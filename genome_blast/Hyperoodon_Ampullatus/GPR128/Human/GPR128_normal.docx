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320     2e-85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30        ACATCAACATCCTGGCATTGGGCTGGGTCGGCGTGGAGCCCCAGAAATGTTCCCAAGCCC  89</w:t>
      </w:r>
    </w:p>
    <w:p>
      <w:r>
        <w:rPr>
          <w:rFonts w:ascii="Consolas" w:hAnsi="Consolas"/>
          <w:sz w:val="18"/>
        </w:rPr>
        <w:t>OX457064.1  85375893  ...C.....C.G...AG............T.A............GG........C.....  85375952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90        ATTCTTACCAAGAACCAATGAGTAAAATCAGGGGCCTCCCACCTGAGGTCAGGGAACCAG  149</w:t>
      </w:r>
    </w:p>
    <w:p>
      <w:r>
        <w:rPr>
          <w:rFonts w:ascii="Consolas" w:hAnsi="Consolas"/>
          <w:sz w:val="18"/>
        </w:rPr>
        <w:t>OX457064.1  85375953  ..C...C.....................T...A...........................  85376012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150       GCCCTGGAGTGGAACTTGGGGTGGAAAATGGCCTTCTTTGTCAACTGATTCATTCTCCAG  209</w:t>
      </w:r>
    </w:p>
    <w:p>
      <w:r>
        <w:rPr>
          <w:rFonts w:ascii="Consolas" w:hAnsi="Consolas"/>
          <w:sz w:val="18"/>
        </w:rPr>
        <w:t>OX457064.1  85376013  ..........................G.......C.........................  85376072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210       AATTCAATTTGTTCTCCAACTCGGTGGTGTTTGAAAGCAACTTTATCCAG  259</w:t>
      </w:r>
    </w:p>
    <w:p>
      <w:r>
        <w:rPr>
          <w:rFonts w:ascii="Consolas" w:hAnsi="Consolas"/>
          <w:sz w:val="18"/>
        </w:rPr>
        <w:t>OX457064.1  85376073  .......C........TG................................  85376122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653438828196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444112104012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627980172552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260244105116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414     2e-112</w:t>
      </w:r>
    </w:p>
    <w:p>
      <w:r>
        <w:rPr>
          <w:rFonts w:ascii="Consolas" w:hAnsi="Consolas"/>
          <w:sz w:val="18"/>
        </w:rPr>
        <w:t>OX457060.1 Hyperoodon ampullatus genome assembly, chromosome: 5       89.8    1e-14</w:t>
      </w:r>
    </w:p>
    <w:p>
      <w:r>
        <w:rPr>
          <w:rFonts w:ascii="Consolas" w:hAnsi="Consolas"/>
          <w:sz w:val="18"/>
        </w:rPr>
        <w:t>OX457067.1 Hyperoodon ampullatus genome assembly, chromosome: 12      86.1    2e-13</w:t>
      </w:r>
    </w:p>
    <w:p>
      <w:r>
        <w:rPr>
          <w:rFonts w:ascii="Consolas" w:hAnsi="Consolas"/>
          <w:sz w:val="18"/>
        </w:rPr>
        <w:t>OX457066.1 Hyperoodon ampullatus genome assembly, chromosome: 11      84.2    6e-13</w:t>
      </w:r>
    </w:p>
    <w:p>
      <w:r>
        <w:rPr>
          <w:rFonts w:ascii="Consolas" w:hAnsi="Consolas"/>
          <w:sz w:val="18"/>
        </w:rPr>
        <w:t>OX457061.1 Hyperoodon ampullatus genome assembly, chromosome: 6       84.2    6e-13</w:t>
      </w:r>
    </w:p>
    <w:p>
      <w:r>
        <w:rPr>
          <w:rFonts w:ascii="Consolas" w:hAnsi="Consolas"/>
          <w:sz w:val="18"/>
        </w:rPr>
        <w:t>OX457070.1 Hyperoodon ampullatus genome assembly, chromosome: 15      80.5    8e-12</w:t>
      </w:r>
    </w:p>
    <w:p>
      <w:r>
        <w:rPr>
          <w:rFonts w:ascii="Consolas" w:hAnsi="Consolas"/>
          <w:sz w:val="18"/>
        </w:rPr>
        <w:t>OX457071.1 Hyperoodon ampullatus genome assembly, chromosome: 16      78.7    3e-11</w:t>
      </w:r>
    </w:p>
    <w:p>
      <w:r>
        <w:rPr>
          <w:rFonts w:ascii="Consolas" w:hAnsi="Consolas"/>
          <w:sz w:val="18"/>
        </w:rPr>
        <w:t>OX457055.1 Hyperoodon ampullatus genome assembly, chromosome: X       76.8    1e-10</w:t>
      </w:r>
    </w:p>
    <w:p>
      <w:r>
        <w:rPr>
          <w:rFonts w:ascii="Consolas" w:hAnsi="Consolas"/>
          <w:sz w:val="18"/>
        </w:rPr>
        <w:t>OX457072.1 Hyperoodon ampullatus genome assembly, chromosome: 17      76.8    1e-10</w:t>
      </w:r>
    </w:p>
    <w:p>
      <w:r>
        <w:rPr>
          <w:rFonts w:ascii="Consolas" w:hAnsi="Consolas"/>
          <w:sz w:val="18"/>
        </w:rPr>
        <w:t>OX457059.1 Hyperoodon ampullatus genome assembly, chromosome: 4       76.8    1e-10</w:t>
      </w:r>
    </w:p>
    <w:p>
      <w:r>
        <w:rPr>
          <w:rFonts w:ascii="Consolas" w:hAnsi="Consolas"/>
          <w:sz w:val="18"/>
        </w:rPr>
        <w:t>OX457057.1 Hyperoodon ampullatus genome assembly, chromosome: 2       76.8    1e-10</w:t>
      </w:r>
    </w:p>
    <w:p>
      <w:r>
        <w:rPr>
          <w:rFonts w:ascii="Consolas" w:hAnsi="Consolas"/>
          <w:sz w:val="18"/>
        </w:rPr>
        <w:t>OX457056.1 Hyperoodon ampullatus genome assembly, chromosome: 1       76.8    1e-10</w:t>
      </w:r>
    </w:p>
    <w:p>
      <w:r>
        <w:rPr>
          <w:rFonts w:ascii="Consolas" w:hAnsi="Consolas"/>
          <w:sz w:val="18"/>
        </w:rPr>
        <w:t>OX457073.1 Hyperoodon ampullatus genome assembly, chromosome: 18      75.0    4e-10</w:t>
      </w:r>
    </w:p>
    <w:p>
      <w:r>
        <w:rPr>
          <w:rFonts w:ascii="Consolas" w:hAnsi="Consolas"/>
          <w:sz w:val="18"/>
        </w:rPr>
        <w:t>OX457069.1 Hyperoodon ampullatus genome assembly, chromosome: 14      75.0    4e-10</w:t>
      </w:r>
    </w:p>
    <w:p>
      <w:r>
        <w:rPr>
          <w:rFonts w:ascii="Consolas" w:hAnsi="Consolas"/>
          <w:sz w:val="18"/>
        </w:rPr>
        <w:t>OX457065.1 Hyperoodon ampullatus genome assembly, chromosome: 10      75.0    4e-10</w:t>
      </w:r>
    </w:p>
    <w:p>
      <w:r>
        <w:rPr>
          <w:rFonts w:ascii="Consolas" w:hAnsi="Consolas"/>
          <w:sz w:val="18"/>
        </w:rPr>
        <w:t>OX457063.1 Hyperoodon ampullatus genome assembly, chromosome: 8       75.0    4e-10</w:t>
      </w:r>
    </w:p>
    <w:p>
      <w:r>
        <w:rPr>
          <w:rFonts w:ascii="Consolas" w:hAnsi="Consolas"/>
          <w:sz w:val="18"/>
        </w:rPr>
        <w:t>OX457058.1 Hyperoodon ampullatus genome assembly, chromosome: 3       75.0    4e-10</w:t>
      </w:r>
    </w:p>
    <w:p>
      <w:r>
        <w:rPr>
          <w:rFonts w:ascii="Consolas" w:hAnsi="Consolas"/>
          <w:sz w:val="18"/>
        </w:rPr>
        <w:t>CATKHW010000682.1 Hyperoodon ampullatus genome assembly, contig: ...  73.1    1e-09</w:t>
      </w:r>
    </w:p>
    <w:p>
      <w:r>
        <w:rPr>
          <w:rFonts w:ascii="Consolas" w:hAnsi="Consolas"/>
          <w:sz w:val="18"/>
        </w:rPr>
        <w:t>CATKHW010000672.1 Hyperoodon ampullatus genome assembly, contig: ...  73.1    1e-09</w:t>
      </w:r>
    </w:p>
    <w:p>
      <w:r>
        <w:rPr>
          <w:rFonts w:ascii="Consolas" w:hAnsi="Consolas"/>
          <w:sz w:val="18"/>
        </w:rPr>
        <w:t>CATKHW010000353.1 Hyperoodon ampullatus genome assembly, contig: ...  73.1    1e-09</w:t>
      </w:r>
    </w:p>
    <w:p>
      <w:r>
        <w:rPr>
          <w:rFonts w:ascii="Consolas" w:hAnsi="Consolas"/>
          <w:sz w:val="18"/>
        </w:rPr>
        <w:t>OX457075.1 Hyperoodon ampullatus genome assembly, chromosome: 20      73.1    1e-09</w:t>
      </w:r>
    </w:p>
    <w:p>
      <w:r>
        <w:rPr>
          <w:rFonts w:ascii="Consolas" w:hAnsi="Consolas"/>
          <w:sz w:val="18"/>
        </w:rPr>
        <w:t>OX457074.1 Hyperoodon ampullatus genome assembly, chromosome: 19      73.1    1e-09</w:t>
      </w:r>
    </w:p>
    <w:p>
      <w:r>
        <w:rPr>
          <w:rFonts w:ascii="Consolas" w:hAnsi="Consolas"/>
          <w:sz w:val="18"/>
        </w:rPr>
        <w:t>OX457068.1 Hyperoodon ampullatus genome assembly, chromosome: 13      73.1    1e-09</w:t>
      </w:r>
    </w:p>
    <w:p>
      <w:r>
        <w:rPr>
          <w:rFonts w:ascii="Consolas" w:hAnsi="Consolas"/>
          <w:sz w:val="18"/>
        </w:rPr>
        <w:t>OX457062.1 Hyperoodon ampullatus genome assembly, chromosome: 7       73.1    1e-09</w:t>
      </w:r>
    </w:p>
    <w:p>
      <w:r>
        <w:rPr>
          <w:rFonts w:ascii="Consolas" w:hAnsi="Consolas"/>
          <w:sz w:val="18"/>
        </w:rPr>
        <w:t>CATKHW010000701.1 Hyperoodon ampullatus genome assembly, contig: ...  69.4    2e-08</w:t>
      </w:r>
    </w:p>
    <w:p>
      <w:r>
        <w:rPr>
          <w:rFonts w:ascii="Consolas" w:hAnsi="Consolas"/>
          <w:sz w:val="18"/>
        </w:rPr>
        <w:t>CATKHW010000243.1 Hyperoodon ampullatus genome assembly, contig: ...  69.4    2e-08</w:t>
      </w:r>
    </w:p>
    <w:p>
      <w:r>
        <w:rPr>
          <w:rFonts w:ascii="Consolas" w:hAnsi="Consolas"/>
          <w:sz w:val="18"/>
        </w:rPr>
        <w:t>CATKHW010000719.1 Hyperoodon ampullatus genome assembly, contig: ...  67.6    6e-08</w:t>
      </w:r>
    </w:p>
    <w:p>
      <w:r>
        <w:rPr>
          <w:rFonts w:ascii="Consolas" w:hAnsi="Consolas"/>
          <w:sz w:val="18"/>
        </w:rPr>
        <w:t>CATKHW010000535.1 Hyperoodon ampullatus genome assembly, contig: ...  67.6    6e-08</w:t>
      </w:r>
    </w:p>
    <w:p>
      <w:r>
        <w:rPr>
          <w:rFonts w:ascii="Consolas" w:hAnsi="Consolas"/>
          <w:sz w:val="18"/>
        </w:rPr>
        <w:t>CATKHW010000495.1 Hyperoodon ampullatus genome assembly, contig: ...  67.6    6e-08</w:t>
      </w:r>
    </w:p>
    <w:p>
      <w:r>
        <w:rPr>
          <w:rFonts w:ascii="Consolas" w:hAnsi="Consolas"/>
          <w:sz w:val="18"/>
        </w:rPr>
        <w:t>CATKHW010000417.1 Hyperoodon ampullatus genome assembly, contig: ...  67.6    6e-08</w:t>
      </w:r>
    </w:p>
    <w:p>
      <w:r>
        <w:rPr>
          <w:rFonts w:ascii="Consolas" w:hAnsi="Consolas"/>
          <w:sz w:val="18"/>
        </w:rPr>
        <w:t>CATKHW010000348.1 Hyperoodon ampullatus genome assembly, contig: ...  67.6    6e-08</w:t>
      </w:r>
    </w:p>
    <w:p>
      <w:r>
        <w:rPr>
          <w:rFonts w:ascii="Consolas" w:hAnsi="Consolas"/>
          <w:sz w:val="18"/>
        </w:rPr>
        <w:t>CATKHW010000328.1 Hyperoodon ampullatus genome assembly, contig: ...  67.6    6e-08</w:t>
      </w:r>
    </w:p>
    <w:p>
      <w:r>
        <w:rPr>
          <w:rFonts w:ascii="Consolas" w:hAnsi="Consolas"/>
          <w:sz w:val="18"/>
        </w:rPr>
        <w:t>CATKHW010000293.1 Hyperoodon ampullatus genome assembly, contig: ...  67.6    6e-08</w:t>
      </w:r>
    </w:p>
    <w:p>
      <w:r>
        <w:rPr>
          <w:rFonts w:ascii="Consolas" w:hAnsi="Consolas"/>
          <w:sz w:val="18"/>
        </w:rPr>
        <w:t>CATKHW010000246.1 Hyperoodon ampullatus genome assembly, contig: ...  67.6    6e-08</w:t>
      </w:r>
    </w:p>
    <w:p>
      <w:r>
        <w:rPr>
          <w:rFonts w:ascii="Consolas" w:hAnsi="Consolas"/>
          <w:sz w:val="18"/>
        </w:rPr>
        <w:t>CATKHW010000236.1 Hyperoodon ampullatus genome assembly, contig: ...  67.6    6e-08</w:t>
      </w:r>
    </w:p>
    <w:p>
      <w:r>
        <w:rPr>
          <w:rFonts w:ascii="Consolas" w:hAnsi="Consolas"/>
          <w:sz w:val="18"/>
        </w:rPr>
        <w:t>CATKHW010000019.1 Hyperoodon ampullatus genome assembly, contig: ...  67.6    6e-08</w:t>
      </w:r>
    </w:p>
    <w:p>
      <w:r>
        <w:rPr>
          <w:rFonts w:ascii="Consolas" w:hAnsi="Consolas"/>
          <w:sz w:val="18"/>
        </w:rPr>
        <w:t>CATKHW010000016.1 Hyperoodon ampullatus genome assembly, contig: ...  67.6    6e-08</w:t>
      </w:r>
    </w:p>
    <w:p>
      <w:r>
        <w:rPr>
          <w:rFonts w:ascii="Consolas" w:hAnsi="Consolas"/>
          <w:sz w:val="18"/>
        </w:rPr>
        <w:t>CATKHW010000706.1 Hyperoodon ampullatus genome assembly, contig: ...  65.8    2e-07</w:t>
      </w:r>
    </w:p>
    <w:p>
      <w:r>
        <w:rPr>
          <w:rFonts w:ascii="Consolas" w:hAnsi="Consolas"/>
          <w:sz w:val="18"/>
        </w:rPr>
        <w:t>CATKHW010000669.1 Hyperoodon ampullatus genome assembly, contig: ...  65.8    2e-07</w:t>
      </w:r>
    </w:p>
    <w:p>
      <w:r>
        <w:rPr>
          <w:rFonts w:ascii="Consolas" w:hAnsi="Consolas"/>
          <w:sz w:val="18"/>
        </w:rPr>
        <w:t>CATKHW010000489.1 Hyperoodon ampullatus genome assembly, contig: ...  65.8    2e-07</w:t>
      </w:r>
    </w:p>
    <w:p>
      <w:r>
        <w:rPr>
          <w:rFonts w:ascii="Consolas" w:hAnsi="Consolas"/>
          <w:sz w:val="18"/>
        </w:rPr>
        <w:t>CATKHW010000122.1 Hyperoodon ampullatus genome assembly, contig: ...  65.8    2e-07</w:t>
      </w:r>
    </w:p>
    <w:p>
      <w:r>
        <w:rPr>
          <w:rFonts w:ascii="Consolas" w:hAnsi="Consolas"/>
          <w:sz w:val="18"/>
        </w:rPr>
        <w:t>CATKHW010000103.1 Hyperoodon ampullatus genome assembly, contig: ...  65.8    2e-07</w:t>
      </w:r>
    </w:p>
    <w:p>
      <w:r>
        <w:rPr>
          <w:rFonts w:ascii="Consolas" w:hAnsi="Consolas"/>
          <w:sz w:val="18"/>
        </w:rPr>
        <w:t>CATKHW010000372.1 Hyperoodon ampullatus genome assembly, contig: ...  63.9    8e-07</w:t>
      </w:r>
    </w:p>
    <w:p>
      <w:r>
        <w:rPr>
          <w:rFonts w:ascii="Consolas" w:hAnsi="Consolas"/>
          <w:sz w:val="18"/>
        </w:rPr>
        <w:t>CATKHW010000728.1 Hyperoodon ampullatus genome assembly, contig: ...  62.1    3e-06</w:t>
      </w:r>
    </w:p>
    <w:p>
      <w:r>
        <w:rPr>
          <w:rFonts w:ascii="Consolas" w:hAnsi="Consolas"/>
          <w:sz w:val="18"/>
        </w:rPr>
        <w:t>CATKHW010000059.1 Hyperoodon ampullatus genome assembly, contig: ...  62.1    3e-06</w:t>
      </w:r>
    </w:p>
    <w:p>
      <w:r>
        <w:rPr>
          <w:rFonts w:ascii="Consolas" w:hAnsi="Consolas"/>
          <w:sz w:val="18"/>
        </w:rPr>
        <w:t>CATKHW010000658.1 Hyperoodon ampullatus genome assembly, contig: ...  60.2    1e-05</w:t>
      </w:r>
    </w:p>
    <w:p>
      <w:r>
        <w:rPr>
          <w:rFonts w:ascii="Consolas" w:hAnsi="Consolas"/>
          <w:sz w:val="18"/>
        </w:rPr>
        <w:t>CATKHW010000586.1 Hyperoodon ampullatus genome assembly, contig: ...  60.2    1e-05</w:t>
      </w:r>
    </w:p>
    <w:p>
      <w:r>
        <w:rPr>
          <w:rFonts w:ascii="Consolas" w:hAnsi="Consolas"/>
          <w:sz w:val="18"/>
        </w:rPr>
        <w:t>CATKHW010000564.1 Hyperoodon ampullatus genome assembly, contig: ...  60.2    1e-05</w:t>
      </w:r>
    </w:p>
    <w:p>
      <w:r>
        <w:rPr>
          <w:rFonts w:ascii="Consolas" w:hAnsi="Consolas"/>
          <w:sz w:val="18"/>
        </w:rPr>
        <w:t>CATKHW010000312.1 Hyperoodon ampullatus genome assembly, contig: ...  60.2    1e-05</w:t>
      </w:r>
    </w:p>
    <w:p>
      <w:r>
        <w:rPr>
          <w:rFonts w:ascii="Consolas" w:hAnsi="Consolas"/>
          <w:sz w:val="18"/>
        </w:rPr>
        <w:t>CATKHW010000007.1 Hyperoodon ampullatus genome assembly, contig: ...  60.2    1e-05</w:t>
      </w:r>
    </w:p>
    <w:p>
      <w:r>
        <w:rPr>
          <w:rFonts w:ascii="Consolas" w:hAnsi="Consolas"/>
          <w:sz w:val="18"/>
        </w:rPr>
        <w:t>CATKHW010000004.1 Hyperoodon ampullatus genome assembly, contig: ...  60.2    1e-05</w:t>
      </w:r>
    </w:p>
    <w:p>
      <w:r>
        <w:rPr>
          <w:rFonts w:ascii="Consolas" w:hAnsi="Consolas"/>
          <w:sz w:val="18"/>
        </w:rPr>
        <w:t>CATKHW010000434.1 Hyperoodon ampullatus genome assembly, contig: ...  58.4    4e-05</w:t>
      </w:r>
    </w:p>
    <w:p>
      <w:r>
        <w:rPr>
          <w:rFonts w:ascii="Consolas" w:hAnsi="Consolas"/>
          <w:sz w:val="18"/>
        </w:rPr>
        <w:t>CATKHW010000544.1 Hyperoodon ampullatus genome assembly, contig: ...  54.7    5e-04</w:t>
      </w:r>
    </w:p>
    <w:p>
      <w:r>
        <w:rPr>
          <w:rFonts w:ascii="Consolas" w:hAnsi="Consolas"/>
          <w:sz w:val="18"/>
        </w:rPr>
        <w:t>CATKHW010000391.1 Hyperoodon ampullatus genome assembly, contig: ...  54.7    5e-04</w:t>
      </w:r>
    </w:p>
    <w:p>
      <w:r>
        <w:rPr>
          <w:rFonts w:ascii="Consolas" w:hAnsi="Consolas"/>
          <w:sz w:val="18"/>
        </w:rPr>
        <w:t>CATKHW010000339.1 Hyperoodon ampullatus genome assembly, contig: ...  54.7    5e-04</w:t>
      </w:r>
    </w:p>
    <w:p>
      <w:r>
        <w:rPr>
          <w:rFonts w:ascii="Consolas" w:hAnsi="Consolas"/>
          <w:sz w:val="18"/>
        </w:rPr>
        <w:t>CATKHW010000326.1 Hyperoodon ampullatus genome assembly, contig: ...  54.7    5e-04</w:t>
      </w:r>
    </w:p>
    <w:p>
      <w:r>
        <w:rPr>
          <w:rFonts w:ascii="Consolas" w:hAnsi="Consolas"/>
          <w:sz w:val="18"/>
        </w:rPr>
        <w:t>CATKHW010000252.1 Hyperoodon ampullatus genome assembly, contig: ...  54.7    5e-04</w:t>
      </w:r>
    </w:p>
    <w:p>
      <w:r>
        <w:rPr>
          <w:rFonts w:ascii="Consolas" w:hAnsi="Consolas"/>
          <w:sz w:val="18"/>
        </w:rPr>
        <w:t>CATKHW010000228.1 Hyperoodon ampullatus genome assembly, contig: ...  54.7    5e-04</w:t>
      </w:r>
    </w:p>
    <w:p>
      <w:r>
        <w:rPr>
          <w:rFonts w:ascii="Consolas" w:hAnsi="Consolas"/>
          <w:sz w:val="18"/>
        </w:rPr>
        <w:t>CATKHW010000066.1 Hyperoodon ampullatus genome assembly, contig: ...  54.7    5e-04</w:t>
      </w:r>
    </w:p>
    <w:p>
      <w:r>
        <w:rPr>
          <w:rFonts w:ascii="Consolas" w:hAnsi="Consolas"/>
          <w:sz w:val="18"/>
        </w:rPr>
        <w:t>CATKHW010000061.1 Hyperoodon ampullatus genome assembly, contig: ...  54.7    5e-04</w:t>
      </w:r>
    </w:p>
    <w:p>
      <w:r>
        <w:rPr>
          <w:rFonts w:ascii="Consolas" w:hAnsi="Consolas"/>
          <w:sz w:val="18"/>
        </w:rPr>
        <w:t>CATKHW010000031.1 Hyperoodon ampullatus genome assembly, contig: ...  54.7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472        TACC-TGAGA-CTG-G--G-T-A--A-T-T--T--T--A--T--T-T---A--T-T-T--  500</w:t>
      </w:r>
    </w:p>
    <w:p>
      <w:r>
        <w:rPr>
          <w:rFonts w:ascii="Consolas" w:hAnsi="Consolas"/>
          <w:sz w:val="18"/>
        </w:rPr>
        <w:t>OX457064.1         18040355                                .--.--.--.--.--.-.---.--.-.-.--  18040365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13 bp – frameshift]</w:t>
      </w:r>
    </w:p>
    <w:p>
      <w:r>
        <w:rPr>
          <w:rFonts w:ascii="Consolas" w:hAnsi="Consolas"/>
          <w:sz w:val="18"/>
        </w:rPr>
        <w:t>OX457064.1         69696302                            .-.-.--.--.--.--.--.-.---.--.-.-.--  69696314</w:t>
      </w:r>
    </w:p>
    <w:p>
      <w:r>
        <w:rPr>
          <w:rFonts w:ascii="Consolas" w:hAnsi="Consolas"/>
          <w:sz w:val="18"/>
        </w:rPr>
        <w:t>OX457064.1         103320944                      .-.--.-A-.--.--.--.--.--.-.---.--.-.-.--  103320930</w:t>
      </w:r>
    </w:p>
    <w:p>
      <w:r>
        <w:rPr>
          <w:rFonts w:ascii="Consolas" w:hAnsi="Consolas"/>
          <w:sz w:val="18"/>
        </w:rPr>
        <w:t>OX457064.1         32851977                       .-.--.-.-.--.--.--.--.--.-.---.--.-.-.--  32851963</w:t>
      </w:r>
    </w:p>
    <w:p>
      <w:r>
        <w:rPr>
          <w:rFonts w:ascii="Consolas" w:hAnsi="Consolas"/>
          <w:sz w:val="18"/>
        </w:rPr>
        <w:t>OX457064.1         35590601                       .-.--.-.-.--.--.--.--.--.-.---.--.-.-.--  35590615</w:t>
      </w:r>
    </w:p>
    <w:p>
      <w:r>
        <w:rPr>
          <w:rFonts w:ascii="Consolas" w:hAnsi="Consolas"/>
          <w:sz w:val="18"/>
        </w:rPr>
        <w:t>OX457064.1         90382483                            .-.-.--.--.--.--.--.-.---.--.-.-.--  90382471</w:t>
      </w:r>
    </w:p>
    <w:p>
      <w:r>
        <w:rPr>
          <w:rFonts w:ascii="Consolas" w:hAnsi="Consolas"/>
          <w:sz w:val="18"/>
        </w:rPr>
        <w:t>OX457064.1         107916683                      .-.--.-.-.--.--.--.--.--.-.---.--.-.-.--  107916669</w:t>
      </w:r>
    </w:p>
    <w:p>
      <w:r>
        <w:rPr>
          <w:rFonts w:ascii="Consolas" w:hAnsi="Consolas"/>
          <w:sz w:val="18"/>
        </w:rPr>
        <w:t>OX457064.1         24515692                       .-.--.-A-.--.--.--.--.--.-.---.--.-.-.--  24515706</w:t>
      </w:r>
    </w:p>
    <w:p>
      <w:r>
        <w:rPr>
          <w:rFonts w:ascii="Consolas" w:hAnsi="Consolas"/>
          <w:sz w:val="18"/>
        </w:rPr>
        <w:t>OX457064.1         47895407                         .--.-A-.--.--.--.--.--.-.---.--.-.-.--  47895420</w:t>
      </w:r>
    </w:p>
    <w:p>
      <w:r>
        <w:rPr>
          <w:rFonts w:ascii="Consolas" w:hAnsi="Consolas"/>
          <w:sz w:val="18"/>
        </w:rPr>
        <w:t>OX457064.1         62690544                       .-.--G-.-.--.--.--.--.--.-.---.--.-.-.--  62690558</w:t>
      </w:r>
    </w:p>
    <w:p>
      <w:r>
        <w:rPr>
          <w:rFonts w:ascii="Consolas" w:hAnsi="Consolas"/>
          <w:sz w:val="18"/>
        </w:rPr>
        <w:t>OX457064.1         63733913                       .-.--T-.-.--.--.--.--.--.-.---.--.-.-.--  63733927</w:t>
      </w:r>
    </w:p>
    <w:p>
      <w:r>
        <w:rPr>
          <w:rFonts w:ascii="Consolas" w:hAnsi="Consolas"/>
          <w:sz w:val="18"/>
        </w:rPr>
        <w:t>OX457064.1         90028466                       .-.--.-A-.--.--.--.--.--.-.---.--.-.-.--  90028480</w:t>
      </w:r>
    </w:p>
    <w:p>
      <w:r>
        <w:rPr>
          <w:rFonts w:ascii="Consolas" w:hAnsi="Consolas"/>
          <w:sz w:val="18"/>
        </w:rPr>
        <w:t>OX457064.1         84293638                       .-.--.-.-.--.--A--T--.--.-.---.--.-.-.--  84293652</w:t>
      </w:r>
    </w:p>
    <w:p>
      <w:r>
        <w:rPr>
          <w:rFonts w:ascii="Consolas" w:hAnsi="Consolas"/>
          <w:sz w:val="18"/>
        </w:rPr>
        <w:t>OX457064.1         95187322                         .--.-.-A--.--A--.--.--.-.---.--.-.-.--  95187335</w:t>
      </w:r>
    </w:p>
    <w:p>
      <w:r>
        <w:rPr>
          <w:rFonts w:ascii="Consolas" w:hAnsi="Consolas"/>
          <w:sz w:val="18"/>
        </w:rPr>
        <w:t>OX457064.1         48612075                       .-.--.-.-.--.--.--G--.--G-A---.--.-.-.--  48612089</w:t>
      </w:r>
    </w:p>
    <w:p>
      <w:r>
        <w:rPr>
          <w:rFonts w:ascii="Consolas" w:hAnsi="Consolas"/>
          <w:sz w:val="18"/>
        </w:rPr>
        <w:t>OX457064.1         14487261                         .--.-.-.--.--.--.--.--.-.---.--.-.-.--  14487248</w:t>
      </w:r>
    </w:p>
    <w:p>
      <w:r>
        <w:rPr>
          <w:rFonts w:ascii="Consolas" w:hAnsi="Consolas"/>
          <w:sz w:val="18"/>
        </w:rPr>
        <w:t>OX457064.1         26983325                         .--.-.-.--.--.--.--.--.-.---.--.-.-.--  26983312</w:t>
      </w:r>
    </w:p>
    <w:p>
      <w:r>
        <w:rPr>
          <w:rFonts w:ascii="Consolas" w:hAnsi="Consolas"/>
          <w:sz w:val="18"/>
        </w:rPr>
        <w:t>OX457064.1         79390451                              .-.--.--.--.--.--.-.---.--.-.-.--  79390440</w:t>
      </w:r>
    </w:p>
    <w:p>
      <w:r>
        <w:rPr>
          <w:rFonts w:ascii="Consolas" w:hAnsi="Consolas"/>
          <w:sz w:val="18"/>
        </w:rPr>
        <w:t>OX457064.1         84293644                            .-.-.--.--.--.--.--.-.---.--.-.-.--  84293656</w:t>
      </w:r>
    </w:p>
    <w:p>
      <w:r>
        <w:rPr>
          <w:rFonts w:ascii="Consolas" w:hAnsi="Consolas"/>
          <w:sz w:val="18"/>
        </w:rPr>
        <w:t>OX457064.1         101804858                        .--.-.-.--.--.--.--.--.-.---.--.-.-.--  101804871</w:t>
      </w:r>
    </w:p>
    <w:p>
      <w:r>
        <w:rPr>
          <w:rFonts w:ascii="Consolas" w:hAnsi="Consolas"/>
          <w:sz w:val="18"/>
        </w:rPr>
        <w:t>OX457064.1         20952780                       .-.--.-A-.--.--.--.--.--.-.---.--.-.-.--  20952794</w:t>
      </w:r>
    </w:p>
    <w:p>
      <w:r>
        <w:rPr>
          <w:rFonts w:ascii="Consolas" w:hAnsi="Consolas"/>
          <w:sz w:val="18"/>
        </w:rPr>
        <w:t>OX457064.1         20960932                       .-.--.-A-.--.--.--.--.--.-.---.--.-.-.--  20960946</w:t>
      </w:r>
    </w:p>
    <w:p>
      <w:r>
        <w:rPr>
          <w:rFonts w:ascii="Consolas" w:hAnsi="Consolas"/>
          <w:sz w:val="18"/>
        </w:rPr>
        <w:t>OX457064.1         20969084                       .-.--.-A-.--.--.--.--.--.-.---.--.-.-.--  20969098</w:t>
      </w:r>
    </w:p>
    <w:p>
      <w:r>
        <w:rPr>
          <w:rFonts w:ascii="Consolas" w:hAnsi="Consolas"/>
          <w:sz w:val="18"/>
        </w:rPr>
        <w:t>OX457064.1         22337907                                .--.--.--.--.--.-.---.--.-.-.--  22337897</w:t>
      </w:r>
    </w:p>
    <w:p>
      <w:r>
        <w:rPr>
          <w:rFonts w:ascii="Consolas" w:hAnsi="Consolas"/>
          <w:sz w:val="18"/>
        </w:rPr>
        <w:t>OX457064.1         23222341                                .--.--.--.--.--.-.---.--.-.-.--  23222331</w:t>
      </w:r>
    </w:p>
    <w:p>
      <w:r>
        <w:rPr>
          <w:rFonts w:ascii="Consolas" w:hAnsi="Consolas"/>
          <w:sz w:val="18"/>
        </w:rPr>
        <w:t>OX457064.1         23384131                         .--.-A-.--.--.--.--.--.-.---.--.-.-.--  23384144</w:t>
      </w:r>
    </w:p>
    <w:p>
      <w:r>
        <w:rPr>
          <w:rFonts w:ascii="Consolas" w:hAnsi="Consolas"/>
          <w:sz w:val="18"/>
        </w:rPr>
        <w:t>OX457064.1         24614524                            .-.-.--.--.--.--.--.-.---.--.-.-.--  24614512</w:t>
      </w:r>
    </w:p>
    <w:p>
      <w:r>
        <w:rPr>
          <w:rFonts w:ascii="Consolas" w:hAnsi="Consolas"/>
          <w:sz w:val="18"/>
        </w:rPr>
        <w:t>OX457064.1         45750861                                .--.--.--.--.--.-.---.--.-.-.--  45750851</w:t>
      </w:r>
    </w:p>
    <w:p>
      <w:r>
        <w:rPr>
          <w:rFonts w:ascii="Consolas" w:hAnsi="Consolas"/>
          <w:sz w:val="18"/>
        </w:rPr>
        <w:t>OX457064.1         62611875                                .--.--.--.--.--.-.---.--.-.-.--  62611865</w:t>
      </w:r>
    </w:p>
    <w:p>
      <w:r>
        <w:rPr>
          <w:rFonts w:ascii="Consolas" w:hAnsi="Consolas"/>
          <w:sz w:val="18"/>
        </w:rPr>
        <w:t>OX457064.1         76272237                                .--.--.--.--.--.-.---.--.-.-.--  76272247</w:t>
      </w:r>
    </w:p>
    <w:p>
      <w:r>
        <w:rPr>
          <w:rFonts w:ascii="Consolas" w:hAnsi="Consolas"/>
          <w:sz w:val="18"/>
        </w:rPr>
        <w:t>OX457064.1         79503526                            .-.-.--.--.--.--.--.-.---.--.-.-.--  79503538</w:t>
      </w:r>
    </w:p>
    <w:p>
      <w:r>
        <w:rPr>
          <w:rFonts w:ascii="Consolas" w:hAnsi="Consolas"/>
          <w:sz w:val="18"/>
        </w:rPr>
        <w:t>OX457064.1         104425024                        .--.-.-.--C--.--T--.--.-.---.--.-.-.--  104425037</w:t>
      </w:r>
    </w:p>
    <w:p>
      <w:r>
        <w:rPr>
          <w:rFonts w:ascii="Consolas" w:hAnsi="Consolas"/>
          <w:sz w:val="18"/>
        </w:rPr>
        <w:t>OX457064.1         106932378                               .--.--.--.--.--.-.---.--.-.-.--  106932388</w:t>
      </w:r>
    </w:p>
    <w:p>
      <w:r>
        <w:rPr>
          <w:rFonts w:ascii="Consolas" w:hAnsi="Consolas"/>
          <w:sz w:val="18"/>
        </w:rPr>
        <w:t>OX457064.1         2572536                             .-.-.--.--.--.--.--.-.---.--.-.-.--  2572548</w:t>
      </w:r>
    </w:p>
    <w:p>
      <w:r>
        <w:rPr>
          <w:rFonts w:ascii="Consolas" w:hAnsi="Consolas"/>
          <w:sz w:val="18"/>
        </w:rPr>
        <w:t>OX457064.1         6060557                             .-.-.--.--.--.--.--.-.---.--.-.-.--  6060545</w:t>
      </w:r>
    </w:p>
    <w:p>
      <w:r>
        <w:rPr>
          <w:rFonts w:ascii="Consolas" w:hAnsi="Consolas"/>
          <w:sz w:val="18"/>
        </w:rPr>
        <w:t>OX457064.1         6353574                             .-.-.--.--.--.--.--.-.---.--.-.-.--  6353562</w:t>
      </w:r>
    </w:p>
    <w:p>
      <w:r>
        <w:rPr>
          <w:rFonts w:ascii="Consolas" w:hAnsi="Consolas"/>
          <w:sz w:val="18"/>
        </w:rPr>
        <w:t>OX457064.1         13832281                            .-.-.--.--.--.--.--.-.---.--.-.-.--  13832293</w:t>
      </w:r>
    </w:p>
    <w:p>
      <w:r>
        <w:rPr>
          <w:rFonts w:ascii="Consolas" w:hAnsi="Consolas"/>
          <w:sz w:val="18"/>
        </w:rPr>
        <w:t>OX457064.1         27308376                                .--.--.--.--.--.-.---.--.-.-.--  27308366</w:t>
      </w:r>
    </w:p>
    <w:p>
      <w:r>
        <w:rPr>
          <w:rFonts w:ascii="Consolas" w:hAnsi="Consolas"/>
          <w:sz w:val="18"/>
        </w:rPr>
        <w:t>OX457064.1         27308390                            .-.-.--.--.--.--.--.-.---.--.-.-.--  27308378</w:t>
      </w:r>
    </w:p>
    <w:p>
      <w:r>
        <w:rPr>
          <w:rFonts w:ascii="Consolas" w:hAnsi="Consolas"/>
          <w:sz w:val="18"/>
        </w:rPr>
        <w:t>OX457064.1         40987241                  .--.-.----.-.-.--.--.--.--.--.-.---.--.-.-.--  40987256</w:t>
      </w:r>
    </w:p>
    <w:p>
      <w:r>
        <w:rPr>
          <w:rFonts w:ascii="Consolas" w:hAnsi="Consolas"/>
          <w:sz w:val="18"/>
        </w:rPr>
        <w:t>OX457064.1         44327143                            .-.-.--.--.--.--.--.-.---.--.-.-.--  44327131</w:t>
      </w:r>
    </w:p>
    <w:p>
      <w:r>
        <w:rPr>
          <w:rFonts w:ascii="Consolas" w:hAnsi="Consolas"/>
          <w:sz w:val="18"/>
        </w:rPr>
        <w:t>OX457064.1         46534142                              .-.--.--.--.--.--.-.---.--.-.-.--  46534131</w:t>
      </w:r>
    </w:p>
    <w:p>
      <w:r>
        <w:rPr>
          <w:rFonts w:ascii="Consolas" w:hAnsi="Consolas"/>
          <w:sz w:val="18"/>
        </w:rPr>
        <w:t>OX457064.1         47638008                            .-.-.--.--.--.--.--.-.---.--.-.-.--  47637996</w:t>
      </w:r>
    </w:p>
    <w:p>
      <w:r>
        <w:rPr>
          <w:rFonts w:ascii="Consolas" w:hAnsi="Consolas"/>
          <w:sz w:val="18"/>
        </w:rPr>
        <w:t>OX457064.1         53192193                                .--.--.--.--.--.-.---.--.-.-.--  53192203</w:t>
      </w:r>
    </w:p>
    <w:p>
      <w:r>
        <w:rPr>
          <w:rFonts w:ascii="Consolas" w:hAnsi="Consolas"/>
          <w:sz w:val="18"/>
        </w:rPr>
        <w:t>OX457064.1         53471670                            .-.-.--.--.--.--.--.-.---.--.-.-.--  53471658</w:t>
      </w:r>
    </w:p>
    <w:p>
      <w:r>
        <w:rPr>
          <w:rFonts w:ascii="Consolas" w:hAnsi="Consolas"/>
          <w:sz w:val="18"/>
        </w:rPr>
        <w:t>OX457064.1         62423894                              .-.--.--.--.--.--.-.---.--.-.-.--  62423883</w:t>
      </w:r>
    </w:p>
    <w:p>
      <w:r>
        <w:rPr>
          <w:rFonts w:ascii="Consolas" w:hAnsi="Consolas"/>
          <w:sz w:val="18"/>
        </w:rPr>
        <w:t>OX457064.1         72563735                            .-.-.--.--.--.--.--.-.---.--.-.-.--  72563747</w:t>
      </w:r>
    </w:p>
    <w:p>
      <w:r>
        <w:rPr>
          <w:rFonts w:ascii="Consolas" w:hAnsi="Consolas"/>
          <w:sz w:val="18"/>
        </w:rPr>
        <w:t>OX457064.1         76272232                              .-.--.--.--.--.--.-.---.--.-.-.--  76272243</w:t>
      </w:r>
    </w:p>
    <w:p>
      <w:r>
        <w:rPr>
          <w:rFonts w:ascii="Consolas" w:hAnsi="Consolas"/>
          <w:sz w:val="18"/>
        </w:rPr>
        <w:t>OX457064.1         92017032                            .-.-.--.--.--.--.--.-.---.--.-.-.--  92017044</w:t>
      </w:r>
    </w:p>
    <w:p>
      <w:r>
        <w:rPr>
          <w:rFonts w:ascii="Consolas" w:hAnsi="Consolas"/>
          <w:sz w:val="18"/>
        </w:rPr>
        <w:t>OX457064.1         95486051                              .-.--.--.--.--.--.-.---.--.-.-.--  95486040</w:t>
      </w:r>
    </w:p>
    <w:p>
      <w:r>
        <w:rPr>
          <w:rFonts w:ascii="Consolas" w:hAnsi="Consolas"/>
          <w:sz w:val="18"/>
        </w:rPr>
        <w:t>OX457064.1         106932368                           .-.-.--.--.--.--.--.-.---.--.-.-.--  106932380</w:t>
      </w:r>
    </w:p>
    <w:p>
      <w:r>
        <w:rPr>
          <w:rFonts w:ascii="Consolas" w:hAnsi="Consolas"/>
          <w:sz w:val="18"/>
        </w:rPr>
        <w:t>OX457064.1         18484821                       .-.--.-A-.--.--.--.--.--.-.---.--.-.-.--  18484835</w:t>
      </w:r>
    </w:p>
    <w:p>
      <w:r>
        <w:rPr>
          <w:rFonts w:ascii="Consolas" w:hAnsi="Consolas"/>
          <w:sz w:val="18"/>
        </w:rPr>
        <w:t>OX457064.1         22762226                              .-.--.--.--.--A--.-.---.--.-.-.--  22762215</w:t>
      </w:r>
    </w:p>
    <w:p>
      <w:r>
        <w:rPr>
          <w:rFonts w:ascii="Consolas" w:hAnsi="Consolas"/>
          <w:sz w:val="18"/>
        </w:rPr>
        <w:t>OX457064.1         25199865                       .-.--.-A-.--.--.--.--.--.-.---.--.-.-.--  25199879</w:t>
      </w:r>
    </w:p>
    <w:p>
      <w:r>
        <w:rPr>
          <w:rFonts w:ascii="Consolas" w:hAnsi="Consolas"/>
          <w:sz w:val="18"/>
        </w:rPr>
        <w:t>OX457064.1         69452696                                .--.--.--.--.--.-.---.--.-.-.--  69452706</w:t>
      </w:r>
    </w:p>
    <w:p>
      <w:r>
        <w:rPr>
          <w:rFonts w:ascii="Consolas" w:hAnsi="Consolas"/>
          <w:sz w:val="18"/>
        </w:rPr>
        <w:t>OX457064.1         101993994                           .-.-A--.--.--.--.--.-.---.--.-.-.--  101994006</w:t>
      </w:r>
    </w:p>
    <w:p>
      <w:r>
        <w:rPr>
          <w:rFonts w:ascii="Consolas" w:hAnsi="Consolas"/>
          <w:sz w:val="18"/>
        </w:rPr>
        <w:t>OX457064.1         104698641                        .--.-.-.--C--.--.--.--.-.---.--.-.-.--  104698654</w:t>
      </w:r>
    </w:p>
    <w:p>
      <w:r>
        <w:rPr>
          <w:rFonts w:ascii="Consolas" w:hAnsi="Consolas"/>
          <w:sz w:val="18"/>
        </w:rPr>
        <w:t>OX457064.1         17389142                                .--.--.--.--.--.-.---.--.-.-.--  17389152</w:t>
      </w:r>
    </w:p>
    <w:p>
      <w:r>
        <w:rPr>
          <w:rFonts w:ascii="Consolas" w:hAnsi="Consolas"/>
          <w:sz w:val="18"/>
        </w:rPr>
        <w:t>OX457064.1         26095096                              .-.--.--.--T--.--.-.---T--.-.-.--  26095107</w:t>
      </w:r>
    </w:p>
    <w:p>
      <w:r>
        <w:rPr>
          <w:rFonts w:ascii="Consolas" w:hAnsi="Consolas"/>
          <w:sz w:val="18"/>
        </w:rPr>
        <w:t>OX457064.1         45326784                                .--.--.--.--.--.-.---.--.-.-.--  45326794</w:t>
      </w:r>
    </w:p>
    <w:p>
      <w:r>
        <w:rPr>
          <w:rFonts w:ascii="Consolas" w:hAnsi="Consolas"/>
          <w:sz w:val="18"/>
        </w:rPr>
        <w:t>OX457064.1         97157197                              .-.--.--.--.--.--A-A---.--.-.-.--  97157208</w:t>
      </w:r>
    </w:p>
    <w:p>
      <w:r>
        <w:rPr>
          <w:rFonts w:ascii="Consolas" w:hAnsi="Consolas"/>
          <w:sz w:val="18"/>
        </w:rPr>
        <w:t>OX457064.1         106194565                               .--.--.--G--.--.-.---G--.-.-.--  106194575</w:t>
      </w:r>
    </w:p>
    <w:p>
      <w:r>
        <w:rPr>
          <w:rFonts w:ascii="Consolas" w:hAnsi="Consolas"/>
          <w:sz w:val="18"/>
        </w:rPr>
        <w:t>OX457064.1         46100365                       .-.--.-.A.--.--.--.--.--.-.---.--.-.-.--  46100350</w:t>
      </w:r>
    </w:p>
    <w:p>
      <w:r>
        <w:rPr>
          <w:rFonts w:ascii="Consolas" w:hAnsi="Consolas"/>
          <w:sz w:val="18"/>
        </w:rPr>
        <w:t>OX457064.1         2572542                                 .--.--.--.--.--.-.---.--.-.-.--  2572552</w:t>
      </w:r>
    </w:p>
    <w:p>
      <w:r>
        <w:rPr>
          <w:rFonts w:ascii="Consolas" w:hAnsi="Consolas"/>
          <w:sz w:val="18"/>
        </w:rPr>
        <w:t>OX457064.1         9163285                                 .--.--.--.--.--.-.---.--.-.-.--  9163275</w:t>
      </w:r>
    </w:p>
    <w:p>
      <w:r>
        <w:rPr>
          <w:rFonts w:ascii="Consolas" w:hAnsi="Consolas"/>
          <w:sz w:val="18"/>
        </w:rPr>
        <w:t>OX457064.1         9660487                                 .--.--.--.--.--.-.---.--.-.-.--  9660497</w:t>
      </w:r>
    </w:p>
    <w:p>
      <w:r>
        <w:rPr>
          <w:rFonts w:ascii="Consolas" w:hAnsi="Consolas"/>
          <w:sz w:val="18"/>
        </w:rPr>
        <w:t>OX457064.1         10585805                              .-.--.--.--.--.--.-.---.--.-.-.--  10585816</w:t>
      </w:r>
    </w:p>
    <w:p>
      <w:r>
        <w:rPr>
          <w:rFonts w:ascii="Consolas" w:hAnsi="Consolas"/>
          <w:sz w:val="18"/>
        </w:rPr>
        <w:t>OX457064.1         10840028                              .-.--.--.--.--.--.-.---.--.-.-.--  10840017</w:t>
      </w:r>
    </w:p>
    <w:p>
      <w:r>
        <w:rPr>
          <w:rFonts w:ascii="Consolas" w:hAnsi="Consolas"/>
          <w:sz w:val="18"/>
        </w:rPr>
        <w:t>OX457064.1         14384802                                .--.--.--.--.--.-.---.--.-.-.--  14384792</w:t>
      </w:r>
    </w:p>
    <w:p>
      <w:r>
        <w:rPr>
          <w:rFonts w:ascii="Consolas" w:hAnsi="Consolas"/>
          <w:sz w:val="18"/>
        </w:rPr>
        <w:t>OX457064.1         14384815                              .-.--.--.--.--.--.-.---.--.-.-.--  14384804</w:t>
      </w:r>
    </w:p>
    <w:p>
      <w:r>
        <w:rPr>
          <w:rFonts w:ascii="Consolas" w:hAnsi="Consolas"/>
          <w:sz w:val="18"/>
        </w:rPr>
        <w:t>OX457064.1         15464383                                .--.--.--.--.--.-.---.--.-.-.--  15464393</w:t>
      </w:r>
    </w:p>
    <w:p>
      <w:r>
        <w:rPr>
          <w:rFonts w:ascii="Consolas" w:hAnsi="Consolas"/>
          <w:sz w:val="18"/>
        </w:rPr>
        <w:t>OX457064.1         18040346                              .-.--.--.--.--.--.-.---.--.-.-.--  18040357</w:t>
      </w:r>
    </w:p>
    <w:p>
      <w:r>
        <w:rPr>
          <w:rFonts w:ascii="Consolas" w:hAnsi="Consolas"/>
          <w:sz w:val="18"/>
        </w:rPr>
        <w:t>OX457064.1         19734235                              .-.--.--.--.--.--.-.---.--.-.-.--  19734224</w:t>
      </w:r>
    </w:p>
    <w:p>
      <w:r>
        <w:rPr>
          <w:rFonts w:ascii="Consolas" w:hAnsi="Consolas"/>
          <w:sz w:val="18"/>
        </w:rPr>
        <w:t>OX457064.1         26280499                         .--.-.-.--.--.--.--.--.-.---.--.-.-.--  26280512</w:t>
      </w:r>
    </w:p>
    <w:p>
      <w:r>
        <w:rPr>
          <w:rFonts w:ascii="Consolas" w:hAnsi="Consolas"/>
          <w:sz w:val="18"/>
        </w:rPr>
        <w:t>OX457064.1         26860904                                .--.--.--.--.--.-.---.--.-.-.--  26860894</w:t>
      </w:r>
    </w:p>
    <w:p>
      <w:r>
        <w:rPr>
          <w:rFonts w:ascii="Consolas" w:hAnsi="Consolas"/>
          <w:sz w:val="18"/>
        </w:rPr>
        <w:t>OX457064.1         26983310                                .--.--.--.--.--.-.---.--.-.-.--  26983300</w:t>
      </w:r>
    </w:p>
    <w:p>
      <w:r>
        <w:rPr>
          <w:rFonts w:ascii="Consolas" w:hAnsi="Consolas"/>
          <w:sz w:val="18"/>
        </w:rPr>
        <w:t>OX457064.1         29795603                                .--.--.--.--.--.-.---.--.-.-.--  29795593</w:t>
      </w:r>
    </w:p>
    <w:p>
      <w:r>
        <w:rPr>
          <w:rFonts w:ascii="Consolas" w:hAnsi="Consolas"/>
          <w:sz w:val="18"/>
        </w:rPr>
        <w:t>OX457064.1         32851957                                .--.--.--.--.--.-.---.--.-.-.--  32851947</w:t>
      </w:r>
    </w:p>
    <w:p>
      <w:r>
        <w:rPr>
          <w:rFonts w:ascii="Consolas" w:hAnsi="Consolas"/>
          <w:sz w:val="18"/>
        </w:rPr>
        <w:t>OX457064.1         33517458                                .--.--.--.--.--.-.---.--.-.-.--  33517468</w:t>
      </w:r>
    </w:p>
    <w:p>
      <w:r>
        <w:rPr>
          <w:rFonts w:ascii="Consolas" w:hAnsi="Consolas"/>
          <w:sz w:val="18"/>
        </w:rPr>
        <w:t>OX457064.1         35590609                                .--.--.--.--.--.-.---.--.-.-.--  35590619</w:t>
      </w:r>
    </w:p>
    <w:p>
      <w:r>
        <w:rPr>
          <w:rFonts w:ascii="Consolas" w:hAnsi="Consolas"/>
          <w:sz w:val="18"/>
        </w:rPr>
        <w:t>OX457064.1         40755806                              .-.--.--.--.--.--.-.---.--.-.-.--  40755817</w:t>
      </w:r>
    </w:p>
    <w:p>
      <w:r>
        <w:rPr>
          <w:rFonts w:ascii="Consolas" w:hAnsi="Consolas"/>
          <w:sz w:val="18"/>
        </w:rPr>
        <w:t>OX457064.1         40987250                                .--.--.--.--.--.-.---.--.-.-.--  40987260</w:t>
      </w:r>
    </w:p>
    <w:p>
      <w:r>
        <w:rPr>
          <w:rFonts w:ascii="Consolas" w:hAnsi="Consolas"/>
          <w:sz w:val="18"/>
        </w:rPr>
        <w:t>OX457064.1         42444303                                .--.--.--.--.--.-.---.--.-.-.--  42444293</w:t>
      </w:r>
    </w:p>
    <w:p>
      <w:r>
        <w:rPr>
          <w:rFonts w:ascii="Consolas" w:hAnsi="Consolas"/>
          <w:sz w:val="18"/>
        </w:rPr>
        <w:t>OX457064.1         44327105                                .--.--.--.--.--.-.---.--.-.-.--  44327095</w:t>
      </w:r>
    </w:p>
    <w:p>
      <w:r>
        <w:rPr>
          <w:rFonts w:ascii="Consolas" w:hAnsi="Consolas"/>
          <w:sz w:val="18"/>
        </w:rPr>
        <w:t>OX457064.1         45750865                                .--.--.--.--.--.-.---.--.-.-.--  45750855</w:t>
      </w:r>
    </w:p>
    <w:p>
      <w:r>
        <w:rPr>
          <w:rFonts w:ascii="Consolas" w:hAnsi="Consolas"/>
          <w:sz w:val="18"/>
        </w:rPr>
        <w:t>OX457064.1         50892576                              .-.--.--.--.--.--.-.---.--.-.-.--  50892565</w:t>
      </w:r>
    </w:p>
    <w:p>
      <w:r>
        <w:rPr>
          <w:rFonts w:ascii="Consolas" w:hAnsi="Consolas"/>
          <w:sz w:val="18"/>
        </w:rPr>
        <w:t>OX457064.1         53773716                                .--.--.--.--.--.-.---.--.-.-.--  53773726</w:t>
      </w:r>
    </w:p>
    <w:p>
      <w:r>
        <w:rPr>
          <w:rFonts w:ascii="Consolas" w:hAnsi="Consolas"/>
          <w:sz w:val="18"/>
        </w:rPr>
        <w:t>OX457064.1         53930246                              .-.--.--.--.--.--.-.---.--.-.-.--  53930235</w:t>
      </w:r>
    </w:p>
    <w:p>
      <w:r>
        <w:rPr>
          <w:rFonts w:ascii="Consolas" w:hAnsi="Consolas"/>
          <w:sz w:val="18"/>
        </w:rPr>
        <w:t>OX457064.1         54018813                                .--.--.--.--.--.-.---.--.-.-.--  54018803</w:t>
      </w:r>
    </w:p>
    <w:p>
      <w:r>
        <w:rPr>
          <w:rFonts w:ascii="Consolas" w:hAnsi="Consolas"/>
          <w:sz w:val="18"/>
        </w:rPr>
        <w:t>OX457064.1         54018826                              .-.--.--.--.--.--.-.---.--.-.-.--  54018815</w:t>
      </w:r>
    </w:p>
    <w:p>
      <w:r>
        <w:rPr>
          <w:rFonts w:ascii="Consolas" w:hAnsi="Consolas"/>
          <w:sz w:val="18"/>
        </w:rPr>
        <w:t>OX457064.1         54378472                              .-.--.--.--.--.--.-.---.--.-.-.--  54378483</w:t>
      </w:r>
    </w:p>
    <w:p>
      <w:r>
        <w:rPr>
          <w:rFonts w:ascii="Consolas" w:hAnsi="Consolas"/>
          <w:sz w:val="18"/>
        </w:rPr>
        <w:t>OX457064.1         54378501                                .--.--.--.--.--.-.---.--.-.-.--  54378511</w:t>
      </w:r>
    </w:p>
    <w:p>
      <w:r>
        <w:rPr>
          <w:rFonts w:ascii="Consolas" w:hAnsi="Consolas"/>
          <w:sz w:val="18"/>
        </w:rPr>
        <w:t>OX457064.1         63153253                                   .--.--.--.--.-.---.--.-.-.--  63153262</w:t>
      </w:r>
    </w:p>
    <w:p>
      <w:r>
        <w:rPr>
          <w:rFonts w:ascii="Consolas" w:hAnsi="Consolas"/>
          <w:sz w:val="18"/>
        </w:rPr>
        <w:t>OX457064.1         63733921                                .--.--.--.--.--.-.---.--.-.-.--  63733931</w:t>
      </w:r>
    </w:p>
    <w:p>
      <w:r>
        <w:rPr>
          <w:rFonts w:ascii="Consolas" w:hAnsi="Consolas"/>
          <w:sz w:val="18"/>
        </w:rPr>
        <w:t>OX457064.1         63970657                                .--.--.--.--.--.-.---.--.-.-.--  63970667</w:t>
      </w:r>
    </w:p>
    <w:p>
      <w:r>
        <w:rPr>
          <w:rFonts w:ascii="Consolas" w:hAnsi="Consolas"/>
          <w:sz w:val="18"/>
        </w:rPr>
        <w:t>OX457064.1         64546314                         .--.-.-.--.--.--.--.--.-.---.--.-.-.--  64546327</w:t>
      </w:r>
    </w:p>
    <w:p>
      <w:r>
        <w:rPr>
          <w:rFonts w:ascii="Consolas" w:hAnsi="Consolas"/>
          <w:sz w:val="18"/>
        </w:rPr>
        <w:t>OX457064.1         65303812                                .--.--.--.--.--.-.---.--.-.-.--  65303822</w:t>
      </w:r>
    </w:p>
    <w:p>
      <w:r>
        <w:rPr>
          <w:rFonts w:ascii="Consolas" w:hAnsi="Consolas"/>
          <w:sz w:val="18"/>
        </w:rPr>
        <w:t>OX457064.1         66691877                              .-.--.--.--.--.--.-.---.--.-.-.--  66691888</w:t>
      </w:r>
    </w:p>
    <w:p>
      <w:r>
        <w:rPr>
          <w:rFonts w:ascii="Consolas" w:hAnsi="Consolas"/>
          <w:sz w:val="18"/>
        </w:rPr>
        <w:t>OX457064.1         66691894                                .--.--.--.--.--.-.---.--.-.-.--  66691904</w:t>
      </w:r>
    </w:p>
    <w:p>
      <w:r>
        <w:rPr>
          <w:rFonts w:ascii="Consolas" w:hAnsi="Consolas"/>
          <w:sz w:val="18"/>
        </w:rPr>
        <w:t>OX457064.1         67177113                              .-.--.--.--.--.--.-.---.--.-.-.--  67177124</w:t>
      </w:r>
    </w:p>
    <w:p>
      <w:r>
        <w:rPr>
          <w:rFonts w:ascii="Consolas" w:hAnsi="Consolas"/>
          <w:sz w:val="18"/>
        </w:rPr>
        <w:t>OX457064.1         69452692                                .--.--.--.--.--.-.---.--.-.-.--  69452702</w:t>
      </w:r>
    </w:p>
    <w:p>
      <w:r>
        <w:rPr>
          <w:rFonts w:ascii="Consolas" w:hAnsi="Consolas"/>
          <w:sz w:val="18"/>
        </w:rPr>
        <w:t>OX457064.1         78339741                              .-.--.--.--.--.--.-.---.--.-.-.--  78339752</w:t>
      </w:r>
    </w:p>
    <w:p>
      <w:r>
        <w:rPr>
          <w:rFonts w:ascii="Consolas" w:hAnsi="Consolas"/>
          <w:sz w:val="18"/>
        </w:rPr>
        <w:t>OX457064.1         79830670                       .-.--.---.--.--.--.--.--.-.---.--.-.-.--  79830657</w:t>
      </w:r>
    </w:p>
    <w:p>
      <w:r>
        <w:rPr>
          <w:rFonts w:ascii="Consolas" w:hAnsi="Consolas"/>
          <w:sz w:val="18"/>
        </w:rPr>
        <w:t>OX457064.1         80092838                                .--.--.--.--.--.-.---.--.-.-.--  80092848</w:t>
      </w:r>
    </w:p>
    <w:p>
      <w:r>
        <w:rPr>
          <w:rFonts w:ascii="Consolas" w:hAnsi="Consolas"/>
          <w:sz w:val="18"/>
        </w:rPr>
        <w:t>OX457064.1         80226160                                .--.--.--.--.--.-.---.--.-.-.--  80226150</w:t>
      </w:r>
    </w:p>
    <w:p>
      <w:r>
        <w:rPr>
          <w:rFonts w:ascii="Consolas" w:hAnsi="Consolas"/>
          <w:sz w:val="18"/>
        </w:rPr>
        <w:t>OX457064.1         81213351                                .--.--.--.--.--.-.---.--.-.-.--  81213361</w:t>
      </w:r>
    </w:p>
    <w:p>
      <w:r>
        <w:rPr>
          <w:rFonts w:ascii="Consolas" w:hAnsi="Consolas"/>
          <w:sz w:val="18"/>
        </w:rPr>
        <w:t>OX457064.1         82383487                                .--.--.--.--.--.-.---.--.-.-.--  82383497</w:t>
      </w:r>
    </w:p>
    <w:p>
      <w:r>
        <w:rPr>
          <w:rFonts w:ascii="Consolas" w:hAnsi="Consolas"/>
          <w:sz w:val="18"/>
        </w:rPr>
        <w:t>OX457064.1         86577452                                .--.--.--.--.--.-.---.--.-.-.--  86577442</w:t>
      </w:r>
    </w:p>
    <w:p>
      <w:r>
        <w:rPr>
          <w:rFonts w:ascii="Consolas" w:hAnsi="Consolas"/>
          <w:sz w:val="18"/>
        </w:rPr>
        <w:t>OX457064.1         87728300                                .--.--.--.--.--.-.---.--.-.-.--  87728310</w:t>
      </w:r>
    </w:p>
    <w:p>
      <w:r>
        <w:rPr>
          <w:rFonts w:ascii="Consolas" w:hAnsi="Consolas"/>
          <w:sz w:val="18"/>
        </w:rPr>
        <w:t>OX457064.1         90794260                         .--.-.-.--.--.--.--.--.-.---.--.-.-.--  90794273</w:t>
      </w:r>
    </w:p>
    <w:p>
      <w:r>
        <w:rPr>
          <w:rFonts w:ascii="Consolas" w:hAnsi="Consolas"/>
          <w:sz w:val="18"/>
        </w:rPr>
        <w:t>OX457064.1         92288332                                .--.--.--.--.--.-.---.--.-.-.--  92288342</w:t>
      </w:r>
    </w:p>
    <w:p>
      <w:r>
        <w:rPr>
          <w:rFonts w:ascii="Consolas" w:hAnsi="Consolas"/>
          <w:sz w:val="18"/>
        </w:rPr>
        <w:t>OX457064.1         97257625                                .--.--.--.--.--.-.---.--.-.-.--  97257635</w:t>
      </w:r>
    </w:p>
    <w:p>
      <w:r>
        <w:rPr>
          <w:rFonts w:ascii="Consolas" w:hAnsi="Consolas"/>
          <w:sz w:val="18"/>
        </w:rPr>
        <w:t>OX457064.1         99005545                                .--.--.--.--.--.-.---.--.-.-.--  99005535</w:t>
      </w:r>
    </w:p>
    <w:p>
      <w:r>
        <w:rPr>
          <w:rFonts w:ascii="Consolas" w:hAnsi="Consolas"/>
          <w:sz w:val="18"/>
        </w:rPr>
        <w:t>OX457064.1         104425030                             .-.--.--.--.--.--.-.---.--.-.-.--  104425041</w:t>
      </w:r>
    </w:p>
    <w:p>
      <w:r>
        <w:rPr>
          <w:rFonts w:ascii="Consolas" w:hAnsi="Consolas"/>
          <w:sz w:val="18"/>
        </w:rPr>
        <w:t>OX457064.1         104425035                               .--.--.--.--.--.-.---.--.-.-.--  104425045</w:t>
      </w:r>
    </w:p>
    <w:p>
      <w:r>
        <w:rPr>
          <w:rFonts w:ascii="Consolas" w:hAnsi="Consolas"/>
          <w:sz w:val="18"/>
        </w:rPr>
        <w:t>OX457064.1         105492440                             .-.--.--.--.--.--.-.---.--.-.-.--  105492429</w:t>
      </w:r>
    </w:p>
    <w:p>
      <w:r>
        <w:rPr>
          <w:rFonts w:ascii="Consolas" w:hAnsi="Consolas"/>
          <w:sz w:val="18"/>
        </w:rPr>
        <w:t>OX457064.1         107629406                               .--.--.--.--.--.-.---.--.-.-.--  107629416</w:t>
      </w:r>
    </w:p>
    <w:p>
      <w:r>
        <w:rPr>
          <w:rFonts w:ascii="Consolas" w:hAnsi="Consolas"/>
          <w:sz w:val="18"/>
        </w:rPr>
        <w:t>OX457064.1         109004917                             .-.--.--.--.--.--.-.---.--.-.-.--  109004906</w:t>
      </w:r>
    </w:p>
    <w:p>
      <w:r>
        <w:rPr>
          <w:rFonts w:ascii="Consolas" w:hAnsi="Consolas"/>
          <w:sz w:val="18"/>
        </w:rPr>
        <w:t>OX457064.1         18040342                              .-.--.--.--T--.--.-.---.--.-.-.--  18040353</w:t>
      </w:r>
    </w:p>
    <w:p>
      <w:r>
        <w:rPr>
          <w:rFonts w:ascii="Consolas" w:hAnsi="Consolas"/>
          <w:sz w:val="18"/>
        </w:rPr>
        <w:t>OX457064.1         29135797                              .-.--.--.--.--A--.-.---.--.-.-.--  29135786</w:t>
      </w:r>
    </w:p>
    <w:p>
      <w:r>
        <w:rPr>
          <w:rFonts w:ascii="Consolas" w:hAnsi="Consolas"/>
          <w:sz w:val="18"/>
        </w:rPr>
        <w:t>OX457064.1         32851953                                .--.--.--.--.--.-.---.--.-.-.--  32851943</w:t>
      </w:r>
    </w:p>
    <w:p>
      <w:r>
        <w:rPr>
          <w:rFonts w:ascii="Consolas" w:hAnsi="Consolas"/>
          <w:sz w:val="18"/>
        </w:rPr>
        <w:t>OX457064.1         34777836                                .--.--.--.--.--.-.---.--.-.-.--  34777826</w:t>
      </w:r>
    </w:p>
    <w:p>
      <w:r>
        <w:rPr>
          <w:rFonts w:ascii="Consolas" w:hAnsi="Consolas"/>
          <w:sz w:val="18"/>
        </w:rPr>
        <w:t>OX457064.1         50700192                            .-.-.--.--.--.--.--.-.---.--.-.-.--  50700204</w:t>
      </w:r>
    </w:p>
    <w:p>
      <w:r>
        <w:rPr>
          <w:rFonts w:ascii="Consolas" w:hAnsi="Consolas"/>
          <w:sz w:val="18"/>
        </w:rPr>
        <w:t>OX457064.1         53276310                       .-.--G-.-.--.--.--.--.--.-.---.--.-.-.--  53276324</w:t>
      </w:r>
    </w:p>
    <w:p>
      <w:r>
        <w:rPr>
          <w:rFonts w:ascii="Consolas" w:hAnsi="Consolas"/>
          <w:sz w:val="18"/>
        </w:rPr>
        <w:t>OX457064.1         67226472                       .-.--.---.--.--A--.--.--.-.---.--.-.-.--  67226485</w:t>
      </w:r>
    </w:p>
    <w:p>
      <w:r>
        <w:rPr>
          <w:rFonts w:ascii="Consolas" w:hAnsi="Consolas"/>
          <w:sz w:val="18"/>
        </w:rPr>
        <w:t>OX457064.1         79830663                                .--.--.--.--.--.-.---.--.-.-.--  79830653</w:t>
      </w:r>
    </w:p>
    <w:p>
      <w:r>
        <w:rPr>
          <w:rFonts w:ascii="Consolas" w:hAnsi="Consolas"/>
          <w:sz w:val="18"/>
        </w:rPr>
        <w:t>OX457064.1         11063401                         .--.-.-.--A--.--T--.--.-.---.--.-.-.--  11063414</w:t>
      </w:r>
    </w:p>
    <w:p>
      <w:r>
        <w:rPr>
          <w:rFonts w:ascii="Consolas" w:hAnsi="Consolas"/>
          <w:sz w:val="18"/>
        </w:rPr>
        <w:t>OX457064.1         15339582                              .-.--.--.--.--A--A-.---.--.-.-.--  15339571</w:t>
      </w:r>
    </w:p>
    <w:p>
      <w:r>
        <w:rPr>
          <w:rFonts w:ascii="Consolas" w:hAnsi="Consolas"/>
          <w:sz w:val="18"/>
        </w:rPr>
        <w:t>OX457064.1         21812918                              .-.--.--.--.--A--A-.---.--.-.-.--  21812907</w:t>
      </w:r>
    </w:p>
    <w:p>
      <w:r>
        <w:rPr>
          <w:rFonts w:ascii="Consolas" w:hAnsi="Consolas"/>
          <w:sz w:val="18"/>
        </w:rPr>
        <w:t>OX457064.1         50892563                                .--.--.--.--.--.-.---.--.-.-.--  50892553</w:t>
      </w:r>
    </w:p>
    <w:p>
      <w:r>
        <w:rPr>
          <w:rFonts w:ascii="Consolas" w:hAnsi="Consolas"/>
          <w:sz w:val="18"/>
        </w:rPr>
        <w:t>OX457064.1         72742390                                .--.--.--C--.--.-.---C--.-.-.--  72742400</w:t>
      </w:r>
    </w:p>
    <w:p>
      <w:r>
        <w:rPr>
          <w:rFonts w:ascii="Consolas" w:hAnsi="Consolas"/>
          <w:sz w:val="18"/>
        </w:rPr>
        <w:t>OX457064.1         84623790                       .-.--.---.--.--A--.--.--.-A---.--.-.-.--  84623777</w:t>
      </w:r>
    </w:p>
    <w:p>
      <w:r>
        <w:rPr>
          <w:rFonts w:ascii="Consolas" w:hAnsi="Consolas"/>
          <w:sz w:val="18"/>
        </w:rPr>
        <w:t>OX457064.1         48353886                     .-.-.--.---.--.--.--.--.--.-.---.--.-.-.--  48353900</w:t>
      </w:r>
    </w:p>
    <w:p>
      <w:r>
        <w:rPr>
          <w:rFonts w:ascii="Consolas" w:hAnsi="Consolas"/>
          <w:sz w:val="18"/>
        </w:rPr>
        <w:t>OX457064.1         96306062                       .-.--.-.G.--.--.--.--.--.-.---.--.-.-.--  96306047</w:t>
      </w:r>
    </w:p>
    <w:p>
      <w:r>
        <w:rPr>
          <w:rFonts w:ascii="Consolas" w:hAnsi="Consolas"/>
          <w:sz w:val="18"/>
        </w:rPr>
        <w:t>OX457064.1         6060547                                 .--.--.--.--.--.-.---.--.-.-.--  6060537</w:t>
      </w:r>
    </w:p>
    <w:p>
      <w:r>
        <w:rPr>
          <w:rFonts w:ascii="Consolas" w:hAnsi="Consolas"/>
          <w:sz w:val="18"/>
        </w:rPr>
        <w:t>OX457064.1         6060551                                 .--.--.--.--.--.-.---.--.-.-.--  6060541</w:t>
      </w:r>
    </w:p>
    <w:p>
      <w:r>
        <w:rPr>
          <w:rFonts w:ascii="Consolas" w:hAnsi="Consolas"/>
          <w:sz w:val="18"/>
        </w:rPr>
        <w:t>OX457064.1         6353564                                 .--.--.--.--.--.-.---.--.-.-.--  6353554</w:t>
      </w:r>
    </w:p>
    <w:p>
      <w:r>
        <w:rPr>
          <w:rFonts w:ascii="Consolas" w:hAnsi="Consolas"/>
          <w:sz w:val="18"/>
        </w:rPr>
        <w:t>OX457064.1         6353568                                 .--.--.--.--.--.-.---.--.-.-.--  6353558</w:t>
      </w:r>
    </w:p>
    <w:p>
      <w:r>
        <w:rPr>
          <w:rFonts w:ascii="Consolas" w:hAnsi="Consolas"/>
          <w:sz w:val="18"/>
        </w:rPr>
        <w:t>OX457064.1         9163289                                 .--.--.--.--.--.-.---.--.-.-.--  9163279</w:t>
      </w:r>
    </w:p>
    <w:p>
      <w:r>
        <w:rPr>
          <w:rFonts w:ascii="Consolas" w:hAnsi="Consolas"/>
          <w:sz w:val="18"/>
        </w:rPr>
        <w:t>OX457064.1         9163293                                 .--.--.--.--.--.-.---.--.-.-.--  9163283</w:t>
      </w:r>
    </w:p>
    <w:p>
      <w:r>
        <w:rPr>
          <w:rFonts w:ascii="Consolas" w:hAnsi="Consolas"/>
          <w:sz w:val="18"/>
        </w:rPr>
        <w:t>OX457064.1         9163297                                 .--.--.--.--.--.-.---.--.-.-.--  9163287</w:t>
      </w:r>
    </w:p>
    <w:p>
      <w:r>
        <w:rPr>
          <w:rFonts w:ascii="Consolas" w:hAnsi="Consolas"/>
          <w:sz w:val="18"/>
        </w:rPr>
        <w:t>OX457064.1         9660483                                 .--.--.--.--.--.-.---.--.-.-.--  9660493</w:t>
      </w:r>
    </w:p>
    <w:p>
      <w:r>
        <w:rPr>
          <w:rFonts w:ascii="Consolas" w:hAnsi="Consolas"/>
          <w:sz w:val="18"/>
        </w:rPr>
        <w:t>OX457064.1         10585810                                .--.--.--.--.--.-.---.--.-.-.--  10585820</w:t>
      </w:r>
    </w:p>
    <w:p>
      <w:r>
        <w:rPr>
          <w:rFonts w:ascii="Consolas" w:hAnsi="Consolas"/>
          <w:sz w:val="18"/>
        </w:rPr>
        <w:t>OX457064.1         10585814                                .--.--.--.--.--.-.---.--.-.-.--  10585824</w:t>
      </w:r>
    </w:p>
    <w:p>
      <w:r>
        <w:rPr>
          <w:rFonts w:ascii="Consolas" w:hAnsi="Consolas"/>
          <w:sz w:val="18"/>
        </w:rPr>
        <w:t>OX457064.1         10840019                                .--.--.--.--.--.-.---.--.-.-.--  10840009</w:t>
      </w:r>
    </w:p>
    <w:p>
      <w:r>
        <w:rPr>
          <w:rFonts w:ascii="Consolas" w:hAnsi="Consolas"/>
          <w:sz w:val="18"/>
        </w:rPr>
        <w:t>OX457064.1         10840023                                .--.--.--.--.--.-.---.--.-.-.--  10840013</w:t>
      </w:r>
    </w:p>
    <w:p>
      <w:r>
        <w:rPr>
          <w:rFonts w:ascii="Consolas" w:hAnsi="Consolas"/>
          <w:sz w:val="18"/>
        </w:rPr>
        <w:t>OX457064.1         13961230                                .--.--.--.--.--.-.---.--.-.-.--  13961220</w:t>
      </w:r>
    </w:p>
    <w:p>
      <w:r>
        <w:rPr>
          <w:rFonts w:ascii="Consolas" w:hAnsi="Consolas"/>
          <w:sz w:val="18"/>
        </w:rPr>
        <w:t>OX457064.1         14384806                                .--.--.--.--.--.-.---.--.-.-.--  14384796</w:t>
      </w:r>
    </w:p>
    <w:p>
      <w:r>
        <w:rPr>
          <w:rFonts w:ascii="Consolas" w:hAnsi="Consolas"/>
          <w:sz w:val="18"/>
        </w:rPr>
        <w:t>OX457064.1         14384810                                .--.--.--.--.--.-.---.--.-.-.--  14384800</w:t>
      </w:r>
    </w:p>
    <w:p>
      <w:r>
        <w:rPr>
          <w:rFonts w:ascii="Consolas" w:hAnsi="Consolas"/>
          <w:sz w:val="18"/>
        </w:rPr>
        <w:t>OX457064.1         14674597                                .--.--.--.--.--.-.---.--.-.-.--  14674607</w:t>
      </w:r>
    </w:p>
    <w:p>
      <w:r>
        <w:rPr>
          <w:rFonts w:ascii="Consolas" w:hAnsi="Consolas"/>
          <w:sz w:val="18"/>
        </w:rPr>
        <w:t>OX457064.1         14674601                                .--.--.--.--.--.-.---.--.-.-.--  14674611</w:t>
      </w:r>
    </w:p>
    <w:p>
      <w:r>
        <w:rPr>
          <w:rFonts w:ascii="Consolas" w:hAnsi="Consolas"/>
          <w:sz w:val="18"/>
        </w:rPr>
        <w:t>OX457064.1         15464379                                .--.--.--.--.--.-.---.--.-.-.--  15464389</w:t>
      </w:r>
    </w:p>
    <w:p>
      <w:r>
        <w:rPr>
          <w:rFonts w:ascii="Consolas" w:hAnsi="Consolas"/>
          <w:sz w:val="18"/>
        </w:rPr>
        <w:t>OX457064.1         17012566                .-.--.-.-.--.-.-.--.--.--.--.--.-.---.--.-.-.--  17012549</w:t>
      </w:r>
    </w:p>
    <w:p>
      <w:r>
        <w:rPr>
          <w:rFonts w:ascii="Consolas" w:hAnsi="Consolas"/>
          <w:sz w:val="18"/>
        </w:rPr>
        <w:t>OX457064.1         18040351                                .--.--.--.--.--.-.---.--.-.-.--  18040361</w:t>
      </w:r>
    </w:p>
    <w:p>
      <w:r>
        <w:rPr>
          <w:rFonts w:ascii="Consolas" w:hAnsi="Consolas"/>
          <w:sz w:val="18"/>
        </w:rPr>
        <w:t>OX457064.1         18813245                              .-.--.--.--.--.--.-.---.--.-.-.--  18813256</w:t>
      </w:r>
    </w:p>
    <w:p>
      <w:r>
        <w:rPr>
          <w:rFonts w:ascii="Consolas" w:hAnsi="Consolas"/>
          <w:sz w:val="18"/>
        </w:rPr>
        <w:t>OX457064.1         19734230                                .--.--.--.--.--.-.---.--.-.-.--  19734220</w:t>
      </w:r>
    </w:p>
    <w:p>
      <w:r>
        <w:rPr>
          <w:rFonts w:ascii="Consolas" w:hAnsi="Consolas"/>
          <w:sz w:val="18"/>
        </w:rPr>
        <w:t>OX457064.1         20778052                                .--.--.--.--.--.-.---.--.-.-.--  20778042</w:t>
      </w:r>
    </w:p>
    <w:p>
      <w:r>
        <w:rPr>
          <w:rFonts w:ascii="Consolas" w:hAnsi="Consolas"/>
          <w:sz w:val="18"/>
        </w:rPr>
        <w:t>OX457064.1         21627996                                .--.--.--.--.--.-.---.--.-.-.--  21627986</w:t>
      </w:r>
    </w:p>
    <w:p>
      <w:r>
        <w:rPr>
          <w:rFonts w:ascii="Consolas" w:hAnsi="Consolas"/>
          <w:sz w:val="18"/>
        </w:rPr>
        <w:t>OX457064.1         21628000                                .--.--.--.--.--.-.---.--.-.-.--  21627990</w:t>
      </w:r>
    </w:p>
    <w:p>
      <w:r>
        <w:rPr>
          <w:rFonts w:ascii="Consolas" w:hAnsi="Consolas"/>
          <w:sz w:val="18"/>
        </w:rPr>
        <w:t>OX457064.1         21628004                                .--.--.--.--.--.-.---.--.-.-.--  21627994</w:t>
      </w:r>
    </w:p>
    <w:p>
      <w:r>
        <w:rPr>
          <w:rFonts w:ascii="Consolas" w:hAnsi="Consolas"/>
          <w:sz w:val="18"/>
        </w:rPr>
        <w:t>OX457064.1         21628008                                .--.--.--.--.--.-.---.--.-.-.--  21627998</w:t>
      </w:r>
    </w:p>
    <w:p>
      <w:r>
        <w:rPr>
          <w:rFonts w:ascii="Consolas" w:hAnsi="Consolas"/>
          <w:sz w:val="18"/>
        </w:rPr>
        <w:t>OX457064.1         21628012                                .--.--.--.--.--.-.---.--.-.-.--  21628002</w:t>
      </w:r>
    </w:p>
    <w:p>
      <w:r>
        <w:rPr>
          <w:rFonts w:ascii="Consolas" w:hAnsi="Consolas"/>
          <w:sz w:val="18"/>
        </w:rPr>
        <w:t>OX457064.1         21628016                                .--.--.--.--.--.-.---.--.-.-.--  21628006</w:t>
      </w:r>
    </w:p>
    <w:p>
      <w:r>
        <w:rPr>
          <w:rFonts w:ascii="Consolas" w:hAnsi="Consolas"/>
          <w:sz w:val="18"/>
        </w:rPr>
        <w:t>OX457064.1         21628020                                .--.--.--.--.--.-.---.--.-.-.--  21628010</w:t>
      </w:r>
    </w:p>
    <w:p>
      <w:r>
        <w:rPr>
          <w:rFonts w:ascii="Consolas" w:hAnsi="Consolas"/>
          <w:sz w:val="18"/>
        </w:rPr>
        <w:t>OX457064.1         21628024                                .--.--.--.--.--.-.---.--.-.-.--  21628014</w:t>
      </w:r>
    </w:p>
    <w:p>
      <w:r>
        <w:rPr>
          <w:rFonts w:ascii="Consolas" w:hAnsi="Consolas"/>
          <w:sz w:val="18"/>
        </w:rPr>
        <w:t>OX457064.1         21628028                                .--.--.--.--.--.-.---.--.-.-.--  21628018</w:t>
      </w:r>
    </w:p>
    <w:p>
      <w:r>
        <w:rPr>
          <w:rFonts w:ascii="Consolas" w:hAnsi="Consolas"/>
          <w:sz w:val="18"/>
        </w:rPr>
        <w:t>OX457064.1         21628032                                .--.--.--.--.--.-.---.--.-.-.--  21628022</w:t>
      </w:r>
    </w:p>
    <w:p>
      <w:r>
        <w:rPr>
          <w:rFonts w:ascii="Consolas" w:hAnsi="Consolas"/>
          <w:sz w:val="18"/>
        </w:rPr>
        <w:t>OX457064.1         21628036                                .--.--.--.--.--.-.---.--.-.-.--  21628026</w:t>
      </w:r>
    </w:p>
    <w:p>
      <w:r>
        <w:rPr>
          <w:rFonts w:ascii="Consolas" w:hAnsi="Consolas"/>
          <w:sz w:val="18"/>
        </w:rPr>
        <w:t>OX457064.1         21628040                                .--.--.--.--.--.-.---.--.-.-.--  21628030</w:t>
      </w:r>
    </w:p>
    <w:p>
      <w:r>
        <w:rPr>
          <w:rFonts w:ascii="Consolas" w:hAnsi="Consolas"/>
          <w:sz w:val="18"/>
        </w:rPr>
        <w:t>OX457064.1         21628044                                .--.--.--.--.--.-.---.--.-.-.--  21628034</w:t>
      </w:r>
    </w:p>
    <w:p>
      <w:r>
        <w:rPr>
          <w:rFonts w:ascii="Consolas" w:hAnsi="Consolas"/>
          <w:sz w:val="18"/>
        </w:rPr>
        <w:t>OX457064.1         21628048                                .--.--.--.--.--.-.---.--.-.-.--  21628038</w:t>
      </w:r>
    </w:p>
    <w:p>
      <w:r>
        <w:rPr>
          <w:rFonts w:ascii="Consolas" w:hAnsi="Consolas"/>
          <w:sz w:val="18"/>
        </w:rPr>
        <w:t>OX457064.1         21628052                                .--.--.--.--.--.-.---.--.-.-.--  21628042</w:t>
      </w:r>
    </w:p>
    <w:p>
      <w:r>
        <w:rPr>
          <w:rFonts w:ascii="Consolas" w:hAnsi="Consolas"/>
          <w:sz w:val="18"/>
        </w:rPr>
        <w:t>OX457064.1         21628056                                .--.--.--.--.--.-.---.--.-.-.--  21628046</w:t>
      </w:r>
    </w:p>
    <w:p>
      <w:r>
        <w:rPr>
          <w:rFonts w:ascii="Consolas" w:hAnsi="Consolas"/>
          <w:sz w:val="18"/>
        </w:rPr>
        <w:t>OX457064.1         21628060                                .--.--.--.--.--.-.---.--.-.-.--  21628050</w:t>
      </w:r>
    </w:p>
    <w:p>
      <w:r>
        <w:rPr>
          <w:rFonts w:ascii="Consolas" w:hAnsi="Consolas"/>
          <w:sz w:val="18"/>
        </w:rPr>
        <w:t>OX457064.1         21628064                                .--.--.--.--.--.-.---.--.-.-.--  21628054</w:t>
      </w:r>
    </w:p>
    <w:p>
      <w:r>
        <w:rPr>
          <w:rFonts w:ascii="Consolas" w:hAnsi="Consolas"/>
          <w:sz w:val="18"/>
        </w:rPr>
        <w:t>OX457064.1         21628068                                .--.--.--.--.--.-.---.--.-.-.--  21628058</w:t>
      </w:r>
    </w:p>
    <w:p>
      <w:r>
        <w:rPr>
          <w:rFonts w:ascii="Consolas" w:hAnsi="Consolas"/>
          <w:sz w:val="18"/>
        </w:rPr>
        <w:t>OX457064.1         21628072                                .--.--.--.--.--.-.---.--.-.-.--  21628062</w:t>
      </w:r>
    </w:p>
    <w:p>
      <w:r>
        <w:rPr>
          <w:rFonts w:ascii="Consolas" w:hAnsi="Consolas"/>
          <w:sz w:val="18"/>
        </w:rPr>
        <w:t>OX457064.1         21628076                                .--.--.--.--.--.-.---.--.-.-.--  21628066</w:t>
      </w:r>
    </w:p>
    <w:p>
      <w:r>
        <w:rPr>
          <w:rFonts w:ascii="Consolas" w:hAnsi="Consolas"/>
          <w:sz w:val="18"/>
        </w:rPr>
        <w:t>OX457064.1         21628080                                .--.--.--.--.--.-.---.--.-.-.--  21628070</w:t>
      </w:r>
    </w:p>
    <w:p>
      <w:r>
        <w:rPr>
          <w:rFonts w:ascii="Consolas" w:hAnsi="Consolas"/>
          <w:sz w:val="18"/>
        </w:rPr>
        <w:t>OX457064.1         21628084                                .--.--.--.--.--.-.---.--.-.-.--  21628074</w:t>
      </w:r>
    </w:p>
    <w:p>
      <w:r>
        <w:rPr>
          <w:rFonts w:ascii="Consolas" w:hAnsi="Consolas"/>
          <w:sz w:val="18"/>
        </w:rPr>
        <w:t>OX457064.1         21628088                                .--.--.--.--.--.-.---.--.-.-.--  21628078</w:t>
      </w:r>
    </w:p>
    <w:p>
      <w:r>
        <w:rPr>
          <w:rFonts w:ascii="Consolas" w:hAnsi="Consolas"/>
          <w:sz w:val="18"/>
        </w:rPr>
        <w:t>OX457064.1         21628092                                .--.--.--.--.--.-.---.--.-.-.--  21628082</w:t>
      </w:r>
    </w:p>
    <w:p>
      <w:r>
        <w:rPr>
          <w:rFonts w:ascii="Consolas" w:hAnsi="Consolas"/>
          <w:sz w:val="18"/>
        </w:rPr>
        <w:t>OX457064.1         21628096                                .--.--.--.--.--.-.---.--.-.-.--  21628086</w:t>
      </w:r>
    </w:p>
    <w:p>
      <w:r>
        <w:rPr>
          <w:rFonts w:ascii="Consolas" w:hAnsi="Consolas"/>
          <w:sz w:val="18"/>
        </w:rPr>
        <w:t>OX457064.1         21628100                                .--.--.--.--.--.-.---.--.-.-.--  21628090</w:t>
      </w:r>
    </w:p>
    <w:p>
      <w:r>
        <w:rPr>
          <w:rFonts w:ascii="Consolas" w:hAnsi="Consolas"/>
          <w:sz w:val="18"/>
        </w:rPr>
        <w:t>OX457064.1         21628104                                .--.--.--.--.--.-.---.--.-.-.--  21628094</w:t>
      </w:r>
    </w:p>
    <w:p>
      <w:r>
        <w:rPr>
          <w:rFonts w:ascii="Consolas" w:hAnsi="Consolas"/>
          <w:sz w:val="18"/>
        </w:rPr>
        <w:t>OX457064.1         21628108                                .--.--.--.--.--.-.---.--.-.-.--  21628098</w:t>
      </w:r>
    </w:p>
    <w:p>
      <w:r>
        <w:rPr>
          <w:rFonts w:ascii="Consolas" w:hAnsi="Consolas"/>
          <w:sz w:val="18"/>
        </w:rPr>
        <w:t>OX457064.1         21628112                                .--.--.--.--.--.-.---.--.-.-.--  21628102</w:t>
      </w:r>
    </w:p>
    <w:p>
      <w:r>
        <w:rPr>
          <w:rFonts w:ascii="Consolas" w:hAnsi="Consolas"/>
          <w:sz w:val="18"/>
        </w:rPr>
        <w:t>OX457064.1         21628116                                .--.--.--.--.--.-.---.--.-.-.--  21628106</w:t>
      </w:r>
    </w:p>
    <w:p>
      <w:r>
        <w:rPr>
          <w:rFonts w:ascii="Consolas" w:hAnsi="Consolas"/>
          <w:sz w:val="18"/>
        </w:rPr>
        <w:t>OX457064.1         21628120                                .--.--.--.--.--.-.---.--.-.-.--  21628110</w:t>
      </w:r>
    </w:p>
    <w:p>
      <w:r>
        <w:rPr>
          <w:rFonts w:ascii="Consolas" w:hAnsi="Consolas"/>
          <w:sz w:val="18"/>
        </w:rPr>
        <w:t>OX457064.1         21628124                                .--.--.--.--.--.-.---.--.-.-.--  21628114</w:t>
      </w:r>
    </w:p>
    <w:p>
      <w:r>
        <w:rPr>
          <w:rFonts w:ascii="Consolas" w:hAnsi="Consolas"/>
          <w:sz w:val="18"/>
        </w:rPr>
        <w:t>OX457064.1         21628128                                .--.--.--.--.--.-.---.--.-.-.--  21628118</w:t>
      </w:r>
    </w:p>
    <w:p>
      <w:r>
        <w:rPr>
          <w:rFonts w:ascii="Consolas" w:hAnsi="Consolas"/>
          <w:sz w:val="18"/>
        </w:rPr>
        <w:t>OX457064.1         21628132                                .--.--.--.--.--.-.---.--.-.-.--  21628122</w:t>
      </w:r>
    </w:p>
    <w:p>
      <w:r>
        <w:rPr>
          <w:rFonts w:ascii="Consolas" w:hAnsi="Consolas"/>
          <w:sz w:val="18"/>
        </w:rPr>
        <w:t>OX457064.1         21628136                                .--.--.--.--.--.-.---.--.-.-.--  21628126</w:t>
      </w:r>
    </w:p>
    <w:p>
      <w:r>
        <w:rPr>
          <w:rFonts w:ascii="Consolas" w:hAnsi="Consolas"/>
          <w:sz w:val="18"/>
        </w:rPr>
        <w:t>OX457064.1         21628140                                .--.--.--.--.--.-.---.--.-.-.--  21628130</w:t>
      </w:r>
    </w:p>
    <w:p>
      <w:r>
        <w:rPr>
          <w:rFonts w:ascii="Consolas" w:hAnsi="Consolas"/>
          <w:sz w:val="18"/>
        </w:rPr>
        <w:t>OX457064.1         21628144                                .--.--.--.--.--.-.---.--.-.-.--  21628134</w:t>
      </w:r>
    </w:p>
    <w:p>
      <w:r>
        <w:rPr>
          <w:rFonts w:ascii="Consolas" w:hAnsi="Consolas"/>
          <w:sz w:val="18"/>
        </w:rPr>
        <w:t>OX457064.1         21628148                                .--.--.--.--.--.-.---.--.-.-.--  21628138</w:t>
      </w:r>
    </w:p>
    <w:p>
      <w:r>
        <w:rPr>
          <w:rFonts w:ascii="Consolas" w:hAnsi="Consolas"/>
          <w:sz w:val="18"/>
        </w:rPr>
        <w:t>OX457064.1         21628152                                .--.--.--.--.--.-.---.--.-.-.--  21628142</w:t>
      </w:r>
    </w:p>
    <w:p>
      <w:r>
        <w:rPr>
          <w:rFonts w:ascii="Consolas" w:hAnsi="Consolas"/>
          <w:sz w:val="18"/>
        </w:rPr>
        <w:t>OX457064.1         21628156                                .--.--.--.--.--.-.---.--.-.-.--  21628146</w:t>
      </w:r>
    </w:p>
    <w:p>
      <w:r>
        <w:rPr>
          <w:rFonts w:ascii="Consolas" w:hAnsi="Consolas"/>
          <w:sz w:val="18"/>
        </w:rPr>
        <w:t>OX457064.1         21628160                                .--.--.--.--.--.-.---.--.-.-.--  21628150</w:t>
      </w:r>
    </w:p>
    <w:p>
      <w:r>
        <w:rPr>
          <w:rFonts w:ascii="Consolas" w:hAnsi="Consolas"/>
          <w:sz w:val="18"/>
        </w:rPr>
        <w:t>OX457064.1         21628164                                .--.--.--.--.--.-.---.--.-.-.--  21628154</w:t>
      </w:r>
    </w:p>
    <w:p>
      <w:r>
        <w:rPr>
          <w:rFonts w:ascii="Consolas" w:hAnsi="Consolas"/>
          <w:sz w:val="18"/>
        </w:rPr>
        <w:t>OX457064.1         21812913                         .--.-.A.--.--.--.--.--.-.---.--.-.-.--  21812899</w:t>
      </w:r>
    </w:p>
    <w:p>
      <w:r>
        <w:rPr>
          <w:rFonts w:ascii="Consolas" w:hAnsi="Consolas"/>
          <w:sz w:val="18"/>
        </w:rPr>
        <w:t>OX457064.1         22337911                                .--.--.--.--.--.-.---.--.-.-.--  22337901</w:t>
      </w:r>
    </w:p>
    <w:p>
      <w:r>
        <w:rPr>
          <w:rFonts w:ascii="Consolas" w:hAnsi="Consolas"/>
          <w:sz w:val="18"/>
        </w:rPr>
        <w:t>OX457064.1         23222345                                .--.--.--.--.--.-.---.--.-.-.--  23222335</w:t>
      </w:r>
    </w:p>
    <w:p>
      <w:r>
        <w:rPr>
          <w:rFonts w:ascii="Consolas" w:hAnsi="Consolas"/>
          <w:sz w:val="18"/>
        </w:rPr>
        <w:t>OX457064.1         23222352                       .-.--.---.--.--.--.--.--.-.---.--.-.-.--  23222339</w:t>
      </w:r>
    </w:p>
    <w:p>
      <w:r>
        <w:rPr>
          <w:rFonts w:ascii="Consolas" w:hAnsi="Consolas"/>
          <w:sz w:val="18"/>
        </w:rPr>
        <w:t>OX457064.1         24515700                                .--.--.--.--.--.-.---.--.-.-.--  24515710</w:t>
      </w:r>
    </w:p>
    <w:p>
      <w:r>
        <w:rPr>
          <w:rFonts w:ascii="Consolas" w:hAnsi="Consolas"/>
          <w:sz w:val="18"/>
        </w:rPr>
        <w:t>OX457064.1         25546816                                .--.--.--.--.--.-.---.--.-.-.--  25546806</w:t>
      </w:r>
    </w:p>
    <w:p>
      <w:r>
        <w:rPr>
          <w:rFonts w:ascii="Consolas" w:hAnsi="Consolas"/>
          <w:sz w:val="18"/>
        </w:rPr>
        <w:t>OX457064.1         25546820                                .--.--.--.--.--.-.---.--.-.-.--  25546810</w:t>
      </w:r>
    </w:p>
    <w:p>
      <w:r>
        <w:rPr>
          <w:rFonts w:ascii="Consolas" w:hAnsi="Consolas"/>
          <w:sz w:val="18"/>
        </w:rPr>
        <w:t>OX457064.1         26374979                                   .--.--.--.--.-.---.--.-.-.--  26374988</w:t>
      </w:r>
    </w:p>
    <w:p>
      <w:r>
        <w:rPr>
          <w:rFonts w:ascii="Consolas" w:hAnsi="Consolas"/>
          <w:sz w:val="18"/>
        </w:rPr>
        <w:t>OX457064.1         26860908                                .--.--.--.--.--.-.---.--.-.-.--  26860898</w:t>
      </w:r>
    </w:p>
    <w:p>
      <w:r>
        <w:rPr>
          <w:rFonts w:ascii="Consolas" w:hAnsi="Consolas"/>
          <w:sz w:val="18"/>
        </w:rPr>
        <w:t>OX457064.1         26983314                                .--.--.--.--.--.-.---.--.-.-.--  26983304</w:t>
      </w:r>
    </w:p>
    <w:p>
      <w:r>
        <w:rPr>
          <w:rFonts w:ascii="Consolas" w:hAnsi="Consolas"/>
          <w:sz w:val="18"/>
        </w:rPr>
        <w:t>OX457064.1         26983318                                .--.--.--.--.--.-.---.--.-.-.--  26983308</w:t>
      </w:r>
    </w:p>
    <w:p>
      <w:r>
        <w:rPr>
          <w:rFonts w:ascii="Consolas" w:hAnsi="Consolas"/>
          <w:sz w:val="18"/>
        </w:rPr>
        <w:t>OX457064.1         27308380                                .--.--.--.--.--.-.---.--.-.-.--  27308370</w:t>
      </w:r>
    </w:p>
    <w:p>
      <w:r>
        <w:rPr>
          <w:rFonts w:ascii="Consolas" w:hAnsi="Consolas"/>
          <w:sz w:val="18"/>
        </w:rPr>
        <w:t>OX457064.1         27308384                                .--.--.--.--.--.-.---.--.-.-.--  27308374</w:t>
      </w:r>
    </w:p>
    <w:p>
      <w:r>
        <w:rPr>
          <w:rFonts w:ascii="Consolas" w:hAnsi="Consolas"/>
          <w:sz w:val="18"/>
        </w:rPr>
        <w:t>OX457064.1         29135788                                .--.--.--.--.--.-.---.--.-.-.--  29135778</w:t>
      </w:r>
    </w:p>
    <w:p>
      <w:r>
        <w:rPr>
          <w:rFonts w:ascii="Consolas" w:hAnsi="Consolas"/>
          <w:sz w:val="18"/>
        </w:rPr>
        <w:t>OX457064.1         29795607                                .--.--.--.--.--.-.---.--.-.-.--  29795597</w:t>
      </w:r>
    </w:p>
    <w:p>
      <w:r>
        <w:rPr>
          <w:rFonts w:ascii="Consolas" w:hAnsi="Consolas"/>
          <w:sz w:val="18"/>
        </w:rPr>
        <w:t>OX457064.1         29795611                                .--.--.--.--.--.-.---.--.-.-.--  29795601</w:t>
      </w:r>
    </w:p>
    <w:p>
      <w:r>
        <w:rPr>
          <w:rFonts w:ascii="Consolas" w:hAnsi="Consolas"/>
          <w:sz w:val="18"/>
        </w:rPr>
        <w:t>OX457064.1         29795615                                .--.--.--.--.--.-.---.--.-.-.--  29795605</w:t>
      </w:r>
    </w:p>
    <w:p>
      <w:r>
        <w:rPr>
          <w:rFonts w:ascii="Consolas" w:hAnsi="Consolas"/>
          <w:sz w:val="18"/>
        </w:rPr>
        <w:t>OX457064.1         29795619                                .--.--.--.--.--.-.---.--.-.-.--  29795609</w:t>
      </w:r>
    </w:p>
    <w:p>
      <w:r>
        <w:rPr>
          <w:rFonts w:ascii="Consolas" w:hAnsi="Consolas"/>
          <w:sz w:val="18"/>
        </w:rPr>
        <w:t>OX457064.1         29795623                                .--.--.--.--.--.-.---.--.-.-.--  29795613</w:t>
      </w:r>
    </w:p>
    <w:p>
      <w:r>
        <w:rPr>
          <w:rFonts w:ascii="Consolas" w:hAnsi="Consolas"/>
          <w:sz w:val="18"/>
        </w:rPr>
        <w:t>OX457064.1         32725095                                .--.--.--.--.--.-.---.--.-.-.--  32725105</w:t>
      </w:r>
    </w:p>
    <w:p>
      <w:r>
        <w:rPr>
          <w:rFonts w:ascii="Consolas" w:hAnsi="Consolas"/>
          <w:sz w:val="18"/>
        </w:rPr>
        <w:t>OX457064.1         32851961                                .--.--.--.--.--.-.---.--.-.-.--  32851951</w:t>
      </w:r>
    </w:p>
    <w:p>
      <w:r>
        <w:rPr>
          <w:rFonts w:ascii="Consolas" w:hAnsi="Consolas"/>
          <w:sz w:val="18"/>
        </w:rPr>
        <w:t>OX457064.1         32851965                                .--.--.--.--.--.-.---.--.-.-.--  32851955</w:t>
      </w:r>
    </w:p>
    <w:p>
      <w:r>
        <w:rPr>
          <w:rFonts w:ascii="Consolas" w:hAnsi="Consolas"/>
          <w:sz w:val="18"/>
        </w:rPr>
        <w:t>OX457064.1         32851969                                .--.--.--.--.--.-.---.--.-.-.--  32851959</w:t>
      </w:r>
    </w:p>
    <w:p>
      <w:r>
        <w:rPr>
          <w:rFonts w:ascii="Consolas" w:hAnsi="Consolas"/>
          <w:sz w:val="18"/>
        </w:rPr>
        <w:t>OX457064.1         33517454                                .--.--.--.--.--.-.---.--.-.-.--  33517464</w:t>
      </w:r>
    </w:p>
    <w:p>
      <w:r>
        <w:rPr>
          <w:rFonts w:ascii="Consolas" w:hAnsi="Consolas"/>
          <w:sz w:val="18"/>
        </w:rPr>
        <w:t>OX457064.1         34777840                                .--.--.--.--.--.-.---.--.-.-.--  34777830</w:t>
      </w:r>
    </w:p>
    <w:p>
      <w:r>
        <w:rPr>
          <w:rFonts w:ascii="Consolas" w:hAnsi="Consolas"/>
          <w:sz w:val="18"/>
        </w:rPr>
        <w:t>OX457064.1         34777844                                .--.--.--.--.--.-.---.--.-.-.--  34777834</w:t>
      </w:r>
    </w:p>
    <w:p>
      <w:r>
        <w:rPr>
          <w:rFonts w:ascii="Consolas" w:hAnsi="Consolas"/>
          <w:sz w:val="18"/>
        </w:rPr>
        <w:t>OX457064.1         34777848                                .--.--.--.--.--.-.---.--.-.-.--  34777838</w:t>
      </w:r>
    </w:p>
    <w:p>
      <w:r>
        <w:rPr>
          <w:rFonts w:ascii="Consolas" w:hAnsi="Consolas"/>
          <w:sz w:val="18"/>
        </w:rPr>
        <w:t>OX457064.1         34777852                                .--.--.--.--.--.-.---.--.-.-.--  34777842</w:t>
      </w:r>
    </w:p>
    <w:p>
      <w:r>
        <w:rPr>
          <w:rFonts w:ascii="Consolas" w:hAnsi="Consolas"/>
          <w:sz w:val="18"/>
        </w:rPr>
        <w:t>OX457064.1         34777856                                .--.--.--.--.--.-.---.--.-.-.--  34777846</w:t>
      </w:r>
    </w:p>
    <w:p>
      <w:r>
        <w:rPr>
          <w:rFonts w:ascii="Consolas" w:hAnsi="Consolas"/>
          <w:sz w:val="18"/>
        </w:rPr>
        <w:t>OX457064.1         40755811                                .--.--.--.--.--.-.---.--.-.-.--  40755821</w:t>
      </w:r>
    </w:p>
    <w:p>
      <w:r>
        <w:rPr>
          <w:rFonts w:ascii="Consolas" w:hAnsi="Consolas"/>
          <w:sz w:val="18"/>
        </w:rPr>
        <w:t>OX457064.1         42444307                                .--.--.--.--.--.-.---.--.-.-.--  42444297</w:t>
      </w:r>
    </w:p>
    <w:p>
      <w:r>
        <w:rPr>
          <w:rFonts w:ascii="Consolas" w:hAnsi="Consolas"/>
          <w:sz w:val="18"/>
        </w:rPr>
        <w:t>OX457064.1         42444311                                .--.--.--.--.--.-.---.--.-.-.--  42444301</w:t>
      </w:r>
    </w:p>
    <w:p>
      <w:r>
        <w:rPr>
          <w:rFonts w:ascii="Consolas" w:hAnsi="Consolas"/>
          <w:sz w:val="18"/>
        </w:rPr>
        <w:t>OX457064.1         44327109                                .--.--.--.--.--.-.---.--.-.-.--  44327099</w:t>
      </w:r>
    </w:p>
    <w:p>
      <w:r>
        <w:rPr>
          <w:rFonts w:ascii="Consolas" w:hAnsi="Consolas"/>
          <w:sz w:val="18"/>
        </w:rPr>
        <w:t>OX457064.1         44327113                                .--.--.--.--.--.-.---.--.-.-.--  44327103</w:t>
      </w:r>
    </w:p>
    <w:p>
      <w:r>
        <w:rPr>
          <w:rFonts w:ascii="Consolas" w:hAnsi="Consolas"/>
          <w:sz w:val="18"/>
        </w:rPr>
        <w:t>OX457064.1         44327117                                .--.--.--.--.--.-.---.--.-.-.--  44327107</w:t>
      </w:r>
    </w:p>
    <w:p>
      <w:r>
        <w:rPr>
          <w:rFonts w:ascii="Consolas" w:hAnsi="Consolas"/>
          <w:sz w:val="18"/>
        </w:rPr>
        <w:t>OX457064.1         44327121                                .--.--.--.--.--.-.---.--.-.-.--  44327111</w:t>
      </w:r>
    </w:p>
    <w:p>
      <w:r>
        <w:rPr>
          <w:rFonts w:ascii="Consolas" w:hAnsi="Consolas"/>
          <w:sz w:val="18"/>
        </w:rPr>
        <w:t>OX457064.1         44327125                                .--.--.--.--.--.-.---.--.-.-.--  44327115</w:t>
      </w:r>
    </w:p>
    <w:p>
      <w:r>
        <w:rPr>
          <w:rFonts w:ascii="Consolas" w:hAnsi="Consolas"/>
          <w:sz w:val="18"/>
        </w:rPr>
        <w:t>OX457064.1         44327129                                .--.--.--.--.--.-.---.--.-.-.--  44327119</w:t>
      </w:r>
    </w:p>
    <w:p>
      <w:r>
        <w:rPr>
          <w:rFonts w:ascii="Consolas" w:hAnsi="Consolas"/>
          <w:sz w:val="18"/>
        </w:rPr>
        <w:t>OX457064.1         44327133                                .--.--.--.--.--.-.---.--.-.-.--  44327123</w:t>
      </w:r>
    </w:p>
    <w:p>
      <w:r>
        <w:rPr>
          <w:rFonts w:ascii="Consolas" w:hAnsi="Consolas"/>
          <w:sz w:val="18"/>
        </w:rPr>
        <w:t>OX457064.1         44327137                                .--.--.--.--.--.-.---.--.-.-.--  44327127</w:t>
      </w:r>
    </w:p>
    <w:p>
      <w:r>
        <w:rPr>
          <w:rFonts w:ascii="Consolas" w:hAnsi="Consolas"/>
          <w:sz w:val="18"/>
        </w:rPr>
        <w:t>OX457064.1         45234472                                .--.--.--.--.--.-.---.--.-.-.--  45234462</w:t>
      </w:r>
    </w:p>
    <w:p>
      <w:r>
        <w:rPr>
          <w:rFonts w:ascii="Consolas" w:hAnsi="Consolas"/>
          <w:sz w:val="18"/>
        </w:rPr>
        <w:t>OX457064.1         45234476                                .--.--.--.--.--.-.---.--.-.-.--  45234466</w:t>
      </w:r>
    </w:p>
    <w:p>
      <w:r>
        <w:rPr>
          <w:rFonts w:ascii="Consolas" w:hAnsi="Consolas"/>
          <w:sz w:val="18"/>
        </w:rPr>
        <w:t>OX457064.1         45234480                                .--.--.--.--.--.-.---.--.-.-.--  45234470</w:t>
      </w:r>
    </w:p>
    <w:p>
      <w:r>
        <w:rPr>
          <w:rFonts w:ascii="Consolas" w:hAnsi="Consolas"/>
          <w:sz w:val="18"/>
        </w:rPr>
        <w:t>OX457064.1         45750869                                .--.--.--.--.--.-.---.--.-.-.--  45750859</w:t>
      </w:r>
    </w:p>
    <w:p>
      <w:r>
        <w:rPr>
          <w:rFonts w:ascii="Consolas" w:hAnsi="Consolas"/>
          <w:sz w:val="18"/>
        </w:rPr>
        <w:t>OX457064.1         45869852                                .--.--.--.--.--.-.---.--.-.-.--  45869842</w:t>
      </w:r>
    </w:p>
    <w:p>
      <w:r>
        <w:rPr>
          <w:rFonts w:ascii="Consolas" w:hAnsi="Consolas"/>
          <w:sz w:val="18"/>
        </w:rPr>
        <w:t>OX457064.1         45869856                                .--.--.--.--.--.-.---.--.-.-.--  45869846</w:t>
      </w:r>
    </w:p>
    <w:p>
      <w:r>
        <w:rPr>
          <w:rFonts w:ascii="Consolas" w:hAnsi="Consolas"/>
          <w:sz w:val="18"/>
        </w:rPr>
        <w:t>OX457064.1         45869860                                .--.--.--.--.--.-.---.--.-.-.--  45869850</w:t>
      </w:r>
    </w:p>
    <w:p>
      <w:r>
        <w:rPr>
          <w:rFonts w:ascii="Consolas" w:hAnsi="Consolas"/>
          <w:sz w:val="18"/>
        </w:rPr>
        <w:t>OX457064.1         47637998                                .--.--.--.--.--.-.---.--.-.-.--  47637988</w:t>
      </w:r>
    </w:p>
    <w:p>
      <w:r>
        <w:rPr>
          <w:rFonts w:ascii="Consolas" w:hAnsi="Consolas"/>
          <w:sz w:val="18"/>
        </w:rPr>
        <w:t>OX457064.1         47638002                                .--.--.--.--.--.-.---.--.-.-.--  47637992</w:t>
      </w:r>
    </w:p>
    <w:p>
      <w:r>
        <w:rPr>
          <w:rFonts w:ascii="Consolas" w:hAnsi="Consolas"/>
          <w:sz w:val="18"/>
        </w:rPr>
        <w:t>OX457064.1         49251765                                .--.--.--.--.--.-.---.--.-.-.--  49251775</w:t>
      </w:r>
    </w:p>
    <w:p>
      <w:r>
        <w:rPr>
          <w:rFonts w:ascii="Consolas" w:hAnsi="Consolas"/>
          <w:sz w:val="18"/>
        </w:rPr>
        <w:t>OX457064.1         50892571                                .--.--.--.--.--.-.---.--.-.-.--  50892561</w:t>
      </w:r>
    </w:p>
    <w:p>
      <w:r>
        <w:rPr>
          <w:rFonts w:ascii="Consolas" w:hAnsi="Consolas"/>
          <w:sz w:val="18"/>
        </w:rPr>
        <w:t>OX457064.1         51670486                                .--.--.--.--.--.-.---.--.-.-.--  51670476</w:t>
      </w:r>
    </w:p>
    <w:p>
      <w:r>
        <w:rPr>
          <w:rFonts w:ascii="Consolas" w:hAnsi="Consolas"/>
          <w:sz w:val="18"/>
        </w:rPr>
        <w:t>OX457064.1         53471660                                .--.--.--.--.--.-.---.--.-.-.--  53471650</w:t>
      </w:r>
    </w:p>
    <w:p>
      <w:r>
        <w:rPr>
          <w:rFonts w:ascii="Consolas" w:hAnsi="Consolas"/>
          <w:sz w:val="18"/>
        </w:rPr>
        <w:t>OX457064.1         53471664                                .--.--.--.--.--.-.---.--.-.-.--  53471654</w:t>
      </w:r>
    </w:p>
    <w:p>
      <w:r>
        <w:rPr>
          <w:rFonts w:ascii="Consolas" w:hAnsi="Consolas"/>
          <w:sz w:val="18"/>
        </w:rPr>
        <w:t>OX457064.1         53930237                                .--.--.--.--.--.-.---.--.-.-.--  53930227</w:t>
      </w:r>
    </w:p>
    <w:p>
      <w:r>
        <w:rPr>
          <w:rFonts w:ascii="Consolas" w:hAnsi="Consolas"/>
          <w:sz w:val="18"/>
        </w:rPr>
        <w:t>OX457064.1         53930241                                .--.--.--.--.--.-.---.--.-.-.--  53930231</w:t>
      </w:r>
    </w:p>
    <w:p>
      <w:r>
        <w:rPr>
          <w:rFonts w:ascii="Consolas" w:hAnsi="Consolas"/>
          <w:sz w:val="18"/>
        </w:rPr>
        <w:t>OX457064.1         54018817                                .--.--.--.--.--.-.---.--.-.-.--  54018807</w:t>
      </w:r>
    </w:p>
    <w:p>
      <w:r>
        <w:rPr>
          <w:rFonts w:ascii="Consolas" w:hAnsi="Consolas"/>
          <w:sz w:val="18"/>
        </w:rPr>
        <w:t>OX457064.1         54018821                                .--.--.--.--.--.-.---.--.-.-.--  54018811</w:t>
      </w:r>
    </w:p>
    <w:p>
      <w:r>
        <w:rPr>
          <w:rFonts w:ascii="Consolas" w:hAnsi="Consolas"/>
          <w:sz w:val="18"/>
        </w:rPr>
        <w:t>OX457064.1         54378477                                .--.--.--.--.--.-.---.--.-.-.--  54378487</w:t>
      </w:r>
    </w:p>
    <w:p>
      <w:r>
        <w:rPr>
          <w:rFonts w:ascii="Consolas" w:hAnsi="Consolas"/>
          <w:sz w:val="18"/>
        </w:rPr>
        <w:t>OX457064.1         54378481                                .--.--.--.--.--.-.---.--.-.-.--  54378491</w:t>
      </w:r>
    </w:p>
    <w:p>
      <w:r>
        <w:rPr>
          <w:rFonts w:ascii="Consolas" w:hAnsi="Consolas"/>
          <w:sz w:val="18"/>
        </w:rPr>
        <w:t>OX457064.1         54378485                                .--.--.--.--.--.-.---.--.-.-.--  54378495</w:t>
      </w:r>
    </w:p>
    <w:p>
      <w:r>
        <w:rPr>
          <w:rFonts w:ascii="Consolas" w:hAnsi="Consolas"/>
          <w:sz w:val="18"/>
        </w:rPr>
        <w:t>OX457064.1         54378489                                .--.--.--.--.--.-.---.--.-.-.--  54378499</w:t>
      </w:r>
    </w:p>
    <w:p>
      <w:r>
        <w:rPr>
          <w:rFonts w:ascii="Consolas" w:hAnsi="Consolas"/>
          <w:sz w:val="18"/>
        </w:rPr>
        <w:t>OX457064.1         54378493                                .--.--.--.--.--.-.---.--.-.-.--  54378503</w:t>
      </w:r>
    </w:p>
    <w:p>
      <w:r>
        <w:rPr>
          <w:rFonts w:ascii="Consolas" w:hAnsi="Consolas"/>
          <w:sz w:val="18"/>
        </w:rPr>
        <w:t>OX457064.1         54378497                                .--.--.--.--.--.-.---.--.-.-.--  54378507</w:t>
      </w:r>
    </w:p>
    <w:p>
      <w:r>
        <w:rPr>
          <w:rFonts w:ascii="Consolas" w:hAnsi="Consolas"/>
          <w:sz w:val="18"/>
        </w:rPr>
        <w:t>OX457064.1         61718892                                .--.--.--.--.--.-.---.--.-.-.--  61718902</w:t>
      </w:r>
    </w:p>
    <w:p>
      <w:r>
        <w:rPr>
          <w:rFonts w:ascii="Consolas" w:hAnsi="Consolas"/>
          <w:sz w:val="18"/>
        </w:rPr>
        <w:t>OX457064.1         62690552                                .--.--.--.--.--.-.---.--.-.-.--  62690562</w:t>
      </w:r>
    </w:p>
    <w:p>
      <w:r>
        <w:rPr>
          <w:rFonts w:ascii="Consolas" w:hAnsi="Consolas"/>
          <w:sz w:val="18"/>
        </w:rPr>
        <w:t>OX457064.1         62690556                                .--.--.--.--.--.-.---.--.-.-.--  62690566</w:t>
      </w:r>
    </w:p>
    <w:p>
      <w:r>
        <w:rPr>
          <w:rFonts w:ascii="Consolas" w:hAnsi="Consolas"/>
          <w:sz w:val="18"/>
        </w:rPr>
        <w:t>OX457064.1         65303796                                .--.--.--.--.--.-.---.--.-.-.--  65303806</w:t>
      </w:r>
    </w:p>
    <w:p>
      <w:r>
        <w:rPr>
          <w:rFonts w:ascii="Consolas" w:hAnsi="Consolas"/>
          <w:sz w:val="18"/>
        </w:rPr>
        <w:t>OX457064.1         65303800                                .--.--.--.--.--.-.---.--.-.-.--  65303810</w:t>
      </w:r>
    </w:p>
    <w:p>
      <w:r>
        <w:rPr>
          <w:rFonts w:ascii="Consolas" w:hAnsi="Consolas"/>
          <w:sz w:val="18"/>
        </w:rPr>
        <w:t>OX457064.1         65303804                                .--.--.--.--.--.-.---.--.-.-.--  65303814</w:t>
      </w:r>
    </w:p>
    <w:p>
      <w:r>
        <w:rPr>
          <w:rFonts w:ascii="Consolas" w:hAnsi="Consolas"/>
          <w:sz w:val="18"/>
        </w:rPr>
        <w:t>OX457064.1         65303808                                .--.--.--.--.--.-.---.--.-.-.--  65303818</w:t>
      </w:r>
    </w:p>
    <w:p>
      <w:r>
        <w:rPr>
          <w:rFonts w:ascii="Consolas" w:hAnsi="Consolas"/>
          <w:sz w:val="18"/>
        </w:rPr>
        <w:t>OX457064.1         66691882                                .--.--.--.--.--.-.---.--.-.-.--  66691892</w:t>
      </w:r>
    </w:p>
    <w:p>
      <w:r>
        <w:rPr>
          <w:rFonts w:ascii="Consolas" w:hAnsi="Consolas"/>
          <w:sz w:val="18"/>
        </w:rPr>
        <w:t>OX457064.1         66691886                                .--.--.--.--.--.-.---.--.-.-.--  66691896</w:t>
      </w:r>
    </w:p>
    <w:p>
      <w:r>
        <w:rPr>
          <w:rFonts w:ascii="Consolas" w:hAnsi="Consolas"/>
          <w:sz w:val="18"/>
        </w:rPr>
        <w:t>OX457064.1         66691890                                .--.--.--.--.--.-.---.--.-.-.--  66691900</w:t>
      </w:r>
    </w:p>
    <w:p>
      <w:r>
        <w:rPr>
          <w:rFonts w:ascii="Consolas" w:hAnsi="Consolas"/>
          <w:sz w:val="18"/>
        </w:rPr>
        <w:t>OX457064.1         66829394                                .--.--.--.--.--.-.---.--.-.-.--  66829404</w:t>
      </w:r>
    </w:p>
    <w:p>
      <w:r>
        <w:rPr>
          <w:rFonts w:ascii="Consolas" w:hAnsi="Consolas"/>
          <w:sz w:val="18"/>
        </w:rPr>
        <w:t>OX457064.1         67177118                                .--.--.--.--.--.-.---.--.-.-.--  67177128</w:t>
      </w:r>
    </w:p>
    <w:p>
      <w:r>
        <w:rPr>
          <w:rFonts w:ascii="Consolas" w:hAnsi="Consolas"/>
          <w:sz w:val="18"/>
        </w:rPr>
        <w:t>OX457064.1         67177122                                .--.--.--.--.--.-.---.--.-.-.--  67177132</w:t>
      </w:r>
    </w:p>
    <w:p>
      <w:r>
        <w:rPr>
          <w:rFonts w:ascii="Consolas" w:hAnsi="Consolas"/>
          <w:sz w:val="18"/>
        </w:rPr>
        <w:t>OX457064.1         67177126                                .--.--.--.--.--.-.---.--.-.-.--  67177136</w:t>
      </w:r>
    </w:p>
    <w:p>
      <w:r>
        <w:rPr>
          <w:rFonts w:ascii="Consolas" w:hAnsi="Consolas"/>
          <w:sz w:val="18"/>
        </w:rPr>
        <w:t>OX457064.1         67177130                                .--.--.--.--.--.-.---.--.-.-.--  67177140</w:t>
      </w:r>
    </w:p>
    <w:p>
      <w:r>
        <w:rPr>
          <w:rFonts w:ascii="Consolas" w:hAnsi="Consolas"/>
          <w:sz w:val="18"/>
        </w:rPr>
        <w:t>OX457064.1         67177134                                .--.--.--.--.--.-.---.--.-.-.--  67177144</w:t>
      </w:r>
    </w:p>
    <w:p>
      <w:r>
        <w:rPr>
          <w:rFonts w:ascii="Consolas" w:hAnsi="Consolas"/>
          <w:sz w:val="18"/>
        </w:rPr>
        <w:t>OX457064.1         68274320                         .--.-.-.--.--.--.--.--.-.---.--.-.-.--  68274307</w:t>
      </w:r>
    </w:p>
    <w:p>
      <w:r>
        <w:rPr>
          <w:rFonts w:ascii="Consolas" w:hAnsi="Consolas"/>
          <w:sz w:val="18"/>
        </w:rPr>
        <w:t>OX457064.1         69170493                                .--.--.--.--.--.-.---.--.-.-.--  69170483</w:t>
      </w:r>
    </w:p>
    <w:p>
      <w:r>
        <w:rPr>
          <w:rFonts w:ascii="Consolas" w:hAnsi="Consolas"/>
          <w:sz w:val="18"/>
        </w:rPr>
        <w:t>OX457064.1         69452688                                .--.--.--.--.--.-.---.--.-.-.--  69452698</w:t>
      </w:r>
    </w:p>
    <w:p>
      <w:r>
        <w:rPr>
          <w:rFonts w:ascii="Consolas" w:hAnsi="Consolas"/>
          <w:sz w:val="18"/>
        </w:rPr>
        <w:t>OX457064.1         72563741                                .--.--.--.--.--.-.---.--.-.-.--  72563751</w:t>
      </w:r>
    </w:p>
    <w:p>
      <w:r>
        <w:rPr>
          <w:rFonts w:ascii="Consolas" w:hAnsi="Consolas"/>
          <w:sz w:val="18"/>
        </w:rPr>
        <w:t>OX457064.1         77669393                                   .--.--.--.--.-.---.--.-.-.--  77669384</w:t>
      </w:r>
    </w:p>
    <w:p>
      <w:r>
        <w:rPr>
          <w:rFonts w:ascii="Consolas" w:hAnsi="Consolas"/>
          <w:sz w:val="18"/>
        </w:rPr>
        <w:t>OX457064.1         78339746                                .--.--.--.--.--.-.---.--.-.-.--  78339756</w:t>
      </w:r>
    </w:p>
    <w:p>
      <w:r>
        <w:rPr>
          <w:rFonts w:ascii="Consolas" w:hAnsi="Consolas"/>
          <w:sz w:val="18"/>
        </w:rPr>
        <w:t>OX457064.1         78339750                                .--.--.--.--.--.-.---.--.-.-.--  78339760</w:t>
      </w:r>
    </w:p>
    <w:p>
      <w:r>
        <w:rPr>
          <w:rFonts w:ascii="Consolas" w:hAnsi="Consolas"/>
          <w:sz w:val="18"/>
        </w:rPr>
        <w:t>OX457064.1         78339754                                .--.--.--.--.--.-.---.--.-.-.--  78339764</w:t>
      </w:r>
    </w:p>
    <w:p>
      <w:r>
        <w:rPr>
          <w:rFonts w:ascii="Consolas" w:hAnsi="Consolas"/>
          <w:sz w:val="18"/>
        </w:rPr>
        <w:t>OX457064.1         80092830                         .--.-.A.--.--.--.--.--.-.---.--.-.-.--  80092844</w:t>
      </w:r>
    </w:p>
    <w:p>
      <w:r>
        <w:rPr>
          <w:rFonts w:ascii="Consolas" w:hAnsi="Consolas"/>
          <w:sz w:val="18"/>
        </w:rPr>
        <w:t>OX457064.1         80622061                                .--.--.--.--.--.-.---.--.-.-.--  80622071</w:t>
      </w:r>
    </w:p>
    <w:p>
      <w:r>
        <w:rPr>
          <w:rFonts w:ascii="Consolas" w:hAnsi="Consolas"/>
          <w:sz w:val="18"/>
        </w:rPr>
        <w:t>OX457064.1         80622065                                .--.--.--.--.--.-.---.--.-.-.--  80622075</w:t>
      </w:r>
    </w:p>
    <w:p>
      <w:r>
        <w:rPr>
          <w:rFonts w:ascii="Consolas" w:hAnsi="Consolas"/>
          <w:sz w:val="18"/>
        </w:rPr>
        <w:t>OX457064.1         81213347                                .--.--.--.--.--.-.---.--.-.-.--  81213357</w:t>
      </w:r>
    </w:p>
    <w:p>
      <w:r>
        <w:rPr>
          <w:rFonts w:ascii="Consolas" w:hAnsi="Consolas"/>
          <w:sz w:val="18"/>
        </w:rPr>
        <w:t>OX457064.1         81897684                              .-.--.--.--.--.--.-.---.--.-.-.--  81897695</w:t>
      </w:r>
    </w:p>
    <w:p>
      <w:r>
        <w:rPr>
          <w:rFonts w:ascii="Consolas" w:hAnsi="Consolas"/>
          <w:sz w:val="18"/>
        </w:rPr>
        <w:t>OX457064.1         82383483                                .--.--.--.--.--.-.---.--.-.-.--  82383493</w:t>
      </w:r>
    </w:p>
    <w:p>
      <w:r>
        <w:rPr>
          <w:rFonts w:ascii="Consolas" w:hAnsi="Consolas"/>
          <w:sz w:val="18"/>
        </w:rPr>
        <w:t>OX457064.1         87728296                                .--.--.--.--.--.-.---.--.-.-.--  87728306</w:t>
      </w:r>
    </w:p>
    <w:p>
      <w:r>
        <w:rPr>
          <w:rFonts w:ascii="Consolas" w:hAnsi="Consolas"/>
          <w:sz w:val="18"/>
        </w:rPr>
        <w:t>OX457064.1         92288324                                .--.--.--.--.--.-.---.--.-.-.--  92288334</w:t>
      </w:r>
    </w:p>
    <w:p>
      <w:r>
        <w:rPr>
          <w:rFonts w:ascii="Consolas" w:hAnsi="Consolas"/>
          <w:sz w:val="18"/>
        </w:rPr>
        <w:t>OX457064.1         92288328                                .--.--.--.--.--.-.---.--.-.-.--  92288338</w:t>
      </w:r>
    </w:p>
    <w:p>
      <w:r>
        <w:rPr>
          <w:rFonts w:ascii="Consolas" w:hAnsi="Consolas"/>
          <w:sz w:val="18"/>
        </w:rPr>
        <w:t>OX457064.1         94707188                                .--.--.--.--.--.-.---.--.-.-.--  94707178</w:t>
      </w:r>
    </w:p>
    <w:p>
      <w:r>
        <w:rPr>
          <w:rFonts w:ascii="Consolas" w:hAnsi="Consolas"/>
          <w:sz w:val="18"/>
        </w:rPr>
        <w:t>OX457064.1         96306041                                .--.--.--.--.--.-.---.--.-.-.--  96306031</w:t>
      </w:r>
    </w:p>
    <w:p>
      <w:r>
        <w:rPr>
          <w:rFonts w:ascii="Consolas" w:hAnsi="Consolas"/>
          <w:sz w:val="18"/>
        </w:rPr>
        <w:t>OX457064.1         96306045                                .--.--.--.--.--.-.---.--.-.-.--  96306035</w:t>
      </w:r>
    </w:p>
    <w:p>
      <w:r>
        <w:rPr>
          <w:rFonts w:ascii="Consolas" w:hAnsi="Consolas"/>
          <w:sz w:val="18"/>
        </w:rPr>
        <w:t>OX457064.1         96306049                                .--.--.--.--.--.-.---.--.-.-.--  96306039</w:t>
      </w:r>
    </w:p>
    <w:p>
      <w:r>
        <w:rPr>
          <w:rFonts w:ascii="Consolas" w:hAnsi="Consolas"/>
          <w:sz w:val="18"/>
        </w:rPr>
        <w:t>OX457064.1         96306053                                .--.--.--.--.--.-.---.--.-.-.--  96306043</w:t>
      </w:r>
    </w:p>
    <w:p>
      <w:r>
        <w:rPr>
          <w:rFonts w:ascii="Consolas" w:hAnsi="Consolas"/>
          <w:sz w:val="18"/>
        </w:rPr>
        <w:t>OX457064.1         96925715                                .--.--.--.--.--.-.---.--.-.-.--  96925725</w:t>
      </w:r>
    </w:p>
    <w:p>
      <w:r>
        <w:rPr>
          <w:rFonts w:ascii="Consolas" w:hAnsi="Consolas"/>
          <w:sz w:val="18"/>
        </w:rPr>
        <w:t>OX457064.1         96925719                                .--.--.--.--.--.-.---.--.-.-.--  96925729</w:t>
      </w:r>
    </w:p>
    <w:p>
      <w:r>
        <w:rPr>
          <w:rFonts w:ascii="Consolas" w:hAnsi="Consolas"/>
          <w:sz w:val="18"/>
        </w:rPr>
        <w:t>OX457064.1         96925723                                .--.--.--.--.--.-.---.--.-.-.--  96925733</w:t>
      </w:r>
    </w:p>
    <w:p>
      <w:r>
        <w:rPr>
          <w:rFonts w:ascii="Consolas" w:hAnsi="Consolas"/>
          <w:sz w:val="18"/>
        </w:rPr>
        <w:t>OX457064.1         97257609                                .--.--.--.--.--.-.---.--.-.-.--  97257619</w:t>
      </w:r>
    </w:p>
    <w:p>
      <w:r>
        <w:rPr>
          <w:rFonts w:ascii="Consolas" w:hAnsi="Consolas"/>
          <w:sz w:val="18"/>
        </w:rPr>
        <w:t>OX457064.1         97257613                                .--.--.--.--.--.-.---.--.-.-.--  97257623</w:t>
      </w:r>
    </w:p>
    <w:p>
      <w:r>
        <w:rPr>
          <w:rFonts w:ascii="Consolas" w:hAnsi="Consolas"/>
          <w:sz w:val="18"/>
        </w:rPr>
        <w:t>OX457064.1         97257617                                .--.--.--.--.--.-.---.--.-.-.--  97257627</w:t>
      </w:r>
    </w:p>
    <w:p>
      <w:r>
        <w:rPr>
          <w:rFonts w:ascii="Consolas" w:hAnsi="Consolas"/>
          <w:sz w:val="18"/>
        </w:rPr>
        <w:t>OX457064.1         97257621                                .--.--.--.--.--.-.---.--.-.-.--  97257631</w:t>
      </w:r>
    </w:p>
    <w:p>
      <w:r>
        <w:rPr>
          <w:rFonts w:ascii="Consolas" w:hAnsi="Consolas"/>
          <w:sz w:val="18"/>
        </w:rPr>
        <w:t>OX457064.1         99396378                                .--.--.--.--.--.-.---.--.-.-.--  99396368</w:t>
      </w:r>
    </w:p>
    <w:p>
      <w:r>
        <w:rPr>
          <w:rFonts w:ascii="Consolas" w:hAnsi="Consolas"/>
          <w:sz w:val="18"/>
        </w:rPr>
        <w:t>OX457064.1         99396382                                .--.--.--.--.--.-.---.--.-.-.--  99396372</w:t>
      </w:r>
    </w:p>
    <w:p>
      <w:r>
        <w:rPr>
          <w:rFonts w:ascii="Consolas" w:hAnsi="Consolas"/>
          <w:sz w:val="18"/>
        </w:rPr>
        <w:t>OX457064.1         99396386                                .--.--.--.--.--.-.---.--.-.-.--  99396376</w:t>
      </w:r>
    </w:p>
    <w:p>
      <w:r>
        <w:rPr>
          <w:rFonts w:ascii="Consolas" w:hAnsi="Consolas"/>
          <w:sz w:val="18"/>
        </w:rPr>
        <w:t>OX457064.1         99742705                                .--.--.--.--.--.-.---.--.-.-.--  99742715</w:t>
      </w:r>
    </w:p>
    <w:p>
      <w:r>
        <w:rPr>
          <w:rFonts w:ascii="Consolas" w:hAnsi="Consolas"/>
          <w:sz w:val="18"/>
        </w:rPr>
        <w:t>OX457064.1         99742709                                .--.--.--.--.--.-.---.--.-.-.--  99742719</w:t>
      </w:r>
    </w:p>
    <w:p>
      <w:r>
        <w:rPr>
          <w:rFonts w:ascii="Consolas" w:hAnsi="Consolas"/>
          <w:sz w:val="18"/>
        </w:rPr>
        <w:t>OX457064.1         99742713                                .--.--.--.--.--.-.---.--.-.-.--  99742723</w:t>
      </w:r>
    </w:p>
    <w:p>
      <w:r>
        <w:rPr>
          <w:rFonts w:ascii="Consolas" w:hAnsi="Consolas"/>
          <w:sz w:val="18"/>
        </w:rPr>
        <w:t>OX457064.1         99742717                                .--.--.--.--.--.-.---.--.-.-.--  99742727</w:t>
      </w:r>
    </w:p>
    <w:p>
      <w:r>
        <w:rPr>
          <w:rFonts w:ascii="Consolas" w:hAnsi="Consolas"/>
          <w:sz w:val="18"/>
        </w:rPr>
        <w:t>OX457064.1         101804865                               .--.--.--.--.--.-.---.--.-.-.--  101804875</w:t>
      </w:r>
    </w:p>
    <w:p>
      <w:r>
        <w:rPr>
          <w:rFonts w:ascii="Consolas" w:hAnsi="Consolas"/>
          <w:sz w:val="18"/>
        </w:rPr>
        <w:t>OX457064.1         104043664                               .--.--.--.--.--.-.---.--.-.-.--  104043654</w:t>
      </w:r>
    </w:p>
    <w:p>
      <w:r>
        <w:rPr>
          <w:rFonts w:ascii="Consolas" w:hAnsi="Consolas"/>
          <w:sz w:val="18"/>
        </w:rPr>
        <w:t>OX457064.1         104428070                               .--.--.--.--.--.-.---.--.-.-.--  104428060</w:t>
      </w:r>
    </w:p>
    <w:p>
      <w:r>
        <w:rPr>
          <w:rFonts w:ascii="Consolas" w:hAnsi="Consolas"/>
          <w:sz w:val="18"/>
        </w:rPr>
        <w:t>OX457064.1         104428074                               .--.--.--.--.--.-.---.--.-.-.--  104428064</w:t>
      </w:r>
    </w:p>
    <w:p>
      <w:r>
        <w:rPr>
          <w:rFonts w:ascii="Consolas" w:hAnsi="Consolas"/>
          <w:sz w:val="18"/>
        </w:rPr>
        <w:t>OX457064.1         107629402                               .--.--.--.--.--.-.---.--.-.-.--  107629412</w:t>
      </w:r>
    </w:p>
    <w:p>
      <w:r>
        <w:rPr>
          <w:rFonts w:ascii="Consolas" w:hAnsi="Consolas"/>
          <w:sz w:val="18"/>
        </w:rPr>
        <w:t>OX457064.1         107916675                               .--.--.--.--.--.-.---.--.-.-.--  107916665</w:t>
      </w:r>
    </w:p>
    <w:p>
      <w:r>
        <w:rPr>
          <w:rFonts w:ascii="Consolas" w:hAnsi="Consolas"/>
          <w:sz w:val="18"/>
        </w:rPr>
        <w:t>OX457064.1         109004908                               .--.--.--.--.--.-.---.--.-.-.--  109004898</w:t>
      </w:r>
    </w:p>
    <w:p>
      <w:r>
        <w:rPr>
          <w:rFonts w:ascii="Consolas" w:hAnsi="Consolas"/>
          <w:sz w:val="18"/>
        </w:rPr>
        <w:t>OX457064.1         109004912                               .--.--.--.--.--.-.---.--.-.-.--  109004902</w:t>
      </w:r>
    </w:p>
    <w:p>
      <w:r>
        <w:rPr>
          <w:rFonts w:ascii="Consolas" w:hAnsi="Consolas"/>
          <w:sz w:val="18"/>
        </w:rPr>
        <w:t>OX457064.1         11203470                       .-.--.-A-.--.--.--.--.--.-.---.--.-.-.--  11203484</w:t>
      </w:r>
    </w:p>
    <w:p>
      <w:r>
        <w:rPr>
          <w:rFonts w:ascii="Consolas" w:hAnsi="Consolas"/>
          <w:sz w:val="18"/>
        </w:rPr>
        <w:t>OX457064.1         13675533                       .-.--T-.-.--.--.--.--.--.-.---.--.-.-.--  13675547</w:t>
      </w:r>
    </w:p>
    <w:p>
      <w:r>
        <w:rPr>
          <w:rFonts w:ascii="Consolas" w:hAnsi="Consolas"/>
          <w:sz w:val="18"/>
        </w:rPr>
        <w:t>OX457064.1         17460852                       .-.--.-A-.--.--.--.--.--.-.---.--.-.-.--  17460838</w:t>
      </w:r>
    </w:p>
    <w:p>
      <w:r>
        <w:rPr>
          <w:rFonts w:ascii="Consolas" w:hAnsi="Consolas"/>
          <w:sz w:val="18"/>
        </w:rPr>
        <w:t>OX457064.1         21627988                                .--.--.--.--.--.-.---.--.-.-.--  21627978</w:t>
      </w:r>
    </w:p>
    <w:p>
      <w:r>
        <w:rPr>
          <w:rFonts w:ascii="Consolas" w:hAnsi="Consolas"/>
          <w:sz w:val="18"/>
        </w:rPr>
        <w:t>OX457064.1         22593169                       .-.--.-.-A--.--.--.--.--.-.---.--.-.-.--  22593183</w:t>
      </w:r>
    </w:p>
    <w:p>
      <w:r>
        <w:rPr>
          <w:rFonts w:ascii="Consolas" w:hAnsi="Consolas"/>
          <w:sz w:val="18"/>
        </w:rPr>
        <w:t>OX457064.1         32725087                                .--.--.--.--.--G-.---.--.-.-.--  32725097</w:t>
      </w:r>
    </w:p>
    <w:p>
      <w:r>
        <w:rPr>
          <w:rFonts w:ascii="Consolas" w:hAnsi="Consolas"/>
          <w:sz w:val="18"/>
        </w:rPr>
        <w:t>OX457064.1         43187973                       .-.--C-.-.--.--.--.--.--.-.---.--.-.-.--  43187987</w:t>
      </w:r>
    </w:p>
    <w:p>
      <w:r>
        <w:rPr>
          <w:rFonts w:ascii="Consolas" w:hAnsi="Consolas"/>
          <w:sz w:val="18"/>
        </w:rPr>
        <w:t>OX457064.1         50892567                                .--.--.--.--.--.-.---.--.-.-.--  50892557</w:t>
      </w:r>
    </w:p>
    <w:p>
      <w:r>
        <w:rPr>
          <w:rFonts w:ascii="Consolas" w:hAnsi="Consolas"/>
          <w:sz w:val="18"/>
        </w:rPr>
        <w:t>OX457064.1         52134829                       .-.--.-A-.--.--.--.--.--.-.---.--.-.-.--  52134843</w:t>
      </w:r>
    </w:p>
    <w:p>
      <w:r>
        <w:rPr>
          <w:rFonts w:ascii="Consolas" w:hAnsi="Consolas"/>
          <w:sz w:val="18"/>
        </w:rPr>
        <w:t>OX457064.1         66829383                       .-.--.---.--.--.--.--.--A-.---.--.-.-.--  66829396</w:t>
      </w:r>
    </w:p>
    <w:p>
      <w:r>
        <w:rPr>
          <w:rFonts w:ascii="Consolas" w:hAnsi="Consolas"/>
          <w:sz w:val="18"/>
        </w:rPr>
        <w:t>OX457064.1         77063002                              .-.--.--.--G--.--.-.---.--.-.-.--  77062991</w:t>
      </w:r>
    </w:p>
    <w:p>
      <w:r>
        <w:rPr>
          <w:rFonts w:ascii="Consolas" w:hAnsi="Consolas"/>
          <w:sz w:val="18"/>
        </w:rPr>
        <w:t>OX457064.1         87728292                                .--.--.--C--.--.-.---.--.-.-.--  87728302</w:t>
      </w:r>
    </w:p>
    <w:p>
      <w:r>
        <w:rPr>
          <w:rFonts w:ascii="Consolas" w:hAnsi="Consolas"/>
          <w:sz w:val="18"/>
        </w:rPr>
        <w:t>OX457064.1         31007709                       .-.--.-A-.--.--.--.--.--.-.---.--.-.-.--  31007723</w:t>
      </w:r>
    </w:p>
    <w:p>
      <w:r>
        <w:rPr>
          <w:rFonts w:ascii="Consolas" w:hAnsi="Consolas"/>
          <w:sz w:val="18"/>
        </w:rPr>
        <w:t>OX457064.1         23222360                       .-.--.---.--.--A--.--.--.-A---.--.-.-.--  23222347</w:t>
      </w:r>
    </w:p>
    <w:p>
      <w:r>
        <w:rPr>
          <w:rFonts w:ascii="Consolas" w:hAnsi="Consolas"/>
          <w:sz w:val="18"/>
        </w:rPr>
        <w:t>OX457064.1         79830675                                .--.--.--C--.--.-A---.--.-.-.--  79830665</w:t>
      </w:r>
    </w:p>
    <w:p>
      <w:r>
        <w:rPr>
          <w:rFonts w:ascii="Consolas" w:hAnsi="Consolas"/>
          <w:sz w:val="18"/>
        </w:rPr>
        <w:t>OX457064.1         7396274                               .-.--.--.--.--.--.-.---.--.-.-.--  7396263</w:t>
      </w:r>
    </w:p>
    <w:p>
      <w:r>
        <w:rPr>
          <w:rFonts w:ascii="Consolas" w:hAnsi="Consolas"/>
          <w:sz w:val="18"/>
        </w:rPr>
        <w:t>OX457064.1         9163300                                    .--.--.--.--.-.---.--.-.-.--  9163291</w:t>
      </w:r>
    </w:p>
    <w:p>
      <w:r>
        <w:rPr>
          <w:rFonts w:ascii="Consolas" w:hAnsi="Consolas"/>
          <w:sz w:val="18"/>
        </w:rPr>
        <w:t>OX457064.1         11217049                              .-.--.--.--.--.--.-.---.--.-.-.--  11217060</w:t>
      </w:r>
    </w:p>
    <w:p>
      <w:r>
        <w:rPr>
          <w:rFonts w:ascii="Consolas" w:hAnsi="Consolas"/>
          <w:sz w:val="18"/>
        </w:rPr>
        <w:t>OX457064.1         13832287                                .--.--.--.--.--.-.---.--.-.-.--  13832297</w:t>
      </w:r>
    </w:p>
    <w:p>
      <w:r>
        <w:rPr>
          <w:rFonts w:ascii="Consolas" w:hAnsi="Consolas"/>
          <w:sz w:val="18"/>
        </w:rPr>
        <w:t>OX457064.1         13961233                                   .--.--.--.--.-.---.--.-.-.--  13961224</w:t>
      </w:r>
    </w:p>
    <w:p>
      <w:r>
        <w:rPr>
          <w:rFonts w:ascii="Consolas" w:hAnsi="Consolas"/>
          <w:sz w:val="18"/>
        </w:rPr>
        <w:t>OX457064.1         14674594                                   .--.--.--.--.-.---.--.-.-.--  14674603</w:t>
      </w:r>
    </w:p>
    <w:p>
      <w:r>
        <w:rPr>
          <w:rFonts w:ascii="Consolas" w:hAnsi="Consolas"/>
          <w:sz w:val="18"/>
        </w:rPr>
        <w:t>OX457064.1         15464376                                   .--.--.--.--.-.---.--.-.-.--  15464385</w:t>
      </w:r>
    </w:p>
    <w:p>
      <w:r>
        <w:rPr>
          <w:rFonts w:ascii="Consolas" w:hAnsi="Consolas"/>
          <w:sz w:val="18"/>
        </w:rPr>
        <w:t>OX457064.1         17389137                              .-.--.--.--.--.--.-.---.--.-.-.--  17389148</w:t>
      </w:r>
    </w:p>
    <w:p>
      <w:r>
        <w:rPr>
          <w:rFonts w:ascii="Consolas" w:hAnsi="Consolas"/>
          <w:sz w:val="18"/>
        </w:rPr>
        <w:t>OX457064.1         20778055                                   .--.--.--.--.-.---.--.-.-.--  20778046</w:t>
      </w:r>
    </w:p>
    <w:p>
      <w:r>
        <w:rPr>
          <w:rFonts w:ascii="Consolas" w:hAnsi="Consolas"/>
          <w:sz w:val="18"/>
        </w:rPr>
        <w:t>OX457064.1         21627992                                .--.--.--.--.--.-.---.--.-.-.--  21627982</w:t>
      </w:r>
    </w:p>
    <w:p>
      <w:r>
        <w:rPr>
          <w:rFonts w:ascii="Consolas" w:hAnsi="Consolas"/>
          <w:sz w:val="18"/>
        </w:rPr>
        <w:t>OX457064.1         25694261                              .-.--.C-.--.--.--.-.---.--.-.-.--  25694273</w:t>
      </w:r>
    </w:p>
    <w:p>
      <w:r>
        <w:rPr>
          <w:rFonts w:ascii="Consolas" w:hAnsi="Consolas"/>
          <w:sz w:val="18"/>
        </w:rPr>
        <w:t>OX457064.1         26860911                                   .--.--.--.--.-.---.--.-.-.--  26860902</w:t>
      </w:r>
    </w:p>
    <w:p>
      <w:r>
        <w:rPr>
          <w:rFonts w:ascii="Consolas" w:hAnsi="Consolas"/>
          <w:sz w:val="18"/>
        </w:rPr>
        <w:t>OX457064.1         29135791                                   .--.--.--.--.-.---.--.-.-.--  29135782</w:t>
      </w:r>
    </w:p>
    <w:p>
      <w:r>
        <w:rPr>
          <w:rFonts w:ascii="Consolas" w:hAnsi="Consolas"/>
          <w:sz w:val="18"/>
        </w:rPr>
        <w:t>OX457064.1         33517451                                   .--.--.--.--.-.---.--.-.-.--  33517460</w:t>
      </w:r>
    </w:p>
    <w:p>
      <w:r>
        <w:rPr>
          <w:rFonts w:ascii="Consolas" w:hAnsi="Consolas"/>
          <w:sz w:val="18"/>
        </w:rPr>
        <w:t>OX457064.1         47637994                                .--.--.--.--.--.-.---.--.-.-.--  47637984</w:t>
      </w:r>
    </w:p>
    <w:p>
      <w:r>
        <w:rPr>
          <w:rFonts w:ascii="Consolas" w:hAnsi="Consolas"/>
          <w:sz w:val="18"/>
        </w:rPr>
        <w:t>OX457064.1         53471656                                .--.--.--.--.--.-.---.--.-.-.--  53471646</w:t>
      </w:r>
    </w:p>
    <w:p>
      <w:r>
        <w:rPr>
          <w:rFonts w:ascii="Consolas" w:hAnsi="Consolas"/>
          <w:sz w:val="18"/>
        </w:rPr>
        <w:t>OX457064.1         62611880                              .-.--.--.--.--.--.-.---.--.-.-.--  62611869</w:t>
      </w:r>
    </w:p>
    <w:p>
      <w:r>
        <w:rPr>
          <w:rFonts w:ascii="Consolas" w:hAnsi="Consolas"/>
          <w:sz w:val="18"/>
        </w:rPr>
        <w:t>OX457064.1         63877087                                   .--.--.--.--.-.---.--.-.-.--  63877078</w:t>
      </w:r>
    </w:p>
    <w:p>
      <w:r>
        <w:rPr>
          <w:rFonts w:ascii="Consolas" w:hAnsi="Consolas"/>
          <w:sz w:val="18"/>
        </w:rPr>
        <w:t>OX457064.1         63970654                                   .--.--.--.--.-.---.--.-.-.--  63970663</w:t>
      </w:r>
    </w:p>
    <w:p>
      <w:r>
        <w:rPr>
          <w:rFonts w:ascii="Consolas" w:hAnsi="Consolas"/>
          <w:sz w:val="18"/>
        </w:rPr>
        <w:t>OX457064.1         65303793                                   .--.--.--.--.-.---.--.-.-.--  65303802</w:t>
      </w:r>
    </w:p>
    <w:p>
      <w:r>
        <w:rPr>
          <w:rFonts w:ascii="Consolas" w:hAnsi="Consolas"/>
          <w:sz w:val="18"/>
        </w:rPr>
        <w:t>OX457064.1         67543426                              .-.--.--.--.--.--.-.---.--.-.-.--  67543437</w:t>
      </w:r>
    </w:p>
    <w:p>
      <w:r>
        <w:rPr>
          <w:rFonts w:ascii="Consolas" w:hAnsi="Consolas"/>
          <w:sz w:val="18"/>
        </w:rPr>
        <w:t>OX457064.1         71246853                                   .--.--.--.--.-.---.--.-.-.--  71246862</w:t>
      </w:r>
    </w:p>
    <w:p>
      <w:r>
        <w:rPr>
          <w:rFonts w:ascii="Consolas" w:hAnsi="Consolas"/>
          <w:sz w:val="18"/>
        </w:rPr>
        <w:t>OX457064.1         77139127                                .--.--.--.--.--.-.---.--.-.-.--  77139137</w:t>
      </w:r>
    </w:p>
    <w:p>
      <w:r>
        <w:rPr>
          <w:rFonts w:ascii="Consolas" w:hAnsi="Consolas"/>
          <w:sz w:val="18"/>
        </w:rPr>
        <w:t>OX457064.1         80226163                                   .--.--.--.--.-.---.--.-.-.--  80226154</w:t>
      </w:r>
    </w:p>
    <w:p>
      <w:r>
        <w:rPr>
          <w:rFonts w:ascii="Consolas" w:hAnsi="Consolas"/>
          <w:sz w:val="18"/>
        </w:rPr>
        <w:t>OX457064.1         96925712                                   .--.--.--.--.-.---.--.-.-.--  96925721</w:t>
      </w:r>
    </w:p>
    <w:p>
      <w:r>
        <w:rPr>
          <w:rFonts w:ascii="Consolas" w:hAnsi="Consolas"/>
          <w:sz w:val="18"/>
        </w:rPr>
        <w:t>OX457064.1         99396389                                   .--.--.--.--.-.---.--.-.-.--  99396380</w:t>
      </w:r>
    </w:p>
    <w:p>
      <w:r>
        <w:rPr>
          <w:rFonts w:ascii="Consolas" w:hAnsi="Consolas"/>
          <w:sz w:val="18"/>
        </w:rPr>
        <w:t>OX457064.1         104043660                               .--.--.--.--.--.-.---.--.-.-.--  104043650</w:t>
      </w:r>
    </w:p>
    <w:p>
      <w:r>
        <w:rPr>
          <w:rFonts w:ascii="Consolas" w:hAnsi="Consolas"/>
          <w:sz w:val="18"/>
        </w:rPr>
        <w:t>OX457064.1         107629399                                  .--.--.--.--.-.---.--.-.-.--  107629408</w:t>
      </w:r>
    </w:p>
    <w:p>
      <w:r>
        <w:rPr>
          <w:rFonts w:ascii="Consolas" w:hAnsi="Consolas"/>
          <w:sz w:val="18"/>
        </w:rPr>
        <w:t>OX457064.1         108730684                        .--.-.-.--.--.--.--.--.-.---.--.-.-.--  108730697</w:t>
      </w:r>
    </w:p>
    <w:p>
      <w:r>
        <w:rPr>
          <w:rFonts w:ascii="Consolas" w:hAnsi="Consolas"/>
          <w:sz w:val="18"/>
        </w:rPr>
        <w:t>OX457064.1         109004904                               .--.--.--.--.--.-.---.--.-.-.--  109004894</w:t>
      </w:r>
    </w:p>
    <w:p>
      <w:r>
        <w:rPr>
          <w:rFonts w:ascii="Consolas" w:hAnsi="Consolas"/>
          <w:sz w:val="18"/>
        </w:rPr>
        <w:t>OX457064.1         20977235                       .-.--.-A-.--.--.--.--.--.-.---.--.-.-.--  20977249</w:t>
      </w:r>
    </w:p>
    <w:p>
      <w:r>
        <w:rPr>
          <w:rFonts w:ascii="Consolas" w:hAnsi="Consolas"/>
          <w:sz w:val="18"/>
        </w:rPr>
        <w:t>OX457064.1         20985382                       .-.--.-A-.--.--.--.--.--.-.---.--.-.-.--  20985396</w:t>
      </w:r>
    </w:p>
    <w:p>
      <w:r>
        <w:rPr>
          <w:rFonts w:ascii="Consolas" w:hAnsi="Consolas"/>
          <w:sz w:val="18"/>
        </w:rPr>
        <w:t>OX457064.1         20993529                       .-.--.-A-.--.--.--.--.--.-.---.--.-.-.--  20993543</w:t>
      </w:r>
    </w:p>
    <w:p>
      <w:r>
        <w:rPr>
          <w:rFonts w:ascii="Consolas" w:hAnsi="Consolas"/>
          <w:sz w:val="18"/>
        </w:rPr>
        <w:t>OX457064.1         21001678                       .-.--.-A-.--.--.--.--.--.-.---.--.-.-.--  21001692</w:t>
      </w:r>
    </w:p>
    <w:p>
      <w:r>
        <w:rPr>
          <w:rFonts w:ascii="Consolas" w:hAnsi="Consolas"/>
          <w:sz w:val="18"/>
        </w:rPr>
        <w:t>OX457064.1         21058701                       .-.--.-A-.--.--.--.--.--.-.---.--.-.-.--  21058715</w:t>
      </w:r>
    </w:p>
    <w:p>
      <w:r>
        <w:rPr>
          <w:rFonts w:ascii="Consolas" w:hAnsi="Consolas"/>
          <w:sz w:val="18"/>
        </w:rPr>
        <w:t>OX457064.1         21074993                       .-.--.-A-.--.--.--.--.--.-.---.--.-.-.--  21075007</w:t>
      </w:r>
    </w:p>
    <w:p>
      <w:r>
        <w:rPr>
          <w:rFonts w:ascii="Consolas" w:hAnsi="Consolas"/>
          <w:sz w:val="18"/>
        </w:rPr>
        <w:t>OX457064.1         61056253                       .-.--T-.-.--.--.--.--.--.-.---.--.-.-.--  61056267</w:t>
      </w:r>
    </w:p>
    <w:p>
      <w:r>
        <w:rPr>
          <w:rFonts w:ascii="Consolas" w:hAnsi="Consolas"/>
          <w:sz w:val="18"/>
        </w:rPr>
        <w:t>OX457064.1         63126463                       .-.--.-A-.--.--.--.--.--.-.---.--.-.-.--  63126449</w:t>
      </w:r>
    </w:p>
    <w:p>
      <w:r>
        <w:rPr>
          <w:rFonts w:ascii="Consolas" w:hAnsi="Consolas"/>
          <w:sz w:val="18"/>
        </w:rPr>
        <w:t>OX457064.1         39028849                       .-.--.-A-.--.--.--.--.--.-.---.--.-.-.--  39028863</w:t>
      </w:r>
    </w:p>
    <w:p>
      <w:r>
        <w:rPr>
          <w:rFonts w:ascii="Consolas" w:hAnsi="Consolas"/>
          <w:sz w:val="18"/>
        </w:rPr>
        <w:t>OX457064.1         45062906                                .--.--.--.--C--.-.---.--.-.-.--  45062916</w:t>
      </w:r>
    </w:p>
    <w:p>
      <w:r>
        <w:rPr>
          <w:rFonts w:ascii="Consolas" w:hAnsi="Consolas"/>
          <w:sz w:val="18"/>
        </w:rPr>
        <w:t>OX457064.1         49951287                                         .--.--G-.---.--.-.-.--  49951294</w:t>
      </w:r>
    </w:p>
    <w:p>
      <w:r>
        <w:rPr>
          <w:rFonts w:ascii="Consolas" w:hAnsi="Consolas"/>
          <w:sz w:val="18"/>
        </w:rPr>
        <w:t>OX457064.1         81765615                                         .--.--.-.---.--.-.-.--  81765608</w:t>
      </w:r>
    </w:p>
    <w:p>
      <w:r>
        <w:rPr>
          <w:rFonts w:ascii="Consolas" w:hAnsi="Consolas"/>
          <w:sz w:val="18"/>
        </w:rPr>
        <w:t>OX457064.1         82856436                         .--.-A-.--.--.--.--.--.-.---.--.-.-.--  82856449</w:t>
      </w:r>
    </w:p>
    <w:p>
      <w:r>
        <w:rPr>
          <w:rFonts w:ascii="Consolas" w:hAnsi="Consolas"/>
          <w:sz w:val="18"/>
        </w:rPr>
        <w:t>OX457064.1         86236576                                      .--.--.--.-.---.--.-.-.--  86236584</w:t>
      </w:r>
    </w:p>
    <w:p>
      <w:r>
        <w:rPr>
          <w:rFonts w:ascii="Consolas" w:hAnsi="Consolas"/>
          <w:sz w:val="18"/>
        </w:rPr>
        <w:t>OX457064.1         86464488                                      .--.--.--.-.---.--.-.-.--  86464480</w:t>
      </w:r>
    </w:p>
    <w:p>
      <w:r>
        <w:rPr>
          <w:rFonts w:ascii="Consolas" w:hAnsi="Consolas"/>
          <w:sz w:val="18"/>
        </w:rPr>
        <w:t>OX457064.1         91412556                       .-.--.-A-.--.--.--.--.--.-.---.--.-.-.--  91412570</w:t>
      </w:r>
    </w:p>
    <w:p>
      <w:r>
        <w:rPr>
          <w:rFonts w:ascii="Consolas" w:hAnsi="Consolas"/>
          <w:sz w:val="18"/>
        </w:rPr>
        <w:t>OX457064.1         30247219                              .-.--.--.--.-----.-.---.--.-.-.--  30247209</w:t>
      </w:r>
    </w:p>
    <w:p>
      <w:r>
        <w:rPr>
          <w:rFonts w:ascii="Consolas" w:hAnsi="Consolas"/>
          <w:sz w:val="18"/>
        </w:rPr>
        <w:t>OX457064.1         10344963                              .-.--.--.A-.--.--.-.---.--.-.-.--  10344951</w:t>
      </w:r>
    </w:p>
    <w:p>
      <w:r>
        <w:rPr>
          <w:rFonts w:ascii="Consolas" w:hAnsi="Consolas"/>
          <w:sz w:val="18"/>
        </w:rPr>
        <w:t>OX457064.1         6060543                                 .--.--.--.--.--.-.---.--.-.-.--  6060533</w:t>
      </w:r>
    </w:p>
    <w:p>
      <w:r>
        <w:rPr>
          <w:rFonts w:ascii="Consolas" w:hAnsi="Consolas"/>
          <w:sz w:val="18"/>
        </w:rPr>
        <w:t>OX457064.1         7623751                             .-.-.--.--.--.--.--.-.---.--.-.-.--  7623763</w:t>
      </w:r>
    </w:p>
    <w:p>
      <w:r>
        <w:rPr>
          <w:rFonts w:ascii="Consolas" w:hAnsi="Consolas"/>
          <w:sz w:val="18"/>
        </w:rPr>
        <w:t>OX457064.1         9660481                                       .--.--.--.-.---.--.-.-.--  9660489</w:t>
      </w:r>
    </w:p>
    <w:p>
      <w:r>
        <w:rPr>
          <w:rFonts w:ascii="Consolas" w:hAnsi="Consolas"/>
          <w:sz w:val="18"/>
        </w:rPr>
        <w:t>OX457064.1         10652697                                      .--.--.--.-.---.--.-.-.--  10652705</w:t>
      </w:r>
    </w:p>
    <w:p>
      <w:r>
        <w:rPr>
          <w:rFonts w:ascii="Consolas" w:hAnsi="Consolas"/>
          <w:sz w:val="18"/>
        </w:rPr>
        <w:t>OX457064.1         10840015                                .--.--.--.--.--.-.---.--.-.-.--  10840005</w:t>
      </w:r>
    </w:p>
    <w:p>
      <w:r>
        <w:rPr>
          <w:rFonts w:ascii="Consolas" w:hAnsi="Consolas"/>
          <w:sz w:val="18"/>
        </w:rPr>
        <w:t>OX457064.1         11203473                                         .--.--.-.---.--.-.-.--  11203480</w:t>
      </w:r>
    </w:p>
    <w:p>
      <w:r>
        <w:rPr>
          <w:rFonts w:ascii="Consolas" w:hAnsi="Consolas"/>
          <w:sz w:val="18"/>
        </w:rPr>
        <w:t>OX457064.1         15339575                                      .--.--.--.-.---.--.-.-.--  15339567</w:t>
      </w:r>
    </w:p>
    <w:p>
      <w:r>
        <w:rPr>
          <w:rFonts w:ascii="Consolas" w:hAnsi="Consolas"/>
          <w:sz w:val="18"/>
        </w:rPr>
        <w:t>OX457064.1         17460849                                         .--.--.-.---.--.-.-.--  17460842</w:t>
      </w:r>
    </w:p>
    <w:p>
      <w:r>
        <w:rPr>
          <w:rFonts w:ascii="Consolas" w:hAnsi="Consolas"/>
          <w:sz w:val="18"/>
        </w:rPr>
        <w:t>OX457064.1         21628166                                      .--.--.--.-.---.--.-.-.--  21628158</w:t>
      </w:r>
    </w:p>
    <w:p>
      <w:r>
        <w:rPr>
          <w:rFonts w:ascii="Consolas" w:hAnsi="Consolas"/>
          <w:sz w:val="18"/>
        </w:rPr>
        <w:t>OX457064.1         24515704                                .--.--.--.--.--.-.---.--.-.-.--  24515714</w:t>
      </w:r>
    </w:p>
    <w:p>
      <w:r>
        <w:rPr>
          <w:rFonts w:ascii="Consolas" w:hAnsi="Consolas"/>
          <w:sz w:val="18"/>
        </w:rPr>
        <w:t>OX457064.1         31426049                                .--.--.--.--.--.-.---.--.-.-.--  31426039</w:t>
      </w:r>
    </w:p>
    <w:p>
      <w:r>
        <w:rPr>
          <w:rFonts w:ascii="Consolas" w:hAnsi="Consolas"/>
          <w:sz w:val="18"/>
        </w:rPr>
        <w:t>OX457064.1         31426051                                      .--.--.--.-.---.--.-.-.--  31426043</w:t>
      </w:r>
    </w:p>
    <w:p>
      <w:r>
        <w:rPr>
          <w:rFonts w:ascii="Consolas" w:hAnsi="Consolas"/>
          <w:sz w:val="18"/>
        </w:rPr>
        <w:t>OX457064.1         32725093                                      .--.--.--.-.---.--.-.-.--  32725101</w:t>
      </w:r>
    </w:p>
    <w:p>
      <w:r>
        <w:rPr>
          <w:rFonts w:ascii="Consolas" w:hAnsi="Consolas"/>
          <w:sz w:val="18"/>
        </w:rPr>
        <w:t>OX457064.1         40755815                                .--.--.--.--.--.-.---.--.-.-.--  40755825</w:t>
      </w:r>
    </w:p>
    <w:p>
      <w:r>
        <w:rPr>
          <w:rFonts w:ascii="Consolas" w:hAnsi="Consolas"/>
          <w:sz w:val="18"/>
        </w:rPr>
        <w:t>OX457064.1         47592725                                         .--.--.-.---.--.-.-.--  47592718</w:t>
      </w:r>
    </w:p>
    <w:p>
      <w:r>
        <w:rPr>
          <w:rFonts w:ascii="Consolas" w:hAnsi="Consolas"/>
          <w:sz w:val="18"/>
        </w:rPr>
        <w:t>OX457064.1         48353894                                .--.--.--.--.--.-.---.--.-.-.--  48353904</w:t>
      </w:r>
    </w:p>
    <w:p>
      <w:r>
        <w:rPr>
          <w:rFonts w:ascii="Consolas" w:hAnsi="Consolas"/>
          <w:sz w:val="18"/>
        </w:rPr>
        <w:t>OX457064.1         48612086                                         .--.--.-.---.--.-.-.--  48612093</w:t>
      </w:r>
    </w:p>
    <w:p>
      <w:r>
        <w:rPr>
          <w:rFonts w:ascii="Consolas" w:hAnsi="Consolas"/>
          <w:sz w:val="18"/>
        </w:rPr>
        <w:t>OX457064.1         49251763                                      .--.--.--.-.---.--.-.-.--  49251771</w:t>
      </w:r>
    </w:p>
    <w:p>
      <w:r>
        <w:rPr>
          <w:rFonts w:ascii="Consolas" w:hAnsi="Consolas"/>
          <w:sz w:val="18"/>
        </w:rPr>
        <w:t>OX457064.1         49920412                                   .--.--.--.--.-.---.--.-.-.--  49920421</w:t>
      </w:r>
    </w:p>
    <w:p>
      <w:r>
        <w:rPr>
          <w:rFonts w:ascii="Consolas" w:hAnsi="Consolas"/>
          <w:sz w:val="18"/>
        </w:rPr>
        <w:t>OX457064.1         51670488                                      .--.--.--.-.---.--.-.-.--  51670480</w:t>
      </w:r>
    </w:p>
    <w:p>
      <w:r>
        <w:rPr>
          <w:rFonts w:ascii="Consolas" w:hAnsi="Consolas"/>
          <w:sz w:val="18"/>
        </w:rPr>
        <w:t>OX457064.1         52134832                                         .--.--.-.---.--.-.-.--  52134839</w:t>
      </w:r>
    </w:p>
    <w:p>
      <w:r>
        <w:rPr>
          <w:rFonts w:ascii="Consolas" w:hAnsi="Consolas"/>
          <w:sz w:val="18"/>
        </w:rPr>
        <w:t>OX457064.1         61718896                                .--.--.--.--.--.-.---.--.-.-.--  61718906</w:t>
      </w:r>
    </w:p>
    <w:p>
      <w:r>
        <w:rPr>
          <w:rFonts w:ascii="Consolas" w:hAnsi="Consolas"/>
          <w:sz w:val="18"/>
        </w:rPr>
        <w:t>OX457064.1         62098560                                .--.--.--.--.--.-.---.--.-.-.--  62098550</w:t>
      </w:r>
    </w:p>
    <w:p>
      <w:r>
        <w:rPr>
          <w:rFonts w:ascii="Consolas" w:hAnsi="Consolas"/>
          <w:sz w:val="18"/>
        </w:rPr>
        <w:t>OX457064.1         63877084                                .--.--.--.--.--.-.---.--.-.-.--  63877074</w:t>
      </w:r>
    </w:p>
    <w:p>
      <w:r>
        <w:rPr>
          <w:rFonts w:ascii="Consolas" w:hAnsi="Consolas"/>
          <w:sz w:val="18"/>
        </w:rPr>
        <w:t>OX457064.1         64752006                                         .--.--.-.---.--.-.-.--  64751999</w:t>
      </w:r>
    </w:p>
    <w:p>
      <w:r>
        <w:rPr>
          <w:rFonts w:ascii="Consolas" w:hAnsi="Consolas"/>
          <w:sz w:val="18"/>
        </w:rPr>
        <w:t>OX457064.1         66829392                                      .--.--.--.-.---.--.-.-.--  66829400</w:t>
      </w:r>
    </w:p>
    <w:p>
      <w:r>
        <w:rPr>
          <w:rFonts w:ascii="Consolas" w:hAnsi="Consolas"/>
          <w:sz w:val="18"/>
        </w:rPr>
        <w:t>OX457064.1         69170499                              .-.--.A-.--.--.--.-.---.--.-.-.--  69170487</w:t>
      </w:r>
    </w:p>
    <w:p>
      <w:r>
        <w:rPr>
          <w:rFonts w:ascii="Consolas" w:hAnsi="Consolas"/>
          <w:sz w:val="18"/>
        </w:rPr>
        <w:t>OX457064.1         70274025                            .-.-.--.--.--.--.--.-.---.--.-.-.--  70274037</w:t>
      </w:r>
    </w:p>
    <w:p>
      <w:r>
        <w:rPr>
          <w:rFonts w:ascii="Consolas" w:hAnsi="Consolas"/>
          <w:sz w:val="18"/>
        </w:rPr>
        <w:t>OX457064.1         71246856                                .--.--.--.--.--.-.---.--.-.-.--  71246866</w:t>
      </w:r>
    </w:p>
    <w:p>
      <w:r>
        <w:rPr>
          <w:rFonts w:ascii="Consolas" w:hAnsi="Consolas"/>
          <w:sz w:val="18"/>
        </w:rPr>
        <w:t>OX457064.1         72563745                                .--.--.--.--.--.-.---.--.-.-.--  72563755</w:t>
      </w:r>
    </w:p>
    <w:p>
      <w:r>
        <w:rPr>
          <w:rFonts w:ascii="Consolas" w:hAnsi="Consolas"/>
          <w:sz w:val="18"/>
        </w:rPr>
        <w:t>OX457064.1         82383477                              .-.--.C-.--.--.--.-.---.--.-.-.--  82383489</w:t>
      </w:r>
    </w:p>
    <w:p>
      <w:r>
        <w:rPr>
          <w:rFonts w:ascii="Consolas" w:hAnsi="Consolas"/>
          <w:sz w:val="18"/>
        </w:rPr>
        <w:t>OX457064.1         85943660                            .-.-.--.--.--.T-.--.-.---.--.-.-.--  85943647</w:t>
      </w:r>
    </w:p>
    <w:p>
      <w:r>
        <w:rPr>
          <w:rFonts w:ascii="Consolas" w:hAnsi="Consolas"/>
          <w:sz w:val="18"/>
        </w:rPr>
        <w:t>OX457064.1         92017038                                .--.--.--.--.--.-.---.--.-.-.--  92017048</w:t>
      </w:r>
    </w:p>
    <w:p>
      <w:r>
        <w:rPr>
          <w:rFonts w:ascii="Consolas" w:hAnsi="Consolas"/>
          <w:sz w:val="18"/>
        </w:rPr>
        <w:t>OX457064.1         96306037                                .--.--.--.--.--.-.---.--.-.-.--  96306027</w:t>
      </w:r>
    </w:p>
    <w:p>
      <w:r>
        <w:rPr>
          <w:rFonts w:ascii="Consolas" w:hAnsi="Consolas"/>
          <w:sz w:val="18"/>
        </w:rPr>
        <w:t>OX457064.1         104428080                             .-.--.C-.--.--.--.-.---.--.-.-.--  104428068</w:t>
      </w:r>
    </w:p>
    <w:p>
      <w:r>
        <w:rPr>
          <w:rFonts w:ascii="Consolas" w:hAnsi="Consolas"/>
          <w:sz w:val="18"/>
        </w:rPr>
        <w:t>OX457064.1         104847629                                        .--.--.-.---.--.-.-.--  104847636</w:t>
      </w:r>
    </w:p>
    <w:p>
      <w:r>
        <w:rPr>
          <w:rFonts w:ascii="Consolas" w:hAnsi="Consolas"/>
          <w:sz w:val="18"/>
        </w:rPr>
        <w:t>OX457064.1         108664220                           .-.-.--.--.--.--.--.-.---.--.-.-.--  108664232</w:t>
      </w:r>
    </w:p>
    <w:p>
      <w:r>
        <w:rPr>
          <w:rFonts w:ascii="Consolas" w:hAnsi="Consolas"/>
          <w:sz w:val="18"/>
        </w:rPr>
        <w:t>OX457064.1         21537270                              .-.--.--.A-.--.--.-A---.--.-.-.--  21537282</w:t>
      </w:r>
    </w:p>
    <w:p>
      <w:r>
        <w:rPr>
          <w:rFonts w:ascii="Consolas" w:hAnsi="Consolas"/>
          <w:sz w:val="18"/>
        </w:rPr>
        <w:t>OX457064.1         70813902                       .-.--.-.-A--.--.--.--.--.-.---.--.-.-.--  70813888</w:t>
      </w:r>
    </w:p>
    <w:p>
      <w:r>
        <w:rPr>
          <w:rFonts w:ascii="Consolas" w:hAnsi="Consolas"/>
          <w:sz w:val="18"/>
        </w:rPr>
        <w:t>OX457064.1         2567759                                          .--.--.-.---.--.-.-.--  2567752</w:t>
      </w:r>
    </w:p>
    <w:p>
      <w:r>
        <w:rPr>
          <w:rFonts w:ascii="Consolas" w:hAnsi="Consolas"/>
          <w:sz w:val="18"/>
        </w:rPr>
        <w:t>OX457064.1         11217054                                .--.--.--.--.--.-.---.--.-.-.--  11217064</w:t>
      </w:r>
    </w:p>
    <w:p>
      <w:r>
        <w:rPr>
          <w:rFonts w:ascii="Consolas" w:hAnsi="Consolas"/>
          <w:sz w:val="18"/>
        </w:rPr>
        <w:t>OX457064.1         22479379                       .-.--.-A-.--.--.--.--.--.-.---.--.-.-.--  22479393</w:t>
      </w:r>
    </w:p>
    <w:p>
      <w:r>
        <w:rPr>
          <w:rFonts w:ascii="Consolas" w:hAnsi="Consolas"/>
          <w:sz w:val="18"/>
        </w:rPr>
        <w:t>OX457064.1         31426055                                      .--.--.--A-.---.--.-.-.--  31426047</w:t>
      </w:r>
    </w:p>
    <w:p>
      <w:r>
        <w:rPr>
          <w:rFonts w:ascii="Consolas" w:hAnsi="Consolas"/>
          <w:sz w:val="18"/>
        </w:rPr>
        <w:t>OX457064.1         37269149                                .--.--.--G--.--.-.---.--.-.-.--  37269139</w:t>
      </w:r>
    </w:p>
    <w:p>
      <w:r>
        <w:rPr>
          <w:rFonts w:ascii="Consolas" w:hAnsi="Consolas"/>
          <w:sz w:val="18"/>
        </w:rPr>
        <w:t>OX457064.1         49920409                                      .--.--C--.-.---.--.-.-.--  49920417</w:t>
      </w:r>
    </w:p>
    <w:p>
      <w:r>
        <w:rPr>
          <w:rFonts w:ascii="Consolas" w:hAnsi="Consolas"/>
          <w:sz w:val="18"/>
        </w:rPr>
        <w:t>OX457064.1         59784885                            .-.-.--.--.--.--.--.-.---.--.-.-.--  59784897</w:t>
      </w:r>
    </w:p>
    <w:p>
      <w:r>
        <w:rPr>
          <w:rFonts w:ascii="Consolas" w:hAnsi="Consolas"/>
          <w:sz w:val="18"/>
        </w:rPr>
        <w:t>OX457064.1         60692900                              .-.--.--.--.--.--.-.---.--.-.-.--  60692889</w:t>
      </w:r>
    </w:p>
    <w:p>
      <w:r>
        <w:rPr>
          <w:rFonts w:ascii="Consolas" w:hAnsi="Consolas"/>
          <w:sz w:val="18"/>
        </w:rPr>
        <w:t>OX457064.1         61718900                                .--.--.--.--.--.-.---.--.-.-.--  61718910</w:t>
      </w:r>
    </w:p>
    <w:p>
      <w:r>
        <w:rPr>
          <w:rFonts w:ascii="Consolas" w:hAnsi="Consolas"/>
          <w:sz w:val="18"/>
        </w:rPr>
        <w:t>OX457064.1         62094603                       .-.--.-A-.--.--.--.--.--.-.---.--.-.-.--  62094589</w:t>
      </w:r>
    </w:p>
    <w:p>
      <w:r>
        <w:rPr>
          <w:rFonts w:ascii="Consolas" w:hAnsi="Consolas"/>
          <w:sz w:val="18"/>
        </w:rPr>
        <w:t>OX457064.1         67685738                       .-.--.-A-.--.--.--.--.--.-.---.--.-.-.--  67685752</w:t>
      </w:r>
    </w:p>
    <w:p>
      <w:r>
        <w:rPr>
          <w:rFonts w:ascii="Consolas" w:hAnsi="Consolas"/>
          <w:sz w:val="18"/>
        </w:rPr>
        <w:t>OX457064.1         69919134                                   .--.--.--.--.-.---.--.-.-.--  69919125</w:t>
      </w:r>
    </w:p>
    <w:p>
      <w:r>
        <w:rPr>
          <w:rFonts w:ascii="Consolas" w:hAnsi="Consolas"/>
          <w:sz w:val="18"/>
        </w:rPr>
        <w:t>OX457064.1         76333383                            .-.-.--G--.--.--.--.-.---.--.-.-.--  76333395</w:t>
      </w:r>
    </w:p>
    <w:p>
      <w:r>
        <w:rPr>
          <w:rFonts w:ascii="Consolas" w:hAnsi="Consolas"/>
          <w:sz w:val="18"/>
        </w:rPr>
        <w:t>OX457064.1         92017042                                .--.--.--.--.--.-.---.--.-.-.--  92017052</w:t>
      </w:r>
    </w:p>
    <w:p>
      <w:r>
        <w:rPr>
          <w:rFonts w:ascii="Consolas" w:hAnsi="Consolas"/>
          <w:sz w:val="18"/>
        </w:rPr>
        <w:t>OX457064.1         99768467                                .--.--.--C--.--.-.---.--.-.-.--  99768477</w:t>
      </w:r>
    </w:p>
    <w:p>
      <w:r>
        <w:rPr>
          <w:rFonts w:ascii="Consolas" w:hAnsi="Consolas"/>
          <w:sz w:val="18"/>
        </w:rPr>
        <w:t>OX457064.1         105492435                               .--.--.--.--.--.-.---.--.-.-.--  105492425</w:t>
      </w:r>
    </w:p>
    <w:p>
      <w:r>
        <w:rPr>
          <w:rFonts w:ascii="Consolas" w:hAnsi="Consolas"/>
          <w:sz w:val="18"/>
        </w:rPr>
        <w:t>OX457064.1         7623747                               .-.--.--.--.T-.--.-.---.--.-.-.--  7623759</w:t>
      </w:r>
    </w:p>
    <w:p>
      <w:r>
        <w:rPr>
          <w:rFonts w:ascii="Consolas" w:hAnsi="Consolas"/>
          <w:sz w:val="18"/>
        </w:rPr>
        <w:t>OX457064.1         45326777                            .-.-.G-.--.--.--.--.-.---.--.-.-.--  45326790</w:t>
      </w:r>
    </w:p>
    <w:p>
      <w:r>
        <w:rPr>
          <w:rFonts w:ascii="Consolas" w:hAnsi="Consolas"/>
          <w:sz w:val="18"/>
        </w:rPr>
        <w:t>OX457064.1         52507620                                .--.--.--.--.--.-.---.--.-.-.--  52507610</w:t>
      </w:r>
    </w:p>
    <w:p>
      <w:r>
        <w:rPr>
          <w:rFonts w:ascii="Consolas" w:hAnsi="Consolas"/>
          <w:sz w:val="18"/>
        </w:rPr>
        <w:t>OX457064.1         70052200                              .-.--.--.--.--.--.-.---.--.-.-.--  70052211</w:t>
      </w:r>
    </w:p>
    <w:p>
      <w:r>
        <w:rPr>
          <w:rFonts w:ascii="Consolas" w:hAnsi="Consolas"/>
          <w:sz w:val="18"/>
        </w:rPr>
        <w:t>OX457064.1         106932374                               .--.--.--.--.--.-.---.--.-.-.--  106932384</w:t>
      </w:r>
    </w:p>
    <w:p>
      <w:r>
        <w:rPr>
          <w:rFonts w:ascii="Consolas" w:hAnsi="Consolas"/>
          <w:sz w:val="18"/>
        </w:rPr>
        <w:t>OX457064.1         6353560                                 .--.--.--.--.--.-.---.--.-.-.--  6353550</w:t>
      </w:r>
    </w:p>
    <w:p>
      <w:r>
        <w:rPr>
          <w:rFonts w:ascii="Consolas" w:hAnsi="Consolas"/>
          <w:sz w:val="18"/>
        </w:rPr>
        <w:t>OX457064.1         8694497                             .-.-.--.--.--.--.--.-.---.--.-.-.--  8694509</w:t>
      </w:r>
    </w:p>
    <w:p>
      <w:r>
        <w:rPr>
          <w:rFonts w:ascii="Consolas" w:hAnsi="Consolas"/>
          <w:sz w:val="18"/>
        </w:rPr>
        <w:t>OX457064.1         11892869                                      .--.--.--.-.---.--.-.-.--  11892877</w:t>
      </w:r>
    </w:p>
    <w:p>
      <w:r>
        <w:rPr>
          <w:rFonts w:ascii="Consolas" w:hAnsi="Consolas"/>
          <w:sz w:val="18"/>
        </w:rPr>
        <w:t>OX457064.1         13675530                              .-.--.--.--.TT.--.-.---.--.-.-.--  13675543</w:t>
      </w:r>
    </w:p>
    <w:p>
      <w:r>
        <w:rPr>
          <w:rFonts w:ascii="Consolas" w:hAnsi="Consolas"/>
          <w:sz w:val="18"/>
        </w:rPr>
        <w:t>OX457064.1         13961226                                .--.--.--.--.--.-.---.--.-.-.--  13961216</w:t>
      </w:r>
    </w:p>
    <w:p>
      <w:r>
        <w:rPr>
          <w:rFonts w:ascii="Consolas" w:hAnsi="Consolas"/>
          <w:sz w:val="18"/>
        </w:rPr>
        <w:t>OX457064.1         15339577                         .--.-.A.--.--.--.--.--.-.---.--.-.-.--  15339563</w:t>
      </w:r>
    </w:p>
    <w:p>
      <w:r>
        <w:rPr>
          <w:rFonts w:ascii="Consolas" w:hAnsi="Consolas"/>
          <w:sz w:val="18"/>
        </w:rPr>
        <w:t>OX457064.1         18484824                                         .--.--.-.---.--.-.-.--  18484831</w:t>
      </w:r>
    </w:p>
    <w:p>
      <w:r>
        <w:rPr>
          <w:rFonts w:ascii="Consolas" w:hAnsi="Consolas"/>
          <w:sz w:val="18"/>
        </w:rPr>
        <w:t>OX457064.1         20952783                                         .--.--.-.---.--.-.-.--  20952790</w:t>
      </w:r>
    </w:p>
    <w:p>
      <w:r>
        <w:rPr>
          <w:rFonts w:ascii="Consolas" w:hAnsi="Consolas"/>
          <w:sz w:val="18"/>
        </w:rPr>
        <w:t>OX457064.1         20960935                                         .--.--.-.---.--.-.-.--  20960942</w:t>
      </w:r>
    </w:p>
    <w:p>
      <w:r>
        <w:rPr>
          <w:rFonts w:ascii="Consolas" w:hAnsi="Consolas"/>
          <w:sz w:val="18"/>
        </w:rPr>
        <w:t>OX457064.1         20969087                                         .--.--.-.---.--.-.-.--  20969094</w:t>
      </w:r>
    </w:p>
    <w:p>
      <w:r>
        <w:rPr>
          <w:rFonts w:ascii="Consolas" w:hAnsi="Consolas"/>
          <w:sz w:val="18"/>
        </w:rPr>
        <w:t>OX457064.1         21812905                                .--.--.--.--.--.-.---.--.-.-.--  21812895</w:t>
      </w:r>
    </w:p>
    <w:p>
      <w:r>
        <w:rPr>
          <w:rFonts w:ascii="Consolas" w:hAnsi="Consolas"/>
          <w:sz w:val="18"/>
        </w:rPr>
        <w:t>OX457064.1         22337912                                         .--.--.-.---.--.-.-.--  22337905</w:t>
      </w:r>
    </w:p>
    <w:p>
      <w:r>
        <w:rPr>
          <w:rFonts w:ascii="Consolas" w:hAnsi="Consolas"/>
          <w:sz w:val="18"/>
        </w:rPr>
        <w:t>OX457064.1         25199868                                         .--.--.-.---.--.-.-.--  25199875</w:t>
      </w:r>
    </w:p>
    <w:p>
      <w:r>
        <w:rPr>
          <w:rFonts w:ascii="Consolas" w:hAnsi="Consolas"/>
          <w:sz w:val="18"/>
        </w:rPr>
        <w:t>OX457064.1         34777857                                         .--.--.-.---.--.-.-.--  34777850</w:t>
      </w:r>
    </w:p>
    <w:p>
      <w:r>
        <w:rPr>
          <w:rFonts w:ascii="Consolas" w:hAnsi="Consolas"/>
          <w:sz w:val="18"/>
        </w:rPr>
        <w:t>OX457064.1         43187977                                            .--.-.---.--.-.-.--  43187983</w:t>
      </w:r>
    </w:p>
    <w:p>
      <w:r>
        <w:rPr>
          <w:rFonts w:ascii="Consolas" w:hAnsi="Consolas"/>
          <w:sz w:val="18"/>
        </w:rPr>
        <w:t>OX457064.1         45234468                                .--.--.--.--.--.-.---.--.-.-.--  45234458</w:t>
      </w:r>
    </w:p>
    <w:p>
      <w:r>
        <w:rPr>
          <w:rFonts w:ascii="Consolas" w:hAnsi="Consolas"/>
          <w:sz w:val="18"/>
        </w:rPr>
        <w:t>OX457064.1         45750870                                         .--.--.-.---.--.-.-.--  45750863</w:t>
      </w:r>
    </w:p>
    <w:p>
      <w:r>
        <w:rPr>
          <w:rFonts w:ascii="Consolas" w:hAnsi="Consolas"/>
          <w:sz w:val="18"/>
        </w:rPr>
        <w:t>OX457064.1         45869861                                         .--.--.-.---.--.-.-.--  45869854</w:t>
      </w:r>
    </w:p>
    <w:p>
      <w:r>
        <w:rPr>
          <w:rFonts w:ascii="Consolas" w:hAnsi="Consolas"/>
          <w:sz w:val="18"/>
        </w:rPr>
        <w:t>OX457064.1         50584082                              .-.--.--.--.--.--.-.---.--.-.-.--  50584093</w:t>
      </w:r>
    </w:p>
    <w:p>
      <w:r>
        <w:rPr>
          <w:rFonts w:ascii="Consolas" w:hAnsi="Consolas"/>
          <w:sz w:val="18"/>
        </w:rPr>
        <w:t>OX457064.1         52507621                                         .--.--.-.---.--.-.-.--  52507614</w:t>
      </w:r>
    </w:p>
    <w:p>
      <w:r>
        <w:rPr>
          <w:rFonts w:ascii="Consolas" w:hAnsi="Consolas"/>
          <w:sz w:val="18"/>
        </w:rPr>
        <w:t>OX457064.1         54874401                                            .--.-.---.--.-.-.--  54874395</w:t>
      </w:r>
    </w:p>
    <w:p>
      <w:r>
        <w:rPr>
          <w:rFonts w:ascii="Consolas" w:hAnsi="Consolas"/>
          <w:sz w:val="18"/>
        </w:rPr>
        <w:t>OX457064.1         54874402                              .-.--.--.--.--.--.-.---.--.-.-.--  54874391</w:t>
      </w:r>
    </w:p>
    <w:p>
      <w:r>
        <w:rPr>
          <w:rFonts w:ascii="Consolas" w:hAnsi="Consolas"/>
          <w:sz w:val="18"/>
        </w:rPr>
        <w:t>OX457064.1         59752320                                         .--.--.-.---.--.-.-.--  59752313</w:t>
      </w:r>
    </w:p>
    <w:p>
      <w:r>
        <w:rPr>
          <w:rFonts w:ascii="Consolas" w:hAnsi="Consolas"/>
          <w:sz w:val="18"/>
        </w:rPr>
        <w:t>OX457064.1         61718891                                         .--.--.-.---.--.-.-.--  61718898</w:t>
      </w:r>
    </w:p>
    <w:p>
      <w:r>
        <w:rPr>
          <w:rFonts w:ascii="Consolas" w:hAnsi="Consolas"/>
          <w:sz w:val="18"/>
        </w:rPr>
        <w:t>OX457064.1         62098561                                         .--.--.-.---.--.-.-.--  62098554</w:t>
      </w:r>
    </w:p>
    <w:p>
      <w:r>
        <w:rPr>
          <w:rFonts w:ascii="Consolas" w:hAnsi="Consolas"/>
          <w:sz w:val="18"/>
        </w:rPr>
        <w:t>OX457064.1         71034308                                            .--.-.---.--.-.-.--  71034314</w:t>
      </w:r>
    </w:p>
    <w:p>
      <w:r>
        <w:rPr>
          <w:rFonts w:ascii="Consolas" w:hAnsi="Consolas"/>
          <w:sz w:val="18"/>
        </w:rPr>
        <w:t>OX457064.1         76687054                         .--.-.-.--.--.--.--.--.-.---.--.-.-.--  76687041</w:t>
      </w:r>
    </w:p>
    <w:p>
      <w:r>
        <w:rPr>
          <w:rFonts w:ascii="Consolas" w:hAnsi="Consolas"/>
          <w:sz w:val="18"/>
        </w:rPr>
        <w:t>OX457064.1         78877173                                   .--.--.--.--.-.---.--.-.-.--  78877164</w:t>
      </w:r>
    </w:p>
    <w:p>
      <w:r>
        <w:rPr>
          <w:rFonts w:ascii="Consolas" w:hAnsi="Consolas"/>
          <w:sz w:val="18"/>
        </w:rPr>
        <w:t>OX457064.1         80622060                                         .--.--.-.---.--.-.-.--  80622067</w:t>
      </w:r>
    </w:p>
    <w:p>
      <w:r>
        <w:rPr>
          <w:rFonts w:ascii="Consolas" w:hAnsi="Consolas"/>
          <w:sz w:val="18"/>
        </w:rPr>
        <w:t>OX457064.1         82856438                                         .--.--.-.---.--.-.-.--  82856445</w:t>
      </w:r>
    </w:p>
    <w:p>
      <w:r>
        <w:rPr>
          <w:rFonts w:ascii="Consolas" w:hAnsi="Consolas"/>
          <w:sz w:val="18"/>
        </w:rPr>
        <w:t>OX457064.1         86577453                                         .--.--.-.---.--.-.-.--  86577446</w:t>
      </w:r>
    </w:p>
    <w:p>
      <w:r>
        <w:rPr>
          <w:rFonts w:ascii="Consolas" w:hAnsi="Consolas"/>
          <w:sz w:val="18"/>
        </w:rPr>
        <w:t>OX457064.1         86702758                         .--.-.-.--.--.--.--.--.-.---.--.-.-.--  86702771</w:t>
      </w:r>
    </w:p>
    <w:p>
      <w:r>
        <w:rPr>
          <w:rFonts w:ascii="Consolas" w:hAnsi="Consolas"/>
          <w:sz w:val="18"/>
        </w:rPr>
        <w:t>OX457064.1         91881818                              .-.--.--.--.--.--.-.---.--.-.-.--  91881829</w:t>
      </w:r>
    </w:p>
    <w:p>
      <w:r>
        <w:rPr>
          <w:rFonts w:ascii="Consolas" w:hAnsi="Consolas"/>
          <w:sz w:val="18"/>
        </w:rPr>
        <w:t>OX457064.1         91881819                                            .--.-.---.--.-.-.--  91881825</w:t>
      </w:r>
    </w:p>
    <w:p>
      <w:r>
        <w:rPr>
          <w:rFonts w:ascii="Consolas" w:hAnsi="Consolas"/>
          <w:sz w:val="18"/>
        </w:rPr>
        <w:t>OX457064.1         94538374                                            .--.-.---.--.-.-.--  94538380</w:t>
      </w:r>
    </w:p>
    <w:p>
      <w:r>
        <w:rPr>
          <w:rFonts w:ascii="Consolas" w:hAnsi="Consolas"/>
          <w:sz w:val="18"/>
        </w:rPr>
        <w:t>OX457064.1         105377951                           .-.-.--.--.--.T-.--.-.---.--.-.-.--  105377964</w:t>
      </w:r>
    </w:p>
    <w:p>
      <w:r>
        <w:rPr>
          <w:rFonts w:ascii="Consolas" w:hAnsi="Consolas"/>
          <w:sz w:val="18"/>
        </w:rPr>
        <w:t>OX457064.1         107474071                             .-.--.--.--.--.--.-.---.--.-.-.--  107474082</w:t>
      </w:r>
    </w:p>
    <w:p>
      <w:r>
        <w:rPr>
          <w:rFonts w:ascii="Consolas" w:hAnsi="Consolas"/>
          <w:sz w:val="18"/>
        </w:rPr>
        <w:t>OX457064.1         107474072                                           .--.-.---.--.-.-.--  107474078</w:t>
      </w:r>
    </w:p>
    <w:p>
      <w:r>
        <w:rPr>
          <w:rFonts w:ascii="Consolas" w:hAnsi="Consolas"/>
          <w:sz w:val="18"/>
        </w:rPr>
        <w:t>OX457064.1         107916671                               .--.--.--.--.--.-.---.--.-.-.--  107916661</w:t>
      </w:r>
    </w:p>
    <w:p>
      <w:r>
        <w:rPr>
          <w:rFonts w:ascii="Consolas" w:hAnsi="Consolas"/>
          <w:sz w:val="18"/>
        </w:rPr>
        <w:t>OX457064.1         108730687                                           .--.-.---.--.-.-.--  108730693</w:t>
      </w:r>
    </w:p>
    <w:p>
      <w:r>
        <w:rPr>
          <w:rFonts w:ascii="Consolas" w:hAnsi="Consolas"/>
          <w:sz w:val="18"/>
        </w:rPr>
        <w:t>OX457064.1         22337924                         .--.-.-.C-.--.C-.--.--.-C---.--.-.-.--  22337909</w:t>
      </w:r>
    </w:p>
    <w:p>
      <w:r>
        <w:rPr>
          <w:rFonts w:ascii="Consolas" w:hAnsi="Consolas"/>
          <w:sz w:val="18"/>
        </w:rPr>
        <w:t>OX457064.1         56842055                            .-.-.--.--.--.--.--.-.---.--.-.-.--  56842067</w:t>
      </w:r>
    </w:p>
    <w:p>
      <w:r>
        <w:rPr>
          <w:rFonts w:ascii="Consolas" w:hAnsi="Consolas"/>
          <w:sz w:val="18"/>
        </w:rPr>
        <w:t>OX457064.1         11493435                     .-.-G--.-.-.--.--.--.--.--.-.---.--.-.-.--  11493450</w:t>
      </w:r>
    </w:p>
    <w:p>
      <w:r>
        <w:rPr>
          <w:rFonts w:ascii="Consolas" w:hAnsi="Consolas"/>
          <w:sz w:val="18"/>
        </w:rPr>
        <w:t>OX457064.1         11892866                                         .--.--A-.---.--.-.-.--  11892873</w:t>
      </w:r>
    </w:p>
    <w:p>
      <w:r>
        <w:rPr>
          <w:rFonts w:ascii="Consolas" w:hAnsi="Consolas"/>
          <w:sz w:val="18"/>
        </w:rPr>
        <w:t>OX457064.1         31948081                                            .--.-.---T--.-.-.--  31948075</w:t>
      </w:r>
    </w:p>
    <w:p>
      <w:r>
        <w:rPr>
          <w:rFonts w:ascii="Consolas" w:hAnsi="Consolas"/>
          <w:sz w:val="18"/>
        </w:rPr>
        <w:t>OX457064.1         35611871                         .--.-A-.--.--.--.--.--.-.---.--.-.-.--  35611884</w:t>
      </w:r>
    </w:p>
    <w:p>
      <w:r>
        <w:rPr>
          <w:rFonts w:ascii="Consolas" w:hAnsi="Consolas"/>
          <w:sz w:val="18"/>
        </w:rPr>
        <w:t>OX457064.1         45869865                                         .--.--.-C---.--.-.-.--  45869858</w:t>
      </w:r>
    </w:p>
    <w:p>
      <w:r>
        <w:rPr>
          <w:rFonts w:ascii="Consolas" w:hAnsi="Consolas"/>
          <w:sz w:val="18"/>
        </w:rPr>
        <w:t>OX457064.1         63225681                              .-.--.--.--.--.--.-.---.--.-.-.--  63225692</w:t>
      </w:r>
    </w:p>
    <w:p>
      <w:r>
        <w:rPr>
          <w:rFonts w:ascii="Consolas" w:hAnsi="Consolas"/>
          <w:sz w:val="18"/>
        </w:rPr>
        <w:t>OX457064.1         73256937                         .--.-A-.--.--.--.--.--.-.---.--.-.-.--  73256950</w:t>
      </w:r>
    </w:p>
    <w:p>
      <w:r>
        <w:rPr>
          <w:rFonts w:ascii="Consolas" w:hAnsi="Consolas"/>
          <w:sz w:val="18"/>
        </w:rPr>
        <w:t>OX457064.1         95375682                       .-.--.-A-.--.--.--.--.--.-.---.--.-.-.--  95375668</w:t>
      </w:r>
    </w:p>
    <w:p>
      <w:r>
        <w:rPr>
          <w:rFonts w:ascii="Consolas" w:hAnsi="Consolas"/>
          <w:sz w:val="18"/>
        </w:rPr>
        <w:t>OX457064.1         99876733                              .-.--.--.--.--.--.-.---.--.-.-.--  99876722</w:t>
      </w:r>
    </w:p>
    <w:p>
      <w:r>
        <w:rPr>
          <w:rFonts w:ascii="Consolas" w:hAnsi="Consolas"/>
          <w:sz w:val="18"/>
        </w:rPr>
        <w:t>OX457064.1         83216515                                   .--.--.--.--.-.---.--.-.-.--  83216524</w:t>
      </w:r>
    </w:p>
    <w:p>
      <w:r>
        <w:rPr>
          <w:rFonts w:ascii="Consolas" w:hAnsi="Consolas"/>
          <w:sz w:val="18"/>
        </w:rPr>
        <w:t>OX457064.1         10344960                       .-.--.---.--.--.--.--.--.-.---.--.-.-.--  10344947</w:t>
      </w:r>
    </w:p>
    <w:p>
      <w:r>
        <w:rPr>
          <w:rFonts w:ascii="Consolas" w:hAnsi="Consolas"/>
          <w:sz w:val="18"/>
        </w:rPr>
        <w:t>OX457064.1         35590613                                .--.--.--.--.--.-.---.--.-.-.--  35590623</w:t>
      </w:r>
    </w:p>
    <w:p>
      <w:r>
        <w:rPr>
          <w:rFonts w:ascii="Consolas" w:hAnsi="Consolas"/>
          <w:sz w:val="18"/>
        </w:rPr>
        <w:t>OX457064.1         38093552                              .-.--.--.--.--.--.-.---.--.-.-.--  38093541</w:t>
      </w:r>
    </w:p>
    <w:p>
      <w:r>
        <w:rPr>
          <w:rFonts w:ascii="Consolas" w:hAnsi="Consolas"/>
          <w:sz w:val="18"/>
        </w:rPr>
        <w:t>OX457064.1         47592724                                .--.--.--.--.--.-.---.--.-.-.--  47592714</w:t>
      </w:r>
    </w:p>
    <w:p>
      <w:r>
        <w:rPr>
          <w:rFonts w:ascii="Consolas" w:hAnsi="Consolas"/>
          <w:sz w:val="18"/>
        </w:rPr>
        <w:t>OX457064.1         48308856                              .-.--.--.C-.--.--.-.---.--.-.-.--  48308844</w:t>
      </w:r>
    </w:p>
    <w:p>
      <w:r>
        <w:rPr>
          <w:rFonts w:ascii="Consolas" w:hAnsi="Consolas"/>
          <w:sz w:val="18"/>
        </w:rPr>
        <w:t>OX457064.1         86577448                                .--.--.--.--.--.-.---.--.-.-.--  86577438</w:t>
      </w:r>
    </w:p>
    <w:p>
      <w:r>
        <w:rPr>
          <w:rFonts w:ascii="Consolas" w:hAnsi="Consolas"/>
          <w:sz w:val="18"/>
        </w:rPr>
        <w:t>OX457064.1         7396273                                             .--.-.---.--.-.-.--  7396267</w:t>
      </w:r>
    </w:p>
    <w:p>
      <w:r>
        <w:rPr>
          <w:rFonts w:ascii="Consolas" w:hAnsi="Consolas"/>
          <w:sz w:val="18"/>
        </w:rPr>
        <w:t>OX457064.1         90459484                                   .--.--.--.--.-.---.--.-.-.--  90459475</w:t>
      </w:r>
    </w:p>
    <w:p>
      <w:r>
        <w:rPr>
          <w:rFonts w:ascii="Consolas" w:hAnsi="Consolas"/>
          <w:sz w:val="18"/>
        </w:rPr>
        <w:t>OX457064.1         93828304                                   .--.--.--.--.-.---.--.-.-.--  93828313</w:t>
      </w:r>
    </w:p>
    <w:p>
      <w:r>
        <w:rPr>
          <w:rFonts w:ascii="Consolas" w:hAnsi="Consolas"/>
          <w:sz w:val="18"/>
        </w:rPr>
        <w:t>OX457064.1         94538369                       .-.--.-.G.--.--.--.--.--.-.---.--.-.-.--  94538384</w:t>
      </w:r>
    </w:p>
    <w:p>
      <w:r>
        <w:rPr>
          <w:rFonts w:ascii="Consolas" w:hAnsi="Consolas"/>
          <w:sz w:val="18"/>
        </w:rPr>
        <w:t>OX457064.1         10430690                       .-.--.-.-.--.--.--.--.--.-.---.--.-.-.--  10430704</w:t>
      </w:r>
    </w:p>
    <w:p>
      <w:r>
        <w:rPr>
          <w:rFonts w:ascii="Consolas" w:hAnsi="Consolas"/>
          <w:sz w:val="18"/>
        </w:rPr>
        <w:t>OX457064.1         10652699                                .--.--.--.--.--.-.---.--.-.-.--  10652709</w:t>
      </w:r>
    </w:p>
    <w:p>
      <w:r>
        <w:rPr>
          <w:rFonts w:ascii="Consolas" w:hAnsi="Consolas"/>
          <w:sz w:val="18"/>
        </w:rPr>
        <w:t>OX457064.1         11217050                                            .--.-.---.--.-.-.--  11217056</w:t>
      </w:r>
    </w:p>
    <w:p>
      <w:r>
        <w:rPr>
          <w:rFonts w:ascii="Consolas" w:hAnsi="Consolas"/>
          <w:sz w:val="18"/>
        </w:rPr>
        <w:t>OX457064.1         18813246                                            .--.-.---.--.-.-.--  18813252</w:t>
      </w:r>
    </w:p>
    <w:p>
      <w:r>
        <w:rPr>
          <w:rFonts w:ascii="Consolas" w:hAnsi="Consolas"/>
          <w:sz w:val="18"/>
        </w:rPr>
        <w:t>OX457064.1         22508322                              .-.--.--.--.--.--.-.---.--.-.-.--  22508333</w:t>
      </w:r>
    </w:p>
    <w:p>
      <w:r>
        <w:rPr>
          <w:rFonts w:ascii="Consolas" w:hAnsi="Consolas"/>
          <w:sz w:val="18"/>
        </w:rPr>
        <w:t>OX457064.1         22593174                                               .-.---.--.-.-.--  22593179</w:t>
      </w:r>
    </w:p>
    <w:p>
      <w:r>
        <w:rPr>
          <w:rFonts w:ascii="Consolas" w:hAnsi="Consolas"/>
          <w:sz w:val="18"/>
        </w:rPr>
        <w:t>OX457064.1         26280502                                            .--.-.---.--.-.-.--  26280508</w:t>
      </w:r>
    </w:p>
    <w:p>
      <w:r>
        <w:rPr>
          <w:rFonts w:ascii="Consolas" w:hAnsi="Consolas"/>
          <w:sz w:val="18"/>
        </w:rPr>
        <w:t>OX457064.1         26374982                                .--.--.--.--.--.-.---.--.-.-.--  26374992</w:t>
      </w:r>
    </w:p>
    <w:p>
      <w:r>
        <w:rPr>
          <w:rFonts w:ascii="Consolas" w:hAnsi="Consolas"/>
          <w:sz w:val="18"/>
        </w:rPr>
        <w:t>OX457064.1         27007977                                         .--.--.-.---.--.-.-.--  27007970</w:t>
      </w:r>
    </w:p>
    <w:p>
      <w:r>
        <w:rPr>
          <w:rFonts w:ascii="Consolas" w:hAnsi="Consolas"/>
          <w:sz w:val="18"/>
        </w:rPr>
        <w:t>OX457064.1         38354649                                      .--.--.--.-.---.--.-.-.--  38354657</w:t>
      </w:r>
    </w:p>
    <w:p>
      <w:r>
        <w:rPr>
          <w:rFonts w:ascii="Consolas" w:hAnsi="Consolas"/>
          <w:sz w:val="18"/>
        </w:rPr>
        <w:t>OX457064.1         38996050                                      .--.--.--.-.---.--.-.-.--  38996042</w:t>
      </w:r>
    </w:p>
    <w:p>
      <w:r>
        <w:rPr>
          <w:rFonts w:ascii="Consolas" w:hAnsi="Consolas"/>
          <w:sz w:val="18"/>
        </w:rPr>
        <w:t>OX457064.1         39028852                                         .--.--.-.---.--.-.-.--  39028859</w:t>
      </w:r>
    </w:p>
    <w:p>
      <w:r>
        <w:rPr>
          <w:rFonts w:ascii="Consolas" w:hAnsi="Consolas"/>
          <w:sz w:val="18"/>
        </w:rPr>
        <w:t>OX457064.1         48612087                                .--.--.--.--.--.-.---.--.-.-.--  48612097</w:t>
      </w:r>
    </w:p>
    <w:p>
      <w:r>
        <w:rPr>
          <w:rFonts w:ascii="Consolas" w:hAnsi="Consolas"/>
          <w:sz w:val="18"/>
        </w:rPr>
        <w:t>OX457064.1         48924858                                               .-.---.--.-.-.--  48924863</w:t>
      </w:r>
    </w:p>
    <w:p>
      <w:r>
        <w:rPr>
          <w:rFonts w:ascii="Consolas" w:hAnsi="Consolas"/>
          <w:sz w:val="18"/>
        </w:rPr>
        <w:t>OX457064.1         50584083                                            .--.-.---.--.-.-.--  50584089</w:t>
      </w:r>
    </w:p>
    <w:p>
      <w:r>
        <w:rPr>
          <w:rFonts w:ascii="Consolas" w:hAnsi="Consolas"/>
          <w:sz w:val="18"/>
        </w:rPr>
        <w:t>OX457064.1         53276314                                            .--.-.---.--.-.-.--  53276320</w:t>
      </w:r>
    </w:p>
    <w:p>
      <w:r>
        <w:rPr>
          <w:rFonts w:ascii="Consolas" w:hAnsi="Consolas"/>
          <w:sz w:val="18"/>
        </w:rPr>
        <w:t>OX457064.1         56943366                                   .--.--.-----.-.---.--.-.-.--  56943358</w:t>
      </w:r>
    </w:p>
    <w:p>
      <w:r>
        <w:rPr>
          <w:rFonts w:ascii="Consolas" w:hAnsi="Consolas"/>
          <w:sz w:val="18"/>
        </w:rPr>
        <w:t>OX457064.1         59752319                                .--.--.--.--.--.-.---.--.-.-.--  59752309</w:t>
      </w:r>
    </w:p>
    <w:p>
      <w:r>
        <w:rPr>
          <w:rFonts w:ascii="Consolas" w:hAnsi="Consolas"/>
          <w:sz w:val="18"/>
        </w:rPr>
        <w:t>OX457064.1         63153256                                .--.--.--.--.--.-.---.--.-.-.--  63153266</w:t>
      </w:r>
    </w:p>
    <w:p>
      <w:r>
        <w:rPr>
          <w:rFonts w:ascii="Consolas" w:hAnsi="Consolas"/>
          <w:sz w:val="18"/>
        </w:rPr>
        <w:t>OX457064.1         64546317                                            .--.-.---.--.-.-.--  64546323</w:t>
      </w:r>
    </w:p>
    <w:p>
      <w:r>
        <w:rPr>
          <w:rFonts w:ascii="Consolas" w:hAnsi="Consolas"/>
          <w:sz w:val="18"/>
        </w:rPr>
        <w:t>OX457064.1         64752005                                .--.--.--.--.--.-.---.--.-.-.--  64751995</w:t>
      </w:r>
    </w:p>
    <w:p>
      <w:r>
        <w:rPr>
          <w:rFonts w:ascii="Consolas" w:hAnsi="Consolas"/>
          <w:sz w:val="18"/>
        </w:rPr>
        <w:t>OX457064.1         67543427                                            .--.-.---.--.-.-.--  67543433</w:t>
      </w:r>
    </w:p>
    <w:p>
      <w:r>
        <w:rPr>
          <w:rFonts w:ascii="Consolas" w:hAnsi="Consolas"/>
          <w:sz w:val="18"/>
        </w:rPr>
        <w:t>OX457064.1         68274317                                            .--.-.---.--.-.-.--  68274311</w:t>
      </w:r>
    </w:p>
    <w:p>
      <w:r>
        <w:rPr>
          <w:rFonts w:ascii="Consolas" w:hAnsi="Consolas"/>
          <w:sz w:val="18"/>
        </w:rPr>
        <w:t>OX457064.1         71034308                                .--.--.--.--.--.-.---.--.-.-.--  71034318</w:t>
      </w:r>
    </w:p>
    <w:p>
      <w:r>
        <w:rPr>
          <w:rFonts w:ascii="Consolas" w:hAnsi="Consolas"/>
          <w:sz w:val="18"/>
        </w:rPr>
        <w:t>OX457064.1         72359507                                   .--.--.-----.-.---.--.-.-.--  72359515</w:t>
      </w:r>
    </w:p>
    <w:p>
      <w:r>
        <w:rPr>
          <w:rFonts w:ascii="Consolas" w:hAnsi="Consolas"/>
          <w:sz w:val="18"/>
        </w:rPr>
        <w:t>OX457064.1         76099156                                         .--.--.-.---.--.-.-.--  76099163</w:t>
      </w:r>
    </w:p>
    <w:p>
      <w:r>
        <w:rPr>
          <w:rFonts w:ascii="Consolas" w:hAnsi="Consolas"/>
          <w:sz w:val="18"/>
        </w:rPr>
        <w:t>OX457064.1         77139127                                            .--.-.---.--.-.-.--  77139133</w:t>
      </w:r>
    </w:p>
    <w:p>
      <w:r>
        <w:rPr>
          <w:rFonts w:ascii="Consolas" w:hAnsi="Consolas"/>
          <w:sz w:val="18"/>
        </w:rPr>
        <w:t>OX457064.1         77669390                                .--.--.--.--.--.-.---.--.-.-.--  77669380</w:t>
      </w:r>
    </w:p>
    <w:p>
      <w:r>
        <w:rPr>
          <w:rFonts w:ascii="Consolas" w:hAnsi="Consolas"/>
          <w:sz w:val="18"/>
        </w:rPr>
        <w:t>OX457064.1         80553817                                               .-.---.--.-.-.--  80553812</w:t>
      </w:r>
    </w:p>
    <w:p>
      <w:r>
        <w:rPr>
          <w:rFonts w:ascii="Consolas" w:hAnsi="Consolas"/>
          <w:sz w:val="18"/>
        </w:rPr>
        <w:t>OX457064.1         81897685                                            .--.-.---.--.-.-.--  81897691</w:t>
      </w:r>
    </w:p>
    <w:p>
      <w:r>
        <w:rPr>
          <w:rFonts w:ascii="Consolas" w:hAnsi="Consolas"/>
          <w:sz w:val="18"/>
        </w:rPr>
        <w:t>OX457064.1         86113803                                               .-.---.--.-.-.--  86113808</w:t>
      </w:r>
    </w:p>
    <w:p>
      <w:r>
        <w:rPr>
          <w:rFonts w:ascii="Consolas" w:hAnsi="Consolas"/>
          <w:sz w:val="18"/>
        </w:rPr>
        <w:t>OX457064.1         90794263                                            .--.-.---.--.-.-.--  90794269</w:t>
      </w:r>
    </w:p>
    <w:p>
      <w:r>
        <w:rPr>
          <w:rFonts w:ascii="Consolas" w:hAnsi="Consolas"/>
          <w:sz w:val="18"/>
        </w:rPr>
        <w:t>OX457064.1         91412559                                         .--.--.-.---.--.-.-.--  91412566</w:t>
      </w:r>
    </w:p>
    <w:p>
      <w:r>
        <w:rPr>
          <w:rFonts w:ascii="Consolas" w:hAnsi="Consolas"/>
          <w:sz w:val="18"/>
        </w:rPr>
        <w:t>OX457064.1         95319476                            .-.-.--.--.--.--.--.-.---.--.-.-.--  95319464</w:t>
      </w:r>
    </w:p>
    <w:p>
      <w:r>
        <w:rPr>
          <w:rFonts w:ascii="Consolas" w:hAnsi="Consolas"/>
          <w:sz w:val="18"/>
        </w:rPr>
        <w:t>OX457064.1         102181881                                              .-.---.--.-.-.--  102181876</w:t>
      </w:r>
    </w:p>
    <w:p>
      <w:r>
        <w:rPr>
          <w:rFonts w:ascii="Consolas" w:hAnsi="Consolas"/>
          <w:sz w:val="18"/>
        </w:rPr>
        <w:t>OX457064.1         104847630                               .--.--.--.--.--.-.---.--.-.-.--  104847640</w:t>
      </w:r>
    </w:p>
    <w:p>
      <w:r>
        <w:rPr>
          <w:rFonts w:ascii="Consolas" w:hAnsi="Consolas"/>
          <w:sz w:val="18"/>
        </w:rPr>
        <w:t>OX457064.1         108664218                                  .--.--.T-.--.-.---.--.-.-.--  108664228</w:t>
      </w:r>
    </w:p>
    <w:p>
      <w:r>
        <w:rPr>
          <w:rFonts w:ascii="Consolas" w:hAnsi="Consolas"/>
          <w:sz w:val="18"/>
        </w:rPr>
        <w:t>OX457064.1         52507616                                .--.--.--.--.--.-.---.--.-.-.--  52507606</w:t>
      </w:r>
    </w:p>
    <w:p>
      <w:r>
        <w:rPr>
          <w:rFonts w:ascii="Consolas" w:hAnsi="Consolas"/>
          <w:sz w:val="18"/>
        </w:rPr>
        <w:t>OX457064.1         26244793                              .-.--.--.C-.--.C-.-.---C--.-.-.--  26244806</w:t>
      </w:r>
    </w:p>
    <w:p>
      <w:r>
        <w:rPr>
          <w:rFonts w:ascii="Consolas" w:hAnsi="Consolas"/>
          <w:sz w:val="18"/>
        </w:rPr>
        <w:t>OX457064.1         49951284                     .-.-.--.---.--G--.--.--.--.-.---.--.-.-.--  49951298</w:t>
      </w:r>
    </w:p>
    <w:p>
      <w:r>
        <w:rPr>
          <w:rFonts w:ascii="Consolas" w:hAnsi="Consolas"/>
          <w:sz w:val="18"/>
        </w:rPr>
        <w:t>OX457064.1         44681667                            .-.-.--.--.--.--.--.-.A--.--.-.-.--  44681680</w:t>
      </w:r>
    </w:p>
    <w:p>
      <w:r>
        <w:rPr>
          <w:rFonts w:ascii="Consolas" w:hAnsi="Consolas"/>
          <w:sz w:val="18"/>
        </w:rPr>
        <w:t>OX457064.1         94974164                         .--.-.-.--.--.--.--.--.-.---.--.-.-.--  94974151</w:t>
      </w:r>
    </w:p>
    <w:p>
      <w:r>
        <w:rPr>
          <w:rFonts w:ascii="Consolas" w:hAnsi="Consolas"/>
          <w:sz w:val="18"/>
        </w:rPr>
        <w:t>OX457064.1         76333379                              .-.--.--.--.--.--.G.---.--.-.-.--  76333391</w:t>
      </w:r>
    </w:p>
    <w:p>
      <w:r>
        <w:rPr>
          <w:rFonts w:ascii="Consolas" w:hAnsi="Consolas"/>
          <w:sz w:val="18"/>
        </w:rPr>
        <w:t>OX457064.1         101862872                           .-.-.--.--.--.T-.--.-.---.--.-.-.--  101862885</w:t>
      </w:r>
    </w:p>
    <w:p>
      <w:r>
        <w:rPr>
          <w:rFonts w:ascii="Consolas" w:hAnsi="Consolas"/>
          <w:sz w:val="18"/>
        </w:rPr>
        <w:t>OX457064.1         8846756                                    .--.--.--.--.-.---.--.-.-.--  8846747</w:t>
      </w:r>
    </w:p>
    <w:p>
      <w:r>
        <w:rPr>
          <w:rFonts w:ascii="Consolas" w:hAnsi="Consolas"/>
          <w:sz w:val="18"/>
        </w:rPr>
        <w:t>OX457064.1         9163305                               .-.--.--.--.-----.-.---.--.-.-.--  9163295</w:t>
      </w:r>
    </w:p>
    <w:p>
      <w:r>
        <w:rPr>
          <w:rFonts w:ascii="Consolas" w:hAnsi="Consolas"/>
          <w:sz w:val="18"/>
        </w:rPr>
        <w:t>OX457064.1         108552909                             .-.--.--.--.-----.-.---.--.-.-.--  108552899</w:t>
      </w:r>
    </w:p>
    <w:p>
      <w:r>
        <w:rPr>
          <w:rFonts w:ascii="Consolas" w:hAnsi="Consolas"/>
          <w:sz w:val="18"/>
        </w:rPr>
        <w:t>OX457064.1         33709628                              .-.--.--.--.T-.A-.-.---.--.-.-.--  33709641</w:t>
      </w:r>
    </w:p>
    <w:p>
      <w:r>
        <w:rPr>
          <w:rFonts w:ascii="Consolas" w:hAnsi="Consolas"/>
          <w:sz w:val="18"/>
        </w:rPr>
        <w:t>OX457064.1         53718863                         .--.-.-.--.--.--.--.--.-.---.--.-.-.--  53718850</w:t>
      </w:r>
    </w:p>
    <w:p>
      <w:r>
        <w:rPr>
          <w:rFonts w:ascii="Consolas" w:hAnsi="Consolas"/>
          <w:sz w:val="18"/>
        </w:rPr>
        <w:t>OX457064.1         8694499                                             .--.-.---.--.-.-.--  8694505</w:t>
      </w:r>
    </w:p>
    <w:p>
      <w:r>
        <w:rPr>
          <w:rFonts w:ascii="Consolas" w:hAnsi="Consolas"/>
          <w:sz w:val="18"/>
        </w:rPr>
        <w:t>OX457064.1         11892871                                .--.--.--.--.--.-.---.--.-.-.--  11892881</w:t>
      </w:r>
    </w:p>
    <w:p>
      <w:r>
        <w:rPr>
          <w:rFonts w:ascii="Consolas" w:hAnsi="Consolas"/>
          <w:sz w:val="18"/>
        </w:rPr>
        <w:t>OX457064.1         16046707                                      .--.--.--.-.---.--.-.-.--  16046715</w:t>
      </w:r>
    </w:p>
    <w:p>
      <w:r>
        <w:rPr>
          <w:rFonts w:ascii="Consolas" w:hAnsi="Consolas"/>
          <w:sz w:val="18"/>
        </w:rPr>
        <w:t>OX457064.1         19247566                                            .--.-.C--.--.-.-.--  19247559</w:t>
      </w:r>
    </w:p>
    <w:p>
      <w:r>
        <w:rPr>
          <w:rFonts w:ascii="Consolas" w:hAnsi="Consolas"/>
          <w:sz w:val="18"/>
        </w:rPr>
        <w:t>OX457064.1         20032660                              .-.--.--.--.--.--.-.---.--.-.-.--  20032649</w:t>
      </w:r>
    </w:p>
    <w:p>
      <w:r>
        <w:rPr>
          <w:rFonts w:ascii="Consolas" w:hAnsi="Consolas"/>
          <w:sz w:val="18"/>
        </w:rPr>
        <w:t>OX457064.1         20435358                                .--.--.--.--.--.-.---.--.-.-.--  20435368</w:t>
      </w:r>
    </w:p>
    <w:p>
      <w:r>
        <w:rPr>
          <w:rFonts w:ascii="Consolas" w:hAnsi="Consolas"/>
          <w:sz w:val="18"/>
        </w:rPr>
        <w:t>OX457064.1         20435358                                            .--.-.---.--.-.-.--  20435364</w:t>
      </w:r>
    </w:p>
    <w:p>
      <w:r>
        <w:rPr>
          <w:rFonts w:ascii="Consolas" w:hAnsi="Consolas"/>
          <w:sz w:val="18"/>
        </w:rPr>
        <w:t>OX457064.1         22467994                            .-.-.--.--.--.--.--.-.---.--.-.-.--  22467982</w:t>
      </w:r>
    </w:p>
    <w:p>
      <w:r>
        <w:rPr>
          <w:rFonts w:ascii="Consolas" w:hAnsi="Consolas"/>
          <w:sz w:val="18"/>
        </w:rPr>
        <w:t>OX457064.1         22479382                                         .--.--.-.---.--.-.-.--  22479389</w:t>
      </w:r>
    </w:p>
    <w:p>
      <w:r>
        <w:rPr>
          <w:rFonts w:ascii="Consolas" w:hAnsi="Consolas"/>
          <w:sz w:val="18"/>
        </w:rPr>
        <w:t>OX457064.1         22508323                                            .--.-.---.--.-.-.--  22508329</w:t>
      </w:r>
    </w:p>
    <w:p>
      <w:r>
        <w:rPr>
          <w:rFonts w:ascii="Consolas" w:hAnsi="Consolas"/>
          <w:sz w:val="18"/>
        </w:rPr>
        <w:t>OX457064.1         27007976                                .--.--.--.--.--.-.---.--.-.-.--  27007966</w:t>
      </w:r>
    </w:p>
    <w:p>
      <w:r>
        <w:rPr>
          <w:rFonts w:ascii="Consolas" w:hAnsi="Consolas"/>
          <w:sz w:val="18"/>
        </w:rPr>
        <w:t>OX457064.1         32454926                                                        .-.-.--  32454924</w:t>
      </w:r>
    </w:p>
    <w:p>
      <w:r>
        <w:rPr>
          <w:rFonts w:ascii="Consolas" w:hAnsi="Consolas"/>
          <w:sz w:val="18"/>
        </w:rPr>
        <w:t>OX457064.1         32464918                         .--.-.-.--.--.--.--.--.-.---.--.-.-.--  32464905</w:t>
      </w:r>
    </w:p>
    <w:p>
      <w:r>
        <w:rPr>
          <w:rFonts w:ascii="Consolas" w:hAnsi="Consolas"/>
          <w:sz w:val="18"/>
        </w:rPr>
        <w:t>OX457064.1         32969837                                   .--.--.--.--.-.---.--.-.-.--  32969846</w:t>
      </w:r>
    </w:p>
    <w:p>
      <w:r>
        <w:rPr>
          <w:rFonts w:ascii="Consolas" w:hAnsi="Consolas"/>
          <w:sz w:val="18"/>
        </w:rPr>
        <w:t>OX457064.1         32969837                                               .-.---.--.-.-.--  32969842</w:t>
      </w:r>
    </w:p>
    <w:p>
      <w:r>
        <w:rPr>
          <w:rFonts w:ascii="Consolas" w:hAnsi="Consolas"/>
          <w:sz w:val="18"/>
        </w:rPr>
        <w:t>OX457064.1         33709632                            .-.-.A-.--.--.--.--.-.---.--.-.-.--  33709645</w:t>
      </w:r>
    </w:p>
    <w:p>
      <w:r>
        <w:rPr>
          <w:rFonts w:ascii="Consolas" w:hAnsi="Consolas"/>
          <w:sz w:val="18"/>
        </w:rPr>
        <w:t>OX457064.1         35611873                                         .--.--.-.---.--.-.-.--  35611880</w:t>
      </w:r>
    </w:p>
    <w:p>
      <w:r>
        <w:rPr>
          <w:rFonts w:ascii="Consolas" w:hAnsi="Consolas"/>
          <w:sz w:val="18"/>
        </w:rPr>
        <w:t>OX457064.1         39679368                                                 .---.--.-.-.--  39679364</w:t>
      </w:r>
    </w:p>
    <w:p>
      <w:r>
        <w:rPr>
          <w:rFonts w:ascii="Consolas" w:hAnsi="Consolas"/>
          <w:sz w:val="18"/>
        </w:rPr>
        <w:t>OX457064.1         48924858                                   .--.--.--.--.-.---.--.-.-.--  48924867</w:t>
      </w:r>
    </w:p>
    <w:p>
      <w:r>
        <w:rPr>
          <w:rFonts w:ascii="Consolas" w:hAnsi="Consolas"/>
          <w:sz w:val="18"/>
        </w:rPr>
        <w:t>OX457064.1         49920415                                .--.--.--.--.--.-.---.--.-.-.--  49920425</w:t>
      </w:r>
    </w:p>
    <w:p>
      <w:r>
        <w:rPr>
          <w:rFonts w:ascii="Consolas" w:hAnsi="Consolas"/>
          <w:sz w:val="18"/>
        </w:rPr>
        <w:t>OX457064.1         59096113                                         .--.--.-.---.--.-.-.--  59096120</w:t>
      </w:r>
    </w:p>
    <w:p>
      <w:r>
        <w:rPr>
          <w:rFonts w:ascii="Consolas" w:hAnsi="Consolas"/>
          <w:sz w:val="18"/>
        </w:rPr>
        <w:t>OX457064.1         59386663                                   .--.--.--.--.-.---.--.-.-.--  59386672</w:t>
      </w:r>
    </w:p>
    <w:p>
      <w:r>
        <w:rPr>
          <w:rFonts w:ascii="Consolas" w:hAnsi="Consolas"/>
          <w:sz w:val="18"/>
        </w:rPr>
        <w:t>OX457064.1         59386663                                               .-.---.--.-.-.--  59386668</w:t>
      </w:r>
    </w:p>
    <w:p>
      <w:r>
        <w:rPr>
          <w:rFonts w:ascii="Consolas" w:hAnsi="Consolas"/>
          <w:sz w:val="18"/>
        </w:rPr>
        <w:t>OX457064.1         62094600                                         .--.--.-.---.--.-.-.--  62094593</w:t>
      </w:r>
    </w:p>
    <w:p>
      <w:r>
        <w:rPr>
          <w:rFonts w:ascii="Consolas" w:hAnsi="Consolas"/>
          <w:sz w:val="18"/>
        </w:rPr>
        <w:t>OX457064.1         67685741                                         .--.--.-.---.--.-.-.--  67685748</w:t>
      </w:r>
    </w:p>
    <w:p>
      <w:r>
        <w:rPr>
          <w:rFonts w:ascii="Consolas" w:hAnsi="Consolas"/>
          <w:sz w:val="18"/>
        </w:rPr>
        <w:t>OX457064.1         71381712                              .-.--.--.--.--.--.-.---.--.-.-.--  71381723</w:t>
      </w:r>
    </w:p>
    <w:p>
      <w:r>
        <w:rPr>
          <w:rFonts w:ascii="Consolas" w:hAnsi="Consolas"/>
          <w:sz w:val="18"/>
        </w:rPr>
        <w:t>OX457064.1         73256939                                         .--.--.-.---.--.-.-.--  73256946</w:t>
      </w:r>
    </w:p>
    <w:p>
      <w:r>
        <w:rPr>
          <w:rFonts w:ascii="Consolas" w:hAnsi="Consolas"/>
          <w:sz w:val="18"/>
        </w:rPr>
        <w:t>OX457064.1         76099157                                .--.--.--.--.--.-.---.--.-.-.--  76099167</w:t>
      </w:r>
    </w:p>
    <w:p>
      <w:r>
        <w:rPr>
          <w:rFonts w:ascii="Consolas" w:hAnsi="Consolas"/>
          <w:sz w:val="18"/>
        </w:rPr>
        <w:t>OX457064.1         78191897                         .--.-.-.--.--.--.--.--.-.---.--.-.-.--  78191884</w:t>
      </w:r>
    </w:p>
    <w:p>
      <w:r>
        <w:rPr>
          <w:rFonts w:ascii="Consolas" w:hAnsi="Consolas"/>
          <w:sz w:val="18"/>
        </w:rPr>
        <w:t>OX457064.1         78877173                                               .-.---.--.-.-.--  78877168</w:t>
      </w:r>
    </w:p>
    <w:p>
      <w:r>
        <w:rPr>
          <w:rFonts w:ascii="Consolas" w:hAnsi="Consolas"/>
          <w:sz w:val="18"/>
        </w:rPr>
        <w:t>OX457064.1         80296592                                                 .---.--.-.-.--  80296588</w:t>
      </w:r>
    </w:p>
    <w:p>
      <w:r>
        <w:rPr>
          <w:rFonts w:ascii="Consolas" w:hAnsi="Consolas"/>
          <w:sz w:val="18"/>
        </w:rPr>
        <w:t>OX457064.1         80553817                                   .--.--.--.--.-.---.--.-.-.--  80553808</w:t>
      </w:r>
    </w:p>
    <w:p>
      <w:r>
        <w:rPr>
          <w:rFonts w:ascii="Consolas" w:hAnsi="Consolas"/>
          <w:sz w:val="18"/>
        </w:rPr>
        <w:t>OX457064.1         82006994                                                        .-.-.--  82006992</w:t>
      </w:r>
    </w:p>
    <w:p>
      <w:r>
        <w:rPr>
          <w:rFonts w:ascii="Consolas" w:hAnsi="Consolas"/>
          <w:sz w:val="18"/>
        </w:rPr>
        <w:t>OX457064.1         85939165                                         .--.--.-.---.--.-.-.--  85939158</w:t>
      </w:r>
    </w:p>
    <w:p>
      <w:r>
        <w:rPr>
          <w:rFonts w:ascii="Consolas" w:hAnsi="Consolas"/>
          <w:sz w:val="18"/>
        </w:rPr>
        <w:t>OX457064.1         86113803                                   .--.--.--.--.-.---.--.-.-.--  86113812</w:t>
      </w:r>
    </w:p>
    <w:p>
      <w:r>
        <w:rPr>
          <w:rFonts w:ascii="Consolas" w:hAnsi="Consolas"/>
          <w:sz w:val="18"/>
        </w:rPr>
        <w:t>OX457064.1         92625251                                                        .-.-.--  92625253</w:t>
      </w:r>
    </w:p>
    <w:p>
      <w:r>
        <w:rPr>
          <w:rFonts w:ascii="Consolas" w:hAnsi="Consolas"/>
          <w:sz w:val="18"/>
        </w:rPr>
        <w:t>OX457064.1         97366718                                         .--.--.-.---.--.-.-.--  97366711</w:t>
      </w:r>
    </w:p>
    <w:p>
      <w:r>
        <w:rPr>
          <w:rFonts w:ascii="Consolas" w:hAnsi="Consolas"/>
          <w:sz w:val="18"/>
        </w:rPr>
        <w:t>OX457064.1         102181881                                  .--.--.--.--.-.---.--.-.-.--  102181872</w:t>
      </w:r>
    </w:p>
    <w:p>
      <w:r>
        <w:rPr>
          <w:rFonts w:ascii="Consolas" w:hAnsi="Consolas"/>
          <w:sz w:val="18"/>
        </w:rPr>
        <w:t>OX457064.1         63970070                            .-.-.--.--.--.--.--.-.---.--.-.-.--  63970082</w:t>
      </w:r>
    </w:p>
    <w:p>
      <w:r>
        <w:rPr>
          <w:rFonts w:ascii="Consolas" w:hAnsi="Consolas"/>
          <w:sz w:val="18"/>
        </w:rPr>
        <w:t>OX457064.1         10840011                                .--.--.--.--.--.-.---.--.-.-.--  10840001</w:t>
      </w:r>
    </w:p>
    <w:p>
      <w:r>
        <w:rPr>
          <w:rFonts w:ascii="Consolas" w:hAnsi="Consolas"/>
          <w:sz w:val="18"/>
        </w:rPr>
        <w:t>OX457064.1         73108889                                      .--.--.--.-.---.--.-.-.--  73108881</w:t>
      </w:r>
    </w:p>
    <w:p>
      <w:r>
        <w:rPr>
          <w:rFonts w:ascii="Consolas" w:hAnsi="Consolas"/>
          <w:sz w:val="18"/>
        </w:rPr>
        <w:t>OX457064.1         10185810                                            .--.-.---.T-.-.-.--  10185803</w:t>
      </w:r>
    </w:p>
    <w:p>
      <w:r>
        <w:rPr>
          <w:rFonts w:ascii="Consolas" w:hAnsi="Consolas"/>
          <w:sz w:val="18"/>
        </w:rPr>
        <w:t>OX457064.1         4044032                             .-.-.--.--.--.--.--.-.---.--.-.-.--  4044044</w:t>
      </w:r>
    </w:p>
    <w:p>
      <w:r>
        <w:rPr>
          <w:rFonts w:ascii="Consolas" w:hAnsi="Consolas"/>
          <w:sz w:val="18"/>
        </w:rPr>
        <w:t>OX457064.1         7190929                                    .--.--.--.--.-.---.--.-.-.--  7190938</w:t>
      </w:r>
    </w:p>
    <w:p>
      <w:r>
        <w:rPr>
          <w:rFonts w:ascii="Consolas" w:hAnsi="Consolas"/>
          <w:sz w:val="18"/>
        </w:rPr>
        <w:t>OX457064.1         7190929                                                .-.---.--.-.-.--  7190934</w:t>
      </w:r>
    </w:p>
    <w:p>
      <w:r>
        <w:rPr>
          <w:rFonts w:ascii="Consolas" w:hAnsi="Consolas"/>
          <w:sz w:val="18"/>
        </w:rPr>
        <w:t>OX457064.1         7396733                             .-.-.--.--.--.--.--.-.---.--.-.-.--  7396721</w:t>
      </w:r>
    </w:p>
    <w:p>
      <w:r>
        <w:rPr>
          <w:rFonts w:ascii="Consolas" w:hAnsi="Consolas"/>
          <w:sz w:val="18"/>
        </w:rPr>
        <w:t>OX457064.1         9438603                                                      .--.-.-.--  9438606</w:t>
      </w:r>
    </w:p>
    <w:p>
      <w:r>
        <w:rPr>
          <w:rFonts w:ascii="Consolas" w:hAnsi="Consolas"/>
          <w:sz w:val="18"/>
        </w:rPr>
        <w:t>OX457064.1         10185807                            .-.-.--.--.--.--.--.-.---.--.-.-.--  10185795</w:t>
      </w:r>
    </w:p>
    <w:p>
      <w:r>
        <w:rPr>
          <w:rFonts w:ascii="Consolas" w:hAnsi="Consolas"/>
          <w:sz w:val="18"/>
        </w:rPr>
        <w:t>OX457064.1         14487250                                .--.--.--.--.--.-.---.--.-.-.--  14487240</w:t>
      </w:r>
    </w:p>
    <w:p>
      <w:r>
        <w:rPr>
          <w:rFonts w:ascii="Consolas" w:hAnsi="Consolas"/>
          <w:sz w:val="18"/>
        </w:rPr>
        <w:t>OX457064.1         14674609                                .--.--.--.--.--.-.---.--.-.-.--  14674619</w:t>
      </w:r>
    </w:p>
    <w:p>
      <w:r>
        <w:rPr>
          <w:rFonts w:ascii="Consolas" w:hAnsi="Consolas"/>
          <w:sz w:val="18"/>
        </w:rPr>
        <w:t>OX457064.1         16602458                                .--.--.--.--.--.-.---.--.-.-.--  16602468</w:t>
      </w:r>
    </w:p>
    <w:p>
      <w:r>
        <w:rPr>
          <w:rFonts w:ascii="Consolas" w:hAnsi="Consolas"/>
          <w:sz w:val="18"/>
        </w:rPr>
        <w:t>OX457064.1         16602458                                            .--.-.---.--.-.-.--  16602464</w:t>
      </w:r>
    </w:p>
    <w:p>
      <w:r>
        <w:rPr>
          <w:rFonts w:ascii="Consolas" w:hAnsi="Consolas"/>
          <w:sz w:val="18"/>
        </w:rPr>
        <w:t>OX457064.1         20032662                                .--.--.-----.--.-.---.--.-.-.--  20032653</w:t>
      </w:r>
    </w:p>
    <w:p>
      <w:r>
        <w:rPr>
          <w:rFonts w:ascii="Consolas" w:hAnsi="Consolas"/>
          <w:sz w:val="18"/>
        </w:rPr>
        <w:t>OX457064.1         20313284                            .-.-.--.--.--.--.--.-.---.--.-.-.--  20313296</w:t>
      </w:r>
    </w:p>
    <w:p>
      <w:r>
        <w:rPr>
          <w:rFonts w:ascii="Consolas" w:hAnsi="Consolas"/>
          <w:sz w:val="18"/>
        </w:rPr>
        <w:t>OX457064.1         22378116                                                     .--.-.-.--  22378113</w:t>
      </w:r>
    </w:p>
    <w:p>
      <w:r>
        <w:rPr>
          <w:rFonts w:ascii="Consolas" w:hAnsi="Consolas"/>
          <w:sz w:val="18"/>
        </w:rPr>
        <w:t>OX457064.1         25546808                                .--.--.--.--.--.-.---.--.-.-.--  25546798</w:t>
      </w:r>
    </w:p>
    <w:p>
      <w:r>
        <w:rPr>
          <w:rFonts w:ascii="Consolas" w:hAnsi="Consolas"/>
          <w:sz w:val="18"/>
        </w:rPr>
        <w:t>OX457064.1         28352574                            .-.-.--.--.--.--.--.-.---.--.-.-.--  28352562</w:t>
      </w:r>
    </w:p>
    <w:p>
      <w:r>
        <w:rPr>
          <w:rFonts w:ascii="Consolas" w:hAnsi="Consolas"/>
          <w:sz w:val="18"/>
        </w:rPr>
        <w:t>OX457064.1         29135780                                .--.--.--.--.--.-.---.--.-.-.--  29135770</w:t>
      </w:r>
    </w:p>
    <w:p>
      <w:r>
        <w:rPr>
          <w:rFonts w:ascii="Consolas" w:hAnsi="Consolas"/>
          <w:sz w:val="18"/>
        </w:rPr>
        <w:t>OX457064.1         32560361                            .-.-.--.--.--.--.--.-.---.--.-.-.--  32560349</w:t>
      </w:r>
    </w:p>
    <w:p>
      <w:r>
        <w:rPr>
          <w:rFonts w:ascii="Consolas" w:hAnsi="Consolas"/>
          <w:sz w:val="18"/>
        </w:rPr>
        <w:t>OX457064.1         35649312                                                     .--.-.-.--  35649315</w:t>
      </w:r>
    </w:p>
    <w:p>
      <w:r>
        <w:rPr>
          <w:rFonts w:ascii="Consolas" w:hAnsi="Consolas"/>
          <w:sz w:val="18"/>
        </w:rPr>
        <w:t>OX457064.1         38354647                         .--.-.A.--.--.--.--.--.-.---.--.-.-.--  38354661</w:t>
      </w:r>
    </w:p>
    <w:p>
      <w:r>
        <w:rPr>
          <w:rFonts w:ascii="Consolas" w:hAnsi="Consolas"/>
          <w:sz w:val="18"/>
        </w:rPr>
        <w:t>OX457064.1         38354649                                                 .---.--.-.-.--  38354653</w:t>
      </w:r>
    </w:p>
    <w:p>
      <w:r>
        <w:rPr>
          <w:rFonts w:ascii="Consolas" w:hAnsi="Consolas"/>
          <w:sz w:val="18"/>
        </w:rPr>
        <w:t>OX457064.1         38996048                                .--.--.--.--.--.-.---.--.-.-.--  38996038</w:t>
      </w:r>
    </w:p>
    <w:p>
      <w:r>
        <w:rPr>
          <w:rFonts w:ascii="Consolas" w:hAnsi="Consolas"/>
          <w:sz w:val="18"/>
        </w:rPr>
        <w:t>OX457064.1         39679368                                      .--.--.--.-.---.--.-.-.--  39679360</w:t>
      </w:r>
    </w:p>
    <w:p>
      <w:r>
        <w:rPr>
          <w:rFonts w:ascii="Consolas" w:hAnsi="Consolas"/>
          <w:sz w:val="18"/>
        </w:rPr>
        <w:t>OX457064.1         41932103                                                     .--.-.-.--  41932106</w:t>
      </w:r>
    </w:p>
    <w:p>
      <w:r>
        <w:rPr>
          <w:rFonts w:ascii="Consolas" w:hAnsi="Consolas"/>
          <w:sz w:val="18"/>
        </w:rPr>
        <w:t>OX457064.1         45674629                                   .--.--.--.--.-.---.--.-.-.--  45674638</w:t>
      </w:r>
    </w:p>
    <w:p>
      <w:r>
        <w:rPr>
          <w:rFonts w:ascii="Consolas" w:hAnsi="Consolas"/>
          <w:sz w:val="18"/>
        </w:rPr>
        <w:t>OX457064.1         45674629                                               .-.---.--.-.-.--  45674634</w:t>
      </w:r>
    </w:p>
    <w:p>
      <w:r>
        <w:rPr>
          <w:rFonts w:ascii="Consolas" w:hAnsi="Consolas"/>
          <w:sz w:val="18"/>
        </w:rPr>
        <w:t>OX457064.1         46100362                                                 .---.--.-.-.--  46100358</w:t>
      </w:r>
    </w:p>
    <w:p>
      <w:r>
        <w:rPr>
          <w:rFonts w:ascii="Consolas" w:hAnsi="Consolas"/>
          <w:sz w:val="18"/>
        </w:rPr>
        <w:t>OX457064.1         47847438                                                     .--.-.-.--  47847441</w:t>
      </w:r>
    </w:p>
    <w:p>
      <w:r>
        <w:rPr>
          <w:rFonts w:ascii="Consolas" w:hAnsi="Consolas"/>
          <w:sz w:val="18"/>
        </w:rPr>
        <w:t>OX457064.1         51670478                                .--.--.--.--.--.-.---.--.-.-.--  51670468</w:t>
      </w:r>
    </w:p>
    <w:p>
      <w:r>
        <w:rPr>
          <w:rFonts w:ascii="Consolas" w:hAnsi="Consolas"/>
          <w:sz w:val="18"/>
        </w:rPr>
        <w:t>OX457064.1         52789219                            .-.-.--.--.--.--.--.-.---.--.-.-.--  52789207</w:t>
      </w:r>
    </w:p>
    <w:p>
      <w:r>
        <w:rPr>
          <w:rFonts w:ascii="Consolas" w:hAnsi="Consolas"/>
          <w:sz w:val="18"/>
        </w:rPr>
        <w:t>OX457064.1         53930229                                .--.--.--.--.--.-.---.--.-.-.--  53930219</w:t>
      </w:r>
    </w:p>
    <w:p>
      <w:r>
        <w:rPr>
          <w:rFonts w:ascii="Consolas" w:hAnsi="Consolas"/>
          <w:sz w:val="18"/>
        </w:rPr>
        <w:t>OX457064.1         58344821                                            .--.-.------.-.-.--  58344826</w:t>
      </w:r>
    </w:p>
    <w:p>
      <w:r>
        <w:rPr>
          <w:rFonts w:ascii="Consolas" w:hAnsi="Consolas"/>
          <w:sz w:val="18"/>
        </w:rPr>
        <w:t>OX457064.1         59096114                                .--.--.--.--.--.-.---.--.-.-.--  59096124</w:t>
      </w:r>
    </w:p>
    <w:p>
      <w:r>
        <w:rPr>
          <w:rFonts w:ascii="Consolas" w:hAnsi="Consolas"/>
          <w:sz w:val="18"/>
        </w:rPr>
        <w:t>OX457064.1         61850422                       .-.--.-.-.--.--.--.--.--.-.---.--.-.-.--  61850408</w:t>
      </w:r>
    </w:p>
    <w:p>
      <w:r>
        <w:rPr>
          <w:rFonts w:ascii="Consolas" w:hAnsi="Consolas"/>
          <w:sz w:val="18"/>
        </w:rPr>
        <w:t>OX457064.1         62132166                                                     .--.-.-.--  62132169</w:t>
      </w:r>
    </w:p>
    <w:p>
      <w:r>
        <w:rPr>
          <w:rFonts w:ascii="Consolas" w:hAnsi="Consolas"/>
          <w:sz w:val="18"/>
        </w:rPr>
        <w:t>OX457064.1         66684821                                                     .--.-.-.--  66684818</w:t>
      </w:r>
    </w:p>
    <w:p>
      <w:r>
        <w:rPr>
          <w:rFonts w:ascii="Consolas" w:hAnsi="Consolas"/>
          <w:sz w:val="18"/>
        </w:rPr>
        <w:t>OX457064.1         67038539                                         .--.--.-.---.--.-.-.--  67038546</w:t>
      </w:r>
    </w:p>
    <w:p>
      <w:r>
        <w:rPr>
          <w:rFonts w:ascii="Consolas" w:hAnsi="Consolas"/>
          <w:sz w:val="18"/>
        </w:rPr>
        <w:t>OX457064.1         67177142                                .--.--.--.--.--.-.---.--.-.-.--  67177152</w:t>
      </w:r>
    </w:p>
    <w:p>
      <w:r>
        <w:rPr>
          <w:rFonts w:ascii="Consolas" w:hAnsi="Consolas"/>
          <w:sz w:val="18"/>
        </w:rPr>
        <w:t>OX457064.1         68289817                                                     .--.-.-.--  68289814</w:t>
      </w:r>
    </w:p>
    <w:p>
      <w:r>
        <w:rPr>
          <w:rFonts w:ascii="Consolas" w:hAnsi="Consolas"/>
          <w:sz w:val="18"/>
        </w:rPr>
        <w:t>OX457064.1         68682333                            .-.-.--.--.--.--.--.-.---.--.-.-.--  68682345</w:t>
      </w:r>
    </w:p>
    <w:p>
      <w:r>
        <w:rPr>
          <w:rFonts w:ascii="Consolas" w:hAnsi="Consolas"/>
          <w:sz w:val="18"/>
        </w:rPr>
        <w:t>OX457064.1         71363273                       .-.--.-.-.--.--.--.--.--.-.---.--.-.-.--  71363287</w:t>
      </w:r>
    </w:p>
    <w:p>
      <w:r>
        <w:rPr>
          <w:rFonts w:ascii="Consolas" w:hAnsi="Consolas"/>
          <w:sz w:val="18"/>
        </w:rPr>
        <w:t>OX457064.1         71381713                                            .--.-.---.--.-.-.--  71381719</w:t>
      </w:r>
    </w:p>
    <w:p>
      <w:r>
        <w:rPr>
          <w:rFonts w:ascii="Consolas" w:hAnsi="Consolas"/>
          <w:sz w:val="18"/>
        </w:rPr>
        <w:t>OX457064.1         71560127                            .-.-.--.--.--.--.--.-.---.--.-.-.--  71560139</w:t>
      </w:r>
    </w:p>
    <w:p>
      <w:r>
        <w:rPr>
          <w:rFonts w:ascii="Consolas" w:hAnsi="Consolas"/>
          <w:sz w:val="18"/>
        </w:rPr>
        <w:t>OX457064.1         72332766                                                        .-.-.--  72332768</w:t>
      </w:r>
    </w:p>
    <w:p>
      <w:r>
        <w:rPr>
          <w:rFonts w:ascii="Consolas" w:hAnsi="Consolas"/>
          <w:sz w:val="18"/>
        </w:rPr>
        <w:t>OX457064.1         74811520                                                     .--.-.-.--  74811517</w:t>
      </w:r>
    </w:p>
    <w:p>
      <w:r>
        <w:rPr>
          <w:rFonts w:ascii="Consolas" w:hAnsi="Consolas"/>
          <w:sz w:val="18"/>
        </w:rPr>
        <w:t>OX457064.1         76687051                                            .--.-.---.--.-.-.--  76687045</w:t>
      </w:r>
    </w:p>
    <w:p>
      <w:r>
        <w:rPr>
          <w:rFonts w:ascii="Consolas" w:hAnsi="Consolas"/>
          <w:sz w:val="18"/>
        </w:rPr>
        <w:t>OX457064.1         77054451                                                        .-.-.--  77054453</w:t>
      </w:r>
    </w:p>
    <w:p>
      <w:r>
        <w:rPr>
          <w:rFonts w:ascii="Consolas" w:hAnsi="Consolas"/>
          <w:sz w:val="18"/>
        </w:rPr>
        <w:t>OX457064.1         78339762                                .--.--.--.--.--.-.---.--.-.-.--  78339772</w:t>
      </w:r>
    </w:p>
    <w:p>
      <w:r>
        <w:rPr>
          <w:rFonts w:ascii="Consolas" w:hAnsi="Consolas"/>
          <w:sz w:val="18"/>
        </w:rPr>
        <w:t>OX457064.1         78877170                                .--.--.--.--.--.-.---.--.-.-.--  78877160</w:t>
      </w:r>
    </w:p>
    <w:p>
      <w:r>
        <w:rPr>
          <w:rFonts w:ascii="Consolas" w:hAnsi="Consolas"/>
          <w:sz w:val="18"/>
        </w:rPr>
        <w:t>OX457064.1         80092832                                                 .---.--.-.-.--  80092836</w:t>
      </w:r>
    </w:p>
    <w:p>
      <w:r>
        <w:rPr>
          <w:rFonts w:ascii="Consolas" w:hAnsi="Consolas"/>
          <w:sz w:val="18"/>
        </w:rPr>
        <w:t>OX457064.1         80296592                                      .--.--.--.-.---.--.-.-.--  80296584</w:t>
      </w:r>
    </w:p>
    <w:p>
      <w:r>
        <w:rPr>
          <w:rFonts w:ascii="Consolas" w:hAnsi="Consolas"/>
          <w:sz w:val="18"/>
        </w:rPr>
        <w:t>OX457064.1         80622073                                .--.--.--.--.--.-.---.--.-.-.--  80622083</w:t>
      </w:r>
    </w:p>
    <w:p>
      <w:r>
        <w:rPr>
          <w:rFonts w:ascii="Consolas" w:hAnsi="Consolas"/>
          <w:sz w:val="18"/>
        </w:rPr>
        <w:t>OX457064.1         81413527                                .--.--.--.--.--.-.---.--.-.-.--  81413537</w:t>
      </w:r>
    </w:p>
    <w:p>
      <w:r>
        <w:rPr>
          <w:rFonts w:ascii="Consolas" w:hAnsi="Consolas"/>
          <w:sz w:val="18"/>
        </w:rPr>
        <w:t>OX457064.1         81413527                                            .--.-.---.--.-.-.--  81413533</w:t>
      </w:r>
    </w:p>
    <w:p>
      <w:r>
        <w:rPr>
          <w:rFonts w:ascii="Consolas" w:hAnsi="Consolas"/>
          <w:sz w:val="18"/>
        </w:rPr>
        <w:t>OX457064.1         84115009                                                        .-.-.--  84115011</w:t>
      </w:r>
    </w:p>
    <w:p>
      <w:r>
        <w:rPr>
          <w:rFonts w:ascii="Consolas" w:hAnsi="Consolas"/>
          <w:sz w:val="18"/>
        </w:rPr>
        <w:t>OX457064.1         85185932                                                        .-.-.--  85185930</w:t>
      </w:r>
    </w:p>
    <w:p>
      <w:r>
        <w:rPr>
          <w:rFonts w:ascii="Consolas" w:hAnsi="Consolas"/>
          <w:sz w:val="18"/>
        </w:rPr>
        <w:t>OX457064.1         85185934                            .-.-.--.--.--.--.--.-.---.--.-.-.--  85185922</w:t>
      </w:r>
    </w:p>
    <w:p>
      <w:r>
        <w:rPr>
          <w:rFonts w:ascii="Consolas" w:hAnsi="Consolas"/>
          <w:sz w:val="18"/>
        </w:rPr>
        <w:t>OX457064.1         85293485                                                     .--.-.-.--  85293482</w:t>
      </w:r>
    </w:p>
    <w:p>
      <w:r>
        <w:rPr>
          <w:rFonts w:ascii="Consolas" w:hAnsi="Consolas"/>
          <w:sz w:val="18"/>
        </w:rPr>
        <w:t>OX457064.1         85939164                                .--.--.--.--.--.-.---.--.-.-.--  85939154</w:t>
      </w:r>
    </w:p>
    <w:p>
      <w:r>
        <w:rPr>
          <w:rFonts w:ascii="Consolas" w:hAnsi="Consolas"/>
          <w:sz w:val="18"/>
        </w:rPr>
        <w:t>OX457064.1         86142332                              .-.--.--.--T--.--.-.AA-.--.-.-.--  86142345</w:t>
      </w:r>
    </w:p>
    <w:p>
      <w:r>
        <w:rPr>
          <w:rFonts w:ascii="Consolas" w:hAnsi="Consolas"/>
          <w:sz w:val="18"/>
        </w:rPr>
        <w:t>OX457064.1         86702761                                            .--.-.---.--.-.-.--  86702767</w:t>
      </w:r>
    </w:p>
    <w:p>
      <w:r>
        <w:rPr>
          <w:rFonts w:ascii="Consolas" w:hAnsi="Consolas"/>
          <w:sz w:val="18"/>
        </w:rPr>
        <w:t>OX457064.1         88004824                                                     .--.-.-.--  88004827</w:t>
      </w:r>
    </w:p>
    <w:p>
      <w:r>
        <w:rPr>
          <w:rFonts w:ascii="Consolas" w:hAnsi="Consolas"/>
          <w:sz w:val="18"/>
        </w:rPr>
        <w:t>OX457064.1         90028478                                .--.--.--.--.--.-.---.--.-.-.--  90028488</w:t>
      </w:r>
    </w:p>
    <w:p>
      <w:r>
        <w:rPr>
          <w:rFonts w:ascii="Consolas" w:hAnsi="Consolas"/>
          <w:sz w:val="18"/>
        </w:rPr>
        <w:t>OX457064.1         90347566                                                     .--.-.-.--  90347563</w:t>
      </w:r>
    </w:p>
    <w:p>
      <w:r>
        <w:rPr>
          <w:rFonts w:ascii="Consolas" w:hAnsi="Consolas"/>
          <w:sz w:val="18"/>
        </w:rPr>
        <w:t>OX457064.1         90605928                                                     .--.-.-.--  90605925</w:t>
      </w:r>
    </w:p>
    <w:p>
      <w:r>
        <w:rPr>
          <w:rFonts w:ascii="Consolas" w:hAnsi="Consolas"/>
          <w:sz w:val="18"/>
        </w:rPr>
        <w:t>OX457064.1         92672702                                                 .---.--.-.-.--  92672698</w:t>
      </w:r>
    </w:p>
    <w:p>
      <w:r>
        <w:rPr>
          <w:rFonts w:ascii="Consolas" w:hAnsi="Consolas"/>
          <w:sz w:val="18"/>
        </w:rPr>
        <w:t>OX457064.1         92672702                                      .--.--.--.-.---.--.-.-.--  92672694</w:t>
      </w:r>
    </w:p>
    <w:p>
      <w:r>
        <w:rPr>
          <w:rFonts w:ascii="Consolas" w:hAnsi="Consolas"/>
          <w:sz w:val="18"/>
        </w:rPr>
        <w:t>OX457064.1         92834142                                                     .--.-.-.--  92834145</w:t>
      </w:r>
    </w:p>
    <w:p>
      <w:r>
        <w:rPr>
          <w:rFonts w:ascii="Consolas" w:hAnsi="Consolas"/>
          <w:sz w:val="18"/>
        </w:rPr>
        <w:t>OX457064.1         94707180                                .--.--.--.--.--.-.---.--.-.-.--  94707170</w:t>
      </w:r>
    </w:p>
    <w:p>
      <w:r>
        <w:rPr>
          <w:rFonts w:ascii="Consolas" w:hAnsi="Consolas"/>
          <w:sz w:val="18"/>
        </w:rPr>
        <w:t>OX457064.1         95319474                                            .--.-.---.--.-.-.--  95319468</w:t>
      </w:r>
    </w:p>
    <w:p>
      <w:r>
        <w:rPr>
          <w:rFonts w:ascii="Consolas" w:hAnsi="Consolas"/>
          <w:sz w:val="18"/>
        </w:rPr>
        <w:t>OX457064.1         95358188                         .--.-.-.--.--.--.--.--.-.---.--.-.-.--  95358175</w:t>
      </w:r>
    </w:p>
    <w:p>
      <w:r>
        <w:rPr>
          <w:rFonts w:ascii="Consolas" w:hAnsi="Consolas"/>
          <w:sz w:val="18"/>
        </w:rPr>
        <w:t>OX457064.1         95375679                                         .--.--.-.---.--.-.-.--  95375672</w:t>
      </w:r>
    </w:p>
    <w:p>
      <w:r>
        <w:rPr>
          <w:rFonts w:ascii="Consolas" w:hAnsi="Consolas"/>
          <w:sz w:val="18"/>
        </w:rPr>
        <w:t>OX457064.1         96925731                                .--.--.--.--.--.-.---.--.-.-.--  96925741</w:t>
      </w:r>
    </w:p>
    <w:p>
      <w:r>
        <w:rPr>
          <w:rFonts w:ascii="Consolas" w:hAnsi="Consolas"/>
          <w:sz w:val="18"/>
        </w:rPr>
        <w:t>OX457064.1         97366717                                .--.--.--.--.--.-.---.--.-.-.--  97366707</w:t>
      </w:r>
    </w:p>
    <w:p>
      <w:r>
        <w:rPr>
          <w:rFonts w:ascii="Consolas" w:hAnsi="Consolas"/>
          <w:sz w:val="18"/>
        </w:rPr>
        <w:t>OX457064.1         97693825                                                        .-.-.--  97693827</w:t>
      </w:r>
    </w:p>
    <w:p>
      <w:r>
        <w:rPr>
          <w:rFonts w:ascii="Consolas" w:hAnsi="Consolas"/>
          <w:sz w:val="18"/>
        </w:rPr>
        <w:t>OX457064.1         99396370                                .--.--.--.--.--.-.---.--.-.-.--  99396360</w:t>
      </w:r>
    </w:p>
    <w:p>
      <w:r>
        <w:rPr>
          <w:rFonts w:ascii="Consolas" w:hAnsi="Consolas"/>
          <w:sz w:val="18"/>
        </w:rPr>
        <w:t>OX457064.1         101521829                        .--.-.-.--.--.--.--.--.-.---.--.-.-.--  101521816</w:t>
      </w:r>
    </w:p>
    <w:p>
      <w:r>
        <w:rPr>
          <w:rFonts w:ascii="Consolas" w:hAnsi="Consolas"/>
          <w:sz w:val="18"/>
        </w:rPr>
        <w:t>OX457064.1         103945344                             .-.--.--.--.--.--.-.---.--.-.-.--  103945333</w:t>
      </w:r>
    </w:p>
    <w:p>
      <w:r>
        <w:rPr>
          <w:rFonts w:ascii="Consolas" w:hAnsi="Consolas"/>
          <w:sz w:val="18"/>
        </w:rPr>
        <w:t>OX457064.1         104428062                               .--.--.--.--.--.-.---.--.-.-.--  104428052</w:t>
      </w:r>
    </w:p>
    <w:p>
      <w:r>
        <w:rPr>
          <w:rFonts w:ascii="Consolas" w:hAnsi="Consolas"/>
          <w:sz w:val="18"/>
        </w:rPr>
        <w:t>OX457064.1         104698642                                        .--.--.C.---.--.-.-.--  104698650</w:t>
      </w:r>
    </w:p>
    <w:p>
      <w:r>
        <w:rPr>
          <w:rFonts w:ascii="Consolas" w:hAnsi="Consolas"/>
          <w:sz w:val="18"/>
        </w:rPr>
        <w:t>OX457064.1         107504782                                                    .--.-.-.--  107504785</w:t>
      </w:r>
    </w:p>
    <w:p>
      <w:r>
        <w:rPr>
          <w:rFonts w:ascii="Consolas" w:hAnsi="Consolas"/>
          <w:sz w:val="18"/>
        </w:rPr>
        <w:t>OX457064.1         28352584                            .-.-.--.--.--.T-.--.-.---.T-.-.-.--  28352570</w:t>
      </w:r>
    </w:p>
    <w:p>
      <w:r>
        <w:rPr>
          <w:rFonts w:ascii="Consolas" w:hAnsi="Consolas"/>
          <w:sz w:val="18"/>
        </w:rPr>
        <w:t>OX457064.1         79503516                            .-.-.--.--.--.T-.--.-.---.T-.-.-.--  79503530</w:t>
      </w:r>
    </w:p>
    <w:p>
      <w:r>
        <w:rPr>
          <w:rFonts w:ascii="Consolas" w:hAnsi="Consolas"/>
          <w:sz w:val="18"/>
        </w:rPr>
        <w:t>OX457064.1         99876744                            .-.-.--.--.--.--.--.-.---.TT.-.-.--  99876730</w:t>
      </w:r>
    </w:p>
    <w:p>
      <w:r>
        <w:rPr>
          <w:rFonts w:ascii="Consolas" w:hAnsi="Consolas"/>
          <w:sz w:val="18"/>
        </w:rPr>
        <w:t>OX457064.1         17012559                                            .--.-.---.--.-.-.--  17012553</w:t>
      </w:r>
    </w:p>
    <w:p>
      <w:r>
        <w:rPr>
          <w:rFonts w:ascii="Consolas" w:hAnsi="Consolas"/>
          <w:sz w:val="18"/>
        </w:rPr>
        <w:t>OX457064.1         50797658                            .-.-.--.--.--.T-.--.-.---.--.-.-.--  50797671</w:t>
      </w:r>
    </w:p>
    <w:p>
      <w:r>
        <w:rPr>
          <w:rFonts w:ascii="Consolas" w:hAnsi="Consolas"/>
          <w:sz w:val="18"/>
        </w:rPr>
        <w:t>OX457064.1         54490795                                .--.--.--.--.--.-.---.TT.-.-.--  54490783</w:t>
      </w:r>
    </w:p>
    <w:p>
      <w:r>
        <w:rPr>
          <w:rFonts w:ascii="Consolas" w:hAnsi="Consolas"/>
          <w:sz w:val="18"/>
        </w:rPr>
        <w:t>OX457064.1         68293446                     .-.-.--C-.-.--.--.--.-----.-.------.-.-.--  68293433</w:t>
      </w:r>
    </w:p>
    <w:p>
      <w:r>
        <w:rPr>
          <w:rFonts w:ascii="Consolas" w:hAnsi="Consolas"/>
          <w:sz w:val="18"/>
        </w:rPr>
        <w:t>OX457064.1         71034205                              .-.--.--.--T--.--.-.A--.--.-.-.--  71034217</w:t>
      </w:r>
    </w:p>
    <w:p>
      <w:r>
        <w:rPr>
          <w:rFonts w:ascii="Consolas" w:hAnsi="Consolas"/>
          <w:sz w:val="18"/>
        </w:rPr>
        <w:t>OX457064.1         10344967                              .-.--.--.--T--.--.-.A--.--.-.-.--  10344955</w:t>
      </w:r>
    </w:p>
    <w:p>
      <w:r>
        <w:rPr>
          <w:rFonts w:ascii="Consolas" w:hAnsi="Consolas"/>
          <w:sz w:val="18"/>
        </w:rPr>
        <w:t>OX457064.1         22467998                              .-.--.--.--.T-.--.-.---.--.-.-.--  22467986</w:t>
      </w:r>
    </w:p>
    <w:p>
      <w:r>
        <w:rPr>
          <w:rFonts w:ascii="Consolas" w:hAnsi="Consolas"/>
          <w:sz w:val="18"/>
        </w:rPr>
        <w:t>OX457064.1         50208426                                               .-.---.--.-.-.--  50208421</w:t>
      </w:r>
    </w:p>
    <w:p>
      <w:r>
        <w:rPr>
          <w:rFonts w:ascii="Consolas" w:hAnsi="Consolas"/>
          <w:sz w:val="18"/>
        </w:rPr>
        <w:t>OX457064.1         82558875                                      .--.--.--.-.---.--.-.-.--  82558883</w:t>
      </w:r>
    </w:p>
    <w:p>
      <w:r>
        <w:rPr>
          <w:rFonts w:ascii="Consolas" w:hAnsi="Consolas"/>
          <w:sz w:val="18"/>
        </w:rPr>
        <w:t>OX457064.1         7396739                                    .--.--.--.--C-.---.T-.-.-.--  7396729</w:t>
      </w:r>
    </w:p>
    <w:p>
      <w:r>
        <w:rPr>
          <w:rFonts w:ascii="Consolas" w:hAnsi="Consolas"/>
          <w:sz w:val="18"/>
        </w:rPr>
        <w:t>OX457064.1         19247567                              .-.--.--.C-.--.--.-.---.--.-.-.--  19247555</w:t>
      </w:r>
    </w:p>
    <w:p>
      <w:r>
        <w:rPr>
          <w:rFonts w:ascii="Consolas" w:hAnsi="Consolas"/>
          <w:sz w:val="18"/>
        </w:rPr>
        <w:t>OX457064.1         20624832                              .-.--.--.--.--.--.-.---.--.-.-.--  20624843</w:t>
      </w:r>
    </w:p>
    <w:p>
      <w:r>
        <w:rPr>
          <w:rFonts w:ascii="Consolas" w:hAnsi="Consolas"/>
          <w:sz w:val="18"/>
        </w:rPr>
        <w:t>OX457064.1         26095104                              .-.--.--.--.--.--.-.---.--.-.-.--  26095115</w:t>
      </w:r>
    </w:p>
    <w:p>
      <w:r>
        <w:rPr>
          <w:rFonts w:ascii="Consolas" w:hAnsi="Consolas"/>
          <w:sz w:val="18"/>
        </w:rPr>
        <w:t>OX457064.1         31948078                              .-.--.--.--.--.--.-.---.--.-.-.--  31948067</w:t>
      </w:r>
    </w:p>
    <w:p>
      <w:r>
        <w:rPr>
          <w:rFonts w:ascii="Consolas" w:hAnsi="Consolas"/>
          <w:sz w:val="18"/>
        </w:rPr>
        <w:t>OX457064.1         32560364                                            .--.-.---.T-.-.-.--  32560357</w:t>
      </w:r>
    </w:p>
    <w:p>
      <w:r>
        <w:rPr>
          <w:rFonts w:ascii="Consolas" w:hAnsi="Consolas"/>
          <w:sz w:val="18"/>
        </w:rPr>
        <w:t>OX457064.1         36249109                            .-.-.C-.--.--G--.--.-.------.-.-.--  36249121</w:t>
      </w:r>
    </w:p>
    <w:p>
      <w:r>
        <w:rPr>
          <w:rFonts w:ascii="Consolas" w:hAnsi="Consolas"/>
          <w:sz w:val="18"/>
        </w:rPr>
        <w:t>OX457064.1         74811520                                         .--.--.-.---.--.-.-.--  74811513</w:t>
      </w:r>
    </w:p>
    <w:p>
      <w:r>
        <w:rPr>
          <w:rFonts w:ascii="Consolas" w:hAnsi="Consolas"/>
          <w:sz w:val="18"/>
        </w:rPr>
        <w:t>OX457064.1         83863596                              .-.--.--.--.--.--.-.---.--.-.-.--  83863607</w:t>
      </w:r>
    </w:p>
    <w:p>
      <w:r>
        <w:rPr>
          <w:rFonts w:ascii="Consolas" w:hAnsi="Consolas"/>
          <w:sz w:val="18"/>
        </w:rPr>
        <w:t>OX457064.1         85386684                     .-.-.--.-.-.--.--.--.--.--.-.---.--.-.-.--  85386699</w:t>
      </w:r>
    </w:p>
    <w:p>
      <w:r>
        <w:rPr>
          <w:rFonts w:ascii="Consolas" w:hAnsi="Consolas"/>
          <w:sz w:val="18"/>
        </w:rPr>
        <w:t>OX457064.1         86105711                            .-.-.--.--.--.--.--.-.---.--.-.-.--  86105723</w:t>
      </w:r>
    </w:p>
    <w:p>
      <w:r>
        <w:rPr>
          <w:rFonts w:ascii="Consolas" w:hAnsi="Consolas"/>
          <w:sz w:val="18"/>
        </w:rPr>
        <w:t>OX457064.1         95461557                       .-.--.---.--.--.--.-----.-.------.-.-.--  95461546</w:t>
      </w:r>
    </w:p>
    <w:p>
      <w:r>
        <w:rPr>
          <w:rFonts w:ascii="Consolas" w:hAnsi="Consolas"/>
          <w:sz w:val="18"/>
        </w:rPr>
        <w:t>OX457060.1         41357704              ...-T--.-.-T--.-.-.--.--.--.--.--.-.---.--.-.-.--  41357685</w:t>
      </w:r>
    </w:p>
    <w:p>
      <w:r>
        <w:rPr>
          <w:rFonts w:ascii="Consolas" w:hAnsi="Consolas"/>
          <w:sz w:val="18"/>
        </w:rPr>
        <w:t>OX457060.1         60203006                                .--.--.--.--.--.-.---.--.-.-.--  60202996</w:t>
      </w:r>
    </w:p>
    <w:p>
      <w:r>
        <w:rPr>
          <w:rFonts w:ascii="Consolas" w:hAnsi="Consolas"/>
          <w:sz w:val="18"/>
        </w:rPr>
        <w:t>OX457060.1         37240803                .-.--.-A-.--C-.-.--.--.--.--.--.-.---.--.-.-.--  37240820</w:t>
      </w:r>
    </w:p>
    <w:p>
      <w:r>
        <w:rPr>
          <w:rFonts w:ascii="Consolas" w:hAnsi="Consolas"/>
          <w:sz w:val="18"/>
        </w:rPr>
        <w:t>OX457060.1         97784488                .-.--C-.-.--T-.-.--.--.--.--.--.-.---.--.-.-.--  97784505</w:t>
      </w:r>
    </w:p>
    <w:p>
      <w:r>
        <w:rPr>
          <w:rFonts w:ascii="Consolas" w:hAnsi="Consolas"/>
          <w:sz w:val="18"/>
        </w:rPr>
        <w:t>OX457060.1         12807513                       .-.--.-.-.--.--.--.--.--.-.---.--.-.-.--  12807527</w:t>
      </w:r>
    </w:p>
    <w:p>
      <w:r>
        <w:rPr>
          <w:rFonts w:ascii="Consolas" w:hAnsi="Consolas"/>
          <w:sz w:val="18"/>
        </w:rPr>
        <w:t>OX457060.1         37872146                  .--.-.-.--C-.-.--.--.--.--.--.-.---.--.-.-.--  37872130</w:t>
      </w:r>
    </w:p>
    <w:p>
      <w:r>
        <w:rPr>
          <w:rFonts w:ascii="Consolas" w:hAnsi="Consolas"/>
          <w:sz w:val="18"/>
        </w:rPr>
        <w:t>OX457060.1         39280802                       .-.--.-A-.--.--.--.--.--.-.---.--.-.-.--  39280816</w:t>
      </w:r>
    </w:p>
    <w:p>
      <w:r>
        <w:rPr>
          <w:rFonts w:ascii="Consolas" w:hAnsi="Consolas"/>
          <w:sz w:val="18"/>
        </w:rPr>
        <w:t>OX457060.1         8017314                        .-.--.-A-.--.--.--.--.--.-.---.--.-.-.--  8017328</w:t>
      </w:r>
    </w:p>
    <w:p>
      <w:r>
        <w:rPr>
          <w:rFonts w:ascii="Consolas" w:hAnsi="Consolas"/>
          <w:sz w:val="18"/>
        </w:rPr>
        <w:t>OX457060.1         40800261                     .-.-.--G-.-.--.--.--.--.--.-.---.--.-.-.--  40800276</w:t>
      </w:r>
    </w:p>
    <w:p>
      <w:r>
        <w:rPr>
          <w:rFonts w:ascii="Consolas" w:hAnsi="Consolas"/>
          <w:sz w:val="18"/>
        </w:rPr>
        <w:t>OX457060.1         43293842                       .-.--T-.-.--.--.--.--.--.-.---.--.-.-.--  43293856</w:t>
      </w:r>
    </w:p>
    <w:p>
      <w:r>
        <w:rPr>
          <w:rFonts w:ascii="Consolas" w:hAnsi="Consolas"/>
          <w:sz w:val="18"/>
        </w:rPr>
        <w:t>OX457060.1         60507889                       .-.--.-A-.--.--.--.--.--.-.---.--.-.-.--  60507875</w:t>
      </w:r>
    </w:p>
    <w:p>
      <w:r>
        <w:rPr>
          <w:rFonts w:ascii="Consolas" w:hAnsi="Consolas"/>
          <w:sz w:val="18"/>
        </w:rPr>
        <w:t>OX457060.1         115801129                      .-.--.-A-.--.--.--.--.--.-.---.--.-.-.--  115801143</w:t>
      </w:r>
    </w:p>
    <w:p>
      <w:r>
        <w:rPr>
          <w:rFonts w:ascii="Consolas" w:hAnsi="Consolas"/>
          <w:sz w:val="18"/>
        </w:rPr>
        <w:t>OX457060.1         116521025                      .-.--.-A-.--.--.--.--.--.-.---.--.-.-.--  116521011</w:t>
      </w:r>
    </w:p>
    <w:p>
      <w:r>
        <w:rPr>
          <w:rFonts w:ascii="Consolas" w:hAnsi="Consolas"/>
          <w:sz w:val="18"/>
        </w:rPr>
        <w:t>OX457060.1         117489118                    .-.-C--.-.-.--.--.--.--.--.-.---.--.-.-.--  117489133</w:t>
      </w:r>
    </w:p>
    <w:p>
      <w:r>
        <w:rPr>
          <w:rFonts w:ascii="Consolas" w:hAnsi="Consolas"/>
          <w:sz w:val="18"/>
        </w:rPr>
        <w:t>OX457060.1         121468431                               .--.--.--.--.--.-.---.--.-.-.--  121468421</w:t>
      </w:r>
    </w:p>
    <w:p>
      <w:r>
        <w:rPr>
          <w:rFonts w:ascii="Consolas" w:hAnsi="Consolas"/>
          <w:sz w:val="18"/>
        </w:rPr>
        <w:t>OX457060.1         123500652                      .-.--T-.-.--.--.--.--.--.-.---.--.-.-.--  123500666</w:t>
      </w:r>
    </w:p>
    <w:p>
      <w:r>
        <w:rPr>
          <w:rFonts w:ascii="Consolas" w:hAnsi="Consolas"/>
          <w:sz w:val="18"/>
        </w:rPr>
        <w:t>OX457060.1         69829002                       .-.--.-A-.--G--.--.--.--.-.---.--.-.-.--  69829016</w:t>
      </w:r>
    </w:p>
    <w:p>
      <w:r>
        <w:rPr>
          <w:rFonts w:ascii="Consolas" w:hAnsi="Consolas"/>
          <w:sz w:val="18"/>
        </w:rPr>
        <w:t>OX457060.1         95443629                       .-.--.-.-.--.--.--.--.--.-.---.--.-.-.--  95443643</w:t>
      </w:r>
    </w:p>
    <w:p>
      <w:r>
        <w:rPr>
          <w:rFonts w:ascii="Consolas" w:hAnsi="Consolas"/>
          <w:sz w:val="18"/>
        </w:rPr>
        <w:t>OX457060.1         120483501                      .-.--.-.-.--.--.--.--.--.-.---.--.-.-.--  120483487</w:t>
      </w:r>
    </w:p>
    <w:p>
      <w:r>
        <w:rPr>
          <w:rFonts w:ascii="Consolas" w:hAnsi="Consolas"/>
          <w:sz w:val="18"/>
        </w:rPr>
        <w:t>OX457060.1         145756669                             .-.--.--.--.--.--.-.---.--.-.-.--  145756680</w:t>
      </w:r>
    </w:p>
    <w:p>
      <w:r>
        <w:rPr>
          <w:rFonts w:ascii="Consolas" w:hAnsi="Consolas"/>
          <w:sz w:val="18"/>
        </w:rPr>
        <w:t>OX457060.1         1149231                        .-.--C-.-.--.--.--.--.--.-.---.--.-.-.--  1149245</w:t>
      </w:r>
    </w:p>
    <w:p>
      <w:r>
        <w:rPr>
          <w:rFonts w:ascii="Consolas" w:hAnsi="Consolas"/>
          <w:sz w:val="18"/>
        </w:rPr>
        <w:t>OX457060.1         22069404                       .-.--.-A-.--.--.--.--.--.-.---.--.-.-.--  22069418</w:t>
      </w:r>
    </w:p>
    <w:p>
      <w:r>
        <w:rPr>
          <w:rFonts w:ascii="Consolas" w:hAnsi="Consolas"/>
          <w:sz w:val="18"/>
        </w:rPr>
        <w:t>OX457060.1         23409975                       .-.--.-A-.--.--.--.--.--.-.---.--.-.-.--  23409961</w:t>
      </w:r>
    </w:p>
    <w:p>
      <w:r>
        <w:rPr>
          <w:rFonts w:ascii="Consolas" w:hAnsi="Consolas"/>
          <w:sz w:val="18"/>
        </w:rPr>
        <w:t>OX457060.1         39468261                       .-.--.-A-.--.--.--.--.--.-.---.--.-.-.--  39468247</w:t>
      </w:r>
    </w:p>
    <w:p>
      <w:r>
        <w:rPr>
          <w:rFonts w:ascii="Consolas" w:hAnsi="Consolas"/>
          <w:sz w:val="18"/>
        </w:rPr>
        <w:t>OX457060.1         44264284                       .-.--T-.-.--.--.--.--.--.-.---.--.-.-.--  44264298</w:t>
      </w:r>
    </w:p>
    <w:p>
      <w:r>
        <w:rPr>
          <w:rFonts w:ascii="Consolas" w:hAnsi="Consolas"/>
          <w:sz w:val="18"/>
        </w:rPr>
        <w:t>OX457060.1         47979731                       .-.--T-.-.--.--.--.--.--.-.---.--.-.-.--  47979745</w:t>
      </w:r>
    </w:p>
    <w:p>
      <w:r>
        <w:rPr>
          <w:rFonts w:ascii="Consolas" w:hAnsi="Consolas"/>
          <w:sz w:val="18"/>
        </w:rPr>
        <w:t>OX457060.1         53824949                       .-.--.-A-.--.--.--.--.--.-.---.--.-.-.--  53824935</w:t>
      </w:r>
    </w:p>
    <w:p>
      <w:r>
        <w:rPr>
          <w:rFonts w:ascii="Consolas" w:hAnsi="Consolas"/>
          <w:sz w:val="18"/>
        </w:rPr>
        <w:t>OX457060.1         55208865                                            .--.-.---.--.-.-.--  55208859</w:t>
      </w:r>
    </w:p>
    <w:p>
      <w:r>
        <w:rPr>
          <w:rFonts w:ascii="Consolas" w:hAnsi="Consolas"/>
          <w:sz w:val="18"/>
        </w:rPr>
        <w:t>OX457060.1         63342941                                .--.--.--.--.--.-.---.--.-.-.--  63342931</w:t>
      </w:r>
    </w:p>
    <w:p>
      <w:r>
        <w:rPr>
          <w:rFonts w:ascii="Consolas" w:hAnsi="Consolas"/>
          <w:sz w:val="18"/>
        </w:rPr>
        <w:t>OX457060.1         66672875                       .-.--.-A-.--.--.--.--.--.-.---.--.-.-.--  66672889</w:t>
      </w:r>
    </w:p>
    <w:p>
      <w:r>
        <w:rPr>
          <w:rFonts w:ascii="Consolas" w:hAnsi="Consolas"/>
          <w:sz w:val="18"/>
        </w:rPr>
        <w:t>OX457060.1         67841908                       .-.--.-A-.--.--.--.--.--.-.---.--.-.-.--  67841922</w:t>
      </w:r>
    </w:p>
    <w:p>
      <w:r>
        <w:rPr>
          <w:rFonts w:ascii="Consolas" w:hAnsi="Consolas"/>
          <w:sz w:val="18"/>
        </w:rPr>
        <w:t>OX457060.1         111465493                      .-.--T-.-.--.--.--.--.--.-.---.--.-.-.--  111465507</w:t>
      </w:r>
    </w:p>
    <w:p>
      <w:r>
        <w:rPr>
          <w:rFonts w:ascii="Consolas" w:hAnsi="Consolas"/>
          <w:sz w:val="18"/>
        </w:rPr>
        <w:t>OX457060.1         114127492                      .-.--.-A-.--.--.--.--.--.-.---.--.-.-.--  114127506</w:t>
      </w:r>
    </w:p>
    <w:p>
      <w:r>
        <w:rPr>
          <w:rFonts w:ascii="Consolas" w:hAnsi="Consolas"/>
          <w:sz w:val="18"/>
        </w:rPr>
        <w:t>OX457060.1         120367613                      .-.--.-A-.--.--.--.--.--.-.---.--.-.-.--  120367627</w:t>
      </w:r>
    </w:p>
    <w:p>
      <w:r>
        <w:rPr>
          <w:rFonts w:ascii="Consolas" w:hAnsi="Consolas"/>
          <w:sz w:val="18"/>
        </w:rPr>
        <w:t>OX457060.1         125198087                      .-.--T-.-.--.--.--.--.--.-.---.--.-.-.--  125198101</w:t>
      </w:r>
    </w:p>
    <w:p>
      <w:r>
        <w:rPr>
          <w:rFonts w:ascii="Consolas" w:hAnsi="Consolas"/>
          <w:sz w:val="18"/>
        </w:rPr>
        <w:t>OX457060.1         128301141                      .-.--T-.-.--.--.--.--.--.-.---.--.-.-.--  128301155</w:t>
      </w:r>
    </w:p>
    <w:p>
      <w:r>
        <w:rPr>
          <w:rFonts w:ascii="Consolas" w:hAnsi="Consolas"/>
          <w:sz w:val="18"/>
        </w:rPr>
        <w:t>OX457060.1         131447506                      .-.--T-.-.--.--.--.--.--.-.---.--.-.-.--  131447520</w:t>
      </w:r>
    </w:p>
    <w:p>
      <w:r>
        <w:rPr>
          <w:rFonts w:ascii="Consolas" w:hAnsi="Consolas"/>
          <w:sz w:val="18"/>
        </w:rPr>
        <w:t>OX457060.1         78227015                            .-.-.--.--.--.--.--.-.---.--.-.-.--  78227003</w:t>
      </w:r>
    </w:p>
    <w:p>
      <w:r>
        <w:rPr>
          <w:rFonts w:ascii="Consolas" w:hAnsi="Consolas"/>
          <w:sz w:val="18"/>
        </w:rPr>
        <w:t>OX457060.1         82191558                       .-.--C-.-.--.--C--.--.--.-.---.--.-.-.--  82191572</w:t>
      </w:r>
    </w:p>
    <w:p>
      <w:r>
        <w:rPr>
          <w:rFonts w:ascii="Consolas" w:hAnsi="Consolas"/>
          <w:sz w:val="18"/>
        </w:rPr>
        <w:t>OX457060.1         106358352                      .-.--T-.-.--.--.--T--.--.-.---.--.-.-.--  106358366</w:t>
      </w:r>
    </w:p>
    <w:p>
      <w:r>
        <w:rPr>
          <w:rFonts w:ascii="Consolas" w:hAnsi="Consolas"/>
          <w:sz w:val="18"/>
        </w:rPr>
        <w:t>OX457060.1         116920109                      .-.--.-.-.--A--.--T--.--.-.---.--.-.-.--  116920095</w:t>
      </w:r>
    </w:p>
    <w:p>
      <w:r>
        <w:rPr>
          <w:rFonts w:ascii="Consolas" w:hAnsi="Consolas"/>
          <w:sz w:val="18"/>
        </w:rPr>
        <w:t>OX457060.1         6029346                        .-.--.-.-.--.--.--.--A--A-A---.--.-.-.--  6029332</w:t>
      </w:r>
    </w:p>
    <w:p>
      <w:r>
        <w:rPr>
          <w:rFonts w:ascii="Consolas" w:hAnsi="Consolas"/>
          <w:sz w:val="18"/>
        </w:rPr>
        <w:t>OX457060.1         79601846                       .-.--.-A-.--.--A--.--.--.-A---.--.-.-.--  79601860</w:t>
      </w:r>
    </w:p>
    <w:p>
      <w:r>
        <w:rPr>
          <w:rFonts w:ascii="Consolas" w:hAnsi="Consolas"/>
          <w:sz w:val="18"/>
        </w:rPr>
        <w:t>OX457060.1         8761876                          .--.-.-.--.--.--.--.--.-.---.--.-.-.--  8761863</w:t>
      </w:r>
    </w:p>
    <w:p>
      <w:r>
        <w:rPr>
          <w:rFonts w:ascii="Consolas" w:hAnsi="Consolas"/>
          <w:sz w:val="18"/>
        </w:rPr>
        <w:t>OX457060.1         19835914                            .-.-.--.--.--.--.--.-.---.--.-.-.--  19835902</w:t>
      </w:r>
    </w:p>
    <w:p>
      <w:r>
        <w:rPr>
          <w:rFonts w:ascii="Consolas" w:hAnsi="Consolas"/>
          <w:sz w:val="18"/>
        </w:rPr>
        <w:t>OX457060.1         24180548                              .-.--.--.--.--.--.-.---.--.-.-.--  24180537</w:t>
      </w:r>
    </w:p>
    <w:p>
      <w:r>
        <w:rPr>
          <w:rFonts w:ascii="Consolas" w:hAnsi="Consolas"/>
          <w:sz w:val="18"/>
        </w:rPr>
        <w:t>OX457060.1         26686121                         .--.-.-.--.--.--.--.--.-.---.--.-.-.--  26686108</w:t>
      </w:r>
    </w:p>
    <w:p>
      <w:r>
        <w:rPr>
          <w:rFonts w:ascii="Consolas" w:hAnsi="Consolas"/>
          <w:sz w:val="18"/>
        </w:rPr>
        <w:t>OX457060.1         39468233                                .--.--.--.--.--.-.---.--.-.-.--  39468223</w:t>
      </w:r>
    </w:p>
    <w:p>
      <w:r>
        <w:rPr>
          <w:rFonts w:ascii="Consolas" w:hAnsi="Consolas"/>
          <w:sz w:val="18"/>
        </w:rPr>
        <w:t>OX457060.1         40290714                            .-.-.--.--.--.--.--.-.---.--.-.-.--  40290726</w:t>
      </w:r>
    </w:p>
    <w:p>
      <w:r>
        <w:rPr>
          <w:rFonts w:ascii="Consolas" w:hAnsi="Consolas"/>
          <w:sz w:val="18"/>
        </w:rPr>
        <w:t>OX457060.1         46623056                                .--.--.--.--.--.-.---.--.-.-.--  46623066</w:t>
      </w:r>
    </w:p>
    <w:p>
      <w:r>
        <w:rPr>
          <w:rFonts w:ascii="Consolas" w:hAnsi="Consolas"/>
          <w:sz w:val="18"/>
        </w:rPr>
        <w:t>OX457060.1         54735908                                .--.--.--.--.--.-.---.--.-.-.--  54735898</w:t>
      </w:r>
    </w:p>
    <w:p>
      <w:r>
        <w:rPr>
          <w:rFonts w:ascii="Consolas" w:hAnsi="Consolas"/>
          <w:sz w:val="18"/>
        </w:rPr>
        <w:t>OX457060.1         78219020                         .--.-.-.--.--.--.--.--.-.---.--.-.-.--  78219033</w:t>
      </w:r>
    </w:p>
    <w:p>
      <w:r>
        <w:rPr>
          <w:rFonts w:ascii="Consolas" w:hAnsi="Consolas"/>
          <w:sz w:val="18"/>
        </w:rPr>
        <w:t>OX457060.1         91023878                            .-.-.--.--.--.--.--.-.---.--.-.-.--  91023866</w:t>
      </w:r>
    </w:p>
    <w:p>
      <w:r>
        <w:rPr>
          <w:rFonts w:ascii="Consolas" w:hAnsi="Consolas"/>
          <w:sz w:val="18"/>
        </w:rPr>
        <w:t>OX457060.1         103658983                           .-.-.--.--.--.--.--.-.---.--.-.-.--  103658971</w:t>
      </w:r>
    </w:p>
    <w:p>
      <w:r>
        <w:rPr>
          <w:rFonts w:ascii="Consolas" w:hAnsi="Consolas"/>
          <w:sz w:val="18"/>
        </w:rPr>
        <w:t>OX457060.1         116785475                               .--.--.--.--.--.-.---.--.-.-.--  116785465</w:t>
      </w:r>
    </w:p>
    <w:p>
      <w:r>
        <w:rPr>
          <w:rFonts w:ascii="Consolas" w:hAnsi="Consolas"/>
          <w:sz w:val="18"/>
        </w:rPr>
        <w:t>OX457060.1         131239486                               .--.--.--.--.--.-.---.--.-.-.--  131239476</w:t>
      </w:r>
    </w:p>
    <w:p>
      <w:r>
        <w:rPr>
          <w:rFonts w:ascii="Consolas" w:hAnsi="Consolas"/>
          <w:sz w:val="18"/>
        </w:rPr>
        <w:t>OX457060.1         132390496                           .-.-.--.--.--.--.--.-.---.--.-.-.--  132390508</w:t>
      </w:r>
    </w:p>
    <w:p>
      <w:r>
        <w:rPr>
          <w:rFonts w:ascii="Consolas" w:hAnsi="Consolas"/>
          <w:sz w:val="18"/>
        </w:rPr>
        <w:t>OX457060.1         142554976                           .-.-.--.--.--.--.--.-.---.--.-.-.--  142554964</w:t>
      </w:r>
    </w:p>
    <w:p>
      <w:r>
        <w:rPr>
          <w:rFonts w:ascii="Consolas" w:hAnsi="Consolas"/>
          <w:sz w:val="18"/>
        </w:rPr>
        <w:t>OX457060.1         2838789                          .--.-A-.--.--.--.--.--.-.---.--.-.-.--  2838802</w:t>
      </w:r>
    </w:p>
    <w:p>
      <w:r>
        <w:rPr>
          <w:rFonts w:ascii="Consolas" w:hAnsi="Consolas"/>
          <w:sz w:val="18"/>
        </w:rPr>
        <w:t>OX457060.1         52719009                         .--.-A-.--.--.--.--.--.-.---.--.-.-.--  52719022</w:t>
      </w:r>
    </w:p>
    <w:p>
      <w:r>
        <w:rPr>
          <w:rFonts w:ascii="Consolas" w:hAnsi="Consolas"/>
          <w:sz w:val="18"/>
        </w:rPr>
        <w:t>OX457060.1         60956594                       .-.--.-A-.--.--.--.--.--.-.---.--.-.-.--  60956608</w:t>
      </w:r>
    </w:p>
    <w:p>
      <w:r>
        <w:rPr>
          <w:rFonts w:ascii="Consolas" w:hAnsi="Consolas"/>
          <w:sz w:val="18"/>
        </w:rPr>
        <w:t>OX457060.1         62613205                         .--.-G-.--.--.--.--.--.-.---.--.-.-.--  62613218</w:t>
      </w:r>
    </w:p>
    <w:p>
      <w:r>
        <w:rPr>
          <w:rFonts w:ascii="Consolas" w:hAnsi="Consolas"/>
          <w:sz w:val="18"/>
        </w:rPr>
        <w:t>OX457060.1         89014687                            .-.-.--.--C--.--.--.-.---.--.-.-.--  89014699</w:t>
      </w:r>
    </w:p>
    <w:p>
      <w:r>
        <w:rPr>
          <w:rFonts w:ascii="Consolas" w:hAnsi="Consolas"/>
          <w:sz w:val="18"/>
        </w:rPr>
        <w:t>OX457060.1         97626081                                            .--.-.---.--.-.-.--  97626087</w:t>
      </w:r>
    </w:p>
    <w:p>
      <w:r>
        <w:rPr>
          <w:rFonts w:ascii="Consolas" w:hAnsi="Consolas"/>
          <w:sz w:val="18"/>
        </w:rPr>
        <w:t>OX457060.1         103107112                        .--.-A-.--.--.--.--.--.-.---.--.-.-.--  103107125</w:t>
      </w:r>
    </w:p>
    <w:p>
      <w:r>
        <w:rPr>
          <w:rFonts w:ascii="Consolas" w:hAnsi="Consolas"/>
          <w:sz w:val="18"/>
        </w:rPr>
        <w:t>OX457060.1         137072577                               .--.--.--.--.--.-.---.--.-.-.--  137072567</w:t>
      </w:r>
    </w:p>
    <w:p>
      <w:r>
        <w:rPr>
          <w:rFonts w:ascii="Consolas" w:hAnsi="Consolas"/>
          <w:sz w:val="18"/>
        </w:rPr>
        <w:t>OX457060.1         138217723                        .--.-.G.--.--.--.--.--.-.---.--.-.-.--  138217709</w:t>
      </w:r>
    </w:p>
    <w:p>
      <w:r>
        <w:rPr>
          <w:rFonts w:ascii="Consolas" w:hAnsi="Consolas"/>
          <w:sz w:val="18"/>
        </w:rPr>
        <w:t>OX457060.1         8788990                   .--.-A-.--.-.C.--.--.--.--.--.-.---.--.-.-.--  8789007</w:t>
      </w:r>
    </w:p>
    <w:p>
      <w:r>
        <w:rPr>
          <w:rFonts w:ascii="Consolas" w:hAnsi="Consolas"/>
          <w:sz w:val="18"/>
        </w:rPr>
        <w:t>OX457060.1         48855819                                .--.--.--.--.--.-.---.--.-.-.--  48855809</w:t>
      </w:r>
    </w:p>
    <w:p>
      <w:r>
        <w:rPr>
          <w:rFonts w:ascii="Consolas" w:hAnsi="Consolas"/>
          <w:sz w:val="18"/>
        </w:rPr>
        <w:t>OX457060.1         55439646                         .--.-.-.--.--.--.--.--.-.---.--.-.-.--  55439659</w:t>
      </w:r>
    </w:p>
    <w:p>
      <w:r>
        <w:rPr>
          <w:rFonts w:ascii="Consolas" w:hAnsi="Consolas"/>
          <w:sz w:val="18"/>
        </w:rPr>
        <w:t>OX457060.1         99087131                       .-.--.---.--.--A--.--.--.-A---.--.-.-.--  99087144</w:t>
      </w:r>
    </w:p>
    <w:p>
      <w:r>
        <w:rPr>
          <w:rFonts w:ascii="Consolas" w:hAnsi="Consolas"/>
          <w:sz w:val="18"/>
        </w:rPr>
        <w:t>OX457060.1         103658977                               .--.--.--.--.--.-.---.--.-.-.--  103658967</w:t>
      </w:r>
    </w:p>
    <w:p>
      <w:r>
        <w:rPr>
          <w:rFonts w:ascii="Consolas" w:hAnsi="Consolas"/>
          <w:sz w:val="18"/>
        </w:rPr>
        <w:t>OX457060.1         3133326                               .-.--.--.--.--.--.-.---.--.-.-.--  3133315</w:t>
      </w:r>
    </w:p>
    <w:p>
      <w:r>
        <w:rPr>
          <w:rFonts w:ascii="Consolas" w:hAnsi="Consolas"/>
          <w:sz w:val="18"/>
        </w:rPr>
        <w:t>OX457060.1         3713307                             .-.-.--.--.--.--.--.-.---.--.-.-.--  3713319</w:t>
      </w:r>
    </w:p>
    <w:p>
      <w:r>
        <w:rPr>
          <w:rFonts w:ascii="Consolas" w:hAnsi="Consolas"/>
          <w:sz w:val="18"/>
        </w:rPr>
        <w:t>OX457060.1         11608669                            .-.-.--.--.--.--.--.-.---.--.-.-.--  11608657</w:t>
      </w:r>
    </w:p>
    <w:p>
      <w:r>
        <w:rPr>
          <w:rFonts w:ascii="Consolas" w:hAnsi="Consolas"/>
          <w:sz w:val="18"/>
        </w:rPr>
        <w:t>OX457060.1         12574610                       .-.--.-.-.--.--.--.--.--.-.---.--.-.-.--  12574596</w:t>
      </w:r>
    </w:p>
    <w:p>
      <w:r>
        <w:rPr>
          <w:rFonts w:ascii="Consolas" w:hAnsi="Consolas"/>
          <w:sz w:val="18"/>
        </w:rPr>
        <w:t>OX457060.1         18991187                              .-.--.--.--.--.--.-.---.--.-.-.--  18991176</w:t>
      </w:r>
    </w:p>
    <w:p>
      <w:r>
        <w:rPr>
          <w:rFonts w:ascii="Consolas" w:hAnsi="Consolas"/>
          <w:sz w:val="18"/>
        </w:rPr>
        <w:t>OX457060.1         21173819                            .-.-.--.--.--.--.--.-.---.--.-.-.--  21173807</w:t>
      </w:r>
    </w:p>
    <w:p>
      <w:r>
        <w:rPr>
          <w:rFonts w:ascii="Consolas" w:hAnsi="Consolas"/>
          <w:sz w:val="18"/>
        </w:rPr>
        <w:t>OX457060.1         28071006                       .-.--.-.-.--.--.--.--.--.-.---.--.-.-.--  28071020</w:t>
      </w:r>
    </w:p>
    <w:p>
      <w:r>
        <w:rPr>
          <w:rFonts w:ascii="Consolas" w:hAnsi="Consolas"/>
          <w:sz w:val="18"/>
        </w:rPr>
        <w:t>OX457060.1         35158257                                .--.--.--.--.--.-.---.--.-.-.--  35158247</w:t>
      </w:r>
    </w:p>
    <w:p>
      <w:r>
        <w:rPr>
          <w:rFonts w:ascii="Consolas" w:hAnsi="Consolas"/>
          <w:sz w:val="18"/>
        </w:rPr>
        <w:t>OX457060.1         39655960                            .-.-.--.--.--.--.--.-.---.--.-.-.--  39655948</w:t>
      </w:r>
    </w:p>
    <w:p>
      <w:r>
        <w:rPr>
          <w:rFonts w:ascii="Consolas" w:hAnsi="Consolas"/>
          <w:sz w:val="18"/>
        </w:rPr>
        <w:t>OX457060.1         39830249                                .--.--.--.--.--.-.---.--.-.-.--  39830259</w:t>
      </w:r>
    </w:p>
    <w:p>
      <w:r>
        <w:rPr>
          <w:rFonts w:ascii="Consolas" w:hAnsi="Consolas"/>
          <w:sz w:val="18"/>
        </w:rPr>
        <w:t>OX457060.1         40010849                            .-.-.--.--.--.--.--.-.---.--.-.-.--  40010861</w:t>
      </w:r>
    </w:p>
    <w:p>
      <w:r>
        <w:rPr>
          <w:rFonts w:ascii="Consolas" w:hAnsi="Consolas"/>
          <w:sz w:val="18"/>
        </w:rPr>
        <w:t>OX457060.1         48739615                            .-.-.--.--.--.--.--.-.---.--.-.-.--  48739603</w:t>
      </w:r>
    </w:p>
    <w:p>
      <w:r>
        <w:rPr>
          <w:rFonts w:ascii="Consolas" w:hAnsi="Consolas"/>
          <w:sz w:val="18"/>
        </w:rPr>
        <w:t>OX457060.1         48855824                              .-.--.--.--.--.--.-.---.--.-.-.--  48855813</w:t>
      </w:r>
    </w:p>
    <w:p>
      <w:r>
        <w:rPr>
          <w:rFonts w:ascii="Consolas" w:hAnsi="Consolas"/>
          <w:sz w:val="18"/>
        </w:rPr>
        <w:t>OX457060.1         50744397                            .-.-.--.--.--.--.--.-.---.--.-.-.--  50744385</w:t>
      </w:r>
    </w:p>
    <w:p>
      <w:r>
        <w:rPr>
          <w:rFonts w:ascii="Consolas" w:hAnsi="Consolas"/>
          <w:sz w:val="18"/>
        </w:rPr>
        <w:t>OX457060.1         60354593                            .-.-.--.--.--.--.--.-.---.--.-.-.--  60354581</w:t>
      </w:r>
    </w:p>
    <w:p>
      <w:r>
        <w:rPr>
          <w:rFonts w:ascii="Consolas" w:hAnsi="Consolas"/>
          <w:sz w:val="18"/>
        </w:rPr>
        <w:t>OX457060.1         70310822                                .--.--.--.--.--.-.---.--.-.-.--  70310812</w:t>
      </w:r>
    </w:p>
    <w:p>
      <w:r>
        <w:rPr>
          <w:rFonts w:ascii="Consolas" w:hAnsi="Consolas"/>
          <w:sz w:val="18"/>
        </w:rPr>
        <w:t>OX457060.1         75041710                            .-.-.--.--.--.--.--.-.---.--.-.-.--  75041698</w:t>
      </w:r>
    </w:p>
    <w:p>
      <w:r>
        <w:rPr>
          <w:rFonts w:ascii="Consolas" w:hAnsi="Consolas"/>
          <w:sz w:val="18"/>
        </w:rPr>
        <w:t>OX457060.1         78219027                                .--.--.--.--.--.-.---.--.-.-.--  78219037</w:t>
      </w:r>
    </w:p>
    <w:p>
      <w:r>
        <w:rPr>
          <w:rFonts w:ascii="Consolas" w:hAnsi="Consolas"/>
          <w:sz w:val="18"/>
        </w:rPr>
        <w:t>OX457060.1         82972401                            .-.-.--.--.--.--.--.-.---.--.-.-.--  82972413</w:t>
      </w:r>
    </w:p>
    <w:p>
      <w:r>
        <w:rPr>
          <w:rFonts w:ascii="Consolas" w:hAnsi="Consolas"/>
          <w:sz w:val="18"/>
        </w:rPr>
        <w:t>OX457060.1         95138364                            .-.-.--.--.--.--.--.-.---.--.-.-.--  95138352</w:t>
      </w:r>
    </w:p>
    <w:p>
      <w:r>
        <w:rPr>
          <w:rFonts w:ascii="Consolas" w:hAnsi="Consolas"/>
          <w:sz w:val="18"/>
        </w:rPr>
        <w:t>OX457060.1         100965820                             .-.--.--.--.--.--.-.---.--.-.-.--  100965809</w:t>
      </w:r>
    </w:p>
    <w:p>
      <w:r>
        <w:rPr>
          <w:rFonts w:ascii="Consolas" w:hAnsi="Consolas"/>
          <w:sz w:val="18"/>
        </w:rPr>
        <w:t>OX457060.1         105297829                             .-.--.--.--.--.--.-.---.--.-.-.--  105297818</w:t>
      </w:r>
    </w:p>
    <w:p>
      <w:r>
        <w:rPr>
          <w:rFonts w:ascii="Consolas" w:hAnsi="Consolas"/>
          <w:sz w:val="18"/>
        </w:rPr>
        <w:t>OX457060.1         107616168                           .-.-.--.--.--.--.--.-.---.--.-.-.--  107616180</w:t>
      </w:r>
    </w:p>
    <w:p>
      <w:r>
        <w:rPr>
          <w:rFonts w:ascii="Consolas" w:hAnsi="Consolas"/>
          <w:sz w:val="18"/>
        </w:rPr>
        <w:t>OX457060.1         109465744                           .-.-.--.--.--.--.--.-.---.--.-.-.--  109465732</w:t>
      </w:r>
    </w:p>
    <w:p>
      <w:r>
        <w:rPr>
          <w:rFonts w:ascii="Consolas" w:hAnsi="Consolas"/>
          <w:sz w:val="18"/>
        </w:rPr>
        <w:t>OX457060.1         110782230                           .-.-.--.--.--.--.--.-.---.--.-.-.--  110782218</w:t>
      </w:r>
    </w:p>
    <w:p>
      <w:r>
        <w:rPr>
          <w:rFonts w:ascii="Consolas" w:hAnsi="Consolas"/>
          <w:sz w:val="18"/>
        </w:rPr>
        <w:t>OX457060.1         111113378                           .-.-.--.--.--.--.--.-.---.--.-.-.--  111113366</w:t>
      </w:r>
    </w:p>
    <w:p>
      <w:r>
        <w:rPr>
          <w:rFonts w:ascii="Consolas" w:hAnsi="Consolas"/>
          <w:sz w:val="18"/>
        </w:rPr>
        <w:t>OX457060.1         114127512                               .--.--.--.--.--.-.---.--.-.-.--  114127522</w:t>
      </w:r>
    </w:p>
    <w:p>
      <w:r>
        <w:rPr>
          <w:rFonts w:ascii="Consolas" w:hAnsi="Consolas"/>
          <w:sz w:val="18"/>
        </w:rPr>
        <w:t>OX457060.1         116236807                                  .--.--.--.--.-.---.--.-.-.--  116236798</w:t>
      </w:r>
    </w:p>
    <w:p>
      <w:r>
        <w:rPr>
          <w:rFonts w:ascii="Consolas" w:hAnsi="Consolas"/>
          <w:sz w:val="18"/>
        </w:rPr>
        <w:t>OX457060.1         117292636                           .-.-.--.--.--.--.--.-.---.--.-.-.--  117292624</w:t>
      </w:r>
    </w:p>
    <w:p>
      <w:r>
        <w:rPr>
          <w:rFonts w:ascii="Consolas" w:hAnsi="Consolas"/>
          <w:sz w:val="18"/>
        </w:rPr>
        <w:t>OX457060.1         121950666                             .-.--.--.--.--.--.-.---.--.-.-.--  121950655</w:t>
      </w:r>
    </w:p>
    <w:p>
      <w:r>
        <w:rPr>
          <w:rFonts w:ascii="Consolas" w:hAnsi="Consolas"/>
          <w:sz w:val="18"/>
        </w:rPr>
        <w:t>OX457060.1         123967270                               .--.--.--.--.--.-.---.--.-.-.--  123967260</w:t>
      </w:r>
    </w:p>
    <w:p>
      <w:r>
        <w:rPr>
          <w:rFonts w:ascii="Consolas" w:hAnsi="Consolas"/>
          <w:sz w:val="18"/>
        </w:rPr>
        <w:t>OX457060.1         123967276                           .-.-.--.--.--.--.--.-.---.--.-.-.--  123967264</w:t>
      </w:r>
    </w:p>
    <w:p>
      <w:r>
        <w:rPr>
          <w:rFonts w:ascii="Consolas" w:hAnsi="Consolas"/>
          <w:sz w:val="18"/>
        </w:rPr>
        <w:t>OX457060.1         125198111                               .--.--.--.--.--.-.---.--.-.-.--  125198121</w:t>
      </w:r>
    </w:p>
    <w:p>
      <w:r>
        <w:rPr>
          <w:rFonts w:ascii="Consolas" w:hAnsi="Consolas"/>
          <w:sz w:val="18"/>
        </w:rPr>
        <w:t>OX457060.1         125506254                             .-.--.--.--.--.--.-.---.--.-.-.--  125506265</w:t>
      </w:r>
    </w:p>
    <w:p>
      <w:r>
        <w:rPr>
          <w:rFonts w:ascii="Consolas" w:hAnsi="Consolas"/>
          <w:sz w:val="18"/>
        </w:rPr>
        <w:t>OX457060.1         126969041                               .--.--.--.--.--.-.---.--.-.-.--  126969051</w:t>
      </w:r>
    </w:p>
    <w:p>
      <w:r>
        <w:rPr>
          <w:rFonts w:ascii="Consolas" w:hAnsi="Consolas"/>
          <w:sz w:val="18"/>
        </w:rPr>
        <w:t>OX457060.1         127915256                             .-.--.--.--.--.--.-.---.--.-.-.--  127915267</w:t>
      </w:r>
    </w:p>
    <w:p>
      <w:r>
        <w:rPr>
          <w:rFonts w:ascii="Consolas" w:hAnsi="Consolas"/>
          <w:sz w:val="18"/>
        </w:rPr>
        <w:t>OX457060.1         129457692                               .--.--.--.--.--.-.---.--.-.-.--  129457702</w:t>
      </w:r>
    </w:p>
    <w:p>
      <w:r>
        <w:rPr>
          <w:rFonts w:ascii="Consolas" w:hAnsi="Consolas"/>
          <w:sz w:val="18"/>
        </w:rPr>
        <w:t>OX457060.1         134297190                             .-.--.--.--.--.--.-.---.--.-.-.--  134297179</w:t>
      </w:r>
    </w:p>
    <w:p>
      <w:r>
        <w:rPr>
          <w:rFonts w:ascii="Consolas" w:hAnsi="Consolas"/>
          <w:sz w:val="18"/>
        </w:rPr>
        <w:t>OX457060.1         134328132                           .-.-.--.--.--.--.--.-.---.--.-.-.--  134328144</w:t>
      </w:r>
    </w:p>
    <w:p>
      <w:r>
        <w:rPr>
          <w:rFonts w:ascii="Consolas" w:hAnsi="Consolas"/>
          <w:sz w:val="18"/>
        </w:rPr>
        <w:t>OX457060.1         142405029                           .-.-.--.--.--.--.--.-.---.--.-.-.--  142405041</w:t>
      </w:r>
    </w:p>
    <w:p>
      <w:r>
        <w:rPr>
          <w:rFonts w:ascii="Consolas" w:hAnsi="Consolas"/>
          <w:sz w:val="18"/>
        </w:rPr>
        <w:t>OX457060.1         13069226                       .-.--.-A-.--.--.--.--.--.-.---.--.-.-.--  13069240</w:t>
      </w:r>
    </w:p>
    <w:p>
      <w:r>
        <w:rPr>
          <w:rFonts w:ascii="Consolas" w:hAnsi="Consolas"/>
          <w:sz w:val="18"/>
        </w:rPr>
        <w:t>OX457060.1         1145489                        .-.--.-A-.--.--.--.--.--.-.---.--.-.-.--  1145475</w:t>
      </w:r>
    </w:p>
    <w:p>
      <w:r>
        <w:rPr>
          <w:rFonts w:ascii="Consolas" w:hAnsi="Consolas"/>
          <w:sz w:val="18"/>
        </w:rPr>
        <w:t>OX457060.1         21703595                              .-.--.--A--.--.--.-.---.--.-.-.--  21703606</w:t>
      </w:r>
    </w:p>
    <w:p>
      <w:r>
        <w:rPr>
          <w:rFonts w:ascii="Consolas" w:hAnsi="Consolas"/>
          <w:sz w:val="18"/>
        </w:rPr>
        <w:t>OX457060.1         24669853                            .-.-.--.--.--.--.--.-.---.--.-.-.--  24669841</w:t>
      </w:r>
    </w:p>
    <w:p>
      <w:r>
        <w:rPr>
          <w:rFonts w:ascii="Consolas" w:hAnsi="Consolas"/>
          <w:sz w:val="18"/>
        </w:rPr>
        <w:t>OX457060.1         31427530                              .-.--.--.--.--.--.-.---.--.-.-.--  31427519</w:t>
      </w:r>
    </w:p>
    <w:p>
      <w:r>
        <w:rPr>
          <w:rFonts w:ascii="Consolas" w:hAnsi="Consolas"/>
          <w:sz w:val="18"/>
        </w:rPr>
        <w:t>OX457060.1         44696264                       .-.--.-A-.--.--.--.--.--.-.---.--.-.-.--  44696278</w:t>
      </w:r>
    </w:p>
    <w:p>
      <w:r>
        <w:rPr>
          <w:rFonts w:ascii="Consolas" w:hAnsi="Consolas"/>
          <w:sz w:val="18"/>
        </w:rPr>
        <w:t>OX457060.1         49983855                            .-.-C--.--.--.--.--.-.---.--.-.-.--  49983867</w:t>
      </w:r>
    </w:p>
    <w:p>
      <w:r>
        <w:rPr>
          <w:rFonts w:ascii="Consolas" w:hAnsi="Consolas"/>
          <w:sz w:val="18"/>
        </w:rPr>
        <w:t>OX457060.1         89131332                       .-.--.-A-.--.--.--.--.--.-.---.--.-.-.--  89131346</w:t>
      </w:r>
    </w:p>
    <w:p>
      <w:r>
        <w:rPr>
          <w:rFonts w:ascii="Consolas" w:hAnsi="Consolas"/>
          <w:sz w:val="18"/>
        </w:rPr>
        <w:t>OX457060.1         111411807                      .-.--.-A-.--.--.--.--.--.-.---.--.-.-.--  111411793</w:t>
      </w:r>
    </w:p>
    <w:p>
      <w:r>
        <w:rPr>
          <w:rFonts w:ascii="Consolas" w:hAnsi="Consolas"/>
          <w:sz w:val="18"/>
        </w:rPr>
        <w:t>OX457060.1         112966167                      .-.--.-A-.--.--.--.--.--.-.---.--.-.-.--  112966153</w:t>
      </w:r>
    </w:p>
    <w:p>
      <w:r>
        <w:rPr>
          <w:rFonts w:ascii="Consolas" w:hAnsi="Consolas"/>
          <w:sz w:val="18"/>
        </w:rPr>
        <w:t>OX457060.1         125980336                           .-.-.--.--C--.--.--.-.---.--.-.-.--  125980324</w:t>
      </w:r>
    </w:p>
    <w:p>
      <w:r>
        <w:rPr>
          <w:rFonts w:ascii="Consolas" w:hAnsi="Consolas"/>
          <w:sz w:val="18"/>
        </w:rPr>
        <w:t>OX457060.1         139176554                               .--.--.--.--.--.-.---.--.-.-.--  139176544</w:t>
      </w:r>
    </w:p>
    <w:p>
      <w:r>
        <w:rPr>
          <w:rFonts w:ascii="Consolas" w:hAnsi="Consolas"/>
          <w:sz w:val="18"/>
        </w:rPr>
        <w:t>OX457060.1         13286664                            .-.-.--.--.--T--.--.-A---.--.-.-.--  13286676</w:t>
      </w:r>
    </w:p>
    <w:p>
      <w:r>
        <w:rPr>
          <w:rFonts w:ascii="Consolas" w:hAnsi="Consolas"/>
          <w:sz w:val="18"/>
        </w:rPr>
        <w:t>OX457060.1         33637328                              .-.--.--.--T--.--.-.---T--.-.-.--  33637317</w:t>
      </w:r>
    </w:p>
    <w:p>
      <w:r>
        <w:rPr>
          <w:rFonts w:ascii="Consolas" w:hAnsi="Consolas"/>
          <w:sz w:val="18"/>
        </w:rPr>
        <w:t>OX457060.1         47188629                              .-.--.--.--T--.--.-.---T--.-.-.--  47188618</w:t>
      </w:r>
    </w:p>
    <w:p>
      <w:r>
        <w:rPr>
          <w:rFonts w:ascii="Consolas" w:hAnsi="Consolas"/>
          <w:sz w:val="18"/>
        </w:rPr>
        <w:t>OX457060.1         47629666                              .-.--.--.--T--.--.-.---G--.-.-.--  47629655</w:t>
      </w:r>
    </w:p>
    <w:p>
      <w:r>
        <w:rPr>
          <w:rFonts w:ascii="Consolas" w:hAnsi="Consolas"/>
          <w:sz w:val="18"/>
        </w:rPr>
        <w:t>OX457060.1         52994998                              .-.--.--.--.--.--A-A---.--.-.-.--  52994987</w:t>
      </w:r>
    </w:p>
    <w:p>
      <w:r>
        <w:rPr>
          <w:rFonts w:ascii="Consolas" w:hAnsi="Consolas"/>
          <w:sz w:val="18"/>
        </w:rPr>
        <w:t>OX457060.1         91720182                                .--.--.--.--.--.-.---.--.-.-.--  91720172</w:t>
      </w:r>
    </w:p>
    <w:p>
      <w:r>
        <w:rPr>
          <w:rFonts w:ascii="Consolas" w:hAnsi="Consolas"/>
          <w:sz w:val="18"/>
        </w:rPr>
        <w:t>OX457060.1         90341109        .....--..-.CA.-.-.T-.-.-.--.--.--.--.--.-.---.--.-.-.--  90341135</w:t>
      </w:r>
    </w:p>
    <w:p>
      <w:r>
        <w:rPr>
          <w:rFonts w:ascii="Consolas" w:hAnsi="Consolas"/>
          <w:sz w:val="18"/>
        </w:rPr>
        <w:t>OX457060.1         638038                                .-.--.--.--.--.--.-.---.--.-.-.--  638027</w:t>
      </w:r>
    </w:p>
    <w:p>
      <w:r>
        <w:rPr>
          <w:rFonts w:ascii="Consolas" w:hAnsi="Consolas"/>
          <w:sz w:val="18"/>
        </w:rPr>
        <w:t>OX457060.1         1149243                                 .--.--.--.--.--.-.---.--.-.-.--  1149253</w:t>
      </w:r>
    </w:p>
    <w:p>
      <w:r>
        <w:rPr>
          <w:rFonts w:ascii="Consolas" w:hAnsi="Consolas"/>
          <w:sz w:val="18"/>
        </w:rPr>
        <w:t>OX457060.1         1834844                                 .--.--.--.--.--.-.---.--.-.-.--  1834854</w:t>
      </w:r>
    </w:p>
    <w:p>
      <w:r>
        <w:rPr>
          <w:rFonts w:ascii="Consolas" w:hAnsi="Consolas"/>
          <w:sz w:val="18"/>
        </w:rPr>
        <w:t>OX457060.1         2779233                                 .--.--.--.--.--.-.---.--.-.-.--  2779243</w:t>
      </w:r>
    </w:p>
    <w:p>
      <w:r>
        <w:rPr>
          <w:rFonts w:ascii="Consolas" w:hAnsi="Consolas"/>
          <w:sz w:val="18"/>
        </w:rPr>
        <w:t>OX457060.1         2838804                                 .--.--.--.--.--.-.---.--.-.-.--  2838814</w:t>
      </w:r>
    </w:p>
    <w:p>
      <w:r>
        <w:rPr>
          <w:rFonts w:ascii="Consolas" w:hAnsi="Consolas"/>
          <w:sz w:val="18"/>
        </w:rPr>
        <w:t>OX457060.1         3065192                                 .--.--.--.--.--.-.---.--.-.-.--  3065182</w:t>
      </w:r>
    </w:p>
    <w:p>
      <w:r>
        <w:rPr>
          <w:rFonts w:ascii="Consolas" w:hAnsi="Consolas"/>
          <w:sz w:val="18"/>
        </w:rPr>
        <w:t>OX457060.1         3713313                                 .--.--.--.--.--.-.---.--.-.-.--  3713323</w:t>
      </w:r>
    </w:p>
    <w:p>
      <w:r>
        <w:rPr>
          <w:rFonts w:ascii="Consolas" w:hAnsi="Consolas"/>
          <w:sz w:val="18"/>
        </w:rPr>
        <w:t>OX457060.1         9059648                               .-.--.--.--.--.--.-.---.--.-.-.--  9059637</w:t>
      </w:r>
    </w:p>
    <w:p>
      <w:r>
        <w:rPr>
          <w:rFonts w:ascii="Consolas" w:hAnsi="Consolas"/>
          <w:sz w:val="18"/>
        </w:rPr>
        <w:t>OX457060.1         13570664                                .--.--.--.--.--.-.---.--.-.-.--  13570654</w:t>
      </w:r>
    </w:p>
    <w:p>
      <w:r>
        <w:rPr>
          <w:rFonts w:ascii="Consolas" w:hAnsi="Consolas"/>
          <w:sz w:val="18"/>
        </w:rPr>
        <w:t>OX457060.1         16388496                              .-.--.--.--.--.--.-.---.--.-.-.--  16388485</w:t>
      </w:r>
    </w:p>
    <w:p>
      <w:r>
        <w:rPr>
          <w:rFonts w:ascii="Consolas" w:hAnsi="Consolas"/>
          <w:sz w:val="18"/>
        </w:rPr>
        <w:t>OX457060.1         16889466                              .-.--.--.--.--.--.-.---.--.-.-.--  16889477</w:t>
      </w:r>
    </w:p>
    <w:p>
      <w:r>
        <w:rPr>
          <w:rFonts w:ascii="Consolas" w:hAnsi="Consolas"/>
          <w:sz w:val="18"/>
        </w:rPr>
        <w:t>OX457060.1         16889479                                .--.--.--.--.--.-.---.--.-.-.--  16889489</w:t>
      </w:r>
    </w:p>
    <w:p>
      <w:r>
        <w:rPr>
          <w:rFonts w:ascii="Consolas" w:hAnsi="Consolas"/>
          <w:sz w:val="18"/>
        </w:rPr>
        <w:t>OX457060.1         19696670                                .--.--.--.--.--.-.---.--.-.-.--  19696660</w:t>
      </w:r>
    </w:p>
    <w:p>
      <w:r>
        <w:rPr>
          <w:rFonts w:ascii="Consolas" w:hAnsi="Consolas"/>
          <w:sz w:val="18"/>
        </w:rPr>
        <w:t>OX457060.1         25754671                                .--.--.--.--.--.-.---.--.-.-.--  25754661</w:t>
      </w:r>
    </w:p>
    <w:p>
      <w:r>
        <w:rPr>
          <w:rFonts w:ascii="Consolas" w:hAnsi="Consolas"/>
          <w:sz w:val="18"/>
        </w:rPr>
        <w:t>OX457060.1         25754696                              .-.--.--.--.--.--.-.---.--.-.-.--  25754685</w:t>
      </w:r>
    </w:p>
    <w:p>
      <w:r>
        <w:rPr>
          <w:rFonts w:ascii="Consolas" w:hAnsi="Consolas"/>
          <w:sz w:val="18"/>
        </w:rPr>
        <w:t>OX457060.1         26686114                                .--.--.--.--.--.-.---.--.-.-.--  26686104</w:t>
      </w:r>
    </w:p>
    <w:p>
      <w:r>
        <w:rPr>
          <w:rFonts w:ascii="Consolas" w:hAnsi="Consolas"/>
          <w:sz w:val="18"/>
        </w:rPr>
        <w:t>OX457060.1         28372391                            .-.-.--.--.--.--.--.-.---.--.-.-.--  28372403</w:t>
      </w:r>
    </w:p>
    <w:p>
      <w:r>
        <w:rPr>
          <w:rFonts w:ascii="Consolas" w:hAnsi="Consolas"/>
          <w:sz w:val="18"/>
        </w:rPr>
        <w:t>OX457060.1         30956081                                .--.--.--.--.--.-.---.--.-.-.--  30956091</w:t>
      </w:r>
    </w:p>
    <w:p>
      <w:r>
        <w:rPr>
          <w:rFonts w:ascii="Consolas" w:hAnsi="Consolas"/>
          <w:sz w:val="18"/>
        </w:rPr>
        <w:t>OX457060.1         31012627                                .--.--.--.--.--.-.---.--.-.-.--  31012637</w:t>
      </w:r>
    </w:p>
    <w:p>
      <w:r>
        <w:rPr>
          <w:rFonts w:ascii="Consolas" w:hAnsi="Consolas"/>
          <w:sz w:val="18"/>
        </w:rPr>
        <w:t>OX457060.1         34247095                                .--.--.--.--.--.-.---.--.-.-.--  34247085</w:t>
      </w:r>
    </w:p>
    <w:p>
      <w:r>
        <w:rPr>
          <w:rFonts w:ascii="Consolas" w:hAnsi="Consolas"/>
          <w:sz w:val="18"/>
        </w:rPr>
        <w:t>OX457060.1         35714239                                .--.--.--.--.--.-.---.--.-.-.--  35714229</w:t>
      </w:r>
    </w:p>
    <w:p>
      <w:r>
        <w:rPr>
          <w:rFonts w:ascii="Consolas" w:hAnsi="Consolas"/>
          <w:sz w:val="18"/>
        </w:rPr>
        <w:t>OX457060.1         35714252                              .-.--.--.--.--.--.-.---.--.-.-.--  35714241</w:t>
      </w:r>
    </w:p>
    <w:p>
      <w:r>
        <w:rPr>
          <w:rFonts w:ascii="Consolas" w:hAnsi="Consolas"/>
          <w:sz w:val="18"/>
        </w:rPr>
        <w:t>OX457060.1         38128194                              .-.--.--.--.--.--.-.---.--.-.-.--  38128205</w:t>
      </w:r>
    </w:p>
    <w:p>
      <w:r>
        <w:rPr>
          <w:rFonts w:ascii="Consolas" w:hAnsi="Consolas"/>
          <w:sz w:val="18"/>
        </w:rPr>
        <w:t>OX457060.1         39135634                              .-.--.--.--.--.--.-.---.--.-.-.--  39135645</w:t>
      </w:r>
    </w:p>
    <w:p>
      <w:r>
        <w:rPr>
          <w:rFonts w:ascii="Consolas" w:hAnsi="Consolas"/>
          <w:sz w:val="18"/>
        </w:rPr>
        <w:t>OX457060.1         41235544                                .--.--.--.--.--.-.---.--.-.-.--  41235534</w:t>
      </w:r>
    </w:p>
    <w:p>
      <w:r>
        <w:rPr>
          <w:rFonts w:ascii="Consolas" w:hAnsi="Consolas"/>
          <w:sz w:val="18"/>
        </w:rPr>
        <w:t>OX457060.1         41235549                              .-.--.--.--.--.--.-.---.--.-.-.--  41235538</w:t>
      </w:r>
    </w:p>
    <w:p>
      <w:r>
        <w:rPr>
          <w:rFonts w:ascii="Consolas" w:hAnsi="Consolas"/>
          <w:sz w:val="18"/>
        </w:rPr>
        <w:t>OX457060.1         42003475                            .-.-.--.--.--.--.--.-.---.--.-.-.--  42003463</w:t>
      </w:r>
    </w:p>
    <w:p>
      <w:r>
        <w:rPr>
          <w:rFonts w:ascii="Consolas" w:hAnsi="Consolas"/>
          <w:sz w:val="18"/>
        </w:rPr>
        <w:t>OX457060.1         42047897                              .-.--.--.--.--.--.-.---.--.-.-.--  42047886</w:t>
      </w:r>
    </w:p>
    <w:p>
      <w:r>
        <w:rPr>
          <w:rFonts w:ascii="Consolas" w:hAnsi="Consolas"/>
          <w:sz w:val="18"/>
        </w:rPr>
        <w:t>OX457060.1         44969865                              .-.--.--.--.--.--.-.---.--.-.-.--  44969876</w:t>
      </w:r>
    </w:p>
    <w:p>
      <w:r>
        <w:rPr>
          <w:rFonts w:ascii="Consolas" w:hAnsi="Consolas"/>
          <w:sz w:val="18"/>
        </w:rPr>
        <w:t>OX457060.1         46538262                                .--.--.--.--.--.-.---.--.-.-.--  46538272</w:t>
      </w:r>
    </w:p>
    <w:p>
      <w:r>
        <w:rPr>
          <w:rFonts w:ascii="Consolas" w:hAnsi="Consolas"/>
          <w:sz w:val="18"/>
        </w:rPr>
        <w:t>OX457060.1         46623051                              .-.--.--.--.--.--.-.---.--.-.-.--  46623062</w:t>
      </w:r>
    </w:p>
    <w:p>
      <w:r>
        <w:rPr>
          <w:rFonts w:ascii="Consolas" w:hAnsi="Consolas"/>
          <w:sz w:val="18"/>
        </w:rPr>
        <w:t>OX457060.1         47406522                              .-.--.--.--.--.--.-.---.--.-.-.--  47406533</w:t>
      </w:r>
    </w:p>
    <w:p>
      <w:r>
        <w:rPr>
          <w:rFonts w:ascii="Consolas" w:hAnsi="Consolas"/>
          <w:sz w:val="18"/>
        </w:rPr>
        <w:t>OX457060.1         47441573                                .--.--.--.--.--.-.---.--.-.-.--  47441583</w:t>
      </w:r>
    </w:p>
    <w:p>
      <w:r>
        <w:rPr>
          <w:rFonts w:ascii="Consolas" w:hAnsi="Consolas"/>
          <w:sz w:val="18"/>
        </w:rPr>
        <w:t>OX457060.1         48985895                            .-.-.--.--.--.--.--.-.---.--.-.-.--  48985883</w:t>
      </w:r>
    </w:p>
    <w:p>
      <w:r>
        <w:rPr>
          <w:rFonts w:ascii="Consolas" w:hAnsi="Consolas"/>
          <w:sz w:val="18"/>
        </w:rPr>
        <w:t>OX457060.1         53824941                                .--.--.--.--.--.-.---.--.-.-.--  53824931</w:t>
      </w:r>
    </w:p>
    <w:p>
      <w:r>
        <w:rPr>
          <w:rFonts w:ascii="Consolas" w:hAnsi="Consolas"/>
          <w:sz w:val="18"/>
        </w:rPr>
        <w:t>OX457060.1         54735953                              .-.--.--.--.--.--.-.---.--.-.-.--  54735942</w:t>
      </w:r>
    </w:p>
    <w:p>
      <w:r>
        <w:rPr>
          <w:rFonts w:ascii="Consolas" w:hAnsi="Consolas"/>
          <w:sz w:val="18"/>
        </w:rPr>
        <w:t>OX457060.1         58368174                                .--.--.--.--.--.-.---.--.-.-.--  58368164</w:t>
      </w:r>
    </w:p>
    <w:p>
      <w:r>
        <w:rPr>
          <w:rFonts w:ascii="Consolas" w:hAnsi="Consolas"/>
          <w:sz w:val="18"/>
        </w:rPr>
        <w:t>OX457060.1         62613216                                .--.--.--.--.--.-.---.--.-.-.--  62613226</w:t>
      </w:r>
    </w:p>
    <w:p>
      <w:r>
        <w:rPr>
          <w:rFonts w:ascii="Consolas" w:hAnsi="Consolas"/>
          <w:sz w:val="18"/>
        </w:rPr>
        <w:t>OX457060.1         65304195                              .-.--.--.--.--.--.-.---.--.-.-.--  65304184</w:t>
      </w:r>
    </w:p>
    <w:p>
      <w:r>
        <w:rPr>
          <w:rFonts w:ascii="Consolas" w:hAnsi="Consolas"/>
          <w:sz w:val="18"/>
        </w:rPr>
        <w:t>OX457060.1         69658853                              .-.--.--.--.--.--.-.---.--.-.-.--  69658864</w:t>
      </w:r>
    </w:p>
    <w:p>
      <w:r>
        <w:rPr>
          <w:rFonts w:ascii="Consolas" w:hAnsi="Consolas"/>
          <w:sz w:val="18"/>
        </w:rPr>
        <w:t>OX457060.1         70310827                              .-.--.--.--.--.--.-.---.--.-.-.--  70310816</w:t>
      </w:r>
    </w:p>
    <w:p>
      <w:r>
        <w:rPr>
          <w:rFonts w:ascii="Consolas" w:hAnsi="Consolas"/>
          <w:sz w:val="18"/>
        </w:rPr>
        <w:t>OX457060.1         71614511                            .-.-.--.--.--.--.--.-.---.--.-.-.--  71614499</w:t>
      </w:r>
    </w:p>
    <w:p>
      <w:r>
        <w:rPr>
          <w:rFonts w:ascii="Consolas" w:hAnsi="Consolas"/>
          <w:sz w:val="18"/>
        </w:rPr>
        <w:t>OX457060.1         77400094                                .--.--.--.--.--.-.---.--.-.-.--  77400104</w:t>
      </w:r>
    </w:p>
    <w:p>
      <w:r>
        <w:rPr>
          <w:rFonts w:ascii="Consolas" w:hAnsi="Consolas"/>
          <w:sz w:val="18"/>
        </w:rPr>
        <w:t>OX457060.1         79213166                                .--.--.--.--.--.-.---.--.-.-.--  79213156</w:t>
      </w:r>
    </w:p>
    <w:p>
      <w:r>
        <w:rPr>
          <w:rFonts w:ascii="Consolas" w:hAnsi="Consolas"/>
          <w:sz w:val="18"/>
        </w:rPr>
        <w:t>OX457060.1         79338587                                .--.--.--.--.--.-.---.--.-.-.--  79338597</w:t>
      </w:r>
    </w:p>
    <w:p>
      <w:r>
        <w:rPr>
          <w:rFonts w:ascii="Consolas" w:hAnsi="Consolas"/>
          <w:sz w:val="18"/>
        </w:rPr>
        <w:t>OX457060.1         79506213                              .-.--.--.--.--.--.-.---.--.-.-.--  79506224</w:t>
      </w:r>
    </w:p>
    <w:p>
      <w:r>
        <w:rPr>
          <w:rFonts w:ascii="Consolas" w:hAnsi="Consolas"/>
          <w:sz w:val="18"/>
        </w:rPr>
        <w:t>OX457060.1         80815358                                .--.--.--.--.--.-.---.--.-.-.--  80815368</w:t>
      </w:r>
    </w:p>
    <w:p>
      <w:r>
        <w:rPr>
          <w:rFonts w:ascii="Consolas" w:hAnsi="Consolas"/>
          <w:sz w:val="18"/>
        </w:rPr>
        <w:t>OX457060.1         80974962                                      .--.--.--.-.---.--.-.-.--  80974954</w:t>
      </w:r>
    </w:p>
    <w:p>
      <w:r>
        <w:rPr>
          <w:rFonts w:ascii="Consolas" w:hAnsi="Consolas"/>
          <w:sz w:val="18"/>
        </w:rPr>
        <w:t>OX457060.1         82972415                                .--.--.--.--.--.-.---.--.-.-.--  82972425</w:t>
      </w:r>
    </w:p>
    <w:p>
      <w:r>
        <w:rPr>
          <w:rFonts w:ascii="Consolas" w:hAnsi="Consolas"/>
          <w:sz w:val="18"/>
        </w:rPr>
        <w:t>OX457060.1         84718462                              .-.--.--.--.--.--.-.---.--.-.-.--  84718451</w:t>
      </w:r>
    </w:p>
    <w:p>
      <w:r>
        <w:rPr>
          <w:rFonts w:ascii="Consolas" w:hAnsi="Consolas"/>
          <w:sz w:val="18"/>
        </w:rPr>
        <w:t>OX457060.1         86557452                              .-.--.--.--.--.--.-.---.--.-.-.--  86557441</w:t>
      </w:r>
    </w:p>
    <w:p>
      <w:r>
        <w:rPr>
          <w:rFonts w:ascii="Consolas" w:hAnsi="Consolas"/>
          <w:sz w:val="18"/>
        </w:rPr>
        <w:t>OX457060.1         86575534                              .-.--.--.--.--.--.-.---.--.-.-.--  86575523</w:t>
      </w:r>
    </w:p>
    <w:p>
      <w:r>
        <w:rPr>
          <w:rFonts w:ascii="Consolas" w:hAnsi="Consolas"/>
          <w:sz w:val="18"/>
        </w:rPr>
        <w:t>OX457060.1         88309088                                .--.--.--.--.--.-.---.--.-.-.--  88309098</w:t>
      </w:r>
    </w:p>
    <w:p>
      <w:r>
        <w:rPr>
          <w:rFonts w:ascii="Consolas" w:hAnsi="Consolas"/>
          <w:sz w:val="18"/>
        </w:rPr>
        <w:t>OX457060.1         94706855                              .-.--.--.--.--.--.-.---.--.-.-.--  94706866</w:t>
      </w:r>
    </w:p>
    <w:p>
      <w:r>
        <w:rPr>
          <w:rFonts w:ascii="Consolas" w:hAnsi="Consolas"/>
          <w:sz w:val="18"/>
        </w:rPr>
        <w:t>OX457060.1         94706876                                .--.--.--.--.--.-.---.--.-.-.--  94706886</w:t>
      </w:r>
    </w:p>
    <w:p>
      <w:r>
        <w:rPr>
          <w:rFonts w:ascii="Consolas" w:hAnsi="Consolas"/>
          <w:sz w:val="18"/>
        </w:rPr>
        <w:t>OX457060.1         95218898                              .-.--.--.--.--.--.-.---.--.-.-.--  95218887</w:t>
      </w:r>
    </w:p>
    <w:p>
      <w:r>
        <w:rPr>
          <w:rFonts w:ascii="Consolas" w:hAnsi="Consolas"/>
          <w:sz w:val="18"/>
        </w:rPr>
        <w:t>OX457060.1         95401002                                .--.--.--.--.--.-.---.--.-.-.--  95401012</w:t>
      </w:r>
    </w:p>
    <w:p>
      <w:r>
        <w:rPr>
          <w:rFonts w:ascii="Consolas" w:hAnsi="Consolas"/>
          <w:sz w:val="18"/>
        </w:rPr>
        <w:t>OX457060.1         98157695                              .-.--.--.--.--.--.-.---.--.-.-.--  98157706</w:t>
      </w:r>
    </w:p>
    <w:p>
      <w:r>
        <w:rPr>
          <w:rFonts w:ascii="Consolas" w:hAnsi="Consolas"/>
          <w:sz w:val="18"/>
        </w:rPr>
        <w:t>OX457060.1         98157708                                .--.--.--.--.--.-.---.--.-.-.--  98157718</w:t>
      </w:r>
    </w:p>
    <w:p>
      <w:r>
        <w:rPr>
          <w:rFonts w:ascii="Consolas" w:hAnsi="Consolas"/>
          <w:sz w:val="18"/>
        </w:rPr>
        <w:t>OX457060.1         100488907                        .--.-.A.--.--.--.--.--.-.---.--.-.-.--  100488921</w:t>
      </w:r>
    </w:p>
    <w:p>
      <w:r>
        <w:rPr>
          <w:rFonts w:ascii="Consolas" w:hAnsi="Consolas"/>
          <w:sz w:val="18"/>
        </w:rPr>
        <w:t>OX457060.1         106178140                               .--.--.--.--.--.-.---.--.-.-.--  106178130</w:t>
      </w:r>
    </w:p>
    <w:p>
      <w:r>
        <w:rPr>
          <w:rFonts w:ascii="Consolas" w:hAnsi="Consolas"/>
          <w:sz w:val="18"/>
        </w:rPr>
        <w:t>OX457060.1         106358359                             .-.--.--.--.--.--.-.---.--.-.-.--  106358370</w:t>
      </w:r>
    </w:p>
    <w:p>
      <w:r>
        <w:rPr>
          <w:rFonts w:ascii="Consolas" w:hAnsi="Consolas"/>
          <w:sz w:val="18"/>
        </w:rPr>
        <w:t>OX457060.1         106358364                               .--.--.--.--.--.-.---.--.-.-.--  106358374</w:t>
      </w:r>
    </w:p>
    <w:p>
      <w:r>
        <w:rPr>
          <w:rFonts w:ascii="Consolas" w:hAnsi="Consolas"/>
          <w:sz w:val="18"/>
        </w:rPr>
        <w:t>OX457060.1         107616174                               .--.--.--.--.--.-.---.--.-.-.--  107616184</w:t>
      </w:r>
    </w:p>
    <w:p>
      <w:r>
        <w:rPr>
          <w:rFonts w:ascii="Consolas" w:hAnsi="Consolas"/>
          <w:sz w:val="18"/>
        </w:rPr>
        <w:t>OX457060.1         108648930                             .-.--.--.--.--.--.-.---.--.-.-.--  108648919</w:t>
      </w:r>
    </w:p>
    <w:p>
      <w:r>
        <w:rPr>
          <w:rFonts w:ascii="Consolas" w:hAnsi="Consolas"/>
          <w:sz w:val="18"/>
        </w:rPr>
        <w:t>OX457060.1         111043152                               .--.--.--.--.--.-.---.--.-.-.--  111043142</w:t>
      </w:r>
    </w:p>
    <w:p>
      <w:r>
        <w:rPr>
          <w:rFonts w:ascii="Consolas" w:hAnsi="Consolas"/>
          <w:sz w:val="18"/>
        </w:rPr>
        <w:t>OX457060.1         111113356                               .--.--.--.--.--.-.---.--.-.-.--  111113346</w:t>
      </w:r>
    </w:p>
    <w:p>
      <w:r>
        <w:rPr>
          <w:rFonts w:ascii="Consolas" w:hAnsi="Consolas"/>
          <w:sz w:val="18"/>
        </w:rPr>
        <w:t>OX457060.1         111465517                               .--.--.--.--.--.-.---.--.-.-.--  111465527</w:t>
      </w:r>
    </w:p>
    <w:p>
      <w:r>
        <w:rPr>
          <w:rFonts w:ascii="Consolas" w:hAnsi="Consolas"/>
          <w:sz w:val="18"/>
        </w:rPr>
        <w:t>OX457060.1         116920093                               .--.--.--.--.--.-.---.--.-.-.--  116920083</w:t>
      </w:r>
    </w:p>
    <w:p>
      <w:r>
        <w:rPr>
          <w:rFonts w:ascii="Consolas" w:hAnsi="Consolas"/>
          <w:sz w:val="18"/>
        </w:rPr>
        <w:t>OX457060.1         116920102                             .-.--.--.--.--.--.-.---.--.-.-.--  116920091</w:t>
      </w:r>
    </w:p>
    <w:p>
      <w:r>
        <w:rPr>
          <w:rFonts w:ascii="Consolas" w:hAnsi="Consolas"/>
          <w:sz w:val="18"/>
        </w:rPr>
        <w:t>OX457060.1         119295547                             .-.--.--.--.--.--.-.---.--.-.-.--  119295558</w:t>
      </w:r>
    </w:p>
    <w:p>
      <w:r>
        <w:rPr>
          <w:rFonts w:ascii="Consolas" w:hAnsi="Consolas"/>
          <w:sz w:val="18"/>
        </w:rPr>
        <w:t>OX457060.1         119295552                               .--.--.--.--.--.-.---.--.-.-.--  119295562</w:t>
      </w:r>
    </w:p>
    <w:p>
      <w:r>
        <w:rPr>
          <w:rFonts w:ascii="Consolas" w:hAnsi="Consolas"/>
          <w:sz w:val="18"/>
        </w:rPr>
        <w:t>OX457060.1         120360067                               .--.--.--.--.--.-.---.--.-.-.--  120360057</w:t>
      </w:r>
    </w:p>
    <w:p>
      <w:r>
        <w:rPr>
          <w:rFonts w:ascii="Consolas" w:hAnsi="Consolas"/>
          <w:sz w:val="18"/>
        </w:rPr>
        <w:t>OX457060.1         120360080                             .-.--.--.--.--.--.-.---.--.-.-.--  120360069</w:t>
      </w:r>
    </w:p>
    <w:p>
      <w:r>
        <w:rPr>
          <w:rFonts w:ascii="Consolas" w:hAnsi="Consolas"/>
          <w:sz w:val="18"/>
        </w:rPr>
        <w:t>OX457060.1         120367637                               .--.--.--.--.--.-.---.--.-.-.--  120367647</w:t>
      </w:r>
    </w:p>
    <w:p>
      <w:r>
        <w:rPr>
          <w:rFonts w:ascii="Consolas" w:hAnsi="Consolas"/>
          <w:sz w:val="18"/>
        </w:rPr>
        <w:t>OX457060.1         124630587                             .-.--.--.--.--.--.-.---.--.-.-.--  124630598</w:t>
      </w:r>
    </w:p>
    <w:p>
      <w:r>
        <w:rPr>
          <w:rFonts w:ascii="Consolas" w:hAnsi="Consolas"/>
          <w:sz w:val="18"/>
        </w:rPr>
        <w:t>OX457060.1         124951365                             .-.--.--.--.--.--.-.---.--.-.-.--  124951354</w:t>
      </w:r>
    </w:p>
    <w:p>
      <w:r>
        <w:rPr>
          <w:rFonts w:ascii="Consolas" w:hAnsi="Consolas"/>
          <w:sz w:val="18"/>
        </w:rPr>
        <w:t>OX457060.1         125653072                             .-.--.--.--.--.--.-.---.--.-.-.--  125653083</w:t>
      </w:r>
    </w:p>
    <w:p>
      <w:r>
        <w:rPr>
          <w:rFonts w:ascii="Consolas" w:hAnsi="Consolas"/>
          <w:sz w:val="18"/>
        </w:rPr>
        <w:t>OX457060.1         125653089                               .--.--.--.--.--.-.---.--.-.-.--  125653099</w:t>
      </w:r>
    </w:p>
    <w:p>
      <w:r>
        <w:rPr>
          <w:rFonts w:ascii="Consolas" w:hAnsi="Consolas"/>
          <w:sz w:val="18"/>
        </w:rPr>
        <w:t>OX457060.1         125730224                               .--.--.--.--.--.-.---.--.-.-.--  125730214</w:t>
      </w:r>
    </w:p>
    <w:p>
      <w:r>
        <w:rPr>
          <w:rFonts w:ascii="Consolas" w:hAnsi="Consolas"/>
          <w:sz w:val="18"/>
        </w:rPr>
        <w:t>OX457060.1         125730233                             .-.--.--.--.--.--.-.---.--.-.-.--  125730222</w:t>
      </w:r>
    </w:p>
    <w:p>
      <w:r>
        <w:rPr>
          <w:rFonts w:ascii="Consolas" w:hAnsi="Consolas"/>
          <w:sz w:val="18"/>
        </w:rPr>
        <w:t>OX457060.1         126593759                             .-.--.--.--.--.--.-.---.--.-.-.--  126593770</w:t>
      </w:r>
    </w:p>
    <w:p>
      <w:r>
        <w:rPr>
          <w:rFonts w:ascii="Consolas" w:hAnsi="Consolas"/>
          <w:sz w:val="18"/>
        </w:rPr>
        <w:t>OX457060.1         128980272                      .-.--.T.-.--.--.--.--.--.-.---.--.-.-.--  128980257</w:t>
      </w:r>
    </w:p>
    <w:p>
      <w:r>
        <w:rPr>
          <w:rFonts w:ascii="Consolas" w:hAnsi="Consolas"/>
          <w:sz w:val="18"/>
        </w:rPr>
        <w:t>OX457060.1         129563852                               .--.--.--.--.--.-.---.--.-.-.--  129563842</w:t>
      </w:r>
    </w:p>
    <w:p>
      <w:r>
        <w:rPr>
          <w:rFonts w:ascii="Consolas" w:hAnsi="Consolas"/>
          <w:sz w:val="18"/>
        </w:rPr>
        <w:t>OX457060.1         129936951                                     .--.--.--.-.---.--.-.-.--  129936943</w:t>
      </w:r>
    </w:p>
    <w:p>
      <w:r>
        <w:rPr>
          <w:rFonts w:ascii="Consolas" w:hAnsi="Consolas"/>
          <w:sz w:val="18"/>
        </w:rPr>
        <w:t>OX457060.1         131239495                             .-.--.--.--.--.--.-.---.--.-.-.--  131239484</w:t>
      </w:r>
    </w:p>
    <w:p>
      <w:r>
        <w:rPr>
          <w:rFonts w:ascii="Consolas" w:hAnsi="Consolas"/>
          <w:sz w:val="18"/>
        </w:rPr>
        <w:t>OX457060.1         131602250                               .--.--.--.--.--.-.---.--.-.-.--  131602260</w:t>
      </w:r>
    </w:p>
    <w:p>
      <w:r>
        <w:rPr>
          <w:rFonts w:ascii="Consolas" w:hAnsi="Consolas"/>
          <w:sz w:val="18"/>
        </w:rPr>
        <w:t>OX457060.1         131695339                             .-.--.--.--.--.--.-.---.--.-.-.--  131695328</w:t>
      </w:r>
    </w:p>
    <w:p>
      <w:r>
        <w:rPr>
          <w:rFonts w:ascii="Consolas" w:hAnsi="Consolas"/>
          <w:sz w:val="18"/>
        </w:rPr>
        <w:t>OX457060.1         132545443                               .--.--.--.--.--.-.---.--.-.-.--  132545453</w:t>
      </w:r>
    </w:p>
    <w:p>
      <w:r>
        <w:rPr>
          <w:rFonts w:ascii="Consolas" w:hAnsi="Consolas"/>
          <w:sz w:val="18"/>
        </w:rPr>
        <w:t>OX457060.1         137240984                             .-.--.--.--.--.--.-.---.--.-.-.--  137240973</w:t>
      </w:r>
    </w:p>
    <w:p>
      <w:r>
        <w:rPr>
          <w:rFonts w:ascii="Consolas" w:hAnsi="Consolas"/>
          <w:sz w:val="18"/>
        </w:rPr>
        <w:t>OX457060.1         138928758                               .--.--.--.--.--.-.---.--.-.-.--  138928748</w:t>
      </w:r>
    </w:p>
    <w:p>
      <w:r>
        <w:rPr>
          <w:rFonts w:ascii="Consolas" w:hAnsi="Consolas"/>
          <w:sz w:val="18"/>
        </w:rPr>
        <w:t>OX457060.1         140654593                             .-.--.--.--.--.--.-.---.--.-.-.--  140654604</w:t>
      </w:r>
    </w:p>
    <w:p>
      <w:r>
        <w:rPr>
          <w:rFonts w:ascii="Consolas" w:hAnsi="Consolas"/>
          <w:sz w:val="18"/>
        </w:rPr>
        <w:t>OX457060.1         142405035                               .--.--.--.--.--.-.---.--.-.-.--  142405045</w:t>
      </w:r>
    </w:p>
    <w:p>
      <w:r>
        <w:rPr>
          <w:rFonts w:ascii="Consolas" w:hAnsi="Consolas"/>
          <w:sz w:val="18"/>
        </w:rPr>
        <w:t>OX457060.1         15698886                              .-.--C--.--.--.--.-.---.--.-.-.--  15698897</w:t>
      </w:r>
    </w:p>
    <w:p>
      <w:r>
        <w:rPr>
          <w:rFonts w:ascii="Consolas" w:hAnsi="Consolas"/>
          <w:sz w:val="18"/>
        </w:rPr>
        <w:t>OX457060.1         21144015                                .--.--.--G--.--.-.---.--.-.-.--  21144025</w:t>
      </w:r>
    </w:p>
    <w:p>
      <w:r>
        <w:rPr>
          <w:rFonts w:ascii="Consolas" w:hAnsi="Consolas"/>
          <w:sz w:val="18"/>
        </w:rPr>
        <w:t>OX457060.1         43099076                         .--.-C-.--.--.--.--.--.-.---.--.-.-.--  43099089</w:t>
      </w:r>
    </w:p>
    <w:p>
      <w:r>
        <w:rPr>
          <w:rFonts w:ascii="Consolas" w:hAnsi="Consolas"/>
          <w:sz w:val="18"/>
        </w:rPr>
        <w:t>OX457060.1         47406527                                .--.--.--.--.--.-.---.--.-.-.--  47406537</w:t>
      </w:r>
    </w:p>
    <w:p>
      <w:r>
        <w:rPr>
          <w:rFonts w:ascii="Consolas" w:hAnsi="Consolas"/>
          <w:sz w:val="18"/>
        </w:rPr>
        <w:t>OX457060.1         48226288                       .-.--.---.--.--A--.--.--.-.---.--.-.-.--  48226275</w:t>
      </w:r>
    </w:p>
    <w:p>
      <w:r>
        <w:rPr>
          <w:rFonts w:ascii="Consolas" w:hAnsi="Consolas"/>
          <w:sz w:val="18"/>
        </w:rPr>
        <w:t>OX457060.1         49140102                              .-.--.--.--.--A--.-.---.--.-.-.--  49140091</w:t>
      </w:r>
    </w:p>
    <w:p>
      <w:r>
        <w:rPr>
          <w:rFonts w:ascii="Consolas" w:hAnsi="Consolas"/>
          <w:sz w:val="18"/>
        </w:rPr>
        <w:t>OX457060.1         58361612                         .--.-A-.--.--.--.--.--.-.---.--.-.-.--  58361625</w:t>
      </w:r>
    </w:p>
    <w:p>
      <w:r>
        <w:rPr>
          <w:rFonts w:ascii="Consolas" w:hAnsi="Consolas"/>
          <w:sz w:val="18"/>
        </w:rPr>
        <w:t>OX457060.1         73231060                       .-.--.---.--.--.--.--.--.-.---.--.-.-.--  73231073</w:t>
      </w:r>
    </w:p>
    <w:p>
      <w:r>
        <w:rPr>
          <w:rFonts w:ascii="Consolas" w:hAnsi="Consolas"/>
          <w:sz w:val="18"/>
        </w:rPr>
        <w:t>OX457060.1         75973408                              .-.--.G-.--.--.--.-.---.--.-.-.--  75973396</w:t>
      </w:r>
    </w:p>
    <w:p>
      <w:r>
        <w:rPr>
          <w:rFonts w:ascii="Consolas" w:hAnsi="Consolas"/>
          <w:sz w:val="18"/>
        </w:rPr>
        <w:t>OX457060.1         77177162                              .-.--.--.--T--.--.-.---.--.-.-.--  77177173</w:t>
      </w:r>
    </w:p>
    <w:p>
      <w:r>
        <w:rPr>
          <w:rFonts w:ascii="Consolas" w:hAnsi="Consolas"/>
          <w:sz w:val="18"/>
        </w:rPr>
        <w:t>OX457060.1         86626888                              .-.--.--.--.--A--.-.---.--.-.-.--  86626899</w:t>
      </w:r>
    </w:p>
    <w:p>
      <w:r>
        <w:rPr>
          <w:rFonts w:ascii="Consolas" w:hAnsi="Consolas"/>
          <w:sz w:val="18"/>
        </w:rPr>
        <w:t>OX457060.1         104472702                               .--.--.--.--.--.-.---G--.-.-.--  104472712</w:t>
      </w:r>
    </w:p>
    <w:p>
      <w:r>
        <w:rPr>
          <w:rFonts w:ascii="Consolas" w:hAnsi="Consolas"/>
          <w:sz w:val="18"/>
        </w:rPr>
        <w:t>OX457060.1         111043161                             .-.--.--.--G--.--.-.---.--.-.-.--  111043150</w:t>
      </w:r>
    </w:p>
    <w:p>
      <w:r>
        <w:rPr>
          <w:rFonts w:ascii="Consolas" w:hAnsi="Consolas"/>
          <w:sz w:val="18"/>
        </w:rPr>
        <w:t>OX457060.1         137072582                             .-.--.--G--.--.--.-.---.--.-.-.--  137072571</w:t>
      </w:r>
    </w:p>
    <w:p>
      <w:r>
        <w:rPr>
          <w:rFonts w:ascii="Consolas" w:hAnsi="Consolas"/>
          <w:sz w:val="18"/>
        </w:rPr>
        <w:t>OX457060.1         140847230                                        .--.--.-.---.--.-.-.--  140847223</w:t>
      </w:r>
    </w:p>
    <w:p>
      <w:r>
        <w:rPr>
          <w:rFonts w:ascii="Consolas" w:hAnsi="Consolas"/>
          <w:sz w:val="18"/>
        </w:rPr>
        <w:t>OX457060.1         6115780                                 .--.--.--G--.--.-.---G--.-.-.--  6115770</w:t>
      </w:r>
    </w:p>
    <w:p>
      <w:r>
        <w:rPr>
          <w:rFonts w:ascii="Consolas" w:hAnsi="Consolas"/>
          <w:sz w:val="18"/>
        </w:rPr>
        <w:t>OX457060.1         16766366                              .-.--.--.--.--.--.-.---.--.-.-.--  16766355</w:t>
      </w:r>
    </w:p>
    <w:p>
      <w:r>
        <w:rPr>
          <w:rFonts w:ascii="Consolas" w:hAnsi="Consolas"/>
          <w:sz w:val="18"/>
        </w:rPr>
        <w:t>OX457060.1         22010612                              .-.--.--.--.--.--.-.---.--.-.-.--  22010623</w:t>
      </w:r>
    </w:p>
    <w:p>
      <w:r>
        <w:rPr>
          <w:rFonts w:ascii="Consolas" w:hAnsi="Consolas"/>
          <w:sz w:val="18"/>
        </w:rPr>
        <w:t>OX457060.1         34446372                              .-.--.--.--.--A--A-.---.--.-.-.--  34446383</w:t>
      </w:r>
    </w:p>
    <w:p>
      <w:r>
        <w:rPr>
          <w:rFonts w:ascii="Consolas" w:hAnsi="Consolas"/>
          <w:sz w:val="18"/>
        </w:rPr>
        <w:t>OX457060.1         70506549                              .-.--.--.--.--A--A-.---.--.-.-.--  70506538</w:t>
      </w:r>
    </w:p>
    <w:p>
      <w:r>
        <w:rPr>
          <w:rFonts w:ascii="Consolas" w:hAnsi="Consolas"/>
          <w:sz w:val="18"/>
        </w:rPr>
        <w:t>OX457060.1         73246249                                .--.--.--.--.--.-.---.--.-.-.--  73246239</w:t>
      </w:r>
    </w:p>
    <w:p>
      <w:r>
        <w:rPr>
          <w:rFonts w:ascii="Consolas" w:hAnsi="Consolas"/>
          <w:sz w:val="18"/>
        </w:rPr>
        <w:t>OX457060.1         95018191                                .--.--.--.--.--.-.---.--.-.-.--  95018181</w:t>
      </w:r>
    </w:p>
    <w:p>
      <w:r>
        <w:rPr>
          <w:rFonts w:ascii="Consolas" w:hAnsi="Consolas"/>
          <w:sz w:val="18"/>
        </w:rPr>
        <w:t>OX457060.1         102873619                                        .--.--.-.---.--.-.-.--  102873626</w:t>
      </w:r>
    </w:p>
    <w:p>
      <w:r>
        <w:rPr>
          <w:rFonts w:ascii="Consolas" w:hAnsi="Consolas"/>
          <w:sz w:val="18"/>
        </w:rPr>
        <w:t>OX457060.1         107171626              ..-.--.-A-.--.-.A.--.--.--.--.--.-.---.--.-.-.--  107171607</w:t>
      </w:r>
    </w:p>
    <w:p>
      <w:r>
        <w:rPr>
          <w:rFonts w:ascii="Consolas" w:hAnsi="Consolas"/>
          <w:sz w:val="18"/>
        </w:rPr>
        <w:t>OX457060.1         82191594                                .--.--.--.--.--.-.---.--.-.-.--  82191604</w:t>
      </w:r>
    </w:p>
    <w:p>
      <w:r>
        <w:rPr>
          <w:rFonts w:ascii="Consolas" w:hAnsi="Consolas"/>
          <w:sz w:val="18"/>
        </w:rPr>
        <w:t>OX457060.1         123283302                               .--.--.--.--.--.-.---.--.-.-.--  123283312</w:t>
      </w:r>
    </w:p>
    <w:p>
      <w:r>
        <w:rPr>
          <w:rFonts w:ascii="Consolas" w:hAnsi="Consolas"/>
          <w:sz w:val="18"/>
        </w:rPr>
        <w:t>OX457060.1         126969029                    .-.-.--.---.--.--.--.--.--.-.---.--.-.-.--  126969043</w:t>
      </w:r>
    </w:p>
    <w:p>
      <w:r>
        <w:rPr>
          <w:rFonts w:ascii="Consolas" w:hAnsi="Consolas"/>
          <w:sz w:val="18"/>
        </w:rPr>
        <w:t>OX457060.1         638033                                  .--.--.--.--.--.-.---.--.-.-.--  638023</w:t>
      </w:r>
    </w:p>
    <w:p>
      <w:r>
        <w:rPr>
          <w:rFonts w:ascii="Consolas" w:hAnsi="Consolas"/>
          <w:sz w:val="18"/>
        </w:rPr>
        <w:t>OX457060.1         1149239                                 .--.--.--.--.--.-.---.--.-.-.--  1149249</w:t>
      </w:r>
    </w:p>
    <w:p>
      <w:r>
        <w:rPr>
          <w:rFonts w:ascii="Consolas" w:hAnsi="Consolas"/>
          <w:sz w:val="18"/>
        </w:rPr>
        <w:t>OX457060.1         1834836                                 .--.--.--.--.--.-.---.--.-.-.--  1834846</w:t>
      </w:r>
    </w:p>
    <w:p>
      <w:r>
        <w:rPr>
          <w:rFonts w:ascii="Consolas" w:hAnsi="Consolas"/>
          <w:sz w:val="18"/>
        </w:rPr>
        <w:t>OX457060.1         1834840                                 .--.--.--.--.--.-.---.--.-.-.--  1834850</w:t>
      </w:r>
    </w:p>
    <w:p>
      <w:r>
        <w:rPr>
          <w:rFonts w:ascii="Consolas" w:hAnsi="Consolas"/>
          <w:sz w:val="18"/>
        </w:rPr>
        <w:t>OX457060.1         2779229                                 .--.--.--.--.--.-.---.--.-.-.--  2779239</w:t>
      </w:r>
    </w:p>
    <w:p>
      <w:r>
        <w:rPr>
          <w:rFonts w:ascii="Consolas" w:hAnsi="Consolas"/>
          <w:sz w:val="18"/>
        </w:rPr>
        <w:t>OX457060.1         2838796                                 .--.--.--.--.--.-.---.--.-.-.--  2838806</w:t>
      </w:r>
    </w:p>
    <w:p>
      <w:r>
        <w:rPr>
          <w:rFonts w:ascii="Consolas" w:hAnsi="Consolas"/>
          <w:sz w:val="18"/>
        </w:rPr>
        <w:t>OX457060.1         2838800                                 .--.--.--.--.--.-.---.--.-.-.--  2838810</w:t>
      </w:r>
    </w:p>
    <w:p>
      <w:r>
        <w:rPr>
          <w:rFonts w:ascii="Consolas" w:hAnsi="Consolas"/>
          <w:sz w:val="18"/>
        </w:rPr>
        <w:t>OX457060.1         3065196                                 .--.--.--.--.--.-.---.--.-.-.--  3065186</w:t>
      </w:r>
    </w:p>
    <w:p>
      <w:r>
        <w:rPr>
          <w:rFonts w:ascii="Consolas" w:hAnsi="Consolas"/>
          <w:sz w:val="18"/>
        </w:rPr>
        <w:t>OX457060.1         5588214                                 .--.--.--.--.--.-.---.--.-.-.--  5588224</w:t>
      </w:r>
    </w:p>
    <w:p>
      <w:r>
        <w:rPr>
          <w:rFonts w:ascii="Consolas" w:hAnsi="Consolas"/>
          <w:sz w:val="18"/>
        </w:rPr>
        <w:t>OX457060.1         5683088                                 .--.--.--.--.--.-.---.--.-.-.--  5683078</w:t>
      </w:r>
    </w:p>
    <w:p>
      <w:r>
        <w:rPr>
          <w:rFonts w:ascii="Consolas" w:hAnsi="Consolas"/>
          <w:sz w:val="18"/>
        </w:rPr>
        <w:t>OX457060.1         5683092                                 .--.--.--.--.--.-.---.--.-.-.--  5683082</w:t>
      </w:r>
    </w:p>
    <w:p>
      <w:r>
        <w:rPr>
          <w:rFonts w:ascii="Consolas" w:hAnsi="Consolas"/>
          <w:sz w:val="18"/>
        </w:rPr>
        <w:t>OX457060.1         5683096                                 .--.--.--.--.--.-.---.--.-.-.--  5683086</w:t>
      </w:r>
    </w:p>
    <w:p>
      <w:r>
        <w:rPr>
          <w:rFonts w:ascii="Consolas" w:hAnsi="Consolas"/>
          <w:sz w:val="18"/>
        </w:rPr>
        <w:t>OX457060.1         5683100                                 .--.--.--.--.--.-.---.--.-.-.--  5683090</w:t>
      </w:r>
    </w:p>
    <w:p>
      <w:r>
        <w:rPr>
          <w:rFonts w:ascii="Consolas" w:hAnsi="Consolas"/>
          <w:sz w:val="18"/>
        </w:rPr>
        <w:t>OX457060.1         5683104                                 .--.--.--.--.--.-.---.--.-.-.--  5683094</w:t>
      </w:r>
    </w:p>
    <w:p>
      <w:r>
        <w:rPr>
          <w:rFonts w:ascii="Consolas" w:hAnsi="Consolas"/>
          <w:sz w:val="18"/>
        </w:rPr>
        <w:t>OX457060.1         5683108                                 .--.--.--.--.--.-.---.--.-.-.--  5683098</w:t>
      </w:r>
    </w:p>
    <w:p>
      <w:r>
        <w:rPr>
          <w:rFonts w:ascii="Consolas" w:hAnsi="Consolas"/>
          <w:sz w:val="18"/>
        </w:rPr>
        <w:t>OX457060.1         5683112                                 .--.--.--.--.--.-.---.--.-.-.--  5683102</w:t>
      </w:r>
    </w:p>
    <w:p>
      <w:r>
        <w:rPr>
          <w:rFonts w:ascii="Consolas" w:hAnsi="Consolas"/>
          <w:sz w:val="18"/>
        </w:rPr>
        <w:t>OX457060.1         6105297                                 .--.--.--.--.--.-.---.--.-.-.--  6105307</w:t>
      </w:r>
    </w:p>
    <w:p>
      <w:r>
        <w:rPr>
          <w:rFonts w:ascii="Consolas" w:hAnsi="Consolas"/>
          <w:sz w:val="18"/>
        </w:rPr>
        <w:t>OX457060.1         9059639                                 .--.--.--.--.--.-.---.--.-.-.--  9059629</w:t>
      </w:r>
    </w:p>
    <w:p>
      <w:r>
        <w:rPr>
          <w:rFonts w:ascii="Consolas" w:hAnsi="Consolas"/>
          <w:sz w:val="18"/>
        </w:rPr>
        <w:t>OX457060.1         9059643                                 .--.--.--.--.--.-.---.--.-.-.--  9059633</w:t>
      </w:r>
    </w:p>
    <w:p>
      <w:r>
        <w:rPr>
          <w:rFonts w:ascii="Consolas" w:hAnsi="Consolas"/>
          <w:sz w:val="18"/>
        </w:rPr>
        <w:t>OX457060.1         11585221                                .--.--.--.--.--.-.---.--.-.-.--  11585211</w:t>
      </w:r>
    </w:p>
    <w:p>
      <w:r>
        <w:rPr>
          <w:rFonts w:ascii="Consolas" w:hAnsi="Consolas"/>
          <w:sz w:val="18"/>
        </w:rPr>
        <w:t>OX457060.1         11585225                                .--.--.--.--.--.-.---.--.-.-.--  11585215</w:t>
      </w:r>
    </w:p>
    <w:p>
      <w:r>
        <w:rPr>
          <w:rFonts w:ascii="Consolas" w:hAnsi="Consolas"/>
          <w:sz w:val="18"/>
        </w:rPr>
        <w:t>OX457060.1         11585229                                .--.--.--.--.--.-.---.--.-.-.--  11585219</w:t>
      </w:r>
    </w:p>
    <w:p>
      <w:r>
        <w:rPr>
          <w:rFonts w:ascii="Consolas" w:hAnsi="Consolas"/>
          <w:sz w:val="18"/>
        </w:rPr>
        <w:t>OX457060.1         11608659                                .--.--.--.--.--.-.---.--.-.-.--  11608649</w:t>
      </w:r>
    </w:p>
    <w:p>
      <w:r>
        <w:rPr>
          <w:rFonts w:ascii="Consolas" w:hAnsi="Consolas"/>
          <w:sz w:val="18"/>
        </w:rPr>
        <w:t>OX457060.1         11608663                                .--.--.--.--.--.-.---.--.-.-.--  11608653</w:t>
      </w:r>
    </w:p>
    <w:p>
      <w:r>
        <w:rPr>
          <w:rFonts w:ascii="Consolas" w:hAnsi="Consolas"/>
          <w:sz w:val="18"/>
        </w:rPr>
        <w:t>OX457060.1         13437311                                .--.--.--.--.--.-.---.--.-.-.--  13437321</w:t>
      </w:r>
    </w:p>
    <w:p>
      <w:r>
        <w:rPr>
          <w:rFonts w:ascii="Consolas" w:hAnsi="Consolas"/>
          <w:sz w:val="18"/>
        </w:rPr>
        <w:t>OX457060.1         13570668                                .--.--.--.--.--.-.---.--.-.-.--  13570658</w:t>
      </w:r>
    </w:p>
    <w:p>
      <w:r>
        <w:rPr>
          <w:rFonts w:ascii="Consolas" w:hAnsi="Consolas"/>
          <w:sz w:val="18"/>
        </w:rPr>
        <w:t>OX457060.1         13570672                                .--.--.--.--.--.-.---.--.-.-.--  13570662</w:t>
      </w:r>
    </w:p>
    <w:p>
      <w:r>
        <w:rPr>
          <w:rFonts w:ascii="Consolas" w:hAnsi="Consolas"/>
          <w:sz w:val="18"/>
        </w:rPr>
        <w:t>OX457060.1         13570676                                .--.--.--.--.--.-.---.--.-.-.--  13570666</w:t>
      </w:r>
    </w:p>
    <w:p>
      <w:r>
        <w:rPr>
          <w:rFonts w:ascii="Consolas" w:hAnsi="Consolas"/>
          <w:sz w:val="18"/>
        </w:rPr>
        <w:t>OX457060.1         13570680                                .--.--.--.--.--.-.---.--.-.-.--  13570670</w:t>
      </w:r>
    </w:p>
    <w:p>
      <w:r>
        <w:rPr>
          <w:rFonts w:ascii="Consolas" w:hAnsi="Consolas"/>
          <w:sz w:val="18"/>
        </w:rPr>
        <w:t>OX457060.1         14530562                                .--.--.--.--.--.-.---.--.-.-.--  14530552</w:t>
      </w:r>
    </w:p>
    <w:p>
      <w:r>
        <w:rPr>
          <w:rFonts w:ascii="Consolas" w:hAnsi="Consolas"/>
          <w:sz w:val="18"/>
        </w:rPr>
        <w:t>OX457060.1         14530566                                .--.--.--.--.--.-.---.--.-.-.--  14530556</w:t>
      </w:r>
    </w:p>
    <w:p>
      <w:r>
        <w:rPr>
          <w:rFonts w:ascii="Consolas" w:hAnsi="Consolas"/>
          <w:sz w:val="18"/>
        </w:rPr>
        <w:t>OX457060.1         14530570                                .--.--.--.--.--.-.---.--.-.-.--  14530560</w:t>
      </w:r>
    </w:p>
    <w:p>
      <w:r>
        <w:rPr>
          <w:rFonts w:ascii="Consolas" w:hAnsi="Consolas"/>
          <w:sz w:val="18"/>
        </w:rPr>
        <w:t>OX457060.1         15698891                                .--.--.--.--.--.-.---.--.-.-.--  15698901</w:t>
      </w:r>
    </w:p>
    <w:p>
      <w:r>
        <w:rPr>
          <w:rFonts w:ascii="Consolas" w:hAnsi="Consolas"/>
          <w:sz w:val="18"/>
        </w:rPr>
        <w:t>OX457060.1         15698895                                .--.--.--.--.--.-.---.--.-.-.--  15698905</w:t>
      </w:r>
    </w:p>
    <w:p>
      <w:r>
        <w:rPr>
          <w:rFonts w:ascii="Consolas" w:hAnsi="Consolas"/>
          <w:sz w:val="18"/>
        </w:rPr>
        <w:t>OX457060.1         15954819                                   .--.--.--.--.-.---.--.-.-.--  15954810</w:t>
      </w:r>
    </w:p>
    <w:p>
      <w:r>
        <w:rPr>
          <w:rFonts w:ascii="Consolas" w:hAnsi="Consolas"/>
          <w:sz w:val="18"/>
        </w:rPr>
        <w:t>OX457060.1         16388491                                .--.--.--.--.--.-.---.--.-.-.--  16388481</w:t>
      </w:r>
    </w:p>
    <w:p>
      <w:r>
        <w:rPr>
          <w:rFonts w:ascii="Consolas" w:hAnsi="Consolas"/>
          <w:sz w:val="18"/>
        </w:rPr>
        <w:t>OX457060.1         16889471                                .--.--.--.--.--.-.---.--.-.-.--  16889481</w:t>
      </w:r>
    </w:p>
    <w:p>
      <w:r>
        <w:rPr>
          <w:rFonts w:ascii="Consolas" w:hAnsi="Consolas"/>
          <w:sz w:val="18"/>
        </w:rPr>
        <w:t>OX457060.1         16889475                                .--.--.--.--.--.-.---.--.-.-.--  16889485</w:t>
      </w:r>
    </w:p>
    <w:p>
      <w:r>
        <w:rPr>
          <w:rFonts w:ascii="Consolas" w:hAnsi="Consolas"/>
          <w:sz w:val="18"/>
        </w:rPr>
        <w:t>OX457060.1         17775983                                .--.--.--.--.--.-.---.--.-.-.--  17775973</w:t>
      </w:r>
    </w:p>
    <w:p>
      <w:r>
        <w:rPr>
          <w:rFonts w:ascii="Consolas" w:hAnsi="Consolas"/>
          <w:sz w:val="18"/>
        </w:rPr>
        <w:t>OX457060.1         19696674                                .--.--.--.--.--.-.---.--.-.-.--  19696664</w:t>
      </w:r>
    </w:p>
    <w:p>
      <w:r>
        <w:rPr>
          <w:rFonts w:ascii="Consolas" w:hAnsi="Consolas"/>
          <w:sz w:val="18"/>
        </w:rPr>
        <w:t>OX457060.1         21173813                                .--.--.--.--.--.-.---.--.-.-.--  21173803</w:t>
      </w:r>
    </w:p>
    <w:p>
      <w:r>
        <w:rPr>
          <w:rFonts w:ascii="Consolas" w:hAnsi="Consolas"/>
          <w:sz w:val="18"/>
        </w:rPr>
        <w:t>OX457060.1         21253431                                .--.--.--.--.--.-.---.--.-.-.--  21253441</w:t>
      </w:r>
    </w:p>
    <w:p>
      <w:r>
        <w:rPr>
          <w:rFonts w:ascii="Consolas" w:hAnsi="Consolas"/>
          <w:sz w:val="18"/>
        </w:rPr>
        <w:t>OX457060.1         21253435                                .--.--.--.--.--.-.---.--.-.-.--  21253445</w:t>
      </w:r>
    </w:p>
    <w:p>
      <w:r>
        <w:rPr>
          <w:rFonts w:ascii="Consolas" w:hAnsi="Consolas"/>
          <w:sz w:val="18"/>
        </w:rPr>
        <w:t>OX457060.1         21253439                                .--.--.--.--.--.-.---.--.-.-.--  21253449</w:t>
      </w:r>
    </w:p>
    <w:p>
      <w:r>
        <w:rPr>
          <w:rFonts w:ascii="Consolas" w:hAnsi="Consolas"/>
          <w:sz w:val="18"/>
        </w:rPr>
        <w:t>OX457060.1         22069412                                .--.--.--.--.--.-.---.--.-.-.--  22069422</w:t>
      </w:r>
    </w:p>
    <w:p>
      <w:r>
        <w:rPr>
          <w:rFonts w:ascii="Consolas" w:hAnsi="Consolas"/>
          <w:sz w:val="18"/>
        </w:rPr>
        <w:t>OX457060.1         22069416                                .--.--.--.--.--.-.---.--.-.-.--  22069426</w:t>
      </w:r>
    </w:p>
    <w:p>
      <w:r>
        <w:rPr>
          <w:rFonts w:ascii="Consolas" w:hAnsi="Consolas"/>
          <w:sz w:val="18"/>
        </w:rPr>
        <w:t>OX457060.1         23148353                                .--.--.--.--.--.-.---.--.-.-.--  23148363</w:t>
      </w:r>
    </w:p>
    <w:p>
      <w:r>
        <w:rPr>
          <w:rFonts w:ascii="Consolas" w:hAnsi="Consolas"/>
          <w:sz w:val="18"/>
        </w:rPr>
        <w:t>OX457060.1         23409967                                .--.--.--.--.--.-.---.--.-.-.--  23409957</w:t>
      </w:r>
    </w:p>
    <w:p>
      <w:r>
        <w:rPr>
          <w:rFonts w:ascii="Consolas" w:hAnsi="Consolas"/>
          <w:sz w:val="18"/>
        </w:rPr>
        <w:t>OX457060.1         24155986                                   .--.--.--.--.-.---.--.-.-.--  24155995</w:t>
      </w:r>
    </w:p>
    <w:p>
      <w:r>
        <w:rPr>
          <w:rFonts w:ascii="Consolas" w:hAnsi="Consolas"/>
          <w:sz w:val="18"/>
        </w:rPr>
        <w:t>OX457060.1         25653037                                .--.--.--.--.--.-.---.--.-.-.--  25653027</w:t>
      </w:r>
    </w:p>
    <w:p>
      <w:r>
        <w:rPr>
          <w:rFonts w:ascii="Consolas" w:hAnsi="Consolas"/>
          <w:sz w:val="18"/>
        </w:rPr>
        <w:t>OX457060.1         25653041                                .--.--.--.--.--.-.---.--.-.-.--  25653031</w:t>
      </w:r>
    </w:p>
    <w:p>
      <w:r>
        <w:rPr>
          <w:rFonts w:ascii="Consolas" w:hAnsi="Consolas"/>
          <w:sz w:val="18"/>
        </w:rPr>
        <w:t>OX457060.1         25653045                                .--.--.--.--.--.-.---.--.-.-.--  25653035</w:t>
      </w:r>
    </w:p>
    <w:p>
      <w:r>
        <w:rPr>
          <w:rFonts w:ascii="Consolas" w:hAnsi="Consolas"/>
          <w:sz w:val="18"/>
        </w:rPr>
        <w:t>OX457060.1         25754675                                .--.--.--.--.--.-.---.--.-.-.--  25754665</w:t>
      </w:r>
    </w:p>
    <w:p>
      <w:r>
        <w:rPr>
          <w:rFonts w:ascii="Consolas" w:hAnsi="Consolas"/>
          <w:sz w:val="18"/>
        </w:rPr>
        <w:t>OX457060.1         25754679                                .--.--.--.--.--.-.---.--.-.-.--  25754669</w:t>
      </w:r>
    </w:p>
    <w:p>
      <w:r>
        <w:rPr>
          <w:rFonts w:ascii="Consolas" w:hAnsi="Consolas"/>
          <w:sz w:val="18"/>
        </w:rPr>
        <w:t>OX457060.1         25754683                                .--.--.--.--.--.-.---.--.-.-.--  25754673</w:t>
      </w:r>
    </w:p>
    <w:p>
      <w:r>
        <w:rPr>
          <w:rFonts w:ascii="Consolas" w:hAnsi="Consolas"/>
          <w:sz w:val="18"/>
        </w:rPr>
        <w:t>OX457060.1         25754687                                .--.--.--.--.--.-.---.--.-.-.--  25754677</w:t>
      </w:r>
    </w:p>
    <w:p>
      <w:r>
        <w:rPr>
          <w:rFonts w:ascii="Consolas" w:hAnsi="Consolas"/>
          <w:sz w:val="18"/>
        </w:rPr>
        <w:t>OX457060.1         25754691                                .--.--.--.--.--.-.---.--.-.-.--  25754681</w:t>
      </w:r>
    </w:p>
    <w:p>
      <w:r>
        <w:rPr>
          <w:rFonts w:ascii="Consolas" w:hAnsi="Consolas"/>
          <w:sz w:val="18"/>
        </w:rPr>
        <w:t>OX457060.1         28117592                                .--.--.--.--.--.-.---.--.-.-.--  28117582</w:t>
      </w:r>
    </w:p>
    <w:p>
      <w:r>
        <w:rPr>
          <w:rFonts w:ascii="Consolas" w:hAnsi="Consolas"/>
          <w:sz w:val="18"/>
        </w:rPr>
        <w:t>OX457060.1         28117596                                .--.--.--.--.--.-.---.--.-.-.--  28117586</w:t>
      </w:r>
    </w:p>
    <w:p>
      <w:r>
        <w:rPr>
          <w:rFonts w:ascii="Consolas" w:hAnsi="Consolas"/>
          <w:sz w:val="18"/>
        </w:rPr>
        <w:t>OX457060.1         28117600                                .--.--.--.--.--.-.---.--.-.-.--  28117590</w:t>
      </w:r>
    </w:p>
    <w:p>
      <w:r>
        <w:rPr>
          <w:rFonts w:ascii="Consolas" w:hAnsi="Consolas"/>
          <w:sz w:val="18"/>
        </w:rPr>
        <w:t>OX457060.1         30956077                                .--.--.--.--.--.-.---.--.-.-.--  30956087</w:t>
      </w:r>
    </w:p>
    <w:p>
      <w:r>
        <w:rPr>
          <w:rFonts w:ascii="Consolas" w:hAnsi="Consolas"/>
          <w:sz w:val="18"/>
        </w:rPr>
        <w:t>OX457060.1         31012611                                .--.--.--.--.--.-.---.--.-.-.--  31012621</w:t>
      </w:r>
    </w:p>
    <w:p>
      <w:r>
        <w:rPr>
          <w:rFonts w:ascii="Consolas" w:hAnsi="Consolas"/>
          <w:sz w:val="18"/>
        </w:rPr>
        <w:t>OX457060.1         31012615                                .--.--.--.--.--.-.---.--.-.-.--  31012625</w:t>
      </w:r>
    </w:p>
    <w:p>
      <w:r>
        <w:rPr>
          <w:rFonts w:ascii="Consolas" w:hAnsi="Consolas"/>
          <w:sz w:val="18"/>
        </w:rPr>
        <w:t>OX457060.1         31012619                                .--.--.--.--.--.-.---.--.-.-.--  31012629</w:t>
      </w:r>
    </w:p>
    <w:p>
      <w:r>
        <w:rPr>
          <w:rFonts w:ascii="Consolas" w:hAnsi="Consolas"/>
          <w:sz w:val="18"/>
        </w:rPr>
        <w:t>OX457060.1         31012623                                .--.--.--.--.--.-.---.--.-.-.--  31012633</w:t>
      </w:r>
    </w:p>
    <w:p>
      <w:r>
        <w:rPr>
          <w:rFonts w:ascii="Consolas" w:hAnsi="Consolas"/>
          <w:sz w:val="18"/>
        </w:rPr>
        <w:t>OX457060.1         34446377                         .--.-.A.--.--.--.--.--.-.---.--.-.-.--  34446391</w:t>
      </w:r>
    </w:p>
    <w:p>
      <w:r>
        <w:rPr>
          <w:rFonts w:ascii="Consolas" w:hAnsi="Consolas"/>
          <w:sz w:val="18"/>
        </w:rPr>
        <w:t>OX457060.1         34446385                                .--.--.--.--.--.-.---.--.-.-.--  34446395</w:t>
      </w:r>
    </w:p>
    <w:p>
      <w:r>
        <w:rPr>
          <w:rFonts w:ascii="Consolas" w:hAnsi="Consolas"/>
          <w:sz w:val="18"/>
        </w:rPr>
        <w:t>OX457060.1         35714243                                .--.--.--.--.--.-.---.--.-.-.--  35714233</w:t>
      </w:r>
    </w:p>
    <w:p>
      <w:r>
        <w:rPr>
          <w:rFonts w:ascii="Consolas" w:hAnsi="Consolas"/>
          <w:sz w:val="18"/>
        </w:rPr>
        <w:t>OX457060.1         35714247                                .--.--.--.--.--.-.---.--.-.-.--  35714237</w:t>
      </w:r>
    </w:p>
    <w:p>
      <w:r>
        <w:rPr>
          <w:rFonts w:ascii="Consolas" w:hAnsi="Consolas"/>
          <w:sz w:val="18"/>
        </w:rPr>
        <w:t>OX457060.1         35894091                                   .--.--.--.--.-.---.--.-.-.--  35894082</w:t>
      </w:r>
    </w:p>
    <w:p>
      <w:r>
        <w:rPr>
          <w:rFonts w:ascii="Consolas" w:hAnsi="Consolas"/>
          <w:sz w:val="18"/>
        </w:rPr>
        <w:t>OX457060.1         37872132                                .--.--.--.--.--.-.---.--.-.-.--  37872122</w:t>
      </w:r>
    </w:p>
    <w:p>
      <w:r>
        <w:rPr>
          <w:rFonts w:ascii="Consolas" w:hAnsi="Consolas"/>
          <w:sz w:val="18"/>
        </w:rPr>
        <w:t>OX457060.1         37872136                                .--.--.--.--.--.-.---.--.-.-.--  37872126</w:t>
      </w:r>
    </w:p>
    <w:p>
      <w:r>
        <w:rPr>
          <w:rFonts w:ascii="Consolas" w:hAnsi="Consolas"/>
          <w:sz w:val="18"/>
        </w:rPr>
        <w:t>OX457060.1         39135639                                .--.--.--.--.--.-.---.--.-.-.--  39135649</w:t>
      </w:r>
    </w:p>
    <w:p>
      <w:r>
        <w:rPr>
          <w:rFonts w:ascii="Consolas" w:hAnsi="Consolas"/>
          <w:sz w:val="18"/>
        </w:rPr>
        <w:t>OX457060.1         39468237                                .--.--.--.--.--.-.---.--.-.-.--  39468227</w:t>
      </w:r>
    </w:p>
    <w:p>
      <w:r>
        <w:rPr>
          <w:rFonts w:ascii="Consolas" w:hAnsi="Consolas"/>
          <w:sz w:val="18"/>
        </w:rPr>
        <w:t>OX457060.1         39468241                                .--.--.--.--.--.-.---.--.-.-.--  39468231</w:t>
      </w:r>
    </w:p>
    <w:p>
      <w:r>
        <w:rPr>
          <w:rFonts w:ascii="Consolas" w:hAnsi="Consolas"/>
          <w:sz w:val="18"/>
        </w:rPr>
        <w:t>OX457060.1         39468245                                .--.--.--.--.--.-.---.--.-.-.--  39468235</w:t>
      </w:r>
    </w:p>
    <w:p>
      <w:r>
        <w:rPr>
          <w:rFonts w:ascii="Consolas" w:hAnsi="Consolas"/>
          <w:sz w:val="18"/>
        </w:rPr>
        <w:t>OX457060.1         39468249                                .--.--.--.--.--.-.---.--.-.-.--  39468239</w:t>
      </w:r>
    </w:p>
    <w:p>
      <w:r>
        <w:rPr>
          <w:rFonts w:ascii="Consolas" w:hAnsi="Consolas"/>
          <w:sz w:val="18"/>
        </w:rPr>
        <w:t>OX457060.1         39468253                                .--.--.--.--.--.-.---.--.-.-.--  39468243</w:t>
      </w:r>
    </w:p>
    <w:p>
      <w:r>
        <w:rPr>
          <w:rFonts w:ascii="Consolas" w:hAnsi="Consolas"/>
          <w:sz w:val="18"/>
        </w:rPr>
        <w:t>OX457060.1         39655954                                .--.--.--.--.--.-.---.--.-.-.--  39655944</w:t>
      </w:r>
    </w:p>
    <w:p>
      <w:r>
        <w:rPr>
          <w:rFonts w:ascii="Consolas" w:hAnsi="Consolas"/>
          <w:sz w:val="18"/>
        </w:rPr>
        <w:t>OX457060.1         39830245                                .--.--.--.--.--.-.---.--.-.-.--  39830255</w:t>
      </w:r>
    </w:p>
    <w:p>
      <w:r>
        <w:rPr>
          <w:rFonts w:ascii="Consolas" w:hAnsi="Consolas"/>
          <w:sz w:val="18"/>
        </w:rPr>
        <w:t>OX457060.1         39861753                                .--.--.--.--.--.-.---.--.-.-.--  39861763</w:t>
      </w:r>
    </w:p>
    <w:p>
      <w:r>
        <w:rPr>
          <w:rFonts w:ascii="Consolas" w:hAnsi="Consolas"/>
          <w:sz w:val="18"/>
        </w:rPr>
        <w:t>OX457060.1         39861757                                .--.--.--.--.--.-.---.--.-.-.--  39861767</w:t>
      </w:r>
    </w:p>
    <w:p>
      <w:r>
        <w:rPr>
          <w:rFonts w:ascii="Consolas" w:hAnsi="Consolas"/>
          <w:sz w:val="18"/>
        </w:rPr>
        <w:t>OX457060.1         39861761                                .--.--.--.--.--.-.---.--.-.-.--  39861771</w:t>
      </w:r>
    </w:p>
    <w:p>
      <w:r>
        <w:rPr>
          <w:rFonts w:ascii="Consolas" w:hAnsi="Consolas"/>
          <w:sz w:val="18"/>
        </w:rPr>
        <w:t>OX457060.1         39861765                                .--.--.--.--.--.-.---.--.-.-.--  39861775</w:t>
      </w:r>
    </w:p>
    <w:p>
      <w:r>
        <w:rPr>
          <w:rFonts w:ascii="Consolas" w:hAnsi="Consolas"/>
          <w:sz w:val="18"/>
        </w:rPr>
        <w:t>OX457060.1         40800270                                .--.--.--.--.--.-.---.--.-.-.--  40800280</w:t>
      </w:r>
    </w:p>
    <w:p>
      <w:r>
        <w:rPr>
          <w:rFonts w:ascii="Consolas" w:hAnsi="Consolas"/>
          <w:sz w:val="18"/>
        </w:rPr>
        <w:t>OX457060.1         42037803                                .--.--.--.--.--.-.---.--.-.-.--  42037793</w:t>
      </w:r>
    </w:p>
    <w:p>
      <w:r>
        <w:rPr>
          <w:rFonts w:ascii="Consolas" w:hAnsi="Consolas"/>
          <w:sz w:val="18"/>
        </w:rPr>
        <w:t>OX457060.1         42037807                                .--.--.--.--.--.-.---.--.-.-.--  42037797</w:t>
      </w:r>
    </w:p>
    <w:p>
      <w:r>
        <w:rPr>
          <w:rFonts w:ascii="Consolas" w:hAnsi="Consolas"/>
          <w:sz w:val="18"/>
        </w:rPr>
        <w:t>OX457060.1         42037811                                .--.--.--.--.--.-.---.--.-.-.--  42037801</w:t>
      </w:r>
    </w:p>
    <w:p>
      <w:r>
        <w:rPr>
          <w:rFonts w:ascii="Consolas" w:hAnsi="Consolas"/>
          <w:sz w:val="18"/>
        </w:rPr>
        <w:t>OX457060.1         44264292                                .--.--.--.--.--.-.---.--.-.-.--  44264302</w:t>
      </w:r>
    </w:p>
    <w:p>
      <w:r>
        <w:rPr>
          <w:rFonts w:ascii="Consolas" w:hAnsi="Consolas"/>
          <w:sz w:val="18"/>
        </w:rPr>
        <w:t>OX457060.1         44740606                                .--.--.--.--.--.-.---.--.-.-.--  44740616</w:t>
      </w:r>
    </w:p>
    <w:p>
      <w:r>
        <w:rPr>
          <w:rFonts w:ascii="Consolas" w:hAnsi="Consolas"/>
          <w:sz w:val="18"/>
        </w:rPr>
        <w:t>OX457060.1         44740610                                .--.--.--.--.--.-.---.--.-.-.--  44740620</w:t>
      </w:r>
    </w:p>
    <w:p>
      <w:r>
        <w:rPr>
          <w:rFonts w:ascii="Consolas" w:hAnsi="Consolas"/>
          <w:sz w:val="18"/>
        </w:rPr>
        <w:t>OX457060.1         47329164                         .--.-.A.--.--.--.--.--.-.---.--.-.-.--  47329178</w:t>
      </w:r>
    </w:p>
    <w:p>
      <w:r>
        <w:rPr>
          <w:rFonts w:ascii="Consolas" w:hAnsi="Consolas"/>
          <w:sz w:val="18"/>
        </w:rPr>
        <w:t>OX457060.1         47329172                                .--.--.--.--.--.-.---.--.-.-.--  47329182</w:t>
      </w:r>
    </w:p>
    <w:p>
      <w:r>
        <w:rPr>
          <w:rFonts w:ascii="Consolas" w:hAnsi="Consolas"/>
          <w:sz w:val="18"/>
        </w:rPr>
        <w:t>OX457060.1         49093269                                .--.--.--.--.--.-.---.--.-.-.--  49093259</w:t>
      </w:r>
    </w:p>
    <w:p>
      <w:r>
        <w:rPr>
          <w:rFonts w:ascii="Consolas" w:hAnsi="Consolas"/>
          <w:sz w:val="18"/>
        </w:rPr>
        <w:t>OX457060.1         49093273                                .--.--.--.--.--.-.---.--.-.-.--  49093263</w:t>
      </w:r>
    </w:p>
    <w:p>
      <w:r>
        <w:rPr>
          <w:rFonts w:ascii="Consolas" w:hAnsi="Consolas"/>
          <w:sz w:val="18"/>
        </w:rPr>
        <w:t>OX457060.1         49093277                                .--.--.--.--.--.-.---.--.-.-.--  49093267</w:t>
      </w:r>
    </w:p>
    <w:p>
      <w:r>
        <w:rPr>
          <w:rFonts w:ascii="Consolas" w:hAnsi="Consolas"/>
          <w:sz w:val="18"/>
        </w:rPr>
        <w:t>OX457060.1         49093281                                .--.--.--.--.--.-.---.--.-.-.--  49093271</w:t>
      </w:r>
    </w:p>
    <w:p>
      <w:r>
        <w:rPr>
          <w:rFonts w:ascii="Consolas" w:hAnsi="Consolas"/>
          <w:sz w:val="18"/>
        </w:rPr>
        <w:t>OX457060.1         49983861                                .--.--.--.--.--.-.---.--.-.-.--  49983871</w:t>
      </w:r>
    </w:p>
    <w:p>
      <w:r>
        <w:rPr>
          <w:rFonts w:ascii="Consolas" w:hAnsi="Consolas"/>
          <w:sz w:val="18"/>
        </w:rPr>
        <w:t>OX457060.1         50647881                                .--.--.--.--.--.-.---.--.-.-.--  50647871</w:t>
      </w:r>
    </w:p>
    <w:p>
      <w:r>
        <w:rPr>
          <w:rFonts w:ascii="Consolas" w:hAnsi="Consolas"/>
          <w:sz w:val="18"/>
        </w:rPr>
        <w:t>OX457060.1         50744391                                .--.--.--.--.--.-.---.--.-.-.--  50744381</w:t>
      </w:r>
    </w:p>
    <w:p>
      <w:r>
        <w:rPr>
          <w:rFonts w:ascii="Consolas" w:hAnsi="Consolas"/>
          <w:sz w:val="18"/>
        </w:rPr>
        <w:t>OX457060.1         52719016                                .--.--.--.--.--.-.---.--.-.-.--  52719026</w:t>
      </w:r>
    </w:p>
    <w:p>
      <w:r>
        <w:rPr>
          <w:rFonts w:ascii="Consolas" w:hAnsi="Consolas"/>
          <w:sz w:val="18"/>
        </w:rPr>
        <w:t>OX457060.1         54735912                                .--.--.--.--.--.-.---.--.-.-.--  54735902</w:t>
      </w:r>
    </w:p>
    <w:p>
      <w:r>
        <w:rPr>
          <w:rFonts w:ascii="Consolas" w:hAnsi="Consolas"/>
          <w:sz w:val="18"/>
        </w:rPr>
        <w:t>OX457060.1         54735916                                .--.--.--.--.--.-.---.--.-.-.--  54735906</w:t>
      </w:r>
    </w:p>
    <w:p>
      <w:r>
        <w:rPr>
          <w:rFonts w:ascii="Consolas" w:hAnsi="Consolas"/>
          <w:sz w:val="18"/>
        </w:rPr>
        <w:t>OX457060.1         54735920                                .--.--.--.--.--.-.---.--.-.-.--  54735910</w:t>
      </w:r>
    </w:p>
    <w:p>
      <w:r>
        <w:rPr>
          <w:rFonts w:ascii="Consolas" w:hAnsi="Consolas"/>
          <w:sz w:val="18"/>
        </w:rPr>
        <w:t>OX457060.1         54735924                                .--.--.--.--.--.-.---.--.-.-.--  54735914</w:t>
      </w:r>
    </w:p>
    <w:p>
      <w:r>
        <w:rPr>
          <w:rFonts w:ascii="Consolas" w:hAnsi="Consolas"/>
          <w:sz w:val="18"/>
        </w:rPr>
        <w:t>OX457060.1         54735928                                .--.--.--.--.--.-.---.--.-.-.--  54735918</w:t>
      </w:r>
    </w:p>
    <w:p>
      <w:r>
        <w:rPr>
          <w:rFonts w:ascii="Consolas" w:hAnsi="Consolas"/>
          <w:sz w:val="18"/>
        </w:rPr>
        <w:t>OX457060.1         54735932                                .--.--.--.--.--.-.---.--.-.-.--  54735922</w:t>
      </w:r>
    </w:p>
    <w:p>
      <w:r>
        <w:rPr>
          <w:rFonts w:ascii="Consolas" w:hAnsi="Consolas"/>
          <w:sz w:val="18"/>
        </w:rPr>
        <w:t>OX457060.1         54735936                                .--.--.--.--.--.-.---.--.-.-.--  54735926</w:t>
      </w:r>
    </w:p>
    <w:p>
      <w:r>
        <w:rPr>
          <w:rFonts w:ascii="Consolas" w:hAnsi="Consolas"/>
          <w:sz w:val="18"/>
        </w:rPr>
        <w:t>OX457060.1         54735940                                .--.--.--.--.--.-.---.--.-.-.--  54735930</w:t>
      </w:r>
    </w:p>
    <w:p>
      <w:r>
        <w:rPr>
          <w:rFonts w:ascii="Consolas" w:hAnsi="Consolas"/>
          <w:sz w:val="18"/>
        </w:rPr>
        <w:t>OX457060.1         54735944                                .--.--.--.--.--.-.---.--.-.-.--  54735934</w:t>
      </w:r>
    </w:p>
    <w:p>
      <w:r>
        <w:rPr>
          <w:rFonts w:ascii="Consolas" w:hAnsi="Consolas"/>
          <w:sz w:val="18"/>
        </w:rPr>
        <w:t>OX457060.1         54735948                                .--.--.--.--.--.-.---.--.-.-.--  54735938</w:t>
      </w:r>
    </w:p>
    <w:p>
      <w:r>
        <w:rPr>
          <w:rFonts w:ascii="Consolas" w:hAnsi="Consolas"/>
          <w:sz w:val="18"/>
        </w:rPr>
        <w:t>OX457060.1         58368178                                .--.--.--.--.--.-.---.--.-.-.--  58368168</w:t>
      </w:r>
    </w:p>
    <w:p>
      <w:r>
        <w:rPr>
          <w:rFonts w:ascii="Consolas" w:hAnsi="Consolas"/>
          <w:sz w:val="18"/>
        </w:rPr>
        <w:t>OX457060.1         58368182                                .--.--.--.--.--.-.---.--.-.-.--  58368172</w:t>
      </w:r>
    </w:p>
    <w:p>
      <w:r>
        <w:rPr>
          <w:rFonts w:ascii="Consolas" w:hAnsi="Consolas"/>
          <w:sz w:val="18"/>
        </w:rPr>
        <w:t>OX457060.1         58585715                                .--.--.--.--.--.-.---.--.-.-.--  58585705</w:t>
      </w:r>
    </w:p>
    <w:p>
      <w:r>
        <w:rPr>
          <w:rFonts w:ascii="Consolas" w:hAnsi="Consolas"/>
          <w:sz w:val="18"/>
        </w:rPr>
        <w:t>OX457060.1         58585719                                .--.--.--.--.--.-.---.--.-.-.--  58585709</w:t>
      </w:r>
    </w:p>
    <w:p>
      <w:r>
        <w:rPr>
          <w:rFonts w:ascii="Consolas" w:hAnsi="Consolas"/>
          <w:sz w:val="18"/>
        </w:rPr>
        <w:t>OX457060.1         60203010                                .--.--.--.--.--.-.---.--.-.-.--  60203000</w:t>
      </w:r>
    </w:p>
    <w:p>
      <w:r>
        <w:rPr>
          <w:rFonts w:ascii="Consolas" w:hAnsi="Consolas"/>
          <w:sz w:val="18"/>
        </w:rPr>
        <w:t>OX457060.1         60354583                                .--.--.--.--.--.-.---.--.-.-.--  60354573</w:t>
      </w:r>
    </w:p>
    <w:p>
      <w:r>
        <w:rPr>
          <w:rFonts w:ascii="Consolas" w:hAnsi="Consolas"/>
          <w:sz w:val="18"/>
        </w:rPr>
        <w:t>OX457060.1         60354587                                .--.--.--.--.--.-.---.--.-.-.--  60354577</w:t>
      </w:r>
    </w:p>
    <w:p>
      <w:r>
        <w:rPr>
          <w:rFonts w:ascii="Consolas" w:hAnsi="Consolas"/>
          <w:sz w:val="18"/>
        </w:rPr>
        <w:t>OX457060.1         61967840                                .--.--.--.--.--.-.---.--.-.-.--  61967850</w:t>
      </w:r>
    </w:p>
    <w:p>
      <w:r>
        <w:rPr>
          <w:rFonts w:ascii="Consolas" w:hAnsi="Consolas"/>
          <w:sz w:val="18"/>
        </w:rPr>
        <w:t>OX457060.1         62471184                                .--.--.--.--.--.-.---.--.-.-.--  62471194</w:t>
      </w:r>
    </w:p>
    <w:p>
      <w:r>
        <w:rPr>
          <w:rFonts w:ascii="Consolas" w:hAnsi="Consolas"/>
          <w:sz w:val="18"/>
        </w:rPr>
        <w:t>OX457060.1         62613212                                .--.--.--.--.--.-.---.--.-.-.--  62613222</w:t>
      </w:r>
    </w:p>
    <w:p>
      <w:r>
        <w:rPr>
          <w:rFonts w:ascii="Consolas" w:hAnsi="Consolas"/>
          <w:sz w:val="18"/>
        </w:rPr>
        <w:t>OX457060.1         63342945                                .--.--.--.--.--.-.---.--.-.-.--  63342935</w:t>
      </w:r>
    </w:p>
    <w:p>
      <w:r>
        <w:rPr>
          <w:rFonts w:ascii="Consolas" w:hAnsi="Consolas"/>
          <w:sz w:val="18"/>
        </w:rPr>
        <w:t>OX457060.1         63342949                                .--.--.--.--.--.-.---.--.-.-.--  63342939</w:t>
      </w:r>
    </w:p>
    <w:p>
      <w:r>
        <w:rPr>
          <w:rFonts w:ascii="Consolas" w:hAnsi="Consolas"/>
          <w:sz w:val="18"/>
        </w:rPr>
        <w:t>OX457060.1         65304182                                .--.--.--.--.--.-.---.--.-.-.--  65304172</w:t>
      </w:r>
    </w:p>
    <w:p>
      <w:r>
        <w:rPr>
          <w:rFonts w:ascii="Consolas" w:hAnsi="Consolas"/>
          <w:sz w:val="18"/>
        </w:rPr>
        <w:t>OX457060.1         65304186                                .--.--.--.--.--.-.---.--.-.-.--  65304176</w:t>
      </w:r>
    </w:p>
    <w:p>
      <w:r>
        <w:rPr>
          <w:rFonts w:ascii="Consolas" w:hAnsi="Consolas"/>
          <w:sz w:val="18"/>
        </w:rPr>
        <w:t>OX457060.1         65304190                                .--.--.--.--.--.-.---.--.-.-.--  65304180</w:t>
      </w:r>
    </w:p>
    <w:p>
      <w:r>
        <w:rPr>
          <w:rFonts w:ascii="Consolas" w:hAnsi="Consolas"/>
          <w:sz w:val="18"/>
        </w:rPr>
        <w:t>OX457060.1         66672883                                .--.--.--.--.--.-.---.--.-.-.--  66672893</w:t>
      </w:r>
    </w:p>
    <w:p>
      <w:r>
        <w:rPr>
          <w:rFonts w:ascii="Consolas" w:hAnsi="Consolas"/>
          <w:sz w:val="18"/>
        </w:rPr>
        <w:t>OX457060.1         67047998                                .--.--.--.--.--.-.---.--.-.-.--  67048008</w:t>
      </w:r>
    </w:p>
    <w:p>
      <w:r>
        <w:rPr>
          <w:rFonts w:ascii="Consolas" w:hAnsi="Consolas"/>
          <w:sz w:val="18"/>
        </w:rPr>
        <w:t>OX457060.1         67048002                                .--.--.--.--.--.-.---.--.-.-.--  67048012</w:t>
      </w:r>
    </w:p>
    <w:p>
      <w:r>
        <w:rPr>
          <w:rFonts w:ascii="Consolas" w:hAnsi="Consolas"/>
          <w:sz w:val="18"/>
        </w:rPr>
        <w:t>OX457060.1         67325115                                .--.--.--.--.--.-.---.--.-.-.--  67325105</w:t>
      </w:r>
    </w:p>
    <w:p>
      <w:r>
        <w:rPr>
          <w:rFonts w:ascii="Consolas" w:hAnsi="Consolas"/>
          <w:sz w:val="18"/>
        </w:rPr>
        <w:t>OX457060.1         67325119                                .--.--.--.--.--.-.---.--.-.-.--  67325109</w:t>
      </w:r>
    </w:p>
    <w:p>
      <w:r>
        <w:rPr>
          <w:rFonts w:ascii="Consolas" w:hAnsi="Consolas"/>
          <w:sz w:val="18"/>
        </w:rPr>
        <w:t>OX457060.1         67325123                                .--.--.--.--.--.-.---.--.-.-.--  67325113</w:t>
      </w:r>
    </w:p>
    <w:p>
      <w:r>
        <w:rPr>
          <w:rFonts w:ascii="Consolas" w:hAnsi="Consolas"/>
          <w:sz w:val="18"/>
        </w:rPr>
        <w:t>OX457060.1         67325127                                .--.--.--.--.--.-.---.--.-.-.--  67325117</w:t>
      </w:r>
    </w:p>
    <w:p>
      <w:r>
        <w:rPr>
          <w:rFonts w:ascii="Consolas" w:hAnsi="Consolas"/>
          <w:sz w:val="18"/>
        </w:rPr>
        <w:t>OX457060.1         67813989                                   .--.--.--.--.-.---.--.-.-.--  67813980</w:t>
      </w:r>
    </w:p>
    <w:p>
      <w:r>
        <w:rPr>
          <w:rFonts w:ascii="Consolas" w:hAnsi="Consolas"/>
          <w:sz w:val="18"/>
        </w:rPr>
        <w:t>OX457060.1         67841916                                .--.--.--.--.--.-.---.--.-.-.--  67841926</w:t>
      </w:r>
    </w:p>
    <w:p>
      <w:r>
        <w:rPr>
          <w:rFonts w:ascii="Consolas" w:hAnsi="Consolas"/>
          <w:sz w:val="18"/>
        </w:rPr>
        <w:t>OX457060.1         67841920                                .--.--.--.--.--.-.---.--.-.-.--  67841930</w:t>
      </w:r>
    </w:p>
    <w:p>
      <w:r>
        <w:rPr>
          <w:rFonts w:ascii="Consolas" w:hAnsi="Consolas"/>
          <w:sz w:val="18"/>
        </w:rPr>
        <w:t>OX457060.1         68832654                         .--.-.-.--.--.--.--.--.-.---.--.-.-.--  68832667</w:t>
      </w:r>
    </w:p>
    <w:p>
      <w:r>
        <w:rPr>
          <w:rFonts w:ascii="Consolas" w:hAnsi="Consolas"/>
          <w:sz w:val="18"/>
        </w:rPr>
        <w:t>OX457060.1         69146078                                .--.--.--.--.--.-.---.--.-.-.--  69146068</w:t>
      </w:r>
    </w:p>
    <w:p>
      <w:r>
        <w:rPr>
          <w:rFonts w:ascii="Consolas" w:hAnsi="Consolas"/>
          <w:sz w:val="18"/>
        </w:rPr>
        <w:t>OX457060.1         69658858                                .--.--.--.--.--.-.---.--.-.-.--  69658868</w:t>
      </w:r>
    </w:p>
    <w:p>
      <w:r>
        <w:rPr>
          <w:rFonts w:ascii="Consolas" w:hAnsi="Consolas"/>
          <w:sz w:val="18"/>
        </w:rPr>
        <w:t>OX457060.1         72856307                                .--.--.--.--.--.-.---.--.-.-.--  72856317</w:t>
      </w:r>
    </w:p>
    <w:p>
      <w:r>
        <w:rPr>
          <w:rFonts w:ascii="Consolas" w:hAnsi="Consolas"/>
          <w:sz w:val="18"/>
        </w:rPr>
        <w:t>OX457060.1         72856311                                .--.--.--.--.--.-.---.--.-.-.--  72856321</w:t>
      </w:r>
    </w:p>
    <w:p>
      <w:r>
        <w:rPr>
          <w:rFonts w:ascii="Consolas" w:hAnsi="Consolas"/>
          <w:sz w:val="18"/>
        </w:rPr>
        <w:t>OX457060.1         73321991                       .-.--.-.-.--.--.--.--.--.-.---.--.-.-.--  73321977</w:t>
      </w:r>
    </w:p>
    <w:p>
      <w:r>
        <w:rPr>
          <w:rFonts w:ascii="Consolas" w:hAnsi="Consolas"/>
          <w:sz w:val="18"/>
        </w:rPr>
        <w:t>OX457060.1         74839726                                .--.--.--.--.--.-.---.--.-.-.--  74839716</w:t>
      </w:r>
    </w:p>
    <w:p>
      <w:r>
        <w:rPr>
          <w:rFonts w:ascii="Consolas" w:hAnsi="Consolas"/>
          <w:sz w:val="18"/>
        </w:rPr>
        <w:t>OX457060.1         77177166                              .-.--.--.--.--.--.-.---.--.-.-.--  77177177</w:t>
      </w:r>
    </w:p>
    <w:p>
      <w:r>
        <w:rPr>
          <w:rFonts w:ascii="Consolas" w:hAnsi="Consolas"/>
          <w:sz w:val="18"/>
        </w:rPr>
        <w:t>OX457060.1         77246711                                .--.--.--.--.--.-.---.--.-.-.--  77246701</w:t>
      </w:r>
    </w:p>
    <w:p>
      <w:r>
        <w:rPr>
          <w:rFonts w:ascii="Consolas" w:hAnsi="Consolas"/>
          <w:sz w:val="18"/>
        </w:rPr>
        <w:t>OX457060.1         77400090                                .--.--.--.--.--.-.---.--.-.-.--  77400100</w:t>
      </w:r>
    </w:p>
    <w:p>
      <w:r>
        <w:rPr>
          <w:rFonts w:ascii="Consolas" w:hAnsi="Consolas"/>
          <w:sz w:val="18"/>
        </w:rPr>
        <w:t>OX457060.1         77525308                                .--.--.--.--.--.-.---.--.-.-.--  77525318</w:t>
      </w:r>
    </w:p>
    <w:p>
      <w:r>
        <w:rPr>
          <w:rFonts w:ascii="Consolas" w:hAnsi="Consolas"/>
          <w:sz w:val="18"/>
        </w:rPr>
        <w:t>OX457060.1         79213170                                .--.--.--.--.--.-.---.--.-.-.--  79213160</w:t>
      </w:r>
    </w:p>
    <w:p>
      <w:r>
        <w:rPr>
          <w:rFonts w:ascii="Consolas" w:hAnsi="Consolas"/>
          <w:sz w:val="18"/>
        </w:rPr>
        <w:t>OX457060.1         79213174                                .--.--.--.--.--.-.---.--.-.-.--  79213164</w:t>
      </w:r>
    </w:p>
    <w:p>
      <w:r>
        <w:rPr>
          <w:rFonts w:ascii="Consolas" w:hAnsi="Consolas"/>
          <w:sz w:val="18"/>
        </w:rPr>
        <w:t>OX457060.1         79506218                                .--.--.--.--.--.-.---.--.-.-.--  79506228</w:t>
      </w:r>
    </w:p>
    <w:p>
      <w:r>
        <w:rPr>
          <w:rFonts w:ascii="Consolas" w:hAnsi="Consolas"/>
          <w:sz w:val="18"/>
        </w:rPr>
        <w:t>OX457060.1         80815350                                .--.--.--.--.--.-.---.--.-.-.--  80815360</w:t>
      </w:r>
    </w:p>
    <w:p>
      <w:r>
        <w:rPr>
          <w:rFonts w:ascii="Consolas" w:hAnsi="Consolas"/>
          <w:sz w:val="18"/>
        </w:rPr>
        <w:t>OX457060.1         80815354                                .--.--.--.--.--.-.---.--.-.-.--  80815364</w:t>
      </w:r>
    </w:p>
    <w:p>
      <w:r>
        <w:rPr>
          <w:rFonts w:ascii="Consolas" w:hAnsi="Consolas"/>
          <w:sz w:val="18"/>
        </w:rPr>
        <w:t>OX457060.1         82191566                                .--.--.--.--.--.-.---.--.-.-.--  82191576</w:t>
      </w:r>
    </w:p>
    <w:p>
      <w:r>
        <w:rPr>
          <w:rFonts w:ascii="Consolas" w:hAnsi="Consolas"/>
          <w:sz w:val="18"/>
        </w:rPr>
        <w:t>OX457060.1         82191570                                .--.--.--.--.--.-.---.--.-.-.--  82191580</w:t>
      </w:r>
    </w:p>
    <w:p>
      <w:r>
        <w:rPr>
          <w:rFonts w:ascii="Consolas" w:hAnsi="Consolas"/>
          <w:sz w:val="18"/>
        </w:rPr>
        <w:t>OX457060.1         82191574                                .--.--.--.--.--.-.---.--.-.-.--  82191584</w:t>
      </w:r>
    </w:p>
    <w:p>
      <w:r>
        <w:rPr>
          <w:rFonts w:ascii="Consolas" w:hAnsi="Consolas"/>
          <w:sz w:val="18"/>
        </w:rPr>
        <w:t>OX457060.1         82191578                                .--.--.--.--.--.-.---.--.-.-.--  82191588</w:t>
      </w:r>
    </w:p>
    <w:p>
      <w:r>
        <w:rPr>
          <w:rFonts w:ascii="Consolas" w:hAnsi="Consolas"/>
          <w:sz w:val="18"/>
        </w:rPr>
        <w:t>OX457060.1         82191582                                .--.--.--.--.--.-.---.--.-.-.--  82191592</w:t>
      </w:r>
    </w:p>
    <w:p>
      <w:r>
        <w:rPr>
          <w:rFonts w:ascii="Consolas" w:hAnsi="Consolas"/>
          <w:sz w:val="18"/>
        </w:rPr>
        <w:t>OX457060.1         82191586                                .--.--.--.--.--.-.---.--.-.-.--  82191596</w:t>
      </w:r>
    </w:p>
    <w:p>
      <w:r>
        <w:rPr>
          <w:rFonts w:ascii="Consolas" w:hAnsi="Consolas"/>
          <w:sz w:val="18"/>
        </w:rPr>
        <w:t>OX457060.1         82191590                                .--.--.--.--.--.-.---.--.-.-.--  82191600</w:t>
      </w:r>
    </w:p>
    <w:p>
      <w:r>
        <w:rPr>
          <w:rFonts w:ascii="Consolas" w:hAnsi="Consolas"/>
          <w:sz w:val="18"/>
        </w:rPr>
        <w:t>OX457060.1         82972407                                .--.--.--.--.--.-.---.--.-.-.--  82972417</w:t>
      </w:r>
    </w:p>
    <w:p>
      <w:r>
        <w:rPr>
          <w:rFonts w:ascii="Consolas" w:hAnsi="Consolas"/>
          <w:sz w:val="18"/>
        </w:rPr>
        <w:t>OX457060.1         82972411                                .--.--.--.--.--.-.---.--.-.-.--  82972421</w:t>
      </w:r>
    </w:p>
    <w:p>
      <w:r>
        <w:rPr>
          <w:rFonts w:ascii="Consolas" w:hAnsi="Consolas"/>
          <w:sz w:val="18"/>
        </w:rPr>
        <w:t>OX457060.1         83845338                         .--.-.A.--.--.--.--.--.-.---.--.-.-.--  83845352</w:t>
      </w:r>
    </w:p>
    <w:p>
      <w:r>
        <w:rPr>
          <w:rFonts w:ascii="Consolas" w:hAnsi="Consolas"/>
          <w:sz w:val="18"/>
        </w:rPr>
        <w:t>OX457060.1         83845346                                .--.--.--.--.--.-.---.--.-.-.--  83845356</w:t>
      </w:r>
    </w:p>
    <w:p>
      <w:r>
        <w:rPr>
          <w:rFonts w:ascii="Consolas" w:hAnsi="Consolas"/>
          <w:sz w:val="18"/>
        </w:rPr>
        <w:t>OX457060.1         83845350                                .--.--.--.--.--.-.---.--.-.-.--  83845360</w:t>
      </w:r>
    </w:p>
    <w:p>
      <w:r>
        <w:rPr>
          <w:rFonts w:ascii="Consolas" w:hAnsi="Consolas"/>
          <w:sz w:val="18"/>
        </w:rPr>
        <w:t>OX457060.1         83845354                                .--.--.--.--.--.-.---.--.-.-.--  83845364</w:t>
      </w:r>
    </w:p>
    <w:p>
      <w:r>
        <w:rPr>
          <w:rFonts w:ascii="Consolas" w:hAnsi="Consolas"/>
          <w:sz w:val="18"/>
        </w:rPr>
        <w:t>OX457060.1         83845358                                .--.--.--.--.--.-.---.--.-.-.--  83845368</w:t>
      </w:r>
    </w:p>
    <w:p>
      <w:r>
        <w:rPr>
          <w:rFonts w:ascii="Consolas" w:hAnsi="Consolas"/>
          <w:sz w:val="18"/>
        </w:rPr>
        <w:t>OX457060.1         84370068                         .--.-.A.--.--.--.--.--.-.---.--.-.-.--  84370082</w:t>
      </w:r>
    </w:p>
    <w:p>
      <w:r>
        <w:rPr>
          <w:rFonts w:ascii="Consolas" w:hAnsi="Consolas"/>
          <w:sz w:val="18"/>
        </w:rPr>
        <w:t>OX457060.1         84370076                                .--.--.--.--.--.-.---.--.-.-.--  84370086</w:t>
      </w:r>
    </w:p>
    <w:p>
      <w:r>
        <w:rPr>
          <w:rFonts w:ascii="Consolas" w:hAnsi="Consolas"/>
          <w:sz w:val="18"/>
        </w:rPr>
        <w:t>OX457060.1         85004125                                .--.--.--.--.--.-.---.--.-.-.--  85004135</w:t>
      </w:r>
    </w:p>
    <w:p>
      <w:r>
        <w:rPr>
          <w:rFonts w:ascii="Consolas" w:hAnsi="Consolas"/>
          <w:sz w:val="18"/>
        </w:rPr>
        <w:t>OX457060.1         86252545                                   .--.--.--.--.-.---.--.-.-.--  86252536</w:t>
      </w:r>
    </w:p>
    <w:p>
      <w:r>
        <w:rPr>
          <w:rFonts w:ascii="Consolas" w:hAnsi="Consolas"/>
          <w:sz w:val="18"/>
        </w:rPr>
        <w:t>OX457060.1         86575521                                .--.--.--.--.--.-.---.--.-.-.--  86575511</w:t>
      </w:r>
    </w:p>
    <w:p>
      <w:r>
        <w:rPr>
          <w:rFonts w:ascii="Consolas" w:hAnsi="Consolas"/>
          <w:sz w:val="18"/>
        </w:rPr>
        <w:t>OX457060.1         86575525                                .--.--.--.--.--.-.---.--.-.-.--  86575515</w:t>
      </w:r>
    </w:p>
    <w:p>
      <w:r>
        <w:rPr>
          <w:rFonts w:ascii="Consolas" w:hAnsi="Consolas"/>
          <w:sz w:val="18"/>
        </w:rPr>
        <w:t>OX457060.1         86575529                                .--.--.--.--.--.-.---.--.-.-.--  86575519</w:t>
      </w:r>
    </w:p>
    <w:p>
      <w:r>
        <w:rPr>
          <w:rFonts w:ascii="Consolas" w:hAnsi="Consolas"/>
          <w:sz w:val="18"/>
        </w:rPr>
        <w:t>OX457060.1         86606931                                .--.--.--.--.--.-.---.--.-.-.--  86606941</w:t>
      </w:r>
    </w:p>
    <w:p>
      <w:r>
        <w:rPr>
          <w:rFonts w:ascii="Consolas" w:hAnsi="Consolas"/>
          <w:sz w:val="18"/>
        </w:rPr>
        <w:t>OX457060.1         86606935                                .--.--.--.--.--.-.---.--.-.-.--  86606945</w:t>
      </w:r>
    </w:p>
    <w:p>
      <w:r>
        <w:rPr>
          <w:rFonts w:ascii="Consolas" w:hAnsi="Consolas"/>
          <w:sz w:val="18"/>
        </w:rPr>
        <w:t>OX457060.1         86606939                                .--.--.--.--.--.-.---.--.-.-.--  86606949</w:t>
      </w:r>
    </w:p>
    <w:p>
      <w:r>
        <w:rPr>
          <w:rFonts w:ascii="Consolas" w:hAnsi="Consolas"/>
          <w:sz w:val="18"/>
        </w:rPr>
        <w:t>OX457060.1         86606943                                .--.--.--.--.--.-.---.--.-.-.--  86606953</w:t>
      </w:r>
    </w:p>
    <w:p>
      <w:r>
        <w:rPr>
          <w:rFonts w:ascii="Consolas" w:hAnsi="Consolas"/>
          <w:sz w:val="18"/>
        </w:rPr>
        <w:t>OX457060.1         86606947                                .--.--.--.--.--.-.---.--.-.-.--  86606957</w:t>
      </w:r>
    </w:p>
    <w:p>
      <w:r>
        <w:rPr>
          <w:rFonts w:ascii="Consolas" w:hAnsi="Consolas"/>
          <w:sz w:val="18"/>
        </w:rPr>
        <w:t>OX457060.1         88309080                                .--.--.--.--.--.-.---.--.-.-.--  88309090</w:t>
      </w:r>
    </w:p>
    <w:p>
      <w:r>
        <w:rPr>
          <w:rFonts w:ascii="Consolas" w:hAnsi="Consolas"/>
          <w:sz w:val="18"/>
        </w:rPr>
        <w:t>OX457060.1         88309084                                .--.--.--.--.--.-.---.--.-.-.--  88309094</w:t>
      </w:r>
    </w:p>
    <w:p>
      <w:r>
        <w:rPr>
          <w:rFonts w:ascii="Consolas" w:hAnsi="Consolas"/>
          <w:sz w:val="18"/>
        </w:rPr>
        <w:t>OX457060.1         90400581                                .--.--.--.--.--.-.---.--.-.-.--  90400591</w:t>
      </w:r>
    </w:p>
    <w:p>
      <w:r>
        <w:rPr>
          <w:rFonts w:ascii="Consolas" w:hAnsi="Consolas"/>
          <w:sz w:val="18"/>
        </w:rPr>
        <w:t>OX457060.1         90456443                                .--.--.--.--.--.-.---.--.-.-.--  90456453</w:t>
      </w:r>
    </w:p>
    <w:p>
      <w:r>
        <w:rPr>
          <w:rFonts w:ascii="Consolas" w:hAnsi="Consolas"/>
          <w:sz w:val="18"/>
        </w:rPr>
        <w:t>OX457060.1         90456447                                .--.--.--.--.--.-.---.--.-.-.--  90456457</w:t>
      </w:r>
    </w:p>
    <w:p>
      <w:r>
        <w:rPr>
          <w:rFonts w:ascii="Consolas" w:hAnsi="Consolas"/>
          <w:sz w:val="18"/>
        </w:rPr>
        <w:t>OX457060.1         91720190                                .--.--.--.--.--.-.---.--.-.-.--  91720180</w:t>
      </w:r>
    </w:p>
    <w:p>
      <w:r>
        <w:rPr>
          <w:rFonts w:ascii="Consolas" w:hAnsi="Consolas"/>
          <w:sz w:val="18"/>
        </w:rPr>
        <w:t>OX457060.1         94706860                                .--.--.--.--.--.-.---.--.-.-.--  94706870</w:t>
      </w:r>
    </w:p>
    <w:p>
      <w:r>
        <w:rPr>
          <w:rFonts w:ascii="Consolas" w:hAnsi="Consolas"/>
          <w:sz w:val="18"/>
        </w:rPr>
        <w:t>OX457060.1         94706864                                .--.--.--.--.--.-.---.--.-.-.--  94706874</w:t>
      </w:r>
    </w:p>
    <w:p>
      <w:r>
        <w:rPr>
          <w:rFonts w:ascii="Consolas" w:hAnsi="Consolas"/>
          <w:sz w:val="18"/>
        </w:rPr>
        <w:t>OX457060.1         94706868                                .--.--.--.--.--.-.---.--.-.-.--  94706878</w:t>
      </w:r>
    </w:p>
    <w:p>
      <w:r>
        <w:rPr>
          <w:rFonts w:ascii="Consolas" w:hAnsi="Consolas"/>
          <w:sz w:val="18"/>
        </w:rPr>
        <w:t>OX457060.1         94706872                                .--.--.--.--.--.-.---.--.-.-.--  94706882</w:t>
      </w:r>
    </w:p>
    <w:p>
      <w:r>
        <w:rPr>
          <w:rFonts w:ascii="Consolas" w:hAnsi="Consolas"/>
          <w:sz w:val="18"/>
        </w:rPr>
        <w:t>OX457060.1         95018199                                .--.--.--.--.--.-.---.--.-.-.--  95018189</w:t>
      </w:r>
    </w:p>
    <w:p>
      <w:r>
        <w:rPr>
          <w:rFonts w:ascii="Consolas" w:hAnsi="Consolas"/>
          <w:sz w:val="18"/>
        </w:rPr>
        <w:t>OX457060.1         95018203                                .--.--.--.--.--.-.---.--.-.-.--  95018193</w:t>
      </w:r>
    </w:p>
    <w:p>
      <w:r>
        <w:rPr>
          <w:rFonts w:ascii="Consolas" w:hAnsi="Consolas"/>
          <w:sz w:val="18"/>
        </w:rPr>
        <w:t>OX457060.1         95138354                                .--.--.--.--.--.-.---.--.-.-.--  95138344</w:t>
      </w:r>
    </w:p>
    <w:p>
      <w:r>
        <w:rPr>
          <w:rFonts w:ascii="Consolas" w:hAnsi="Consolas"/>
          <w:sz w:val="18"/>
        </w:rPr>
        <w:t>OX457060.1         95138358                                .--.--.--.--.--.-.---.--.-.-.--  95138348</w:t>
      </w:r>
    </w:p>
    <w:p>
      <w:r>
        <w:rPr>
          <w:rFonts w:ascii="Consolas" w:hAnsi="Consolas"/>
          <w:sz w:val="18"/>
        </w:rPr>
        <w:t>OX457060.1         95218893                                .--.--.--.--.--.-.---.--.-.-.--  95218883</w:t>
      </w:r>
    </w:p>
    <w:p>
      <w:r>
        <w:rPr>
          <w:rFonts w:ascii="Consolas" w:hAnsi="Consolas"/>
          <w:sz w:val="18"/>
        </w:rPr>
        <w:t>OX457060.1         95443637                                .--.--.--.--.--.-.---.--.-.-.--  95443647</w:t>
      </w:r>
    </w:p>
    <w:p>
      <w:r>
        <w:rPr>
          <w:rFonts w:ascii="Consolas" w:hAnsi="Consolas"/>
          <w:sz w:val="18"/>
        </w:rPr>
        <w:t>OX457060.1         97303074                                .--.--.--.--.--.-.---.--.-.-.--  97303064</w:t>
      </w:r>
    </w:p>
    <w:p>
      <w:r>
        <w:rPr>
          <w:rFonts w:ascii="Consolas" w:hAnsi="Consolas"/>
          <w:sz w:val="18"/>
        </w:rPr>
        <w:t>OX457060.1         97303078                                .--.--.--.--.--.-.---.--.-.-.--  97303068</w:t>
      </w:r>
    </w:p>
    <w:p>
      <w:r>
        <w:rPr>
          <w:rFonts w:ascii="Consolas" w:hAnsi="Consolas"/>
          <w:sz w:val="18"/>
        </w:rPr>
        <w:t>OX457060.1         97784499                                .--.--.--.--.--.-.---.--.-.-.--  97784509</w:t>
      </w:r>
    </w:p>
    <w:p>
      <w:r>
        <w:rPr>
          <w:rFonts w:ascii="Consolas" w:hAnsi="Consolas"/>
          <w:sz w:val="18"/>
        </w:rPr>
        <w:t>OX457060.1         97784503                                .--.--.--.--.--.-.---.--.-.-.--  97784513</w:t>
      </w:r>
    </w:p>
    <w:p>
      <w:r>
        <w:rPr>
          <w:rFonts w:ascii="Consolas" w:hAnsi="Consolas"/>
          <w:sz w:val="18"/>
        </w:rPr>
        <w:t>OX457060.1         97784507                                .--.--.--.--.--.-.---.--.-.-.--  97784517</w:t>
      </w:r>
    </w:p>
    <w:p>
      <w:r>
        <w:rPr>
          <w:rFonts w:ascii="Consolas" w:hAnsi="Consolas"/>
          <w:sz w:val="18"/>
        </w:rPr>
        <w:t>OX457060.1         97883618                                .--.--.--.--.--.-.---.--.-.-.--  97883628</w:t>
      </w:r>
    </w:p>
    <w:p>
      <w:r>
        <w:rPr>
          <w:rFonts w:ascii="Consolas" w:hAnsi="Consolas"/>
          <w:sz w:val="18"/>
        </w:rPr>
        <w:t>OX457060.1         97883622                                .--.--.--.--.--.-.---.--.-.-.--  97883632</w:t>
      </w:r>
    </w:p>
    <w:p>
      <w:r>
        <w:rPr>
          <w:rFonts w:ascii="Consolas" w:hAnsi="Consolas"/>
          <w:sz w:val="18"/>
        </w:rPr>
        <w:t>OX457060.1         98157700                                .--.--.--.--.--.-.---.--.-.-.--  98157710</w:t>
      </w:r>
    </w:p>
    <w:p>
      <w:r>
        <w:rPr>
          <w:rFonts w:ascii="Consolas" w:hAnsi="Consolas"/>
          <w:sz w:val="18"/>
        </w:rPr>
        <w:t>OX457060.1         98157704                                .--.--.--.--.--.-.---.--.-.-.--  98157714</w:t>
      </w:r>
    </w:p>
    <w:p>
      <w:r>
        <w:rPr>
          <w:rFonts w:ascii="Consolas" w:hAnsi="Consolas"/>
          <w:sz w:val="18"/>
        </w:rPr>
        <w:t>OX457060.1         103107119                               .--.--.--.--.--.-.---.--.-.-.--  103107129</w:t>
      </w:r>
    </w:p>
    <w:p>
      <w:r>
        <w:rPr>
          <w:rFonts w:ascii="Consolas" w:hAnsi="Consolas"/>
          <w:sz w:val="18"/>
        </w:rPr>
        <w:t>OX457060.1         105485798                               .--.--.--.--.--.-.---.--.-.-.--  105485788</w:t>
      </w:r>
    </w:p>
    <w:p>
      <w:r>
        <w:rPr>
          <w:rFonts w:ascii="Consolas" w:hAnsi="Consolas"/>
          <w:sz w:val="18"/>
        </w:rPr>
        <w:t>OX457060.1         105485802                               .--.--.--.--.--.-.---.--.-.-.--  105485792</w:t>
      </w:r>
    </w:p>
    <w:p>
      <w:r>
        <w:rPr>
          <w:rFonts w:ascii="Consolas" w:hAnsi="Consolas"/>
          <w:sz w:val="18"/>
        </w:rPr>
        <w:t>OX457060.1         105485806                               .--.--.--.--.--.-.---.--.-.-.--  105485796</w:t>
      </w:r>
    </w:p>
    <w:p>
      <w:r>
        <w:rPr>
          <w:rFonts w:ascii="Consolas" w:hAnsi="Consolas"/>
          <w:sz w:val="18"/>
        </w:rPr>
        <w:t>OX457060.1         105485810                               .--.--.--.--.--.-.---.--.-.-.--  105485800</w:t>
      </w:r>
    </w:p>
    <w:p>
      <w:r>
        <w:rPr>
          <w:rFonts w:ascii="Consolas" w:hAnsi="Consolas"/>
          <w:sz w:val="18"/>
        </w:rPr>
        <w:t>OX457060.1         106178144                               .--.--.--.--.--.-.---.--.-.-.--  106178134</w:t>
      </w:r>
    </w:p>
    <w:p>
      <w:r>
        <w:rPr>
          <w:rFonts w:ascii="Consolas" w:hAnsi="Consolas"/>
          <w:sz w:val="18"/>
        </w:rPr>
        <w:t>OX457060.1         106178148                               .--.--.--.--.--.-.---.--.-.-.--  106178138</w:t>
      </w:r>
    </w:p>
    <w:p>
      <w:r>
        <w:rPr>
          <w:rFonts w:ascii="Consolas" w:hAnsi="Consolas"/>
          <w:sz w:val="18"/>
        </w:rPr>
        <w:t>OX457060.1         106178152                               .--.--.--.--.--.-.---.--.-.-.--  106178142</w:t>
      </w:r>
    </w:p>
    <w:p>
      <w:r>
        <w:rPr>
          <w:rFonts w:ascii="Consolas" w:hAnsi="Consolas"/>
          <w:sz w:val="18"/>
        </w:rPr>
        <w:t>OX457060.1         106178156                               .--.--.--.--.--.-.---.--.-.-.--  106178146</w:t>
      </w:r>
    </w:p>
    <w:p>
      <w:r>
        <w:rPr>
          <w:rFonts w:ascii="Consolas" w:hAnsi="Consolas"/>
          <w:sz w:val="18"/>
        </w:rPr>
        <w:t>OX457060.1         106339805                           .-.-.--.--.--.--.--.-.---.--.-.-.--  106339793</w:t>
      </w:r>
    </w:p>
    <w:p>
      <w:r>
        <w:rPr>
          <w:rFonts w:ascii="Consolas" w:hAnsi="Consolas"/>
          <w:sz w:val="18"/>
        </w:rPr>
        <w:t>OX457060.1         108648925                               .--.--.--.--.--.-.---.--.-.-.--  108648915</w:t>
      </w:r>
    </w:p>
    <w:p>
      <w:r>
        <w:rPr>
          <w:rFonts w:ascii="Consolas" w:hAnsi="Consolas"/>
          <w:sz w:val="18"/>
        </w:rPr>
        <w:t>OX457060.1         109214743                               .--.--.--.--.--.-.---.--.-.-.--  109214733</w:t>
      </w:r>
    </w:p>
    <w:p>
      <w:r>
        <w:rPr>
          <w:rFonts w:ascii="Consolas" w:hAnsi="Consolas"/>
          <w:sz w:val="18"/>
        </w:rPr>
        <w:t>OX457060.1         109214747                               .--.--.--.--.--.-.---.--.-.-.--  109214737</w:t>
      </w:r>
    </w:p>
    <w:p>
      <w:r>
        <w:rPr>
          <w:rFonts w:ascii="Consolas" w:hAnsi="Consolas"/>
          <w:sz w:val="18"/>
        </w:rPr>
        <w:t>OX457060.1         109465738                               .--.--.--.--.--.-.---.--.-.-.--  109465728</w:t>
      </w:r>
    </w:p>
    <w:p>
      <w:r>
        <w:rPr>
          <w:rFonts w:ascii="Consolas" w:hAnsi="Consolas"/>
          <w:sz w:val="18"/>
        </w:rPr>
        <w:t>OX457060.1         110782216                               .--.--.--.--.--.-.---.--.-.-.--  110782206</w:t>
      </w:r>
    </w:p>
    <w:p>
      <w:r>
        <w:rPr>
          <w:rFonts w:ascii="Consolas" w:hAnsi="Consolas"/>
          <w:sz w:val="18"/>
        </w:rPr>
        <w:t>OX457060.1         110782220                               .--.--.--.--.--.-.---.--.-.-.--  110782210</w:t>
      </w:r>
    </w:p>
    <w:p>
      <w:r>
        <w:rPr>
          <w:rFonts w:ascii="Consolas" w:hAnsi="Consolas"/>
          <w:sz w:val="18"/>
        </w:rPr>
        <w:t>OX457060.1         110782224                               .--.--.--.--.--.-.---.--.-.-.--  110782214</w:t>
      </w:r>
    </w:p>
    <w:p>
      <w:r>
        <w:rPr>
          <w:rFonts w:ascii="Consolas" w:hAnsi="Consolas"/>
          <w:sz w:val="18"/>
        </w:rPr>
        <w:t>OX457060.1         111043156                               .--.--.--.--.--.-.---.--.-.-.--  111043146</w:t>
      </w:r>
    </w:p>
    <w:p>
      <w:r>
        <w:rPr>
          <w:rFonts w:ascii="Consolas" w:hAnsi="Consolas"/>
          <w:sz w:val="18"/>
        </w:rPr>
        <w:t>OX457060.1         111113360                               .--.--.--.--.--.-.---.--.-.-.--  111113350</w:t>
      </w:r>
    </w:p>
    <w:p>
      <w:r>
        <w:rPr>
          <w:rFonts w:ascii="Consolas" w:hAnsi="Consolas"/>
          <w:sz w:val="18"/>
        </w:rPr>
        <w:t>OX457060.1         111113364                               .--.--.--.--.--.-.---.--.-.-.--  111113354</w:t>
      </w:r>
    </w:p>
    <w:p>
      <w:r>
        <w:rPr>
          <w:rFonts w:ascii="Consolas" w:hAnsi="Consolas"/>
          <w:sz w:val="18"/>
        </w:rPr>
        <w:t>OX457060.1         111113368                               .--.--.--.--.--.-.---.--.-.-.--  111113358</w:t>
      </w:r>
    </w:p>
    <w:p>
      <w:r>
        <w:rPr>
          <w:rFonts w:ascii="Consolas" w:hAnsi="Consolas"/>
          <w:sz w:val="18"/>
        </w:rPr>
        <w:t>OX457060.1         111113372                               .--.--.--.--.--.-.---.--.-.-.--  111113362</w:t>
      </w:r>
    </w:p>
    <w:p>
      <w:r>
        <w:rPr>
          <w:rFonts w:ascii="Consolas" w:hAnsi="Consolas"/>
          <w:sz w:val="18"/>
        </w:rPr>
        <w:t>OX457060.1         111249609                               .--.--.--.--.--.-.---.--.-.-.--  111249599</w:t>
      </w:r>
    </w:p>
    <w:p>
      <w:r>
        <w:rPr>
          <w:rFonts w:ascii="Consolas" w:hAnsi="Consolas"/>
          <w:sz w:val="18"/>
        </w:rPr>
        <w:t>OX457060.1         111249613                               .--.--.--.--.--.-.---.--.-.-.--  111249603</w:t>
      </w:r>
    </w:p>
    <w:p>
      <w:r>
        <w:rPr>
          <w:rFonts w:ascii="Consolas" w:hAnsi="Consolas"/>
          <w:sz w:val="18"/>
        </w:rPr>
        <w:t>OX457060.1         111249617                               .--.--.--.--.--.-.---.--.-.-.--  111249607</w:t>
      </w:r>
    </w:p>
    <w:p>
      <w:r>
        <w:rPr>
          <w:rFonts w:ascii="Consolas" w:hAnsi="Consolas"/>
          <w:sz w:val="18"/>
        </w:rPr>
        <w:t>OX457060.1         111465501                               .--.--.--.--.--.-.---.--.-.-.--  111465511</w:t>
      </w:r>
    </w:p>
    <w:p>
      <w:r>
        <w:rPr>
          <w:rFonts w:ascii="Consolas" w:hAnsi="Consolas"/>
          <w:sz w:val="18"/>
        </w:rPr>
        <w:t>OX457060.1         111465505                               .--.--.--.--.--.-.---.--.-.-.--  111465515</w:t>
      </w:r>
    </w:p>
    <w:p>
      <w:r>
        <w:rPr>
          <w:rFonts w:ascii="Consolas" w:hAnsi="Consolas"/>
          <w:sz w:val="18"/>
        </w:rPr>
        <w:t>OX457060.1         111465509                               .--.--.--.--.--.-.---.--.-.-.--  111465519</w:t>
      </w:r>
    </w:p>
    <w:p>
      <w:r>
        <w:rPr>
          <w:rFonts w:ascii="Consolas" w:hAnsi="Consolas"/>
          <w:sz w:val="18"/>
        </w:rPr>
        <w:t>OX457060.1         111465513                               .--.--.--.--.--.-.---.--.-.-.--  111465523</w:t>
      </w:r>
    </w:p>
    <w:p>
      <w:r>
        <w:rPr>
          <w:rFonts w:ascii="Consolas" w:hAnsi="Consolas"/>
          <w:sz w:val="18"/>
        </w:rPr>
        <w:t>OX457060.1         114127500                               .--.--.--.--.--.-.---.--.-.-.--  114127510</w:t>
      </w:r>
    </w:p>
    <w:p>
      <w:r>
        <w:rPr>
          <w:rFonts w:ascii="Consolas" w:hAnsi="Consolas"/>
          <w:sz w:val="18"/>
        </w:rPr>
        <w:t>OX457060.1         114127504                               .--.--.--.--.--.-.---.--.-.-.--  114127514</w:t>
      </w:r>
    </w:p>
    <w:p>
      <w:r>
        <w:rPr>
          <w:rFonts w:ascii="Consolas" w:hAnsi="Consolas"/>
          <w:sz w:val="18"/>
        </w:rPr>
        <w:t>OX457060.1         114127508                               .--.--.--.--.--.-.---.--.-.-.--  114127518</w:t>
      </w:r>
    </w:p>
    <w:p>
      <w:r>
        <w:rPr>
          <w:rFonts w:ascii="Consolas" w:hAnsi="Consolas"/>
          <w:sz w:val="18"/>
        </w:rPr>
        <w:t>OX457060.1         116785483                        .--.-.G.--.--.--.--.--.-.---.--.-.-.--  116785469</w:t>
      </w:r>
    </w:p>
    <w:p>
      <w:r>
        <w:rPr>
          <w:rFonts w:ascii="Consolas" w:hAnsi="Consolas"/>
          <w:sz w:val="18"/>
        </w:rPr>
        <w:t>OX457060.1         116920097                               .--.--.--.--.--.-.---.--.-.-.--  116920087</w:t>
      </w:r>
    </w:p>
    <w:p>
      <w:r>
        <w:rPr>
          <w:rFonts w:ascii="Consolas" w:hAnsi="Consolas"/>
          <w:sz w:val="18"/>
        </w:rPr>
        <w:t>OX457060.1         117292618                               .--.--.--.--.--.-.---.--.-.-.--  117292608</w:t>
      </w:r>
    </w:p>
    <w:p>
      <w:r>
        <w:rPr>
          <w:rFonts w:ascii="Consolas" w:hAnsi="Consolas"/>
          <w:sz w:val="18"/>
        </w:rPr>
        <w:t>OX457060.1         117292622                               .--.--.--.--.--.-.---.--.-.-.--  117292612</w:t>
      </w:r>
    </w:p>
    <w:p>
      <w:r>
        <w:rPr>
          <w:rFonts w:ascii="Consolas" w:hAnsi="Consolas"/>
          <w:sz w:val="18"/>
        </w:rPr>
        <w:t>OX457060.1         117292626                               .--.--.--.--.--.-.---.--.-.-.--  117292616</w:t>
      </w:r>
    </w:p>
    <w:p>
      <w:r>
        <w:rPr>
          <w:rFonts w:ascii="Consolas" w:hAnsi="Consolas"/>
          <w:sz w:val="18"/>
        </w:rPr>
        <w:t>OX457060.1         117292630                               .--.--.--.--.--.-.---.--.-.-.--  117292620</w:t>
      </w:r>
    </w:p>
    <w:p>
      <w:r>
        <w:rPr>
          <w:rFonts w:ascii="Consolas" w:hAnsi="Consolas"/>
          <w:sz w:val="18"/>
        </w:rPr>
        <w:t>OX457060.1         117489127                               .--.--.--.--.--.-.---.--.-.-.--  117489137</w:t>
      </w:r>
    </w:p>
    <w:p>
      <w:r>
        <w:rPr>
          <w:rFonts w:ascii="Consolas" w:hAnsi="Consolas"/>
          <w:sz w:val="18"/>
        </w:rPr>
        <w:t>OX457060.1         117489131                               .--.--.--.--.--.-.---.--.-.-.--  117489141</w:t>
      </w:r>
    </w:p>
    <w:p>
      <w:r>
        <w:rPr>
          <w:rFonts w:ascii="Consolas" w:hAnsi="Consolas"/>
          <w:sz w:val="18"/>
        </w:rPr>
        <w:t>OX457060.1         117489135                               .--.--.--.--.--.-.---.--.-.-.--  117489145</w:t>
      </w:r>
    </w:p>
    <w:p>
      <w:r>
        <w:rPr>
          <w:rFonts w:ascii="Consolas" w:hAnsi="Consolas"/>
          <w:sz w:val="18"/>
        </w:rPr>
        <w:t>OX457060.1         120360071                               .--.--.--.--.--.-.---.--.-.-.--  120360061</w:t>
      </w:r>
    </w:p>
    <w:p>
      <w:r>
        <w:rPr>
          <w:rFonts w:ascii="Consolas" w:hAnsi="Consolas"/>
          <w:sz w:val="18"/>
        </w:rPr>
        <w:t>OX457060.1         120360075                               .--.--.--.--.--.-.---.--.-.-.--  120360065</w:t>
      </w:r>
    </w:p>
    <w:p>
      <w:r>
        <w:rPr>
          <w:rFonts w:ascii="Consolas" w:hAnsi="Consolas"/>
          <w:sz w:val="18"/>
        </w:rPr>
        <w:t>OX457060.1         120367621                               .--.--.--.--.--.-.---.--.-.-.--  120367631</w:t>
      </w:r>
    </w:p>
    <w:p>
      <w:r>
        <w:rPr>
          <w:rFonts w:ascii="Consolas" w:hAnsi="Consolas"/>
          <w:sz w:val="18"/>
        </w:rPr>
        <w:t>OX457060.1         120367625                               .--.--.--.--.--.-.---.--.-.-.--  120367635</w:t>
      </w:r>
    </w:p>
    <w:p>
      <w:r>
        <w:rPr>
          <w:rFonts w:ascii="Consolas" w:hAnsi="Consolas"/>
          <w:sz w:val="18"/>
        </w:rPr>
        <w:t>OX457060.1         120367629                               .--.--.--.--.--.-.---.--.-.-.--  120367639</w:t>
      </w:r>
    </w:p>
    <w:p>
      <w:r>
        <w:rPr>
          <w:rFonts w:ascii="Consolas" w:hAnsi="Consolas"/>
          <w:sz w:val="18"/>
        </w:rPr>
        <w:t>OX457060.1         120367633                               .--.--.--.--.--.-.---.--.-.-.--  120367643</w:t>
      </w:r>
    </w:p>
    <w:p>
      <w:r>
        <w:rPr>
          <w:rFonts w:ascii="Consolas" w:hAnsi="Consolas"/>
          <w:sz w:val="18"/>
        </w:rPr>
        <w:t>OX457060.1         120483493                               .--.--.--.--.--.-.---.--.-.-.--  120483483</w:t>
      </w:r>
    </w:p>
    <w:p>
      <w:r>
        <w:rPr>
          <w:rFonts w:ascii="Consolas" w:hAnsi="Consolas"/>
          <w:sz w:val="18"/>
        </w:rPr>
        <w:t>OX457060.1         121468435                               .--.--.--.--.--.-.---.--.-.-.--  121468425</w:t>
      </w:r>
    </w:p>
    <w:p>
      <w:r>
        <w:rPr>
          <w:rFonts w:ascii="Consolas" w:hAnsi="Consolas"/>
          <w:sz w:val="18"/>
        </w:rPr>
        <w:t>OX457060.1         121468439                               .--.--.--.--.--.-.---.--.-.-.--  121468429</w:t>
      </w:r>
    </w:p>
    <w:p>
      <w:r>
        <w:rPr>
          <w:rFonts w:ascii="Consolas" w:hAnsi="Consolas"/>
          <w:sz w:val="18"/>
        </w:rPr>
        <w:t>OX457060.1         121468443                               .--.--.--.--.--.-.---.--.-.-.--  121468433</w:t>
      </w:r>
    </w:p>
    <w:p>
      <w:r>
        <w:rPr>
          <w:rFonts w:ascii="Consolas" w:hAnsi="Consolas"/>
          <w:sz w:val="18"/>
        </w:rPr>
        <w:t>OX457060.1         123283298                               .--.--.--.--.--.-.---.--.-.-.--  123283308</w:t>
      </w:r>
    </w:p>
    <w:p>
      <w:r>
        <w:rPr>
          <w:rFonts w:ascii="Consolas" w:hAnsi="Consolas"/>
          <w:sz w:val="18"/>
        </w:rPr>
        <w:t>OX457060.1         124466375                               .--.--.--.--.--.-.---.--.-.-.--  124466385</w:t>
      </w:r>
    </w:p>
    <w:p>
      <w:r>
        <w:rPr>
          <w:rFonts w:ascii="Consolas" w:hAnsi="Consolas"/>
          <w:sz w:val="18"/>
        </w:rPr>
        <w:t>OX457060.1         124466379                               .--.--.--.--.--.-.---.--.-.-.--  124466389</w:t>
      </w:r>
    </w:p>
    <w:p>
      <w:r>
        <w:rPr>
          <w:rFonts w:ascii="Consolas" w:hAnsi="Consolas"/>
          <w:sz w:val="18"/>
        </w:rPr>
        <w:t>OX457060.1         124593803                               .--.--.--.--.--.-.---.--.-.-.--  124593793</w:t>
      </w:r>
    </w:p>
    <w:p>
      <w:r>
        <w:rPr>
          <w:rFonts w:ascii="Consolas" w:hAnsi="Consolas"/>
          <w:sz w:val="18"/>
        </w:rPr>
        <w:t>OX457060.1         124593807                               .--.--.--.--.--.-.---.--.-.-.--  124593797</w:t>
      </w:r>
    </w:p>
    <w:p>
      <w:r>
        <w:rPr>
          <w:rFonts w:ascii="Consolas" w:hAnsi="Consolas"/>
          <w:sz w:val="18"/>
        </w:rPr>
        <w:t>OX457060.1         124593811                               .--.--.--.--.--.-.---.--.-.-.--  124593801</w:t>
      </w:r>
    </w:p>
    <w:p>
      <w:r>
        <w:rPr>
          <w:rFonts w:ascii="Consolas" w:hAnsi="Consolas"/>
          <w:sz w:val="18"/>
        </w:rPr>
        <w:t>OX457060.1         124630592                               .--.--.--.--.--.-.---.--.-.-.--  124630602</w:t>
      </w:r>
    </w:p>
    <w:p>
      <w:r>
        <w:rPr>
          <w:rFonts w:ascii="Consolas" w:hAnsi="Consolas"/>
          <w:sz w:val="18"/>
        </w:rPr>
        <w:t>OX457060.1         124630596                               .--.--.--.--.--.-.---.--.-.-.--  124630606</w:t>
      </w:r>
    </w:p>
    <w:p>
      <w:r>
        <w:rPr>
          <w:rFonts w:ascii="Consolas" w:hAnsi="Consolas"/>
          <w:sz w:val="18"/>
        </w:rPr>
        <w:t>OX457060.1         125198095                               .--.--.--.--.--.-.---.--.-.-.--  125198105</w:t>
      </w:r>
    </w:p>
    <w:p>
      <w:r>
        <w:rPr>
          <w:rFonts w:ascii="Consolas" w:hAnsi="Consolas"/>
          <w:sz w:val="18"/>
        </w:rPr>
        <w:t>OX457060.1         125198099                               .--.--.--.--.--.-.---.--.-.-.--  125198109</w:t>
      </w:r>
    </w:p>
    <w:p>
      <w:r>
        <w:rPr>
          <w:rFonts w:ascii="Consolas" w:hAnsi="Consolas"/>
          <w:sz w:val="18"/>
        </w:rPr>
        <w:t>OX457060.1         125198103                               .--.--.--.--.--.-.---.--.-.-.--  125198113</w:t>
      </w:r>
    </w:p>
    <w:p>
      <w:r>
        <w:rPr>
          <w:rFonts w:ascii="Consolas" w:hAnsi="Consolas"/>
          <w:sz w:val="18"/>
        </w:rPr>
        <w:t>OX457060.1         125198107                               .--.--.--.--.--.-.---.--.-.-.--  125198117</w:t>
      </w:r>
    </w:p>
    <w:p>
      <w:r>
        <w:rPr>
          <w:rFonts w:ascii="Consolas" w:hAnsi="Consolas"/>
          <w:sz w:val="18"/>
        </w:rPr>
        <w:t>OX457060.1         125548917                               .--.--.--.--.--.-.---.--.-.-.--  125548907</w:t>
      </w:r>
    </w:p>
    <w:p>
      <w:r>
        <w:rPr>
          <w:rFonts w:ascii="Consolas" w:hAnsi="Consolas"/>
          <w:sz w:val="18"/>
        </w:rPr>
        <w:t>OX457060.1         125653077                               .--.--.--.--.--.-.---.--.-.-.--  125653087</w:t>
      </w:r>
    </w:p>
    <w:p>
      <w:r>
        <w:rPr>
          <w:rFonts w:ascii="Consolas" w:hAnsi="Consolas"/>
          <w:sz w:val="18"/>
        </w:rPr>
        <w:t>OX457060.1         125653081                               .--.--.--.--.--.-.---.--.-.-.--  125653091</w:t>
      </w:r>
    </w:p>
    <w:p>
      <w:r>
        <w:rPr>
          <w:rFonts w:ascii="Consolas" w:hAnsi="Consolas"/>
          <w:sz w:val="18"/>
        </w:rPr>
        <w:t>OX457060.1         125653085                               .--.--.--.--.--.-.---.--.-.-.--  125653095</w:t>
      </w:r>
    </w:p>
    <w:p>
      <w:r>
        <w:rPr>
          <w:rFonts w:ascii="Consolas" w:hAnsi="Consolas"/>
          <w:sz w:val="18"/>
        </w:rPr>
        <w:t>OX457060.1         125730228                               .--.--.--.--.--.-.---.--.-.-.--  125730218</w:t>
      </w:r>
    </w:p>
    <w:p>
      <w:r>
        <w:rPr>
          <w:rFonts w:ascii="Consolas" w:hAnsi="Consolas"/>
          <w:sz w:val="18"/>
        </w:rPr>
        <w:t>OX457060.1         125980330                               .--.--.--.--.--.-.---.--.-.-.--  125980320</w:t>
      </w:r>
    </w:p>
    <w:p>
      <w:r>
        <w:rPr>
          <w:rFonts w:ascii="Consolas" w:hAnsi="Consolas"/>
          <w:sz w:val="18"/>
        </w:rPr>
        <w:t>OX457060.1         126051483                               .--.--.--.--.--.-.---.--.-.-.--  126051493</w:t>
      </w:r>
    </w:p>
    <w:p>
      <w:r>
        <w:rPr>
          <w:rFonts w:ascii="Consolas" w:hAnsi="Consolas"/>
          <w:sz w:val="18"/>
        </w:rPr>
        <w:t>OX457060.1         126051487                               .--.--.--.--.--.-.---.--.-.-.--  126051497</w:t>
      </w:r>
    </w:p>
    <w:p>
      <w:r>
        <w:rPr>
          <w:rFonts w:ascii="Consolas" w:hAnsi="Consolas"/>
          <w:sz w:val="18"/>
        </w:rPr>
        <w:t>OX457060.1         126355660                               .--.--.--.--.--.-.---.--.-.-.--  126355670</w:t>
      </w:r>
    </w:p>
    <w:p>
      <w:r>
        <w:rPr>
          <w:rFonts w:ascii="Consolas" w:hAnsi="Consolas"/>
          <w:sz w:val="18"/>
        </w:rPr>
        <w:t>OX457060.1         126593764                               .--.--.--.--.--.-.---.--.-.-.--  126593774</w:t>
      </w:r>
    </w:p>
    <w:p>
      <w:r>
        <w:rPr>
          <w:rFonts w:ascii="Consolas" w:hAnsi="Consolas"/>
          <w:sz w:val="18"/>
        </w:rPr>
        <w:t>OX457060.1         126593768                               .--.--.--.--.--.-.---.--.-.-.--  126593778</w:t>
      </w:r>
    </w:p>
    <w:p>
      <w:r>
        <w:rPr>
          <w:rFonts w:ascii="Consolas" w:hAnsi="Consolas"/>
          <w:sz w:val="18"/>
        </w:rPr>
        <w:t>OX457060.1         126969037                               .--.--.--.--.--.-.---.--.-.-.--  126969047</w:t>
      </w:r>
    </w:p>
    <w:p>
      <w:r>
        <w:rPr>
          <w:rFonts w:ascii="Consolas" w:hAnsi="Consolas"/>
          <w:sz w:val="18"/>
        </w:rPr>
        <w:t>OX457060.1         127242682                               .--.--.--.--.--.-.---.--.-.-.--  127242672</w:t>
      </w:r>
    </w:p>
    <w:p>
      <w:r>
        <w:rPr>
          <w:rFonts w:ascii="Consolas" w:hAnsi="Consolas"/>
          <w:sz w:val="18"/>
        </w:rPr>
        <w:t>OX457060.1         127242686                               .--.--.--.--.--.-.---.--.-.-.--  127242676</w:t>
      </w:r>
    </w:p>
    <w:p>
      <w:r>
        <w:rPr>
          <w:rFonts w:ascii="Consolas" w:hAnsi="Consolas"/>
          <w:sz w:val="18"/>
        </w:rPr>
        <w:t>OX457060.1         127242690                               .--.--.--.--.--.-.---.--.-.-.--  127242680</w:t>
      </w:r>
    </w:p>
    <w:p>
      <w:r>
        <w:rPr>
          <w:rFonts w:ascii="Consolas" w:hAnsi="Consolas"/>
          <w:sz w:val="18"/>
        </w:rPr>
        <w:t>OX457060.1         127242694                               .--.--.--.--.--.-.---.--.-.-.--  127242684</w:t>
      </w:r>
    </w:p>
    <w:p>
      <w:r>
        <w:rPr>
          <w:rFonts w:ascii="Consolas" w:hAnsi="Consolas"/>
          <w:sz w:val="18"/>
        </w:rPr>
        <w:t>OX457060.1         128301149                               .--.--.--.--.--.-.---.--.-.-.--  128301159</w:t>
      </w:r>
    </w:p>
    <w:p>
      <w:r>
        <w:rPr>
          <w:rFonts w:ascii="Consolas" w:hAnsi="Consolas"/>
          <w:sz w:val="18"/>
        </w:rPr>
        <w:t>OX457060.1         128301153                               .--.--.--.--.--.-.---.--.-.-.--  128301163</w:t>
      </w:r>
    </w:p>
    <w:p>
      <w:r>
        <w:rPr>
          <w:rFonts w:ascii="Consolas" w:hAnsi="Consolas"/>
          <w:sz w:val="18"/>
        </w:rPr>
        <w:t>OX457060.1         128980263                               .--.--.--.--.--.-.---.--.-.-.--  128980253</w:t>
      </w:r>
    </w:p>
    <w:p>
      <w:r>
        <w:rPr>
          <w:rFonts w:ascii="Consolas" w:hAnsi="Consolas"/>
          <w:sz w:val="18"/>
        </w:rPr>
        <w:t>OX457060.1         129457688                               .--.--.--.--.--.-.---.--.-.-.--  129457698</w:t>
      </w:r>
    </w:p>
    <w:p>
      <w:r>
        <w:rPr>
          <w:rFonts w:ascii="Consolas" w:hAnsi="Consolas"/>
          <w:sz w:val="18"/>
        </w:rPr>
        <w:t>OX457060.1         129754271                               .--.--.--.--.--.-.---.--.-.-.--  129754281</w:t>
      </w:r>
    </w:p>
    <w:p>
      <w:r>
        <w:rPr>
          <w:rFonts w:ascii="Consolas" w:hAnsi="Consolas"/>
          <w:sz w:val="18"/>
        </w:rPr>
        <w:t>OX457060.1         129754275                               .--.--.--.--.--.-.---.--.-.-.--  129754285</w:t>
      </w:r>
    </w:p>
    <w:p>
      <w:r>
        <w:rPr>
          <w:rFonts w:ascii="Consolas" w:hAnsi="Consolas"/>
          <w:sz w:val="18"/>
        </w:rPr>
        <w:t>OX457060.1         131239490                               .--.--.--.--.--.-.---.--.-.-.--  131239480</w:t>
      </w:r>
    </w:p>
    <w:p>
      <w:r>
        <w:rPr>
          <w:rFonts w:ascii="Consolas" w:hAnsi="Consolas"/>
          <w:sz w:val="18"/>
        </w:rPr>
        <w:t>OX457060.1         131447514                               .--.--.--.--.--.-.---.--.-.-.--  131447524</w:t>
      </w:r>
    </w:p>
    <w:p>
      <w:r>
        <w:rPr>
          <w:rFonts w:ascii="Consolas" w:hAnsi="Consolas"/>
          <w:sz w:val="18"/>
        </w:rPr>
        <w:t>OX457060.1         131447518                               .--.--.--.--.--.-.---.--.-.-.--  131447528</w:t>
      </w:r>
    </w:p>
    <w:p>
      <w:r>
        <w:rPr>
          <w:rFonts w:ascii="Consolas" w:hAnsi="Consolas"/>
          <w:sz w:val="18"/>
        </w:rPr>
        <w:t>OX457060.1         131447522                               .--.--.--.--.--.-.---.--.-.-.--  131447532</w:t>
      </w:r>
    </w:p>
    <w:p>
      <w:r>
        <w:rPr>
          <w:rFonts w:ascii="Consolas" w:hAnsi="Consolas"/>
          <w:sz w:val="18"/>
        </w:rPr>
        <w:t>OX457060.1         131602242                               .--.--.--.--.--.-.---.--.-.-.--  131602252</w:t>
      </w:r>
    </w:p>
    <w:p>
      <w:r>
        <w:rPr>
          <w:rFonts w:ascii="Consolas" w:hAnsi="Consolas"/>
          <w:sz w:val="18"/>
        </w:rPr>
        <w:t>OX457060.1         131602246                               .--.--.--.--.--.-.---.--.-.-.--  131602256</w:t>
      </w:r>
    </w:p>
    <w:p>
      <w:r>
        <w:rPr>
          <w:rFonts w:ascii="Consolas" w:hAnsi="Consolas"/>
          <w:sz w:val="18"/>
        </w:rPr>
        <w:t>OX457060.1         131695334                               .--.--.--.--.--.-.---.--.-.-.--  131695324</w:t>
      </w:r>
    </w:p>
    <w:p>
      <w:r>
        <w:rPr>
          <w:rFonts w:ascii="Consolas" w:hAnsi="Consolas"/>
          <w:sz w:val="18"/>
        </w:rPr>
        <w:t>OX457060.1         137240975                               .--.--.--.--.--.-.---.--.-.-.--  137240965</w:t>
      </w:r>
    </w:p>
    <w:p>
      <w:r>
        <w:rPr>
          <w:rFonts w:ascii="Consolas" w:hAnsi="Consolas"/>
          <w:sz w:val="18"/>
        </w:rPr>
        <w:t>OX457060.1         137240979                               .--.--.--.--.--.-.---.--.-.-.--  137240969</w:t>
      </w:r>
    </w:p>
    <w:p>
      <w:r>
        <w:rPr>
          <w:rFonts w:ascii="Consolas" w:hAnsi="Consolas"/>
          <w:sz w:val="18"/>
        </w:rPr>
        <w:t>OX457060.1         137563792                           .-.-.--.--.--.--.--.-.---.--.-.-.--  137563804</w:t>
      </w:r>
    </w:p>
    <w:p>
      <w:r>
        <w:rPr>
          <w:rFonts w:ascii="Consolas" w:hAnsi="Consolas"/>
          <w:sz w:val="18"/>
        </w:rPr>
        <w:t>OX457060.1         139176558                               .--.--.--.--.--.-.---.--.-.-.--  139176548</w:t>
      </w:r>
    </w:p>
    <w:p>
      <w:r>
        <w:rPr>
          <w:rFonts w:ascii="Consolas" w:hAnsi="Consolas"/>
          <w:sz w:val="18"/>
        </w:rPr>
        <w:t>OX457060.1         139176562                               .--.--.--.--.--.-.---.--.-.-.--  139176552</w:t>
      </w:r>
    </w:p>
    <w:p>
      <w:r>
        <w:rPr>
          <w:rFonts w:ascii="Consolas" w:hAnsi="Consolas"/>
          <w:sz w:val="18"/>
        </w:rPr>
        <w:t>OX457060.1         140065321                               .--.--.--.--.--.-.---.--.-.-.--  140065311</w:t>
      </w:r>
    </w:p>
    <w:p>
      <w:r>
        <w:rPr>
          <w:rFonts w:ascii="Consolas" w:hAnsi="Consolas"/>
          <w:sz w:val="18"/>
        </w:rPr>
        <w:t>OX457060.1         140065325                               .--.--.--.--.--.-.---.--.-.-.--  140065315</w:t>
      </w:r>
    </w:p>
    <w:p>
      <w:r>
        <w:rPr>
          <w:rFonts w:ascii="Consolas" w:hAnsi="Consolas"/>
          <w:sz w:val="18"/>
        </w:rPr>
        <w:t>OX457060.1         140181243                                  .--.--.--.--.-.---.--.-.-.--  140181234</w:t>
      </w:r>
    </w:p>
    <w:p>
      <w:r>
        <w:rPr>
          <w:rFonts w:ascii="Consolas" w:hAnsi="Consolas"/>
          <w:sz w:val="18"/>
        </w:rPr>
        <w:t>OX457060.1         140201755                               .--.--.--.--.--.-.---.--.-.-.--  140201745</w:t>
      </w:r>
    </w:p>
    <w:p>
      <w:r>
        <w:rPr>
          <w:rFonts w:ascii="Consolas" w:hAnsi="Consolas"/>
          <w:sz w:val="18"/>
        </w:rPr>
        <w:t>OX457060.1         142845402                               .--.--.--.--.--.-.---.--.-.-.--  142845392</w:t>
      </w:r>
    </w:p>
    <w:p>
      <w:r>
        <w:rPr>
          <w:rFonts w:ascii="Consolas" w:hAnsi="Consolas"/>
          <w:sz w:val="18"/>
        </w:rPr>
        <w:t>OX457060.1         146731755                                  .--.--.--.--.-.---.--.-.-.--  146731746</w:t>
      </w:r>
    </w:p>
    <w:p>
      <w:r>
        <w:rPr>
          <w:rFonts w:ascii="Consolas" w:hAnsi="Consolas"/>
          <w:sz w:val="18"/>
        </w:rPr>
        <w:t>OX457060.1         57835489                       .-.--T-.-.--.--.--.--.--.-.---.--.-.-.--  57835503</w:t>
      </w:r>
    </w:p>
    <w:p>
      <w:r>
        <w:rPr>
          <w:rFonts w:ascii="Consolas" w:hAnsi="Consolas"/>
          <w:sz w:val="18"/>
        </w:rPr>
        <w:t>OX457060.1         5683116                                 .--.--.--G--.--.-.---.--.-.-.--  5683106</w:t>
      </w:r>
    </w:p>
    <w:p>
      <w:r>
        <w:rPr>
          <w:rFonts w:ascii="Consolas" w:hAnsi="Consolas"/>
          <w:sz w:val="18"/>
        </w:rPr>
        <w:t>OX457060.1         29271631                                .--.--.--.--.--.-.---.--.-.-.--  29271621</w:t>
      </w:r>
    </w:p>
    <w:p>
      <w:r>
        <w:rPr>
          <w:rFonts w:ascii="Consolas" w:hAnsi="Consolas"/>
          <w:sz w:val="18"/>
        </w:rPr>
        <w:t>OX457060.1         30956073                                .--.--.--G--.--.-.---.--.-.-.--  30956083</w:t>
      </w:r>
    </w:p>
    <w:p>
      <w:r>
        <w:rPr>
          <w:rFonts w:ascii="Consolas" w:hAnsi="Consolas"/>
          <w:sz w:val="18"/>
        </w:rPr>
        <w:t>OX457060.1         48739605                                .--.--.--.--.--.-.---.--.-.-.--  48739595</w:t>
      </w:r>
    </w:p>
    <w:p>
      <w:r>
        <w:rPr>
          <w:rFonts w:ascii="Consolas" w:hAnsi="Consolas"/>
          <w:sz w:val="18"/>
        </w:rPr>
        <w:t>OX457060.1         49584095                                .--.--.--.--A--.-.---.--.-.-.--  49584085</w:t>
      </w:r>
    </w:p>
    <w:p>
      <w:r>
        <w:rPr>
          <w:rFonts w:ascii="Consolas" w:hAnsi="Consolas"/>
          <w:sz w:val="18"/>
        </w:rPr>
        <w:t>OX457060.1         58756848                       .-.--.-A-.--.--.--.--.--.-.---.--.-.-.--  58756862</w:t>
      </w:r>
    </w:p>
    <w:p>
      <w:r>
        <w:rPr>
          <w:rFonts w:ascii="Consolas" w:hAnsi="Consolas"/>
          <w:sz w:val="18"/>
        </w:rPr>
        <w:t>OX457060.1         74564609                       .-.--.-A-.--.--.--.--.--.-.---.--.-.-.--  74564623</w:t>
      </w:r>
    </w:p>
    <w:p>
      <w:r>
        <w:rPr>
          <w:rFonts w:ascii="Consolas" w:hAnsi="Consolas"/>
          <w:sz w:val="18"/>
        </w:rPr>
        <w:t>OX457060.1         77246715                                .--.--.--G--.--.-.---.--.-.-.--  77246705</w:t>
      </w:r>
    </w:p>
    <w:p>
      <w:r>
        <w:rPr>
          <w:rFonts w:ascii="Consolas" w:hAnsi="Consolas"/>
          <w:sz w:val="18"/>
        </w:rPr>
        <w:t>OX457060.1         90849249                                      .--.--.--A-.---.--.-.-.--  90849257</w:t>
      </w:r>
    </w:p>
    <w:p>
      <w:r>
        <w:rPr>
          <w:rFonts w:ascii="Consolas" w:hAnsi="Consolas"/>
          <w:sz w:val="18"/>
        </w:rPr>
        <w:t>OX457060.1         95400998                                .--.--.--G--.--.-.---.--.-.-.--  95401008</w:t>
      </w:r>
    </w:p>
    <w:p>
      <w:r>
        <w:rPr>
          <w:rFonts w:ascii="Consolas" w:hAnsi="Consolas"/>
          <w:sz w:val="18"/>
        </w:rPr>
        <w:t>OX457060.1         95835005                       .-.--.-A-.--.--.--.--.--.-.---.--.-.-.--  95835019</w:t>
      </w:r>
    </w:p>
    <w:p>
      <w:r>
        <w:rPr>
          <w:rFonts w:ascii="Consolas" w:hAnsi="Consolas"/>
          <w:sz w:val="18"/>
        </w:rPr>
        <w:t>OX457060.1         97634619                              .-.--.--.--G--.--.-.---.--.-.-.--  97634608</w:t>
      </w:r>
    </w:p>
    <w:p>
      <w:r>
        <w:rPr>
          <w:rFonts w:ascii="Consolas" w:hAnsi="Consolas"/>
          <w:sz w:val="18"/>
        </w:rPr>
        <w:t>OX457060.1         100607690                                  .--.--.--.--.-.---.--.-.-.--  100607699</w:t>
      </w:r>
    </w:p>
    <w:p>
      <w:r>
        <w:rPr>
          <w:rFonts w:ascii="Consolas" w:hAnsi="Consolas"/>
          <w:sz w:val="18"/>
        </w:rPr>
        <w:t>OX457060.1         115070490                               .--.--.--G--.--.-.---.--.-.-.--  115070480</w:t>
      </w:r>
    </w:p>
    <w:p>
      <w:r>
        <w:rPr>
          <w:rFonts w:ascii="Consolas" w:hAnsi="Consolas"/>
          <w:sz w:val="18"/>
        </w:rPr>
        <w:t>OX457060.1         116836628                                        .--.--.-.---.--.-.-.--  116836621</w:t>
      </w:r>
    </w:p>
    <w:p>
      <w:r>
        <w:rPr>
          <w:rFonts w:ascii="Consolas" w:hAnsi="Consolas"/>
          <w:sz w:val="18"/>
        </w:rPr>
        <w:t>OX457060.1         126391327                        .--.-.-.--G--.--.--.--.-.---.--.-.-.--  126391340</w:t>
      </w:r>
    </w:p>
    <w:p>
      <w:r>
        <w:rPr>
          <w:rFonts w:ascii="Consolas" w:hAnsi="Consolas"/>
          <w:sz w:val="18"/>
        </w:rPr>
        <w:t>OX457060.1         127242674                               .--.--.--.--.--.-.---.--.-.-.--  127242664</w:t>
      </w:r>
    </w:p>
    <w:p>
      <w:r>
        <w:rPr>
          <w:rFonts w:ascii="Consolas" w:hAnsi="Consolas"/>
          <w:sz w:val="18"/>
        </w:rPr>
        <w:t>OX457060.1         127242678                               .--.--.--.--.--.-.---.--.-.-.--  127242668</w:t>
      </w:r>
    </w:p>
    <w:p>
      <w:r>
        <w:rPr>
          <w:rFonts w:ascii="Consolas" w:hAnsi="Consolas"/>
          <w:sz w:val="18"/>
        </w:rPr>
        <w:t>OX457060.1         128301161                               .--.--.--.--.--.-.---.--.-.-.--  128301171</w:t>
      </w:r>
    </w:p>
    <w:p>
      <w:r>
        <w:rPr>
          <w:rFonts w:ascii="Consolas" w:hAnsi="Consolas"/>
          <w:sz w:val="18"/>
        </w:rPr>
        <w:t>OX457060.1         129563856                               .--.--.--G--.--.-.---.--.-.-.--  129563846</w:t>
      </w:r>
    </w:p>
    <w:p>
      <w:r>
        <w:rPr>
          <w:rFonts w:ascii="Consolas" w:hAnsi="Consolas"/>
          <w:sz w:val="18"/>
        </w:rPr>
        <w:t>OX457060.1         134328142                               .--.--.--.--.--.-.---.--.-.-.--  134328152</w:t>
      </w:r>
    </w:p>
    <w:p>
      <w:r>
        <w:rPr>
          <w:rFonts w:ascii="Consolas" w:hAnsi="Consolas"/>
          <w:sz w:val="18"/>
        </w:rPr>
        <w:t>OX457060.1         140847233                      .-.--.-A-.--.--.--.--.--.-.---.--.-.-.--  140847219</w:t>
      </w:r>
    </w:p>
    <w:p>
      <w:r>
        <w:rPr>
          <w:rFonts w:ascii="Consolas" w:hAnsi="Consolas"/>
          <w:sz w:val="18"/>
        </w:rPr>
        <w:t>OX457060.1         142002533                      .-.--.-A-.--.--.--.--.--.-.---.--.-.-.--  142002547</w:t>
      </w:r>
    </w:p>
    <w:p>
      <w:r>
        <w:rPr>
          <w:rFonts w:ascii="Consolas" w:hAnsi="Consolas"/>
          <w:sz w:val="18"/>
        </w:rPr>
        <w:t>OX457060.1         29271627                                .--.--.--.--.--.-.---.--.-.-.--  29271617</w:t>
      </w:r>
    </w:p>
    <w:p>
      <w:r>
        <w:rPr>
          <w:rFonts w:ascii="Consolas" w:hAnsi="Consolas"/>
          <w:sz w:val="18"/>
        </w:rPr>
        <w:t>OX457060.1         116521029                               .--.--.--.--.--A-A---.--.-.-.--  116521019</w:t>
      </w:r>
    </w:p>
    <w:p>
      <w:r>
        <w:rPr>
          <w:rFonts w:ascii="Consolas" w:hAnsi="Consolas"/>
          <w:sz w:val="18"/>
        </w:rPr>
        <w:t>OX457060.1         123894253                                        .--.--.-.---.--.-.-.--  123894246</w:t>
      </w:r>
    </w:p>
    <w:p>
      <w:r>
        <w:rPr>
          <w:rFonts w:ascii="Consolas" w:hAnsi="Consolas"/>
          <w:sz w:val="18"/>
        </w:rPr>
        <w:t>OX457060.1         134043579                      .-.--.-.-G--.--C--.--.--.-.---.--.-.-.--  134043565</w:t>
      </w:r>
    </w:p>
    <w:p>
      <w:r>
        <w:rPr>
          <w:rFonts w:ascii="Consolas" w:hAnsi="Consolas"/>
          <w:sz w:val="18"/>
        </w:rPr>
        <w:t>OX457060.1         144393552              ..-T--.-.-.--T-.-.--.--.--.--.--.-.---.--.-.-.--  144393570</w:t>
      </w:r>
    </w:p>
    <w:p>
      <w:r>
        <w:rPr>
          <w:rFonts w:ascii="Consolas" w:hAnsi="Consolas"/>
          <w:sz w:val="18"/>
        </w:rPr>
        <w:t>OX457060.1         106473883                           .-.-.--.A-.--.--.--.-.---.--.-.-.--  106473870</w:t>
      </w:r>
    </w:p>
    <w:p>
      <w:r>
        <w:rPr>
          <w:rFonts w:ascii="Consolas" w:hAnsi="Consolas"/>
          <w:sz w:val="18"/>
        </w:rPr>
        <w:t>OX457060.1         1834833                                    .--.--.--.--.-.---.--.-.-.--  1834842</w:t>
      </w:r>
    </w:p>
    <w:p>
      <w:r>
        <w:rPr>
          <w:rFonts w:ascii="Consolas" w:hAnsi="Consolas"/>
          <w:sz w:val="18"/>
        </w:rPr>
        <w:t>OX457060.1         3507777                                    .--.--.--.--.-.---.--.-.-.--  3507768</w:t>
      </w:r>
    </w:p>
    <w:p>
      <w:r>
        <w:rPr>
          <w:rFonts w:ascii="Consolas" w:hAnsi="Consolas"/>
          <w:sz w:val="18"/>
        </w:rPr>
        <w:t>OX457060.1         5588211                                    .--.--.--.--.-.---.--.-.-.--  5588220</w:t>
      </w:r>
    </w:p>
    <w:p>
      <w:r>
        <w:rPr>
          <w:rFonts w:ascii="Consolas" w:hAnsi="Consolas"/>
          <w:sz w:val="18"/>
        </w:rPr>
        <w:t>OX457060.1         7111412                                    .--.--.--.--.-.---.--.-.-.--  7111421</w:t>
      </w:r>
    </w:p>
    <w:p>
      <w:r>
        <w:rPr>
          <w:rFonts w:ascii="Consolas" w:hAnsi="Consolas"/>
          <w:sz w:val="18"/>
        </w:rPr>
        <w:t>OX457060.1         8761869                                 .--.--.--.--.--.-.---.--.-.-.--  8761859</w:t>
      </w:r>
    </w:p>
    <w:p>
      <w:r>
        <w:rPr>
          <w:rFonts w:ascii="Consolas" w:hAnsi="Consolas"/>
          <w:sz w:val="18"/>
        </w:rPr>
        <w:t>OX457060.1         9059635                                 .--.--.--.--.--.-.---.--.-.-.--  9059625</w:t>
      </w:r>
    </w:p>
    <w:p>
      <w:r>
        <w:rPr>
          <w:rFonts w:ascii="Consolas" w:hAnsi="Consolas"/>
          <w:sz w:val="18"/>
        </w:rPr>
        <w:t>OX457060.1         11585232                                   .--.--.--.--.-.---.--.-.-.--  11585223</w:t>
      </w:r>
    </w:p>
    <w:p>
      <w:r>
        <w:rPr>
          <w:rFonts w:ascii="Consolas" w:hAnsi="Consolas"/>
          <w:sz w:val="18"/>
        </w:rPr>
        <w:t>OX457060.1         11608655                                .--.--.--.--.--.-.---.--.-.-.--  11608645</w:t>
      </w:r>
    </w:p>
    <w:p>
      <w:r>
        <w:rPr>
          <w:rFonts w:ascii="Consolas" w:hAnsi="Consolas"/>
          <w:sz w:val="18"/>
        </w:rPr>
        <w:t>OX457060.1         13437315                                .--.--.--.--.--.-.---.--.-.-.--  13437325</w:t>
      </w:r>
    </w:p>
    <w:p>
      <w:r>
        <w:rPr>
          <w:rFonts w:ascii="Consolas" w:hAnsi="Consolas"/>
          <w:sz w:val="18"/>
        </w:rPr>
        <w:t>OX457060.1         15768922                              .-.--.--.--.--.--.-.---.--.-.-.--  15768911</w:t>
      </w:r>
    </w:p>
    <w:p>
      <w:r>
        <w:rPr>
          <w:rFonts w:ascii="Consolas" w:hAnsi="Consolas"/>
          <w:sz w:val="18"/>
        </w:rPr>
        <w:t>OX457060.1         17775979                                .--.--.--.--.--.-.---.--.-.-.--  17775969</w:t>
      </w:r>
    </w:p>
    <w:p>
      <w:r>
        <w:rPr>
          <w:rFonts w:ascii="Consolas" w:hAnsi="Consolas"/>
          <w:sz w:val="18"/>
        </w:rPr>
        <w:t>OX457060.1         20230177                            .-.-.--.--.--.--.--.-.---.--.-.-.--  20230189</w:t>
      </w:r>
    </w:p>
    <w:p>
      <w:r>
        <w:rPr>
          <w:rFonts w:ascii="Consolas" w:hAnsi="Consolas"/>
          <w:sz w:val="18"/>
        </w:rPr>
        <w:t>OX457060.1         21253428                                   .--.--.--.--.-.---.--.-.-.--  21253437</w:t>
      </w:r>
    </w:p>
    <w:p>
      <w:r>
        <w:rPr>
          <w:rFonts w:ascii="Consolas" w:hAnsi="Consolas"/>
          <w:sz w:val="18"/>
        </w:rPr>
        <w:t>OX457060.1         28117603                                   .--.--.--.--.-.---.--.-.-.--  28117594</w:t>
      </w:r>
    </w:p>
    <w:p>
      <w:r>
        <w:rPr>
          <w:rFonts w:ascii="Consolas" w:hAnsi="Consolas"/>
          <w:sz w:val="18"/>
        </w:rPr>
        <w:t>OX457060.1         31844010                                .--.--.--.--.--.-.---.--.-.-.--  31844000</w:t>
      </w:r>
    </w:p>
    <w:p>
      <w:r>
        <w:rPr>
          <w:rFonts w:ascii="Consolas" w:hAnsi="Consolas"/>
          <w:sz w:val="18"/>
        </w:rPr>
        <w:t>OX457060.1         42037814                                   .--.--.--.--.-.---.--.-.-.--  42037805</w:t>
      </w:r>
    </w:p>
    <w:p>
      <w:r>
        <w:rPr>
          <w:rFonts w:ascii="Consolas" w:hAnsi="Consolas"/>
          <w:sz w:val="18"/>
        </w:rPr>
        <w:t>OX457060.1         42047892                                .--.--.--.--.--.-.---.--.-.-.--  42047882</w:t>
      </w:r>
    </w:p>
    <w:p>
      <w:r>
        <w:rPr>
          <w:rFonts w:ascii="Consolas" w:hAnsi="Consolas"/>
          <w:sz w:val="18"/>
        </w:rPr>
        <w:t>OX457060.1         47329176                                .--.--.--.--.--.-.---.--.-.-.--  47329186</w:t>
      </w:r>
    </w:p>
    <w:p>
      <w:r>
        <w:rPr>
          <w:rFonts w:ascii="Consolas" w:hAnsi="Consolas"/>
          <w:sz w:val="18"/>
        </w:rPr>
        <w:t>OX457060.1         48539604                         .--.-.-.--.--.--.--.--.-.---.--.-.-.--  48539617</w:t>
      </w:r>
    </w:p>
    <w:p>
      <w:r>
        <w:rPr>
          <w:rFonts w:ascii="Consolas" w:hAnsi="Consolas"/>
          <w:sz w:val="18"/>
        </w:rPr>
        <w:t>OX457060.1         48539607                                            .--.-.---.--.-.-.--  48539613</w:t>
      </w:r>
    </w:p>
    <w:p>
      <w:r>
        <w:rPr>
          <w:rFonts w:ascii="Consolas" w:hAnsi="Consolas"/>
          <w:sz w:val="18"/>
        </w:rPr>
        <w:t>OX457060.1         49584090                                   .--.--.--.--.-.---.--.-.-.--  49584081</w:t>
      </w:r>
    </w:p>
    <w:p>
      <w:r>
        <w:rPr>
          <w:rFonts w:ascii="Consolas" w:hAnsi="Consolas"/>
          <w:sz w:val="18"/>
        </w:rPr>
        <w:t>OX457060.1         55181476                                   .--.--.--.--.-.---.--.-.-.--  55181485</w:t>
      </w:r>
    </w:p>
    <w:p>
      <w:r>
        <w:rPr>
          <w:rFonts w:ascii="Consolas" w:hAnsi="Consolas"/>
          <w:sz w:val="18"/>
        </w:rPr>
        <w:t>OX457060.1         60203017                            .-.-.A-.--.--.--.--.-.---.--.-.-.--  60203004</w:t>
      </w:r>
    </w:p>
    <w:p>
      <w:r>
        <w:rPr>
          <w:rFonts w:ascii="Consolas" w:hAnsi="Consolas"/>
          <w:sz w:val="18"/>
        </w:rPr>
        <w:t>OX457060.1         61967837                                   .--.--.--.--.-.---.--.-.-.--  61967846</w:t>
      </w:r>
    </w:p>
    <w:p>
      <w:r>
        <w:rPr>
          <w:rFonts w:ascii="Consolas" w:hAnsi="Consolas"/>
          <w:sz w:val="18"/>
        </w:rPr>
        <w:t>OX457060.1         62471188                                .--.--.--.--.--.-.---.--.-.-.--  62471198</w:t>
      </w:r>
    </w:p>
    <w:p>
      <w:r>
        <w:rPr>
          <w:rFonts w:ascii="Consolas" w:hAnsi="Consolas"/>
          <w:sz w:val="18"/>
        </w:rPr>
        <w:t>OX457060.1         63342952                                   .--.--.--.--.-.---.--.-.-.--  63342943</w:t>
      </w:r>
    </w:p>
    <w:p>
      <w:r>
        <w:rPr>
          <w:rFonts w:ascii="Consolas" w:hAnsi="Consolas"/>
          <w:sz w:val="18"/>
        </w:rPr>
        <w:t>OX457060.1         72856315                                .--.--.--.--.--.-.---.--.-.-.--  72856325</w:t>
      </w:r>
    </w:p>
    <w:p>
      <w:r>
        <w:rPr>
          <w:rFonts w:ascii="Consolas" w:hAnsi="Consolas"/>
          <w:sz w:val="18"/>
        </w:rPr>
        <w:t>OX457060.1         77525305                                   .--.--.--.--.-.---.--.-.-.--  77525314</w:t>
      </w:r>
    </w:p>
    <w:p>
      <w:r>
        <w:rPr>
          <w:rFonts w:ascii="Consolas" w:hAnsi="Consolas"/>
          <w:sz w:val="18"/>
        </w:rPr>
        <w:t>OX457060.1         77525312                                .--.--.--.--.--.-.---.--.-.-.--  77525322</w:t>
      </w:r>
    </w:p>
    <w:p>
      <w:r>
        <w:rPr>
          <w:rFonts w:ascii="Consolas" w:hAnsi="Consolas"/>
          <w:sz w:val="18"/>
        </w:rPr>
        <w:t>OX457060.1         80815347                                   .--.--.--.--.-.---.--.-.-.--  80815356</w:t>
      </w:r>
    </w:p>
    <w:p>
      <w:r>
        <w:rPr>
          <w:rFonts w:ascii="Consolas" w:hAnsi="Consolas"/>
          <w:sz w:val="18"/>
        </w:rPr>
        <w:t>OX457060.1         85004129                                .--.--.--.--.--.-.---.--.-.-.--  85004139</w:t>
      </w:r>
    </w:p>
    <w:p>
      <w:r>
        <w:rPr>
          <w:rFonts w:ascii="Consolas" w:hAnsi="Consolas"/>
          <w:sz w:val="18"/>
        </w:rPr>
        <w:t>OX457060.1         86575517                                .--.--.--.--.--.-.---.--.-.-.--  86575507</w:t>
      </w:r>
    </w:p>
    <w:p>
      <w:r>
        <w:rPr>
          <w:rFonts w:ascii="Consolas" w:hAnsi="Consolas"/>
          <w:sz w:val="18"/>
        </w:rPr>
        <w:t>OX457060.1         86606928                                   .--.--.--.--.-.---.--.-.-.--  86606937</w:t>
      </w:r>
    </w:p>
    <w:p>
      <w:r>
        <w:rPr>
          <w:rFonts w:ascii="Consolas" w:hAnsi="Consolas"/>
          <w:sz w:val="18"/>
        </w:rPr>
        <w:t>OX457060.1         86626894                                   .--.--.--.--.-.---.--.-.-.--  86626903</w:t>
      </w:r>
    </w:p>
    <w:p>
      <w:r>
        <w:rPr>
          <w:rFonts w:ascii="Consolas" w:hAnsi="Consolas"/>
          <w:sz w:val="18"/>
        </w:rPr>
        <w:t>OX457060.1         92592233                                      .--.--.--.-.---.--.-.-.--  92592225</w:t>
      </w:r>
    </w:p>
    <w:p>
      <w:r>
        <w:rPr>
          <w:rFonts w:ascii="Consolas" w:hAnsi="Consolas"/>
          <w:sz w:val="18"/>
        </w:rPr>
        <w:t>OX457060.1         97484952                            .-.-.--.--.--.T-.--.-.---.--.-.-.--  97484939</w:t>
      </w:r>
    </w:p>
    <w:p>
      <w:r>
        <w:rPr>
          <w:rFonts w:ascii="Consolas" w:hAnsi="Consolas"/>
          <w:sz w:val="18"/>
        </w:rPr>
        <w:t>OX457060.1         97784511                                .--.--.--.--.--.-.---.--.-.-.--  97784521</w:t>
      </w:r>
    </w:p>
    <w:p>
      <w:r>
        <w:rPr>
          <w:rFonts w:ascii="Consolas" w:hAnsi="Consolas"/>
          <w:sz w:val="18"/>
        </w:rPr>
        <w:t>OX457060.1         97883615                                   .--.--.--.--.-.---.--.-.-.--  97883624</w:t>
      </w:r>
    </w:p>
    <w:p>
      <w:r>
        <w:rPr>
          <w:rFonts w:ascii="Consolas" w:hAnsi="Consolas"/>
          <w:sz w:val="18"/>
        </w:rPr>
        <w:t>OX457060.1         100965973                             .-.--.--.--.--.--.-.---.--.-.-.--  100965984</w:t>
      </w:r>
    </w:p>
    <w:p>
      <w:r>
        <w:rPr>
          <w:rFonts w:ascii="Consolas" w:hAnsi="Consolas"/>
          <w:sz w:val="18"/>
        </w:rPr>
        <w:t>OX457060.1         103730087                                  .--.--.--.--.-.---.--.-.-.--  103730096</w:t>
      </w:r>
    </w:p>
    <w:p>
      <w:r>
        <w:rPr>
          <w:rFonts w:ascii="Consolas" w:hAnsi="Consolas"/>
          <w:sz w:val="18"/>
        </w:rPr>
        <w:t>OX457060.1         103730090                               .--.--.--.--.--.-.---.--.-.-.--  103730100</w:t>
      </w:r>
    </w:p>
    <w:p>
      <w:r>
        <w:rPr>
          <w:rFonts w:ascii="Consolas" w:hAnsi="Consolas"/>
          <w:sz w:val="18"/>
        </w:rPr>
        <w:t>OX457060.1         107657034                               .--.--.--.--.--.-.---.--.-.-.--  107657044</w:t>
      </w:r>
    </w:p>
    <w:p>
      <w:r>
        <w:rPr>
          <w:rFonts w:ascii="Consolas" w:hAnsi="Consolas"/>
          <w:sz w:val="18"/>
        </w:rPr>
        <w:t>OX457060.1         108648921                               .--.--.--.--.--.-.---.--.-.-.--  108648911</w:t>
      </w:r>
    </w:p>
    <w:p>
      <w:r>
        <w:rPr>
          <w:rFonts w:ascii="Consolas" w:hAnsi="Consolas"/>
          <w:sz w:val="18"/>
        </w:rPr>
        <w:t>OX457060.1         109214739                               .--.--.--.--.--.-.---.--.-.-.--  109214729</w:t>
      </w:r>
    </w:p>
    <w:p>
      <w:r>
        <w:rPr>
          <w:rFonts w:ascii="Consolas" w:hAnsi="Consolas"/>
          <w:sz w:val="18"/>
        </w:rPr>
        <w:t>OX457060.1         109214750                                  .--.--.--.--.-.---.--.-.-.--  109214741</w:t>
      </w:r>
    </w:p>
    <w:p>
      <w:r>
        <w:rPr>
          <w:rFonts w:ascii="Consolas" w:hAnsi="Consolas"/>
          <w:sz w:val="18"/>
        </w:rPr>
        <w:t>OX457060.1         111249605                               .--.--.--.--.--.-.---.--.-.-.--  111249595</w:t>
      </w:r>
    </w:p>
    <w:p>
      <w:r>
        <w:rPr>
          <w:rFonts w:ascii="Consolas" w:hAnsi="Consolas"/>
          <w:sz w:val="18"/>
        </w:rPr>
        <w:t>OX457060.1         120273173                                  .--.--.--.--.-.---.--.-.-.--  120273182</w:t>
      </w:r>
    </w:p>
    <w:p>
      <w:r>
        <w:rPr>
          <w:rFonts w:ascii="Consolas" w:hAnsi="Consolas"/>
          <w:sz w:val="18"/>
        </w:rPr>
        <w:t>OX457060.1         125548920                                  .--.--.--.--.-.---.--.-.-.--  125548911</w:t>
      </w:r>
    </w:p>
    <w:p>
      <w:r>
        <w:rPr>
          <w:rFonts w:ascii="Consolas" w:hAnsi="Consolas"/>
          <w:sz w:val="18"/>
        </w:rPr>
        <w:t>OX457060.1         125980326                               .--.--.--.--.--.-.---.--.-.-.--  125980316</w:t>
      </w:r>
    </w:p>
    <w:p>
      <w:r>
        <w:rPr>
          <w:rFonts w:ascii="Consolas" w:hAnsi="Consolas"/>
          <w:sz w:val="18"/>
        </w:rPr>
        <w:t>OX457060.1         129457685                                  .--.--.--.--.-.---.--.-.-.--  129457694</w:t>
      </w:r>
    </w:p>
    <w:p>
      <w:r>
        <w:rPr>
          <w:rFonts w:ascii="Consolas" w:hAnsi="Consolas"/>
          <w:sz w:val="18"/>
        </w:rPr>
        <w:t>OX457060.1         129754268                                  .--.--.--.--.-.---.--.-.-.--  129754277</w:t>
      </w:r>
    </w:p>
    <w:p>
      <w:r>
        <w:rPr>
          <w:rFonts w:ascii="Consolas" w:hAnsi="Consolas"/>
          <w:sz w:val="18"/>
        </w:rPr>
        <w:t>OX457060.1         130278123                               .--.--.--.--.--.-.---.--.-.-.--  130278133</w:t>
      </w:r>
    </w:p>
    <w:p>
      <w:r>
        <w:rPr>
          <w:rFonts w:ascii="Consolas" w:hAnsi="Consolas"/>
          <w:sz w:val="18"/>
        </w:rPr>
        <w:t>OX457060.1         130402729                                     .--.--.--.-.---.--.-.-.--  130402721</w:t>
      </w:r>
    </w:p>
    <w:p>
      <w:r>
        <w:rPr>
          <w:rFonts w:ascii="Consolas" w:hAnsi="Consolas"/>
          <w:sz w:val="18"/>
        </w:rPr>
        <w:t>OX457060.1         131602239                                  .--.--.--.--.-.---.--.-.-.--  131602248</w:t>
      </w:r>
    </w:p>
    <w:p>
      <w:r>
        <w:rPr>
          <w:rFonts w:ascii="Consolas" w:hAnsi="Consolas"/>
          <w:sz w:val="18"/>
        </w:rPr>
        <w:t>OX457060.1         137240971                               .--.--.--.--.--.-.---.--.-.-.--  137240961</w:t>
      </w:r>
    </w:p>
    <w:p>
      <w:r>
        <w:rPr>
          <w:rFonts w:ascii="Consolas" w:hAnsi="Consolas"/>
          <w:sz w:val="18"/>
        </w:rPr>
        <w:t>OX457060.1         139121924                               .--.--.--.--.--.-.---.--.-.-.--  139121934</w:t>
      </w:r>
    </w:p>
    <w:p>
      <w:r>
        <w:rPr>
          <w:rFonts w:ascii="Consolas" w:hAnsi="Consolas"/>
          <w:sz w:val="18"/>
        </w:rPr>
        <w:t>OX457060.1         140201758                                  .--.--.--.--.-.---.--.-.-.--  140201749</w:t>
      </w:r>
    </w:p>
    <w:p>
      <w:r>
        <w:rPr>
          <w:rFonts w:ascii="Consolas" w:hAnsi="Consolas"/>
          <w:sz w:val="18"/>
        </w:rPr>
        <w:t>OX457060.1         141613508                               .--.--.--.--.--.-.---.--.-.-.--  141613518</w:t>
      </w:r>
    </w:p>
    <w:p>
      <w:r>
        <w:rPr>
          <w:rFonts w:ascii="Consolas" w:hAnsi="Consolas"/>
          <w:sz w:val="18"/>
        </w:rPr>
        <w:t>OX457060.1         142845405                                  .--.--.--.--.-.---.--.-.-.--  142845396</w:t>
      </w:r>
    </w:p>
    <w:p>
      <w:r>
        <w:rPr>
          <w:rFonts w:ascii="Consolas" w:hAnsi="Consolas"/>
          <w:sz w:val="18"/>
        </w:rPr>
        <w:t>OX457060.1         9599484                                       .--.--.--A-.---.--.-.-.--  9599492</w:t>
      </w:r>
    </w:p>
    <w:p>
      <w:r>
        <w:rPr>
          <w:rFonts w:ascii="Consolas" w:hAnsi="Consolas"/>
          <w:sz w:val="18"/>
        </w:rPr>
        <w:t>OX457060.1         16181428                                   .--.--.--.--.-.---.--.-.-.--  16181419</w:t>
      </w:r>
    </w:p>
    <w:p>
      <w:r>
        <w:rPr>
          <w:rFonts w:ascii="Consolas" w:hAnsi="Consolas"/>
          <w:sz w:val="18"/>
        </w:rPr>
        <w:t>OX457060.1         16564899                         .--.-A-.--.--.--.--.--.-.---.--.-.-.--  16564912</w:t>
      </w:r>
    </w:p>
    <w:p>
      <w:r>
        <w:rPr>
          <w:rFonts w:ascii="Consolas" w:hAnsi="Consolas"/>
          <w:sz w:val="18"/>
        </w:rPr>
        <w:t>OX457060.1         20230183                                .--.--.--.--.--.-.---.--.-.-.--  20230193</w:t>
      </w:r>
    </w:p>
    <w:p>
      <w:r>
        <w:rPr>
          <w:rFonts w:ascii="Consolas" w:hAnsi="Consolas"/>
          <w:sz w:val="18"/>
        </w:rPr>
        <w:t>OX457060.1         42047888                                .--.--.--.--.--.-.---.--.-.-.--  42047878</w:t>
      </w:r>
    </w:p>
    <w:p>
      <w:r>
        <w:rPr>
          <w:rFonts w:ascii="Consolas" w:hAnsi="Consolas"/>
          <w:sz w:val="18"/>
        </w:rPr>
        <w:t>OX457060.1         55181472                                   .--.--.--A--.-.---.--.-.-.--  55181481</w:t>
      </w:r>
    </w:p>
    <w:p>
      <w:r>
        <w:rPr>
          <w:rFonts w:ascii="Consolas" w:hAnsi="Consolas"/>
          <w:sz w:val="18"/>
        </w:rPr>
        <w:t>OX457060.1         60617155                       .-.--.-A-.--.--.--.--.--.-.---.--.-.-.--  60617169</w:t>
      </w:r>
    </w:p>
    <w:p>
      <w:r>
        <w:rPr>
          <w:rFonts w:ascii="Consolas" w:hAnsi="Consolas"/>
          <w:sz w:val="18"/>
        </w:rPr>
        <w:t>OX457060.1         67284388                                                 .---.--.-.-.--  67284384</w:t>
      </w:r>
    </w:p>
    <w:p>
      <w:r>
        <w:rPr>
          <w:rFonts w:ascii="Consolas" w:hAnsi="Consolas"/>
          <w:sz w:val="18"/>
        </w:rPr>
        <w:t>OX457060.1         68327929                         .--.-A-.--.--.--.--.--.-.---.--.-.-.--  68327942</w:t>
      </w:r>
    </w:p>
    <w:p>
      <w:r>
        <w:rPr>
          <w:rFonts w:ascii="Consolas" w:hAnsi="Consolas"/>
          <w:sz w:val="18"/>
        </w:rPr>
        <w:t>OX457060.1         71614505                                .--.--.--.--.--.-.---.--.-.-.--  71614495</w:t>
      </w:r>
    </w:p>
    <w:p>
      <w:r>
        <w:rPr>
          <w:rFonts w:ascii="Consolas" w:hAnsi="Consolas"/>
          <w:sz w:val="18"/>
        </w:rPr>
        <w:t>OX457060.1         72856319                                .--.--.--.--.--.-.---.--.-.-.--  72856329</w:t>
      </w:r>
    </w:p>
    <w:p>
      <w:r>
        <w:rPr>
          <w:rFonts w:ascii="Consolas" w:hAnsi="Consolas"/>
          <w:sz w:val="18"/>
        </w:rPr>
        <w:t>OX457060.1         73446335                              .-.--.--C--.--.--.-.---.--.-.-.--  73446346</w:t>
      </w:r>
    </w:p>
    <w:p>
      <w:r>
        <w:rPr>
          <w:rFonts w:ascii="Consolas" w:hAnsi="Consolas"/>
          <w:sz w:val="18"/>
        </w:rPr>
        <w:t>OX457060.1         73446340                                .--.--.--.--.--.-.---.--.-.-.--  73446350</w:t>
      </w:r>
    </w:p>
    <w:p>
      <w:r>
        <w:rPr>
          <w:rFonts w:ascii="Consolas" w:hAnsi="Consolas"/>
          <w:sz w:val="18"/>
        </w:rPr>
        <w:t>OX457060.1         78928374                     .-.-.--T-.-.--.--.--.--.--.-.---.--.-.-.--  78928389</w:t>
      </w:r>
    </w:p>
    <w:p>
      <w:r>
        <w:rPr>
          <w:rFonts w:ascii="Consolas" w:hAnsi="Consolas"/>
          <w:sz w:val="18"/>
        </w:rPr>
        <w:t>OX457060.1         87967091                                   .--.--.--.--.-.---.--.-.-.--  87967082</w:t>
      </w:r>
    </w:p>
    <w:p>
      <w:r>
        <w:rPr>
          <w:rFonts w:ascii="Consolas" w:hAnsi="Consolas"/>
          <w:sz w:val="18"/>
        </w:rPr>
        <w:t>OX457060.1         97634614                                .--.--.--.--.--.-.---.--.-.-.--  97634604</w:t>
      </w:r>
    </w:p>
    <w:p>
      <w:r>
        <w:rPr>
          <w:rFonts w:ascii="Consolas" w:hAnsi="Consolas"/>
          <w:sz w:val="18"/>
        </w:rPr>
        <w:t>OX457060.1         97784515                                .--.--.--.--.--.-.---.--.-.-.--  97784525</w:t>
      </w:r>
    </w:p>
    <w:p>
      <w:r>
        <w:rPr>
          <w:rFonts w:ascii="Consolas" w:hAnsi="Consolas"/>
          <w:sz w:val="18"/>
        </w:rPr>
        <w:t>OX457060.1         127315852                      .-.--.-A-.--.--.--.--.--.-.---.--.-.-.--  127315838</w:t>
      </w:r>
    </w:p>
    <w:p>
      <w:r>
        <w:rPr>
          <w:rFonts w:ascii="Consolas" w:hAnsi="Consolas"/>
          <w:sz w:val="18"/>
        </w:rPr>
        <w:t>OX457060.1         127830383                        .--.-.-.--A--.--.--.--.-.---.--.-.-.--  127830370</w:t>
      </w:r>
    </w:p>
    <w:p>
      <w:r>
        <w:rPr>
          <w:rFonts w:ascii="Consolas" w:hAnsi="Consolas"/>
          <w:sz w:val="18"/>
        </w:rPr>
        <w:t>OX457060.1         140090398                        .--.-.-A--.--.--.--.--.-.---.--.-.-.--  140090385</w:t>
      </w:r>
    </w:p>
    <w:p>
      <w:r>
        <w:rPr>
          <w:rFonts w:ascii="Consolas" w:hAnsi="Consolas"/>
          <w:sz w:val="18"/>
        </w:rPr>
        <w:t>OX457060.1         68842932            .-...-.A-T-.-.--.-C-.--.--.--.--.--.-.---.--.-.-.--  68842911</w:t>
      </w:r>
    </w:p>
    <w:p>
      <w:r>
        <w:rPr>
          <w:rFonts w:ascii="Consolas" w:hAnsi="Consolas"/>
          <w:sz w:val="18"/>
        </w:rPr>
        <w:t>OX457060.1         20783810                                .--.--.--.--.--.-.---.--.-.-.--  20783820</w:t>
      </w:r>
    </w:p>
    <w:p>
      <w:r>
        <w:rPr>
          <w:rFonts w:ascii="Consolas" w:hAnsi="Consolas"/>
          <w:sz w:val="18"/>
        </w:rPr>
        <w:t>OX457060.1         50992255                              .-.--.--.--.T-.--.-.---.--.-.-.--  50992243</w:t>
      </w:r>
    </w:p>
    <w:p>
      <w:r>
        <w:rPr>
          <w:rFonts w:ascii="Consolas" w:hAnsi="Consolas"/>
          <w:sz w:val="18"/>
        </w:rPr>
        <w:t>OX457060.1         73231053                       .-.--.G.-.--.--.A-.--.--.-.---.--.-.-.--  73231069</w:t>
      </w:r>
    </w:p>
    <w:p>
      <w:r>
        <w:rPr>
          <w:rFonts w:ascii="Consolas" w:hAnsi="Consolas"/>
          <w:sz w:val="18"/>
        </w:rPr>
        <w:t>OX457060.1         25653033                                .--.--.--.--.--.-.---.--.-.-.--  25653023</w:t>
      </w:r>
    </w:p>
    <w:p>
      <w:r>
        <w:rPr>
          <w:rFonts w:ascii="Consolas" w:hAnsi="Consolas"/>
          <w:sz w:val="18"/>
        </w:rPr>
        <w:t>OX457060.1         70464290                              .-.--.--.--.--.--.-.---.--.-.-.--  70464279</w:t>
      </w:r>
    </w:p>
    <w:p>
      <w:r>
        <w:rPr>
          <w:rFonts w:ascii="Consolas" w:hAnsi="Consolas"/>
          <w:sz w:val="18"/>
        </w:rPr>
        <w:t>OX457060.1         84581713                            .-.-.--.A-.--.--.--.-.---.--.-.-.--  84581700</w:t>
      </w:r>
    </w:p>
    <w:p>
      <w:r>
        <w:rPr>
          <w:rFonts w:ascii="Consolas" w:hAnsi="Consolas"/>
          <w:sz w:val="18"/>
        </w:rPr>
        <w:t>OX457060.1         2779227                                       .--.--.--.-.---.--.-.-.--  2779235</w:t>
      </w:r>
    </w:p>
    <w:p>
      <w:r>
        <w:rPr>
          <w:rFonts w:ascii="Consolas" w:hAnsi="Consolas"/>
          <w:sz w:val="18"/>
        </w:rPr>
        <w:t>OX457060.1         3507774                                 .--.--.--.--.--.-.---.--.-.-.--  3507764</w:t>
      </w:r>
    </w:p>
    <w:p>
      <w:r>
        <w:rPr>
          <w:rFonts w:ascii="Consolas" w:hAnsi="Consolas"/>
          <w:sz w:val="18"/>
        </w:rPr>
        <w:t>OX457060.1         4667453                                       .--.--.--.-.---.--.-.-.--  4667445</w:t>
      </w:r>
    </w:p>
    <w:p>
      <w:r>
        <w:rPr>
          <w:rFonts w:ascii="Consolas" w:hAnsi="Consolas"/>
          <w:sz w:val="18"/>
        </w:rPr>
        <w:t>OX457060.1         5183722                                             .--.-.---.--.-.-.--  5183728</w:t>
      </w:r>
    </w:p>
    <w:p>
      <w:r>
        <w:rPr>
          <w:rFonts w:ascii="Consolas" w:hAnsi="Consolas"/>
          <w:sz w:val="18"/>
        </w:rPr>
        <w:t>OX457060.1         5328813                                    .--.--.--.--.-.---.--.-.-.--  5328822</w:t>
      </w:r>
    </w:p>
    <w:p>
      <w:r>
        <w:rPr>
          <w:rFonts w:ascii="Consolas" w:hAnsi="Consolas"/>
          <w:sz w:val="18"/>
        </w:rPr>
        <w:t>OX457060.1         6029335                                          .--.--.-.---.--.-.-.--  6029328</w:t>
      </w:r>
    </w:p>
    <w:p>
      <w:r>
        <w:rPr>
          <w:rFonts w:ascii="Consolas" w:hAnsi="Consolas"/>
          <w:sz w:val="18"/>
        </w:rPr>
        <w:t>OX457060.1         7111415                                 .--.--.--.--.--.-.---.--.-.-.--  7111425</w:t>
      </w:r>
    </w:p>
    <w:p>
      <w:r>
        <w:rPr>
          <w:rFonts w:ascii="Consolas" w:hAnsi="Consolas"/>
          <w:sz w:val="18"/>
        </w:rPr>
        <w:t>OX457060.1         9614930                             .-.-.--.--.--.--.--.-.---.--.-.-.--  9614918</w:t>
      </w:r>
    </w:p>
    <w:p>
      <w:r>
        <w:rPr>
          <w:rFonts w:ascii="Consolas" w:hAnsi="Consolas"/>
          <w:sz w:val="18"/>
        </w:rPr>
        <w:t>OX457060.1         11016435                                         .--.--.-.---.--.-.-.--  11016442</w:t>
      </w:r>
    </w:p>
    <w:p>
      <w:r>
        <w:rPr>
          <w:rFonts w:ascii="Consolas" w:hAnsi="Consolas"/>
          <w:sz w:val="18"/>
        </w:rPr>
        <w:t>OX457060.1         13286671                       .-.--.---.--.--.--.--.--.-.---.--.-.-.--  13286684</w:t>
      </w:r>
    </w:p>
    <w:p>
      <w:r>
        <w:rPr>
          <w:rFonts w:ascii="Consolas" w:hAnsi="Consolas"/>
          <w:sz w:val="18"/>
        </w:rPr>
        <w:t>OX457060.1         13437309                                      .--.--.--.-.---.--.-.-.--  13437317</w:t>
      </w:r>
    </w:p>
    <w:p>
      <w:r>
        <w:rPr>
          <w:rFonts w:ascii="Consolas" w:hAnsi="Consolas"/>
          <w:sz w:val="18"/>
        </w:rPr>
        <w:t>OX457060.1         14388772                              .-.--.--.--.--.--.-.---.--.-.-.--  14388761</w:t>
      </w:r>
    </w:p>
    <w:p>
      <w:r>
        <w:rPr>
          <w:rFonts w:ascii="Consolas" w:hAnsi="Consolas"/>
          <w:sz w:val="18"/>
        </w:rPr>
        <w:t>OX457060.1         16564901                                         .--.--.-.---.--.-.-.--  16564908</w:t>
      </w:r>
    </w:p>
    <w:p>
      <w:r>
        <w:rPr>
          <w:rFonts w:ascii="Consolas" w:hAnsi="Consolas"/>
          <w:sz w:val="18"/>
        </w:rPr>
        <w:t>OX457060.1         28117588                                .--.--.--.--.--.-.---.--.-.-.--  28117578</w:t>
      </w:r>
    </w:p>
    <w:p>
      <w:r>
        <w:rPr>
          <w:rFonts w:ascii="Consolas" w:hAnsi="Consolas"/>
          <w:sz w:val="18"/>
        </w:rPr>
        <w:t>OX457060.1         29143757                            .-.-.--.--.--.--.--.-.---.--.-.-.--  29143769</w:t>
      </w:r>
    </w:p>
    <w:p>
      <w:r>
        <w:rPr>
          <w:rFonts w:ascii="Consolas" w:hAnsi="Consolas"/>
          <w:sz w:val="18"/>
        </w:rPr>
        <w:t>OX457060.1         34446389                                .--.--.--.--.--.-.---.--.-.-.--  34446399</w:t>
      </w:r>
    </w:p>
    <w:p>
      <w:r>
        <w:rPr>
          <w:rFonts w:ascii="Consolas" w:hAnsi="Consolas"/>
          <w:sz w:val="18"/>
        </w:rPr>
        <w:t>OX457060.1         35158259                                      .--.--.--.-.---.--.-.-.--  35158251</w:t>
      </w:r>
    </w:p>
    <w:p>
      <w:r>
        <w:rPr>
          <w:rFonts w:ascii="Consolas" w:hAnsi="Consolas"/>
          <w:sz w:val="18"/>
        </w:rPr>
        <w:t>OX457060.1         37257061                         .--.-.-.--.--.--.--.--.-.---.--.-.-.--  37257074</w:t>
      </w:r>
    </w:p>
    <w:p>
      <w:r>
        <w:rPr>
          <w:rFonts w:ascii="Consolas" w:hAnsi="Consolas"/>
          <w:sz w:val="18"/>
        </w:rPr>
        <w:t>OX457060.1         38212464                                      .--.--.--.-.---.--.-.-.--  38212456</w:t>
      </w:r>
    </w:p>
    <w:p>
      <w:r>
        <w:rPr>
          <w:rFonts w:ascii="Consolas" w:hAnsi="Consolas"/>
          <w:sz w:val="18"/>
        </w:rPr>
        <w:t>OX457060.1         43113788                            .-.-.--.--.--.--.--.-.---.--.-.-.--  43113800</w:t>
      </w:r>
    </w:p>
    <w:p>
      <w:r>
        <w:rPr>
          <w:rFonts w:ascii="Consolas" w:hAnsi="Consolas"/>
          <w:sz w:val="18"/>
        </w:rPr>
        <w:t>OX457060.1         44740604                                      .--.--.--.-.---.--.-.-.--  44740612</w:t>
      </w:r>
    </w:p>
    <w:p>
      <w:r>
        <w:rPr>
          <w:rFonts w:ascii="Consolas" w:hAnsi="Consolas"/>
          <w:sz w:val="18"/>
        </w:rPr>
        <w:t>OX457060.1         46593423                                .--.--.--.--.--.-.---.--.-.-.--  46593413</w:t>
      </w:r>
    </w:p>
    <w:p>
      <w:r>
        <w:rPr>
          <w:rFonts w:ascii="Consolas" w:hAnsi="Consolas"/>
          <w:sz w:val="18"/>
        </w:rPr>
        <w:t>OX457060.1         46619324                                   .--.--.--.--.-.---.--.-.-.--  46619333</w:t>
      </w:r>
    </w:p>
    <w:p>
      <w:r>
        <w:rPr>
          <w:rFonts w:ascii="Consolas" w:hAnsi="Consolas"/>
          <w:sz w:val="18"/>
        </w:rPr>
        <w:t>OX457060.1         48739609                                .--.--.--.--.--.-.---.--.-.-.--  48739599</w:t>
      </w:r>
    </w:p>
    <w:p>
      <w:r>
        <w:rPr>
          <w:rFonts w:ascii="Consolas" w:hAnsi="Consolas"/>
          <w:sz w:val="18"/>
        </w:rPr>
        <w:t>OX457060.1         49093283                                      .--.--.--.-.---.--.-.-.--  49093275</w:t>
      </w:r>
    </w:p>
    <w:p>
      <w:r>
        <w:rPr>
          <w:rFonts w:ascii="Consolas" w:hAnsi="Consolas"/>
          <w:sz w:val="18"/>
        </w:rPr>
        <w:t>OX457060.1         49367918                                         .--.--.-.---.--.-.-.--  49367911</w:t>
      </w:r>
    </w:p>
    <w:p>
      <w:r>
        <w:rPr>
          <w:rFonts w:ascii="Consolas" w:hAnsi="Consolas"/>
          <w:sz w:val="18"/>
        </w:rPr>
        <w:t>OX457060.1         49983865                                .--.--.--.--.--.-.---.--.-.-.--  49983875</w:t>
      </w:r>
    </w:p>
    <w:p>
      <w:r>
        <w:rPr>
          <w:rFonts w:ascii="Consolas" w:hAnsi="Consolas"/>
          <w:sz w:val="18"/>
        </w:rPr>
        <w:t>OX457060.1         50992251                            .-.-.--.--.--.--.--.-.---.--.-.-.--  50992239</w:t>
      </w:r>
    </w:p>
    <w:p>
      <w:r>
        <w:rPr>
          <w:rFonts w:ascii="Consolas" w:hAnsi="Consolas"/>
          <w:sz w:val="18"/>
        </w:rPr>
        <w:t>OX457060.1         55181479                                .--.--.--.--.--.-.---.--.-.-.--  55181489</w:t>
      </w:r>
    </w:p>
    <w:p>
      <w:r>
        <w:rPr>
          <w:rFonts w:ascii="Consolas" w:hAnsi="Consolas"/>
          <w:sz w:val="18"/>
        </w:rPr>
        <w:t>OX457060.1         58270397                                .--.--.--.--.--.-.---.--.-.-.--  58270387</w:t>
      </w:r>
    </w:p>
    <w:p>
      <w:r>
        <w:rPr>
          <w:rFonts w:ascii="Consolas" w:hAnsi="Consolas"/>
          <w:sz w:val="18"/>
        </w:rPr>
        <w:t>OX457060.1         58368184                                      .--.--.--.-.---.--.-.-.--  58368176</w:t>
      </w:r>
    </w:p>
    <w:p>
      <w:r>
        <w:rPr>
          <w:rFonts w:ascii="Consolas" w:hAnsi="Consolas"/>
          <w:sz w:val="18"/>
        </w:rPr>
        <w:t>OX457060.1         58756851                                         .--.--.-.---.--.-.-.--  58756858</w:t>
      </w:r>
    </w:p>
    <w:p>
      <w:r>
        <w:rPr>
          <w:rFonts w:ascii="Consolas" w:hAnsi="Consolas"/>
          <w:sz w:val="18"/>
        </w:rPr>
        <w:t>OX457060.1         63656292                                .--.--.--.--.--.-.---.--.-.-.--  63656282</w:t>
      </w:r>
    </w:p>
    <w:p>
      <w:r>
        <w:rPr>
          <w:rFonts w:ascii="Consolas" w:hAnsi="Consolas"/>
          <w:sz w:val="18"/>
        </w:rPr>
        <w:t>OX457060.1         63656294                                      .--.--.--.-.---.--.-.-.--  63656286</w:t>
      </w:r>
    </w:p>
    <w:p>
      <w:r>
        <w:rPr>
          <w:rFonts w:ascii="Consolas" w:hAnsi="Consolas"/>
          <w:sz w:val="18"/>
        </w:rPr>
        <w:t>OX457060.1         68327931                                         .--.--.-.---.--.-.-.--  68327938</w:t>
      </w:r>
    </w:p>
    <w:p>
      <w:r>
        <w:rPr>
          <w:rFonts w:ascii="Consolas" w:hAnsi="Consolas"/>
          <w:sz w:val="18"/>
        </w:rPr>
        <w:t>OX457060.1         68993569                            .-.-.--.--.--.--.--.-.---.--.-.-.--  68993557</w:t>
      </w:r>
    </w:p>
    <w:p>
      <w:r>
        <w:rPr>
          <w:rFonts w:ascii="Consolas" w:hAnsi="Consolas"/>
          <w:sz w:val="18"/>
        </w:rPr>
        <w:t>OX457060.1         69658862                                .--.--.--.--.--.-.---.--.-.-.--  69658872</w:t>
      </w:r>
    </w:p>
    <w:p>
      <w:r>
        <w:rPr>
          <w:rFonts w:ascii="Consolas" w:hAnsi="Consolas"/>
          <w:sz w:val="18"/>
        </w:rPr>
        <w:t>OX457060.1         70506542                                      .--.--.--.-.---.--.-.-.--  70506534</w:t>
      </w:r>
    </w:p>
    <w:p>
      <w:r>
        <w:rPr>
          <w:rFonts w:ascii="Consolas" w:hAnsi="Consolas"/>
          <w:sz w:val="18"/>
        </w:rPr>
        <w:t>OX457060.1         72856305                                      .--.--.--.-.---.--.-.-.--  72856313</w:t>
      </w:r>
    </w:p>
    <w:p>
      <w:r>
        <w:rPr>
          <w:rFonts w:ascii="Consolas" w:hAnsi="Consolas"/>
          <w:sz w:val="18"/>
        </w:rPr>
        <w:t>OX457060.1         73246253                                .--.--.--.--.--.-.---.--.-.-.--  73246243</w:t>
      </w:r>
    </w:p>
    <w:p>
      <w:r>
        <w:rPr>
          <w:rFonts w:ascii="Consolas" w:hAnsi="Consolas"/>
          <w:sz w:val="18"/>
        </w:rPr>
        <w:t>OX457060.1         74564612                                         .--.--.-.---.--.-.-.--  74564619</w:t>
      </w:r>
    </w:p>
    <w:p>
      <w:r>
        <w:rPr>
          <w:rFonts w:ascii="Consolas" w:hAnsi="Consolas"/>
          <w:sz w:val="18"/>
        </w:rPr>
        <w:t>OX457060.1         74839722                                .--.--.--.--.--.-.---.--.-.-.--  74839712</w:t>
      </w:r>
    </w:p>
    <w:p>
      <w:r>
        <w:rPr>
          <w:rFonts w:ascii="Consolas" w:hAnsi="Consolas"/>
          <w:sz w:val="18"/>
        </w:rPr>
        <w:t>OX457060.1         77246707                                .--.--.--.--.--.-.---.--.-.-.--  77246697</w:t>
      </w:r>
    </w:p>
    <w:p>
      <w:r>
        <w:rPr>
          <w:rFonts w:ascii="Consolas" w:hAnsi="Consolas"/>
          <w:sz w:val="18"/>
        </w:rPr>
        <w:t>OX457060.1         78773285                                   .--.--.T-.--.-.---.--.-.-.--  78773275</w:t>
      </w:r>
    </w:p>
    <w:p>
      <w:r>
        <w:rPr>
          <w:rFonts w:ascii="Consolas" w:hAnsi="Consolas"/>
          <w:sz w:val="18"/>
        </w:rPr>
        <w:t>OX457060.1         78773283                            .-.-.--.--.--.--.--.-.---.--.-.-.--  78773271</w:t>
      </w:r>
    </w:p>
    <w:p>
      <w:r>
        <w:rPr>
          <w:rFonts w:ascii="Consolas" w:hAnsi="Consolas"/>
          <w:sz w:val="18"/>
        </w:rPr>
        <w:t>OX457060.1         79338585                                      .--.--.--.-.---.--.-.-.--  79338593</w:t>
      </w:r>
    </w:p>
    <w:p>
      <w:r>
        <w:rPr>
          <w:rFonts w:ascii="Consolas" w:hAnsi="Consolas"/>
          <w:sz w:val="18"/>
        </w:rPr>
        <w:t>OX457060.1         84718457                                .--.--.--.--.--.-.---.--.-.-.--  84718447</w:t>
      </w:r>
    </w:p>
    <w:p>
      <w:r>
        <w:rPr>
          <w:rFonts w:ascii="Consolas" w:hAnsi="Consolas"/>
          <w:sz w:val="18"/>
        </w:rPr>
        <w:t>OX457060.1         85004123                                      .--.--.--.-.---.--.-.-.--  85004131</w:t>
      </w:r>
    </w:p>
    <w:p>
      <w:r>
        <w:rPr>
          <w:rFonts w:ascii="Consolas" w:hAnsi="Consolas"/>
          <w:sz w:val="18"/>
        </w:rPr>
        <w:t>OX457060.1         86557447                                .--.--.--.--.--.-.---.--.-.-.--  86557437</w:t>
      </w:r>
    </w:p>
    <w:p>
      <w:r>
        <w:rPr>
          <w:rFonts w:ascii="Consolas" w:hAnsi="Consolas"/>
          <w:sz w:val="18"/>
        </w:rPr>
        <w:t>OX457060.1         88464364                                   .--.--.--.--.-.---.--.-.-.--  88464355</w:t>
      </w:r>
    </w:p>
    <w:p>
      <w:r>
        <w:rPr>
          <w:rFonts w:ascii="Consolas" w:hAnsi="Consolas"/>
          <w:sz w:val="18"/>
        </w:rPr>
        <w:t>OX457060.1         90456441                                      .--.--.--.-.---.--.-.-.--  90456449</w:t>
      </w:r>
    </w:p>
    <w:p>
      <w:r>
        <w:rPr>
          <w:rFonts w:ascii="Consolas" w:hAnsi="Consolas"/>
          <w:sz w:val="18"/>
        </w:rPr>
        <w:t>OX457060.1         91720186                                .--.--.--.--.--.-.---.--.-.-.--  91720176</w:t>
      </w:r>
    </w:p>
    <w:p>
      <w:r>
        <w:rPr>
          <w:rFonts w:ascii="Consolas" w:hAnsi="Consolas"/>
          <w:sz w:val="18"/>
        </w:rPr>
        <w:t>OX457060.1         95018195                                .--.--.--.--.--.-.---.--.-.-.--  95018185</w:t>
      </w:r>
    </w:p>
    <w:p>
      <w:r>
        <w:rPr>
          <w:rFonts w:ascii="Consolas" w:hAnsi="Consolas"/>
          <w:sz w:val="18"/>
        </w:rPr>
        <w:t>OX457060.1         95443641                                .--.--.--.--.--.-.---.--.-.-.--  95443651</w:t>
      </w:r>
    </w:p>
    <w:p>
      <w:r>
        <w:rPr>
          <w:rFonts w:ascii="Consolas" w:hAnsi="Consolas"/>
          <w:sz w:val="18"/>
        </w:rPr>
        <w:t>OX457060.1         95835008                                         .--.--.-.---.--.-.-.--  95835015</w:t>
      </w:r>
    </w:p>
    <w:p>
      <w:r>
        <w:rPr>
          <w:rFonts w:ascii="Consolas" w:hAnsi="Consolas"/>
          <w:sz w:val="18"/>
        </w:rPr>
        <w:t>OX457060.1         97303070                                .--.--.--.--.--.-.---.--.-.-.--  97303060</w:t>
      </w:r>
    </w:p>
    <w:p>
      <w:r>
        <w:rPr>
          <w:rFonts w:ascii="Consolas" w:hAnsi="Consolas"/>
          <w:sz w:val="18"/>
        </w:rPr>
        <w:t>OX457060.1         97626079                            .-.-.--.--.--.--.--.-.---.--.-.-.--  97626091</w:t>
      </w:r>
    </w:p>
    <w:p>
      <w:r>
        <w:rPr>
          <w:rFonts w:ascii="Consolas" w:hAnsi="Consolas"/>
          <w:sz w:val="18"/>
        </w:rPr>
        <w:t>OX457060.1         106178158                                     .--.--.--.-.---.--.-.-.--  106178150</w:t>
      </w:r>
    </w:p>
    <w:p>
      <w:r>
        <w:rPr>
          <w:rFonts w:ascii="Consolas" w:hAnsi="Consolas"/>
          <w:sz w:val="18"/>
        </w:rPr>
        <w:t>OX457060.1         107171613                               .--.--.--.--.--.-.---.--.-.-.--  107171603</w:t>
      </w:r>
    </w:p>
    <w:p>
      <w:r>
        <w:rPr>
          <w:rFonts w:ascii="Consolas" w:hAnsi="Consolas"/>
          <w:sz w:val="18"/>
        </w:rPr>
        <w:t>OX457060.1         107446683                             .-.--.--.--.--.--.-.---.--.-.-.--  107446672</w:t>
      </w:r>
    </w:p>
    <w:p>
      <w:r>
        <w:rPr>
          <w:rFonts w:ascii="Consolas" w:hAnsi="Consolas"/>
          <w:sz w:val="18"/>
        </w:rPr>
        <w:t>OX457060.1         113487457                                     .--.--.--.-.---.--.-.-.--  113487465</w:t>
      </w:r>
    </w:p>
    <w:p>
      <w:r>
        <w:rPr>
          <w:rFonts w:ascii="Consolas" w:hAnsi="Consolas"/>
          <w:sz w:val="18"/>
        </w:rPr>
        <w:t>OX457060.1         115070486                               .--.--.--.--.--.-.---.--.-.-.--  115070476</w:t>
      </w:r>
    </w:p>
    <w:p>
      <w:r>
        <w:rPr>
          <w:rFonts w:ascii="Consolas" w:hAnsi="Consolas"/>
          <w:sz w:val="18"/>
        </w:rPr>
        <w:t>OX457060.1         122555719                                     .--.--.--.-.---.--.-.-.--  122555727</w:t>
      </w:r>
    </w:p>
    <w:p>
      <w:r>
        <w:rPr>
          <w:rFonts w:ascii="Consolas" w:hAnsi="Consolas"/>
          <w:sz w:val="18"/>
        </w:rPr>
        <w:t>OX457060.1         125548913                               .--.--.--.--.--.-.---.--.-.-.--  125548903</w:t>
      </w:r>
    </w:p>
    <w:p>
      <w:r>
        <w:rPr>
          <w:rFonts w:ascii="Consolas" w:hAnsi="Consolas"/>
          <w:sz w:val="18"/>
        </w:rPr>
        <w:t>OX457060.1         126051481                                     .--.--.--.-.---.--.-.-.--  126051489</w:t>
      </w:r>
    </w:p>
    <w:p>
      <w:r>
        <w:rPr>
          <w:rFonts w:ascii="Consolas" w:hAnsi="Consolas"/>
          <w:sz w:val="18"/>
        </w:rPr>
        <w:t>OX457060.1         126051491                               .--.--.--.--.--.-.---.--.-.-.--  126051501</w:t>
      </w:r>
    </w:p>
    <w:p>
      <w:r>
        <w:rPr>
          <w:rFonts w:ascii="Consolas" w:hAnsi="Consolas"/>
          <w:sz w:val="18"/>
        </w:rPr>
        <w:t>OX457060.1         131900575                        .--.-.A.--.--.--.--.--.-.---.--.-.-.--  131900589</w:t>
      </w:r>
    </w:p>
    <w:p>
      <w:r>
        <w:rPr>
          <w:rFonts w:ascii="Consolas" w:hAnsi="Consolas"/>
          <w:sz w:val="18"/>
        </w:rPr>
        <w:t>OX457060.1         131900577                                     .--.--.--.-.---.--.-.-.--  131900585</w:t>
      </w:r>
    </w:p>
    <w:p>
      <w:r>
        <w:rPr>
          <w:rFonts w:ascii="Consolas" w:hAnsi="Consolas"/>
          <w:sz w:val="18"/>
        </w:rPr>
        <w:t>OX457060.1         132545441                                     .--.--.--.-.---.--.-.-.--  132545449</w:t>
      </w:r>
    </w:p>
    <w:p>
      <w:r>
        <w:rPr>
          <w:rFonts w:ascii="Consolas" w:hAnsi="Consolas"/>
          <w:sz w:val="18"/>
        </w:rPr>
        <w:t>OX457060.1         133274532                                     .--.--.--.-.---.--.-.-.--  133274524</w:t>
      </w:r>
    </w:p>
    <w:p>
      <w:r>
        <w:rPr>
          <w:rFonts w:ascii="Consolas" w:hAnsi="Consolas"/>
          <w:sz w:val="18"/>
        </w:rPr>
        <w:t>OX457060.1         133274530                               .--.--.--.--.--.-.---.--.-.-.--  133274520</w:t>
      </w:r>
    </w:p>
    <w:p>
      <w:r>
        <w:rPr>
          <w:rFonts w:ascii="Consolas" w:hAnsi="Consolas"/>
          <w:sz w:val="18"/>
        </w:rPr>
        <w:t>OX457060.1         134328138                               .--.--.--.--.--.-.---.--.-.-.--  134328148</w:t>
      </w:r>
    </w:p>
    <w:p>
      <w:r>
        <w:rPr>
          <w:rFonts w:ascii="Consolas" w:hAnsi="Consolas"/>
          <w:sz w:val="18"/>
        </w:rPr>
        <w:t>OX457060.1         136027837                           .-.-.--.--.--.--.--.-.---.--.-.-.--  136027849</w:t>
      </w:r>
    </w:p>
    <w:p>
      <w:r>
        <w:rPr>
          <w:rFonts w:ascii="Consolas" w:hAnsi="Consolas"/>
          <w:sz w:val="18"/>
        </w:rPr>
        <w:t>OX457060.1         142002536                                        .--.--.-.---.--.-.-.--  142002543</w:t>
      </w:r>
    </w:p>
    <w:p>
      <w:r>
        <w:rPr>
          <w:rFonts w:ascii="Consolas" w:hAnsi="Consolas"/>
          <w:sz w:val="18"/>
        </w:rPr>
        <w:t>OX457060.1         142845398                               .--.--.--.--.--.-.---.--.-.-.--  142845388</w:t>
      </w:r>
    </w:p>
    <w:p>
      <w:r>
        <w:rPr>
          <w:rFonts w:ascii="Consolas" w:hAnsi="Consolas"/>
          <w:sz w:val="18"/>
        </w:rPr>
        <w:t>OX457060.1         126051495                               .--.--.--.--.--.-.---.--.-.-.--  126051505</w:t>
      </w:r>
    </w:p>
    <w:p>
      <w:r>
        <w:rPr>
          <w:rFonts w:ascii="Consolas" w:hAnsi="Consolas"/>
          <w:sz w:val="18"/>
        </w:rPr>
        <w:t>OX457060.1         33637320                              .-.--.--.--.--.--.-.---.--.-.-.--  33637309</w:t>
      </w:r>
    </w:p>
    <w:p>
      <w:r>
        <w:rPr>
          <w:rFonts w:ascii="Consolas" w:hAnsi="Consolas"/>
          <w:sz w:val="18"/>
        </w:rPr>
        <w:t>OX457060.1         62152448                              .-.--.--.C-.--.--.-.---.--.-.-.--  62152436</w:t>
      </w:r>
    </w:p>
    <w:p>
      <w:r>
        <w:rPr>
          <w:rFonts w:ascii="Consolas" w:hAnsi="Consolas"/>
          <w:sz w:val="18"/>
        </w:rPr>
        <w:t>OX457060.1         2779223                                       .--.--.--A-.---.--.-.-.--  2779231</w:t>
      </w:r>
    </w:p>
    <w:p>
      <w:r>
        <w:rPr>
          <w:rFonts w:ascii="Consolas" w:hAnsi="Consolas"/>
          <w:sz w:val="18"/>
        </w:rPr>
        <w:t>OX457060.1         7498358                                       .--.--.--A-.---.--.-.-.--  7498366</w:t>
      </w:r>
    </w:p>
    <w:p>
      <w:r>
        <w:rPr>
          <w:rFonts w:ascii="Consolas" w:hAnsi="Consolas"/>
          <w:sz w:val="18"/>
        </w:rPr>
        <w:t>OX457060.1         13286678                                .--.--.--.--.--.-.---.--.-.-.--  13286688</w:t>
      </w:r>
    </w:p>
    <w:p>
      <w:r>
        <w:rPr>
          <w:rFonts w:ascii="Consolas" w:hAnsi="Consolas"/>
          <w:sz w:val="18"/>
        </w:rPr>
        <w:t>OX457060.1         13437305                                      .--.--.--A-.---.--.-.-.--  13437313</w:t>
      </w:r>
    </w:p>
    <w:p>
      <w:r>
        <w:rPr>
          <w:rFonts w:ascii="Consolas" w:hAnsi="Consolas"/>
          <w:sz w:val="18"/>
        </w:rPr>
        <w:t>OX457060.1         21346904                       .-.--.-A-.--.--.--.--.--.-.---.--.-.-.--  21346890</w:t>
      </w:r>
    </w:p>
    <w:p>
      <w:r>
        <w:rPr>
          <w:rFonts w:ascii="Consolas" w:hAnsi="Consolas"/>
          <w:sz w:val="18"/>
        </w:rPr>
        <w:t>OX457060.1         34016636                       .-.--.-A-.--.--.--.--.--.-.---.--.-.-.--  34016650</w:t>
      </w:r>
    </w:p>
    <w:p>
      <w:r>
        <w:rPr>
          <w:rFonts w:ascii="Consolas" w:hAnsi="Consolas"/>
          <w:sz w:val="18"/>
        </w:rPr>
        <w:t>OX457060.1         39438472                                         .--.--.-.---G--.-.-.--  39438465</w:t>
      </w:r>
    </w:p>
    <w:p>
      <w:r>
        <w:rPr>
          <w:rFonts w:ascii="Consolas" w:hAnsi="Consolas"/>
          <w:sz w:val="18"/>
        </w:rPr>
        <w:t>OX457060.1         46139047                                      .--.--.--A-.---.--.-.-.--  46139039</w:t>
      </w:r>
    </w:p>
    <w:p>
      <w:r>
        <w:rPr>
          <w:rFonts w:ascii="Consolas" w:hAnsi="Consolas"/>
          <w:sz w:val="18"/>
        </w:rPr>
        <w:t>OX457060.1         55181483                                .--.--.--.--.--.-.---.--.-.-.--  55181493</w:t>
      </w:r>
    </w:p>
    <w:p>
      <w:r>
        <w:rPr>
          <w:rFonts w:ascii="Consolas" w:hAnsi="Consolas"/>
          <w:sz w:val="18"/>
        </w:rPr>
        <w:t>OX457060.1         78455391                         .--.-A-.--.--.--.--.--.-.---.--.-.-.--  78455404</w:t>
      </w:r>
    </w:p>
    <w:p>
      <w:r>
        <w:rPr>
          <w:rFonts w:ascii="Consolas" w:hAnsi="Consolas"/>
          <w:sz w:val="18"/>
        </w:rPr>
        <w:t>OX457060.1         84718453                                .--.--.--.--.--.-.---.--.-.-.--  84718443</w:t>
      </w:r>
    </w:p>
    <w:p>
      <w:r>
        <w:rPr>
          <w:rFonts w:ascii="Consolas" w:hAnsi="Consolas"/>
          <w:sz w:val="18"/>
        </w:rPr>
        <w:t>OX457060.1         114790271                                        .--.--.-.---.--.-.-.--  114790264</w:t>
      </w:r>
    </w:p>
    <w:p>
      <w:r>
        <w:rPr>
          <w:rFonts w:ascii="Consolas" w:hAnsi="Consolas"/>
          <w:sz w:val="18"/>
        </w:rPr>
        <w:t>OX457060.1         124820794                                  .--.--.--.--.-.---.--.-.-.--  124820803</w:t>
      </w:r>
    </w:p>
    <w:p>
      <w:r>
        <w:rPr>
          <w:rFonts w:ascii="Consolas" w:hAnsi="Consolas"/>
          <w:sz w:val="18"/>
        </w:rPr>
        <w:t>OX457060.1         129936955                                     .--.--.--A-.---.--.-.-.--  129936947</w:t>
      </w:r>
    </w:p>
    <w:p>
      <w:r>
        <w:rPr>
          <w:rFonts w:ascii="Consolas" w:hAnsi="Consolas"/>
          <w:sz w:val="18"/>
        </w:rPr>
        <w:t>OX457060.1         133274536                                     .--.--.--A-.---.--.-.-.--  133274528</w:t>
      </w:r>
    </w:p>
    <w:p>
      <w:r>
        <w:rPr>
          <w:rFonts w:ascii="Consolas" w:hAnsi="Consolas"/>
          <w:sz w:val="18"/>
        </w:rPr>
        <w:t>OX457060.1         137563798                               .--.--.--.--.--.-.---.--.-.-.--  137563808</w:t>
      </w:r>
    </w:p>
    <w:p>
      <w:r>
        <w:rPr>
          <w:rFonts w:ascii="Consolas" w:hAnsi="Consolas"/>
          <w:sz w:val="18"/>
        </w:rPr>
        <w:t>OX457060.1         140652726                        .--.-C-.--.--.--.--.--.-.---.--.-.-.--  140652739</w:t>
      </w:r>
    </w:p>
    <w:p>
      <w:r>
        <w:rPr>
          <w:rFonts w:ascii="Consolas" w:hAnsi="Consolas"/>
          <w:sz w:val="18"/>
        </w:rPr>
        <w:t>OX457060.1         145998920                               .--.--.--G--.--.-.---.--.-.-.--  145998930</w:t>
      </w:r>
    </w:p>
    <w:p>
      <w:r>
        <w:rPr>
          <w:rFonts w:ascii="Consolas" w:hAnsi="Consolas"/>
          <w:sz w:val="18"/>
        </w:rPr>
        <w:t>OX457060.1         5034449                             .-.-.--.--.--.T-.--.-.---.--.-.-.--  5034462</w:t>
      </w:r>
    </w:p>
    <w:p>
      <w:r>
        <w:rPr>
          <w:rFonts w:ascii="Consolas" w:hAnsi="Consolas"/>
          <w:sz w:val="18"/>
        </w:rPr>
        <w:t>OX457060.1         124593819                        .--.-.-.--.--.C-.--.--.-.---.--.-.-.--  124593805</w:t>
      </w:r>
    </w:p>
    <w:p>
      <w:r>
        <w:rPr>
          <w:rFonts w:ascii="Consolas" w:hAnsi="Consolas"/>
          <w:sz w:val="18"/>
        </w:rPr>
        <w:t>OX457060.1         31844248                              .-.--.--.--.--.--.-.---.--.-.-.--  31844237</w:t>
      </w:r>
    </w:p>
    <w:p>
      <w:r>
        <w:rPr>
          <w:rFonts w:ascii="Consolas" w:hAnsi="Consolas"/>
          <w:sz w:val="18"/>
        </w:rPr>
        <w:t>OX457060.1         34115913                     .-.-.--C-.-.--.--.--.--.--.-.---.--.-.-.--  34115898</w:t>
      </w:r>
    </w:p>
    <w:p>
      <w:r>
        <w:rPr>
          <w:rFonts w:ascii="Consolas" w:hAnsi="Consolas"/>
          <w:sz w:val="18"/>
        </w:rPr>
        <w:t>OX457060.1         13286668                              .-.--.--.A-.--.--.-.---.--.-.-.--  13286680</w:t>
      </w:r>
    </w:p>
    <w:p>
      <w:r>
        <w:rPr>
          <w:rFonts w:ascii="Consolas" w:hAnsi="Consolas"/>
          <w:sz w:val="18"/>
        </w:rPr>
        <w:t>OX457060.1         25653051                              .-.--.--.C-.--.--.-.---.--.-.-.--  25653039</w:t>
      </w:r>
    </w:p>
    <w:p>
      <w:r>
        <w:rPr>
          <w:rFonts w:ascii="Consolas" w:hAnsi="Consolas"/>
          <w:sz w:val="18"/>
        </w:rPr>
        <w:t>OX457060.1         29143754                                .--.--.--.T-.--.-.---.--.-.-.--  29143765</w:t>
      </w:r>
    </w:p>
    <w:p>
      <w:r>
        <w:rPr>
          <w:rFonts w:ascii="Consolas" w:hAnsi="Consolas"/>
          <w:sz w:val="18"/>
        </w:rPr>
        <w:t>OX457060.1         38128199                                .--.--.--.--.--.-.---.--.-.-.--  38128209</w:t>
      </w:r>
    </w:p>
    <w:p>
      <w:r>
        <w:rPr>
          <w:rFonts w:ascii="Consolas" w:hAnsi="Consolas"/>
          <w:sz w:val="18"/>
        </w:rPr>
        <w:t>OX457060.1         69146074                                .--.--.--.--.--.-.---.--.-.-.--  69146064</w:t>
      </w:r>
    </w:p>
    <w:p>
      <w:r>
        <w:rPr>
          <w:rFonts w:ascii="Consolas" w:hAnsi="Consolas"/>
          <w:sz w:val="18"/>
        </w:rPr>
        <w:t>OX457060.1         72093581                                .--.--.--.--.--.-.---.--.-.-.--  72093571</w:t>
      </w:r>
    </w:p>
    <w:p>
      <w:r>
        <w:rPr>
          <w:rFonts w:ascii="Consolas" w:hAnsi="Consolas"/>
          <w:sz w:val="18"/>
        </w:rPr>
        <w:t>OX457060.1         85193449                              .-.--.--.--.--.--.-.---.--.-.-.--  85193460</w:t>
      </w:r>
    </w:p>
    <w:p>
      <w:r>
        <w:rPr>
          <w:rFonts w:ascii="Consolas" w:hAnsi="Consolas"/>
          <w:sz w:val="18"/>
        </w:rPr>
        <w:t>OX457060.1         127414865                             .-.--.--.--.--.--.-.---.--.-.-.--  127414876</w:t>
      </w:r>
    </w:p>
    <w:p>
      <w:r>
        <w:rPr>
          <w:rFonts w:ascii="Consolas" w:hAnsi="Consolas"/>
          <w:sz w:val="18"/>
        </w:rPr>
        <w:t>OX457060.1         127575397                      .-.--.T.-.--.--.--.--.--.-.---.--.-.-.--  127575382</w:t>
      </w:r>
    </w:p>
    <w:p>
      <w:r>
        <w:rPr>
          <w:rFonts w:ascii="Consolas" w:hAnsi="Consolas"/>
          <w:sz w:val="18"/>
        </w:rPr>
        <w:t>OX457060.1         128709151                             .-.--.--.--.--.--.-.---.--.-.-.--  128709162</w:t>
      </w:r>
    </w:p>
    <w:p>
      <w:r>
        <w:rPr>
          <w:rFonts w:ascii="Consolas" w:hAnsi="Consolas"/>
          <w:sz w:val="18"/>
        </w:rPr>
        <w:t>OX457060.1         131447526                               .--.--.--.--.--.-.---.--.-.-.--  131447536</w:t>
      </w:r>
    </w:p>
    <w:p>
      <w:r>
        <w:rPr>
          <w:rFonts w:ascii="Consolas" w:hAnsi="Consolas"/>
          <w:sz w:val="18"/>
        </w:rPr>
        <w:t>OX457060.1         1145486                                          .--.--.-.---.--.-.-.--  1145479</w:t>
      </w:r>
    </w:p>
    <w:p>
      <w:r>
        <w:rPr>
          <w:rFonts w:ascii="Consolas" w:hAnsi="Consolas"/>
          <w:sz w:val="18"/>
        </w:rPr>
        <w:t>OX457060.1         5183721                               .-.--.--.--.--.--.-.---.--.-.-.--  5183732</w:t>
      </w:r>
    </w:p>
    <w:p>
      <w:r>
        <w:rPr>
          <w:rFonts w:ascii="Consolas" w:hAnsi="Consolas"/>
          <w:sz w:val="18"/>
        </w:rPr>
        <w:t>OX457060.1         6105296                                          .--.--.-.---.--.-.-.--  6105303</w:t>
      </w:r>
    </w:p>
    <w:p>
      <w:r>
        <w:rPr>
          <w:rFonts w:ascii="Consolas" w:hAnsi="Consolas"/>
          <w:sz w:val="18"/>
        </w:rPr>
        <w:t>OX457060.1         9614928                                             .--.-.---.--.-.-.--  9614922</w:t>
      </w:r>
    </w:p>
    <w:p>
      <w:r>
        <w:rPr>
          <w:rFonts w:ascii="Consolas" w:hAnsi="Consolas"/>
          <w:sz w:val="18"/>
        </w:rPr>
        <w:t>OX457060.1         14530558                                .--.--.--.--.--.-.---.--.-.-.--  14530548</w:t>
      </w:r>
    </w:p>
    <w:p>
      <w:r>
        <w:rPr>
          <w:rFonts w:ascii="Consolas" w:hAnsi="Consolas"/>
          <w:sz w:val="18"/>
        </w:rPr>
        <w:t>OX457060.1         14530571                                         .--.--.-.---.--.-.-.--  14530564</w:t>
      </w:r>
    </w:p>
    <w:p>
      <w:r>
        <w:rPr>
          <w:rFonts w:ascii="Consolas" w:hAnsi="Consolas"/>
          <w:sz w:val="18"/>
        </w:rPr>
        <w:t>OX457060.1         15863988                                .--.--.-----.--.-.---.--.-.-.--  15863997</w:t>
      </w:r>
    </w:p>
    <w:p>
      <w:r>
        <w:rPr>
          <w:rFonts w:ascii="Consolas" w:hAnsi="Consolas"/>
          <w:sz w:val="18"/>
        </w:rPr>
        <w:t>OX457060.1         15863990                              .-.--.--.--.--.--.-.---.--.-.-.--  15864001</w:t>
      </w:r>
    </w:p>
    <w:p>
      <w:r>
        <w:rPr>
          <w:rFonts w:ascii="Consolas" w:hAnsi="Consolas"/>
          <w:sz w:val="18"/>
        </w:rPr>
        <w:t>OX457060.1         16984326                              .-.--.--.--.--.--.-.---.--.-.-.--  16984337</w:t>
      </w:r>
    </w:p>
    <w:p>
      <w:r>
        <w:rPr>
          <w:rFonts w:ascii="Consolas" w:hAnsi="Consolas"/>
          <w:sz w:val="18"/>
        </w:rPr>
        <w:t>OX457060.1         16984327                                            .--.-.---.--.-.-.--  16984333</w:t>
      </w:r>
    </w:p>
    <w:p>
      <w:r>
        <w:rPr>
          <w:rFonts w:ascii="Consolas" w:hAnsi="Consolas"/>
          <w:sz w:val="18"/>
        </w:rPr>
        <w:t>OX457060.1         17775984                                         .--.--.-.---.--.-.-.--  17775977</w:t>
      </w:r>
    </w:p>
    <w:p>
      <w:r>
        <w:rPr>
          <w:rFonts w:ascii="Consolas" w:hAnsi="Consolas"/>
          <w:sz w:val="18"/>
        </w:rPr>
        <w:t>OX457060.1         20783809                                         .--.--.-.---.--.-.-.--  20783816</w:t>
      </w:r>
    </w:p>
    <w:p>
      <w:r>
        <w:rPr>
          <w:rFonts w:ascii="Consolas" w:hAnsi="Consolas"/>
          <w:sz w:val="18"/>
        </w:rPr>
        <w:t>OX457060.1         21083428                                   .--.--.--.--.-.---.--.-.-.--  21083419</w:t>
      </w:r>
    </w:p>
    <w:p>
      <w:r>
        <w:rPr>
          <w:rFonts w:ascii="Consolas" w:hAnsi="Consolas"/>
          <w:sz w:val="18"/>
        </w:rPr>
        <w:t>OX457060.1         23497690                                            .--.-.---.--.-.-.--  23497684</w:t>
      </w:r>
    </w:p>
    <w:p>
      <w:r>
        <w:rPr>
          <w:rFonts w:ascii="Consolas" w:hAnsi="Consolas"/>
          <w:sz w:val="18"/>
        </w:rPr>
        <w:t>OX457060.1         23497691                              .-.--.--.--.--.--.-.---.--.-.-.--  23497680</w:t>
      </w:r>
    </w:p>
    <w:p>
      <w:r>
        <w:rPr>
          <w:rFonts w:ascii="Consolas" w:hAnsi="Consolas"/>
          <w:sz w:val="18"/>
        </w:rPr>
        <w:t>OX457060.1         26263321                                            .--.-.---.--.-.-.--  26263315</w:t>
      </w:r>
    </w:p>
    <w:p>
      <w:r>
        <w:rPr>
          <w:rFonts w:ascii="Consolas" w:hAnsi="Consolas"/>
          <w:sz w:val="18"/>
        </w:rPr>
        <w:t>OX457060.1         31012610                                         .--.--.-.---.--.-.-.--  31012617</w:t>
      </w:r>
    </w:p>
    <w:p>
      <w:r>
        <w:rPr>
          <w:rFonts w:ascii="Consolas" w:hAnsi="Consolas"/>
          <w:sz w:val="18"/>
        </w:rPr>
        <w:t>OX457060.1         31844011                                         .--.--.-.---.--.-.-.--  31844004</w:t>
      </w:r>
    </w:p>
    <w:p>
      <w:r>
        <w:rPr>
          <w:rFonts w:ascii="Consolas" w:hAnsi="Consolas"/>
          <w:sz w:val="18"/>
        </w:rPr>
        <w:t>OX457060.1         34247096                                         .--.--.-.---.--.-.-.--  34247089</w:t>
      </w:r>
    </w:p>
    <w:p>
      <w:r>
        <w:rPr>
          <w:rFonts w:ascii="Consolas" w:hAnsi="Consolas"/>
          <w:sz w:val="18"/>
        </w:rPr>
        <w:t>OX457060.1         35622531                              .-.--.--.--.--.--.-.---.--.-.-.--  35622542</w:t>
      </w:r>
    </w:p>
    <w:p>
      <w:r>
        <w:rPr>
          <w:rFonts w:ascii="Consolas" w:hAnsi="Consolas"/>
          <w:sz w:val="18"/>
        </w:rPr>
        <w:t>OX457060.1         38212462                                .--.--.--.--.--.-.---.--.-.-.--  38212452</w:t>
      </w:r>
    </w:p>
    <w:p>
      <w:r>
        <w:rPr>
          <w:rFonts w:ascii="Consolas" w:hAnsi="Consolas"/>
          <w:sz w:val="18"/>
        </w:rPr>
        <w:t>OX457060.1         39830244                                         .--.--.-.---.--.-.-.--  39830251</w:t>
      </w:r>
    </w:p>
    <w:p>
      <w:r>
        <w:rPr>
          <w:rFonts w:ascii="Consolas" w:hAnsi="Consolas"/>
          <w:sz w:val="18"/>
        </w:rPr>
        <w:t>OX457060.1         39861769                                .--.--.--.--.--.-.---.--.-.-.--  39861779</w:t>
      </w:r>
    </w:p>
    <w:p>
      <w:r>
        <w:rPr>
          <w:rFonts w:ascii="Consolas" w:hAnsi="Consolas"/>
          <w:sz w:val="18"/>
        </w:rPr>
        <w:t>OX457060.1         40010855                                .--.--.--.--.--.-.---.--.-.-.--  40010865</w:t>
      </w:r>
    </w:p>
    <w:p>
      <w:r>
        <w:rPr>
          <w:rFonts w:ascii="Consolas" w:hAnsi="Consolas"/>
          <w:sz w:val="18"/>
        </w:rPr>
        <w:t>OX457060.1         42790751                                .--.--.-----.--.-.---.--.-.-.--  42790760</w:t>
      </w:r>
    </w:p>
    <w:p>
      <w:r>
        <w:rPr>
          <w:rFonts w:ascii="Consolas" w:hAnsi="Consolas"/>
          <w:sz w:val="18"/>
        </w:rPr>
        <w:t>OX457060.1         42790753                              .-.--.--.--.--.--.-.---.--.-.-.--  42790764</w:t>
      </w:r>
    </w:p>
    <w:p>
      <w:r>
        <w:rPr>
          <w:rFonts w:ascii="Consolas" w:hAnsi="Consolas"/>
          <w:sz w:val="18"/>
        </w:rPr>
        <w:t>OX457060.1         43113790                                            .--.-.---.--.-.-.--  43113796</w:t>
      </w:r>
    </w:p>
    <w:p>
      <w:r>
        <w:rPr>
          <w:rFonts w:ascii="Consolas" w:hAnsi="Consolas"/>
          <w:sz w:val="18"/>
        </w:rPr>
        <w:t>OX457060.1         44264296                                .--.--.--.--.--.-.---.--.-.-.--  44264306</w:t>
      </w:r>
    </w:p>
    <w:p>
      <w:r>
        <w:rPr>
          <w:rFonts w:ascii="Consolas" w:hAnsi="Consolas"/>
          <w:sz w:val="18"/>
        </w:rPr>
        <w:t>OX457060.1         44696267                                         .--.--.-.---.--.-.-.--  44696274</w:t>
      </w:r>
    </w:p>
    <w:p>
      <w:r>
        <w:rPr>
          <w:rFonts w:ascii="Consolas" w:hAnsi="Consolas"/>
          <w:sz w:val="18"/>
        </w:rPr>
        <w:t>OX457060.1         44969870                                .--.--.--.--.--.-.---.--.-.-.--  44969880</w:t>
      </w:r>
    </w:p>
    <w:p>
      <w:r>
        <w:rPr>
          <w:rFonts w:ascii="Consolas" w:hAnsi="Consolas"/>
          <w:sz w:val="18"/>
        </w:rPr>
        <w:t>OX457060.1         46238075                                               .-.---.--.-.-.--  46238070</w:t>
      </w:r>
    </w:p>
    <w:p>
      <w:r>
        <w:rPr>
          <w:rFonts w:ascii="Consolas" w:hAnsi="Consolas"/>
          <w:sz w:val="18"/>
        </w:rPr>
        <w:t>OX457060.1         46538261                                         .--.--.-.---.--.-.-.--  46538268</w:t>
      </w:r>
    </w:p>
    <w:p>
      <w:r>
        <w:rPr>
          <w:rFonts w:ascii="Consolas" w:hAnsi="Consolas"/>
          <w:sz w:val="18"/>
        </w:rPr>
        <w:t>OX457060.1         47441572                                         .--.--.-.---.--.-.-.--  47441579</w:t>
      </w:r>
    </w:p>
    <w:p>
      <w:r>
        <w:rPr>
          <w:rFonts w:ascii="Consolas" w:hAnsi="Consolas"/>
          <w:sz w:val="18"/>
        </w:rPr>
        <w:t>OX457060.1         50647882                                         .--.--.-.---.--.-.-.--  50647875</w:t>
      </w:r>
    </w:p>
    <w:p>
      <w:r>
        <w:rPr>
          <w:rFonts w:ascii="Consolas" w:hAnsi="Consolas"/>
          <w:sz w:val="18"/>
        </w:rPr>
        <w:t>OX457060.1         50744387                                .--.--.--.--.--.-.---.--.-.-.--  50744377</w:t>
      </w:r>
    </w:p>
    <w:p>
      <w:r>
        <w:rPr>
          <w:rFonts w:ascii="Consolas" w:hAnsi="Consolas"/>
          <w:sz w:val="18"/>
        </w:rPr>
        <w:t>OX457060.1         58270398                                         .--.--.-.---.--.-.-.--  58270391</w:t>
      </w:r>
    </w:p>
    <w:p>
      <w:r>
        <w:rPr>
          <w:rFonts w:ascii="Consolas" w:hAnsi="Consolas"/>
          <w:sz w:val="18"/>
        </w:rPr>
        <w:t>OX457060.1         60354579                                .--.--.--.--.--.-.---.--.-.-.--  60354569</w:t>
      </w:r>
    </w:p>
    <w:p>
      <w:r>
        <w:rPr>
          <w:rFonts w:ascii="Consolas" w:hAnsi="Consolas"/>
          <w:sz w:val="18"/>
        </w:rPr>
        <w:t>OX457060.1         60956597                                         .--.--.-.---.--.-.-.--  60956604</w:t>
      </w:r>
    </w:p>
    <w:p>
      <w:r>
        <w:rPr>
          <w:rFonts w:ascii="Consolas" w:hAnsi="Consolas"/>
          <w:sz w:val="18"/>
        </w:rPr>
        <w:t>OX457060.1         61172713                                            .--.-.---.--.-.-.--  61172707</w:t>
      </w:r>
    </w:p>
    <w:p>
      <w:r>
        <w:rPr>
          <w:rFonts w:ascii="Consolas" w:hAnsi="Consolas"/>
          <w:sz w:val="18"/>
        </w:rPr>
        <w:t>OX457060.1         61172714                              .-.--.--.--.--.--.-.---.--.-.-.--  61172703</w:t>
      </w:r>
    </w:p>
    <w:p>
      <w:r>
        <w:rPr>
          <w:rFonts w:ascii="Consolas" w:hAnsi="Consolas"/>
          <w:sz w:val="18"/>
        </w:rPr>
        <w:t>OX457060.1         61305009                                .--.--.--.--.--.-.---.--.-.-.--  61304999</w:t>
      </w:r>
    </w:p>
    <w:p>
      <w:r>
        <w:rPr>
          <w:rFonts w:ascii="Consolas" w:hAnsi="Consolas"/>
          <w:sz w:val="18"/>
        </w:rPr>
        <w:t>OX457060.1         61305010                                         .--.--.-.---.--.-.-.--  61305003</w:t>
      </w:r>
    </w:p>
    <w:p>
      <w:r>
        <w:rPr>
          <w:rFonts w:ascii="Consolas" w:hAnsi="Consolas"/>
          <w:sz w:val="18"/>
        </w:rPr>
        <w:t>OX457060.1         62471183                                         .--.--.-.---.--.-.-.--  62471190</w:t>
      </w:r>
    </w:p>
    <w:p>
      <w:r>
        <w:rPr>
          <w:rFonts w:ascii="Consolas" w:hAnsi="Consolas"/>
          <w:sz w:val="18"/>
        </w:rPr>
        <w:t>OX457060.1         69146079                                         .--.--.-.---.--.-.-.--  69146072</w:t>
      </w:r>
    </w:p>
    <w:p>
      <w:r>
        <w:rPr>
          <w:rFonts w:ascii="Consolas" w:hAnsi="Consolas"/>
          <w:sz w:val="18"/>
        </w:rPr>
        <w:t>OX457060.1         70090500                              .-.--.--.--.--.--.-.---.--.-.-.--  70090511</w:t>
      </w:r>
    </w:p>
    <w:p>
      <w:r>
        <w:rPr>
          <w:rFonts w:ascii="Consolas" w:hAnsi="Consolas"/>
          <w:sz w:val="18"/>
        </w:rPr>
        <w:t>OX457060.1         70090501                                            .--.-.---.--.-.-.--  70090507</w:t>
      </w:r>
    </w:p>
    <w:p>
      <w:r>
        <w:rPr>
          <w:rFonts w:ascii="Consolas" w:hAnsi="Consolas"/>
          <w:sz w:val="18"/>
        </w:rPr>
        <w:t>OX457060.1         71189038                                      .--.--.--.-.---.--.-.-.--  71189030</w:t>
      </w:r>
    </w:p>
    <w:p>
      <w:r>
        <w:rPr>
          <w:rFonts w:ascii="Consolas" w:hAnsi="Consolas"/>
          <w:sz w:val="18"/>
        </w:rPr>
        <w:t>OX457060.1         72093582                                         .--.--.-.---.--.-.-.--  72093575</w:t>
      </w:r>
    </w:p>
    <w:p>
      <w:r>
        <w:rPr>
          <w:rFonts w:ascii="Consolas" w:hAnsi="Consolas"/>
          <w:sz w:val="18"/>
        </w:rPr>
        <w:t>OX457060.1         73321987                                            .--.-.---.--.-.-.--  73321981</w:t>
      </w:r>
    </w:p>
    <w:p>
      <w:r>
        <w:rPr>
          <w:rFonts w:ascii="Consolas" w:hAnsi="Consolas"/>
          <w:sz w:val="18"/>
        </w:rPr>
        <w:t>OX457060.1         77400089                                         .--.--.-.---.--.-.-.--  77400096</w:t>
      </w:r>
    </w:p>
    <w:p>
      <w:r>
        <w:rPr>
          <w:rFonts w:ascii="Consolas" w:hAnsi="Consolas"/>
          <w:sz w:val="18"/>
        </w:rPr>
        <w:t>OX457060.1         84581706                                .--.--.--.--.--.-.---.--.-.-.--  84581696</w:t>
      </w:r>
    </w:p>
    <w:p>
      <w:r>
        <w:rPr>
          <w:rFonts w:ascii="Consolas" w:hAnsi="Consolas"/>
          <w:sz w:val="18"/>
        </w:rPr>
        <w:t>OX457060.1         85193450                                            .--.-.---.--.-.-.--  85193456</w:t>
      </w:r>
    </w:p>
    <w:p>
      <w:r>
        <w:rPr>
          <w:rFonts w:ascii="Consolas" w:hAnsi="Consolas"/>
          <w:sz w:val="18"/>
        </w:rPr>
        <w:t>OX457060.1         86626897                                .--.--.--.--.--.-.---.--.-.-.--  86626907</w:t>
      </w:r>
    </w:p>
    <w:p>
      <w:r>
        <w:rPr>
          <w:rFonts w:ascii="Consolas" w:hAnsi="Consolas"/>
          <w:sz w:val="18"/>
        </w:rPr>
        <w:t>OX457060.1         87257881                         .--.-.-.--.--.--.--.--.-.---.--.-.-.--  87257868</w:t>
      </w:r>
    </w:p>
    <w:p>
      <w:r>
        <w:rPr>
          <w:rFonts w:ascii="Consolas" w:hAnsi="Consolas"/>
          <w:sz w:val="18"/>
        </w:rPr>
        <w:t>OX457060.1         88309079                                         .--.--.-.---.--.-.-.--  88309086</w:t>
      </w:r>
    </w:p>
    <w:p>
      <w:r>
        <w:rPr>
          <w:rFonts w:ascii="Consolas" w:hAnsi="Consolas"/>
          <w:sz w:val="18"/>
        </w:rPr>
        <w:t>OX457060.1         89131335                                         .--.--.-.---.--.-.-.--  89131342</w:t>
      </w:r>
    </w:p>
    <w:p>
      <w:r>
        <w:rPr>
          <w:rFonts w:ascii="Consolas" w:hAnsi="Consolas"/>
          <w:sz w:val="18"/>
        </w:rPr>
        <w:t>OX457060.1         90400580                                         .--.--.-.---.--.-.-.--  90400587</w:t>
      </w:r>
    </w:p>
    <w:p>
      <w:r>
        <w:rPr>
          <w:rFonts w:ascii="Consolas" w:hAnsi="Consolas"/>
          <w:sz w:val="18"/>
        </w:rPr>
        <w:t>OX457060.1         90456451                                .--.--.--.--.--.-.---.--.-.-.--  90456461</w:t>
      </w:r>
    </w:p>
    <w:p>
      <w:r>
        <w:rPr>
          <w:rFonts w:ascii="Consolas" w:hAnsi="Consolas"/>
          <w:sz w:val="18"/>
        </w:rPr>
        <w:t>OX457060.1         95018204                                         .--.--.-.---.--.-.-.--  95018197</w:t>
      </w:r>
    </w:p>
    <w:p>
      <w:r>
        <w:rPr>
          <w:rFonts w:ascii="Consolas" w:hAnsi="Consolas"/>
          <w:sz w:val="18"/>
        </w:rPr>
        <w:t>OX457060.1         95138350                                .--.--.--.--.--.-.---.--.-.-.--  95138340</w:t>
      </w:r>
    </w:p>
    <w:p>
      <w:r>
        <w:rPr>
          <w:rFonts w:ascii="Consolas" w:hAnsi="Consolas"/>
          <w:sz w:val="18"/>
        </w:rPr>
        <w:t>OX457060.1         97036703                              .-.--.--.--.--.--.-.---.--.-.-.--  97036692</w:t>
      </w:r>
    </w:p>
    <w:p>
      <w:r>
        <w:rPr>
          <w:rFonts w:ascii="Consolas" w:hAnsi="Consolas"/>
          <w:sz w:val="18"/>
        </w:rPr>
        <w:t>OX457060.1         97036705                                .--.--.-----.--.-.---.--.-.-.--  97036696</w:t>
      </w:r>
    </w:p>
    <w:p>
      <w:r>
        <w:rPr>
          <w:rFonts w:ascii="Consolas" w:hAnsi="Consolas"/>
          <w:sz w:val="18"/>
        </w:rPr>
        <w:t>OX457060.1         97883626                                .--.--.--.--.--.-.---.--.-.-.--  97883636</w:t>
      </w:r>
    </w:p>
    <w:p>
      <w:r>
        <w:rPr>
          <w:rFonts w:ascii="Consolas" w:hAnsi="Consolas"/>
          <w:sz w:val="18"/>
        </w:rPr>
        <w:t>OX457060.1         101692325                                           .--.-.---.--.-.-.--  101692331</w:t>
      </w:r>
    </w:p>
    <w:p>
      <w:r>
        <w:rPr>
          <w:rFonts w:ascii="Consolas" w:hAnsi="Consolas"/>
          <w:sz w:val="18"/>
        </w:rPr>
        <w:t>OX457060.1         107657033                                        .--.--.-.---.--.-.-.--  107657040</w:t>
      </w:r>
    </w:p>
    <w:p>
      <w:r>
        <w:rPr>
          <w:rFonts w:ascii="Consolas" w:hAnsi="Consolas"/>
          <w:sz w:val="18"/>
        </w:rPr>
        <w:t>OX457060.1         109465734                               .--.--.--.--.--.-.---.--.-.-.--  109465724</w:t>
      </w:r>
    </w:p>
    <w:p>
      <w:r>
        <w:rPr>
          <w:rFonts w:ascii="Consolas" w:hAnsi="Consolas"/>
          <w:sz w:val="18"/>
        </w:rPr>
        <w:t>OX457060.1         110782212                               .--.--.--.--.--.-.---.--.-.-.--  110782202</w:t>
      </w:r>
    </w:p>
    <w:p>
      <w:r>
        <w:rPr>
          <w:rFonts w:ascii="Consolas" w:hAnsi="Consolas"/>
          <w:sz w:val="18"/>
        </w:rPr>
        <w:t>OX457060.1         111411804                                        .--.--.-.---.--.-.-.--  111411797</w:t>
      </w:r>
    </w:p>
    <w:p>
      <w:r>
        <w:rPr>
          <w:rFonts w:ascii="Consolas" w:hAnsi="Consolas"/>
          <w:sz w:val="18"/>
        </w:rPr>
        <w:t>OX457060.1         112966164                                        .--.--.-.---.--.-.-.--  112966157</w:t>
      </w:r>
    </w:p>
    <w:p>
      <w:r>
        <w:rPr>
          <w:rFonts w:ascii="Consolas" w:hAnsi="Consolas"/>
          <w:sz w:val="18"/>
        </w:rPr>
        <w:t>OX457060.1         113487455                        .--.-.A.--.--.--.--.--.-.---.--.-.-.--  113487469</w:t>
      </w:r>
    </w:p>
    <w:p>
      <w:r>
        <w:rPr>
          <w:rFonts w:ascii="Consolas" w:hAnsi="Consolas"/>
          <w:sz w:val="18"/>
        </w:rPr>
        <w:t>OX457060.1         116836627                               .--.--.--.--.--.-.---.--.-.-.--  116836617</w:t>
      </w:r>
    </w:p>
    <w:p>
      <w:r>
        <w:rPr>
          <w:rFonts w:ascii="Consolas" w:hAnsi="Consolas"/>
          <w:sz w:val="18"/>
        </w:rPr>
        <w:t>OX457060.1         116883973                             .-.--.--.--.--.--.-.---.--.-.-.--  116883984</w:t>
      </w:r>
    </w:p>
    <w:p>
      <w:r>
        <w:rPr>
          <w:rFonts w:ascii="Consolas" w:hAnsi="Consolas"/>
          <w:sz w:val="18"/>
        </w:rPr>
        <w:t>OX457060.1         116883974                                           .--.-.---.--.-.-.--  116883980</w:t>
      </w:r>
    </w:p>
    <w:p>
      <w:r>
        <w:rPr>
          <w:rFonts w:ascii="Consolas" w:hAnsi="Consolas"/>
          <w:sz w:val="18"/>
        </w:rPr>
        <w:t>OX457060.1         117489139                               .--.--.--.--.--.-.---.--.-.-.--  117489149</w:t>
      </w:r>
    </w:p>
    <w:p>
      <w:r>
        <w:rPr>
          <w:rFonts w:ascii="Consolas" w:hAnsi="Consolas"/>
          <w:sz w:val="18"/>
        </w:rPr>
        <w:t>OX457060.1         119417489                             .-.--.--.--.--.--.-.---.--.-.-.--  119417500</w:t>
      </w:r>
    </w:p>
    <w:p>
      <w:r>
        <w:rPr>
          <w:rFonts w:ascii="Consolas" w:hAnsi="Consolas"/>
          <w:sz w:val="18"/>
        </w:rPr>
        <w:t>OX457060.1         119417490                                           .--.-.---.--.-.-.--  119417496</w:t>
      </w:r>
    </w:p>
    <w:p>
      <w:r>
        <w:rPr>
          <w:rFonts w:ascii="Consolas" w:hAnsi="Consolas"/>
          <w:sz w:val="18"/>
        </w:rPr>
        <w:t>OX457060.1         121468444                                        .--.--.-.---.--.-.-.--  121468437</w:t>
      </w:r>
    </w:p>
    <w:p>
      <w:r>
        <w:rPr>
          <w:rFonts w:ascii="Consolas" w:hAnsi="Consolas"/>
          <w:sz w:val="18"/>
        </w:rPr>
        <w:t>OX457060.1         123283297                                        .--.--.-.---.--.-.-.--  123283304</w:t>
      </w:r>
    </w:p>
    <w:p>
      <w:r>
        <w:rPr>
          <w:rFonts w:ascii="Consolas" w:hAnsi="Consolas"/>
          <w:sz w:val="18"/>
        </w:rPr>
        <w:t>OX457060.1         124466374                                        .--.--.-.---.--.-.-.--  124466381</w:t>
      </w:r>
    </w:p>
    <w:p>
      <w:r>
        <w:rPr>
          <w:rFonts w:ascii="Consolas" w:hAnsi="Consolas"/>
          <w:sz w:val="18"/>
        </w:rPr>
        <w:t>OX457060.1         124466383                               .--.--.--.--.--.-.---.--.-.-.--  124466393</w:t>
      </w:r>
    </w:p>
    <w:p>
      <w:r>
        <w:rPr>
          <w:rFonts w:ascii="Consolas" w:hAnsi="Consolas"/>
          <w:sz w:val="18"/>
        </w:rPr>
        <w:t>OX457060.1         126593772                               .--.--.--.--.--.-.---.--.-.-.--  126593782</w:t>
      </w:r>
    </w:p>
    <w:p>
      <w:r>
        <w:rPr>
          <w:rFonts w:ascii="Consolas" w:hAnsi="Consolas"/>
          <w:sz w:val="18"/>
        </w:rPr>
        <w:t>OX457060.1         126773452                                  .--.--.--.--.-.---.--.-.-.--  126773443</w:t>
      </w:r>
    </w:p>
    <w:p>
      <w:r>
        <w:rPr>
          <w:rFonts w:ascii="Consolas" w:hAnsi="Consolas"/>
          <w:sz w:val="18"/>
        </w:rPr>
        <w:t>OX457060.1         127242695                                        .--.--.-.---.--.-.-.--  127242688</w:t>
      </w:r>
    </w:p>
    <w:p>
      <w:r>
        <w:rPr>
          <w:rFonts w:ascii="Consolas" w:hAnsi="Consolas"/>
          <w:sz w:val="18"/>
        </w:rPr>
        <w:t>OX457060.1         127575392                                           .--.-.---.--.-.-.--  127575386</w:t>
      </w:r>
    </w:p>
    <w:p>
      <w:r>
        <w:rPr>
          <w:rFonts w:ascii="Consolas" w:hAnsi="Consolas"/>
          <w:sz w:val="18"/>
        </w:rPr>
        <w:t>OX457060.1         128301157                               .--.--.--.--.--.-.---.--.-.-.--  128301167</w:t>
      </w:r>
    </w:p>
    <w:p>
      <w:r>
        <w:rPr>
          <w:rFonts w:ascii="Consolas" w:hAnsi="Consolas"/>
          <w:sz w:val="18"/>
        </w:rPr>
        <w:t>OX457060.1         128749561                                        .--.--.-.---.--.-.-.--  128749568</w:t>
      </w:r>
    </w:p>
    <w:p>
      <w:r>
        <w:rPr>
          <w:rFonts w:ascii="Consolas" w:hAnsi="Consolas"/>
          <w:sz w:val="18"/>
        </w:rPr>
        <w:t>OX457060.1         128749562                               .--.--.--.--.--.-.---.--.-.-.--  128749572</w:t>
      </w:r>
    </w:p>
    <w:p>
      <w:r>
        <w:rPr>
          <w:rFonts w:ascii="Consolas" w:hAnsi="Consolas"/>
          <w:sz w:val="18"/>
        </w:rPr>
        <w:t>OX457060.1         128980259                               .--.--.--.--.--.-.---.--.-.-.--  128980249</w:t>
      </w:r>
    </w:p>
    <w:p>
      <w:r>
        <w:rPr>
          <w:rFonts w:ascii="Consolas" w:hAnsi="Consolas"/>
          <w:sz w:val="18"/>
        </w:rPr>
        <w:t>OX457060.1         129754279                               .--.--.--.--.--.-.---.--.-.-.--  129754289</w:t>
      </w:r>
    </w:p>
    <w:p>
      <w:r>
        <w:rPr>
          <w:rFonts w:ascii="Consolas" w:hAnsi="Consolas"/>
          <w:sz w:val="18"/>
        </w:rPr>
        <w:t>OX457060.1         130278122                                        .--.--.-.---.--.-.-.--  130278129</w:t>
      </w:r>
    </w:p>
    <w:p>
      <w:r>
        <w:rPr>
          <w:rFonts w:ascii="Consolas" w:hAnsi="Consolas"/>
          <w:sz w:val="18"/>
        </w:rPr>
        <w:t>OX457060.1         131695330                               .--.--.--.--.--.-.---.--.-.-.--  131695320</w:t>
      </w:r>
    </w:p>
    <w:p>
      <w:r>
        <w:rPr>
          <w:rFonts w:ascii="Consolas" w:hAnsi="Consolas"/>
          <w:sz w:val="18"/>
        </w:rPr>
        <w:t>OX457060.1         135272471                                           .--.-.---.--.-.-.--  135272465</w:t>
      </w:r>
    </w:p>
    <w:p>
      <w:r>
        <w:rPr>
          <w:rFonts w:ascii="Consolas" w:hAnsi="Consolas"/>
          <w:sz w:val="18"/>
        </w:rPr>
        <w:t>OX457060.1         135272472                             .-.--.--.--.--.--.-.---.--.-.-.--  135272461</w:t>
      </w:r>
    </w:p>
    <w:p>
      <w:r>
        <w:rPr>
          <w:rFonts w:ascii="Consolas" w:hAnsi="Consolas"/>
          <w:sz w:val="18"/>
        </w:rPr>
        <w:t>OX457060.1         135885333                           .-.-.C-.--.--.--.--.-.---.--.-.-.--  135885346</w:t>
      </w:r>
    </w:p>
    <w:p>
      <w:r>
        <w:rPr>
          <w:rFonts w:ascii="Consolas" w:hAnsi="Consolas"/>
          <w:sz w:val="18"/>
        </w:rPr>
        <w:t>OX457060.1         139121923                                        .--.--.-.---.--.-.-.--  139121930</w:t>
      </w:r>
    </w:p>
    <w:p>
      <w:r>
        <w:rPr>
          <w:rFonts w:ascii="Consolas" w:hAnsi="Consolas"/>
          <w:sz w:val="18"/>
        </w:rPr>
        <w:t>OX457060.1         140065317                               .--.--.--.--.--.-.---.--.-.-.--  140065307</w:t>
      </w:r>
    </w:p>
    <w:p>
      <w:r>
        <w:rPr>
          <w:rFonts w:ascii="Consolas" w:hAnsi="Consolas"/>
          <w:sz w:val="18"/>
        </w:rPr>
        <w:t>OX457060.1         141613507                                        .--.--.-.---.--.-.-.--  141613514</w:t>
      </w:r>
    </w:p>
    <w:p>
      <w:r>
        <w:rPr>
          <w:rFonts w:ascii="Consolas" w:hAnsi="Consolas"/>
          <w:sz w:val="18"/>
        </w:rPr>
        <w:t>OX457060.1         143914242                             .-.--.--.--.--.--.-.---.--.-.-.--  143914231</w:t>
      </w:r>
    </w:p>
    <w:p>
      <w:r>
        <w:rPr>
          <w:rFonts w:ascii="Consolas" w:hAnsi="Consolas"/>
          <w:sz w:val="18"/>
        </w:rPr>
        <w:t>OX457060.1         143914241                                           .--.-.---.--.-.-.--  143914235</w:t>
      </w:r>
    </w:p>
    <w:p>
      <w:r>
        <w:rPr>
          <w:rFonts w:ascii="Consolas" w:hAnsi="Consolas"/>
          <w:sz w:val="18"/>
        </w:rPr>
        <w:t>OX457060.1         144494175                                           .--.-.---.--.-.-.--  144494181</w:t>
      </w:r>
    </w:p>
    <w:p>
      <w:r>
        <w:rPr>
          <w:rFonts w:ascii="Consolas" w:hAnsi="Consolas"/>
          <w:sz w:val="18"/>
        </w:rPr>
        <w:t>OX457060.1         87854939                                               .-.---.--.-.-.--  87854934</w:t>
      </w:r>
    </w:p>
    <w:p>
      <w:r>
        <w:rPr>
          <w:rFonts w:ascii="Consolas" w:hAnsi="Consolas"/>
          <w:sz w:val="18"/>
        </w:rPr>
        <w:t>OX457060.1         126773459                             .-.--.--.A-.--A--.-.---.--.-.-.--  126773447</w:t>
      </w:r>
    </w:p>
    <w:p>
      <w:r>
        <w:rPr>
          <w:rFonts w:ascii="Consolas" w:hAnsi="Consolas"/>
          <w:sz w:val="18"/>
        </w:rPr>
        <w:t>OX457060.1         120629267                      .-.--.T.-.--.--.--.--.--.-.---.--.-.-.--  120629252</w:t>
      </w:r>
    </w:p>
    <w:p>
      <w:r>
        <w:rPr>
          <w:rFonts w:ascii="Consolas" w:hAnsi="Consolas"/>
          <w:sz w:val="18"/>
        </w:rPr>
        <w:t>OX457060.1         36402321                                                        .-.-.--  36402319</w:t>
      </w:r>
    </w:p>
    <w:p>
      <w:r>
        <w:rPr>
          <w:rFonts w:ascii="Consolas" w:hAnsi="Consolas"/>
          <w:sz w:val="18"/>
        </w:rPr>
        <w:t>OX457060.1         37358771                              .-.--.--.--.--.--.-.---.--.-.-.--  37358782</w:t>
      </w:r>
    </w:p>
    <w:p>
      <w:r>
        <w:rPr>
          <w:rFonts w:ascii="Consolas" w:hAnsi="Consolas"/>
          <w:sz w:val="18"/>
        </w:rPr>
        <w:t>OX457060.1         42176974                                .--.--.--.--.--.-.---.--.-.-.--  42176984</w:t>
      </w:r>
    </w:p>
    <w:p>
      <w:r>
        <w:rPr>
          <w:rFonts w:ascii="Consolas" w:hAnsi="Consolas"/>
          <w:sz w:val="18"/>
        </w:rPr>
        <w:t>OX457060.1         67233666                                      .--.--.--.-.---.--.-.-.--  67233674</w:t>
      </w:r>
    </w:p>
    <w:p>
      <w:r>
        <w:rPr>
          <w:rFonts w:ascii="Consolas" w:hAnsi="Consolas"/>
          <w:sz w:val="18"/>
        </w:rPr>
        <w:t>OX457060.1         71091060                                .--.--.--G--.--.-.---.--.-.-.--  71091070</w:t>
      </w:r>
    </w:p>
    <w:p>
      <w:r>
        <w:rPr>
          <w:rFonts w:ascii="Consolas" w:hAnsi="Consolas"/>
          <w:sz w:val="18"/>
        </w:rPr>
        <w:t>OX457060.1         97883630                                .--.--.--.--.--.-.---.--.-.-.--  97883640</w:t>
      </w:r>
    </w:p>
    <w:p>
      <w:r>
        <w:rPr>
          <w:rFonts w:ascii="Consolas" w:hAnsi="Consolas"/>
          <w:sz w:val="18"/>
        </w:rPr>
        <w:t>OX457060.1         107245108                                           .--.-.---G--.-.-.--  107245102</w:t>
      </w:r>
    </w:p>
    <w:p>
      <w:r>
        <w:rPr>
          <w:rFonts w:ascii="Consolas" w:hAnsi="Consolas"/>
          <w:sz w:val="18"/>
        </w:rPr>
        <w:t>OX457060.1         118439529                               .--.--.-----.--.-A---.--.-.-.--  118439538</w:t>
      </w:r>
    </w:p>
    <w:p>
      <w:r>
        <w:rPr>
          <w:rFonts w:ascii="Consolas" w:hAnsi="Consolas"/>
          <w:sz w:val="18"/>
        </w:rPr>
        <w:t>OX457060.1         120689444                                                .---.--.-A-.--  120689448</w:t>
      </w:r>
    </w:p>
    <w:p>
      <w:r>
        <w:rPr>
          <w:rFonts w:ascii="Consolas" w:hAnsi="Consolas"/>
          <w:sz w:val="18"/>
        </w:rPr>
        <w:t>OX457060.1         106339812                      .-.--.-.-.--.--.--.T-.--.-.---.--.-.-.--  106339797</w:t>
      </w:r>
    </w:p>
    <w:p>
      <w:r>
        <w:rPr>
          <w:rFonts w:ascii="Consolas" w:hAnsi="Consolas"/>
          <w:sz w:val="18"/>
        </w:rPr>
        <w:t>OX457060.1         138324797                        .--.-.-.--.--.--.-----.-.---.--.-.-.--  138324809</w:t>
      </w:r>
    </w:p>
    <w:p>
      <w:r>
        <w:rPr>
          <w:rFonts w:ascii="Consolas" w:hAnsi="Consolas"/>
          <w:sz w:val="18"/>
        </w:rPr>
        <w:t>OX457060.1         107460575                           .-.-.--.--.--.-----.-.---.--.-.-.--  107460564</w:t>
      </w:r>
    </w:p>
    <w:p>
      <w:r>
        <w:rPr>
          <w:rFonts w:ascii="Consolas" w:hAnsi="Consolas"/>
          <w:sz w:val="18"/>
        </w:rPr>
        <w:t>OX457060.1         35894088                                .--.--.--.--.--.-.---.--.-.-.--  35894078</w:t>
      </w:r>
    </w:p>
    <w:p>
      <w:r>
        <w:rPr>
          <w:rFonts w:ascii="Consolas" w:hAnsi="Consolas"/>
          <w:sz w:val="18"/>
        </w:rPr>
        <w:t>OX457060.1         37121466                              .-.--.--.--.--.--.-.---.--.-.-.--  37121477</w:t>
      </w:r>
    </w:p>
    <w:p>
      <w:r>
        <w:rPr>
          <w:rFonts w:ascii="Consolas" w:hAnsi="Consolas"/>
          <w:sz w:val="18"/>
        </w:rPr>
        <w:t>OX457060.1         92592236                       .-.--.-.A.--.--.--.--.--.-.---.--.-.-.--  92592221</w:t>
      </w:r>
    </w:p>
    <w:p>
      <w:r>
        <w:rPr>
          <w:rFonts w:ascii="Consolas" w:hAnsi="Consolas"/>
          <w:sz w:val="18"/>
        </w:rPr>
        <w:t>OX457060.1         100965974                                           .--.-.---.--.-.-.--  100965980</w:t>
      </w:r>
    </w:p>
    <w:p>
      <w:r>
        <w:rPr>
          <w:rFonts w:ascii="Consolas" w:hAnsi="Consolas"/>
          <w:sz w:val="18"/>
        </w:rPr>
        <w:t>OX457060.1         107616161                      .-.--.-A-.--.--.--.T-.--.-.---.--.-.-.--  107616176</w:t>
      </w:r>
    </w:p>
    <w:p>
      <w:r>
        <w:rPr>
          <w:rFonts w:ascii="Consolas" w:hAnsi="Consolas"/>
          <w:sz w:val="18"/>
        </w:rPr>
        <w:t>OX457060.1         126379824                      .-.--.---.--.--.--.-----.-.---.--.-.-.--  126379836</w:t>
      </w:r>
    </w:p>
    <w:p>
      <w:r>
        <w:rPr>
          <w:rFonts w:ascii="Consolas" w:hAnsi="Consolas"/>
          <w:sz w:val="18"/>
        </w:rPr>
        <w:t>OX457060.1         137563788                             .-.--.--.--.T-.--.-.---.--.-.-.--  137563800</w:t>
      </w:r>
    </w:p>
    <w:p>
      <w:r>
        <w:rPr>
          <w:rFonts w:ascii="Consolas" w:hAnsi="Consolas"/>
          <w:sz w:val="18"/>
        </w:rPr>
        <w:t>OX457060.1         15768927                       .-.--.---.--.--.-----.--.-.---.--.-.-.--  15768915</w:t>
      </w:r>
    </w:p>
    <w:p>
      <w:r>
        <w:rPr>
          <w:rFonts w:ascii="Consolas" w:hAnsi="Consolas"/>
          <w:sz w:val="18"/>
        </w:rPr>
        <w:t>OX457060.1         31937488                                   .--.--.--.G-.-.---.--.-.-.--  31937478</w:t>
      </w:r>
    </w:p>
    <w:p>
      <w:r>
        <w:rPr>
          <w:rFonts w:ascii="Consolas" w:hAnsi="Consolas"/>
          <w:sz w:val="18"/>
        </w:rPr>
        <w:t>OX457060.1         42003478                                .--.--.--.T-.--.-.---.--.-.-.--  42003467</w:t>
      </w:r>
    </w:p>
    <w:p>
      <w:r>
        <w:rPr>
          <w:rFonts w:ascii="Consolas" w:hAnsi="Consolas"/>
          <w:sz w:val="18"/>
        </w:rPr>
        <w:t>OX457060.1         55208870                       .-.--.-.C.--.--.--.--.--.-.---.--.-.-.--  55208855</w:t>
      </w:r>
    </w:p>
    <w:p>
      <w:r>
        <w:rPr>
          <w:rFonts w:ascii="Consolas" w:hAnsi="Consolas"/>
          <w:sz w:val="18"/>
        </w:rPr>
        <w:t>OX457060.1         91587497                              .-.--.--.--.--.GA.-.---.--.-.-.--  91587484</w:t>
      </w:r>
    </w:p>
    <w:p>
      <w:r>
        <w:rPr>
          <w:rFonts w:ascii="Consolas" w:hAnsi="Consolas"/>
          <w:sz w:val="18"/>
        </w:rPr>
        <w:t>OX457060.1         122364869                           .-.-.A-.--.--.-----.-.---.--.-.-.--  122364881</w:t>
      </w:r>
    </w:p>
    <w:p>
      <w:r>
        <w:rPr>
          <w:rFonts w:ascii="Consolas" w:hAnsi="Consolas"/>
          <w:sz w:val="18"/>
        </w:rPr>
        <w:t>OX457060.1         127315849                                        .--.--.-.---.--.-.-.--  127315842</w:t>
      </w:r>
    </w:p>
    <w:p>
      <w:r>
        <w:rPr>
          <w:rFonts w:ascii="Consolas" w:hAnsi="Consolas"/>
          <w:sz w:val="18"/>
        </w:rPr>
        <w:t>OX457060.1         142405039                               .--.--.--.--.--.-.---.--.-.-.--  142405049</w:t>
      </w:r>
    </w:p>
    <w:p>
      <w:r>
        <w:rPr>
          <w:rFonts w:ascii="Consolas" w:hAnsi="Consolas"/>
          <w:sz w:val="18"/>
        </w:rPr>
        <w:t>OX457060.1         4667455                          .--.-.A.--.--.--.--.--.-.---.--.-.-.--  4667441</w:t>
      </w:r>
    </w:p>
    <w:p>
      <w:r>
        <w:rPr>
          <w:rFonts w:ascii="Consolas" w:hAnsi="Consolas"/>
          <w:sz w:val="18"/>
        </w:rPr>
        <w:t>OX457060.1         6029334                                 .--.--.--.--.--.-.---.--.-.-.--  6029324</w:t>
      </w:r>
    </w:p>
    <w:p>
      <w:r>
        <w:rPr>
          <w:rFonts w:ascii="Consolas" w:hAnsi="Consolas"/>
          <w:sz w:val="18"/>
        </w:rPr>
        <w:t>OX457060.1         7498362                                       .--.--.--.-.---.--.-.-.--  7498370</w:t>
      </w:r>
    </w:p>
    <w:p>
      <w:r>
        <w:rPr>
          <w:rFonts w:ascii="Consolas" w:hAnsi="Consolas"/>
          <w:sz w:val="18"/>
        </w:rPr>
        <w:t>OX457060.1         11016436                                .--.--.--.--.--.-.---.--.-.-.--  11016446</w:t>
      </w:r>
    </w:p>
    <w:p>
      <w:r>
        <w:rPr>
          <w:rFonts w:ascii="Consolas" w:hAnsi="Consolas"/>
          <w:sz w:val="18"/>
        </w:rPr>
        <w:t>OX457060.1         12574606                                            .--.-.---.--.-.-.--  12574600</w:t>
      </w:r>
    </w:p>
    <w:p>
      <w:r>
        <w:rPr>
          <w:rFonts w:ascii="Consolas" w:hAnsi="Consolas"/>
          <w:sz w:val="18"/>
        </w:rPr>
        <w:t>OX457060.1         14388771                                            .--.-.---.--.-.-.--  14388765</w:t>
      </w:r>
    </w:p>
    <w:p>
      <w:r>
        <w:rPr>
          <w:rFonts w:ascii="Consolas" w:hAnsi="Consolas"/>
          <w:sz w:val="18"/>
        </w:rPr>
        <w:t>OX457060.1         15954816                                .--.--.--.--.--.-.---.--.-.-.--  15954806</w:t>
      </w:r>
    </w:p>
    <w:p>
      <w:r>
        <w:rPr>
          <w:rFonts w:ascii="Consolas" w:hAnsi="Consolas"/>
          <w:sz w:val="18"/>
        </w:rPr>
        <w:t>OX457060.1         24155989                                .--.--.--.--.--.-.---.--.-.-.--  24155999</w:t>
      </w:r>
    </w:p>
    <w:p>
      <w:r>
        <w:rPr>
          <w:rFonts w:ascii="Consolas" w:hAnsi="Consolas"/>
          <w:sz w:val="18"/>
        </w:rPr>
        <w:t>OX457060.1         26263321                                .--.--.--.--.--.-.---.--.-.-.--  26263311</w:t>
      </w:r>
    </w:p>
    <w:p>
      <w:r>
        <w:rPr>
          <w:rFonts w:ascii="Consolas" w:hAnsi="Consolas"/>
          <w:sz w:val="18"/>
        </w:rPr>
        <w:t>OX457060.1         26620540                                         .--.--.-.---.--.-.-.--  26620547</w:t>
      </w:r>
    </w:p>
    <w:p>
      <w:r>
        <w:rPr>
          <w:rFonts w:ascii="Consolas" w:hAnsi="Consolas"/>
          <w:sz w:val="18"/>
        </w:rPr>
        <w:t>OX457060.1         28071003                              .-.--.--.A-.T-.--.-.---.--.-.-.--  28071016</w:t>
      </w:r>
    </w:p>
    <w:p>
      <w:r>
        <w:rPr>
          <w:rFonts w:ascii="Consolas" w:hAnsi="Consolas"/>
          <w:sz w:val="18"/>
        </w:rPr>
        <w:t>OX457060.1         28372387                         .--.-.-.--A--.-----.--.-.---.--.-.-.--  28372399</w:t>
      </w:r>
    </w:p>
    <w:p>
      <w:r>
        <w:rPr>
          <w:rFonts w:ascii="Consolas" w:hAnsi="Consolas"/>
          <w:sz w:val="18"/>
        </w:rPr>
        <w:t>OX457060.1         31433367                                                     .--.-.-.--  31433370</w:t>
      </w:r>
    </w:p>
    <w:p>
      <w:r>
        <w:rPr>
          <w:rFonts w:ascii="Consolas" w:hAnsi="Consolas"/>
          <w:sz w:val="18"/>
        </w:rPr>
        <w:t>OX457060.1         35622532                                            .--.-.---.--.-.-.--  35622538</w:t>
      </w:r>
    </w:p>
    <w:p>
      <w:r>
        <w:rPr>
          <w:rFonts w:ascii="Consolas" w:hAnsi="Consolas"/>
          <w:sz w:val="18"/>
        </w:rPr>
        <w:t>OX457060.1         38128203                                .--.--.--.--.--.-.---.--.-.-.--  38128213</w:t>
      </w:r>
    </w:p>
    <w:p>
      <w:r>
        <w:rPr>
          <w:rFonts w:ascii="Consolas" w:hAnsi="Consolas"/>
          <w:sz w:val="18"/>
        </w:rPr>
        <w:t>OX457060.1         41240792                                               .-.---.--.-.-.--  41240797</w:t>
      </w:r>
    </w:p>
    <w:p>
      <w:r>
        <w:rPr>
          <w:rFonts w:ascii="Consolas" w:hAnsi="Consolas"/>
          <w:sz w:val="18"/>
        </w:rPr>
        <w:t>OX457060.1         43099079                                            .--.-.---.--.-.-.--  43099085</w:t>
      </w:r>
    </w:p>
    <w:p>
      <w:r>
        <w:rPr>
          <w:rFonts w:ascii="Consolas" w:hAnsi="Consolas"/>
          <w:sz w:val="18"/>
        </w:rPr>
        <w:t>OX457060.1         45036549                                         .--.--.-.---.--.-.-.--  45036542</w:t>
      </w:r>
    </w:p>
    <w:p>
      <w:r>
        <w:rPr>
          <w:rFonts w:ascii="Consolas" w:hAnsi="Consolas"/>
          <w:sz w:val="18"/>
        </w:rPr>
        <w:t>OX457060.1         46593423                                            .--.-.---.--.-.-.--  46593417</w:t>
      </w:r>
    </w:p>
    <w:p>
      <w:r>
        <w:rPr>
          <w:rFonts w:ascii="Consolas" w:hAnsi="Consolas"/>
          <w:sz w:val="18"/>
        </w:rPr>
        <w:t>OX457060.1         48985893                                            .--.-.---.--.-.-.--  48985887</w:t>
      </w:r>
    </w:p>
    <w:p>
      <w:r>
        <w:rPr>
          <w:rFonts w:ascii="Consolas" w:hAnsi="Consolas"/>
          <w:sz w:val="18"/>
        </w:rPr>
        <w:t>OX457060.1         49367917                                .--.--.--.--.--.-.---.--.-.-.--  49367907</w:t>
      </w:r>
    </w:p>
    <w:p>
      <w:r>
        <w:rPr>
          <w:rFonts w:ascii="Consolas" w:hAnsi="Consolas"/>
          <w:sz w:val="18"/>
        </w:rPr>
        <w:t>OX457060.1         49584087                                .--.--.--.--.--.-.---.--.-.-.--  49584077</w:t>
      </w:r>
    </w:p>
    <w:p>
      <w:r>
        <w:rPr>
          <w:rFonts w:ascii="Consolas" w:hAnsi="Consolas"/>
          <w:sz w:val="18"/>
        </w:rPr>
        <w:t>OX457060.1         60617158                                         .--.--.-.---.--.-.-.--  60617165</w:t>
      </w:r>
    </w:p>
    <w:p>
      <w:r>
        <w:rPr>
          <w:rFonts w:ascii="Consolas" w:hAnsi="Consolas"/>
          <w:sz w:val="18"/>
        </w:rPr>
        <w:t>OX457060.1         62453981                                   .--.--.--.--.-.---.--.-.-.--  62453972</w:t>
      </w:r>
    </w:p>
    <w:p>
      <w:r>
        <w:rPr>
          <w:rFonts w:ascii="Consolas" w:hAnsi="Consolas"/>
          <w:sz w:val="18"/>
        </w:rPr>
        <w:t>OX457060.1         63449116                                               .-.---.--.-.-.--  63449121</w:t>
      </w:r>
    </w:p>
    <w:p>
      <w:r>
        <w:rPr>
          <w:rFonts w:ascii="Consolas" w:hAnsi="Consolas"/>
          <w:sz w:val="18"/>
        </w:rPr>
        <w:t>OX457060.1         63755798                                                 .---.--.-.-.--  63755794</w:t>
      </w:r>
    </w:p>
    <w:p>
      <w:r>
        <w:rPr>
          <w:rFonts w:ascii="Consolas" w:hAnsi="Consolas"/>
          <w:sz w:val="18"/>
        </w:rPr>
        <w:t>OX457060.1         67771489                            .-.-.--.--.--.--.--.-.---.--.-.-.--  67771501</w:t>
      </w:r>
    </w:p>
    <w:p>
      <w:r>
        <w:rPr>
          <w:rFonts w:ascii="Consolas" w:hAnsi="Consolas"/>
          <w:sz w:val="18"/>
        </w:rPr>
        <w:t>OX457060.1         67813986                                .--.--.--.--.--.-.---.--.-.-.--  67813976</w:t>
      </w:r>
    </w:p>
    <w:p>
      <w:r>
        <w:rPr>
          <w:rFonts w:ascii="Consolas" w:hAnsi="Consolas"/>
          <w:sz w:val="18"/>
        </w:rPr>
        <w:t>OX457060.1         68832657                                            .--.-.---.--.-.-.--  68832663</w:t>
      </w:r>
    </w:p>
    <w:p>
      <w:r>
        <w:rPr>
          <w:rFonts w:ascii="Consolas" w:hAnsi="Consolas"/>
          <w:sz w:val="18"/>
        </w:rPr>
        <w:t>OX457060.1         70506544                         .--.-.A.--.--.--.--.--.-.---.--.-.-.--  70506530</w:t>
      </w:r>
    </w:p>
    <w:p>
      <w:r>
        <w:rPr>
          <w:rFonts w:ascii="Consolas" w:hAnsi="Consolas"/>
          <w:sz w:val="18"/>
        </w:rPr>
        <w:t>OX457060.1         71614509                                            .--.-.---.--.-.-.--  71614503</w:t>
      </w:r>
    </w:p>
    <w:p>
      <w:r>
        <w:rPr>
          <w:rFonts w:ascii="Consolas" w:hAnsi="Consolas"/>
          <w:sz w:val="18"/>
        </w:rPr>
        <w:t>OX457060.1         78455393                                         .--.--.-.---.--.-.-.--  78455400</w:t>
      </w:r>
    </w:p>
    <w:p>
      <w:r>
        <w:rPr>
          <w:rFonts w:ascii="Consolas" w:hAnsi="Consolas"/>
          <w:sz w:val="18"/>
        </w:rPr>
        <w:t>OX457060.1         80974964                         .--.-.A.--.--.--.--.--.-.---.--.-.-.--  80974950</w:t>
      </w:r>
    </w:p>
    <w:p>
      <w:r>
        <w:rPr>
          <w:rFonts w:ascii="Consolas" w:hAnsi="Consolas"/>
          <w:sz w:val="18"/>
        </w:rPr>
        <w:t>OX457060.1         86252542                                .--.--.--.--.--.-.---.--.-.-.--  86252532</w:t>
      </w:r>
    </w:p>
    <w:p>
      <w:r>
        <w:rPr>
          <w:rFonts w:ascii="Consolas" w:hAnsi="Consolas"/>
          <w:sz w:val="18"/>
        </w:rPr>
        <w:t>OX457060.1         86267474                              .-.--.--.--.--.--.-.---.--.-.-.--  86267463</w:t>
      </w:r>
    </w:p>
    <w:p>
      <w:r>
        <w:rPr>
          <w:rFonts w:ascii="Consolas" w:hAnsi="Consolas"/>
          <w:sz w:val="18"/>
        </w:rPr>
        <w:t>OX457060.1         90095989                              .-.--.--.--.--.--.-.---.--.-.-.--  90095978</w:t>
      </w:r>
    </w:p>
    <w:p>
      <w:r>
        <w:rPr>
          <w:rFonts w:ascii="Consolas" w:hAnsi="Consolas"/>
          <w:sz w:val="18"/>
        </w:rPr>
        <w:t>OX457060.1         90181790                                                 .---.--.-.-.--  90181786</w:t>
      </w:r>
    </w:p>
    <w:p>
      <w:r>
        <w:rPr>
          <w:rFonts w:ascii="Consolas" w:hAnsi="Consolas"/>
          <w:sz w:val="18"/>
        </w:rPr>
        <w:t>OX457060.1         90341125                                            .--.-.---.--.-.-.--  90341131</w:t>
      </w:r>
    </w:p>
    <w:p>
      <w:r>
        <w:rPr>
          <w:rFonts w:ascii="Consolas" w:hAnsi="Consolas"/>
          <w:sz w:val="18"/>
        </w:rPr>
        <w:t>OX457060.1         91629032                       .-.--.T.-.--.--.--.--.--.-.---.--.-.-.--  91629047</w:t>
      </w:r>
    </w:p>
    <w:p>
      <w:r>
        <w:rPr>
          <w:rFonts w:ascii="Consolas" w:hAnsi="Consolas"/>
          <w:sz w:val="18"/>
        </w:rPr>
        <w:t>OX457060.1         96573344                            .-.-.--.--.--.--.--.-.---.--.-.-.--  96573332</w:t>
      </w:r>
    </w:p>
    <w:p>
      <w:r>
        <w:rPr>
          <w:rFonts w:ascii="Consolas" w:hAnsi="Consolas"/>
          <w:sz w:val="18"/>
        </w:rPr>
        <w:t>OX457060.1         97432879                                         .--.--.-.---.--.-.-.--  97432872</w:t>
      </w:r>
    </w:p>
    <w:p>
      <w:r>
        <w:rPr>
          <w:rFonts w:ascii="Consolas" w:hAnsi="Consolas"/>
          <w:sz w:val="18"/>
        </w:rPr>
        <w:t>OX457060.1         101692325                               .--.--.--.--.--.-.---.--.-.-.--  101692335</w:t>
      </w:r>
    </w:p>
    <w:p>
      <w:r>
        <w:rPr>
          <w:rFonts w:ascii="Consolas" w:hAnsi="Consolas"/>
          <w:sz w:val="18"/>
        </w:rPr>
        <w:t>OX457060.1         107446682                                           .--.-.---.--.-.-.--  107446676</w:t>
      </w:r>
    </w:p>
    <w:p>
      <w:r>
        <w:rPr>
          <w:rFonts w:ascii="Consolas" w:hAnsi="Consolas"/>
          <w:sz w:val="18"/>
        </w:rPr>
        <w:t>OX457060.1         111056394                      .-.--.-.-.--.--.--.--.--.-.---.--.-.-.--  111056408</w:t>
      </w:r>
    </w:p>
    <w:p>
      <w:r>
        <w:rPr>
          <w:rFonts w:ascii="Consolas" w:hAnsi="Consolas"/>
          <w:sz w:val="18"/>
        </w:rPr>
        <w:t>OX457060.1         116236804                               .--.--.--.--.--.-.---.--.-.-.--  116236794</w:t>
      </w:r>
    </w:p>
    <w:p>
      <w:r>
        <w:rPr>
          <w:rFonts w:ascii="Consolas" w:hAnsi="Consolas"/>
          <w:sz w:val="18"/>
        </w:rPr>
        <w:t>OX457060.1         120273176                               .--.--.--.--.--.-.---.--.-.-.--  120273186</w:t>
      </w:r>
    </w:p>
    <w:p>
      <w:r>
        <w:rPr>
          <w:rFonts w:ascii="Consolas" w:hAnsi="Consolas"/>
          <w:sz w:val="18"/>
        </w:rPr>
        <w:t>OX457060.1         122555721                               .--.--.--.--.--.-.---.--.-.-.--  122555731</w:t>
      </w:r>
    </w:p>
    <w:p>
      <w:r>
        <w:rPr>
          <w:rFonts w:ascii="Consolas" w:hAnsi="Consolas"/>
          <w:sz w:val="18"/>
        </w:rPr>
        <w:t>OX457060.1         124437893                                     .--.--.--.-.---.--.-.-.--  124437901</w:t>
      </w:r>
    </w:p>
    <w:p>
      <w:r>
        <w:rPr>
          <w:rFonts w:ascii="Consolas" w:hAnsi="Consolas"/>
          <w:sz w:val="18"/>
        </w:rPr>
        <w:t>OX457060.1         128254119                                              .-.---.--.-.-.--  128254124</w:t>
      </w:r>
    </w:p>
    <w:p>
      <w:r>
        <w:rPr>
          <w:rFonts w:ascii="Consolas" w:hAnsi="Consolas"/>
          <w:sz w:val="18"/>
        </w:rPr>
        <w:t>OX457060.1         129936949                               .--.--.--.--.--.-.---.--.-.-.--  129936939</w:t>
      </w:r>
    </w:p>
    <w:p>
      <w:r>
        <w:rPr>
          <w:rFonts w:ascii="Consolas" w:hAnsi="Consolas"/>
          <w:sz w:val="18"/>
        </w:rPr>
        <w:t>OX457060.1         136027839                                           .--.-.---.--.-.-.--  136027845</w:t>
      </w:r>
    </w:p>
    <w:p>
      <w:r>
        <w:rPr>
          <w:rFonts w:ascii="Consolas" w:hAnsi="Consolas"/>
          <w:sz w:val="18"/>
        </w:rPr>
        <w:t>OX457060.1         137124295                                     .--.--.--.-.---.--.-.-.--  137124287</w:t>
      </w:r>
    </w:p>
    <w:p>
      <w:r>
        <w:rPr>
          <w:rFonts w:ascii="Consolas" w:hAnsi="Consolas"/>
          <w:sz w:val="18"/>
        </w:rPr>
        <w:t>OX457060.1         140181240                               .--.--.--.--.--.-.---.--.-.-.--  140181230</w:t>
      </w:r>
    </w:p>
    <w:p>
      <w:r>
        <w:rPr>
          <w:rFonts w:ascii="Consolas" w:hAnsi="Consolas"/>
          <w:sz w:val="18"/>
        </w:rPr>
        <w:t>OX457060.1         140707338                      .-.--.-.-.--.--.--.--.--.-.---.--.-.-.--  140707324</w:t>
      </w:r>
    </w:p>
    <w:p>
      <w:r>
        <w:rPr>
          <w:rFonts w:ascii="Consolas" w:hAnsi="Consolas"/>
          <w:sz w:val="18"/>
        </w:rPr>
        <w:t>OX457060.1         144494171                        .--.-.C.--.--.--.--.--.-.---.--.-.-.--  144494185</w:t>
      </w:r>
    </w:p>
    <w:p>
      <w:r>
        <w:rPr>
          <w:rFonts w:ascii="Consolas" w:hAnsi="Consolas"/>
          <w:sz w:val="18"/>
        </w:rPr>
        <w:t>OX457060.1         146731752                               .--.--.--.--.--.-.---.--.-.-.--  146731742</w:t>
      </w:r>
    </w:p>
    <w:p>
      <w:r>
        <w:rPr>
          <w:rFonts w:ascii="Consolas" w:hAnsi="Consolas"/>
          <w:sz w:val="18"/>
        </w:rPr>
        <w:t>OX457060.1         88464370                            .-.-.--.--.--.-----.-.---.--.-.-.--  88464359</w:t>
      </w:r>
    </w:p>
    <w:p>
      <w:r>
        <w:rPr>
          <w:rFonts w:ascii="Consolas" w:hAnsi="Consolas"/>
          <w:sz w:val="18"/>
        </w:rPr>
        <w:t>OX457060.1         5328816                                 .--.--.--.--.--.-.---.--.-.-.--  5328826</w:t>
      </w:r>
    </w:p>
    <w:p>
      <w:r>
        <w:rPr>
          <w:rFonts w:ascii="Consolas" w:hAnsi="Consolas"/>
          <w:sz w:val="18"/>
        </w:rPr>
        <w:t>OX457060.1         40107931                                   .--.--.--.--.-.---.--.-.-.--  40107922</w:t>
      </w:r>
    </w:p>
    <w:p>
      <w:r>
        <w:rPr>
          <w:rFonts w:ascii="Consolas" w:hAnsi="Consolas"/>
          <w:sz w:val="18"/>
        </w:rPr>
        <w:t>OX457060.1         46619319                              .-.--.--.--.-----.-.---.--.-.-.--  46619329</w:t>
      </w:r>
    </w:p>
    <w:p>
      <w:r>
        <w:rPr>
          <w:rFonts w:ascii="Consolas" w:hAnsi="Consolas"/>
          <w:sz w:val="18"/>
        </w:rPr>
        <w:t>OX457060.1         46619327                                .--.--.--.--.--.-.---.--.-.-.--  46619337</w:t>
      </w:r>
    </w:p>
    <w:p>
      <w:r>
        <w:rPr>
          <w:rFonts w:ascii="Consolas" w:hAnsi="Consolas"/>
          <w:sz w:val="18"/>
        </w:rPr>
        <w:t>OX457060.1         103730094                               .--.--.--.--.--.-.---.--.-.-.--  103730104</w:t>
      </w:r>
    </w:p>
    <w:p>
      <w:r>
        <w:rPr>
          <w:rFonts w:ascii="Consolas" w:hAnsi="Consolas"/>
          <w:sz w:val="18"/>
        </w:rPr>
        <w:t>OX457060.1         113285451                             .-.--.--.--.-----.-.---.--.-.-.--  113285461</w:t>
      </w:r>
    </w:p>
    <w:p>
      <w:r>
        <w:rPr>
          <w:rFonts w:ascii="Consolas" w:hAnsi="Consolas"/>
          <w:sz w:val="18"/>
        </w:rPr>
        <w:t>OX457060.1         51516971                         .--.-.-.--.--.--.--.--.-.---.--.-.-.--  51516958</w:t>
      </w:r>
    </w:p>
    <w:p>
      <w:r>
        <w:rPr>
          <w:rFonts w:ascii="Consolas" w:hAnsi="Consolas"/>
          <w:sz w:val="18"/>
        </w:rPr>
        <w:t>OX457060.1         56827298                              .-.--.--.--.--.--.AA---.--.-.-.--  56827310</w:t>
      </w:r>
    </w:p>
    <w:p>
      <w:r>
        <w:rPr>
          <w:rFonts w:ascii="Consolas" w:hAnsi="Consolas"/>
          <w:sz w:val="18"/>
        </w:rPr>
        <w:t>OX457060.1         2298126                                                  .---.--.-.-.--  2298130</w:t>
      </w:r>
    </w:p>
    <w:p>
      <w:r>
        <w:rPr>
          <w:rFonts w:ascii="Consolas" w:hAnsi="Consolas"/>
          <w:sz w:val="18"/>
        </w:rPr>
        <w:t>OX457060.1         5328813                                                .-.---.--.-.-.--  5328818</w:t>
      </w:r>
    </w:p>
    <w:p>
      <w:r>
        <w:rPr>
          <w:rFonts w:ascii="Consolas" w:hAnsi="Consolas"/>
          <w:sz w:val="18"/>
        </w:rPr>
        <w:t>OX457060.1         6544812                                                  .---.--.-.-.--  6544808</w:t>
      </w:r>
    </w:p>
    <w:p>
      <w:r>
        <w:rPr>
          <w:rFonts w:ascii="Consolas" w:hAnsi="Consolas"/>
          <w:sz w:val="18"/>
        </w:rPr>
        <w:t>OX457060.1         8774991                                          .--.--.-.---.--.-.-.--  8774984</w:t>
      </w:r>
    </w:p>
    <w:p>
      <w:r>
        <w:rPr>
          <w:rFonts w:ascii="Consolas" w:hAnsi="Consolas"/>
          <w:sz w:val="18"/>
        </w:rPr>
        <w:t>OX457060.1         18703907                                         .--.--.-.---.--.-.-.--  18703900</w:t>
      </w:r>
    </w:p>
    <w:p>
      <w:r>
        <w:rPr>
          <w:rFonts w:ascii="Consolas" w:hAnsi="Consolas"/>
          <w:sz w:val="18"/>
        </w:rPr>
        <w:t>OX457060.1         21083428                                               .-.---.--.-.-.--  21083423</w:t>
      </w:r>
    </w:p>
    <w:p>
      <w:r>
        <w:rPr>
          <w:rFonts w:ascii="Consolas" w:hAnsi="Consolas"/>
          <w:sz w:val="18"/>
        </w:rPr>
        <w:t>OX457060.1         21346901                                         .--.--.-.---.--.-.-.--  21346894</w:t>
      </w:r>
    </w:p>
    <w:p>
      <w:r>
        <w:rPr>
          <w:rFonts w:ascii="Consolas" w:hAnsi="Consolas"/>
          <w:sz w:val="18"/>
        </w:rPr>
        <w:t>OX457060.1         23874416                                         .--.--.-.---.--.-.-.--  23874409</w:t>
      </w:r>
    </w:p>
    <w:p>
      <w:r>
        <w:rPr>
          <w:rFonts w:ascii="Consolas" w:hAnsi="Consolas"/>
          <w:sz w:val="18"/>
        </w:rPr>
        <w:t>OX457060.1         26620538                       .-.--.---.--.--.--.--.--.-.---.--.-.-.--  26620551</w:t>
      </w:r>
    </w:p>
    <w:p>
      <w:r>
        <w:rPr>
          <w:rFonts w:ascii="Consolas" w:hAnsi="Consolas"/>
          <w:sz w:val="18"/>
        </w:rPr>
        <w:t>OX457060.1         30749801                                                        .-.-.--  30749799</w:t>
      </w:r>
    </w:p>
    <w:p>
      <w:r>
        <w:rPr>
          <w:rFonts w:ascii="Consolas" w:hAnsi="Consolas"/>
          <w:sz w:val="18"/>
        </w:rPr>
        <w:t>OX457060.1         34016632                            .-.-.--.--.AA.--.--.-.---.--.-.-.--  34016646</w:t>
      </w:r>
    </w:p>
    <w:p>
      <w:r>
        <w:rPr>
          <w:rFonts w:ascii="Consolas" w:hAnsi="Consolas"/>
          <w:sz w:val="18"/>
        </w:rPr>
        <w:t>OX457060.1         34736735                         .--.-.-.--.--.--.--.--.-.---.--.-.-.--  34736748</w:t>
      </w:r>
    </w:p>
    <w:p>
      <w:r>
        <w:rPr>
          <w:rFonts w:ascii="Consolas" w:hAnsi="Consolas"/>
          <w:sz w:val="18"/>
        </w:rPr>
        <w:t>OX457060.1         37257064                                            .--.-.---.--.-.-.--  37257070</w:t>
      </w:r>
    </w:p>
    <w:p>
      <w:r>
        <w:rPr>
          <w:rFonts w:ascii="Consolas" w:hAnsi="Consolas"/>
          <w:sz w:val="18"/>
        </w:rPr>
        <w:t>OX457060.1         41240792                                   .--.--.--.--.-.---.--.-.-.--  41240801</w:t>
      </w:r>
    </w:p>
    <w:p>
      <w:r>
        <w:rPr>
          <w:rFonts w:ascii="Consolas" w:hAnsi="Consolas"/>
          <w:sz w:val="18"/>
        </w:rPr>
        <w:t>OX457060.1         45036548                                .--.--.--.--.--.-.---.--.-.-.--  45036538</w:t>
      </w:r>
    </w:p>
    <w:p>
      <w:r>
        <w:rPr>
          <w:rFonts w:ascii="Consolas" w:hAnsi="Consolas"/>
          <w:sz w:val="18"/>
        </w:rPr>
        <w:t>OX457060.1         46174907                            .-.-.--.--.--.--.--.-.---.--.-.-.--  46174895</w:t>
      </w:r>
    </w:p>
    <w:p>
      <w:r>
        <w:rPr>
          <w:rFonts w:ascii="Consolas" w:hAnsi="Consolas"/>
          <w:sz w:val="18"/>
        </w:rPr>
        <w:t>OX457060.1         46238075                                   .--.--.--.--.-.---.--.-.-.--  46238066</w:t>
      </w:r>
    </w:p>
    <w:p>
      <w:r>
        <w:rPr>
          <w:rFonts w:ascii="Consolas" w:hAnsi="Consolas"/>
          <w:sz w:val="18"/>
        </w:rPr>
        <w:t>OX457060.1         47276003                            .-.-.--.--.--.--.--.-.---.--.-.-.--  47275991</w:t>
      </w:r>
    </w:p>
    <w:p>
      <w:r>
        <w:rPr>
          <w:rFonts w:ascii="Consolas" w:hAnsi="Consolas"/>
          <w:sz w:val="18"/>
        </w:rPr>
        <w:t>OX457060.1         52078468                            .-.-.--.--.--.--.--.-.---.--.-.-.--  52078456</w:t>
      </w:r>
    </w:p>
    <w:p>
      <w:r>
        <w:rPr>
          <w:rFonts w:ascii="Consolas" w:hAnsi="Consolas"/>
          <w:sz w:val="18"/>
        </w:rPr>
        <w:t>OX457060.1         57835397                              .-.--.--.--.--.--.-.---.--.-.-.--  57835408</w:t>
      </w:r>
    </w:p>
    <w:p>
      <w:r>
        <w:rPr>
          <w:rFonts w:ascii="Consolas" w:hAnsi="Consolas"/>
          <w:sz w:val="18"/>
        </w:rPr>
        <w:t>OX457060.1         59405712                                               .-.---.--.-.-.--  59405707</w:t>
      </w:r>
    </w:p>
    <w:p>
      <w:r>
        <w:rPr>
          <w:rFonts w:ascii="Consolas" w:hAnsi="Consolas"/>
          <w:sz w:val="18"/>
        </w:rPr>
        <w:t>OX457060.1         59405712                                   .--.--.--.--.-.---.--.-.-.--  59405703</w:t>
      </w:r>
    </w:p>
    <w:p>
      <w:r>
        <w:rPr>
          <w:rFonts w:ascii="Consolas" w:hAnsi="Consolas"/>
          <w:sz w:val="18"/>
        </w:rPr>
        <w:t>OX457060.1         62453981                                               .-.---.--.-.-.--  62453976</w:t>
      </w:r>
    </w:p>
    <w:p>
      <w:r>
        <w:rPr>
          <w:rFonts w:ascii="Consolas" w:hAnsi="Consolas"/>
          <w:sz w:val="18"/>
        </w:rPr>
        <w:t>OX457060.1         63449116                                   .--.--.--.--.-.---.--.-.-.--  63449125</w:t>
      </w:r>
    </w:p>
    <w:p>
      <w:r>
        <w:rPr>
          <w:rFonts w:ascii="Consolas" w:hAnsi="Consolas"/>
          <w:sz w:val="18"/>
        </w:rPr>
        <w:t>OX457060.1         64693418                                         .--.--.-.---.--.-.-.--  64693425</w:t>
      </w:r>
    </w:p>
    <w:p>
      <w:r>
        <w:rPr>
          <w:rFonts w:ascii="Consolas" w:hAnsi="Consolas"/>
          <w:sz w:val="18"/>
        </w:rPr>
        <w:t>OX457060.1         67548694                                                     .--.-.-.--  67548697</w:t>
      </w:r>
    </w:p>
    <w:p>
      <w:r>
        <w:rPr>
          <w:rFonts w:ascii="Consolas" w:hAnsi="Consolas"/>
          <w:sz w:val="18"/>
        </w:rPr>
        <w:t>OX457060.1         71189040                         .--.-.A.--.--.--.--.--.-.---.--.-.-.--  71189026</w:t>
      </w:r>
    </w:p>
    <w:p>
      <w:r>
        <w:rPr>
          <w:rFonts w:ascii="Consolas" w:hAnsi="Consolas"/>
          <w:sz w:val="18"/>
        </w:rPr>
        <w:t>OX457060.1         75338875                                         .--.--.-.---.--.-.-.--  75338882</w:t>
      </w:r>
    </w:p>
    <w:p>
      <w:r>
        <w:rPr>
          <w:rFonts w:ascii="Consolas" w:hAnsi="Consolas"/>
          <w:sz w:val="18"/>
        </w:rPr>
        <w:t>OX457060.1         78941785                                         .--.--.-.---.--.-.-.--  78941778</w:t>
      </w:r>
    </w:p>
    <w:p>
      <w:r>
        <w:rPr>
          <w:rFonts w:ascii="Consolas" w:hAnsi="Consolas"/>
          <w:sz w:val="18"/>
        </w:rPr>
        <w:t>OX457060.1         82475298                                      .--.--.--.-.---.--.-.-.--  82475290</w:t>
      </w:r>
    </w:p>
    <w:p>
      <w:r>
        <w:rPr>
          <w:rFonts w:ascii="Consolas" w:hAnsi="Consolas"/>
          <w:sz w:val="18"/>
        </w:rPr>
        <w:t>OX457060.1         87281847                         .--.-.-.--.--.--.--.--.-.---.--.-.-.--  87281860</w:t>
      </w:r>
    </w:p>
    <w:p>
      <w:r>
        <w:rPr>
          <w:rFonts w:ascii="Consolas" w:hAnsi="Consolas"/>
          <w:sz w:val="18"/>
        </w:rPr>
        <w:t>OX457060.1         87281850                                                        .-.-.--  87281852</w:t>
      </w:r>
    </w:p>
    <w:p>
      <w:r>
        <w:rPr>
          <w:rFonts w:ascii="Consolas" w:hAnsi="Consolas"/>
          <w:sz w:val="18"/>
        </w:rPr>
        <w:t>OX457060.1         87854939                                   .--.--.--.--.-.---.--.-.-.--  87854930</w:t>
      </w:r>
    </w:p>
    <w:p>
      <w:r>
        <w:rPr>
          <w:rFonts w:ascii="Consolas" w:hAnsi="Consolas"/>
          <w:sz w:val="18"/>
        </w:rPr>
        <w:t>OX457060.1         88464361                                .--.--.--.--.--.-.---.--.-.-.--  88464351</w:t>
      </w:r>
    </w:p>
    <w:p>
      <w:r>
        <w:rPr>
          <w:rFonts w:ascii="Consolas" w:hAnsi="Consolas"/>
          <w:sz w:val="18"/>
        </w:rPr>
        <w:t>OX457060.1         90571367                              .-.--.--.--.--.--.-.---.--.-.-.--  90571378</w:t>
      </w:r>
    </w:p>
    <w:p>
      <w:r>
        <w:rPr>
          <w:rFonts w:ascii="Consolas" w:hAnsi="Consolas"/>
          <w:sz w:val="18"/>
        </w:rPr>
        <w:t>OX457060.1         91629037                                            .--.-.---.--.-.-.--  91629043</w:t>
      </w:r>
    </w:p>
    <w:p>
      <w:r>
        <w:rPr>
          <w:rFonts w:ascii="Consolas" w:hAnsi="Consolas"/>
          <w:sz w:val="18"/>
        </w:rPr>
        <w:t>OX457060.1         94852918                                                 .---.--.-.-.--  94852922</w:t>
      </w:r>
    </w:p>
    <w:p>
      <w:r>
        <w:rPr>
          <w:rFonts w:ascii="Consolas" w:hAnsi="Consolas"/>
          <w:sz w:val="18"/>
        </w:rPr>
        <w:t>OX457060.1         97432878                                .--.--.--.--.--.-.---.--.-.-.--  97432868</w:t>
      </w:r>
    </w:p>
    <w:p>
      <w:r>
        <w:rPr>
          <w:rFonts w:ascii="Consolas" w:hAnsi="Consolas"/>
          <w:sz w:val="18"/>
        </w:rPr>
        <w:t>OX457060.1         98830440                         .--.-.-.--.--.--.--.--.-.---.--.-.-.--  98830453</w:t>
      </w:r>
    </w:p>
    <w:p>
      <w:r>
        <w:rPr>
          <w:rFonts w:ascii="Consolas" w:hAnsi="Consolas"/>
          <w:sz w:val="18"/>
        </w:rPr>
        <w:t>OX457060.1         110665503                                                .---.--.-.-.--  110665507</w:t>
      </w:r>
    </w:p>
    <w:p>
      <w:r>
        <w:rPr>
          <w:rFonts w:ascii="Consolas" w:hAnsi="Consolas"/>
          <w:sz w:val="18"/>
        </w:rPr>
        <w:t>OX457060.1         115014194                           .-.-.--.--.--.--.--.-.---.--.-.-.--  115014182</w:t>
      </w:r>
    </w:p>
    <w:p>
      <w:r>
        <w:rPr>
          <w:rFonts w:ascii="Consolas" w:hAnsi="Consolas"/>
          <w:sz w:val="18"/>
        </w:rPr>
        <w:t>OX457060.1         115242287                                                .---.--.-.-.--  115242291</w:t>
      </w:r>
    </w:p>
    <w:p>
      <w:r>
        <w:rPr>
          <w:rFonts w:ascii="Consolas" w:hAnsi="Consolas"/>
          <w:sz w:val="18"/>
        </w:rPr>
        <w:t>OX457060.1         127830382                                        .--.--.A.---.--.-.-.--  127830374</w:t>
      </w:r>
    </w:p>
    <w:p>
      <w:r>
        <w:rPr>
          <w:rFonts w:ascii="Consolas" w:hAnsi="Consolas"/>
          <w:sz w:val="18"/>
        </w:rPr>
        <w:t>OX457060.1         128254119                                  .--.--.--.--.-.---.--.-.-.--  128254128</w:t>
      </w:r>
    </w:p>
    <w:p>
      <w:r>
        <w:rPr>
          <w:rFonts w:ascii="Consolas" w:hAnsi="Consolas"/>
          <w:sz w:val="18"/>
        </w:rPr>
        <w:t>OX457060.1         135885337                                              .-.---.--.-.-.--  135885342</w:t>
      </w:r>
    </w:p>
    <w:p>
      <w:r>
        <w:rPr>
          <w:rFonts w:ascii="Consolas" w:hAnsi="Consolas"/>
          <w:sz w:val="18"/>
        </w:rPr>
        <w:t>OX457060.1         138376654                             .-.--.--.--.--.--.-.---.--.-.-.--  138376665</w:t>
      </w:r>
    </w:p>
    <w:p>
      <w:r>
        <w:rPr>
          <w:rFonts w:ascii="Consolas" w:hAnsi="Consolas"/>
          <w:sz w:val="18"/>
        </w:rPr>
        <w:t>OX457060.1         140090394                                              .-.---.--.-.-.--  140090389</w:t>
      </w:r>
    </w:p>
    <w:p>
      <w:r>
        <w:rPr>
          <w:rFonts w:ascii="Consolas" w:hAnsi="Consolas"/>
          <w:sz w:val="18"/>
        </w:rPr>
        <w:t>OX457060.1         140652729                                           .--.-.---.--.-.-.--  140652735</w:t>
      </w:r>
    </w:p>
    <w:p>
      <w:r>
        <w:rPr>
          <w:rFonts w:ascii="Consolas" w:hAnsi="Consolas"/>
          <w:sz w:val="18"/>
        </w:rPr>
        <w:t>OX457060.1         127560323              ..-.--C-.-G--.-.-.--.--A--.--.--.C.---C--.-.-.--  127560342</w:t>
      </w:r>
    </w:p>
    <w:p>
      <w:r>
        <w:rPr>
          <w:rFonts w:ascii="Consolas" w:hAnsi="Consolas"/>
          <w:sz w:val="18"/>
        </w:rPr>
        <w:t>OX457060.1         8729685                          .--.-.-.--.--.--.--.--.-.A--.--.-.-.--  8729699</w:t>
      </w:r>
    </w:p>
    <w:p>
      <w:r>
        <w:rPr>
          <w:rFonts w:ascii="Consolas" w:hAnsi="Consolas"/>
          <w:sz w:val="18"/>
        </w:rPr>
        <w:t>OX457060.1         17509875                                .--.--.--.--.--.-.---.T-.-.-.--  17509886</w:t>
      </w:r>
    </w:p>
    <w:p>
      <w:r>
        <w:rPr>
          <w:rFonts w:ascii="Consolas" w:hAnsi="Consolas"/>
          <w:sz w:val="18"/>
        </w:rPr>
        <w:t>OX457060.1         109974860                           .-.-.--.--.--.--.--.-.---.--.-.-.--  109974872</w:t>
      </w:r>
    </w:p>
    <w:p>
      <w:r>
        <w:rPr>
          <w:rFonts w:ascii="Consolas" w:hAnsi="Consolas"/>
          <w:sz w:val="18"/>
        </w:rPr>
        <w:t>OX457060.1         9464399                               .-.--.--.--T--.--.-.A--.--.-.-.--  9464387</w:t>
      </w:r>
    </w:p>
    <w:p>
      <w:r>
        <w:rPr>
          <w:rFonts w:ascii="Consolas" w:hAnsi="Consolas"/>
          <w:sz w:val="18"/>
        </w:rPr>
        <w:t>OX457060.1         47796424                              .-.--.--.--T--.--.-.A--.--.-.-.--  47796412</w:t>
      </w:r>
    </w:p>
    <w:p>
      <w:r>
        <w:rPr>
          <w:rFonts w:ascii="Consolas" w:hAnsi="Consolas"/>
          <w:sz w:val="18"/>
        </w:rPr>
        <w:t>OX457060.1         61104155                              .-.--.--.--.-----.-.------.-.-.--  61104146</w:t>
      </w:r>
    </w:p>
    <w:p>
      <w:r>
        <w:rPr>
          <w:rFonts w:ascii="Consolas" w:hAnsi="Consolas"/>
          <w:sz w:val="18"/>
        </w:rPr>
        <w:t>OX457060.1         72437316                              .-.--.--.--.--A--.-.------.-.-.--  72437326</w:t>
      </w:r>
    </w:p>
    <w:p>
      <w:r>
        <w:rPr>
          <w:rFonts w:ascii="Consolas" w:hAnsi="Consolas"/>
          <w:sz w:val="18"/>
        </w:rPr>
        <w:t>OX457060.1         105608097                           .-.-.--.--.--T--.--.A.---.--.-.-.--  105608110</w:t>
      </w:r>
    </w:p>
    <w:p>
      <w:r>
        <w:rPr>
          <w:rFonts w:ascii="Consolas" w:hAnsi="Consolas"/>
          <w:sz w:val="18"/>
        </w:rPr>
        <w:t>OX457060.1         134049767                             .-.--.--.--.-----.-.------.-.-.--  134049776</w:t>
      </w:r>
    </w:p>
    <w:p>
      <w:r>
        <w:rPr>
          <w:rFonts w:ascii="Consolas" w:hAnsi="Consolas"/>
          <w:sz w:val="18"/>
        </w:rPr>
        <w:t>OX457060.1         146530299                      .-.--.---.--.--.--.-----.-.---.--.-.-.--  146530287</w:t>
      </w:r>
    </w:p>
    <w:p>
      <w:r>
        <w:rPr>
          <w:rFonts w:ascii="Consolas" w:hAnsi="Consolas"/>
          <w:sz w:val="18"/>
        </w:rPr>
        <w:t>OX457060.1         7160619                                 .--.--.--.-----.-.------.-.-.--  7160627</w:t>
      </w:r>
    </w:p>
    <w:p>
      <w:r>
        <w:rPr>
          <w:rFonts w:ascii="Consolas" w:hAnsi="Consolas"/>
          <w:sz w:val="18"/>
        </w:rPr>
        <w:t>OX457060.1         18844475                         .--.-.-.--.--.--.--.--.-.---.--.-.-.--  18844462</w:t>
      </w:r>
    </w:p>
    <w:p>
      <w:r>
        <w:rPr>
          <w:rFonts w:ascii="Consolas" w:hAnsi="Consolas"/>
          <w:sz w:val="18"/>
        </w:rPr>
        <w:t>OX457060.1         38410365                                               .-.---.--.-.-.--  38410360</w:t>
      </w:r>
    </w:p>
    <w:p>
      <w:r>
        <w:rPr>
          <w:rFonts w:ascii="Consolas" w:hAnsi="Consolas"/>
          <w:sz w:val="18"/>
        </w:rPr>
        <w:t>OX457060.1         61688282                            .-.-.--.--.--.--.--.-.---.--.-.-.--  61688294</w:t>
      </w:r>
    </w:p>
    <w:p>
      <w:r>
        <w:rPr>
          <w:rFonts w:ascii="Consolas" w:hAnsi="Consolas"/>
          <w:sz w:val="18"/>
        </w:rPr>
        <w:t>OX457060.1         72005758                                         .--.--.-.---.--.-.-.--  72005751</w:t>
      </w:r>
    </w:p>
    <w:p>
      <w:r>
        <w:rPr>
          <w:rFonts w:ascii="Consolas" w:hAnsi="Consolas"/>
          <w:sz w:val="18"/>
        </w:rPr>
        <w:t>OX457060.1         72020393                                         .--.--.-.---.--.-.-.--  72020386</w:t>
      </w:r>
    </w:p>
    <w:p>
      <w:r>
        <w:rPr>
          <w:rFonts w:ascii="Consolas" w:hAnsi="Consolas"/>
          <w:sz w:val="18"/>
        </w:rPr>
        <w:t>OX457060.1         72035028                                         .--.--.-.---.--.-.-.--  72035021</w:t>
      </w:r>
    </w:p>
    <w:p>
      <w:r>
        <w:rPr>
          <w:rFonts w:ascii="Consolas" w:hAnsi="Consolas"/>
          <w:sz w:val="18"/>
        </w:rPr>
        <w:t>OX457060.1         72049669                                         .--.--.-.---.--.-.-.--  72049662</w:t>
      </w:r>
    </w:p>
    <w:p>
      <w:r>
        <w:rPr>
          <w:rFonts w:ascii="Consolas" w:hAnsi="Consolas"/>
          <w:sz w:val="18"/>
        </w:rPr>
        <w:t>OX457060.1         72108221                                         .--.--.-.---.--.-.-.--  72108214</w:t>
      </w:r>
    </w:p>
    <w:p>
      <w:r>
        <w:rPr>
          <w:rFonts w:ascii="Consolas" w:hAnsi="Consolas"/>
          <w:sz w:val="18"/>
        </w:rPr>
        <w:t>OX457060.1         72122860                                         .--.--.-.---.--.-.-.--  72122853</w:t>
      </w:r>
    </w:p>
    <w:p>
      <w:r>
        <w:rPr>
          <w:rFonts w:ascii="Consolas" w:hAnsi="Consolas"/>
          <w:sz w:val="18"/>
        </w:rPr>
        <w:t>OX457060.1         72137497                                         .--.--.-.---.--.-.-.--  72137490</w:t>
      </w:r>
    </w:p>
    <w:p>
      <w:r>
        <w:rPr>
          <w:rFonts w:ascii="Consolas" w:hAnsi="Consolas"/>
          <w:sz w:val="18"/>
        </w:rPr>
        <w:t>OX457060.1         72152125                                         .--.--.-.---.--.-.-.--  72152118</w:t>
      </w:r>
    </w:p>
    <w:p>
      <w:r>
        <w:rPr>
          <w:rFonts w:ascii="Consolas" w:hAnsi="Consolas"/>
          <w:sz w:val="18"/>
        </w:rPr>
        <w:t>OX457060.1         75338876                                .--.--.--.--.--.-.---.--.-.-.--  75338886</w:t>
      </w:r>
    </w:p>
    <w:p>
      <w:r>
        <w:rPr>
          <w:rFonts w:ascii="Consolas" w:hAnsi="Consolas"/>
          <w:sz w:val="18"/>
        </w:rPr>
        <w:t>OX457060.1         89549192            .-..--.--.-.-.G-.-.-.--.--.--.-------.------.-.-.--  89549175</w:t>
      </w:r>
    </w:p>
    <w:p>
      <w:r>
        <w:rPr>
          <w:rFonts w:ascii="Consolas" w:hAnsi="Consolas"/>
          <w:sz w:val="18"/>
        </w:rPr>
        <w:t>OX457060.1         96573346                                   .--.--.T-.--.-.---.--.-.-.--  96573336</w:t>
      </w:r>
    </w:p>
    <w:p>
      <w:r>
        <w:rPr>
          <w:rFonts w:ascii="Consolas" w:hAnsi="Consolas"/>
          <w:sz w:val="18"/>
        </w:rPr>
        <w:t>OX457060.1         131069258                                           .--.-.---.T-.-.-.--  131069251</w:t>
      </w:r>
    </w:p>
    <w:p>
      <w:r>
        <w:rPr>
          <w:rFonts w:ascii="Consolas" w:hAnsi="Consolas"/>
          <w:sz w:val="18"/>
        </w:rPr>
        <w:t>OX457060.1         638025                                  .--.--.--.--.--.-.---.--.-.-.--  638015</w:t>
      </w:r>
    </w:p>
    <w:p>
      <w:r>
        <w:rPr>
          <w:rFonts w:ascii="Consolas" w:hAnsi="Consolas"/>
          <w:sz w:val="18"/>
        </w:rPr>
        <w:t>OX457060.1         2298126                                       .--.--.--.-.---.--.-.-.--  2298134</w:t>
      </w:r>
    </w:p>
    <w:p>
      <w:r>
        <w:rPr>
          <w:rFonts w:ascii="Consolas" w:hAnsi="Consolas"/>
          <w:sz w:val="18"/>
        </w:rPr>
        <w:t>OX457060.1         6105305                                 .--.--.--.--.--.-.---.--.-.-.--  6105315</w:t>
      </w:r>
    </w:p>
    <w:p>
      <w:r>
        <w:rPr>
          <w:rFonts w:ascii="Consolas" w:hAnsi="Consolas"/>
          <w:sz w:val="18"/>
        </w:rPr>
        <w:t>OX457060.1         6161722                                                      .--.-.-.--  6161725</w:t>
      </w:r>
    </w:p>
    <w:p>
      <w:r>
        <w:rPr>
          <w:rFonts w:ascii="Consolas" w:hAnsi="Consolas"/>
          <w:sz w:val="18"/>
        </w:rPr>
        <w:t>OX457060.1         6190131                                                      .--.-.-.--  6190128</w:t>
      </w:r>
    </w:p>
    <w:p>
      <w:r>
        <w:rPr>
          <w:rFonts w:ascii="Consolas" w:hAnsi="Consolas"/>
          <w:sz w:val="18"/>
        </w:rPr>
        <w:t>OX457060.1         6544812                                       .--.--.--.-.---.--.-.-.--  6544804</w:t>
      </w:r>
    </w:p>
    <w:p>
      <w:r>
        <w:rPr>
          <w:rFonts w:ascii="Consolas" w:hAnsi="Consolas"/>
          <w:sz w:val="18"/>
        </w:rPr>
        <w:t>OX457060.1         7498364                                 .--.--.--.--.--.-.---.--.-.-.--  7498374</w:t>
      </w:r>
    </w:p>
    <w:p>
      <w:r>
        <w:rPr>
          <w:rFonts w:ascii="Consolas" w:hAnsi="Consolas"/>
          <w:sz w:val="18"/>
        </w:rPr>
        <w:t>OX457060.1         8774990                                 .--.--.--.--.--.-.---.--.-.-.--  8774980</w:t>
      </w:r>
    </w:p>
    <w:p>
      <w:r>
        <w:rPr>
          <w:rFonts w:ascii="Consolas" w:hAnsi="Consolas"/>
          <w:sz w:val="18"/>
        </w:rPr>
        <w:t>OX457060.1         9714918                        .-.--.-.-.--.--.--.--.--.-.---.--.-.-.--  9714932</w:t>
      </w:r>
    </w:p>
    <w:p>
      <w:r>
        <w:rPr>
          <w:rFonts w:ascii="Consolas" w:hAnsi="Consolas"/>
          <w:sz w:val="18"/>
        </w:rPr>
        <w:t>OX457060.1         11585213                                .--.--.--.--.--.-.---.--.-.-.--  11585203</w:t>
      </w:r>
    </w:p>
    <w:p>
      <w:r>
        <w:rPr>
          <w:rFonts w:ascii="Consolas" w:hAnsi="Consolas"/>
          <w:sz w:val="18"/>
        </w:rPr>
        <w:t>OX457060.1         16388483                                .--.--.--.--.--.-.---.--.-.-.--  16388473</w:t>
      </w:r>
    </w:p>
    <w:p>
      <w:r>
        <w:rPr>
          <w:rFonts w:ascii="Consolas" w:hAnsi="Consolas"/>
          <w:sz w:val="18"/>
        </w:rPr>
        <w:t>OX457060.1         17509882                            .-.-.--.--.--.--.--.-.---.--.-.-.--  17509894</w:t>
      </w:r>
    </w:p>
    <w:p>
      <w:r>
        <w:rPr>
          <w:rFonts w:ascii="Consolas" w:hAnsi="Consolas"/>
          <w:sz w:val="18"/>
        </w:rPr>
        <w:t>OX457060.1         18703906                                .--.--.--.--.--.-.---.--.-.-.--  18703896</w:t>
      </w:r>
    </w:p>
    <w:p>
      <w:r>
        <w:rPr>
          <w:rFonts w:ascii="Consolas" w:hAnsi="Consolas"/>
          <w:sz w:val="18"/>
        </w:rPr>
        <w:t>OX457060.1         19519381                            .-.-.--.--.--.--.--.-.---.--.-.-.--  19519393</w:t>
      </w:r>
    </w:p>
    <w:p>
      <w:r>
        <w:rPr>
          <w:rFonts w:ascii="Consolas" w:hAnsi="Consolas"/>
          <w:sz w:val="18"/>
        </w:rPr>
        <w:t>OX457060.1         21083425                                .--.--.--.--.--.-.---.--.-.-.--  21083415</w:t>
      </w:r>
    </w:p>
    <w:p>
      <w:r>
        <w:rPr>
          <w:rFonts w:ascii="Consolas" w:hAnsi="Consolas"/>
          <w:sz w:val="18"/>
        </w:rPr>
        <w:t>OX457060.1         21173805                                .--.--.--.--.--.-.---.--.-.-.--  21173795</w:t>
      </w:r>
    </w:p>
    <w:p>
      <w:r>
        <w:rPr>
          <w:rFonts w:ascii="Consolas" w:hAnsi="Consolas"/>
          <w:sz w:val="18"/>
        </w:rPr>
        <w:t>OX457060.1         21253447                                .--.--.--.--.--.-.---.--.-.-.--  21253457</w:t>
      </w:r>
    </w:p>
    <w:p>
      <w:r>
        <w:rPr>
          <w:rFonts w:ascii="Consolas" w:hAnsi="Consolas"/>
          <w:sz w:val="18"/>
        </w:rPr>
        <w:t>OX457060.1         21920210                                               .-.---.--.-.-.--  21920205</w:t>
      </w:r>
    </w:p>
    <w:p>
      <w:r>
        <w:rPr>
          <w:rFonts w:ascii="Consolas" w:hAnsi="Consolas"/>
          <w:sz w:val="18"/>
        </w:rPr>
        <w:t>OX457060.1         21920210                                   .--.--.--.--.-.---.--.-.-.--  21920201</w:t>
      </w:r>
    </w:p>
    <w:p>
      <w:r>
        <w:rPr>
          <w:rFonts w:ascii="Consolas" w:hAnsi="Consolas"/>
          <w:sz w:val="18"/>
        </w:rPr>
        <w:t>OX457060.1         23874415                                .--.--.--.--.--.-.---.--.-.-.--  23874405</w:t>
      </w:r>
    </w:p>
    <w:p>
      <w:r>
        <w:rPr>
          <w:rFonts w:ascii="Consolas" w:hAnsi="Consolas"/>
          <w:sz w:val="18"/>
        </w:rPr>
        <w:t>OX457060.1         24883650                                   .--.--.--.--.-.---.--.-.-.--  24883659</w:t>
      </w:r>
    </w:p>
    <w:p>
      <w:r>
        <w:rPr>
          <w:rFonts w:ascii="Consolas" w:hAnsi="Consolas"/>
          <w:sz w:val="18"/>
        </w:rPr>
        <w:t>OX457060.1         24883650                                               .-.---.--.-.-.--  24883655</w:t>
      </w:r>
    </w:p>
    <w:p>
      <w:r>
        <w:rPr>
          <w:rFonts w:ascii="Consolas" w:hAnsi="Consolas"/>
          <w:sz w:val="18"/>
        </w:rPr>
        <w:t>OX457060.1         25905748                                      .--.--.--.-.---.--.-.-.--  25905756</w:t>
      </w:r>
    </w:p>
    <w:p>
      <w:r>
        <w:rPr>
          <w:rFonts w:ascii="Consolas" w:hAnsi="Consolas"/>
          <w:sz w:val="18"/>
        </w:rPr>
        <w:t>OX457060.1         25905748                                                 .---.--.-.-.--  25905752</w:t>
      </w:r>
    </w:p>
    <w:p>
      <w:r>
        <w:rPr>
          <w:rFonts w:ascii="Consolas" w:hAnsi="Consolas"/>
          <w:sz w:val="18"/>
        </w:rPr>
        <w:t>OX457060.1         34066869                                                     .--.-.-.--  34066872</w:t>
      </w:r>
    </w:p>
    <w:p>
      <w:r>
        <w:rPr>
          <w:rFonts w:ascii="Consolas" w:hAnsi="Consolas"/>
          <w:sz w:val="18"/>
        </w:rPr>
        <w:t>OX457060.1         34647851                            .-.-.--.--.--.--.--.-.---.--.-.-.--  34647863</w:t>
      </w:r>
    </w:p>
    <w:p>
      <w:r>
        <w:rPr>
          <w:rFonts w:ascii="Consolas" w:hAnsi="Consolas"/>
          <w:sz w:val="18"/>
        </w:rPr>
        <w:t>OX457060.1         37240818                                .--.--.--.--.--.-.---.--.-.-.--  37240828</w:t>
      </w:r>
    </w:p>
    <w:p>
      <w:r>
        <w:rPr>
          <w:rFonts w:ascii="Consolas" w:hAnsi="Consolas"/>
          <w:sz w:val="18"/>
        </w:rPr>
        <w:t>OX457060.1         38410365                                   .--.--.--.--.-.---.--.-.-.--  38410356</w:t>
      </w:r>
    </w:p>
    <w:p>
      <w:r>
        <w:rPr>
          <w:rFonts w:ascii="Consolas" w:hAnsi="Consolas"/>
          <w:sz w:val="18"/>
        </w:rPr>
        <w:t>OX457060.1         39135647                                .--.--.--.--.--.-.---.--.-.-.--  39135657</w:t>
      </w:r>
    </w:p>
    <w:p>
      <w:r>
        <w:rPr>
          <w:rFonts w:ascii="Consolas" w:hAnsi="Consolas"/>
          <w:sz w:val="18"/>
        </w:rPr>
        <w:t>OX457060.1         42037795                                .--.--.--.--.--.-.---.--.-.-.--  42037785</w:t>
      </w:r>
    </w:p>
    <w:p>
      <w:r>
        <w:rPr>
          <w:rFonts w:ascii="Consolas" w:hAnsi="Consolas"/>
          <w:sz w:val="18"/>
        </w:rPr>
        <w:t>OX457060.1         44740618                                .--.--.--.--.--.-.---.--.-.-.--  44740628</w:t>
      </w:r>
    </w:p>
    <w:p>
      <w:r>
        <w:rPr>
          <w:rFonts w:ascii="Consolas" w:hAnsi="Consolas"/>
          <w:sz w:val="18"/>
        </w:rPr>
        <w:t>OX457060.1         46440160                                                     .--.-.-.--  46440157</w:t>
      </w:r>
    </w:p>
    <w:p>
      <w:r>
        <w:rPr>
          <w:rFonts w:ascii="Consolas" w:hAnsi="Consolas"/>
          <w:sz w:val="18"/>
        </w:rPr>
        <w:t>OX457060.1         46469005                                                     .--.-.-.--  46469002</w:t>
      </w:r>
    </w:p>
    <w:p>
      <w:r>
        <w:rPr>
          <w:rFonts w:ascii="Consolas" w:hAnsi="Consolas"/>
          <w:sz w:val="18"/>
        </w:rPr>
        <w:t>OX457060.1         47329166                                                 .---.--.-.-.--  47329170</w:t>
      </w:r>
    </w:p>
    <w:p>
      <w:r>
        <w:rPr>
          <w:rFonts w:ascii="Consolas" w:hAnsi="Consolas"/>
          <w:sz w:val="18"/>
        </w:rPr>
        <w:t>OX457060.1         47424966                                                     .--.-.-.--  47424969</w:t>
      </w:r>
    </w:p>
    <w:p>
      <w:r>
        <w:rPr>
          <w:rFonts w:ascii="Consolas" w:hAnsi="Consolas"/>
          <w:sz w:val="18"/>
        </w:rPr>
        <w:t>OX457060.1         48228127                            .-.-.--.--.--.--.--.-.---.--.-.-.--  48228115</w:t>
      </w:r>
    </w:p>
    <w:p>
      <w:r>
        <w:rPr>
          <w:rFonts w:ascii="Consolas" w:hAnsi="Consolas"/>
          <w:sz w:val="18"/>
        </w:rPr>
        <w:t>OX457060.1         49093261                                .--.--.--.--.--.-.---.--.-.-.--  49093251</w:t>
      </w:r>
    </w:p>
    <w:p>
      <w:r>
        <w:rPr>
          <w:rFonts w:ascii="Consolas" w:hAnsi="Consolas"/>
          <w:sz w:val="18"/>
        </w:rPr>
        <w:t>OX457060.1         49140093                                .--.--.--.--.--.-.---.--.-.-.--  49140083</w:t>
      </w:r>
    </w:p>
    <w:p>
      <w:r>
        <w:rPr>
          <w:rFonts w:ascii="Consolas" w:hAnsi="Consolas"/>
          <w:sz w:val="18"/>
        </w:rPr>
        <w:t>OX457060.1         57190285                                            .--.-.---.--.-.-.--  57190279</w:t>
      </w:r>
    </w:p>
    <w:p>
      <w:r>
        <w:rPr>
          <w:rFonts w:ascii="Consolas" w:hAnsi="Consolas"/>
          <w:sz w:val="18"/>
        </w:rPr>
        <w:t>OX457060.1         57190285                                .--.--.--.--.--.-.---.--.-.-.--  57190275</w:t>
      </w:r>
    </w:p>
    <w:p>
      <w:r>
        <w:rPr>
          <w:rFonts w:ascii="Consolas" w:hAnsi="Consolas"/>
          <w:sz w:val="18"/>
        </w:rPr>
        <w:t>OX457060.1         57835398                                            .--.-.---.--.-.-.--  57835404</w:t>
      </w:r>
    </w:p>
    <w:p>
      <w:r>
        <w:rPr>
          <w:rFonts w:ascii="Consolas" w:hAnsi="Consolas"/>
          <w:sz w:val="18"/>
        </w:rPr>
        <w:t>OX457060.1         58027113                                      .--.--.--.-.---.--.-.-.--  58027121</w:t>
      </w:r>
    </w:p>
    <w:p>
      <w:r>
        <w:rPr>
          <w:rFonts w:ascii="Consolas" w:hAnsi="Consolas"/>
          <w:sz w:val="18"/>
        </w:rPr>
        <w:t>OX457060.1         58027113                                                 .---.--.-.-.--  58027117</w:t>
      </w:r>
    </w:p>
    <w:p>
      <w:r>
        <w:rPr>
          <w:rFonts w:ascii="Consolas" w:hAnsi="Consolas"/>
          <w:sz w:val="18"/>
        </w:rPr>
        <w:t>OX457060.1         58349119                                                     .--.-.-.--  58349116</w:t>
      </w:r>
    </w:p>
    <w:p>
      <w:r>
        <w:rPr>
          <w:rFonts w:ascii="Consolas" w:hAnsi="Consolas"/>
          <w:sz w:val="18"/>
        </w:rPr>
        <w:t>OX457060.1         58585707                                .--.--.--.--.--.-.---.--.-.-.--  58585697</w:t>
      </w:r>
    </w:p>
    <w:p>
      <w:r>
        <w:rPr>
          <w:rFonts w:ascii="Consolas" w:hAnsi="Consolas"/>
          <w:sz w:val="18"/>
        </w:rPr>
        <w:t>OX457060.1         61967848                                .--.--.--.--.--.-.---.--.-.-.--  61967858</w:t>
      </w:r>
    </w:p>
    <w:p>
      <w:r>
        <w:rPr>
          <w:rFonts w:ascii="Consolas" w:hAnsi="Consolas"/>
          <w:sz w:val="18"/>
        </w:rPr>
        <w:t>OX457060.1         64693419                                .--.--.--.--.--.-.---.--.-.-.--  64693429</w:t>
      </w:r>
    </w:p>
    <w:p>
      <w:r>
        <w:rPr>
          <w:rFonts w:ascii="Consolas" w:hAnsi="Consolas"/>
          <w:sz w:val="18"/>
        </w:rPr>
        <w:t>OX457060.1         65293382                                   .--.--.--.--.-.---.--.-.-.--  65293391</w:t>
      </w:r>
    </w:p>
    <w:p>
      <w:r>
        <w:rPr>
          <w:rFonts w:ascii="Consolas" w:hAnsi="Consolas"/>
          <w:sz w:val="18"/>
        </w:rPr>
        <w:t>OX457060.1         65293382                                               .-.---.--.-.-.--  65293387</w:t>
      </w:r>
    </w:p>
    <w:p>
      <w:r>
        <w:rPr>
          <w:rFonts w:ascii="Consolas" w:hAnsi="Consolas"/>
          <w:sz w:val="18"/>
        </w:rPr>
        <w:t>OX457060.1         65304174                                .--.--.--.--.--.-.---.--.-.-.--  65304164</w:t>
      </w:r>
    </w:p>
    <w:p>
      <w:r>
        <w:rPr>
          <w:rFonts w:ascii="Consolas" w:hAnsi="Consolas"/>
          <w:sz w:val="18"/>
        </w:rPr>
        <w:t>OX457060.1         67284388                                      .--.--.--.-.---.--.-.-.--  67284380</w:t>
      </w:r>
    </w:p>
    <w:p>
      <w:r>
        <w:rPr>
          <w:rFonts w:ascii="Consolas" w:hAnsi="Consolas"/>
          <w:sz w:val="18"/>
        </w:rPr>
        <w:t>OX457060.1         67325107                                .--.--.--.--.--.-.---.--.-.-.--  67325097</w:t>
      </w:r>
    </w:p>
    <w:p>
      <w:r>
        <w:rPr>
          <w:rFonts w:ascii="Consolas" w:hAnsi="Consolas"/>
          <w:sz w:val="18"/>
        </w:rPr>
        <w:t>OX457060.1         67420466                            .-.-.--.--.--.--.--.-.---.--.-.-.--  67420454</w:t>
      </w:r>
    </w:p>
    <w:p>
      <w:r>
        <w:rPr>
          <w:rFonts w:ascii="Consolas" w:hAnsi="Consolas"/>
          <w:sz w:val="18"/>
        </w:rPr>
        <w:t>OX457060.1         67568298                                                 .---.--.-.-.--  67568294</w:t>
      </w:r>
    </w:p>
    <w:p>
      <w:r>
        <w:rPr>
          <w:rFonts w:ascii="Consolas" w:hAnsi="Consolas"/>
          <w:sz w:val="18"/>
        </w:rPr>
        <w:t>OX457060.1         67568298                                      .--.--.--.-.---.--.-.-.--  67568290</w:t>
      </w:r>
    </w:p>
    <w:p>
      <w:r>
        <w:rPr>
          <w:rFonts w:ascii="Consolas" w:hAnsi="Consolas"/>
          <w:sz w:val="18"/>
        </w:rPr>
        <w:t>OX457060.1         67675324                                   .--.--.--.--.-.---.--.-.-.--  67675333</w:t>
      </w:r>
    </w:p>
    <w:p>
      <w:r>
        <w:rPr>
          <w:rFonts w:ascii="Consolas" w:hAnsi="Consolas"/>
          <w:sz w:val="18"/>
        </w:rPr>
        <w:t>OX457060.1         67675324                                               .-.---.--.-.-.--  67675329</w:t>
      </w:r>
    </w:p>
    <w:p>
      <w:r>
        <w:rPr>
          <w:rFonts w:ascii="Consolas" w:hAnsi="Consolas"/>
          <w:sz w:val="18"/>
        </w:rPr>
        <w:t>OX457060.1         67771491                                            .--.-.---.--.-.-.--  67771497</w:t>
      </w:r>
    </w:p>
    <w:p>
      <w:r>
        <w:rPr>
          <w:rFonts w:ascii="Consolas" w:hAnsi="Consolas"/>
          <w:sz w:val="18"/>
        </w:rPr>
        <w:t>OX457060.1         67841928                                .--.--.--.--.--.-.---.--.-.-.--  67841938</w:t>
      </w:r>
    </w:p>
    <w:p>
      <w:r>
        <w:rPr>
          <w:rFonts w:ascii="Consolas" w:hAnsi="Consolas"/>
          <w:sz w:val="18"/>
        </w:rPr>
        <w:t>OX457060.1         68842921                                            .--.-.---.--.-.-.--  68842915</w:t>
      </w:r>
    </w:p>
    <w:p>
      <w:r>
        <w:rPr>
          <w:rFonts w:ascii="Consolas" w:hAnsi="Consolas"/>
          <w:sz w:val="18"/>
        </w:rPr>
        <w:t>OX457060.1         69144539                            .-.-.--.--.--.--.--.-.---.--.-.-.--  69144527</w:t>
      </w:r>
    </w:p>
    <w:p>
      <w:r>
        <w:rPr>
          <w:rFonts w:ascii="Consolas" w:hAnsi="Consolas"/>
          <w:sz w:val="18"/>
        </w:rPr>
        <w:t>OX457060.1         71189038                                                 .---.--.-.-.--  71189034</w:t>
      </w:r>
    </w:p>
    <w:p>
      <w:r>
        <w:rPr>
          <w:rFonts w:ascii="Consolas" w:hAnsi="Consolas"/>
          <w:sz w:val="18"/>
        </w:rPr>
        <w:t>OX457060.1         71762478                                         .--.--.-.---.--.-.-.--  71762471</w:t>
      </w:r>
    </w:p>
    <w:p>
      <w:r>
        <w:rPr>
          <w:rFonts w:ascii="Consolas" w:hAnsi="Consolas"/>
          <w:sz w:val="18"/>
        </w:rPr>
        <w:t>OX457060.1         71817406                                                     .--.-.-.--  71817403</w:t>
      </w:r>
    </w:p>
    <w:p>
      <w:r>
        <w:rPr>
          <w:rFonts w:ascii="Consolas" w:hAnsi="Consolas"/>
          <w:sz w:val="18"/>
        </w:rPr>
        <w:t>OX457060.1         78672102                                                     .--.-.-.--  78672105</w:t>
      </w:r>
    </w:p>
    <w:p>
      <w:r>
        <w:rPr>
          <w:rFonts w:ascii="Consolas" w:hAnsi="Consolas"/>
          <w:sz w:val="18"/>
        </w:rPr>
        <w:t>OX457060.1         78928379                                            .--.-.---.--.-.-.--  78928385</w:t>
      </w:r>
    </w:p>
    <w:p>
      <w:r>
        <w:rPr>
          <w:rFonts w:ascii="Consolas" w:hAnsi="Consolas"/>
          <w:sz w:val="18"/>
        </w:rPr>
        <w:t>OX457060.1         78941784                                .--.--.--.--.--.-.---.--.-.-.--  78941774</w:t>
      </w:r>
    </w:p>
    <w:p>
      <w:r>
        <w:rPr>
          <w:rFonts w:ascii="Consolas" w:hAnsi="Consolas"/>
          <w:sz w:val="18"/>
        </w:rPr>
        <w:t>OX457060.1         79506226                                .--.--.--.--.--.-.---.--.-.-.--  79506236</w:t>
      </w:r>
    </w:p>
    <w:p>
      <w:r>
        <w:rPr>
          <w:rFonts w:ascii="Consolas" w:hAnsi="Consolas"/>
          <w:sz w:val="18"/>
        </w:rPr>
        <w:t>OX457060.1         79601855                       .-.--.---.--.--.--.--.--.-.---.--.-.-.--  79601868</w:t>
      </w:r>
    </w:p>
    <w:p>
      <w:r>
        <w:rPr>
          <w:rFonts w:ascii="Consolas" w:hAnsi="Consolas"/>
          <w:sz w:val="18"/>
        </w:rPr>
        <w:t>OX457060.1         82191602                                .--.--.--.--.--.-.---.--.-.-.--  82191612</w:t>
      </w:r>
    </w:p>
    <w:p>
      <w:r>
        <w:rPr>
          <w:rFonts w:ascii="Consolas" w:hAnsi="Consolas"/>
          <w:sz w:val="18"/>
        </w:rPr>
        <w:t>OX457060.1         82475298                                                 .---.--.-.-.--  82475294</w:t>
      </w:r>
    </w:p>
    <w:p>
      <w:r>
        <w:rPr>
          <w:rFonts w:ascii="Consolas" w:hAnsi="Consolas"/>
          <w:sz w:val="18"/>
        </w:rPr>
        <w:t>OX457060.1         83845340                                                 .---.--.-.-.--  83845344</w:t>
      </w:r>
    </w:p>
    <w:p>
      <w:r>
        <w:rPr>
          <w:rFonts w:ascii="Consolas" w:hAnsi="Consolas"/>
          <w:sz w:val="18"/>
        </w:rPr>
        <w:t>OX457060.1         83845366                                .--.--.--.--.--.-.---.--.-.-.--  83845376</w:t>
      </w:r>
    </w:p>
    <w:p>
      <w:r>
        <w:rPr>
          <w:rFonts w:ascii="Consolas" w:hAnsi="Consolas"/>
          <w:sz w:val="18"/>
        </w:rPr>
        <w:t>OX457060.1         84370070                                                 .---.--.-.-.--  84370074</w:t>
      </w:r>
    </w:p>
    <w:p>
      <w:r>
        <w:rPr>
          <w:rFonts w:ascii="Consolas" w:hAnsi="Consolas"/>
          <w:sz w:val="18"/>
        </w:rPr>
        <w:t>OX457060.1         84370084                                .--.--.--.--.--.-.---.--.-.-.--  84370094</w:t>
      </w:r>
    </w:p>
    <w:p>
      <w:r>
        <w:rPr>
          <w:rFonts w:ascii="Consolas" w:hAnsi="Consolas"/>
          <w:sz w:val="18"/>
        </w:rPr>
        <w:t>OX457060.1         87257878                                            .--.-.---.--.-.-.--  87257872</w:t>
      </w:r>
    </w:p>
    <w:p>
      <w:r>
        <w:rPr>
          <w:rFonts w:ascii="Consolas" w:hAnsi="Consolas"/>
          <w:sz w:val="18"/>
        </w:rPr>
        <w:t>OX457060.1         90181790                                      .--.--.--.-.---.--.-.-.--  90181782</w:t>
      </w:r>
    </w:p>
    <w:p>
      <w:r>
        <w:rPr>
          <w:rFonts w:ascii="Consolas" w:hAnsi="Consolas"/>
          <w:sz w:val="18"/>
        </w:rPr>
        <w:t>OX457060.1         90400589                                .--.--.--.--.--.-.---.--.-.-.--  90400599</w:t>
      </w:r>
    </w:p>
    <w:p>
      <w:r>
        <w:rPr>
          <w:rFonts w:ascii="Consolas" w:hAnsi="Consolas"/>
          <w:sz w:val="18"/>
        </w:rPr>
        <w:t>OX457060.1         90571368                                            .--.-.---.--.-.-.--  90571374</w:t>
      </w:r>
    </w:p>
    <w:p>
      <w:r>
        <w:rPr>
          <w:rFonts w:ascii="Consolas" w:hAnsi="Consolas"/>
          <w:sz w:val="18"/>
        </w:rPr>
        <w:t>OX457060.1         92184010                            .-.-.--.--.--.--.--.-.---.--.-.-.--  92183998</w:t>
      </w:r>
    </w:p>
    <w:p>
      <w:r>
        <w:rPr>
          <w:rFonts w:ascii="Consolas" w:hAnsi="Consolas"/>
          <w:sz w:val="18"/>
        </w:rPr>
        <w:t>OX457060.1         94852918                                      .--.--.--.-.---.--.-.-.--  94852926</w:t>
      </w:r>
    </w:p>
    <w:p>
      <w:r>
        <w:rPr>
          <w:rFonts w:ascii="Consolas" w:hAnsi="Consolas"/>
          <w:sz w:val="18"/>
        </w:rPr>
        <w:t>OX457060.1         98566435                            .-.-.--.--.--.--.--.-.---.--.-.-.--  98566423</w:t>
      </w:r>
    </w:p>
    <w:p>
      <w:r>
        <w:rPr>
          <w:rFonts w:ascii="Consolas" w:hAnsi="Consolas"/>
          <w:sz w:val="18"/>
        </w:rPr>
        <w:t>OX457060.1         98937647                            .-.-.--.--.--.--.--.-.---.--.-.-.--  98937635</w:t>
      </w:r>
    </w:p>
    <w:p>
      <w:r>
        <w:rPr>
          <w:rFonts w:ascii="Consolas" w:hAnsi="Consolas"/>
          <w:sz w:val="18"/>
        </w:rPr>
        <w:t>OX457060.1         100488909                                                .---.--.-.-.--  100488913</w:t>
      </w:r>
    </w:p>
    <w:p>
      <w:r>
        <w:rPr>
          <w:rFonts w:ascii="Consolas" w:hAnsi="Consolas"/>
          <w:sz w:val="18"/>
        </w:rPr>
        <w:t>OX457060.1         105485790                               .--.--.--.--.--.-.---.--.-.-.--  105485780</w:t>
      </w:r>
    </w:p>
    <w:p>
      <w:r>
        <w:rPr>
          <w:rFonts w:ascii="Consolas" w:hAnsi="Consolas"/>
          <w:sz w:val="18"/>
        </w:rPr>
        <w:t>OX457060.1         107171619                                                .---.--.-.-.--  107171615</w:t>
      </w:r>
    </w:p>
    <w:p>
      <w:r>
        <w:rPr>
          <w:rFonts w:ascii="Consolas" w:hAnsi="Consolas"/>
          <w:sz w:val="18"/>
        </w:rPr>
        <w:t>OX457060.1         110243835                           .-.-.--.--.--.--.--.-.---.--.-.-.--  110243847</w:t>
      </w:r>
    </w:p>
    <w:p>
      <w:r>
        <w:rPr>
          <w:rFonts w:ascii="Consolas" w:hAnsi="Consolas"/>
          <w:sz w:val="18"/>
        </w:rPr>
        <w:t>OX457060.1         110665503                                     .--.--.--.-.---.--.-.-.--  110665511</w:t>
      </w:r>
    </w:p>
    <w:p>
      <w:r>
        <w:rPr>
          <w:rFonts w:ascii="Consolas" w:hAnsi="Consolas"/>
          <w:sz w:val="18"/>
        </w:rPr>
        <w:t>OX457060.1         111304304                           .-.-.--.--.--.--.--.-.---.--.-.-.--  111304292</w:t>
      </w:r>
    </w:p>
    <w:p>
      <w:r>
        <w:rPr>
          <w:rFonts w:ascii="Consolas" w:hAnsi="Consolas"/>
          <w:sz w:val="18"/>
        </w:rPr>
        <w:t>OX457060.1         113346732                                                    .--.-.-.--  113346729</w:t>
      </w:r>
    </w:p>
    <w:p>
      <w:r>
        <w:rPr>
          <w:rFonts w:ascii="Consolas" w:hAnsi="Consolas"/>
          <w:sz w:val="18"/>
        </w:rPr>
        <w:t>OX457060.1         115242287                                     .--.--.--.-.---.--.-.-.--  115242295</w:t>
      </w:r>
    </w:p>
    <w:p>
      <w:r>
        <w:rPr>
          <w:rFonts w:ascii="Consolas" w:hAnsi="Consolas"/>
          <w:sz w:val="18"/>
        </w:rPr>
        <w:t>OX457060.1         116037497                           .-.-.--.--.--.--.--.-.---.--.-.-.--  116037485</w:t>
      </w:r>
    </w:p>
    <w:p>
      <w:r>
        <w:rPr>
          <w:rFonts w:ascii="Consolas" w:hAnsi="Consolas"/>
          <w:sz w:val="18"/>
        </w:rPr>
        <w:t>OX457060.1         118202634                           .-.-.--.--.--.--.--.-.---.--.-.-.--  118202646</w:t>
      </w:r>
    </w:p>
    <w:p>
      <w:r>
        <w:rPr>
          <w:rFonts w:ascii="Consolas" w:hAnsi="Consolas"/>
          <w:sz w:val="18"/>
        </w:rPr>
        <w:t>OX457060.1         120483485                               .--.--.--.--.--.-.---.--.-.-.--  120483475</w:t>
      </w:r>
    </w:p>
    <w:p>
      <w:r>
        <w:rPr>
          <w:rFonts w:ascii="Consolas" w:hAnsi="Consolas"/>
          <w:sz w:val="18"/>
        </w:rPr>
        <w:t>OX457060.1         120518214                                                    .--.-.-.--  120518217</w:t>
      </w:r>
    </w:p>
    <w:p>
      <w:r>
        <w:rPr>
          <w:rFonts w:ascii="Consolas" w:hAnsi="Consolas"/>
          <w:sz w:val="18"/>
        </w:rPr>
        <w:t>OX457060.1         122760891                                  .--.--.-----.-.------.-.-.--  122760898</w:t>
      </w:r>
    </w:p>
    <w:p>
      <w:r>
        <w:rPr>
          <w:rFonts w:ascii="Consolas" w:hAnsi="Consolas"/>
          <w:sz w:val="18"/>
        </w:rPr>
        <w:t>OX457060.1         123283310                               .--.--.--.--.--.-.---.--.-.-.--  123283320</w:t>
      </w:r>
    </w:p>
    <w:p>
      <w:r>
        <w:rPr>
          <w:rFonts w:ascii="Consolas" w:hAnsi="Consolas"/>
          <w:sz w:val="18"/>
        </w:rPr>
        <w:t>OX457060.1         124437893                                                .---.--.-.-.--  124437897</w:t>
      </w:r>
    </w:p>
    <w:p>
      <w:r>
        <w:rPr>
          <w:rFonts w:ascii="Consolas" w:hAnsi="Consolas"/>
          <w:sz w:val="18"/>
        </w:rPr>
        <w:t>OX457060.1         124437895                               .--.--.--.--.--.-.---.--.-.-.--  124437905</w:t>
      </w:r>
    </w:p>
    <w:p>
      <w:r>
        <w:rPr>
          <w:rFonts w:ascii="Consolas" w:hAnsi="Consolas"/>
          <w:sz w:val="18"/>
        </w:rPr>
        <w:t>OX457060.1         124593795                               .--.--.--.--.--.-.---.--.-.-.--  124593785</w:t>
      </w:r>
    </w:p>
    <w:p>
      <w:r>
        <w:rPr>
          <w:rFonts w:ascii="Consolas" w:hAnsi="Consolas"/>
          <w:sz w:val="18"/>
        </w:rPr>
        <w:t>OX457060.1         126204554                        .--.-.-.--.--.--.--.--.-.---.--.-.-.--  126204541</w:t>
      </w:r>
    </w:p>
    <w:p>
      <w:r>
        <w:rPr>
          <w:rFonts w:ascii="Consolas" w:hAnsi="Consolas"/>
          <w:sz w:val="18"/>
        </w:rPr>
        <w:t>OX457060.1         126355668                               .--.--.--.--.--.-.---.--.-.-.--  126355678</w:t>
      </w:r>
    </w:p>
    <w:p>
      <w:r>
        <w:rPr>
          <w:rFonts w:ascii="Consolas" w:hAnsi="Consolas"/>
          <w:sz w:val="18"/>
        </w:rPr>
        <w:t>OX457060.1         126391328                                        .--.--.G.---.--.-.-.--  126391336</w:t>
      </w:r>
    </w:p>
    <w:p>
      <w:r>
        <w:rPr>
          <w:rFonts w:ascii="Consolas" w:hAnsi="Consolas"/>
          <w:sz w:val="18"/>
        </w:rPr>
        <w:t>OX457060.1         126773449                               .--.--.--.--.--.-.---.--.-.-.--  126773439</w:t>
      </w:r>
    </w:p>
    <w:p>
      <w:r>
        <w:rPr>
          <w:rFonts w:ascii="Consolas" w:hAnsi="Consolas"/>
          <w:sz w:val="18"/>
        </w:rPr>
        <w:t>OX457060.1         131069255                           .-.-.--.--.--.--.--.-.---.--.-.-.--  131069243</w:t>
      </w:r>
    </w:p>
    <w:p>
      <w:r>
        <w:rPr>
          <w:rFonts w:ascii="Consolas" w:hAnsi="Consolas"/>
          <w:sz w:val="18"/>
        </w:rPr>
        <w:t>OX457060.1         132009238                           .-.-.--.--.--.--.--.-.---.--.-.-.--  132009250</w:t>
      </w:r>
    </w:p>
    <w:p>
      <w:r>
        <w:rPr>
          <w:rFonts w:ascii="Consolas" w:hAnsi="Consolas"/>
          <w:sz w:val="18"/>
        </w:rPr>
        <w:t>OX457060.1         134043572                                                    .--.-.-.--  134043569</w:t>
      </w:r>
    </w:p>
    <w:p>
      <w:r>
        <w:rPr>
          <w:rFonts w:ascii="Consolas" w:hAnsi="Consolas"/>
          <w:sz w:val="18"/>
        </w:rPr>
        <w:t>OX457060.1         134909440                                     .--.--.--.-.---.--.-.-.--  134909448</w:t>
      </w:r>
    </w:p>
    <w:p>
      <w:r>
        <w:rPr>
          <w:rFonts w:ascii="Consolas" w:hAnsi="Consolas"/>
          <w:sz w:val="18"/>
        </w:rPr>
        <w:t>OX457060.1         134909440                                                .---.--.-.-.--  134909444</w:t>
      </w:r>
    </w:p>
    <w:p>
      <w:r>
        <w:rPr>
          <w:rFonts w:ascii="Consolas" w:hAnsi="Consolas"/>
          <w:sz w:val="18"/>
        </w:rPr>
        <w:t>OX457060.1         135706306                                     .--.--.--.-.---.--.-.-.--  135706314</w:t>
      </w:r>
    </w:p>
    <w:p>
      <w:r>
        <w:rPr>
          <w:rFonts w:ascii="Consolas" w:hAnsi="Consolas"/>
          <w:sz w:val="18"/>
        </w:rPr>
        <w:t>OX457060.1         135706306                                                .---.--.-.-.--  135706310</w:t>
      </w:r>
    </w:p>
    <w:p>
      <w:r>
        <w:rPr>
          <w:rFonts w:ascii="Consolas" w:hAnsi="Consolas"/>
          <w:sz w:val="18"/>
        </w:rPr>
        <w:t>OX457060.1         137124295                                                .---.--.-.-.--  137124291</w:t>
      </w:r>
    </w:p>
    <w:p>
      <w:r>
        <w:rPr>
          <w:rFonts w:ascii="Consolas" w:hAnsi="Consolas"/>
          <w:sz w:val="18"/>
        </w:rPr>
        <w:t>OX457060.1         137124293                               .--.--.--.--.--.-.---.--.-.-.--  137124283</w:t>
      </w:r>
    </w:p>
    <w:p>
      <w:r>
        <w:rPr>
          <w:rFonts w:ascii="Consolas" w:hAnsi="Consolas"/>
          <w:sz w:val="18"/>
        </w:rPr>
        <w:t>OX457060.1         137346545                                              .-.---.--.-.-.--  137346540</w:t>
      </w:r>
    </w:p>
    <w:p>
      <w:r>
        <w:rPr>
          <w:rFonts w:ascii="Consolas" w:hAnsi="Consolas"/>
          <w:sz w:val="18"/>
        </w:rPr>
        <w:t>OX457060.1         137346545                                  .--.--.--.--.-.---.--.-.-.--  137346536</w:t>
      </w:r>
    </w:p>
    <w:p>
      <w:r>
        <w:rPr>
          <w:rFonts w:ascii="Consolas" w:hAnsi="Consolas"/>
          <w:sz w:val="18"/>
        </w:rPr>
        <w:t>OX457060.1         137558405                                                    .--.-.-.--  137558408</w:t>
      </w:r>
    </w:p>
    <w:p>
      <w:r>
        <w:rPr>
          <w:rFonts w:ascii="Consolas" w:hAnsi="Consolas"/>
          <w:sz w:val="18"/>
        </w:rPr>
        <w:t>OX457060.1         137797884                                                       .-.-.--  137797886</w:t>
      </w:r>
    </w:p>
    <w:p>
      <w:r>
        <w:rPr>
          <w:rFonts w:ascii="Consolas" w:hAnsi="Consolas"/>
          <w:sz w:val="18"/>
        </w:rPr>
        <w:t>OX457060.1         138376655                                           .--.-.---.--.-.-.--  138376661</w:t>
      </w:r>
    </w:p>
    <w:p>
      <w:r>
        <w:rPr>
          <w:rFonts w:ascii="Consolas" w:hAnsi="Consolas"/>
          <w:sz w:val="18"/>
        </w:rPr>
        <w:t>OX457060.1         140201747                               .--.--.--.--.--.-.---.--.-.-.--  140201737</w:t>
      </w:r>
    </w:p>
    <w:p>
      <w:r>
        <w:rPr>
          <w:rFonts w:ascii="Consolas" w:hAnsi="Consolas"/>
          <w:sz w:val="18"/>
        </w:rPr>
        <w:t>OX457060.1         140654602                               .--.--.--.--.--.-.---.--.-.-.--  140654612</w:t>
      </w:r>
    </w:p>
    <w:p>
      <w:r>
        <w:rPr>
          <w:rFonts w:ascii="Consolas" w:hAnsi="Consolas"/>
          <w:sz w:val="18"/>
        </w:rPr>
        <w:t>OX457060.1         141626119                                                    .--.-.-.--  141626116</w:t>
      </w:r>
    </w:p>
    <w:p>
      <w:r>
        <w:rPr>
          <w:rFonts w:ascii="Consolas" w:hAnsi="Consolas"/>
          <w:sz w:val="18"/>
        </w:rPr>
        <w:t>OX457060.1         142115197                           .-.-.--.--.--.--.--.-.---.--.-.-.--  142115209</w:t>
      </w:r>
    </w:p>
    <w:p>
      <w:r>
        <w:rPr>
          <w:rFonts w:ascii="Consolas" w:hAnsi="Consolas"/>
          <w:sz w:val="18"/>
        </w:rPr>
        <w:t>OX457060.1         145115118                                                    .--.-.-.--  145115115</w:t>
      </w:r>
    </w:p>
    <w:p>
      <w:r>
        <w:rPr>
          <w:rFonts w:ascii="Consolas" w:hAnsi="Consolas"/>
          <w:sz w:val="18"/>
        </w:rPr>
        <w:t>OX457060.1         61688274                              .-.--.--.--.--.--.-.---.T-.-.-.--  61688286</w:t>
      </w:r>
    </w:p>
    <w:p>
      <w:r>
        <w:rPr>
          <w:rFonts w:ascii="Consolas" w:hAnsi="Consolas"/>
          <w:sz w:val="18"/>
        </w:rPr>
        <w:t>OX457060.1         67420477                         .--.-.-.--.--.--.T-.--.-.---.T-.-.-.--  67420462</w:t>
      </w:r>
    </w:p>
    <w:p>
      <w:r>
        <w:rPr>
          <w:rFonts w:ascii="Consolas" w:hAnsi="Consolas"/>
          <w:sz w:val="18"/>
        </w:rPr>
        <w:t>OX457060.1         114790270                               .--.--.--.--.--.-.---.--.-.-.--  114790260</w:t>
      </w:r>
    </w:p>
    <w:p>
      <w:r>
        <w:rPr>
          <w:rFonts w:ascii="Consolas" w:hAnsi="Consolas"/>
          <w:sz w:val="18"/>
        </w:rPr>
        <w:t>OX457060.1         15311941                                .--.--.--.--.--.-.------.-.-.--  15311932</w:t>
      </w:r>
    </w:p>
    <w:p>
      <w:r>
        <w:rPr>
          <w:rFonts w:ascii="Consolas" w:hAnsi="Consolas"/>
          <w:sz w:val="18"/>
        </w:rPr>
        <w:t>OX457060.1         73167707                              .-.--.--.--.--.--.-.---.TT.-.-.--  73167694</w:t>
      </w:r>
    </w:p>
    <w:p>
      <w:r>
        <w:rPr>
          <w:rFonts w:ascii="Consolas" w:hAnsi="Consolas"/>
          <w:sz w:val="18"/>
        </w:rPr>
        <w:t>OX457060.1         17914779                              .-.--.--.--.--.--.-.---.--.-.-.--  17914768</w:t>
      </w:r>
    </w:p>
    <w:p>
      <w:r>
        <w:rPr>
          <w:rFonts w:ascii="Consolas" w:hAnsi="Consolas"/>
          <w:sz w:val="18"/>
        </w:rPr>
        <w:t>OX457060.1         46174905                                            .--.-.---.--.-.-.--  46174899</w:t>
      </w:r>
    </w:p>
    <w:p>
      <w:r>
        <w:rPr>
          <w:rFonts w:ascii="Consolas" w:hAnsi="Consolas"/>
          <w:sz w:val="18"/>
        </w:rPr>
        <w:t>OX457060.1         51394167                            .-.-.--.--.--G--.--.-.---.T-.A.-.--  51394181</w:t>
      </w:r>
    </w:p>
    <w:p>
      <w:r>
        <w:rPr>
          <w:rFonts w:ascii="Consolas" w:hAnsi="Consolas"/>
          <w:sz w:val="18"/>
        </w:rPr>
        <w:t>OX457060.1         142910028                               .--.--.--.--.--.-.---.--.-.-.--  142910018</w:t>
      </w:r>
    </w:p>
    <w:p>
      <w:r>
        <w:rPr>
          <w:rFonts w:ascii="Consolas" w:hAnsi="Consolas"/>
          <w:sz w:val="18"/>
        </w:rPr>
        <w:t>OX457060.1         7629688                               .-.--.--.--.--.--.-.---.--.-.-.--  7629677</w:t>
      </w:r>
    </w:p>
    <w:p>
      <w:r>
        <w:rPr>
          <w:rFonts w:ascii="Consolas" w:hAnsi="Consolas"/>
          <w:sz w:val="18"/>
        </w:rPr>
        <w:t>OX457060.1         9333825                                          .--.--.-.---.--.-.-.--  9333832</w:t>
      </w:r>
    </w:p>
    <w:p>
      <w:r>
        <w:rPr>
          <w:rFonts w:ascii="Consolas" w:hAnsi="Consolas"/>
          <w:sz w:val="18"/>
        </w:rPr>
        <w:t>OX457060.1         29148576                              .-.--.--.--.-----.-.------.-.-.--  29148585</w:t>
      </w:r>
    </w:p>
    <w:p>
      <w:r>
        <w:rPr>
          <w:rFonts w:ascii="Consolas" w:hAnsi="Consolas"/>
          <w:sz w:val="18"/>
        </w:rPr>
        <w:t>OX457060.1         35056040                                   .--.--.--.--.-.---T--.A.-.--  35056030</w:t>
      </w:r>
    </w:p>
    <w:p>
      <w:r>
        <w:rPr>
          <w:rFonts w:ascii="Consolas" w:hAnsi="Consolas"/>
          <w:sz w:val="18"/>
        </w:rPr>
        <w:t>OX457060.1         70394511                            .-.-.--.--.--T--.--.-.---.TT.-.-.--  70394497</w:t>
      </w:r>
    </w:p>
    <w:p>
      <w:r>
        <w:rPr>
          <w:rFonts w:ascii="Consolas" w:hAnsi="Consolas"/>
          <w:sz w:val="18"/>
        </w:rPr>
        <w:t>OX457060.1         96621079                            .-.-.--.--.C-.--.--.-.---.--.-.-.--  96621092</w:t>
      </w:r>
    </w:p>
    <w:p>
      <w:r>
        <w:rPr>
          <w:rFonts w:ascii="Consolas" w:hAnsi="Consolas"/>
          <w:sz w:val="18"/>
        </w:rPr>
        <w:t>OX457060.1         98937651                                         .--.--.-.---.T-.-.-.--  98937643</w:t>
      </w:r>
    </w:p>
    <w:p>
      <w:r>
        <w:rPr>
          <w:rFonts w:ascii="Consolas" w:hAnsi="Consolas"/>
          <w:sz w:val="18"/>
        </w:rPr>
        <w:t>OX457060.1         7629691                                          .--.--.-.------.-.-.--  7629685</w:t>
      </w:r>
    </w:p>
    <w:p>
      <w:r>
        <w:rPr>
          <w:rFonts w:ascii="Consolas" w:hAnsi="Consolas"/>
          <w:sz w:val="18"/>
        </w:rPr>
        <w:t>OX457060.1         21346901                                                     .--.-.-.--  21346898</w:t>
      </w:r>
    </w:p>
    <w:p>
      <w:r>
        <w:rPr>
          <w:rFonts w:ascii="Consolas" w:hAnsi="Consolas"/>
          <w:sz w:val="18"/>
        </w:rPr>
        <w:t>OX457060.1         39346711                            .-.-.--.--.--.--.--.-.---.--.-.-.--  39346699</w:t>
      </w:r>
    </w:p>
    <w:p>
      <w:r>
        <w:rPr>
          <w:rFonts w:ascii="Consolas" w:hAnsi="Consolas"/>
          <w:sz w:val="18"/>
        </w:rPr>
        <w:t>OX457060.1         109974857                                           .--.-.---.T-.-.-.--  109974864</w:t>
      </w:r>
    </w:p>
    <w:p>
      <w:r>
        <w:rPr>
          <w:rFonts w:ascii="Consolas" w:hAnsi="Consolas"/>
          <w:sz w:val="18"/>
        </w:rPr>
        <w:t>OX457060.1         110243832                                           .--.-.---.T-.-.-.--  110243839</w:t>
      </w:r>
    </w:p>
    <w:p>
      <w:r>
        <w:rPr>
          <w:rFonts w:ascii="Consolas" w:hAnsi="Consolas"/>
          <w:sz w:val="18"/>
        </w:rPr>
        <w:t>OX457060.1         116037506                             .-.--.--.A-.--A--.-.---.T-.-.-.--  116037493</w:t>
      </w:r>
    </w:p>
    <w:p>
      <w:r>
        <w:rPr>
          <w:rFonts w:ascii="Consolas" w:hAnsi="Consolas"/>
          <w:sz w:val="18"/>
        </w:rPr>
        <w:t>OX457060.1         118202631                                           .--.-.---.T-.-.-.--  118202638</w:t>
      </w:r>
    </w:p>
    <w:p>
      <w:r>
        <w:rPr>
          <w:rFonts w:ascii="Consolas" w:hAnsi="Consolas"/>
          <w:sz w:val="18"/>
        </w:rPr>
        <w:t>OX457060.1         118439530                             .-.--.--.A-.--.--.-.---.--.-.-.--  118439542</w:t>
      </w:r>
    </w:p>
    <w:p>
      <w:r>
        <w:rPr>
          <w:rFonts w:ascii="Consolas" w:hAnsi="Consolas"/>
          <w:sz w:val="18"/>
        </w:rPr>
        <w:t>OX457060.1         120487924                                           .--.-.---.--.-.-.--  120487918</w:t>
      </w:r>
    </w:p>
    <w:p>
      <w:r>
        <w:rPr>
          <w:rFonts w:ascii="Consolas" w:hAnsi="Consolas"/>
          <w:sz w:val="18"/>
        </w:rPr>
        <w:t>OX457060.1         120629262                                           .--.-.---.--.-.-.--  120629256</w:t>
      </w:r>
    </w:p>
    <w:p>
      <w:r>
        <w:rPr>
          <w:rFonts w:ascii="Consolas" w:hAnsi="Consolas"/>
          <w:sz w:val="18"/>
        </w:rPr>
        <w:t>OX457060.1         142115194                                           .--.-.---.T-.-.-.--  142115201</w:t>
      </w:r>
    </w:p>
    <w:p>
      <w:r>
        <w:rPr>
          <w:rFonts w:ascii="Consolas" w:hAnsi="Consolas"/>
          <w:sz w:val="18"/>
        </w:rPr>
        <w:t>OX457067.1         60001979                                .--.--.--.--.--.-.---.--.-.-.--  60001969</w:t>
      </w:r>
    </w:p>
    <w:p>
      <w:r>
        <w:rPr>
          <w:rFonts w:ascii="Consolas" w:hAnsi="Consolas"/>
          <w:sz w:val="18"/>
        </w:rPr>
        <w:t>OX457067.1         12673360                       .-.--.-A-.--.--.--G--.--.-.---.--.-.-.--  12673346</w:t>
      </w:r>
    </w:p>
    <w:p>
      <w:r>
        <w:rPr>
          <w:rFonts w:ascii="Consolas" w:hAnsi="Consolas"/>
          <w:sz w:val="18"/>
        </w:rPr>
        <w:t>OX457067.1         23385239                  .--.-.-G--.-C-.--.--.--.--.--.-.---.--.-.-.--  23385255</w:t>
      </w:r>
    </w:p>
    <w:p>
      <w:r>
        <w:rPr>
          <w:rFonts w:ascii="Consolas" w:hAnsi="Consolas"/>
          <w:sz w:val="18"/>
        </w:rPr>
        <w:t>OX457067.1         42509244                       .-.--.-A-.--.--.--.--.--.-.---.--.-.-.--  42509230</w:t>
      </w:r>
    </w:p>
    <w:p>
      <w:r>
        <w:rPr>
          <w:rFonts w:ascii="Consolas" w:hAnsi="Consolas"/>
          <w:sz w:val="18"/>
        </w:rPr>
        <w:t>OX457067.1         47016613                     .-.-.--T-.-.--.--.--.--.--.-.---.--.-.-.--  47016598</w:t>
      </w:r>
    </w:p>
    <w:p>
      <w:r>
        <w:rPr>
          <w:rFonts w:ascii="Consolas" w:hAnsi="Consolas"/>
          <w:sz w:val="18"/>
        </w:rPr>
        <w:t>OX457067.1         84420884                       .-.--.-A-.--.--.--.--.--.-.---.--.-.-.--  84420898</w:t>
      </w:r>
    </w:p>
    <w:p>
      <w:r>
        <w:rPr>
          <w:rFonts w:ascii="Consolas" w:hAnsi="Consolas"/>
          <w:sz w:val="18"/>
        </w:rPr>
        <w:t>OX457067.1         10980388                         .--.-.-.--.--.--.--.--.-.---.--.-.-.--  10980375</w:t>
      </w:r>
    </w:p>
    <w:p>
      <w:r>
        <w:rPr>
          <w:rFonts w:ascii="Consolas" w:hAnsi="Consolas"/>
          <w:sz w:val="18"/>
        </w:rPr>
        <w:t>OX457067.1         64689991                       .-.--.-A-.--.--.--.--.--.-.---.--.-.-.--  64689977</w:t>
      </w:r>
    </w:p>
    <w:p>
      <w:r>
        <w:rPr>
          <w:rFonts w:ascii="Consolas" w:hAnsi="Consolas"/>
          <w:sz w:val="18"/>
        </w:rPr>
        <w:t>OX457067.1         18875353                       .-.--.-.-.--.--.--.--.--.-.---.--.-.-.--  18875339</w:t>
      </w:r>
    </w:p>
    <w:p>
      <w:r>
        <w:rPr>
          <w:rFonts w:ascii="Consolas" w:hAnsi="Consolas"/>
          <w:sz w:val="18"/>
        </w:rPr>
        <w:t>OX457067.1         29106697                       .-.--.-.-.--.--.--.--.--.-.---.--.-.-.--  29106683</w:t>
      </w:r>
    </w:p>
    <w:p>
      <w:r>
        <w:rPr>
          <w:rFonts w:ascii="Consolas" w:hAnsi="Consolas"/>
          <w:sz w:val="18"/>
        </w:rPr>
        <w:t>OX457067.1         74580000                              .-.--.--.--.--.--.-.---.--.-.-.--  74580011</w:t>
      </w:r>
    </w:p>
    <w:p>
      <w:r>
        <w:rPr>
          <w:rFonts w:ascii="Consolas" w:hAnsi="Consolas"/>
          <w:sz w:val="18"/>
        </w:rPr>
        <w:t>OX457067.1         27036394                       .-.--.-G-.--.--.--.--.--.-.---.--.-.-.--  27036380</w:t>
      </w:r>
    </w:p>
    <w:p>
      <w:r>
        <w:rPr>
          <w:rFonts w:ascii="Consolas" w:hAnsi="Consolas"/>
          <w:sz w:val="18"/>
        </w:rPr>
        <w:t>OX457067.1         31333081                       .-.--.-A-.--.--.--.--.--.-.---.--.-.-.--  31333095</w:t>
      </w:r>
    </w:p>
    <w:p>
      <w:r>
        <w:rPr>
          <w:rFonts w:ascii="Consolas" w:hAnsi="Consolas"/>
          <w:sz w:val="18"/>
        </w:rPr>
        <w:t>OX457067.1         51467846                       .-.--.-A-.--.--.--.--.--.-.---.--.-.-.--  51467860</w:t>
      </w:r>
    </w:p>
    <w:p>
      <w:r>
        <w:rPr>
          <w:rFonts w:ascii="Consolas" w:hAnsi="Consolas"/>
          <w:sz w:val="18"/>
        </w:rPr>
        <w:t>OX457067.1         54154897                       .-.--G-.-.--.--.--.--.--.-.---.--.-.-.--  54154911</w:t>
      </w:r>
    </w:p>
    <w:p>
      <w:r>
        <w:rPr>
          <w:rFonts w:ascii="Consolas" w:hAnsi="Consolas"/>
          <w:sz w:val="18"/>
        </w:rPr>
        <w:t>OX457067.1         56719514                         .--.-C-.--.--.--.--.--.-.---.--.-.-.--  56719527</w:t>
      </w:r>
    </w:p>
    <w:p>
      <w:r>
        <w:rPr>
          <w:rFonts w:ascii="Consolas" w:hAnsi="Consolas"/>
          <w:sz w:val="18"/>
        </w:rPr>
        <w:t>OX457067.1         72361238                       .-.--.-A-.--.--.--.--.--.-.---.--.-.-.--  72361224</w:t>
      </w:r>
    </w:p>
    <w:p>
      <w:r>
        <w:rPr>
          <w:rFonts w:ascii="Consolas" w:hAnsi="Consolas"/>
          <w:sz w:val="18"/>
        </w:rPr>
        <w:t>OX457067.1         3739077                        .-.--.-A-.--.--.--G--.--.-.---.--.-.-.--  3739091</w:t>
      </w:r>
    </w:p>
    <w:p>
      <w:r>
        <w:rPr>
          <w:rFonts w:ascii="Consolas" w:hAnsi="Consolas"/>
          <w:sz w:val="18"/>
        </w:rPr>
        <w:t>OX457067.1         14189144                       .-.--.-A-.--.--.--.--C--.-.---.--.-.-.--  14189130</w:t>
      </w:r>
    </w:p>
    <w:p>
      <w:r>
        <w:rPr>
          <w:rFonts w:ascii="Consolas" w:hAnsi="Consolas"/>
          <w:sz w:val="18"/>
        </w:rPr>
        <w:t>OX457067.1         1504649                          .--.-.-.--.--.--.--.--.-.---.--.-.-.--  1504662</w:t>
      </w:r>
    </w:p>
    <w:p>
      <w:r>
        <w:rPr>
          <w:rFonts w:ascii="Consolas" w:hAnsi="Consolas"/>
          <w:sz w:val="18"/>
        </w:rPr>
        <w:t>OX457067.1         8148306                          .--.-.-.--.--.--.--.--.-.---.--.-.-.--  8148293</w:t>
      </w:r>
    </w:p>
    <w:p>
      <w:r>
        <w:rPr>
          <w:rFonts w:ascii="Consolas" w:hAnsi="Consolas"/>
          <w:sz w:val="18"/>
        </w:rPr>
        <w:t>OX457067.1         12049835                         .--.-.-.--.--.--.--.--.-.---.--.-.-.--  12049848</w:t>
      </w:r>
    </w:p>
    <w:p>
      <w:r>
        <w:rPr>
          <w:rFonts w:ascii="Consolas" w:hAnsi="Consolas"/>
          <w:sz w:val="18"/>
        </w:rPr>
        <w:t>OX457067.1         26949574                         .--.-.-.--.--.--.--.--.-.---.--.-.-.--  26949587</w:t>
      </w:r>
    </w:p>
    <w:p>
      <w:r>
        <w:rPr>
          <w:rFonts w:ascii="Consolas" w:hAnsi="Consolas"/>
          <w:sz w:val="18"/>
        </w:rPr>
        <w:t>OX457067.1         36361084                              .-.--.--.--.--.--.-.---.--.-.-.--  36361073</w:t>
      </w:r>
    </w:p>
    <w:p>
      <w:r>
        <w:rPr>
          <w:rFonts w:ascii="Consolas" w:hAnsi="Consolas"/>
          <w:sz w:val="18"/>
        </w:rPr>
        <w:t>OX457067.1         58280996                            .-.-.--.--.--.--.--.-.---.--.-.-.--  58280984</w:t>
      </w:r>
    </w:p>
    <w:p>
      <w:r>
        <w:rPr>
          <w:rFonts w:ascii="Consolas" w:hAnsi="Consolas"/>
          <w:sz w:val="18"/>
        </w:rPr>
        <w:t>OX457067.1         58315638                            .-.-.--.--.--.--.--.-.---.--.-.-.--  58315650</w:t>
      </w:r>
    </w:p>
    <w:p>
      <w:r>
        <w:rPr>
          <w:rFonts w:ascii="Consolas" w:hAnsi="Consolas"/>
          <w:sz w:val="18"/>
        </w:rPr>
        <w:t>OX457067.1         82122048                         .--.-.-.--.--.--.--.--.-.---.--.-.-.--  82122061</w:t>
      </w:r>
    </w:p>
    <w:p>
      <w:r>
        <w:rPr>
          <w:rFonts w:ascii="Consolas" w:hAnsi="Consolas"/>
          <w:sz w:val="18"/>
        </w:rPr>
        <w:t>OX457067.1         7815694                          .--.-A-.--.--.--.--.--.-.---.--.-.-.--  7815707</w:t>
      </w:r>
    </w:p>
    <w:p>
      <w:r>
        <w:rPr>
          <w:rFonts w:ascii="Consolas" w:hAnsi="Consolas"/>
          <w:sz w:val="18"/>
        </w:rPr>
        <w:t>OX457067.1         10962488                         .--.-.-.--.--.--.--.--.-.---.--.-.-.--  10962475</w:t>
      </w:r>
    </w:p>
    <w:p>
      <w:r>
        <w:rPr>
          <w:rFonts w:ascii="Consolas" w:hAnsi="Consolas"/>
          <w:sz w:val="18"/>
        </w:rPr>
        <w:t>OX457067.1         12388022                         .--.-A-.--.--.--.--.--.-.---.--.-.-.--  12388035</w:t>
      </w:r>
    </w:p>
    <w:p>
      <w:r>
        <w:rPr>
          <w:rFonts w:ascii="Consolas" w:hAnsi="Consolas"/>
          <w:sz w:val="18"/>
        </w:rPr>
        <w:t>OX457067.1         13492949                         .--.-C-.--.--.--.--.--.-.---.--.-.-.--  13492962</w:t>
      </w:r>
    </w:p>
    <w:p>
      <w:r>
        <w:rPr>
          <w:rFonts w:ascii="Consolas" w:hAnsi="Consolas"/>
          <w:sz w:val="18"/>
        </w:rPr>
        <w:t>OX457067.1         16843702                                .--.--.--.--.--.-.---.--.-.-.--  16843692</w:t>
      </w:r>
    </w:p>
    <w:p>
      <w:r>
        <w:rPr>
          <w:rFonts w:ascii="Consolas" w:hAnsi="Consolas"/>
          <w:sz w:val="18"/>
        </w:rPr>
        <w:t>OX457067.1         38200066                         .--.-A-.--.--.--.--.--.-.---.--.-.-.--  38200079</w:t>
      </w:r>
    </w:p>
    <w:p>
      <w:r>
        <w:rPr>
          <w:rFonts w:ascii="Consolas" w:hAnsi="Consolas"/>
          <w:sz w:val="18"/>
        </w:rPr>
        <w:t>OX457067.1         72361230                                .--.--.--.--.--.-.---.--.-.-.--  72361220</w:t>
      </w:r>
    </w:p>
    <w:p>
      <w:r>
        <w:rPr>
          <w:rFonts w:ascii="Consolas" w:hAnsi="Consolas"/>
          <w:sz w:val="18"/>
        </w:rPr>
        <w:t>OX457067.1         77746112                            .-.-.--.--.--.--.--.-.---.--.-.-.--  77746100</w:t>
      </w:r>
    </w:p>
    <w:p>
      <w:r>
        <w:rPr>
          <w:rFonts w:ascii="Consolas" w:hAnsi="Consolas"/>
          <w:sz w:val="18"/>
        </w:rPr>
        <w:t>OX457067.1         1504668                                 .--.--.--.--.--.-.---.--.-.-.--  1504678</w:t>
      </w:r>
    </w:p>
    <w:p>
      <w:r>
        <w:rPr>
          <w:rFonts w:ascii="Consolas" w:hAnsi="Consolas"/>
          <w:sz w:val="18"/>
        </w:rPr>
        <w:t>OX457067.1         67177246                                .--.--.--.--.--.-.---.--.-.-.--  67177236</w:t>
      </w:r>
    </w:p>
    <w:p>
      <w:r>
        <w:rPr>
          <w:rFonts w:ascii="Consolas" w:hAnsi="Consolas"/>
          <w:sz w:val="18"/>
        </w:rPr>
        <w:t>OX457067.1         76951401                         .--.-A-.--.--.--.--.--.-.---.--.-.-.--  76951414</w:t>
      </w:r>
    </w:p>
    <w:p>
      <w:r>
        <w:rPr>
          <w:rFonts w:ascii="Consolas" w:hAnsi="Consolas"/>
          <w:sz w:val="18"/>
        </w:rPr>
        <w:t>OX457067.1         22470724                              .-.--.--.--.--A--.-A---T--.-.-.--  22470735</w:t>
      </w:r>
    </w:p>
    <w:p>
      <w:r>
        <w:rPr>
          <w:rFonts w:ascii="Consolas" w:hAnsi="Consolas"/>
          <w:sz w:val="18"/>
        </w:rPr>
        <w:t>OX457067.1         10776772                            .-.-.--.--.--.--.--.-.---.--.-.-.--  10776784</w:t>
      </w:r>
    </w:p>
    <w:p>
      <w:r>
        <w:rPr>
          <w:rFonts w:ascii="Consolas" w:hAnsi="Consolas"/>
          <w:sz w:val="18"/>
        </w:rPr>
        <w:t>OX457067.1         14576222                            .-.-.--.--.--.--.--.-.---.--.-.-.--  14576234</w:t>
      </w:r>
    </w:p>
    <w:p>
      <w:r>
        <w:rPr>
          <w:rFonts w:ascii="Consolas" w:hAnsi="Consolas"/>
          <w:sz w:val="18"/>
        </w:rPr>
        <w:t>OX457067.1         14576240                                .--.--.--.--.--.-.---.--.-.-.--  14576250</w:t>
      </w:r>
    </w:p>
    <w:p>
      <w:r>
        <w:rPr>
          <w:rFonts w:ascii="Consolas" w:hAnsi="Consolas"/>
          <w:sz w:val="18"/>
        </w:rPr>
        <w:t>OX457067.1         16133890                                .--.--.--.--.--.-.---.--.-.-.--  16133900</w:t>
      </w:r>
    </w:p>
    <w:p>
      <w:r>
        <w:rPr>
          <w:rFonts w:ascii="Consolas" w:hAnsi="Consolas"/>
          <w:sz w:val="18"/>
        </w:rPr>
        <w:t>OX457067.1         16704578                            .-.-.--.--.--.--.--.-.---.--.-.-.--  16704590</w:t>
      </w:r>
    </w:p>
    <w:p>
      <w:r>
        <w:rPr>
          <w:rFonts w:ascii="Consolas" w:hAnsi="Consolas"/>
          <w:sz w:val="18"/>
        </w:rPr>
        <w:t>OX457067.1         16704596                                .--.--.--.--.--.-.---.--.-.-.--  16704606</w:t>
      </w:r>
    </w:p>
    <w:p>
      <w:r>
        <w:rPr>
          <w:rFonts w:ascii="Consolas" w:hAnsi="Consolas"/>
          <w:sz w:val="18"/>
        </w:rPr>
        <w:t>OX457067.1         18875325                                .--.--.--.--.--.-.---.--.-.-.--  18875315</w:t>
      </w:r>
    </w:p>
    <w:p>
      <w:r>
        <w:rPr>
          <w:rFonts w:ascii="Consolas" w:hAnsi="Consolas"/>
          <w:sz w:val="18"/>
        </w:rPr>
        <w:t>OX457067.1         23123059                            .-.-.--.--.--.--.--.-.---.--.-.-.--  23123047</w:t>
      </w:r>
    </w:p>
    <w:p>
      <w:r>
        <w:rPr>
          <w:rFonts w:ascii="Consolas" w:hAnsi="Consolas"/>
          <w:sz w:val="18"/>
        </w:rPr>
        <w:t>OX457067.1         26921083                            .-.-.--.--.--.--.--.-.---.--.-.-.--  26921071</w:t>
      </w:r>
    </w:p>
    <w:p>
      <w:r>
        <w:rPr>
          <w:rFonts w:ascii="Consolas" w:hAnsi="Consolas"/>
          <w:sz w:val="18"/>
        </w:rPr>
        <w:t>OX457067.1         29556790                            .-.-.--.--.--.--.--.-.---.--.-.-.--  29556802</w:t>
      </w:r>
    </w:p>
    <w:p>
      <w:r>
        <w:rPr>
          <w:rFonts w:ascii="Consolas" w:hAnsi="Consolas"/>
          <w:sz w:val="18"/>
        </w:rPr>
        <w:t>OX457067.1         41061009                              .-.--.--.--.--.--.-.---.--.-.-.--  41060998</w:t>
      </w:r>
    </w:p>
    <w:p>
      <w:r>
        <w:rPr>
          <w:rFonts w:ascii="Consolas" w:hAnsi="Consolas"/>
          <w:sz w:val="18"/>
        </w:rPr>
        <w:t>OX457067.1         57341487                            .-.-.--.--.--.--.--.-.---.--.-.-.--  57341499</w:t>
      </w:r>
    </w:p>
    <w:p>
      <w:r>
        <w:rPr>
          <w:rFonts w:ascii="Consolas" w:hAnsi="Consolas"/>
          <w:sz w:val="18"/>
        </w:rPr>
        <w:t>OX457067.1         58364732                              .-.--.--.--.--.--.-.---.--.-.-.--  58364721</w:t>
      </w:r>
    </w:p>
    <w:p>
      <w:r>
        <w:rPr>
          <w:rFonts w:ascii="Consolas" w:hAnsi="Consolas"/>
          <w:sz w:val="18"/>
        </w:rPr>
        <w:t>OX457067.1         60011479                            .-.-.--.--.--.--.--.-.---.--.-.-.--  60011491</w:t>
      </w:r>
    </w:p>
    <w:p>
      <w:r>
        <w:rPr>
          <w:rFonts w:ascii="Consolas" w:hAnsi="Consolas"/>
          <w:sz w:val="18"/>
        </w:rPr>
        <w:t>OX457067.1         62624457                                .--.--.--.--.--.-.---.--.-.-.--  62624447</w:t>
      </w:r>
    </w:p>
    <w:p>
      <w:r>
        <w:rPr>
          <w:rFonts w:ascii="Consolas" w:hAnsi="Consolas"/>
          <w:sz w:val="18"/>
        </w:rPr>
        <w:t>OX457067.1         76066676                              .-.--.--.--.--.--.-.---.--.-.-.--  76066687</w:t>
      </w:r>
    </w:p>
    <w:p>
      <w:r>
        <w:rPr>
          <w:rFonts w:ascii="Consolas" w:hAnsi="Consolas"/>
          <w:sz w:val="18"/>
        </w:rPr>
        <w:t>OX457067.1         88515265                            .-.-.--.--.--.--.--.-.---.--.-.-.--  88515277</w:t>
      </w:r>
    </w:p>
    <w:p>
      <w:r>
        <w:rPr>
          <w:rFonts w:ascii="Consolas" w:hAnsi="Consolas"/>
          <w:sz w:val="18"/>
        </w:rPr>
        <w:t>OX457067.1         88657917                            .-.-.--.--.--.--.--.-.---.--.-.-.--  88657905</w:t>
      </w:r>
    </w:p>
    <w:p>
      <w:r>
        <w:rPr>
          <w:rFonts w:ascii="Consolas" w:hAnsi="Consolas"/>
          <w:sz w:val="18"/>
        </w:rPr>
        <w:t>OX457067.1         89541251                            .-.-.--.--.--.--.--.-.---.--.-.-.--  89541263</w:t>
      </w:r>
    </w:p>
    <w:p>
      <w:r>
        <w:rPr>
          <w:rFonts w:ascii="Consolas" w:hAnsi="Consolas"/>
          <w:sz w:val="18"/>
        </w:rPr>
        <w:t>OX457067.1         27048902                       .-.--.-A-.--.--.--.--.--.-.---.--.-.-.--  27048916</w:t>
      </w:r>
    </w:p>
    <w:p>
      <w:r>
        <w:rPr>
          <w:rFonts w:ascii="Consolas" w:hAnsi="Consolas"/>
          <w:sz w:val="18"/>
        </w:rPr>
        <w:t>OX457067.1         33452797                       .-.--.-A-.--.--.--.--.--.-.---.--.-.-.--  33452811</w:t>
      </w:r>
    </w:p>
    <w:p>
      <w:r>
        <w:rPr>
          <w:rFonts w:ascii="Consolas" w:hAnsi="Consolas"/>
          <w:sz w:val="18"/>
        </w:rPr>
        <w:t>OX457067.1         64276644                            .-.-.A-.--.--.--.--.-.---.--.-.-.--  64276657</w:t>
      </w:r>
    </w:p>
    <w:p>
      <w:r>
        <w:rPr>
          <w:rFonts w:ascii="Consolas" w:hAnsi="Consolas"/>
          <w:sz w:val="18"/>
        </w:rPr>
        <w:t>OX457067.1         74438884                              .-.--.--.--.--A--.-.---.--.-.-.--  74438873</w:t>
      </w:r>
    </w:p>
    <w:p>
      <w:r>
        <w:rPr>
          <w:rFonts w:ascii="Consolas" w:hAnsi="Consolas"/>
          <w:sz w:val="18"/>
        </w:rPr>
        <w:t>OX457067.1         87022144                            .-.-.--.--.--.--.--C-.---.--.-.-.--  87022132</w:t>
      </w:r>
    </w:p>
    <w:p>
      <w:r>
        <w:rPr>
          <w:rFonts w:ascii="Consolas" w:hAnsi="Consolas"/>
          <w:sz w:val="18"/>
        </w:rPr>
        <w:t>OX457067.1         6639163                               .-.--.--.--.--A--G-.---.--.-.-.--  6639152</w:t>
      </w:r>
    </w:p>
    <w:p>
      <w:r>
        <w:rPr>
          <w:rFonts w:ascii="Consolas" w:hAnsi="Consolas"/>
          <w:sz w:val="18"/>
        </w:rPr>
        <w:t>OX457067.1         68106999                              .-.--.--.--.--A--A-.---.--.-.-.--  68106988</w:t>
      </w:r>
    </w:p>
    <w:p>
      <w:r>
        <w:rPr>
          <w:rFonts w:ascii="Consolas" w:hAnsi="Consolas"/>
          <w:sz w:val="18"/>
        </w:rPr>
        <w:t>OX457067.1         843301                           .--.-.-.--.--.--.--.--.-.---.--.-.-.--  843314</w:t>
      </w:r>
    </w:p>
    <w:p>
      <w:r>
        <w:rPr>
          <w:rFonts w:ascii="Consolas" w:hAnsi="Consolas"/>
          <w:sz w:val="18"/>
        </w:rPr>
        <w:t>OX457067.1         1032278                                 .--.--.--.--.--.-.---.--.-.-.--  1032288</w:t>
      </w:r>
    </w:p>
    <w:p>
      <w:r>
        <w:rPr>
          <w:rFonts w:ascii="Consolas" w:hAnsi="Consolas"/>
          <w:sz w:val="18"/>
        </w:rPr>
        <w:t>OX457067.1         1341223                                 .--.--.--.--.--.-.---.--.-.-.--  1341213</w:t>
      </w:r>
    </w:p>
    <w:p>
      <w:r>
        <w:rPr>
          <w:rFonts w:ascii="Consolas" w:hAnsi="Consolas"/>
          <w:sz w:val="18"/>
        </w:rPr>
        <w:t>OX457067.1         1504664                                 .--.--.--.--.--.-.---.--.-.-.--  1504674</w:t>
      </w:r>
    </w:p>
    <w:p>
      <w:r>
        <w:rPr>
          <w:rFonts w:ascii="Consolas" w:hAnsi="Consolas"/>
          <w:sz w:val="18"/>
        </w:rPr>
        <w:t>OX457067.1         3739085                                 .--.--.--.--.--.-.---.--.-.-.--  3739095</w:t>
      </w:r>
    </w:p>
    <w:p>
      <w:r>
        <w:rPr>
          <w:rFonts w:ascii="Consolas" w:hAnsi="Consolas"/>
          <w:sz w:val="18"/>
        </w:rPr>
        <w:t>OX457067.1         4565226                             .-.-.--.--.--.--.--.-.---.--.-.-.--  4565238</w:t>
      </w:r>
    </w:p>
    <w:p>
      <w:r>
        <w:rPr>
          <w:rFonts w:ascii="Consolas" w:hAnsi="Consolas"/>
          <w:sz w:val="18"/>
        </w:rPr>
        <w:t>OX457067.1         6599548                               .-.--.--.--.--.--.-.---.--.-.-.--  6599537</w:t>
      </w:r>
    </w:p>
    <w:p>
      <w:r>
        <w:rPr>
          <w:rFonts w:ascii="Consolas" w:hAnsi="Consolas"/>
          <w:sz w:val="18"/>
        </w:rPr>
        <w:t>OX457067.1         7713439                                 .--.--.--.--.--.-.---.--.-.-.--  7713429</w:t>
      </w:r>
    </w:p>
    <w:p>
      <w:r>
        <w:rPr>
          <w:rFonts w:ascii="Consolas" w:hAnsi="Consolas"/>
          <w:sz w:val="18"/>
        </w:rPr>
        <w:t>OX457067.1         7815701                                 .--.--.--.--.--.-.---.--.-.-.--  7815711</w:t>
      </w:r>
    </w:p>
    <w:p>
      <w:r>
        <w:rPr>
          <w:rFonts w:ascii="Consolas" w:hAnsi="Consolas"/>
          <w:sz w:val="18"/>
        </w:rPr>
        <w:t>OX457067.1         8148299                                 .--.--.--.--.--.-.---.--.-.-.--  8148289</w:t>
      </w:r>
    </w:p>
    <w:p>
      <w:r>
        <w:rPr>
          <w:rFonts w:ascii="Consolas" w:hAnsi="Consolas"/>
          <w:sz w:val="18"/>
        </w:rPr>
        <w:t>OX457067.1         8390927                                 .--.--.--.--.--.-.---.--.-.-.--  8390937</w:t>
      </w:r>
    </w:p>
    <w:p>
      <w:r>
        <w:rPr>
          <w:rFonts w:ascii="Consolas" w:hAnsi="Consolas"/>
          <w:sz w:val="18"/>
        </w:rPr>
        <w:t>OX457067.1         10232499                                .--.--.--.--.--.-.---.--.-.-.--  10232489</w:t>
      </w:r>
    </w:p>
    <w:p>
      <w:r>
        <w:rPr>
          <w:rFonts w:ascii="Consolas" w:hAnsi="Consolas"/>
          <w:sz w:val="18"/>
        </w:rPr>
        <w:t>OX457067.1         10679444                              .-.--.--.--.--.--.-.---.--.-.-.--  10679433</w:t>
      </w:r>
    </w:p>
    <w:p>
      <w:r>
        <w:rPr>
          <w:rFonts w:ascii="Consolas" w:hAnsi="Consolas"/>
          <w:sz w:val="18"/>
        </w:rPr>
        <w:t>OX457067.1         14983230                                .--.--.--.--.--.-.---.--.-.-.--  14983240</w:t>
      </w:r>
    </w:p>
    <w:p>
      <w:r>
        <w:rPr>
          <w:rFonts w:ascii="Consolas" w:hAnsi="Consolas"/>
          <w:sz w:val="18"/>
        </w:rPr>
        <w:t>OX457067.1         15704869                                .--.--.--.--.--.-.---.--.-.-.--  15704879</w:t>
      </w:r>
    </w:p>
    <w:p>
      <w:r>
        <w:rPr>
          <w:rFonts w:ascii="Consolas" w:hAnsi="Consolas"/>
          <w:sz w:val="18"/>
        </w:rPr>
        <w:t>OX457067.1         16252669                                .--.--.--.--.--.-.---.--.-.-.--  16252659</w:t>
      </w:r>
    </w:p>
    <w:p>
      <w:r>
        <w:rPr>
          <w:rFonts w:ascii="Consolas" w:hAnsi="Consolas"/>
          <w:sz w:val="18"/>
        </w:rPr>
        <w:t>OX457067.1         16499958                              .-.--.--.--.--.--.-.---.--.-.-.--  16499969</w:t>
      </w:r>
    </w:p>
    <w:p>
      <w:r>
        <w:rPr>
          <w:rFonts w:ascii="Consolas" w:hAnsi="Consolas"/>
          <w:sz w:val="18"/>
        </w:rPr>
        <w:t>OX457067.1         16860858                                .--.--.--.--.--.-.---.--.-.-.--  16860868</w:t>
      </w:r>
    </w:p>
    <w:p>
      <w:r>
        <w:rPr>
          <w:rFonts w:ascii="Consolas" w:hAnsi="Consolas"/>
          <w:sz w:val="18"/>
        </w:rPr>
        <w:t>OX457067.1         19651299                                .--.--.--.--.--.-.---.--.-.-.--  19651289</w:t>
      </w:r>
    </w:p>
    <w:p>
      <w:r>
        <w:rPr>
          <w:rFonts w:ascii="Consolas" w:hAnsi="Consolas"/>
          <w:sz w:val="18"/>
        </w:rPr>
        <w:t>OX457067.1         19651312                              .-.--.--.--.--.--.-.---.--.-.-.--  19651301</w:t>
      </w:r>
    </w:p>
    <w:p>
      <w:r>
        <w:rPr>
          <w:rFonts w:ascii="Consolas" w:hAnsi="Consolas"/>
          <w:sz w:val="18"/>
        </w:rPr>
        <w:t>OX457067.1         19683802                              .-.--.--.--.--.--.-.---.--.-.-.--  19683791</w:t>
      </w:r>
    </w:p>
    <w:p>
      <w:r>
        <w:rPr>
          <w:rFonts w:ascii="Consolas" w:hAnsi="Consolas"/>
          <w:sz w:val="18"/>
        </w:rPr>
        <w:t>OX457067.1         20426159                                .--.--.--.--.--.-.---.--.-.-.--  20426149</w:t>
      </w:r>
    </w:p>
    <w:p>
      <w:r>
        <w:rPr>
          <w:rFonts w:ascii="Consolas" w:hAnsi="Consolas"/>
          <w:sz w:val="18"/>
        </w:rPr>
        <w:t>OX457067.1         20597339                                .--.--.--.--.--.-.---.--.-.-.--  20597349</w:t>
      </w:r>
    </w:p>
    <w:p>
      <w:r>
        <w:rPr>
          <w:rFonts w:ascii="Consolas" w:hAnsi="Consolas"/>
          <w:sz w:val="18"/>
        </w:rPr>
        <w:t>OX457067.1         23755955                                .--.--.--.--.--.-.---.--.-.-.--  23755945</w:t>
      </w:r>
    </w:p>
    <w:p>
      <w:r>
        <w:rPr>
          <w:rFonts w:ascii="Consolas" w:hAnsi="Consolas"/>
          <w:sz w:val="18"/>
        </w:rPr>
        <w:t>OX457067.1         26949585                                .--.--.--.--.--.-.---.--.-.-.--  26949595</w:t>
      </w:r>
    </w:p>
    <w:p>
      <w:r>
        <w:rPr>
          <w:rFonts w:ascii="Consolas" w:hAnsi="Consolas"/>
          <w:sz w:val="18"/>
        </w:rPr>
        <w:t>OX457067.1         28467293                              .-.--.--.--.--.--.-.---.--.-.-.--  28467282</w:t>
      </w:r>
    </w:p>
    <w:p>
      <w:r>
        <w:rPr>
          <w:rFonts w:ascii="Consolas" w:hAnsi="Consolas"/>
          <w:sz w:val="18"/>
        </w:rPr>
        <w:t>OX457067.1         28762076                              .-.--.--.--.--.--.-.---.--.-.-.--  28762065</w:t>
      </w:r>
    </w:p>
    <w:p>
      <w:r>
        <w:rPr>
          <w:rFonts w:ascii="Consolas" w:hAnsi="Consolas"/>
          <w:sz w:val="18"/>
        </w:rPr>
        <w:t>OX457067.1         30572783                                .--.--.--.--.--.-.---.--.-.-.--  30572793</w:t>
      </w:r>
    </w:p>
    <w:p>
      <w:r>
        <w:rPr>
          <w:rFonts w:ascii="Consolas" w:hAnsi="Consolas"/>
          <w:sz w:val="18"/>
        </w:rPr>
        <w:t>OX457067.1         33019508                                .--.--.--.--.--.-.---.--.-.-.--  33019518</w:t>
      </w:r>
    </w:p>
    <w:p>
      <w:r>
        <w:rPr>
          <w:rFonts w:ascii="Consolas" w:hAnsi="Consolas"/>
          <w:sz w:val="18"/>
        </w:rPr>
        <w:t>OX457067.1         33559676                                .--.--.--.--.--.-.---.--.-.-.--  33559666</w:t>
      </w:r>
    </w:p>
    <w:p>
      <w:r>
        <w:rPr>
          <w:rFonts w:ascii="Consolas" w:hAnsi="Consolas"/>
          <w:sz w:val="18"/>
        </w:rPr>
        <w:t>OX457067.1         40289857                              .-.--.--.--.--.--.-.---.--.-.-.--  40289846</w:t>
      </w:r>
    </w:p>
    <w:p>
      <w:r>
        <w:rPr>
          <w:rFonts w:ascii="Consolas" w:hAnsi="Consolas"/>
          <w:sz w:val="18"/>
        </w:rPr>
        <w:t>OX457067.1         43763601                              .-.--.--.--.--.--.-.---.--.-.-.--  43763612</w:t>
      </w:r>
    </w:p>
    <w:p>
      <w:r>
        <w:rPr>
          <w:rFonts w:ascii="Consolas" w:hAnsi="Consolas"/>
          <w:sz w:val="18"/>
        </w:rPr>
        <w:t>OX457067.1         43763614                                .--.--.--.--.--.-.---.--.-.-.--  43763624</w:t>
      </w:r>
    </w:p>
    <w:p>
      <w:r>
        <w:rPr>
          <w:rFonts w:ascii="Consolas" w:hAnsi="Consolas"/>
          <w:sz w:val="18"/>
        </w:rPr>
        <w:t>OX457067.1         44265256                                .--.--.--.--.--.-.---.--.-.-.--  44265266</w:t>
      </w:r>
    </w:p>
    <w:p>
      <w:r>
        <w:rPr>
          <w:rFonts w:ascii="Consolas" w:hAnsi="Consolas"/>
          <w:sz w:val="18"/>
        </w:rPr>
        <w:t>OX457067.1         44428899                            .-.-.--.--.--.--.--.-.---.--.-.-.--  44428887</w:t>
      </w:r>
    </w:p>
    <w:p>
      <w:r>
        <w:rPr>
          <w:rFonts w:ascii="Consolas" w:hAnsi="Consolas"/>
          <w:sz w:val="18"/>
        </w:rPr>
        <w:t>OX457067.1         47016584                                .--.--.--.--.--.-.---.--.-.-.--  47016574</w:t>
      </w:r>
    </w:p>
    <w:p>
      <w:r>
        <w:rPr>
          <w:rFonts w:ascii="Consolas" w:hAnsi="Consolas"/>
          <w:sz w:val="18"/>
        </w:rPr>
        <w:t>OX457067.1         51873537                              .-.--.--.--.--.--.-.---.--.-.-.--  51873548</w:t>
      </w:r>
    </w:p>
    <w:p>
      <w:r>
        <w:rPr>
          <w:rFonts w:ascii="Consolas" w:hAnsi="Consolas"/>
          <w:sz w:val="18"/>
        </w:rPr>
        <w:t>OX457067.1         53079921                                .--.--.--.--.--.-.---.--.-.-.--  53079911</w:t>
      </w:r>
    </w:p>
    <w:p>
      <w:r>
        <w:rPr>
          <w:rFonts w:ascii="Consolas" w:hAnsi="Consolas"/>
          <w:sz w:val="18"/>
        </w:rPr>
        <w:t>OX457067.1         53079926                              .-.--.--.--.--.--.-.---.--.-.-.--  53079915</w:t>
      </w:r>
    </w:p>
    <w:p>
      <w:r>
        <w:rPr>
          <w:rFonts w:ascii="Consolas" w:hAnsi="Consolas"/>
          <w:sz w:val="18"/>
        </w:rPr>
        <w:t>OX457067.1         53491509                                .--.--.--.--.--.-.---.--.-.-.--  53491499</w:t>
      </w:r>
    </w:p>
    <w:p>
      <w:r>
        <w:rPr>
          <w:rFonts w:ascii="Consolas" w:hAnsi="Consolas"/>
          <w:sz w:val="18"/>
        </w:rPr>
        <w:t>OX457067.1         53708064                                .--.--.--.--.--.-.---.--.-.-.--  53708074</w:t>
      </w:r>
    </w:p>
    <w:p>
      <w:r>
        <w:rPr>
          <w:rFonts w:ascii="Consolas" w:hAnsi="Consolas"/>
          <w:sz w:val="18"/>
        </w:rPr>
        <w:t>OX457067.1         54205880                              .-.--.--.--.--.--.-.---.--.-.-.--  54205869</w:t>
      </w:r>
    </w:p>
    <w:p>
      <w:r>
        <w:rPr>
          <w:rFonts w:ascii="Consolas" w:hAnsi="Consolas"/>
          <w:sz w:val="18"/>
        </w:rPr>
        <w:t>OX457067.1         54297737                                .--.--.--.--.--.-.---.--.-.-.--  54297727</w:t>
      </w:r>
    </w:p>
    <w:p>
      <w:r>
        <w:rPr>
          <w:rFonts w:ascii="Consolas" w:hAnsi="Consolas"/>
          <w:sz w:val="18"/>
        </w:rPr>
        <w:t>OX457067.1         57341497                                .--.--.--.--.--.-.---.--.-.-.--  57341507</w:t>
      </w:r>
    </w:p>
    <w:p>
      <w:r>
        <w:rPr>
          <w:rFonts w:ascii="Consolas" w:hAnsi="Consolas"/>
          <w:sz w:val="18"/>
        </w:rPr>
        <w:t>OX457067.1         59384191                                .--.--.--.--.--.-.---.--.-.-.--  59384181</w:t>
      </w:r>
    </w:p>
    <w:p>
      <w:r>
        <w:rPr>
          <w:rFonts w:ascii="Consolas" w:hAnsi="Consolas"/>
          <w:sz w:val="18"/>
        </w:rPr>
        <w:t>OX457067.1         66982149                                .--.--.--.--.--.-.---.--.-.-.--  66982159</w:t>
      </w:r>
    </w:p>
    <w:p>
      <w:r>
        <w:rPr>
          <w:rFonts w:ascii="Consolas" w:hAnsi="Consolas"/>
          <w:sz w:val="18"/>
        </w:rPr>
        <w:t>OX457067.1         67177250                                .--.--.--.--.--.-.---.--.-.-.--  67177240</w:t>
      </w:r>
    </w:p>
    <w:p>
      <w:r>
        <w:rPr>
          <w:rFonts w:ascii="Consolas" w:hAnsi="Consolas"/>
          <w:sz w:val="18"/>
        </w:rPr>
        <w:t>OX457067.1         67850958                                .--.--.--.--.--.-.---.--.-.-.--  67850948</w:t>
      </w:r>
    </w:p>
    <w:p>
      <w:r>
        <w:rPr>
          <w:rFonts w:ascii="Consolas" w:hAnsi="Consolas"/>
          <w:sz w:val="18"/>
        </w:rPr>
        <w:t>OX457067.1         69049823                              .-.--.--.--.--.--.-.---.--.-.-.--  69049834</w:t>
      </w:r>
    </w:p>
    <w:p>
      <w:r>
        <w:rPr>
          <w:rFonts w:ascii="Consolas" w:hAnsi="Consolas"/>
          <w:sz w:val="18"/>
        </w:rPr>
        <w:t>OX457067.1         70122711                                .--.--.--.--.--.-.---.--.-.-.--  70122721</w:t>
      </w:r>
    </w:p>
    <w:p>
      <w:r>
        <w:rPr>
          <w:rFonts w:ascii="Consolas" w:hAnsi="Consolas"/>
          <w:sz w:val="18"/>
        </w:rPr>
        <w:t>OX457067.1         72707334                              .-.--.--.--.--.--.-.---.--.-.-.--  72707345</w:t>
      </w:r>
    </w:p>
    <w:p>
      <w:r>
        <w:rPr>
          <w:rFonts w:ascii="Consolas" w:hAnsi="Consolas"/>
          <w:sz w:val="18"/>
        </w:rPr>
        <w:t>OX457067.1         76973428                                .--.--.--.--.--.-.---.--.-.-.--  76973438</w:t>
      </w:r>
    </w:p>
    <w:p>
      <w:r>
        <w:rPr>
          <w:rFonts w:ascii="Consolas" w:hAnsi="Consolas"/>
          <w:sz w:val="18"/>
        </w:rPr>
        <w:t>OX457067.1         81114595                         .--.-.-.--.--.--.--.--.-.---.--.-.-.--  81114608</w:t>
      </w:r>
    </w:p>
    <w:p>
      <w:r>
        <w:rPr>
          <w:rFonts w:ascii="Consolas" w:hAnsi="Consolas"/>
          <w:sz w:val="18"/>
        </w:rPr>
        <w:t>OX457067.1         81868810                              .-.--.--.--.--.--.-.---.--.-.-.--  81868821</w:t>
      </w:r>
    </w:p>
    <w:p>
      <w:r>
        <w:rPr>
          <w:rFonts w:ascii="Consolas" w:hAnsi="Consolas"/>
          <w:sz w:val="18"/>
        </w:rPr>
        <w:t>OX457067.1         83416038                              .-.--.--.--.--.--.-.---.--.-.-.--  83416027</w:t>
      </w:r>
    </w:p>
    <w:p>
      <w:r>
        <w:rPr>
          <w:rFonts w:ascii="Consolas" w:hAnsi="Consolas"/>
          <w:sz w:val="18"/>
        </w:rPr>
        <w:t>OX457067.1         84206594                                .--.--.--.--.--.-.---.--.-.-.--  84206604</w:t>
      </w:r>
    </w:p>
    <w:p>
      <w:r>
        <w:rPr>
          <w:rFonts w:ascii="Consolas" w:hAnsi="Consolas"/>
          <w:sz w:val="18"/>
        </w:rPr>
        <w:t>OX457067.1         84862387                                .--.--.--.--.--.-.---.--.-.-.--  84862377</w:t>
      </w:r>
    </w:p>
    <w:p>
      <w:r>
        <w:rPr>
          <w:rFonts w:ascii="Consolas" w:hAnsi="Consolas"/>
          <w:sz w:val="18"/>
        </w:rPr>
        <w:t>OX457067.1         84905059                              .-.--.--.--.--.--.-.---.--.-.-.--  84905070</w:t>
      </w:r>
    </w:p>
    <w:p>
      <w:r>
        <w:rPr>
          <w:rFonts w:ascii="Consolas" w:hAnsi="Consolas"/>
          <w:sz w:val="18"/>
        </w:rPr>
        <w:t>OX457067.1         89541269                                .--.--.--.--.--.-.---.--.-.-.--  89541279</w:t>
      </w:r>
    </w:p>
    <w:p>
      <w:r>
        <w:rPr>
          <w:rFonts w:ascii="Consolas" w:hAnsi="Consolas"/>
          <w:sz w:val="18"/>
        </w:rPr>
        <w:t>OX457067.1         59872086                         .--.-.-.A-.--A--.--.--.-.---.--.-.-.--  59872100</w:t>
      </w:r>
    </w:p>
    <w:p>
      <w:r>
        <w:rPr>
          <w:rFonts w:ascii="Consolas" w:hAnsi="Consolas"/>
          <w:sz w:val="18"/>
        </w:rPr>
        <w:t>OX457067.1         6599552                               .-.--.--.--T--.--.-.---.--.-.-.--  6599541</w:t>
      </w:r>
    </w:p>
    <w:p>
      <w:r>
        <w:rPr>
          <w:rFonts w:ascii="Consolas" w:hAnsi="Consolas"/>
          <w:sz w:val="18"/>
        </w:rPr>
        <w:t>OX457067.1         7713460                               .-.--.--C--.--.--.-.---.--.-.-.--  7713449</w:t>
      </w:r>
    </w:p>
    <w:p>
      <w:r>
        <w:rPr>
          <w:rFonts w:ascii="Consolas" w:hAnsi="Consolas"/>
          <w:sz w:val="18"/>
        </w:rPr>
        <w:t>OX457067.1         29239850                                .--.--.--G--.--.-.---.--.-.-.--  29239840</w:t>
      </w:r>
    </w:p>
    <w:p>
      <w:r>
        <w:rPr>
          <w:rFonts w:ascii="Consolas" w:hAnsi="Consolas"/>
          <w:sz w:val="18"/>
        </w:rPr>
        <w:t>OX457067.1         30572787                                .--.--.--.--.--.-.---.--.-.-.--  30572797</w:t>
      </w:r>
    </w:p>
    <w:p>
      <w:r>
        <w:rPr>
          <w:rFonts w:ascii="Consolas" w:hAnsi="Consolas"/>
          <w:sz w:val="18"/>
        </w:rPr>
        <w:t>OX457067.1         54205767                              .-.--.--.--G--.--.-.---.--.-.-.--  54205756</w:t>
      </w:r>
    </w:p>
    <w:p>
      <w:r>
        <w:rPr>
          <w:rFonts w:ascii="Consolas" w:hAnsi="Consolas"/>
          <w:sz w:val="18"/>
        </w:rPr>
        <w:t>OX457067.1         55979180                                .--.--.--G--.--.-.---.--.-.-.--  55979170</w:t>
      </w:r>
    </w:p>
    <w:p>
      <w:r>
        <w:rPr>
          <w:rFonts w:ascii="Consolas" w:hAnsi="Consolas"/>
          <w:sz w:val="18"/>
        </w:rPr>
        <w:t>OX457067.1         88657899                                .--.--.--.--.--.-.---.--.-.-.--  88657889</w:t>
      </w:r>
    </w:p>
    <w:p>
      <w:r>
        <w:rPr>
          <w:rFonts w:ascii="Consolas" w:hAnsi="Consolas"/>
          <w:sz w:val="18"/>
        </w:rPr>
        <w:t>OX457067.1         13858265                         .--.-.-.A-.--.--.--.--.-A---T--.-.-.--  13858279</w:t>
      </w:r>
    </w:p>
    <w:p>
      <w:r>
        <w:rPr>
          <w:rFonts w:ascii="Consolas" w:hAnsi="Consolas"/>
          <w:sz w:val="18"/>
        </w:rPr>
        <w:t>OX457067.1         7004747                      .-.-.T-.-.-.--.--.--.--.--.-.---.--.-.-.--  7004763</w:t>
      </w:r>
    </w:p>
    <w:p>
      <w:r>
        <w:rPr>
          <w:rFonts w:ascii="Consolas" w:hAnsi="Consolas"/>
          <w:sz w:val="18"/>
        </w:rPr>
        <w:t>OX457067.1         67664898                              .-.--.--.--.--A--A-.---.--.-.-.--  67664909</w:t>
      </w:r>
    </w:p>
    <w:p>
      <w:r>
        <w:rPr>
          <w:rFonts w:ascii="Consolas" w:hAnsi="Consolas"/>
          <w:sz w:val="18"/>
        </w:rPr>
        <w:t>OX457067.1         76035726                                .--.--.--.--.--A-A---.--.-.-.--  76035736</w:t>
      </w:r>
    </w:p>
    <w:p>
      <w:r>
        <w:rPr>
          <w:rFonts w:ascii="Consolas" w:hAnsi="Consolas"/>
          <w:sz w:val="18"/>
        </w:rPr>
        <w:t>OX457067.1         15704851                     .-.-.--.-.G.--.--.--.--.--.-.---.--.-.-.--  15704867</w:t>
      </w:r>
    </w:p>
    <w:p>
      <w:r>
        <w:rPr>
          <w:rFonts w:ascii="Consolas" w:hAnsi="Consolas"/>
          <w:sz w:val="18"/>
        </w:rPr>
        <w:t>OX457067.1         23755967                     .-.-.--.---.--.--.--.--.--.-.---.--.-.-.--  23755953</w:t>
      </w:r>
    </w:p>
    <w:p>
      <w:r>
        <w:rPr>
          <w:rFonts w:ascii="Consolas" w:hAnsi="Consolas"/>
          <w:sz w:val="18"/>
        </w:rPr>
        <w:t>OX457067.1         36216205                       .-.--.-.A.--.--.--.--.--.-.---.--.-.-.--  36216190</w:t>
      </w:r>
    </w:p>
    <w:p>
      <w:r>
        <w:rPr>
          <w:rFonts w:ascii="Consolas" w:hAnsi="Consolas"/>
          <w:sz w:val="18"/>
        </w:rPr>
        <w:t>OX457067.1         84206581                       .-.--.-.C.--.--.--.--.--.-.---.--.-.-.--  84206596</w:t>
      </w:r>
    </w:p>
    <w:p>
      <w:r>
        <w:rPr>
          <w:rFonts w:ascii="Consolas" w:hAnsi="Consolas"/>
          <w:sz w:val="18"/>
        </w:rPr>
        <w:t>OX457067.1         1032274                                 .--.--.--.--.--.-.---.--.-.-.--  1032284</w:t>
      </w:r>
    </w:p>
    <w:p>
      <w:r>
        <w:rPr>
          <w:rFonts w:ascii="Consolas" w:hAnsi="Consolas"/>
          <w:sz w:val="18"/>
        </w:rPr>
        <w:t>OX457067.1         1341227                                 .--.--.--.--.--.-.---.--.-.-.--  1341217</w:t>
      </w:r>
    </w:p>
    <w:p>
      <w:r>
        <w:rPr>
          <w:rFonts w:ascii="Consolas" w:hAnsi="Consolas"/>
          <w:sz w:val="18"/>
        </w:rPr>
        <w:t>OX457067.1         1341231                                 .--.--.--.--.--.-.---.--.-.-.--  1341221</w:t>
      </w:r>
    </w:p>
    <w:p>
      <w:r>
        <w:rPr>
          <w:rFonts w:ascii="Consolas" w:hAnsi="Consolas"/>
          <w:sz w:val="18"/>
        </w:rPr>
        <w:t>OX457067.1         1504656                                 .--.--.--.--.--.-.---.--.-.-.--  1504666</w:t>
      </w:r>
    </w:p>
    <w:p>
      <w:r>
        <w:rPr>
          <w:rFonts w:ascii="Consolas" w:hAnsi="Consolas"/>
          <w:sz w:val="18"/>
        </w:rPr>
        <w:t>OX457067.1         1504660                                 .--.--.--.--.--.-.---.--.-.-.--  1504670</w:t>
      </w:r>
    </w:p>
    <w:p>
      <w:r>
        <w:rPr>
          <w:rFonts w:ascii="Consolas" w:hAnsi="Consolas"/>
          <w:sz w:val="18"/>
        </w:rPr>
        <w:t>OX457067.1         2461999                   .--.-.----.-.-.--.--.--.--.--.-.---.--.-.-.--  2461984</w:t>
      </w:r>
    </w:p>
    <w:p>
      <w:r>
        <w:rPr>
          <w:rFonts w:ascii="Consolas" w:hAnsi="Consolas"/>
          <w:sz w:val="18"/>
        </w:rPr>
        <w:t>OX457067.1         2888039                                 .--.--.--.--.--.-.---.--.-.-.--  2888029</w:t>
      </w:r>
    </w:p>
    <w:p>
      <w:r>
        <w:rPr>
          <w:rFonts w:ascii="Consolas" w:hAnsi="Consolas"/>
          <w:sz w:val="18"/>
        </w:rPr>
        <w:t>OX457067.1         2888043                                 .--.--.--.--.--.-.---.--.-.-.--  2888033</w:t>
      </w:r>
    </w:p>
    <w:p>
      <w:r>
        <w:rPr>
          <w:rFonts w:ascii="Consolas" w:hAnsi="Consolas"/>
          <w:sz w:val="18"/>
        </w:rPr>
        <w:t>OX457067.1         4146427                               .-.--.--.--.--.--.-.---.--.-.-.--  4146416</w:t>
      </w:r>
    </w:p>
    <w:p>
      <w:r>
        <w:rPr>
          <w:rFonts w:ascii="Consolas" w:hAnsi="Consolas"/>
          <w:sz w:val="18"/>
        </w:rPr>
        <w:t>OX457067.1         4471390                                 .--.--.--.--.--.-.---.--.-.-.--  4471400</w:t>
      </w:r>
    </w:p>
    <w:p>
      <w:r>
        <w:rPr>
          <w:rFonts w:ascii="Consolas" w:hAnsi="Consolas"/>
          <w:sz w:val="18"/>
        </w:rPr>
        <w:t>OX457067.1         6599539                                 .--.--.--.--.--.-.---.--.-.-.--  6599529</w:t>
      </w:r>
    </w:p>
    <w:p>
      <w:r>
        <w:rPr>
          <w:rFonts w:ascii="Consolas" w:hAnsi="Consolas"/>
          <w:sz w:val="18"/>
        </w:rPr>
        <w:t>OX457067.1         6599543                                 .--.--.--.--.--.-.---.--.-.-.--  6599533</w:t>
      </w:r>
    </w:p>
    <w:p>
      <w:r>
        <w:rPr>
          <w:rFonts w:ascii="Consolas" w:hAnsi="Consolas"/>
          <w:sz w:val="18"/>
        </w:rPr>
        <w:t>OX457067.1         7062244                                    .--.--.--.--.-.---.--.-.-.--  7062253</w:t>
      </w:r>
    </w:p>
    <w:p>
      <w:r>
        <w:rPr>
          <w:rFonts w:ascii="Consolas" w:hAnsi="Consolas"/>
          <w:sz w:val="18"/>
        </w:rPr>
        <w:t>OX457067.1         7713443                                 .--.--.--.--.--.-.---.--.-.-.--  7713433</w:t>
      </w:r>
    </w:p>
    <w:p>
      <w:r>
        <w:rPr>
          <w:rFonts w:ascii="Consolas" w:hAnsi="Consolas"/>
          <w:sz w:val="18"/>
        </w:rPr>
        <w:t>OX457067.1         7713447                                 .--.--.--.--.--.-.---.--.-.-.--  7713437</w:t>
      </w:r>
    </w:p>
    <w:p>
      <w:r>
        <w:rPr>
          <w:rFonts w:ascii="Consolas" w:hAnsi="Consolas"/>
          <w:sz w:val="18"/>
        </w:rPr>
        <w:t>OX457067.1         7713451                                 .--.--.--.--.--.-.---.--.-.-.--  7713441</w:t>
      </w:r>
    </w:p>
    <w:p>
      <w:r>
        <w:rPr>
          <w:rFonts w:ascii="Consolas" w:hAnsi="Consolas"/>
          <w:sz w:val="18"/>
        </w:rPr>
        <w:t>OX457067.1         7713455                                 .--.--.--.--.--.-.---.--.-.-.--  7713445</w:t>
      </w:r>
    </w:p>
    <w:p>
      <w:r>
        <w:rPr>
          <w:rFonts w:ascii="Consolas" w:hAnsi="Consolas"/>
          <w:sz w:val="18"/>
        </w:rPr>
        <w:t>OX457067.1         8297946                        .-.--.-.-.--.--.--.--.--.-.---.--.-.-.--  8297932</w:t>
      </w:r>
    </w:p>
    <w:p>
      <w:r>
        <w:rPr>
          <w:rFonts w:ascii="Consolas" w:hAnsi="Consolas"/>
          <w:sz w:val="18"/>
        </w:rPr>
        <w:t>OX457067.1         8390923                                 .--.--.--.--.--.-.---.--.-.-.--  8390933</w:t>
      </w:r>
    </w:p>
    <w:p>
      <w:r>
        <w:rPr>
          <w:rFonts w:ascii="Consolas" w:hAnsi="Consolas"/>
          <w:sz w:val="18"/>
        </w:rPr>
        <w:t>OX457067.1         10232503                                .--.--.--.--.--.-.---.--.-.-.--  10232493</w:t>
      </w:r>
    </w:p>
    <w:p>
      <w:r>
        <w:rPr>
          <w:rFonts w:ascii="Consolas" w:hAnsi="Consolas"/>
          <w:sz w:val="18"/>
        </w:rPr>
        <w:t>OX457067.1         12388029                                .--.--.--.--.--.-.---.--.-.-.--  12388039</w:t>
      </w:r>
    </w:p>
    <w:p>
      <w:r>
        <w:rPr>
          <w:rFonts w:ascii="Consolas" w:hAnsi="Consolas"/>
          <w:sz w:val="18"/>
        </w:rPr>
        <w:t>OX457067.1         13203202                                .--.--.--.--.--.-.---.--.-.-.--  13203212</w:t>
      </w:r>
    </w:p>
    <w:p>
      <w:r>
        <w:rPr>
          <w:rFonts w:ascii="Consolas" w:hAnsi="Consolas"/>
          <w:sz w:val="18"/>
        </w:rPr>
        <w:t>OX457067.1         13203206                                .--.--.--.--.--.-.---.--.-.-.--  13203216</w:t>
      </w:r>
    </w:p>
    <w:p>
      <w:r>
        <w:rPr>
          <w:rFonts w:ascii="Consolas" w:hAnsi="Consolas"/>
          <w:sz w:val="18"/>
        </w:rPr>
        <w:t>OX457067.1         13451560                                .--.--.--.--.--.-.---.--.-.-.--  13451570</w:t>
      </w:r>
    </w:p>
    <w:p>
      <w:r>
        <w:rPr>
          <w:rFonts w:ascii="Consolas" w:hAnsi="Consolas"/>
          <w:sz w:val="18"/>
        </w:rPr>
        <w:t>OX457067.1         13451564                                .--.--.--.--.--.-.---.--.-.-.--  13451574</w:t>
      </w:r>
    </w:p>
    <w:p>
      <w:r>
        <w:rPr>
          <w:rFonts w:ascii="Consolas" w:hAnsi="Consolas"/>
          <w:sz w:val="18"/>
        </w:rPr>
        <w:t>OX457067.1         13451568                                .--.--.--.--.--.-.---.--.-.-.--  13451578</w:t>
      </w:r>
    </w:p>
    <w:p>
      <w:r>
        <w:rPr>
          <w:rFonts w:ascii="Consolas" w:hAnsi="Consolas"/>
          <w:sz w:val="18"/>
        </w:rPr>
        <w:t>OX457067.1         13451572                                .--.--.--.--.--.-.---.--.-.-.--  13451582</w:t>
      </w:r>
    </w:p>
    <w:p>
      <w:r>
        <w:rPr>
          <w:rFonts w:ascii="Consolas" w:hAnsi="Consolas"/>
          <w:sz w:val="18"/>
        </w:rPr>
        <w:t>OX457067.1         13493106                                .--.--.--.--.--.-.---.--.-.-.--  13493116</w:t>
      </w:r>
    </w:p>
    <w:p>
      <w:r>
        <w:rPr>
          <w:rFonts w:ascii="Consolas" w:hAnsi="Consolas"/>
          <w:sz w:val="18"/>
        </w:rPr>
        <w:t>OX457067.1         14122081                                .--.--.--.--.--.-.---.--.-.-.--  14122071</w:t>
      </w:r>
    </w:p>
    <w:p>
      <w:r>
        <w:rPr>
          <w:rFonts w:ascii="Consolas" w:hAnsi="Consolas"/>
          <w:sz w:val="18"/>
        </w:rPr>
        <w:t>OX457067.1         14122085                                .--.--.--.--.--.-.---.--.-.-.--  14122075</w:t>
      </w:r>
    </w:p>
    <w:p>
      <w:r>
        <w:rPr>
          <w:rFonts w:ascii="Consolas" w:hAnsi="Consolas"/>
          <w:sz w:val="18"/>
        </w:rPr>
        <w:t>OX457067.1         14132396                                .--.--.--.--.--.-.---.--.-.-.--  14132406</w:t>
      </w:r>
    </w:p>
    <w:p>
      <w:r>
        <w:rPr>
          <w:rFonts w:ascii="Consolas" w:hAnsi="Consolas"/>
          <w:sz w:val="18"/>
        </w:rPr>
        <w:t>OX457067.1         14132400                                .--.--.--.--.--.-.---.--.-.-.--  14132410</w:t>
      </w:r>
    </w:p>
    <w:p>
      <w:r>
        <w:rPr>
          <w:rFonts w:ascii="Consolas" w:hAnsi="Consolas"/>
          <w:sz w:val="18"/>
        </w:rPr>
        <w:t>OX457067.1         14576228                                .--.--.--.--.--.-.---.--.-.-.--  14576238</w:t>
      </w:r>
    </w:p>
    <w:p>
      <w:r>
        <w:rPr>
          <w:rFonts w:ascii="Consolas" w:hAnsi="Consolas"/>
          <w:sz w:val="18"/>
        </w:rPr>
        <w:t>OX457067.1         14576232                                .--.--.--.--.--.-.---.--.-.-.--  14576242</w:t>
      </w:r>
    </w:p>
    <w:p>
      <w:r>
        <w:rPr>
          <w:rFonts w:ascii="Consolas" w:hAnsi="Consolas"/>
          <w:sz w:val="18"/>
        </w:rPr>
        <w:t>OX457067.1         14576236                                .--.--.--.--.--.-.---.--.-.-.--  14576246</w:t>
      </w:r>
    </w:p>
    <w:p>
      <w:r>
        <w:rPr>
          <w:rFonts w:ascii="Consolas" w:hAnsi="Consolas"/>
          <w:sz w:val="18"/>
        </w:rPr>
        <w:t>OX457067.1         14983226                                .--.--.--.--.--.-.---.--.-.-.--  14983236</w:t>
      </w:r>
    </w:p>
    <w:p>
      <w:r>
        <w:rPr>
          <w:rFonts w:ascii="Consolas" w:hAnsi="Consolas"/>
          <w:sz w:val="18"/>
        </w:rPr>
        <w:t>OX457067.1         15032844                                .--.--.--.--.--.-.---.--.-.-.--  15032834</w:t>
      </w:r>
    </w:p>
    <w:p>
      <w:r>
        <w:rPr>
          <w:rFonts w:ascii="Consolas" w:hAnsi="Consolas"/>
          <w:sz w:val="18"/>
        </w:rPr>
        <w:t>OX457067.1         15032848                                .--.--.--.--.--.-.---.--.-.-.--  15032838</w:t>
      </w:r>
    </w:p>
    <w:p>
      <w:r>
        <w:rPr>
          <w:rFonts w:ascii="Consolas" w:hAnsi="Consolas"/>
          <w:sz w:val="18"/>
        </w:rPr>
        <w:t>OX457067.1         15032852                                .--.--.--.--.--.-.---.--.-.-.--  15032842</w:t>
      </w:r>
    </w:p>
    <w:p>
      <w:r>
        <w:rPr>
          <w:rFonts w:ascii="Consolas" w:hAnsi="Consolas"/>
          <w:sz w:val="18"/>
        </w:rPr>
        <w:t>OX457067.1         15032856                                .--.--.--.--.--.-.---.--.-.-.--  15032846</w:t>
      </w:r>
    </w:p>
    <w:p>
      <w:r>
        <w:rPr>
          <w:rFonts w:ascii="Consolas" w:hAnsi="Consolas"/>
          <w:sz w:val="18"/>
        </w:rPr>
        <w:t>OX457067.1         15053585                              .-.--.--.--.--.--.-.---.--.-.-.--  15053574</w:t>
      </w:r>
    </w:p>
    <w:p>
      <w:r>
        <w:rPr>
          <w:rFonts w:ascii="Consolas" w:hAnsi="Consolas"/>
          <w:sz w:val="18"/>
        </w:rPr>
        <w:t>OX457067.1         15553810                                .--.--.--.--.--.-.---.--.-.-.--  15553820</w:t>
      </w:r>
    </w:p>
    <w:p>
      <w:r>
        <w:rPr>
          <w:rFonts w:ascii="Consolas" w:hAnsi="Consolas"/>
          <w:sz w:val="18"/>
        </w:rPr>
        <w:t>OX457067.1         15553814                                .--.--.--.--.--.-.---.--.-.-.--  15553824</w:t>
      </w:r>
    </w:p>
    <w:p>
      <w:r>
        <w:rPr>
          <w:rFonts w:ascii="Consolas" w:hAnsi="Consolas"/>
          <w:sz w:val="18"/>
        </w:rPr>
        <w:t>OX457067.1         15553818                                .--.--.--.--.--.-.---.--.-.-.--  15553828</w:t>
      </w:r>
    </w:p>
    <w:p>
      <w:r>
        <w:rPr>
          <w:rFonts w:ascii="Consolas" w:hAnsi="Consolas"/>
          <w:sz w:val="18"/>
        </w:rPr>
        <w:t>OX457067.1         15704861                                .--.--.--.--.--.-.---.--.-.-.--  15704871</w:t>
      </w:r>
    </w:p>
    <w:p>
      <w:r>
        <w:rPr>
          <w:rFonts w:ascii="Consolas" w:hAnsi="Consolas"/>
          <w:sz w:val="18"/>
        </w:rPr>
        <w:t>OX457067.1         15704865                                .--.--.--.--.--.-.---.--.-.-.--  15704875</w:t>
      </w:r>
    </w:p>
    <w:p>
      <w:r>
        <w:rPr>
          <w:rFonts w:ascii="Consolas" w:hAnsi="Consolas"/>
          <w:sz w:val="18"/>
        </w:rPr>
        <w:t>OX457067.1         16133886                                .--.--.--.--.--.-.---.--.-.-.--  16133896</w:t>
      </w:r>
    </w:p>
    <w:p>
      <w:r>
        <w:rPr>
          <w:rFonts w:ascii="Consolas" w:hAnsi="Consolas"/>
          <w:sz w:val="18"/>
        </w:rPr>
        <w:t>OX457067.1         16499963                                .--.--.--.--.--.-.---.--.-.-.--  16499973</w:t>
      </w:r>
    </w:p>
    <w:p>
      <w:r>
        <w:rPr>
          <w:rFonts w:ascii="Consolas" w:hAnsi="Consolas"/>
          <w:sz w:val="18"/>
        </w:rPr>
        <w:t>OX457067.1         16499967                                .--.--.--.--.--.-.---.--.-.-.--  16499977</w:t>
      </w:r>
    </w:p>
    <w:p>
      <w:r>
        <w:rPr>
          <w:rFonts w:ascii="Consolas" w:hAnsi="Consolas"/>
          <w:sz w:val="18"/>
        </w:rPr>
        <w:t>OX457067.1         16499971                                .--.--.--.--.--.-.---.--.-.-.--  16499981</w:t>
      </w:r>
    </w:p>
    <w:p>
      <w:r>
        <w:rPr>
          <w:rFonts w:ascii="Consolas" w:hAnsi="Consolas"/>
          <w:sz w:val="18"/>
        </w:rPr>
        <w:t>OX457067.1         16704584                                .--.--.--.--.--.-.---.--.-.-.--  16704594</w:t>
      </w:r>
    </w:p>
    <w:p>
      <w:r>
        <w:rPr>
          <w:rFonts w:ascii="Consolas" w:hAnsi="Consolas"/>
          <w:sz w:val="18"/>
        </w:rPr>
        <w:t>OX457067.1         16704588                                .--.--.--.--.--.-.---.--.-.-.--  16704598</w:t>
      </w:r>
    </w:p>
    <w:p>
      <w:r>
        <w:rPr>
          <w:rFonts w:ascii="Consolas" w:hAnsi="Consolas"/>
          <w:sz w:val="18"/>
        </w:rPr>
        <w:t>OX457067.1         16704592                                .--.--.--.--.--.-.---.--.-.-.--  16704602</w:t>
      </w:r>
    </w:p>
    <w:p>
      <w:r>
        <w:rPr>
          <w:rFonts w:ascii="Consolas" w:hAnsi="Consolas"/>
          <w:sz w:val="18"/>
        </w:rPr>
        <w:t>OX457067.1         16843706                                .--.--.--.--.--.-.---.--.-.-.--  16843696</w:t>
      </w:r>
    </w:p>
    <w:p>
      <w:r>
        <w:rPr>
          <w:rFonts w:ascii="Consolas" w:hAnsi="Consolas"/>
          <w:sz w:val="18"/>
        </w:rPr>
        <w:t>OX457067.1         16843710                                .--.--.--.--.--.-.---.--.-.-.--  16843700</w:t>
      </w:r>
    </w:p>
    <w:p>
      <w:r>
        <w:rPr>
          <w:rFonts w:ascii="Consolas" w:hAnsi="Consolas"/>
          <w:sz w:val="18"/>
        </w:rPr>
        <w:t>OX457067.1         16843714                                .--.--.--.--.--.-.---.--.-.-.--  16843704</w:t>
      </w:r>
    </w:p>
    <w:p>
      <w:r>
        <w:rPr>
          <w:rFonts w:ascii="Consolas" w:hAnsi="Consolas"/>
          <w:sz w:val="18"/>
        </w:rPr>
        <w:t>OX457067.1         16843718                                .--.--.--.--.--.-.---.--.-.-.--  16843708</w:t>
      </w:r>
    </w:p>
    <w:p>
      <w:r>
        <w:rPr>
          <w:rFonts w:ascii="Consolas" w:hAnsi="Consolas"/>
          <w:sz w:val="18"/>
        </w:rPr>
        <w:t>OX457067.1         18605823                                .--.--.--.--.--.-.---.--.-.-.--  18605813</w:t>
      </w:r>
    </w:p>
    <w:p>
      <w:r>
        <w:rPr>
          <w:rFonts w:ascii="Consolas" w:hAnsi="Consolas"/>
          <w:sz w:val="18"/>
        </w:rPr>
        <w:t>OX457067.1         18605827                                .--.--.--.--.--.-.---.--.-.-.--  18605817</w:t>
      </w:r>
    </w:p>
    <w:p>
      <w:r>
        <w:rPr>
          <w:rFonts w:ascii="Consolas" w:hAnsi="Consolas"/>
          <w:sz w:val="18"/>
        </w:rPr>
        <w:t>OX457067.1         18605831                                .--.--.--.--.--.-.---.--.-.-.--  18605821</w:t>
      </w:r>
    </w:p>
    <w:p>
      <w:r>
        <w:rPr>
          <w:rFonts w:ascii="Consolas" w:hAnsi="Consolas"/>
          <w:sz w:val="18"/>
        </w:rPr>
        <w:t>OX457067.1         18605839                         .--.-.A.--.--.--.--.--.-.---.--.-.-.--  18605825</w:t>
      </w:r>
    </w:p>
    <w:p>
      <w:r>
        <w:rPr>
          <w:rFonts w:ascii="Consolas" w:hAnsi="Consolas"/>
          <w:sz w:val="18"/>
        </w:rPr>
        <w:t>OX457067.1         18653303                                .--.--.--.--.--.-.---.--.-.-.--  18653293</w:t>
      </w:r>
    </w:p>
    <w:p>
      <w:r>
        <w:rPr>
          <w:rFonts w:ascii="Consolas" w:hAnsi="Consolas"/>
          <w:sz w:val="18"/>
        </w:rPr>
        <w:t>OX457067.1         18653307                                .--.--.--.--.--.-.---.--.-.-.--  18653297</w:t>
      </w:r>
    </w:p>
    <w:p>
      <w:r>
        <w:rPr>
          <w:rFonts w:ascii="Consolas" w:hAnsi="Consolas"/>
          <w:sz w:val="18"/>
        </w:rPr>
        <w:t>OX457067.1         18875329                                .--.--.--.--.--.-.---.--.-.-.--  18875319</w:t>
      </w:r>
    </w:p>
    <w:p>
      <w:r>
        <w:rPr>
          <w:rFonts w:ascii="Consolas" w:hAnsi="Consolas"/>
          <w:sz w:val="18"/>
        </w:rPr>
        <w:t>OX457067.1         18875333                                .--.--.--.--.--.-.---.--.-.-.--  18875323</w:t>
      </w:r>
    </w:p>
    <w:p>
      <w:r>
        <w:rPr>
          <w:rFonts w:ascii="Consolas" w:hAnsi="Consolas"/>
          <w:sz w:val="18"/>
        </w:rPr>
        <w:t>OX457067.1         18875337                                .--.--.--.--.--.-.---.--.-.-.--  18875327</w:t>
      </w:r>
    </w:p>
    <w:p>
      <w:r>
        <w:rPr>
          <w:rFonts w:ascii="Consolas" w:hAnsi="Consolas"/>
          <w:sz w:val="18"/>
        </w:rPr>
        <w:t>OX457067.1         18875341                                .--.--.--.--.--.-.---.--.-.-.--  18875331</w:t>
      </w:r>
    </w:p>
    <w:p>
      <w:r>
        <w:rPr>
          <w:rFonts w:ascii="Consolas" w:hAnsi="Consolas"/>
          <w:sz w:val="18"/>
        </w:rPr>
        <w:t>OX457067.1         18875345                                .--.--.--.--.--.-.---.--.-.-.--  18875335</w:t>
      </w:r>
    </w:p>
    <w:p>
      <w:r>
        <w:rPr>
          <w:rFonts w:ascii="Consolas" w:hAnsi="Consolas"/>
          <w:sz w:val="18"/>
        </w:rPr>
        <w:t>OX457067.1         19651303                                .--.--.--.--.--.-.---.--.-.-.--  19651293</w:t>
      </w:r>
    </w:p>
    <w:p>
      <w:r>
        <w:rPr>
          <w:rFonts w:ascii="Consolas" w:hAnsi="Consolas"/>
          <w:sz w:val="18"/>
        </w:rPr>
        <w:t>OX457067.1         19651307                                .--.--.--.--.--.-.---.--.-.-.--  19651297</w:t>
      </w:r>
    </w:p>
    <w:p>
      <w:r>
        <w:rPr>
          <w:rFonts w:ascii="Consolas" w:hAnsi="Consolas"/>
          <w:sz w:val="18"/>
        </w:rPr>
        <w:t>OX457067.1         19683797                                .--.--.--.--.--.-.---.--.-.-.--  19683787</w:t>
      </w:r>
    </w:p>
    <w:p>
      <w:r>
        <w:rPr>
          <w:rFonts w:ascii="Consolas" w:hAnsi="Consolas"/>
          <w:sz w:val="18"/>
        </w:rPr>
        <w:t>OX457067.1         20597323                                .--.--.--.--.--.-.---.--.-.-.--  20597333</w:t>
      </w:r>
    </w:p>
    <w:p>
      <w:r>
        <w:rPr>
          <w:rFonts w:ascii="Consolas" w:hAnsi="Consolas"/>
          <w:sz w:val="18"/>
        </w:rPr>
        <w:t>OX457067.1         20597327                                .--.--.--.--.--.-.---.--.-.-.--  20597337</w:t>
      </w:r>
    </w:p>
    <w:p>
      <w:r>
        <w:rPr>
          <w:rFonts w:ascii="Consolas" w:hAnsi="Consolas"/>
          <w:sz w:val="18"/>
        </w:rPr>
        <w:t>OX457067.1         20597331                                .--.--.--.--.--.-.---.--.-.-.--  20597341</w:t>
      </w:r>
    </w:p>
    <w:p>
      <w:r>
        <w:rPr>
          <w:rFonts w:ascii="Consolas" w:hAnsi="Consolas"/>
          <w:sz w:val="18"/>
        </w:rPr>
        <w:t>OX457067.1         20597335                                .--.--.--.--.--.-.---.--.-.-.--  20597345</w:t>
      </w:r>
    </w:p>
    <w:p>
      <w:r>
        <w:rPr>
          <w:rFonts w:ascii="Consolas" w:hAnsi="Consolas"/>
          <w:sz w:val="18"/>
        </w:rPr>
        <w:t>OX457067.1         23385249                                .--.--.--.--.--.-.---.--.-.-.--  23385259</w:t>
      </w:r>
    </w:p>
    <w:p>
      <w:r>
        <w:rPr>
          <w:rFonts w:ascii="Consolas" w:hAnsi="Consolas"/>
          <w:sz w:val="18"/>
        </w:rPr>
        <w:t>OX457067.1         23755959                                .--.--.--.--.--.-.---.--.-.-.--  23755949</w:t>
      </w:r>
    </w:p>
    <w:p>
      <w:r>
        <w:rPr>
          <w:rFonts w:ascii="Consolas" w:hAnsi="Consolas"/>
          <w:sz w:val="18"/>
        </w:rPr>
        <w:t>OX457067.1         25076759                                .--.--.--.--.--.-.---.--.-.-.--  25076769</w:t>
      </w:r>
    </w:p>
    <w:p>
      <w:r>
        <w:rPr>
          <w:rFonts w:ascii="Consolas" w:hAnsi="Consolas"/>
          <w:sz w:val="18"/>
        </w:rPr>
        <w:t>OX457067.1         25076763                                .--.--.--.--.--.-.---.--.-.-.--  25076773</w:t>
      </w:r>
    </w:p>
    <w:p>
      <w:r>
        <w:rPr>
          <w:rFonts w:ascii="Consolas" w:hAnsi="Consolas"/>
          <w:sz w:val="18"/>
        </w:rPr>
        <w:t>OX457067.1         26921069                                .--.--.--.--.--.-.---.--.-.-.--  26921059</w:t>
      </w:r>
    </w:p>
    <w:p>
      <w:r>
        <w:rPr>
          <w:rFonts w:ascii="Consolas" w:hAnsi="Consolas"/>
          <w:sz w:val="18"/>
        </w:rPr>
        <w:t>OX457067.1         26921073                                .--.--.--.--.--.-.---.--.-.-.--  26921063</w:t>
      </w:r>
    </w:p>
    <w:p>
      <w:r>
        <w:rPr>
          <w:rFonts w:ascii="Consolas" w:hAnsi="Consolas"/>
          <w:sz w:val="18"/>
        </w:rPr>
        <w:t>OX457067.1         26921077                                .--.--.--.--.--.-.---.--.-.-.--  26921067</w:t>
      </w:r>
    </w:p>
    <w:p>
      <w:r>
        <w:rPr>
          <w:rFonts w:ascii="Consolas" w:hAnsi="Consolas"/>
          <w:sz w:val="18"/>
        </w:rPr>
        <w:t>OX457067.1         26949581                                .--.--.--.--.--.-.---.--.-.-.--  26949591</w:t>
      </w:r>
    </w:p>
    <w:p>
      <w:r>
        <w:rPr>
          <w:rFonts w:ascii="Consolas" w:hAnsi="Consolas"/>
          <w:sz w:val="18"/>
        </w:rPr>
        <w:t>OX457067.1         27036366                                .--.--.--.--.--.-.---.--.-.-.--  27036356</w:t>
      </w:r>
    </w:p>
    <w:p>
      <w:r>
        <w:rPr>
          <w:rFonts w:ascii="Consolas" w:hAnsi="Consolas"/>
          <w:sz w:val="18"/>
        </w:rPr>
        <w:t>OX457067.1         27036370                                .--.--.--.--.--.-.---.--.-.-.--  27036360</w:t>
      </w:r>
    </w:p>
    <w:p>
      <w:r>
        <w:rPr>
          <w:rFonts w:ascii="Consolas" w:hAnsi="Consolas"/>
          <w:sz w:val="18"/>
        </w:rPr>
        <w:t>OX457067.1         27036374                                .--.--.--.--.--.-.---.--.-.-.--  27036364</w:t>
      </w:r>
    </w:p>
    <w:p>
      <w:r>
        <w:rPr>
          <w:rFonts w:ascii="Consolas" w:hAnsi="Consolas"/>
          <w:sz w:val="18"/>
        </w:rPr>
        <w:t>OX457067.1         27036378                                .--.--.--.--.--.-.---.--.-.-.--  27036368</w:t>
      </w:r>
    </w:p>
    <w:p>
      <w:r>
        <w:rPr>
          <w:rFonts w:ascii="Consolas" w:hAnsi="Consolas"/>
          <w:sz w:val="18"/>
        </w:rPr>
        <w:t>OX457067.1         27036382                                .--.--.--.--.--.-.---.--.-.-.--  27036372</w:t>
      </w:r>
    </w:p>
    <w:p>
      <w:r>
        <w:rPr>
          <w:rFonts w:ascii="Consolas" w:hAnsi="Consolas"/>
          <w:sz w:val="18"/>
        </w:rPr>
        <w:t>OX457067.1         27036386                                .--.--.--.--.--.-.---.--.-.-.--  27036376</w:t>
      </w:r>
    </w:p>
    <w:p>
      <w:r>
        <w:rPr>
          <w:rFonts w:ascii="Consolas" w:hAnsi="Consolas"/>
          <w:sz w:val="18"/>
        </w:rPr>
        <w:t>OX457067.1         28467284                                .--.--.--.--.--.-.---.--.-.-.--  28467274</w:t>
      </w:r>
    </w:p>
    <w:p>
      <w:r>
        <w:rPr>
          <w:rFonts w:ascii="Consolas" w:hAnsi="Consolas"/>
          <w:sz w:val="18"/>
        </w:rPr>
        <w:t>OX457067.1         28467288                                .--.--.--.--.--.-.---.--.-.-.--  28467278</w:t>
      </w:r>
    </w:p>
    <w:p>
      <w:r>
        <w:rPr>
          <w:rFonts w:ascii="Consolas" w:hAnsi="Consolas"/>
          <w:sz w:val="18"/>
        </w:rPr>
        <w:t>OX457067.1         28762071                                .--.--.--.--.--.-.---.--.-.-.--  28762061</w:t>
      </w:r>
    </w:p>
    <w:p>
      <w:r>
        <w:rPr>
          <w:rFonts w:ascii="Consolas" w:hAnsi="Consolas"/>
          <w:sz w:val="18"/>
        </w:rPr>
        <w:t>OX457067.1         29106669                                .--.--.--.--.--.-.---.--.-.-.--  29106659</w:t>
      </w:r>
    </w:p>
    <w:p>
      <w:r>
        <w:rPr>
          <w:rFonts w:ascii="Consolas" w:hAnsi="Consolas"/>
          <w:sz w:val="18"/>
        </w:rPr>
        <w:t>OX457067.1         29106673                                .--.--.--.--.--.-.---.--.-.-.--  29106663</w:t>
      </w:r>
    </w:p>
    <w:p>
      <w:r>
        <w:rPr>
          <w:rFonts w:ascii="Consolas" w:hAnsi="Consolas"/>
          <w:sz w:val="18"/>
        </w:rPr>
        <w:t>OX457067.1         29106677                                .--.--.--.--.--.-.---.--.-.-.--  29106667</w:t>
      </w:r>
    </w:p>
    <w:p>
      <w:r>
        <w:rPr>
          <w:rFonts w:ascii="Consolas" w:hAnsi="Consolas"/>
          <w:sz w:val="18"/>
        </w:rPr>
        <w:t>OX457067.1         29106681                                .--.--.--.--.--.-.---.--.-.-.--  29106671</w:t>
      </w:r>
    </w:p>
    <w:p>
      <w:r>
        <w:rPr>
          <w:rFonts w:ascii="Consolas" w:hAnsi="Consolas"/>
          <w:sz w:val="18"/>
        </w:rPr>
        <w:t>OX457067.1         29106685                                .--.--.--.--.--.-.---.--.-.-.--  29106675</w:t>
      </w:r>
    </w:p>
    <w:p>
      <w:r>
        <w:rPr>
          <w:rFonts w:ascii="Consolas" w:hAnsi="Consolas"/>
          <w:sz w:val="18"/>
        </w:rPr>
        <w:t>OX457067.1         29106689                                .--.--.--.--.--.-.---.--.-.-.--  29106679</w:t>
      </w:r>
    </w:p>
    <w:p>
      <w:r>
        <w:rPr>
          <w:rFonts w:ascii="Consolas" w:hAnsi="Consolas"/>
          <w:sz w:val="18"/>
        </w:rPr>
        <w:t>OX457067.1         29556796                                .--.--.--.--.--.-.---.--.-.-.--  29556806</w:t>
      </w:r>
    </w:p>
    <w:p>
      <w:r>
        <w:rPr>
          <w:rFonts w:ascii="Consolas" w:hAnsi="Consolas"/>
          <w:sz w:val="18"/>
        </w:rPr>
        <w:t>OX457067.1         30572775                                .--.--.--.--.--.-.---.--.-.-.--  30572785</w:t>
      </w:r>
    </w:p>
    <w:p>
      <w:r>
        <w:rPr>
          <w:rFonts w:ascii="Consolas" w:hAnsi="Consolas"/>
          <w:sz w:val="18"/>
        </w:rPr>
        <w:t>OX457067.1         30572779                                .--.--.--.--.--.-.---.--.-.-.--  30572789</w:t>
      </w:r>
    </w:p>
    <w:p>
      <w:r>
        <w:rPr>
          <w:rFonts w:ascii="Consolas" w:hAnsi="Consolas"/>
          <w:sz w:val="18"/>
        </w:rPr>
        <w:t>OX457067.1         32308773                                   .--.--.--.--.-.---.--.-.-.--  32308782</w:t>
      </w:r>
    </w:p>
    <w:p>
      <w:r>
        <w:rPr>
          <w:rFonts w:ascii="Consolas" w:hAnsi="Consolas"/>
          <w:sz w:val="18"/>
        </w:rPr>
        <w:t>OX457067.1         32398139                                .--.--.--.--.--.-.---.--.-.-.--  32398149</w:t>
      </w:r>
    </w:p>
    <w:p>
      <w:r>
        <w:rPr>
          <w:rFonts w:ascii="Consolas" w:hAnsi="Consolas"/>
          <w:sz w:val="18"/>
        </w:rPr>
        <w:t>OX457067.1         32398143                                .--.--.--.--.--.-.---.--.-.-.--  32398153</w:t>
      </w:r>
    </w:p>
    <w:p>
      <w:r>
        <w:rPr>
          <w:rFonts w:ascii="Consolas" w:hAnsi="Consolas"/>
          <w:sz w:val="18"/>
        </w:rPr>
        <w:t>OX457067.1         33019504                                .--.--.--.--.--.-.---.--.-.-.--  33019514</w:t>
      </w:r>
    </w:p>
    <w:p>
      <w:r>
        <w:rPr>
          <w:rFonts w:ascii="Consolas" w:hAnsi="Consolas"/>
          <w:sz w:val="18"/>
        </w:rPr>
        <w:t>OX457067.1         33559680                                .--.--.--.--.--.-.---.--.-.-.--  33559670</w:t>
      </w:r>
    </w:p>
    <w:p>
      <w:r>
        <w:rPr>
          <w:rFonts w:ascii="Consolas" w:hAnsi="Consolas"/>
          <w:sz w:val="18"/>
        </w:rPr>
        <w:t>OX457067.1         39108912                                .--.--.--.--.--.-.---.--.-.-.--  39108922</w:t>
      </w:r>
    </w:p>
    <w:p>
      <w:r>
        <w:rPr>
          <w:rFonts w:ascii="Consolas" w:hAnsi="Consolas"/>
          <w:sz w:val="18"/>
        </w:rPr>
        <w:t>OX457067.1         39739536                                .--.--.--.--.--.-.---.--.-.-.--  39739546</w:t>
      </w:r>
    </w:p>
    <w:p>
      <w:r>
        <w:rPr>
          <w:rFonts w:ascii="Consolas" w:hAnsi="Consolas"/>
          <w:sz w:val="18"/>
        </w:rPr>
        <w:t>OX457067.1         40289848                                .--.--.--.--.--.-.---.--.-.-.--  40289838</w:t>
      </w:r>
    </w:p>
    <w:p>
      <w:r>
        <w:rPr>
          <w:rFonts w:ascii="Consolas" w:hAnsi="Consolas"/>
          <w:sz w:val="18"/>
        </w:rPr>
        <w:t>OX457067.1         40289852                                .--.--.--.--.--.-.---.--.-.-.--  40289842</w:t>
      </w:r>
    </w:p>
    <w:p>
      <w:r>
        <w:rPr>
          <w:rFonts w:ascii="Consolas" w:hAnsi="Consolas"/>
          <w:sz w:val="18"/>
        </w:rPr>
        <w:t>OX457067.1         41322980                                .--.--.--.--.--.-.---.--.-.-.--  41322990</w:t>
      </w:r>
    </w:p>
    <w:p>
      <w:r>
        <w:rPr>
          <w:rFonts w:ascii="Consolas" w:hAnsi="Consolas"/>
          <w:sz w:val="18"/>
        </w:rPr>
        <w:t>OX457067.1         43763606                                .--.--.--.--.--.-.---.--.-.-.--  43763616</w:t>
      </w:r>
    </w:p>
    <w:p>
      <w:r>
        <w:rPr>
          <w:rFonts w:ascii="Consolas" w:hAnsi="Consolas"/>
          <w:sz w:val="18"/>
        </w:rPr>
        <w:t>OX457067.1         43763610                                .--.--.--.--.--.-.---.--.-.-.--  43763620</w:t>
      </w:r>
    </w:p>
    <w:p>
      <w:r>
        <w:rPr>
          <w:rFonts w:ascii="Consolas" w:hAnsi="Consolas"/>
          <w:sz w:val="18"/>
        </w:rPr>
        <w:t>OX457067.1         44265240                                .--.--.--.--.--.-.---.--.-.-.--  44265250</w:t>
      </w:r>
    </w:p>
    <w:p>
      <w:r>
        <w:rPr>
          <w:rFonts w:ascii="Consolas" w:hAnsi="Consolas"/>
          <w:sz w:val="18"/>
        </w:rPr>
        <w:t>OX457067.1         44265244                                .--.--.--.--.--.-.---.--.-.-.--  44265254</w:t>
      </w:r>
    </w:p>
    <w:p>
      <w:r>
        <w:rPr>
          <w:rFonts w:ascii="Consolas" w:hAnsi="Consolas"/>
          <w:sz w:val="18"/>
        </w:rPr>
        <w:t>OX457067.1         44265248                                .--.--.--.--.--.-.---.--.-.-.--  44265258</w:t>
      </w:r>
    </w:p>
    <w:p>
      <w:r>
        <w:rPr>
          <w:rFonts w:ascii="Consolas" w:hAnsi="Consolas"/>
          <w:sz w:val="18"/>
        </w:rPr>
        <w:t>OX457067.1         44265252                                .--.--.--.--.--.-.---.--.-.-.--  44265262</w:t>
      </w:r>
    </w:p>
    <w:p>
      <w:r>
        <w:rPr>
          <w:rFonts w:ascii="Consolas" w:hAnsi="Consolas"/>
          <w:sz w:val="18"/>
        </w:rPr>
        <w:t>OX457067.1         47016588                                .--.--.--.--.--.-.---.--.-.-.--  47016578</w:t>
      </w:r>
    </w:p>
    <w:p>
      <w:r>
        <w:rPr>
          <w:rFonts w:ascii="Consolas" w:hAnsi="Consolas"/>
          <w:sz w:val="18"/>
        </w:rPr>
        <w:t>OX457067.1         47016592                                .--.--.--.--.--.-.---.--.-.-.--  47016582</w:t>
      </w:r>
    </w:p>
    <w:p>
      <w:r>
        <w:rPr>
          <w:rFonts w:ascii="Consolas" w:hAnsi="Consolas"/>
          <w:sz w:val="18"/>
        </w:rPr>
        <w:t>OX457067.1         47016596                                .--.--.--.--.--.-.---.--.-.-.--  47016586</w:t>
      </w:r>
    </w:p>
    <w:p>
      <w:r>
        <w:rPr>
          <w:rFonts w:ascii="Consolas" w:hAnsi="Consolas"/>
          <w:sz w:val="18"/>
        </w:rPr>
        <w:t>OX457067.1         47016600                                .--.--.--.--.--.-.---.--.-.-.--  47016590</w:t>
      </w:r>
    </w:p>
    <w:p>
      <w:r>
        <w:rPr>
          <w:rFonts w:ascii="Consolas" w:hAnsi="Consolas"/>
          <w:sz w:val="18"/>
        </w:rPr>
        <w:t>OX457067.1         47016604                                .--.--.--.--.--.-.---.--.-.-.--  47016594</w:t>
      </w:r>
    </w:p>
    <w:p>
      <w:r>
        <w:rPr>
          <w:rFonts w:ascii="Consolas" w:hAnsi="Consolas"/>
          <w:sz w:val="18"/>
        </w:rPr>
        <w:t>OX457067.1         48829523                         .--.-.A.--.--.--.--.--.-.---.--.-.-.--  48829537</w:t>
      </w:r>
    </w:p>
    <w:p>
      <w:r>
        <w:rPr>
          <w:rFonts w:ascii="Consolas" w:hAnsi="Consolas"/>
          <w:sz w:val="18"/>
        </w:rPr>
        <w:t>OX457067.1         48829531                                .--.--.--.--.--.-.---.--.-.-.--  48829541</w:t>
      </w:r>
    </w:p>
    <w:p>
      <w:r>
        <w:rPr>
          <w:rFonts w:ascii="Consolas" w:hAnsi="Consolas"/>
          <w:sz w:val="18"/>
        </w:rPr>
        <w:t>OX457067.1         48829535                                .--.--.--.--.--.-.---.--.-.-.--  48829545</w:t>
      </w:r>
    </w:p>
    <w:p>
      <w:r>
        <w:rPr>
          <w:rFonts w:ascii="Consolas" w:hAnsi="Consolas"/>
          <w:sz w:val="18"/>
        </w:rPr>
        <w:t>OX457067.1         48829539                                .--.--.--.--.--.-.---.--.-.-.--  48829549</w:t>
      </w:r>
    </w:p>
    <w:p>
      <w:r>
        <w:rPr>
          <w:rFonts w:ascii="Consolas" w:hAnsi="Consolas"/>
          <w:sz w:val="18"/>
        </w:rPr>
        <w:t>OX457067.1         51873542                                .--.--.--.--.--.-.---.--.-.-.--  51873552</w:t>
      </w:r>
    </w:p>
    <w:p>
      <w:r>
        <w:rPr>
          <w:rFonts w:ascii="Consolas" w:hAnsi="Consolas"/>
          <w:sz w:val="18"/>
        </w:rPr>
        <w:t>OX457067.1         51873546                                .--.--.--.--.--.-.---.--.-.-.--  51873556</w:t>
      </w:r>
    </w:p>
    <w:p>
      <w:r>
        <w:rPr>
          <w:rFonts w:ascii="Consolas" w:hAnsi="Consolas"/>
          <w:sz w:val="18"/>
        </w:rPr>
        <w:t>OX457067.1         52308810                                .--.--.--.--.--.-.---.--.-.-.--  52308820</w:t>
      </w:r>
    </w:p>
    <w:p>
      <w:r>
        <w:rPr>
          <w:rFonts w:ascii="Consolas" w:hAnsi="Consolas"/>
          <w:sz w:val="18"/>
        </w:rPr>
        <w:t>OX457067.1         52308814                                .--.--.--.--.--.-.---.--.-.-.--  52308824</w:t>
      </w:r>
    </w:p>
    <w:p>
      <w:r>
        <w:rPr>
          <w:rFonts w:ascii="Consolas" w:hAnsi="Consolas"/>
          <w:sz w:val="18"/>
        </w:rPr>
        <w:t>OX457067.1         53491513                                .--.--.--.--.--.-.---.--.-.-.--  53491503</w:t>
      </w:r>
    </w:p>
    <w:p>
      <w:r>
        <w:rPr>
          <w:rFonts w:ascii="Consolas" w:hAnsi="Consolas"/>
          <w:sz w:val="18"/>
        </w:rPr>
        <w:t>OX457067.1         53491517                                .--.--.--.--.--.-.---.--.-.-.--  53491507</w:t>
      </w:r>
    </w:p>
    <w:p>
      <w:r>
        <w:rPr>
          <w:rFonts w:ascii="Consolas" w:hAnsi="Consolas"/>
          <w:sz w:val="18"/>
        </w:rPr>
        <w:t>OX457067.1         53491521                                .--.--.--.--.--.-.---.--.-.-.--  53491511</w:t>
      </w:r>
    </w:p>
    <w:p>
      <w:r>
        <w:rPr>
          <w:rFonts w:ascii="Consolas" w:hAnsi="Consolas"/>
          <w:sz w:val="18"/>
        </w:rPr>
        <w:t>OX457067.1         53708056                                .--.--.--.--.--.-.---.--.-.-.--  53708066</w:t>
      </w:r>
    </w:p>
    <w:p>
      <w:r>
        <w:rPr>
          <w:rFonts w:ascii="Consolas" w:hAnsi="Consolas"/>
          <w:sz w:val="18"/>
        </w:rPr>
        <w:t>OX457067.1         53708060                                .--.--.--.--.--.-.---.--.-.-.--  53708070</w:t>
      </w:r>
    </w:p>
    <w:p>
      <w:r>
        <w:rPr>
          <w:rFonts w:ascii="Consolas" w:hAnsi="Consolas"/>
          <w:sz w:val="18"/>
        </w:rPr>
        <w:t>OX457067.1         54154905                                .--.--.--.--.--.-.---.--.-.-.--  54154915</w:t>
      </w:r>
    </w:p>
    <w:p>
      <w:r>
        <w:rPr>
          <w:rFonts w:ascii="Consolas" w:hAnsi="Consolas"/>
          <w:sz w:val="18"/>
        </w:rPr>
        <w:t>OX457067.1         54154909                                .--.--.--.--.--.-.---.--.-.-.--  54154919</w:t>
      </w:r>
    </w:p>
    <w:p>
      <w:r>
        <w:rPr>
          <w:rFonts w:ascii="Consolas" w:hAnsi="Consolas"/>
          <w:sz w:val="18"/>
        </w:rPr>
        <w:t>OX457067.1         54154913                                .--.--.--.--.--.-.---.--.-.-.--  54154923</w:t>
      </w:r>
    </w:p>
    <w:p>
      <w:r>
        <w:rPr>
          <w:rFonts w:ascii="Consolas" w:hAnsi="Consolas"/>
          <w:sz w:val="18"/>
        </w:rPr>
        <w:t>OX457067.1         54154917                                .--.--.--.--.--.-.---.--.-.-.--  54154927</w:t>
      </w:r>
    </w:p>
    <w:p>
      <w:r>
        <w:rPr>
          <w:rFonts w:ascii="Consolas" w:hAnsi="Consolas"/>
          <w:sz w:val="18"/>
        </w:rPr>
        <w:t>OX457067.1         54205859                                .--.--.--.--.--.-.---.--.-.-.--  54205849</w:t>
      </w:r>
    </w:p>
    <w:p>
      <w:r>
        <w:rPr>
          <w:rFonts w:ascii="Consolas" w:hAnsi="Consolas"/>
          <w:sz w:val="18"/>
        </w:rPr>
        <w:t>OX457067.1         54205863                                .--.--.--.--.--.-.---.--.-.-.--  54205853</w:t>
      </w:r>
    </w:p>
    <w:p>
      <w:r>
        <w:rPr>
          <w:rFonts w:ascii="Consolas" w:hAnsi="Consolas"/>
          <w:sz w:val="18"/>
        </w:rPr>
        <w:t>OX457067.1         54205867                                .--.--.--.--.--.-.---.--.-.-.--  54205857</w:t>
      </w:r>
    </w:p>
    <w:p>
      <w:r>
        <w:rPr>
          <w:rFonts w:ascii="Consolas" w:hAnsi="Consolas"/>
          <w:sz w:val="18"/>
        </w:rPr>
        <w:t>OX457067.1         54205871                                .--.--.--.--.--.-.---.--.-.-.--  54205861</w:t>
      </w:r>
    </w:p>
    <w:p>
      <w:r>
        <w:rPr>
          <w:rFonts w:ascii="Consolas" w:hAnsi="Consolas"/>
          <w:sz w:val="18"/>
        </w:rPr>
        <w:t>OX457067.1         54205875                                .--.--.--.--.--.-.---.--.-.-.--  54205865</w:t>
      </w:r>
    </w:p>
    <w:p>
      <w:r>
        <w:rPr>
          <w:rFonts w:ascii="Consolas" w:hAnsi="Consolas"/>
          <w:sz w:val="18"/>
        </w:rPr>
        <w:t>OX457067.1         54297741                                .--.--.--.--.--.-.---.--.-.-.--  54297731</w:t>
      </w:r>
    </w:p>
    <w:p>
      <w:r>
        <w:rPr>
          <w:rFonts w:ascii="Consolas" w:hAnsi="Consolas"/>
          <w:sz w:val="18"/>
        </w:rPr>
        <w:t>OX457067.1         54297745                                .--.--.--.--.--.-.---.--.-.-.--  54297735</w:t>
      </w:r>
    </w:p>
    <w:p>
      <w:r>
        <w:rPr>
          <w:rFonts w:ascii="Consolas" w:hAnsi="Consolas"/>
          <w:sz w:val="18"/>
        </w:rPr>
        <w:t>OX457067.1         54297749                                .--.--.--.--.--.-.---.--.-.-.--  54297739</w:t>
      </w:r>
    </w:p>
    <w:p>
      <w:r>
        <w:rPr>
          <w:rFonts w:ascii="Consolas" w:hAnsi="Consolas"/>
          <w:sz w:val="18"/>
        </w:rPr>
        <w:t>OX457067.1         54297753                                .--.--.--.--.--.-.---.--.-.-.--  54297743</w:t>
      </w:r>
    </w:p>
    <w:p>
      <w:r>
        <w:rPr>
          <w:rFonts w:ascii="Consolas" w:hAnsi="Consolas"/>
          <w:sz w:val="18"/>
        </w:rPr>
        <w:t>OX457067.1         54297757                                .--.--.--.--.--.-.---.--.-.-.--  54297747</w:t>
      </w:r>
    </w:p>
    <w:p>
      <w:r>
        <w:rPr>
          <w:rFonts w:ascii="Consolas" w:hAnsi="Consolas"/>
          <w:sz w:val="18"/>
        </w:rPr>
        <w:t>OX457067.1         54828369                                .--.--.--.--.--.-.---.--.-.-.--  54828359</w:t>
      </w:r>
    </w:p>
    <w:p>
      <w:r>
        <w:rPr>
          <w:rFonts w:ascii="Consolas" w:hAnsi="Consolas"/>
          <w:sz w:val="18"/>
        </w:rPr>
        <w:t>OX457067.1         54828373                                .--.--.--.--.--.-.---.--.-.-.--  54828363</w:t>
      </w:r>
    </w:p>
    <w:p>
      <w:r>
        <w:rPr>
          <w:rFonts w:ascii="Consolas" w:hAnsi="Consolas"/>
          <w:sz w:val="18"/>
        </w:rPr>
        <w:t>OX457067.1         57341493                                .--.--.--.--.--.-.---.--.-.-.--  57341503</w:t>
      </w:r>
    </w:p>
    <w:p>
      <w:r>
        <w:rPr>
          <w:rFonts w:ascii="Consolas" w:hAnsi="Consolas"/>
          <w:sz w:val="18"/>
        </w:rPr>
        <w:t>OX457067.1         60001983                                .--.--.--.--.--.-.---.--.-.-.--  60001973</w:t>
      </w:r>
    </w:p>
    <w:p>
      <w:r>
        <w:rPr>
          <w:rFonts w:ascii="Consolas" w:hAnsi="Consolas"/>
          <w:sz w:val="18"/>
        </w:rPr>
        <w:t>OX457067.1         60011485                                .--.--.--.--.--.-.---.--.-.-.--  60011495</w:t>
      </w:r>
    </w:p>
    <w:p>
      <w:r>
        <w:rPr>
          <w:rFonts w:ascii="Consolas" w:hAnsi="Consolas"/>
          <w:sz w:val="18"/>
        </w:rPr>
        <w:t>OX457067.1         60011489                                .--.--.--.--.--.-.---.--.-.-.--  60011499</w:t>
      </w:r>
    </w:p>
    <w:p>
      <w:r>
        <w:rPr>
          <w:rFonts w:ascii="Consolas" w:hAnsi="Consolas"/>
          <w:sz w:val="18"/>
        </w:rPr>
        <w:t>OX457067.1         62624461                                .--.--.--.--.--.-.---.--.-.-.--  62624451</w:t>
      </w:r>
    </w:p>
    <w:p>
      <w:r>
        <w:rPr>
          <w:rFonts w:ascii="Consolas" w:hAnsi="Consolas"/>
          <w:sz w:val="18"/>
        </w:rPr>
        <w:t>OX457067.1         63874934                                .--.--.--.--.--.-.---.--.-.-.--  63874944</w:t>
      </w:r>
    </w:p>
    <w:p>
      <w:r>
        <w:rPr>
          <w:rFonts w:ascii="Consolas" w:hAnsi="Consolas"/>
          <w:sz w:val="18"/>
        </w:rPr>
        <w:t>OX457067.1         63874938                                .--.--.--.--.--.-.---.--.-.-.--  63874948</w:t>
      </w:r>
    </w:p>
    <w:p>
      <w:r>
        <w:rPr>
          <w:rFonts w:ascii="Consolas" w:hAnsi="Consolas"/>
          <w:sz w:val="18"/>
        </w:rPr>
        <w:t>OX457067.1         66982141                                .--.--.--.--.--.-.---.--.-.-.--  66982151</w:t>
      </w:r>
    </w:p>
    <w:p>
      <w:r>
        <w:rPr>
          <w:rFonts w:ascii="Consolas" w:hAnsi="Consolas"/>
          <w:sz w:val="18"/>
        </w:rPr>
        <w:t>OX457067.1         66982145                                .--.--.--.--.--.-.---.--.-.-.--  66982155</w:t>
      </w:r>
    </w:p>
    <w:p>
      <w:r>
        <w:rPr>
          <w:rFonts w:ascii="Consolas" w:hAnsi="Consolas"/>
          <w:sz w:val="18"/>
        </w:rPr>
        <w:t>OX457067.1         67591447                                .--.--.--.--.--.-.---.--.-.-.--  67591437</w:t>
      </w:r>
    </w:p>
    <w:p>
      <w:r>
        <w:rPr>
          <w:rFonts w:ascii="Consolas" w:hAnsi="Consolas"/>
          <w:sz w:val="18"/>
        </w:rPr>
        <w:t>OX457067.1         67664903                         .--.-.A.--.--.--.--.--.-.---.--.-.-.--  67664917</w:t>
      </w:r>
    </w:p>
    <w:p>
      <w:r>
        <w:rPr>
          <w:rFonts w:ascii="Consolas" w:hAnsi="Consolas"/>
          <w:sz w:val="18"/>
        </w:rPr>
        <w:t>OX457067.1         67664911                                .--.--.--.--.--.-.---.--.-.-.--  67664921</w:t>
      </w:r>
    </w:p>
    <w:p>
      <w:r>
        <w:rPr>
          <w:rFonts w:ascii="Consolas" w:hAnsi="Consolas"/>
          <w:sz w:val="18"/>
        </w:rPr>
        <w:t>OX457067.1         67850962                                .--.--.--.--.--.-.---.--.-.-.--  67850952</w:t>
      </w:r>
    </w:p>
    <w:p>
      <w:r>
        <w:rPr>
          <w:rFonts w:ascii="Consolas" w:hAnsi="Consolas"/>
          <w:sz w:val="18"/>
        </w:rPr>
        <w:t>OX457067.1         67850966                                .--.--.--.--.--.-.---.--.-.-.--  67850956</w:t>
      </w:r>
    </w:p>
    <w:p>
      <w:r>
        <w:rPr>
          <w:rFonts w:ascii="Consolas" w:hAnsi="Consolas"/>
          <w:sz w:val="18"/>
        </w:rPr>
        <w:t>OX457067.1         67850970                                .--.--.--.--.--.-.---.--.-.-.--  67850960</w:t>
      </w:r>
    </w:p>
    <w:p>
      <w:r>
        <w:rPr>
          <w:rFonts w:ascii="Consolas" w:hAnsi="Consolas"/>
          <w:sz w:val="18"/>
        </w:rPr>
        <w:t>OX457067.1         67850974                                .--.--.--.--.--.-.---.--.-.-.--  67850964</w:t>
      </w:r>
    </w:p>
    <w:p>
      <w:r>
        <w:rPr>
          <w:rFonts w:ascii="Consolas" w:hAnsi="Consolas"/>
          <w:sz w:val="18"/>
        </w:rPr>
        <w:t>OX457067.1         70122699                                .--.--.--.--.--.-.---.--.-.-.--  70122709</w:t>
      </w:r>
    </w:p>
    <w:p>
      <w:r>
        <w:rPr>
          <w:rFonts w:ascii="Consolas" w:hAnsi="Consolas"/>
          <w:sz w:val="18"/>
        </w:rPr>
        <w:t>OX457067.1         70122703                                .--.--.--.--.--.-.---.--.-.-.--  70122713</w:t>
      </w:r>
    </w:p>
    <w:p>
      <w:r>
        <w:rPr>
          <w:rFonts w:ascii="Consolas" w:hAnsi="Consolas"/>
          <w:sz w:val="18"/>
        </w:rPr>
        <w:t>OX457067.1         70122707                                .--.--.--.--.--.-.---.--.-.-.--  70122717</w:t>
      </w:r>
    </w:p>
    <w:p>
      <w:r>
        <w:rPr>
          <w:rFonts w:ascii="Consolas" w:hAnsi="Consolas"/>
          <w:sz w:val="18"/>
        </w:rPr>
        <w:t>OX457067.1         72707339                                .--.--.--.--.--.-.---.--.-.-.--  72707349</w:t>
      </w:r>
    </w:p>
    <w:p>
      <w:r>
        <w:rPr>
          <w:rFonts w:ascii="Consolas" w:hAnsi="Consolas"/>
          <w:sz w:val="18"/>
        </w:rPr>
        <w:t>OX457067.1         75095904                                   .--.--.--.--.-.---.--.-.-.--  75095913</w:t>
      </w:r>
    </w:p>
    <w:p>
      <w:r>
        <w:rPr>
          <w:rFonts w:ascii="Consolas" w:hAnsi="Consolas"/>
          <w:sz w:val="18"/>
        </w:rPr>
        <w:t>OX457067.1         76259173                                .--.--.--.--.--.-.---.--.-.-.--  76259183</w:t>
      </w:r>
    </w:p>
    <w:p>
      <w:r>
        <w:rPr>
          <w:rFonts w:ascii="Consolas" w:hAnsi="Consolas"/>
          <w:sz w:val="18"/>
        </w:rPr>
        <w:t>OX457067.1         76259177                                .--.--.--.--.--.-.---.--.-.-.--  76259187</w:t>
      </w:r>
    </w:p>
    <w:p>
      <w:r>
        <w:rPr>
          <w:rFonts w:ascii="Consolas" w:hAnsi="Consolas"/>
          <w:sz w:val="18"/>
        </w:rPr>
        <w:t>OX457067.1         76259181                                .--.--.--.--.--.-.---.--.-.-.--  76259191</w:t>
      </w:r>
    </w:p>
    <w:p>
      <w:r>
        <w:rPr>
          <w:rFonts w:ascii="Consolas" w:hAnsi="Consolas"/>
          <w:sz w:val="18"/>
        </w:rPr>
        <w:t>OX457067.1         76973413                     .-.-.T-.-.A.--.--.--.--.--.-.---.--.-.-.--  76973430</w:t>
      </w:r>
    </w:p>
    <w:p>
      <w:r>
        <w:rPr>
          <w:rFonts w:ascii="Consolas" w:hAnsi="Consolas"/>
          <w:sz w:val="18"/>
        </w:rPr>
        <w:t>OX457067.1         76973424                                .--.--.--.--.--.-.---.--.-.-.--  76973434</w:t>
      </w:r>
    </w:p>
    <w:p>
      <w:r>
        <w:rPr>
          <w:rFonts w:ascii="Consolas" w:hAnsi="Consolas"/>
          <w:sz w:val="18"/>
        </w:rPr>
        <w:t>OX457067.1         79625796                                .--.--.--.--.--.-.---.--.-.-.--  79625786</w:t>
      </w:r>
    </w:p>
    <w:p>
      <w:r>
        <w:rPr>
          <w:rFonts w:ascii="Consolas" w:hAnsi="Consolas"/>
          <w:sz w:val="18"/>
        </w:rPr>
        <w:t>OX457067.1         83416033                                .--.--.--.--.--.-.---.--.-.-.--  83416023</w:t>
      </w:r>
    </w:p>
    <w:p>
      <w:r>
        <w:rPr>
          <w:rFonts w:ascii="Consolas" w:hAnsi="Consolas"/>
          <w:sz w:val="18"/>
        </w:rPr>
        <w:t>OX457067.1         84206590                                .--.--.--.--.--.-.---.--.-.-.--  84206600</w:t>
      </w:r>
    </w:p>
    <w:p>
      <w:r>
        <w:rPr>
          <w:rFonts w:ascii="Consolas" w:hAnsi="Consolas"/>
          <w:sz w:val="18"/>
        </w:rPr>
        <w:t>OX457067.1         84905064                                .--.--.--.--.--.-.---.--.-.-.--  84905074</w:t>
      </w:r>
    </w:p>
    <w:p>
      <w:r>
        <w:rPr>
          <w:rFonts w:ascii="Consolas" w:hAnsi="Consolas"/>
          <w:sz w:val="18"/>
        </w:rPr>
        <w:t>OX457067.1         84905068                                .--.--.--.--.--.-.---.--.-.-.--  84905078</w:t>
      </w:r>
    </w:p>
    <w:p>
      <w:r>
        <w:rPr>
          <w:rFonts w:ascii="Consolas" w:hAnsi="Consolas"/>
          <w:sz w:val="18"/>
        </w:rPr>
        <w:t>OX457067.1         85238306                            .-.-.--.--.--.--.--.-.---.--.-.-.--  85238294</w:t>
      </w:r>
    </w:p>
    <w:p>
      <w:r>
        <w:rPr>
          <w:rFonts w:ascii="Consolas" w:hAnsi="Consolas"/>
          <w:sz w:val="18"/>
        </w:rPr>
        <w:t>OX457067.1         87022134                                .--.--.--.--.--.-.---.--.-.-.--  87022124</w:t>
      </w:r>
    </w:p>
    <w:p>
      <w:r>
        <w:rPr>
          <w:rFonts w:ascii="Consolas" w:hAnsi="Consolas"/>
          <w:sz w:val="18"/>
        </w:rPr>
        <w:t>OX457067.1         88657907                                .--.--.--.--.--.-.---.--.-.-.--  88657897</w:t>
      </w:r>
    </w:p>
    <w:p>
      <w:r>
        <w:rPr>
          <w:rFonts w:ascii="Consolas" w:hAnsi="Consolas"/>
          <w:sz w:val="18"/>
        </w:rPr>
        <w:t>OX457067.1         88657911                                .--.--.--.--.--.-.---.--.-.-.--  88657901</w:t>
      </w:r>
    </w:p>
    <w:p>
      <w:r>
        <w:rPr>
          <w:rFonts w:ascii="Consolas" w:hAnsi="Consolas"/>
          <w:sz w:val="18"/>
        </w:rPr>
        <w:t>OX457067.1         89541257                                .--.--.--.--.--.-.---.--.-.-.--  89541267</w:t>
      </w:r>
    </w:p>
    <w:p>
      <w:r>
        <w:rPr>
          <w:rFonts w:ascii="Consolas" w:hAnsi="Consolas"/>
          <w:sz w:val="18"/>
        </w:rPr>
        <w:t>OX457067.1         89541261                                .--.--.--.--.--.-.---.--.-.-.--  89541271</w:t>
      </w:r>
    </w:p>
    <w:p>
      <w:r>
        <w:rPr>
          <w:rFonts w:ascii="Consolas" w:hAnsi="Consolas"/>
          <w:sz w:val="18"/>
        </w:rPr>
        <w:t>OX457067.1         89541265                                .--.--.--.--.--.-.---.--.-.-.--  89541275</w:t>
      </w:r>
    </w:p>
    <w:p>
      <w:r>
        <w:rPr>
          <w:rFonts w:ascii="Consolas" w:hAnsi="Consolas"/>
          <w:sz w:val="18"/>
        </w:rPr>
        <w:t>OX457067.1         60552711                .-.--.-.----.-C-.--.--.--.--.--.-.---.--.-.-.--  60552695</w:t>
      </w:r>
    </w:p>
    <w:p>
      <w:r>
        <w:rPr>
          <w:rFonts w:ascii="Consolas" w:hAnsi="Consolas"/>
          <w:sz w:val="18"/>
        </w:rPr>
        <w:t>OX457067.1         15553806                                .--.--.--G--.--.-.---.--.-.-.--  15553816</w:t>
      </w:r>
    </w:p>
    <w:p>
      <w:r>
        <w:rPr>
          <w:rFonts w:ascii="Consolas" w:hAnsi="Consolas"/>
          <w:sz w:val="18"/>
        </w:rPr>
        <w:t>OX457067.1         16860850                                .--.--.--.--C--.-.---.--.-.-.--  16860860</w:t>
      </w:r>
    </w:p>
    <w:p>
      <w:r>
        <w:rPr>
          <w:rFonts w:ascii="Consolas" w:hAnsi="Consolas"/>
          <w:sz w:val="18"/>
        </w:rPr>
        <w:t>OX457067.1         33959441                                .--.--.--.--.--.-.---.--.-.-.--  33959431</w:t>
      </w:r>
    </w:p>
    <w:p>
      <w:r>
        <w:rPr>
          <w:rFonts w:ascii="Consolas" w:hAnsi="Consolas"/>
          <w:sz w:val="18"/>
        </w:rPr>
        <w:t>OX457067.1         39739532                                .--.--.--G--.--.-.---.--.-.-.--  39739542</w:t>
      </w:r>
    </w:p>
    <w:p>
      <w:r>
        <w:rPr>
          <w:rFonts w:ascii="Consolas" w:hAnsi="Consolas"/>
          <w:sz w:val="18"/>
        </w:rPr>
        <w:t>OX457067.1         41433107                            .-.-.--.--.--.--.--.-.---.--.-.-.--  41433119</w:t>
      </w:r>
    </w:p>
    <w:p>
      <w:r>
        <w:rPr>
          <w:rFonts w:ascii="Consolas" w:hAnsi="Consolas"/>
          <w:sz w:val="18"/>
        </w:rPr>
        <w:t>OX457067.1         50002116                                .--.--.--.--.--G-.---.--.-.-.--  50002106</w:t>
      </w:r>
    </w:p>
    <w:p>
      <w:r>
        <w:rPr>
          <w:rFonts w:ascii="Consolas" w:hAnsi="Consolas"/>
          <w:sz w:val="18"/>
        </w:rPr>
        <w:t>OX457067.1         52308806                                .--.--.--G--.--.-.---.--.-.-.--  52308816</w:t>
      </w:r>
    </w:p>
    <w:p>
      <w:r>
        <w:rPr>
          <w:rFonts w:ascii="Consolas" w:hAnsi="Consolas"/>
          <w:sz w:val="18"/>
        </w:rPr>
        <w:t>OX457067.1         61656479                       .-.--.-A-.--.--.--.--.--.-.---.--.-.-.--  61656493</w:t>
      </w:r>
    </w:p>
    <w:p>
      <w:r>
        <w:rPr>
          <w:rFonts w:ascii="Consolas" w:hAnsi="Consolas"/>
          <w:sz w:val="18"/>
        </w:rPr>
        <w:t>OX457067.1         68735441                                .--.--.--G--.--.-.---.--.-.-.--  68735431</w:t>
      </w:r>
    </w:p>
    <w:p>
      <w:r>
        <w:rPr>
          <w:rFonts w:ascii="Consolas" w:hAnsi="Consolas"/>
          <w:sz w:val="18"/>
        </w:rPr>
        <w:t>OX457067.1         75805708                                .--.--.--G--.--.-.---.--.-.-.--  75805698</w:t>
      </w:r>
    </w:p>
    <w:p>
      <w:r>
        <w:rPr>
          <w:rFonts w:ascii="Consolas" w:hAnsi="Consolas"/>
          <w:sz w:val="18"/>
        </w:rPr>
        <w:t>OX457067.1         83784779                       .-.--.-A-.--.--.--.--.--.-.---.--.-.-.--  83784765</w:t>
      </w:r>
    </w:p>
    <w:p>
      <w:r>
        <w:rPr>
          <w:rFonts w:ascii="Consolas" w:hAnsi="Consolas"/>
          <w:sz w:val="18"/>
        </w:rPr>
        <w:t>OX457067.1         27048898                                .--.--.--.--.--A-A---.--.-.-.--  27048908</w:t>
      </w:r>
    </w:p>
    <w:p>
      <w:r>
        <w:rPr>
          <w:rFonts w:ascii="Consolas" w:hAnsi="Consolas"/>
          <w:sz w:val="18"/>
        </w:rPr>
        <w:t>OX457067.1         33959437                                .--.--.--.--.--.-.---.--.-.-.--  33959427</w:t>
      </w:r>
    </w:p>
    <w:p>
      <w:r>
        <w:rPr>
          <w:rFonts w:ascii="Consolas" w:hAnsi="Consolas"/>
          <w:sz w:val="18"/>
        </w:rPr>
        <w:t>OX457067.1         63564629                                .--.--.--G--.--.-A---.--.-.-.--  63564619</w:t>
      </w:r>
    </w:p>
    <w:p>
      <w:r>
        <w:rPr>
          <w:rFonts w:ascii="Consolas" w:hAnsi="Consolas"/>
          <w:sz w:val="18"/>
        </w:rPr>
        <w:t>OX457067.1         1032271                                    .--.--.--.--.-.---.--.-.-.--  1032280</w:t>
      </w:r>
    </w:p>
    <w:p>
      <w:r>
        <w:rPr>
          <w:rFonts w:ascii="Consolas" w:hAnsi="Consolas"/>
          <w:sz w:val="18"/>
        </w:rPr>
        <w:t>OX457067.1         2029695                                    .--.--.--.--.-.---.--.-.-.--  2029686</w:t>
      </w:r>
    </w:p>
    <w:p>
      <w:r>
        <w:rPr>
          <w:rFonts w:ascii="Consolas" w:hAnsi="Consolas"/>
          <w:sz w:val="18"/>
        </w:rPr>
        <w:t>OX457067.1         2888046                                    .--.--.--.--.-.---.--.-.-.--  2888037</w:t>
      </w:r>
    </w:p>
    <w:p>
      <w:r>
        <w:rPr>
          <w:rFonts w:ascii="Consolas" w:hAnsi="Consolas"/>
          <w:sz w:val="18"/>
        </w:rPr>
        <w:t>OX457067.1         4463504                                 .--.--.--.--.--.-.---.--.-.-.--  4463494</w:t>
      </w:r>
    </w:p>
    <w:p>
      <w:r>
        <w:rPr>
          <w:rFonts w:ascii="Consolas" w:hAnsi="Consolas"/>
          <w:sz w:val="18"/>
        </w:rPr>
        <w:t>OX457067.1         4463507                                    .--.--.--.--.-.---.--.-.-.--  4463498</w:t>
      </w:r>
    </w:p>
    <w:p>
      <w:r>
        <w:rPr>
          <w:rFonts w:ascii="Consolas" w:hAnsi="Consolas"/>
          <w:sz w:val="18"/>
        </w:rPr>
        <w:t>OX457067.1         6350502                        .-.--.-.-.--.--.--.--.--.-.---.--.-.-.--  6350516</w:t>
      </w:r>
    </w:p>
    <w:p>
      <w:r>
        <w:rPr>
          <w:rFonts w:ascii="Consolas" w:hAnsi="Consolas"/>
          <w:sz w:val="18"/>
        </w:rPr>
        <w:t>OX457067.1         8390920                                    .--.--.--.--.-.---.--.-.-.--  8390929</w:t>
      </w:r>
    </w:p>
    <w:p>
      <w:r>
        <w:rPr>
          <w:rFonts w:ascii="Consolas" w:hAnsi="Consolas"/>
          <w:sz w:val="18"/>
        </w:rPr>
        <w:t>OX457067.1         10232506                                   .--.--.--.--.-.---.--.-.-.--  10232497</w:t>
      </w:r>
    </w:p>
    <w:p>
      <w:r>
        <w:rPr>
          <w:rFonts w:ascii="Consolas" w:hAnsi="Consolas"/>
          <w:sz w:val="18"/>
        </w:rPr>
        <w:t>OX457067.1         10679439                                .--.--.--.--.--.-.---.--.-.-.--  10679429</w:t>
      </w:r>
    </w:p>
    <w:p>
      <w:r>
        <w:rPr>
          <w:rFonts w:ascii="Consolas" w:hAnsi="Consolas"/>
          <w:sz w:val="18"/>
        </w:rPr>
        <w:t>OX457067.1         13451576                                .--.--.--.--.--.-.---.--.-.-.--  13451586</w:t>
      </w:r>
    </w:p>
    <w:p>
      <w:r>
        <w:rPr>
          <w:rFonts w:ascii="Consolas" w:hAnsi="Consolas"/>
          <w:sz w:val="18"/>
        </w:rPr>
        <w:t>OX457067.1         13492956                                .--.--.--.--.--.-.---.--.-.-.--  13492966</w:t>
      </w:r>
    </w:p>
    <w:p>
      <w:r>
        <w:rPr>
          <w:rFonts w:ascii="Consolas" w:hAnsi="Consolas"/>
          <w:sz w:val="18"/>
        </w:rPr>
        <w:t>OX457067.1         13493103                                   .--.--.--.--.-.---.--.-.-.--  13493112</w:t>
      </w:r>
    </w:p>
    <w:p>
      <w:r>
        <w:rPr>
          <w:rFonts w:ascii="Consolas" w:hAnsi="Consolas"/>
          <w:sz w:val="18"/>
        </w:rPr>
        <w:t>OX457067.1         13493110                                .--.--.--.--.--.-.---.--.-.-.--  13493120</w:t>
      </w:r>
    </w:p>
    <w:p>
      <w:r>
        <w:rPr>
          <w:rFonts w:ascii="Consolas" w:hAnsi="Consolas"/>
          <w:sz w:val="18"/>
        </w:rPr>
        <w:t>OX457067.1         14122088                                   .--.--.--.--.-.---.--.-.-.--  14122079</w:t>
      </w:r>
    </w:p>
    <w:p>
      <w:r>
        <w:rPr>
          <w:rFonts w:ascii="Consolas" w:hAnsi="Consolas"/>
          <w:sz w:val="18"/>
        </w:rPr>
        <w:t>OX457067.1         14132404                                .--.--.--.--.--.-.---.--.-.-.--  14132414</w:t>
      </w:r>
    </w:p>
    <w:p>
      <w:r>
        <w:rPr>
          <w:rFonts w:ascii="Consolas" w:hAnsi="Consolas"/>
          <w:sz w:val="18"/>
        </w:rPr>
        <w:t>OX457067.1         14189132                                .--.--.--.--.--.-.---.--.-.-.--  14189122</w:t>
      </w:r>
    </w:p>
    <w:p>
      <w:r>
        <w:rPr>
          <w:rFonts w:ascii="Consolas" w:hAnsi="Consolas"/>
          <w:sz w:val="18"/>
        </w:rPr>
        <w:t>OX457067.1         14189135                                   .--.--.--.--.-.---.--.-.-.--  14189126</w:t>
      </w:r>
    </w:p>
    <w:p>
      <w:r>
        <w:rPr>
          <w:rFonts w:ascii="Consolas" w:hAnsi="Consolas"/>
          <w:sz w:val="18"/>
        </w:rPr>
        <w:t>OX457067.1         15032859                                   .--.--.--.--.-.---.--.-.-.--  15032850</w:t>
      </w:r>
    </w:p>
    <w:p>
      <w:r>
        <w:rPr>
          <w:rFonts w:ascii="Consolas" w:hAnsi="Consolas"/>
          <w:sz w:val="18"/>
        </w:rPr>
        <w:t>OX457067.1         15553822                                .--.--.--.--.--.-.---.--.-.-.--  15553832</w:t>
      </w:r>
    </w:p>
    <w:p>
      <w:r>
        <w:rPr>
          <w:rFonts w:ascii="Consolas" w:hAnsi="Consolas"/>
          <w:sz w:val="18"/>
        </w:rPr>
        <w:t>OX457067.1         16133883                                   .--.--.--.--.-.---.--.-.-.--  16133892</w:t>
      </w:r>
    </w:p>
    <w:p>
      <w:r>
        <w:rPr>
          <w:rFonts w:ascii="Consolas" w:hAnsi="Consolas"/>
          <w:sz w:val="18"/>
        </w:rPr>
        <w:t>OX457067.1         16252672                                   .--.--.--.--.-.---.--.-.-.--  16252663</w:t>
      </w:r>
    </w:p>
    <w:p>
      <w:r>
        <w:rPr>
          <w:rFonts w:ascii="Consolas" w:hAnsi="Consolas"/>
          <w:sz w:val="18"/>
        </w:rPr>
        <w:t>OX457067.1         16843721                                   .--.--.--.--.-.---.--.-.-.--  16843712</w:t>
      </w:r>
    </w:p>
    <w:p>
      <w:r>
        <w:rPr>
          <w:rFonts w:ascii="Consolas" w:hAnsi="Consolas"/>
          <w:sz w:val="18"/>
        </w:rPr>
        <w:t>OX457067.1         16860855                                   .--.--.--.--.-.---.--.-.-.--  16860864</w:t>
      </w:r>
    </w:p>
    <w:p>
      <w:r>
        <w:rPr>
          <w:rFonts w:ascii="Consolas" w:hAnsi="Consolas"/>
          <w:sz w:val="18"/>
        </w:rPr>
        <w:t>OX457067.1         25076756                                   .--.--.--.--.-.---.--.-.-.--  25076765</w:t>
      </w:r>
    </w:p>
    <w:p>
      <w:r>
        <w:rPr>
          <w:rFonts w:ascii="Consolas" w:hAnsi="Consolas"/>
          <w:sz w:val="18"/>
        </w:rPr>
        <w:t>OX457067.1         32398136                                   .--.--.--.--.-.---.--.-.-.--  32398145</w:t>
      </w:r>
    </w:p>
    <w:p>
      <w:r>
        <w:rPr>
          <w:rFonts w:ascii="Consolas" w:hAnsi="Consolas"/>
          <w:sz w:val="18"/>
        </w:rPr>
        <w:t>OX457067.1         47106448                         .--.-.-.--.--.--.--.--.-.---.--.-.-.--  47106435</w:t>
      </w:r>
    </w:p>
    <w:p>
      <w:r>
        <w:rPr>
          <w:rFonts w:ascii="Consolas" w:hAnsi="Consolas"/>
          <w:sz w:val="18"/>
        </w:rPr>
        <w:t>OX457067.1         54297760                                   .--.--.--.--.-.---.--.-.-.--  54297751</w:t>
      </w:r>
    </w:p>
    <w:p>
      <w:r>
        <w:rPr>
          <w:rFonts w:ascii="Consolas" w:hAnsi="Consolas"/>
          <w:sz w:val="18"/>
        </w:rPr>
        <w:t>OX457067.1         54828376                                   .--.--.--.--.-.---.--.-.-.--  54828367</w:t>
      </w:r>
    </w:p>
    <w:p>
      <w:r>
        <w:rPr>
          <w:rFonts w:ascii="Consolas" w:hAnsi="Consolas"/>
          <w:sz w:val="18"/>
        </w:rPr>
        <w:t>OX457067.1         61419786                                      .--.--.--.-.---.--.-.-.--  61419794</w:t>
      </w:r>
    </w:p>
    <w:p>
      <w:r>
        <w:rPr>
          <w:rFonts w:ascii="Consolas" w:hAnsi="Consolas"/>
          <w:sz w:val="18"/>
        </w:rPr>
        <w:t>OX457067.1         62624464                                   .--.--.--.--.-.---.--.-.-.--  62624455</w:t>
      </w:r>
    </w:p>
    <w:p>
      <w:r>
        <w:rPr>
          <w:rFonts w:ascii="Consolas" w:hAnsi="Consolas"/>
          <w:sz w:val="18"/>
        </w:rPr>
        <w:t>OX457067.1         63874931                                   .--.--.--.--.-.---.--.-.-.--  63874940</w:t>
      </w:r>
    </w:p>
    <w:p>
      <w:r>
        <w:rPr>
          <w:rFonts w:ascii="Consolas" w:hAnsi="Consolas"/>
          <w:sz w:val="18"/>
        </w:rPr>
        <w:t>OX457067.1         67177253                                   .--.--.--.--.-.---.--.-.-.--  67177244</w:t>
      </w:r>
    </w:p>
    <w:p>
      <w:r>
        <w:rPr>
          <w:rFonts w:ascii="Consolas" w:hAnsi="Consolas"/>
          <w:sz w:val="18"/>
        </w:rPr>
        <w:t>OX457067.1         73790051                                      .--.--.--.-.---.--.-.-.--  73790059</w:t>
      </w:r>
    </w:p>
    <w:p>
      <w:r>
        <w:rPr>
          <w:rFonts w:ascii="Consolas" w:hAnsi="Consolas"/>
          <w:sz w:val="18"/>
        </w:rPr>
        <w:t>OX457067.1         76259185                                .--.--.--.--.--.-.---.--.-.-.--  76259195</w:t>
      </w:r>
    </w:p>
    <w:p>
      <w:r>
        <w:rPr>
          <w:rFonts w:ascii="Consolas" w:hAnsi="Consolas"/>
          <w:sz w:val="18"/>
        </w:rPr>
        <w:t>OX457067.1         79625792                                .--.--.--.--.--.-.---.--.-.-.--  79625782</w:t>
      </w:r>
    </w:p>
    <w:p>
      <w:r>
        <w:rPr>
          <w:rFonts w:ascii="Consolas" w:hAnsi="Consolas"/>
          <w:sz w:val="18"/>
        </w:rPr>
        <w:t>OX457067.1         80194856                                .--.--.--.--.--.-.---.--.-.-.--  80194866</w:t>
      </w:r>
    </w:p>
    <w:p>
      <w:r>
        <w:rPr>
          <w:rFonts w:ascii="Consolas" w:hAnsi="Consolas"/>
          <w:sz w:val="18"/>
        </w:rPr>
        <w:t>OX457067.1         84905072                                .--.--.--.--.--.-.---.--.-.-.--  84905082</w:t>
      </w:r>
    </w:p>
    <w:p>
      <w:r>
        <w:rPr>
          <w:rFonts w:ascii="Consolas" w:hAnsi="Consolas"/>
          <w:sz w:val="18"/>
        </w:rPr>
        <w:t>OX457067.1         86234190                                      .--.--.--.-.---.--.-.-.--  86234198</w:t>
      </w:r>
    </w:p>
    <w:p>
      <w:r>
        <w:rPr>
          <w:rFonts w:ascii="Consolas" w:hAnsi="Consolas"/>
          <w:sz w:val="18"/>
        </w:rPr>
        <w:t>OX457067.1         87758290                                      .--.--.--.-.---.--.-.-.--  87758282</w:t>
      </w:r>
    </w:p>
    <w:p>
      <w:r>
        <w:rPr>
          <w:rFonts w:ascii="Consolas" w:hAnsi="Consolas"/>
          <w:sz w:val="18"/>
        </w:rPr>
        <w:t>OX457067.1         88657903                                .--.--.--.--.--.-.---.--.-.-.--  88657893</w:t>
      </w:r>
    </w:p>
    <w:p>
      <w:r>
        <w:rPr>
          <w:rFonts w:ascii="Consolas" w:hAnsi="Consolas"/>
          <w:sz w:val="18"/>
        </w:rPr>
        <w:t>OX457067.1         41573949                       .-.--.-A-.--.--.--.--.--.-.---.--.-.-.--  41573963</w:t>
      </w:r>
    </w:p>
    <w:p>
      <w:r>
        <w:rPr>
          <w:rFonts w:ascii="Consolas" w:hAnsi="Consolas"/>
          <w:sz w:val="18"/>
        </w:rPr>
        <w:t>OX457067.1         13493099                                   .--.--.--C--.-.---.--.-.-.--  13493108</w:t>
      </w:r>
    </w:p>
    <w:p>
      <w:r>
        <w:rPr>
          <w:rFonts w:ascii="Consolas" w:hAnsi="Consolas"/>
          <w:sz w:val="18"/>
        </w:rPr>
        <w:t>OX457067.1         19736747                                                 .---.--.-.-.--  19736743</w:t>
      </w:r>
    </w:p>
    <w:p>
      <w:r>
        <w:rPr>
          <w:rFonts w:ascii="Consolas" w:hAnsi="Consolas"/>
          <w:sz w:val="18"/>
        </w:rPr>
        <w:t>OX457067.1         61051308                                .--.--.--G--.--.-.---.--.-.-.--  61051318</w:t>
      </w:r>
    </w:p>
    <w:p>
      <w:r>
        <w:rPr>
          <w:rFonts w:ascii="Consolas" w:hAnsi="Consolas"/>
          <w:sz w:val="18"/>
        </w:rPr>
        <w:t>OX457067.1         62530707                            .-.-.--.--.--.--.--.-.---.--.-.-.--  62530719</w:t>
      </w:r>
    </w:p>
    <w:p>
      <w:r>
        <w:rPr>
          <w:rFonts w:ascii="Consolas" w:hAnsi="Consolas"/>
          <w:sz w:val="18"/>
        </w:rPr>
        <w:t>OX457067.1         4471388                                       .--.--.--.-.---.--.-.-.--  4471396</w:t>
      </w:r>
    </w:p>
    <w:p>
      <w:r>
        <w:rPr>
          <w:rFonts w:ascii="Consolas" w:hAnsi="Consolas"/>
          <w:sz w:val="18"/>
        </w:rPr>
        <w:t>OX457067.1         5287073                                       .--.--.--.-.---.--.-.-.--  5287081</w:t>
      </w:r>
    </w:p>
    <w:p>
      <w:r>
        <w:rPr>
          <w:rFonts w:ascii="Consolas" w:hAnsi="Consolas"/>
          <w:sz w:val="18"/>
        </w:rPr>
        <w:t>OX457067.1         8549968                                             .--.-.---.--.-.-.--  8549974</w:t>
      </w:r>
    </w:p>
    <w:p>
      <w:r>
        <w:rPr>
          <w:rFonts w:ascii="Consolas" w:hAnsi="Consolas"/>
          <w:sz w:val="18"/>
        </w:rPr>
        <w:t>OX457067.1         8577390                                    .--.--.--.--.-.---.--.-.-.--  8577381</w:t>
      </w:r>
    </w:p>
    <w:p>
      <w:r>
        <w:rPr>
          <w:rFonts w:ascii="Consolas" w:hAnsi="Consolas"/>
          <w:sz w:val="18"/>
        </w:rPr>
        <w:t>OX457067.1         8590315                                    .--.--.--.--.-.---.--.-.-.--  8590306</w:t>
      </w:r>
    </w:p>
    <w:p>
      <w:r>
        <w:rPr>
          <w:rFonts w:ascii="Consolas" w:hAnsi="Consolas"/>
          <w:sz w:val="18"/>
        </w:rPr>
        <w:t>OX457067.1         8596553                                    .--.--.--.--.-.---.--.-.-.--  8596544</w:t>
      </w:r>
    </w:p>
    <w:p>
      <w:r>
        <w:rPr>
          <w:rFonts w:ascii="Consolas" w:hAnsi="Consolas"/>
          <w:sz w:val="18"/>
        </w:rPr>
        <w:t>OX457067.1         8607422                                             .--.-.---.--.-.-.--  8607428</w:t>
      </w:r>
    </w:p>
    <w:p>
      <w:r>
        <w:rPr>
          <w:rFonts w:ascii="Consolas" w:hAnsi="Consolas"/>
          <w:sz w:val="18"/>
        </w:rPr>
        <w:t>OX457067.1         8634402                                    .--.--.--.--.-.---.--.-.-.--  8634393</w:t>
      </w:r>
    </w:p>
    <w:p>
      <w:r>
        <w:rPr>
          <w:rFonts w:ascii="Consolas" w:hAnsi="Consolas"/>
          <w:sz w:val="18"/>
        </w:rPr>
        <w:t>OX457067.1         8645271                                             .--.-.---.--.-.-.--  8645277</w:t>
      </w:r>
    </w:p>
    <w:p>
      <w:r>
        <w:rPr>
          <w:rFonts w:ascii="Consolas" w:hAnsi="Consolas"/>
          <w:sz w:val="18"/>
        </w:rPr>
        <w:t>OX457067.1         8653556                                    .--.--.--.--.-.---.--.-.-.--  8653547</w:t>
      </w:r>
    </w:p>
    <w:p>
      <w:r>
        <w:rPr>
          <w:rFonts w:ascii="Consolas" w:hAnsi="Consolas"/>
          <w:sz w:val="18"/>
        </w:rPr>
        <w:t>OX457067.1         8664425                                             .--.-.---.--.-.-.--  8664431</w:t>
      </w:r>
    </w:p>
    <w:p>
      <w:r>
        <w:rPr>
          <w:rFonts w:ascii="Consolas" w:hAnsi="Consolas"/>
          <w:sz w:val="18"/>
        </w:rPr>
        <w:t>OX457067.1         8672710                                    .--.--.--.--.-.---.--.-.-.--  8672701</w:t>
      </w:r>
    </w:p>
    <w:p>
      <w:r>
        <w:rPr>
          <w:rFonts w:ascii="Consolas" w:hAnsi="Consolas"/>
          <w:sz w:val="18"/>
        </w:rPr>
        <w:t>OX457067.1         14419342                                .--.--.--.--.--.-.---.--.-.-.--  14419352</w:t>
      </w:r>
    </w:p>
    <w:p>
      <w:r>
        <w:rPr>
          <w:rFonts w:ascii="Consolas" w:hAnsi="Consolas"/>
          <w:sz w:val="18"/>
        </w:rPr>
        <w:t>OX457067.1         14983224                                      .--.--.--.-.---.--.-.-.--  14983232</w:t>
      </w:r>
    </w:p>
    <w:p>
      <w:r>
        <w:rPr>
          <w:rFonts w:ascii="Consolas" w:hAnsi="Consolas"/>
          <w:sz w:val="18"/>
        </w:rPr>
        <w:t>OX457067.1         18605819                                .--.--.--.--.--.-.---.--.-.-.--  18605809</w:t>
      </w:r>
    </w:p>
    <w:p>
      <w:r>
        <w:rPr>
          <w:rFonts w:ascii="Consolas" w:hAnsi="Consolas"/>
          <w:sz w:val="18"/>
        </w:rPr>
        <w:t>OX457067.1         22393455                                      .--.--.--.-.---.--.-.-.--  22393463</w:t>
      </w:r>
    </w:p>
    <w:p>
      <w:r>
        <w:rPr>
          <w:rFonts w:ascii="Consolas" w:hAnsi="Consolas"/>
          <w:sz w:val="18"/>
        </w:rPr>
        <w:t>OX457067.1         25076767                                .--.--.--.--.--.-.---.--.-.-.--  25076777</w:t>
      </w:r>
    </w:p>
    <w:p>
      <w:r>
        <w:rPr>
          <w:rFonts w:ascii="Consolas" w:hAnsi="Consolas"/>
          <w:sz w:val="18"/>
        </w:rPr>
        <w:t>OX457067.1         28762067                                .--.--.--.--.--.-.---.--.-.-.--  28762057</w:t>
      </w:r>
    </w:p>
    <w:p>
      <w:r>
        <w:rPr>
          <w:rFonts w:ascii="Consolas" w:hAnsi="Consolas"/>
          <w:sz w:val="18"/>
        </w:rPr>
        <w:t>OX457067.1         29448794                                .--.--.--.--.--.-.---.--.-.-.--  29448784</w:t>
      </w:r>
    </w:p>
    <w:p>
      <w:r>
        <w:rPr>
          <w:rFonts w:ascii="Consolas" w:hAnsi="Consolas"/>
          <w:sz w:val="18"/>
        </w:rPr>
        <w:t>OX457067.1         33959443                                      .--.--.--.-.---.--.-.-.--  33959435</w:t>
      </w:r>
    </w:p>
    <w:p>
      <w:r>
        <w:rPr>
          <w:rFonts w:ascii="Consolas" w:hAnsi="Consolas"/>
          <w:sz w:val="18"/>
        </w:rPr>
        <w:t>OX457067.1         39108910                                      .--.--.--.-.---.--.-.-.--  39108918</w:t>
      </w:r>
    </w:p>
    <w:p>
      <w:r>
        <w:rPr>
          <w:rFonts w:ascii="Consolas" w:hAnsi="Consolas"/>
          <w:sz w:val="18"/>
        </w:rPr>
        <w:t>OX457067.1         40224859                                            .--.-.---.--.-.-.--  40224853</w:t>
      </w:r>
    </w:p>
    <w:p>
      <w:r>
        <w:rPr>
          <w:rFonts w:ascii="Consolas" w:hAnsi="Consolas"/>
          <w:sz w:val="18"/>
        </w:rPr>
        <w:t>OX457067.1         43840155                       .-.--.-.-.--.--.--.--.--.-.---.--.-.-.--  43840141</w:t>
      </w:r>
    </w:p>
    <w:p>
      <w:r>
        <w:rPr>
          <w:rFonts w:ascii="Consolas" w:hAnsi="Consolas"/>
          <w:sz w:val="18"/>
        </w:rPr>
        <w:t>OX457067.1         48829543                                .--.--.--.--.--.-.---.--.-.-.--  48829553</w:t>
      </w:r>
    </w:p>
    <w:p>
      <w:r>
        <w:rPr>
          <w:rFonts w:ascii="Consolas" w:hAnsi="Consolas"/>
          <w:sz w:val="18"/>
        </w:rPr>
        <w:t>OX457067.1         50085143                                         .--.--.-.---.--.-.-.--  50085136</w:t>
      </w:r>
    </w:p>
    <w:p>
      <w:r>
        <w:rPr>
          <w:rFonts w:ascii="Consolas" w:hAnsi="Consolas"/>
          <w:sz w:val="18"/>
        </w:rPr>
        <w:t>OX457067.1         61656482                                         .--.--.-.---.--.-.-.--  61656489</w:t>
      </w:r>
    </w:p>
    <w:p>
      <w:r>
        <w:rPr>
          <w:rFonts w:ascii="Consolas" w:hAnsi="Consolas"/>
          <w:sz w:val="18"/>
        </w:rPr>
        <w:t>OX457067.1         74102468                                .--.--.--.--.--.-.---.--.-.-.--  74102458</w:t>
      </w:r>
    </w:p>
    <w:p>
      <w:r>
        <w:rPr>
          <w:rFonts w:ascii="Consolas" w:hAnsi="Consolas"/>
          <w:sz w:val="18"/>
        </w:rPr>
        <w:t>OX457067.1         75805704                                .--.--.--.--.--.-.---.--.-.-.--  75805694</w:t>
      </w:r>
    </w:p>
    <w:p>
      <w:r>
        <w:rPr>
          <w:rFonts w:ascii="Consolas" w:hAnsi="Consolas"/>
          <w:sz w:val="18"/>
        </w:rPr>
        <w:t>OX457067.1         79041035                                            .--.-.---.--.-.-.--  79041029</w:t>
      </w:r>
    </w:p>
    <w:p>
      <w:r>
        <w:rPr>
          <w:rFonts w:ascii="Consolas" w:hAnsi="Consolas"/>
          <w:sz w:val="18"/>
        </w:rPr>
        <w:t>OX457067.1         79041037                            .-.-.--.--.--.--.--.-.---.--.-.-.--  79041025</w:t>
      </w:r>
    </w:p>
    <w:p>
      <w:r>
        <w:rPr>
          <w:rFonts w:ascii="Consolas" w:hAnsi="Consolas"/>
          <w:sz w:val="18"/>
        </w:rPr>
        <w:t>OX457067.1         79752104                                         .--.--.-.---.--.-.-.--  79752097</w:t>
      </w:r>
    </w:p>
    <w:p>
      <w:r>
        <w:rPr>
          <w:rFonts w:ascii="Consolas" w:hAnsi="Consolas"/>
          <w:sz w:val="18"/>
        </w:rPr>
        <w:t>OX457067.1         80084049                                         .--.--.-.---.--.-.-.--  80084042</w:t>
      </w:r>
    </w:p>
    <w:p>
      <w:r>
        <w:rPr>
          <w:rFonts w:ascii="Consolas" w:hAnsi="Consolas"/>
          <w:sz w:val="18"/>
        </w:rPr>
        <w:t>OX457067.1         83154976                                         .--.--.-.---.--.-.-.--  83154969</w:t>
      </w:r>
    </w:p>
    <w:p>
      <w:r>
        <w:rPr>
          <w:rFonts w:ascii="Consolas" w:hAnsi="Consolas"/>
          <w:sz w:val="18"/>
        </w:rPr>
        <w:t>OX457067.1         86764327                                            .--.-.---.--.-.-.--  86764333</w:t>
      </w:r>
    </w:p>
    <w:p>
      <w:r>
        <w:rPr>
          <w:rFonts w:ascii="Consolas" w:hAnsi="Consolas"/>
          <w:sz w:val="18"/>
        </w:rPr>
        <w:t>OX457067.1         87022136                                      .--.--.--.-.---.--.-.-.--  87022128</w:t>
      </w:r>
    </w:p>
    <w:p>
      <w:r>
        <w:rPr>
          <w:rFonts w:ascii="Consolas" w:hAnsi="Consolas"/>
          <w:sz w:val="18"/>
        </w:rPr>
        <w:t>OX457067.1         88515271                                .--.--.--.--.--.-.---.--.-.-.--  88515281</w:t>
      </w:r>
    </w:p>
    <w:p>
      <w:r>
        <w:rPr>
          <w:rFonts w:ascii="Consolas" w:hAnsi="Consolas"/>
          <w:sz w:val="18"/>
        </w:rPr>
        <w:t>OX457067.1         64529254                            .-.-.--.--.--.--.--.-.---.--.-.-.--  64529242</w:t>
      </w:r>
    </w:p>
    <w:p>
      <w:r>
        <w:rPr>
          <w:rFonts w:ascii="Consolas" w:hAnsi="Consolas"/>
          <w:sz w:val="18"/>
        </w:rPr>
        <w:t>OX457067.1         45172231                                      .--.--C--.-.---.--.-.-.--  45172239</w:t>
      </w:r>
    </w:p>
    <w:p>
      <w:r>
        <w:rPr>
          <w:rFonts w:ascii="Consolas" w:hAnsi="Consolas"/>
          <w:sz w:val="18"/>
        </w:rPr>
        <w:t>OX457067.1         74087427                                .--.--.--.--.--.-.---.--.-.-.--  74087417</w:t>
      </w:r>
    </w:p>
    <w:p>
      <w:r>
        <w:rPr>
          <w:rFonts w:ascii="Consolas" w:hAnsi="Consolas"/>
          <w:sz w:val="18"/>
        </w:rPr>
        <w:t>OX457067.1         74712375                  .--.-.-.--G-.-.--.--.--.--.--.-.---.--.-.-.--  74712359</w:t>
      </w:r>
    </w:p>
    <w:p>
      <w:r>
        <w:rPr>
          <w:rFonts w:ascii="Consolas" w:hAnsi="Consolas"/>
          <w:sz w:val="18"/>
        </w:rPr>
        <w:t>OX457067.1         74749743                       .-.--.-A-.--.--.--.--.--.-.---.--.-.-.--  74749757</w:t>
      </w:r>
    </w:p>
    <w:p>
      <w:r>
        <w:rPr>
          <w:rFonts w:ascii="Consolas" w:hAnsi="Consolas"/>
          <w:sz w:val="18"/>
        </w:rPr>
        <w:t>OX457067.1         75977811                                         .--.--.-.---G--.-.-.--  75977818</w:t>
      </w:r>
    </w:p>
    <w:p>
      <w:r>
        <w:rPr>
          <w:rFonts w:ascii="Consolas" w:hAnsi="Consolas"/>
          <w:sz w:val="18"/>
        </w:rPr>
        <w:t>OX457067.1         76973414                                      .--.--.--A-.---.--.-.-.--  76973422</w:t>
      </w:r>
    </w:p>
    <w:p>
      <w:r>
        <w:rPr>
          <w:rFonts w:ascii="Consolas" w:hAnsi="Consolas"/>
          <w:sz w:val="18"/>
        </w:rPr>
        <w:t>OX457067.1         77462432                       .-.--.-A-.--.--.--.--.--.-.---.--.-.-.--  77462446</w:t>
      </w:r>
    </w:p>
    <w:p>
      <w:r>
        <w:rPr>
          <w:rFonts w:ascii="Consolas" w:hAnsi="Consolas"/>
          <w:sz w:val="18"/>
        </w:rPr>
        <w:t>OX457067.1         71494317                              .-.--.--.--.--.--.-.---.--.-.-.--  71494328</w:t>
      </w:r>
    </w:p>
    <w:p>
      <w:r>
        <w:rPr>
          <w:rFonts w:ascii="Consolas" w:hAnsi="Consolas"/>
          <w:sz w:val="18"/>
        </w:rPr>
        <w:t>OX457067.1         7460425                        .-.--T-.-.--.--.--.T-.--.-.---.--.-.-.--  7460440</w:t>
      </w:r>
    </w:p>
    <w:p>
      <w:r>
        <w:rPr>
          <w:rFonts w:ascii="Consolas" w:hAnsi="Consolas"/>
          <w:sz w:val="18"/>
        </w:rPr>
        <w:t>OX457067.1         40289844                                .--.--.--.--.--.-.---.--.-.-.--  40289834</w:t>
      </w:r>
    </w:p>
    <w:p>
      <w:r>
        <w:rPr>
          <w:rFonts w:ascii="Consolas" w:hAnsi="Consolas"/>
          <w:sz w:val="18"/>
        </w:rPr>
        <w:t>OX457067.1         1341232                                          .--.--.-.---.--.-.-.--  1341225</w:t>
      </w:r>
    </w:p>
    <w:p>
      <w:r>
        <w:rPr>
          <w:rFonts w:ascii="Consolas" w:hAnsi="Consolas"/>
          <w:sz w:val="18"/>
        </w:rPr>
        <w:t>OX457067.1         2888035                                 .--.--.--.--.--.-.---.--.-.-.--  2888025</w:t>
      </w:r>
    </w:p>
    <w:p>
      <w:r>
        <w:rPr>
          <w:rFonts w:ascii="Consolas" w:hAnsi="Consolas"/>
          <w:sz w:val="18"/>
        </w:rPr>
        <w:t>OX457067.1         8261170                                             .--.-.---.--.-.-.--  8261164</w:t>
      </w:r>
    </w:p>
    <w:p>
      <w:r>
        <w:rPr>
          <w:rFonts w:ascii="Consolas" w:hAnsi="Consolas"/>
          <w:sz w:val="18"/>
        </w:rPr>
        <w:t>OX457067.1         8297942                                             .--.-.---.--.-.-.--  8297936</w:t>
      </w:r>
    </w:p>
    <w:p>
      <w:r>
        <w:rPr>
          <w:rFonts w:ascii="Consolas" w:hAnsi="Consolas"/>
          <w:sz w:val="18"/>
        </w:rPr>
        <w:t>OX457067.1         14122077                                .--.--.--.--.--.-.---.--.-.-.--  14122067</w:t>
      </w:r>
    </w:p>
    <w:p>
      <w:r>
        <w:rPr>
          <w:rFonts w:ascii="Consolas" w:hAnsi="Consolas"/>
          <w:sz w:val="18"/>
        </w:rPr>
        <w:t>OX457067.1         14132395                                         .--.--.-.---.--.-.-.--  14132402</w:t>
      </w:r>
    </w:p>
    <w:p>
      <w:r>
        <w:rPr>
          <w:rFonts w:ascii="Consolas" w:hAnsi="Consolas"/>
          <w:sz w:val="18"/>
        </w:rPr>
        <w:t>OX457067.1         18653299                                .--.--.--.--.--.-.---.--.-.-.--  18653289</w:t>
      </w:r>
    </w:p>
    <w:p>
      <w:r>
        <w:rPr>
          <w:rFonts w:ascii="Consolas" w:hAnsi="Consolas"/>
          <w:sz w:val="18"/>
        </w:rPr>
        <w:t>OX457067.1         18653308                                         .--.--.-.---.--.-.-.--  18653301</w:t>
      </w:r>
    </w:p>
    <w:p>
      <w:r>
        <w:rPr>
          <w:rFonts w:ascii="Consolas" w:hAnsi="Consolas"/>
          <w:sz w:val="18"/>
        </w:rPr>
        <w:t>OX457067.1         18851219                         .--.-.-.--.--.--.--.--.-.---.--.-.-.--  18851232</w:t>
      </w:r>
    </w:p>
    <w:p>
      <w:r>
        <w:rPr>
          <w:rFonts w:ascii="Consolas" w:hAnsi="Consolas"/>
          <w:sz w:val="18"/>
        </w:rPr>
        <w:t>OX457067.1         19582570                         .--.-.-.--.--.--.--.--.-.---.--.-.-.--  19582557</w:t>
      </w:r>
    </w:p>
    <w:p>
      <w:r>
        <w:rPr>
          <w:rFonts w:ascii="Consolas" w:hAnsi="Consolas"/>
          <w:sz w:val="18"/>
        </w:rPr>
        <w:t>OX457067.1         20426160                                         .--.--.-.---.--.-.-.--  20426153</w:t>
      </w:r>
    </w:p>
    <w:p>
      <w:r>
        <w:rPr>
          <w:rFonts w:ascii="Consolas" w:hAnsi="Consolas"/>
          <w:sz w:val="18"/>
        </w:rPr>
        <w:t>OX457067.1         20666543                         .--.-.-.--.--.--.--.--.-.---.--.-.-.--  20666530</w:t>
      </w:r>
    </w:p>
    <w:p>
      <w:r>
        <w:rPr>
          <w:rFonts w:ascii="Consolas" w:hAnsi="Consolas"/>
          <w:sz w:val="18"/>
        </w:rPr>
        <w:t>OX457067.1         23298728                                            .--.-.---.--.-.-.--  23298734</w:t>
      </w:r>
    </w:p>
    <w:p>
      <w:r>
        <w:rPr>
          <w:rFonts w:ascii="Consolas" w:hAnsi="Consolas"/>
          <w:sz w:val="18"/>
        </w:rPr>
        <w:t>OX457067.1         23385253                                .--.--.--.--.--.-.---.--.-.-.--  23385263</w:t>
      </w:r>
    </w:p>
    <w:p>
      <w:r>
        <w:rPr>
          <w:rFonts w:ascii="Consolas" w:hAnsi="Consolas"/>
          <w:sz w:val="18"/>
        </w:rPr>
        <w:t>OX457067.1         26921065                                .--.--.--.--.--.-.---.--.-.-.--  26921055</w:t>
      </w:r>
    </w:p>
    <w:p>
      <w:r>
        <w:rPr>
          <w:rFonts w:ascii="Consolas" w:hAnsi="Consolas"/>
          <w:sz w:val="18"/>
        </w:rPr>
        <w:t>OX457067.1         27036362                                .--.--.--.--.--.-.---.--.-.-.--  27036352</w:t>
      </w:r>
    </w:p>
    <w:p>
      <w:r>
        <w:rPr>
          <w:rFonts w:ascii="Consolas" w:hAnsi="Consolas"/>
          <w:sz w:val="18"/>
        </w:rPr>
        <w:t>OX457067.1         27048905                                         .--.--.-.---.--.-.-.--  27048912</w:t>
      </w:r>
    </w:p>
    <w:p>
      <w:r>
        <w:rPr>
          <w:rFonts w:ascii="Consolas" w:hAnsi="Consolas"/>
          <w:sz w:val="18"/>
        </w:rPr>
        <w:t>OX457067.1         29448795                                         .--.--.-.---.--.-.-.--  29448788</w:t>
      </w:r>
    </w:p>
    <w:p>
      <w:r>
        <w:rPr>
          <w:rFonts w:ascii="Consolas" w:hAnsi="Consolas"/>
          <w:sz w:val="18"/>
        </w:rPr>
        <w:t>OX457067.1         30572774                                         .--.--.-.---.--.-.-.--  30572781</w:t>
      </w:r>
    </w:p>
    <w:p>
      <w:r>
        <w:rPr>
          <w:rFonts w:ascii="Consolas" w:hAnsi="Consolas"/>
          <w:sz w:val="18"/>
        </w:rPr>
        <w:t>OX457067.1         33452800                                         .--.--.-.---.--.-.-.--  33452807</w:t>
      </w:r>
    </w:p>
    <w:p>
      <w:r>
        <w:rPr>
          <w:rFonts w:ascii="Consolas" w:hAnsi="Consolas"/>
          <w:sz w:val="18"/>
        </w:rPr>
        <w:t>OX457067.1         33559681                                         .--.--.-.---.--.-.-.--  33559674</w:t>
      </w:r>
    </w:p>
    <w:p>
      <w:r>
        <w:rPr>
          <w:rFonts w:ascii="Consolas" w:hAnsi="Consolas"/>
          <w:sz w:val="18"/>
        </w:rPr>
        <w:t>OX457067.1         35216416                                   .--.--.--.--.-.---.--.-.-.--  35216407</w:t>
      </w:r>
    </w:p>
    <w:p>
      <w:r>
        <w:rPr>
          <w:rFonts w:ascii="Consolas" w:hAnsi="Consolas"/>
          <w:sz w:val="18"/>
        </w:rPr>
        <w:t>OX457067.1         38879944                                            .--.-.---.--.-.-.--  38879938</w:t>
      </w:r>
    </w:p>
    <w:p>
      <w:r>
        <w:rPr>
          <w:rFonts w:ascii="Consolas" w:hAnsi="Consolas"/>
          <w:sz w:val="18"/>
        </w:rPr>
        <w:t>OX457067.1         40224860                              .-.--.--.--.--.--.-.---.--.-.-.--  40224849</w:t>
      </w:r>
    </w:p>
    <w:p>
      <w:r>
        <w:rPr>
          <w:rFonts w:ascii="Consolas" w:hAnsi="Consolas"/>
          <w:sz w:val="18"/>
        </w:rPr>
        <w:t>OX457067.1         40225331                                               .-.---.--.-.-.--  40225326</w:t>
      </w:r>
    </w:p>
    <w:p>
      <w:r>
        <w:rPr>
          <w:rFonts w:ascii="Consolas" w:hAnsi="Consolas"/>
          <w:sz w:val="18"/>
        </w:rPr>
        <w:t>OX457067.1         40765691                                   .--.--.--.--.-.---.--.-.-.--  40765682</w:t>
      </w:r>
    </w:p>
    <w:p>
      <w:r>
        <w:rPr>
          <w:rFonts w:ascii="Consolas" w:hAnsi="Consolas"/>
          <w:sz w:val="18"/>
        </w:rPr>
        <w:t>OX457067.1         41013902                                            .--.-.---.--.-.-.--  41013908</w:t>
      </w:r>
    </w:p>
    <w:p>
      <w:r>
        <w:rPr>
          <w:rFonts w:ascii="Consolas" w:hAnsi="Consolas"/>
          <w:sz w:val="18"/>
        </w:rPr>
        <w:t>OX457067.1         47293113                              .-.--.--.--.--.--.-.---.--.-.-.--  47293124</w:t>
      </w:r>
    </w:p>
    <w:p>
      <w:r>
        <w:rPr>
          <w:rFonts w:ascii="Consolas" w:hAnsi="Consolas"/>
          <w:sz w:val="18"/>
        </w:rPr>
        <w:t>OX457067.1         47293114                                            .--.-.---.--.-.-.--  47293120</w:t>
      </w:r>
    </w:p>
    <w:p>
      <w:r>
        <w:rPr>
          <w:rFonts w:ascii="Consolas" w:hAnsi="Consolas"/>
          <w:sz w:val="18"/>
        </w:rPr>
        <w:t>OX457067.1         52308818                                .--.--.--.--.--.-.---.--.-.-.--  52308828</w:t>
      </w:r>
    </w:p>
    <w:p>
      <w:r>
        <w:rPr>
          <w:rFonts w:ascii="Consolas" w:hAnsi="Consolas"/>
          <w:sz w:val="18"/>
        </w:rPr>
        <w:t>OX457067.1         53491522                                         .--.--.-.---.--.-.-.--  53491515</w:t>
      </w:r>
    </w:p>
    <w:p>
      <w:r>
        <w:rPr>
          <w:rFonts w:ascii="Consolas" w:hAnsi="Consolas"/>
          <w:sz w:val="18"/>
        </w:rPr>
        <w:t>OX457067.1         53708055                                         .--.--.-.---.--.-.-.--  53708062</w:t>
      </w:r>
    </w:p>
    <w:p>
      <w:r>
        <w:rPr>
          <w:rFonts w:ascii="Consolas" w:hAnsi="Consolas"/>
          <w:sz w:val="18"/>
        </w:rPr>
        <w:t>OX457067.1         54713623                                .--.--.--.--.--.-.---.--.-.-.--  54713613</w:t>
      </w:r>
    </w:p>
    <w:p>
      <w:r>
        <w:rPr>
          <w:rFonts w:ascii="Consolas" w:hAnsi="Consolas"/>
          <w:sz w:val="18"/>
        </w:rPr>
        <w:t>OX457067.1         60011493                                .--.--.--.--.--.-.---.--.-.-.--  60011503</w:t>
      </w:r>
    </w:p>
    <w:p>
      <w:r>
        <w:rPr>
          <w:rFonts w:ascii="Consolas" w:hAnsi="Consolas"/>
          <w:sz w:val="18"/>
        </w:rPr>
        <w:t>OX457067.1         62821786                         .--.-.-.--.--.--.--.--.-.---.--.-.-.--  62821773</w:t>
      </w:r>
    </w:p>
    <w:p>
      <w:r>
        <w:rPr>
          <w:rFonts w:ascii="Consolas" w:hAnsi="Consolas"/>
          <w:sz w:val="18"/>
        </w:rPr>
        <w:t>OX457067.1         63874942                                .--.--.--.--.--.-.---.--.-.-.--  63874952</w:t>
      </w:r>
    </w:p>
    <w:p>
      <w:r>
        <w:rPr>
          <w:rFonts w:ascii="Consolas" w:hAnsi="Consolas"/>
          <w:sz w:val="18"/>
        </w:rPr>
        <w:t>OX457067.1         64315155                                   .--.--.--.--.-.---.--.-.-.--  64315146</w:t>
      </w:r>
    </w:p>
    <w:p>
      <w:r>
        <w:rPr>
          <w:rFonts w:ascii="Consolas" w:hAnsi="Consolas"/>
          <w:sz w:val="18"/>
        </w:rPr>
        <w:t>OX457067.1         65070377                                                 .---.--.-.-.--  65070381</w:t>
      </w:r>
    </w:p>
    <w:p>
      <w:r>
        <w:rPr>
          <w:rFonts w:ascii="Consolas" w:hAnsi="Consolas"/>
          <w:sz w:val="18"/>
        </w:rPr>
        <w:t>OX457067.1         66792466                              .-.--.--.--.--.--.-.---.--.-.-.--  66792477</w:t>
      </w:r>
    </w:p>
    <w:p>
      <w:r>
        <w:rPr>
          <w:rFonts w:ascii="Consolas" w:hAnsi="Consolas"/>
          <w:sz w:val="18"/>
        </w:rPr>
        <w:t>OX457067.1         66792467                                            .--.-.---.--.-.-.--  66792473</w:t>
      </w:r>
    </w:p>
    <w:p>
      <w:r>
        <w:rPr>
          <w:rFonts w:ascii="Consolas" w:hAnsi="Consolas"/>
          <w:sz w:val="18"/>
        </w:rPr>
        <w:t>OX457067.1         74102469                                         .--.--.-.---.--.-.-.--  74102462</w:t>
      </w:r>
    </w:p>
    <w:p>
      <w:r>
        <w:rPr>
          <w:rFonts w:ascii="Consolas" w:hAnsi="Consolas"/>
          <w:sz w:val="18"/>
        </w:rPr>
        <w:t>OX457067.1         75138478                              .-.--.--.--.--.--.-.---.--.-.-.--  75138489</w:t>
      </w:r>
    </w:p>
    <w:p>
      <w:r>
        <w:rPr>
          <w:rFonts w:ascii="Consolas" w:hAnsi="Consolas"/>
          <w:sz w:val="18"/>
        </w:rPr>
        <w:t>OX457067.1         79625797                                         .--.--.-.---.--.-.-.--  79625790</w:t>
      </w:r>
    </w:p>
    <w:p>
      <w:r>
        <w:rPr>
          <w:rFonts w:ascii="Consolas" w:hAnsi="Consolas"/>
          <w:sz w:val="18"/>
        </w:rPr>
        <w:t>OX457067.1         80194855                                         .--.--.-.---.--.-.-.--  80194862</w:t>
      </w:r>
    </w:p>
    <w:p>
      <w:r>
        <w:rPr>
          <w:rFonts w:ascii="Consolas" w:hAnsi="Consolas"/>
          <w:sz w:val="18"/>
        </w:rPr>
        <w:t>OX457067.1         83416029                                .--.--.--.--.--.-.---.--.-.-.--  83416019</w:t>
      </w:r>
    </w:p>
    <w:p>
      <w:r>
        <w:rPr>
          <w:rFonts w:ascii="Consolas" w:hAnsi="Consolas"/>
          <w:sz w:val="18"/>
        </w:rPr>
        <w:t>OX457067.1         83784776                                         .--.--.-.---.--.-.-.--  83784769</w:t>
      </w:r>
    </w:p>
    <w:p>
      <w:r>
        <w:rPr>
          <w:rFonts w:ascii="Consolas" w:hAnsi="Consolas"/>
          <w:sz w:val="18"/>
        </w:rPr>
        <w:t>OX457067.1         4471380                               .-.--.--.A-.--.--G-.---.--.-.-.--  4471392</w:t>
      </w:r>
    </w:p>
    <w:p>
      <w:r>
        <w:rPr>
          <w:rFonts w:ascii="Consolas" w:hAnsi="Consolas"/>
          <w:sz w:val="18"/>
        </w:rPr>
        <w:t>OX457067.1         39444617                       .-.--G-.-.--.--.--.--.--.-.---.--.-.-.--  39444631</w:t>
      </w:r>
    </w:p>
    <w:p>
      <w:r>
        <w:rPr>
          <w:rFonts w:ascii="Consolas" w:hAnsi="Consolas"/>
          <w:sz w:val="18"/>
        </w:rPr>
        <w:t>OX457067.1         85908241                                         .--.--.-C---.--.-.-.--  85908234</w:t>
      </w:r>
    </w:p>
    <w:p>
      <w:r>
        <w:rPr>
          <w:rFonts w:ascii="Consolas" w:hAnsi="Consolas"/>
          <w:sz w:val="18"/>
        </w:rPr>
        <w:t>OX457067.1         88495555                                               .-.---.--A-.-.--  88495550</w:t>
      </w:r>
    </w:p>
    <w:p>
      <w:r>
        <w:rPr>
          <w:rFonts w:ascii="Consolas" w:hAnsi="Consolas"/>
          <w:sz w:val="18"/>
        </w:rPr>
        <w:t>OX457067.1         37278001                            .-.-.--.--.--.T-.--.-.---.--.-.-.--  37278014</w:t>
      </w:r>
    </w:p>
    <w:p>
      <w:r>
        <w:rPr>
          <w:rFonts w:ascii="Consolas" w:hAnsi="Consolas"/>
          <w:sz w:val="18"/>
        </w:rPr>
        <w:t>OX457067.1         44428905                         .--.-.-.--.--.--.T-.--.-.---.--.-.-.--  44428891</w:t>
      </w:r>
    </w:p>
    <w:p>
      <w:r>
        <w:rPr>
          <w:rFonts w:ascii="Consolas" w:hAnsi="Consolas"/>
          <w:sz w:val="18"/>
        </w:rPr>
        <w:t>OX457067.1         85908237                                         .--.--.-.---.--.-.-.--  85908230</w:t>
      </w:r>
    </w:p>
    <w:p>
      <w:r>
        <w:rPr>
          <w:rFonts w:ascii="Consolas" w:hAnsi="Consolas"/>
          <w:sz w:val="18"/>
        </w:rPr>
        <w:t>OX457067.1         4565221                             .-.-.--.--.--.T-.--.-.---.--.-.-.--  4565234</w:t>
      </w:r>
    </w:p>
    <w:p>
      <w:r>
        <w:rPr>
          <w:rFonts w:ascii="Consolas" w:hAnsi="Consolas"/>
          <w:sz w:val="18"/>
        </w:rPr>
        <w:t>OX457067.1         33559672                                .--.--.--.--.--.-.---.--.-.-.--  33559662</w:t>
      </w:r>
    </w:p>
    <w:p>
      <w:r>
        <w:rPr>
          <w:rFonts w:ascii="Consolas" w:hAnsi="Consolas"/>
          <w:sz w:val="18"/>
        </w:rPr>
        <w:t>OX457067.1         53491505                                .--.--.--.--.--.-.---.--.-.-.--  53491495</w:t>
      </w:r>
    </w:p>
    <w:p>
      <w:r>
        <w:rPr>
          <w:rFonts w:ascii="Consolas" w:hAnsi="Consolas"/>
          <w:sz w:val="18"/>
        </w:rPr>
        <w:t>OX457067.1         80084048                                .--.--.--.--.--.-.---.--.-.-.--  80084038</w:t>
      </w:r>
    </w:p>
    <w:p>
      <w:r>
        <w:rPr>
          <w:rFonts w:ascii="Consolas" w:hAnsi="Consolas"/>
          <w:sz w:val="18"/>
        </w:rPr>
        <w:t>OX457067.1         10992902                              .-.--.--.--.T-.A-.-.---.--.-.-.--  10992915</w:t>
      </w:r>
    </w:p>
    <w:p>
      <w:r>
        <w:rPr>
          <w:rFonts w:ascii="Consolas" w:hAnsi="Consolas"/>
          <w:sz w:val="18"/>
        </w:rPr>
        <w:t>OX457067.1         11406418                                .--.--.--.-----.-.---.--.-.-.--  11406427</w:t>
      </w:r>
    </w:p>
    <w:p>
      <w:r>
        <w:rPr>
          <w:rFonts w:ascii="Consolas" w:hAnsi="Consolas"/>
          <w:sz w:val="18"/>
        </w:rPr>
        <w:t>OX457067.1         32308776                                .--.--.--.--.--.-.---.--.-.-.--  32308786</w:t>
      </w:r>
    </w:p>
    <w:p>
      <w:r>
        <w:rPr>
          <w:rFonts w:ascii="Consolas" w:hAnsi="Consolas"/>
          <w:sz w:val="18"/>
        </w:rPr>
        <w:t>OX457067.1         66982153                                .--.--.--.--.--.-.---.--.-.-.--  66982163</w:t>
      </w:r>
    </w:p>
    <w:p>
      <w:r>
        <w:rPr>
          <w:rFonts w:ascii="Consolas" w:hAnsi="Consolas"/>
          <w:sz w:val="18"/>
        </w:rPr>
        <w:t>OX457067.1         72671077                       .-.--.-.-.--.--.--.--.--.-.---.--.-.-.--  72671091</w:t>
      </w:r>
    </w:p>
    <w:p>
      <w:r>
        <w:rPr>
          <w:rFonts w:ascii="Consolas" w:hAnsi="Consolas"/>
          <w:sz w:val="18"/>
        </w:rPr>
        <w:t>OX457067.1         79752103                                .--.--.--.--.--.-.---.--.-.-.--  79752093</w:t>
      </w:r>
    </w:p>
    <w:p>
      <w:r>
        <w:rPr>
          <w:rFonts w:ascii="Consolas" w:hAnsi="Consolas"/>
          <w:sz w:val="18"/>
        </w:rPr>
        <w:t>OX457067.1         83154975                                .--.--.--.--.--.-.---.--.-.-.--  83154965</w:t>
      </w:r>
    </w:p>
    <w:p>
      <w:r>
        <w:rPr>
          <w:rFonts w:ascii="Consolas" w:hAnsi="Consolas"/>
          <w:sz w:val="18"/>
        </w:rPr>
        <w:t>OX457067.1         843304                                              .--.-.---.--.-.-.--  843310</w:t>
      </w:r>
    </w:p>
    <w:p>
      <w:r>
        <w:rPr>
          <w:rFonts w:ascii="Consolas" w:hAnsi="Consolas"/>
          <w:sz w:val="18"/>
        </w:rPr>
        <w:t>OX457067.1         2029692                                 .--.--.--.--.--.-.---.--.-.-.--  2029682</w:t>
      </w:r>
    </w:p>
    <w:p>
      <w:r>
        <w:rPr>
          <w:rFonts w:ascii="Consolas" w:hAnsi="Consolas"/>
          <w:sz w:val="18"/>
        </w:rPr>
        <w:t>OX457067.1         2461994                                             .--.-.---.--.-.-.--  2461988</w:t>
      </w:r>
    </w:p>
    <w:p>
      <w:r>
        <w:rPr>
          <w:rFonts w:ascii="Consolas" w:hAnsi="Consolas"/>
          <w:sz w:val="18"/>
        </w:rPr>
        <w:t>OX457067.1         3353868                             .-.-.--.--.--.--.--.-.---.--.-.-.--  3353856</w:t>
      </w:r>
    </w:p>
    <w:p>
      <w:r>
        <w:rPr>
          <w:rFonts w:ascii="Consolas" w:hAnsi="Consolas"/>
          <w:sz w:val="18"/>
        </w:rPr>
        <w:t>OX457067.1         4146426                                             .--.-.---.--.-.-.--  4146420</w:t>
      </w:r>
    </w:p>
    <w:p>
      <w:r>
        <w:rPr>
          <w:rFonts w:ascii="Consolas" w:hAnsi="Consolas"/>
          <w:sz w:val="18"/>
        </w:rPr>
        <w:t>OX457067.1         4627539                                                .-.---.--.-.-.--  4627544</w:t>
      </w:r>
    </w:p>
    <w:p>
      <w:r>
        <w:rPr>
          <w:rFonts w:ascii="Consolas" w:hAnsi="Consolas"/>
          <w:sz w:val="18"/>
        </w:rPr>
        <w:t>OX457067.1         5287075                                 .--.--.--.--.--.-.---.--.-.-.--  5287085</w:t>
      </w:r>
    </w:p>
    <w:p>
      <w:r>
        <w:rPr>
          <w:rFonts w:ascii="Consolas" w:hAnsi="Consolas"/>
          <w:sz w:val="18"/>
        </w:rPr>
        <w:t>OX457067.1         5691347                                    .--.--.-----.-.---.--.-.-.--  5691355</w:t>
      </w:r>
    </w:p>
    <w:p>
      <w:r>
        <w:rPr>
          <w:rFonts w:ascii="Consolas" w:hAnsi="Consolas"/>
          <w:sz w:val="18"/>
        </w:rPr>
        <w:t>OX457067.1         7062247                                 .--.--.--.--.--.-.---.--.-.-.--  7062257</w:t>
      </w:r>
    </w:p>
    <w:p>
      <w:r>
        <w:rPr>
          <w:rFonts w:ascii="Consolas" w:hAnsi="Consolas"/>
          <w:sz w:val="18"/>
        </w:rPr>
        <w:t>OX457067.1         8016704                        .-.--.-.-.--.--.--.--.--.-.---.--.-.-.--  8016718</w:t>
      </w:r>
    </w:p>
    <w:p>
      <w:r>
        <w:rPr>
          <w:rFonts w:ascii="Consolas" w:hAnsi="Consolas"/>
          <w:sz w:val="18"/>
        </w:rPr>
        <w:t>OX457067.1         8261170                                 .--.--.--.--.--.-.---.--.-.-.--  8261160</w:t>
      </w:r>
    </w:p>
    <w:p>
      <w:r>
        <w:rPr>
          <w:rFonts w:ascii="Consolas" w:hAnsi="Consolas"/>
          <w:sz w:val="18"/>
        </w:rPr>
        <w:t>OX457067.1         8549968                                 .--.--.--.--.--.-.---.--.-.-.--  8549978</w:t>
      </w:r>
    </w:p>
    <w:p>
      <w:r>
        <w:rPr>
          <w:rFonts w:ascii="Consolas" w:hAnsi="Consolas"/>
          <w:sz w:val="18"/>
        </w:rPr>
        <w:t>OX457067.1         8552027                               .-.--.--.--.--.--.-.---.--.-.-.--  8552016</w:t>
      </w:r>
    </w:p>
    <w:p>
      <w:r>
        <w:rPr>
          <w:rFonts w:ascii="Consolas" w:hAnsi="Consolas"/>
          <w:sz w:val="18"/>
        </w:rPr>
        <w:t>OX457067.1         8607422                                 .--.--.--.--.--.-.---.--.-.-.--  8607432</w:t>
      </w:r>
    </w:p>
    <w:p>
      <w:r>
        <w:rPr>
          <w:rFonts w:ascii="Consolas" w:hAnsi="Consolas"/>
          <w:sz w:val="18"/>
        </w:rPr>
        <w:t>OX457067.1         8609481                               .-.--.--.--.--.--.-.---.--.-.-.--  8609470</w:t>
      </w:r>
    </w:p>
    <w:p>
      <w:r>
        <w:rPr>
          <w:rFonts w:ascii="Consolas" w:hAnsi="Consolas"/>
          <w:sz w:val="18"/>
        </w:rPr>
        <w:t>OX457067.1         8645271                                 .--.--.--.--.--.-.---.--.-.-.--  8645281</w:t>
      </w:r>
    </w:p>
    <w:p>
      <w:r>
        <w:rPr>
          <w:rFonts w:ascii="Consolas" w:hAnsi="Consolas"/>
          <w:sz w:val="18"/>
        </w:rPr>
        <w:t>OX457067.1         8664425                                 .--.--.--.--.--.-.---.--.-.-.--  8664435</w:t>
      </w:r>
    </w:p>
    <w:p>
      <w:r>
        <w:rPr>
          <w:rFonts w:ascii="Consolas" w:hAnsi="Consolas"/>
          <w:sz w:val="18"/>
        </w:rPr>
        <w:t>OX457067.1         11874765                                         .--.--.-.---.--.-.-.--  11874772</w:t>
      </w:r>
    </w:p>
    <w:p>
      <w:r>
        <w:rPr>
          <w:rFonts w:ascii="Consolas" w:hAnsi="Consolas"/>
          <w:sz w:val="18"/>
        </w:rPr>
        <w:t>OX457067.1         14263173                       .-.--.-.-.--.--.--.--.--.-.---.--.-.-.--  14263159</w:t>
      </w:r>
    </w:p>
    <w:p>
      <w:r>
        <w:rPr>
          <w:rFonts w:ascii="Consolas" w:hAnsi="Consolas"/>
          <w:sz w:val="18"/>
        </w:rPr>
        <w:t>OX457067.1         14419342                                            .--.-.---.--.-.-.--  14419348</w:t>
      </w:r>
    </w:p>
    <w:p>
      <w:r>
        <w:rPr>
          <w:rFonts w:ascii="Consolas" w:hAnsi="Consolas"/>
          <w:sz w:val="18"/>
        </w:rPr>
        <w:t>OX457067.1         15053584                                            .--.-.---.--.-.-.--  15053578</w:t>
      </w:r>
    </w:p>
    <w:p>
      <w:r>
        <w:rPr>
          <w:rFonts w:ascii="Consolas" w:hAnsi="Consolas"/>
          <w:sz w:val="18"/>
        </w:rPr>
        <w:t>OX457067.1         17348881                            .-.-.--.--.--.--.--.-.---.--.-.-.--  17348869</w:t>
      </w:r>
    </w:p>
    <w:p>
      <w:r>
        <w:rPr>
          <w:rFonts w:ascii="Consolas" w:hAnsi="Consolas"/>
          <w:sz w:val="18"/>
        </w:rPr>
        <w:t>OX457067.1         22393453                         .--.-.A.--.--.--.--.--.-.---.--.-.-.--  22393467</w:t>
      </w:r>
    </w:p>
    <w:p>
      <w:r>
        <w:rPr>
          <w:rFonts w:ascii="Consolas" w:hAnsi="Consolas"/>
          <w:sz w:val="18"/>
        </w:rPr>
        <w:t>OX457067.1         23298728                                .--.--.--.--.--.-.---.--.-.-.--  23298738</w:t>
      </w:r>
    </w:p>
    <w:p>
      <w:r>
        <w:rPr>
          <w:rFonts w:ascii="Consolas" w:hAnsi="Consolas"/>
          <w:sz w:val="18"/>
        </w:rPr>
        <w:t>OX457067.1         23887701                                               .-.---.--.-.-.--  23887706</w:t>
      </w:r>
    </w:p>
    <w:p>
      <w:r>
        <w:rPr>
          <w:rFonts w:ascii="Consolas" w:hAnsi="Consolas"/>
          <w:sz w:val="18"/>
        </w:rPr>
        <w:t>OX457067.1         27631035                                               .-.---.--.-.-.--  27631040</w:t>
      </w:r>
    </w:p>
    <w:p>
      <w:r>
        <w:rPr>
          <w:rFonts w:ascii="Consolas" w:hAnsi="Consolas"/>
          <w:sz w:val="18"/>
        </w:rPr>
        <w:t>OX457067.1         35267963                                   .--.--.--.--.-.---.--.-.-.--  35267954</w:t>
      </w:r>
    </w:p>
    <w:p>
      <w:r>
        <w:rPr>
          <w:rFonts w:ascii="Consolas" w:hAnsi="Consolas"/>
          <w:sz w:val="18"/>
        </w:rPr>
        <w:t>OX457067.1         37945944                                                     .--.-.-.--  37945947</w:t>
      </w:r>
    </w:p>
    <w:p>
      <w:r>
        <w:rPr>
          <w:rFonts w:ascii="Consolas" w:hAnsi="Consolas"/>
          <w:sz w:val="18"/>
        </w:rPr>
        <w:t>OX457067.1         38879944                                .--.--.--.--.--.-.---.--.-.-.--  38879934</w:t>
      </w:r>
    </w:p>
    <w:p>
      <w:r>
        <w:rPr>
          <w:rFonts w:ascii="Consolas" w:hAnsi="Consolas"/>
          <w:sz w:val="18"/>
        </w:rPr>
        <w:t>OX457067.1         41013902                                .--.--.--.--.--.-.---.--.-.-.--  41013912</w:t>
      </w:r>
    </w:p>
    <w:p>
      <w:r>
        <w:rPr>
          <w:rFonts w:ascii="Consolas" w:hAnsi="Consolas"/>
          <w:sz w:val="18"/>
        </w:rPr>
        <w:t>OX457067.1         44147285                              .-.--.--.--.--.--.-.---.--.-.-.--  44147296</w:t>
      </w:r>
    </w:p>
    <w:p>
      <w:r>
        <w:rPr>
          <w:rFonts w:ascii="Consolas" w:hAnsi="Consolas"/>
          <w:sz w:val="18"/>
        </w:rPr>
        <w:t>OX457067.1         47106445                                            .--.-.---.--.-.-.--  47106439</w:t>
      </w:r>
    </w:p>
    <w:p>
      <w:r>
        <w:rPr>
          <w:rFonts w:ascii="Consolas" w:hAnsi="Consolas"/>
          <w:sz w:val="18"/>
        </w:rPr>
        <w:t>OX457067.1         49518117                       .-.--.-.-.--.--.--.--.--.-.---.--.-.-.--  49518103</w:t>
      </w:r>
    </w:p>
    <w:p>
      <w:r>
        <w:rPr>
          <w:rFonts w:ascii="Consolas" w:hAnsi="Consolas"/>
          <w:sz w:val="18"/>
        </w:rPr>
        <w:t>OX457067.1         50085142                                .--.--.--.--.--.-.---.--.-.-.--  50085132</w:t>
      </w:r>
    </w:p>
    <w:p>
      <w:r>
        <w:rPr>
          <w:rFonts w:ascii="Consolas" w:hAnsi="Consolas"/>
          <w:sz w:val="18"/>
        </w:rPr>
        <w:t>OX457067.1         54713623                                            .--.-.---.--.-.-.--  54713617</w:t>
      </w:r>
    </w:p>
    <w:p>
      <w:r>
        <w:rPr>
          <w:rFonts w:ascii="Consolas" w:hAnsi="Consolas"/>
          <w:sz w:val="18"/>
        </w:rPr>
        <w:t>OX457067.1         58444749                              .-.--.--.--.--.--.-.---.--.-.-.--  58444738</w:t>
      </w:r>
    </w:p>
    <w:p>
      <w:r>
        <w:rPr>
          <w:rFonts w:ascii="Consolas" w:hAnsi="Consolas"/>
          <w:sz w:val="18"/>
        </w:rPr>
        <w:t>OX457067.1         60552705                                            .--.-.---.--.-.-.--  60552699</w:t>
      </w:r>
    </w:p>
    <w:p>
      <w:r>
        <w:rPr>
          <w:rFonts w:ascii="Consolas" w:hAnsi="Consolas"/>
          <w:sz w:val="18"/>
        </w:rPr>
        <w:t>OX457067.1         61419788                                .--.--.--.--.--.-.---.--.-.-.--  61419798</w:t>
      </w:r>
    </w:p>
    <w:p>
      <w:r>
        <w:rPr>
          <w:rFonts w:ascii="Consolas" w:hAnsi="Consolas"/>
          <w:sz w:val="18"/>
        </w:rPr>
        <w:t>OX457067.1         62652200                       .-.--.-.-.--.--.--.--.--.-.---.--.-.-.--  62652186</w:t>
      </w:r>
    </w:p>
    <w:p>
      <w:r>
        <w:rPr>
          <w:rFonts w:ascii="Consolas" w:hAnsi="Consolas"/>
          <w:sz w:val="18"/>
        </w:rPr>
        <w:t>OX457067.1         65359622                                               .-.---.--.-.-.--  65359617</w:t>
      </w:r>
    </w:p>
    <w:p>
      <w:r>
        <w:rPr>
          <w:rFonts w:ascii="Consolas" w:hAnsi="Consolas"/>
          <w:sz w:val="18"/>
        </w:rPr>
        <w:t>OX457067.1         66436590                                                 .---.--.-.-.--  66436586</w:t>
      </w:r>
    </w:p>
    <w:p>
      <w:r>
        <w:rPr>
          <w:rFonts w:ascii="Consolas" w:hAnsi="Consolas"/>
          <w:sz w:val="18"/>
        </w:rPr>
        <w:t>OX457067.1         70589858                       .-.--.-.-.--.--.--.--.--.-.---.--.-.-.--  70589844</w:t>
      </w:r>
    </w:p>
    <w:p>
      <w:r>
        <w:rPr>
          <w:rFonts w:ascii="Consolas" w:hAnsi="Consolas"/>
          <w:sz w:val="18"/>
        </w:rPr>
        <w:t>OX457067.1         73005675                                      .--.--.--.-.---.--.-.-.--  73005683</w:t>
      </w:r>
    </w:p>
    <w:p>
      <w:r>
        <w:rPr>
          <w:rFonts w:ascii="Consolas" w:hAnsi="Consolas"/>
          <w:sz w:val="18"/>
        </w:rPr>
        <w:t>OX457067.1         73790049                         .--.-.A.--.--.--.--.--.-.---.--.-.-.--  73790063</w:t>
      </w:r>
    </w:p>
    <w:p>
      <w:r>
        <w:rPr>
          <w:rFonts w:ascii="Consolas" w:hAnsi="Consolas"/>
          <w:sz w:val="18"/>
        </w:rPr>
        <w:t>OX457067.1         74087429                                      .--.--.--.-.---.--.-.-.--  74087421</w:t>
      </w:r>
    </w:p>
    <w:p>
      <w:r>
        <w:rPr>
          <w:rFonts w:ascii="Consolas" w:hAnsi="Consolas"/>
          <w:sz w:val="18"/>
        </w:rPr>
        <w:t>OX457067.1         75095907                                .--.--.--.--.--.-.---.--.-.-.--  75095917</w:t>
      </w:r>
    </w:p>
    <w:p>
      <w:r>
        <w:rPr>
          <w:rFonts w:ascii="Consolas" w:hAnsi="Consolas"/>
          <w:sz w:val="18"/>
        </w:rPr>
        <w:t>OX457067.1         78140550                                               .-.---.--.-.-.--  78140545</w:t>
      </w:r>
    </w:p>
    <w:p>
      <w:r>
        <w:rPr>
          <w:rFonts w:ascii="Consolas" w:hAnsi="Consolas"/>
          <w:sz w:val="18"/>
        </w:rPr>
        <w:t>OX457067.1         78345769                                                     .--.-.-.--  78345766</w:t>
      </w:r>
    </w:p>
    <w:p>
      <w:r>
        <w:rPr>
          <w:rFonts w:ascii="Consolas" w:hAnsi="Consolas"/>
          <w:sz w:val="18"/>
        </w:rPr>
        <w:t>OX457067.1         78837234                                            .--.-.---.--.-.-.--  78837228</w:t>
      </w:r>
    </w:p>
    <w:p>
      <w:r>
        <w:rPr>
          <w:rFonts w:ascii="Consolas" w:hAnsi="Consolas"/>
          <w:sz w:val="18"/>
        </w:rPr>
        <w:t>OX457067.1         78837234                                .--.--.--.--.--.-.---.--.-.-.--  78837224</w:t>
      </w:r>
    </w:p>
    <w:p>
      <w:r>
        <w:rPr>
          <w:rFonts w:ascii="Consolas" w:hAnsi="Consolas"/>
          <w:sz w:val="18"/>
        </w:rPr>
        <w:t>OX457067.1         81114598                                            .--.-.---.--.-.-.--  81114604</w:t>
      </w:r>
    </w:p>
    <w:p>
      <w:r>
        <w:rPr>
          <w:rFonts w:ascii="Consolas" w:hAnsi="Consolas"/>
          <w:sz w:val="18"/>
        </w:rPr>
        <w:t>OX457067.1         82138267                       .-.--.-.-.--.--.--.--.--.-.---.--.-.-.--  82138281</w:t>
      </w:r>
    </w:p>
    <w:p>
      <w:r>
        <w:rPr>
          <w:rFonts w:ascii="Consolas" w:hAnsi="Consolas"/>
          <w:sz w:val="18"/>
        </w:rPr>
        <w:t>OX457067.1         84335920                       .-.--.-.-.--.--.--.--.--.-.---.--.-.-.--  84335906</w:t>
      </w:r>
    </w:p>
    <w:p>
      <w:r>
        <w:rPr>
          <w:rFonts w:ascii="Consolas" w:hAnsi="Consolas"/>
          <w:sz w:val="18"/>
        </w:rPr>
        <w:t>OX457067.1         85238304                                            .--.-.---.--.-.-.--  85238298</w:t>
      </w:r>
    </w:p>
    <w:p>
      <w:r>
        <w:rPr>
          <w:rFonts w:ascii="Consolas" w:hAnsi="Consolas"/>
          <w:sz w:val="18"/>
        </w:rPr>
        <w:t>OX457067.1         86234192                                .--.--.--.--.--.-.---.--.-.-.--  86234202</w:t>
      </w:r>
    </w:p>
    <w:p>
      <w:r>
        <w:rPr>
          <w:rFonts w:ascii="Consolas" w:hAnsi="Consolas"/>
          <w:sz w:val="18"/>
        </w:rPr>
        <w:t>OX457067.1         86658891                                            .--.-.---.--.-.-.--  86658885</w:t>
      </w:r>
    </w:p>
    <w:p>
      <w:r>
        <w:rPr>
          <w:rFonts w:ascii="Consolas" w:hAnsi="Consolas"/>
          <w:sz w:val="18"/>
        </w:rPr>
        <w:t>OX457067.1         86658891                                .--.--.--.--.--.-.---.--.-.-.--  86658881</w:t>
      </w:r>
    </w:p>
    <w:p>
      <w:r>
        <w:rPr>
          <w:rFonts w:ascii="Consolas" w:hAnsi="Consolas"/>
          <w:sz w:val="18"/>
        </w:rPr>
        <w:t>OX457067.1         86764327                                .--.--.--.--.--.-.---.--.-.-.--  86764337</w:t>
      </w:r>
    </w:p>
    <w:p>
      <w:r>
        <w:rPr>
          <w:rFonts w:ascii="Consolas" w:hAnsi="Consolas"/>
          <w:sz w:val="18"/>
        </w:rPr>
        <w:t>OX457067.1         87758288                                .--.--.--.--.--.-.---.--.-.-.--  87758278</w:t>
      </w:r>
    </w:p>
    <w:p>
      <w:r>
        <w:rPr>
          <w:rFonts w:ascii="Consolas" w:hAnsi="Consolas"/>
          <w:sz w:val="18"/>
        </w:rPr>
        <w:t>OX457067.1         9850003                                    .--.--.--.--.AA---.--.-.-.--  9850013</w:t>
      </w:r>
    </w:p>
    <w:p>
      <w:r>
        <w:rPr>
          <w:rFonts w:ascii="Consolas" w:hAnsi="Consolas"/>
          <w:sz w:val="18"/>
        </w:rPr>
        <w:t>OX457067.1         23389300                            .-.-.--.--.--.T-.--.-.---.--.-.-.--  23389313</w:t>
      </w:r>
    </w:p>
    <w:p>
      <w:r>
        <w:rPr>
          <w:rFonts w:ascii="Consolas" w:hAnsi="Consolas"/>
          <w:sz w:val="18"/>
        </w:rPr>
        <w:t>OX457067.1         27239573                                .--.--.--.--.--.-.---.TT.-.-.--  27239585</w:t>
      </w:r>
    </w:p>
    <w:p>
      <w:r>
        <w:rPr>
          <w:rFonts w:ascii="Consolas" w:hAnsi="Consolas"/>
          <w:sz w:val="18"/>
        </w:rPr>
        <w:t>OX457067.1         41432519                                   .--.--.--.--.-.---.--.-.-.--  41432510</w:t>
      </w:r>
    </w:p>
    <w:p>
      <w:r>
        <w:rPr>
          <w:rFonts w:ascii="Consolas" w:hAnsi="Consolas"/>
          <w:sz w:val="18"/>
        </w:rPr>
        <w:t>OX457067.1         86135178                              .-.--.--.--.-----.-.---.--.-.-.--  86135168</w:t>
      </w:r>
    </w:p>
    <w:p>
      <w:r>
        <w:rPr>
          <w:rFonts w:ascii="Consolas" w:hAnsi="Consolas"/>
          <w:sz w:val="18"/>
        </w:rPr>
        <w:t>OX457067.1         8577395                               .-.--.--.--.-----.-.---.--.-.-.--  8577385</w:t>
      </w:r>
    </w:p>
    <w:p>
      <w:r>
        <w:rPr>
          <w:rFonts w:ascii="Consolas" w:hAnsi="Consolas"/>
          <w:sz w:val="18"/>
        </w:rPr>
        <w:t>OX457067.1         8590320                               .-.--.--.--.-----.-.---.--.-.-.--  8590310</w:t>
      </w:r>
    </w:p>
    <w:p>
      <w:r>
        <w:rPr>
          <w:rFonts w:ascii="Consolas" w:hAnsi="Consolas"/>
          <w:sz w:val="18"/>
        </w:rPr>
        <w:t>OX457067.1         8596558                               .-.--.--.--.-----.-.---.--.-.-.--  8596548</w:t>
      </w:r>
    </w:p>
    <w:p>
      <w:r>
        <w:rPr>
          <w:rFonts w:ascii="Consolas" w:hAnsi="Consolas"/>
          <w:sz w:val="18"/>
        </w:rPr>
        <w:t>OX457067.1         8634407                               .-.--.--.--.-----.-.---.--.-.-.--  8634397</w:t>
      </w:r>
    </w:p>
    <w:p>
      <w:r>
        <w:rPr>
          <w:rFonts w:ascii="Consolas" w:hAnsi="Consolas"/>
          <w:sz w:val="18"/>
        </w:rPr>
        <w:t>OX457067.1         8653561                               .-.--.--.--.-----.-.---.--.-.-.--  8653551</w:t>
      </w:r>
    </w:p>
    <w:p>
      <w:r>
        <w:rPr>
          <w:rFonts w:ascii="Consolas" w:hAnsi="Consolas"/>
          <w:sz w:val="18"/>
        </w:rPr>
        <w:t>OX457067.1         8672715                               .-.--.--.--.-----.-.---.--.-.-.--  8672705</w:t>
      </w:r>
    </w:p>
    <w:p>
      <w:r>
        <w:rPr>
          <w:rFonts w:ascii="Consolas" w:hAnsi="Consolas"/>
          <w:sz w:val="18"/>
        </w:rPr>
        <w:t>OX457067.1         11874766                                .--.--.--.--.--.-.---.--.-.-.--  11874776</w:t>
      </w:r>
    </w:p>
    <w:p>
      <w:r>
        <w:rPr>
          <w:rFonts w:ascii="Consolas" w:hAnsi="Consolas"/>
          <w:sz w:val="18"/>
        </w:rPr>
        <w:t>OX457067.1         12578895                                .--.--.--.-----.-.---.--.-.-.--  12578904</w:t>
      </w:r>
    </w:p>
    <w:p>
      <w:r>
        <w:rPr>
          <w:rFonts w:ascii="Consolas" w:hAnsi="Consolas"/>
          <w:sz w:val="18"/>
        </w:rPr>
        <w:t>OX457067.1         29532806                                   .--.--.--.--.-.---.--.-.-.--  29532815</w:t>
      </w:r>
    </w:p>
    <w:p>
      <w:r>
        <w:rPr>
          <w:rFonts w:ascii="Consolas" w:hAnsi="Consolas"/>
          <w:sz w:val="18"/>
        </w:rPr>
        <w:t>OX457067.1         27096699                       .-.--.---.--.--.-----.--.-.---.--.-.-.--  27096711</w:t>
      </w:r>
    </w:p>
    <w:p>
      <w:r>
        <w:rPr>
          <w:rFonts w:ascii="Consolas" w:hAnsi="Consolas"/>
          <w:sz w:val="18"/>
        </w:rPr>
        <w:t>OX457067.1         4627539                                    .--.--.--.--.-.---.--.-.-.--  4627548</w:t>
      </w:r>
    </w:p>
    <w:p>
      <w:r>
        <w:rPr>
          <w:rFonts w:ascii="Consolas" w:hAnsi="Consolas"/>
          <w:sz w:val="18"/>
        </w:rPr>
        <w:t>OX457067.1         8552026                                             .--.-.---.--.-.-.--  8552020</w:t>
      </w:r>
    </w:p>
    <w:p>
      <w:r>
        <w:rPr>
          <w:rFonts w:ascii="Consolas" w:hAnsi="Consolas"/>
          <w:sz w:val="18"/>
        </w:rPr>
        <w:t>OX457067.1         8577387                                 .--.--.--.--.--.-.---.--.-.-.--  8577377</w:t>
      </w:r>
    </w:p>
    <w:p>
      <w:r>
        <w:rPr>
          <w:rFonts w:ascii="Consolas" w:hAnsi="Consolas"/>
          <w:sz w:val="18"/>
        </w:rPr>
        <w:t>OX457067.1         8590312                                 .--.--.--.--.--.-.---.--.-.-.--  8590302</w:t>
      </w:r>
    </w:p>
    <w:p>
      <w:r>
        <w:rPr>
          <w:rFonts w:ascii="Consolas" w:hAnsi="Consolas"/>
          <w:sz w:val="18"/>
        </w:rPr>
        <w:t>OX457067.1         8596550                                 .--.--.--.--.--.-.---.--.-.-.--  8596540</w:t>
      </w:r>
    </w:p>
    <w:p>
      <w:r>
        <w:rPr>
          <w:rFonts w:ascii="Consolas" w:hAnsi="Consolas"/>
          <w:sz w:val="18"/>
        </w:rPr>
        <w:t>OX457067.1         8609480                                             .--.-.---.--.-.-.--  8609474</w:t>
      </w:r>
    </w:p>
    <w:p>
      <w:r>
        <w:rPr>
          <w:rFonts w:ascii="Consolas" w:hAnsi="Consolas"/>
          <w:sz w:val="18"/>
        </w:rPr>
        <w:t>OX457067.1         8634399                                 .--.--.--.--.--.-.---.--.-.-.--  8634389</w:t>
      </w:r>
    </w:p>
    <w:p>
      <w:r>
        <w:rPr>
          <w:rFonts w:ascii="Consolas" w:hAnsi="Consolas"/>
          <w:sz w:val="18"/>
        </w:rPr>
        <w:t>OX457067.1         8653553                                 .--.--.--.--.--.-.---.--.-.-.--  8653543</w:t>
      </w:r>
    </w:p>
    <w:p>
      <w:r>
        <w:rPr>
          <w:rFonts w:ascii="Consolas" w:hAnsi="Consolas"/>
          <w:sz w:val="18"/>
        </w:rPr>
        <w:t>OX457067.1         8672707                                 .--.--.--.--.--.-.---.--.-.-.--  8672697</w:t>
      </w:r>
    </w:p>
    <w:p>
      <w:r>
        <w:rPr>
          <w:rFonts w:ascii="Consolas" w:hAnsi="Consolas"/>
          <w:sz w:val="18"/>
        </w:rPr>
        <w:t>OX457067.1         20888801                                                 .---.--.-.-.--  20888805</w:t>
      </w:r>
    </w:p>
    <w:p>
      <w:r>
        <w:rPr>
          <w:rFonts w:ascii="Consolas" w:hAnsi="Consolas"/>
          <w:sz w:val="18"/>
        </w:rPr>
        <w:t>OX457067.1         21092837                         .--.-.-.--.--.--.--.--.-.---.--.-.-.--  21092850</w:t>
      </w:r>
    </w:p>
    <w:p>
      <w:r>
        <w:rPr>
          <w:rFonts w:ascii="Consolas" w:hAnsi="Consolas"/>
          <w:sz w:val="18"/>
        </w:rPr>
        <w:t>OX457067.1         23887701                                   .--.--.--.--.-.---.--.-.-.--  23887710</w:t>
      </w:r>
    </w:p>
    <w:p>
      <w:r>
        <w:rPr>
          <w:rFonts w:ascii="Consolas" w:hAnsi="Consolas"/>
          <w:sz w:val="18"/>
        </w:rPr>
        <w:t>OX457067.1         27631035                                   .--.--.--.--.-.---.--.-.-.--  27631044</w:t>
      </w:r>
    </w:p>
    <w:p>
      <w:r>
        <w:rPr>
          <w:rFonts w:ascii="Consolas" w:hAnsi="Consolas"/>
          <w:sz w:val="18"/>
        </w:rPr>
        <w:t>OX457067.1         35216416                                               .-.---.--.-.-.--  35216411</w:t>
      </w:r>
    </w:p>
    <w:p>
      <w:r>
        <w:rPr>
          <w:rFonts w:ascii="Consolas" w:hAnsi="Consolas"/>
          <w:sz w:val="18"/>
        </w:rPr>
        <w:t>OX457067.1         35267963                                               .-.---.--.-.-.--  35267958</w:t>
      </w:r>
    </w:p>
    <w:p>
      <w:r>
        <w:rPr>
          <w:rFonts w:ascii="Consolas" w:hAnsi="Consolas"/>
          <w:sz w:val="18"/>
        </w:rPr>
        <w:t>OX457067.1         40225331                                   .--.--.--.--.-.---.--.-.-.--  40225322</w:t>
      </w:r>
    </w:p>
    <w:p>
      <w:r>
        <w:rPr>
          <w:rFonts w:ascii="Consolas" w:hAnsi="Consolas"/>
          <w:sz w:val="18"/>
        </w:rPr>
        <w:t>OX457067.1         40765691                                               .-.---.--.-.-.--  40765686</w:t>
      </w:r>
    </w:p>
    <w:p>
      <w:r>
        <w:rPr>
          <w:rFonts w:ascii="Consolas" w:hAnsi="Consolas"/>
          <w:sz w:val="18"/>
        </w:rPr>
        <w:t>OX457067.1         41445712                                                 .---.--.-.-.--  41445716</w:t>
      </w:r>
    </w:p>
    <w:p>
      <w:r>
        <w:rPr>
          <w:rFonts w:ascii="Consolas" w:hAnsi="Consolas"/>
          <w:sz w:val="18"/>
        </w:rPr>
        <w:t>OX457067.1         44147286                                            .--.-.---.--.-.-.--  44147292</w:t>
      </w:r>
    </w:p>
    <w:p>
      <w:r>
        <w:rPr>
          <w:rFonts w:ascii="Consolas" w:hAnsi="Consolas"/>
          <w:sz w:val="18"/>
        </w:rPr>
        <w:t>OX457067.1         45172234                                   .--.--.--.--.-.---.--.-.-.--  45172243</w:t>
      </w:r>
    </w:p>
    <w:p>
      <w:r>
        <w:rPr>
          <w:rFonts w:ascii="Consolas" w:hAnsi="Consolas"/>
          <w:sz w:val="18"/>
        </w:rPr>
        <w:t>OX457067.1         63564622                                         .--.--.-.---.--.-.-.--  63564615</w:t>
      </w:r>
    </w:p>
    <w:p>
      <w:r>
        <w:rPr>
          <w:rFonts w:ascii="Consolas" w:hAnsi="Consolas"/>
          <w:sz w:val="18"/>
        </w:rPr>
        <w:t>OX457067.1         64315155                                               .-.---.--.-.-.--  64315150</w:t>
      </w:r>
    </w:p>
    <w:p>
      <w:r>
        <w:rPr>
          <w:rFonts w:ascii="Consolas" w:hAnsi="Consolas"/>
          <w:sz w:val="18"/>
        </w:rPr>
        <w:t>OX457067.1         65359622                                   .--.--.--.--.-.---.--.-.-.--  65359613</w:t>
      </w:r>
    </w:p>
    <w:p>
      <w:r>
        <w:rPr>
          <w:rFonts w:ascii="Consolas" w:hAnsi="Consolas"/>
          <w:sz w:val="18"/>
        </w:rPr>
        <w:t>OX457067.1         65396024                         .--.-.-.--.--.--.--.--.-.---.--.-.-.--  65396037</w:t>
      </w:r>
    </w:p>
    <w:p>
      <w:r>
        <w:rPr>
          <w:rFonts w:ascii="Consolas" w:hAnsi="Consolas"/>
          <w:sz w:val="18"/>
        </w:rPr>
        <w:t>OX457067.1         69017845                              .-.--.--.--.--.--.-.---.--.-.-.--  69017834</w:t>
      </w:r>
    </w:p>
    <w:p>
      <w:r>
        <w:rPr>
          <w:rFonts w:ascii="Consolas" w:hAnsi="Consolas"/>
          <w:sz w:val="18"/>
        </w:rPr>
        <w:t>OX457067.1         72007978                                                        .-.-.--  72007976</w:t>
      </w:r>
    </w:p>
    <w:p>
      <w:r>
        <w:rPr>
          <w:rFonts w:ascii="Consolas" w:hAnsi="Consolas"/>
          <w:sz w:val="18"/>
        </w:rPr>
        <w:t>OX457067.1         74749746                                         .--.--.-.---.--.-.-.--  74749753</w:t>
      </w:r>
    </w:p>
    <w:p>
      <w:r>
        <w:rPr>
          <w:rFonts w:ascii="Consolas" w:hAnsi="Consolas"/>
          <w:sz w:val="18"/>
        </w:rPr>
        <w:t>OX457067.1         77462435                                         .--.--.-.---.--.-.-.--  77462442</w:t>
      </w:r>
    </w:p>
    <w:p>
      <w:r>
        <w:rPr>
          <w:rFonts w:ascii="Consolas" w:hAnsi="Consolas"/>
          <w:sz w:val="18"/>
        </w:rPr>
        <w:t>OX457067.1         78140550                                   .--.--.--.--.-.---.--.-.-.--  78140541</w:t>
      </w:r>
    </w:p>
    <w:p>
      <w:r>
        <w:rPr>
          <w:rFonts w:ascii="Consolas" w:hAnsi="Consolas"/>
          <w:sz w:val="18"/>
        </w:rPr>
        <w:t>OX457067.1         36216208                              .-.--.--.--.-----A-.---.--.-.-.--  36216198</w:t>
      </w:r>
    </w:p>
    <w:p>
      <w:r>
        <w:rPr>
          <w:rFonts w:ascii="Consolas" w:hAnsi="Consolas"/>
          <w:sz w:val="18"/>
        </w:rPr>
        <w:t>OX457067.1         48272879                            .-.-.--.--.A-.--A--.-.---.--.-.-.--  48272866</w:t>
      </w:r>
    </w:p>
    <w:p>
      <w:r>
        <w:rPr>
          <w:rFonts w:ascii="Consolas" w:hAnsi="Consolas"/>
          <w:sz w:val="18"/>
        </w:rPr>
        <w:t>OX457067.1         20789579                              .-.--.--.-----.--.-.---.--.A.-.--  20789590</w:t>
      </w:r>
    </w:p>
    <w:p>
      <w:r>
        <w:rPr>
          <w:rFonts w:ascii="Consolas" w:hAnsi="Consolas"/>
          <w:sz w:val="18"/>
        </w:rPr>
        <w:t>OX457067.1         39175491                            .-.-.--.--.--.--.--.-.---.--.-.-.--  39175479</w:t>
      </w:r>
    </w:p>
    <w:p>
      <w:r>
        <w:rPr>
          <w:rFonts w:ascii="Consolas" w:hAnsi="Consolas"/>
          <w:sz w:val="18"/>
        </w:rPr>
        <w:t>OX457067.1         80085608                              .-.--.--.--.--.--.-.---.--.-.-.--  80085597</w:t>
      </w:r>
    </w:p>
    <w:p>
      <w:r>
        <w:rPr>
          <w:rFonts w:ascii="Consolas" w:hAnsi="Consolas"/>
          <w:sz w:val="18"/>
        </w:rPr>
        <w:t>OX457067.1         3353872                               .-.--.--.--.T-.--.-.---.--.-.-.--  3353860</w:t>
      </w:r>
    </w:p>
    <w:p>
      <w:r>
        <w:rPr>
          <w:rFonts w:ascii="Consolas" w:hAnsi="Consolas"/>
          <w:sz w:val="18"/>
        </w:rPr>
        <w:t>OX457067.1         7296024                               .-.--.--.--T--.--.-.A--.--.-.-.--  7296012</w:t>
      </w:r>
    </w:p>
    <w:p>
      <w:r>
        <w:rPr>
          <w:rFonts w:ascii="Consolas" w:hAnsi="Consolas"/>
          <w:sz w:val="18"/>
        </w:rPr>
        <w:t>OX457067.1         17348885                              .-.--.--.--.T-.--.-.---.--.-.-.--  17348873</w:t>
      </w:r>
    </w:p>
    <w:p>
      <w:r>
        <w:rPr>
          <w:rFonts w:ascii="Consolas" w:hAnsi="Consolas"/>
          <w:sz w:val="18"/>
        </w:rPr>
        <w:t>OX457067.1         20971867                              .-.--.--.--T--.--.-.A--.--.-.-.--  20971879</w:t>
      </w:r>
    </w:p>
    <w:p>
      <w:r>
        <w:rPr>
          <w:rFonts w:ascii="Consolas" w:hAnsi="Consolas"/>
          <w:sz w:val="18"/>
        </w:rPr>
        <w:t>OX457067.1         59424974                              .-.--.--.--.-----.-.------.-.-.--  59424983</w:t>
      </w:r>
    </w:p>
    <w:p>
      <w:r>
        <w:rPr>
          <w:rFonts w:ascii="Consolas" w:hAnsi="Consolas"/>
          <w:sz w:val="18"/>
        </w:rPr>
        <w:t>OX457067.1         68250142                                   .--.--.--.--.-.---.--.-.-.--  68250133</w:t>
      </w:r>
    </w:p>
    <w:p>
      <w:r>
        <w:rPr>
          <w:rFonts w:ascii="Consolas" w:hAnsi="Consolas"/>
          <w:sz w:val="18"/>
        </w:rPr>
        <w:t>OX457067.1         74102464                                .--.--.--.--.--.-.---.--.-.-.--  74102454</w:t>
      </w:r>
    </w:p>
    <w:p>
      <w:r>
        <w:rPr>
          <w:rFonts w:ascii="Consolas" w:hAnsi="Consolas"/>
          <w:sz w:val="18"/>
        </w:rPr>
        <w:t>OX457067.1         1759207                                                      .--.-.-.--  1759204</w:t>
      </w:r>
    </w:p>
    <w:p>
      <w:r>
        <w:rPr>
          <w:rFonts w:ascii="Consolas" w:hAnsi="Consolas"/>
          <w:sz w:val="18"/>
        </w:rPr>
        <w:t>OX457067.1         4471398                                 .--.--.--.--.--.-.---.--.-.-.--  4471408</w:t>
      </w:r>
    </w:p>
    <w:p>
      <w:r>
        <w:rPr>
          <w:rFonts w:ascii="Consolas" w:hAnsi="Consolas"/>
          <w:sz w:val="18"/>
        </w:rPr>
        <w:t>OX457067.1         6599531                                 .--.--.--.--.--.-.---.--.-.-.--  6599521</w:t>
      </w:r>
    </w:p>
    <w:p>
      <w:r>
        <w:rPr>
          <w:rFonts w:ascii="Consolas" w:hAnsi="Consolas"/>
          <w:sz w:val="18"/>
        </w:rPr>
        <w:t>OX457067.1         8569109                                                         .-.-.--  8569111</w:t>
      </w:r>
    </w:p>
    <w:p>
      <w:r>
        <w:rPr>
          <w:rFonts w:ascii="Consolas" w:hAnsi="Consolas"/>
          <w:sz w:val="18"/>
        </w:rPr>
        <w:t>OX457067.1         8588258                                                         .-.-.--  8588260</w:t>
      </w:r>
    </w:p>
    <w:p>
      <w:r>
        <w:rPr>
          <w:rFonts w:ascii="Consolas" w:hAnsi="Consolas"/>
          <w:sz w:val="18"/>
        </w:rPr>
        <w:t>OX457067.1         12049846                                .--.--.--.--.--.-.---.--.-.-.--  12049856</w:t>
      </w:r>
    </w:p>
    <w:p>
      <w:r>
        <w:rPr>
          <w:rFonts w:ascii="Consolas" w:hAnsi="Consolas"/>
          <w:sz w:val="18"/>
        </w:rPr>
        <w:t>OX457067.1         12388037                                .--.--.--.--.--.-.---.--.-.-.--  12388047</w:t>
      </w:r>
    </w:p>
    <w:p>
      <w:r>
        <w:rPr>
          <w:rFonts w:ascii="Consolas" w:hAnsi="Consolas"/>
          <w:sz w:val="18"/>
        </w:rPr>
        <w:t>OX457067.1         12578902                                .--.--.--.--.--.-.---.--.-.-.--  12578912</w:t>
      </w:r>
    </w:p>
    <w:p>
      <w:r>
        <w:rPr>
          <w:rFonts w:ascii="Consolas" w:hAnsi="Consolas"/>
          <w:sz w:val="18"/>
        </w:rPr>
        <w:t>OX457067.1         13858275                            .-.-.--.--.--.--.--.-.---.--.-.-.--  13858287</w:t>
      </w:r>
    </w:p>
    <w:p>
      <w:r>
        <w:rPr>
          <w:rFonts w:ascii="Consolas" w:hAnsi="Consolas"/>
          <w:sz w:val="18"/>
        </w:rPr>
        <w:t>OX457067.1         18605837                                                 .---.--.-.-.--  18605833</w:t>
      </w:r>
    </w:p>
    <w:p>
      <w:r>
        <w:rPr>
          <w:rFonts w:ascii="Consolas" w:hAnsi="Consolas"/>
          <w:sz w:val="18"/>
        </w:rPr>
        <w:t>OX457067.1         18851222                                            .--.-.---.--.-.-.--  18851228</w:t>
      </w:r>
    </w:p>
    <w:p>
      <w:r>
        <w:rPr>
          <w:rFonts w:ascii="Consolas" w:hAnsi="Consolas"/>
          <w:sz w:val="18"/>
        </w:rPr>
        <w:t>OX457067.1         19582567                                            .--.-.---.--.-.-.--  19582561</w:t>
      </w:r>
    </w:p>
    <w:p>
      <w:r>
        <w:rPr>
          <w:rFonts w:ascii="Consolas" w:hAnsi="Consolas"/>
          <w:sz w:val="18"/>
        </w:rPr>
        <w:t>OX457067.1         19683789                                .--.--.--.--.--.-.---.--.-.-.--  19683779</w:t>
      </w:r>
    </w:p>
    <w:p>
      <w:r>
        <w:rPr>
          <w:rFonts w:ascii="Consolas" w:hAnsi="Consolas"/>
          <w:sz w:val="18"/>
        </w:rPr>
        <w:t>OX457067.1         19736747                                      .--.--.--.-.---.--.-.-.--  19736739</w:t>
      </w:r>
    </w:p>
    <w:p>
      <w:r>
        <w:rPr>
          <w:rFonts w:ascii="Consolas" w:hAnsi="Consolas"/>
          <w:sz w:val="18"/>
        </w:rPr>
        <w:t>OX457067.1         20615071                            .-.-.--.--.--.--.--.-.---.--.-.-.--  20615083</w:t>
      </w:r>
    </w:p>
    <w:p>
      <w:r>
        <w:rPr>
          <w:rFonts w:ascii="Consolas" w:hAnsi="Consolas"/>
          <w:sz w:val="18"/>
        </w:rPr>
        <w:t>OX457067.1         20666540                                            .--.-.---.--.-.-.--  20666534</w:t>
      </w:r>
    </w:p>
    <w:p>
      <w:r>
        <w:rPr>
          <w:rFonts w:ascii="Consolas" w:hAnsi="Consolas"/>
          <w:sz w:val="18"/>
        </w:rPr>
        <w:t>OX457067.1         20888801                                      .--.--.--.-.---.--.-.-.--  20888809</w:t>
      </w:r>
    </w:p>
    <w:p>
      <w:r>
        <w:rPr>
          <w:rFonts w:ascii="Consolas" w:hAnsi="Consolas"/>
          <w:sz w:val="18"/>
        </w:rPr>
        <w:t>OX457067.1         22470731                            .-.-.--.--.--.--.--.-.---.--.-.-.--  22470743</w:t>
      </w:r>
    </w:p>
    <w:p>
      <w:r>
        <w:rPr>
          <w:rFonts w:ascii="Consolas" w:hAnsi="Consolas"/>
          <w:sz w:val="18"/>
        </w:rPr>
        <w:t>OX457067.1         28467276                                .--.--.--.--.--.-.---.--.-.-.--  28467266</w:t>
      </w:r>
    </w:p>
    <w:p>
      <w:r>
        <w:rPr>
          <w:rFonts w:ascii="Consolas" w:hAnsi="Consolas"/>
          <w:sz w:val="18"/>
        </w:rPr>
        <w:t>OX457067.1         29106661                                .--.--.--.--.--.-.---.--.-.-.--  29106651</w:t>
      </w:r>
    </w:p>
    <w:p>
      <w:r>
        <w:rPr>
          <w:rFonts w:ascii="Consolas" w:hAnsi="Consolas"/>
          <w:sz w:val="18"/>
        </w:rPr>
        <w:t>OX457067.1         32398151                                .--.--.--.--.--.-.---.--.-.-.--  32398161</w:t>
      </w:r>
    </w:p>
    <w:p>
      <w:r>
        <w:rPr>
          <w:rFonts w:ascii="Consolas" w:hAnsi="Consolas"/>
          <w:sz w:val="18"/>
        </w:rPr>
        <w:t>OX457067.1         33254099                            .-.-.--.--.--.--.--.-.---.--.-.-.--  33254111</w:t>
      </w:r>
    </w:p>
    <w:p>
      <w:r>
        <w:rPr>
          <w:rFonts w:ascii="Consolas" w:hAnsi="Consolas"/>
          <w:sz w:val="18"/>
        </w:rPr>
        <w:t>OX457067.1         35216413                                .--.--.--.--.--.-.---.--.-.-.--  35216403</w:t>
      </w:r>
    </w:p>
    <w:p>
      <w:r>
        <w:rPr>
          <w:rFonts w:ascii="Consolas" w:hAnsi="Consolas"/>
          <w:sz w:val="18"/>
        </w:rPr>
        <w:t>OX457067.1         39244191                            .-.-.--.--.--.--.--.-.---.--.-.-.--  39244203</w:t>
      </w:r>
    </w:p>
    <w:p>
      <w:r>
        <w:rPr>
          <w:rFonts w:ascii="Consolas" w:hAnsi="Consolas"/>
          <w:sz w:val="18"/>
        </w:rPr>
        <w:t>OX457067.1         39739544                                .--.--.--.--.--.-.---.--.-.-.--  39739554</w:t>
      </w:r>
    </w:p>
    <w:p>
      <w:r>
        <w:rPr>
          <w:rFonts w:ascii="Consolas" w:hAnsi="Consolas"/>
          <w:sz w:val="18"/>
        </w:rPr>
        <w:t>OX457067.1         40765688                                .--.--.--.--.--.-.---.--.-.-.--  40765678</w:t>
      </w:r>
    </w:p>
    <w:p>
      <w:r>
        <w:rPr>
          <w:rFonts w:ascii="Consolas" w:hAnsi="Consolas"/>
          <w:sz w:val="18"/>
        </w:rPr>
        <w:t>OX457067.1         41299111                                                     .--.-.-.--  41299108</w:t>
      </w:r>
    </w:p>
    <w:p>
      <w:r>
        <w:rPr>
          <w:rFonts w:ascii="Consolas" w:hAnsi="Consolas"/>
          <w:sz w:val="18"/>
        </w:rPr>
        <w:t>OX457067.1         41322988                                .--.--.--.--.--.-.---.--.-.-.--  41322998</w:t>
      </w:r>
    </w:p>
    <w:p>
      <w:r>
        <w:rPr>
          <w:rFonts w:ascii="Consolas" w:hAnsi="Consolas"/>
          <w:sz w:val="18"/>
        </w:rPr>
        <w:t>OX457067.1         41445712                                      .--.--.--.-.---.--.-.-.--  41445720</w:t>
      </w:r>
    </w:p>
    <w:p>
      <w:r>
        <w:rPr>
          <w:rFonts w:ascii="Consolas" w:hAnsi="Consolas"/>
          <w:sz w:val="18"/>
        </w:rPr>
        <w:t>OX457067.1         46767839                                                     .--.-.-.--  46767842</w:t>
      </w:r>
    </w:p>
    <w:p>
      <w:r>
        <w:rPr>
          <w:rFonts w:ascii="Consolas" w:hAnsi="Consolas"/>
          <w:sz w:val="18"/>
        </w:rPr>
        <w:t>OX457067.1         46992655                              .-.--.--.--.--.--.-.---.--.-.-.--  46992644</w:t>
      </w:r>
    </w:p>
    <w:p>
      <w:r>
        <w:rPr>
          <w:rFonts w:ascii="Consolas" w:hAnsi="Consolas"/>
          <w:sz w:val="18"/>
        </w:rPr>
        <w:t>OX457067.1         47284540                                                     .--.-.-.--  47284543</w:t>
      </w:r>
    </w:p>
    <w:p>
      <w:r>
        <w:rPr>
          <w:rFonts w:ascii="Consolas" w:hAnsi="Consolas"/>
          <w:sz w:val="18"/>
        </w:rPr>
        <w:t>OX457067.1         47866408                       .-.--.-.-.--.--.--.--.--.-.---.--.-.-.--  47866394</w:t>
      </w:r>
    </w:p>
    <w:p>
      <w:r>
        <w:rPr>
          <w:rFonts w:ascii="Consolas" w:hAnsi="Consolas"/>
          <w:sz w:val="18"/>
        </w:rPr>
        <w:t>OX457067.1         48829525                                                 .---.--.-.-.--  48829529</w:t>
      </w:r>
    </w:p>
    <w:p>
      <w:r>
        <w:rPr>
          <w:rFonts w:ascii="Consolas" w:hAnsi="Consolas"/>
          <w:sz w:val="18"/>
        </w:rPr>
        <w:t>OX457067.1         50006968                              .-.--.--.--.--.--.-.---.--.-.-.--  50006979</w:t>
      </w:r>
    </w:p>
    <w:p>
      <w:r>
        <w:rPr>
          <w:rFonts w:ascii="Consolas" w:hAnsi="Consolas"/>
          <w:sz w:val="18"/>
        </w:rPr>
        <w:t>OX457067.1         50531437                                                     .--.-.-.--  50531440</w:t>
      </w:r>
    </w:p>
    <w:p>
      <w:r>
        <w:rPr>
          <w:rFonts w:ascii="Consolas" w:hAnsi="Consolas"/>
          <w:sz w:val="18"/>
        </w:rPr>
        <w:t>OX457067.1         51467858                                .--.--.--.--.--.-.---.--.-.-.--  51467868</w:t>
      </w:r>
    </w:p>
    <w:p>
      <w:r>
        <w:rPr>
          <w:rFonts w:ascii="Consolas" w:hAnsi="Consolas"/>
          <w:sz w:val="18"/>
        </w:rPr>
        <w:t>OX457067.1         51873554                                .--.--.--.--.--.-.---.--.-.-.--  51873564</w:t>
      </w:r>
    </w:p>
    <w:p>
      <w:r>
        <w:rPr>
          <w:rFonts w:ascii="Consolas" w:hAnsi="Consolas"/>
          <w:sz w:val="18"/>
        </w:rPr>
        <w:t>OX457067.1         53761745                                                     .--.-.-.--  53761748</w:t>
      </w:r>
    </w:p>
    <w:p>
      <w:r>
        <w:rPr>
          <w:rFonts w:ascii="Consolas" w:hAnsi="Consolas"/>
          <w:sz w:val="18"/>
        </w:rPr>
        <w:t>OX457067.1         55419986                            .-.-.--.--.--.--.--.-.---.--.-.-.--  55419998</w:t>
      </w:r>
    </w:p>
    <w:p>
      <w:r>
        <w:rPr>
          <w:rFonts w:ascii="Consolas" w:hAnsi="Consolas"/>
          <w:sz w:val="18"/>
        </w:rPr>
        <w:t>OX457067.1         58627654                                                     .--.-.-.--  58627657</w:t>
      </w:r>
    </w:p>
    <w:p>
      <w:r>
        <w:rPr>
          <w:rFonts w:ascii="Consolas" w:hAnsi="Consolas"/>
          <w:sz w:val="18"/>
        </w:rPr>
        <w:t>OX457067.1         60027353                              .-.--.--.--.--.--.-.---.--.-.-.--  60027364</w:t>
      </w:r>
    </w:p>
    <w:p>
      <w:r>
        <w:rPr>
          <w:rFonts w:ascii="Consolas" w:hAnsi="Consolas"/>
          <w:sz w:val="18"/>
        </w:rPr>
        <w:t>OX457067.1         62652196                                                        .-.-.--  62652194</w:t>
      </w:r>
    </w:p>
    <w:p>
      <w:r>
        <w:rPr>
          <w:rFonts w:ascii="Consolas" w:hAnsi="Consolas"/>
          <w:sz w:val="18"/>
        </w:rPr>
        <w:t>OX457067.1         62821783                                            .--.-.---.--.-.-.--  62821777</w:t>
      </w:r>
    </w:p>
    <w:p>
      <w:r>
        <w:rPr>
          <w:rFonts w:ascii="Consolas" w:hAnsi="Consolas"/>
          <w:sz w:val="18"/>
        </w:rPr>
        <w:t>OX457067.1         63352146                            .-.-.--.--.--.--.--.-.---.--.-.-.--  63352134</w:t>
      </w:r>
    </w:p>
    <w:p>
      <w:r>
        <w:rPr>
          <w:rFonts w:ascii="Consolas" w:hAnsi="Consolas"/>
          <w:sz w:val="18"/>
        </w:rPr>
        <w:t>OX457067.1         64315152                                .--.--.--.--.--.-.---.--.-.-.--  64315142</w:t>
      </w:r>
    </w:p>
    <w:p>
      <w:r>
        <w:rPr>
          <w:rFonts w:ascii="Consolas" w:hAnsi="Consolas"/>
          <w:sz w:val="18"/>
        </w:rPr>
        <w:t>OX457067.1         65070377                                      .--.--.--.-.---.--.-.-.--  65070385</w:t>
      </w:r>
    </w:p>
    <w:p>
      <w:r>
        <w:rPr>
          <w:rFonts w:ascii="Consolas" w:hAnsi="Consolas"/>
          <w:sz w:val="18"/>
        </w:rPr>
        <w:t>OX457067.1         66436594                              .-.--.C-.--.--.--.-.---.--.-.-.--  66436582</w:t>
      </w:r>
    </w:p>
    <w:p>
      <w:r>
        <w:rPr>
          <w:rFonts w:ascii="Consolas" w:hAnsi="Consolas"/>
          <w:sz w:val="18"/>
        </w:rPr>
        <w:t>OX457067.1         67591439                                .--.--.--.--.--.-.---.--.-.-.--  67591429</w:t>
      </w:r>
    </w:p>
    <w:p>
      <w:r>
        <w:rPr>
          <w:rFonts w:ascii="Consolas" w:hAnsi="Consolas"/>
          <w:sz w:val="18"/>
        </w:rPr>
        <w:t>OX457067.1         69017844                                            .--.-.---.--.-.-.--  69017838</w:t>
      </w:r>
    </w:p>
    <w:p>
      <w:r>
        <w:rPr>
          <w:rFonts w:ascii="Consolas" w:hAnsi="Consolas"/>
          <w:sz w:val="18"/>
        </w:rPr>
        <w:t>OX457067.1         70589854                                                        .-.-.--  70589852</w:t>
      </w:r>
    </w:p>
    <w:p>
      <w:r>
        <w:rPr>
          <w:rFonts w:ascii="Consolas" w:hAnsi="Consolas"/>
          <w:sz w:val="18"/>
        </w:rPr>
        <w:t>OX457067.1         71624470                                                     .--.-.-.--  71624473</w:t>
      </w:r>
    </w:p>
    <w:p>
      <w:r>
        <w:rPr>
          <w:rFonts w:ascii="Consolas" w:hAnsi="Consolas"/>
          <w:sz w:val="18"/>
        </w:rPr>
        <w:t>OX457067.1         72286784                                                     .--.-.-.--  72286787</w:t>
      </w:r>
    </w:p>
    <w:p>
      <w:r>
        <w:rPr>
          <w:rFonts w:ascii="Consolas" w:hAnsi="Consolas"/>
          <w:sz w:val="18"/>
        </w:rPr>
        <w:t>OX457067.1         72707347                                .--.--.--.--.--.-.---.--.-.-.--  72707357</w:t>
      </w:r>
    </w:p>
    <w:p>
      <w:r>
        <w:rPr>
          <w:rFonts w:ascii="Consolas" w:hAnsi="Consolas"/>
          <w:sz w:val="18"/>
        </w:rPr>
        <w:t>OX457067.1         73005675                                                 .---.--.-.-.--  73005679</w:t>
      </w:r>
    </w:p>
    <w:p>
      <w:r>
        <w:rPr>
          <w:rFonts w:ascii="Consolas" w:hAnsi="Consolas"/>
          <w:sz w:val="18"/>
        </w:rPr>
        <w:t>OX457067.1         73005677                                .--.--.--.--.--.-.---.--.-.-.--  73005687</w:t>
      </w:r>
    </w:p>
    <w:p>
      <w:r>
        <w:rPr>
          <w:rFonts w:ascii="Consolas" w:hAnsi="Consolas"/>
          <w:sz w:val="18"/>
        </w:rPr>
        <w:t>OX457067.1         74087429                                                 .---.--.-.-.--  74087425</w:t>
      </w:r>
    </w:p>
    <w:p>
      <w:r>
        <w:rPr>
          <w:rFonts w:ascii="Consolas" w:hAnsi="Consolas"/>
          <w:sz w:val="18"/>
        </w:rPr>
        <w:t>OX457067.1         74332442                       .-.--.-.-.--.--.--.--.--.-.---.--.-.-.--  74332428</w:t>
      </w:r>
    </w:p>
    <w:p>
      <w:r>
        <w:rPr>
          <w:rFonts w:ascii="Consolas" w:hAnsi="Consolas"/>
          <w:sz w:val="18"/>
        </w:rPr>
        <w:t>OX457067.1         76244666                            .-.-.--.--.--.--.--.-.---.--.-.-.--  76244654</w:t>
      </w:r>
    </w:p>
    <w:p>
      <w:r>
        <w:rPr>
          <w:rFonts w:ascii="Consolas" w:hAnsi="Consolas"/>
          <w:sz w:val="18"/>
        </w:rPr>
        <w:t>OX457067.1         81868819                                .--.--.--.--.--.-.---.--.-.-.--  81868829</w:t>
      </w:r>
    </w:p>
    <w:p>
      <w:r>
        <w:rPr>
          <w:rFonts w:ascii="Consolas" w:hAnsi="Consolas"/>
          <w:sz w:val="18"/>
        </w:rPr>
        <w:t>OX457067.1         82122059                                .--.--.--.--.--.-.---.--.-.-.--  82122069</w:t>
      </w:r>
    </w:p>
    <w:p>
      <w:r>
        <w:rPr>
          <w:rFonts w:ascii="Consolas" w:hAnsi="Consolas"/>
          <w:sz w:val="18"/>
        </w:rPr>
        <w:t>OX457067.1         84335916                                                        .-.-.--  84335914</w:t>
      </w:r>
    </w:p>
    <w:p>
      <w:r>
        <w:rPr>
          <w:rFonts w:ascii="Consolas" w:hAnsi="Consolas"/>
          <w:sz w:val="18"/>
        </w:rPr>
        <w:t>OX457067.1         86135170                                .--.--.--.--.--.-.---.--.-.-.--  86135160</w:t>
      </w:r>
    </w:p>
    <w:p>
      <w:r>
        <w:rPr>
          <w:rFonts w:ascii="Consolas" w:hAnsi="Consolas"/>
          <w:sz w:val="18"/>
        </w:rPr>
        <w:t>OX457067.1         87361168                            .-.-.--.--.--.--.--.-.---.--.-.-.--  87361156</w:t>
      </w:r>
    </w:p>
    <w:p>
      <w:r>
        <w:rPr>
          <w:rFonts w:ascii="Consolas" w:hAnsi="Consolas"/>
          <w:sz w:val="18"/>
        </w:rPr>
        <w:t>OX457067.1         88604922                                                     .--.-.-.--  88604919</w:t>
      </w:r>
    </w:p>
    <w:p>
      <w:r>
        <w:rPr>
          <w:rFonts w:ascii="Consolas" w:hAnsi="Consolas"/>
          <w:sz w:val="18"/>
        </w:rPr>
        <w:t>OX457067.1         55419978                              .-.--.--.--.--.--.-.---.T-.-.-.--  55419990</w:t>
      </w:r>
    </w:p>
    <w:p>
      <w:r>
        <w:rPr>
          <w:rFonts w:ascii="Consolas" w:hAnsi="Consolas"/>
          <w:sz w:val="18"/>
        </w:rPr>
        <w:t>OX457067.1         62530700                                .--.--.--.--.--.-.---.T-.-.-.--  62530711</w:t>
      </w:r>
    </w:p>
    <w:p>
      <w:r>
        <w:rPr>
          <w:rFonts w:ascii="Consolas" w:hAnsi="Consolas"/>
          <w:sz w:val="18"/>
        </w:rPr>
        <w:t>OX457067.1         51927746                              .-.--.--.--.--.--.-.---.TT.-.-.--  51927733</w:t>
      </w:r>
    </w:p>
    <w:p>
      <w:r>
        <w:rPr>
          <w:rFonts w:ascii="Consolas" w:hAnsi="Consolas"/>
          <w:sz w:val="18"/>
        </w:rPr>
        <w:t>OX457067.1         8714149                               .-.--.--.--.--.--.-.---.--.-.-.--  8714160</w:t>
      </w:r>
    </w:p>
    <w:p>
      <w:r>
        <w:rPr>
          <w:rFonts w:ascii="Consolas" w:hAnsi="Consolas"/>
          <w:sz w:val="18"/>
        </w:rPr>
        <w:t>OX457067.1         9350593                             .-.-.--.--.--.-----.-.---.--.-.-.--  9350604</w:t>
      </w:r>
    </w:p>
    <w:p>
      <w:r>
        <w:rPr>
          <w:rFonts w:ascii="Consolas" w:hAnsi="Consolas"/>
          <w:sz w:val="18"/>
        </w:rPr>
        <w:t>OX457067.1         20971871                              .-.--.--.A-.--.--.-.---.--.-.-.--  20971883</w:t>
      </w:r>
    </w:p>
    <w:p>
      <w:r>
        <w:rPr>
          <w:rFonts w:ascii="Consolas" w:hAnsi="Consolas"/>
          <w:sz w:val="18"/>
        </w:rPr>
        <w:t>OX457067.1         33254091                                .--.--.--.T-.--.-.---.T-.-.-.--  33254103</w:t>
      </w:r>
    </w:p>
    <w:p>
      <w:r>
        <w:rPr>
          <w:rFonts w:ascii="Consolas" w:hAnsi="Consolas"/>
          <w:sz w:val="18"/>
        </w:rPr>
        <w:t>OX457067.1         58752348                            .-.-.--.--.--.-----.-.------.-.-.--  58752358</w:t>
      </w:r>
    </w:p>
    <w:p>
      <w:r>
        <w:rPr>
          <w:rFonts w:ascii="Consolas" w:hAnsi="Consolas"/>
          <w:sz w:val="18"/>
        </w:rPr>
        <w:t>OX457067.1         16077439                              .-.--.--.--.--.--.-.---.--.-.-.--  16077450</w:t>
      </w:r>
    </w:p>
    <w:p>
      <w:r>
        <w:rPr>
          <w:rFonts w:ascii="Consolas" w:hAnsi="Consolas"/>
          <w:sz w:val="18"/>
        </w:rPr>
        <w:t>OX457067.1         20615067                                         .--.--.-.---.T-.-.-.--  20615075</w:t>
      </w:r>
    </w:p>
    <w:p>
      <w:r>
        <w:rPr>
          <w:rFonts w:ascii="Consolas" w:hAnsi="Consolas"/>
          <w:sz w:val="18"/>
        </w:rPr>
        <w:t>OX457067.1         35672285                              .-.--.--.--G--.--.-.------.-.-.--  35672295</w:t>
      </w:r>
    </w:p>
    <w:p>
      <w:r>
        <w:rPr>
          <w:rFonts w:ascii="Consolas" w:hAnsi="Consolas"/>
          <w:sz w:val="18"/>
        </w:rPr>
        <w:t>OX457067.1         8016697                             .-.-.--.--.--.--A--.-A---.T-.-.-.--  8016710</w:t>
      </w:r>
    </w:p>
    <w:p>
      <w:r>
        <w:rPr>
          <w:rFonts w:ascii="Consolas" w:hAnsi="Consolas"/>
          <w:sz w:val="18"/>
        </w:rPr>
        <w:t>OX457067.1         19668141                                .--.--.--.--A--.-.------.-.-.--  19668132</w:t>
      </w:r>
    </w:p>
    <w:p>
      <w:r>
        <w:rPr>
          <w:rFonts w:ascii="Consolas" w:hAnsi="Consolas"/>
          <w:sz w:val="18"/>
        </w:rPr>
        <w:t>OX457067.1         82138259                              .-.--.--.A-.--.--.-.A--.T-.-.-.--  82138273</w:t>
      </w:r>
    </w:p>
    <w:p>
      <w:r>
        <w:rPr>
          <w:rFonts w:ascii="Consolas" w:hAnsi="Consolas"/>
          <w:sz w:val="18"/>
        </w:rPr>
        <w:t>OX457067.1         82664273                                      .--.--.--A-.---.--.A.-.--  82664264</w:t>
      </w:r>
    </w:p>
    <w:p>
      <w:r>
        <w:rPr>
          <w:rFonts w:ascii="Consolas" w:hAnsi="Consolas"/>
          <w:sz w:val="18"/>
        </w:rPr>
        <w:t>OX457067.1         87361171                                            .--.-.---.T-.-.-.--  87361164</w:t>
      </w:r>
    </w:p>
    <w:p>
      <w:r>
        <w:rPr>
          <w:rFonts w:ascii="Consolas" w:hAnsi="Consolas"/>
          <w:sz w:val="18"/>
        </w:rPr>
        <w:t>OX457066.1         80052401                         .--.-C-.--.--.--.--.--.-.---.--.-.-.--  80052414</w:t>
      </w:r>
    </w:p>
    <w:p>
      <w:r>
        <w:rPr>
          <w:rFonts w:ascii="Consolas" w:hAnsi="Consolas"/>
          <w:sz w:val="18"/>
        </w:rPr>
        <w:t>OX457066.1         75752585                       .-.--.-A-.--.--.--.--.--.-.---.--.-.-.--  75752571</w:t>
      </w:r>
    </w:p>
    <w:p>
      <w:r>
        <w:rPr>
          <w:rFonts w:ascii="Consolas" w:hAnsi="Consolas"/>
          <w:sz w:val="18"/>
        </w:rPr>
        <w:t>OX457066.1         22949606                       .-.--T-.-.--.--.--.--.--.-.---.--.-.-.--  22949620</w:t>
      </w:r>
    </w:p>
    <w:p>
      <w:r>
        <w:rPr>
          <w:rFonts w:ascii="Consolas" w:hAnsi="Consolas"/>
          <w:sz w:val="18"/>
        </w:rPr>
        <w:t>OX457066.1         61061782                       .-.--.-A-.--.--A--.--.--.-A---.--.-.-.--  61061796</w:t>
      </w:r>
    </w:p>
    <w:p>
      <w:r>
        <w:rPr>
          <w:rFonts w:ascii="Consolas" w:hAnsi="Consolas"/>
          <w:sz w:val="18"/>
        </w:rPr>
        <w:t>OX457066.1         6599236                        .-.--T-.-.--.--.--.--.--.-.---.--.-.-.--  6599250</w:t>
      </w:r>
    </w:p>
    <w:p>
      <w:r>
        <w:rPr>
          <w:rFonts w:ascii="Consolas" w:hAnsi="Consolas"/>
          <w:sz w:val="18"/>
        </w:rPr>
        <w:t>OX457066.1         2259003                             .-.-.--.--.--.--.--.-.---.--.-.-.--  2258991</w:t>
      </w:r>
    </w:p>
    <w:p>
      <w:r>
        <w:rPr>
          <w:rFonts w:ascii="Consolas" w:hAnsi="Consolas"/>
          <w:sz w:val="18"/>
        </w:rPr>
        <w:t>OX457066.1         15274627                       .-.--.-A-.--.--.--.--.--.-.---.--.-.-.--  15274613</w:t>
      </w:r>
    </w:p>
    <w:p>
      <w:r>
        <w:rPr>
          <w:rFonts w:ascii="Consolas" w:hAnsi="Consolas"/>
          <w:sz w:val="18"/>
        </w:rPr>
        <w:t>OX457066.1         37689443                            .-.-.--.--.--.--.--.-.---.--.-.-.--  37689431</w:t>
      </w:r>
    </w:p>
    <w:p>
      <w:r>
        <w:rPr>
          <w:rFonts w:ascii="Consolas" w:hAnsi="Consolas"/>
          <w:sz w:val="18"/>
        </w:rPr>
        <w:t>OX457066.1         48929010                       .-.--G-.-.--.--.--.--.--.-.---.--.-.-.--  48929024</w:t>
      </w:r>
    </w:p>
    <w:p>
      <w:r>
        <w:rPr>
          <w:rFonts w:ascii="Consolas" w:hAnsi="Consolas"/>
          <w:sz w:val="18"/>
        </w:rPr>
        <w:t>OX457066.1         48931590                     .-.-T--.-.-.--.--.--.--.--.-.---.--.-.-.--  48931605</w:t>
      </w:r>
    </w:p>
    <w:p>
      <w:r>
        <w:rPr>
          <w:rFonts w:ascii="Consolas" w:hAnsi="Consolas"/>
          <w:sz w:val="18"/>
        </w:rPr>
        <w:t>OX457066.1         61344865                       .-.--.-.-.--.--A--.--.--.-.---.--.-.-.--  61344879</w:t>
      </w:r>
    </w:p>
    <w:p>
      <w:r>
        <w:rPr>
          <w:rFonts w:ascii="Consolas" w:hAnsi="Consolas"/>
          <w:sz w:val="18"/>
        </w:rPr>
        <w:t>OX457066.1         66414066                       .-.--.-A-.--.--.--.--.--.-.---.--.-.-.--  66414080</w:t>
      </w:r>
    </w:p>
    <w:p>
      <w:r>
        <w:rPr>
          <w:rFonts w:ascii="Consolas" w:hAnsi="Consolas"/>
          <w:sz w:val="18"/>
        </w:rPr>
        <w:t>OX457066.1         94555605                       .-.--.-A-.--.--.--.--.--.-.---.--.-.-.--  94555591</w:t>
      </w:r>
    </w:p>
    <w:p>
      <w:r>
        <w:rPr>
          <w:rFonts w:ascii="Consolas" w:hAnsi="Consolas"/>
          <w:sz w:val="18"/>
        </w:rPr>
        <w:t>OX457066.1         35793239                       .-.--T-.-.--.--.--.--.--.-.---.--.-.-.--  35793253</w:t>
      </w:r>
    </w:p>
    <w:p>
      <w:r>
        <w:rPr>
          <w:rFonts w:ascii="Consolas" w:hAnsi="Consolas"/>
          <w:sz w:val="18"/>
        </w:rPr>
        <w:t>OX457066.1         91697250              ...-.A-.-C-.--.-.-C--.--.--T--.--.-.---.--.-.-.--  91697230</w:t>
      </w:r>
    </w:p>
    <w:p>
      <w:r>
        <w:rPr>
          <w:rFonts w:ascii="Consolas" w:hAnsi="Consolas"/>
          <w:sz w:val="18"/>
        </w:rPr>
        <w:t>OX457066.1         20572768                       .-.--.-.-.--C--.--T--.--.-.---.--.-.-.--  20572754</w:t>
      </w:r>
    </w:p>
    <w:p>
      <w:r>
        <w:rPr>
          <w:rFonts w:ascii="Consolas" w:hAnsi="Consolas"/>
          <w:sz w:val="18"/>
        </w:rPr>
        <w:t>OX457066.1         60079050                         .--.-.-.--.--.--G--.--G-.---T--.-.-.--  60079063</w:t>
      </w:r>
    </w:p>
    <w:p>
      <w:r>
        <w:rPr>
          <w:rFonts w:ascii="Consolas" w:hAnsi="Consolas"/>
          <w:sz w:val="18"/>
        </w:rPr>
        <w:t>OX457066.1         17795833                              .-.--.--.--.--.--.-.---.--.-.-.--  17795822</w:t>
      </w:r>
    </w:p>
    <w:p>
      <w:r>
        <w:rPr>
          <w:rFonts w:ascii="Consolas" w:hAnsi="Consolas"/>
          <w:sz w:val="18"/>
        </w:rPr>
        <w:t>OX457066.1         41281675                            .-.-.--.--.--.--.--.-.---.--.-.-.--  41281663</w:t>
      </w:r>
    </w:p>
    <w:p>
      <w:r>
        <w:rPr>
          <w:rFonts w:ascii="Consolas" w:hAnsi="Consolas"/>
          <w:sz w:val="18"/>
        </w:rPr>
        <w:t>OX457066.1         100082434                      .-.--.-.-.--.--.--.--.--.-.---.--.-.-.--  100082448</w:t>
      </w:r>
    </w:p>
    <w:p>
      <w:r>
        <w:rPr>
          <w:rFonts w:ascii="Consolas" w:hAnsi="Consolas"/>
          <w:sz w:val="18"/>
        </w:rPr>
        <w:t>OX457066.1         6241487                        .-.--.-A-.--.--.--.--.--.-.---.--.-.-.--  6241473</w:t>
      </w:r>
    </w:p>
    <w:p>
      <w:r>
        <w:rPr>
          <w:rFonts w:ascii="Consolas" w:hAnsi="Consolas"/>
          <w:sz w:val="18"/>
        </w:rPr>
        <w:t>OX457066.1         41090525                       .-.--.-A-.--.--.--.--.--.-.---.--.-.-.--  41090511</w:t>
      </w:r>
    </w:p>
    <w:p>
      <w:r>
        <w:rPr>
          <w:rFonts w:ascii="Consolas" w:hAnsi="Consolas"/>
          <w:sz w:val="18"/>
        </w:rPr>
        <w:t>OX457066.1         41273730                       .-.--T-.-.--.--.--.--.--.-.---.--.-.-.--  41273744</w:t>
      </w:r>
    </w:p>
    <w:p>
      <w:r>
        <w:rPr>
          <w:rFonts w:ascii="Consolas" w:hAnsi="Consolas"/>
          <w:sz w:val="18"/>
        </w:rPr>
        <w:t>OX457066.1         73148429                       .-.--T-.-.--.--.--.--.--.-.---.--.-.-.--  73148443</w:t>
      </w:r>
    </w:p>
    <w:p>
      <w:r>
        <w:rPr>
          <w:rFonts w:ascii="Consolas" w:hAnsi="Consolas"/>
          <w:sz w:val="18"/>
        </w:rPr>
        <w:t>OX457066.1         38656438                       .-.--.-G-.--.--.--G--.--.-.---.--.-.-.--  38656452</w:t>
      </w:r>
    </w:p>
    <w:p>
      <w:r>
        <w:rPr>
          <w:rFonts w:ascii="Consolas" w:hAnsi="Consolas"/>
          <w:sz w:val="18"/>
        </w:rPr>
        <w:t>OX457066.1         51432752                              .-.--.--.--.--.--.-G---T--.-.-.--  51432763</w:t>
      </w:r>
    </w:p>
    <w:p>
      <w:r>
        <w:rPr>
          <w:rFonts w:ascii="Consolas" w:hAnsi="Consolas"/>
          <w:sz w:val="18"/>
        </w:rPr>
        <w:t>OX457066.1         76853212               ..-T--.-.-C--.-.-.--.--.--.--.--.-.---.--.-.-.--  76853230</w:t>
      </w:r>
    </w:p>
    <w:p>
      <w:r>
        <w:rPr>
          <w:rFonts w:ascii="Consolas" w:hAnsi="Consolas"/>
          <w:sz w:val="18"/>
        </w:rPr>
        <w:t>OX457066.1         90379442                                .--.--.--.--.--.-.---.--.-.-.--  90379432</w:t>
      </w:r>
    </w:p>
    <w:p>
      <w:r>
        <w:rPr>
          <w:rFonts w:ascii="Consolas" w:hAnsi="Consolas"/>
          <w:sz w:val="18"/>
        </w:rPr>
        <w:t>OX457066.1         29132637                       .-.--.-A-.--.--A--.--.--.-A---.--.-.-.--  29132651</w:t>
      </w:r>
    </w:p>
    <w:p>
      <w:r>
        <w:rPr>
          <w:rFonts w:ascii="Consolas" w:hAnsi="Consolas"/>
          <w:sz w:val="18"/>
        </w:rPr>
        <w:t>OX457066.1         38412926                                .--.--.--.--.--.-.---.--.-.-.--  38412916</w:t>
      </w:r>
    </w:p>
    <w:p>
      <w:r>
        <w:rPr>
          <w:rFonts w:ascii="Consolas" w:hAnsi="Consolas"/>
          <w:sz w:val="18"/>
        </w:rPr>
        <w:t>OX457066.1         55986582                         .--.-.-.--.--.--.--.--.-.---.--.-.-.--  55986569</w:t>
      </w:r>
    </w:p>
    <w:p>
      <w:r>
        <w:rPr>
          <w:rFonts w:ascii="Consolas" w:hAnsi="Consolas"/>
          <w:sz w:val="18"/>
        </w:rPr>
        <w:t>OX457066.1         67527903                         .--.-.-.--.--.--.--.--.-.---.--.-.-.--  67527890</w:t>
      </w:r>
    </w:p>
    <w:p>
      <w:r>
        <w:rPr>
          <w:rFonts w:ascii="Consolas" w:hAnsi="Consolas"/>
          <w:sz w:val="18"/>
        </w:rPr>
        <w:t>OX457066.1         73616964                                .--.--.--.--.--.-.---.--.-.-.--  73616954</w:t>
      </w:r>
    </w:p>
    <w:p>
      <w:r>
        <w:rPr>
          <w:rFonts w:ascii="Consolas" w:hAnsi="Consolas"/>
          <w:sz w:val="18"/>
        </w:rPr>
        <w:t>OX457066.1         3502627               ...-.--.---.--C-.-.--.--.--.--.--.-.---.--.-.-.--  3502645</w:t>
      </w:r>
    </w:p>
    <w:p>
      <w:r>
        <w:rPr>
          <w:rFonts w:ascii="Consolas" w:hAnsi="Consolas"/>
          <w:sz w:val="18"/>
        </w:rPr>
        <w:t>OX457066.1         43840766                       .-.--.-A-.--.--.--.--.--.-.---.--.-.-.--  43840780</w:t>
      </w:r>
    </w:p>
    <w:p>
      <w:r>
        <w:rPr>
          <w:rFonts w:ascii="Consolas" w:hAnsi="Consolas"/>
          <w:sz w:val="18"/>
        </w:rPr>
        <w:t>OX457066.1         8376114                                 .--.--.--.--.--.-.---.--.-.-.--  8376104</w:t>
      </w:r>
    </w:p>
    <w:p>
      <w:r>
        <w:rPr>
          <w:rFonts w:ascii="Consolas" w:hAnsi="Consolas"/>
          <w:sz w:val="18"/>
        </w:rPr>
        <w:t>OX457066.1         17530083                                .--.--.--.--.--.-.---.--.-.-.--  17530073</w:t>
      </w:r>
    </w:p>
    <w:p>
      <w:r>
        <w:rPr>
          <w:rFonts w:ascii="Consolas" w:hAnsi="Consolas"/>
          <w:sz w:val="18"/>
        </w:rPr>
        <w:t>OX457066.1         37613951                         .--.-A-.--.--.--.--.--.-.---.--.-.-.--  37613964</w:t>
      </w:r>
    </w:p>
    <w:p>
      <w:r>
        <w:rPr>
          <w:rFonts w:ascii="Consolas" w:hAnsi="Consolas"/>
          <w:sz w:val="18"/>
        </w:rPr>
        <w:t>OX457066.1         56866629                                .--.--.--.--.--.-.---.--.-.-.--  56866619</w:t>
      </w:r>
    </w:p>
    <w:p>
      <w:r>
        <w:rPr>
          <w:rFonts w:ascii="Consolas" w:hAnsi="Consolas"/>
          <w:sz w:val="18"/>
        </w:rPr>
        <w:t>OX457066.1         56949870                         .--.-A-.--.--.--.--.--.-.---.--.-.-.--  56949883</w:t>
      </w:r>
    </w:p>
    <w:p>
      <w:r>
        <w:rPr>
          <w:rFonts w:ascii="Consolas" w:hAnsi="Consolas"/>
          <w:sz w:val="18"/>
        </w:rPr>
        <w:t>OX457066.1         73749765                                .--.--.--.--.--.-.---.--.-.-.--  73749775</w:t>
      </w:r>
    </w:p>
    <w:p>
      <w:r>
        <w:rPr>
          <w:rFonts w:ascii="Consolas" w:hAnsi="Consolas"/>
          <w:sz w:val="18"/>
        </w:rPr>
        <w:t>OX457066.1         42906968                              .-.--.--.--G--.--.-.---G--.-.-.--  42906979</w:t>
      </w:r>
    </w:p>
    <w:p>
      <w:r>
        <w:rPr>
          <w:rFonts w:ascii="Consolas" w:hAnsi="Consolas"/>
          <w:sz w:val="18"/>
        </w:rPr>
        <w:t>OX457066.1         58823531                                .--.--.--.--.--G-.---.--.-.-.--  58823521</w:t>
      </w:r>
    </w:p>
    <w:p>
      <w:r>
        <w:rPr>
          <w:rFonts w:ascii="Consolas" w:hAnsi="Consolas"/>
          <w:sz w:val="18"/>
        </w:rPr>
        <w:t>OX457066.1         82780590                                .--.--.--.--.--.-.---.--.-.-.--  82780600</w:t>
      </w:r>
    </w:p>
    <w:p>
      <w:r>
        <w:rPr>
          <w:rFonts w:ascii="Consolas" w:hAnsi="Consolas"/>
          <w:sz w:val="18"/>
        </w:rPr>
        <w:t>OX457066.1         88488155                                .--.--.--.--.--.-.---.--.-.-.--  88488145</w:t>
      </w:r>
    </w:p>
    <w:p>
      <w:r>
        <w:rPr>
          <w:rFonts w:ascii="Consolas" w:hAnsi="Consolas"/>
          <w:sz w:val="18"/>
        </w:rPr>
        <w:t>OX457066.1         89277680                                .--.--.--.--.--.-.---.--.-.-.--  89277690</w:t>
      </w:r>
    </w:p>
    <w:p>
      <w:r>
        <w:rPr>
          <w:rFonts w:ascii="Consolas" w:hAnsi="Consolas"/>
          <w:sz w:val="18"/>
        </w:rPr>
        <w:t>OX457066.1         77807600                                .--.--.--.--.--.-.---T--C-A-.--  77807590</w:t>
      </w:r>
    </w:p>
    <w:p>
      <w:r>
        <w:rPr>
          <w:rFonts w:ascii="Consolas" w:hAnsi="Consolas"/>
          <w:sz w:val="18"/>
        </w:rPr>
        <w:t>OX457066.1         5979935                               .-.--.--.--.--.--.-.---.--.-.-.--  5979924</w:t>
      </w:r>
    </w:p>
    <w:p>
      <w:r>
        <w:rPr>
          <w:rFonts w:ascii="Consolas" w:hAnsi="Consolas"/>
          <w:sz w:val="18"/>
        </w:rPr>
        <w:t>OX457066.1         15538507                            .-.-.--.--.--.--.--.-.---.--.-.-.--  15538519</w:t>
      </w:r>
    </w:p>
    <w:p>
      <w:r>
        <w:rPr>
          <w:rFonts w:ascii="Consolas" w:hAnsi="Consolas"/>
          <w:sz w:val="18"/>
        </w:rPr>
        <w:t>OX457066.1         16742095                                .--.--.--.--.--.-.---.--.-.-.--  16742085</w:t>
      </w:r>
    </w:p>
    <w:p>
      <w:r>
        <w:rPr>
          <w:rFonts w:ascii="Consolas" w:hAnsi="Consolas"/>
          <w:sz w:val="18"/>
        </w:rPr>
        <w:t>OX457066.1         18699223                            .-.-.--.--.--.--.--.-.---.--.-.-.--  18699235</w:t>
      </w:r>
    </w:p>
    <w:p>
      <w:r>
        <w:rPr>
          <w:rFonts w:ascii="Consolas" w:hAnsi="Consolas"/>
          <w:sz w:val="18"/>
        </w:rPr>
        <w:t>OX457066.1         27439341                            .-.-.--.--.--.--.--.-.---.--.-.-.--  27439329</w:t>
      </w:r>
    </w:p>
    <w:p>
      <w:r>
        <w:rPr>
          <w:rFonts w:ascii="Consolas" w:hAnsi="Consolas"/>
          <w:sz w:val="18"/>
        </w:rPr>
        <w:t>OX457066.1         32413603                                .--.--.--.--.--.-.---.--.-.-.--  32413593</w:t>
      </w:r>
    </w:p>
    <w:p>
      <w:r>
        <w:rPr>
          <w:rFonts w:ascii="Consolas" w:hAnsi="Consolas"/>
          <w:sz w:val="18"/>
        </w:rPr>
        <w:t>OX457066.1         38412936                            .-.-.--.--.--.--.--.-.---.--.-.-.--  38412924</w:t>
      </w:r>
    </w:p>
    <w:p>
      <w:r>
        <w:rPr>
          <w:rFonts w:ascii="Consolas" w:hAnsi="Consolas"/>
          <w:sz w:val="18"/>
        </w:rPr>
        <w:t>OX457066.1         38822462                                   .--.--.--.--.-.---.--.-.-.--  38822453</w:t>
      </w:r>
    </w:p>
    <w:p>
      <w:r>
        <w:rPr>
          <w:rFonts w:ascii="Consolas" w:hAnsi="Consolas"/>
          <w:sz w:val="18"/>
        </w:rPr>
        <w:t>OX457066.1         41030798                            .-.-.--.--.--.--.--.-.---.--.-.-.--  41030810</w:t>
      </w:r>
    </w:p>
    <w:p>
      <w:r>
        <w:rPr>
          <w:rFonts w:ascii="Consolas" w:hAnsi="Consolas"/>
          <w:sz w:val="18"/>
        </w:rPr>
        <w:t>OX457066.1         51020259                            .-.-.--.--.--.--.--.-.---.--.-.-.--  51020271</w:t>
      </w:r>
    </w:p>
    <w:p>
      <w:r>
        <w:rPr>
          <w:rFonts w:ascii="Consolas" w:hAnsi="Consolas"/>
          <w:sz w:val="18"/>
        </w:rPr>
        <w:t>OX457066.1         65499851                            .-.-.--.--.--.--.--.-.---.--.-.-.--  65499863</w:t>
      </w:r>
    </w:p>
    <w:p>
      <w:r>
        <w:rPr>
          <w:rFonts w:ascii="Consolas" w:hAnsi="Consolas"/>
          <w:sz w:val="18"/>
        </w:rPr>
        <w:t>OX457066.1         66249044                            .-.-.--.--.--.--.--.-.---.--.-.-.--  66249056</w:t>
      </w:r>
    </w:p>
    <w:p>
      <w:r>
        <w:rPr>
          <w:rFonts w:ascii="Consolas" w:hAnsi="Consolas"/>
          <w:sz w:val="18"/>
        </w:rPr>
        <w:t>OX457066.1         68024646                                .--.--.--.--.--.-.---.--.-.-.--  68024636</w:t>
      </w:r>
    </w:p>
    <w:p>
      <w:r>
        <w:rPr>
          <w:rFonts w:ascii="Consolas" w:hAnsi="Consolas"/>
          <w:sz w:val="18"/>
        </w:rPr>
        <w:t>OX457066.1         68502641                            .-.-.--.--.--.--.--.-.---.--.-.-.--  68502629</w:t>
      </w:r>
    </w:p>
    <w:p>
      <w:r>
        <w:rPr>
          <w:rFonts w:ascii="Consolas" w:hAnsi="Consolas"/>
          <w:sz w:val="18"/>
        </w:rPr>
        <w:t>OX457066.1         70072614                                .--.--.--.--.--.-.---.--.-.-.--  70072624</w:t>
      </w:r>
    </w:p>
    <w:p>
      <w:r>
        <w:rPr>
          <w:rFonts w:ascii="Consolas" w:hAnsi="Consolas"/>
          <w:sz w:val="18"/>
        </w:rPr>
        <w:t>OX457066.1         77052504                            .-.-.--.--.--.--.--.-.---.--.-.-.--  77052492</w:t>
      </w:r>
    </w:p>
    <w:p>
      <w:r>
        <w:rPr>
          <w:rFonts w:ascii="Consolas" w:hAnsi="Consolas"/>
          <w:sz w:val="18"/>
        </w:rPr>
        <w:t>OX457066.1         80258709                            .-.-.--.--.--.--.--.-.---.--.-.-.--  80258697</w:t>
      </w:r>
    </w:p>
    <w:p>
      <w:r>
        <w:rPr>
          <w:rFonts w:ascii="Consolas" w:hAnsi="Consolas"/>
          <w:sz w:val="18"/>
        </w:rPr>
        <w:t>OX457066.1         84682338                              .-.--.--.--.--.--.-.---.--.-.-.--  84682327</w:t>
      </w:r>
    </w:p>
    <w:p>
      <w:r>
        <w:rPr>
          <w:rFonts w:ascii="Consolas" w:hAnsi="Consolas"/>
          <w:sz w:val="18"/>
        </w:rPr>
        <w:t>OX457066.1         88488160                              .-.--.--.--.--.--.-.---.--.-.-.--  88488149</w:t>
      </w:r>
    </w:p>
    <w:p>
      <w:r>
        <w:rPr>
          <w:rFonts w:ascii="Consolas" w:hAnsi="Consolas"/>
          <w:sz w:val="18"/>
        </w:rPr>
        <w:t>OX457066.1         92067022                            .-.-.--.--.--.--.--.-.---.--.-.-.--  92067010</w:t>
      </w:r>
    </w:p>
    <w:p>
      <w:r>
        <w:rPr>
          <w:rFonts w:ascii="Consolas" w:hAnsi="Consolas"/>
          <w:sz w:val="18"/>
        </w:rPr>
        <w:t>OX457066.1         92385531                                .--.--.--.--.--.-.---.--.-.-.--  92385541</w:t>
      </w:r>
    </w:p>
    <w:p>
      <w:r>
        <w:rPr>
          <w:rFonts w:ascii="Consolas" w:hAnsi="Consolas"/>
          <w:sz w:val="18"/>
        </w:rPr>
        <w:t>OX457066.1         100234475                           .-.-.--.--.--.--.--.-.---.--.-.-.--  100234463</w:t>
      </w:r>
    </w:p>
    <w:p>
      <w:r>
        <w:rPr>
          <w:rFonts w:ascii="Consolas" w:hAnsi="Consolas"/>
          <w:sz w:val="18"/>
        </w:rPr>
        <w:t>OX457066.1         23863996                                   .--.--.--.--.-.---.--.-.-.--  23863987</w:t>
      </w:r>
    </w:p>
    <w:p>
      <w:r>
        <w:rPr>
          <w:rFonts w:ascii="Consolas" w:hAnsi="Consolas"/>
          <w:sz w:val="18"/>
        </w:rPr>
        <w:t>OX457066.1         3719846                               .-.--.--.--T--.--.-.---G--.-.-.--  3719835</w:t>
      </w:r>
    </w:p>
    <w:p>
      <w:r>
        <w:rPr>
          <w:rFonts w:ascii="Consolas" w:hAnsi="Consolas"/>
          <w:sz w:val="18"/>
        </w:rPr>
        <w:t>OX457066.1         37735222                            .-.-.--.--.--T--.--.-A---.--.-.-.--  37735234</w:t>
      </w:r>
    </w:p>
    <w:p>
      <w:r>
        <w:rPr>
          <w:rFonts w:ascii="Consolas" w:hAnsi="Consolas"/>
          <w:sz w:val="18"/>
        </w:rPr>
        <w:t>OX457066.1         1857912                                 .--.--.--.--.--.-.---.--.-.-.--  1857922</w:t>
      </w:r>
    </w:p>
    <w:p>
      <w:r>
        <w:rPr>
          <w:rFonts w:ascii="Consolas" w:hAnsi="Consolas"/>
          <w:sz w:val="18"/>
        </w:rPr>
        <w:t>OX457066.1         3423896                                 .--.--.--.--.--.-.---.--.-.-.--  3423906</w:t>
      </w:r>
    </w:p>
    <w:p>
      <w:r>
        <w:rPr>
          <w:rFonts w:ascii="Consolas" w:hAnsi="Consolas"/>
          <w:sz w:val="18"/>
        </w:rPr>
        <w:t>OX457066.1         3949907                                 .--.--.--.--.--.-.---.--.-.-.--  3949897</w:t>
      </w:r>
    </w:p>
    <w:p>
      <w:r>
        <w:rPr>
          <w:rFonts w:ascii="Consolas" w:hAnsi="Consolas"/>
          <w:sz w:val="18"/>
        </w:rPr>
        <w:t>OX457066.1         8376123                               .-.--.--.--.--.--.-.---.--.-.-.--  8376112</w:t>
      </w:r>
    </w:p>
    <w:p>
      <w:r>
        <w:rPr>
          <w:rFonts w:ascii="Consolas" w:hAnsi="Consolas"/>
          <w:sz w:val="18"/>
        </w:rPr>
        <w:t>OX457066.1         10820075                                .--.--.--.--.--.-.---.--.-.-.--  10820085</w:t>
      </w:r>
    </w:p>
    <w:p>
      <w:r>
        <w:rPr>
          <w:rFonts w:ascii="Consolas" w:hAnsi="Consolas"/>
          <w:sz w:val="18"/>
        </w:rPr>
        <w:t>OX457066.1         16441356                                .--.--.--.--.--.-.---.--.-.-.--  16441346</w:t>
      </w:r>
    </w:p>
    <w:p>
      <w:r>
        <w:rPr>
          <w:rFonts w:ascii="Consolas" w:hAnsi="Consolas"/>
          <w:sz w:val="18"/>
        </w:rPr>
        <w:t>OX457066.1         16742108                              .-.--.--.--.--.--.-.---.--.-.-.--  16742097</w:t>
      </w:r>
    </w:p>
    <w:p>
      <w:r>
        <w:rPr>
          <w:rFonts w:ascii="Consolas" w:hAnsi="Consolas"/>
          <w:sz w:val="18"/>
        </w:rPr>
        <w:t>OX457066.1         17168338                                .--.--.--.--.--.-.---.--.-.-.--  17168328</w:t>
      </w:r>
    </w:p>
    <w:p>
      <w:r>
        <w:rPr>
          <w:rFonts w:ascii="Consolas" w:hAnsi="Consolas"/>
          <w:sz w:val="18"/>
        </w:rPr>
        <w:t>OX457066.1         17168355                              .-.--.--.--.--.--.-.---.--.-.-.--  17168344</w:t>
      </w:r>
    </w:p>
    <w:p>
      <w:r>
        <w:rPr>
          <w:rFonts w:ascii="Consolas" w:hAnsi="Consolas"/>
          <w:sz w:val="18"/>
        </w:rPr>
        <w:t>OX457066.1         17453045                              .-.--.--.--.--.--.-.---.--.-.-.--  17453056</w:t>
      </w:r>
    </w:p>
    <w:p>
      <w:r>
        <w:rPr>
          <w:rFonts w:ascii="Consolas" w:hAnsi="Consolas"/>
          <w:sz w:val="18"/>
        </w:rPr>
        <w:t>OX457066.1         19380926                                .--.--.--.--.--.-.---.--.-.-.--  19380916</w:t>
      </w:r>
    </w:p>
    <w:p>
      <w:r>
        <w:rPr>
          <w:rFonts w:ascii="Consolas" w:hAnsi="Consolas"/>
          <w:sz w:val="18"/>
        </w:rPr>
        <w:t>OX457066.1         19380931                              .-.--.--.--.--.--.-.---.--.-.-.--  19380920</w:t>
      </w:r>
    </w:p>
    <w:p>
      <w:r>
        <w:rPr>
          <w:rFonts w:ascii="Consolas" w:hAnsi="Consolas"/>
          <w:sz w:val="18"/>
        </w:rPr>
        <w:t>OX457066.1         20255753                                .--.--.--.--.--.-.---.--.-.-.--  20255743</w:t>
      </w:r>
    </w:p>
    <w:p>
      <w:r>
        <w:rPr>
          <w:rFonts w:ascii="Consolas" w:hAnsi="Consolas"/>
          <w:sz w:val="18"/>
        </w:rPr>
        <w:t>OX457066.1         26720633                            .-.-.--.--.--.--.--.-.---.--.-.-.--  26720621</w:t>
      </w:r>
    </w:p>
    <w:p>
      <w:r>
        <w:rPr>
          <w:rFonts w:ascii="Consolas" w:hAnsi="Consolas"/>
          <w:sz w:val="18"/>
        </w:rPr>
        <w:t>OX457066.1         29945575                              .-.--.--.--.--.--.-.---.--.-.-.--  29945586</w:t>
      </w:r>
    </w:p>
    <w:p>
      <w:r>
        <w:rPr>
          <w:rFonts w:ascii="Consolas" w:hAnsi="Consolas"/>
          <w:sz w:val="18"/>
        </w:rPr>
        <w:t>OX457066.1         35500663                              .-.--.--.--.--.--.-.---.--.-.-.--  35500674</w:t>
      </w:r>
    </w:p>
    <w:p>
      <w:r>
        <w:rPr>
          <w:rFonts w:ascii="Consolas" w:hAnsi="Consolas"/>
          <w:sz w:val="18"/>
        </w:rPr>
        <w:t>OX457066.1         35512641                                .--.--.--.--.--.-.---.--.-.-.--  35512631</w:t>
      </w:r>
    </w:p>
    <w:p>
      <w:r>
        <w:rPr>
          <w:rFonts w:ascii="Consolas" w:hAnsi="Consolas"/>
          <w:sz w:val="18"/>
        </w:rPr>
        <w:t>OX457066.1         35512650                              .-.--.--.--.--.--.-.---.--.-.-.--  35512639</w:t>
      </w:r>
    </w:p>
    <w:p>
      <w:r>
        <w:rPr>
          <w:rFonts w:ascii="Consolas" w:hAnsi="Consolas"/>
          <w:sz w:val="18"/>
        </w:rPr>
        <w:t>OX457066.1         36603455                       .-.--.---.--.--.--.--.--.-.---.--.-.-.--  36603468</w:t>
      </w:r>
    </w:p>
    <w:p>
      <w:r>
        <w:rPr>
          <w:rFonts w:ascii="Consolas" w:hAnsi="Consolas"/>
          <w:sz w:val="18"/>
        </w:rPr>
        <w:t>OX457066.1         36685746                         .--.-.A.--.--.--.--.--.-.---.--.-.-.--  36685760</w:t>
      </w:r>
    </w:p>
    <w:p>
      <w:r>
        <w:rPr>
          <w:rFonts w:ascii="Consolas" w:hAnsi="Consolas"/>
          <w:sz w:val="18"/>
        </w:rPr>
        <w:t>OX457066.1         37613958                                .--.--.--.--.--.-.---.--.-.-.--  37613968</w:t>
      </w:r>
    </w:p>
    <w:p>
      <w:r>
        <w:rPr>
          <w:rFonts w:ascii="Consolas" w:hAnsi="Consolas"/>
          <w:sz w:val="18"/>
        </w:rPr>
        <w:t>OX457066.1         38046134                                .--.--.--.--.--.-.---.--.-.-.--  38046144</w:t>
      </w:r>
    </w:p>
    <w:p>
      <w:r>
        <w:rPr>
          <w:rFonts w:ascii="Consolas" w:hAnsi="Consolas"/>
          <w:sz w:val="18"/>
        </w:rPr>
        <w:t>OX457066.1         38307175                       .-.--.---.--.--.--.--.--.-.---.--.-.-.--  38307188</w:t>
      </w:r>
    </w:p>
    <w:p>
      <w:r>
        <w:rPr>
          <w:rFonts w:ascii="Consolas" w:hAnsi="Consolas"/>
          <w:sz w:val="18"/>
        </w:rPr>
        <w:t>OX457066.1         38805237                              .-.--.--.--.--.--.-.---.--.-.-.--  38805248</w:t>
      </w:r>
    </w:p>
    <w:p>
      <w:r>
        <w:rPr>
          <w:rFonts w:ascii="Consolas" w:hAnsi="Consolas"/>
          <w:sz w:val="18"/>
        </w:rPr>
        <w:t>OX457066.1         45043081                              .-.--.--.--.--.--.-.---.--.-.-.--  45043070</w:t>
      </w:r>
    </w:p>
    <w:p>
      <w:r>
        <w:rPr>
          <w:rFonts w:ascii="Consolas" w:hAnsi="Consolas"/>
          <w:sz w:val="18"/>
        </w:rPr>
        <w:t>OX457066.1         45903797                                .--.--.--.--.--.-.---.--.-.-.--  45903787</w:t>
      </w:r>
    </w:p>
    <w:p>
      <w:r>
        <w:rPr>
          <w:rFonts w:ascii="Consolas" w:hAnsi="Consolas"/>
          <w:sz w:val="18"/>
        </w:rPr>
        <w:t>OX457066.1         47297593                              .-.--.--.--.--.--.-.---.--.-.-.--  47297604</w:t>
      </w:r>
    </w:p>
    <w:p>
      <w:r>
        <w:rPr>
          <w:rFonts w:ascii="Consolas" w:hAnsi="Consolas"/>
          <w:sz w:val="18"/>
        </w:rPr>
        <w:t>OX457066.1         54626663                              .-.--.--.--.--.--.-.---.--.-.-.--  54626652</w:t>
      </w:r>
    </w:p>
    <w:p>
      <w:r>
        <w:rPr>
          <w:rFonts w:ascii="Consolas" w:hAnsi="Consolas"/>
          <w:sz w:val="18"/>
        </w:rPr>
        <w:t>OX457066.1         54739716                                .--.--.--.--.--.-.---.--.-.-.--  54739726</w:t>
      </w:r>
    </w:p>
    <w:p>
      <w:r>
        <w:rPr>
          <w:rFonts w:ascii="Consolas" w:hAnsi="Consolas"/>
          <w:sz w:val="18"/>
        </w:rPr>
        <w:t>OX457066.1         56141123                                .--.--.--.--.--.-.---.--.-.-.--  56141113</w:t>
      </w:r>
    </w:p>
    <w:p>
      <w:r>
        <w:rPr>
          <w:rFonts w:ascii="Consolas" w:hAnsi="Consolas"/>
          <w:sz w:val="18"/>
        </w:rPr>
        <w:t>OX457066.1         56686545                              .-.--.--.--.--.--.-.---.--.-.-.--  56686534</w:t>
      </w:r>
    </w:p>
    <w:p>
      <w:r>
        <w:rPr>
          <w:rFonts w:ascii="Consolas" w:hAnsi="Consolas"/>
          <w:sz w:val="18"/>
        </w:rPr>
        <w:t>OX457066.1         59367992                                .--.--.--.--.--.-.---.--.-.-.--  59367982</w:t>
      </w:r>
    </w:p>
    <w:p>
      <w:r>
        <w:rPr>
          <w:rFonts w:ascii="Consolas" w:hAnsi="Consolas"/>
          <w:sz w:val="18"/>
        </w:rPr>
        <w:t>OX457066.1         63604468                              .-.--.--.--.--.--.-.---.--.-.-.--  63604479</w:t>
      </w:r>
    </w:p>
    <w:p>
      <w:r>
        <w:rPr>
          <w:rFonts w:ascii="Consolas" w:hAnsi="Consolas"/>
          <w:sz w:val="18"/>
        </w:rPr>
        <w:t>OX457066.1         63604485                                .--.--.--.--.--.-.---.--.-.-.--  63604495</w:t>
      </w:r>
    </w:p>
    <w:p>
      <w:r>
        <w:rPr>
          <w:rFonts w:ascii="Consolas" w:hAnsi="Consolas"/>
          <w:sz w:val="18"/>
        </w:rPr>
        <w:t>OX457066.1         65746893                       .-.--.---.--.--.--.--.--.-.---.--.-.-.--  65746906</w:t>
      </w:r>
    </w:p>
    <w:p>
      <w:r>
        <w:rPr>
          <w:rFonts w:ascii="Consolas" w:hAnsi="Consolas"/>
          <w:sz w:val="18"/>
        </w:rPr>
        <w:t>OX457066.1         66249050                                .--.--.--.--.--.-.---.--.-.-.--  66249060</w:t>
      </w:r>
    </w:p>
    <w:p>
      <w:r>
        <w:rPr>
          <w:rFonts w:ascii="Consolas" w:hAnsi="Consolas"/>
          <w:sz w:val="18"/>
        </w:rPr>
        <w:t>OX457066.1         68980864                                .--.--.--.--.--.-.---.--.-.-.--  68980874</w:t>
      </w:r>
    </w:p>
    <w:p>
      <w:r>
        <w:rPr>
          <w:rFonts w:ascii="Consolas" w:hAnsi="Consolas"/>
          <w:sz w:val="18"/>
        </w:rPr>
        <w:t>OX457066.1         69680593                              .-.--.--.--.--.--.-.---.--.-.-.--  69680604</w:t>
      </w:r>
    </w:p>
    <w:p>
      <w:r>
        <w:rPr>
          <w:rFonts w:ascii="Consolas" w:hAnsi="Consolas"/>
          <w:sz w:val="18"/>
        </w:rPr>
        <w:t>OX457066.1         73148437                                .--.--.--.--.--.-.---.--.-.-.--  73148447</w:t>
      </w:r>
    </w:p>
    <w:p>
      <w:r>
        <w:rPr>
          <w:rFonts w:ascii="Consolas" w:hAnsi="Consolas"/>
          <w:sz w:val="18"/>
        </w:rPr>
        <w:t>OX457066.1         74052174                                .--.--.--.--.--.-.---.--.-.-.--  74052184</w:t>
      </w:r>
    </w:p>
    <w:p>
      <w:r>
        <w:rPr>
          <w:rFonts w:ascii="Consolas" w:hAnsi="Consolas"/>
          <w:sz w:val="18"/>
        </w:rPr>
        <w:t>OX457066.1         75378107                                .--.--.--.--.--.-.---.--.-.-.--  75378117</w:t>
      </w:r>
    </w:p>
    <w:p>
      <w:r>
        <w:rPr>
          <w:rFonts w:ascii="Consolas" w:hAnsi="Consolas"/>
          <w:sz w:val="18"/>
        </w:rPr>
        <w:t>OX457066.1         76773375                                .--.--.--.--.--.-.---.--.-.-.--  76773385</w:t>
      </w:r>
    </w:p>
    <w:p>
      <w:r>
        <w:rPr>
          <w:rFonts w:ascii="Consolas" w:hAnsi="Consolas"/>
          <w:sz w:val="18"/>
        </w:rPr>
        <w:t>OX457066.1         77052482                                .--.--.--.--.--.-.---.--.-.-.--  77052472</w:t>
      </w:r>
    </w:p>
    <w:p>
      <w:r>
        <w:rPr>
          <w:rFonts w:ascii="Consolas" w:hAnsi="Consolas"/>
          <w:sz w:val="18"/>
        </w:rPr>
        <w:t>OX457066.1         78329414                              .-.--.--.--.--.--.-.---.--.-.-.--  78329403</w:t>
      </w:r>
    </w:p>
    <w:p>
      <w:r>
        <w:rPr>
          <w:rFonts w:ascii="Consolas" w:hAnsi="Consolas"/>
          <w:sz w:val="18"/>
        </w:rPr>
        <w:t>OX457066.1         79265211                                      .--.--.--.-.---.--.-.-.--  79265203</w:t>
      </w:r>
    </w:p>
    <w:p>
      <w:r>
        <w:rPr>
          <w:rFonts w:ascii="Consolas" w:hAnsi="Consolas"/>
          <w:sz w:val="18"/>
        </w:rPr>
        <w:t>OX457066.1         80447445                              .-.--.--.--.--.--.-.---.--.-.-.--  80447434</w:t>
      </w:r>
    </w:p>
    <w:p>
      <w:r>
        <w:rPr>
          <w:rFonts w:ascii="Consolas" w:hAnsi="Consolas"/>
          <w:sz w:val="18"/>
        </w:rPr>
        <w:t>OX457066.1         80536166                       .-.--.---.--.--.--.--.--.-.---.--.-.-.--  80536179</w:t>
      </w:r>
    </w:p>
    <w:p>
      <w:r>
        <w:rPr>
          <w:rFonts w:ascii="Consolas" w:hAnsi="Consolas"/>
          <w:sz w:val="18"/>
        </w:rPr>
        <w:t>OX457066.1         82780586                                .--.--.--.--.--.-.---.--.-.-.--  82780596</w:t>
      </w:r>
    </w:p>
    <w:p>
      <w:r>
        <w:rPr>
          <w:rFonts w:ascii="Consolas" w:hAnsi="Consolas"/>
          <w:sz w:val="18"/>
        </w:rPr>
        <w:t>OX457066.1         83687213                              .-.--.--.--.--.--.-.---.--.-.-.--  83687224</w:t>
      </w:r>
    </w:p>
    <w:p>
      <w:r>
        <w:rPr>
          <w:rFonts w:ascii="Consolas" w:hAnsi="Consolas"/>
          <w:sz w:val="18"/>
        </w:rPr>
        <w:t>OX457066.1         85568360                                .--.--.--.--.--.-.---.--.-.-.--  85568350</w:t>
      </w:r>
    </w:p>
    <w:p>
      <w:r>
        <w:rPr>
          <w:rFonts w:ascii="Consolas" w:hAnsi="Consolas"/>
          <w:sz w:val="18"/>
        </w:rPr>
        <w:t>OX457066.1         88750772                              .-.--.--.--.--.--.-.---.--.-.-.--  88750783</w:t>
      </w:r>
    </w:p>
    <w:p>
      <w:r>
        <w:rPr>
          <w:rFonts w:ascii="Consolas" w:hAnsi="Consolas"/>
          <w:sz w:val="18"/>
        </w:rPr>
        <w:t>OX457066.1         89277676                                .--.--.--.--.--.-.---.--.-.-.--  89277686</w:t>
      </w:r>
    </w:p>
    <w:p>
      <w:r>
        <w:rPr>
          <w:rFonts w:ascii="Consolas" w:hAnsi="Consolas"/>
          <w:sz w:val="18"/>
        </w:rPr>
        <w:t>OX457066.1         89293229                                .--.--.--.--.--.-.---.--.-.-.--  89293239</w:t>
      </w:r>
    </w:p>
    <w:p>
      <w:r>
        <w:rPr>
          <w:rFonts w:ascii="Consolas" w:hAnsi="Consolas"/>
          <w:sz w:val="18"/>
        </w:rPr>
        <w:t>OX457066.1         94632070                                .--.--.--.--.--.-.---.--.-.-.--  94632060</w:t>
      </w:r>
    </w:p>
    <w:p>
      <w:r>
        <w:rPr>
          <w:rFonts w:ascii="Consolas" w:hAnsi="Consolas"/>
          <w:sz w:val="18"/>
        </w:rPr>
        <w:t>OX457066.1         96463009                              .-.--.--.--.--.--.-.---.--.-.-.--  96463020</w:t>
      </w:r>
    </w:p>
    <w:p>
      <w:r>
        <w:rPr>
          <w:rFonts w:ascii="Consolas" w:hAnsi="Consolas"/>
          <w:sz w:val="18"/>
        </w:rPr>
        <w:t>OX457066.1         100234453                               .--.--.--.--.--.-.---.--.-.-.--  100234443</w:t>
      </w:r>
    </w:p>
    <w:p>
      <w:r>
        <w:rPr>
          <w:rFonts w:ascii="Consolas" w:hAnsi="Consolas"/>
          <w:sz w:val="18"/>
        </w:rPr>
        <w:t>OX457066.1         1857907                               .-.--.--.--G--.--.-.---.--.-.-.--  1857918</w:t>
      </w:r>
    </w:p>
    <w:p>
      <w:r>
        <w:rPr>
          <w:rFonts w:ascii="Consolas" w:hAnsi="Consolas"/>
          <w:sz w:val="18"/>
        </w:rPr>
        <w:t>OX457066.1         5979930                                 .--.--.--.--.--.-.---.--.-.-.--  5979920</w:t>
      </w:r>
    </w:p>
    <w:p>
      <w:r>
        <w:rPr>
          <w:rFonts w:ascii="Consolas" w:hAnsi="Consolas"/>
          <w:sz w:val="18"/>
        </w:rPr>
        <w:t>OX457066.1         9607381                                    .--.--.--C--.-.---.--.-.-.--  9607372</w:t>
      </w:r>
    </w:p>
    <w:p>
      <w:r>
        <w:rPr>
          <w:rFonts w:ascii="Consolas" w:hAnsi="Consolas"/>
          <w:sz w:val="18"/>
        </w:rPr>
        <w:t>OX457066.1         16441352                                .--.--.--.--.--.-.---.--.-.-.--  16441342</w:t>
      </w:r>
    </w:p>
    <w:p>
      <w:r>
        <w:rPr>
          <w:rFonts w:ascii="Consolas" w:hAnsi="Consolas"/>
          <w:sz w:val="18"/>
        </w:rPr>
        <w:t>OX457066.1         19380935                              .-.--.--.--T--.--.-.---.--.-.-.--  19380924</w:t>
      </w:r>
    </w:p>
    <w:p>
      <w:r>
        <w:rPr>
          <w:rFonts w:ascii="Consolas" w:hAnsi="Consolas"/>
          <w:sz w:val="18"/>
        </w:rPr>
        <w:t>OX457066.1         29945592                                .--.--.--.--.--.-.---.--.-.-.--  29945602</w:t>
      </w:r>
    </w:p>
    <w:p>
      <w:r>
        <w:rPr>
          <w:rFonts w:ascii="Consolas" w:hAnsi="Consolas"/>
          <w:sz w:val="18"/>
        </w:rPr>
        <w:t>OX457066.1         35500659                              .-.--.--.--T--.--.-.---.--.-.-.--  35500670</w:t>
      </w:r>
    </w:p>
    <w:p>
      <w:r>
        <w:rPr>
          <w:rFonts w:ascii="Consolas" w:hAnsi="Consolas"/>
          <w:sz w:val="18"/>
        </w:rPr>
        <w:t>OX457066.1         36145351                       .-.--.-A-.--.--.--.--.--.-.---.--.-.-.--  36145337</w:t>
      </w:r>
    </w:p>
    <w:p>
      <w:r>
        <w:rPr>
          <w:rFonts w:ascii="Consolas" w:hAnsi="Consolas"/>
          <w:sz w:val="18"/>
        </w:rPr>
        <w:t>OX457066.1         36603453                              .-.--.--A--.--.--.-.---.--.-.-.--  36603464</w:t>
      </w:r>
    </w:p>
    <w:p>
      <w:r>
        <w:rPr>
          <w:rFonts w:ascii="Consolas" w:hAnsi="Consolas"/>
          <w:sz w:val="18"/>
        </w:rPr>
        <w:t>OX457066.1         37128002                            .-.-.--.--.--.--.--.-.---.--.-.-.--  37128014</w:t>
      </w:r>
    </w:p>
    <w:p>
      <w:r>
        <w:rPr>
          <w:rFonts w:ascii="Consolas" w:hAnsi="Consolas"/>
          <w:sz w:val="18"/>
        </w:rPr>
        <w:t>OX457066.1         44148260                                .--.--.--.--.--.-C---.--.-.-.--  44148250</w:t>
      </w:r>
    </w:p>
    <w:p>
      <w:r>
        <w:rPr>
          <w:rFonts w:ascii="Consolas" w:hAnsi="Consolas"/>
          <w:sz w:val="18"/>
        </w:rPr>
        <w:t>OX457066.1         56086462                                .--.--.--.--.--.-.---G--.-.-.--  56086472</w:t>
      </w:r>
    </w:p>
    <w:p>
      <w:r>
        <w:rPr>
          <w:rFonts w:ascii="Consolas" w:hAnsi="Consolas"/>
          <w:sz w:val="18"/>
        </w:rPr>
        <w:t>OX457066.1         68980859                              .-.--.--.--G--.--.-.---.--.-.-.--  68980870</w:t>
      </w:r>
    </w:p>
    <w:p>
      <w:r>
        <w:rPr>
          <w:rFonts w:ascii="Consolas" w:hAnsi="Consolas"/>
          <w:sz w:val="18"/>
        </w:rPr>
        <w:t>OX457066.1         69532775                                      .--.--.--.-.---.--.-.-.--  69532767</w:t>
      </w:r>
    </w:p>
    <w:p>
      <w:r>
        <w:rPr>
          <w:rFonts w:ascii="Consolas" w:hAnsi="Consolas"/>
          <w:sz w:val="18"/>
        </w:rPr>
        <w:t>OX457066.1         81794316                              .-.--.--.--.--A--.-.---.--.-.-.--  81794305</w:t>
      </w:r>
    </w:p>
    <w:p>
      <w:r>
        <w:rPr>
          <w:rFonts w:ascii="Consolas" w:hAnsi="Consolas"/>
          <w:sz w:val="18"/>
        </w:rPr>
        <w:t>OX457066.1         86578378                                   .--.--.--.--.-.---.--.-.-.--  86578369</w:t>
      </w:r>
    </w:p>
    <w:p>
      <w:r>
        <w:rPr>
          <w:rFonts w:ascii="Consolas" w:hAnsi="Consolas"/>
          <w:sz w:val="18"/>
        </w:rPr>
        <w:t>OX457066.1         93207932                       .-.--.---.--.--A--.--.--.-.---.--.-.-.--  93207945</w:t>
      </w:r>
    </w:p>
    <w:p>
      <w:r>
        <w:rPr>
          <w:rFonts w:ascii="Consolas" w:hAnsi="Consolas"/>
          <w:sz w:val="18"/>
        </w:rPr>
        <w:t>OX457066.1         93827641                         .--.-A-.--.--.--.--.--.-.---.--.-.-.--  93827654</w:t>
      </w:r>
    </w:p>
    <w:p>
      <w:r>
        <w:rPr>
          <w:rFonts w:ascii="Consolas" w:hAnsi="Consolas"/>
          <w:sz w:val="18"/>
        </w:rPr>
        <w:t>OX457066.1         98873295                                      .--.--.--.-.---.--.-.-.--  98873303</w:t>
      </w:r>
    </w:p>
    <w:p>
      <w:r>
        <w:rPr>
          <w:rFonts w:ascii="Consolas" w:hAnsi="Consolas"/>
          <w:sz w:val="18"/>
        </w:rPr>
        <w:t>OX457066.1         4967140                               .-.--.--.--.--.--A-A---.--.-.-.--  4967151</w:t>
      </w:r>
    </w:p>
    <w:p>
      <w:r>
        <w:rPr>
          <w:rFonts w:ascii="Consolas" w:hAnsi="Consolas"/>
          <w:sz w:val="18"/>
        </w:rPr>
        <w:t>OX457066.1         17972272                                .--.--.--.--.--.-.---.--.-.-.--  17972262</w:t>
      </w:r>
    </w:p>
    <w:p>
      <w:r>
        <w:rPr>
          <w:rFonts w:ascii="Consolas" w:hAnsi="Consolas"/>
          <w:sz w:val="18"/>
        </w:rPr>
        <w:t>OX457066.1         23996474                       .-.--.---.--.--A--.--.--.-A---.--.-.-.--  23996461</w:t>
      </w:r>
    </w:p>
    <w:p>
      <w:r>
        <w:rPr>
          <w:rFonts w:ascii="Consolas" w:hAnsi="Consolas"/>
          <w:sz w:val="18"/>
        </w:rPr>
        <w:t>OX457066.1         85448057                       .-.--.-C-.--C--.--.--.--.-.---.--.-.-.--  85448071</w:t>
      </w:r>
    </w:p>
    <w:p>
      <w:r>
        <w:rPr>
          <w:rFonts w:ascii="Consolas" w:hAnsi="Consolas"/>
          <w:sz w:val="18"/>
        </w:rPr>
        <w:t>OX457066.1         4243548                          .--.-.-.--.--.--.--.--.-.---.--.-.-.--  4243561</w:t>
      </w:r>
    </w:p>
    <w:p>
      <w:r>
        <w:rPr>
          <w:rFonts w:ascii="Consolas" w:hAnsi="Consolas"/>
          <w:sz w:val="18"/>
        </w:rPr>
        <w:t>OX457066.1         1275859                                 .--.--.--.--.--.-.---.--.-.-.--  1275869</w:t>
      </w:r>
    </w:p>
    <w:p>
      <w:r>
        <w:rPr>
          <w:rFonts w:ascii="Consolas" w:hAnsi="Consolas"/>
          <w:sz w:val="18"/>
        </w:rPr>
        <w:t>OX457066.1         3423885                        .-.--.---.--.--.--.--.--.-.---.--.-.-.--  3423898</w:t>
      </w:r>
    </w:p>
    <w:p>
      <w:r>
        <w:rPr>
          <w:rFonts w:ascii="Consolas" w:hAnsi="Consolas"/>
          <w:sz w:val="18"/>
        </w:rPr>
        <w:t>OX457066.1         3423892                                 .--.--.--.--.--.-.---.--.-.-.--  3423902</w:t>
      </w:r>
    </w:p>
    <w:p>
      <w:r>
        <w:rPr>
          <w:rFonts w:ascii="Consolas" w:hAnsi="Consolas"/>
          <w:sz w:val="18"/>
        </w:rPr>
        <w:t>OX457066.1         3502639                                 .--.--.--.--.--.-.---.--.-.-.--  3502649</w:t>
      </w:r>
    </w:p>
    <w:p>
      <w:r>
        <w:rPr>
          <w:rFonts w:ascii="Consolas" w:hAnsi="Consolas"/>
          <w:sz w:val="18"/>
        </w:rPr>
        <w:t>OX457066.1         3949911                                 .--.--.--.--.--.-.---.--.-.-.--  3949901</w:t>
      </w:r>
    </w:p>
    <w:p>
      <w:r>
        <w:rPr>
          <w:rFonts w:ascii="Consolas" w:hAnsi="Consolas"/>
          <w:sz w:val="18"/>
        </w:rPr>
        <w:t>OX457066.1         6241479                                 .--.--.--.--.--.-.---.--.-.-.--  6241469</w:t>
      </w:r>
    </w:p>
    <w:p>
      <w:r>
        <w:rPr>
          <w:rFonts w:ascii="Consolas" w:hAnsi="Consolas"/>
          <w:sz w:val="18"/>
        </w:rPr>
        <w:t>OX457066.1         7847912                                 .--.--.--.--.--.-.---.--.-.-.--  7847922</w:t>
      </w:r>
    </w:p>
    <w:p>
      <w:r>
        <w:rPr>
          <w:rFonts w:ascii="Consolas" w:hAnsi="Consolas"/>
          <w:sz w:val="18"/>
        </w:rPr>
        <w:t>OX457066.1         8209383                                 .--.--.--.--.--.-.---.--.-.-.--  8209393</w:t>
      </w:r>
    </w:p>
    <w:p>
      <w:r>
        <w:rPr>
          <w:rFonts w:ascii="Consolas" w:hAnsi="Consolas"/>
          <w:sz w:val="18"/>
        </w:rPr>
        <w:t>OX457066.1         8376118                                 .--.--.--.--.--.-.---.--.-.-.--  8376108</w:t>
      </w:r>
    </w:p>
    <w:p>
      <w:r>
        <w:rPr>
          <w:rFonts w:ascii="Consolas" w:hAnsi="Consolas"/>
          <w:sz w:val="18"/>
        </w:rPr>
        <w:t>OX457066.1         10820067                                .--.--.--.--.--.-.---.--.-.-.--  10820077</w:t>
      </w:r>
    </w:p>
    <w:p>
      <w:r>
        <w:rPr>
          <w:rFonts w:ascii="Consolas" w:hAnsi="Consolas"/>
          <w:sz w:val="18"/>
        </w:rPr>
        <w:t>OX457066.1         10820071                                .--.--.--.--.--.-.---.--.-.-.--  10820081</w:t>
      </w:r>
    </w:p>
    <w:p>
      <w:r>
        <w:rPr>
          <w:rFonts w:ascii="Consolas" w:hAnsi="Consolas"/>
          <w:sz w:val="18"/>
        </w:rPr>
        <w:t>OX457066.1         11215037                                .--.--.--.--.--.-.---.--.-.-.--  11215047</w:t>
      </w:r>
    </w:p>
    <w:p>
      <w:r>
        <w:rPr>
          <w:rFonts w:ascii="Consolas" w:hAnsi="Consolas"/>
          <w:sz w:val="18"/>
        </w:rPr>
        <w:t>OX457066.1         15279315                       .-.--.-.-.--.--.--.--.--.-.---.--.-.-.--  15279329</w:t>
      </w:r>
    </w:p>
    <w:p>
      <w:r>
        <w:rPr>
          <w:rFonts w:ascii="Consolas" w:hAnsi="Consolas"/>
          <w:sz w:val="18"/>
        </w:rPr>
        <w:t>OX457066.1         15538513                                .--.--.--.--.--.-.---.--.-.-.--  15538523</w:t>
      </w:r>
    </w:p>
    <w:p>
      <w:r>
        <w:rPr>
          <w:rFonts w:ascii="Consolas" w:hAnsi="Consolas"/>
          <w:sz w:val="18"/>
        </w:rPr>
        <w:t>OX457066.1         15538517                                .--.--.--.--.--.-.---.--.-.-.--  15538527</w:t>
      </w:r>
    </w:p>
    <w:p>
      <w:r>
        <w:rPr>
          <w:rFonts w:ascii="Consolas" w:hAnsi="Consolas"/>
          <w:sz w:val="18"/>
        </w:rPr>
        <w:t>OX457066.1         15538521                                .--.--.--.--.--.-.---.--.-.-.--  15538531</w:t>
      </w:r>
    </w:p>
    <w:p>
      <w:r>
        <w:rPr>
          <w:rFonts w:ascii="Consolas" w:hAnsi="Consolas"/>
          <w:sz w:val="18"/>
        </w:rPr>
        <w:t>OX457066.1         16441360                                .--.--.--.--.--.-.---.--.-.-.--  16441350</w:t>
      </w:r>
    </w:p>
    <w:p>
      <w:r>
        <w:rPr>
          <w:rFonts w:ascii="Consolas" w:hAnsi="Consolas"/>
          <w:sz w:val="18"/>
        </w:rPr>
        <w:t>OX457066.1         16441364                                .--.--.--.--.--.-.---.--.-.-.--  16441354</w:t>
      </w:r>
    </w:p>
    <w:p>
      <w:r>
        <w:rPr>
          <w:rFonts w:ascii="Consolas" w:hAnsi="Consolas"/>
          <w:sz w:val="18"/>
        </w:rPr>
        <w:t>OX457066.1         16742099                                .--.--.--.--.--.-.---.--.-.-.--  16742089</w:t>
      </w:r>
    </w:p>
    <w:p>
      <w:r>
        <w:rPr>
          <w:rFonts w:ascii="Consolas" w:hAnsi="Consolas"/>
          <w:sz w:val="18"/>
        </w:rPr>
        <w:t>OX457066.1         16742103                                .--.--.--.--.--.-.---.--.-.-.--  16742093</w:t>
      </w:r>
    </w:p>
    <w:p>
      <w:r>
        <w:rPr>
          <w:rFonts w:ascii="Consolas" w:hAnsi="Consolas"/>
          <w:sz w:val="18"/>
        </w:rPr>
        <w:t>OX457066.1         17168342                                .--.--.--.--.--.-.---.--.-.-.--  17168332</w:t>
      </w:r>
    </w:p>
    <w:p>
      <w:r>
        <w:rPr>
          <w:rFonts w:ascii="Consolas" w:hAnsi="Consolas"/>
          <w:sz w:val="18"/>
        </w:rPr>
        <w:t>OX457066.1         17168346                                .--.--.--.--.--.-.---.--.-.-.--  17168336</w:t>
      </w:r>
    </w:p>
    <w:p>
      <w:r>
        <w:rPr>
          <w:rFonts w:ascii="Consolas" w:hAnsi="Consolas"/>
          <w:sz w:val="18"/>
        </w:rPr>
        <w:t>OX457066.1         17168350                                .--.--.--.--.--.-.---.--.-.-.--  17168340</w:t>
      </w:r>
    </w:p>
    <w:p>
      <w:r>
        <w:rPr>
          <w:rFonts w:ascii="Consolas" w:hAnsi="Consolas"/>
          <w:sz w:val="18"/>
        </w:rPr>
        <w:t>OX457066.1         17972278                            .-.-.--.--.--.--.--.-.---.--.-.-.--  17972266</w:t>
      </w:r>
    </w:p>
    <w:p>
      <w:r>
        <w:rPr>
          <w:rFonts w:ascii="Consolas" w:hAnsi="Consolas"/>
          <w:sz w:val="18"/>
        </w:rPr>
        <w:t>OX457066.1         18699229                                .--.--.--.--.--.-.---.--.-.-.--  18699239</w:t>
      </w:r>
    </w:p>
    <w:p>
      <w:r>
        <w:rPr>
          <w:rFonts w:ascii="Consolas" w:hAnsi="Consolas"/>
          <w:sz w:val="18"/>
        </w:rPr>
        <w:t>OX457066.1         18699233                                .--.--.--.--.--.-.---.--.-.-.--  18699243</w:t>
      </w:r>
    </w:p>
    <w:p>
      <w:r>
        <w:rPr>
          <w:rFonts w:ascii="Consolas" w:hAnsi="Consolas"/>
          <w:sz w:val="18"/>
        </w:rPr>
        <w:t>OX457066.1         18699237                                .--.--.--.--.--.-.---.--.-.-.--  18699247</w:t>
      </w:r>
    </w:p>
    <w:p>
      <w:r>
        <w:rPr>
          <w:rFonts w:ascii="Consolas" w:hAnsi="Consolas"/>
          <w:sz w:val="18"/>
        </w:rPr>
        <w:t>OX457066.1         18699241                                .--.--.--.--.--.-.---.--.-.-.--  18699251</w:t>
      </w:r>
    </w:p>
    <w:p>
      <w:r>
        <w:rPr>
          <w:rFonts w:ascii="Consolas" w:hAnsi="Consolas"/>
          <w:sz w:val="18"/>
        </w:rPr>
        <w:t>OX457066.1         20046422                                .--.--.--.--.--.-.---.--.-.-.--  20046432</w:t>
      </w:r>
    </w:p>
    <w:p>
      <w:r>
        <w:rPr>
          <w:rFonts w:ascii="Consolas" w:hAnsi="Consolas"/>
          <w:sz w:val="18"/>
        </w:rPr>
        <w:t>OX457066.1         27129402                                .--.--.--.--.--.-.---.--.-.-.--  27129392</w:t>
      </w:r>
    </w:p>
    <w:p>
      <w:r>
        <w:rPr>
          <w:rFonts w:ascii="Consolas" w:hAnsi="Consolas"/>
          <w:sz w:val="18"/>
        </w:rPr>
        <w:t>OX457066.1         27129406                                .--.--.--.--.--.-.---.--.-.-.--  27129396</w:t>
      </w:r>
    </w:p>
    <w:p>
      <w:r>
        <w:rPr>
          <w:rFonts w:ascii="Consolas" w:hAnsi="Consolas"/>
          <w:sz w:val="18"/>
        </w:rPr>
        <w:t>OX457066.1         28010541                                .--.--.--.--.--.-.---.--.-.-.--  28010551</w:t>
      </w:r>
    </w:p>
    <w:p>
      <w:r>
        <w:rPr>
          <w:rFonts w:ascii="Consolas" w:hAnsi="Consolas"/>
          <w:sz w:val="18"/>
        </w:rPr>
        <w:t>OX457066.1         28010545                                .--.--.--.--.--.-.---.--.-.-.--  28010555</w:t>
      </w:r>
    </w:p>
    <w:p>
      <w:r>
        <w:rPr>
          <w:rFonts w:ascii="Consolas" w:hAnsi="Consolas"/>
          <w:sz w:val="18"/>
        </w:rPr>
        <w:t>OX457066.1         28010549                                .--.--.--.--.--.-.---.--.-.-.--  28010559</w:t>
      </w:r>
    </w:p>
    <w:p>
      <w:r>
        <w:rPr>
          <w:rFonts w:ascii="Consolas" w:hAnsi="Consolas"/>
          <w:sz w:val="18"/>
        </w:rPr>
        <w:t>OX457066.1         28010553                                .--.--.--.--.--.-.---.--.-.-.--  28010563</w:t>
      </w:r>
    </w:p>
    <w:p>
      <w:r>
        <w:rPr>
          <w:rFonts w:ascii="Consolas" w:hAnsi="Consolas"/>
          <w:sz w:val="18"/>
        </w:rPr>
        <w:t>OX457066.1         28010557                                .--.--.--.--.--.-.---.--.-.-.--  28010567</w:t>
      </w:r>
    </w:p>
    <w:p>
      <w:r>
        <w:rPr>
          <w:rFonts w:ascii="Consolas" w:hAnsi="Consolas"/>
          <w:sz w:val="18"/>
        </w:rPr>
        <w:t>OX457066.1         28112268                                         .--.--.-.---.--.-.-.--  28112275</w:t>
      </w:r>
    </w:p>
    <w:p>
      <w:r>
        <w:rPr>
          <w:rFonts w:ascii="Consolas" w:hAnsi="Consolas"/>
          <w:sz w:val="18"/>
        </w:rPr>
        <w:t>OX457066.1         29945580                                .--.--.--.--.--.-.---.--.-.-.--  29945590</w:t>
      </w:r>
    </w:p>
    <w:p>
      <w:r>
        <w:rPr>
          <w:rFonts w:ascii="Consolas" w:hAnsi="Consolas"/>
          <w:sz w:val="18"/>
        </w:rPr>
        <w:t>OX457066.1         29945584                                .--.--.--.--.--.-.---.--.-.-.--  29945594</w:t>
      </w:r>
    </w:p>
    <w:p>
      <w:r>
        <w:rPr>
          <w:rFonts w:ascii="Consolas" w:hAnsi="Consolas"/>
          <w:sz w:val="18"/>
        </w:rPr>
        <w:t>OX457066.1         29945588                                .--.--.--.--.--.-.---.--.-.-.--  29945598</w:t>
      </w:r>
    </w:p>
    <w:p>
      <w:r>
        <w:rPr>
          <w:rFonts w:ascii="Consolas" w:hAnsi="Consolas"/>
          <w:sz w:val="18"/>
        </w:rPr>
        <w:t>OX457066.1         32413607                                .--.--.--.--.--.-.---.--.-.-.--  32413597</w:t>
      </w:r>
    </w:p>
    <w:p>
      <w:r>
        <w:rPr>
          <w:rFonts w:ascii="Consolas" w:hAnsi="Consolas"/>
          <w:sz w:val="18"/>
        </w:rPr>
        <w:t>OX457066.1         32413611                                .--.--.--.--.--.-.---.--.-.-.--  32413601</w:t>
      </w:r>
    </w:p>
    <w:p>
      <w:r>
        <w:rPr>
          <w:rFonts w:ascii="Consolas" w:hAnsi="Consolas"/>
          <w:sz w:val="18"/>
        </w:rPr>
        <w:t>OX457066.1         32413615                                .--.--.--.--.--.-.---.--.-.-.--  32413605</w:t>
      </w:r>
    </w:p>
    <w:p>
      <w:r>
        <w:rPr>
          <w:rFonts w:ascii="Consolas" w:hAnsi="Consolas"/>
          <w:sz w:val="18"/>
        </w:rPr>
        <w:t>OX457066.1         32413619                                .--.--.--.--.--.-.---.--.-.-.--  32413609</w:t>
      </w:r>
    </w:p>
    <w:p>
      <w:r>
        <w:rPr>
          <w:rFonts w:ascii="Consolas" w:hAnsi="Consolas"/>
          <w:sz w:val="18"/>
        </w:rPr>
        <w:t>OX457066.1         32413623                                .--.--.--.--.--.-.---.--.-.-.--  32413613</w:t>
      </w:r>
    </w:p>
    <w:p>
      <w:r>
        <w:rPr>
          <w:rFonts w:ascii="Consolas" w:hAnsi="Consolas"/>
          <w:sz w:val="18"/>
        </w:rPr>
        <w:t>OX457066.1         35500668                                .--.--.--.--.--.-.---.--.-.-.--  35500678</w:t>
      </w:r>
    </w:p>
    <w:p>
      <w:r>
        <w:rPr>
          <w:rFonts w:ascii="Consolas" w:hAnsi="Consolas"/>
          <w:sz w:val="18"/>
        </w:rPr>
        <w:t>OX457066.1         35500672                                .--.--.--.--.--.-.---.--.-.-.--  35500682</w:t>
      </w:r>
    </w:p>
    <w:p>
      <w:r>
        <w:rPr>
          <w:rFonts w:ascii="Consolas" w:hAnsi="Consolas"/>
          <w:sz w:val="18"/>
        </w:rPr>
        <w:t>OX457066.1         35512645                                .--.--.--.--.--.-.---.--.-.-.--  35512635</w:t>
      </w:r>
    </w:p>
    <w:p>
      <w:r>
        <w:rPr>
          <w:rFonts w:ascii="Consolas" w:hAnsi="Consolas"/>
          <w:sz w:val="18"/>
        </w:rPr>
        <w:t>OX457066.1         37735343                                .--.--.--.--.--.-.---.--.-.-.--  37735353</w:t>
      </w:r>
    </w:p>
    <w:p>
      <w:r>
        <w:rPr>
          <w:rFonts w:ascii="Consolas" w:hAnsi="Consolas"/>
          <w:sz w:val="18"/>
        </w:rPr>
        <w:t>OX457066.1         38046122                                .--.--.--.--.--.-.---.--.-.-.--  38046132</w:t>
      </w:r>
    </w:p>
    <w:p>
      <w:r>
        <w:rPr>
          <w:rFonts w:ascii="Consolas" w:hAnsi="Consolas"/>
          <w:sz w:val="18"/>
        </w:rPr>
        <w:t>OX457066.1         38046126                                .--.--.--.--.--.-.---.--.-.-.--  38046136</w:t>
      </w:r>
    </w:p>
    <w:p>
      <w:r>
        <w:rPr>
          <w:rFonts w:ascii="Consolas" w:hAnsi="Consolas"/>
          <w:sz w:val="18"/>
        </w:rPr>
        <w:t>OX457066.1         38046130                                .--.--.--.--.--.-.---.--.-.-.--  38046140</w:t>
      </w:r>
    </w:p>
    <w:p>
      <w:r>
        <w:rPr>
          <w:rFonts w:ascii="Consolas" w:hAnsi="Consolas"/>
          <w:sz w:val="18"/>
        </w:rPr>
        <w:t>OX457066.1         38412930                                .--.--.--.--.--.-.---.--.-.-.--  38412920</w:t>
      </w:r>
    </w:p>
    <w:p>
      <w:r>
        <w:rPr>
          <w:rFonts w:ascii="Consolas" w:hAnsi="Consolas"/>
          <w:sz w:val="18"/>
        </w:rPr>
        <w:t>OX457066.1         38656446                                .--.--.--.--.--.-.---.--.-.-.--  38656456</w:t>
      </w:r>
    </w:p>
    <w:p>
      <w:r>
        <w:rPr>
          <w:rFonts w:ascii="Consolas" w:hAnsi="Consolas"/>
          <w:sz w:val="18"/>
        </w:rPr>
        <w:t>OX457066.1         38805242                                .--.--.--.--.--.-.---.--.-.-.--  38805252</w:t>
      </w:r>
    </w:p>
    <w:p>
      <w:r>
        <w:rPr>
          <w:rFonts w:ascii="Consolas" w:hAnsi="Consolas"/>
          <w:sz w:val="18"/>
        </w:rPr>
        <w:t>OX457066.1         39152021                       .-.--.---.--.--.--.--.--.-.---.--.-.-.--  39152034</w:t>
      </w:r>
    </w:p>
    <w:p>
      <w:r>
        <w:rPr>
          <w:rFonts w:ascii="Consolas" w:hAnsi="Consolas"/>
          <w:sz w:val="18"/>
        </w:rPr>
        <w:t>OX457066.1         39152028                                .--.--.--.--.--.-.---.--.-.-.--  39152038</w:t>
      </w:r>
    </w:p>
    <w:p>
      <w:r>
        <w:rPr>
          <w:rFonts w:ascii="Consolas" w:hAnsi="Consolas"/>
          <w:sz w:val="18"/>
        </w:rPr>
        <w:t>OX457066.1         41090517                                .--.--.--.--.--.-.---.--.-.-.--  41090507</w:t>
      </w:r>
    </w:p>
    <w:p>
      <w:r>
        <w:rPr>
          <w:rFonts w:ascii="Consolas" w:hAnsi="Consolas"/>
          <w:sz w:val="18"/>
        </w:rPr>
        <w:t>OX457066.1         41273738                                .--.--.--.--.--.-.---.--.-.-.--  41273748</w:t>
      </w:r>
    </w:p>
    <w:p>
      <w:r>
        <w:rPr>
          <w:rFonts w:ascii="Consolas" w:hAnsi="Consolas"/>
          <w:sz w:val="18"/>
        </w:rPr>
        <w:t>OX457066.1         41273742                                .--.--.--.--.--.-.---.--.-.-.--  41273752</w:t>
      </w:r>
    </w:p>
    <w:p>
      <w:r>
        <w:rPr>
          <w:rFonts w:ascii="Consolas" w:hAnsi="Consolas"/>
          <w:sz w:val="18"/>
        </w:rPr>
        <w:t>OX457066.1         42839647                                   .--.--.--.--.-.---.--.-.-.--  42839656</w:t>
      </w:r>
    </w:p>
    <w:p>
      <w:r>
        <w:rPr>
          <w:rFonts w:ascii="Consolas" w:hAnsi="Consolas"/>
          <w:sz w:val="18"/>
        </w:rPr>
        <w:t>OX457066.1         44607968                                .--.--.--.--.--.-.---.--.-.-.--  44607978</w:t>
      </w:r>
    </w:p>
    <w:p>
      <w:r>
        <w:rPr>
          <w:rFonts w:ascii="Consolas" w:hAnsi="Consolas"/>
          <w:sz w:val="18"/>
        </w:rPr>
        <w:t>OX457066.1         44607972                                .--.--.--.--.--.-.---.--.-.-.--  44607982</w:t>
      </w:r>
    </w:p>
    <w:p>
      <w:r>
        <w:rPr>
          <w:rFonts w:ascii="Consolas" w:hAnsi="Consolas"/>
          <w:sz w:val="18"/>
        </w:rPr>
        <w:t>OX457066.1         44607976                                .--.--.--.--.--.-.---.--.-.-.--  44607986</w:t>
      </w:r>
    </w:p>
    <w:p>
      <w:r>
        <w:rPr>
          <w:rFonts w:ascii="Consolas" w:hAnsi="Consolas"/>
          <w:sz w:val="18"/>
        </w:rPr>
        <w:t>OX457066.1         45043076                                .--.--.--.--.--.-.---.--.-.-.--  45043066</w:t>
      </w:r>
    </w:p>
    <w:p>
      <w:r>
        <w:rPr>
          <w:rFonts w:ascii="Consolas" w:hAnsi="Consolas"/>
          <w:sz w:val="18"/>
        </w:rPr>
        <w:t>OX457066.1         45903801                                .--.--.--.--.--.-.---.--.-.-.--  45903791</w:t>
      </w:r>
    </w:p>
    <w:p>
      <w:r>
        <w:rPr>
          <w:rFonts w:ascii="Consolas" w:hAnsi="Consolas"/>
          <w:sz w:val="18"/>
        </w:rPr>
        <w:t>OX457066.1         45903805                                .--.--.--.--.--.-.---.--.-.-.--  45903795</w:t>
      </w:r>
    </w:p>
    <w:p>
      <w:r>
        <w:rPr>
          <w:rFonts w:ascii="Consolas" w:hAnsi="Consolas"/>
          <w:sz w:val="18"/>
        </w:rPr>
        <w:t>OX457066.1         45903809                                .--.--.--.--.--.-.---.--.-.-.--  45903799</w:t>
      </w:r>
    </w:p>
    <w:p>
      <w:r>
        <w:rPr>
          <w:rFonts w:ascii="Consolas" w:hAnsi="Consolas"/>
          <w:sz w:val="18"/>
        </w:rPr>
        <w:t>OX457066.1         45903813                                .--.--.--.--.--.-.---.--.-.-.--  45903803</w:t>
      </w:r>
    </w:p>
    <w:p>
      <w:r>
        <w:rPr>
          <w:rFonts w:ascii="Consolas" w:hAnsi="Consolas"/>
          <w:sz w:val="18"/>
        </w:rPr>
        <w:t>OX457066.1         45903817                                .--.--.--.--.--.-.---.--.-.-.--  45903807</w:t>
      </w:r>
    </w:p>
    <w:p>
      <w:r>
        <w:rPr>
          <w:rFonts w:ascii="Consolas" w:hAnsi="Consolas"/>
          <w:sz w:val="18"/>
        </w:rPr>
        <w:t>OX457066.1         45926701                                   .--.--.--.--.-.---.--.-.-.--  45926710</w:t>
      </w:r>
    </w:p>
    <w:p>
      <w:r>
        <w:rPr>
          <w:rFonts w:ascii="Consolas" w:hAnsi="Consolas"/>
          <w:sz w:val="18"/>
        </w:rPr>
        <w:t>OX457066.1         45984834                                   .--.--.--.--.-.---.--.-.-.--  45984843</w:t>
      </w:r>
    </w:p>
    <w:p>
      <w:r>
        <w:rPr>
          <w:rFonts w:ascii="Consolas" w:hAnsi="Consolas"/>
          <w:sz w:val="18"/>
        </w:rPr>
        <w:t>OX457066.1         48231231                                      .--.--.--.-.---.--.-.-.--  48231223</w:t>
      </w:r>
    </w:p>
    <w:p>
      <w:r>
        <w:rPr>
          <w:rFonts w:ascii="Consolas" w:hAnsi="Consolas"/>
          <w:sz w:val="18"/>
        </w:rPr>
        <w:t>OX457066.1         49446601                                .--.--.--.--.--.-.---.--.-.-.--  49446591</w:t>
      </w:r>
    </w:p>
    <w:p>
      <w:r>
        <w:rPr>
          <w:rFonts w:ascii="Consolas" w:hAnsi="Consolas"/>
          <w:sz w:val="18"/>
        </w:rPr>
        <w:t>OX457066.1         49446605                                .--.--.--.--.--.-.---.--.-.-.--  49446595</w:t>
      </w:r>
    </w:p>
    <w:p>
      <w:r>
        <w:rPr>
          <w:rFonts w:ascii="Consolas" w:hAnsi="Consolas"/>
          <w:sz w:val="18"/>
        </w:rPr>
        <w:t>OX457066.1         49678878                                .--.--.--.--.--.-.---.--.-.-.--  49678888</w:t>
      </w:r>
    </w:p>
    <w:p>
      <w:r>
        <w:rPr>
          <w:rFonts w:ascii="Consolas" w:hAnsi="Consolas"/>
          <w:sz w:val="18"/>
        </w:rPr>
        <w:t>OX457066.1         49678882                                .--.--.--.--.--.-.---.--.-.-.--  49678892</w:t>
      </w:r>
    </w:p>
    <w:p>
      <w:r>
        <w:rPr>
          <w:rFonts w:ascii="Consolas" w:hAnsi="Consolas"/>
          <w:sz w:val="18"/>
        </w:rPr>
        <w:t>OX457066.1         51020265                                .--.--.--.--.--.-.---.--.-.-.--  51020275</w:t>
      </w:r>
    </w:p>
    <w:p>
      <w:r>
        <w:rPr>
          <w:rFonts w:ascii="Consolas" w:hAnsi="Consolas"/>
          <w:sz w:val="18"/>
        </w:rPr>
        <w:t>OX457066.1         51851493                                   .--.--.--.--.-.---.--.-.-.--  51851502</w:t>
      </w:r>
    </w:p>
    <w:p>
      <w:r>
        <w:rPr>
          <w:rFonts w:ascii="Consolas" w:hAnsi="Consolas"/>
          <w:sz w:val="18"/>
        </w:rPr>
        <w:t>OX457066.1         52233199                                   .--.--.--.--.-.---.--.-.-.--  52233208</w:t>
      </w:r>
    </w:p>
    <w:p>
      <w:r>
        <w:rPr>
          <w:rFonts w:ascii="Consolas" w:hAnsi="Consolas"/>
          <w:sz w:val="18"/>
        </w:rPr>
        <w:t>OX457066.1         52370231                         .--.-.A.--.--.--.--.--.-.---.--.-.-.--  52370245</w:t>
      </w:r>
    </w:p>
    <w:p>
      <w:r>
        <w:rPr>
          <w:rFonts w:ascii="Consolas" w:hAnsi="Consolas"/>
          <w:sz w:val="18"/>
        </w:rPr>
        <w:t>OX457066.1         52370239                                .--.--.--.--.--.-.---.--.-.-.--  52370249</w:t>
      </w:r>
    </w:p>
    <w:p>
      <w:r>
        <w:rPr>
          <w:rFonts w:ascii="Consolas" w:hAnsi="Consolas"/>
          <w:sz w:val="18"/>
        </w:rPr>
        <w:t>OX457066.1         52370243                                .--.--.--.--.--.-.---.--.-.-.--  52370253</w:t>
      </w:r>
    </w:p>
    <w:p>
      <w:r>
        <w:rPr>
          <w:rFonts w:ascii="Consolas" w:hAnsi="Consolas"/>
          <w:sz w:val="18"/>
        </w:rPr>
        <w:t>OX457066.1         52589458                                .--.--.--.--.--.-.---.--.-.-.--  52589448</w:t>
      </w:r>
    </w:p>
    <w:p>
      <w:r>
        <w:rPr>
          <w:rFonts w:ascii="Consolas" w:hAnsi="Consolas"/>
          <w:sz w:val="18"/>
        </w:rPr>
        <w:t>OX457066.1         52589462                                .--.--.--.--.--.-.---.--.-.-.--  52589452</w:t>
      </w:r>
    </w:p>
    <w:p>
      <w:r>
        <w:rPr>
          <w:rFonts w:ascii="Consolas" w:hAnsi="Consolas"/>
          <w:sz w:val="18"/>
        </w:rPr>
        <w:t>OX457066.1         52589466                                .--.--.--.--.--.-.---.--.-.-.--  52589456</w:t>
      </w:r>
    </w:p>
    <w:p>
      <w:r>
        <w:rPr>
          <w:rFonts w:ascii="Consolas" w:hAnsi="Consolas"/>
          <w:sz w:val="18"/>
        </w:rPr>
        <w:t>OX457066.1         52589474                         .--.-.A.--.--.--.--.--.-.---.--.-.-.--  52589460</w:t>
      </w:r>
    </w:p>
    <w:p>
      <w:r>
        <w:rPr>
          <w:rFonts w:ascii="Consolas" w:hAnsi="Consolas"/>
          <w:sz w:val="18"/>
        </w:rPr>
        <w:t>OX457066.1         52678435                         .--.-.A.--.--.--.--.--.-.---.--.-.-.--  52678449</w:t>
      </w:r>
    </w:p>
    <w:p>
      <w:r>
        <w:rPr>
          <w:rFonts w:ascii="Consolas" w:hAnsi="Consolas"/>
          <w:sz w:val="18"/>
        </w:rPr>
        <w:t>OX457066.1         54626654                                .--.--.--.--.--.-.---.--.-.-.--  54626644</w:t>
      </w:r>
    </w:p>
    <w:p>
      <w:r>
        <w:rPr>
          <w:rFonts w:ascii="Consolas" w:hAnsi="Consolas"/>
          <w:sz w:val="18"/>
        </w:rPr>
        <w:t>OX457066.1         54626658                                .--.--.--.--.--.-.---.--.-.-.--  54626648</w:t>
      </w:r>
    </w:p>
    <w:p>
      <w:r>
        <w:rPr>
          <w:rFonts w:ascii="Consolas" w:hAnsi="Consolas"/>
          <w:sz w:val="18"/>
        </w:rPr>
        <w:t>OX457066.1         54739712                                .--.--.--.--.--.-.---.--.-.-.--  54739722</w:t>
      </w:r>
    </w:p>
    <w:p>
      <w:r>
        <w:rPr>
          <w:rFonts w:ascii="Consolas" w:hAnsi="Consolas"/>
          <w:sz w:val="18"/>
        </w:rPr>
        <w:t>OX457066.1         55538852                                .--.--.--.--.--.-.---.--.-.-.--  55538842</w:t>
      </w:r>
    </w:p>
    <w:p>
      <w:r>
        <w:rPr>
          <w:rFonts w:ascii="Consolas" w:hAnsi="Consolas"/>
          <w:sz w:val="18"/>
        </w:rPr>
        <w:t>OX457066.1         55986575                                .--.--.--.--.--.-.---.--.-.-.--  55986565</w:t>
      </w:r>
    </w:p>
    <w:p>
      <w:r>
        <w:rPr>
          <w:rFonts w:ascii="Consolas" w:hAnsi="Consolas"/>
          <w:sz w:val="18"/>
        </w:rPr>
        <w:t>OX457066.1         56105529                              .-.--.--.--.--.--.-.---.--.-.-.--  56105518</w:t>
      </w:r>
    </w:p>
    <w:p>
      <w:r>
        <w:rPr>
          <w:rFonts w:ascii="Consolas" w:hAnsi="Consolas"/>
          <w:sz w:val="18"/>
        </w:rPr>
        <w:t>OX457066.1         56141127                                .--.--.--.--.--.-.---.--.-.-.--  56141117</w:t>
      </w:r>
    </w:p>
    <w:p>
      <w:r>
        <w:rPr>
          <w:rFonts w:ascii="Consolas" w:hAnsi="Consolas"/>
          <w:sz w:val="18"/>
        </w:rPr>
        <w:t>OX457066.1         56141131                                .--.--.--.--.--.-.---.--.-.-.--  56141121</w:t>
      </w:r>
    </w:p>
    <w:p>
      <w:r>
        <w:rPr>
          <w:rFonts w:ascii="Consolas" w:hAnsi="Consolas"/>
          <w:sz w:val="18"/>
        </w:rPr>
        <w:t>OX457066.1         56141135                                .--.--.--.--.--.-.---.--.-.-.--  56141125</w:t>
      </w:r>
    </w:p>
    <w:p>
      <w:r>
        <w:rPr>
          <w:rFonts w:ascii="Consolas" w:hAnsi="Consolas"/>
          <w:sz w:val="18"/>
        </w:rPr>
        <w:t>OX457066.1         56686532                                .--.--.--.--.--.-.---.--.-.-.--  56686522</w:t>
      </w:r>
    </w:p>
    <w:p>
      <w:r>
        <w:rPr>
          <w:rFonts w:ascii="Consolas" w:hAnsi="Consolas"/>
          <w:sz w:val="18"/>
        </w:rPr>
        <w:t>OX457066.1         56686536                                .--.--.--.--.--.-.---.--.-.-.--  56686526</w:t>
      </w:r>
    </w:p>
    <w:p>
      <w:r>
        <w:rPr>
          <w:rFonts w:ascii="Consolas" w:hAnsi="Consolas"/>
          <w:sz w:val="18"/>
        </w:rPr>
        <w:t>OX457066.1         56686540                                .--.--.--.--.--.-.---.--.-.-.--  56686530</w:t>
      </w:r>
    </w:p>
    <w:p>
      <w:r>
        <w:rPr>
          <w:rFonts w:ascii="Consolas" w:hAnsi="Consolas"/>
          <w:sz w:val="18"/>
        </w:rPr>
        <w:t>OX457066.1         56866633                                .--.--.--.--.--.-.---.--.-.-.--  56866623</w:t>
      </w:r>
    </w:p>
    <w:p>
      <w:r>
        <w:rPr>
          <w:rFonts w:ascii="Consolas" w:hAnsi="Consolas"/>
          <w:sz w:val="18"/>
        </w:rPr>
        <w:t>OX457066.1         56866637                                .--.--.--.--.--.-.---.--.-.-.--  56866627</w:t>
      </w:r>
    </w:p>
    <w:p>
      <w:r>
        <w:rPr>
          <w:rFonts w:ascii="Consolas" w:hAnsi="Consolas"/>
          <w:sz w:val="18"/>
        </w:rPr>
        <w:t>OX457066.1         56949877                                .--.--.--.--.--.-.---.--.-.-.--  56949887</w:t>
      </w:r>
    </w:p>
    <w:p>
      <w:r>
        <w:rPr>
          <w:rFonts w:ascii="Consolas" w:hAnsi="Consolas"/>
          <w:sz w:val="18"/>
        </w:rPr>
        <w:t>OX457066.1         59204760                                .--.--.--.--.--.-.---.--.-.-.--  59204770</w:t>
      </w:r>
    </w:p>
    <w:p>
      <w:r>
        <w:rPr>
          <w:rFonts w:ascii="Consolas" w:hAnsi="Consolas"/>
          <w:sz w:val="18"/>
        </w:rPr>
        <w:t>OX457066.1         59367996                                .--.--.--.--.--.-.---.--.-.-.--  59367986</w:t>
      </w:r>
    </w:p>
    <w:p>
      <w:r>
        <w:rPr>
          <w:rFonts w:ascii="Consolas" w:hAnsi="Consolas"/>
          <w:sz w:val="18"/>
        </w:rPr>
        <w:t>OX457066.1         59368000                                .--.--.--.--.--.-.---.--.-.-.--  59367990</w:t>
      </w:r>
    </w:p>
    <w:p>
      <w:r>
        <w:rPr>
          <w:rFonts w:ascii="Consolas" w:hAnsi="Consolas"/>
          <w:sz w:val="18"/>
        </w:rPr>
        <w:t>OX457066.1         63604473                                .--.--.--.--.--.-.---.--.-.-.--  63604483</w:t>
      </w:r>
    </w:p>
    <w:p>
      <w:r>
        <w:rPr>
          <w:rFonts w:ascii="Consolas" w:hAnsi="Consolas"/>
          <w:sz w:val="18"/>
        </w:rPr>
        <w:t>OX457066.1         63604477                                .--.--.--.--.--.-.---.--.-.-.--  63604487</w:t>
      </w:r>
    </w:p>
    <w:p>
      <w:r>
        <w:rPr>
          <w:rFonts w:ascii="Consolas" w:hAnsi="Consolas"/>
          <w:sz w:val="18"/>
        </w:rPr>
        <w:t>OX457066.1         63604481                                .--.--.--.--.--.-.---.--.-.-.--  63604491</w:t>
      </w:r>
    </w:p>
    <w:p>
      <w:r>
        <w:rPr>
          <w:rFonts w:ascii="Consolas" w:hAnsi="Consolas"/>
          <w:sz w:val="18"/>
        </w:rPr>
        <w:t>OX457066.1         65499857                                .--.--.--.--.--.-.---.--.-.-.--  65499867</w:t>
      </w:r>
    </w:p>
    <w:p>
      <w:r>
        <w:rPr>
          <w:rFonts w:ascii="Consolas" w:hAnsi="Consolas"/>
          <w:sz w:val="18"/>
        </w:rPr>
        <w:t>OX457066.1         65499861                                .--.--.--.--.--.-.---.--.-.-.--  65499871</w:t>
      </w:r>
    </w:p>
    <w:p>
      <w:r>
        <w:rPr>
          <w:rFonts w:ascii="Consolas" w:hAnsi="Consolas"/>
          <w:sz w:val="18"/>
        </w:rPr>
        <w:t>OX457066.1         67527880                                .--.--.--.--.--.-.---.--.-.-.--  67527870</w:t>
      </w:r>
    </w:p>
    <w:p>
      <w:r>
        <w:rPr>
          <w:rFonts w:ascii="Consolas" w:hAnsi="Consolas"/>
          <w:sz w:val="18"/>
        </w:rPr>
        <w:t>OX457066.1         67527884                                .--.--.--.--.--.-.---.--.-.-.--  67527874</w:t>
      </w:r>
    </w:p>
    <w:p>
      <w:r>
        <w:rPr>
          <w:rFonts w:ascii="Consolas" w:hAnsi="Consolas"/>
          <w:sz w:val="18"/>
        </w:rPr>
        <w:t>OX457066.1         67527888                                .--.--.--.--.--.-.---.--.-.-.--  67527878</w:t>
      </w:r>
    </w:p>
    <w:p>
      <w:r>
        <w:rPr>
          <w:rFonts w:ascii="Consolas" w:hAnsi="Consolas"/>
          <w:sz w:val="18"/>
        </w:rPr>
        <w:t>OX457066.1         67527892                                .--.--.--.--.--.-.---.--.-.-.--  67527882</w:t>
      </w:r>
    </w:p>
    <w:p>
      <w:r>
        <w:rPr>
          <w:rFonts w:ascii="Consolas" w:hAnsi="Consolas"/>
          <w:sz w:val="18"/>
        </w:rPr>
        <w:t>OX457066.1         67527896                                .--.--.--.--.--.-.---.--.-.-.--  67527886</w:t>
      </w:r>
    </w:p>
    <w:p>
      <w:r>
        <w:rPr>
          <w:rFonts w:ascii="Consolas" w:hAnsi="Consolas"/>
          <w:sz w:val="18"/>
        </w:rPr>
        <w:t>OX457066.1         67769053                                .--.--.--.--.--.-.---.--.-.-.--  67769063</w:t>
      </w:r>
    </w:p>
    <w:p>
      <w:r>
        <w:rPr>
          <w:rFonts w:ascii="Consolas" w:hAnsi="Consolas"/>
          <w:sz w:val="18"/>
        </w:rPr>
        <w:t>OX457066.1         68024650                                .--.--.--.--.--.-.---.--.-.-.--  68024640</w:t>
      </w:r>
    </w:p>
    <w:p>
      <w:r>
        <w:rPr>
          <w:rFonts w:ascii="Consolas" w:hAnsi="Consolas"/>
          <w:sz w:val="18"/>
        </w:rPr>
        <w:t>OX457066.1         68024654                                .--.--.--.--.--.-.---.--.-.-.--  68024644</w:t>
      </w:r>
    </w:p>
    <w:p>
      <w:r>
        <w:rPr>
          <w:rFonts w:ascii="Consolas" w:hAnsi="Consolas"/>
          <w:sz w:val="18"/>
        </w:rPr>
        <w:t>OX457066.1         69749226                                .--.--.--.--.--.-.---.--.-.-.--  69749236</w:t>
      </w:r>
    </w:p>
    <w:p>
      <w:r>
        <w:rPr>
          <w:rFonts w:ascii="Consolas" w:hAnsi="Consolas"/>
          <w:sz w:val="18"/>
        </w:rPr>
        <w:t>OX457066.1         69749230                                .--.--.--.--.--.-.---.--.-.-.--  69749240</w:t>
      </w:r>
    </w:p>
    <w:p>
      <w:r>
        <w:rPr>
          <w:rFonts w:ascii="Consolas" w:hAnsi="Consolas"/>
          <w:sz w:val="18"/>
        </w:rPr>
        <w:t>OX457066.1         69749234                                .--.--.--.--.--.-.---.--.-.-.--  69749244</w:t>
      </w:r>
    </w:p>
    <w:p>
      <w:r>
        <w:rPr>
          <w:rFonts w:ascii="Consolas" w:hAnsi="Consolas"/>
          <w:sz w:val="18"/>
        </w:rPr>
        <w:t>OX457066.1         69749238                                .--.--.--.--.--.-.---.--.-.-.--  69749248</w:t>
      </w:r>
    </w:p>
    <w:p>
      <w:r>
        <w:rPr>
          <w:rFonts w:ascii="Consolas" w:hAnsi="Consolas"/>
          <w:sz w:val="18"/>
        </w:rPr>
        <w:t>OX457066.1         70072606                                .--.--.--.--.--.-.---.--.-.-.--  70072616</w:t>
      </w:r>
    </w:p>
    <w:p>
      <w:r>
        <w:rPr>
          <w:rFonts w:ascii="Consolas" w:hAnsi="Consolas"/>
          <w:sz w:val="18"/>
        </w:rPr>
        <w:t>OX457066.1         70072610                                .--.--.--.--.--.-.---.--.-.-.--  70072620</w:t>
      </w:r>
    </w:p>
    <w:p>
      <w:r>
        <w:rPr>
          <w:rFonts w:ascii="Consolas" w:hAnsi="Consolas"/>
          <w:sz w:val="18"/>
        </w:rPr>
        <w:t>OX457066.1         70289147                              .-.--.--.--.--.--.-.---.--.-.-.--  70289136</w:t>
      </w:r>
    </w:p>
    <w:p>
      <w:r>
        <w:rPr>
          <w:rFonts w:ascii="Consolas" w:hAnsi="Consolas"/>
          <w:sz w:val="18"/>
        </w:rPr>
        <w:t>OX457066.1         73616968                                .--.--.--.--.--.-.---.--.-.-.--  73616958</w:t>
      </w:r>
    </w:p>
    <w:p>
      <w:r>
        <w:rPr>
          <w:rFonts w:ascii="Consolas" w:hAnsi="Consolas"/>
          <w:sz w:val="18"/>
        </w:rPr>
        <w:t>OX457066.1         73616972                                .--.--.--.--.--.-.---.--.-.-.--  73616962</w:t>
      </w:r>
    </w:p>
    <w:p>
      <w:r>
        <w:rPr>
          <w:rFonts w:ascii="Consolas" w:hAnsi="Consolas"/>
          <w:sz w:val="18"/>
        </w:rPr>
        <w:t>OX457066.1         73616976                                .--.--.--.--.--.-.---.--.-.-.--  73616966</w:t>
      </w:r>
    </w:p>
    <w:p>
      <w:r>
        <w:rPr>
          <w:rFonts w:ascii="Consolas" w:hAnsi="Consolas"/>
          <w:sz w:val="18"/>
        </w:rPr>
        <w:t>OX457066.1         73616980                                .--.--.--.--.--.-.---.--.-.-.--  73616970</w:t>
      </w:r>
    </w:p>
    <w:p>
      <w:r>
        <w:rPr>
          <w:rFonts w:ascii="Consolas" w:hAnsi="Consolas"/>
          <w:sz w:val="18"/>
        </w:rPr>
        <w:t>OX457066.1         73616984                                .--.--.--.--.--.-.---.--.-.-.--  73616974</w:t>
      </w:r>
    </w:p>
    <w:p>
      <w:r>
        <w:rPr>
          <w:rFonts w:ascii="Consolas" w:hAnsi="Consolas"/>
          <w:sz w:val="18"/>
        </w:rPr>
        <w:t>OX457066.1         73616988                                .--.--.--.--.--.-.---.--.-.-.--  73616978</w:t>
      </w:r>
    </w:p>
    <w:p>
      <w:r>
        <w:rPr>
          <w:rFonts w:ascii="Consolas" w:hAnsi="Consolas"/>
          <w:sz w:val="18"/>
        </w:rPr>
        <w:t>OX457066.1         73616992                                .--.--.--.--.--.-.---.--.-.-.--  73616982</w:t>
      </w:r>
    </w:p>
    <w:p>
      <w:r>
        <w:rPr>
          <w:rFonts w:ascii="Consolas" w:hAnsi="Consolas"/>
          <w:sz w:val="18"/>
        </w:rPr>
        <w:t>OX457066.1         73616996                                .--.--.--.--.--.-.---.--.-.-.--  73616986</w:t>
      </w:r>
    </w:p>
    <w:p>
      <w:r>
        <w:rPr>
          <w:rFonts w:ascii="Consolas" w:hAnsi="Consolas"/>
          <w:sz w:val="18"/>
        </w:rPr>
        <w:t>OX457066.1         74051494                                .--.--.--.--.--.-.---.--.-.-.--  74051504</w:t>
      </w:r>
    </w:p>
    <w:p>
      <w:r>
        <w:rPr>
          <w:rFonts w:ascii="Consolas" w:hAnsi="Consolas"/>
          <w:sz w:val="18"/>
        </w:rPr>
        <w:t>OX457066.1         74051498                                .--.--.--.--.--.-.---.--.-.-.--  74051508</w:t>
      </w:r>
    </w:p>
    <w:p>
      <w:r>
        <w:rPr>
          <w:rFonts w:ascii="Consolas" w:hAnsi="Consolas"/>
          <w:sz w:val="18"/>
        </w:rPr>
        <w:t>OX457066.1         74051502                                .--.--.--.--.--.-.---.--.-.-.--  74051512</w:t>
      </w:r>
    </w:p>
    <w:p>
      <w:r>
        <w:rPr>
          <w:rFonts w:ascii="Consolas" w:hAnsi="Consolas"/>
          <w:sz w:val="18"/>
        </w:rPr>
        <w:t>OX457066.1         74052166                         .--.-.A.--.--.--.--.--.-.---.--.-.-.--  74052180</w:t>
      </w:r>
    </w:p>
    <w:p>
      <w:r>
        <w:rPr>
          <w:rFonts w:ascii="Consolas" w:hAnsi="Consolas"/>
          <w:sz w:val="18"/>
        </w:rPr>
        <w:t>OX457066.1         76312554                                .--.--.--.--.--.-.---.--.-.-.--  76312544</w:t>
      </w:r>
    </w:p>
    <w:p>
      <w:r>
        <w:rPr>
          <w:rFonts w:ascii="Consolas" w:hAnsi="Consolas"/>
          <w:sz w:val="18"/>
        </w:rPr>
        <w:t>OX457066.1         76312558                                .--.--.--.--.--.-.---.--.-.-.--  76312548</w:t>
      </w:r>
    </w:p>
    <w:p>
      <w:r>
        <w:rPr>
          <w:rFonts w:ascii="Consolas" w:hAnsi="Consolas"/>
          <w:sz w:val="18"/>
        </w:rPr>
        <w:t>OX457066.1         77052486                                .--.--.--.--.--.-.---.--.-.-.--  77052476</w:t>
      </w:r>
    </w:p>
    <w:p>
      <w:r>
        <w:rPr>
          <w:rFonts w:ascii="Consolas" w:hAnsi="Consolas"/>
          <w:sz w:val="18"/>
        </w:rPr>
        <w:t>OX457066.1         77052490                                .--.--.--.--.--.-.---.--.-.-.--  77052480</w:t>
      </w:r>
    </w:p>
    <w:p>
      <w:r>
        <w:rPr>
          <w:rFonts w:ascii="Consolas" w:hAnsi="Consolas"/>
          <w:sz w:val="18"/>
        </w:rPr>
        <w:t>OX457066.1         77052494                                .--.--.--.--.--.-.---.--.-.-.--  77052484</w:t>
      </w:r>
    </w:p>
    <w:p>
      <w:r>
        <w:rPr>
          <w:rFonts w:ascii="Consolas" w:hAnsi="Consolas"/>
          <w:sz w:val="18"/>
        </w:rPr>
        <w:t>OX457066.1         77052498                                .--.--.--.--.--.-.---.--.-.-.--  77052488</w:t>
      </w:r>
    </w:p>
    <w:p>
      <w:r>
        <w:rPr>
          <w:rFonts w:ascii="Consolas" w:hAnsi="Consolas"/>
          <w:sz w:val="18"/>
        </w:rPr>
        <w:t>OX457066.1         77751252                                .--.--.--.--.--.-.---.--.-.-.--  77751242</w:t>
      </w:r>
    </w:p>
    <w:p>
      <w:r>
        <w:rPr>
          <w:rFonts w:ascii="Consolas" w:hAnsi="Consolas"/>
          <w:sz w:val="18"/>
        </w:rPr>
        <w:t>OX457066.1         80258703                                .--.--.--.--.--.-.---.--.-.-.--  80258693</w:t>
      </w:r>
    </w:p>
    <w:p>
      <w:r>
        <w:rPr>
          <w:rFonts w:ascii="Consolas" w:hAnsi="Consolas"/>
          <w:sz w:val="18"/>
        </w:rPr>
        <w:t>OX457066.1         80447420                                .--.--.--.--.--.-.---.--.-.-.--  80447410</w:t>
      </w:r>
    </w:p>
    <w:p>
      <w:r>
        <w:rPr>
          <w:rFonts w:ascii="Consolas" w:hAnsi="Consolas"/>
          <w:sz w:val="18"/>
        </w:rPr>
        <w:t>OX457066.1         80447424                                .--.--.--.--.--.-.---.--.-.-.--  80447414</w:t>
      </w:r>
    </w:p>
    <w:p>
      <w:r>
        <w:rPr>
          <w:rFonts w:ascii="Consolas" w:hAnsi="Consolas"/>
          <w:sz w:val="18"/>
        </w:rPr>
        <w:t>OX457066.1         80447428                                .--.--.--.--.--.-.---.--.-.-.--  80447418</w:t>
      </w:r>
    </w:p>
    <w:p>
      <w:r>
        <w:rPr>
          <w:rFonts w:ascii="Consolas" w:hAnsi="Consolas"/>
          <w:sz w:val="18"/>
        </w:rPr>
        <w:t>OX457066.1         80447432                                .--.--.--.--.--.-.---.--.-.-.--  80447422</w:t>
      </w:r>
    </w:p>
    <w:p>
      <w:r>
        <w:rPr>
          <w:rFonts w:ascii="Consolas" w:hAnsi="Consolas"/>
          <w:sz w:val="18"/>
        </w:rPr>
        <w:t>OX457066.1         80447436                                .--.--.--.--.--.-.---.--.-.-.--  80447426</w:t>
      </w:r>
    </w:p>
    <w:p>
      <w:r>
        <w:rPr>
          <w:rFonts w:ascii="Consolas" w:hAnsi="Consolas"/>
          <w:sz w:val="18"/>
        </w:rPr>
        <w:t>OX457066.1         80447440                                .--.--.--.--.--.-.---.--.-.-.--  80447430</w:t>
      </w:r>
    </w:p>
    <w:p>
      <w:r>
        <w:rPr>
          <w:rFonts w:ascii="Consolas" w:hAnsi="Consolas"/>
          <w:sz w:val="18"/>
        </w:rPr>
        <w:t>OX457066.1         81794310                                   .--.--.--.--.-.---.--.-.-.--  81794301</w:t>
      </w:r>
    </w:p>
    <w:p>
      <w:r>
        <w:rPr>
          <w:rFonts w:ascii="Consolas" w:hAnsi="Consolas"/>
          <w:sz w:val="18"/>
        </w:rPr>
        <w:t>OX457066.1         82660995                                .--.--.--.--.--.-.---.--.-.-.--  82661005</w:t>
      </w:r>
    </w:p>
    <w:p>
      <w:r>
        <w:rPr>
          <w:rFonts w:ascii="Consolas" w:hAnsi="Consolas"/>
          <w:sz w:val="18"/>
        </w:rPr>
        <w:t>OX457066.1         82660999                                .--.--.--.--.--.-.---.--.-.-.--  82661009</w:t>
      </w:r>
    </w:p>
    <w:p>
      <w:r>
        <w:rPr>
          <w:rFonts w:ascii="Consolas" w:hAnsi="Consolas"/>
          <w:sz w:val="18"/>
        </w:rPr>
        <w:t>OX457066.1         83687218                                .--.--.--.--.--.-.---.--.-.-.--  83687228</w:t>
      </w:r>
    </w:p>
    <w:p>
      <w:r>
        <w:rPr>
          <w:rFonts w:ascii="Consolas" w:hAnsi="Consolas"/>
          <w:sz w:val="18"/>
        </w:rPr>
        <w:t>OX457066.1         85436550                                .--.--.--.--.--.-.---.--.-.-.--  85436560</w:t>
      </w:r>
    </w:p>
    <w:p>
      <w:r>
        <w:rPr>
          <w:rFonts w:ascii="Consolas" w:hAnsi="Consolas"/>
          <w:sz w:val="18"/>
        </w:rPr>
        <w:t>OX457066.1         85436554                                .--.--.--.--.--.-.---.--.-.-.--  85436564</w:t>
      </w:r>
    </w:p>
    <w:p>
      <w:r>
        <w:rPr>
          <w:rFonts w:ascii="Consolas" w:hAnsi="Consolas"/>
          <w:sz w:val="18"/>
        </w:rPr>
        <w:t>OX457066.1         85436558                                .--.--.--.--.--.-.---.--.-.-.--  85436568</w:t>
      </w:r>
    </w:p>
    <w:p>
      <w:r>
        <w:rPr>
          <w:rFonts w:ascii="Consolas" w:hAnsi="Consolas"/>
          <w:sz w:val="18"/>
        </w:rPr>
        <w:t>OX457066.1         85568364                                .--.--.--.--.--.-.---.--.-.-.--  85568354</w:t>
      </w:r>
    </w:p>
    <w:p>
      <w:r>
        <w:rPr>
          <w:rFonts w:ascii="Consolas" w:hAnsi="Consolas"/>
          <w:sz w:val="18"/>
        </w:rPr>
        <w:t>OX457066.1         85996147                                .--.--.--.--.--.-.---.--.-.-.--  85996157</w:t>
      </w:r>
    </w:p>
    <w:p>
      <w:r>
        <w:rPr>
          <w:rFonts w:ascii="Consolas" w:hAnsi="Consolas"/>
          <w:sz w:val="18"/>
        </w:rPr>
        <w:t>OX457066.1         86220418                            .-.-.--.--.--.--.--.-.---.--.-.-.--  86220406</w:t>
      </w:r>
    </w:p>
    <w:p>
      <w:r>
        <w:rPr>
          <w:rFonts w:ascii="Consolas" w:hAnsi="Consolas"/>
          <w:sz w:val="18"/>
        </w:rPr>
        <w:t>OX457066.1         88750777                                .--.--.--.--.--.-.---.--.-.-.--  88750787</w:t>
      </w:r>
    </w:p>
    <w:p>
      <w:r>
        <w:rPr>
          <w:rFonts w:ascii="Consolas" w:hAnsi="Consolas"/>
          <w:sz w:val="18"/>
        </w:rPr>
        <w:t>OX457066.1         89293222                       .-.--.---.--.--.--.--.--.-.---.--.-.-.--  89293235</w:t>
      </w:r>
    </w:p>
    <w:p>
      <w:r>
        <w:rPr>
          <w:rFonts w:ascii="Consolas" w:hAnsi="Consolas"/>
          <w:sz w:val="18"/>
        </w:rPr>
        <w:t>OX457066.1         89386521                                .--.--.--.--.--.-.---.--.-.-.--  89386511</w:t>
      </w:r>
    </w:p>
    <w:p>
      <w:r>
        <w:rPr>
          <w:rFonts w:ascii="Consolas" w:hAnsi="Consolas"/>
          <w:sz w:val="18"/>
        </w:rPr>
        <w:t>OX457066.1         89386525                                .--.--.--.--.--.-.---.--.-.-.--  89386515</w:t>
      </w:r>
    </w:p>
    <w:p>
      <w:r>
        <w:rPr>
          <w:rFonts w:ascii="Consolas" w:hAnsi="Consolas"/>
          <w:sz w:val="18"/>
        </w:rPr>
        <w:t>OX457066.1         89705233                         .--.-.A.--.--.--.--.--.-.---.--.-.-.--  89705219</w:t>
      </w:r>
    </w:p>
    <w:p>
      <w:r>
        <w:rPr>
          <w:rFonts w:ascii="Consolas" w:hAnsi="Consolas"/>
          <w:sz w:val="18"/>
        </w:rPr>
        <w:t>OX457066.1         91697237                              .-.--.--.--.--.--.-.---.--.-.-.--  91697226</w:t>
      </w:r>
    </w:p>
    <w:p>
      <w:r>
        <w:rPr>
          <w:rFonts w:ascii="Consolas" w:hAnsi="Consolas"/>
          <w:sz w:val="18"/>
        </w:rPr>
        <w:t>OX457066.1         92067012                                .--.--.--.--.--.-.---.--.-.-.--  92067002</w:t>
      </w:r>
    </w:p>
    <w:p>
      <w:r>
        <w:rPr>
          <w:rFonts w:ascii="Consolas" w:hAnsi="Consolas"/>
          <w:sz w:val="18"/>
        </w:rPr>
        <w:t>OX457066.1         92067016                                .--.--.--.--.--.-.---.--.-.-.--  92067006</w:t>
      </w:r>
    </w:p>
    <w:p>
      <w:r>
        <w:rPr>
          <w:rFonts w:ascii="Consolas" w:hAnsi="Consolas"/>
          <w:sz w:val="18"/>
        </w:rPr>
        <w:t>OX457066.1         92385511                                .--.--.--.--.--.-.---.--.-.-.--  92385521</w:t>
      </w:r>
    </w:p>
    <w:p>
      <w:r>
        <w:rPr>
          <w:rFonts w:ascii="Consolas" w:hAnsi="Consolas"/>
          <w:sz w:val="18"/>
        </w:rPr>
        <w:t>OX457066.1         92385515                                .--.--.--.--.--.-.---.--.-.-.--  92385525</w:t>
      </w:r>
    </w:p>
    <w:p>
      <w:r>
        <w:rPr>
          <w:rFonts w:ascii="Consolas" w:hAnsi="Consolas"/>
          <w:sz w:val="18"/>
        </w:rPr>
        <w:t>OX457066.1         92385519                                .--.--.--.--.--.-.---.--.-.-.--  92385529</w:t>
      </w:r>
    </w:p>
    <w:p>
      <w:r>
        <w:rPr>
          <w:rFonts w:ascii="Consolas" w:hAnsi="Consolas"/>
          <w:sz w:val="18"/>
        </w:rPr>
        <w:t>OX457066.1         92385523                                .--.--.--.--.--.-.---.--.-.-.--  92385533</w:t>
      </w:r>
    </w:p>
    <w:p>
      <w:r>
        <w:rPr>
          <w:rFonts w:ascii="Consolas" w:hAnsi="Consolas"/>
          <w:sz w:val="18"/>
        </w:rPr>
        <w:t>OX457066.1         92385527                                .--.--.--.--.--.-.---.--.-.-.--  92385537</w:t>
      </w:r>
    </w:p>
    <w:p>
      <w:r>
        <w:rPr>
          <w:rFonts w:ascii="Consolas" w:hAnsi="Consolas"/>
          <w:sz w:val="18"/>
        </w:rPr>
        <w:t>OX457066.1         92996338                                .--.--.--.--.--.-.---.--.-.-.--  92996348</w:t>
      </w:r>
    </w:p>
    <w:p>
      <w:r>
        <w:rPr>
          <w:rFonts w:ascii="Consolas" w:hAnsi="Consolas"/>
          <w:sz w:val="18"/>
        </w:rPr>
        <w:t>OX457066.1         94632074                                .--.--.--.--.--.-.---.--.-.-.--  94632064</w:t>
      </w:r>
    </w:p>
    <w:p>
      <w:r>
        <w:rPr>
          <w:rFonts w:ascii="Consolas" w:hAnsi="Consolas"/>
          <w:sz w:val="18"/>
        </w:rPr>
        <w:t>OX457066.1         94632078                                .--.--.--.--.--.-.---.--.-.-.--  94632068</w:t>
      </w:r>
    </w:p>
    <w:p>
      <w:r>
        <w:rPr>
          <w:rFonts w:ascii="Consolas" w:hAnsi="Consolas"/>
          <w:sz w:val="18"/>
        </w:rPr>
        <w:t>OX457066.1         94632082                                .--.--.--.--.--.-.---.--.-.-.--  94632072</w:t>
      </w:r>
    </w:p>
    <w:p>
      <w:r>
        <w:rPr>
          <w:rFonts w:ascii="Consolas" w:hAnsi="Consolas"/>
          <w:sz w:val="18"/>
        </w:rPr>
        <w:t>OX457066.1         94632086                                .--.--.--.--.--.-.---.--.-.-.--  94632076</w:t>
      </w:r>
    </w:p>
    <w:p>
      <w:r>
        <w:rPr>
          <w:rFonts w:ascii="Consolas" w:hAnsi="Consolas"/>
          <w:sz w:val="18"/>
        </w:rPr>
        <w:t>OX457066.1         94632090                                .--.--.--.--.--.-.---.--.-.-.--  94632080</w:t>
      </w:r>
    </w:p>
    <w:p>
      <w:r>
        <w:rPr>
          <w:rFonts w:ascii="Consolas" w:hAnsi="Consolas"/>
          <w:sz w:val="18"/>
        </w:rPr>
        <w:t>OX457066.1         95527138                              .-.--.--.--.--.--.-.---.--.-.-.--  95527127</w:t>
      </w:r>
    </w:p>
    <w:p>
      <w:r>
        <w:rPr>
          <w:rFonts w:ascii="Consolas" w:hAnsi="Consolas"/>
          <w:sz w:val="18"/>
        </w:rPr>
        <w:t>OX457066.1         95752972                                .--.--.--.--.--.-.---.--.-.-.--  95752982</w:t>
      </w:r>
    </w:p>
    <w:p>
      <w:r>
        <w:rPr>
          <w:rFonts w:ascii="Consolas" w:hAnsi="Consolas"/>
          <w:sz w:val="18"/>
        </w:rPr>
        <w:t>OX457066.1         95752976                                .--.--.--.--.--.-.---.--.-.-.--  95752986</w:t>
      </w:r>
    </w:p>
    <w:p>
      <w:r>
        <w:rPr>
          <w:rFonts w:ascii="Consolas" w:hAnsi="Consolas"/>
          <w:sz w:val="18"/>
        </w:rPr>
        <w:t>OX457066.1         95752980                                .--.--.--.--.--.-.---.--.-.-.--  95752990</w:t>
      </w:r>
    </w:p>
    <w:p>
      <w:r>
        <w:rPr>
          <w:rFonts w:ascii="Consolas" w:hAnsi="Consolas"/>
          <w:sz w:val="18"/>
        </w:rPr>
        <w:t>OX457066.1         95766465                                .--.--.--.--.--.-.---.--.-.-.--  95766475</w:t>
      </w:r>
    </w:p>
    <w:p>
      <w:r>
        <w:rPr>
          <w:rFonts w:ascii="Consolas" w:hAnsi="Consolas"/>
          <w:sz w:val="18"/>
        </w:rPr>
        <w:t>OX457066.1         95766469                                .--.--.--.--.--.-.---.--.-.-.--  95766479</w:t>
      </w:r>
    </w:p>
    <w:p>
      <w:r>
        <w:rPr>
          <w:rFonts w:ascii="Consolas" w:hAnsi="Consolas"/>
          <w:sz w:val="18"/>
        </w:rPr>
        <w:t>OX457066.1         95766473                                .--.--.--.--.--.-.---.--.-.-.--  95766483</w:t>
      </w:r>
    </w:p>
    <w:p>
      <w:r>
        <w:rPr>
          <w:rFonts w:ascii="Consolas" w:hAnsi="Consolas"/>
          <w:sz w:val="18"/>
        </w:rPr>
        <w:t>OX457066.1         95851213                            .-.-.--.--.--.--.--.-.---.--.-.-.--  95851225</w:t>
      </w:r>
    </w:p>
    <w:p>
      <w:r>
        <w:rPr>
          <w:rFonts w:ascii="Consolas" w:hAnsi="Consolas"/>
          <w:sz w:val="18"/>
        </w:rPr>
        <w:t>OX457066.1         96033552                                .--.--.--.--.--.-.---.--.-.-.--  96033542</w:t>
      </w:r>
    </w:p>
    <w:p>
      <w:r>
        <w:rPr>
          <w:rFonts w:ascii="Consolas" w:hAnsi="Consolas"/>
          <w:sz w:val="18"/>
        </w:rPr>
        <w:t>OX457066.1         96033556                                .--.--.--.--.--.-.---.--.-.-.--  96033546</w:t>
      </w:r>
    </w:p>
    <w:p>
      <w:r>
        <w:rPr>
          <w:rFonts w:ascii="Consolas" w:hAnsi="Consolas"/>
          <w:sz w:val="18"/>
        </w:rPr>
        <w:t>OX457066.1         96033560                                .--.--.--.--.--.-.---.--.-.-.--  96033550</w:t>
      </w:r>
    </w:p>
    <w:p>
      <w:r>
        <w:rPr>
          <w:rFonts w:ascii="Consolas" w:hAnsi="Consolas"/>
          <w:sz w:val="18"/>
        </w:rPr>
        <w:t>OX457066.1         98085744                                .--.--.--.--.--.-.---.--.-.-.--  98085734</w:t>
      </w:r>
    </w:p>
    <w:p>
      <w:r>
        <w:rPr>
          <w:rFonts w:ascii="Consolas" w:hAnsi="Consolas"/>
          <w:sz w:val="18"/>
        </w:rPr>
        <w:t>OX457066.1         100053948                               .--.--.--.--.--.-.---.--.-.-.--  100053958</w:t>
      </w:r>
    </w:p>
    <w:p>
      <w:r>
        <w:rPr>
          <w:rFonts w:ascii="Consolas" w:hAnsi="Consolas"/>
          <w:sz w:val="18"/>
        </w:rPr>
        <w:t>OX457066.1         100053952                               .--.--.--.--.--.-.---.--.-.-.--  100053962</w:t>
      </w:r>
    </w:p>
    <w:p>
      <w:r>
        <w:rPr>
          <w:rFonts w:ascii="Consolas" w:hAnsi="Consolas"/>
          <w:sz w:val="18"/>
        </w:rPr>
        <w:t>OX457066.1         100053956                               .--.--.--.--.--.-.---.--.-.-.--  100053966</w:t>
      </w:r>
    </w:p>
    <w:p>
      <w:r>
        <w:rPr>
          <w:rFonts w:ascii="Consolas" w:hAnsi="Consolas"/>
          <w:sz w:val="18"/>
        </w:rPr>
        <w:t>OX457066.1         100053960                               .--.--.--.--.--.-.---.--.-.-.--  100053970</w:t>
      </w:r>
    </w:p>
    <w:p>
      <w:r>
        <w:rPr>
          <w:rFonts w:ascii="Consolas" w:hAnsi="Consolas"/>
          <w:sz w:val="18"/>
        </w:rPr>
        <w:t>OX457066.1         100234457                               .--.--.--.--.--.-.---.--.-.-.--  100234447</w:t>
      </w:r>
    </w:p>
    <w:p>
      <w:r>
        <w:rPr>
          <w:rFonts w:ascii="Consolas" w:hAnsi="Consolas"/>
          <w:sz w:val="18"/>
        </w:rPr>
        <w:t>OX457066.1         100234461                               .--.--.--.--.--.-.---.--.-.-.--  100234451</w:t>
      </w:r>
    </w:p>
    <w:p>
      <w:r>
        <w:rPr>
          <w:rFonts w:ascii="Consolas" w:hAnsi="Consolas"/>
          <w:sz w:val="18"/>
        </w:rPr>
        <w:t>OX457066.1         100234465                               .--.--.--.--.--.-.---.--.-.-.--  100234455</w:t>
      </w:r>
    </w:p>
    <w:p>
      <w:r>
        <w:rPr>
          <w:rFonts w:ascii="Consolas" w:hAnsi="Consolas"/>
          <w:sz w:val="18"/>
        </w:rPr>
        <w:t>OX457066.1         100234469                               .--.--.--.--.--.-.---.--.-.-.--  100234459</w:t>
      </w:r>
    </w:p>
    <w:p>
      <w:r>
        <w:rPr>
          <w:rFonts w:ascii="Consolas" w:hAnsi="Consolas"/>
          <w:sz w:val="18"/>
        </w:rPr>
        <w:t>OX457066.1         100424610                               .--.--.--.--.--.-.---.--.-.-.--  100424600</w:t>
      </w:r>
    </w:p>
    <w:p>
      <w:r>
        <w:rPr>
          <w:rFonts w:ascii="Consolas" w:hAnsi="Consolas"/>
          <w:sz w:val="18"/>
        </w:rPr>
        <w:t>OX457066.1         100424614                               .--.--.--.--.--.-.---.--.-.-.--  100424604</w:t>
      </w:r>
    </w:p>
    <w:p>
      <w:r>
        <w:rPr>
          <w:rFonts w:ascii="Consolas" w:hAnsi="Consolas"/>
          <w:sz w:val="18"/>
        </w:rPr>
        <w:t>OX457066.1         4967145                        .-.--.-A-.--.--.--.--.--.-.---.--.-.-.--  4967159</w:t>
      </w:r>
    </w:p>
    <w:p>
      <w:r>
        <w:rPr>
          <w:rFonts w:ascii="Consolas" w:hAnsi="Consolas"/>
          <w:sz w:val="18"/>
        </w:rPr>
        <w:t>OX457066.1         7797062                        .-.--.-A-.--.--.--.--.--.-.---.--.-.-.--  7797076</w:t>
      </w:r>
    </w:p>
    <w:p>
      <w:r>
        <w:rPr>
          <w:rFonts w:ascii="Consolas" w:hAnsi="Consolas"/>
          <w:sz w:val="18"/>
        </w:rPr>
        <w:t>OX457066.1         7847908                                 .--.--.--G--.--.-.---.--.-.-.--  7847918</w:t>
      </w:r>
    </w:p>
    <w:p>
      <w:r>
        <w:rPr>
          <w:rFonts w:ascii="Consolas" w:hAnsi="Consolas"/>
          <w:sz w:val="18"/>
        </w:rPr>
        <w:t>OX457066.1         28112265                       .-.--.-A-.--.--.--.--.--.-.---.--.-.-.--  28112279</w:t>
      </w:r>
    </w:p>
    <w:p>
      <w:r>
        <w:rPr>
          <w:rFonts w:ascii="Consolas" w:hAnsi="Consolas"/>
          <w:sz w:val="18"/>
        </w:rPr>
        <w:t>OX457066.1         29132642                       .-.--.---.--.--A--.--.--.-.---.--.-.-.--  29132655</w:t>
      </w:r>
    </w:p>
    <w:p>
      <w:r>
        <w:rPr>
          <w:rFonts w:ascii="Consolas" w:hAnsi="Consolas"/>
          <w:sz w:val="18"/>
        </w:rPr>
        <w:t>OX457066.1         29570726                                .--.--.--G--.--.-.---.--.-.-.--  29570716</w:t>
      </w:r>
    </w:p>
    <w:p>
      <w:r>
        <w:rPr>
          <w:rFonts w:ascii="Consolas" w:hAnsi="Consolas"/>
          <w:sz w:val="18"/>
        </w:rPr>
        <w:t>OX457066.1         44235888                                   .--.--.--.--.-.---.--.-.-.--  44235879</w:t>
      </w:r>
    </w:p>
    <w:p>
      <w:r>
        <w:rPr>
          <w:rFonts w:ascii="Consolas" w:hAnsi="Consolas"/>
          <w:sz w:val="18"/>
        </w:rPr>
        <w:t>OX457066.1         46681559                       .-.--.-A-.--.--.--.--.--.-.---.--.-.-.--  46681545</w:t>
      </w:r>
    </w:p>
    <w:p>
      <w:r>
        <w:rPr>
          <w:rFonts w:ascii="Consolas" w:hAnsi="Consolas"/>
          <w:sz w:val="18"/>
        </w:rPr>
        <w:t>OX457066.1         61383898                       .-.--.-G-.--.--.--.--.--.-.---.--.-.-.--  61383884</w:t>
      </w:r>
    </w:p>
    <w:p>
      <w:r>
        <w:rPr>
          <w:rFonts w:ascii="Consolas" w:hAnsi="Consolas"/>
          <w:sz w:val="18"/>
        </w:rPr>
        <w:t>OX457066.1         66889644                                .--.--.--.--.--.-.---.--.-.-.--  66889654</w:t>
      </w:r>
    </w:p>
    <w:p>
      <w:r>
        <w:rPr>
          <w:rFonts w:ascii="Consolas" w:hAnsi="Consolas"/>
          <w:sz w:val="18"/>
        </w:rPr>
        <w:t>OX457066.1         69663416                            .-.-.--C--.--.--.--.-.---.--.-.-.--  69663404</w:t>
      </w:r>
    </w:p>
    <w:p>
      <w:r>
        <w:rPr>
          <w:rFonts w:ascii="Consolas" w:hAnsi="Consolas"/>
          <w:sz w:val="18"/>
        </w:rPr>
        <w:t>OX457066.1         77751260                                .--.--.--.--.--.-C---.--.-.-.--  77751250</w:t>
      </w:r>
    </w:p>
    <w:p>
      <w:r>
        <w:rPr>
          <w:rFonts w:ascii="Consolas" w:hAnsi="Consolas"/>
          <w:sz w:val="18"/>
        </w:rPr>
        <w:t>OX457066.1         82576180                                .--.--.--.--C--.-.---.--.-.-.--  82576170</w:t>
      </w:r>
    </w:p>
    <w:p>
      <w:r>
        <w:rPr>
          <w:rFonts w:ascii="Consolas" w:hAnsi="Consolas"/>
          <w:sz w:val="18"/>
        </w:rPr>
        <w:t>OX457066.1         89277668                                .--.--.--.--G--.-.---.--.-.-.--  89277678</w:t>
      </w:r>
    </w:p>
    <w:p>
      <w:r>
        <w:rPr>
          <w:rFonts w:ascii="Consolas" w:hAnsi="Consolas"/>
          <w:sz w:val="18"/>
        </w:rPr>
        <w:t>OX457066.1         7729544                                 .--.--.--.--.--.-.---.--.-.-.--  7729534</w:t>
      </w:r>
    </w:p>
    <w:p>
      <w:r>
        <w:rPr>
          <w:rFonts w:ascii="Consolas" w:hAnsi="Consolas"/>
          <w:sz w:val="18"/>
        </w:rPr>
        <w:t>OX457066.1         71378720                                .--.--.--.--.--.-.---.--.-.-.--  71378710</w:t>
      </w:r>
    </w:p>
    <w:p>
      <w:r>
        <w:rPr>
          <w:rFonts w:ascii="Consolas" w:hAnsi="Consolas"/>
          <w:sz w:val="18"/>
        </w:rPr>
        <w:t>OX457066.1         78185589                              .-.--.--.--.--.--.-.---.--.-.-.--  78185578</w:t>
      </w:r>
    </w:p>
    <w:p>
      <w:r>
        <w:rPr>
          <w:rFonts w:ascii="Consolas" w:hAnsi="Consolas"/>
          <w:sz w:val="18"/>
        </w:rPr>
        <w:t>OX457066.1         128097                                .-.--.--.--.--.--.-.---.--.-.-.--  128108</w:t>
      </w:r>
    </w:p>
    <w:p>
      <w:r>
        <w:rPr>
          <w:rFonts w:ascii="Consolas" w:hAnsi="Consolas"/>
          <w:sz w:val="18"/>
        </w:rPr>
        <w:t>OX457066.1         1275863                                 .--.--.--.--.--.-.---.--.-.-.--  1275873</w:t>
      </w:r>
    </w:p>
    <w:p>
      <w:r>
        <w:rPr>
          <w:rFonts w:ascii="Consolas" w:hAnsi="Consolas"/>
          <w:sz w:val="18"/>
        </w:rPr>
        <w:t>OX457066.1         3949914                                    .--.--.--.--.-.---.--.-.-.--  3949905</w:t>
      </w:r>
    </w:p>
    <w:p>
      <w:r>
        <w:rPr>
          <w:rFonts w:ascii="Consolas" w:hAnsi="Consolas"/>
          <w:sz w:val="18"/>
        </w:rPr>
        <w:t>OX457066.1         4073916                                    .--.--.--.--.-.---.--.-.-.--  4073907</w:t>
      </w:r>
    </w:p>
    <w:p>
      <w:r>
        <w:rPr>
          <w:rFonts w:ascii="Consolas" w:hAnsi="Consolas"/>
          <w:sz w:val="18"/>
        </w:rPr>
        <w:t>OX457066.1         8209387                                 .--.--.--.--.--.-.---.--.-.-.--  8209397</w:t>
      </w:r>
    </w:p>
    <w:p>
      <w:r>
        <w:rPr>
          <w:rFonts w:ascii="Consolas" w:hAnsi="Consolas"/>
          <w:sz w:val="18"/>
        </w:rPr>
        <w:t>OX457066.1         10820064                                   .--.--.--.--.-.---.--.-.-.--  10820073</w:t>
      </w:r>
    </w:p>
    <w:p>
      <w:r>
        <w:rPr>
          <w:rFonts w:ascii="Consolas" w:hAnsi="Consolas"/>
          <w:sz w:val="18"/>
        </w:rPr>
        <w:t>OX457066.1         11215034                                   .--.--.--.--.-.---.--.-.-.--  11215043</w:t>
      </w:r>
    </w:p>
    <w:p>
      <w:r>
        <w:rPr>
          <w:rFonts w:ascii="Consolas" w:hAnsi="Consolas"/>
          <w:sz w:val="18"/>
        </w:rPr>
        <w:t>OX457066.1         14848667                            .-.-.A-.--.--.--.--.-.---.--.-.-.--  14848654</w:t>
      </w:r>
    </w:p>
    <w:p>
      <w:r>
        <w:rPr>
          <w:rFonts w:ascii="Consolas" w:hAnsi="Consolas"/>
          <w:sz w:val="18"/>
        </w:rPr>
        <w:t>OX457066.1         15538525                                .--.--.--.--.--.-.---.--.-.-.--  15538535</w:t>
      </w:r>
    </w:p>
    <w:p>
      <w:r>
        <w:rPr>
          <w:rFonts w:ascii="Consolas" w:hAnsi="Consolas"/>
          <w:sz w:val="18"/>
        </w:rPr>
        <w:t>OX457066.1         22148558                                            .--.-.---.--.-.-.--  22148552</w:t>
      </w:r>
    </w:p>
    <w:p>
      <w:r>
        <w:rPr>
          <w:rFonts w:ascii="Consolas" w:hAnsi="Consolas"/>
          <w:sz w:val="18"/>
        </w:rPr>
        <w:t>OX457066.1         22148561                         .--.-.-.--.--.--.--.--.-.---.--.-.-.--  22148548</w:t>
      </w:r>
    </w:p>
    <w:p>
      <w:r>
        <w:rPr>
          <w:rFonts w:ascii="Consolas" w:hAnsi="Consolas"/>
          <w:sz w:val="18"/>
        </w:rPr>
        <w:t>OX457066.1         27129398                                .--.--.--.--.--.-.---.--.-.-.--  27129388</w:t>
      </w:r>
    </w:p>
    <w:p>
      <w:r>
        <w:rPr>
          <w:rFonts w:ascii="Consolas" w:hAnsi="Consolas"/>
          <w:sz w:val="18"/>
        </w:rPr>
        <w:t>OX457066.1         28010561                                .--.--.--.--.--.-.---.--.-.-.--  28010571</w:t>
      </w:r>
    </w:p>
    <w:p>
      <w:r>
        <w:rPr>
          <w:rFonts w:ascii="Consolas" w:hAnsi="Consolas"/>
          <w:sz w:val="18"/>
        </w:rPr>
        <w:t>OX457066.1         32855354                                      .--.--.--.-.---.--.-.-.--  32855346</w:t>
      </w:r>
    </w:p>
    <w:p>
      <w:r>
        <w:rPr>
          <w:rFonts w:ascii="Consolas" w:hAnsi="Consolas"/>
          <w:sz w:val="18"/>
        </w:rPr>
        <w:t>OX457066.1         33857472                                   .--.--.--.--.-.---.--.-.-.--  33857481</w:t>
      </w:r>
    </w:p>
    <w:p>
      <w:r>
        <w:rPr>
          <w:rFonts w:ascii="Consolas" w:hAnsi="Consolas"/>
          <w:sz w:val="18"/>
        </w:rPr>
        <w:t>OX457066.1         44607965                                   .--.--.--.--.-.---.--.-.-.--  44607974</w:t>
      </w:r>
    </w:p>
    <w:p>
      <w:r>
        <w:rPr>
          <w:rFonts w:ascii="Consolas" w:hAnsi="Consolas"/>
          <w:sz w:val="18"/>
        </w:rPr>
        <w:t>OX457066.1         48214946                                   .--.--.--.--.-.---.--.-.-.--  48214955</w:t>
      </w:r>
    </w:p>
    <w:p>
      <w:r>
        <w:rPr>
          <w:rFonts w:ascii="Consolas" w:hAnsi="Consolas"/>
          <w:sz w:val="18"/>
        </w:rPr>
        <w:t>OX457066.1         48911622                              .-.--.--.--.--.--.-.---.--.-.-.--  48911611</w:t>
      </w:r>
    </w:p>
    <w:p>
      <w:r>
        <w:rPr>
          <w:rFonts w:ascii="Consolas" w:hAnsi="Consolas"/>
          <w:sz w:val="18"/>
        </w:rPr>
        <w:t>OX457066.1         49446608                                   .--.--.--.--.-.---.--.-.-.--  49446599</w:t>
      </w:r>
    </w:p>
    <w:p>
      <w:r>
        <w:rPr>
          <w:rFonts w:ascii="Consolas" w:hAnsi="Consolas"/>
          <w:sz w:val="18"/>
        </w:rPr>
        <w:t>OX457066.1         51020269                                .--.--.--.--.--.-.---.--.-.-.--  51020279</w:t>
      </w:r>
    </w:p>
    <w:p>
      <w:r>
        <w:rPr>
          <w:rFonts w:ascii="Consolas" w:hAnsi="Consolas"/>
          <w:sz w:val="18"/>
        </w:rPr>
        <w:t>OX457066.1         55538848                                .--.--.--.--.--.-.---.--.-.-.--  55538838</w:t>
      </w:r>
    </w:p>
    <w:p>
      <w:r>
        <w:rPr>
          <w:rFonts w:ascii="Consolas" w:hAnsi="Consolas"/>
          <w:sz w:val="18"/>
        </w:rPr>
        <w:t>OX457066.1         56141138                                   .--.--.--.--.-.---.--.-.-.--  56141129</w:t>
      </w:r>
    </w:p>
    <w:p>
      <w:r>
        <w:rPr>
          <w:rFonts w:ascii="Consolas" w:hAnsi="Consolas"/>
          <w:sz w:val="18"/>
        </w:rPr>
        <w:t>OX457066.1         56866640                                   .--.--.--.--.-.---.--.-.-.--  56866631</w:t>
      </w:r>
    </w:p>
    <w:p>
      <w:r>
        <w:rPr>
          <w:rFonts w:ascii="Consolas" w:hAnsi="Consolas"/>
          <w:sz w:val="18"/>
        </w:rPr>
        <w:t>OX457066.1         59204764                                .--.--.--.--.--.-.---.--.-.-.--  59204774</w:t>
      </w:r>
    </w:p>
    <w:p>
      <w:r>
        <w:rPr>
          <w:rFonts w:ascii="Consolas" w:hAnsi="Consolas"/>
          <w:sz w:val="18"/>
        </w:rPr>
        <w:t>OX457066.1         61537041                                   .--.--.--.--.-.---.--.-.-.--  61537050</w:t>
      </w:r>
    </w:p>
    <w:p>
      <w:r>
        <w:rPr>
          <w:rFonts w:ascii="Consolas" w:hAnsi="Consolas"/>
          <w:sz w:val="18"/>
        </w:rPr>
        <w:t>OX457066.1         68502635                                .--.--.--.--.--.-.---.--.-.-.--  68502625</w:t>
      </w:r>
    </w:p>
    <w:p>
      <w:r>
        <w:rPr>
          <w:rFonts w:ascii="Consolas" w:hAnsi="Consolas"/>
          <w:sz w:val="18"/>
        </w:rPr>
        <w:t>OX457066.1         69749242                                .--.--.--.--.--.-.---.--.-.-.--  69749252</w:t>
      </w:r>
    </w:p>
    <w:p>
      <w:r>
        <w:rPr>
          <w:rFonts w:ascii="Consolas" w:hAnsi="Consolas"/>
          <w:sz w:val="18"/>
        </w:rPr>
        <w:t>OX457066.1         73616999                                   .--.--.--.--.-.---.--.-.-.--  73616990</w:t>
      </w:r>
    </w:p>
    <w:p>
      <w:r>
        <w:rPr>
          <w:rFonts w:ascii="Consolas" w:hAnsi="Consolas"/>
          <w:sz w:val="18"/>
        </w:rPr>
        <w:t>OX457066.1         76773372                                   .--.--.--.--.-.---.--.-.-.--  76773381</w:t>
      </w:r>
    </w:p>
    <w:p>
      <w:r>
        <w:rPr>
          <w:rFonts w:ascii="Consolas" w:hAnsi="Consolas"/>
          <w:sz w:val="18"/>
        </w:rPr>
        <w:t>OX457066.1         79290630                                      .--.--.--.-.---.--.-.-.--  79290622</w:t>
      </w:r>
    </w:p>
    <w:p>
      <w:r>
        <w:rPr>
          <w:rFonts w:ascii="Consolas" w:hAnsi="Consolas"/>
          <w:sz w:val="18"/>
        </w:rPr>
        <w:t>OX457066.1         82519628                                   .--.--.--.--.-.---.--.-.-.--  82519619</w:t>
      </w:r>
    </w:p>
    <w:p>
      <w:r>
        <w:rPr>
          <w:rFonts w:ascii="Consolas" w:hAnsi="Consolas"/>
          <w:sz w:val="18"/>
        </w:rPr>
        <w:t>OX457066.1         82780583                                   .--.--.--.--.-.---.--.-.-.--  82780592</w:t>
      </w:r>
    </w:p>
    <w:p>
      <w:r>
        <w:rPr>
          <w:rFonts w:ascii="Consolas" w:hAnsi="Consolas"/>
          <w:sz w:val="18"/>
        </w:rPr>
        <w:t>OX457066.1         83764394                                      .--.--.--.-.---.--.-.-.--  83764386</w:t>
      </w:r>
    </w:p>
    <w:p>
      <w:r>
        <w:rPr>
          <w:rFonts w:ascii="Consolas" w:hAnsi="Consolas"/>
          <w:sz w:val="18"/>
        </w:rPr>
        <w:t>OX457066.1         85996144                                   .--.--.--.--.-.---.--.-.-.--  85996153</w:t>
      </w:r>
    </w:p>
    <w:p>
      <w:r>
        <w:rPr>
          <w:rFonts w:ascii="Consolas" w:hAnsi="Consolas"/>
          <w:sz w:val="18"/>
        </w:rPr>
        <w:t>OX457066.1         87529396                                            .--.-.---.--.-.-.--  87529390</w:t>
      </w:r>
    </w:p>
    <w:p>
      <w:r>
        <w:rPr>
          <w:rFonts w:ascii="Consolas" w:hAnsi="Consolas"/>
          <w:sz w:val="18"/>
        </w:rPr>
        <w:t>OX457066.1         88470399                                   .--.--.--.--.-.---.--.-.-.--  88470408</w:t>
      </w:r>
    </w:p>
    <w:p>
      <w:r>
        <w:rPr>
          <w:rFonts w:ascii="Consolas" w:hAnsi="Consolas"/>
          <w:sz w:val="18"/>
        </w:rPr>
        <w:t>OX457066.1         88470402                                .--.--.--.--.--.-.---.--.-.-.--  88470412</w:t>
      </w:r>
    </w:p>
    <w:p>
      <w:r>
        <w:rPr>
          <w:rFonts w:ascii="Consolas" w:hAnsi="Consolas"/>
          <w:sz w:val="18"/>
        </w:rPr>
        <w:t>OX457066.1         88750781                                .--.--.--.--.--.-.---.--.-.-.--  88750791</w:t>
      </w:r>
    </w:p>
    <w:p>
      <w:r>
        <w:rPr>
          <w:rFonts w:ascii="Consolas" w:hAnsi="Consolas"/>
          <w:sz w:val="18"/>
        </w:rPr>
        <w:t>OX457066.1         89277673                                   .--.--.--.--.-.---.--.-.-.--  89277682</w:t>
      </w:r>
    </w:p>
    <w:p>
      <w:r>
        <w:rPr>
          <w:rFonts w:ascii="Consolas" w:hAnsi="Consolas"/>
          <w:sz w:val="18"/>
        </w:rPr>
        <w:t>OX457066.1         89705225                                .--.--.--.--.--.-.---.--.-.-.--  89705215</w:t>
      </w:r>
    </w:p>
    <w:p>
      <w:r>
        <w:rPr>
          <w:rFonts w:ascii="Consolas" w:hAnsi="Consolas"/>
          <w:sz w:val="18"/>
        </w:rPr>
        <w:t>OX457066.1         91793017                              .-.--.--.--.--.--.-.---.--.-.-.--  91793028</w:t>
      </w:r>
    </w:p>
    <w:p>
      <w:r>
        <w:rPr>
          <w:rFonts w:ascii="Consolas" w:hAnsi="Consolas"/>
          <w:sz w:val="18"/>
        </w:rPr>
        <w:t>OX457066.1         95582670                                   .--.--.--.--.-.---.--.-.-.--  95582679</w:t>
      </w:r>
    </w:p>
    <w:p>
      <w:r>
        <w:rPr>
          <w:rFonts w:ascii="Consolas" w:hAnsi="Consolas"/>
          <w:sz w:val="18"/>
        </w:rPr>
        <w:t>OX457066.1         95766462                                   .--.--.--.--.-.---.--.-.-.--  95766471</w:t>
      </w:r>
    </w:p>
    <w:p>
      <w:r>
        <w:rPr>
          <w:rFonts w:ascii="Consolas" w:hAnsi="Consolas"/>
          <w:sz w:val="18"/>
        </w:rPr>
        <w:t>OX457066.1         100424606                               .--.--.--.--.--.-.---.--.-.-.--  100424596</w:t>
      </w:r>
    </w:p>
    <w:p>
      <w:r>
        <w:rPr>
          <w:rFonts w:ascii="Consolas" w:hAnsi="Consolas"/>
          <w:sz w:val="18"/>
        </w:rPr>
        <w:t>OX457066.1         100424617                                  .--.--.--.--.-.---.--.-.-.--  100424608</w:t>
      </w:r>
    </w:p>
    <w:p>
      <w:r>
        <w:rPr>
          <w:rFonts w:ascii="Consolas" w:hAnsi="Consolas"/>
          <w:sz w:val="18"/>
        </w:rPr>
        <w:t>OX457066.1         16441373                       .-.--.-.-.G-A--.--.--.--.-.---.--.-.-.--  16441358</w:t>
      </w:r>
    </w:p>
    <w:p>
      <w:r>
        <w:rPr>
          <w:rFonts w:ascii="Consolas" w:hAnsi="Consolas"/>
          <w:sz w:val="18"/>
        </w:rPr>
        <w:t>OX457066.1         42839640               ..-.--.T.-.--T-.A.--.--.--.--.--.-.---.--.-.-.--  42839660</w:t>
      </w:r>
    </w:p>
    <w:p>
      <w:r>
        <w:rPr>
          <w:rFonts w:ascii="Consolas" w:hAnsi="Consolas"/>
          <w:sz w:val="18"/>
        </w:rPr>
        <w:t>OX457066.1         65746885                            .-.-.A-.--.--.--.--.-A---.--.-.-.--  65746898</w:t>
      </w:r>
    </w:p>
    <w:p>
      <w:r>
        <w:rPr>
          <w:rFonts w:ascii="Consolas" w:hAnsi="Consolas"/>
          <w:sz w:val="18"/>
        </w:rPr>
        <w:t>OX457066.1         90379445                                   .--.--.--.--.-.---.--.-.-.--  90379436</w:t>
      </w:r>
    </w:p>
    <w:p>
      <w:r>
        <w:rPr>
          <w:rFonts w:ascii="Consolas" w:hAnsi="Consolas"/>
          <w:sz w:val="18"/>
        </w:rPr>
        <w:t>OX457066.1         17453050                                .--.--.--.--.--.-.---.--.-.-.--  17453060</w:t>
      </w:r>
    </w:p>
    <w:p>
      <w:r>
        <w:rPr>
          <w:rFonts w:ascii="Consolas" w:hAnsi="Consolas"/>
          <w:sz w:val="18"/>
        </w:rPr>
        <w:t>OX457066.1         33380623                                .--.--.--.--.--.-.---.--.-.-.--  33380613</w:t>
      </w:r>
    </w:p>
    <w:p>
      <w:r>
        <w:rPr>
          <w:rFonts w:ascii="Consolas" w:hAnsi="Consolas"/>
          <w:sz w:val="18"/>
        </w:rPr>
        <w:t>OX457066.1         70792732                            .-.-.--.--.--.--.--.-.---.--.-.-.--  70792744</w:t>
      </w:r>
    </w:p>
    <w:p>
      <w:r>
        <w:rPr>
          <w:rFonts w:ascii="Consolas" w:hAnsi="Consolas"/>
          <w:sz w:val="18"/>
        </w:rPr>
        <w:t>OX457066.1         8875616                        .-.--.-.A.--.--.--.--.--.-.---.--.-.-.--  8875631</w:t>
      </w:r>
    </w:p>
    <w:p>
      <w:r>
        <w:rPr>
          <w:rFonts w:ascii="Consolas" w:hAnsi="Consolas"/>
          <w:sz w:val="18"/>
        </w:rPr>
        <w:t>OX457066.1         13565468                              .-.--.--.--.--.--.-.---.--.-.-.--  13565457</w:t>
      </w:r>
    </w:p>
    <w:p>
      <w:r>
        <w:rPr>
          <w:rFonts w:ascii="Consolas" w:hAnsi="Consolas"/>
          <w:sz w:val="18"/>
        </w:rPr>
        <w:t>OX457066.1         17530090                            .-.-.--.C-.--.--.--.-.---.--.-.-.--  17530077</w:t>
      </w:r>
    </w:p>
    <w:p>
      <w:r>
        <w:rPr>
          <w:rFonts w:ascii="Consolas" w:hAnsi="Consolas"/>
          <w:sz w:val="18"/>
        </w:rPr>
        <w:t>OX457066.1         21443188                     .-.-.T-.-.-.--.--.--.--.--.-.---.--.-.-.--  21443172</w:t>
      </w:r>
    </w:p>
    <w:p>
      <w:r>
        <w:rPr>
          <w:rFonts w:ascii="Consolas" w:hAnsi="Consolas"/>
          <w:sz w:val="18"/>
        </w:rPr>
        <w:t>OX457066.1         1275857                                       .--.--.--.-.---.--.-.-.--  1275865</w:t>
      </w:r>
    </w:p>
    <w:p>
      <w:r>
        <w:rPr>
          <w:rFonts w:ascii="Consolas" w:hAnsi="Consolas"/>
          <w:sz w:val="18"/>
        </w:rPr>
        <w:t>OX457066.1         3005483                          .--.-.A.--.--.--.--.--.-.---.--.-.-.--  3005469</w:t>
      </w:r>
    </w:p>
    <w:p>
      <w:r>
        <w:rPr>
          <w:rFonts w:ascii="Consolas" w:hAnsi="Consolas"/>
          <w:sz w:val="18"/>
        </w:rPr>
        <w:t>OX457066.1         3005481                                       .--.--.--.-.---.--.-.-.--  3005473</w:t>
      </w:r>
    </w:p>
    <w:p>
      <w:r>
        <w:rPr>
          <w:rFonts w:ascii="Consolas" w:hAnsi="Consolas"/>
          <w:sz w:val="18"/>
        </w:rPr>
        <w:t>OX457066.1         4073913                                 .--.--.--.--.--.-.---.--.-.-.--  4073903</w:t>
      </w:r>
    </w:p>
    <w:p>
      <w:r>
        <w:rPr>
          <w:rFonts w:ascii="Consolas" w:hAnsi="Consolas"/>
          <w:sz w:val="18"/>
        </w:rPr>
        <w:t>OX457066.1         7797065                                          .--.--.-.---.--.-.-.--  7797072</w:t>
      </w:r>
    </w:p>
    <w:p>
      <w:r>
        <w:rPr>
          <w:rFonts w:ascii="Consolas" w:hAnsi="Consolas"/>
          <w:sz w:val="18"/>
        </w:rPr>
        <w:t>OX457066.1         8209381                                       .--.--.--.-.---.--.-.-.--  8209389</w:t>
      </w:r>
    </w:p>
    <w:p>
      <w:r>
        <w:rPr>
          <w:rFonts w:ascii="Consolas" w:hAnsi="Consolas"/>
          <w:sz w:val="18"/>
        </w:rPr>
        <w:t>OX457066.1         8875619                                       .--.--.--.-.---.--.-.-.--  8875627</w:t>
      </w:r>
    </w:p>
    <w:p>
      <w:r>
        <w:rPr>
          <w:rFonts w:ascii="Consolas" w:hAnsi="Consolas"/>
          <w:sz w:val="18"/>
        </w:rPr>
        <w:t>OX457066.1         12071356                         .--.-.-.--.--.--.--.--.-.---.--.-.-.--  12071343</w:t>
      </w:r>
    </w:p>
    <w:p>
      <w:r>
        <w:rPr>
          <w:rFonts w:ascii="Consolas" w:hAnsi="Consolas"/>
          <w:sz w:val="18"/>
        </w:rPr>
        <w:t>OX457066.1         15279312                              .-.--.--.A-.T-.--.-.---.--.-.-.--  15279325</w:t>
      </w:r>
    </w:p>
    <w:p>
      <w:r>
        <w:rPr>
          <w:rFonts w:ascii="Consolas" w:hAnsi="Consolas"/>
          <w:sz w:val="18"/>
        </w:rPr>
        <w:t>OX457066.1         19382815                                               .-.---.--.-.-.--  19382810</w:t>
      </w:r>
    </w:p>
    <w:p>
      <w:r>
        <w:rPr>
          <w:rFonts w:ascii="Consolas" w:hAnsi="Consolas"/>
          <w:sz w:val="18"/>
        </w:rPr>
        <w:t>OX457066.1         20255755                                      .--.--.--.-.---.--.-.-.--  20255747</w:t>
      </w:r>
    </w:p>
    <w:p>
      <w:r>
        <w:rPr>
          <w:rFonts w:ascii="Consolas" w:hAnsi="Consolas"/>
          <w:sz w:val="18"/>
        </w:rPr>
        <w:t>OX457066.1         24540492                            .-.-.--.--.--.--.--.-.---.--.-.-.--  24540504</w:t>
      </w:r>
    </w:p>
    <w:p>
      <w:r>
        <w:rPr>
          <w:rFonts w:ascii="Consolas" w:hAnsi="Consolas"/>
          <w:sz w:val="18"/>
        </w:rPr>
        <w:t>OX457066.1         29132646                       .-.--.---.--.--.--.--.--.-.---.--.-.-.--  29132659</w:t>
      </w:r>
    </w:p>
    <w:p>
      <w:r>
        <w:rPr>
          <w:rFonts w:ascii="Consolas" w:hAnsi="Consolas"/>
          <w:sz w:val="18"/>
        </w:rPr>
        <w:t>OX457066.1         29570722                                .--.--.--.--.--.-.---.--.-.-.--  29570712</w:t>
      </w:r>
    </w:p>
    <w:p>
      <w:r>
        <w:rPr>
          <w:rFonts w:ascii="Consolas" w:hAnsi="Consolas"/>
          <w:sz w:val="18"/>
        </w:rPr>
        <w:t>OX457066.1         31604961                                      .--.--.--.-.---.--.-.-.--  31604969</w:t>
      </w:r>
    </w:p>
    <w:p>
      <w:r>
        <w:rPr>
          <w:rFonts w:ascii="Consolas" w:hAnsi="Consolas"/>
          <w:sz w:val="18"/>
        </w:rPr>
        <w:t>OX457066.1         32413625                                      .--.--.--.-.---.--.-.-.--  32413617</w:t>
      </w:r>
    </w:p>
    <w:p>
      <w:r>
        <w:rPr>
          <w:rFonts w:ascii="Consolas" w:hAnsi="Consolas"/>
          <w:sz w:val="18"/>
        </w:rPr>
        <w:t>OX457066.1         32602926                                      .--.--.--.-.---.--.-.-.--  32602934</w:t>
      </w:r>
    </w:p>
    <w:p>
      <w:r>
        <w:rPr>
          <w:rFonts w:ascii="Consolas" w:hAnsi="Consolas"/>
          <w:sz w:val="18"/>
        </w:rPr>
        <w:t>OX457066.1         33170138                            .-.-.--.--.--.--.--.-.---.--.-.-.--  33170150</w:t>
      </w:r>
    </w:p>
    <w:p>
      <w:r>
        <w:rPr>
          <w:rFonts w:ascii="Consolas" w:hAnsi="Consolas"/>
          <w:sz w:val="18"/>
        </w:rPr>
        <w:t>OX457066.1         33857475                                .--.--.--.--.--.-.---.--.-.-.--  33857485</w:t>
      </w:r>
    </w:p>
    <w:p>
      <w:r>
        <w:rPr>
          <w:rFonts w:ascii="Consolas" w:hAnsi="Consolas"/>
          <w:sz w:val="18"/>
        </w:rPr>
        <w:t>OX457066.1         37442047                                         .--.--.-.---.--.-.-.--  37442054</w:t>
      </w:r>
    </w:p>
    <w:p>
      <w:r>
        <w:rPr>
          <w:rFonts w:ascii="Consolas" w:hAnsi="Consolas"/>
          <w:sz w:val="18"/>
        </w:rPr>
        <w:t>OX457066.1         41273746                                .--.--.--.--.--.-.---.--.-.-.--  41273756</w:t>
      </w:r>
    </w:p>
    <w:p>
      <w:r>
        <w:rPr>
          <w:rFonts w:ascii="Consolas" w:hAnsi="Consolas"/>
          <w:sz w:val="18"/>
        </w:rPr>
        <w:t>OX457066.1         46681556                                         .--.--.-.---.--.-.-.--  46681549</w:t>
      </w:r>
    </w:p>
    <w:p>
      <w:r>
        <w:rPr>
          <w:rFonts w:ascii="Consolas" w:hAnsi="Consolas"/>
          <w:sz w:val="18"/>
        </w:rPr>
        <w:t>OX457066.1         48057114                                .--.--.--.--.--.-.---.--.-.-.--  48057124</w:t>
      </w:r>
    </w:p>
    <w:p>
      <w:r>
        <w:rPr>
          <w:rFonts w:ascii="Consolas" w:hAnsi="Consolas"/>
          <w:sz w:val="18"/>
        </w:rPr>
        <w:t>OX457066.1         49678876                                      .--.--.--.-.---.--.-.-.--  49678884</w:t>
      </w:r>
    </w:p>
    <w:p>
      <w:r>
        <w:rPr>
          <w:rFonts w:ascii="Consolas" w:hAnsi="Consolas"/>
          <w:sz w:val="18"/>
        </w:rPr>
        <w:t>OX457066.1         54778185                                         .--.--.-.---.--.-.-.--  54778192</w:t>
      </w:r>
    </w:p>
    <w:p>
      <w:r>
        <w:rPr>
          <w:rFonts w:ascii="Consolas" w:hAnsi="Consolas"/>
          <w:sz w:val="18"/>
        </w:rPr>
        <w:t>OX457066.1         59204758                                      .--.--.--.-.---.--.-.-.--  59204766</w:t>
      </w:r>
    </w:p>
    <w:p>
      <w:r>
        <w:rPr>
          <w:rFonts w:ascii="Consolas" w:hAnsi="Consolas"/>
          <w:sz w:val="18"/>
        </w:rPr>
        <w:t>OX457066.1         59368009                       .-.--.-.-.--.C-A--.--.--.-.---.--.-.-.--  59367994</w:t>
      </w:r>
    </w:p>
    <w:p>
      <w:r>
        <w:rPr>
          <w:rFonts w:ascii="Consolas" w:hAnsi="Consolas"/>
          <w:sz w:val="18"/>
        </w:rPr>
        <w:t>OX457066.1         66284325                                         .--.--.-.---.--.-.-.--  66284318</w:t>
      </w:r>
    </w:p>
    <w:p>
      <w:r>
        <w:rPr>
          <w:rFonts w:ascii="Consolas" w:hAnsi="Consolas"/>
          <w:sz w:val="18"/>
        </w:rPr>
        <w:t>OX457066.1         67769051                                      .--.--.--.-.---.--.-.-.--  67769059</w:t>
      </w:r>
    </w:p>
    <w:p>
      <w:r>
        <w:rPr>
          <w:rFonts w:ascii="Consolas" w:hAnsi="Consolas"/>
          <w:sz w:val="18"/>
        </w:rPr>
        <w:t>OX457066.1         73639896                                .--.--.--.--.--.-.---.--.-.-.--  73639906</w:t>
      </w:r>
    </w:p>
    <w:p>
      <w:r>
        <w:rPr>
          <w:rFonts w:ascii="Consolas" w:hAnsi="Consolas"/>
          <w:sz w:val="18"/>
        </w:rPr>
        <w:t>OX457066.1         75378105                                      .--.--.--.-.---.--.-.-.--  75378113</w:t>
      </w:r>
    </w:p>
    <w:p>
      <w:r>
        <w:rPr>
          <w:rFonts w:ascii="Consolas" w:hAnsi="Consolas"/>
          <w:sz w:val="18"/>
        </w:rPr>
        <w:t>OX457066.1         76853220                                            .--.-.---.--.-.-.--  76853226</w:t>
      </w:r>
    </w:p>
    <w:p>
      <w:r>
        <w:rPr>
          <w:rFonts w:ascii="Consolas" w:hAnsi="Consolas"/>
          <w:sz w:val="18"/>
        </w:rPr>
        <w:t>OX457066.1         80258699                                .--.--.--.--.--.-.---.--.-.-.--  80258689</w:t>
      </w:r>
    </w:p>
    <w:p>
      <w:r>
        <w:rPr>
          <w:rFonts w:ascii="Consolas" w:hAnsi="Consolas"/>
          <w:sz w:val="18"/>
        </w:rPr>
        <w:t>OX457066.1         80528261                                      .--.--.--.-.---.--.-.-.--  80528269</w:t>
      </w:r>
    </w:p>
    <w:p>
      <w:r>
        <w:rPr>
          <w:rFonts w:ascii="Consolas" w:hAnsi="Consolas"/>
          <w:sz w:val="18"/>
        </w:rPr>
        <w:t>OX457066.1         82519625                                .--.--.--.--.--.-.---.--.-.-.--  82519615</w:t>
      </w:r>
    </w:p>
    <w:p>
      <w:r>
        <w:rPr>
          <w:rFonts w:ascii="Consolas" w:hAnsi="Consolas"/>
          <w:sz w:val="18"/>
        </w:rPr>
        <w:t>OX457066.1         83635193                                               .-.---.--.-.-.--  83635198</w:t>
      </w:r>
    </w:p>
    <w:p>
      <w:r>
        <w:rPr>
          <w:rFonts w:ascii="Consolas" w:hAnsi="Consolas"/>
          <w:sz w:val="18"/>
        </w:rPr>
        <w:t>OX457066.1         85436562                                .--.--.--.--.--.-.---.--.-.-.--  85436572</w:t>
      </w:r>
    </w:p>
    <w:p>
      <w:r>
        <w:rPr>
          <w:rFonts w:ascii="Consolas" w:hAnsi="Consolas"/>
          <w:sz w:val="18"/>
        </w:rPr>
        <w:t>OX457066.1         89386527                                      .--.--.--.-.---.--.-.-.--  89386519</w:t>
      </w:r>
    </w:p>
    <w:p>
      <w:r>
        <w:rPr>
          <w:rFonts w:ascii="Consolas" w:hAnsi="Consolas"/>
          <w:sz w:val="18"/>
        </w:rPr>
        <w:t>OX457066.1         92855155                                               .-.---.--.-.-.--  92855160</w:t>
      </w:r>
    </w:p>
    <w:p>
      <w:r>
        <w:rPr>
          <w:rFonts w:ascii="Consolas" w:hAnsi="Consolas"/>
          <w:sz w:val="18"/>
        </w:rPr>
        <w:t>OX457066.1         95582673                                .--.--.--.--.--.-.---.--.-.-.--  95582683</w:t>
      </w:r>
    </w:p>
    <w:p>
      <w:r>
        <w:rPr>
          <w:rFonts w:ascii="Consolas" w:hAnsi="Consolas"/>
          <w:sz w:val="18"/>
        </w:rPr>
        <w:t>OX457066.1         100053946                                     .--.--.--.-.---.--.-.-.--  100053954</w:t>
      </w:r>
    </w:p>
    <w:p>
      <w:r>
        <w:rPr>
          <w:rFonts w:ascii="Consolas" w:hAnsi="Consolas"/>
          <w:sz w:val="18"/>
        </w:rPr>
        <w:t>OX457066.1         100053964                               .--.--.--.--.--.-.---.--.-.-.--  100053974</w:t>
      </w:r>
    </w:p>
    <w:p>
      <w:r>
        <w:rPr>
          <w:rFonts w:ascii="Consolas" w:hAnsi="Consolas"/>
          <w:sz w:val="18"/>
        </w:rPr>
        <w:t>OX457066.1         100577423                               .--.--.--.--.--.-.---.--.-.-.--  100577433</w:t>
      </w:r>
    </w:p>
    <w:p>
      <w:r>
        <w:rPr>
          <w:rFonts w:ascii="Consolas" w:hAnsi="Consolas"/>
          <w:sz w:val="18"/>
        </w:rPr>
        <w:t>OX457066.1         100605269                           .-.-.--.--.--.--.--.-.---.--.-.-.--  100605281</w:t>
      </w:r>
    </w:p>
    <w:p>
      <w:r>
        <w:rPr>
          <w:rFonts w:ascii="Consolas" w:hAnsi="Consolas"/>
          <w:sz w:val="18"/>
        </w:rPr>
        <w:t>OX457066.1         26394817                              .-.--.--.A-.--.--A-.---.--.-.-.--  26394805</w:t>
      </w:r>
    </w:p>
    <w:p>
      <w:r>
        <w:rPr>
          <w:rFonts w:ascii="Consolas" w:hAnsi="Consolas"/>
          <w:sz w:val="18"/>
        </w:rPr>
        <w:t>OX457066.1         11040115                       .-.--.-A-.--.--.--.--.--.-.---.--.-.-.--  11040129</w:t>
      </w:r>
    </w:p>
    <w:p>
      <w:r>
        <w:rPr>
          <w:rFonts w:ascii="Consolas" w:hAnsi="Consolas"/>
          <w:sz w:val="18"/>
        </w:rPr>
        <w:t>OX457066.1         20255759                                      .--.--.--A-.---.--.-.-.--  20255751</w:t>
      </w:r>
    </w:p>
    <w:p>
      <w:r>
        <w:rPr>
          <w:rFonts w:ascii="Consolas" w:hAnsi="Consolas"/>
          <w:sz w:val="18"/>
        </w:rPr>
        <w:t>OX457066.1         36096036                            .-.-.--C--.--.--.--.-.---.--.-.-.--  36096024</w:t>
      </w:r>
    </w:p>
    <w:p>
      <w:r>
        <w:rPr>
          <w:rFonts w:ascii="Consolas" w:hAnsi="Consolas"/>
          <w:sz w:val="18"/>
        </w:rPr>
        <w:t>OX457066.1         38279791                       .-.--.-A-.--.--.--.--.--.-.---.--.-.-.--  38279805</w:t>
      </w:r>
    </w:p>
    <w:p>
      <w:r>
        <w:rPr>
          <w:rFonts w:ascii="Consolas" w:hAnsi="Consolas"/>
          <w:sz w:val="18"/>
        </w:rPr>
        <w:t>OX457066.1         47706022                                .--.--.--G--.--.-.---.--.-.-.--  47706012</w:t>
      </w:r>
    </w:p>
    <w:p>
      <w:r>
        <w:rPr>
          <w:rFonts w:ascii="Consolas" w:hAnsi="Consolas"/>
          <w:sz w:val="18"/>
        </w:rPr>
        <w:t>OX457066.1         57410782                                .--.--.--G--.--.-.---.--.-.-.--  57410772</w:t>
      </w:r>
    </w:p>
    <w:p>
      <w:r>
        <w:rPr>
          <w:rFonts w:ascii="Consolas" w:hAnsi="Consolas"/>
          <w:sz w:val="18"/>
        </w:rPr>
        <w:t>OX457066.1         69663410                                .--.--.--.--.--.-.---.--.-.-.--  69663400</w:t>
      </w:r>
    </w:p>
    <w:p>
      <w:r>
        <w:rPr>
          <w:rFonts w:ascii="Consolas" w:hAnsi="Consolas"/>
          <w:sz w:val="18"/>
        </w:rPr>
        <w:t>OX457066.1         73149095                                .--.--.--.--.--.-.---.--.-.-.--  73149085</w:t>
      </w:r>
    </w:p>
    <w:p>
      <w:r>
        <w:rPr>
          <w:rFonts w:ascii="Consolas" w:hAnsi="Consolas"/>
          <w:sz w:val="18"/>
        </w:rPr>
        <w:t>OX457066.1         85448063                                                 .---.--.-.-.--  85448067</w:t>
      </w:r>
    </w:p>
    <w:p>
      <w:r>
        <w:rPr>
          <w:rFonts w:ascii="Consolas" w:hAnsi="Consolas"/>
          <w:sz w:val="18"/>
        </w:rPr>
        <w:t>OX457066.1         86220412                                .--.--.--.--.--.-.---.--.-.-.--  86220402</w:t>
      </w:r>
    </w:p>
    <w:p>
      <w:r>
        <w:rPr>
          <w:rFonts w:ascii="Consolas" w:hAnsi="Consolas"/>
          <w:sz w:val="18"/>
        </w:rPr>
        <w:t>OX457066.1         94369257                                         .--.--.-.---.--.-.-.--  94369250</w:t>
      </w:r>
    </w:p>
    <w:p>
      <w:r>
        <w:rPr>
          <w:rFonts w:ascii="Consolas" w:hAnsi="Consolas"/>
          <w:sz w:val="18"/>
        </w:rPr>
        <w:t>OX457066.1         61540890                            .-.-.--.--.--.-----.-.---.--.-.-.--  61540901</w:t>
      </w:r>
    </w:p>
    <w:p>
      <w:r>
        <w:rPr>
          <w:rFonts w:ascii="Consolas" w:hAnsi="Consolas"/>
          <w:sz w:val="18"/>
        </w:rPr>
        <w:t>OX457066.1         37735226                              .-.--.--.A-.--.--.-.---.--.-.-.--  37735238</w:t>
      </w:r>
    </w:p>
    <w:p>
      <w:r>
        <w:rPr>
          <w:rFonts w:ascii="Consolas" w:hAnsi="Consolas"/>
          <w:sz w:val="18"/>
        </w:rPr>
        <w:t>OX457066.1         81674683                       .-.--.-.-.C-.--.--.--.--.-.---.--.-.-.--  81674668</w:t>
      </w:r>
    </w:p>
    <w:p>
      <w:r>
        <w:rPr>
          <w:rFonts w:ascii="Consolas" w:hAnsi="Consolas"/>
          <w:sz w:val="18"/>
        </w:rPr>
        <w:t>OX457066.1         3423882                               .-.--.--.A-.--.--.-.---.--.-.-.--  3423894</w:t>
      </w:r>
    </w:p>
    <w:p>
      <w:r>
        <w:rPr>
          <w:rFonts w:ascii="Consolas" w:hAnsi="Consolas"/>
          <w:sz w:val="18"/>
        </w:rPr>
        <w:t>OX457066.1         16670699                            .-.-.A-.--.--.T-.--.-.---.--.-.-.--  16670713</w:t>
      </w:r>
    </w:p>
    <w:p>
      <w:r>
        <w:rPr>
          <w:rFonts w:ascii="Consolas" w:hAnsi="Consolas"/>
          <w:sz w:val="18"/>
        </w:rPr>
        <w:t>OX457066.1         38307172                              .-.--.--.A-.--.--.-.---.--.-.-.--  38307184</w:t>
      </w:r>
    </w:p>
    <w:p>
      <w:r>
        <w:rPr>
          <w:rFonts w:ascii="Consolas" w:hAnsi="Consolas"/>
          <w:sz w:val="18"/>
        </w:rPr>
        <w:t>OX457066.1         39152018                              .-.--.--.A-.--.--.-.---.--.-.-.--  39152030</w:t>
      </w:r>
    </w:p>
    <w:p>
      <w:r>
        <w:rPr>
          <w:rFonts w:ascii="Consolas" w:hAnsi="Consolas"/>
          <w:sz w:val="18"/>
        </w:rPr>
        <w:t>OX457066.1         47297598                                .--.--.--.--.--.-.---.--.-.-.--  47297608</w:t>
      </w:r>
    </w:p>
    <w:p>
      <w:r>
        <w:rPr>
          <w:rFonts w:ascii="Consolas" w:hAnsi="Consolas"/>
          <w:sz w:val="18"/>
        </w:rPr>
        <w:t>OX457066.1         61383902                            .-.-.--.--.A-.G-.--.-.---.--.-.-.--  61383888</w:t>
      </w:r>
    </w:p>
    <w:p>
      <w:r>
        <w:rPr>
          <w:rFonts w:ascii="Consolas" w:hAnsi="Consolas"/>
          <w:sz w:val="18"/>
        </w:rPr>
        <w:t>OX457066.1         80536163                              .-.--.--.A-.--.--.-.---.--.-.-.--  80536175</w:t>
      </w:r>
    </w:p>
    <w:p>
      <w:r>
        <w:rPr>
          <w:rFonts w:ascii="Consolas" w:hAnsi="Consolas"/>
          <w:sz w:val="18"/>
        </w:rPr>
        <w:t>OX457066.1         4827410                             .-.-.--.--.--.--.--.-.---.--.-.-.--  4827422</w:t>
      </w:r>
    </w:p>
    <w:p>
      <w:r>
        <w:rPr>
          <w:rFonts w:ascii="Consolas" w:hAnsi="Consolas"/>
          <w:sz w:val="18"/>
        </w:rPr>
        <w:t>OX457066.1         4929012                                       .--.--.--.-.---.--.-.-.--  4929020</w:t>
      </w:r>
    </w:p>
    <w:p>
      <w:r>
        <w:rPr>
          <w:rFonts w:ascii="Consolas" w:hAnsi="Consolas"/>
          <w:sz w:val="18"/>
        </w:rPr>
        <w:t>OX457066.1         4967148                                          .--.--.-.---.--.-.-.--  4967155</w:t>
      </w:r>
    </w:p>
    <w:p>
      <w:r>
        <w:rPr>
          <w:rFonts w:ascii="Consolas" w:hAnsi="Consolas"/>
          <w:sz w:val="18"/>
        </w:rPr>
        <w:t>OX457066.1         7847916                                 .--.--.--.--.--.-.---.--.-.-.--  7847926</w:t>
      </w:r>
    </w:p>
    <w:p>
      <w:r>
        <w:rPr>
          <w:rFonts w:ascii="Consolas" w:hAnsi="Consolas"/>
          <w:sz w:val="18"/>
        </w:rPr>
        <w:t>OX457066.1         20046421                                         .--.--.-.---.--.-.-.--  20046428</w:t>
      </w:r>
    </w:p>
    <w:p>
      <w:r>
        <w:rPr>
          <w:rFonts w:ascii="Consolas" w:hAnsi="Consolas"/>
          <w:sz w:val="18"/>
        </w:rPr>
        <w:t>OX457066.1         21443182                                            .--.-.---.--.-.-.--  21443176</w:t>
      </w:r>
    </w:p>
    <w:p>
      <w:r>
        <w:rPr>
          <w:rFonts w:ascii="Consolas" w:hAnsi="Consolas"/>
          <w:sz w:val="18"/>
        </w:rPr>
        <w:t>OX457066.1         23863993                                .--.--.--.--.--.-.---.--.-.-.--  23863983</w:t>
      </w:r>
    </w:p>
    <w:p>
      <w:r>
        <w:rPr>
          <w:rFonts w:ascii="Consolas" w:hAnsi="Consolas"/>
          <w:sz w:val="18"/>
        </w:rPr>
        <w:t>OX457066.1         24540487                            .-.-.--.--C--.T-.--.-.---.--.-.-.--  24540500</w:t>
      </w:r>
    </w:p>
    <w:p>
      <w:r>
        <w:rPr>
          <w:rFonts w:ascii="Consolas" w:hAnsi="Consolas"/>
          <w:sz w:val="18"/>
        </w:rPr>
        <w:t>OX457066.1         27129407                                         .--.--.-.---.--.-.-.--  27129400</w:t>
      </w:r>
    </w:p>
    <w:p>
      <w:r>
        <w:rPr>
          <w:rFonts w:ascii="Consolas" w:hAnsi="Consolas"/>
          <w:sz w:val="18"/>
        </w:rPr>
        <w:t>OX457066.1         28010540                                         .--.--.-.---.--.-.-.--  28010547</w:t>
      </w:r>
    </w:p>
    <w:p>
      <w:r>
        <w:rPr>
          <w:rFonts w:ascii="Consolas" w:hAnsi="Consolas"/>
          <w:sz w:val="18"/>
        </w:rPr>
        <w:t>OX457066.1         36145348                                         .--.--.-.---.--.-.-.--  36145341</w:t>
      </w:r>
    </w:p>
    <w:p>
      <w:r>
        <w:rPr>
          <w:rFonts w:ascii="Consolas" w:hAnsi="Consolas"/>
          <w:sz w:val="18"/>
        </w:rPr>
        <w:t>OX457066.1         37735342                                         .--.--.-.---.--.-.-.--  37735349</w:t>
      </w:r>
    </w:p>
    <w:p>
      <w:r>
        <w:rPr>
          <w:rFonts w:ascii="Consolas" w:hAnsi="Consolas"/>
          <w:sz w:val="18"/>
        </w:rPr>
        <w:t>OX457066.1         37917852                            .-.-.--.--.--.--.--.-.---.--.-.-.--  37917840</w:t>
      </w:r>
    </w:p>
    <w:p>
      <w:r>
        <w:rPr>
          <w:rFonts w:ascii="Consolas" w:hAnsi="Consolas"/>
          <w:sz w:val="18"/>
        </w:rPr>
        <w:t>OX457066.1         38046121                                         .--.--.-.---.--.-.-.--  38046128</w:t>
      </w:r>
    </w:p>
    <w:p>
      <w:r>
        <w:rPr>
          <w:rFonts w:ascii="Consolas" w:hAnsi="Consolas"/>
          <w:sz w:val="18"/>
        </w:rPr>
        <w:t>OX457066.1         41030804                                .--.--.--.--.--.-.---.--.-.-.--  41030814</w:t>
      </w:r>
    </w:p>
    <w:p>
      <w:r>
        <w:rPr>
          <w:rFonts w:ascii="Consolas" w:hAnsi="Consolas"/>
          <w:sz w:val="18"/>
        </w:rPr>
        <w:t>OX457066.1         45043072                                .--.--.--.--.--.-.---.--.-.-.--  45043062</w:t>
      </w:r>
    </w:p>
    <w:p>
      <w:r>
        <w:rPr>
          <w:rFonts w:ascii="Consolas" w:hAnsi="Consolas"/>
          <w:sz w:val="18"/>
        </w:rPr>
        <w:t>OX457066.1         48214949                                .--.--.--.--.--.-.---.--.-.-.--  48214959</w:t>
      </w:r>
    </w:p>
    <w:p>
      <w:r>
        <w:rPr>
          <w:rFonts w:ascii="Consolas" w:hAnsi="Consolas"/>
          <w:sz w:val="18"/>
        </w:rPr>
        <w:t>OX457066.1         48915449                                .--.--.-----.--.-.---.--.-.-.--  48915440</w:t>
      </w:r>
    </w:p>
    <w:p>
      <w:r>
        <w:rPr>
          <w:rFonts w:ascii="Consolas" w:hAnsi="Consolas"/>
          <w:sz w:val="18"/>
        </w:rPr>
        <w:t>OX457066.1         48915447                              .-.--.--.--.--.--.-.---.--.-.-.--  48915436</w:t>
      </w:r>
    </w:p>
    <w:p>
      <w:r>
        <w:rPr>
          <w:rFonts w:ascii="Consolas" w:hAnsi="Consolas"/>
          <w:sz w:val="18"/>
        </w:rPr>
        <w:t>OX457066.1         48931599                                .--.--.--.--.--.-.---.--.-.-.--  48931609</w:t>
      </w:r>
    </w:p>
    <w:p>
      <w:r>
        <w:rPr>
          <w:rFonts w:ascii="Consolas" w:hAnsi="Consolas"/>
          <w:sz w:val="18"/>
        </w:rPr>
        <w:t>OX457066.1         52370247                                .--.--.--.--.--.-.---.--.-.-.--  52370257</w:t>
      </w:r>
    </w:p>
    <w:p>
      <w:r>
        <w:rPr>
          <w:rFonts w:ascii="Consolas" w:hAnsi="Consolas"/>
          <w:sz w:val="18"/>
        </w:rPr>
        <w:t>OX457066.1         54626650                                .--.--.--.--.--.-.---.--.-.-.--  54626640</w:t>
      </w:r>
    </w:p>
    <w:p>
      <w:r>
        <w:rPr>
          <w:rFonts w:ascii="Consolas" w:hAnsi="Consolas"/>
          <w:sz w:val="18"/>
        </w:rPr>
        <w:t>OX457066.1         55138959                                            .--.-.---.--.-.-.--  55138953</w:t>
      </w:r>
    </w:p>
    <w:p>
      <w:r>
        <w:rPr>
          <w:rFonts w:ascii="Consolas" w:hAnsi="Consolas"/>
          <w:sz w:val="18"/>
        </w:rPr>
        <w:t>OX457066.1         62797433                                            .--.-.---.--.-.-.--  62797439</w:t>
      </w:r>
    </w:p>
    <w:p>
      <w:r>
        <w:rPr>
          <w:rFonts w:ascii="Consolas" w:hAnsi="Consolas"/>
          <w:sz w:val="18"/>
        </w:rPr>
        <w:t>OX457066.1         67135603                         .--.-.-.--.--.--.--.--.-.---.--.-.-.--  67135590</w:t>
      </w:r>
    </w:p>
    <w:p>
      <w:r>
        <w:rPr>
          <w:rFonts w:ascii="Consolas" w:hAnsi="Consolas"/>
          <w:sz w:val="18"/>
        </w:rPr>
        <w:t>OX457066.1         67527876                                .--.--.--.--.--.-.---.--.-.-.--  67527866</w:t>
      </w:r>
    </w:p>
    <w:p>
      <w:r>
        <w:rPr>
          <w:rFonts w:ascii="Consolas" w:hAnsi="Consolas"/>
          <w:sz w:val="18"/>
        </w:rPr>
        <w:t>OX457066.1         69680598                                .--.--.--.--.--.-.---.--.-.-.--  69680608</w:t>
      </w:r>
    </w:p>
    <w:p>
      <w:r>
        <w:rPr>
          <w:rFonts w:ascii="Consolas" w:hAnsi="Consolas"/>
          <w:sz w:val="18"/>
        </w:rPr>
        <w:t>OX457066.1         70072605                                         .--.--.-.---.--.-.-.--  70072612</w:t>
      </w:r>
    </w:p>
    <w:p>
      <w:r>
        <w:rPr>
          <w:rFonts w:ascii="Consolas" w:hAnsi="Consolas"/>
          <w:sz w:val="18"/>
        </w:rPr>
        <w:t>OX457066.1         70927224                              .-.--.--.--.--.--.-.---.--.-.-.--  70927235</w:t>
      </w:r>
    </w:p>
    <w:p>
      <w:r>
        <w:rPr>
          <w:rFonts w:ascii="Consolas" w:hAnsi="Consolas"/>
          <w:sz w:val="18"/>
        </w:rPr>
        <w:t>OX457066.1         70927225                                            .--.-.---.--.-.-.--  70927231</w:t>
      </w:r>
    </w:p>
    <w:p>
      <w:r>
        <w:rPr>
          <w:rFonts w:ascii="Consolas" w:hAnsi="Consolas"/>
          <w:sz w:val="18"/>
        </w:rPr>
        <w:t>OX457066.1         73149098                                   .--.--.--.--.-.---.--.-.-.--  73149089</w:t>
      </w:r>
    </w:p>
    <w:p>
      <w:r>
        <w:rPr>
          <w:rFonts w:ascii="Consolas" w:hAnsi="Consolas"/>
          <w:sz w:val="18"/>
        </w:rPr>
        <w:t>OX457066.1         73639895                                         .--.--.-.---.--.-.-.--  73639902</w:t>
      </w:r>
    </w:p>
    <w:p>
      <w:r>
        <w:rPr>
          <w:rFonts w:ascii="Consolas" w:hAnsi="Consolas"/>
          <w:sz w:val="18"/>
        </w:rPr>
        <w:t>OX457066.1         74051493                                         .--.--.-.---.--.-.-.--  74051500</w:t>
      </w:r>
    </w:p>
    <w:p>
      <w:r>
        <w:rPr>
          <w:rFonts w:ascii="Consolas" w:hAnsi="Consolas"/>
          <w:sz w:val="18"/>
        </w:rPr>
        <w:t>OX457066.1         76262160                                            .--.-.---.--.-.-.--  76262154</w:t>
      </w:r>
    </w:p>
    <w:p>
      <w:r>
        <w:rPr>
          <w:rFonts w:ascii="Consolas" w:hAnsi="Consolas"/>
          <w:sz w:val="18"/>
        </w:rPr>
        <w:t>OX457066.1         76312559                                         .--.--.-.---.--.-.-.--  76312552</w:t>
      </w:r>
    </w:p>
    <w:p>
      <w:r>
        <w:rPr>
          <w:rFonts w:ascii="Consolas" w:hAnsi="Consolas"/>
          <w:sz w:val="18"/>
        </w:rPr>
        <w:t>OX457066.1         77751253                                         .--.--.-.---.--.-.-.--  77751246</w:t>
      </w:r>
    </w:p>
    <w:p>
      <w:r>
        <w:rPr>
          <w:rFonts w:ascii="Consolas" w:hAnsi="Consolas"/>
          <w:sz w:val="18"/>
        </w:rPr>
        <w:t>OX457066.1         80614887                            .-.-.--.--.--.--.--.-.---.--.-.-.--  80614899</w:t>
      </w:r>
    </w:p>
    <w:p>
      <w:r>
        <w:rPr>
          <w:rFonts w:ascii="Consolas" w:hAnsi="Consolas"/>
          <w:sz w:val="18"/>
        </w:rPr>
        <w:t>OX457066.1         82660994                                         .--.--.-.---.--.-.-.--  82661001</w:t>
      </w:r>
    </w:p>
    <w:p>
      <w:r>
        <w:rPr>
          <w:rFonts w:ascii="Consolas" w:hAnsi="Consolas"/>
          <w:sz w:val="18"/>
        </w:rPr>
        <w:t>OX457066.1         87529401                       .-.--.T.-.--.--.--.--.--.-.---.--.-.-.--  87529386</w:t>
      </w:r>
    </w:p>
    <w:p>
      <w:r>
        <w:rPr>
          <w:rFonts w:ascii="Consolas" w:hAnsi="Consolas"/>
          <w:sz w:val="18"/>
        </w:rPr>
        <w:t>OX457066.1         89386517                                .--.--.--.--.--.-.---.--.-.-.--  89386507</w:t>
      </w:r>
    </w:p>
    <w:p>
      <w:r>
        <w:rPr>
          <w:rFonts w:ascii="Consolas" w:hAnsi="Consolas"/>
          <w:sz w:val="18"/>
        </w:rPr>
        <w:t>OX457066.1         92342508                                            .--.-.---.--.-.-.--  92342502</w:t>
      </w:r>
    </w:p>
    <w:p>
      <w:r>
        <w:rPr>
          <w:rFonts w:ascii="Consolas" w:hAnsi="Consolas"/>
          <w:sz w:val="18"/>
        </w:rPr>
        <w:t>OX457066.1         92385510                                         .--.--.-.---.--.-.-.--  92385517</w:t>
      </w:r>
    </w:p>
    <w:p>
      <w:r>
        <w:rPr>
          <w:rFonts w:ascii="Consolas" w:hAnsi="Consolas"/>
          <w:sz w:val="18"/>
        </w:rPr>
        <w:t>OX457066.1         93827643                                         .--.--.-.---.--.-.-.--  93827650</w:t>
      </w:r>
    </w:p>
    <w:p>
      <w:r>
        <w:rPr>
          <w:rFonts w:ascii="Consolas" w:hAnsi="Consolas"/>
          <w:sz w:val="18"/>
        </w:rPr>
        <w:t>OX457066.1         96033561                                         .--.--.-.---.--.-.-.--  96033554</w:t>
      </w:r>
    </w:p>
    <w:p>
      <w:r>
        <w:rPr>
          <w:rFonts w:ascii="Consolas" w:hAnsi="Consolas"/>
          <w:sz w:val="18"/>
        </w:rPr>
        <w:t>OX457066.1         96820050                                            .--.-.---.--.-.-.--  96820044</w:t>
      </w:r>
    </w:p>
    <w:p>
      <w:r>
        <w:rPr>
          <w:rFonts w:ascii="Consolas" w:hAnsi="Consolas"/>
          <w:sz w:val="18"/>
        </w:rPr>
        <w:t>OX457066.1         96820051                              .-.--.--.--.--.--.-.---.--.-.-.--  96820040</w:t>
      </w:r>
    </w:p>
    <w:p>
      <w:r>
        <w:rPr>
          <w:rFonts w:ascii="Consolas" w:hAnsi="Consolas"/>
          <w:sz w:val="18"/>
        </w:rPr>
        <w:t>OX457066.1         100577422                                        .--.--.-.---.--.-.-.--  100577429</w:t>
      </w:r>
    </w:p>
    <w:p>
      <w:r>
        <w:rPr>
          <w:rFonts w:ascii="Consolas" w:hAnsi="Consolas"/>
          <w:sz w:val="18"/>
        </w:rPr>
        <w:t>OX457066.1         48231239                              .-.--.--.A-.--.--G-.---.--.-.-.--  48231227</w:t>
      </w:r>
    </w:p>
    <w:p>
      <w:r>
        <w:rPr>
          <w:rFonts w:ascii="Consolas" w:hAnsi="Consolas"/>
          <w:sz w:val="18"/>
        </w:rPr>
        <w:t>OX457066.1         93207929                              .-.--.--.A-.--.--.-A---.--.-.-.--  93207941</w:t>
      </w:r>
    </w:p>
    <w:p>
      <w:r>
        <w:rPr>
          <w:rFonts w:ascii="Consolas" w:hAnsi="Consolas"/>
          <w:sz w:val="18"/>
        </w:rPr>
        <w:t>OX457066.1         43350513                       .-.--.-A-.--.--.--.--.--.-.---.--.-.-.--  43350499</w:t>
      </w:r>
    </w:p>
    <w:p>
      <w:r>
        <w:rPr>
          <w:rFonts w:ascii="Consolas" w:hAnsi="Consolas"/>
          <w:sz w:val="18"/>
        </w:rPr>
        <w:t>OX457066.1         68435960                                                        .-.-.--  68435958</w:t>
      </w:r>
    </w:p>
    <w:p>
      <w:r>
        <w:rPr>
          <w:rFonts w:ascii="Consolas" w:hAnsi="Consolas"/>
          <w:sz w:val="18"/>
        </w:rPr>
        <w:t>OX457066.1         72351916                                   .--.--.--.--.-.---.--.-.-.--  72351925</w:t>
      </w:r>
    </w:p>
    <w:p>
      <w:r>
        <w:rPr>
          <w:rFonts w:ascii="Consolas" w:hAnsi="Consolas"/>
          <w:sz w:val="18"/>
        </w:rPr>
        <w:t>OX457066.1         75095865                                            .--.-.---G--.-.-.--  75095871</w:t>
      </w:r>
    </w:p>
    <w:p>
      <w:r>
        <w:rPr>
          <w:rFonts w:ascii="Consolas" w:hAnsi="Consolas"/>
          <w:sz w:val="18"/>
        </w:rPr>
        <w:t>OX457066.1         80358886                       .-.--.-A-.--.--.--.--.--.-.---.--.-.-.--  80358872</w:t>
      </w:r>
    </w:p>
    <w:p>
      <w:r>
        <w:rPr>
          <w:rFonts w:ascii="Consolas" w:hAnsi="Consolas"/>
          <w:sz w:val="18"/>
        </w:rPr>
        <w:t>OX457066.1         86534584                            .-.-.--.--.--.--.--.-.---.--.-.-.--  86534572</w:t>
      </w:r>
    </w:p>
    <w:p>
      <w:r>
        <w:rPr>
          <w:rFonts w:ascii="Consolas" w:hAnsi="Consolas"/>
          <w:sz w:val="18"/>
        </w:rPr>
        <w:t>OX457066.1         87721148                         .--.-A-.--.--.--.--.--.-.---.--.-.-.--  87721161</w:t>
      </w:r>
    </w:p>
    <w:p>
      <w:r>
        <w:rPr>
          <w:rFonts w:ascii="Consolas" w:hAnsi="Consolas"/>
          <w:sz w:val="18"/>
        </w:rPr>
        <w:t>OX457066.1         90488952                         .--.-A-.--.--.--.--.--.-.---.--.-.-.--  90488965</w:t>
      </w:r>
    </w:p>
    <w:p>
      <w:r>
        <w:rPr>
          <w:rFonts w:ascii="Consolas" w:hAnsi="Consolas"/>
          <w:sz w:val="18"/>
        </w:rPr>
        <w:t>OX457066.1         45984837                                .--.--.--.--.--.-.---.--.-.-.--  45984847</w:t>
      </w:r>
    </w:p>
    <w:p>
      <w:r>
        <w:rPr>
          <w:rFonts w:ascii="Consolas" w:hAnsi="Consolas"/>
          <w:sz w:val="18"/>
        </w:rPr>
        <w:t>OX457066.1         26720636                                .--.--.--.T-.--.-.---.--.-.-.--  26720625</w:t>
      </w:r>
    </w:p>
    <w:p>
      <w:r>
        <w:rPr>
          <w:rFonts w:ascii="Consolas" w:hAnsi="Consolas"/>
          <w:sz w:val="18"/>
        </w:rPr>
        <w:t>OX457066.1         45903793                                .--.--.--.--.--.-.---.--.-.-.--  45903783</w:t>
      </w:r>
    </w:p>
    <w:p>
      <w:r>
        <w:rPr>
          <w:rFonts w:ascii="Consolas" w:hAnsi="Consolas"/>
          <w:sz w:val="18"/>
        </w:rPr>
        <w:t>OX457066.1         55138959                                .--.--.--.--.--.-.---.--.-.-.--  55138949</w:t>
      </w:r>
    </w:p>
    <w:p>
      <w:r>
        <w:rPr>
          <w:rFonts w:ascii="Consolas" w:hAnsi="Consolas"/>
          <w:sz w:val="18"/>
        </w:rPr>
        <w:t>OX457066.1         86220421                                .--.--.--.T-.--.-.---.--.-.-.--  86220410</w:t>
      </w:r>
    </w:p>
    <w:p>
      <w:r>
        <w:rPr>
          <w:rFonts w:ascii="Consolas" w:hAnsi="Consolas"/>
          <w:sz w:val="18"/>
        </w:rPr>
        <w:t>OX457066.1         128098                                              .--.-.---.--.-.-.--  128104</w:t>
      </w:r>
    </w:p>
    <w:p>
      <w:r>
        <w:rPr>
          <w:rFonts w:ascii="Consolas" w:hAnsi="Consolas"/>
          <w:sz w:val="18"/>
        </w:rPr>
        <w:t>OX457066.1         2278412                                    .--.--.--.--.-.---.--.-.-.--  2278421</w:t>
      </w:r>
    </w:p>
    <w:p>
      <w:r>
        <w:rPr>
          <w:rFonts w:ascii="Consolas" w:hAnsi="Consolas"/>
          <w:sz w:val="18"/>
        </w:rPr>
        <w:t>OX457066.1         7729547                                    .--.--.--.--.-.---.--.-.-.--  7729538</w:t>
      </w:r>
    </w:p>
    <w:p>
      <w:r>
        <w:rPr>
          <w:rFonts w:ascii="Consolas" w:hAnsi="Consolas"/>
          <w:sz w:val="18"/>
        </w:rPr>
        <w:t>OX457066.1         17071914                                                 .---.--.-.-.--  17071910</w:t>
      </w:r>
    </w:p>
    <w:p>
      <w:r>
        <w:rPr>
          <w:rFonts w:ascii="Consolas" w:hAnsi="Consolas"/>
          <w:sz w:val="18"/>
        </w:rPr>
        <w:t>OX457066.1         17972276                                            .--.-.---.--.-.-.--  17972270</w:t>
      </w:r>
    </w:p>
    <w:p>
      <w:r>
        <w:rPr>
          <w:rFonts w:ascii="Consolas" w:hAnsi="Consolas"/>
          <w:sz w:val="18"/>
        </w:rPr>
        <w:t>OX457066.1         21573371                                                 .---.--.-.-.--  21573375</w:t>
      </w:r>
    </w:p>
    <w:p>
      <w:r>
        <w:rPr>
          <w:rFonts w:ascii="Consolas" w:hAnsi="Consolas"/>
          <w:sz w:val="18"/>
        </w:rPr>
        <w:t>OX457066.1         25744588                       .-.--T-.-.--.--.--.--.--.-.---.--.-.-.--  25744602</w:t>
      </w:r>
    </w:p>
    <w:p>
      <w:r>
        <w:rPr>
          <w:rFonts w:ascii="Consolas" w:hAnsi="Consolas"/>
          <w:sz w:val="18"/>
        </w:rPr>
        <w:t>OX457066.1         26037203                                            .--.-.---.--.-.-.--  26037197</w:t>
      </w:r>
    </w:p>
    <w:p>
      <w:r>
        <w:rPr>
          <w:rFonts w:ascii="Consolas" w:hAnsi="Consolas"/>
          <w:sz w:val="18"/>
        </w:rPr>
        <w:t>OX457066.1         26037203                                .--.--.--.--.--.-.---.--.-.-.--  26037193</w:t>
      </w:r>
    </w:p>
    <w:p>
      <w:r>
        <w:rPr>
          <w:rFonts w:ascii="Consolas" w:hAnsi="Consolas"/>
          <w:sz w:val="18"/>
        </w:rPr>
        <w:t>OX457066.1         31604959                         .--.-.A.--.--.--.--.--.-.---.--.-.-.--  31604973</w:t>
      </w:r>
    </w:p>
    <w:p>
      <w:r>
        <w:rPr>
          <w:rFonts w:ascii="Consolas" w:hAnsi="Consolas"/>
          <w:sz w:val="18"/>
        </w:rPr>
        <w:t>OX457066.1         32602924                         .--.-.A.--.--.--.--.--.-.---.--.-.-.--  32602938</w:t>
      </w:r>
    </w:p>
    <w:p>
      <w:r>
        <w:rPr>
          <w:rFonts w:ascii="Consolas" w:hAnsi="Consolas"/>
          <w:sz w:val="18"/>
        </w:rPr>
        <w:t>OX457066.1         32855352                                .--.--.--.--.--.-.---.--.-.-.--  32855342</w:t>
      </w:r>
    </w:p>
    <w:p>
      <w:r>
        <w:rPr>
          <w:rFonts w:ascii="Consolas" w:hAnsi="Consolas"/>
          <w:sz w:val="18"/>
        </w:rPr>
        <w:t>OX457066.1         33170140                                            .--.-.---.--.-.-.--  33170146</w:t>
      </w:r>
    </w:p>
    <w:p>
      <w:r>
        <w:rPr>
          <w:rFonts w:ascii="Consolas" w:hAnsi="Consolas"/>
          <w:sz w:val="18"/>
        </w:rPr>
        <w:t>OX457066.1         37442045                       .-.--.---.--.--.--.--.--.-.---.--.-.-.--  37442058</w:t>
      </w:r>
    </w:p>
    <w:p>
      <w:r>
        <w:rPr>
          <w:rFonts w:ascii="Consolas" w:hAnsi="Consolas"/>
          <w:sz w:val="18"/>
        </w:rPr>
        <w:t>OX457066.1         38822459                                .--.--.--.--.--.-.---.--.-.-.--  38822449</w:t>
      </w:r>
    </w:p>
    <w:p>
      <w:r>
        <w:rPr>
          <w:rFonts w:ascii="Consolas" w:hAnsi="Consolas"/>
          <w:sz w:val="18"/>
        </w:rPr>
        <w:t>OX457066.1         39409487                       .-.--.-.-.--.--.--.--.--.-.---.--.-.-.--  39409501</w:t>
      </w:r>
    </w:p>
    <w:p>
      <w:r>
        <w:rPr>
          <w:rFonts w:ascii="Consolas" w:hAnsi="Consolas"/>
          <w:sz w:val="18"/>
        </w:rPr>
        <w:t>OX457066.1         42677685                                               .-.---.--.-.-.--  42677690</w:t>
      </w:r>
    </w:p>
    <w:p>
      <w:r>
        <w:rPr>
          <w:rFonts w:ascii="Consolas" w:hAnsi="Consolas"/>
          <w:sz w:val="18"/>
        </w:rPr>
        <w:t>OX457066.1         43527801                                               .-.---.--.-.-.--  43527806</w:t>
      </w:r>
    </w:p>
    <w:p>
      <w:r>
        <w:rPr>
          <w:rFonts w:ascii="Consolas" w:hAnsi="Consolas"/>
          <w:sz w:val="18"/>
        </w:rPr>
        <w:t>OX457066.1         43808802                            .-.-.--.--.--.--.--.-.---.--.-.-.--  43808814</w:t>
      </w:r>
    </w:p>
    <w:p>
      <w:r>
        <w:rPr>
          <w:rFonts w:ascii="Consolas" w:hAnsi="Consolas"/>
          <w:sz w:val="18"/>
        </w:rPr>
        <w:t>OX457066.1         45926704                                .--.--.--.--.--.-.---.--.-.-.--  45926714</w:t>
      </w:r>
    </w:p>
    <w:p>
      <w:r>
        <w:rPr>
          <w:rFonts w:ascii="Consolas" w:hAnsi="Consolas"/>
          <w:sz w:val="18"/>
        </w:rPr>
        <w:t>OX457066.1         48057114                                            .--.-.---.--.-.-.--  48057120</w:t>
      </w:r>
    </w:p>
    <w:p>
      <w:r>
        <w:rPr>
          <w:rFonts w:ascii="Consolas" w:hAnsi="Consolas"/>
          <w:sz w:val="18"/>
        </w:rPr>
        <w:t>OX457066.1         48231229                                .--.--.--.--.--.-.---.--.-.-.--  48231219</w:t>
      </w:r>
    </w:p>
    <w:p>
      <w:r>
        <w:rPr>
          <w:rFonts w:ascii="Consolas" w:hAnsi="Consolas"/>
          <w:sz w:val="18"/>
        </w:rPr>
        <w:t>OX457066.1         48911621                                            .--.-.---.--.-.-.--  48911615</w:t>
      </w:r>
    </w:p>
    <w:p>
      <w:r>
        <w:rPr>
          <w:rFonts w:ascii="Consolas" w:hAnsi="Consolas"/>
          <w:sz w:val="18"/>
        </w:rPr>
        <w:t>OX457066.1         51851496                                .--.--.--.--.--.-.---.--.-.-.--  51851506</w:t>
      </w:r>
    </w:p>
    <w:p>
      <w:r>
        <w:rPr>
          <w:rFonts w:ascii="Consolas" w:hAnsi="Consolas"/>
          <w:sz w:val="18"/>
        </w:rPr>
        <w:t>OX457066.1         52233202                                .--.--.--.--.--.-.---.--.-.-.--  52233212</w:t>
      </w:r>
    </w:p>
    <w:p>
      <w:r>
        <w:rPr>
          <w:rFonts w:ascii="Consolas" w:hAnsi="Consolas"/>
          <w:sz w:val="18"/>
        </w:rPr>
        <w:t>OX457066.1         54778186                                .--.--.--.--.--.-.---.--.-.-.--  54778196</w:t>
      </w:r>
    </w:p>
    <w:p>
      <w:r>
        <w:rPr>
          <w:rFonts w:ascii="Consolas" w:hAnsi="Consolas"/>
          <w:sz w:val="18"/>
        </w:rPr>
        <w:t>OX457066.1         55133657                                      .--.--.--.-.---.--.-.-.--  55133649</w:t>
      </w:r>
    </w:p>
    <w:p>
      <w:r>
        <w:rPr>
          <w:rFonts w:ascii="Consolas" w:hAnsi="Consolas"/>
          <w:sz w:val="18"/>
        </w:rPr>
        <w:t>OX457066.1         56105528                                            .--.-.---.--.-.-.--  56105522</w:t>
      </w:r>
    </w:p>
    <w:p>
      <w:r>
        <w:rPr>
          <w:rFonts w:ascii="Consolas" w:hAnsi="Consolas"/>
          <w:sz w:val="18"/>
        </w:rPr>
        <w:t>OX457066.1         56589485                                               .-.---.--.-.-.--  56589480</w:t>
      </w:r>
    </w:p>
    <w:p>
      <w:r>
        <w:rPr>
          <w:rFonts w:ascii="Consolas" w:hAnsi="Consolas"/>
          <w:sz w:val="18"/>
        </w:rPr>
        <w:t>OX457066.1         61537044                                .--.--.--.--.--.-.---.--.-.-.--  61537054</w:t>
      </w:r>
    </w:p>
    <w:p>
      <w:r>
        <w:rPr>
          <w:rFonts w:ascii="Consolas" w:hAnsi="Consolas"/>
          <w:sz w:val="18"/>
        </w:rPr>
        <w:t>OX457066.1         61715824                       .-.--.-.-.--.--.--.--.--.-.---.--.-.-.--  61715838</w:t>
      </w:r>
    </w:p>
    <w:p>
      <w:r>
        <w:rPr>
          <w:rFonts w:ascii="Consolas" w:hAnsi="Consolas"/>
          <w:sz w:val="18"/>
        </w:rPr>
        <w:t>OX457066.1         62797433                                .--.--.--.--.--.-.---.--.-.-.--  62797443</w:t>
      </w:r>
    </w:p>
    <w:p>
      <w:r>
        <w:rPr>
          <w:rFonts w:ascii="Consolas" w:hAnsi="Consolas"/>
          <w:sz w:val="18"/>
        </w:rPr>
        <w:t>OX457066.1         66284324                                .--.--.--.--.--.-.---.--.-.-.--  66284314</w:t>
      </w:r>
    </w:p>
    <w:p>
      <w:r>
        <w:rPr>
          <w:rFonts w:ascii="Consolas" w:hAnsi="Consolas"/>
          <w:sz w:val="18"/>
        </w:rPr>
        <w:t>OX457066.1         70289146                                            .--.-.---.--.-.-.--  70289140</w:t>
      </w:r>
    </w:p>
    <w:p>
      <w:r>
        <w:rPr>
          <w:rFonts w:ascii="Consolas" w:hAnsi="Consolas"/>
          <w:sz w:val="18"/>
        </w:rPr>
        <w:t>OX457066.1         71576195                              .-.--.--.--.--.--.-.---.--.-.-.--  71576184</w:t>
      </w:r>
    </w:p>
    <w:p>
      <w:r>
        <w:rPr>
          <w:rFonts w:ascii="Consolas" w:hAnsi="Consolas"/>
          <w:sz w:val="18"/>
        </w:rPr>
        <w:t>OX457066.1         79265213                         .--.-.A.--.--.--.--.--.-.---.--.-.-.--  79265199</w:t>
      </w:r>
    </w:p>
    <w:p>
      <w:r>
        <w:rPr>
          <w:rFonts w:ascii="Consolas" w:hAnsi="Consolas"/>
          <w:sz w:val="18"/>
        </w:rPr>
        <w:t>OX457066.1         79290628                                .--.--.--.--.--.-.---.--.-.-.--  79290618</w:t>
      </w:r>
    </w:p>
    <w:p>
      <w:r>
        <w:rPr>
          <w:rFonts w:ascii="Consolas" w:hAnsi="Consolas"/>
          <w:sz w:val="18"/>
        </w:rPr>
        <w:t>OX457066.1         80528263                                .--.--.--.--.--.-.---.--.-.-.--  80528273</w:t>
      </w:r>
    </w:p>
    <w:p>
      <w:r>
        <w:rPr>
          <w:rFonts w:ascii="Consolas" w:hAnsi="Consolas"/>
          <w:sz w:val="18"/>
        </w:rPr>
        <w:t>OX457066.1         80554656                                               .-.---.--.-.-.--  80554661</w:t>
      </w:r>
    </w:p>
    <w:p>
      <w:r>
        <w:rPr>
          <w:rFonts w:ascii="Consolas" w:hAnsi="Consolas"/>
          <w:sz w:val="18"/>
        </w:rPr>
        <w:t>OX457066.1         81794307                                .--.--.--.--.--.-.---.--.-.-.--  81794297</w:t>
      </w:r>
    </w:p>
    <w:p>
      <w:r>
        <w:rPr>
          <w:rFonts w:ascii="Consolas" w:hAnsi="Consolas"/>
          <w:sz w:val="18"/>
        </w:rPr>
        <w:t>OX457066.1         83764396                         .--.-.A.--.--.--.--.--.-.---.--.-.-.--  83764382</w:t>
      </w:r>
    </w:p>
    <w:p>
      <w:r>
        <w:rPr>
          <w:rFonts w:ascii="Consolas" w:hAnsi="Consolas"/>
          <w:sz w:val="18"/>
        </w:rPr>
        <w:t>OX457066.1         90633073                            .-.-.--.--.--.--.--.-.---.--.-.-.--  90633085</w:t>
      </w:r>
    </w:p>
    <w:p>
      <w:r>
        <w:rPr>
          <w:rFonts w:ascii="Consolas" w:hAnsi="Consolas"/>
          <w:sz w:val="18"/>
        </w:rPr>
        <w:t>OX457066.1         91793018                                            .--.-.---.--.-.-.--  91793024</w:t>
      </w:r>
    </w:p>
    <w:p>
      <w:r>
        <w:rPr>
          <w:rFonts w:ascii="Consolas" w:hAnsi="Consolas"/>
          <w:sz w:val="18"/>
        </w:rPr>
        <w:t>OX457066.1         92342508                                .--.--.--.--.--.-.---.--.-.-.--  92342498</w:t>
      </w:r>
    </w:p>
    <w:p>
      <w:r>
        <w:rPr>
          <w:rFonts w:ascii="Consolas" w:hAnsi="Consolas"/>
          <w:sz w:val="18"/>
        </w:rPr>
        <w:t>OX457066.1         92496032                            .-.-.--.--.--.--.--.-.---.--.-.-.--  92496020</w:t>
      </w:r>
    </w:p>
    <w:p>
      <w:r>
        <w:rPr>
          <w:rFonts w:ascii="Consolas" w:hAnsi="Consolas"/>
          <w:sz w:val="18"/>
        </w:rPr>
        <w:t>OX457066.1         95527137                                            .--.-.---.--.-.-.--  95527131</w:t>
      </w:r>
    </w:p>
    <w:p>
      <w:r>
        <w:rPr>
          <w:rFonts w:ascii="Consolas" w:hAnsi="Consolas"/>
          <w:sz w:val="18"/>
        </w:rPr>
        <w:t>OX457066.1         95851215                                            .--.-.---.--.-.-.--  95851221</w:t>
      </w:r>
    </w:p>
    <w:p>
      <w:r>
        <w:rPr>
          <w:rFonts w:ascii="Consolas" w:hAnsi="Consolas"/>
          <w:sz w:val="18"/>
        </w:rPr>
        <w:t>OX457066.1         100605271                                           .--.-.---.--.-.-.--  100605277</w:t>
      </w:r>
    </w:p>
    <w:p>
      <w:r>
        <w:rPr>
          <w:rFonts w:ascii="Consolas" w:hAnsi="Consolas"/>
          <w:sz w:val="18"/>
        </w:rPr>
        <w:t>OX457066.1         100741391                                              .-.---.--.-.-.--  100741386</w:t>
      </w:r>
    </w:p>
    <w:p>
      <w:r>
        <w:rPr>
          <w:rFonts w:ascii="Consolas" w:hAnsi="Consolas"/>
          <w:sz w:val="18"/>
        </w:rPr>
        <w:t>OX457066.1         66068104                       .-.--T-.-.--.--.--.--.--.-.---.--.-.-.--  66068118</w:t>
      </w:r>
    </w:p>
    <w:p>
      <w:r>
        <w:rPr>
          <w:rFonts w:ascii="Consolas" w:hAnsi="Consolas"/>
          <w:sz w:val="18"/>
        </w:rPr>
        <w:t>OX457066.1         2278213                                 .--.--.--.--.--.-.---.--.-.-.--  2278203</w:t>
      </w:r>
    </w:p>
    <w:p>
      <w:r>
        <w:rPr>
          <w:rFonts w:ascii="Consolas" w:hAnsi="Consolas"/>
          <w:sz w:val="18"/>
        </w:rPr>
        <w:t>OX457066.1         90568145                              .-.--.--.--.--.--.-.---.--.-.-.--  90568156</w:t>
      </w:r>
    </w:p>
    <w:p>
      <w:r>
        <w:rPr>
          <w:rFonts w:ascii="Consolas" w:hAnsi="Consolas"/>
          <w:sz w:val="18"/>
        </w:rPr>
        <w:t>OX457066.1         36364266                              .-.--.--.--.-----.-.---.--.-.-.--  36364256</w:t>
      </w:r>
    </w:p>
    <w:p>
      <w:r>
        <w:rPr>
          <w:rFonts w:ascii="Consolas" w:hAnsi="Consolas"/>
          <w:sz w:val="18"/>
        </w:rPr>
        <w:t>OX457066.1         61113879                              .-.--.--.--.--A--.-.------.-.-.--  61113869</w:t>
      </w:r>
    </w:p>
    <w:p>
      <w:r>
        <w:rPr>
          <w:rFonts w:ascii="Consolas" w:hAnsi="Consolas"/>
          <w:sz w:val="18"/>
        </w:rPr>
        <w:t>OX457066.1         68502631                                .--.--.--.--.--.-.---.--.-.-.--  68502621</w:t>
      </w:r>
    </w:p>
    <w:p>
      <w:r>
        <w:rPr>
          <w:rFonts w:ascii="Consolas" w:hAnsi="Consolas"/>
          <w:sz w:val="18"/>
        </w:rPr>
        <w:t>OX457066.1         4929009                        .-.--.-.A.--.--.--.--.--.-.---.--.-.-.--  4929024</w:t>
      </w:r>
    </w:p>
    <w:p>
      <w:r>
        <w:rPr>
          <w:rFonts w:ascii="Consolas" w:hAnsi="Consolas"/>
          <w:sz w:val="18"/>
        </w:rPr>
        <w:t>OX457066.1         8422548                          .--.-.C.--.--.--.--.--.-.---.--.-.-.--  8422562</w:t>
      </w:r>
    </w:p>
    <w:p>
      <w:r>
        <w:rPr>
          <w:rFonts w:ascii="Consolas" w:hAnsi="Consolas"/>
          <w:sz w:val="18"/>
        </w:rPr>
        <w:t>OX457066.1         36096037                                      .--.--.--.C.---.--.-.-.--  36096028</w:t>
      </w:r>
    </w:p>
    <w:p>
      <w:r>
        <w:rPr>
          <w:rFonts w:ascii="Consolas" w:hAnsi="Consolas"/>
          <w:sz w:val="18"/>
        </w:rPr>
        <w:t>OX457066.1         2278412                                                .-.---.--.-.-.--  2278417</w:t>
      </w:r>
    </w:p>
    <w:p>
      <w:r>
        <w:rPr>
          <w:rFonts w:ascii="Consolas" w:hAnsi="Consolas"/>
          <w:sz w:val="18"/>
        </w:rPr>
        <w:t>OX457066.1         4827412                                             .--.-.---.--.-.-.--  4827418</w:t>
      </w:r>
    </w:p>
    <w:p>
      <w:r>
        <w:rPr>
          <w:rFonts w:ascii="Consolas" w:hAnsi="Consolas"/>
          <w:sz w:val="18"/>
        </w:rPr>
        <w:t>OX457066.1         6547593                        .-.--.T.-.--.--.--.--.--.-.---.--.-.-.--  6547608</w:t>
      </w:r>
    </w:p>
    <w:p>
      <w:r>
        <w:rPr>
          <w:rFonts w:ascii="Consolas" w:hAnsi="Consolas"/>
          <w:sz w:val="18"/>
        </w:rPr>
        <w:t>OX457066.1         7729547                                                .-.---.--.-.-.--  7729542</w:t>
      </w:r>
    </w:p>
    <w:p>
      <w:r>
        <w:rPr>
          <w:rFonts w:ascii="Consolas" w:hAnsi="Consolas"/>
          <w:sz w:val="18"/>
        </w:rPr>
        <w:t>OX457066.1         9412768                          .--.-.-.--.--.--.--.--.-.---.--.-.-.--  9412781</w:t>
      </w:r>
    </w:p>
    <w:p>
      <w:r>
        <w:rPr>
          <w:rFonts w:ascii="Consolas" w:hAnsi="Consolas"/>
          <w:sz w:val="18"/>
        </w:rPr>
        <w:t>OX457066.1         11040118                                         .--.--.-.---.--.-.-.--  11040125</w:t>
      </w:r>
    </w:p>
    <w:p>
      <w:r>
        <w:rPr>
          <w:rFonts w:ascii="Consolas" w:hAnsi="Consolas"/>
          <w:sz w:val="18"/>
        </w:rPr>
        <w:t>OX457066.1         12071353                                            .--.-.---.--.-.-.--  12071347</w:t>
      </w:r>
    </w:p>
    <w:p>
      <w:r>
        <w:rPr>
          <w:rFonts w:ascii="Consolas" w:hAnsi="Consolas"/>
          <w:sz w:val="18"/>
        </w:rPr>
        <w:t>OX457066.1         17102003                                                     .--.-.-.--  17102000</w:t>
      </w:r>
    </w:p>
    <w:p>
      <w:r>
        <w:rPr>
          <w:rFonts w:ascii="Consolas" w:hAnsi="Consolas"/>
          <w:sz w:val="18"/>
        </w:rPr>
        <w:t>OX457066.1         19382815                                   .--.--.--.--.-.---.--.-.-.--  19382806</w:t>
      </w:r>
    </w:p>
    <w:p>
      <w:r>
        <w:rPr>
          <w:rFonts w:ascii="Consolas" w:hAnsi="Consolas"/>
          <w:sz w:val="18"/>
        </w:rPr>
        <w:t>OX457066.1         26285902                                                 .---.--.-.-.--  26285898</w:t>
      </w:r>
    </w:p>
    <w:p>
      <w:r>
        <w:rPr>
          <w:rFonts w:ascii="Consolas" w:hAnsi="Consolas"/>
          <w:sz w:val="18"/>
        </w:rPr>
        <w:t>OX457066.1         36909870                                         .--.--.-.---.--.-.-.--  36909863</w:t>
      </w:r>
    </w:p>
    <w:p>
      <w:r>
        <w:rPr>
          <w:rFonts w:ascii="Consolas" w:hAnsi="Consolas"/>
          <w:sz w:val="18"/>
        </w:rPr>
        <w:t>OX457066.1         37115250                                                 .---.--.-.-.--  37115246</w:t>
      </w:r>
    </w:p>
    <w:p>
      <w:r>
        <w:rPr>
          <w:rFonts w:ascii="Consolas" w:hAnsi="Consolas"/>
          <w:sz w:val="18"/>
        </w:rPr>
        <w:t>OX457066.1         37917850                                            .--.-.---.--.-.-.--  37917844</w:t>
      </w:r>
    </w:p>
    <w:p>
      <w:r>
        <w:rPr>
          <w:rFonts w:ascii="Consolas" w:hAnsi="Consolas"/>
          <w:sz w:val="18"/>
        </w:rPr>
        <w:t>OX457066.1         38279794                                         .--.--.-.---.--.-.-.--  38279801</w:t>
      </w:r>
    </w:p>
    <w:p>
      <w:r>
        <w:rPr>
          <w:rFonts w:ascii="Consolas" w:hAnsi="Consolas"/>
          <w:sz w:val="18"/>
        </w:rPr>
        <w:t>OX457066.1         41882506                         .--.-.-.--.--.--.--.--.-.---.--.-.-.--  41882493</w:t>
      </w:r>
    </w:p>
    <w:p>
      <w:r>
        <w:rPr>
          <w:rFonts w:ascii="Consolas" w:hAnsi="Consolas"/>
          <w:sz w:val="18"/>
        </w:rPr>
        <w:t>OX457066.1         42677685                                   .--.--.--.--.-.---.--.-.-.--  42677694</w:t>
      </w:r>
    </w:p>
    <w:p>
      <w:r>
        <w:rPr>
          <w:rFonts w:ascii="Consolas" w:hAnsi="Consolas"/>
          <w:sz w:val="18"/>
        </w:rPr>
        <w:t>OX457066.1         43527801                                   .--.--.--.--.-.---.--.-.-.--  43527810</w:t>
      </w:r>
    </w:p>
    <w:p>
      <w:r>
        <w:rPr>
          <w:rFonts w:ascii="Consolas" w:hAnsi="Consolas"/>
          <w:sz w:val="18"/>
        </w:rPr>
        <w:t>OX457066.1         49575041                                                        .-.-.--  49575043</w:t>
      </w:r>
    </w:p>
    <w:p>
      <w:r>
        <w:rPr>
          <w:rFonts w:ascii="Consolas" w:hAnsi="Consolas"/>
          <w:sz w:val="18"/>
        </w:rPr>
        <w:t>OX457066.1         54624421                                               .-.---.C-.-.-.--  54624415</w:t>
      </w:r>
    </w:p>
    <w:p>
      <w:r>
        <w:rPr>
          <w:rFonts w:ascii="Consolas" w:hAnsi="Consolas"/>
          <w:sz w:val="18"/>
        </w:rPr>
        <w:t>OX457066.1         56589485                                   .--.--.--.--.-.---.--.-.-.--  56589476</w:t>
      </w:r>
    </w:p>
    <w:p>
      <w:r>
        <w:rPr>
          <w:rFonts w:ascii="Consolas" w:hAnsi="Consolas"/>
          <w:sz w:val="18"/>
        </w:rPr>
        <w:t>OX457066.1         58378020                                                 .---.--.-.-.--  58378016</w:t>
      </w:r>
    </w:p>
    <w:p>
      <w:r>
        <w:rPr>
          <w:rFonts w:ascii="Consolas" w:hAnsi="Consolas"/>
          <w:sz w:val="18"/>
        </w:rPr>
        <w:t>OX457066.1         71576194                                            .--.-.---.--.-.-.--  71576188</w:t>
      </w:r>
    </w:p>
    <w:p>
      <w:r>
        <w:rPr>
          <w:rFonts w:ascii="Consolas" w:hAnsi="Consolas"/>
          <w:sz w:val="18"/>
        </w:rPr>
        <w:t>OX457066.1         73149098                                               .-.---.--.-.-.--  73149093</w:t>
      </w:r>
    </w:p>
    <w:p>
      <w:r>
        <w:rPr>
          <w:rFonts w:ascii="Consolas" w:hAnsi="Consolas"/>
          <w:sz w:val="18"/>
        </w:rPr>
        <w:t>OX457066.1         76342831                                                        .-.-.--  76342829</w:t>
      </w:r>
    </w:p>
    <w:p>
      <w:r>
        <w:rPr>
          <w:rFonts w:ascii="Consolas" w:hAnsi="Consolas"/>
          <w:sz w:val="18"/>
        </w:rPr>
        <w:t>OX457066.1         79393169                                               .-.---.--.-.-.--  79393164</w:t>
      </w:r>
    </w:p>
    <w:p>
      <w:r>
        <w:rPr>
          <w:rFonts w:ascii="Consolas" w:hAnsi="Consolas"/>
          <w:sz w:val="18"/>
        </w:rPr>
        <w:t>OX457066.1         79393169                                   .--.--.--.--.-.---.--.-.-.--  79393160</w:t>
      </w:r>
    </w:p>
    <w:p>
      <w:r>
        <w:rPr>
          <w:rFonts w:ascii="Consolas" w:hAnsi="Consolas"/>
          <w:sz w:val="18"/>
        </w:rPr>
        <w:t>OX457066.1         80039372                                                 .---.--.-.-.--  80039376</w:t>
      </w:r>
    </w:p>
    <w:p>
      <w:r>
        <w:rPr>
          <w:rFonts w:ascii="Consolas" w:hAnsi="Consolas"/>
          <w:sz w:val="18"/>
        </w:rPr>
        <w:t>OX457066.1         80554656                                   .--.--.--.--.-.---.--.-.-.--  80554665</w:t>
      </w:r>
    </w:p>
    <w:p>
      <w:r>
        <w:rPr>
          <w:rFonts w:ascii="Consolas" w:hAnsi="Consolas"/>
          <w:sz w:val="18"/>
        </w:rPr>
        <w:t>OX457066.1         80614889                                            .--.-.---.--.-.-.--  80614895</w:t>
      </w:r>
    </w:p>
    <w:p>
      <w:r>
        <w:rPr>
          <w:rFonts w:ascii="Consolas" w:hAnsi="Consolas"/>
          <w:sz w:val="18"/>
        </w:rPr>
        <w:t>OX457066.1         81674677                                               .-.---.--.-.-.--  81674672</w:t>
      </w:r>
    </w:p>
    <w:p>
      <w:r>
        <w:rPr>
          <w:rFonts w:ascii="Consolas" w:hAnsi="Consolas"/>
          <w:sz w:val="18"/>
        </w:rPr>
        <w:t>OX457066.1         83635193                                   .--.--.--.--.-.---.--.-.-.--  83635202</w:t>
      </w:r>
    </w:p>
    <w:p>
      <w:r>
        <w:rPr>
          <w:rFonts w:ascii="Consolas" w:hAnsi="Consolas"/>
          <w:sz w:val="18"/>
        </w:rPr>
        <w:t>OX457066.1         84785411                              .-.--.--.--.--.--.-.---.--.-.-.--  84785422</w:t>
      </w:r>
    </w:p>
    <w:p>
      <w:r>
        <w:rPr>
          <w:rFonts w:ascii="Consolas" w:hAnsi="Consolas"/>
          <w:sz w:val="18"/>
        </w:rPr>
        <w:t>OX457066.1         87118008                                                 .---.--.-.-.--  87118004</w:t>
      </w:r>
    </w:p>
    <w:p>
      <w:r>
        <w:rPr>
          <w:rFonts w:ascii="Consolas" w:hAnsi="Consolas"/>
          <w:sz w:val="18"/>
        </w:rPr>
        <w:t>OX457066.1         87721150                                         .--.--.-.---.--.-.-.--  87721157</w:t>
      </w:r>
    </w:p>
    <w:p>
      <w:r>
        <w:rPr>
          <w:rFonts w:ascii="Consolas" w:hAnsi="Consolas"/>
          <w:sz w:val="18"/>
        </w:rPr>
        <w:t>OX457066.1         90488954                                         .--.--.-.---.--.-.-.--  90488961</w:t>
      </w:r>
    </w:p>
    <w:p>
      <w:r>
        <w:rPr>
          <w:rFonts w:ascii="Consolas" w:hAnsi="Consolas"/>
          <w:sz w:val="18"/>
        </w:rPr>
        <w:t>OX457066.1         92855155                                   .--.--.--.--.-.---.--.-.-.--  92855164</w:t>
      </w:r>
    </w:p>
    <w:p>
      <w:r>
        <w:rPr>
          <w:rFonts w:ascii="Consolas" w:hAnsi="Consolas"/>
          <w:sz w:val="18"/>
        </w:rPr>
        <w:t>OX457066.1         100741391                                  .--.--.--.--.-.---.--.-.-.--  100741382</w:t>
      </w:r>
    </w:p>
    <w:p>
      <w:r>
        <w:rPr>
          <w:rFonts w:ascii="Consolas" w:hAnsi="Consolas"/>
          <w:sz w:val="18"/>
        </w:rPr>
        <w:t>OX457066.1         101668854                                                .---.--.-.-.--  101668858</w:t>
      </w:r>
    </w:p>
    <w:p>
      <w:r>
        <w:rPr>
          <w:rFonts w:ascii="Consolas" w:hAnsi="Consolas"/>
          <w:sz w:val="18"/>
        </w:rPr>
        <w:t>OX457066.1         4929006                               .-.--.--.--.-----A-.---.--.-.-.--  4929016</w:t>
      </w:r>
    </w:p>
    <w:p>
      <w:r>
        <w:rPr>
          <w:rFonts w:ascii="Consolas" w:hAnsi="Consolas"/>
          <w:sz w:val="18"/>
        </w:rPr>
        <w:t>OX457066.1         25532168                            .-.-.--.--.--.--.--.-.---.----.-.--  25532157</w:t>
      </w:r>
    </w:p>
    <w:p>
      <w:r>
        <w:rPr>
          <w:rFonts w:ascii="Consolas" w:hAnsi="Consolas"/>
          <w:sz w:val="18"/>
        </w:rPr>
        <w:t>OX457066.1         7739278                               .-.--.--.--C--.--.-.---.T-.-.-.--  7739266</w:t>
      </w:r>
    </w:p>
    <w:p>
      <w:r>
        <w:rPr>
          <w:rFonts w:ascii="Consolas" w:hAnsi="Consolas"/>
          <w:sz w:val="18"/>
        </w:rPr>
        <w:t>OX457066.1         68097712                            .-.-.--.--.--.-----.-.------.-.-.--  68097702</w:t>
      </w:r>
    </w:p>
    <w:p>
      <w:r>
        <w:rPr>
          <w:rFonts w:ascii="Consolas" w:hAnsi="Consolas"/>
          <w:sz w:val="18"/>
        </w:rPr>
        <w:t>OX457066.1         137809                                .-.--.--.--T--.--.-.A--.--.-.-.--  137797</w:t>
      </w:r>
    </w:p>
    <w:p>
      <w:r>
        <w:rPr>
          <w:rFonts w:ascii="Consolas" w:hAnsi="Consolas"/>
          <w:sz w:val="18"/>
        </w:rPr>
        <w:t>OX457066.1         34817938                                .--.--.-----.--.-.---.T-.-.-.--  34817948</w:t>
      </w:r>
    </w:p>
    <w:p>
      <w:r>
        <w:rPr>
          <w:rFonts w:ascii="Consolas" w:hAnsi="Consolas"/>
          <w:sz w:val="18"/>
        </w:rPr>
        <w:t>OX457066.1         43808798                              .-.--.--.--.T-.--.-.---.--.-.-.--  43808810</w:t>
      </w:r>
    </w:p>
    <w:p>
      <w:r>
        <w:rPr>
          <w:rFonts w:ascii="Consolas" w:hAnsi="Consolas"/>
          <w:sz w:val="18"/>
        </w:rPr>
        <w:t>OX457066.1         69663421                            .-.-.--.--C--.--.--.C.---.--.-.-.--  69663408</w:t>
      </w:r>
    </w:p>
    <w:p>
      <w:r>
        <w:rPr>
          <w:rFonts w:ascii="Consolas" w:hAnsi="Consolas"/>
          <w:sz w:val="18"/>
        </w:rPr>
        <w:t>OX457066.1         47110338                                .--.--.--.-----.-.---.--.-.-.--  47110347</w:t>
      </w:r>
    </w:p>
    <w:p>
      <w:r>
        <w:rPr>
          <w:rFonts w:ascii="Consolas" w:hAnsi="Consolas"/>
          <w:sz w:val="18"/>
        </w:rPr>
        <w:t>OX457066.1         55133657                                                 .---.--.-.-.--  55133653</w:t>
      </w:r>
    </w:p>
    <w:p>
      <w:r>
        <w:rPr>
          <w:rFonts w:ascii="Consolas" w:hAnsi="Consolas"/>
          <w:sz w:val="18"/>
        </w:rPr>
        <w:t>OX457066.1         80358891                         .--.-.-.--.--.AA.--.--.-.---.--.-.-.--  80358876</w:t>
      </w:r>
    </w:p>
    <w:p>
      <w:r>
        <w:rPr>
          <w:rFonts w:ascii="Consolas" w:hAnsi="Consolas"/>
          <w:sz w:val="18"/>
        </w:rPr>
        <w:t>OX457066.1         3502647                                 .--.--.--.--.--.-.---.--.-.-.--  3502657</w:t>
      </w:r>
    </w:p>
    <w:p>
      <w:r>
        <w:rPr>
          <w:rFonts w:ascii="Consolas" w:hAnsi="Consolas"/>
          <w:sz w:val="18"/>
        </w:rPr>
        <w:t>OX457066.1         6241471                                 .--.--.--.--.--.-.---.--.-.-.--  6241461</w:t>
      </w:r>
    </w:p>
    <w:p>
      <w:r>
        <w:rPr>
          <w:rFonts w:ascii="Consolas" w:hAnsi="Consolas"/>
          <w:sz w:val="18"/>
        </w:rPr>
        <w:t>OX457066.1         6547598                                             .--.-.---.--.-.-.--  6547604</w:t>
      </w:r>
    </w:p>
    <w:p>
      <w:r>
        <w:rPr>
          <w:rFonts w:ascii="Consolas" w:hAnsi="Consolas"/>
          <w:sz w:val="18"/>
        </w:rPr>
        <w:t>OX457066.1         7739270                             .-.-.--.--.--.--.--.-.---.--.-.-.--  7739258</w:t>
      </w:r>
    </w:p>
    <w:p>
      <w:r>
        <w:rPr>
          <w:rFonts w:ascii="Consolas" w:hAnsi="Consolas"/>
          <w:sz w:val="18"/>
        </w:rPr>
        <w:t>OX457066.1         10279819                                      .--.--.--.-.---.--.-.-.--  10279827</w:t>
      </w:r>
    </w:p>
    <w:p>
      <w:r>
        <w:rPr>
          <w:rFonts w:ascii="Consolas" w:hAnsi="Consolas"/>
          <w:sz w:val="18"/>
        </w:rPr>
        <w:t>OX457066.1         10279819                                                 .---.--.-.-.--  10279823</w:t>
      </w:r>
    </w:p>
    <w:p>
      <w:r>
        <w:rPr>
          <w:rFonts w:ascii="Consolas" w:hAnsi="Consolas"/>
          <w:sz w:val="18"/>
        </w:rPr>
        <w:t>OX457066.1         11215045                                .--.--.--.--.--.-.---.--.-.-.--  11215055</w:t>
      </w:r>
    </w:p>
    <w:p>
      <w:r>
        <w:rPr>
          <w:rFonts w:ascii="Consolas" w:hAnsi="Consolas"/>
          <w:sz w:val="18"/>
        </w:rPr>
        <w:t>OX457066.1         12175914                                                     .--.-.-.--  12175917</w:t>
      </w:r>
    </w:p>
    <w:p>
      <w:r>
        <w:rPr>
          <w:rFonts w:ascii="Consolas" w:hAnsi="Consolas"/>
          <w:sz w:val="18"/>
        </w:rPr>
        <w:t>OX457066.1         15073383                                                     .--.-.-.--  15073380</w:t>
      </w:r>
    </w:p>
    <w:p>
      <w:r>
        <w:rPr>
          <w:rFonts w:ascii="Consolas" w:hAnsi="Consolas"/>
          <w:sz w:val="18"/>
        </w:rPr>
        <w:t>OX457066.1         17071914                                      .--.--.--.-.---.--.-.-.--  17071906</w:t>
      </w:r>
    </w:p>
    <w:p>
      <w:r>
        <w:rPr>
          <w:rFonts w:ascii="Consolas" w:hAnsi="Consolas"/>
          <w:sz w:val="18"/>
        </w:rPr>
        <w:t>OX457066.1         18699249                                .--.--.--.--.--.-.---.--.-.-.--  18699259</w:t>
      </w:r>
    </w:p>
    <w:p>
      <w:r>
        <w:rPr>
          <w:rFonts w:ascii="Consolas" w:hAnsi="Consolas"/>
          <w:sz w:val="18"/>
        </w:rPr>
        <w:t>OX457066.1         20046430                                .--.--.--.--.--.-.---.--.-.-.--  20046440</w:t>
      </w:r>
    </w:p>
    <w:p>
      <w:r>
        <w:rPr>
          <w:rFonts w:ascii="Consolas" w:hAnsi="Consolas"/>
          <w:sz w:val="18"/>
        </w:rPr>
        <w:t>OX457066.1         20426336                                                     .--.-.-.--  20426339</w:t>
      </w:r>
    </w:p>
    <w:p>
      <w:r>
        <w:rPr>
          <w:rFonts w:ascii="Consolas" w:hAnsi="Consolas"/>
          <w:sz w:val="18"/>
        </w:rPr>
        <w:t>OX457066.1         21573371                                      .--.--.--.-.---.--.-.-.--  21573379</w:t>
      </w:r>
    </w:p>
    <w:p>
      <w:r>
        <w:rPr>
          <w:rFonts w:ascii="Consolas" w:hAnsi="Consolas"/>
          <w:sz w:val="18"/>
        </w:rPr>
        <w:t>OX457066.1         23908489                                      .--.--.--.-.---.--.-.-.--  23908497</w:t>
      </w:r>
    </w:p>
    <w:p>
      <w:r>
        <w:rPr>
          <w:rFonts w:ascii="Consolas" w:hAnsi="Consolas"/>
          <w:sz w:val="18"/>
        </w:rPr>
        <w:t>OX457066.1         23908489                                                 .---.--.-.-.--  23908493</w:t>
      </w:r>
    </w:p>
    <w:p>
      <w:r>
        <w:rPr>
          <w:rFonts w:ascii="Consolas" w:hAnsi="Consolas"/>
          <w:sz w:val="18"/>
        </w:rPr>
        <w:t>OX457066.1         26285902                                      .--.--.--.-.---.--.-.-.--  26285894</w:t>
      </w:r>
    </w:p>
    <w:p>
      <w:r>
        <w:rPr>
          <w:rFonts w:ascii="Consolas" w:hAnsi="Consolas"/>
          <w:sz w:val="18"/>
        </w:rPr>
        <w:t>OX457066.1         30731550                       .-.--.-.-.--.--.--.--.--.-.---.--.-.-.--  30731536</w:t>
      </w:r>
    </w:p>
    <w:p>
      <w:r>
        <w:rPr>
          <w:rFonts w:ascii="Consolas" w:hAnsi="Consolas"/>
          <w:sz w:val="18"/>
        </w:rPr>
        <w:t>OX457066.1         33631195                                         .--.--.C.---.T-.-.-.--  33631204</w:t>
      </w:r>
    </w:p>
    <w:p>
      <w:r>
        <w:rPr>
          <w:rFonts w:ascii="Consolas" w:hAnsi="Consolas"/>
          <w:sz w:val="18"/>
        </w:rPr>
        <w:t>OX457066.1         33631200                            .-.-.--.--.--.--.--.-.---.--.-.-.--  33631212</w:t>
      </w:r>
    </w:p>
    <w:p>
      <w:r>
        <w:rPr>
          <w:rFonts w:ascii="Consolas" w:hAnsi="Consolas"/>
          <w:sz w:val="18"/>
        </w:rPr>
        <w:t>OX457066.1         34817944                            .-.-.--.--.--.--.--.-.---.--.-.-.--  34817956</w:t>
      </w:r>
    </w:p>
    <w:p>
      <w:r>
        <w:rPr>
          <w:rFonts w:ascii="Consolas" w:hAnsi="Consolas"/>
          <w:sz w:val="18"/>
        </w:rPr>
        <w:t>OX457066.1         36685748                                                 .---.--.-.-.--  36685752</w:t>
      </w:r>
    </w:p>
    <w:p>
      <w:r>
        <w:rPr>
          <w:rFonts w:ascii="Consolas" w:hAnsi="Consolas"/>
          <w:sz w:val="18"/>
        </w:rPr>
        <w:t>OX457066.1         36909869                                .--.--.--.--.--.-.---.--.-.-.--  36909859</w:t>
      </w:r>
    </w:p>
    <w:p>
      <w:r>
        <w:rPr>
          <w:rFonts w:ascii="Consolas" w:hAnsi="Consolas"/>
          <w:sz w:val="18"/>
        </w:rPr>
        <w:t>OX457066.1         37115250                                      .--.--.--.-.---.--.-.-.--  37115242</w:t>
      </w:r>
    </w:p>
    <w:p>
      <w:r>
        <w:rPr>
          <w:rFonts w:ascii="Consolas" w:hAnsi="Consolas"/>
          <w:sz w:val="18"/>
        </w:rPr>
        <w:t>OX457066.1         37735236                                .--.--.--.--.--.-.---.--.-.-.--  37735246</w:t>
      </w:r>
    </w:p>
    <w:p>
      <w:r>
        <w:rPr>
          <w:rFonts w:ascii="Consolas" w:hAnsi="Consolas"/>
          <w:sz w:val="18"/>
        </w:rPr>
        <w:t>OX457066.1         37735351                                .--.--.--.--.--.-.---.--.-.-.--  37735361</w:t>
      </w:r>
    </w:p>
    <w:p>
      <w:r>
        <w:rPr>
          <w:rFonts w:ascii="Consolas" w:hAnsi="Consolas"/>
          <w:sz w:val="18"/>
        </w:rPr>
        <w:t>OX457066.1         38656454                                .--.--.--.--.--.-.---.--.-.-.--  38656464</w:t>
      </w:r>
    </w:p>
    <w:p>
      <w:r>
        <w:rPr>
          <w:rFonts w:ascii="Consolas" w:hAnsi="Consolas"/>
          <w:sz w:val="18"/>
        </w:rPr>
        <w:t>OX457066.1         39152036                                .--.--.--.--.--.-.---.--.-.-.--  39152046</w:t>
      </w:r>
    </w:p>
    <w:p>
      <w:r>
        <w:rPr>
          <w:rFonts w:ascii="Consolas" w:hAnsi="Consolas"/>
          <w:sz w:val="18"/>
        </w:rPr>
        <w:t>OX457066.1         41090509                                .--.--.--.--.--.-.---.--.-.-.--  41090499</w:t>
      </w:r>
    </w:p>
    <w:p>
      <w:r>
        <w:rPr>
          <w:rFonts w:ascii="Consolas" w:hAnsi="Consolas"/>
          <w:sz w:val="18"/>
        </w:rPr>
        <w:t>OX457066.1         43350510                                         .--.--.-.---.--.-.-.--  43350503</w:t>
      </w:r>
    </w:p>
    <w:p>
      <w:r>
        <w:rPr>
          <w:rFonts w:ascii="Consolas" w:hAnsi="Consolas"/>
          <w:sz w:val="18"/>
        </w:rPr>
        <w:t>OX457066.1         44946004                                                     .--.-.-.--  44946007</w:t>
      </w:r>
    </w:p>
    <w:p>
      <w:r>
        <w:rPr>
          <w:rFonts w:ascii="Consolas" w:hAnsi="Consolas"/>
          <w:sz w:val="18"/>
        </w:rPr>
        <w:t>OX457066.1         45130438                                                          .-.--  45130439</w:t>
      </w:r>
    </w:p>
    <w:p>
      <w:r>
        <w:rPr>
          <w:rFonts w:ascii="Consolas" w:hAnsi="Consolas"/>
          <w:sz w:val="18"/>
        </w:rPr>
        <w:t>OX457066.1         47908194                                               .-.---.--.-.-.--  47908189</w:t>
      </w:r>
    </w:p>
    <w:p>
      <w:r>
        <w:rPr>
          <w:rFonts w:ascii="Consolas" w:hAnsi="Consolas"/>
          <w:sz w:val="18"/>
        </w:rPr>
        <w:t>OX457066.1         47908194                                   .--.--.--.--.-.---.--.-.-.--  47908185</w:t>
      </w:r>
    </w:p>
    <w:p>
      <w:r>
        <w:rPr>
          <w:rFonts w:ascii="Consolas" w:hAnsi="Consolas"/>
          <w:sz w:val="18"/>
        </w:rPr>
        <w:t>OX457066.1         49446593                                .--.--.--.--.--.-.---.--.-.-.--  49446583</w:t>
      </w:r>
    </w:p>
    <w:p>
      <w:r>
        <w:rPr>
          <w:rFonts w:ascii="Consolas" w:hAnsi="Consolas"/>
          <w:sz w:val="18"/>
        </w:rPr>
        <w:t>OX457066.1         49678890                                .--.--.--.--.--.-.---.--.-.-.--  49678900</w:t>
      </w:r>
    </w:p>
    <w:p>
      <w:r>
        <w:rPr>
          <w:rFonts w:ascii="Consolas" w:hAnsi="Consolas"/>
          <w:sz w:val="18"/>
        </w:rPr>
        <w:t>OX457066.1         52370233                                                 .---.--.-.-.--  52370237</w:t>
      </w:r>
    </w:p>
    <w:p>
      <w:r>
        <w:rPr>
          <w:rFonts w:ascii="Consolas" w:hAnsi="Consolas"/>
          <w:sz w:val="18"/>
        </w:rPr>
        <w:t>OX457066.1         52589450                                .--.--.--.--.--.-.---.--.-.-.--  52589440</w:t>
      </w:r>
    </w:p>
    <w:p>
      <w:r>
        <w:rPr>
          <w:rFonts w:ascii="Consolas" w:hAnsi="Consolas"/>
          <w:sz w:val="18"/>
        </w:rPr>
        <w:t>OX457066.1         52589472                                                 .---.--.-.-.--  52589468</w:t>
      </w:r>
    </w:p>
    <w:p>
      <w:r>
        <w:rPr>
          <w:rFonts w:ascii="Consolas" w:hAnsi="Consolas"/>
          <w:sz w:val="18"/>
        </w:rPr>
        <w:t>OX457066.1         52678437                                                 .---.--.-.-.--  52678441</w:t>
      </w:r>
    </w:p>
    <w:p>
      <w:r>
        <w:rPr>
          <w:rFonts w:ascii="Consolas" w:hAnsi="Consolas"/>
          <w:sz w:val="18"/>
        </w:rPr>
        <w:t>OX457066.1         53814235                                                     .--.-.-.--  53814232</w:t>
      </w:r>
    </w:p>
    <w:p>
      <w:r>
        <w:rPr>
          <w:rFonts w:ascii="Consolas" w:hAnsi="Consolas"/>
          <w:sz w:val="18"/>
        </w:rPr>
        <w:t>OX457066.1         55133655                                .--.--.--.--.--.-.---.--.-.-.--  55133645</w:t>
      </w:r>
    </w:p>
    <w:p>
      <w:r>
        <w:rPr>
          <w:rFonts w:ascii="Consolas" w:hAnsi="Consolas"/>
          <w:sz w:val="18"/>
        </w:rPr>
        <w:t>OX457066.1         56457273                                                     .--.-.-.--  56457270</w:t>
      </w:r>
    </w:p>
    <w:p>
      <w:r>
        <w:rPr>
          <w:rFonts w:ascii="Consolas" w:hAnsi="Consolas"/>
          <w:sz w:val="18"/>
        </w:rPr>
        <w:t>OX457066.1         56630169                            .-.-.--.--.--.--.--.-.---.--.-.-.--  56630181</w:t>
      </w:r>
    </w:p>
    <w:p>
      <w:r>
        <w:rPr>
          <w:rFonts w:ascii="Consolas" w:hAnsi="Consolas"/>
          <w:sz w:val="18"/>
        </w:rPr>
        <w:t>OX457066.1         56751859                       .-.--.-.-.--.--.--.--.--.-.---.--.-.-.--  56751873</w:t>
      </w:r>
    </w:p>
    <w:p>
      <w:r>
        <w:rPr>
          <w:rFonts w:ascii="Consolas" w:hAnsi="Consolas"/>
          <w:sz w:val="18"/>
        </w:rPr>
        <w:t>OX457066.1         58156042                                                     .--.-.-.--  58156045</w:t>
      </w:r>
    </w:p>
    <w:p>
      <w:r>
        <w:rPr>
          <w:rFonts w:ascii="Consolas" w:hAnsi="Consolas"/>
          <w:sz w:val="18"/>
        </w:rPr>
        <w:t>OX457066.1         58378020                                      .--.--.--.-.---.--.-.-.--  58378012</w:t>
      </w:r>
    </w:p>
    <w:p>
      <w:r>
        <w:rPr>
          <w:rFonts w:ascii="Consolas" w:hAnsi="Consolas"/>
          <w:sz w:val="18"/>
        </w:rPr>
        <w:t>OX457066.1         59770113                                                     .--.-.-.--  59770110</w:t>
      </w:r>
    </w:p>
    <w:p>
      <w:r>
        <w:rPr>
          <w:rFonts w:ascii="Consolas" w:hAnsi="Consolas"/>
          <w:sz w:val="18"/>
        </w:rPr>
        <w:t>OX457066.1         60654014                       .-.--.-.-.--.--.--.--.--.-.---.--.-.-.--  60654000</w:t>
      </w:r>
    </w:p>
    <w:p>
      <w:r>
        <w:rPr>
          <w:rFonts w:ascii="Consolas" w:hAnsi="Consolas"/>
          <w:sz w:val="18"/>
        </w:rPr>
        <w:t>OX457066.1         64512239                                                     .--.-.-.--  64512242</w:t>
      </w:r>
    </w:p>
    <w:p>
      <w:r>
        <w:rPr>
          <w:rFonts w:ascii="Consolas" w:hAnsi="Consolas"/>
          <w:sz w:val="18"/>
        </w:rPr>
        <w:t>OX457066.1         64580223                            .-.-.--.--.--.--.--.-.---.--.-.-.--  64580211</w:t>
      </w:r>
    </w:p>
    <w:p>
      <w:r>
        <w:rPr>
          <w:rFonts w:ascii="Consolas" w:hAnsi="Consolas"/>
          <w:sz w:val="18"/>
        </w:rPr>
        <w:t>OX457066.1         67135600                                            .--.-.---.--.-.-.--  67135594</w:t>
      </w:r>
    </w:p>
    <w:p>
      <w:r>
        <w:rPr>
          <w:rFonts w:ascii="Consolas" w:hAnsi="Consolas"/>
          <w:sz w:val="18"/>
        </w:rPr>
        <w:t>OX457066.1         70336520                                                     .--.-.-.--  70336517</w:t>
      </w:r>
    </w:p>
    <w:p>
      <w:r>
        <w:rPr>
          <w:rFonts w:ascii="Consolas" w:hAnsi="Consolas"/>
          <w:sz w:val="18"/>
        </w:rPr>
        <w:t>OX457066.1         71403587                                                     .--.-.-.--  71403584</w:t>
      </w:r>
    </w:p>
    <w:p>
      <w:r>
        <w:rPr>
          <w:rFonts w:ascii="Consolas" w:hAnsi="Consolas"/>
          <w:sz w:val="18"/>
        </w:rPr>
        <w:t>OX457066.1         74051510                                .--.--.--.--.--.-.---.--.-.-.--  74051520</w:t>
      </w:r>
    </w:p>
    <w:p>
      <w:r>
        <w:rPr>
          <w:rFonts w:ascii="Consolas" w:hAnsi="Consolas"/>
          <w:sz w:val="18"/>
        </w:rPr>
        <w:t>OX457066.1         74052168                                                 .---.--.-.-.--  74052172</w:t>
      </w:r>
    </w:p>
    <w:p>
      <w:r>
        <w:rPr>
          <w:rFonts w:ascii="Consolas" w:hAnsi="Consolas"/>
          <w:sz w:val="18"/>
        </w:rPr>
        <w:t>OX457066.1         75172890                              .-.--.--.--.--.--.-.---.--.-.-.--  75172879</w:t>
      </w:r>
    </w:p>
    <w:p>
      <w:r>
        <w:rPr>
          <w:rFonts w:ascii="Consolas" w:hAnsi="Consolas"/>
          <w:sz w:val="18"/>
        </w:rPr>
        <w:t>OX457066.1         76224492                                                     .--.-.-.--  76224495</w:t>
      </w:r>
    </w:p>
    <w:p>
      <w:r>
        <w:rPr>
          <w:rFonts w:ascii="Consolas" w:hAnsi="Consolas"/>
          <w:sz w:val="18"/>
        </w:rPr>
        <w:t>OX457066.1         76342833                            .-.-.--.--.--.--.--.-.---.--.-.-.--  76342821</w:t>
      </w:r>
    </w:p>
    <w:p>
      <w:r>
        <w:rPr>
          <w:rFonts w:ascii="Consolas" w:hAnsi="Consolas"/>
          <w:sz w:val="18"/>
        </w:rPr>
        <w:t>OX457066.1         77751244                                .--.--.--.--.--.-.---.--.-.-.--  77751234</w:t>
      </w:r>
    </w:p>
    <w:p>
      <w:r>
        <w:rPr>
          <w:rFonts w:ascii="Consolas" w:hAnsi="Consolas"/>
          <w:sz w:val="18"/>
        </w:rPr>
        <w:t>OX457066.1         78329405                                .--.--.--.--.--.-.---.--.-.-.--  78329395</w:t>
      </w:r>
    </w:p>
    <w:p>
      <w:r>
        <w:rPr>
          <w:rFonts w:ascii="Consolas" w:hAnsi="Consolas"/>
          <w:sz w:val="18"/>
        </w:rPr>
        <w:t>OX457066.1         80039372                                      .--.--.--.-.---.--.-.-.--  80039380</w:t>
      </w:r>
    </w:p>
    <w:p>
      <w:r>
        <w:rPr>
          <w:rFonts w:ascii="Consolas" w:hAnsi="Consolas"/>
          <w:sz w:val="18"/>
        </w:rPr>
        <w:t>OX457066.1         81876866                                                 .---.--.-.-.--  81876862</w:t>
      </w:r>
    </w:p>
    <w:p>
      <w:r>
        <w:rPr>
          <w:rFonts w:ascii="Consolas" w:hAnsi="Consolas"/>
          <w:sz w:val="18"/>
        </w:rPr>
        <w:t>OX457066.1         81876866                                      .--.--.--.-.---.--.-.-.--  81876858</w:t>
      </w:r>
    </w:p>
    <w:p>
      <w:r>
        <w:rPr>
          <w:rFonts w:ascii="Consolas" w:hAnsi="Consolas"/>
          <w:sz w:val="18"/>
        </w:rPr>
        <w:t>OX457066.1         83687226                                .--.--.--.--.--.-.---.--.-.-.--  83687236</w:t>
      </w:r>
    </w:p>
    <w:p>
      <w:r>
        <w:rPr>
          <w:rFonts w:ascii="Consolas" w:hAnsi="Consolas"/>
          <w:sz w:val="18"/>
        </w:rPr>
        <w:t>OX457066.1         84785409                                .--.--.-----.--.-.---.--.-.-.--  84785418</w:t>
      </w:r>
    </w:p>
    <w:p>
      <w:r>
        <w:rPr>
          <w:rFonts w:ascii="Consolas" w:hAnsi="Consolas"/>
          <w:sz w:val="18"/>
        </w:rPr>
        <w:t>OX457066.1         87118008                                      .--.--.--.-.---.--.-.-.--  87118000</w:t>
      </w:r>
    </w:p>
    <w:p>
      <w:r>
        <w:rPr>
          <w:rFonts w:ascii="Consolas" w:hAnsi="Consolas"/>
          <w:sz w:val="18"/>
        </w:rPr>
        <w:t>OX457066.1         89691106                       .-.--.-.-.--.--.--.--.--.-.---.--.-.-.--  89691092</w:t>
      </w:r>
    </w:p>
    <w:p>
      <w:r>
        <w:rPr>
          <w:rFonts w:ascii="Consolas" w:hAnsi="Consolas"/>
          <w:sz w:val="18"/>
        </w:rPr>
        <w:t>OX457066.1         89705231                                                 .---.--.-.-.--  89705227</w:t>
      </w:r>
    </w:p>
    <w:p>
      <w:r>
        <w:rPr>
          <w:rFonts w:ascii="Consolas" w:hAnsi="Consolas"/>
          <w:sz w:val="18"/>
        </w:rPr>
        <w:t>OX457066.1         90633075                                            .--.-.---.--.-.-.--  90633081</w:t>
      </w:r>
    </w:p>
    <w:p>
      <w:r>
        <w:rPr>
          <w:rFonts w:ascii="Consolas" w:hAnsi="Consolas"/>
          <w:sz w:val="18"/>
        </w:rPr>
        <w:t>OX457066.1         90891903                            .-.-.--.--.--.--.--.-.---.--.-.-.--  90891891</w:t>
      </w:r>
    </w:p>
    <w:p>
      <w:r>
        <w:rPr>
          <w:rFonts w:ascii="Consolas" w:hAnsi="Consolas"/>
          <w:sz w:val="18"/>
        </w:rPr>
        <w:t>OX457066.1         92496030                                            .--.-.---.--.-.-.--  92496024</w:t>
      </w:r>
    </w:p>
    <w:p>
      <w:r>
        <w:rPr>
          <w:rFonts w:ascii="Consolas" w:hAnsi="Consolas"/>
          <w:sz w:val="18"/>
        </w:rPr>
        <w:t>OX457066.1         92764669                                                 .---.--.-.-.--  92764665</w:t>
      </w:r>
    </w:p>
    <w:p>
      <w:r>
        <w:rPr>
          <w:rFonts w:ascii="Consolas" w:hAnsi="Consolas"/>
          <w:sz w:val="18"/>
        </w:rPr>
        <w:t>OX457066.1         92764669                                      .--.--.--.-.---.--.-.-.--  92764661</w:t>
      </w:r>
    </w:p>
    <w:p>
      <w:r>
        <w:rPr>
          <w:rFonts w:ascii="Consolas" w:hAnsi="Consolas"/>
          <w:sz w:val="18"/>
        </w:rPr>
        <w:t>OX457066.1         95766481                                .--.--.--.--.--.-.---.--.-.-.--  95766491</w:t>
      </w:r>
    </w:p>
    <w:p>
      <w:r>
        <w:rPr>
          <w:rFonts w:ascii="Consolas" w:hAnsi="Consolas"/>
          <w:sz w:val="18"/>
        </w:rPr>
        <w:t>OX457066.1         96033544                                .--.--.--.--.--.-.---.--.-.-.--  96033534</w:t>
      </w:r>
    </w:p>
    <w:p>
      <w:r>
        <w:rPr>
          <w:rFonts w:ascii="Consolas" w:hAnsi="Consolas"/>
          <w:sz w:val="18"/>
        </w:rPr>
        <w:t>OX457066.1         96463018                                .--.--.--.--.--.-.---.--.-.-.--  96463028</w:t>
      </w:r>
    </w:p>
    <w:p>
      <w:r>
        <w:rPr>
          <w:rFonts w:ascii="Consolas" w:hAnsi="Consolas"/>
          <w:sz w:val="18"/>
        </w:rPr>
        <w:t>OX457066.1         98085736                                .--.--.--.--.--.-.---.--.-.-.--  98085726</w:t>
      </w:r>
    </w:p>
    <w:p>
      <w:r>
        <w:rPr>
          <w:rFonts w:ascii="Consolas" w:hAnsi="Consolas"/>
          <w:sz w:val="18"/>
        </w:rPr>
        <w:t>OX457066.1         98223773                         .--.-.-.--.--.--.--.--.-.---.--.-.-.--  98223786</w:t>
      </w:r>
    </w:p>
    <w:p>
      <w:r>
        <w:rPr>
          <w:rFonts w:ascii="Consolas" w:hAnsi="Consolas"/>
          <w:sz w:val="18"/>
        </w:rPr>
        <w:t>OX457066.1         100082446                               .--.--.--.--.--.-.---.--.-.-.--  100082456</w:t>
      </w:r>
    </w:p>
    <w:p>
      <w:r>
        <w:rPr>
          <w:rFonts w:ascii="Consolas" w:hAnsi="Consolas"/>
          <w:sz w:val="18"/>
        </w:rPr>
        <w:t>OX457066.1         101668854                                     .--.--.--.-.---.--.-.-.--  101668862</w:t>
      </w:r>
    </w:p>
    <w:p>
      <w:r>
        <w:rPr>
          <w:rFonts w:ascii="Consolas" w:hAnsi="Consolas"/>
          <w:sz w:val="18"/>
        </w:rPr>
        <w:t>OX457066.1         44235885                                .--.--.--.--.--.-.---.--.-.-.--  44235875</w:t>
      </w:r>
    </w:p>
    <w:p>
      <w:r>
        <w:rPr>
          <w:rFonts w:ascii="Consolas" w:hAnsi="Consolas"/>
          <w:sz w:val="18"/>
        </w:rPr>
        <w:t>OX457066.1         25744584                            .-.-.--.--.--.-----.-.------.-.-.--  25744594</w:t>
      </w:r>
    </w:p>
    <w:p>
      <w:r>
        <w:rPr>
          <w:rFonts w:ascii="Consolas" w:hAnsi="Consolas"/>
          <w:sz w:val="18"/>
        </w:rPr>
        <w:t>OX457066.1         38307167                            .-.-.--.--.--T--.--.-.A--.--.-.-.--  38307180</w:t>
      </w:r>
    </w:p>
    <w:p>
      <w:r>
        <w:rPr>
          <w:rFonts w:ascii="Consolas" w:hAnsi="Consolas"/>
          <w:sz w:val="18"/>
        </w:rPr>
        <w:t>OX457066.1         3423878                               .-.--.--.--T--.--.-.A--.--.-.-.--  3423890</w:t>
      </w:r>
    </w:p>
    <w:p>
      <w:r>
        <w:rPr>
          <w:rFonts w:ascii="Consolas" w:hAnsi="Consolas"/>
          <w:sz w:val="18"/>
        </w:rPr>
        <w:t>OX457066.1         10495265                                      .--.--.--.-.---.--.-.-.--  10495273</w:t>
      </w:r>
    </w:p>
    <w:p>
      <w:r>
        <w:rPr>
          <w:rFonts w:ascii="Consolas" w:hAnsi="Consolas"/>
          <w:sz w:val="18"/>
        </w:rPr>
        <w:t>OX457066.1         13565463                                .--.--.--.--.--.-.---.--.-.-.--  13565453</w:t>
      </w:r>
    </w:p>
    <w:p>
      <w:r>
        <w:rPr>
          <w:rFonts w:ascii="Consolas" w:hAnsi="Consolas"/>
          <w:sz w:val="18"/>
        </w:rPr>
        <w:t>OX457066.1         16355141                                      .--.--.--.-.---.--.-.-.--  16355133</w:t>
      </w:r>
    </w:p>
    <w:p>
      <w:r>
        <w:rPr>
          <w:rFonts w:ascii="Consolas" w:hAnsi="Consolas"/>
          <w:sz w:val="18"/>
        </w:rPr>
        <w:t>OX457066.1         19862744                              .-.--.--.--.-----.-.------.-.-.--  19862735</w:t>
      </w:r>
    </w:p>
    <w:p>
      <w:r>
        <w:rPr>
          <w:rFonts w:ascii="Consolas" w:hAnsi="Consolas"/>
          <w:sz w:val="18"/>
        </w:rPr>
        <w:t>OX457066.1         39152014                              .-.--.--.--T--.--.-.A--.--.-.-.--  39152026</w:t>
      </w:r>
    </w:p>
    <w:p>
      <w:r>
        <w:rPr>
          <w:rFonts w:ascii="Consolas" w:hAnsi="Consolas"/>
          <w:sz w:val="18"/>
        </w:rPr>
        <w:t>OX457066.1         66068101                              .-.--.--.--.-----.-.------.-.-.--  66068110</w:t>
      </w:r>
    </w:p>
    <w:p>
      <w:r>
        <w:rPr>
          <w:rFonts w:ascii="Consolas" w:hAnsi="Consolas"/>
          <w:sz w:val="18"/>
        </w:rPr>
        <w:t>OX457066.1         80536159                              .-.--.--.--T--.--.-.A--.--.-.-.--  80536171</w:t>
      </w:r>
    </w:p>
    <w:p>
      <w:r>
        <w:rPr>
          <w:rFonts w:ascii="Consolas" w:hAnsi="Consolas"/>
          <w:sz w:val="18"/>
        </w:rPr>
        <w:t>OX457066.1         2915902                                 .--.--.--.-----.-.------.-.-.--  2915894</w:t>
      </w:r>
    </w:p>
    <w:p>
      <w:r>
        <w:rPr>
          <w:rFonts w:ascii="Consolas" w:hAnsi="Consolas"/>
          <w:sz w:val="18"/>
        </w:rPr>
        <w:t>OX457066.1         14159380                            .-.-.--.--.--.--.--.-.---.--.-.-.--  14159392</w:t>
      </w:r>
    </w:p>
    <w:p>
      <w:r>
        <w:rPr>
          <w:rFonts w:ascii="Consolas" w:hAnsi="Consolas"/>
          <w:sz w:val="18"/>
        </w:rPr>
        <w:t>OX457066.1         57107475                                .--.--.--.-----.-.---.--.-.-.--  57107466</w:t>
      </w:r>
    </w:p>
    <w:p>
      <w:r>
        <w:rPr>
          <w:rFonts w:ascii="Consolas" w:hAnsi="Consolas"/>
          <w:sz w:val="18"/>
        </w:rPr>
        <w:t>OX457066.1         64580226                                            .--.-.---.T-.-.-.--  64580219</w:t>
      </w:r>
    </w:p>
    <w:p>
      <w:r>
        <w:rPr>
          <w:rFonts w:ascii="Consolas" w:hAnsi="Consolas"/>
          <w:sz w:val="18"/>
        </w:rPr>
        <w:t>OX457066.1         69532777                         .--.-.A.--.--.--.--.--.-.---.--.-.-.--  69532763</w:t>
      </w:r>
    </w:p>
    <w:p>
      <w:r>
        <w:rPr>
          <w:rFonts w:ascii="Consolas" w:hAnsi="Consolas"/>
          <w:sz w:val="18"/>
        </w:rPr>
        <w:t>OX457066.1         86384886                            .-.-.--.--.--.--.--.-.---.--.-.-.--  86384874</w:t>
      </w:r>
    </w:p>
    <w:p>
      <w:r>
        <w:rPr>
          <w:rFonts w:ascii="Consolas" w:hAnsi="Consolas"/>
          <w:sz w:val="18"/>
        </w:rPr>
        <w:t>OX457066.1         100446887                             .-.--.--.--.T-.A-.-.---.--.-.-.--  100446900</w:t>
      </w:r>
    </w:p>
    <w:p>
      <w:r>
        <w:rPr>
          <w:rFonts w:ascii="Consolas" w:hAnsi="Consolas"/>
          <w:sz w:val="18"/>
        </w:rPr>
        <w:t>OX457061.1         19795182                         .--.-.-.--A--.--T--.--.-.---.--.-.-.--  19795169</w:t>
      </w:r>
    </w:p>
    <w:p>
      <w:r>
        <w:rPr>
          <w:rFonts w:ascii="Consolas" w:hAnsi="Consolas"/>
          <w:sz w:val="18"/>
        </w:rPr>
        <w:t>OX457061.1         84697311                         .--.-A-.--.--A--.--.--.-.---.--.-.-.--  84697324</w:t>
      </w:r>
    </w:p>
    <w:p>
      <w:r>
        <w:rPr>
          <w:rFonts w:ascii="Consolas" w:hAnsi="Consolas"/>
          <w:sz w:val="18"/>
        </w:rPr>
        <w:t>OX457061.1         83658602              ...-.T-.-.-.--.-.-.--.--G--C--.--G-.---T--.-.-.--  83658622</w:t>
      </w:r>
    </w:p>
    <w:p>
      <w:r>
        <w:rPr>
          <w:rFonts w:ascii="Consolas" w:hAnsi="Consolas"/>
          <w:sz w:val="18"/>
        </w:rPr>
        <w:t>OX457061.1         9221129                        .-.--.-A-.--.--.--.--.--.-.---.--.-.-.--  9221115</w:t>
      </w:r>
    </w:p>
    <w:p>
      <w:r>
        <w:rPr>
          <w:rFonts w:ascii="Consolas" w:hAnsi="Consolas"/>
          <w:sz w:val="18"/>
        </w:rPr>
        <w:t>OX457061.1         34417942                     .-.-T--.-.-.--.--.--.--.--.-.---.--.-.-.--  34417957</w:t>
      </w:r>
    </w:p>
    <w:p>
      <w:r>
        <w:rPr>
          <w:rFonts w:ascii="Consolas" w:hAnsi="Consolas"/>
          <w:sz w:val="18"/>
        </w:rPr>
        <w:t>OX457061.1         50704363                     .-.-T--.-.-.--.--.--.--.--.-.---.--.-.-.--  50704378</w:t>
      </w:r>
    </w:p>
    <w:p>
      <w:r>
        <w:rPr>
          <w:rFonts w:ascii="Consolas" w:hAnsi="Consolas"/>
          <w:sz w:val="18"/>
        </w:rPr>
        <w:t>OX457061.1         107836621                      .-.--.-A-.--.--.--.--.--.-.---.--.-.-.--  107836607</w:t>
      </w:r>
    </w:p>
    <w:p>
      <w:r>
        <w:rPr>
          <w:rFonts w:ascii="Consolas" w:hAnsi="Consolas"/>
          <w:sz w:val="18"/>
        </w:rPr>
        <w:t>OX457061.1         7429287                        .-.--T-.-.--.--.--.--.--A-A---.--.-.-.--  7429301</w:t>
      </w:r>
    </w:p>
    <w:p>
      <w:r>
        <w:rPr>
          <w:rFonts w:ascii="Consolas" w:hAnsi="Consolas"/>
          <w:sz w:val="18"/>
        </w:rPr>
        <w:t>OX457061.1         35870163                     .-.-.--T-.-.--.--.--.--A--A-.---.--.-.-.--  35870178</w:t>
      </w:r>
    </w:p>
    <w:p>
      <w:r>
        <w:rPr>
          <w:rFonts w:ascii="Consolas" w:hAnsi="Consolas"/>
          <w:sz w:val="18"/>
        </w:rPr>
        <w:t>OX457061.1         17058172                       .-.--.-.-.--.--.--.--.--.-.---.--.-.-.--  17058158</w:t>
      </w:r>
    </w:p>
    <w:p>
      <w:r>
        <w:rPr>
          <w:rFonts w:ascii="Consolas" w:hAnsi="Consolas"/>
          <w:sz w:val="18"/>
        </w:rPr>
        <w:t>OX457061.1         28245931                       .-.--.-.-.--.--.--.--.--.-.---.--.-.-.--  28245945</w:t>
      </w:r>
    </w:p>
    <w:p>
      <w:r>
        <w:rPr>
          <w:rFonts w:ascii="Consolas" w:hAnsi="Consolas"/>
          <w:sz w:val="18"/>
        </w:rPr>
        <w:t>OX457061.1         30915037                     .-.-.--.-.-.--.--.--.--.--.-.---.--.-.-.--  30915052</w:t>
      </w:r>
    </w:p>
    <w:p>
      <w:r>
        <w:rPr>
          <w:rFonts w:ascii="Consolas" w:hAnsi="Consolas"/>
          <w:sz w:val="18"/>
        </w:rPr>
        <w:t>OX457061.1         81237383                       .-.--.-.-.--.--.--.--.--.-.---.--.-.-.--  81237397</w:t>
      </w:r>
    </w:p>
    <w:p>
      <w:r>
        <w:rPr>
          <w:rFonts w:ascii="Consolas" w:hAnsi="Consolas"/>
          <w:sz w:val="18"/>
        </w:rPr>
        <w:t>OX457061.1         4435611                        .-.--.-A-.--.--.--.--.--.-.---.--.-.-.--  4435625</w:t>
      </w:r>
    </w:p>
    <w:p>
      <w:r>
        <w:rPr>
          <w:rFonts w:ascii="Consolas" w:hAnsi="Consolas"/>
          <w:sz w:val="18"/>
        </w:rPr>
        <w:t>OX457061.1         7023430                          .--.-A-.--.--.--.--.--.-.---.--.-.-.--  7023443</w:t>
      </w:r>
    </w:p>
    <w:p>
      <w:r>
        <w:rPr>
          <w:rFonts w:ascii="Consolas" w:hAnsi="Consolas"/>
          <w:sz w:val="18"/>
        </w:rPr>
        <w:t>OX457061.1         8285866                        .-.--.-A-.--.--.--.--.--.-.---.--.-.-.--  8285880</w:t>
      </w:r>
    </w:p>
    <w:p>
      <w:r>
        <w:rPr>
          <w:rFonts w:ascii="Consolas" w:hAnsi="Consolas"/>
          <w:sz w:val="18"/>
        </w:rPr>
        <w:t>OX457061.1         10779378                       .-.--T-.-.--.--.--.--.--.-.---.--.-.-.--  10779392</w:t>
      </w:r>
    </w:p>
    <w:p>
      <w:r>
        <w:rPr>
          <w:rFonts w:ascii="Consolas" w:hAnsi="Consolas"/>
          <w:sz w:val="18"/>
        </w:rPr>
        <w:t>OX457061.1         28528062                     .-.-.--.-A-.--.--.--.--.--.-.---.--.-.-.--  28528077</w:t>
      </w:r>
    </w:p>
    <w:p>
      <w:r>
        <w:rPr>
          <w:rFonts w:ascii="Consolas" w:hAnsi="Consolas"/>
          <w:sz w:val="18"/>
        </w:rPr>
        <w:t>OX457061.1         34082361                       .-.--.-A-.--.--.--.--.--.-.---.--.-.-.--  34082375</w:t>
      </w:r>
    </w:p>
    <w:p>
      <w:r>
        <w:rPr>
          <w:rFonts w:ascii="Consolas" w:hAnsi="Consolas"/>
          <w:sz w:val="18"/>
        </w:rPr>
        <w:t>OX457061.1         47246144                       .-.--T-.-.--.--.--.--.--.-.---.--.-.-.--  47246158</w:t>
      </w:r>
    </w:p>
    <w:p>
      <w:r>
        <w:rPr>
          <w:rFonts w:ascii="Consolas" w:hAnsi="Consolas"/>
          <w:sz w:val="18"/>
        </w:rPr>
        <w:t>OX457061.1         50475002                       .-.--T-.-.--.--.--.--.--.-.---.--.-.-.--  50475016</w:t>
      </w:r>
    </w:p>
    <w:p>
      <w:r>
        <w:rPr>
          <w:rFonts w:ascii="Consolas" w:hAnsi="Consolas"/>
          <w:sz w:val="18"/>
        </w:rPr>
        <w:t>OX457061.1         81673269                       .-.--T-.-.--.--.--.--.--.-.---.--.-.-.--  81673283</w:t>
      </w:r>
    </w:p>
    <w:p>
      <w:r>
        <w:rPr>
          <w:rFonts w:ascii="Consolas" w:hAnsi="Consolas"/>
          <w:sz w:val="18"/>
        </w:rPr>
        <w:t>OX457061.1         87032392                       .-.--T-.-.--.--.--.--.--.-.---.--.-.-.--  87032406</w:t>
      </w:r>
    </w:p>
    <w:p>
      <w:r>
        <w:rPr>
          <w:rFonts w:ascii="Consolas" w:hAnsi="Consolas"/>
          <w:sz w:val="18"/>
        </w:rPr>
        <w:t>OX457061.1         90273235                       .-.--.-A-.--.--.--.--.--.-.---.--.-.-.--  90273221</w:t>
      </w:r>
    </w:p>
    <w:p>
      <w:r>
        <w:rPr>
          <w:rFonts w:ascii="Consolas" w:hAnsi="Consolas"/>
          <w:sz w:val="18"/>
        </w:rPr>
        <w:t>OX457061.1         106912526                      .-.--T-.-.--.--.--.--.--.-.---.--.-.-.--  106912540</w:t>
      </w:r>
    </w:p>
    <w:p>
      <w:r>
        <w:rPr>
          <w:rFonts w:ascii="Consolas" w:hAnsi="Consolas"/>
          <w:sz w:val="18"/>
        </w:rPr>
        <w:t>OX457061.1         115955164                      .-.--T-.-.--.--.--.--.--.-.---.--.-.-.--  115955178</w:t>
      </w:r>
    </w:p>
    <w:p>
      <w:r>
        <w:rPr>
          <w:rFonts w:ascii="Consolas" w:hAnsi="Consolas"/>
          <w:sz w:val="18"/>
        </w:rPr>
        <w:t>OX457061.1         126737036                      .-.--T-.-.--.--.--.--.--.-.---.--.-.-.--  126737050</w:t>
      </w:r>
    </w:p>
    <w:p>
      <w:r>
        <w:rPr>
          <w:rFonts w:ascii="Consolas" w:hAnsi="Consolas"/>
          <w:sz w:val="18"/>
        </w:rPr>
        <w:t>OX457061.1         8194053                        .-.--T-.-.--.--.--.--A--A-.---.--.-.-.--  8194067</w:t>
      </w:r>
    </w:p>
    <w:p>
      <w:r>
        <w:rPr>
          <w:rFonts w:ascii="Consolas" w:hAnsi="Consolas"/>
          <w:sz w:val="18"/>
        </w:rPr>
        <w:t>OX457061.1         68648493                         .--.-.-.--.--.--T--.--A-.---T--.-.-.--  68648480</w:t>
      </w:r>
    </w:p>
    <w:p>
      <w:r>
        <w:rPr>
          <w:rFonts w:ascii="Consolas" w:hAnsi="Consolas"/>
          <w:sz w:val="18"/>
        </w:rPr>
        <w:t>OX457061.1         108093630                           .-.-.--.--.--.--A--A-.---.--.-.-.--  108093618</w:t>
      </w:r>
    </w:p>
    <w:p>
      <w:r>
        <w:rPr>
          <w:rFonts w:ascii="Consolas" w:hAnsi="Consolas"/>
          <w:sz w:val="18"/>
        </w:rPr>
        <w:t>OX457061.1         32273681                     .-.-.--.-.A.--.--.--.--.--.-.---.--.-.-.--  32273665</w:t>
      </w:r>
    </w:p>
    <w:p>
      <w:r>
        <w:rPr>
          <w:rFonts w:ascii="Consolas" w:hAnsi="Consolas"/>
          <w:sz w:val="18"/>
        </w:rPr>
        <w:t>OX457061.1         547171                           .--.-.-.--.--.--.--.--.-.---.--.-.-.--  547158</w:t>
      </w:r>
    </w:p>
    <w:p>
      <w:r>
        <w:rPr>
          <w:rFonts w:ascii="Consolas" w:hAnsi="Consolas"/>
          <w:sz w:val="18"/>
        </w:rPr>
        <w:t>OX457061.1         24006556                         .--.-.-.--.--.--.--.--.-.---.--.-.-.--  24006569</w:t>
      </w:r>
    </w:p>
    <w:p>
      <w:r>
        <w:rPr>
          <w:rFonts w:ascii="Consolas" w:hAnsi="Consolas"/>
          <w:sz w:val="18"/>
        </w:rPr>
        <w:t>OX457061.1         27059433                                .--.--.--.--.--.-.---.--.-.-.--  27059443</w:t>
      </w:r>
    </w:p>
    <w:p>
      <w:r>
        <w:rPr>
          <w:rFonts w:ascii="Consolas" w:hAnsi="Consolas"/>
          <w:sz w:val="18"/>
        </w:rPr>
        <w:t>OX457061.1         27872789                            .-.-.--.--.--.--.--.-.---.--.-.-.--  27872801</w:t>
      </w:r>
    </w:p>
    <w:p>
      <w:r>
        <w:rPr>
          <w:rFonts w:ascii="Consolas" w:hAnsi="Consolas"/>
          <w:sz w:val="18"/>
        </w:rPr>
        <w:t>OX457061.1         32982835                         .--.-.-.--.--.--.--.--.-.---.--.-.-.--  32982822</w:t>
      </w:r>
    </w:p>
    <w:p>
      <w:r>
        <w:rPr>
          <w:rFonts w:ascii="Consolas" w:hAnsi="Consolas"/>
          <w:sz w:val="18"/>
        </w:rPr>
        <w:t>OX457061.1         35259121                         .--.-.-.--.--.--.--.--.-.---.--.-.-.--  35259108</w:t>
      </w:r>
    </w:p>
    <w:p>
      <w:r>
        <w:rPr>
          <w:rFonts w:ascii="Consolas" w:hAnsi="Consolas"/>
          <w:sz w:val="18"/>
        </w:rPr>
        <w:t>OX457061.1         41138483                            .-.-.--.--.--.--.--.-.---.--.-.-.--  41138471</w:t>
      </w:r>
    </w:p>
    <w:p>
      <w:r>
        <w:rPr>
          <w:rFonts w:ascii="Consolas" w:hAnsi="Consolas"/>
          <w:sz w:val="18"/>
        </w:rPr>
        <w:t>OX457061.1         47186012                         .--.-.-.--.--.--.--.--.-.---.--.-.-.--  47186025</w:t>
      </w:r>
    </w:p>
    <w:p>
      <w:r>
        <w:rPr>
          <w:rFonts w:ascii="Consolas" w:hAnsi="Consolas"/>
          <w:sz w:val="18"/>
        </w:rPr>
        <w:t>OX457061.1         60477500                            .-.-.--.--.--.--.--.-.---.--.-.-.--  60477512</w:t>
      </w:r>
    </w:p>
    <w:p>
      <w:r>
        <w:rPr>
          <w:rFonts w:ascii="Consolas" w:hAnsi="Consolas"/>
          <w:sz w:val="18"/>
        </w:rPr>
        <w:t>OX457061.1         61478647                       .-.--.-.-.--.--.--.--.--.-.---.--.-.-.--  61478633</w:t>
      </w:r>
    </w:p>
    <w:p>
      <w:r>
        <w:rPr>
          <w:rFonts w:ascii="Consolas" w:hAnsi="Consolas"/>
          <w:sz w:val="18"/>
        </w:rPr>
        <w:t>OX457061.1         71299089                              .-.--.--.--.--.--.-.---.--.-.-.--  71299100</w:t>
      </w:r>
    </w:p>
    <w:p>
      <w:r>
        <w:rPr>
          <w:rFonts w:ascii="Consolas" w:hAnsi="Consolas"/>
          <w:sz w:val="18"/>
        </w:rPr>
        <w:t>OX457061.1         82652569                         .--.-.-.--.--.--.--.--.-.---.--.-.-.--  82652556</w:t>
      </w:r>
    </w:p>
    <w:p>
      <w:r>
        <w:rPr>
          <w:rFonts w:ascii="Consolas" w:hAnsi="Consolas"/>
          <w:sz w:val="18"/>
        </w:rPr>
        <w:t>OX457061.1         113542437                        .--.-.-.--.--.--.--.--.-.---.--.-.-.--  113542450</w:t>
      </w:r>
    </w:p>
    <w:p>
      <w:r>
        <w:rPr>
          <w:rFonts w:ascii="Consolas" w:hAnsi="Consolas"/>
          <w:sz w:val="18"/>
        </w:rPr>
        <w:t>OX457061.1         116057670                           .-.-.--.--.--.--.--.-.---.--.-.-.--  116057682</w:t>
      </w:r>
    </w:p>
    <w:p>
      <w:r>
        <w:rPr>
          <w:rFonts w:ascii="Consolas" w:hAnsi="Consolas"/>
          <w:sz w:val="18"/>
        </w:rPr>
        <w:t>OX457061.1         123076755                        .--.-.-.--.--.--.--.--.-.---.--.-.-.--  123076742</w:t>
      </w:r>
    </w:p>
    <w:p>
      <w:r>
        <w:rPr>
          <w:rFonts w:ascii="Consolas" w:hAnsi="Consolas"/>
          <w:sz w:val="18"/>
        </w:rPr>
        <w:t>OX457061.1         126096682                             .-.--.--.--.--.--.-.---.--.-.-.--  126096693</w:t>
      </w:r>
    </w:p>
    <w:p>
      <w:r>
        <w:rPr>
          <w:rFonts w:ascii="Consolas" w:hAnsi="Consolas"/>
          <w:sz w:val="18"/>
        </w:rPr>
        <w:t>OX457061.1         14069970                                .--.--.--.--.--.-.---.--.-.-.--  14069980</w:t>
      </w:r>
    </w:p>
    <w:p>
      <w:r>
        <w:rPr>
          <w:rFonts w:ascii="Consolas" w:hAnsi="Consolas"/>
          <w:sz w:val="18"/>
        </w:rPr>
        <w:t>OX457061.1         45729103                         .--.-A-.--.--.--.--.--.-.---.--.-.-.--  45729116</w:t>
      </w:r>
    </w:p>
    <w:p>
      <w:r>
        <w:rPr>
          <w:rFonts w:ascii="Consolas" w:hAnsi="Consolas"/>
          <w:sz w:val="18"/>
        </w:rPr>
        <w:t>OX457061.1         58271265                         .--.-A-.--.--.--.--.--.-.---.--.-.-.--  58271278</w:t>
      </w:r>
    </w:p>
    <w:p>
      <w:r>
        <w:rPr>
          <w:rFonts w:ascii="Consolas" w:hAnsi="Consolas"/>
          <w:sz w:val="18"/>
        </w:rPr>
        <w:t>OX457061.1         69782308                         .--.-A-.--.--.--.--.--.-.---.--.-.-.--  69782321</w:t>
      </w:r>
    </w:p>
    <w:p>
      <w:r>
        <w:rPr>
          <w:rFonts w:ascii="Consolas" w:hAnsi="Consolas"/>
          <w:sz w:val="18"/>
        </w:rPr>
        <w:t>OX457061.1         71153978                                .--.--.--.--.--.-.---.--.-.-.--  71153968</w:t>
      </w:r>
    </w:p>
    <w:p>
      <w:r>
        <w:rPr>
          <w:rFonts w:ascii="Consolas" w:hAnsi="Consolas"/>
          <w:sz w:val="18"/>
        </w:rPr>
        <w:t>OX457061.1         596161                                  .--.--.--.--.--.-.---.--.-.-.--  596151</w:t>
      </w:r>
    </w:p>
    <w:p>
      <w:r>
        <w:rPr>
          <w:rFonts w:ascii="Consolas" w:hAnsi="Consolas"/>
          <w:sz w:val="18"/>
        </w:rPr>
        <w:t>OX457061.1         9559970                             .-.-.--.--.--.--.--.-.---.--.-.-.--  9559982</w:t>
      </w:r>
    </w:p>
    <w:p>
      <w:r>
        <w:rPr>
          <w:rFonts w:ascii="Consolas" w:hAnsi="Consolas"/>
          <w:sz w:val="18"/>
        </w:rPr>
        <w:t>OX457061.1         14069940                            .-.-.--.--.--.--.--.-.---.--.-.-.--  14069952</w:t>
      </w:r>
    </w:p>
    <w:p>
      <w:r>
        <w:rPr>
          <w:rFonts w:ascii="Consolas" w:hAnsi="Consolas"/>
          <w:sz w:val="18"/>
        </w:rPr>
        <w:t>OX457061.1         22837411                              .-.--.--.--.--.--.-.---.--.-.-.--  22837422</w:t>
      </w:r>
    </w:p>
    <w:p>
      <w:r>
        <w:rPr>
          <w:rFonts w:ascii="Consolas" w:hAnsi="Consolas"/>
          <w:sz w:val="18"/>
        </w:rPr>
        <w:t>OX457061.1         23025032                                .--.--.--.--.--.-.---.--.-.-.--  23025042</w:t>
      </w:r>
    </w:p>
    <w:p>
      <w:r>
        <w:rPr>
          <w:rFonts w:ascii="Consolas" w:hAnsi="Consolas"/>
          <w:sz w:val="18"/>
        </w:rPr>
        <w:t>OX457061.1         37950412                              .-.--.--.--.--.--.-.---.--.-.-.--  37950401</w:t>
      </w:r>
    </w:p>
    <w:p>
      <w:r>
        <w:rPr>
          <w:rFonts w:ascii="Consolas" w:hAnsi="Consolas"/>
          <w:sz w:val="18"/>
        </w:rPr>
        <w:t>OX457061.1         38021811                              .-.--.--.--.--.--.-.---.--.-.-.--  38021822</w:t>
      </w:r>
    </w:p>
    <w:p>
      <w:r>
        <w:rPr>
          <w:rFonts w:ascii="Consolas" w:hAnsi="Consolas"/>
          <w:sz w:val="18"/>
        </w:rPr>
        <w:t>OX457061.1         45573952                              .-.--.--.--.--.--.-.---.--.-.-.--  45573963</w:t>
      </w:r>
    </w:p>
    <w:p>
      <w:r>
        <w:rPr>
          <w:rFonts w:ascii="Consolas" w:hAnsi="Consolas"/>
          <w:sz w:val="18"/>
        </w:rPr>
        <w:t>OX457061.1         45918711                            .-.-.--.--.--.--.--.-.---.--.-.-.--  45918699</w:t>
      </w:r>
    </w:p>
    <w:p>
      <w:r>
        <w:rPr>
          <w:rFonts w:ascii="Consolas" w:hAnsi="Consolas"/>
          <w:sz w:val="18"/>
        </w:rPr>
        <w:t>OX457061.1         51084958                            .-.-.--.--.--.--.--.-.---.--.-.-.--  51084970</w:t>
      </w:r>
    </w:p>
    <w:p>
      <w:r>
        <w:rPr>
          <w:rFonts w:ascii="Consolas" w:hAnsi="Consolas"/>
          <w:sz w:val="18"/>
        </w:rPr>
        <w:t>OX457061.1         53861310                              .-.--.--.--.--.--.-.---.--.-.-.--  53861321</w:t>
      </w:r>
    </w:p>
    <w:p>
      <w:r>
        <w:rPr>
          <w:rFonts w:ascii="Consolas" w:hAnsi="Consolas"/>
          <w:sz w:val="18"/>
        </w:rPr>
        <w:t>OX457061.1         64011123                              .-.--.--.--.--.--.-.---.--.-.-.--  64011112</w:t>
      </w:r>
    </w:p>
    <w:p>
      <w:r>
        <w:rPr>
          <w:rFonts w:ascii="Consolas" w:hAnsi="Consolas"/>
          <w:sz w:val="18"/>
        </w:rPr>
        <w:t>OX457061.1         71153984                            .-.-.--.--.--.--.--.-.---.--.-.-.--  71153972</w:t>
      </w:r>
    </w:p>
    <w:p>
      <w:r>
        <w:rPr>
          <w:rFonts w:ascii="Consolas" w:hAnsi="Consolas"/>
          <w:sz w:val="18"/>
        </w:rPr>
        <w:t>OX457061.1         76092928                            .-.-.--.--.--.--.--.-.---.--.-.-.--  76092940</w:t>
      </w:r>
    </w:p>
    <w:p>
      <w:r>
        <w:rPr>
          <w:rFonts w:ascii="Consolas" w:hAnsi="Consolas"/>
          <w:sz w:val="18"/>
        </w:rPr>
        <w:t>OX457061.1         76108410                                .--.--.--.--.--.-.---.--.-.-.--  76108420</w:t>
      </w:r>
    </w:p>
    <w:p>
      <w:r>
        <w:rPr>
          <w:rFonts w:ascii="Consolas" w:hAnsi="Consolas"/>
          <w:sz w:val="18"/>
        </w:rPr>
        <w:t>OX457061.1         80021929                                   .--.--.--.--.-.---.--.-.-.--  80021920</w:t>
      </w:r>
    </w:p>
    <w:p>
      <w:r>
        <w:rPr>
          <w:rFonts w:ascii="Consolas" w:hAnsi="Consolas"/>
          <w:sz w:val="18"/>
        </w:rPr>
        <w:t>OX457061.1         80803200                       .-.--.T.-.--.--.--.--.--.-.---.--.-.-.--  80803185</w:t>
      </w:r>
    </w:p>
    <w:p>
      <w:r>
        <w:rPr>
          <w:rFonts w:ascii="Consolas" w:hAnsi="Consolas"/>
          <w:sz w:val="18"/>
        </w:rPr>
        <w:t>OX457061.1         80825392                       .-.--.T.-.--.--.--.--.--.-.---.--.-.-.--  80825407</w:t>
      </w:r>
    </w:p>
    <w:p>
      <w:r>
        <w:rPr>
          <w:rFonts w:ascii="Consolas" w:hAnsi="Consolas"/>
          <w:sz w:val="18"/>
        </w:rPr>
        <w:t>OX457061.1         114563401                        .--.-.-.--.--.--.--.--.-.---.--.-.-.--  114563388</w:t>
      </w:r>
    </w:p>
    <w:p>
      <w:r>
        <w:rPr>
          <w:rFonts w:ascii="Consolas" w:hAnsi="Consolas"/>
          <w:sz w:val="18"/>
        </w:rPr>
        <w:t>OX457061.1         117901266                           .-.-.--.--.--.--.--.-.---.--.-.-.--  117901254</w:t>
      </w:r>
    </w:p>
    <w:p>
      <w:r>
        <w:rPr>
          <w:rFonts w:ascii="Consolas" w:hAnsi="Consolas"/>
          <w:sz w:val="18"/>
        </w:rPr>
        <w:t>OX457061.1         119780952                               .--.--.--.--.--.-.---.--.-.-.--  119780962</w:t>
      </w:r>
    </w:p>
    <w:p>
      <w:r>
        <w:rPr>
          <w:rFonts w:ascii="Consolas" w:hAnsi="Consolas"/>
          <w:sz w:val="18"/>
        </w:rPr>
        <w:t>OX457061.1         123562717                           .-.-.--.--.--.--.--.-.---.--.-.-.--  123562705</w:t>
      </w:r>
    </w:p>
    <w:p>
      <w:r>
        <w:rPr>
          <w:rFonts w:ascii="Consolas" w:hAnsi="Consolas"/>
          <w:sz w:val="18"/>
        </w:rPr>
        <w:t>OX457061.1         10007508                                .--.--.--.--.--.-.---.--.-.-.--  10007498</w:t>
      </w:r>
    </w:p>
    <w:p>
      <w:r>
        <w:rPr>
          <w:rFonts w:ascii="Consolas" w:hAnsi="Consolas"/>
          <w:sz w:val="18"/>
        </w:rPr>
        <w:t>OX457061.1         15650220                       .-.--.-A-.--.--.--.--.--.-.---.--.-.-.--  15650206</w:t>
      </w:r>
    </w:p>
    <w:p>
      <w:r>
        <w:rPr>
          <w:rFonts w:ascii="Consolas" w:hAnsi="Consolas"/>
          <w:sz w:val="18"/>
        </w:rPr>
        <w:t>OX457061.1         26967835                                   .--.--.--.--.-.---.--.-.-.--  26967826</w:t>
      </w:r>
    </w:p>
    <w:p>
      <w:r>
        <w:rPr>
          <w:rFonts w:ascii="Consolas" w:hAnsi="Consolas"/>
          <w:sz w:val="18"/>
        </w:rPr>
        <w:t>OX457061.1         34812331                       .-.--.-C-.--.--.--.--.--.-.---.--.-.-.--  34812317</w:t>
      </w:r>
    </w:p>
    <w:p>
      <w:r>
        <w:rPr>
          <w:rFonts w:ascii="Consolas" w:hAnsi="Consolas"/>
          <w:sz w:val="18"/>
        </w:rPr>
        <w:t>OX457061.1         41214393                            .-.-.--.--C--.--.--.-.---.--.-.-.--  41214381</w:t>
      </w:r>
    </w:p>
    <w:p>
      <w:r>
        <w:rPr>
          <w:rFonts w:ascii="Consolas" w:hAnsi="Consolas"/>
          <w:sz w:val="18"/>
        </w:rPr>
        <w:t>OX457061.1         46496366                       .-.--.-A-.--.--.--.--.--.-.---.--.-.-.--  46496380</w:t>
      </w:r>
    </w:p>
    <w:p>
      <w:r>
        <w:rPr>
          <w:rFonts w:ascii="Consolas" w:hAnsi="Consolas"/>
          <w:sz w:val="18"/>
        </w:rPr>
        <w:t>OX457061.1         52757691                                   .--.--.--.--.-.---.--.-.-.--  52757682</w:t>
      </w:r>
    </w:p>
    <w:p>
      <w:r>
        <w:rPr>
          <w:rFonts w:ascii="Consolas" w:hAnsi="Consolas"/>
          <w:sz w:val="18"/>
        </w:rPr>
        <w:t>OX457061.1         64695691                       .-.--T-.-.--.--.--.--.--.-.---.--.-.-.--  64695705</w:t>
      </w:r>
    </w:p>
    <w:p>
      <w:r>
        <w:rPr>
          <w:rFonts w:ascii="Consolas" w:hAnsi="Consolas"/>
          <w:sz w:val="18"/>
        </w:rPr>
        <w:t>OX457061.1         70305758                         .--.-A-.--.--.--.--.--.-.---.--.-.-.--  70305771</w:t>
      </w:r>
    </w:p>
    <w:p>
      <w:r>
        <w:rPr>
          <w:rFonts w:ascii="Consolas" w:hAnsi="Consolas"/>
          <w:sz w:val="18"/>
        </w:rPr>
        <w:t>OX457061.1         87032408                                .--.--.--.--.--.-.---.--.-.-.--  87032418</w:t>
      </w:r>
    </w:p>
    <w:p>
      <w:r>
        <w:rPr>
          <w:rFonts w:ascii="Consolas" w:hAnsi="Consolas"/>
          <w:sz w:val="18"/>
        </w:rPr>
        <w:t>OX457061.1         109680233                             .-.--.--.--T--.--.-.---.--.-.-.--  109680222</w:t>
      </w:r>
    </w:p>
    <w:p>
      <w:r>
        <w:rPr>
          <w:rFonts w:ascii="Consolas" w:hAnsi="Consolas"/>
          <w:sz w:val="18"/>
        </w:rPr>
        <w:t>OX457061.1         110589088                      .-.--.-A-.--.--.--.--.--.-.---.--.-.-.--  110589074</w:t>
      </w:r>
    </w:p>
    <w:p>
      <w:r>
        <w:rPr>
          <w:rFonts w:ascii="Consolas" w:hAnsi="Consolas"/>
          <w:sz w:val="18"/>
        </w:rPr>
        <w:t>OX457061.1         111057832                               .--.--.--.--.--.-.---.--.-.-.--  111057822</w:t>
      </w:r>
    </w:p>
    <w:p>
      <w:r>
        <w:rPr>
          <w:rFonts w:ascii="Consolas" w:hAnsi="Consolas"/>
          <w:sz w:val="18"/>
        </w:rPr>
        <w:t>OX457061.1         122926891                             .-.--.--.--T--.--.-.---.--.-.-.--  122926880</w:t>
      </w:r>
    </w:p>
    <w:p>
      <w:r>
        <w:rPr>
          <w:rFonts w:ascii="Consolas" w:hAnsi="Consolas"/>
          <w:sz w:val="18"/>
        </w:rPr>
        <w:t>OX457061.1         547164                                  .--.--.--.--.--.-.---.--.-.-.--  547154</w:t>
      </w:r>
    </w:p>
    <w:p>
      <w:r>
        <w:rPr>
          <w:rFonts w:ascii="Consolas" w:hAnsi="Consolas"/>
          <w:sz w:val="18"/>
        </w:rPr>
        <w:t>OX457061.1         596170                                .-.--.--.--.--.--.-.---.--.-.-.--  596159</w:t>
      </w:r>
    </w:p>
    <w:p>
      <w:r>
        <w:rPr>
          <w:rFonts w:ascii="Consolas" w:hAnsi="Consolas"/>
          <w:sz w:val="18"/>
        </w:rPr>
        <w:t>OX457061.1         3194009                                 .--.--.--.--.--.-.---.--.-.-.--  3193999</w:t>
      </w:r>
    </w:p>
    <w:p>
      <w:r>
        <w:rPr>
          <w:rFonts w:ascii="Consolas" w:hAnsi="Consolas"/>
          <w:sz w:val="18"/>
        </w:rPr>
        <w:t>OX457061.1         5776352                          .--.-.-.--.--.--.--.--.-.---.--.-.-.--  5776339</w:t>
      </w:r>
    </w:p>
    <w:p>
      <w:r>
        <w:rPr>
          <w:rFonts w:ascii="Consolas" w:hAnsi="Consolas"/>
          <w:sz w:val="18"/>
        </w:rPr>
        <w:t>OX457061.1         8285890                                 .--.--.--.--.--.-.---.--.-.-.--  8285900</w:t>
      </w:r>
    </w:p>
    <w:p>
      <w:r>
        <w:rPr>
          <w:rFonts w:ascii="Consolas" w:hAnsi="Consolas"/>
          <w:sz w:val="18"/>
        </w:rPr>
        <w:t>OX457061.1         9066176                                 .--.--.--.--.--.-.---.--.-.-.--  9066186</w:t>
      </w:r>
    </w:p>
    <w:p>
      <w:r>
        <w:rPr>
          <w:rFonts w:ascii="Consolas" w:hAnsi="Consolas"/>
          <w:sz w:val="18"/>
        </w:rPr>
        <w:t>OX457061.1         12808881              ...-.--.-.C.--.-A-.--.--.--.--.--.-.---.--.-.-.--  12808861</w:t>
      </w:r>
    </w:p>
    <w:p>
      <w:r>
        <w:rPr>
          <w:rFonts w:ascii="Consolas" w:hAnsi="Consolas"/>
          <w:sz w:val="18"/>
        </w:rPr>
        <w:t>OX457061.1         14500331                                .--.--.--.--.--.-.---.--.-.-.--  14500341</w:t>
      </w:r>
    </w:p>
    <w:p>
      <w:r>
        <w:rPr>
          <w:rFonts w:ascii="Consolas" w:hAnsi="Consolas"/>
          <w:sz w:val="18"/>
        </w:rPr>
        <w:t>OX457061.1         15701227                            .-.-.--.--.--.--.--.-.---.--.-.-.--  15701215</w:t>
      </w:r>
    </w:p>
    <w:p>
      <w:r>
        <w:rPr>
          <w:rFonts w:ascii="Consolas" w:hAnsi="Consolas"/>
          <w:sz w:val="18"/>
        </w:rPr>
        <w:t>OX457061.1         19120798                              .-.--.--.--.--.--.-.---.--.-.-.--  19120787</w:t>
      </w:r>
    </w:p>
    <w:p>
      <w:r>
        <w:rPr>
          <w:rFonts w:ascii="Consolas" w:hAnsi="Consolas"/>
          <w:sz w:val="18"/>
        </w:rPr>
        <w:t>OX457061.1         20846570                                .--.--.--.--.--.-.---.--.-.-.--  20846560</w:t>
      </w:r>
    </w:p>
    <w:p>
      <w:r>
        <w:rPr>
          <w:rFonts w:ascii="Consolas" w:hAnsi="Consolas"/>
          <w:sz w:val="18"/>
        </w:rPr>
        <w:t>OX457061.1         20846587                              .-.--.--.--.--.--.-.---.--.-.-.--  20846576</w:t>
      </w:r>
    </w:p>
    <w:p>
      <w:r>
        <w:rPr>
          <w:rFonts w:ascii="Consolas" w:hAnsi="Consolas"/>
          <w:sz w:val="18"/>
        </w:rPr>
        <w:t>OX457061.1         25300269                                .--.--.--.--.--.-.---.--.-.-.--  25300259</w:t>
      </w:r>
    </w:p>
    <w:p>
      <w:r>
        <w:rPr>
          <w:rFonts w:ascii="Consolas" w:hAnsi="Consolas"/>
          <w:sz w:val="18"/>
        </w:rPr>
        <w:t>OX457061.1         29156943                                .--.--.--.--.--.-.---.--.-.-.--  29156953</w:t>
      </w:r>
    </w:p>
    <w:p>
      <w:r>
        <w:rPr>
          <w:rFonts w:ascii="Consolas" w:hAnsi="Consolas"/>
          <w:sz w:val="18"/>
        </w:rPr>
        <w:t>OX457061.1         32373862                              .-.--.--.--.--.--.-.---.--.-.-.--  32373873</w:t>
      </w:r>
    </w:p>
    <w:p>
      <w:r>
        <w:rPr>
          <w:rFonts w:ascii="Consolas" w:hAnsi="Consolas"/>
          <w:sz w:val="18"/>
        </w:rPr>
        <w:t>OX457061.1         32982804                                .--.--.--.--.--.-.---.--.-.-.--  32982794</w:t>
      </w:r>
    </w:p>
    <w:p>
      <w:r>
        <w:rPr>
          <w:rFonts w:ascii="Consolas" w:hAnsi="Consolas"/>
          <w:sz w:val="18"/>
        </w:rPr>
        <w:t>OX457061.1         34856505                                .--.--.--.--.--.-.---.--.-.-.--  34856515</w:t>
      </w:r>
    </w:p>
    <w:p>
      <w:r>
        <w:rPr>
          <w:rFonts w:ascii="Consolas" w:hAnsi="Consolas"/>
          <w:sz w:val="18"/>
        </w:rPr>
        <w:t>OX457061.1         34993620                                .--.--.--.--.--.-.---.--.-.-.--  34993630</w:t>
      </w:r>
    </w:p>
    <w:p>
      <w:r>
        <w:rPr>
          <w:rFonts w:ascii="Consolas" w:hAnsi="Consolas"/>
          <w:sz w:val="18"/>
        </w:rPr>
        <w:t>OX457061.1         38480366                                .--.--.--.--.--.-.---.--.-.-.--  38480376</w:t>
      </w:r>
    </w:p>
    <w:p>
      <w:r>
        <w:rPr>
          <w:rFonts w:ascii="Consolas" w:hAnsi="Consolas"/>
          <w:sz w:val="18"/>
        </w:rPr>
        <w:t>OX457061.1         39552922                                .--.--.--.--.--.-.---.--.-.-.--  39552912</w:t>
      </w:r>
    </w:p>
    <w:p>
      <w:r>
        <w:rPr>
          <w:rFonts w:ascii="Consolas" w:hAnsi="Consolas"/>
          <w:sz w:val="18"/>
        </w:rPr>
        <w:t>OX457061.1         39552931                              .-.--.--.--.--.--.-.---.--.-.-.--  39552920</w:t>
      </w:r>
    </w:p>
    <w:p>
      <w:r>
        <w:rPr>
          <w:rFonts w:ascii="Consolas" w:hAnsi="Consolas"/>
          <w:sz w:val="18"/>
        </w:rPr>
        <w:t>OX457061.1         40147903                                .--.--.--.--.--.-.---.--.-.-.--  40147893</w:t>
      </w:r>
    </w:p>
    <w:p>
      <w:r>
        <w:rPr>
          <w:rFonts w:ascii="Consolas" w:hAnsi="Consolas"/>
          <w:sz w:val="18"/>
        </w:rPr>
        <w:t>OX457061.1         40147908                              .-.--.--.--.--.--.-.---.--.-.-.--  40147897</w:t>
      </w:r>
    </w:p>
    <w:p>
      <w:r>
        <w:rPr>
          <w:rFonts w:ascii="Consolas" w:hAnsi="Consolas"/>
          <w:sz w:val="18"/>
        </w:rPr>
        <w:t>OX457061.1         42813560                              .-.--.--.--.--.--.-.---.--.-.-.--  42813571</w:t>
      </w:r>
    </w:p>
    <w:p>
      <w:r>
        <w:rPr>
          <w:rFonts w:ascii="Consolas" w:hAnsi="Consolas"/>
          <w:sz w:val="18"/>
        </w:rPr>
        <w:t>OX457061.1         45817836                              .-.--.--.--.--.--.-.---.--.-.-.--  45817825</w:t>
      </w:r>
    </w:p>
    <w:p>
      <w:r>
        <w:rPr>
          <w:rFonts w:ascii="Consolas" w:hAnsi="Consolas"/>
          <w:sz w:val="18"/>
        </w:rPr>
        <w:t>OX457061.1         46112096                                .--.--.--.--.--.-.---.--.-.-.--  46112086</w:t>
      </w:r>
    </w:p>
    <w:p>
      <w:r>
        <w:rPr>
          <w:rFonts w:ascii="Consolas" w:hAnsi="Consolas"/>
          <w:sz w:val="18"/>
        </w:rPr>
        <w:t>OX457061.1         47246152                                .--.--.--.--.--.-.---.--.-.-.--  47246162</w:t>
      </w:r>
    </w:p>
    <w:p>
      <w:r>
        <w:rPr>
          <w:rFonts w:ascii="Consolas" w:hAnsi="Consolas"/>
          <w:sz w:val="18"/>
        </w:rPr>
        <w:t>OX457061.1         47546325                              .-.--.--.--.--.--.-.---.--.-.-.--  47546314</w:t>
      </w:r>
    </w:p>
    <w:p>
      <w:r>
        <w:rPr>
          <w:rFonts w:ascii="Consolas" w:hAnsi="Consolas"/>
          <w:sz w:val="18"/>
        </w:rPr>
        <w:t>OX457061.1         50475026                                .--.--.--.--.--.-.---.--.-.-.--  50475036</w:t>
      </w:r>
    </w:p>
    <w:p>
      <w:r>
        <w:rPr>
          <w:rFonts w:ascii="Consolas" w:hAnsi="Consolas"/>
          <w:sz w:val="18"/>
        </w:rPr>
        <w:t>OX457061.1         51254608                                .--.--.--.--.--.-.---.--.-.-.--  51254618</w:t>
      </w:r>
    </w:p>
    <w:p>
      <w:r>
        <w:rPr>
          <w:rFonts w:ascii="Consolas" w:hAnsi="Consolas"/>
          <w:sz w:val="18"/>
        </w:rPr>
        <w:t>OX457061.1         54547257                                .--.--.--.--.--.-.---.--.-.-.--  54547247</w:t>
      </w:r>
    </w:p>
    <w:p>
      <w:r>
        <w:rPr>
          <w:rFonts w:ascii="Consolas" w:hAnsi="Consolas"/>
          <w:sz w:val="18"/>
        </w:rPr>
        <w:t>OX457061.1         56121073                                .--.--.--.--.--.-.---.--.-.-.--  56121063</w:t>
      </w:r>
    </w:p>
    <w:p>
      <w:r>
        <w:rPr>
          <w:rFonts w:ascii="Consolas" w:hAnsi="Consolas"/>
          <w:sz w:val="18"/>
        </w:rPr>
        <w:t>OX457061.1         56121078                              .-.--.--.--.--.--.-.---.--.-.-.--  56121067</w:t>
      </w:r>
    </w:p>
    <w:p>
      <w:r>
        <w:rPr>
          <w:rFonts w:ascii="Consolas" w:hAnsi="Consolas"/>
          <w:sz w:val="18"/>
        </w:rPr>
        <w:t>OX457061.1         64040040                                .--.--.--.--.--.-.---.--.-.-.--  64040050</w:t>
      </w:r>
    </w:p>
    <w:p>
      <w:r>
        <w:rPr>
          <w:rFonts w:ascii="Consolas" w:hAnsi="Consolas"/>
          <w:sz w:val="18"/>
        </w:rPr>
        <w:t>OX457061.1         65823537                                .--.--.--.--.--.-.---.--.-.-.--  65823547</w:t>
      </w:r>
    </w:p>
    <w:p>
      <w:r>
        <w:rPr>
          <w:rFonts w:ascii="Consolas" w:hAnsi="Consolas"/>
          <w:sz w:val="18"/>
        </w:rPr>
        <w:t>OX457061.1         66563021                              .-.--.--.--.--.--.-.---.--.-.-.--  66563032</w:t>
      </w:r>
    </w:p>
    <w:p>
      <w:r>
        <w:rPr>
          <w:rFonts w:ascii="Consolas" w:hAnsi="Consolas"/>
          <w:sz w:val="18"/>
        </w:rPr>
        <w:t>OX457061.1         67012851                                .--.--.--.--.--.-.---.--.-.-.--  67012861</w:t>
      </w:r>
    </w:p>
    <w:p>
      <w:r>
        <w:rPr>
          <w:rFonts w:ascii="Consolas" w:hAnsi="Consolas"/>
          <w:sz w:val="18"/>
        </w:rPr>
        <w:t>OX457061.1         70200119                              .-.--.--.--.--.--.-.---.--.-.-.--  70200130</w:t>
      </w:r>
    </w:p>
    <w:p>
      <w:r>
        <w:rPr>
          <w:rFonts w:ascii="Consolas" w:hAnsi="Consolas"/>
          <w:sz w:val="18"/>
        </w:rPr>
        <w:t>OX457061.1         70288064                              .-.--.--.--.--.--.-.---.--.-.-.--  70288075</w:t>
      </w:r>
    </w:p>
    <w:p>
      <w:r>
        <w:rPr>
          <w:rFonts w:ascii="Consolas" w:hAnsi="Consolas"/>
          <w:sz w:val="18"/>
        </w:rPr>
        <w:t>OX457061.1         72848048                                .--.--.--.--.--.-.---.--.-.-.--  72848058</w:t>
      </w:r>
    </w:p>
    <w:p>
      <w:r>
        <w:rPr>
          <w:rFonts w:ascii="Consolas" w:hAnsi="Consolas"/>
          <w:sz w:val="18"/>
        </w:rPr>
        <w:t>OX457061.1         73366897                                .--.--.--.--.--.-.---.--.-.-.--  73366907</w:t>
      </w:r>
    </w:p>
    <w:p>
      <w:r>
        <w:rPr>
          <w:rFonts w:ascii="Consolas" w:hAnsi="Consolas"/>
          <w:sz w:val="18"/>
        </w:rPr>
        <w:t>OX457061.1         73599066                                .--.--.--.--.--.-.---.--.-.-.--  73599056</w:t>
      </w:r>
    </w:p>
    <w:p>
      <w:r>
        <w:rPr>
          <w:rFonts w:ascii="Consolas" w:hAnsi="Consolas"/>
          <w:sz w:val="18"/>
        </w:rPr>
        <w:t>OX457061.1         73599071                              .-.--.--.--.--.--.-.---.--.-.-.--  73599060</w:t>
      </w:r>
    </w:p>
    <w:p>
      <w:r>
        <w:rPr>
          <w:rFonts w:ascii="Consolas" w:hAnsi="Consolas"/>
          <w:sz w:val="18"/>
        </w:rPr>
        <w:t>OX457061.1         81237395                                .--.--.--.--.--.-.---.--.-.-.--  81237405</w:t>
      </w:r>
    </w:p>
    <w:p>
      <w:r>
        <w:rPr>
          <w:rFonts w:ascii="Consolas" w:hAnsi="Consolas"/>
          <w:sz w:val="18"/>
        </w:rPr>
        <w:t>OX457061.1         81673317                                .--.--.--.--.--.-.---.--.-.-.--  81673327</w:t>
      </w:r>
    </w:p>
    <w:p>
      <w:r>
        <w:rPr>
          <w:rFonts w:ascii="Consolas" w:hAnsi="Consolas"/>
          <w:sz w:val="18"/>
        </w:rPr>
        <w:t>OX457061.1         87032404                                .--.--.--.--.--.-.---.--.-.-.--  87032414</w:t>
      </w:r>
    </w:p>
    <w:p>
      <w:r>
        <w:rPr>
          <w:rFonts w:ascii="Consolas" w:hAnsi="Consolas"/>
          <w:sz w:val="18"/>
        </w:rPr>
        <w:t>OX457061.1         88460035                              .-.--.--.--.--.--.-.---.--.-.-.--  88460046</w:t>
      </w:r>
    </w:p>
    <w:p>
      <w:r>
        <w:rPr>
          <w:rFonts w:ascii="Consolas" w:hAnsi="Consolas"/>
          <w:sz w:val="18"/>
        </w:rPr>
        <w:t>OX457061.1         89696580                              .-.--.--.--.--.--.-.---.--.-.-.--  89696591</w:t>
      </w:r>
    </w:p>
    <w:p>
      <w:r>
        <w:rPr>
          <w:rFonts w:ascii="Consolas" w:hAnsi="Consolas"/>
          <w:sz w:val="18"/>
        </w:rPr>
        <w:t>OX457061.1         90141647                              .-.--.--.--.--.--.-.---.--.-.-.--  90141636</w:t>
      </w:r>
    </w:p>
    <w:p>
      <w:r>
        <w:rPr>
          <w:rFonts w:ascii="Consolas" w:hAnsi="Consolas"/>
          <w:sz w:val="18"/>
        </w:rPr>
        <w:t>OX457061.1         90273223                                .--.--.--.--.--.-.---.--.-.-.--  90273213</w:t>
      </w:r>
    </w:p>
    <w:p>
      <w:r>
        <w:rPr>
          <w:rFonts w:ascii="Consolas" w:hAnsi="Consolas"/>
          <w:sz w:val="18"/>
        </w:rPr>
        <w:t>OX457061.1         91238005                              .-.--.--.--.--.--.-.---.--.-.-.--  91238016</w:t>
      </w:r>
    </w:p>
    <w:p>
      <w:r>
        <w:rPr>
          <w:rFonts w:ascii="Consolas" w:hAnsi="Consolas"/>
          <w:sz w:val="18"/>
        </w:rPr>
        <w:t>OX457061.1         106912534                               .--.--.--.--.--.-.---.--.-.-.--  106912544</w:t>
      </w:r>
    </w:p>
    <w:p>
      <w:r>
        <w:rPr>
          <w:rFonts w:ascii="Consolas" w:hAnsi="Consolas"/>
          <w:sz w:val="18"/>
        </w:rPr>
        <w:t>OX457061.1         107599250                               .--.--.--.--.--.-.---.--.-.-.--  107599260</w:t>
      </w:r>
    </w:p>
    <w:p>
      <w:r>
        <w:rPr>
          <w:rFonts w:ascii="Consolas" w:hAnsi="Consolas"/>
          <w:sz w:val="18"/>
        </w:rPr>
        <w:t>OX457061.1         107787764                             .-.--.--.--.--.--.-.---.--.-.-.--  107787753</w:t>
      </w:r>
    </w:p>
    <w:p>
      <w:r>
        <w:rPr>
          <w:rFonts w:ascii="Consolas" w:hAnsi="Consolas"/>
          <w:sz w:val="18"/>
        </w:rPr>
        <w:t>OX457061.1         109826212                               .--.--.--.--.--.-.---.--.-.-.--  109826222</w:t>
      </w:r>
    </w:p>
    <w:p>
      <w:r>
        <w:rPr>
          <w:rFonts w:ascii="Consolas" w:hAnsi="Consolas"/>
          <w:sz w:val="18"/>
        </w:rPr>
        <w:t>OX457061.1         113542452                               .--.--.--.--.--.-.---.--.-.-.--  113542462</w:t>
      </w:r>
    </w:p>
    <w:p>
      <w:r>
        <w:rPr>
          <w:rFonts w:ascii="Consolas" w:hAnsi="Consolas"/>
          <w:sz w:val="18"/>
        </w:rPr>
        <w:t>OX457061.1         114487093                             .-.--.--.--.--.--.-.---.--.-.-.--  114487104</w:t>
      </w:r>
    </w:p>
    <w:p>
      <w:r>
        <w:rPr>
          <w:rFonts w:ascii="Consolas" w:hAnsi="Consolas"/>
          <w:sz w:val="18"/>
        </w:rPr>
        <w:t>OX457061.1         114487110                               .--.--.--.--.--.-.---.--.-.-.--  114487120</w:t>
      </w:r>
    </w:p>
    <w:p>
      <w:r>
        <w:rPr>
          <w:rFonts w:ascii="Consolas" w:hAnsi="Consolas"/>
          <w:sz w:val="18"/>
        </w:rPr>
        <w:t>OX457061.1         115955172                               .--.--.--.--.--.-.---.--.-.-.--  115955182</w:t>
      </w:r>
    </w:p>
    <w:p>
      <w:r>
        <w:rPr>
          <w:rFonts w:ascii="Consolas" w:hAnsi="Consolas"/>
          <w:sz w:val="18"/>
        </w:rPr>
        <w:t>OX457061.1         117901244                               .--.--.--.--.--.-.---.--.-.-.--  117901234</w:t>
      </w:r>
    </w:p>
    <w:p>
      <w:r>
        <w:rPr>
          <w:rFonts w:ascii="Consolas" w:hAnsi="Consolas"/>
          <w:sz w:val="18"/>
        </w:rPr>
        <w:t>OX457061.1         119780947                             .-.--.--.--.--.--.-.---.--.-.-.--  119780958</w:t>
      </w:r>
    </w:p>
    <w:p>
      <w:r>
        <w:rPr>
          <w:rFonts w:ascii="Consolas" w:hAnsi="Consolas"/>
          <w:sz w:val="18"/>
        </w:rPr>
        <w:t>OX457061.1         123076748                               .--.--.--.--.--.-.---.--.-.-.--  123076738</w:t>
      </w:r>
    </w:p>
    <w:p>
      <w:r>
        <w:rPr>
          <w:rFonts w:ascii="Consolas" w:hAnsi="Consolas"/>
          <w:sz w:val="18"/>
        </w:rPr>
        <w:t>OX457061.1         123562711                               .--.--.--.--.--.-.---.--.-.-.--  123562701</w:t>
      </w:r>
    </w:p>
    <w:p>
      <w:r>
        <w:rPr>
          <w:rFonts w:ascii="Consolas" w:hAnsi="Consolas"/>
          <w:sz w:val="18"/>
        </w:rPr>
        <w:t>OX457061.1         124342340                             .-.--.--.--.--.--.-.---.--.-.-.--  124342329</w:t>
      </w:r>
    </w:p>
    <w:p>
      <w:r>
        <w:rPr>
          <w:rFonts w:ascii="Consolas" w:hAnsi="Consolas"/>
          <w:sz w:val="18"/>
        </w:rPr>
        <w:t>OX457061.1         127416304                               .--.--.--.--.--.-.---.--.-.-.--  127416294</w:t>
      </w:r>
    </w:p>
    <w:p>
      <w:r>
        <w:rPr>
          <w:rFonts w:ascii="Consolas" w:hAnsi="Consolas"/>
          <w:sz w:val="18"/>
        </w:rPr>
        <w:t>OX457061.1         127416313                             .-.--.--.--.--.--.-.---.--.-.-.--  127416302</w:t>
      </w:r>
    </w:p>
    <w:p>
      <w:r>
        <w:rPr>
          <w:rFonts w:ascii="Consolas" w:hAnsi="Consolas"/>
          <w:sz w:val="18"/>
        </w:rPr>
        <w:t>OX457061.1         19120802                              .-.--.--.--T--.--.-.---.--.-.-.--  19120791</w:t>
      </w:r>
    </w:p>
    <w:p>
      <w:r>
        <w:rPr>
          <w:rFonts w:ascii="Consolas" w:hAnsi="Consolas"/>
          <w:sz w:val="18"/>
        </w:rPr>
        <w:t>OX457061.1         25300278                              .-.--.--.--.--.--A-.---.--.-.-.--  25300267</w:t>
      </w:r>
    </w:p>
    <w:p>
      <w:r>
        <w:rPr>
          <w:rFonts w:ascii="Consolas" w:hAnsi="Consolas"/>
          <w:sz w:val="18"/>
        </w:rPr>
        <w:t>OX457061.1         27872795                                .--.--.--.--.--.-.---.--.-.-.--  27872805</w:t>
      </w:r>
    </w:p>
    <w:p>
      <w:r>
        <w:rPr>
          <w:rFonts w:ascii="Consolas" w:hAnsi="Consolas"/>
          <w:sz w:val="18"/>
        </w:rPr>
        <w:t>OX457061.1         30526165                            .-.-.--C--.--.--.--.-.---.--.-.-.--  30526177</w:t>
      </w:r>
    </w:p>
    <w:p>
      <w:r>
        <w:rPr>
          <w:rFonts w:ascii="Consolas" w:hAnsi="Consolas"/>
          <w:sz w:val="18"/>
        </w:rPr>
        <w:t>OX457061.1         34856509                                .--.--.--.--.--.-.---.--.-.-.--  34856519</w:t>
      </w:r>
    </w:p>
    <w:p>
      <w:r>
        <w:rPr>
          <w:rFonts w:ascii="Consolas" w:hAnsi="Consolas"/>
          <w:sz w:val="18"/>
        </w:rPr>
        <w:t>OX457061.1         40147899                                .--.--.--.--.--.-.---.--.-.-.--  40147889</w:t>
      </w:r>
    </w:p>
    <w:p>
      <w:r>
        <w:rPr>
          <w:rFonts w:ascii="Consolas" w:hAnsi="Consolas"/>
          <w:sz w:val="18"/>
        </w:rPr>
        <w:t>OX457061.1         41406371                              .-.--.--.--.--.--A-.---.--.-.-.--  41406382</w:t>
      </w:r>
    </w:p>
    <w:p>
      <w:r>
        <w:rPr>
          <w:rFonts w:ascii="Consolas" w:hAnsi="Consolas"/>
          <w:sz w:val="18"/>
        </w:rPr>
        <w:t>OX457061.1         57837834                            .-.-G--.--.--.--.--.-.---.--.-.-.--  57837846</w:t>
      </w:r>
    </w:p>
    <w:p>
      <w:r>
        <w:rPr>
          <w:rFonts w:ascii="Consolas" w:hAnsi="Consolas"/>
          <w:sz w:val="18"/>
        </w:rPr>
        <w:t>OX457061.1         59596135                                .--.--.--G--.--.-.---.--.-.-.--  59596125</w:t>
      </w:r>
    </w:p>
    <w:p>
      <w:r>
        <w:rPr>
          <w:rFonts w:ascii="Consolas" w:hAnsi="Consolas"/>
          <w:sz w:val="18"/>
        </w:rPr>
        <w:t>OX457061.1         64011127                              .-.--.--.--T--.--.-.---.--.-.-.--  64011116</w:t>
      </w:r>
    </w:p>
    <w:p>
      <w:r>
        <w:rPr>
          <w:rFonts w:ascii="Consolas" w:hAnsi="Consolas"/>
          <w:sz w:val="18"/>
        </w:rPr>
        <w:t>OX457061.1         64040044                                .--.--.--.--.--.-.---.--.-.-.--  64040054</w:t>
      </w:r>
    </w:p>
    <w:p>
      <w:r>
        <w:rPr>
          <w:rFonts w:ascii="Consolas" w:hAnsi="Consolas"/>
          <w:sz w:val="18"/>
        </w:rPr>
        <w:t>OX457061.1         75624154                                .--.--.--.--.--.-.---.--.-.-.--  75624164</w:t>
      </w:r>
    </w:p>
    <w:p>
      <w:r>
        <w:rPr>
          <w:rFonts w:ascii="Consolas" w:hAnsi="Consolas"/>
          <w:sz w:val="18"/>
        </w:rPr>
        <w:t>OX457061.1         114487114                               .--.--.--.--.--.-.---.--.-.-.--  114487124</w:t>
      </w:r>
    </w:p>
    <w:p>
      <w:r>
        <w:rPr>
          <w:rFonts w:ascii="Consolas" w:hAnsi="Consolas"/>
          <w:sz w:val="18"/>
        </w:rPr>
        <w:t>OX457061.1         127416300                               .--.--.--.--.--.-.---.--.-.-.--  127416290</w:t>
      </w:r>
    </w:p>
    <w:p>
      <w:r>
        <w:rPr>
          <w:rFonts w:ascii="Consolas" w:hAnsi="Consolas"/>
          <w:sz w:val="18"/>
        </w:rPr>
        <w:t>OX457061.1         10779390                                .--.--.--.--.--.-.---.--.-.-.--  10779400</w:t>
      </w:r>
    </w:p>
    <w:p>
      <w:r>
        <w:rPr>
          <w:rFonts w:ascii="Consolas" w:hAnsi="Consolas"/>
          <w:sz w:val="18"/>
        </w:rPr>
        <w:t>OX457061.1         17347710                         .--.-A-.--.--.--.--.--.-.---.--.-.-.--  17347723</w:t>
      </w:r>
    </w:p>
    <w:p>
      <w:r>
        <w:rPr>
          <w:rFonts w:ascii="Consolas" w:hAnsi="Consolas"/>
          <w:sz w:val="18"/>
        </w:rPr>
        <w:t>OX457061.1         25646031                              .-.--.--.--.--.--A-A---.--.-.-.--  25646042</w:t>
      </w:r>
    </w:p>
    <w:p>
      <w:r>
        <w:rPr>
          <w:rFonts w:ascii="Consolas" w:hAnsi="Consolas"/>
          <w:sz w:val="18"/>
        </w:rPr>
        <w:t>OX457061.1         45586523                              .-.--.--.--T--.--A-.---.--.-.-.--  45586512</w:t>
      </w:r>
    </w:p>
    <w:p>
      <w:r>
        <w:rPr>
          <w:rFonts w:ascii="Consolas" w:hAnsi="Consolas"/>
          <w:sz w:val="18"/>
        </w:rPr>
        <w:t>OX457061.1         46425024                              .-.--.--.--.--.--A-A---.--.-.-.--  46425013</w:t>
      </w:r>
    </w:p>
    <w:p>
      <w:r>
        <w:rPr>
          <w:rFonts w:ascii="Consolas" w:hAnsi="Consolas"/>
          <w:sz w:val="18"/>
        </w:rPr>
        <w:t>OX457061.1         3749505                        .-.--.-.A.--.--.--.--.--.-.---.--.-.-.--  3749490</w:t>
      </w:r>
    </w:p>
    <w:p>
      <w:r>
        <w:rPr>
          <w:rFonts w:ascii="Consolas" w:hAnsi="Consolas"/>
          <w:sz w:val="18"/>
        </w:rPr>
        <w:t>OX457061.1         77800779                                   .--.--.--.--.-.---.--.-.-.--  77800788</w:t>
      </w:r>
    </w:p>
    <w:p>
      <w:r>
        <w:rPr>
          <w:rFonts w:ascii="Consolas" w:hAnsi="Consolas"/>
          <w:sz w:val="18"/>
        </w:rPr>
        <w:t>OX457061.1         433139                                  .--.--.--.--.--.-.---.--.-.-.--  433129</w:t>
      </w:r>
    </w:p>
    <w:p>
      <w:r>
        <w:rPr>
          <w:rFonts w:ascii="Consolas" w:hAnsi="Consolas"/>
          <w:sz w:val="18"/>
        </w:rPr>
        <w:t>OX457061.1         596165                                  .--.--.--.--.--.-.---.--.-.-.--  596155</w:t>
      </w:r>
    </w:p>
    <w:p>
      <w:r>
        <w:rPr>
          <w:rFonts w:ascii="Consolas" w:hAnsi="Consolas"/>
          <w:sz w:val="18"/>
        </w:rPr>
        <w:t>OX457061.1         3194013                                 .--.--.--.--.--.-.---.--.-.-.--  3194003</w:t>
      </w:r>
    </w:p>
    <w:p>
      <w:r>
        <w:rPr>
          <w:rFonts w:ascii="Consolas" w:hAnsi="Consolas"/>
          <w:sz w:val="18"/>
        </w:rPr>
        <w:t>OX457061.1         3194017                                 .--.--.--.--.--.-.---.--.-.-.--  3194007</w:t>
      </w:r>
    </w:p>
    <w:p>
      <w:r>
        <w:rPr>
          <w:rFonts w:ascii="Consolas" w:hAnsi="Consolas"/>
          <w:sz w:val="18"/>
        </w:rPr>
        <w:t>OX457061.1         3749496                                 .--.--.--.--.--.-.---.--.-.-.--  3749486</w:t>
      </w:r>
    </w:p>
    <w:p>
      <w:r>
        <w:rPr>
          <w:rFonts w:ascii="Consolas" w:hAnsi="Consolas"/>
          <w:sz w:val="18"/>
        </w:rPr>
        <w:t>OX457061.1         3835875                          .--.-.A.--.--.--.--.--.-.---.--.-.-.--  3835889</w:t>
      </w:r>
    </w:p>
    <w:p>
      <w:r>
        <w:rPr>
          <w:rFonts w:ascii="Consolas" w:hAnsi="Consolas"/>
          <w:sz w:val="18"/>
        </w:rPr>
        <w:t>OX457061.1         3835883                                 .--.--.--.--.--.-.---.--.-.-.--  3835893</w:t>
      </w:r>
    </w:p>
    <w:p>
      <w:r>
        <w:rPr>
          <w:rFonts w:ascii="Consolas" w:hAnsi="Consolas"/>
          <w:sz w:val="18"/>
        </w:rPr>
        <w:t>OX457061.1         4435619                                 .--.--.--.--.--.-.---.--.-.-.--  4435629</w:t>
      </w:r>
    </w:p>
    <w:p>
      <w:r>
        <w:rPr>
          <w:rFonts w:ascii="Consolas" w:hAnsi="Consolas"/>
          <w:sz w:val="18"/>
        </w:rPr>
        <w:t>OX457061.1         4435623                                 .--.--.--.--.--.-.---.--.-.-.--  4435633</w:t>
      </w:r>
    </w:p>
    <w:p>
      <w:r>
        <w:rPr>
          <w:rFonts w:ascii="Consolas" w:hAnsi="Consolas"/>
          <w:sz w:val="18"/>
        </w:rPr>
        <w:t>OX457061.1         4435627                                 .--.--.--.--.--.-.---.--.-.-.--  4435637</w:t>
      </w:r>
    </w:p>
    <w:p>
      <w:r>
        <w:rPr>
          <w:rFonts w:ascii="Consolas" w:hAnsi="Consolas"/>
          <w:sz w:val="18"/>
        </w:rPr>
        <w:t>OX457061.1         5167305                                 .--.--.--.--.--.-.---.--.-.-.--  5167295</w:t>
      </w:r>
    </w:p>
    <w:p>
      <w:r>
        <w:rPr>
          <w:rFonts w:ascii="Consolas" w:hAnsi="Consolas"/>
          <w:sz w:val="18"/>
        </w:rPr>
        <w:t>OX457061.1         5167309                                 .--.--.--.--.--.-.---.--.-.-.--  5167299</w:t>
      </w:r>
    </w:p>
    <w:p>
      <w:r>
        <w:rPr>
          <w:rFonts w:ascii="Consolas" w:hAnsi="Consolas"/>
          <w:sz w:val="18"/>
        </w:rPr>
        <w:t>OX457061.1         5752842                                 .--.--.--.--.--.-.---.--.-.-.--  5752832</w:t>
      </w:r>
    </w:p>
    <w:p>
      <w:r>
        <w:rPr>
          <w:rFonts w:ascii="Consolas" w:hAnsi="Consolas"/>
          <w:sz w:val="18"/>
        </w:rPr>
        <w:t>OX457061.1         5752846                                 .--.--.--.--.--.-.---.--.-.-.--  5752836</w:t>
      </w:r>
    </w:p>
    <w:p>
      <w:r>
        <w:rPr>
          <w:rFonts w:ascii="Consolas" w:hAnsi="Consolas"/>
          <w:sz w:val="18"/>
        </w:rPr>
        <w:t>OX457061.1         5828900                                 .--.--.--.--.--.-.---.--.-.-.--  5828910</w:t>
      </w:r>
    </w:p>
    <w:p>
      <w:r>
        <w:rPr>
          <w:rFonts w:ascii="Consolas" w:hAnsi="Consolas"/>
          <w:sz w:val="18"/>
        </w:rPr>
        <w:t>OX457061.1         5828904                                 .--.--.--.--.--.-.---.--.-.-.--  5828914</w:t>
      </w:r>
    </w:p>
    <w:p>
      <w:r>
        <w:rPr>
          <w:rFonts w:ascii="Consolas" w:hAnsi="Consolas"/>
          <w:sz w:val="18"/>
        </w:rPr>
        <w:t>OX457061.1         5828908                                 .--.--.--.--.--.-.---.--.-.-.--  5828918</w:t>
      </w:r>
    </w:p>
    <w:p>
      <w:r>
        <w:rPr>
          <w:rFonts w:ascii="Consolas" w:hAnsi="Consolas"/>
          <w:sz w:val="18"/>
        </w:rPr>
        <w:t>OX457061.1         5828912                                 .--.--.--.--.--.-.---.--.-.-.--  5828922</w:t>
      </w:r>
    </w:p>
    <w:p>
      <w:r>
        <w:rPr>
          <w:rFonts w:ascii="Consolas" w:hAnsi="Consolas"/>
          <w:sz w:val="18"/>
        </w:rPr>
        <w:t>OX457061.1         6853403                                    .--.--.--.--.-.---.--.-.-.--  6853394</w:t>
      </w:r>
    </w:p>
    <w:p>
      <w:r>
        <w:rPr>
          <w:rFonts w:ascii="Consolas" w:hAnsi="Consolas"/>
          <w:sz w:val="18"/>
        </w:rPr>
        <w:t>OX457061.1         8285874                                 .--.--.--.--.--.-.---.--.-.-.--  8285884</w:t>
      </w:r>
    </w:p>
    <w:p>
      <w:r>
        <w:rPr>
          <w:rFonts w:ascii="Consolas" w:hAnsi="Consolas"/>
          <w:sz w:val="18"/>
        </w:rPr>
        <w:t>OX457061.1         8285878                                 .--.--.--.--.--.-.---.--.-.-.--  8285888</w:t>
      </w:r>
    </w:p>
    <w:p>
      <w:r>
        <w:rPr>
          <w:rFonts w:ascii="Consolas" w:hAnsi="Consolas"/>
          <w:sz w:val="18"/>
        </w:rPr>
        <w:t>OX457061.1         8285882                                 .--.--.--.--.--.-.---.--.-.-.--  8285892</w:t>
      </w:r>
    </w:p>
    <w:p>
      <w:r>
        <w:rPr>
          <w:rFonts w:ascii="Consolas" w:hAnsi="Consolas"/>
          <w:sz w:val="18"/>
        </w:rPr>
        <w:t>OX457061.1         8285886                                 .--.--.--.--.--.-.---.--.-.-.--  8285896</w:t>
      </w:r>
    </w:p>
    <w:p>
      <w:r>
        <w:rPr>
          <w:rFonts w:ascii="Consolas" w:hAnsi="Consolas"/>
          <w:sz w:val="18"/>
        </w:rPr>
        <w:t>OX457061.1         8328416                             .-.-.--.--.--.--.--.-.---.--.-.-.--  8328428</w:t>
      </w:r>
    </w:p>
    <w:p>
      <w:r>
        <w:rPr>
          <w:rFonts w:ascii="Consolas" w:hAnsi="Consolas"/>
          <w:sz w:val="18"/>
        </w:rPr>
        <w:t>OX457061.1         9066169                        .-.--.---.--.--.--.--.--.-.---.--.-.-.--  9066182</w:t>
      </w:r>
    </w:p>
    <w:p>
      <w:r>
        <w:rPr>
          <w:rFonts w:ascii="Consolas" w:hAnsi="Consolas"/>
          <w:sz w:val="18"/>
        </w:rPr>
        <w:t>OX457061.1         9559976                                 .--.--.--.--.--.-.---.--.-.-.--  9559986</w:t>
      </w:r>
    </w:p>
    <w:p>
      <w:r>
        <w:rPr>
          <w:rFonts w:ascii="Consolas" w:hAnsi="Consolas"/>
          <w:sz w:val="18"/>
        </w:rPr>
        <w:t>OX457061.1         9559980                                 .--.--.--.--.--.-.---.--.-.-.--  9559990</w:t>
      </w:r>
    </w:p>
    <w:p>
      <w:r>
        <w:rPr>
          <w:rFonts w:ascii="Consolas" w:hAnsi="Consolas"/>
          <w:sz w:val="18"/>
        </w:rPr>
        <w:t>OX457061.1         9559984                                 .--.--.--.--.--.-.---.--.-.-.--  9559994</w:t>
      </w:r>
    </w:p>
    <w:p>
      <w:r>
        <w:rPr>
          <w:rFonts w:ascii="Consolas" w:hAnsi="Consolas"/>
          <w:sz w:val="18"/>
        </w:rPr>
        <w:t>OX457061.1         10410475                                .--.--.--.--.--.-.---.--.-.-.--  10410465</w:t>
      </w:r>
    </w:p>
    <w:p>
      <w:r>
        <w:rPr>
          <w:rFonts w:ascii="Consolas" w:hAnsi="Consolas"/>
          <w:sz w:val="18"/>
        </w:rPr>
        <w:t>OX457061.1         10410479                                .--.--.--.--.--.-.---.--.-.-.--  10410469</w:t>
      </w:r>
    </w:p>
    <w:p>
      <w:r>
        <w:rPr>
          <w:rFonts w:ascii="Consolas" w:hAnsi="Consolas"/>
          <w:sz w:val="18"/>
        </w:rPr>
        <w:t>OX457061.1         10410483                                .--.--.--.--.--.-.---.--.-.-.--  10410473</w:t>
      </w:r>
    </w:p>
    <w:p>
      <w:r>
        <w:rPr>
          <w:rFonts w:ascii="Consolas" w:hAnsi="Consolas"/>
          <w:sz w:val="18"/>
        </w:rPr>
        <w:t>OX457061.1         10410487                                .--.--.--.--.--.-.---.--.-.-.--  10410477</w:t>
      </w:r>
    </w:p>
    <w:p>
      <w:r>
        <w:rPr>
          <w:rFonts w:ascii="Consolas" w:hAnsi="Consolas"/>
          <w:sz w:val="18"/>
        </w:rPr>
        <w:t>OX457061.1         14069946                                .--.--.--.--.--.-.---.--.-.-.--  14069956</w:t>
      </w:r>
    </w:p>
    <w:p>
      <w:r>
        <w:rPr>
          <w:rFonts w:ascii="Consolas" w:hAnsi="Consolas"/>
          <w:sz w:val="18"/>
        </w:rPr>
        <w:t>OX457061.1         14069950                                .--.--.--.--.--.-.---.--.-.-.--  14069960</w:t>
      </w:r>
    </w:p>
    <w:p>
      <w:r>
        <w:rPr>
          <w:rFonts w:ascii="Consolas" w:hAnsi="Consolas"/>
          <w:sz w:val="18"/>
        </w:rPr>
        <w:t>OX457061.1         14069954                                .--.--.--.--.--.-.---.--.-.-.--  14069964</w:t>
      </w:r>
    </w:p>
    <w:p>
      <w:r>
        <w:rPr>
          <w:rFonts w:ascii="Consolas" w:hAnsi="Consolas"/>
          <w:sz w:val="18"/>
        </w:rPr>
        <w:t>OX457061.1         14069958                                .--.--.--.--.--.-.---.--.-.-.--  14069968</w:t>
      </w:r>
    </w:p>
    <w:p>
      <w:r>
        <w:rPr>
          <w:rFonts w:ascii="Consolas" w:hAnsi="Consolas"/>
          <w:sz w:val="18"/>
        </w:rPr>
        <w:t>OX457061.1         14069962                                .--.--.--.--.--.-.---.--.-.-.--  14069972</w:t>
      </w:r>
    </w:p>
    <w:p>
      <w:r>
        <w:rPr>
          <w:rFonts w:ascii="Consolas" w:hAnsi="Consolas"/>
          <w:sz w:val="18"/>
        </w:rPr>
        <w:t>OX457061.1         14069966                                .--.--.--.--.--.-.---.--.-.-.--  14069976</w:t>
      </w:r>
    </w:p>
    <w:p>
      <w:r>
        <w:rPr>
          <w:rFonts w:ascii="Consolas" w:hAnsi="Consolas"/>
          <w:sz w:val="18"/>
        </w:rPr>
        <w:t>OX457061.1         14500323                                .--.--.--.--.--.-.---.--.-.-.--  14500333</w:t>
      </w:r>
    </w:p>
    <w:p>
      <w:r>
        <w:rPr>
          <w:rFonts w:ascii="Consolas" w:hAnsi="Consolas"/>
          <w:sz w:val="18"/>
        </w:rPr>
        <w:t>OX457061.1         14500327                                .--.--.--.--.--.-.---.--.-.-.--  14500337</w:t>
      </w:r>
    </w:p>
    <w:p>
      <w:r>
        <w:rPr>
          <w:rFonts w:ascii="Consolas" w:hAnsi="Consolas"/>
          <w:sz w:val="18"/>
        </w:rPr>
        <w:t>OX457061.1         18727945                         .--.-.A.--.--.--.--.--.-.---.--.-.-.--  18727959</w:t>
      </w:r>
    </w:p>
    <w:p>
      <w:r>
        <w:rPr>
          <w:rFonts w:ascii="Consolas" w:hAnsi="Consolas"/>
          <w:sz w:val="18"/>
        </w:rPr>
        <w:t>OX457061.1         18727953                                .--.--.--.--.--.-.---.--.-.-.--  18727963</w:t>
      </w:r>
    </w:p>
    <w:p>
      <w:r>
        <w:rPr>
          <w:rFonts w:ascii="Consolas" w:hAnsi="Consolas"/>
          <w:sz w:val="18"/>
        </w:rPr>
        <w:t>OX457061.1         18727957                                .--.--.--.--.--.-.---.--.-.-.--  18727967</w:t>
      </w:r>
    </w:p>
    <w:p>
      <w:r>
        <w:rPr>
          <w:rFonts w:ascii="Consolas" w:hAnsi="Consolas"/>
          <w:sz w:val="18"/>
        </w:rPr>
        <w:t>OX457061.1         18727961                                .--.--.--.--.--.-.---.--.-.-.--  18727971</w:t>
      </w:r>
    </w:p>
    <w:p>
      <w:r>
        <w:rPr>
          <w:rFonts w:ascii="Consolas" w:hAnsi="Consolas"/>
          <w:sz w:val="18"/>
        </w:rPr>
        <w:t>OX457061.1         19120777                                .--.--.--.--.--.-.---.--.-.-.--  19120767</w:t>
      </w:r>
    </w:p>
    <w:p>
      <w:r>
        <w:rPr>
          <w:rFonts w:ascii="Consolas" w:hAnsi="Consolas"/>
          <w:sz w:val="18"/>
        </w:rPr>
        <w:t>OX457061.1         19120781                                .--.--.--.--.--.-.---.--.-.-.--  19120771</w:t>
      </w:r>
    </w:p>
    <w:p>
      <w:r>
        <w:rPr>
          <w:rFonts w:ascii="Consolas" w:hAnsi="Consolas"/>
          <w:sz w:val="18"/>
        </w:rPr>
        <w:t>OX457061.1         19120785                                .--.--.--.--.--.-.---.--.-.-.--  19120775</w:t>
      </w:r>
    </w:p>
    <w:p>
      <w:r>
        <w:rPr>
          <w:rFonts w:ascii="Consolas" w:hAnsi="Consolas"/>
          <w:sz w:val="18"/>
        </w:rPr>
        <w:t>OX457061.1         19120789                                .--.--.--.--.--.-.---.--.-.-.--  19120779</w:t>
      </w:r>
    </w:p>
    <w:p>
      <w:r>
        <w:rPr>
          <w:rFonts w:ascii="Consolas" w:hAnsi="Consolas"/>
          <w:sz w:val="18"/>
        </w:rPr>
        <w:t>OX457061.1         19120793                                .--.--.--.--.--.-.---.--.-.-.--  19120783</w:t>
      </w:r>
    </w:p>
    <w:p>
      <w:r>
        <w:rPr>
          <w:rFonts w:ascii="Consolas" w:hAnsi="Consolas"/>
          <w:sz w:val="18"/>
        </w:rPr>
        <w:t>OX457061.1         20846574                                .--.--.--.--.--.-.---.--.-.-.--  20846564</w:t>
      </w:r>
    </w:p>
    <w:p>
      <w:r>
        <w:rPr>
          <w:rFonts w:ascii="Consolas" w:hAnsi="Consolas"/>
          <w:sz w:val="18"/>
        </w:rPr>
        <w:t>OX457061.1         20846578                                .--.--.--.--.--.-.---.--.-.-.--  20846568</w:t>
      </w:r>
    </w:p>
    <w:p>
      <w:r>
        <w:rPr>
          <w:rFonts w:ascii="Consolas" w:hAnsi="Consolas"/>
          <w:sz w:val="18"/>
        </w:rPr>
        <w:t>OX457061.1         20846582                                .--.--.--.--.--.-.---.--.-.-.--  20846572</w:t>
      </w:r>
    </w:p>
    <w:p>
      <w:r>
        <w:rPr>
          <w:rFonts w:ascii="Consolas" w:hAnsi="Consolas"/>
          <w:sz w:val="18"/>
        </w:rPr>
        <w:t>OX457061.1         22239727                                .--.--.--.--.--.-.---.--.-.-.--  22239737</w:t>
      </w:r>
    </w:p>
    <w:p>
      <w:r>
        <w:rPr>
          <w:rFonts w:ascii="Consolas" w:hAnsi="Consolas"/>
          <w:sz w:val="18"/>
        </w:rPr>
        <w:t>OX457061.1         22239731                                .--.--.--.--.--.-.---.--.-.-.--  22239741</w:t>
      </w:r>
    </w:p>
    <w:p>
      <w:r>
        <w:rPr>
          <w:rFonts w:ascii="Consolas" w:hAnsi="Consolas"/>
          <w:sz w:val="18"/>
        </w:rPr>
        <w:t>OX457061.1         22525111                                .--.--.--.--.--.-.---.--.-.-.--  22525121</w:t>
      </w:r>
    </w:p>
    <w:p>
      <w:r>
        <w:rPr>
          <w:rFonts w:ascii="Consolas" w:hAnsi="Consolas"/>
          <w:sz w:val="18"/>
        </w:rPr>
        <w:t>OX457061.1         22525115                                .--.--.--.--.--.-.---.--.-.-.--  22525125</w:t>
      </w:r>
    </w:p>
    <w:p>
      <w:r>
        <w:rPr>
          <w:rFonts w:ascii="Consolas" w:hAnsi="Consolas"/>
          <w:sz w:val="18"/>
        </w:rPr>
        <w:t>OX457061.1         23025008                                .--.--.--.--.--.-.---.--.-.-.--  23025018</w:t>
      </w:r>
    </w:p>
    <w:p>
      <w:r>
        <w:rPr>
          <w:rFonts w:ascii="Consolas" w:hAnsi="Consolas"/>
          <w:sz w:val="18"/>
        </w:rPr>
        <w:t>OX457061.1         23025012                                .--.--.--.--.--.-.---.--.-.-.--  23025022</w:t>
      </w:r>
    </w:p>
    <w:p>
      <w:r>
        <w:rPr>
          <w:rFonts w:ascii="Consolas" w:hAnsi="Consolas"/>
          <w:sz w:val="18"/>
        </w:rPr>
        <w:t>OX457061.1         23025016                                .--.--.--.--.--.-.---.--.-.-.--  23025026</w:t>
      </w:r>
    </w:p>
    <w:p>
      <w:r>
        <w:rPr>
          <w:rFonts w:ascii="Consolas" w:hAnsi="Consolas"/>
          <w:sz w:val="18"/>
        </w:rPr>
        <w:t>OX457061.1         23025020                                .--.--.--.--.--.-.---.--.-.-.--  23025030</w:t>
      </w:r>
    </w:p>
    <w:p>
      <w:r>
        <w:rPr>
          <w:rFonts w:ascii="Consolas" w:hAnsi="Consolas"/>
          <w:sz w:val="18"/>
        </w:rPr>
        <w:t>OX457061.1         23025024                                .--.--.--.--.--.-.---.--.-.-.--  23025034</w:t>
      </w:r>
    </w:p>
    <w:p>
      <w:r>
        <w:rPr>
          <w:rFonts w:ascii="Consolas" w:hAnsi="Consolas"/>
          <w:sz w:val="18"/>
        </w:rPr>
        <w:t>OX457061.1         23025028                                .--.--.--.--.--.-.---.--.-.-.--  23025038</w:t>
      </w:r>
    </w:p>
    <w:p>
      <w:r>
        <w:rPr>
          <w:rFonts w:ascii="Consolas" w:hAnsi="Consolas"/>
          <w:sz w:val="18"/>
        </w:rPr>
        <w:t>OX457061.1         24006563                                .--.--.--.--.--.-.---.--.-.-.--  24006573</w:t>
      </w:r>
    </w:p>
    <w:p>
      <w:r>
        <w:rPr>
          <w:rFonts w:ascii="Consolas" w:hAnsi="Consolas"/>
          <w:sz w:val="18"/>
        </w:rPr>
        <w:t>OX457061.1         24006567                                .--.--.--.--.--.-.---.--.-.-.--  24006577</w:t>
      </w:r>
    </w:p>
    <w:p>
      <w:r>
        <w:rPr>
          <w:rFonts w:ascii="Consolas" w:hAnsi="Consolas"/>
          <w:sz w:val="18"/>
        </w:rPr>
        <w:t>OX457061.1         24006571                                .--.--.--.--.--.-.---.--.-.-.--  24006581</w:t>
      </w:r>
    </w:p>
    <w:p>
      <w:r>
        <w:rPr>
          <w:rFonts w:ascii="Consolas" w:hAnsi="Consolas"/>
          <w:sz w:val="18"/>
        </w:rPr>
        <w:t>OX457061.1         24006575                                .--.--.--.--.--.-.---.--.-.-.--  24006585</w:t>
      </w:r>
    </w:p>
    <w:p>
      <w:r>
        <w:rPr>
          <w:rFonts w:ascii="Consolas" w:hAnsi="Consolas"/>
          <w:sz w:val="18"/>
        </w:rPr>
        <w:t>OX457061.1         24006579                                .--.--.--.--.--.-.---.--.-.-.--  24006589</w:t>
      </w:r>
    </w:p>
    <w:p>
      <w:r>
        <w:rPr>
          <w:rFonts w:ascii="Consolas" w:hAnsi="Consolas"/>
          <w:sz w:val="18"/>
        </w:rPr>
        <w:t>OX457061.1         24006583                                .--.--.--.--.--.-.---.--.-.-.--  24006593</w:t>
      </w:r>
    </w:p>
    <w:p>
      <w:r>
        <w:rPr>
          <w:rFonts w:ascii="Consolas" w:hAnsi="Consolas"/>
          <w:sz w:val="18"/>
        </w:rPr>
        <w:t>OX457061.1         24006587                                .--.--.--.--.--.-.---.--.-.-.--  24006597</w:t>
      </w:r>
    </w:p>
    <w:p>
      <w:r>
        <w:rPr>
          <w:rFonts w:ascii="Consolas" w:hAnsi="Consolas"/>
          <w:sz w:val="18"/>
        </w:rPr>
        <w:t>OX457061.1         27059421                                .--.--.--.--.--.-.---.--.-.-.--  27059431</w:t>
      </w:r>
    </w:p>
    <w:p>
      <w:r>
        <w:rPr>
          <w:rFonts w:ascii="Consolas" w:hAnsi="Consolas"/>
          <w:sz w:val="18"/>
        </w:rPr>
        <w:t>OX457061.1         27059425                                .--.--.--.--.--.-.---.--.-.-.--  27059435</w:t>
      </w:r>
    </w:p>
    <w:p>
      <w:r>
        <w:rPr>
          <w:rFonts w:ascii="Consolas" w:hAnsi="Consolas"/>
          <w:sz w:val="18"/>
        </w:rPr>
        <w:t>OX457061.1         27059429                                .--.--.--.--.--.-.---.--.-.-.--  27059439</w:t>
      </w:r>
    </w:p>
    <w:p>
      <w:r>
        <w:rPr>
          <w:rFonts w:ascii="Consolas" w:hAnsi="Consolas"/>
          <w:sz w:val="18"/>
        </w:rPr>
        <w:t>OX457061.1         28245939                                .--.--.--.--.--.-.---.--.-.-.--  28245949</w:t>
      </w:r>
    </w:p>
    <w:p>
      <w:r>
        <w:rPr>
          <w:rFonts w:ascii="Consolas" w:hAnsi="Consolas"/>
          <w:sz w:val="18"/>
        </w:rPr>
        <w:t>OX457061.1         32932927                                .--.--.--.--.--.-.---.--.-.-.--  32932937</w:t>
      </w:r>
    </w:p>
    <w:p>
      <w:r>
        <w:rPr>
          <w:rFonts w:ascii="Consolas" w:hAnsi="Consolas"/>
          <w:sz w:val="18"/>
        </w:rPr>
        <w:t>OX457061.1         32932931                                .--.--.--.--.--.-.---.--.-.-.--  32932941</w:t>
      </w:r>
    </w:p>
    <w:p>
      <w:r>
        <w:rPr>
          <w:rFonts w:ascii="Consolas" w:hAnsi="Consolas"/>
          <w:sz w:val="18"/>
        </w:rPr>
        <w:t>OX457061.1         32932935                                .--.--.--.--.--.-.---.--.-.-.--  32932945</w:t>
      </w:r>
    </w:p>
    <w:p>
      <w:r>
        <w:rPr>
          <w:rFonts w:ascii="Consolas" w:hAnsi="Consolas"/>
          <w:sz w:val="18"/>
        </w:rPr>
        <w:t>OX457061.1         32982808                                .--.--.--.--.--.-.---.--.-.-.--  32982798</w:t>
      </w:r>
    </w:p>
    <w:p>
      <w:r>
        <w:rPr>
          <w:rFonts w:ascii="Consolas" w:hAnsi="Consolas"/>
          <w:sz w:val="18"/>
        </w:rPr>
        <w:t>OX457061.1         32982812                                .--.--.--.--.--.-.---.--.-.-.--  32982802</w:t>
      </w:r>
    </w:p>
    <w:p>
      <w:r>
        <w:rPr>
          <w:rFonts w:ascii="Consolas" w:hAnsi="Consolas"/>
          <w:sz w:val="18"/>
        </w:rPr>
        <w:t>OX457061.1         32982816                                .--.--.--.--.--.-.---.--.-.-.--  32982806</w:t>
      </w:r>
    </w:p>
    <w:p>
      <w:r>
        <w:rPr>
          <w:rFonts w:ascii="Consolas" w:hAnsi="Consolas"/>
          <w:sz w:val="18"/>
        </w:rPr>
        <w:t>OX457061.1         32982820                                .--.--.--.--.--.-.---.--.-.-.--  32982810</w:t>
      </w:r>
    </w:p>
    <w:p>
      <w:r>
        <w:rPr>
          <w:rFonts w:ascii="Consolas" w:hAnsi="Consolas"/>
          <w:sz w:val="18"/>
        </w:rPr>
        <w:t>OX457061.1         32982824                                .--.--.--.--.--.-.---.--.-.-.--  32982814</w:t>
      </w:r>
    </w:p>
    <w:p>
      <w:r>
        <w:rPr>
          <w:rFonts w:ascii="Consolas" w:hAnsi="Consolas"/>
          <w:sz w:val="18"/>
        </w:rPr>
        <w:t>OX457061.1         32982828                                .--.--.--.--.--.-.---.--.-.-.--  32982818</w:t>
      </w:r>
    </w:p>
    <w:p>
      <w:r>
        <w:rPr>
          <w:rFonts w:ascii="Consolas" w:hAnsi="Consolas"/>
          <w:sz w:val="18"/>
        </w:rPr>
        <w:t>OX457061.1         34417951                                .--.--.--.--.--.-.---.--.-.-.--  34417961</w:t>
      </w:r>
    </w:p>
    <w:p>
      <w:r>
        <w:rPr>
          <w:rFonts w:ascii="Consolas" w:hAnsi="Consolas"/>
          <w:sz w:val="18"/>
        </w:rPr>
        <w:t>OX457061.1         34417955                                .--.--.--.--.--.-.---.--.-.-.--  34417965</w:t>
      </w:r>
    </w:p>
    <w:p>
      <w:r>
        <w:rPr>
          <w:rFonts w:ascii="Consolas" w:hAnsi="Consolas"/>
          <w:sz w:val="18"/>
        </w:rPr>
        <w:t>OX457061.1         34856493                                .--.--.--.--.--.-.---.--.-.-.--  34856503</w:t>
      </w:r>
    </w:p>
    <w:p>
      <w:r>
        <w:rPr>
          <w:rFonts w:ascii="Consolas" w:hAnsi="Consolas"/>
          <w:sz w:val="18"/>
        </w:rPr>
        <w:t>OX457061.1         34856497                                .--.--.--.--.--.-.---.--.-.-.--  34856507</w:t>
      </w:r>
    </w:p>
    <w:p>
      <w:r>
        <w:rPr>
          <w:rFonts w:ascii="Consolas" w:hAnsi="Consolas"/>
          <w:sz w:val="18"/>
        </w:rPr>
        <w:t>OX457061.1         34856501                                .--.--.--.--.--.-.---.--.-.-.--  34856511</w:t>
      </w:r>
    </w:p>
    <w:p>
      <w:r>
        <w:rPr>
          <w:rFonts w:ascii="Consolas" w:hAnsi="Consolas"/>
          <w:sz w:val="18"/>
        </w:rPr>
        <w:t>OX457061.1         34993616                                .--.--.--.--.--.-.---.--.-.-.--  34993626</w:t>
      </w:r>
    </w:p>
    <w:p>
      <w:r>
        <w:rPr>
          <w:rFonts w:ascii="Consolas" w:hAnsi="Consolas"/>
          <w:sz w:val="18"/>
        </w:rPr>
        <w:t>OX457061.1         35259114                                .--.--.--.--.--.-.---.--.-.-.--  35259104</w:t>
      </w:r>
    </w:p>
    <w:p>
      <w:r>
        <w:rPr>
          <w:rFonts w:ascii="Consolas" w:hAnsi="Consolas"/>
          <w:sz w:val="18"/>
        </w:rPr>
        <w:t>OX457061.1         35482582                                .--.--.--.--.--.-.---.--.-.-.--  35482572</w:t>
      </w:r>
    </w:p>
    <w:p>
      <w:r>
        <w:rPr>
          <w:rFonts w:ascii="Consolas" w:hAnsi="Consolas"/>
          <w:sz w:val="18"/>
        </w:rPr>
        <w:t>OX457061.1         37437348                                .--.--.--.--.--.-.---.--.-.-.--  37437358</w:t>
      </w:r>
    </w:p>
    <w:p>
      <w:r>
        <w:rPr>
          <w:rFonts w:ascii="Consolas" w:hAnsi="Consolas"/>
          <w:sz w:val="18"/>
        </w:rPr>
        <w:t>OX457061.1         39552926                                .--.--.--.--.--.-.---.--.-.-.--  39552916</w:t>
      </w:r>
    </w:p>
    <w:p>
      <w:r>
        <w:rPr>
          <w:rFonts w:ascii="Consolas" w:hAnsi="Consolas"/>
          <w:sz w:val="18"/>
        </w:rPr>
        <w:t>OX457061.1         41214367                                .--.--.--.--.--.-.---.--.-.-.--  41214357</w:t>
      </w:r>
    </w:p>
    <w:p>
      <w:r>
        <w:rPr>
          <w:rFonts w:ascii="Consolas" w:hAnsi="Consolas"/>
          <w:sz w:val="18"/>
        </w:rPr>
        <w:t>OX457061.1         41214371                                .--.--.--.--.--.-.---.--.-.-.--  41214361</w:t>
      </w:r>
    </w:p>
    <w:p>
      <w:r>
        <w:rPr>
          <w:rFonts w:ascii="Consolas" w:hAnsi="Consolas"/>
          <w:sz w:val="18"/>
        </w:rPr>
        <w:t>OX457061.1         41214375                                .--.--.--.--.--.-.---.--.-.-.--  41214365</w:t>
      </w:r>
    </w:p>
    <w:p>
      <w:r>
        <w:rPr>
          <w:rFonts w:ascii="Consolas" w:hAnsi="Consolas"/>
          <w:sz w:val="18"/>
        </w:rPr>
        <w:t>OX457061.1         41214379                                .--.--.--.--.--.-.---.--.-.-.--  41214369</w:t>
      </w:r>
    </w:p>
    <w:p>
      <w:r>
        <w:rPr>
          <w:rFonts w:ascii="Consolas" w:hAnsi="Consolas"/>
          <w:sz w:val="18"/>
        </w:rPr>
        <w:t>OX457061.1         41214383                                .--.--.--.--.--.-.---.--.-.-.--  41214373</w:t>
      </w:r>
    </w:p>
    <w:p>
      <w:r>
        <w:rPr>
          <w:rFonts w:ascii="Consolas" w:hAnsi="Consolas"/>
          <w:sz w:val="18"/>
        </w:rPr>
        <w:t>OX457061.1         41214387                                .--.--.--.--.--.-.---.--.-.-.--  41214377</w:t>
      </w:r>
    </w:p>
    <w:p>
      <w:r>
        <w:rPr>
          <w:rFonts w:ascii="Consolas" w:hAnsi="Consolas"/>
          <w:sz w:val="18"/>
        </w:rPr>
        <w:t>OX457061.1         42813565                                .--.--.--.--.--.-.---.--.-.-.--  42813575</w:t>
      </w:r>
    </w:p>
    <w:p>
      <w:r>
        <w:rPr>
          <w:rFonts w:ascii="Consolas" w:hAnsi="Consolas"/>
          <w:sz w:val="18"/>
        </w:rPr>
        <w:t>OX457061.1         43880291                                   .--.--.--.--.-.---.--.-.-.--  43880282</w:t>
      </w:r>
    </w:p>
    <w:p>
      <w:r>
        <w:rPr>
          <w:rFonts w:ascii="Consolas" w:hAnsi="Consolas"/>
          <w:sz w:val="18"/>
        </w:rPr>
        <w:t>OX457061.1         45817831                                .--.--.--.--.--.-.---.--.-.-.--  45817821</w:t>
      </w:r>
    </w:p>
    <w:p>
      <w:r>
        <w:rPr>
          <w:rFonts w:ascii="Consolas" w:hAnsi="Consolas"/>
          <w:sz w:val="18"/>
        </w:rPr>
        <w:t>OX457061.1         45918693                                .--.--.--.--.--.-.---.--.-.-.--  45918683</w:t>
      </w:r>
    </w:p>
    <w:p>
      <w:r>
        <w:rPr>
          <w:rFonts w:ascii="Consolas" w:hAnsi="Consolas"/>
          <w:sz w:val="18"/>
        </w:rPr>
        <w:t>OX457061.1         45918697                                .--.--.--.--.--.-.---.--.-.-.--  45918687</w:t>
      </w:r>
    </w:p>
    <w:p>
      <w:r>
        <w:rPr>
          <w:rFonts w:ascii="Consolas" w:hAnsi="Consolas"/>
          <w:sz w:val="18"/>
        </w:rPr>
        <w:t>OX457061.1         45918701                                .--.--.--.--.--.-.---.--.-.-.--  45918691</w:t>
      </w:r>
    </w:p>
    <w:p>
      <w:r>
        <w:rPr>
          <w:rFonts w:ascii="Consolas" w:hAnsi="Consolas"/>
          <w:sz w:val="18"/>
        </w:rPr>
        <w:t>OX457061.1         45918705                                .--.--.--.--.--.-.---.--.-.-.--  45918695</w:t>
      </w:r>
    </w:p>
    <w:p>
      <w:r>
        <w:rPr>
          <w:rFonts w:ascii="Consolas" w:hAnsi="Consolas"/>
          <w:sz w:val="18"/>
        </w:rPr>
        <w:t>OX457061.1         46112100                                .--.--.--.--.--.-.---.--.-.-.--  46112090</w:t>
      </w:r>
    </w:p>
    <w:p>
      <w:r>
        <w:rPr>
          <w:rFonts w:ascii="Consolas" w:hAnsi="Consolas"/>
          <w:sz w:val="18"/>
        </w:rPr>
        <w:t>OX457061.1         47546320                                .--.--.--.--.--.-.---.--.-.-.--  47546310</w:t>
      </w:r>
    </w:p>
    <w:p>
      <w:r>
        <w:rPr>
          <w:rFonts w:ascii="Consolas" w:hAnsi="Consolas"/>
          <w:sz w:val="18"/>
        </w:rPr>
        <w:t>OX457061.1         47730993                                .--.--.--.--.--.-.---.--.-.-.--  47730983</w:t>
      </w:r>
    </w:p>
    <w:p>
      <w:r>
        <w:rPr>
          <w:rFonts w:ascii="Consolas" w:hAnsi="Consolas"/>
          <w:sz w:val="18"/>
        </w:rPr>
        <w:t>OX457061.1         48079718                                .--.--.--.--.--.-.---.--.-.-.--  48079728</w:t>
      </w:r>
    </w:p>
    <w:p>
      <w:r>
        <w:rPr>
          <w:rFonts w:ascii="Consolas" w:hAnsi="Consolas"/>
          <w:sz w:val="18"/>
        </w:rPr>
        <w:t>OX457061.1         49017577                                .--.--.--.--.--.-.---.--.-.-.--  49017587</w:t>
      </w:r>
    </w:p>
    <w:p>
      <w:r>
        <w:rPr>
          <w:rFonts w:ascii="Consolas" w:hAnsi="Consolas"/>
          <w:sz w:val="18"/>
        </w:rPr>
        <w:t>OX457061.1         50332445                     .-.-.C-.-.-.--.--.--.--.--.-.---.--.-.-.--  50332429</w:t>
      </w:r>
    </w:p>
    <w:p>
      <w:r>
        <w:rPr>
          <w:rFonts w:ascii="Consolas" w:hAnsi="Consolas"/>
          <w:sz w:val="18"/>
        </w:rPr>
        <w:t>OX457061.1         50475010                                .--.--.--.--.--.-.---.--.-.-.--  50475020</w:t>
      </w:r>
    </w:p>
    <w:p>
      <w:r>
        <w:rPr>
          <w:rFonts w:ascii="Consolas" w:hAnsi="Consolas"/>
          <w:sz w:val="18"/>
        </w:rPr>
        <w:t>OX457061.1         50475014                                .--.--.--.--.--.-.---.--.-.-.--  50475024</w:t>
      </w:r>
    </w:p>
    <w:p>
      <w:r>
        <w:rPr>
          <w:rFonts w:ascii="Consolas" w:hAnsi="Consolas"/>
          <w:sz w:val="18"/>
        </w:rPr>
        <w:t>OX457061.1         50475018                                .--.--.--.--.--.-.---.--.-.-.--  50475028</w:t>
      </w:r>
    </w:p>
    <w:p>
      <w:r>
        <w:rPr>
          <w:rFonts w:ascii="Consolas" w:hAnsi="Consolas"/>
          <w:sz w:val="18"/>
        </w:rPr>
        <w:t>OX457061.1         50475022                                .--.--.--.--.--.-.---.--.-.-.--  50475032</w:t>
      </w:r>
    </w:p>
    <w:p>
      <w:r>
        <w:rPr>
          <w:rFonts w:ascii="Consolas" w:hAnsi="Consolas"/>
          <w:sz w:val="18"/>
        </w:rPr>
        <w:t>OX457061.1         51084964                                .--.--.--.--.--.-.---.--.-.-.--  51084974</w:t>
      </w:r>
    </w:p>
    <w:p>
      <w:r>
        <w:rPr>
          <w:rFonts w:ascii="Consolas" w:hAnsi="Consolas"/>
          <w:sz w:val="18"/>
        </w:rPr>
        <w:t>OX457061.1         51254604                                .--.--.--.--.--.-.---.--.-.-.--  51254614</w:t>
      </w:r>
    </w:p>
    <w:p>
      <w:r>
        <w:rPr>
          <w:rFonts w:ascii="Consolas" w:hAnsi="Consolas"/>
          <w:sz w:val="18"/>
        </w:rPr>
        <w:t>OX457061.1         52051480                              .-.--.--.--.--.--.-.---.--.-.-.--  52051469</w:t>
      </w:r>
    </w:p>
    <w:p>
      <w:r>
        <w:rPr>
          <w:rFonts w:ascii="Consolas" w:hAnsi="Consolas"/>
          <w:sz w:val="18"/>
        </w:rPr>
        <w:t>OX457061.1         54547261                                .--.--.--.--.--.-.---.--.-.-.--  54547251</w:t>
      </w:r>
    </w:p>
    <w:p>
      <w:r>
        <w:rPr>
          <w:rFonts w:ascii="Consolas" w:hAnsi="Consolas"/>
          <w:sz w:val="18"/>
        </w:rPr>
        <w:t>OX457061.1         54547265                                .--.--.--.--.--.-.---.--.-.-.--  54547255</w:t>
      </w:r>
    </w:p>
    <w:p>
      <w:r>
        <w:rPr>
          <w:rFonts w:ascii="Consolas" w:hAnsi="Consolas"/>
          <w:sz w:val="18"/>
        </w:rPr>
        <w:t>OX457061.1         54547269                                .--.--.--.--.--.-.---.--.-.-.--  54547259</w:t>
      </w:r>
    </w:p>
    <w:p>
      <w:r>
        <w:rPr>
          <w:rFonts w:ascii="Consolas" w:hAnsi="Consolas"/>
          <w:sz w:val="18"/>
        </w:rPr>
        <w:t>OX457061.1         54547273                                .--.--.--.--.--.-.---.--.-.-.--  54547263</w:t>
      </w:r>
    </w:p>
    <w:p>
      <w:r>
        <w:rPr>
          <w:rFonts w:ascii="Consolas" w:hAnsi="Consolas"/>
          <w:sz w:val="18"/>
        </w:rPr>
        <w:t>OX457061.1         54547277                                .--.--.--.--.--.-.---.--.-.-.--  54547267</w:t>
      </w:r>
    </w:p>
    <w:p>
      <w:r>
        <w:rPr>
          <w:rFonts w:ascii="Consolas" w:hAnsi="Consolas"/>
          <w:sz w:val="18"/>
        </w:rPr>
        <w:t>OX457061.1         56564309                                .--.--.--.--.--.-.---.--.-.-.--  56564299</w:t>
      </w:r>
    </w:p>
    <w:p>
      <w:r>
        <w:rPr>
          <w:rFonts w:ascii="Consolas" w:hAnsi="Consolas"/>
          <w:sz w:val="18"/>
        </w:rPr>
        <w:t>OX457061.1         56564313                                .--.--.--.--.--.-.---.--.-.-.--  56564303</w:t>
      </w:r>
    </w:p>
    <w:p>
      <w:r>
        <w:rPr>
          <w:rFonts w:ascii="Consolas" w:hAnsi="Consolas"/>
          <w:sz w:val="18"/>
        </w:rPr>
        <w:t>OX457061.1         56564317                                .--.--.--.--.--.-.---.--.-.-.--  56564307</w:t>
      </w:r>
    </w:p>
    <w:p>
      <w:r>
        <w:rPr>
          <w:rFonts w:ascii="Consolas" w:hAnsi="Consolas"/>
          <w:sz w:val="18"/>
        </w:rPr>
        <w:t>OX457061.1         56564321                                .--.--.--.--.--.-.---.--.-.-.--  56564311</w:t>
      </w:r>
    </w:p>
    <w:p>
      <w:r>
        <w:rPr>
          <w:rFonts w:ascii="Consolas" w:hAnsi="Consolas"/>
          <w:sz w:val="18"/>
        </w:rPr>
        <w:t>OX457061.1         56564325                                .--.--.--.--.--.-.---.--.-.-.--  56564315</w:t>
      </w:r>
    </w:p>
    <w:p>
      <w:r>
        <w:rPr>
          <w:rFonts w:ascii="Consolas" w:hAnsi="Consolas"/>
          <w:sz w:val="18"/>
        </w:rPr>
        <w:t>OX457061.1         56592651                                .--.--.--.--.--.-.---.--.-.-.--  56592641</w:t>
      </w:r>
    </w:p>
    <w:p>
      <w:r>
        <w:rPr>
          <w:rFonts w:ascii="Consolas" w:hAnsi="Consolas"/>
          <w:sz w:val="18"/>
        </w:rPr>
        <w:t>OX457061.1         56592655                                .--.--.--.--.--.-.---.--.-.-.--  56592645</w:t>
      </w:r>
    </w:p>
    <w:p>
      <w:r>
        <w:rPr>
          <w:rFonts w:ascii="Consolas" w:hAnsi="Consolas"/>
          <w:sz w:val="18"/>
        </w:rPr>
        <w:t>OX457061.1         56592659                                .--.--.--.--.--.-.---.--.-.-.--  56592649</w:t>
      </w:r>
    </w:p>
    <w:p>
      <w:r>
        <w:rPr>
          <w:rFonts w:ascii="Consolas" w:hAnsi="Consolas"/>
          <w:sz w:val="18"/>
        </w:rPr>
        <w:t>OX457061.1         56592663                                .--.--.--.--.--.-.---.--.-.-.--  56592653</w:t>
      </w:r>
    </w:p>
    <w:p>
      <w:r>
        <w:rPr>
          <w:rFonts w:ascii="Consolas" w:hAnsi="Consolas"/>
          <w:sz w:val="18"/>
        </w:rPr>
        <w:t>OX457061.1         56592667                                .--.--.--.--.--.-.---.--.-.-.--  56592657</w:t>
      </w:r>
    </w:p>
    <w:p>
      <w:r>
        <w:rPr>
          <w:rFonts w:ascii="Consolas" w:hAnsi="Consolas"/>
          <w:sz w:val="18"/>
        </w:rPr>
        <w:t>OX457061.1         58271272                                .--.--.--.--.--.-.---.--.-.-.--  58271282</w:t>
      </w:r>
    </w:p>
    <w:p>
      <w:r>
        <w:rPr>
          <w:rFonts w:ascii="Consolas" w:hAnsi="Consolas"/>
          <w:sz w:val="18"/>
        </w:rPr>
        <w:t>OX457061.1         58271276                                .--.--.--.--.--.-.---.--.-.-.--  58271286</w:t>
      </w:r>
    </w:p>
    <w:p>
      <w:r>
        <w:rPr>
          <w:rFonts w:ascii="Consolas" w:hAnsi="Consolas"/>
          <w:sz w:val="18"/>
        </w:rPr>
        <w:t>OX457061.1         58671852                                .--.--.--.--.--.-.---.--.-.-.--  58671862</w:t>
      </w:r>
    </w:p>
    <w:p>
      <w:r>
        <w:rPr>
          <w:rFonts w:ascii="Consolas" w:hAnsi="Consolas"/>
          <w:sz w:val="18"/>
        </w:rPr>
        <w:t>OX457061.1         60076735                                .--.--.--.--.--.-.---.--.-.-.--  60076725</w:t>
      </w:r>
    </w:p>
    <w:p>
      <w:r>
        <w:rPr>
          <w:rFonts w:ascii="Consolas" w:hAnsi="Consolas"/>
          <w:sz w:val="18"/>
        </w:rPr>
        <w:t>OX457061.1         60076739                                .--.--.--.--.--.-.---.--.-.-.--  60076729</w:t>
      </w:r>
    </w:p>
    <w:p>
      <w:r>
        <w:rPr>
          <w:rFonts w:ascii="Consolas" w:hAnsi="Consolas"/>
          <w:sz w:val="18"/>
        </w:rPr>
        <w:t>OX457061.1         60076743                                .--.--.--.--.--.-.---.--.-.-.--  60076733</w:t>
      </w:r>
    </w:p>
    <w:p>
      <w:r>
        <w:rPr>
          <w:rFonts w:ascii="Consolas" w:hAnsi="Consolas"/>
          <w:sz w:val="18"/>
        </w:rPr>
        <w:t>OX457061.1         61511017                                .--.--.--.--.--.-.---.--.-.-.--  61511007</w:t>
      </w:r>
    </w:p>
    <w:p>
      <w:r>
        <w:rPr>
          <w:rFonts w:ascii="Consolas" w:hAnsi="Consolas"/>
          <w:sz w:val="18"/>
        </w:rPr>
        <w:t>OX457061.1         61511021                                .--.--.--.--.--.-.---.--.-.-.--  61511011</w:t>
      </w:r>
    </w:p>
    <w:p>
      <w:r>
        <w:rPr>
          <w:rFonts w:ascii="Consolas" w:hAnsi="Consolas"/>
          <w:sz w:val="18"/>
        </w:rPr>
        <w:t>OX457061.1         61511025                                .--.--.--.--.--.-.---.--.-.-.--  61511015</w:t>
      </w:r>
    </w:p>
    <w:p>
      <w:r>
        <w:rPr>
          <w:rFonts w:ascii="Consolas" w:hAnsi="Consolas"/>
          <w:sz w:val="18"/>
        </w:rPr>
        <w:t>OX457061.1         67012843                         .--.-.A.--.--.--.--.--.-.---.--.-.-.--  67012857</w:t>
      </w:r>
    </w:p>
    <w:p>
      <w:r>
        <w:rPr>
          <w:rFonts w:ascii="Consolas" w:hAnsi="Consolas"/>
          <w:sz w:val="18"/>
        </w:rPr>
        <w:t>OX457061.1         67841592                                   .--.--.--.--.-.---.--.-.-.--  67841583</w:t>
      </w:r>
    </w:p>
    <w:p>
      <w:r>
        <w:rPr>
          <w:rFonts w:ascii="Consolas" w:hAnsi="Consolas"/>
          <w:sz w:val="18"/>
        </w:rPr>
        <w:t>OX457061.1         69782315                                .--.--.--.--.--.-.---.--.-.-.--  69782325</w:t>
      </w:r>
    </w:p>
    <w:p>
      <w:r>
        <w:rPr>
          <w:rFonts w:ascii="Consolas" w:hAnsi="Consolas"/>
          <w:sz w:val="18"/>
        </w:rPr>
        <w:t>OX457061.1         69782319                                .--.--.--.--.--.-.---.--.-.-.--  69782329</w:t>
      </w:r>
    </w:p>
    <w:p>
      <w:r>
        <w:rPr>
          <w:rFonts w:ascii="Consolas" w:hAnsi="Consolas"/>
          <w:sz w:val="18"/>
        </w:rPr>
        <w:t>OX457061.1         71124903                                .--.--.--.--.--.-.---.--.-.-.--  71124893</w:t>
      </w:r>
    </w:p>
    <w:p>
      <w:r>
        <w:rPr>
          <w:rFonts w:ascii="Consolas" w:hAnsi="Consolas"/>
          <w:sz w:val="18"/>
        </w:rPr>
        <w:t>OX457061.1         71124907                                .--.--.--.--.--.-.---.--.-.-.--  71124897</w:t>
      </w:r>
    </w:p>
    <w:p>
      <w:r>
        <w:rPr>
          <w:rFonts w:ascii="Consolas" w:hAnsi="Consolas"/>
          <w:sz w:val="18"/>
        </w:rPr>
        <w:t>OX457061.1         71124911                                .--.--.--.--.--.-.---.--.-.-.--  71124901</w:t>
      </w:r>
    </w:p>
    <w:p>
      <w:r>
        <w:rPr>
          <w:rFonts w:ascii="Consolas" w:hAnsi="Consolas"/>
          <w:sz w:val="18"/>
        </w:rPr>
        <w:t>OX457061.1         71124915                                .--.--.--.--.--.-.---.--.-.-.--  71124905</w:t>
      </w:r>
    </w:p>
    <w:p>
      <w:r>
        <w:rPr>
          <w:rFonts w:ascii="Consolas" w:hAnsi="Consolas"/>
          <w:sz w:val="18"/>
        </w:rPr>
        <w:t>OX457061.1         71124919                                .--.--.--.--.--.-.---.--.-.-.--  71124909</w:t>
      </w:r>
    </w:p>
    <w:p>
      <w:r>
        <w:rPr>
          <w:rFonts w:ascii="Consolas" w:hAnsi="Consolas"/>
          <w:sz w:val="18"/>
        </w:rPr>
        <w:t>OX457061.1         72848036                                .--.--.--.--.--.-.---.--.-.-.--  72848046</w:t>
      </w:r>
    </w:p>
    <w:p>
      <w:r>
        <w:rPr>
          <w:rFonts w:ascii="Consolas" w:hAnsi="Consolas"/>
          <w:sz w:val="18"/>
        </w:rPr>
        <w:t>OX457061.1         72848040                                .--.--.--.--.--.-.---.--.-.-.--  72848050</w:t>
      </w:r>
    </w:p>
    <w:p>
      <w:r>
        <w:rPr>
          <w:rFonts w:ascii="Consolas" w:hAnsi="Consolas"/>
          <w:sz w:val="18"/>
        </w:rPr>
        <w:t>OX457061.1         72848044                                .--.--.--.--.--.-.---.--.-.-.--  72848054</w:t>
      </w:r>
    </w:p>
    <w:p>
      <w:r>
        <w:rPr>
          <w:rFonts w:ascii="Consolas" w:hAnsi="Consolas"/>
          <w:sz w:val="18"/>
        </w:rPr>
        <w:t>OX457061.1         73366890                       .-.--.---.--.--.--.--.--.-.---.--.-.-.--  73366903</w:t>
      </w:r>
    </w:p>
    <w:p>
      <w:r>
        <w:rPr>
          <w:rFonts w:ascii="Consolas" w:hAnsi="Consolas"/>
          <w:sz w:val="18"/>
        </w:rPr>
        <w:t>OX457061.1         75624148                            .-.-.--.--.--.--.--.-.---.--.-.-.--  75624160</w:t>
      </w:r>
    </w:p>
    <w:p>
      <w:r>
        <w:rPr>
          <w:rFonts w:ascii="Consolas" w:hAnsi="Consolas"/>
          <w:sz w:val="18"/>
        </w:rPr>
        <w:t>OX457061.1         76092934                                .--.--.--.--.--.-.---.--.-.-.--  76092944</w:t>
      </w:r>
    </w:p>
    <w:p>
      <w:r>
        <w:rPr>
          <w:rFonts w:ascii="Consolas" w:hAnsi="Consolas"/>
          <w:sz w:val="18"/>
        </w:rPr>
        <w:t>OX457061.1         77685971                         .--.-.A.--.--.--.--.--.-.---.--.-.-.--  77685985</w:t>
      </w:r>
    </w:p>
    <w:p>
      <w:r>
        <w:rPr>
          <w:rFonts w:ascii="Consolas" w:hAnsi="Consolas"/>
          <w:sz w:val="18"/>
        </w:rPr>
        <w:t>OX457061.1         77685979                                .--.--.--.--.--.-.---.--.-.-.--  77685989</w:t>
      </w:r>
    </w:p>
    <w:p>
      <w:r>
        <w:rPr>
          <w:rFonts w:ascii="Consolas" w:hAnsi="Consolas"/>
          <w:sz w:val="18"/>
        </w:rPr>
        <w:t>OX457061.1         81237391                                .--.--.--.--.--.-.---.--.-.-.--  81237401</w:t>
      </w:r>
    </w:p>
    <w:p>
      <w:r>
        <w:rPr>
          <w:rFonts w:ascii="Consolas" w:hAnsi="Consolas"/>
          <w:sz w:val="18"/>
        </w:rPr>
        <w:t>OX457061.1         81240736                                .--.--.--.--.--.-.---.--.-.-.--  81240726</w:t>
      </w:r>
    </w:p>
    <w:p>
      <w:r>
        <w:rPr>
          <w:rFonts w:ascii="Consolas" w:hAnsi="Consolas"/>
          <w:sz w:val="18"/>
        </w:rPr>
        <w:t>OX457061.1         81673277                                .--.--.--.--.--.-.---.--.-.-.--  81673287</w:t>
      </w:r>
    </w:p>
    <w:p>
      <w:r>
        <w:rPr>
          <w:rFonts w:ascii="Consolas" w:hAnsi="Consolas"/>
          <w:sz w:val="18"/>
        </w:rPr>
        <w:t>OX457061.1         81673281                                .--.--.--.--.--.-.---.--.-.-.--  81673291</w:t>
      </w:r>
    </w:p>
    <w:p>
      <w:r>
        <w:rPr>
          <w:rFonts w:ascii="Consolas" w:hAnsi="Consolas"/>
          <w:sz w:val="18"/>
        </w:rPr>
        <w:t>OX457061.1         81673285                                .--.--.--.--.--.-.---.--.-.-.--  81673295</w:t>
      </w:r>
    </w:p>
    <w:p>
      <w:r>
        <w:rPr>
          <w:rFonts w:ascii="Consolas" w:hAnsi="Consolas"/>
          <w:sz w:val="18"/>
        </w:rPr>
        <w:t>OX457061.1         81673289                                .--.--.--.--.--.-.---.--.-.-.--  81673299</w:t>
      </w:r>
    </w:p>
    <w:p>
      <w:r>
        <w:rPr>
          <w:rFonts w:ascii="Consolas" w:hAnsi="Consolas"/>
          <w:sz w:val="18"/>
        </w:rPr>
        <w:t>OX457061.1         81673293                                .--.--.--.--.--.-.---.--.-.-.--  81673303</w:t>
      </w:r>
    </w:p>
    <w:p>
      <w:r>
        <w:rPr>
          <w:rFonts w:ascii="Consolas" w:hAnsi="Consolas"/>
          <w:sz w:val="18"/>
        </w:rPr>
        <w:t>OX457061.1         81673297                                .--.--.--.--.--.-.---.--.-.-.--  81673307</w:t>
      </w:r>
    </w:p>
    <w:p>
      <w:r>
        <w:rPr>
          <w:rFonts w:ascii="Consolas" w:hAnsi="Consolas"/>
          <w:sz w:val="18"/>
        </w:rPr>
        <w:t>OX457061.1         81673301                                .--.--.--.--.--.-.---.--.-.-.--  81673311</w:t>
      </w:r>
    </w:p>
    <w:p>
      <w:r>
        <w:rPr>
          <w:rFonts w:ascii="Consolas" w:hAnsi="Consolas"/>
          <w:sz w:val="18"/>
        </w:rPr>
        <w:t>OX457061.1         81673305                                .--.--.--.--.--.-.---.--.-.-.--  81673315</w:t>
      </w:r>
    </w:p>
    <w:p>
      <w:r>
        <w:rPr>
          <w:rFonts w:ascii="Consolas" w:hAnsi="Consolas"/>
          <w:sz w:val="18"/>
        </w:rPr>
        <w:t>OX457061.1         81673309                                .--.--.--.--.--.-.---.--.-.-.--  81673319</w:t>
      </w:r>
    </w:p>
    <w:p>
      <w:r>
        <w:rPr>
          <w:rFonts w:ascii="Consolas" w:hAnsi="Consolas"/>
          <w:sz w:val="18"/>
        </w:rPr>
        <w:t>OX457061.1         81673313                                .--.--.--.--.--.-.---.--.-.-.--  81673323</w:t>
      </w:r>
    </w:p>
    <w:p>
      <w:r>
        <w:rPr>
          <w:rFonts w:ascii="Consolas" w:hAnsi="Consolas"/>
          <w:sz w:val="18"/>
        </w:rPr>
        <w:t>OX457061.1         82652550                                .--.--.--.--.--.-.---.--.-.-.--  82652540</w:t>
      </w:r>
    </w:p>
    <w:p>
      <w:r>
        <w:rPr>
          <w:rFonts w:ascii="Consolas" w:hAnsi="Consolas"/>
          <w:sz w:val="18"/>
        </w:rPr>
        <w:t>OX457061.1         82652554                                .--.--.--.--.--.-.---.--.-.-.--  82652544</w:t>
      </w:r>
    </w:p>
    <w:p>
      <w:r>
        <w:rPr>
          <w:rFonts w:ascii="Consolas" w:hAnsi="Consolas"/>
          <w:sz w:val="18"/>
        </w:rPr>
        <w:t>OX457061.1         82652558                                .--.--.--.--.--.-.---.--.-.-.--  82652548</w:t>
      </w:r>
    </w:p>
    <w:p>
      <w:r>
        <w:rPr>
          <w:rFonts w:ascii="Consolas" w:hAnsi="Consolas"/>
          <w:sz w:val="18"/>
        </w:rPr>
        <w:t>OX457061.1         82652562                                .--.--.--.--.--.-.---.--.-.-.--  82652552</w:t>
      </w:r>
    </w:p>
    <w:p>
      <w:r>
        <w:rPr>
          <w:rFonts w:ascii="Consolas" w:hAnsi="Consolas"/>
          <w:sz w:val="18"/>
        </w:rPr>
        <w:t>OX457061.1         82792475                                .--.--.--.--.--.-.---.--.-.-.--  82792465</w:t>
      </w:r>
    </w:p>
    <w:p>
      <w:r>
        <w:rPr>
          <w:rFonts w:ascii="Consolas" w:hAnsi="Consolas"/>
          <w:sz w:val="18"/>
        </w:rPr>
        <w:t>OX457061.1         82792479                                .--.--.--.--.--.-.---.--.-.-.--  82792469</w:t>
      </w:r>
    </w:p>
    <w:p>
      <w:r>
        <w:rPr>
          <w:rFonts w:ascii="Consolas" w:hAnsi="Consolas"/>
          <w:sz w:val="18"/>
        </w:rPr>
        <w:t>OX457061.1         82792483                                .--.--.--.--.--.-.---.--.-.-.--  82792473</w:t>
      </w:r>
    </w:p>
    <w:p>
      <w:r>
        <w:rPr>
          <w:rFonts w:ascii="Consolas" w:hAnsi="Consolas"/>
          <w:sz w:val="18"/>
        </w:rPr>
        <w:t>OX457061.1         82792487                                .--.--.--.--.--.-.---.--.-.-.--  82792477</w:t>
      </w:r>
    </w:p>
    <w:p>
      <w:r>
        <w:rPr>
          <w:rFonts w:ascii="Consolas" w:hAnsi="Consolas"/>
          <w:sz w:val="18"/>
        </w:rPr>
        <w:t>OX457061.1         85062324                                .--.--.--.--.--.-.---.--.-.-.--  85062334</w:t>
      </w:r>
    </w:p>
    <w:p>
      <w:r>
        <w:rPr>
          <w:rFonts w:ascii="Consolas" w:hAnsi="Consolas"/>
          <w:sz w:val="18"/>
        </w:rPr>
        <w:t>OX457061.1         85062328                                .--.--.--.--.--.-.---.--.-.-.--  85062338</w:t>
      </w:r>
    </w:p>
    <w:p>
      <w:r>
        <w:rPr>
          <w:rFonts w:ascii="Consolas" w:hAnsi="Consolas"/>
          <w:sz w:val="18"/>
        </w:rPr>
        <w:t>OX457061.1         85062332                                .--.--.--.--.--.-.---.--.-.-.--  85062342</w:t>
      </w:r>
    </w:p>
    <w:p>
      <w:r>
        <w:rPr>
          <w:rFonts w:ascii="Consolas" w:hAnsi="Consolas"/>
          <w:sz w:val="18"/>
        </w:rPr>
        <w:t>OX457061.1         85062336                                .--.--.--.--.--.-.---.--.-.-.--  85062346</w:t>
      </w:r>
    </w:p>
    <w:p>
      <w:r>
        <w:rPr>
          <w:rFonts w:ascii="Consolas" w:hAnsi="Consolas"/>
          <w:sz w:val="18"/>
        </w:rPr>
        <w:t>OX457061.1         85062340                                .--.--.--.--.--.-.---.--.-.-.--  85062350</w:t>
      </w:r>
    </w:p>
    <w:p>
      <w:r>
        <w:rPr>
          <w:rFonts w:ascii="Consolas" w:hAnsi="Consolas"/>
          <w:sz w:val="18"/>
        </w:rPr>
        <w:t>OX457061.1         85470564                              .-.--.--.--.--.--.-.---.--.-.-.--  85470553</w:t>
      </w:r>
    </w:p>
    <w:p>
      <w:r>
        <w:rPr>
          <w:rFonts w:ascii="Consolas" w:hAnsi="Consolas"/>
          <w:sz w:val="18"/>
        </w:rPr>
        <w:t>OX457061.1         87032400                                .--.--.--.--.--.-.---.--.-.-.--  87032410</w:t>
      </w:r>
    </w:p>
    <w:p>
      <w:r>
        <w:rPr>
          <w:rFonts w:ascii="Consolas" w:hAnsi="Consolas"/>
          <w:sz w:val="18"/>
        </w:rPr>
        <w:t>OX457061.1         88460040                                .--.--.--.--.--.-.---.--.-.-.--  88460050</w:t>
      </w:r>
    </w:p>
    <w:p>
      <w:r>
        <w:rPr>
          <w:rFonts w:ascii="Consolas" w:hAnsi="Consolas"/>
          <w:sz w:val="18"/>
        </w:rPr>
        <w:t>OX457061.1         90125750                                .--.--.--.--.--.-.---.--.-.-.--  90125760</w:t>
      </w:r>
    </w:p>
    <w:p>
      <w:r>
        <w:rPr>
          <w:rFonts w:ascii="Consolas" w:hAnsi="Consolas"/>
          <w:sz w:val="18"/>
        </w:rPr>
        <w:t>OX457061.1         90125754                                .--.--.--.--.--.-.---.--.-.-.--  90125764</w:t>
      </w:r>
    </w:p>
    <w:p>
      <w:r>
        <w:rPr>
          <w:rFonts w:ascii="Consolas" w:hAnsi="Consolas"/>
          <w:sz w:val="18"/>
        </w:rPr>
        <w:t>OX457061.1         90125758                                .--.--.--.--.--.-.---.--.-.-.--  90125768</w:t>
      </w:r>
    </w:p>
    <w:p>
      <w:r>
        <w:rPr>
          <w:rFonts w:ascii="Consolas" w:hAnsi="Consolas"/>
          <w:sz w:val="18"/>
        </w:rPr>
        <w:t>OX457061.1         90125762                                .--.--.--.--.--.-.---.--.-.-.--  90125772</w:t>
      </w:r>
    </w:p>
    <w:p>
      <w:r>
        <w:rPr>
          <w:rFonts w:ascii="Consolas" w:hAnsi="Consolas"/>
          <w:sz w:val="18"/>
        </w:rPr>
        <w:t>OX457061.1         90273227                                .--.--.--.--.--.-.---.--.-.-.--  90273217</w:t>
      </w:r>
    </w:p>
    <w:p>
      <w:r>
        <w:rPr>
          <w:rFonts w:ascii="Consolas" w:hAnsi="Consolas"/>
          <w:sz w:val="18"/>
        </w:rPr>
        <w:t>OX457061.1         91238010                                .--.--.--.--.--.-.---.--.-.-.--  91238020</w:t>
      </w:r>
    </w:p>
    <w:p>
      <w:r>
        <w:rPr>
          <w:rFonts w:ascii="Consolas" w:hAnsi="Consolas"/>
          <w:sz w:val="18"/>
        </w:rPr>
        <w:t>OX457061.1         91238014                                .--.--.--.--.--.-.---.--.-.-.--  91238024</w:t>
      </w:r>
    </w:p>
    <w:p>
      <w:r>
        <w:rPr>
          <w:rFonts w:ascii="Consolas" w:hAnsi="Consolas"/>
          <w:sz w:val="18"/>
        </w:rPr>
        <w:t>OX457061.1         91238018                                .--.--.--.--.--.-.---.--.-.-.--  91238028</w:t>
      </w:r>
    </w:p>
    <w:p>
      <w:r>
        <w:rPr>
          <w:rFonts w:ascii="Consolas" w:hAnsi="Consolas"/>
          <w:sz w:val="18"/>
        </w:rPr>
        <w:t>OX457061.1         91238022                                .--.--.--.--.--.-.---.--.-.-.--  91238032</w:t>
      </w:r>
    </w:p>
    <w:p>
      <w:r>
        <w:rPr>
          <w:rFonts w:ascii="Consolas" w:hAnsi="Consolas"/>
          <w:sz w:val="18"/>
        </w:rPr>
        <w:t>OX457061.1         107787743                               .--.--.--.--.--.-.---.--.-.-.--  107787733</w:t>
      </w:r>
    </w:p>
    <w:p>
      <w:r>
        <w:rPr>
          <w:rFonts w:ascii="Consolas" w:hAnsi="Consolas"/>
          <w:sz w:val="18"/>
        </w:rPr>
        <w:t>OX457061.1         107787747                               .--.--.--.--.--.-.---.--.-.-.--  107787737</w:t>
      </w:r>
    </w:p>
    <w:p>
      <w:r>
        <w:rPr>
          <w:rFonts w:ascii="Consolas" w:hAnsi="Consolas"/>
          <w:sz w:val="18"/>
        </w:rPr>
        <w:t>OX457061.1         107787751                               .--.--.--.--.--.-.---.--.-.-.--  107787741</w:t>
      </w:r>
    </w:p>
    <w:p>
      <w:r>
        <w:rPr>
          <w:rFonts w:ascii="Consolas" w:hAnsi="Consolas"/>
          <w:sz w:val="18"/>
        </w:rPr>
        <w:t>OX457061.1         107787755                               .--.--.--.--.--.-.---.--.-.-.--  107787745</w:t>
      </w:r>
    </w:p>
    <w:p>
      <w:r>
        <w:rPr>
          <w:rFonts w:ascii="Consolas" w:hAnsi="Consolas"/>
          <w:sz w:val="18"/>
        </w:rPr>
        <w:t>OX457061.1         107787759                               .--.--.--.--.--.-.---.--.-.-.--  107787749</w:t>
      </w:r>
    </w:p>
    <w:p>
      <w:r>
        <w:rPr>
          <w:rFonts w:ascii="Consolas" w:hAnsi="Consolas"/>
          <w:sz w:val="18"/>
        </w:rPr>
        <w:t>OX457061.1         109104565                               .--.--.--.--.--.-.---.--.-.-.--  109104575</w:t>
      </w:r>
    </w:p>
    <w:p>
      <w:r>
        <w:rPr>
          <w:rFonts w:ascii="Consolas" w:hAnsi="Consolas"/>
          <w:sz w:val="18"/>
        </w:rPr>
        <w:t>OX457061.1         109345272                               .--.--.--.--.--.-.---.--.-.-.--  109345282</w:t>
      </w:r>
    </w:p>
    <w:p>
      <w:r>
        <w:rPr>
          <w:rFonts w:ascii="Consolas" w:hAnsi="Consolas"/>
          <w:sz w:val="18"/>
        </w:rPr>
        <w:t>OX457061.1         109345276                               .--.--.--.--.--.-.---.--.-.-.--  109345286</w:t>
      </w:r>
    </w:p>
    <w:p>
      <w:r>
        <w:rPr>
          <w:rFonts w:ascii="Consolas" w:hAnsi="Consolas"/>
          <w:sz w:val="18"/>
        </w:rPr>
        <w:t>OX457061.1         109826196                        .--.-.A.--.--.--.--.--.-.---.--.-.-.--  109826210</w:t>
      </w:r>
    </w:p>
    <w:p>
      <w:r>
        <w:rPr>
          <w:rFonts w:ascii="Consolas" w:hAnsi="Consolas"/>
          <w:sz w:val="18"/>
        </w:rPr>
        <w:t>OX457061.1         109826204                               .--.--.--.--.--.-.---.--.-.-.--  109826214</w:t>
      </w:r>
    </w:p>
    <w:p>
      <w:r>
        <w:rPr>
          <w:rFonts w:ascii="Consolas" w:hAnsi="Consolas"/>
          <w:sz w:val="18"/>
        </w:rPr>
        <w:t>OX457061.1         109826208                               .--.--.--.--.--.-.---.--.-.-.--  109826218</w:t>
      </w:r>
    </w:p>
    <w:p>
      <w:r>
        <w:rPr>
          <w:rFonts w:ascii="Consolas" w:hAnsi="Consolas"/>
          <w:sz w:val="18"/>
        </w:rPr>
        <w:t>OX457061.1         111057836                               .--.--.--.--.--.-.---.--.-.-.--  111057826</w:t>
      </w:r>
    </w:p>
    <w:p>
      <w:r>
        <w:rPr>
          <w:rFonts w:ascii="Consolas" w:hAnsi="Consolas"/>
          <w:sz w:val="18"/>
        </w:rPr>
        <w:t>OX457061.1         111057840                               .--.--.--.--.--.-.---.--.-.-.--  111057830</w:t>
      </w:r>
    </w:p>
    <w:p>
      <w:r>
        <w:rPr>
          <w:rFonts w:ascii="Consolas" w:hAnsi="Consolas"/>
          <w:sz w:val="18"/>
        </w:rPr>
        <w:t>OX457061.1         111057844                               .--.--.--.--.--.-.---.--.-.-.--  111057834</w:t>
      </w:r>
    </w:p>
    <w:p>
      <w:r>
        <w:rPr>
          <w:rFonts w:ascii="Consolas" w:hAnsi="Consolas"/>
          <w:sz w:val="18"/>
        </w:rPr>
        <w:t>OX457061.1         111530778                               .--.--.--.--.--.-.---.--.-.-.--  111530788</w:t>
      </w:r>
    </w:p>
    <w:p>
      <w:r>
        <w:rPr>
          <w:rFonts w:ascii="Consolas" w:hAnsi="Consolas"/>
          <w:sz w:val="18"/>
        </w:rPr>
        <w:t>OX457061.1         111530782                               .--.--.--.--.--.-.---.--.-.-.--  111530792</w:t>
      </w:r>
    </w:p>
    <w:p>
      <w:r>
        <w:rPr>
          <w:rFonts w:ascii="Consolas" w:hAnsi="Consolas"/>
          <w:sz w:val="18"/>
        </w:rPr>
        <w:t>OX457061.1         111530786                               .--.--.--.--.--.-.---.--.-.-.--  111530796</w:t>
      </w:r>
    </w:p>
    <w:p>
      <w:r>
        <w:rPr>
          <w:rFonts w:ascii="Consolas" w:hAnsi="Consolas"/>
          <w:sz w:val="18"/>
        </w:rPr>
        <w:t>OX457061.1         111530790                               .--.--.--.--.--.-.---.--.-.-.--  111530800</w:t>
      </w:r>
    </w:p>
    <w:p>
      <w:r>
        <w:rPr>
          <w:rFonts w:ascii="Consolas" w:hAnsi="Consolas"/>
          <w:sz w:val="18"/>
        </w:rPr>
        <w:t>OX457061.1         113542444                               .--.--.--.--.--.-.---.--.-.-.--  113542454</w:t>
      </w:r>
    </w:p>
    <w:p>
      <w:r>
        <w:rPr>
          <w:rFonts w:ascii="Consolas" w:hAnsi="Consolas"/>
          <w:sz w:val="18"/>
        </w:rPr>
        <w:t>OX457061.1         113542448                               .--.--.--.--.--.-.---.--.-.-.--  113542458</w:t>
      </w:r>
    </w:p>
    <w:p>
      <w:r>
        <w:rPr>
          <w:rFonts w:ascii="Consolas" w:hAnsi="Consolas"/>
          <w:sz w:val="18"/>
        </w:rPr>
        <w:t>OX457061.1         114487098                               .--.--.--.--.--.-.---.--.-.-.--  114487108</w:t>
      </w:r>
    </w:p>
    <w:p>
      <w:r>
        <w:rPr>
          <w:rFonts w:ascii="Consolas" w:hAnsi="Consolas"/>
          <w:sz w:val="18"/>
        </w:rPr>
        <w:t>OX457061.1         114487102                               .--.--.--.--.--.-.---.--.-.-.--  114487112</w:t>
      </w:r>
    </w:p>
    <w:p>
      <w:r>
        <w:rPr>
          <w:rFonts w:ascii="Consolas" w:hAnsi="Consolas"/>
          <w:sz w:val="18"/>
        </w:rPr>
        <w:t>OX457061.1         114487106                               .--.--.--.--.--.-.---.--.-.-.--  114487116</w:t>
      </w:r>
    </w:p>
    <w:p>
      <w:r>
        <w:rPr>
          <w:rFonts w:ascii="Consolas" w:hAnsi="Consolas"/>
          <w:sz w:val="18"/>
        </w:rPr>
        <w:t>OX457061.1         117901248                               .--.--.--.--.--.-.---.--.-.-.--  117901238</w:t>
      </w:r>
    </w:p>
    <w:p>
      <w:r>
        <w:rPr>
          <w:rFonts w:ascii="Consolas" w:hAnsi="Consolas"/>
          <w:sz w:val="18"/>
        </w:rPr>
        <w:t>OX457061.1         117901252                               .--.--.--.--.--.-.---.--.-.-.--  117901242</w:t>
      </w:r>
    </w:p>
    <w:p>
      <w:r>
        <w:rPr>
          <w:rFonts w:ascii="Consolas" w:hAnsi="Consolas"/>
          <w:sz w:val="18"/>
        </w:rPr>
        <w:t>OX457061.1         117901256                               .--.--.--.--.--.-.---.--.-.-.--  117901246</w:t>
      </w:r>
    </w:p>
    <w:p>
      <w:r>
        <w:rPr>
          <w:rFonts w:ascii="Consolas" w:hAnsi="Consolas"/>
          <w:sz w:val="18"/>
        </w:rPr>
        <w:t>OX457061.1         117901260                               .--.--.--.--.--.-.---.--.-.-.--  117901250</w:t>
      </w:r>
    </w:p>
    <w:p>
      <w:r>
        <w:rPr>
          <w:rFonts w:ascii="Consolas" w:hAnsi="Consolas"/>
          <w:sz w:val="18"/>
        </w:rPr>
        <w:t>OX457061.1         122563131                        .--.-.A.--.--.--.--.--.-.---.--.-.-.--  122563145</w:t>
      </w:r>
    </w:p>
    <w:p>
      <w:r>
        <w:rPr>
          <w:rFonts w:ascii="Consolas" w:hAnsi="Consolas"/>
          <w:sz w:val="18"/>
        </w:rPr>
        <w:t>OX457061.1         122563139                               .--.--.--.--.--.-.---.--.-.-.--  122563149</w:t>
      </w:r>
    </w:p>
    <w:p>
      <w:r>
        <w:rPr>
          <w:rFonts w:ascii="Consolas" w:hAnsi="Consolas"/>
          <w:sz w:val="18"/>
        </w:rPr>
        <w:t>OX457061.1         122563143                               .--.--.--.--.--.-.---.--.-.-.--  122563153</w:t>
      </w:r>
    </w:p>
    <w:p>
      <w:r>
        <w:rPr>
          <w:rFonts w:ascii="Consolas" w:hAnsi="Consolas"/>
          <w:sz w:val="18"/>
        </w:rPr>
        <w:t>OX457061.1         124342323                               .--.--.--.--.--.-.---.--.-.-.--  124342313</w:t>
      </w:r>
    </w:p>
    <w:p>
      <w:r>
        <w:rPr>
          <w:rFonts w:ascii="Consolas" w:hAnsi="Consolas"/>
          <w:sz w:val="18"/>
        </w:rPr>
        <w:t>OX457061.1         124342327                               .--.--.--.--.--.-.---.--.-.-.--  124342317</w:t>
      </w:r>
    </w:p>
    <w:p>
      <w:r>
        <w:rPr>
          <w:rFonts w:ascii="Consolas" w:hAnsi="Consolas"/>
          <w:sz w:val="18"/>
        </w:rPr>
        <w:t>OX457061.1         124342331                               .--.--.--.--.--.-.---.--.-.-.--  124342321</w:t>
      </w:r>
    </w:p>
    <w:p>
      <w:r>
        <w:rPr>
          <w:rFonts w:ascii="Consolas" w:hAnsi="Consolas"/>
          <w:sz w:val="18"/>
        </w:rPr>
        <w:t>OX457061.1         124342335                               .--.--.--.--.--.-.---.--.-.-.--  124342325</w:t>
      </w:r>
    </w:p>
    <w:p>
      <w:r>
        <w:rPr>
          <w:rFonts w:ascii="Consolas" w:hAnsi="Consolas"/>
          <w:sz w:val="18"/>
        </w:rPr>
        <w:t>OX457061.1         127416308                               .--.--.--.--.--.-.---.--.-.-.--  127416298</w:t>
      </w:r>
    </w:p>
    <w:p>
      <w:r>
        <w:rPr>
          <w:rFonts w:ascii="Consolas" w:hAnsi="Consolas"/>
          <w:sz w:val="18"/>
        </w:rPr>
        <w:t>OX457061.1         2106910                        .-.--T-.-.--.--.--.--.--.-.---.--.-.-.--  2106924</w:t>
      </w:r>
    </w:p>
    <w:p>
      <w:r>
        <w:rPr>
          <w:rFonts w:ascii="Consolas" w:hAnsi="Consolas"/>
          <w:sz w:val="18"/>
        </w:rPr>
        <w:t>OX457061.1         115625521                      .-.--T-.-.--.--.--.--.--.-.---.--.-.-.--  115625535</w:t>
      </w:r>
    </w:p>
    <w:p>
      <w:r>
        <w:rPr>
          <w:rFonts w:ascii="Consolas" w:hAnsi="Consolas"/>
          <w:sz w:val="18"/>
        </w:rPr>
        <w:t>OX457061.1         8583648                                    .--.--.--.--.-.---.--.-.-.--  8583657</w:t>
      </w:r>
    </w:p>
    <w:p>
      <w:r>
        <w:rPr>
          <w:rFonts w:ascii="Consolas" w:hAnsi="Consolas"/>
          <w:sz w:val="18"/>
        </w:rPr>
        <w:t>OX457061.1         10410467                                .--.--.--.--.--.-.---.--.-.-.--  10410457</w:t>
      </w:r>
    </w:p>
    <w:p>
      <w:r>
        <w:rPr>
          <w:rFonts w:ascii="Consolas" w:hAnsi="Consolas"/>
          <w:sz w:val="18"/>
        </w:rPr>
        <w:t>OX457061.1         10410471                                .--.--.--.--.--.-.---.--.-.-.--  10410461</w:t>
      </w:r>
    </w:p>
    <w:p>
      <w:r>
        <w:rPr>
          <w:rFonts w:ascii="Consolas" w:hAnsi="Consolas"/>
          <w:sz w:val="18"/>
        </w:rPr>
        <w:t>OX457061.1         10809949                       .-.--.-A-.--.--.--.--.--.-.---.--.-.-.--  10809935</w:t>
      </w:r>
    </w:p>
    <w:p>
      <w:r>
        <w:rPr>
          <w:rFonts w:ascii="Consolas" w:hAnsi="Consolas"/>
          <w:sz w:val="18"/>
        </w:rPr>
        <w:t>OX457061.1         13919414                       .-.--.-A-.--.--.--.--.--.-.---.--.-.-.--  13919428</w:t>
      </w:r>
    </w:p>
    <w:p>
      <w:r>
        <w:rPr>
          <w:rFonts w:ascii="Consolas" w:hAnsi="Consolas"/>
          <w:sz w:val="18"/>
        </w:rPr>
        <w:t>OX457061.1         17058164                                .--.--.--.--.--.-.---.--.-.-.--  17058154</w:t>
      </w:r>
    </w:p>
    <w:p>
      <w:r>
        <w:rPr>
          <w:rFonts w:ascii="Consolas" w:hAnsi="Consolas"/>
          <w:sz w:val="18"/>
        </w:rPr>
        <w:t>OX457061.1         22239723                                .--.--.--G--.--.-.---.--.-.-.--  22239733</w:t>
      </w:r>
    </w:p>
    <w:p>
      <w:r>
        <w:rPr>
          <w:rFonts w:ascii="Consolas" w:hAnsi="Consolas"/>
          <w:sz w:val="18"/>
        </w:rPr>
        <w:t>OX457061.1         22525107                                .--.--C--.--.--.-.---.--.-.-.--  22525117</w:t>
      </w:r>
    </w:p>
    <w:p>
      <w:r>
        <w:rPr>
          <w:rFonts w:ascii="Consolas" w:hAnsi="Consolas"/>
          <w:sz w:val="18"/>
        </w:rPr>
        <w:t>OX457061.1         25646036                       .-.--.-A-.--.--.--.--.--.-.---.--.-.-.--  25646050</w:t>
      </w:r>
    </w:p>
    <w:p>
      <w:r>
        <w:rPr>
          <w:rFonts w:ascii="Consolas" w:hAnsi="Consolas"/>
          <w:sz w:val="18"/>
        </w:rPr>
        <w:t>OX457061.1         34417963                                .--.--.--.--.--.-.---.--.-.-.--  34417973</w:t>
      </w:r>
    </w:p>
    <w:p>
      <w:r>
        <w:rPr>
          <w:rFonts w:ascii="Consolas" w:hAnsi="Consolas"/>
          <w:sz w:val="18"/>
        </w:rPr>
        <w:t>OX457061.1         34812323                                .--.--.--.--.--.-.---.--.-.-.--  34812313</w:t>
      </w:r>
    </w:p>
    <w:p>
      <w:r>
        <w:rPr>
          <w:rFonts w:ascii="Consolas" w:hAnsi="Consolas"/>
          <w:sz w:val="18"/>
        </w:rPr>
        <w:t>OX457061.1         38627044                       .-.--.---.--.--.--.--.--.-A---.--.-.-.--  38627057</w:t>
      </w:r>
    </w:p>
    <w:p>
      <w:r>
        <w:rPr>
          <w:rFonts w:ascii="Consolas" w:hAnsi="Consolas"/>
          <w:sz w:val="18"/>
        </w:rPr>
        <w:t>OX457061.1         45918689                                .--.--.--.--.--.-.---.--.-.-.--  45918679</w:t>
      </w:r>
    </w:p>
    <w:p>
      <w:r>
        <w:rPr>
          <w:rFonts w:ascii="Consolas" w:hAnsi="Consolas"/>
          <w:sz w:val="18"/>
        </w:rPr>
        <w:t>OX457061.1         53034807                                .--.--.--G--.--.-.---.--.-.-.--  53034817</w:t>
      </w:r>
    </w:p>
    <w:p>
      <w:r>
        <w:rPr>
          <w:rFonts w:ascii="Consolas" w:hAnsi="Consolas"/>
          <w:sz w:val="18"/>
        </w:rPr>
        <w:t>OX457061.1         61511029                                .--.--.--G--.--.-.---.--.-.-.--  61511019</w:t>
      </w:r>
    </w:p>
    <w:p>
      <w:r>
        <w:rPr>
          <w:rFonts w:ascii="Consolas" w:hAnsi="Consolas"/>
          <w:sz w:val="18"/>
        </w:rPr>
        <w:t>OX457061.1         76108406                                .--.--C--.--.--.-.---.--.-.-.--  76108416</w:t>
      </w:r>
    </w:p>
    <w:p>
      <w:r>
        <w:rPr>
          <w:rFonts w:ascii="Consolas" w:hAnsi="Consolas"/>
          <w:sz w:val="18"/>
        </w:rPr>
        <w:t>OX457061.1         79768977                                .--.--.--.--C--.-.---.--.-.-.--  79768967</w:t>
      </w:r>
    </w:p>
    <w:p>
      <w:r>
        <w:rPr>
          <w:rFonts w:ascii="Consolas" w:hAnsi="Consolas"/>
          <w:sz w:val="18"/>
        </w:rPr>
        <w:t>OX457061.1         81240744                                .--.--.--.--.--C-.---.--.-.-.--  81240734</w:t>
      </w:r>
    </w:p>
    <w:p>
      <w:r>
        <w:rPr>
          <w:rFonts w:ascii="Consolas" w:hAnsi="Consolas"/>
          <w:sz w:val="18"/>
        </w:rPr>
        <w:t>OX457061.1         84605177                                      .--.--.--.-.---.--.-.-.--  84605185</w:t>
      </w:r>
    </w:p>
    <w:p>
      <w:r>
        <w:rPr>
          <w:rFonts w:ascii="Consolas" w:hAnsi="Consolas"/>
          <w:sz w:val="18"/>
        </w:rPr>
        <w:t>OX457061.1         84822606                                .--.--.--.--.--.-.---.--.-.-.--  84822616</w:t>
      </w:r>
    </w:p>
    <w:p>
      <w:r>
        <w:rPr>
          <w:rFonts w:ascii="Consolas" w:hAnsi="Consolas"/>
          <w:sz w:val="18"/>
        </w:rPr>
        <w:t>OX457061.1         113452150                             .-.--C--.--.--.--.-.---.--.-.-.--  113452161</w:t>
      </w:r>
    </w:p>
    <w:p>
      <w:r>
        <w:rPr>
          <w:rFonts w:ascii="Consolas" w:hAnsi="Consolas"/>
          <w:sz w:val="18"/>
        </w:rPr>
        <w:t>OX457061.1         113452155                               .--.--.--.--.--.-.---.--.-.-.--  113452165</w:t>
      </w:r>
    </w:p>
    <w:p>
      <w:r>
        <w:rPr>
          <w:rFonts w:ascii="Consolas" w:hAnsi="Consolas"/>
          <w:sz w:val="18"/>
        </w:rPr>
        <w:t>OX457061.1         125180412             ...-.--.T.-.--T-.-.--.--.--.--.--.-.---.--.-.-.--  125180392</w:t>
      </w:r>
    </w:p>
    <w:p>
      <w:r>
        <w:rPr>
          <w:rFonts w:ascii="Consolas" w:hAnsi="Consolas"/>
          <w:sz w:val="18"/>
        </w:rPr>
        <w:t>OX457061.1         80369181                                               .-.---.--.-.-.--  80369186</w:t>
      </w:r>
    </w:p>
    <w:p>
      <w:r>
        <w:rPr>
          <w:rFonts w:ascii="Consolas" w:hAnsi="Consolas"/>
          <w:sz w:val="18"/>
        </w:rPr>
        <w:t>OX457061.1         9066161                        .-.--.---.--.--A--.--.--.-A---.--.-.-.--  9066174</w:t>
      </w:r>
    </w:p>
    <w:p>
      <w:r>
        <w:rPr>
          <w:rFonts w:ascii="Consolas" w:hAnsi="Consolas"/>
          <w:sz w:val="18"/>
        </w:rPr>
        <w:t>OX457061.1         26374310                                                        .-.-.--  26374308</w:t>
      </w:r>
    </w:p>
    <w:p>
      <w:r>
        <w:rPr>
          <w:rFonts w:ascii="Consolas" w:hAnsi="Consolas"/>
          <w:sz w:val="18"/>
        </w:rPr>
        <w:t>OX457061.1         79663852                                         .--.--.-C---.--.-.-.--  79663845</w:t>
      </w:r>
    </w:p>
    <w:p>
      <w:r>
        <w:rPr>
          <w:rFonts w:ascii="Consolas" w:hAnsi="Consolas"/>
          <w:sz w:val="18"/>
        </w:rPr>
        <w:t>OX457061.1         28245943                                .--.--.--.--.--.-.---.--.-.-.--  28245953</w:t>
      </w:r>
    </w:p>
    <w:p>
      <w:r>
        <w:rPr>
          <w:rFonts w:ascii="Consolas" w:hAnsi="Consolas"/>
          <w:sz w:val="18"/>
        </w:rPr>
        <w:t>OX457061.1         2808778                               .-.--.--.--.--.--.-.---.--.-.-.--  2808767</w:t>
      </w:r>
    </w:p>
    <w:p>
      <w:r>
        <w:rPr>
          <w:rFonts w:ascii="Consolas" w:hAnsi="Consolas"/>
          <w:sz w:val="18"/>
        </w:rPr>
        <w:t>OX457061.1         3194020                                    .--.--.--.--.-.---.--.-.-.--  3194011</w:t>
      </w:r>
    </w:p>
    <w:p>
      <w:r>
        <w:rPr>
          <w:rFonts w:ascii="Consolas" w:hAnsi="Consolas"/>
          <w:sz w:val="18"/>
        </w:rPr>
        <w:t>OX457061.1         3749492                                 .--.--.--.--.--.-.---.--.-.-.--  3749482</w:t>
      </w:r>
    </w:p>
    <w:p>
      <w:r>
        <w:rPr>
          <w:rFonts w:ascii="Consolas" w:hAnsi="Consolas"/>
          <w:sz w:val="18"/>
        </w:rPr>
        <w:t>OX457061.1         3869624                                    .--.--.--.--.-.---.--.-.-.--  3869615</w:t>
      </w:r>
    </w:p>
    <w:p>
      <w:r>
        <w:rPr>
          <w:rFonts w:ascii="Consolas" w:hAnsi="Consolas"/>
          <w:sz w:val="18"/>
        </w:rPr>
        <w:t>OX457061.1         5167301                                 .--.--.--.--.--.-.---.--.-.-.--  5167291</w:t>
      </w:r>
    </w:p>
    <w:p>
      <w:r>
        <w:rPr>
          <w:rFonts w:ascii="Consolas" w:hAnsi="Consolas"/>
          <w:sz w:val="18"/>
        </w:rPr>
        <w:t>OX457061.1         5752849                                    .--.--.--.--.-.---.--.-.-.--  5752840</w:t>
      </w:r>
    </w:p>
    <w:p>
      <w:r>
        <w:rPr>
          <w:rFonts w:ascii="Consolas" w:hAnsi="Consolas"/>
          <w:sz w:val="18"/>
        </w:rPr>
        <w:t>OX457061.1         6487646                          .--.-.-.--.--.--.--.--.-.---.--.-.-.--  6487633</w:t>
      </w:r>
    </w:p>
    <w:p>
      <w:r>
        <w:rPr>
          <w:rFonts w:ascii="Consolas" w:hAnsi="Consolas"/>
          <w:sz w:val="18"/>
        </w:rPr>
        <w:t>OX457061.1         10007511                                   .--.--.--.--.-.---.--.-.-.--  10007502</w:t>
      </w:r>
    </w:p>
    <w:p>
      <w:r>
        <w:rPr>
          <w:rFonts w:ascii="Consolas" w:hAnsi="Consolas"/>
          <w:sz w:val="18"/>
        </w:rPr>
        <w:t>OX457061.1         10410490                                   .--.--.--.--.-.---.--.-.-.--  10410481</w:t>
      </w:r>
    </w:p>
    <w:p>
      <w:r>
        <w:rPr>
          <w:rFonts w:ascii="Consolas" w:hAnsi="Consolas"/>
          <w:sz w:val="18"/>
        </w:rPr>
        <w:t>OX457061.1         14161002                                .--.--.-----.--.-.---.--.-.-.--  14160993</w:t>
      </w:r>
    </w:p>
    <w:p>
      <w:r>
        <w:rPr>
          <w:rFonts w:ascii="Consolas" w:hAnsi="Consolas"/>
          <w:sz w:val="18"/>
        </w:rPr>
        <w:t>OX457061.1         16577959                              .-.--.--.--.--.--.-.---.--.-.-.--  16577970</w:t>
      </w:r>
    </w:p>
    <w:p>
      <w:r>
        <w:rPr>
          <w:rFonts w:ascii="Consolas" w:hAnsi="Consolas"/>
          <w:sz w:val="18"/>
        </w:rPr>
        <w:t>OX457061.1         19350150                                   .--.--.--.--.-.---.--.-.-.--  19350141</w:t>
      </w:r>
    </w:p>
    <w:p>
      <w:r>
        <w:rPr>
          <w:rFonts w:ascii="Consolas" w:hAnsi="Consolas"/>
          <w:sz w:val="18"/>
        </w:rPr>
        <w:t>OX457061.1         21049700                                      .--.--.--.-.---.--.-.-.--  21049692</w:t>
      </w:r>
    </w:p>
    <w:p>
      <w:r>
        <w:rPr>
          <w:rFonts w:ascii="Consolas" w:hAnsi="Consolas"/>
          <w:sz w:val="18"/>
        </w:rPr>
        <w:t>OX457061.1         30602624                                   .--.--.--.--.-.---.--.-.-.--  30602633</w:t>
      </w:r>
    </w:p>
    <w:p>
      <w:r>
        <w:rPr>
          <w:rFonts w:ascii="Consolas" w:hAnsi="Consolas"/>
          <w:sz w:val="18"/>
        </w:rPr>
        <w:t>OX457061.1         34856490                                   .--.--.--.--.-.---.--.-.-.--  34856499</w:t>
      </w:r>
    </w:p>
    <w:p>
      <w:r>
        <w:rPr>
          <w:rFonts w:ascii="Consolas" w:hAnsi="Consolas"/>
          <w:sz w:val="18"/>
        </w:rPr>
        <w:t>OX457061.1         34993613                                   .--.--.--.--.-.---.--.-.-.--  34993622</w:t>
      </w:r>
    </w:p>
    <w:p>
      <w:r>
        <w:rPr>
          <w:rFonts w:ascii="Consolas" w:hAnsi="Consolas"/>
          <w:sz w:val="18"/>
        </w:rPr>
        <w:t>OX457061.1         35201131                                .--.--.--.--.--.-.---.--.-.-.--  35201121</w:t>
      </w:r>
    </w:p>
    <w:p>
      <w:r>
        <w:rPr>
          <w:rFonts w:ascii="Consolas" w:hAnsi="Consolas"/>
          <w:sz w:val="18"/>
        </w:rPr>
        <w:t>OX457061.1         35201134                                   .--.--.--.--.-.---.--.-.-.--  35201125</w:t>
      </w:r>
    </w:p>
    <w:p>
      <w:r>
        <w:rPr>
          <w:rFonts w:ascii="Consolas" w:hAnsi="Consolas"/>
          <w:sz w:val="18"/>
        </w:rPr>
        <w:t>OX457061.1         35482578                                .--.--.--.--.--.-.---.--.-.-.--  35482568</w:t>
      </w:r>
    </w:p>
    <w:p>
      <w:r>
        <w:rPr>
          <w:rFonts w:ascii="Consolas" w:hAnsi="Consolas"/>
          <w:sz w:val="18"/>
        </w:rPr>
        <w:t>OX457061.1         35482585                                   .--.--.--.--.-.---.--.-.-.--  35482576</w:t>
      </w:r>
    </w:p>
    <w:p>
      <w:r>
        <w:rPr>
          <w:rFonts w:ascii="Consolas" w:hAnsi="Consolas"/>
          <w:sz w:val="18"/>
        </w:rPr>
        <w:t>OX457061.1         35870174                                      .--.--.--.-.---.--.-.-.--  35870182</w:t>
      </w:r>
    </w:p>
    <w:p>
      <w:r>
        <w:rPr>
          <w:rFonts w:ascii="Consolas" w:hAnsi="Consolas"/>
          <w:sz w:val="18"/>
        </w:rPr>
        <w:t>OX457061.1         37437341                            .-.-.A-.--.--.--.--.-.---.--.-.-.--  37437354</w:t>
      </w:r>
    </w:p>
    <w:p>
      <w:r>
        <w:rPr>
          <w:rFonts w:ascii="Consolas" w:hAnsi="Consolas"/>
          <w:sz w:val="18"/>
        </w:rPr>
        <w:t>OX457061.1         45729110                                .--.--.--.--.--.-.---.--.-.-.--  45729120</w:t>
      </w:r>
    </w:p>
    <w:p>
      <w:r>
        <w:rPr>
          <w:rFonts w:ascii="Consolas" w:hAnsi="Consolas"/>
          <w:sz w:val="18"/>
        </w:rPr>
        <w:t>OX457061.1         46112103                                   .--.--.--.--.-.---.--.-.-.--  46112094</w:t>
      </w:r>
    </w:p>
    <w:p>
      <w:r>
        <w:rPr>
          <w:rFonts w:ascii="Consolas" w:hAnsi="Consolas"/>
          <w:sz w:val="18"/>
        </w:rPr>
        <w:t>OX457061.1         47168755                                      .--.--.--.-.---.--.-.-.--  47168763</w:t>
      </w:r>
    </w:p>
    <w:p>
      <w:r>
        <w:rPr>
          <w:rFonts w:ascii="Consolas" w:hAnsi="Consolas"/>
          <w:sz w:val="18"/>
        </w:rPr>
        <w:t>OX457061.1         47730996                                   .--.--.--.--.-.---.--.-.-.--  47730987</w:t>
      </w:r>
    </w:p>
    <w:p>
      <w:r>
        <w:rPr>
          <w:rFonts w:ascii="Consolas" w:hAnsi="Consolas"/>
          <w:sz w:val="18"/>
        </w:rPr>
        <w:t>OX457061.1         48079715                                   .--.--.--.--.-.---.--.-.-.--  48079724</w:t>
      </w:r>
    </w:p>
    <w:p>
      <w:r>
        <w:rPr>
          <w:rFonts w:ascii="Consolas" w:hAnsi="Consolas"/>
          <w:sz w:val="18"/>
        </w:rPr>
        <w:t>OX457061.1         48987759                              .-.--.--.--.--.--.-.---.--.-.-.--  48987770</w:t>
      </w:r>
    </w:p>
    <w:p>
      <w:r>
        <w:rPr>
          <w:rFonts w:ascii="Consolas" w:hAnsi="Consolas"/>
          <w:sz w:val="18"/>
        </w:rPr>
        <w:t>OX457061.1         49017574                                   .--.--.--.--.-.---.--.-.-.--  49017583</w:t>
      </w:r>
    </w:p>
    <w:p>
      <w:r>
        <w:rPr>
          <w:rFonts w:ascii="Consolas" w:hAnsi="Consolas"/>
          <w:sz w:val="18"/>
        </w:rPr>
        <w:t>OX457061.1         53034811                                .--.--.--.--.--.-.---.--.-.-.--  53034821</w:t>
      </w:r>
    </w:p>
    <w:p>
      <w:r>
        <w:rPr>
          <w:rFonts w:ascii="Consolas" w:hAnsi="Consolas"/>
          <w:sz w:val="18"/>
        </w:rPr>
        <w:t>OX457061.1         54036692                                .--.--.--.--.--.-.---.--.-.-.--  54036682</w:t>
      </w:r>
    </w:p>
    <w:p>
      <w:r>
        <w:rPr>
          <w:rFonts w:ascii="Consolas" w:hAnsi="Consolas"/>
          <w:sz w:val="18"/>
        </w:rPr>
        <w:t>OX457061.1         54547280                                   .--.--.--.--.-.---.--.-.-.--  54547271</w:t>
      </w:r>
    </w:p>
    <w:p>
      <w:r>
        <w:rPr>
          <w:rFonts w:ascii="Consolas" w:hAnsi="Consolas"/>
          <w:sz w:val="18"/>
        </w:rPr>
        <w:t>OX457061.1         57783743                                .--.--.--.--.--.-.---.--.-.-.--  57783753</w:t>
      </w:r>
    </w:p>
    <w:p>
      <w:r>
        <w:rPr>
          <w:rFonts w:ascii="Consolas" w:hAnsi="Consolas"/>
          <w:sz w:val="18"/>
        </w:rPr>
        <w:t>OX457061.1         58671849                                   .--.--.--.--.-.---.--.-.-.--  58671858</w:t>
      </w:r>
    </w:p>
    <w:p>
      <w:r>
        <w:rPr>
          <w:rFonts w:ascii="Consolas" w:hAnsi="Consolas"/>
          <w:sz w:val="18"/>
        </w:rPr>
        <w:t>OX457061.1         69782323                                .--.--.--.--.--.-.---.--.-.-.--  69782333</w:t>
      </w:r>
    </w:p>
    <w:p>
      <w:r>
        <w:rPr>
          <w:rFonts w:ascii="Consolas" w:hAnsi="Consolas"/>
          <w:sz w:val="18"/>
        </w:rPr>
        <w:t>OX457061.1         70288069                                .--.--.--.--.--.-.---.--.-.-.--  70288079</w:t>
      </w:r>
    </w:p>
    <w:p>
      <w:r>
        <w:rPr>
          <w:rFonts w:ascii="Consolas" w:hAnsi="Consolas"/>
          <w:sz w:val="18"/>
        </w:rPr>
        <w:t>OX457061.1         72424697                                   .--.--.--.--.-.---.--.-.-.--  72424706</w:t>
      </w:r>
    </w:p>
    <w:p>
      <w:r>
        <w:rPr>
          <w:rFonts w:ascii="Consolas" w:hAnsi="Consolas"/>
          <w:sz w:val="18"/>
        </w:rPr>
        <w:t>OX457061.1         81240732                                .--.--.--.--.--.-.---.--.-.-.--  81240722</w:t>
      </w:r>
    </w:p>
    <w:p>
      <w:r>
        <w:rPr>
          <w:rFonts w:ascii="Consolas" w:hAnsi="Consolas"/>
          <w:sz w:val="18"/>
        </w:rPr>
        <w:t>OX457061.1         85062344                                .--.--.--.--.--.-.---.--.-.-.--  85062354</w:t>
      </w:r>
    </w:p>
    <w:p>
      <w:r>
        <w:rPr>
          <w:rFonts w:ascii="Consolas" w:hAnsi="Consolas"/>
          <w:sz w:val="18"/>
        </w:rPr>
        <w:t>OX457061.1         91238026                                .--.--.--.--.--.-.---.--.-.-.--  91238036</w:t>
      </w:r>
    </w:p>
    <w:p>
      <w:r>
        <w:rPr>
          <w:rFonts w:ascii="Consolas" w:hAnsi="Consolas"/>
          <w:sz w:val="18"/>
        </w:rPr>
        <w:t>OX457061.1         92551422                                .--.--.-----.--.-.---.--.-.-.--  92551413</w:t>
      </w:r>
    </w:p>
    <w:p>
      <w:r>
        <w:rPr>
          <w:rFonts w:ascii="Consolas" w:hAnsi="Consolas"/>
          <w:sz w:val="18"/>
        </w:rPr>
        <w:t>OX457061.1         96869283                                .--.--.-----.--.-.---.--.-.-.--  96869274</w:t>
      </w:r>
    </w:p>
    <w:p>
      <w:r>
        <w:rPr>
          <w:rFonts w:ascii="Consolas" w:hAnsi="Consolas"/>
          <w:sz w:val="18"/>
        </w:rPr>
        <w:t>OX457061.1         98368096                                .--.--.-----.--.-.---.--.-.-.--  98368087</w:t>
      </w:r>
    </w:p>
    <w:p>
      <w:r>
        <w:rPr>
          <w:rFonts w:ascii="Consolas" w:hAnsi="Consolas"/>
          <w:sz w:val="18"/>
        </w:rPr>
        <w:t>OX457061.1         100473427                               .--.--.-----.--.-.---.--.-.-.--  100473436</w:t>
      </w:r>
    </w:p>
    <w:p>
      <w:r>
        <w:rPr>
          <w:rFonts w:ascii="Consolas" w:hAnsi="Consolas"/>
          <w:sz w:val="18"/>
        </w:rPr>
        <w:t>OX457061.1         100478633                               .--.--.-----.--.-.---.--.-.-.--  100478642</w:t>
      </w:r>
    </w:p>
    <w:p>
      <w:r>
        <w:rPr>
          <w:rFonts w:ascii="Consolas" w:hAnsi="Consolas"/>
          <w:sz w:val="18"/>
        </w:rPr>
        <w:t>OX457061.1         109104569                               .--.--.--.--.--.-.---.--.-.-.--  109104579</w:t>
      </w:r>
    </w:p>
    <w:p>
      <w:r>
        <w:rPr>
          <w:rFonts w:ascii="Consolas" w:hAnsi="Consolas"/>
          <w:sz w:val="18"/>
        </w:rPr>
        <w:t>OX457061.1         111398684                             .-.--.--.--.--.--.-.---.--.-.-.--  111398695</w:t>
      </w:r>
    </w:p>
    <w:p>
      <w:r>
        <w:rPr>
          <w:rFonts w:ascii="Consolas" w:hAnsi="Consolas"/>
          <w:sz w:val="18"/>
        </w:rPr>
        <w:t>OX457061.1         111530775                                  .--.--.--.--.-.---.--.-.-.--  111530784</w:t>
      </w:r>
    </w:p>
    <w:p>
      <w:r>
        <w:rPr>
          <w:rFonts w:ascii="Consolas" w:hAnsi="Consolas"/>
          <w:sz w:val="18"/>
        </w:rPr>
        <w:t>OX457061.1         113028833                      .-.--.-.-.--.--.--.--.--.-.---.--.-.-.--  113028847</w:t>
      </w:r>
    </w:p>
    <w:p>
      <w:r>
        <w:rPr>
          <w:rFonts w:ascii="Consolas" w:hAnsi="Consolas"/>
          <w:sz w:val="18"/>
        </w:rPr>
        <w:t>OX457061.1         118377626                                     .--.--.--.-.---.--.-.-.--  118377618</w:t>
      </w:r>
    </w:p>
    <w:p>
      <w:r>
        <w:rPr>
          <w:rFonts w:ascii="Consolas" w:hAnsi="Consolas"/>
          <w:sz w:val="18"/>
        </w:rPr>
        <w:t>OX457061.1         31521415                                .--.--.--G--.--.-.---.--.-.-.--  31521425</w:t>
      </w:r>
    </w:p>
    <w:p>
      <w:r>
        <w:rPr>
          <w:rFonts w:ascii="Consolas" w:hAnsi="Consolas"/>
          <w:sz w:val="18"/>
        </w:rPr>
        <w:t>OX457061.1         33025287                                      .--.--.--A-.---.--.-.-.--  33025279</w:t>
      </w:r>
    </w:p>
    <w:p>
      <w:r>
        <w:rPr>
          <w:rFonts w:ascii="Consolas" w:hAnsi="Consolas"/>
          <w:sz w:val="18"/>
        </w:rPr>
        <w:t>OX457061.1         35201138                                   .--.--.--C--.-.---.--.-.-.--  35201129</w:t>
      </w:r>
    </w:p>
    <w:p>
      <w:r>
        <w:rPr>
          <w:rFonts w:ascii="Consolas" w:hAnsi="Consolas"/>
          <w:sz w:val="18"/>
        </w:rPr>
        <w:t>OX457061.1         47731000                                   .--.--.--C--.-.---.--.-.-.--  47730991</w:t>
      </w:r>
    </w:p>
    <w:p>
      <w:r>
        <w:rPr>
          <w:rFonts w:ascii="Consolas" w:hAnsi="Consolas"/>
          <w:sz w:val="18"/>
        </w:rPr>
        <w:t>OX457061.1         70381795                       .-.--.-C-.--.--.--.--.--.-.---.--.-.-.--  70381809</w:t>
      </w:r>
    </w:p>
    <w:p>
      <w:r>
        <w:rPr>
          <w:rFonts w:ascii="Consolas" w:hAnsi="Consolas"/>
          <w:sz w:val="18"/>
        </w:rPr>
        <w:t>OX457061.1         101215462                               .--.--.-----.--.-.---.--C-.-.--  101215453</w:t>
      </w:r>
    </w:p>
    <w:p>
      <w:r>
        <w:rPr>
          <w:rFonts w:ascii="Consolas" w:hAnsi="Consolas"/>
          <w:sz w:val="18"/>
        </w:rPr>
        <w:t>OX457061.1         101228770                               .--.--.-----.--.-.---.--C-.-.--  101228761</w:t>
      </w:r>
    </w:p>
    <w:p>
      <w:r>
        <w:rPr>
          <w:rFonts w:ascii="Consolas" w:hAnsi="Consolas"/>
          <w:sz w:val="18"/>
        </w:rPr>
        <w:t>OX457061.1         126643000                             .-.--.--.--.--.--.-.---.--.-.-.--  126642989</w:t>
      </w:r>
    </w:p>
    <w:p>
      <w:r>
        <w:rPr>
          <w:rFonts w:ascii="Consolas" w:hAnsi="Consolas"/>
          <w:sz w:val="18"/>
        </w:rPr>
        <w:t>OX457061.1         13564706                            .-.-.--.--.--.-----.-.---.--.-.-.--  13564695</w:t>
      </w:r>
    </w:p>
    <w:p>
      <w:r>
        <w:rPr>
          <w:rFonts w:ascii="Consolas" w:hAnsi="Consolas"/>
          <w:sz w:val="18"/>
        </w:rPr>
        <w:t>OX457061.1         70531003                            .-.-.--.--.--.T-.--.-.---.--.-.-.--  70531016</w:t>
      </w:r>
    </w:p>
    <w:p>
      <w:r>
        <w:rPr>
          <w:rFonts w:ascii="Consolas" w:hAnsi="Consolas"/>
          <w:sz w:val="18"/>
        </w:rPr>
        <w:t>OX457061.1         76629240                       .-.--.T.-.--.--.--.T-.--.-.---.--.-.-.--  76629256</w:t>
      </w:r>
    </w:p>
    <w:p>
      <w:r>
        <w:rPr>
          <w:rFonts w:ascii="Consolas" w:hAnsi="Consolas"/>
          <w:sz w:val="18"/>
        </w:rPr>
        <w:t>OX457061.1         102900641                        .--.-.A.--.--.--.--.--.-.---.--.-.-.--  102900655</w:t>
      </w:r>
    </w:p>
    <w:p>
      <w:r>
        <w:rPr>
          <w:rFonts w:ascii="Consolas" w:hAnsi="Consolas"/>
          <w:sz w:val="18"/>
        </w:rPr>
        <w:t>OX457061.1         3032436                             .-.-.--.--.--.--.--.-.---.--.-.-.--  3032448</w:t>
      </w:r>
    </w:p>
    <w:p>
      <w:r>
        <w:rPr>
          <w:rFonts w:ascii="Consolas" w:hAnsi="Consolas"/>
          <w:sz w:val="18"/>
        </w:rPr>
        <w:t>OX457061.1         34082369                                .--.--.--.--.--.-.---.--.-.-.--  34082379</w:t>
      </w:r>
    </w:p>
    <w:p>
      <w:r>
        <w:rPr>
          <w:rFonts w:ascii="Consolas" w:hAnsi="Consolas"/>
          <w:sz w:val="18"/>
        </w:rPr>
        <w:t>OX457061.1         46393843                                .--.--.--.--.--.-.---.--.-.-.--  46393833</w:t>
      </w:r>
    </w:p>
    <w:p>
      <w:r>
        <w:rPr>
          <w:rFonts w:ascii="Consolas" w:hAnsi="Consolas"/>
          <w:sz w:val="18"/>
        </w:rPr>
        <w:t>OX457061.1         89696585                                .--.--.--.--.--.-.---.--.-.-.--  89696595</w:t>
      </w:r>
    </w:p>
    <w:p>
      <w:r>
        <w:rPr>
          <w:rFonts w:ascii="Consolas" w:hAnsi="Consolas"/>
          <w:sz w:val="18"/>
        </w:rPr>
        <w:t>OX457061.1         90141642                                .--.--.--.--.--.-.---.--.-.-.--  90141632</w:t>
      </w:r>
    </w:p>
    <w:p>
      <w:r>
        <w:rPr>
          <w:rFonts w:ascii="Consolas" w:hAnsi="Consolas"/>
          <w:sz w:val="18"/>
        </w:rPr>
        <w:t>OX457061.1         119430917                           .-.-.--.--.--.--.--.-.---.--.-.-.--  119430929</w:t>
      </w:r>
    </w:p>
    <w:p>
      <w:r>
        <w:rPr>
          <w:rFonts w:ascii="Consolas" w:hAnsi="Consolas"/>
          <w:sz w:val="18"/>
        </w:rPr>
        <w:t>OX457061.1         18912337                              .-.--.--.--.--.--.-.---.--.-.-.--  18912348</w:t>
      </w:r>
    </w:p>
    <w:p>
      <w:r>
        <w:rPr>
          <w:rFonts w:ascii="Consolas" w:hAnsi="Consolas"/>
          <w:sz w:val="18"/>
        </w:rPr>
        <w:t>OX457061.1         20506986                              .-.--.--.C-.--.--.-.---.--.-.-.--  20506974</w:t>
      </w:r>
    </w:p>
    <w:p>
      <w:r>
        <w:rPr>
          <w:rFonts w:ascii="Consolas" w:hAnsi="Consolas"/>
          <w:sz w:val="18"/>
        </w:rPr>
        <w:t>OX457061.1         24006591                                .--.--.--.--.--.-.---.--.-.-.--  24006601</w:t>
      </w:r>
    </w:p>
    <w:p>
      <w:r>
        <w:rPr>
          <w:rFonts w:ascii="Consolas" w:hAnsi="Consolas"/>
          <w:sz w:val="18"/>
        </w:rPr>
        <w:t>OX457061.1         47730989                                .--.--.--.--.--.-.---.--.-.-.--  47730979</w:t>
      </w:r>
    </w:p>
    <w:p>
      <w:r>
        <w:rPr>
          <w:rFonts w:ascii="Consolas" w:hAnsi="Consolas"/>
          <w:sz w:val="18"/>
        </w:rPr>
        <w:t>OX457061.1         106744641                             .-.--.--.A-.--.--.-.---.--.-.-.--  106744629</w:t>
      </w:r>
    </w:p>
    <w:p>
      <w:r>
        <w:rPr>
          <w:rFonts w:ascii="Consolas" w:hAnsi="Consolas"/>
          <w:sz w:val="18"/>
        </w:rPr>
        <w:t>OX457061.1         113304308                             .-.--.--.--.--.--.-.---.--.-.-.--  113304297</w:t>
      </w:r>
    </w:p>
    <w:p>
      <w:r>
        <w:rPr>
          <w:rFonts w:ascii="Consolas" w:hAnsi="Consolas"/>
          <w:sz w:val="18"/>
        </w:rPr>
        <w:t>OX457061.1         4340845                             .-.-.--.--.--.--.--.-.---.--.-.-.--  4340833</w:t>
      </w:r>
    </w:p>
    <w:p>
      <w:r>
        <w:rPr>
          <w:rFonts w:ascii="Consolas" w:hAnsi="Consolas"/>
          <w:sz w:val="18"/>
        </w:rPr>
        <w:t>OX457061.1         5167311                                       .--.--.--.-.---.--.-.-.--  5167303</w:t>
      </w:r>
    </w:p>
    <w:p>
      <w:r>
        <w:rPr>
          <w:rFonts w:ascii="Consolas" w:hAnsi="Consolas"/>
          <w:sz w:val="18"/>
        </w:rPr>
        <w:t>OX457061.1         5828898                                       .--.--.--.-.---.--.-.-.--  5828906</w:t>
      </w:r>
    </w:p>
    <w:p>
      <w:r>
        <w:rPr>
          <w:rFonts w:ascii="Consolas" w:hAnsi="Consolas"/>
          <w:sz w:val="18"/>
        </w:rPr>
        <w:t>OX457061.1         6457403                               .-.--.--.--.TT.--.-.---.--.-.-.--  6457416</w:t>
      </w:r>
    </w:p>
    <w:p>
      <w:r>
        <w:rPr>
          <w:rFonts w:ascii="Consolas" w:hAnsi="Consolas"/>
          <w:sz w:val="18"/>
        </w:rPr>
        <w:t>OX457061.1         8194061                          .--.-.A.--.--.--.--.--.-.---.--.-.-.--  8194075</w:t>
      </w:r>
    </w:p>
    <w:p>
      <w:r>
        <w:rPr>
          <w:rFonts w:ascii="Consolas" w:hAnsi="Consolas"/>
          <w:sz w:val="18"/>
        </w:rPr>
        <w:t>OX457061.1         8194063                                       .--.--.--.-.---.--.-.-.--  8194071</w:t>
      </w:r>
    </w:p>
    <w:p>
      <w:r>
        <w:rPr>
          <w:rFonts w:ascii="Consolas" w:hAnsi="Consolas"/>
          <w:sz w:val="18"/>
        </w:rPr>
        <w:t>OX457061.1         8231075                                          .--.--.-.---.--.-.-.--  8231068</w:t>
      </w:r>
    </w:p>
    <w:p>
      <w:r>
        <w:rPr>
          <w:rFonts w:ascii="Consolas" w:hAnsi="Consolas"/>
          <w:sz w:val="18"/>
        </w:rPr>
        <w:t>OX457061.1         10779386                                .--.--.--.--.--.-.---.--.-.-.--  10779396</w:t>
      </w:r>
    </w:p>
    <w:p>
      <w:r>
        <w:rPr>
          <w:rFonts w:ascii="Consolas" w:hAnsi="Consolas"/>
          <w:sz w:val="18"/>
        </w:rPr>
        <w:t>OX457061.1         10809946                                         .--.--.-.---.--.-.-.--  10809939</w:t>
      </w:r>
    </w:p>
    <w:p>
      <w:r>
        <w:rPr>
          <w:rFonts w:ascii="Consolas" w:hAnsi="Consolas"/>
          <w:sz w:val="18"/>
        </w:rPr>
        <w:t>OX457061.1         11393285                                .--.--.--.--.--.-.---.--.-.-.--  11393275</w:t>
      </w:r>
    </w:p>
    <w:p>
      <w:r>
        <w:rPr>
          <w:rFonts w:ascii="Consolas" w:hAnsi="Consolas"/>
          <w:sz w:val="18"/>
        </w:rPr>
        <w:t>OX457061.1         12357024                                               .-.---.--.-.-.--  12357029</w:t>
      </w:r>
    </w:p>
    <w:p>
      <w:r>
        <w:rPr>
          <w:rFonts w:ascii="Consolas" w:hAnsi="Consolas"/>
          <w:sz w:val="18"/>
        </w:rPr>
        <w:t>OX457061.1         13919417                                         .--.--.-.---.--.-.-.--  13919424</w:t>
      </w:r>
    </w:p>
    <w:p>
      <w:r>
        <w:rPr>
          <w:rFonts w:ascii="Consolas" w:hAnsi="Consolas"/>
          <w:sz w:val="18"/>
        </w:rPr>
        <w:t>OX457061.1         14500321                                      .--.--.--.-.---.--.-.-.--  14500329</w:t>
      </w:r>
    </w:p>
    <w:p>
      <w:r>
        <w:rPr>
          <w:rFonts w:ascii="Consolas" w:hAnsi="Consolas"/>
          <w:sz w:val="18"/>
        </w:rPr>
        <w:t>OX457061.1         22525119                                .--.--.--.--.--.-.---.--.-.-.--  22525129</w:t>
      </w:r>
    </w:p>
    <w:p>
      <w:r>
        <w:rPr>
          <w:rFonts w:ascii="Consolas" w:hAnsi="Consolas"/>
          <w:sz w:val="18"/>
        </w:rPr>
        <w:t>OX457061.1         22715633                                      .--.--.--.-.---.--.-.-.--  22715641</w:t>
      </w:r>
    </w:p>
    <w:p>
      <w:r>
        <w:rPr>
          <w:rFonts w:ascii="Consolas" w:hAnsi="Consolas"/>
          <w:sz w:val="18"/>
        </w:rPr>
        <w:t>OX457061.1         23021723                                            .--.-.---.--.-.-.--  23021729</w:t>
      </w:r>
    </w:p>
    <w:p>
      <w:r>
        <w:rPr>
          <w:rFonts w:ascii="Consolas" w:hAnsi="Consolas"/>
          <w:sz w:val="18"/>
        </w:rPr>
        <w:t>OX457061.1         25300271                                      .--.--.--.-.---.--.-.-.--  25300263</w:t>
      </w:r>
    </w:p>
    <w:p>
      <w:r>
        <w:rPr>
          <w:rFonts w:ascii="Consolas" w:hAnsi="Consolas"/>
          <w:sz w:val="18"/>
        </w:rPr>
        <w:t>OX457061.1         25646039                                         .--.--.-.---.--.-.-.--  25646046</w:t>
      </w:r>
    </w:p>
    <w:p>
      <w:r>
        <w:rPr>
          <w:rFonts w:ascii="Consolas" w:hAnsi="Consolas"/>
          <w:sz w:val="18"/>
        </w:rPr>
        <w:t>OX457061.1         27906453                                         .--.--.-.---.--.-.-.--  27906460</w:t>
      </w:r>
    </w:p>
    <w:p>
      <w:r>
        <w:rPr>
          <w:rFonts w:ascii="Consolas" w:hAnsi="Consolas"/>
          <w:sz w:val="18"/>
        </w:rPr>
        <w:t>OX457061.1         34417959                                .--.--.--.--.--.-.---.--.-.-.--  34417969</w:t>
      </w:r>
    </w:p>
    <w:p>
      <w:r>
        <w:rPr>
          <w:rFonts w:ascii="Consolas" w:hAnsi="Consolas"/>
          <w:sz w:val="18"/>
        </w:rPr>
        <w:t>OX457061.1         54036694                                      .--.--.--.-.---.--.-.-.--  54036686</w:t>
      </w:r>
    </w:p>
    <w:p>
      <w:r>
        <w:rPr>
          <w:rFonts w:ascii="Consolas" w:hAnsi="Consolas"/>
          <w:sz w:val="18"/>
        </w:rPr>
        <w:t>OX457061.1         56727016                            .-.-.--.--.--.--.--.-.---.--.-.-.--  56727028</w:t>
      </w:r>
    </w:p>
    <w:p>
      <w:r>
        <w:rPr>
          <w:rFonts w:ascii="Consolas" w:hAnsi="Consolas"/>
          <w:sz w:val="18"/>
        </w:rPr>
        <w:t>OX457061.1         57783741                                      .--.--.--.-.---.--.-.-.--  57783749</w:t>
      </w:r>
    </w:p>
    <w:p>
      <w:r>
        <w:rPr>
          <w:rFonts w:ascii="Consolas" w:hAnsi="Consolas"/>
          <w:sz w:val="18"/>
        </w:rPr>
        <w:t>OX457061.1         62194637                            .-.-.--.--.--.--.--.-.---.--.-.-.--  62194649</w:t>
      </w:r>
    </w:p>
    <w:p>
      <w:r>
        <w:rPr>
          <w:rFonts w:ascii="Consolas" w:hAnsi="Consolas"/>
          <w:sz w:val="18"/>
        </w:rPr>
        <w:t>OX457061.1         70814954                                      .--.--.--.-.---.--.-.-.--  70814946</w:t>
      </w:r>
    </w:p>
    <w:p>
      <w:r>
        <w:rPr>
          <w:rFonts w:ascii="Consolas" w:hAnsi="Consolas"/>
          <w:sz w:val="18"/>
        </w:rPr>
        <w:t>OX457061.1         71097832                            .-.-.--.--.--.--.--.-.---.--.-.-.--  71097820</w:t>
      </w:r>
    </w:p>
    <w:p>
      <w:r>
        <w:rPr>
          <w:rFonts w:ascii="Consolas" w:hAnsi="Consolas"/>
          <w:sz w:val="18"/>
        </w:rPr>
        <w:t>OX457061.1         72424700                                .--.--.--.--.--.-.---.--.-.-.--  72424710</w:t>
      </w:r>
    </w:p>
    <w:p>
      <w:r>
        <w:rPr>
          <w:rFonts w:ascii="Consolas" w:hAnsi="Consolas"/>
          <w:sz w:val="18"/>
        </w:rPr>
        <w:t>OX457061.1         75115552                                            .--.-.---.--.-.-.--  75115546</w:t>
      </w:r>
    </w:p>
    <w:p>
      <w:r>
        <w:rPr>
          <w:rFonts w:ascii="Consolas" w:hAnsi="Consolas"/>
          <w:sz w:val="18"/>
        </w:rPr>
        <w:t>OX457061.1         81240738                                      .--.--.--.-.---.--.-.-.--  81240730</w:t>
      </w:r>
    </w:p>
    <w:p>
      <w:r>
        <w:rPr>
          <w:rFonts w:ascii="Consolas" w:hAnsi="Consolas"/>
          <w:sz w:val="18"/>
        </w:rPr>
        <w:t>OX457061.1         82652546                                .--.--.--.--.--.-.---.--.-.-.--  82652536</w:t>
      </w:r>
    </w:p>
    <w:p>
      <w:r>
        <w:rPr>
          <w:rFonts w:ascii="Consolas" w:hAnsi="Consolas"/>
          <w:sz w:val="18"/>
        </w:rPr>
        <w:t>OX457061.1         85495476                                            .--.-.---.--.-.-.--  85495470</w:t>
      </w:r>
    </w:p>
    <w:p>
      <w:r>
        <w:rPr>
          <w:rFonts w:ascii="Consolas" w:hAnsi="Consolas"/>
          <w:sz w:val="18"/>
        </w:rPr>
        <w:t>OX457061.1         90125766                                .--.--.--.--.--.-.---.--.-.-.--  90125776</w:t>
      </w:r>
    </w:p>
    <w:p>
      <w:r>
        <w:rPr>
          <w:rFonts w:ascii="Consolas" w:hAnsi="Consolas"/>
          <w:sz w:val="18"/>
        </w:rPr>
        <w:t>OX457061.1         102023213                                     .--.--.--.-.---.--.-.-.--  102023221</w:t>
      </w:r>
    </w:p>
    <w:p>
      <w:r>
        <w:rPr>
          <w:rFonts w:ascii="Consolas" w:hAnsi="Consolas"/>
          <w:sz w:val="18"/>
        </w:rPr>
        <w:t>OX457061.1         109104563                                     .--.--.--.-.---.--.-.-.--  109104571</w:t>
      </w:r>
    </w:p>
    <w:p>
      <w:r>
        <w:rPr>
          <w:rFonts w:ascii="Consolas" w:hAnsi="Consolas"/>
          <w:sz w:val="18"/>
        </w:rPr>
        <w:t>OX457061.1         109345270                                     .--.--.--.-.---.--.-.-.--  109345278</w:t>
      </w:r>
    </w:p>
    <w:p>
      <w:r>
        <w:rPr>
          <w:rFonts w:ascii="Consolas" w:hAnsi="Consolas"/>
          <w:sz w:val="18"/>
        </w:rPr>
        <w:t>OX457061.1         113511521                           .-.-.--.--.--.--.--.-.---.--.-.-.--  113511533</w:t>
      </w:r>
    </w:p>
    <w:p>
      <w:r>
        <w:rPr>
          <w:rFonts w:ascii="Consolas" w:hAnsi="Consolas"/>
          <w:sz w:val="18"/>
        </w:rPr>
        <w:t>OX457061.1         14161006               ..-.--.-.----T-.-.--.--.--.--.--.-.---.--.-.-.--  14160989</w:t>
      </w:r>
    </w:p>
    <w:p>
      <w:r>
        <w:rPr>
          <w:rFonts w:ascii="Consolas" w:hAnsi="Consolas"/>
          <w:sz w:val="18"/>
        </w:rPr>
        <w:t>OX457061.1         82652542                                .--.--.--.--.--.-.---.--.-.-.--  82652532</w:t>
      </w:r>
    </w:p>
    <w:p>
      <w:r>
        <w:rPr>
          <w:rFonts w:ascii="Consolas" w:hAnsi="Consolas"/>
          <w:sz w:val="18"/>
        </w:rPr>
        <w:t>OX457061.1         92551426               ..-.--.-.----T-.-.--.--.--.--.--.-.---.--.-.-.--  92551409</w:t>
      </w:r>
    </w:p>
    <w:p>
      <w:r>
        <w:rPr>
          <w:rFonts w:ascii="Consolas" w:hAnsi="Consolas"/>
          <w:sz w:val="18"/>
        </w:rPr>
        <w:t>OX457061.1         96869287               ..-.--.-.----T-.-.--.--.--.--.--.-.---.--.-.-.--  96869270</w:t>
      </w:r>
    </w:p>
    <w:p>
      <w:r>
        <w:rPr>
          <w:rFonts w:ascii="Consolas" w:hAnsi="Consolas"/>
          <w:sz w:val="18"/>
        </w:rPr>
        <w:t>OX457061.1         98368100               ..-.--.-.----T-.-.--.--.--.--.--.-.---.--.-.-.--  98368083</w:t>
      </w:r>
    </w:p>
    <w:p>
      <w:r>
        <w:rPr>
          <w:rFonts w:ascii="Consolas" w:hAnsi="Consolas"/>
          <w:sz w:val="18"/>
        </w:rPr>
        <w:t>OX457061.1         100473423              ..-.--.-.----T-.-.--.--.--.--.--.-.---.--.-.-.--  100473440</w:t>
      </w:r>
    </w:p>
    <w:p>
      <w:r>
        <w:rPr>
          <w:rFonts w:ascii="Consolas" w:hAnsi="Consolas"/>
          <w:sz w:val="18"/>
        </w:rPr>
        <w:t>OX457061.1         100478629              ..-.--.-.----T-.-.--.--.--.--.--.-.---.--.-.-.--  100478646</w:t>
      </w:r>
    </w:p>
    <w:p>
      <w:r>
        <w:rPr>
          <w:rFonts w:ascii="Consolas" w:hAnsi="Consolas"/>
          <w:sz w:val="18"/>
        </w:rPr>
        <w:t>OX457061.1         115441402                           .-.-.--.--.--.--.--.-.---.--.-.-.--  115441414</w:t>
      </w:r>
    </w:p>
    <w:p>
      <w:r>
        <w:rPr>
          <w:rFonts w:ascii="Consolas" w:hAnsi="Consolas"/>
          <w:sz w:val="18"/>
        </w:rPr>
        <w:t>OX457061.1         5201839                                          .--.--.-.---.--.-.-.--  5201832</w:t>
      </w:r>
    </w:p>
    <w:p>
      <w:r>
        <w:rPr>
          <w:rFonts w:ascii="Consolas" w:hAnsi="Consolas"/>
          <w:sz w:val="18"/>
        </w:rPr>
        <w:t>OX457061.1         12856014                                .--.--G--.--.--.-.---.--.-.-.--  12856024</w:t>
      </w:r>
    </w:p>
    <w:p>
      <w:r>
        <w:rPr>
          <w:rFonts w:ascii="Consolas" w:hAnsi="Consolas"/>
          <w:sz w:val="18"/>
        </w:rPr>
        <w:t>OX457061.1         13331764                                      .--.--.--A-.---.--.-.-.--  13331756</w:t>
      </w:r>
    </w:p>
    <w:p>
      <w:r>
        <w:rPr>
          <w:rFonts w:ascii="Consolas" w:hAnsi="Consolas"/>
          <w:sz w:val="18"/>
        </w:rPr>
        <w:t>OX457061.1         28535828                                .--.--.--G--.--.-.---.--.-.-.--  28535818</w:t>
      </w:r>
    </w:p>
    <w:p>
      <w:r>
        <w:rPr>
          <w:rFonts w:ascii="Consolas" w:hAnsi="Consolas"/>
          <w:sz w:val="18"/>
        </w:rPr>
        <w:t>OX457061.1         29702433                            .-.-.--.--.--.--.--.-.---.--.-.-.--  29702445</w:t>
      </w:r>
    </w:p>
    <w:p>
      <w:r>
        <w:rPr>
          <w:rFonts w:ascii="Consolas" w:hAnsi="Consolas"/>
          <w:sz w:val="18"/>
        </w:rPr>
        <w:t>OX457061.1         41415978                                         .--.--.-.---.--.-.-.--  41415985</w:t>
      </w:r>
    </w:p>
    <w:p>
      <w:r>
        <w:rPr>
          <w:rFonts w:ascii="Consolas" w:hAnsi="Consolas"/>
          <w:sz w:val="18"/>
        </w:rPr>
        <w:t>OX457061.1         70049677                                .--.--.--.--.--.-.---.--.-.-.--  70049687</w:t>
      </w:r>
    </w:p>
    <w:p>
      <w:r>
        <w:rPr>
          <w:rFonts w:ascii="Consolas" w:hAnsi="Consolas"/>
          <w:sz w:val="18"/>
        </w:rPr>
        <w:t>OX457061.1         88624055                       .-.--.-A-.--.--.--.--.--.-.---.--.-.-.--  88624069</w:t>
      </w:r>
    </w:p>
    <w:p>
      <w:r>
        <w:rPr>
          <w:rFonts w:ascii="Consolas" w:hAnsi="Consolas"/>
          <w:sz w:val="18"/>
        </w:rPr>
        <w:t>OX457061.1         109104559                                     .--.--.--G-.---.--.-.-.--  109104567</w:t>
      </w:r>
    </w:p>
    <w:p>
      <w:r>
        <w:rPr>
          <w:rFonts w:ascii="Consolas" w:hAnsi="Consolas"/>
          <w:sz w:val="18"/>
        </w:rPr>
        <w:t>OX457061.1         112931539                      .-.--.-A-.--.--.--.--.--.-.---.--.-.-.--  112931525</w:t>
      </w:r>
    </w:p>
    <w:p>
      <w:r>
        <w:rPr>
          <w:rFonts w:ascii="Consolas" w:hAnsi="Consolas"/>
          <w:sz w:val="18"/>
        </w:rPr>
        <w:t>OX457061.1         115848208                                        .--.--.-.---.--.-.-.--  115848215</w:t>
      </w:r>
    </w:p>
    <w:p>
      <w:r>
        <w:rPr>
          <w:rFonts w:ascii="Consolas" w:hAnsi="Consolas"/>
          <w:sz w:val="18"/>
        </w:rPr>
        <w:t>OX457061.1         71097840                       .-.--.-.-.C-.--.--.T-.--.-.---.--.-.-.--  71097824</w:t>
      </w:r>
    </w:p>
    <w:p>
      <w:r>
        <w:rPr>
          <w:rFonts w:ascii="Consolas" w:hAnsi="Consolas"/>
          <w:sz w:val="18"/>
        </w:rPr>
        <w:t>OX457061.1         46425019                       .-.--.-A-.--.--.--.--.--.-.---.--.-.-.--  46425005</w:t>
      </w:r>
    </w:p>
    <w:p>
      <w:r>
        <w:rPr>
          <w:rFonts w:ascii="Consolas" w:hAnsi="Consolas"/>
          <w:sz w:val="18"/>
        </w:rPr>
        <w:t>OX457061.1         46827733                              .-.--.--.--.--.--.-.---.--.-.-.--  46827744</w:t>
      </w:r>
    </w:p>
    <w:p>
      <w:r>
        <w:rPr>
          <w:rFonts w:ascii="Consolas" w:hAnsi="Consolas"/>
          <w:sz w:val="18"/>
        </w:rPr>
        <w:t>OX457061.1         56727012                              .-.--.--.--.T-.--.-.---.--.-.-.--  56727024</w:t>
      </w:r>
    </w:p>
    <w:p>
      <w:r>
        <w:rPr>
          <w:rFonts w:ascii="Consolas" w:hAnsi="Consolas"/>
          <w:sz w:val="18"/>
        </w:rPr>
        <w:t>OX457061.1         12808872                                         .--.--.-.---.--.-.-.--  12808865</w:t>
      </w:r>
    </w:p>
    <w:p>
      <w:r>
        <w:rPr>
          <w:rFonts w:ascii="Consolas" w:hAnsi="Consolas"/>
          <w:sz w:val="18"/>
        </w:rPr>
        <w:t>OX457061.1         47546316                                .--.--.--.--.--.-.---.--.-.-.--  47546306</w:t>
      </w:r>
    </w:p>
    <w:p>
      <w:r>
        <w:rPr>
          <w:rFonts w:ascii="Consolas" w:hAnsi="Consolas"/>
          <w:sz w:val="18"/>
        </w:rPr>
        <w:t>OX457061.1         72349561                            .-.-.--.--.--.--.--.-.---.--.-.-.--  72349573</w:t>
      </w:r>
    </w:p>
    <w:p>
      <w:r>
        <w:rPr>
          <w:rFonts w:ascii="Consolas" w:hAnsi="Consolas"/>
          <w:sz w:val="18"/>
        </w:rPr>
        <w:t>OX457061.1         73366887                              .-.--.--.A-.--.--.-.---.--.-.-.--  73366899</w:t>
      </w:r>
    </w:p>
    <w:p>
      <w:r>
        <w:rPr>
          <w:rFonts w:ascii="Consolas" w:hAnsi="Consolas"/>
          <w:sz w:val="18"/>
        </w:rPr>
        <w:t>OX457061.1         76092938                                .--.--.--.--.--.-.---.--.-.-.--  76092948</w:t>
      </w:r>
    </w:p>
    <w:p>
      <w:r>
        <w:rPr>
          <w:rFonts w:ascii="Consolas" w:hAnsi="Consolas"/>
          <w:sz w:val="18"/>
        </w:rPr>
        <w:t>OX457061.1         82448556                              .-.--.--.--.--.--.-.---.--.-.-.--  82448545</w:t>
      </w:r>
    </w:p>
    <w:p>
      <w:r>
        <w:rPr>
          <w:rFonts w:ascii="Consolas" w:hAnsi="Consolas"/>
          <w:sz w:val="18"/>
        </w:rPr>
        <w:t>OX457061.1         433140                                           .--.--.-.---.--.-.-.--  433133</w:t>
      </w:r>
    </w:p>
    <w:p>
      <w:r>
        <w:rPr>
          <w:rFonts w:ascii="Consolas" w:hAnsi="Consolas"/>
          <w:sz w:val="18"/>
        </w:rPr>
        <w:t>OX457061.1         4581182                               .-.--.--.--.--.--.-.---.--.-.-.--  4581171</w:t>
      </w:r>
    </w:p>
    <w:p>
      <w:r>
        <w:rPr>
          <w:rFonts w:ascii="Consolas" w:hAnsi="Consolas"/>
          <w:sz w:val="18"/>
        </w:rPr>
        <w:t>OX457061.1         5752838                                 .--.--.--.--.--.-.---.--.-.-.--  5752828</w:t>
      </w:r>
    </w:p>
    <w:p>
      <w:r>
        <w:rPr>
          <w:rFonts w:ascii="Consolas" w:hAnsi="Consolas"/>
          <w:sz w:val="18"/>
        </w:rPr>
        <w:t>OX457061.1         12120313                                      .--.--.--.-.---.--.-.-.--  12120321</w:t>
      </w:r>
    </w:p>
    <w:p>
      <w:r>
        <w:rPr>
          <w:rFonts w:ascii="Consolas" w:hAnsi="Consolas"/>
          <w:sz w:val="18"/>
        </w:rPr>
        <w:t>OX457061.1         12359662                              .-.--.--.--.--.--.-.---.--.-.-.--  12359651</w:t>
      </w:r>
    </w:p>
    <w:p>
      <w:r>
        <w:rPr>
          <w:rFonts w:ascii="Consolas" w:hAnsi="Consolas"/>
          <w:sz w:val="18"/>
        </w:rPr>
        <w:t>OX457061.1         13331760                                      .--.--.--.-.---.--.-.-.--  13331752</w:t>
      </w:r>
    </w:p>
    <w:p>
      <w:r>
        <w:rPr>
          <w:rFonts w:ascii="Consolas" w:hAnsi="Consolas"/>
          <w:sz w:val="18"/>
        </w:rPr>
        <w:t>OX457061.1         15650217                                         .--.--.-.---.--.-.-.--  15650210</w:t>
      </w:r>
    </w:p>
    <w:p>
      <w:r>
        <w:rPr>
          <w:rFonts w:ascii="Consolas" w:hAnsi="Consolas"/>
          <w:sz w:val="18"/>
        </w:rPr>
        <w:t>OX457061.1         16135102                                   .--.--.--.--.-.---.--.-.-.--  16135111</w:t>
      </w:r>
    </w:p>
    <w:p>
      <w:r>
        <w:rPr>
          <w:rFonts w:ascii="Consolas" w:hAnsi="Consolas"/>
          <w:sz w:val="18"/>
        </w:rPr>
        <w:t>OX457061.1         18727965                                .--.--.--.--.--.-.---.--.-.-.--  18727975</w:t>
      </w:r>
    </w:p>
    <w:p>
      <w:r>
        <w:rPr>
          <w:rFonts w:ascii="Consolas" w:hAnsi="Consolas"/>
          <w:sz w:val="18"/>
        </w:rPr>
        <w:t>OX457061.1         20826671                              .-.--.--.--.--.--.-.---.--.-.-.--  20826660</w:t>
      </w:r>
    </w:p>
    <w:p>
      <w:r>
        <w:rPr>
          <w:rFonts w:ascii="Consolas" w:hAnsi="Consolas"/>
          <w:sz w:val="18"/>
        </w:rPr>
        <w:t>OX457061.1         22239735                                .--.--.--.--.--.-.---.--.-.-.--  22239745</w:t>
      </w:r>
    </w:p>
    <w:p>
      <w:r>
        <w:rPr>
          <w:rFonts w:ascii="Consolas" w:hAnsi="Consolas"/>
          <w:sz w:val="18"/>
        </w:rPr>
        <w:t>OX457061.1         22715631                         .--.-.A.--.--.--.--.--.-.---.--.-.-.--  22715645</w:t>
      </w:r>
    </w:p>
    <w:p>
      <w:r>
        <w:rPr>
          <w:rFonts w:ascii="Consolas" w:hAnsi="Consolas"/>
          <w:sz w:val="18"/>
        </w:rPr>
        <w:t>OX457061.1         23025007                                         .--.--.-.---.--.-.-.--  23025014</w:t>
      </w:r>
    </w:p>
    <w:p>
      <w:r>
        <w:rPr>
          <w:rFonts w:ascii="Consolas" w:hAnsi="Consolas"/>
          <w:sz w:val="18"/>
        </w:rPr>
        <w:t>OX457061.1         26381609                              .-.--.--.--.--.--.-.---.--.-.-.--  26381620</w:t>
      </w:r>
    </w:p>
    <w:p>
      <w:r>
        <w:rPr>
          <w:rFonts w:ascii="Consolas" w:hAnsi="Consolas"/>
          <w:sz w:val="18"/>
        </w:rPr>
        <w:t>OX457061.1         26381610                                            .--.-.---.--.-.-.--  26381616</w:t>
      </w:r>
    </w:p>
    <w:p>
      <w:r>
        <w:rPr>
          <w:rFonts w:ascii="Consolas" w:hAnsi="Consolas"/>
          <w:sz w:val="18"/>
        </w:rPr>
        <w:t>OX457061.1         26967832                                .--.--.--.--.--.-.---.--.-.-.--  26967822</w:t>
      </w:r>
    </w:p>
    <w:p>
      <w:r>
        <w:rPr>
          <w:rFonts w:ascii="Consolas" w:hAnsi="Consolas"/>
          <w:sz w:val="18"/>
        </w:rPr>
        <w:t>OX457061.1         27059420                                         .--.--.-.---.--.-.-.--  27059427</w:t>
      </w:r>
    </w:p>
    <w:p>
      <w:r>
        <w:rPr>
          <w:rFonts w:ascii="Consolas" w:hAnsi="Consolas"/>
          <w:sz w:val="18"/>
        </w:rPr>
        <w:t>OX457061.1         28115916                                            .--.-.---.--.-.-.--  28115910</w:t>
      </w:r>
    </w:p>
    <w:p>
      <w:r>
        <w:rPr>
          <w:rFonts w:ascii="Consolas" w:hAnsi="Consolas"/>
          <w:sz w:val="18"/>
        </w:rPr>
        <w:t>OX457061.1         28528066                                         .--.--.-.---.--.-.-.--  28528073</w:t>
      </w:r>
    </w:p>
    <w:p>
      <w:r>
        <w:rPr>
          <w:rFonts w:ascii="Consolas" w:hAnsi="Consolas"/>
          <w:sz w:val="18"/>
        </w:rPr>
        <w:t>OX457061.1         32932926                                         .--.--.-.---.--.-.-.--  32932933</w:t>
      </w:r>
    </w:p>
    <w:p>
      <w:r>
        <w:rPr>
          <w:rFonts w:ascii="Consolas" w:hAnsi="Consolas"/>
          <w:sz w:val="18"/>
        </w:rPr>
        <w:t>OX457061.1         38480365                                         .--.--.-.---.--.-.-.--  38480372</w:t>
      </w:r>
    </w:p>
    <w:p>
      <w:r>
        <w:rPr>
          <w:rFonts w:ascii="Consolas" w:hAnsi="Consolas"/>
          <w:sz w:val="18"/>
        </w:rPr>
        <w:t>OX457061.1         40246332                              .-.--.--.--.--.--.-.---.--.-.-.--  40246343</w:t>
      </w:r>
    </w:p>
    <w:p>
      <w:r>
        <w:rPr>
          <w:rFonts w:ascii="Consolas" w:hAnsi="Consolas"/>
          <w:sz w:val="18"/>
        </w:rPr>
        <w:t>OX457061.1         40246333                                            .--.-.---.--.-.-.--  40246339</w:t>
      </w:r>
    </w:p>
    <w:p>
      <w:r>
        <w:rPr>
          <w:rFonts w:ascii="Consolas" w:hAnsi="Consolas"/>
          <w:sz w:val="18"/>
        </w:rPr>
        <w:t>OX457061.1         43958486                         .--.-.-.--.--.--.--.--.-.---.--.-.-.--  43958473</w:t>
      </w:r>
    </w:p>
    <w:p>
      <w:r>
        <w:rPr>
          <w:rFonts w:ascii="Consolas" w:hAnsi="Consolas"/>
          <w:sz w:val="18"/>
        </w:rPr>
        <w:t>OX457061.1         45586520                              .-.--.A-.--.--.--.-.---.--.-.-.--  45586508</w:t>
      </w:r>
    </w:p>
    <w:p>
      <w:r>
        <w:rPr>
          <w:rFonts w:ascii="Consolas" w:hAnsi="Consolas"/>
          <w:sz w:val="18"/>
        </w:rPr>
        <w:t>OX457061.1         46393844                                         .--.--.-.---.--.-.-.--  46393837</w:t>
      </w:r>
    </w:p>
    <w:p>
      <w:r>
        <w:rPr>
          <w:rFonts w:ascii="Consolas" w:hAnsi="Consolas"/>
          <w:sz w:val="18"/>
        </w:rPr>
        <w:t>OX457061.1         46496369                                         .--.--.-.---.--.-.-.--  46496376</w:t>
      </w:r>
    </w:p>
    <w:p>
      <w:r>
        <w:rPr>
          <w:rFonts w:ascii="Consolas" w:hAnsi="Consolas"/>
          <w:sz w:val="18"/>
        </w:rPr>
        <w:t>OX457061.1         48987749                     .-.-.G-.-.-.--.--.G-T--.--.-.---.--.-.-.--  48987766</w:t>
      </w:r>
    </w:p>
    <w:p>
      <w:r>
        <w:rPr>
          <w:rFonts w:ascii="Consolas" w:hAnsi="Consolas"/>
          <w:sz w:val="18"/>
        </w:rPr>
        <w:t>OX457061.1         49999133                         .--.-.-.--.--.--.--.--.-.---.--.-.-.--  49999146</w:t>
      </w:r>
    </w:p>
    <w:p>
      <w:r>
        <w:rPr>
          <w:rFonts w:ascii="Consolas" w:hAnsi="Consolas"/>
          <w:sz w:val="18"/>
        </w:rPr>
        <w:t>OX457061.1         56564326                                         .--.--.-.---.--.-.-.--  56564319</w:t>
      </w:r>
    </w:p>
    <w:p>
      <w:r>
        <w:rPr>
          <w:rFonts w:ascii="Consolas" w:hAnsi="Consolas"/>
          <w:sz w:val="18"/>
        </w:rPr>
        <w:t>OX457061.1         56592668                                         .--.--.-.---.--.-.-.--  56592661</w:t>
      </w:r>
    </w:p>
    <w:p>
      <w:r>
        <w:rPr>
          <w:rFonts w:ascii="Consolas" w:hAnsi="Consolas"/>
          <w:sz w:val="18"/>
        </w:rPr>
        <w:t>OX457061.1         61511013                                .--.--.--.--.--.-.---.--.-.-.--  61511003</w:t>
      </w:r>
    </w:p>
    <w:p>
      <w:r>
        <w:rPr>
          <w:rFonts w:ascii="Consolas" w:hAnsi="Consolas"/>
          <w:sz w:val="18"/>
        </w:rPr>
        <w:t>OX457061.1         61661174                              .-.--.--.--.--.--.-.---.--.-.-.--  61661163</w:t>
      </w:r>
    </w:p>
    <w:p>
      <w:r>
        <w:rPr>
          <w:rFonts w:ascii="Consolas" w:hAnsi="Consolas"/>
          <w:sz w:val="18"/>
        </w:rPr>
        <w:t>OX457061.1         61661173                                            .--.-.---.--.-.-.--  61661167</w:t>
      </w:r>
    </w:p>
    <w:p>
      <w:r>
        <w:rPr>
          <w:rFonts w:ascii="Consolas" w:hAnsi="Consolas"/>
          <w:sz w:val="18"/>
        </w:rPr>
        <w:t>OX457061.1         62194639                                            .--.-.---.--.-.-.--  62194645</w:t>
      </w:r>
    </w:p>
    <w:p>
      <w:r>
        <w:rPr>
          <w:rFonts w:ascii="Consolas" w:hAnsi="Consolas"/>
          <w:sz w:val="18"/>
        </w:rPr>
        <w:t>OX457061.1         64040039                                         .--.--.-.---.--.-.-.--  64040046</w:t>
      </w:r>
    </w:p>
    <w:p>
      <w:r>
        <w:rPr>
          <w:rFonts w:ascii="Consolas" w:hAnsi="Consolas"/>
          <w:sz w:val="18"/>
        </w:rPr>
        <w:t>OX457061.1         70049674                                   .--.--.--.--.-.---.--.-.-.--  70049683</w:t>
      </w:r>
    </w:p>
    <w:p>
      <w:r>
        <w:rPr>
          <w:rFonts w:ascii="Consolas" w:hAnsi="Consolas"/>
          <w:sz w:val="18"/>
        </w:rPr>
        <w:t>OX457061.1         70305760                                         .--.--.-.---.--.-.-.--  70305767</w:t>
      </w:r>
    </w:p>
    <w:p>
      <w:r>
        <w:rPr>
          <w:rFonts w:ascii="Consolas" w:hAnsi="Consolas"/>
          <w:sz w:val="18"/>
        </w:rPr>
        <w:t>OX457061.1         70879652                         .--.-.-.--.--.--.--.--.-.---.--.-.-.--  70879639</w:t>
      </w:r>
    </w:p>
    <w:p>
      <w:r>
        <w:rPr>
          <w:rFonts w:ascii="Consolas" w:hAnsi="Consolas"/>
          <w:sz w:val="18"/>
        </w:rPr>
        <w:t>OX457061.1         75115553                              .-.--.--.--.--.--.-.---.--.-.-.--  75115542</w:t>
      </w:r>
    </w:p>
    <w:p>
      <w:r>
        <w:rPr>
          <w:rFonts w:ascii="Consolas" w:hAnsi="Consolas"/>
          <w:sz w:val="18"/>
        </w:rPr>
        <w:t>OX457061.1         82448555                                            .--.-.---.--.-.-.--  82448549</w:t>
      </w:r>
    </w:p>
    <w:p>
      <w:r>
        <w:rPr>
          <w:rFonts w:ascii="Consolas" w:hAnsi="Consolas"/>
          <w:sz w:val="18"/>
        </w:rPr>
        <w:t>OX457061.1         82792488                                         .--.--.-.---.--.-.-.--  82792481</w:t>
      </w:r>
    </w:p>
    <w:p>
      <w:r>
        <w:rPr>
          <w:rFonts w:ascii="Consolas" w:hAnsi="Consolas"/>
          <w:sz w:val="18"/>
        </w:rPr>
        <w:t>OX457061.1         85062323                                         .--.--.-.---.--.-.-.--  85062330</w:t>
      </w:r>
    </w:p>
    <w:p>
      <w:r>
        <w:rPr>
          <w:rFonts w:ascii="Consolas" w:hAnsi="Consolas"/>
          <w:sz w:val="18"/>
        </w:rPr>
        <w:t>OX457061.1         85495477                              .-.--.--.--.--.--.-.---.--.-.-.--  85495466</w:t>
      </w:r>
    </w:p>
    <w:p>
      <w:r>
        <w:rPr>
          <w:rFonts w:ascii="Consolas" w:hAnsi="Consolas"/>
          <w:sz w:val="18"/>
        </w:rPr>
        <w:t>OX457061.1         87308296                                            .--.-.---.--.-.-.--  87308302</w:t>
      </w:r>
    </w:p>
    <w:p>
      <w:r>
        <w:rPr>
          <w:rFonts w:ascii="Consolas" w:hAnsi="Consolas"/>
          <w:sz w:val="18"/>
        </w:rPr>
        <w:t>OX457061.1         102916273                                           .--.-.---.--.-.-.--  102916267</w:t>
      </w:r>
    </w:p>
    <w:p>
      <w:r>
        <w:rPr>
          <w:rFonts w:ascii="Consolas" w:hAnsi="Consolas"/>
          <w:sz w:val="18"/>
        </w:rPr>
        <w:t>OX457061.1         107535493                             .-.--.--.--.--.--.-.---.--.-.-.--  107535504</w:t>
      </w:r>
    </w:p>
    <w:p>
      <w:r>
        <w:rPr>
          <w:rFonts w:ascii="Consolas" w:hAnsi="Consolas"/>
          <w:sz w:val="18"/>
        </w:rPr>
        <w:t>OX457061.1         107535494                                           .--.-.---.--.-.-.--  107535500</w:t>
      </w:r>
    </w:p>
    <w:p>
      <w:r>
        <w:rPr>
          <w:rFonts w:ascii="Consolas" w:hAnsi="Consolas"/>
          <w:sz w:val="18"/>
        </w:rPr>
        <w:t>OX457061.1         110589085                                        .--.--.-.---.--.-.-.--  110589078</w:t>
      </w:r>
    </w:p>
    <w:p>
      <w:r>
        <w:rPr>
          <w:rFonts w:ascii="Consolas" w:hAnsi="Consolas"/>
          <w:sz w:val="18"/>
        </w:rPr>
        <w:t>OX457061.1         112759353                                           .--.-.---.--.-.-.--  112759359</w:t>
      </w:r>
    </w:p>
    <w:p>
      <w:r>
        <w:rPr>
          <w:rFonts w:ascii="Consolas" w:hAnsi="Consolas"/>
          <w:sz w:val="18"/>
        </w:rPr>
        <w:t>OX457061.1         114389813                                           .--.-.---.--.-.-.--  114389819</w:t>
      </w:r>
    </w:p>
    <w:p>
      <w:r>
        <w:rPr>
          <w:rFonts w:ascii="Consolas" w:hAnsi="Consolas"/>
          <w:sz w:val="18"/>
        </w:rPr>
        <w:t>OX457061.1         120690262                                  .--.--.--.--.-.---.--.-.-.--  120690271</w:t>
      </w:r>
    </w:p>
    <w:p>
      <w:r>
        <w:rPr>
          <w:rFonts w:ascii="Consolas" w:hAnsi="Consolas"/>
          <w:sz w:val="18"/>
        </w:rPr>
        <w:t>OX457061.1         120786877                      .-.--.-.-.--.--.--.--.--.-.---.--.-.-.--  120786891</w:t>
      </w:r>
    </w:p>
    <w:p>
      <w:r>
        <w:rPr>
          <w:rFonts w:ascii="Consolas" w:hAnsi="Consolas"/>
          <w:sz w:val="18"/>
        </w:rPr>
        <w:t>OX457061.1         121049053                                           .--.-.---.--.-.-.--  121049047</w:t>
      </w:r>
    </w:p>
    <w:p>
      <w:r>
        <w:rPr>
          <w:rFonts w:ascii="Consolas" w:hAnsi="Consolas"/>
          <w:sz w:val="18"/>
        </w:rPr>
        <w:t>OX457061.1         121621657                           .-.-.--.--.--.--.--.-.---.--.-.-.--  121621669</w:t>
      </w:r>
    </w:p>
    <w:p>
      <w:r>
        <w:rPr>
          <w:rFonts w:ascii="Consolas" w:hAnsi="Consolas"/>
          <w:sz w:val="18"/>
        </w:rPr>
        <w:t>OX457061.1         121659874                                     .--.--.--.-.---.--.-.-.--  121659882</w:t>
      </w:r>
    </w:p>
    <w:p>
      <w:r>
        <w:rPr>
          <w:rFonts w:ascii="Consolas" w:hAnsi="Consolas"/>
          <w:sz w:val="18"/>
        </w:rPr>
        <w:t>OX457061.1         124342319                               .--.--.--.--.--.-.---.--.-.-.--  124342309</w:t>
      </w:r>
    </w:p>
    <w:p>
      <w:r>
        <w:rPr>
          <w:rFonts w:ascii="Consolas" w:hAnsi="Consolas"/>
          <w:sz w:val="18"/>
        </w:rPr>
        <w:t>OX457061.1         8890043                               .-.--.--.A-.--A--.-.---.--.-.-.--  8890031</w:t>
      </w:r>
    </w:p>
    <w:p>
      <w:r>
        <w:rPr>
          <w:rFonts w:ascii="Consolas" w:hAnsi="Consolas"/>
          <w:sz w:val="18"/>
        </w:rPr>
        <w:t>OX457061.1         121659866                             .-.--.--.A-.--.--C-.---.--.-.-.--  121659878</w:t>
      </w:r>
    </w:p>
    <w:p>
      <w:r>
        <w:rPr>
          <w:rFonts w:ascii="Consolas" w:hAnsi="Consolas"/>
          <w:sz w:val="18"/>
        </w:rPr>
        <w:t>OX457061.1         6407307                        .-.--.-A-.--.--.--.--.--.-.---.--.-.-.--  6407293</w:t>
      </w:r>
    </w:p>
    <w:p>
      <w:r>
        <w:rPr>
          <w:rFonts w:ascii="Consolas" w:hAnsi="Consolas"/>
          <w:sz w:val="18"/>
        </w:rPr>
        <w:t>OX457061.1         10891984                       .-.--.-A-.--.--.--.--.--.-.---.--.-.-.--  10891998</w:t>
      </w:r>
    </w:p>
    <w:p>
      <w:r>
        <w:rPr>
          <w:rFonts w:ascii="Consolas" w:hAnsi="Consolas"/>
          <w:sz w:val="18"/>
        </w:rPr>
        <w:t>OX457061.1         10904554                       .-.--.-A-.--.--.--.--.--.-.---.--.-.-.--  10904568</w:t>
      </w:r>
    </w:p>
    <w:p>
      <w:r>
        <w:rPr>
          <w:rFonts w:ascii="Consolas" w:hAnsi="Consolas"/>
          <w:sz w:val="18"/>
        </w:rPr>
        <w:t>OX457061.1         21561757                         .--.-A-.--.--.--.--.--.-.---.--.-.-.--  21561770</w:t>
      </w:r>
    </w:p>
    <w:p>
      <w:r>
        <w:rPr>
          <w:rFonts w:ascii="Consolas" w:hAnsi="Consolas"/>
          <w:sz w:val="18"/>
        </w:rPr>
        <w:t>OX457061.1         38627051                                .--.--A--.--.--.-.---.--.-.-.--  38627061</w:t>
      </w:r>
    </w:p>
    <w:p>
      <w:r>
        <w:rPr>
          <w:rFonts w:ascii="Consolas" w:hAnsi="Consolas"/>
          <w:sz w:val="18"/>
        </w:rPr>
        <w:t>OX457061.1         38627052                       .-.--.---.--.--.--.--.--.-.---.--.-.-.--  38627065</w:t>
      </w:r>
    </w:p>
    <w:p>
      <w:r>
        <w:rPr>
          <w:rFonts w:ascii="Consolas" w:hAnsi="Consolas"/>
          <w:sz w:val="18"/>
        </w:rPr>
        <w:t>OX457061.1         71680529                              .-.--.--.--.--.--.-.---.--.-.-.--  71680540</w:t>
      </w:r>
    </w:p>
    <w:p>
      <w:r>
        <w:rPr>
          <w:rFonts w:ascii="Consolas" w:hAnsi="Consolas"/>
          <w:sz w:val="18"/>
        </w:rPr>
        <w:t>OX457061.1         114923156                             .-.--.--.--.--.--.-.---.--.-.-.--  114923145</w:t>
      </w:r>
    </w:p>
    <w:p>
      <w:r>
        <w:rPr>
          <w:rFonts w:ascii="Consolas" w:hAnsi="Consolas"/>
          <w:sz w:val="18"/>
        </w:rPr>
        <w:t>OX457061.1         115848205                      .-.--.-A-.--.--.--.--.--.-.---.--.-.-.--  115848219</w:t>
      </w:r>
    </w:p>
    <w:p>
      <w:r>
        <w:rPr>
          <w:rFonts w:ascii="Consolas" w:hAnsi="Consolas"/>
          <w:sz w:val="18"/>
        </w:rPr>
        <w:t>OX457061.1         116391626                        .--.-A-.--.--.--.--.--.-.---.--.-.-.--  116391639</w:t>
      </w:r>
    </w:p>
    <w:p>
      <w:r>
        <w:rPr>
          <w:rFonts w:ascii="Consolas" w:hAnsi="Consolas"/>
          <w:sz w:val="18"/>
        </w:rPr>
        <w:t>OX457061.1         75624143                            .-.-.--.--.--.T-.--.-.---.--.-.-.--  75624156</w:t>
      </w:r>
    </w:p>
    <w:p>
      <w:r>
        <w:rPr>
          <w:rFonts w:ascii="Consolas" w:hAnsi="Consolas"/>
          <w:sz w:val="18"/>
        </w:rPr>
        <w:t>OX457061.1         41406378                                      .--.--.--.-.---.--.-.-.--  41406386</w:t>
      </w:r>
    </w:p>
    <w:p>
      <w:r>
        <w:rPr>
          <w:rFonts w:ascii="Consolas" w:hAnsi="Consolas"/>
          <w:sz w:val="18"/>
        </w:rPr>
        <w:t>OX457061.1         45336647                       .-.--T-.-.--.--.--.-----.-.---.--.-.-.--  45336660</w:t>
      </w:r>
    </w:p>
    <w:p>
      <w:r>
        <w:rPr>
          <w:rFonts w:ascii="Consolas" w:hAnsi="Consolas"/>
          <w:sz w:val="18"/>
        </w:rPr>
        <w:t>OX457061.1         47677337                              .-.--.--.--.-----.-.---.--.-.-.--  47677327</w:t>
      </w:r>
    </w:p>
    <w:p>
      <w:r>
        <w:rPr>
          <w:rFonts w:ascii="Consolas" w:hAnsi="Consolas"/>
          <w:sz w:val="18"/>
        </w:rPr>
        <w:t>OX457061.1         59596131                                .--.--.--.--.--.-.---.--.-.-.--  59596121</w:t>
      </w:r>
    </w:p>
    <w:p>
      <w:r>
        <w:rPr>
          <w:rFonts w:ascii="Consolas" w:hAnsi="Consolas"/>
          <w:sz w:val="18"/>
        </w:rPr>
        <w:t>OX457061.1         64011118                                .--.--.--.--.--.-.---.--.-.-.--  64011108</w:t>
      </w:r>
    </w:p>
    <w:p>
      <w:r>
        <w:rPr>
          <w:rFonts w:ascii="Consolas" w:hAnsi="Consolas"/>
          <w:sz w:val="18"/>
        </w:rPr>
        <w:t>OX457061.1         77980363                            .-.-.--.--.--.--.--.-.---.--.-.-.--  77980375</w:t>
      </w:r>
    </w:p>
    <w:p>
      <w:r>
        <w:rPr>
          <w:rFonts w:ascii="Consolas" w:hAnsi="Consolas"/>
          <w:sz w:val="18"/>
        </w:rPr>
        <w:t>OX457061.1         123562707                               .--.--.--.--.--.-.---.--.-.-.--  123562697</w:t>
      </w:r>
    </w:p>
    <w:p>
      <w:r>
        <w:rPr>
          <w:rFonts w:ascii="Consolas" w:hAnsi="Consolas"/>
          <w:sz w:val="18"/>
        </w:rPr>
        <w:t>OX457061.1         21049703                       .-.--.-.A.--.--.--.--.--.-.---.--.-.-.--  21049688</w:t>
      </w:r>
    </w:p>
    <w:p>
      <w:r>
        <w:rPr>
          <w:rFonts w:ascii="Consolas" w:hAnsi="Consolas"/>
          <w:sz w:val="18"/>
        </w:rPr>
        <w:t>OX457061.1         28902688                              .-.--.--.--.--.--.-.---.--.-.-.--  28902677</w:t>
      </w:r>
    </w:p>
    <w:p>
      <w:r>
        <w:rPr>
          <w:rFonts w:ascii="Consolas" w:hAnsi="Consolas"/>
          <w:sz w:val="18"/>
        </w:rPr>
        <w:t>OX457061.1         40147911                              .-.--.--.-----.--.-.---.--.-.-.--  40147901</w:t>
      </w:r>
    </w:p>
    <w:p>
      <w:r>
        <w:rPr>
          <w:rFonts w:ascii="Consolas" w:hAnsi="Consolas"/>
          <w:sz w:val="18"/>
        </w:rPr>
        <w:t>OX457061.1         67841589                                .--.--.--.--.--.-.---.--.-.-.--  67841579</w:t>
      </w:r>
    </w:p>
    <w:p>
      <w:r>
        <w:rPr>
          <w:rFonts w:ascii="Consolas" w:hAnsi="Consolas"/>
          <w:sz w:val="18"/>
        </w:rPr>
        <w:t>OX457061.1         72848052                                .--.--.--.--.--.-.---.--.-.-.--  72848062</w:t>
      </w:r>
    </w:p>
    <w:p>
      <w:r>
        <w:rPr>
          <w:rFonts w:ascii="Consolas" w:hAnsi="Consolas"/>
          <w:sz w:val="18"/>
        </w:rPr>
        <w:t>OX457061.1         80803191                                .--.--.--.--.--.-.---.--.-.-.--  80803181</w:t>
      </w:r>
    </w:p>
    <w:p>
      <w:r>
        <w:rPr>
          <w:rFonts w:ascii="Consolas" w:hAnsi="Consolas"/>
          <w:sz w:val="18"/>
        </w:rPr>
        <w:t>OX457061.1         80825401                                .--.--.--.--.--.-.---.--.-.-.--  80825411</w:t>
      </w:r>
    </w:p>
    <w:p>
      <w:r>
        <w:rPr>
          <w:rFonts w:ascii="Consolas" w:hAnsi="Consolas"/>
          <w:sz w:val="18"/>
        </w:rPr>
        <w:t>OX457061.1         87308291                       .-.--.-.C.--.--.--.--.--.-.---.--.-.-.--  87308306</w:t>
      </w:r>
    </w:p>
    <w:p>
      <w:r>
        <w:rPr>
          <w:rFonts w:ascii="Consolas" w:hAnsi="Consolas"/>
          <w:sz w:val="18"/>
        </w:rPr>
        <w:t>OX457061.1         106912538                               .--.--.--.--.--.-.---.--.-.-.--  106912548</w:t>
      </w:r>
    </w:p>
    <w:p>
      <w:r>
        <w:rPr>
          <w:rFonts w:ascii="Consolas" w:hAnsi="Consolas"/>
          <w:sz w:val="18"/>
        </w:rPr>
        <w:t>OX457061.1         113511518                               .--.--.--.T-.--.-.---.--.-.-.--  113511529</w:t>
      </w:r>
    </w:p>
    <w:p>
      <w:r>
        <w:rPr>
          <w:rFonts w:ascii="Consolas" w:hAnsi="Consolas"/>
          <w:sz w:val="18"/>
        </w:rPr>
        <w:t>OX457061.1         1620412                                                .-.---.--.-.-.--  1620417</w:t>
      </w:r>
    </w:p>
    <w:p>
      <w:r>
        <w:rPr>
          <w:rFonts w:ascii="Consolas" w:hAnsi="Consolas"/>
          <w:sz w:val="18"/>
        </w:rPr>
        <w:t>OX457061.1         1949679                               .-.--.--.--.--.A-C-.---.--.-.-.--  1949691</w:t>
      </w:r>
    </w:p>
    <w:p>
      <w:r>
        <w:rPr>
          <w:rFonts w:ascii="Consolas" w:hAnsi="Consolas"/>
          <w:sz w:val="18"/>
        </w:rPr>
        <w:t>OX457061.1         2808777                                             .--.-.---.--.-.-.--  2808771</w:t>
      </w:r>
    </w:p>
    <w:p>
      <w:r>
        <w:rPr>
          <w:rFonts w:ascii="Consolas" w:hAnsi="Consolas"/>
          <w:sz w:val="18"/>
        </w:rPr>
        <w:t>OX457061.1         3869621                                 .--.--.--.--.--.-.---.--.-.-.--  3869611</w:t>
      </w:r>
    </w:p>
    <w:p>
      <w:r>
        <w:rPr>
          <w:rFonts w:ascii="Consolas" w:hAnsi="Consolas"/>
          <w:sz w:val="18"/>
        </w:rPr>
        <w:t>OX457061.1         4581181                                             .--.-.---.--.-.-.--  4581175</w:t>
      </w:r>
    </w:p>
    <w:p>
      <w:r>
        <w:rPr>
          <w:rFonts w:ascii="Consolas" w:hAnsi="Consolas"/>
          <w:sz w:val="18"/>
        </w:rPr>
        <w:t>OX457061.1         5776349                                             .--.-.---.--.-.-.--  5776343</w:t>
      </w:r>
    </w:p>
    <w:p>
      <w:r>
        <w:rPr>
          <w:rFonts w:ascii="Consolas" w:hAnsi="Consolas"/>
          <w:sz w:val="18"/>
        </w:rPr>
        <w:t>OX457061.1         6487643                                             .--.-.---.--.-.-.--  6487637</w:t>
      </w:r>
    </w:p>
    <w:p>
      <w:r>
        <w:rPr>
          <w:rFonts w:ascii="Consolas" w:hAnsi="Consolas"/>
          <w:sz w:val="18"/>
        </w:rPr>
        <w:t>OX457061.1         6525959                                    .--.--.--.--.-.---.--.-.-.--  6525968</w:t>
      </w:r>
    </w:p>
    <w:p>
      <w:r>
        <w:rPr>
          <w:rFonts w:ascii="Consolas" w:hAnsi="Consolas"/>
          <w:sz w:val="18"/>
        </w:rPr>
        <w:t>OX457061.1         6853400                                 .--.--.--.--.--.-.---.--.-.-.--  6853390</w:t>
      </w:r>
    </w:p>
    <w:p>
      <w:r>
        <w:rPr>
          <w:rFonts w:ascii="Consolas" w:hAnsi="Consolas"/>
          <w:sz w:val="18"/>
        </w:rPr>
        <w:t>OX457061.1         8231074                                 .--.--.--.--.--.-.---.--.-.-.--  8231064</w:t>
      </w:r>
    </w:p>
    <w:p>
      <w:r>
        <w:rPr>
          <w:rFonts w:ascii="Consolas" w:hAnsi="Consolas"/>
          <w:sz w:val="18"/>
        </w:rPr>
        <w:t>OX457061.1         8328418                                             .--.-.---.--.-.-.--  8328424</w:t>
      </w:r>
    </w:p>
    <w:p>
      <w:r>
        <w:rPr>
          <w:rFonts w:ascii="Consolas" w:hAnsi="Consolas"/>
          <w:sz w:val="18"/>
        </w:rPr>
        <w:t>OX457061.1         12359661                                            .--.-.---.--.-.-.--  12359655</w:t>
      </w:r>
    </w:p>
    <w:p>
      <w:r>
        <w:rPr>
          <w:rFonts w:ascii="Consolas" w:hAnsi="Consolas"/>
          <w:sz w:val="18"/>
        </w:rPr>
        <w:t>OX457061.1         15701225                                            .--.-.---.--.-.-.--  15701219</w:t>
      </w:r>
    </w:p>
    <w:p>
      <w:r>
        <w:rPr>
          <w:rFonts w:ascii="Consolas" w:hAnsi="Consolas"/>
          <w:sz w:val="18"/>
        </w:rPr>
        <w:t>OX457061.1         16577960                                            .--.-.---.--.-.-.--  16577966</w:t>
      </w:r>
    </w:p>
    <w:p>
      <w:r>
        <w:rPr>
          <w:rFonts w:ascii="Consolas" w:hAnsi="Consolas"/>
          <w:sz w:val="18"/>
        </w:rPr>
        <w:t>OX457061.1         19350147                                .--.--.--.--.--.-.---.--.-.-.--  19350137</w:t>
      </w:r>
    </w:p>
    <w:p>
      <w:r>
        <w:rPr>
          <w:rFonts w:ascii="Consolas" w:hAnsi="Consolas"/>
          <w:sz w:val="18"/>
        </w:rPr>
        <w:t>OX457061.1         21724031                                                     .--.-.-.--  21724034</w:t>
      </w:r>
    </w:p>
    <w:p>
      <w:r>
        <w:rPr>
          <w:rFonts w:ascii="Consolas" w:hAnsi="Consolas"/>
          <w:sz w:val="18"/>
        </w:rPr>
        <w:t>OX457061.1         23021723                                .--.--.--.--.--.-.---.--.-.-.--  23021733</w:t>
      </w:r>
    </w:p>
    <w:p>
      <w:r>
        <w:rPr>
          <w:rFonts w:ascii="Consolas" w:hAnsi="Consolas"/>
          <w:sz w:val="18"/>
        </w:rPr>
        <w:t>OX457061.1         27906454                                .--.--.--.--.--.-.---.--.-.-.--  27906464</w:t>
      </w:r>
    </w:p>
    <w:p>
      <w:r>
        <w:rPr>
          <w:rFonts w:ascii="Consolas" w:hAnsi="Consolas"/>
          <w:sz w:val="18"/>
        </w:rPr>
        <w:t>OX457061.1         28115916                                .--.--.--.--.--.-.---.--.-.-.--  28115906</w:t>
      </w:r>
    </w:p>
    <w:p>
      <w:r>
        <w:rPr>
          <w:rFonts w:ascii="Consolas" w:hAnsi="Consolas"/>
          <w:sz w:val="18"/>
        </w:rPr>
        <w:t>OX457061.1         30602627                                .--.--.--.--.--.-.---.--.-.-.--  30602637</w:t>
      </w:r>
    </w:p>
    <w:p>
      <w:r>
        <w:rPr>
          <w:rFonts w:ascii="Consolas" w:hAnsi="Consolas"/>
          <w:sz w:val="18"/>
        </w:rPr>
        <w:t>OX457061.1         30915042                                            .--.-.---.--.-.-.--  30915048</w:t>
      </w:r>
    </w:p>
    <w:p>
      <w:r>
        <w:rPr>
          <w:rFonts w:ascii="Consolas" w:hAnsi="Consolas"/>
          <w:sz w:val="18"/>
        </w:rPr>
        <w:t>OX457061.1         32915278                              .-.--.--.--.--.--.-.---.--.-.-.--  32915267</w:t>
      </w:r>
    </w:p>
    <w:p>
      <w:r>
        <w:rPr>
          <w:rFonts w:ascii="Consolas" w:hAnsi="Consolas"/>
          <w:sz w:val="18"/>
        </w:rPr>
        <w:t>OX457061.1         34812327                                            .--.-.---.--.-.-.--  34812321</w:t>
      </w:r>
    </w:p>
    <w:p>
      <w:r>
        <w:rPr>
          <w:rFonts w:ascii="Consolas" w:hAnsi="Consolas"/>
          <w:sz w:val="18"/>
        </w:rPr>
        <w:t>OX457061.1         35870172                         .--.-.A.--.--.--.--.--.-.---.--.-.-.--  35870186</w:t>
      </w:r>
    </w:p>
    <w:p>
      <w:r>
        <w:rPr>
          <w:rFonts w:ascii="Consolas" w:hAnsi="Consolas"/>
          <w:sz w:val="18"/>
        </w:rPr>
        <w:t>OX457061.1         37144844                       .-.--.-.-.--.--.--.--.--.-.---.--.-.-.--  37144830</w:t>
      </w:r>
    </w:p>
    <w:p>
      <w:r>
        <w:rPr>
          <w:rFonts w:ascii="Consolas" w:hAnsi="Consolas"/>
          <w:sz w:val="18"/>
        </w:rPr>
        <w:t>OX457061.1         44737209                                         .--.--.-.---.--.-.-.--  44737202</w:t>
      </w:r>
    </w:p>
    <w:p>
      <w:r>
        <w:rPr>
          <w:rFonts w:ascii="Consolas" w:hAnsi="Consolas"/>
          <w:sz w:val="18"/>
        </w:rPr>
        <w:t>OX457061.1         45333368                                   .--.--.--.--.-.---.--.-.-.--  45333359</w:t>
      </w:r>
    </w:p>
    <w:p>
      <w:r>
        <w:rPr>
          <w:rFonts w:ascii="Consolas" w:hAnsi="Consolas"/>
          <w:sz w:val="18"/>
        </w:rPr>
        <w:t>OX457061.1         47168757                                .--.--.--.--.--.-.---.--.-.-.--  47168767</w:t>
      </w:r>
    </w:p>
    <w:p>
      <w:r>
        <w:rPr>
          <w:rFonts w:ascii="Consolas" w:hAnsi="Consolas"/>
          <w:sz w:val="18"/>
        </w:rPr>
        <w:t>OX457061.1         50332439                                            .--.-.---.--.-.-.--  50332433</w:t>
      </w:r>
    </w:p>
    <w:p>
      <w:r>
        <w:rPr>
          <w:rFonts w:ascii="Consolas" w:hAnsi="Consolas"/>
          <w:sz w:val="18"/>
        </w:rPr>
        <w:t>OX457061.1         50378547                            .-.-.--.--.--.--.--.-.---.--.-.-.--  50378559</w:t>
      </w:r>
    </w:p>
    <w:p>
      <w:r>
        <w:rPr>
          <w:rFonts w:ascii="Consolas" w:hAnsi="Consolas"/>
          <w:sz w:val="18"/>
        </w:rPr>
        <w:t>OX457061.1         52051479                                            .--.-.---.--.-.-.--  52051473</w:t>
      </w:r>
    </w:p>
    <w:p>
      <w:r>
        <w:rPr>
          <w:rFonts w:ascii="Consolas" w:hAnsi="Consolas"/>
          <w:sz w:val="18"/>
        </w:rPr>
        <w:t>OX457061.1         52656111                                                 .---.--.-.-.--  52656107</w:t>
      </w:r>
    </w:p>
    <w:p>
      <w:r>
        <w:rPr>
          <w:rFonts w:ascii="Consolas" w:hAnsi="Consolas"/>
          <w:sz w:val="18"/>
        </w:rPr>
        <w:t>OX457061.1         55376158                                               .-.---.--.-.-.--  55376163</w:t>
      </w:r>
    </w:p>
    <w:p>
      <w:r>
        <w:rPr>
          <w:rFonts w:ascii="Consolas" w:hAnsi="Consolas"/>
          <w:sz w:val="18"/>
        </w:rPr>
        <w:t>OX457061.1         61082916                       .-.--.-.-.--.--.--.--.--.-.---.--.-.-.--  61082930</w:t>
      </w:r>
    </w:p>
    <w:p>
      <w:r>
        <w:rPr>
          <w:rFonts w:ascii="Consolas" w:hAnsi="Consolas"/>
          <w:sz w:val="18"/>
        </w:rPr>
        <w:t>OX457061.1         61478643                                            .--.-.---.--.-.-.--  61478637</w:t>
      </w:r>
    </w:p>
    <w:p>
      <w:r>
        <w:rPr>
          <w:rFonts w:ascii="Consolas" w:hAnsi="Consolas"/>
          <w:sz w:val="18"/>
        </w:rPr>
        <w:t>OX457061.1         64695695                                            .--.-.---.--.-.-.--  64695701</w:t>
      </w:r>
    </w:p>
    <w:p>
      <w:r>
        <w:rPr>
          <w:rFonts w:ascii="Consolas" w:hAnsi="Consolas"/>
          <w:sz w:val="18"/>
        </w:rPr>
        <w:t>OX457061.1         69852681                              .-.--.G-.--.--.--.-.---.--.-.-.--  69852693</w:t>
      </w:r>
    </w:p>
    <w:p>
      <w:r>
        <w:rPr>
          <w:rFonts w:ascii="Consolas" w:hAnsi="Consolas"/>
          <w:sz w:val="18"/>
        </w:rPr>
        <w:t>OX457061.1         69861747                                                     .--.-.-.--  69861750</w:t>
      </w:r>
    </w:p>
    <w:p>
      <w:r>
        <w:rPr>
          <w:rFonts w:ascii="Consolas" w:hAnsi="Consolas"/>
          <w:sz w:val="18"/>
        </w:rPr>
        <w:t>OX457061.1         70814956                         .--.-.A.--.--.--.--.--.-.---.--.-.-.--  70814942</w:t>
      </w:r>
    </w:p>
    <w:p>
      <w:r>
        <w:rPr>
          <w:rFonts w:ascii="Consolas" w:hAnsi="Consolas"/>
          <w:sz w:val="18"/>
        </w:rPr>
        <w:t>OX457061.1         74380616                                         .--.--.-.---.--.-.-.--  74380609</w:t>
      </w:r>
    </w:p>
    <w:p>
      <w:r>
        <w:rPr>
          <w:rFonts w:ascii="Consolas" w:hAnsi="Consolas"/>
          <w:sz w:val="18"/>
        </w:rPr>
        <w:t>OX457061.1         77800782                                .--.--.--.--.--.-.---.--.-.-.--  77800792</w:t>
      </w:r>
    </w:p>
    <w:p>
      <w:r>
        <w:rPr>
          <w:rFonts w:ascii="Consolas" w:hAnsi="Consolas"/>
          <w:sz w:val="18"/>
        </w:rPr>
        <w:t>OX457061.1         80021926                                .--.--.--.--.--.-.---.--.-.-.--  80021916</w:t>
      </w:r>
    </w:p>
    <w:p>
      <w:r>
        <w:rPr>
          <w:rFonts w:ascii="Consolas" w:hAnsi="Consolas"/>
          <w:sz w:val="18"/>
        </w:rPr>
        <w:t>OX457061.1         84822604                                      .--.--.--.-.---.--.-.-.--  84822612</w:t>
      </w:r>
    </w:p>
    <w:p>
      <w:r>
        <w:rPr>
          <w:rFonts w:ascii="Consolas" w:hAnsi="Consolas"/>
          <w:sz w:val="18"/>
        </w:rPr>
        <w:t>OX457061.1         85470563                                            .--.-.---.--.-.-.--  85470557</w:t>
      </w:r>
    </w:p>
    <w:p>
      <w:r>
        <w:rPr>
          <w:rFonts w:ascii="Consolas" w:hAnsi="Consolas"/>
          <w:sz w:val="18"/>
        </w:rPr>
        <w:t>OX457061.1         102023215                               .--.--.--.--.--.-.---.--.-.-.--  102023225</w:t>
      </w:r>
    </w:p>
    <w:p>
      <w:r>
        <w:rPr>
          <w:rFonts w:ascii="Consolas" w:hAnsi="Consolas"/>
          <w:sz w:val="18"/>
        </w:rPr>
        <w:t>OX457061.1         102916273                               .--.--.--.--.--.-.---.--.-.-.--  102916263</w:t>
      </w:r>
    </w:p>
    <w:p>
      <w:r>
        <w:rPr>
          <w:rFonts w:ascii="Consolas" w:hAnsi="Consolas"/>
          <w:sz w:val="18"/>
        </w:rPr>
        <w:t>OX457061.1         104825265                             .-.--.--.--.--.--.-.---.--.-.-.--  104825276</w:t>
      </w:r>
    </w:p>
    <w:p>
      <w:r>
        <w:rPr>
          <w:rFonts w:ascii="Consolas" w:hAnsi="Consolas"/>
          <w:sz w:val="18"/>
        </w:rPr>
        <w:t>OX457061.1         111398685                                           .--.-.---.--.-.-.--  111398691</w:t>
      </w:r>
    </w:p>
    <w:p>
      <w:r>
        <w:rPr>
          <w:rFonts w:ascii="Consolas" w:hAnsi="Consolas"/>
          <w:sz w:val="18"/>
        </w:rPr>
        <w:t>OX457061.1         112759353                               .--.--.--.--.--.-.---.--.-.-.--  112759363</w:t>
      </w:r>
    </w:p>
    <w:p>
      <w:r>
        <w:rPr>
          <w:rFonts w:ascii="Consolas" w:hAnsi="Consolas"/>
          <w:sz w:val="18"/>
        </w:rPr>
        <w:t>OX457061.1         114389803             ...-.--A-A-.--.-.G.--.--.--.--.--.-.---.--.-.-.--  114389823</w:t>
      </w:r>
    </w:p>
    <w:p>
      <w:r>
        <w:rPr>
          <w:rFonts w:ascii="Consolas" w:hAnsi="Consolas"/>
          <w:sz w:val="18"/>
        </w:rPr>
        <w:t>OX457061.1         114563398                                           .--.-.---.--.-.-.--  114563392</w:t>
      </w:r>
    </w:p>
    <w:p>
      <w:r>
        <w:rPr>
          <w:rFonts w:ascii="Consolas" w:hAnsi="Consolas"/>
          <w:sz w:val="18"/>
        </w:rPr>
        <w:t>OX457061.1         115383079                                     .--.--.--.-.---.--.-.-.--  115383071</w:t>
      </w:r>
    </w:p>
    <w:p>
      <w:r>
        <w:rPr>
          <w:rFonts w:ascii="Consolas" w:hAnsi="Consolas"/>
          <w:sz w:val="18"/>
        </w:rPr>
        <w:t>OX457061.1         118377628                        .--.-.A.--.--.--.--.--.-.---.--.-.-.--  118377614</w:t>
      </w:r>
    </w:p>
    <w:p>
      <w:r>
        <w:rPr>
          <w:rFonts w:ascii="Consolas" w:hAnsi="Consolas"/>
          <w:sz w:val="18"/>
        </w:rPr>
        <w:t>OX457061.1         121049053                               .--.--.--.--.--.-.---.--.-.-.--  121049043</w:t>
      </w:r>
    </w:p>
    <w:p>
      <w:r>
        <w:rPr>
          <w:rFonts w:ascii="Consolas" w:hAnsi="Consolas"/>
          <w:sz w:val="18"/>
        </w:rPr>
        <w:t>OX457061.1         121085142                                                    .--.-.-.--  121085145</w:t>
      </w:r>
    </w:p>
    <w:p>
      <w:r>
        <w:rPr>
          <w:rFonts w:ascii="Consolas" w:hAnsi="Consolas"/>
          <w:sz w:val="18"/>
        </w:rPr>
        <w:t>OX457061.1         126696268                      .-.--T-.-.--.--.--.--.--.-.---.--.-.-.--  126696282</w:t>
      </w:r>
    </w:p>
    <w:p>
      <w:r>
        <w:rPr>
          <w:rFonts w:ascii="Consolas" w:hAnsi="Consolas"/>
          <w:sz w:val="18"/>
        </w:rPr>
        <w:t>OX457061.1         37729089                              .-.--.--.--.-----G-.---.--.-.-.--  37729079</w:t>
      </w:r>
    </w:p>
    <w:p>
      <w:r>
        <w:rPr>
          <w:rFonts w:ascii="Consolas" w:hAnsi="Consolas"/>
          <w:sz w:val="18"/>
        </w:rPr>
        <w:t>OX457061.1         12856010                                   .--.--.G-.--.-G---.--.-.-.--  12856020</w:t>
      </w:r>
    </w:p>
    <w:p>
      <w:r>
        <w:rPr>
          <w:rFonts w:ascii="Consolas" w:hAnsi="Consolas"/>
          <w:sz w:val="18"/>
        </w:rPr>
        <w:t>OX457061.1         57510280                            .-.-.--.--.--.--.--.-.---.--.-.-.--  57510292</w:t>
      </w:r>
    </w:p>
    <w:p>
      <w:r>
        <w:rPr>
          <w:rFonts w:ascii="Consolas" w:hAnsi="Consolas"/>
          <w:sz w:val="18"/>
        </w:rPr>
        <w:t>OX457061.1         2168289                               .-.--.--.--.T-.--.-.---.--.-.-.--  2168277</w:t>
      </w:r>
    </w:p>
    <w:p>
      <w:r>
        <w:rPr>
          <w:rFonts w:ascii="Consolas" w:hAnsi="Consolas"/>
          <w:sz w:val="18"/>
        </w:rPr>
        <w:t>OX457061.1         21561759                                         .--.--.-.---.--.-.-.--  21561766</w:t>
      </w:r>
    </w:p>
    <w:p>
      <w:r>
        <w:rPr>
          <w:rFonts w:ascii="Consolas" w:hAnsi="Consolas"/>
          <w:sz w:val="18"/>
        </w:rPr>
        <w:t>OX457061.1         121659876                               .--.--.--.--.--.-.---.--.-.-.--  121659886</w:t>
      </w:r>
    </w:p>
    <w:p>
      <w:r>
        <w:rPr>
          <w:rFonts w:ascii="Consolas" w:hAnsi="Consolas"/>
          <w:sz w:val="18"/>
        </w:rPr>
        <w:t>OX457061.1         12120315                                .--.--.--.--.--.-.---.--.-.-.--  12120325</w:t>
      </w:r>
    </w:p>
    <w:p>
      <w:r>
        <w:rPr>
          <w:rFonts w:ascii="Consolas" w:hAnsi="Consolas"/>
          <w:sz w:val="18"/>
        </w:rPr>
        <w:t>OX457061.1         116371351                           .-.-.C-.--.--.--.--.-.---.--.-.-.--  116371338</w:t>
      </w:r>
    </w:p>
    <w:p>
      <w:r>
        <w:rPr>
          <w:rFonts w:ascii="Consolas" w:hAnsi="Consolas"/>
          <w:sz w:val="18"/>
        </w:rPr>
        <w:t>OX457061.1         120690253                    .-.-.--.-.-G--.--G--.-----.-.---.--.-.-.--  120690267</w:t>
      </w:r>
    </w:p>
    <w:p>
      <w:r>
        <w:rPr>
          <w:rFonts w:ascii="Consolas" w:hAnsi="Consolas"/>
          <w:sz w:val="18"/>
        </w:rPr>
        <w:t>OX457061.1         1149647                                          .--.--.-.---.--.-.-.--  1149640</w:t>
      </w:r>
    </w:p>
    <w:p>
      <w:r>
        <w:rPr>
          <w:rFonts w:ascii="Consolas" w:hAnsi="Consolas"/>
          <w:sz w:val="18"/>
        </w:rPr>
        <w:t>OX457061.1         1620412                                    .--.--.--.--.-.---.--.-.-.--  1620421</w:t>
      </w:r>
    </w:p>
    <w:p>
      <w:r>
        <w:rPr>
          <w:rFonts w:ascii="Consolas" w:hAnsi="Consolas"/>
          <w:sz w:val="18"/>
        </w:rPr>
        <w:t>OX457061.1         6525959                                                .-.---.--.-.-.--  6525964</w:t>
      </w:r>
    </w:p>
    <w:p>
      <w:r>
        <w:rPr>
          <w:rFonts w:ascii="Consolas" w:hAnsi="Consolas"/>
          <w:sz w:val="18"/>
        </w:rPr>
        <w:t>OX457061.1         7055614                               .-.--.--.--.--.--.-.---.--.-.-.--  7055603</w:t>
      </w:r>
    </w:p>
    <w:p>
      <w:r>
        <w:rPr>
          <w:rFonts w:ascii="Consolas" w:hAnsi="Consolas"/>
          <w:sz w:val="18"/>
        </w:rPr>
        <w:t>OX457061.1         8097394                          .--.-.-.--.--.--.--.--.-.---.--.-.-.--  8097381</w:t>
      </w:r>
    </w:p>
    <w:p>
      <w:r>
        <w:rPr>
          <w:rFonts w:ascii="Consolas" w:hAnsi="Consolas"/>
          <w:sz w:val="18"/>
        </w:rPr>
        <w:t>OX457061.1         10378248                         .--.-.-.--.--.--.--.--.-.---.--.-.-.--  10378235</w:t>
      </w:r>
    </w:p>
    <w:p>
      <w:r>
        <w:rPr>
          <w:rFonts w:ascii="Consolas" w:hAnsi="Consolas"/>
          <w:sz w:val="18"/>
        </w:rPr>
        <w:t>OX457061.1         10880765                                      .--.--.--.-.---.--.-.-.--  10880773</w:t>
      </w:r>
    </w:p>
    <w:p>
      <w:r>
        <w:rPr>
          <w:rFonts w:ascii="Consolas" w:hAnsi="Consolas"/>
          <w:sz w:val="18"/>
        </w:rPr>
        <w:t>OX457061.1         12357024                                   .--.--.--.--.-.---.--.-.-.--  12357033</w:t>
      </w:r>
    </w:p>
    <w:p>
      <w:r>
        <w:rPr>
          <w:rFonts w:ascii="Consolas" w:hAnsi="Consolas"/>
          <w:sz w:val="18"/>
        </w:rPr>
        <w:t>OX457061.1         13331758                                .--.--.--.--.--.-.---.--.-.-.--  13331748</w:t>
      </w:r>
    </w:p>
    <w:p>
      <w:r>
        <w:rPr>
          <w:rFonts w:ascii="Consolas" w:hAnsi="Consolas"/>
          <w:sz w:val="18"/>
        </w:rPr>
        <w:t>OX457061.1         14835785                                         .--.--.-.---.--.-.-.--  14835792</w:t>
      </w:r>
    </w:p>
    <w:p>
      <w:r>
        <w:rPr>
          <w:rFonts w:ascii="Consolas" w:hAnsi="Consolas"/>
          <w:sz w:val="18"/>
        </w:rPr>
        <w:t>OX457061.1         16135102                                               .-.---.--.-.-.--  16135107</w:t>
      </w:r>
    </w:p>
    <w:p>
      <w:r>
        <w:rPr>
          <w:rFonts w:ascii="Consolas" w:hAnsi="Consolas"/>
          <w:sz w:val="18"/>
        </w:rPr>
        <w:t>OX457061.1         20570547                       .-.--.-.-.--.--.--.--.--.-.---.--.-.-.--  20570533</w:t>
      </w:r>
    </w:p>
    <w:p>
      <w:r>
        <w:rPr>
          <w:rFonts w:ascii="Consolas" w:hAnsi="Consolas"/>
          <w:sz w:val="18"/>
        </w:rPr>
        <w:t>OX457061.1         26064483                                                        .-.-.--  26064485</w:t>
      </w:r>
    </w:p>
    <w:p>
      <w:r>
        <w:rPr>
          <w:rFonts w:ascii="Consolas" w:hAnsi="Consolas"/>
          <w:sz w:val="18"/>
        </w:rPr>
        <w:t>OX457061.1         26374313                         .--.-.-.--.--.--.--.--.-.---.--.-.-.--  26374300</w:t>
      </w:r>
    </w:p>
    <w:p>
      <w:r>
        <w:rPr>
          <w:rFonts w:ascii="Consolas" w:hAnsi="Consolas"/>
          <w:sz w:val="18"/>
        </w:rPr>
        <w:t>OX457061.1         26829488                              .-.--.--.--.--.--.-.---.--.-.-.--  26829499</w:t>
      </w:r>
    </w:p>
    <w:p>
      <w:r>
        <w:rPr>
          <w:rFonts w:ascii="Consolas" w:hAnsi="Consolas"/>
          <w:sz w:val="18"/>
        </w:rPr>
        <w:t>OX457061.1         27362721                                                 .---.--.-.-.--  27362725</w:t>
      </w:r>
    </w:p>
    <w:p>
      <w:r>
        <w:rPr>
          <w:rFonts w:ascii="Consolas" w:hAnsi="Consolas"/>
          <w:sz w:val="18"/>
        </w:rPr>
        <w:t>OX457061.1         31670995                                                        .-.-.--  31670997</w:t>
      </w:r>
    </w:p>
    <w:p>
      <w:r>
        <w:rPr>
          <w:rFonts w:ascii="Consolas" w:hAnsi="Consolas"/>
          <w:sz w:val="18"/>
        </w:rPr>
        <w:t>OX457061.1         32915277                                            .--.-.---.--.-.-.--  32915271</w:t>
      </w:r>
    </w:p>
    <w:p>
      <w:r>
        <w:rPr>
          <w:rFonts w:ascii="Consolas" w:hAnsi="Consolas"/>
          <w:sz w:val="18"/>
        </w:rPr>
        <w:t>OX457061.1         44212370                         .--.-.-.--.--.--.--.--.-.---.--.-.-.--  44212357</w:t>
      </w:r>
    </w:p>
    <w:p>
      <w:r>
        <w:rPr>
          <w:rFonts w:ascii="Consolas" w:hAnsi="Consolas"/>
          <w:sz w:val="18"/>
        </w:rPr>
        <w:t>OX457061.1         44737208                                .--.--.--.--.--.-.---.--.-.-.--  44737198</w:t>
      </w:r>
    </w:p>
    <w:p>
      <w:r>
        <w:rPr>
          <w:rFonts w:ascii="Consolas" w:hAnsi="Consolas"/>
          <w:sz w:val="18"/>
        </w:rPr>
        <w:t>OX457061.1         45333368                                               .-.---.--.-.-.--  45333363</w:t>
      </w:r>
    </w:p>
    <w:p>
      <w:r>
        <w:rPr>
          <w:rFonts w:ascii="Consolas" w:hAnsi="Consolas"/>
          <w:sz w:val="18"/>
        </w:rPr>
        <w:t>OX457061.1         46350327                                                        .-.-.--  46350325</w:t>
      </w:r>
    </w:p>
    <w:p>
      <w:r>
        <w:rPr>
          <w:rFonts w:ascii="Consolas" w:hAnsi="Consolas"/>
          <w:sz w:val="18"/>
        </w:rPr>
        <w:t>OX457061.1         54223430                         .--.-.-.--.--.--.--.--.-.---.--.-.-.--  54223417</w:t>
      </w:r>
    </w:p>
    <w:p>
      <w:r>
        <w:rPr>
          <w:rFonts w:ascii="Consolas" w:hAnsi="Consolas"/>
          <w:sz w:val="18"/>
        </w:rPr>
        <w:t>OX457061.1         55376158                                   .--.--.--.--.-.---.--.-.-.--  55376167</w:t>
      </w:r>
    </w:p>
    <w:p>
      <w:r>
        <w:rPr>
          <w:rFonts w:ascii="Consolas" w:hAnsi="Consolas"/>
          <w:sz w:val="18"/>
        </w:rPr>
        <w:t>OX457061.1         57837837                                               .-.---.--.-.-.--  57837842</w:t>
      </w:r>
    </w:p>
    <w:p>
      <w:r>
        <w:rPr>
          <w:rFonts w:ascii="Consolas" w:hAnsi="Consolas"/>
          <w:sz w:val="18"/>
        </w:rPr>
        <w:t>OX457061.1         70049674                                               .-.---.--.-.-.--  70049679</w:t>
      </w:r>
    </w:p>
    <w:p>
      <w:r>
        <w:rPr>
          <w:rFonts w:ascii="Consolas" w:hAnsi="Consolas"/>
          <w:sz w:val="18"/>
        </w:rPr>
        <w:t>OX457061.1         70227522                                         .--.--.-.---.--.-.-.--  70227529</w:t>
      </w:r>
    </w:p>
    <w:p>
      <w:r>
        <w:rPr>
          <w:rFonts w:ascii="Consolas" w:hAnsi="Consolas"/>
          <w:sz w:val="18"/>
        </w:rPr>
        <w:t>OX457061.1         70381799                                            .--.-.---.--.-.-.--  70381805</w:t>
      </w:r>
    </w:p>
    <w:p>
      <w:r>
        <w:rPr>
          <w:rFonts w:ascii="Consolas" w:hAnsi="Consolas"/>
          <w:sz w:val="18"/>
        </w:rPr>
        <w:t>OX457061.1         74380615                                .--.--.--.--.--.-.---.--.-.-.--  74380605</w:t>
      </w:r>
    </w:p>
    <w:p>
      <w:r>
        <w:rPr>
          <w:rFonts w:ascii="Consolas" w:hAnsi="Consolas"/>
          <w:sz w:val="18"/>
        </w:rPr>
        <w:t>OX457061.1         82483889                                      .--.--.--.-.---.--.-.-.--  82483897</w:t>
      </w:r>
    </w:p>
    <w:p>
      <w:r>
        <w:rPr>
          <w:rFonts w:ascii="Consolas" w:hAnsi="Consolas"/>
          <w:sz w:val="18"/>
        </w:rPr>
        <w:t>OX457061.1         83460526                                         .--.--.-.---.--.-.-.--  83460519</w:t>
      </w:r>
    </w:p>
    <w:p>
      <w:r>
        <w:rPr>
          <w:rFonts w:ascii="Consolas" w:hAnsi="Consolas"/>
          <w:sz w:val="18"/>
        </w:rPr>
        <w:t>OX457061.1         88565239                                                 .---.--.-.-.--  88565235</w:t>
      </w:r>
    </w:p>
    <w:p>
      <w:r>
        <w:rPr>
          <w:rFonts w:ascii="Consolas" w:hAnsi="Consolas"/>
          <w:sz w:val="18"/>
        </w:rPr>
        <w:t>OX457061.1         88624058                                         .--.--.-.---.--.-.-.--  88624065</w:t>
      </w:r>
    </w:p>
    <w:p>
      <w:r>
        <w:rPr>
          <w:rFonts w:ascii="Consolas" w:hAnsi="Consolas"/>
          <w:sz w:val="18"/>
        </w:rPr>
        <w:t>OX457061.1         88959479                                      .--.--.--.-.---.--.-.-.--  88959487</w:t>
      </w:r>
    </w:p>
    <w:p>
      <w:r>
        <w:rPr>
          <w:rFonts w:ascii="Consolas" w:hAnsi="Consolas"/>
          <w:sz w:val="18"/>
        </w:rPr>
        <w:t>OX457061.1         104825266                                           .--.-.---.--.-.-.--  104825272</w:t>
      </w:r>
    </w:p>
    <w:p>
      <w:r>
        <w:rPr>
          <w:rFonts w:ascii="Consolas" w:hAnsi="Consolas"/>
          <w:sz w:val="18"/>
        </w:rPr>
        <w:t>OX457061.1         112632959                             .-.--.--.--.--.--A-C---.T-.-.-.--  112632971</w:t>
      </w:r>
    </w:p>
    <w:p>
      <w:r>
        <w:rPr>
          <w:rFonts w:ascii="Consolas" w:hAnsi="Consolas"/>
          <w:sz w:val="18"/>
        </w:rPr>
        <w:t>OX457061.1         113028837                                           .--.-.---.--.-.-.--  113028843</w:t>
      </w:r>
    </w:p>
    <w:p>
      <w:r>
        <w:rPr>
          <w:rFonts w:ascii="Consolas" w:hAnsi="Consolas"/>
          <w:sz w:val="18"/>
        </w:rPr>
        <w:t>OX457061.1         116391628                                        .--.--.-.---.--.-.-.--  116391635</w:t>
      </w:r>
    </w:p>
    <w:p>
      <w:r>
        <w:rPr>
          <w:rFonts w:ascii="Consolas" w:hAnsi="Consolas"/>
          <w:sz w:val="18"/>
        </w:rPr>
        <w:t>OX457061.1         120907513                        .--.-.-.--.--.--.--.--.-.---.--.-.-.--  120907500</w:t>
      </w:r>
    </w:p>
    <w:p>
      <w:r>
        <w:rPr>
          <w:rFonts w:ascii="Consolas" w:hAnsi="Consolas"/>
          <w:sz w:val="18"/>
        </w:rPr>
        <w:t>OX457061.1         121621659                                           .--.-.---.--.-.-.--  121621665</w:t>
      </w:r>
    </w:p>
    <w:p>
      <w:r>
        <w:rPr>
          <w:rFonts w:ascii="Consolas" w:hAnsi="Consolas"/>
          <w:sz w:val="18"/>
        </w:rPr>
        <w:t>OX457061.1         123457134                                        .--.--.-.---.--.-.-.--  123457127</w:t>
      </w:r>
    </w:p>
    <w:p>
      <w:r>
        <w:rPr>
          <w:rFonts w:ascii="Consolas" w:hAnsi="Consolas"/>
          <w:sz w:val="18"/>
        </w:rPr>
        <w:t>OX457061.1         126642999                                           .--.-.---.--.-.-.--  126642993</w:t>
      </w:r>
    </w:p>
    <w:p>
      <w:r>
        <w:rPr>
          <w:rFonts w:ascii="Consolas" w:hAnsi="Consolas"/>
          <w:sz w:val="18"/>
        </w:rPr>
        <w:t>OX457061.1         126737048                               .--.--.--.--.--.-.---.--.-.-.--  126737058</w:t>
      </w:r>
    </w:p>
    <w:p>
      <w:r>
        <w:rPr>
          <w:rFonts w:ascii="Consolas" w:hAnsi="Consolas"/>
          <w:sz w:val="18"/>
        </w:rPr>
        <w:t>OX457061.1         30526161                              .-.--.--.--.--.--.C.---.--.-.-.--  30526173</w:t>
      </w:r>
    </w:p>
    <w:p>
      <w:r>
        <w:rPr>
          <w:rFonts w:ascii="Consolas" w:hAnsi="Consolas"/>
          <w:sz w:val="18"/>
        </w:rPr>
        <w:t>OX457061.1         75177335                              .-.--.--.-----.--.-.---.T-.-.-.--  75177324</w:t>
      </w:r>
    </w:p>
    <w:p>
      <w:r>
        <w:rPr>
          <w:rFonts w:ascii="Consolas" w:hAnsi="Consolas"/>
          <w:sz w:val="18"/>
        </w:rPr>
        <w:t>OX457061.1         114521195                                  .--.--.T-.--.-.---.T-.-.-.--  114521206</w:t>
      </w:r>
    </w:p>
    <w:p>
      <w:r>
        <w:rPr>
          <w:rFonts w:ascii="Consolas" w:hAnsi="Consolas"/>
          <w:sz w:val="18"/>
        </w:rPr>
        <w:t>OX457061.1         115280787               .-.--.-.-T--T-.-.--.--.--C--.--.-.A--.--.-.-.--  115280805</w:t>
      </w:r>
    </w:p>
    <w:p>
      <w:r>
        <w:rPr>
          <w:rFonts w:ascii="Consolas" w:hAnsi="Consolas"/>
          <w:sz w:val="18"/>
        </w:rPr>
        <w:t>OX457061.1         115663879                                     .--.--.--.-.---.--.-.-.--  115663887</w:t>
      </w:r>
    </w:p>
    <w:p>
      <w:r>
        <w:rPr>
          <w:rFonts w:ascii="Consolas" w:hAnsi="Consolas"/>
          <w:sz w:val="18"/>
        </w:rPr>
        <w:t>OX457061.1         123587863                                     .--.--.--.-.---.--.-.-.--  123587855</w:t>
      </w:r>
    </w:p>
    <w:p>
      <w:r>
        <w:rPr>
          <w:rFonts w:ascii="Consolas" w:hAnsi="Consolas"/>
          <w:sz w:val="18"/>
        </w:rPr>
        <w:t>OX457061.1         19248427                                .--.--.--.-----.-.------.-.-.--  19248435</w:t>
      </w:r>
    </w:p>
    <w:p>
      <w:r>
        <w:rPr>
          <w:rFonts w:ascii="Consolas" w:hAnsi="Consolas"/>
          <w:sz w:val="18"/>
        </w:rPr>
        <w:t>OX457061.1         61082910                            .-.-.--.--.-----.--.-A---.T-.-.-.--  61082922</w:t>
      </w:r>
    </w:p>
    <w:p>
      <w:r>
        <w:rPr>
          <w:rFonts w:ascii="Consolas" w:hAnsi="Consolas"/>
          <w:sz w:val="18"/>
        </w:rPr>
        <w:t>OX457061.1         433131                                  .--.--.--.--.--.-.---.--.-.-.--  433121</w:t>
      </w:r>
    </w:p>
    <w:p>
      <w:r>
        <w:rPr>
          <w:rFonts w:ascii="Consolas" w:hAnsi="Consolas"/>
          <w:sz w:val="18"/>
        </w:rPr>
        <w:t>OX457061.1         1149646                                 .--.--.--.--.--.-.---.--.-.-.--  1149636</w:t>
      </w:r>
    </w:p>
    <w:p>
      <w:r>
        <w:rPr>
          <w:rFonts w:ascii="Consolas" w:hAnsi="Consolas"/>
          <w:sz w:val="18"/>
        </w:rPr>
        <w:t>OX457061.1         1244033                        .-.--.-.-.--.--.--.--.--.-.---.--.-.-.--  1244047</w:t>
      </w:r>
    </w:p>
    <w:p>
      <w:r>
        <w:rPr>
          <w:rFonts w:ascii="Consolas" w:hAnsi="Consolas"/>
          <w:sz w:val="18"/>
        </w:rPr>
        <w:t>OX457061.1         3749502                                                  .---.--.-.-.--  3749498</w:t>
      </w:r>
    </w:p>
    <w:p>
      <w:r>
        <w:rPr>
          <w:rFonts w:ascii="Consolas" w:hAnsi="Consolas"/>
          <w:sz w:val="18"/>
        </w:rPr>
        <w:t>OX457061.1         3835877                                                  .---.--.-.-.--  3835881</w:t>
      </w:r>
    </w:p>
    <w:p>
      <w:r>
        <w:rPr>
          <w:rFonts w:ascii="Consolas" w:hAnsi="Consolas"/>
          <w:sz w:val="18"/>
        </w:rPr>
        <w:t>OX457061.1         4228337                                                      .--.-.-.--  4228334</w:t>
      </w:r>
    </w:p>
    <w:p>
      <w:r>
        <w:rPr>
          <w:rFonts w:ascii="Consolas" w:hAnsi="Consolas"/>
          <w:sz w:val="18"/>
        </w:rPr>
        <w:t>OX457061.1         4435635                                 .--.--.--.--.--.-.---.--.-.-.--  4435645</w:t>
      </w:r>
    </w:p>
    <w:p>
      <w:r>
        <w:rPr>
          <w:rFonts w:ascii="Consolas" w:hAnsi="Consolas"/>
          <w:sz w:val="18"/>
        </w:rPr>
        <w:t>OX457061.1         6407304                                          .--.--.-.---.--.-.-.--  6407297</w:t>
      </w:r>
    </w:p>
    <w:p>
      <w:r>
        <w:rPr>
          <w:rFonts w:ascii="Consolas" w:hAnsi="Consolas"/>
          <w:sz w:val="18"/>
        </w:rPr>
        <w:t>OX457061.1         7055613                                             .--.-.---.--.-.-.--  7055607</w:t>
      </w:r>
    </w:p>
    <w:p>
      <w:r>
        <w:rPr>
          <w:rFonts w:ascii="Consolas" w:hAnsi="Consolas"/>
          <w:sz w:val="18"/>
        </w:rPr>
        <w:t>OX457061.1         9559992                                 .--.--.--.--.--.-.---.--.-.-.--  9560002</w:t>
      </w:r>
    </w:p>
    <w:p>
      <w:r>
        <w:rPr>
          <w:rFonts w:ascii="Consolas" w:hAnsi="Consolas"/>
          <w:sz w:val="18"/>
        </w:rPr>
        <w:t>OX457061.1         10640971                                         .--.--.-.---.--.-.-.--  10640964</w:t>
      </w:r>
    </w:p>
    <w:p>
      <w:r>
        <w:rPr>
          <w:rFonts w:ascii="Consolas" w:hAnsi="Consolas"/>
          <w:sz w:val="18"/>
        </w:rPr>
        <w:t>OX457061.1         10880765                                                 .---.--.-.-.--  10880769</w:t>
      </w:r>
    </w:p>
    <w:p>
      <w:r>
        <w:rPr>
          <w:rFonts w:ascii="Consolas" w:hAnsi="Consolas"/>
          <w:sz w:val="18"/>
        </w:rPr>
        <w:t>OX457061.1         10891987                                         .--.--.-.---.--.-.-.--  10891994</w:t>
      </w:r>
    </w:p>
    <w:p>
      <w:r>
        <w:rPr>
          <w:rFonts w:ascii="Consolas" w:hAnsi="Consolas"/>
          <w:sz w:val="18"/>
        </w:rPr>
        <w:t>OX457061.1         10904557                                         .--.--.-.---.--.-.-.--  10904564</w:t>
      </w:r>
    </w:p>
    <w:p>
      <w:r>
        <w:rPr>
          <w:rFonts w:ascii="Consolas" w:hAnsi="Consolas"/>
          <w:sz w:val="18"/>
        </w:rPr>
        <w:t>OX457061.1         11715688                            .-.-.--.--.--T--.--C-.------.-.-.--  11715699</w:t>
      </w:r>
    </w:p>
    <w:p>
      <w:r>
        <w:rPr>
          <w:rFonts w:ascii="Consolas" w:hAnsi="Consolas"/>
          <w:sz w:val="18"/>
        </w:rPr>
        <w:t>OX457061.1         12120313                                                 .---.--.-.-.--  12120317</w:t>
      </w:r>
    </w:p>
    <w:p>
      <w:r>
        <w:rPr>
          <w:rFonts w:ascii="Consolas" w:hAnsi="Consolas"/>
          <w:sz w:val="18"/>
        </w:rPr>
        <w:t>OX457061.1         14835786                                .--.--.--.--.--.-.---.--.-.-.--  14835796</w:t>
      </w:r>
    </w:p>
    <w:p>
      <w:r>
        <w:rPr>
          <w:rFonts w:ascii="Consolas" w:hAnsi="Consolas"/>
          <w:sz w:val="18"/>
        </w:rPr>
        <w:t>OX457061.1         16135105                                .--.--.--.--.--.-.---.--.-.-.--  16135115</w:t>
      </w:r>
    </w:p>
    <w:p>
      <w:r>
        <w:rPr>
          <w:rFonts w:ascii="Consolas" w:hAnsi="Consolas"/>
          <w:sz w:val="18"/>
        </w:rPr>
        <w:t>OX457061.1         18727947                                                 .---.--.-.-.--  18727951</w:t>
      </w:r>
    </w:p>
    <w:p>
      <w:r>
        <w:rPr>
          <w:rFonts w:ascii="Consolas" w:hAnsi="Consolas"/>
          <w:sz w:val="18"/>
        </w:rPr>
        <w:t>OX457061.1         19120769                                .--.--.--.--.--.-.---.--.-.-.--  19120759</w:t>
      </w:r>
    </w:p>
    <w:p>
      <w:r>
        <w:rPr>
          <w:rFonts w:ascii="Consolas" w:hAnsi="Consolas"/>
          <w:sz w:val="18"/>
        </w:rPr>
        <w:t>OX457061.1         23421158                                                     .--.-.-.--  23421155</w:t>
      </w:r>
    </w:p>
    <w:p>
      <w:r>
        <w:rPr>
          <w:rFonts w:ascii="Consolas" w:hAnsi="Consolas"/>
          <w:sz w:val="18"/>
        </w:rPr>
        <w:t>OX457061.1         25520767                                                     .--.-.-.--  25520764</w:t>
      </w:r>
    </w:p>
    <w:p>
      <w:r>
        <w:rPr>
          <w:rFonts w:ascii="Consolas" w:hAnsi="Consolas"/>
          <w:sz w:val="18"/>
        </w:rPr>
        <w:t>OX457061.1         26829489                                            .--.-.---.--.-.-.--  26829495</w:t>
      </w:r>
    </w:p>
    <w:p>
      <w:r>
        <w:rPr>
          <w:rFonts w:ascii="Consolas" w:hAnsi="Consolas"/>
          <w:sz w:val="18"/>
        </w:rPr>
        <w:t>OX457061.1         27362721                                      .--.--.--.-.---.--.-.-.--  27362729</w:t>
      </w:r>
    </w:p>
    <w:p>
      <w:r>
        <w:rPr>
          <w:rFonts w:ascii="Consolas" w:hAnsi="Consolas"/>
          <w:sz w:val="18"/>
        </w:rPr>
        <w:t>OX457061.1         29714136                            .-.-.--.--.--.--.--.-.---.--.-.-.--  29714124</w:t>
      </w:r>
    </w:p>
    <w:p>
      <w:r>
        <w:rPr>
          <w:rFonts w:ascii="Consolas" w:hAnsi="Consolas"/>
          <w:sz w:val="18"/>
        </w:rPr>
        <w:t>OX457061.1         32273677                                                 .---.--.-.-.--  32273673</w:t>
      </w:r>
    </w:p>
    <w:p>
      <w:r>
        <w:rPr>
          <w:rFonts w:ascii="Consolas" w:hAnsi="Consolas"/>
          <w:sz w:val="18"/>
        </w:rPr>
        <w:t>OX457061.1         32932943                                .--.--.--.--.--.-.---.--.-.-.--  32932953</w:t>
      </w:r>
    </w:p>
    <w:p>
      <w:r>
        <w:rPr>
          <w:rFonts w:ascii="Consolas" w:hAnsi="Consolas"/>
          <w:sz w:val="18"/>
        </w:rPr>
        <w:t>OX457061.1         33086213                                                     .--.-.-.--  33086216</w:t>
      </w:r>
    </w:p>
    <w:p>
      <w:r>
        <w:rPr>
          <w:rFonts w:ascii="Consolas" w:hAnsi="Consolas"/>
          <w:sz w:val="18"/>
        </w:rPr>
        <w:t>OX457061.1         35259106                                .--.--.--.--.--.-.---.--.-.-.--  35259096</w:t>
      </w:r>
    </w:p>
    <w:p>
      <w:r>
        <w:rPr>
          <w:rFonts w:ascii="Consolas" w:hAnsi="Consolas"/>
          <w:sz w:val="18"/>
        </w:rPr>
        <w:t>OX457061.1         36576050                                                          .-.--  36576051</w:t>
      </w:r>
    </w:p>
    <w:p>
      <w:r>
        <w:rPr>
          <w:rFonts w:ascii="Consolas" w:hAnsi="Consolas"/>
          <w:sz w:val="18"/>
        </w:rPr>
        <w:t>OX457061.1         37260067                            .-.-.--.--.--.--.--.-.---.--.-.-.--  37260079</w:t>
      </w:r>
    </w:p>
    <w:p>
      <w:r>
        <w:rPr>
          <w:rFonts w:ascii="Consolas" w:hAnsi="Consolas"/>
          <w:sz w:val="18"/>
        </w:rPr>
        <w:t>OX457061.1         37437356                                .--.--.--.--.--.-.---.--.-.-.--  37437366</w:t>
      </w:r>
    </w:p>
    <w:p>
      <w:r>
        <w:rPr>
          <w:rFonts w:ascii="Consolas" w:hAnsi="Consolas"/>
          <w:sz w:val="18"/>
        </w:rPr>
        <w:t>OX457061.1         41214359                                .--.--.--.--.--.-.---.--.-.-.--  41214349</w:t>
      </w:r>
    </w:p>
    <w:p>
      <w:r>
        <w:rPr>
          <w:rFonts w:ascii="Consolas" w:hAnsi="Consolas"/>
          <w:sz w:val="18"/>
        </w:rPr>
        <w:t>OX457061.1         41406380                                .--.--.--.--.--.-.---.--.-.-.--  41406390</w:t>
      </w:r>
    </w:p>
    <w:p>
      <w:r>
        <w:rPr>
          <w:rFonts w:ascii="Consolas" w:hAnsi="Consolas"/>
          <w:sz w:val="18"/>
        </w:rPr>
        <w:t>OX457061.1         42533841                                                     .--.-.-.--  42533838</w:t>
      </w:r>
    </w:p>
    <w:p>
      <w:r>
        <w:rPr>
          <w:rFonts w:ascii="Consolas" w:hAnsi="Consolas"/>
          <w:sz w:val="18"/>
        </w:rPr>
        <w:t>OX457061.1         42813573                                .--.--.--.--.--.-.---.--.-.-.--  42813583</w:t>
      </w:r>
    </w:p>
    <w:p>
      <w:r>
        <w:rPr>
          <w:rFonts w:ascii="Consolas" w:hAnsi="Consolas"/>
          <w:sz w:val="18"/>
        </w:rPr>
        <w:t>OX457061.1         43958483                                            .--.-.---.--.-.-.--  43958477</w:t>
      </w:r>
    </w:p>
    <w:p>
      <w:r>
        <w:rPr>
          <w:rFonts w:ascii="Consolas" w:hAnsi="Consolas"/>
          <w:sz w:val="18"/>
        </w:rPr>
        <w:t>OX457061.1         44406393                            .-.-.--.--.--.--.--.-.---.--.-.-.--  44406405</w:t>
      </w:r>
    </w:p>
    <w:p>
      <w:r>
        <w:rPr>
          <w:rFonts w:ascii="Consolas" w:hAnsi="Consolas"/>
          <w:sz w:val="18"/>
        </w:rPr>
        <w:t>OX457061.1         45817823                                .--.--.--.--.--.-.---.--.-.-.--  45817813</w:t>
      </w:r>
    </w:p>
    <w:p>
      <w:r>
        <w:rPr>
          <w:rFonts w:ascii="Consolas" w:hAnsi="Consolas"/>
          <w:sz w:val="18"/>
        </w:rPr>
        <w:t>OX457061.1         47186023                                .--.--.--.--.--.-.---.--.-.-.--  47186033</w:t>
      </w:r>
    </w:p>
    <w:p>
      <w:r>
        <w:rPr>
          <w:rFonts w:ascii="Consolas" w:hAnsi="Consolas"/>
          <w:sz w:val="18"/>
        </w:rPr>
        <w:t>OX457061.1         49017585                                .--.--.--.--.--.-.---.--.-.-.--  49017595</w:t>
      </w:r>
    </w:p>
    <w:p>
      <w:r>
        <w:rPr>
          <w:rFonts w:ascii="Consolas" w:hAnsi="Consolas"/>
          <w:sz w:val="18"/>
        </w:rPr>
        <w:t>OX457061.1         49703046                              .-.--.--.--.--.--.-.---.--.-.-.--  49703035</w:t>
      </w:r>
    </w:p>
    <w:p>
      <w:r>
        <w:rPr>
          <w:rFonts w:ascii="Consolas" w:hAnsi="Consolas"/>
          <w:sz w:val="18"/>
        </w:rPr>
        <w:t>OX457061.1         49819113                                         .--.--.-.---.--.-.-.--  49819106</w:t>
      </w:r>
    </w:p>
    <w:p>
      <w:r>
        <w:rPr>
          <w:rFonts w:ascii="Consolas" w:hAnsi="Consolas"/>
          <w:sz w:val="18"/>
        </w:rPr>
        <w:t>OX457061.1         49999136                                            .--.-.---.--.-.-.--  49999142</w:t>
      </w:r>
    </w:p>
    <w:p>
      <w:r>
        <w:rPr>
          <w:rFonts w:ascii="Consolas" w:hAnsi="Consolas"/>
          <w:sz w:val="18"/>
        </w:rPr>
        <w:t>OX457061.1         50258252                            .-.-.--.--.--.--.--.-.---.--.-.-.--  50258264</w:t>
      </w:r>
    </w:p>
    <w:p>
      <w:r>
        <w:rPr>
          <w:rFonts w:ascii="Consolas" w:hAnsi="Consolas"/>
          <w:sz w:val="18"/>
        </w:rPr>
        <w:t>OX457061.1         50378549                                            .--.-.---.--.-.-.--  50378555</w:t>
      </w:r>
    </w:p>
    <w:p>
      <w:r>
        <w:rPr>
          <w:rFonts w:ascii="Consolas" w:hAnsi="Consolas"/>
          <w:sz w:val="18"/>
        </w:rPr>
        <w:t>OX457061.1         51963629                         .--.-.-.--.--.--.--.--.-.---.--.-.-.--  51963642</w:t>
      </w:r>
    </w:p>
    <w:p>
      <w:r>
        <w:rPr>
          <w:rFonts w:ascii="Consolas" w:hAnsi="Consolas"/>
          <w:sz w:val="18"/>
        </w:rPr>
        <w:t>OX457061.1         52656111                                      .--.--.--.-.---.--.-.-.--  52656103</w:t>
      </w:r>
    </w:p>
    <w:p>
      <w:r>
        <w:rPr>
          <w:rFonts w:ascii="Consolas" w:hAnsi="Consolas"/>
          <w:sz w:val="18"/>
        </w:rPr>
        <w:t>OX457061.1         55302328                                                     .--.-.-.--  55302331</w:t>
      </w:r>
    </w:p>
    <w:p>
      <w:r>
        <w:rPr>
          <w:rFonts w:ascii="Consolas" w:hAnsi="Consolas"/>
          <w:sz w:val="18"/>
        </w:rPr>
        <w:t>OX457061.1         56131501                       .-.--.-.-.--.--.--.--.--.-.---.--.-.-.--  56131515</w:t>
      </w:r>
    </w:p>
    <w:p>
      <w:r>
        <w:rPr>
          <w:rFonts w:ascii="Consolas" w:hAnsi="Consolas"/>
          <w:sz w:val="18"/>
        </w:rPr>
        <w:t>OX457061.1         56564301                                .--.--.--.--.--.-.---.--.-.-.--  56564291</w:t>
      </w:r>
    </w:p>
    <w:p>
      <w:r>
        <w:rPr>
          <w:rFonts w:ascii="Consolas" w:hAnsi="Consolas"/>
          <w:sz w:val="18"/>
        </w:rPr>
        <w:t>OX457061.1         56592643                                .--.--.--.--.--.-.---.--.-.-.--  56592633</w:t>
      </w:r>
    </w:p>
    <w:p>
      <w:r>
        <w:rPr>
          <w:rFonts w:ascii="Consolas" w:hAnsi="Consolas"/>
          <w:sz w:val="18"/>
        </w:rPr>
        <w:t>OX457061.1         57038475                                                          .-.--  57038474</w:t>
      </w:r>
    </w:p>
    <w:p>
      <w:r>
        <w:rPr>
          <w:rFonts w:ascii="Consolas" w:hAnsi="Consolas"/>
          <w:sz w:val="18"/>
        </w:rPr>
        <w:t>OX457061.1         57959760                            .-.-.--.--.--.--.--.-.---.--.-.-.--  57959772</w:t>
      </w:r>
    </w:p>
    <w:p>
      <w:r>
        <w:rPr>
          <w:rFonts w:ascii="Consolas" w:hAnsi="Consolas"/>
          <w:sz w:val="18"/>
        </w:rPr>
        <w:t>OX457061.1         60076727                                .--.--.--.--.--.-.---.--.-.-.--  60076717</w:t>
      </w:r>
    </w:p>
    <w:p>
      <w:r>
        <w:rPr>
          <w:rFonts w:ascii="Consolas" w:hAnsi="Consolas"/>
          <w:sz w:val="18"/>
        </w:rPr>
        <w:t>OX457061.1         61977990                                                     .--.-.-.--  61977987</w:t>
      </w:r>
    </w:p>
    <w:p>
      <w:r>
        <w:rPr>
          <w:rFonts w:ascii="Consolas" w:hAnsi="Consolas"/>
          <w:sz w:val="18"/>
        </w:rPr>
        <w:t>OX457061.1         66563030                                .--.--.--.--.--.-.---.--.-.-.--  66563040</w:t>
      </w:r>
    </w:p>
    <w:p>
      <w:r>
        <w:rPr>
          <w:rFonts w:ascii="Consolas" w:hAnsi="Consolas"/>
          <w:sz w:val="18"/>
        </w:rPr>
        <w:t>OX457061.1         67012845                                                 .---.--.-.-.--  67012849</w:t>
      </w:r>
    </w:p>
    <w:p>
      <w:r>
        <w:rPr>
          <w:rFonts w:ascii="Consolas" w:hAnsi="Consolas"/>
          <w:sz w:val="18"/>
        </w:rPr>
        <w:t>OX457061.1         69758503                                                     .--.-.-.--  69758500</w:t>
      </w:r>
    </w:p>
    <w:p>
      <w:r>
        <w:rPr>
          <w:rFonts w:ascii="Consolas" w:hAnsi="Consolas"/>
          <w:sz w:val="18"/>
        </w:rPr>
        <w:t>OX457061.1         69852685                                                 .---.--.-.-.--  69852689</w:t>
      </w:r>
    </w:p>
    <w:p>
      <w:r>
        <w:rPr>
          <w:rFonts w:ascii="Consolas" w:hAnsi="Consolas"/>
          <w:sz w:val="18"/>
        </w:rPr>
        <w:t>OX457061.1         70227523                                .--.--.--.--.--.-.---.--.-.-.--  70227533</w:t>
      </w:r>
    </w:p>
    <w:p>
      <w:r>
        <w:rPr>
          <w:rFonts w:ascii="Consolas" w:hAnsi="Consolas"/>
          <w:sz w:val="18"/>
        </w:rPr>
        <w:t>OX457061.1         70879649                                            .--.-.---.--.-.-.--  70879643</w:t>
      </w:r>
    </w:p>
    <w:p>
      <w:r>
        <w:rPr>
          <w:rFonts w:ascii="Consolas" w:hAnsi="Consolas"/>
          <w:sz w:val="18"/>
        </w:rPr>
        <w:t>OX457061.1         71124895                                .--.--.--.--.--.-.---.--.-.-.--  71124885</w:t>
      </w:r>
    </w:p>
    <w:p>
      <w:r>
        <w:rPr>
          <w:rFonts w:ascii="Consolas" w:hAnsi="Consolas"/>
          <w:sz w:val="18"/>
        </w:rPr>
        <w:t>OX457061.1         73160394                                                     .--.-.-.--  73160391</w:t>
      </w:r>
    </w:p>
    <w:p>
      <w:r>
        <w:rPr>
          <w:rFonts w:ascii="Consolas" w:hAnsi="Consolas"/>
          <w:sz w:val="18"/>
        </w:rPr>
        <w:t>OX457061.1         73631368                              .-.--.--.--.--.--.-.---.--.-.-.--  73631357</w:t>
      </w:r>
    </w:p>
    <w:p>
      <w:r>
        <w:rPr>
          <w:rFonts w:ascii="Consolas" w:hAnsi="Consolas"/>
          <w:sz w:val="18"/>
        </w:rPr>
        <w:t>OX457061.1         75145790                                                     .--.-.-.--  75145787</w:t>
      </w:r>
    </w:p>
    <w:p>
      <w:r>
        <w:rPr>
          <w:rFonts w:ascii="Consolas" w:hAnsi="Consolas"/>
          <w:sz w:val="18"/>
        </w:rPr>
        <w:t>OX457061.1         75177328                            .-.-.--.--.--.--.--.-.---.--.-.-.--  75177316</w:t>
      </w:r>
    </w:p>
    <w:p>
      <w:r>
        <w:rPr>
          <w:rFonts w:ascii="Consolas" w:hAnsi="Consolas"/>
          <w:sz w:val="18"/>
        </w:rPr>
        <w:t>OX457061.1         77685973                                                 .---.--.-.-.--  77685977</w:t>
      </w:r>
    </w:p>
    <w:p>
      <w:r>
        <w:rPr>
          <w:rFonts w:ascii="Consolas" w:hAnsi="Consolas"/>
          <w:sz w:val="18"/>
        </w:rPr>
        <w:t>OX457061.1         77971078                                                     .--.-.-.--  77971081</w:t>
      </w:r>
    </w:p>
    <w:p>
      <w:r>
        <w:rPr>
          <w:rFonts w:ascii="Consolas" w:hAnsi="Consolas"/>
          <w:sz w:val="18"/>
        </w:rPr>
        <w:t>OX457061.1         79768969                                .--.--.--.--.--.-.---.--.-.-.--  79768959</w:t>
      </w:r>
    </w:p>
    <w:p>
      <w:r>
        <w:rPr>
          <w:rFonts w:ascii="Consolas" w:hAnsi="Consolas"/>
          <w:sz w:val="18"/>
        </w:rPr>
        <w:t>OX457061.1         82483889                                                 .---.--.-.-.--  82483893</w:t>
      </w:r>
    </w:p>
    <w:p>
      <w:r>
        <w:rPr>
          <w:rFonts w:ascii="Consolas" w:hAnsi="Consolas"/>
          <w:sz w:val="18"/>
        </w:rPr>
        <w:t>OX457061.1         83460525                                .--.--.--.--.--.-.---.--.-.-.--  83460515</w:t>
      </w:r>
    </w:p>
    <w:p>
      <w:r>
        <w:rPr>
          <w:rFonts w:ascii="Consolas" w:hAnsi="Consolas"/>
          <w:sz w:val="18"/>
        </w:rPr>
        <w:t>OX457061.1         84822604                                                 .---.--.-.-.--  84822608</w:t>
      </w:r>
    </w:p>
    <w:p>
      <w:r>
        <w:rPr>
          <w:rFonts w:ascii="Consolas" w:hAnsi="Consolas"/>
          <w:sz w:val="18"/>
        </w:rPr>
        <w:t>OX457061.1         85384651                            .-.-.--.--.--.--.--.-.---.--.-.-.--  85384639</w:t>
      </w:r>
    </w:p>
    <w:p>
      <w:r>
        <w:rPr>
          <w:rFonts w:ascii="Consolas" w:hAnsi="Consolas"/>
          <w:sz w:val="18"/>
        </w:rPr>
        <w:t>OX457061.1         88460048                                .--.--.--.--.--.-.---.--.-.-.--  88460058</w:t>
      </w:r>
    </w:p>
    <w:p>
      <w:r>
        <w:rPr>
          <w:rFonts w:ascii="Consolas" w:hAnsi="Consolas"/>
          <w:sz w:val="18"/>
        </w:rPr>
        <w:t>OX457061.1         88467292                                                     .--.-.-.--  88467289</w:t>
      </w:r>
    </w:p>
    <w:p>
      <w:r>
        <w:rPr>
          <w:rFonts w:ascii="Consolas" w:hAnsi="Consolas"/>
          <w:sz w:val="18"/>
        </w:rPr>
        <w:t>OX457061.1         88565239                                      .--.--.--.-.---.--.-.-.--  88565231</w:t>
      </w:r>
    </w:p>
    <w:p>
      <w:r>
        <w:rPr>
          <w:rFonts w:ascii="Consolas" w:hAnsi="Consolas"/>
          <w:sz w:val="18"/>
        </w:rPr>
        <w:t>OX457061.1         88959479                                                 .---.--.-.-.--  88959483</w:t>
      </w:r>
    </w:p>
    <w:p>
      <w:r>
        <w:rPr>
          <w:rFonts w:ascii="Consolas" w:hAnsi="Consolas"/>
          <w:sz w:val="18"/>
        </w:rPr>
        <w:t>OX457061.1         103519437                      .-.--.-.-.--.--.--.--.--.-.---.--.-.-.--  103519451</w:t>
      </w:r>
    </w:p>
    <w:p>
      <w:r>
        <w:rPr>
          <w:rFonts w:ascii="Consolas" w:hAnsi="Consolas"/>
          <w:sz w:val="18"/>
        </w:rPr>
        <w:t>OX457061.1         103954502                      .-.--.-.-.--.--.--.--.--.-.---.--.-.-.--  103954488</w:t>
      </w:r>
    </w:p>
    <w:p>
      <w:r>
        <w:rPr>
          <w:rFonts w:ascii="Consolas" w:hAnsi="Consolas"/>
          <w:sz w:val="18"/>
        </w:rPr>
        <w:t>OX457061.1         107787735                               .--.--.--.--.--.-.---.--.-.-.--  107787725</w:t>
      </w:r>
    </w:p>
    <w:p>
      <w:r>
        <w:rPr>
          <w:rFonts w:ascii="Consolas" w:hAnsi="Consolas"/>
          <w:sz w:val="18"/>
        </w:rPr>
        <w:t>OX457061.1         109826198                                                .---.--.-.-.--  109826202</w:t>
      </w:r>
    </w:p>
    <w:p>
      <w:r>
        <w:rPr>
          <w:rFonts w:ascii="Consolas" w:hAnsi="Consolas"/>
          <w:sz w:val="18"/>
        </w:rPr>
        <w:t>OX457061.1         111057846                                                .---.--.-.-.--  111057842</w:t>
      </w:r>
    </w:p>
    <w:p>
      <w:r>
        <w:rPr>
          <w:rFonts w:ascii="Consolas" w:hAnsi="Consolas"/>
          <w:sz w:val="18"/>
        </w:rPr>
        <w:t>OX457061.1         111530798                               .--.--.--.--.--.-.---.--.-.-.--  111530808</w:t>
      </w:r>
    </w:p>
    <w:p>
      <w:r>
        <w:rPr>
          <w:rFonts w:ascii="Consolas" w:hAnsi="Consolas"/>
          <w:sz w:val="18"/>
        </w:rPr>
        <w:t>OX457061.1         112632967                           .-.-.--.--.--.--.--.-.---.--.-.-.--  112632979</w:t>
      </w:r>
    </w:p>
    <w:p>
      <w:r>
        <w:rPr>
          <w:rFonts w:ascii="Consolas" w:hAnsi="Consolas"/>
          <w:sz w:val="18"/>
        </w:rPr>
        <w:t>OX457061.1         113452153                                                .---.--.-.-.--  113452157</w:t>
      </w:r>
    </w:p>
    <w:p>
      <w:r>
        <w:rPr>
          <w:rFonts w:ascii="Consolas" w:hAnsi="Consolas"/>
          <w:sz w:val="18"/>
        </w:rPr>
        <w:t>OX457061.1         114521202                           .-.-.--.--.--.--.--.-.---.--.-.-.--  114521214</w:t>
      </w:r>
    </w:p>
    <w:p>
      <w:r>
        <w:rPr>
          <w:rFonts w:ascii="Consolas" w:hAnsi="Consolas"/>
          <w:sz w:val="18"/>
        </w:rPr>
        <w:t>OX457061.1         115383079                                                .---.--.-.-.--  115383075</w:t>
      </w:r>
    </w:p>
    <w:p>
      <w:r>
        <w:rPr>
          <w:rFonts w:ascii="Consolas" w:hAnsi="Consolas"/>
          <w:sz w:val="18"/>
        </w:rPr>
        <w:t>OX457061.1         115383081                        .--.-.A.--.--.--.--.--.-.---.--.-.-.--  115383067</w:t>
      </w:r>
    </w:p>
    <w:p>
      <w:r>
        <w:rPr>
          <w:rFonts w:ascii="Consolas" w:hAnsi="Consolas"/>
          <w:sz w:val="18"/>
        </w:rPr>
        <w:t>OX457061.1         115539512                           .-.-.--.--.--.--.--.-.---.--.-.-.--  115539524</w:t>
      </w:r>
    </w:p>
    <w:p>
      <w:r>
        <w:rPr>
          <w:rFonts w:ascii="Consolas" w:hAnsi="Consolas"/>
          <w:sz w:val="18"/>
        </w:rPr>
        <w:t>OX457061.1         119502068                           .-.-.--.--.--.--.--.-.---.--.-.-.--  119502080</w:t>
      </w:r>
    </w:p>
    <w:p>
      <w:r>
        <w:rPr>
          <w:rFonts w:ascii="Consolas" w:hAnsi="Consolas"/>
          <w:sz w:val="18"/>
        </w:rPr>
        <w:t>OX457061.1         120690265                               .--.--.--.--.--.-.---.--.-.-.--  120690275</w:t>
      </w:r>
    </w:p>
    <w:p>
      <w:r>
        <w:rPr>
          <w:rFonts w:ascii="Consolas" w:hAnsi="Consolas"/>
          <w:sz w:val="18"/>
        </w:rPr>
        <w:t>OX457061.1         122563133                                                .---.--.-.-.--  122563137</w:t>
      </w:r>
    </w:p>
    <w:p>
      <w:r>
        <w:rPr>
          <w:rFonts w:ascii="Consolas" w:hAnsi="Consolas"/>
          <w:sz w:val="18"/>
        </w:rPr>
        <w:t>OX457061.1         122563151                               .--.--.--.--.--.-.---.--.-.-.--  122563161</w:t>
      </w:r>
    </w:p>
    <w:p>
      <w:r>
        <w:rPr>
          <w:rFonts w:ascii="Consolas" w:hAnsi="Consolas"/>
          <w:sz w:val="18"/>
        </w:rPr>
        <w:t>OX457061.1         123388061                                                    .--.-.-.--  123388058</w:t>
      </w:r>
    </w:p>
    <w:p>
      <w:r>
        <w:rPr>
          <w:rFonts w:ascii="Consolas" w:hAnsi="Consolas"/>
          <w:sz w:val="18"/>
        </w:rPr>
        <w:t>OX457061.1         123457133                               .--.--.--.--.--.-.---.--.-.-.--  123457123</w:t>
      </w:r>
    </w:p>
    <w:p>
      <w:r>
        <w:rPr>
          <w:rFonts w:ascii="Consolas" w:hAnsi="Consolas"/>
          <w:sz w:val="18"/>
        </w:rPr>
        <w:t>OX457061.1         123631583                      .-.--.-.-.--.--.--.--.--.-.---.--.-.-.--  123631569</w:t>
      </w:r>
    </w:p>
    <w:p>
      <w:r>
        <w:rPr>
          <w:rFonts w:ascii="Consolas" w:hAnsi="Consolas"/>
          <w:sz w:val="18"/>
        </w:rPr>
        <w:t>OX457061.1         123986878                                                    .--.-.-.--  123986875</w:t>
      </w:r>
    </w:p>
    <w:p>
      <w:r>
        <w:rPr>
          <w:rFonts w:ascii="Consolas" w:hAnsi="Consolas"/>
          <w:sz w:val="18"/>
        </w:rPr>
        <w:t>OX457061.1         125479677                             .-.--.--.--T--.--.-.AA-.--.-.-.--  125479690</w:t>
      </w:r>
    </w:p>
    <w:p>
      <w:r>
        <w:rPr>
          <w:rFonts w:ascii="Consolas" w:hAnsi="Consolas"/>
          <w:sz w:val="18"/>
        </w:rPr>
        <w:t>OX457061.1         50258241                         .--.-.-.--.--.--.T-.--.-.---.T-.-.-.--  50258256</w:t>
      </w:r>
    </w:p>
    <w:p>
      <w:r>
        <w:rPr>
          <w:rFonts w:ascii="Consolas" w:hAnsi="Consolas"/>
          <w:sz w:val="18"/>
        </w:rPr>
        <w:t>OX457061.1         83490233                            .-.-.--.--.--.-----.-.------.-.-.--  83490223</w:t>
      </w:r>
    </w:p>
    <w:p>
      <w:r>
        <w:rPr>
          <w:rFonts w:ascii="Consolas" w:hAnsi="Consolas"/>
          <w:sz w:val="18"/>
        </w:rPr>
        <w:t>OX457061.1         102667573                           .-.-.--.--.--.-----.-.---.--.-.-.--  102667584</w:t>
      </w:r>
    </w:p>
    <w:p>
      <w:r>
        <w:rPr>
          <w:rFonts w:ascii="Consolas" w:hAnsi="Consolas"/>
          <w:sz w:val="18"/>
        </w:rPr>
        <w:t>OX457061.1         103409961                           .-.-.--.--.--.-----.-.---.--.-.-.--  103409972</w:t>
      </w:r>
    </w:p>
    <w:p>
      <w:r>
        <w:rPr>
          <w:rFonts w:ascii="Consolas" w:hAnsi="Consolas"/>
          <w:sz w:val="18"/>
        </w:rPr>
        <w:t>OX457061.1         118163294                                  .--.--.--.--.-.------.-.-.--  118163302</w:t>
      </w:r>
    </w:p>
    <w:p>
      <w:r>
        <w:rPr>
          <w:rFonts w:ascii="Consolas" w:hAnsi="Consolas"/>
          <w:sz w:val="18"/>
        </w:rPr>
        <w:t>OX457061.1         4332106                                       .--.--.--.-.------.-.-.--  4332113</w:t>
      </w:r>
    </w:p>
    <w:p>
      <w:r>
        <w:rPr>
          <w:rFonts w:ascii="Consolas" w:hAnsi="Consolas"/>
          <w:sz w:val="18"/>
        </w:rPr>
        <w:t>OX457061.1         4860150                               .-.--.--.--G--.--.-.------.-.-.--  4860160</w:t>
      </w:r>
    </w:p>
    <w:p>
      <w:r>
        <w:rPr>
          <w:rFonts w:ascii="Consolas" w:hAnsi="Consolas"/>
          <w:sz w:val="18"/>
        </w:rPr>
        <w:t>OX457061.1         9797886                   .--.-.-.--.T.-.--.--.--.--.--.-.---.--.-.-.--  9797869</w:t>
      </w:r>
    </w:p>
    <w:p>
      <w:r>
        <w:rPr>
          <w:rFonts w:ascii="Consolas" w:hAnsi="Consolas"/>
          <w:sz w:val="18"/>
        </w:rPr>
        <w:t>OX457061.1         28691573                              .-.--.--.--G--.--.-.------.-.-.--  28691583</w:t>
      </w:r>
    </w:p>
    <w:p>
      <w:r>
        <w:rPr>
          <w:rFonts w:ascii="Consolas" w:hAnsi="Consolas"/>
          <w:sz w:val="18"/>
        </w:rPr>
        <w:t>OX457061.1         47546312                                .--.--.--.--.--.-.---.--.-.-.--  47546302</w:t>
      </w:r>
    </w:p>
    <w:p>
      <w:r>
        <w:rPr>
          <w:rFonts w:ascii="Consolas" w:hAnsi="Consolas"/>
          <w:sz w:val="18"/>
        </w:rPr>
        <w:t>OX457061.1         106744645                             .-.--.--.--T--.--.-.A--.--.-.-.--  106744633</w:t>
      </w:r>
    </w:p>
    <w:p>
      <w:r>
        <w:rPr>
          <w:rFonts w:ascii="Consolas" w:hAnsi="Consolas"/>
          <w:sz w:val="18"/>
        </w:rPr>
        <w:t>OX457061.1         110282874                      .-.--.T.-.--.--.--.--.--.-.---.--.-.-.--  110282859</w:t>
      </w:r>
    </w:p>
    <w:p>
      <w:r>
        <w:rPr>
          <w:rFonts w:ascii="Consolas" w:hAnsi="Consolas"/>
          <w:sz w:val="18"/>
        </w:rPr>
        <w:t>OX457061.1         111613135                             .-.--.--.--.--A--.-.------.-.-.--  111613145</w:t>
      </w:r>
    </w:p>
    <w:p>
      <w:r>
        <w:rPr>
          <w:rFonts w:ascii="Consolas" w:hAnsi="Consolas"/>
          <w:sz w:val="18"/>
        </w:rPr>
        <w:t>OX457061.1         119502062                               .--.--.-----.--.-.---.T-.-.-.--  119502072</w:t>
      </w:r>
    </w:p>
    <w:p>
      <w:r>
        <w:rPr>
          <w:rFonts w:ascii="Consolas" w:hAnsi="Consolas"/>
          <w:sz w:val="18"/>
        </w:rPr>
        <w:t>OX457061.1         124115030                             .-.--.--.--.--A--.-.------.-.-.--  124115040</w:t>
      </w:r>
    </w:p>
    <w:p>
      <w:r>
        <w:rPr>
          <w:rFonts w:ascii="Consolas" w:hAnsi="Consolas"/>
          <w:sz w:val="18"/>
        </w:rPr>
        <w:t>OX457061.1         126696265                             .-.--.--.--.-----.-.------.-.-.--  126696274</w:t>
      </w:r>
    </w:p>
    <w:p>
      <w:r>
        <w:rPr>
          <w:rFonts w:ascii="Consolas" w:hAnsi="Consolas"/>
          <w:sz w:val="18"/>
        </w:rPr>
        <w:t>OX457061.1         29702430                                            .--.-.---.T-.-.-.--  29702437</w:t>
      </w:r>
    </w:p>
    <w:p>
      <w:r>
        <w:rPr>
          <w:rFonts w:ascii="Consolas" w:hAnsi="Consolas"/>
          <w:sz w:val="18"/>
        </w:rPr>
        <w:t>OX457061.1         29714146                              .-.--.--.--.T-.C-.-.---.T-.-.-.--  29714132</w:t>
      </w:r>
    </w:p>
    <w:p>
      <w:r>
        <w:rPr>
          <w:rFonts w:ascii="Consolas" w:hAnsi="Consolas"/>
          <w:sz w:val="18"/>
        </w:rPr>
        <w:t>OX457061.1         37144849                         .--.-.-.--.--.--.-----A-.------.-.-.--  37144838</w:t>
      </w:r>
    </w:p>
    <w:p>
      <w:r>
        <w:rPr>
          <w:rFonts w:ascii="Consolas" w:hAnsi="Consolas"/>
          <w:sz w:val="18"/>
        </w:rPr>
        <w:t>OX457061.1         40057562                                .--.--.--.-----.-.------.-.-.--  40057554</w:t>
      </w:r>
    </w:p>
    <w:p>
      <w:r>
        <w:rPr>
          <w:rFonts w:ascii="Consolas" w:hAnsi="Consolas"/>
          <w:sz w:val="18"/>
        </w:rPr>
        <w:t>OX457061.1         57959757                                            .--.-.---.T-.-.-.--  57959764</w:t>
      </w:r>
    </w:p>
    <w:p>
      <w:r>
        <w:rPr>
          <w:rFonts w:ascii="Consolas" w:hAnsi="Consolas"/>
          <w:sz w:val="18"/>
        </w:rPr>
        <w:t>OX457061.1         63785546                              .-.--.--.--.--.--.-.---.--.-.-.--  63785535</w:t>
      </w:r>
    </w:p>
    <w:p>
      <w:r>
        <w:rPr>
          <w:rFonts w:ascii="Consolas" w:hAnsi="Consolas"/>
          <w:sz w:val="18"/>
        </w:rPr>
        <w:t>OX457061.1         66124125                       .-.--.-.C.--.--.--.--.--.-.---.--.-.-.--  66124140</w:t>
      </w:r>
    </w:p>
    <w:p>
      <w:r>
        <w:rPr>
          <w:rFonts w:ascii="Consolas" w:hAnsi="Consolas"/>
          <w:sz w:val="18"/>
        </w:rPr>
        <w:t>OX457061.1         68070884                                   .--.--.--.--.-.---.--.-.-.--  68070893</w:t>
      </w:r>
    </w:p>
    <w:p>
      <w:r>
        <w:rPr>
          <w:rFonts w:ascii="Consolas" w:hAnsi="Consolas"/>
          <w:sz w:val="18"/>
        </w:rPr>
        <w:t>OX457061.1         83658619                              .-.--.--.--.--.--.-.---.--.-.-.--  83658630</w:t>
      </w:r>
    </w:p>
    <w:p>
      <w:r>
        <w:rPr>
          <w:rFonts w:ascii="Consolas" w:hAnsi="Consolas"/>
          <w:sz w:val="18"/>
        </w:rPr>
        <w:t>OX457061.1         83666495                            .-.-.--.--.--.--.--.-.---.--.-.-.--  83666483</w:t>
      </w:r>
    </w:p>
    <w:p>
      <w:r>
        <w:rPr>
          <w:rFonts w:ascii="Consolas" w:hAnsi="Consolas"/>
          <w:sz w:val="18"/>
        </w:rPr>
        <w:t>OX457070.1         17950940                       .-.--.-A-.--.--A--.--.--.-A---.--.-.-.--  17950926</w:t>
      </w:r>
    </w:p>
    <w:p>
      <w:r>
        <w:rPr>
          <w:rFonts w:ascii="Consolas" w:hAnsi="Consolas"/>
          <w:sz w:val="18"/>
        </w:rPr>
        <w:t>OX457070.1         68643861                         .--.-A-.--.--.--.--.--.-.---.--.-.-.--  68643874</w:t>
      </w:r>
    </w:p>
    <w:p>
      <w:r>
        <w:rPr>
          <w:rFonts w:ascii="Consolas" w:hAnsi="Consolas"/>
          <w:sz w:val="18"/>
        </w:rPr>
        <w:t>OX457070.1         61328303                       .-.--.-.-.--.--.--.--.--.-.---.--.-.-.--  61328289</w:t>
      </w:r>
    </w:p>
    <w:p>
      <w:r>
        <w:rPr>
          <w:rFonts w:ascii="Consolas" w:hAnsi="Consolas"/>
          <w:sz w:val="18"/>
        </w:rPr>
        <w:t>OX457070.1         48434719                     .-.-.--G-.-.--.--C--.--.--.-.---.--.-.-.--  48434734</w:t>
      </w:r>
    </w:p>
    <w:p>
      <w:r>
        <w:rPr>
          <w:rFonts w:ascii="Consolas" w:hAnsi="Consolas"/>
          <w:sz w:val="18"/>
        </w:rPr>
        <w:t>OX457070.1         24994052                       .-.--T-.-.--.--.--.--.--.-.---.--.-.-.--  24994066</w:t>
      </w:r>
    </w:p>
    <w:p>
      <w:r>
        <w:rPr>
          <w:rFonts w:ascii="Consolas" w:hAnsi="Consolas"/>
          <w:sz w:val="18"/>
        </w:rPr>
        <w:t>OX457070.1         12604949                     .-.-.--.-.-.--.--.--.--.--.-.---.--.-.-.--  12604934</w:t>
      </w:r>
    </w:p>
    <w:p>
      <w:r>
        <w:rPr>
          <w:rFonts w:ascii="Consolas" w:hAnsi="Consolas"/>
          <w:sz w:val="18"/>
        </w:rPr>
        <w:t>OX457070.1         17684600                       .-.--.-.-.--.--.--.--.--.-.---.--.-.-.--  17684614</w:t>
      </w:r>
    </w:p>
    <w:p>
      <w:r>
        <w:rPr>
          <w:rFonts w:ascii="Consolas" w:hAnsi="Consolas"/>
          <w:sz w:val="18"/>
        </w:rPr>
        <w:t>OX457070.1         29179542                       .-.--.-.-.--.--.--.--.--.-.---.--.-.-.--  29179528</w:t>
      </w:r>
    </w:p>
    <w:p>
      <w:r>
        <w:rPr>
          <w:rFonts w:ascii="Consolas" w:hAnsi="Consolas"/>
          <w:sz w:val="18"/>
        </w:rPr>
        <w:t>OX457070.1         82519524                            .-.-.--.--.--.--.--.-.---.--.-.-.--  82519536</w:t>
      </w:r>
    </w:p>
    <w:p>
      <w:r>
        <w:rPr>
          <w:rFonts w:ascii="Consolas" w:hAnsi="Consolas"/>
          <w:sz w:val="18"/>
        </w:rPr>
        <w:t>OX457070.1         19632637                       .-.--.-A-.--.--.--.--.--.-.---.--.-.-.--  19632623</w:t>
      </w:r>
    </w:p>
    <w:p>
      <w:r>
        <w:rPr>
          <w:rFonts w:ascii="Consolas" w:hAnsi="Consolas"/>
          <w:sz w:val="18"/>
        </w:rPr>
        <w:t>OX457070.1         30042677                       .-.--T-.-.--.--.--.--.--.-.---.--.-.-.--  30042691</w:t>
      </w:r>
    </w:p>
    <w:p>
      <w:r>
        <w:rPr>
          <w:rFonts w:ascii="Consolas" w:hAnsi="Consolas"/>
          <w:sz w:val="18"/>
        </w:rPr>
        <w:t>OX457070.1         35384150                       .-.--.-A-.--.--.--.--.--.-.---.--.-.-.--  35384136</w:t>
      </w:r>
    </w:p>
    <w:p>
      <w:r>
        <w:rPr>
          <w:rFonts w:ascii="Consolas" w:hAnsi="Consolas"/>
          <w:sz w:val="18"/>
        </w:rPr>
        <w:t>OX457070.1         37475892                       .-.--.-A-.--.--.--.--.--.-.---.--.-.-.--  37475906</w:t>
      </w:r>
    </w:p>
    <w:p>
      <w:r>
        <w:rPr>
          <w:rFonts w:ascii="Consolas" w:hAnsi="Consolas"/>
          <w:sz w:val="18"/>
        </w:rPr>
        <w:t>OX457070.1         40268115                         .--.-C-.--.--.--.--.--.-.---.--.-.-.--  40268128</w:t>
      </w:r>
    </w:p>
    <w:p>
      <w:r>
        <w:rPr>
          <w:rFonts w:ascii="Consolas" w:hAnsi="Consolas"/>
          <w:sz w:val="18"/>
        </w:rPr>
        <w:t>OX457070.1         51820582                       .-.--.-A-.--.--.--.--.--.-.---.--.-.-.--  51820596</w:t>
      </w:r>
    </w:p>
    <w:p>
      <w:r>
        <w:rPr>
          <w:rFonts w:ascii="Consolas" w:hAnsi="Consolas"/>
          <w:sz w:val="18"/>
        </w:rPr>
        <w:t>OX457070.1         82660524                       .-.--C-.-.--.--.--.--.--.-.---.--.-.-.--  82660538</w:t>
      </w:r>
    </w:p>
    <w:p>
      <w:r>
        <w:rPr>
          <w:rFonts w:ascii="Consolas" w:hAnsi="Consolas"/>
          <w:sz w:val="18"/>
        </w:rPr>
        <w:t>OX457070.1         84106371                       .-.--.-A-.--.--.--.--.--.-.---.--.-.-.--  84106357</w:t>
      </w:r>
    </w:p>
    <w:p>
      <w:r>
        <w:rPr>
          <w:rFonts w:ascii="Consolas" w:hAnsi="Consolas"/>
          <w:sz w:val="18"/>
        </w:rPr>
        <w:t>OX457070.1         79972913               ..-.--.-G-G--.-.-.--.--.--.--.--.-.---.--.-.-.--  79972931</w:t>
      </w:r>
    </w:p>
    <w:p>
      <w:r>
        <w:rPr>
          <w:rFonts w:ascii="Consolas" w:hAnsi="Consolas"/>
          <w:sz w:val="18"/>
        </w:rPr>
        <w:t>OX457070.1         12246412                         .--.-.A.--.--.--.--.--.-.---.--.-.-.--  12246426</w:t>
      </w:r>
    </w:p>
    <w:p>
      <w:r>
        <w:rPr>
          <w:rFonts w:ascii="Consolas" w:hAnsi="Consolas"/>
          <w:sz w:val="18"/>
        </w:rPr>
        <w:t>OX457070.1         13691554                         .--.-.-.--.--.--.--.--.-.---.--.-.-.--  13691567</w:t>
      </w:r>
    </w:p>
    <w:p>
      <w:r>
        <w:rPr>
          <w:rFonts w:ascii="Consolas" w:hAnsi="Consolas"/>
          <w:sz w:val="18"/>
        </w:rPr>
        <w:t>OX457070.1         47816713                            .-.-.--.--.--.--.--.-.---.--.-.-.--  47816725</w:t>
      </w:r>
    </w:p>
    <w:p>
      <w:r>
        <w:rPr>
          <w:rFonts w:ascii="Consolas" w:hAnsi="Consolas"/>
          <w:sz w:val="18"/>
        </w:rPr>
        <w:t>OX457070.1         63854130                            .-.-.--.--.--.--.--.-.---.--.-.-.--  63854118</w:t>
      </w:r>
    </w:p>
    <w:p>
      <w:r>
        <w:rPr>
          <w:rFonts w:ascii="Consolas" w:hAnsi="Consolas"/>
          <w:sz w:val="18"/>
        </w:rPr>
        <w:t>OX457070.1         11363964                         .--.-.-A--.--.--.--.--.-.---.--.-.-.--  11363951</w:t>
      </w:r>
    </w:p>
    <w:p>
      <w:r>
        <w:rPr>
          <w:rFonts w:ascii="Consolas" w:hAnsi="Consolas"/>
          <w:sz w:val="18"/>
        </w:rPr>
        <w:t>OX457070.1         21194104                                .--.--.--.--.--.-.---.--.-.-.--  21194094</w:t>
      </w:r>
    </w:p>
    <w:p>
      <w:r>
        <w:rPr>
          <w:rFonts w:ascii="Consolas" w:hAnsi="Consolas"/>
          <w:sz w:val="18"/>
        </w:rPr>
        <w:t>OX457070.1         43036550                            .-.-.--.--.--.--.--.-.---.--.-.-.--  43036562</w:t>
      </w:r>
    </w:p>
    <w:p>
      <w:r>
        <w:rPr>
          <w:rFonts w:ascii="Consolas" w:hAnsi="Consolas"/>
          <w:sz w:val="18"/>
        </w:rPr>
        <w:t>OX457070.1         69385151                                .--.--.--.--.--.-.---.--.-.-.--  69385141</w:t>
      </w:r>
    </w:p>
    <w:p>
      <w:r>
        <w:rPr>
          <w:rFonts w:ascii="Consolas" w:hAnsi="Consolas"/>
          <w:sz w:val="18"/>
        </w:rPr>
        <w:t>OX457070.1         84106363                                .--.--.--.--.--.-.---.--.-.-.--  84106353</w:t>
      </w:r>
    </w:p>
    <w:p>
      <w:r>
        <w:rPr>
          <w:rFonts w:ascii="Consolas" w:hAnsi="Consolas"/>
          <w:sz w:val="18"/>
        </w:rPr>
        <w:t>OX457070.1         85907500                            .-.-A--.--.--.--.--.-.---.--.-.-.--  85907512</w:t>
      </w:r>
    </w:p>
    <w:p>
      <w:r>
        <w:rPr>
          <w:rFonts w:ascii="Consolas" w:hAnsi="Consolas"/>
          <w:sz w:val="18"/>
        </w:rPr>
        <w:t>OX457070.1         75135132                            .-.-.--.--.--.--.--.-.---.--.-.-.--  75135144</w:t>
      </w:r>
    </w:p>
    <w:p>
      <w:r>
        <w:rPr>
          <w:rFonts w:ascii="Consolas" w:hAnsi="Consolas"/>
          <w:sz w:val="18"/>
        </w:rPr>
        <w:t>OX457070.1         84798712                                .--.--.--.--.--.-.---.--.-.-.--  84798722</w:t>
      </w:r>
    </w:p>
    <w:p>
      <w:r>
        <w:rPr>
          <w:rFonts w:ascii="Consolas" w:hAnsi="Consolas"/>
          <w:sz w:val="18"/>
        </w:rPr>
        <w:t>OX457070.1         77777685                         .--.-.-.--.--.--.--.--.-.---.--.-.-.--  77777698</w:t>
      </w:r>
    </w:p>
    <w:p>
      <w:r>
        <w:rPr>
          <w:rFonts w:ascii="Consolas" w:hAnsi="Consolas"/>
          <w:sz w:val="18"/>
        </w:rPr>
        <w:t>OX457070.1         18265721               ..-.--.-.-T--.---.--.--.--.--.--.-.---.--.-.-.--  18265738</w:t>
      </w:r>
    </w:p>
    <w:p>
      <w:r>
        <w:rPr>
          <w:rFonts w:ascii="Consolas" w:hAnsi="Consolas"/>
          <w:sz w:val="18"/>
        </w:rPr>
        <w:t>OX457070.1         4296447                             .-.-.--.--.--.--.--.-.---.--.-.-.--  4296435</w:t>
      </w:r>
    </w:p>
    <w:p>
      <w:r>
        <w:rPr>
          <w:rFonts w:ascii="Consolas" w:hAnsi="Consolas"/>
          <w:sz w:val="18"/>
        </w:rPr>
        <w:t>OX457070.1         6600372                               .-.--.--.--.--.--.-.---.--.-.-.--  6600361</w:t>
      </w:r>
    </w:p>
    <w:p>
      <w:r>
        <w:rPr>
          <w:rFonts w:ascii="Consolas" w:hAnsi="Consolas"/>
          <w:sz w:val="18"/>
        </w:rPr>
        <w:t>OX457070.1         8093181                             .-.-.--.--.--.--.--.-.---.--.-.-.--  8093169</w:t>
      </w:r>
    </w:p>
    <w:p>
      <w:r>
        <w:rPr>
          <w:rFonts w:ascii="Consolas" w:hAnsi="Consolas"/>
          <w:sz w:val="18"/>
        </w:rPr>
        <w:t>OX457070.1         9559390                                 .--.--.--.--.--.-.---.--.-.-.--  9559380</w:t>
      </w:r>
    </w:p>
    <w:p>
      <w:r>
        <w:rPr>
          <w:rFonts w:ascii="Consolas" w:hAnsi="Consolas"/>
          <w:sz w:val="18"/>
        </w:rPr>
        <w:t>OX457070.1         30421769                              .-.--.--.--.--.--.-.---.--.-.-.--  30421758</w:t>
      </w:r>
    </w:p>
    <w:p>
      <w:r>
        <w:rPr>
          <w:rFonts w:ascii="Consolas" w:hAnsi="Consolas"/>
          <w:sz w:val="18"/>
        </w:rPr>
        <w:t>OX457070.1         34278922                         .--.-.-.--.--.--.--.--.-.---.--.-.-.--  34278935</w:t>
      </w:r>
    </w:p>
    <w:p>
      <w:r>
        <w:rPr>
          <w:rFonts w:ascii="Consolas" w:hAnsi="Consolas"/>
          <w:sz w:val="18"/>
        </w:rPr>
        <w:t>OX457070.1         37109878                            .-.-.--.--.--.--.--.-.---.--.-.-.--  37109890</w:t>
      </w:r>
    </w:p>
    <w:p>
      <w:r>
        <w:rPr>
          <w:rFonts w:ascii="Consolas" w:hAnsi="Consolas"/>
          <w:sz w:val="18"/>
        </w:rPr>
        <w:t>OX457070.1         42937286                                .--.--.--.--.--.-.---.--.-.-.--  42937276</w:t>
      </w:r>
    </w:p>
    <w:p>
      <w:r>
        <w:rPr>
          <w:rFonts w:ascii="Consolas" w:hAnsi="Consolas"/>
          <w:sz w:val="18"/>
        </w:rPr>
        <w:t>OX457070.1         48888917                              .-.--.--.--.--.--.-.---.--.-.-.--  48888928</w:t>
      </w:r>
    </w:p>
    <w:p>
      <w:r>
        <w:rPr>
          <w:rFonts w:ascii="Consolas" w:hAnsi="Consolas"/>
          <w:sz w:val="18"/>
        </w:rPr>
        <w:t>OX457070.1         54045314                            .-.-.--.--.--.--.--.-.---.--.-.-.--  54045302</w:t>
      </w:r>
    </w:p>
    <w:p>
      <w:r>
        <w:rPr>
          <w:rFonts w:ascii="Consolas" w:hAnsi="Consolas"/>
          <w:sz w:val="18"/>
        </w:rPr>
        <w:t>OX457070.1         69385169                            .-.-.--.--.--.--.--.-.---.--.-.-.--  69385157</w:t>
      </w:r>
    </w:p>
    <w:p>
      <w:r>
        <w:rPr>
          <w:rFonts w:ascii="Consolas" w:hAnsi="Consolas"/>
          <w:sz w:val="18"/>
        </w:rPr>
        <w:t>OX457070.1         69948745                              .-.--.--.--.--.--.-.---.--.-.-.--  69948756</w:t>
      </w:r>
    </w:p>
    <w:p>
      <w:r>
        <w:rPr>
          <w:rFonts w:ascii="Consolas" w:hAnsi="Consolas"/>
          <w:sz w:val="18"/>
        </w:rPr>
        <w:t>OX457070.1         70039342                              .-.--.--.--.--.--.-.---.--.-.-.--  70039331</w:t>
      </w:r>
    </w:p>
    <w:p>
      <w:r>
        <w:rPr>
          <w:rFonts w:ascii="Consolas" w:hAnsi="Consolas"/>
          <w:sz w:val="18"/>
        </w:rPr>
        <w:t>OX457070.1         72097650                            .-.-.--.--.--.--.--.-.---.--.-.-.--  72097662</w:t>
      </w:r>
    </w:p>
    <w:p>
      <w:r>
        <w:rPr>
          <w:rFonts w:ascii="Consolas" w:hAnsi="Consolas"/>
          <w:sz w:val="18"/>
        </w:rPr>
        <w:t>OX457070.1         76882527                            .-.-.--.--.--.--.--.-.---.--.-.-.--  76882539</w:t>
      </w:r>
    </w:p>
    <w:p>
      <w:r>
        <w:rPr>
          <w:rFonts w:ascii="Consolas" w:hAnsi="Consolas"/>
          <w:sz w:val="18"/>
        </w:rPr>
        <w:t>OX457070.1         78860382                            .-.-.--.--.--.--.--.-.---.--.-.-.--  78860370</w:t>
      </w:r>
    </w:p>
    <w:p>
      <w:r>
        <w:rPr>
          <w:rFonts w:ascii="Consolas" w:hAnsi="Consolas"/>
          <w:sz w:val="18"/>
        </w:rPr>
        <w:t>OX457070.1         80107583                            .-.-.--.--.--.--.--.-.---.--.-.-.--  80107595</w:t>
      </w:r>
    </w:p>
    <w:p>
      <w:r>
        <w:rPr>
          <w:rFonts w:ascii="Consolas" w:hAnsi="Consolas"/>
          <w:sz w:val="18"/>
        </w:rPr>
        <w:t>OX457070.1         81263936                                .--.--.--.--.--.-.---.--.-.-.--  81263926</w:t>
      </w:r>
    </w:p>
    <w:p>
      <w:r>
        <w:rPr>
          <w:rFonts w:ascii="Consolas" w:hAnsi="Consolas"/>
          <w:sz w:val="18"/>
        </w:rPr>
        <w:t>OX457070.1         81357941                                .--.--.--.--.--.-.---.--.-.-.--  81357931</w:t>
      </w:r>
    </w:p>
    <w:p>
      <w:r>
        <w:rPr>
          <w:rFonts w:ascii="Consolas" w:hAnsi="Consolas"/>
          <w:sz w:val="18"/>
        </w:rPr>
        <w:t>OX457070.1         85158242                            .-.-.--.--.--.--.--.-.---.--.-.-.--  85158230</w:t>
      </w:r>
    </w:p>
    <w:p>
      <w:r>
        <w:rPr>
          <w:rFonts w:ascii="Consolas" w:hAnsi="Consolas"/>
          <w:sz w:val="18"/>
        </w:rPr>
        <w:t>OX457070.1         15813426                                .--.--.--.--.--.-.---.--.-.-.--  15813436</w:t>
      </w:r>
    </w:p>
    <w:p>
      <w:r>
        <w:rPr>
          <w:rFonts w:ascii="Consolas" w:hAnsi="Consolas"/>
          <w:sz w:val="18"/>
        </w:rPr>
        <w:t>OX457070.1         28173492                                      .--.--.--.-.---.--.-.-.--  28173484</w:t>
      </w:r>
    </w:p>
    <w:p>
      <w:r>
        <w:rPr>
          <w:rFonts w:ascii="Consolas" w:hAnsi="Consolas"/>
          <w:sz w:val="18"/>
        </w:rPr>
        <w:t>OX457070.1         29227019                       .-.--.-A-.--.--.--.--.--.-.---.--.-.-.--  29227005</w:t>
      </w:r>
    </w:p>
    <w:p>
      <w:r>
        <w:rPr>
          <w:rFonts w:ascii="Consolas" w:hAnsi="Consolas"/>
          <w:sz w:val="18"/>
        </w:rPr>
        <w:t>OX457070.1         68773870                            .-.-.--.--.--.--.--C-.---.--.-.-.--  68773858</w:t>
      </w:r>
    </w:p>
    <w:p>
      <w:r>
        <w:rPr>
          <w:rFonts w:ascii="Consolas" w:hAnsi="Consolas"/>
          <w:sz w:val="18"/>
        </w:rPr>
        <w:t>OX457070.1         81395596                                .--.--.--.--.--.-.---.--.-.-.--  81395586</w:t>
      </w:r>
    </w:p>
    <w:p>
      <w:r>
        <w:rPr>
          <w:rFonts w:ascii="Consolas" w:hAnsi="Consolas"/>
          <w:sz w:val="18"/>
        </w:rPr>
        <w:t>OX457070.1         83640465                            .-.-C--.--.--.--.--.-.---.--.-.-.--  83640477</w:t>
      </w:r>
    </w:p>
    <w:p>
      <w:r>
        <w:rPr>
          <w:rFonts w:ascii="Consolas" w:hAnsi="Consolas"/>
          <w:sz w:val="18"/>
        </w:rPr>
        <w:t>OX457070.1         2701260                             .-.-.--.--.--.--A--A-.---.--.-.-.--  2701248</w:t>
      </w:r>
    </w:p>
    <w:p>
      <w:r>
        <w:rPr>
          <w:rFonts w:ascii="Consolas" w:hAnsi="Consolas"/>
          <w:sz w:val="18"/>
        </w:rPr>
        <w:t>OX457070.1         9151044                          .--.-.-.--.--.--.--.--.-.---.--.-.-.--  9151031</w:t>
      </w:r>
    </w:p>
    <w:p>
      <w:r>
        <w:rPr>
          <w:rFonts w:ascii="Consolas" w:hAnsi="Consolas"/>
          <w:sz w:val="18"/>
        </w:rPr>
        <w:t>OX457070.1         11216698                       .-.--.-A-.--A--.--.--.--.-.---.--.-.-.--  11216712</w:t>
      </w:r>
    </w:p>
    <w:p>
      <w:r>
        <w:rPr>
          <w:rFonts w:ascii="Consolas" w:hAnsi="Consolas"/>
          <w:sz w:val="18"/>
        </w:rPr>
        <w:t>OX457070.1         72039339                       .-.--.---.--.--A--.--.--.-A---.--.-.-.--  72039352</w:t>
      </w:r>
    </w:p>
    <w:p>
      <w:r>
        <w:rPr>
          <w:rFonts w:ascii="Consolas" w:hAnsi="Consolas"/>
          <w:sz w:val="18"/>
        </w:rPr>
        <w:t>OX457070.1         2968313                               .-.--.--.--.--.--.-.---.--.-.-.--  2968324</w:t>
      </w:r>
    </w:p>
    <w:p>
      <w:r>
        <w:rPr>
          <w:rFonts w:ascii="Consolas" w:hAnsi="Consolas"/>
          <w:sz w:val="18"/>
        </w:rPr>
        <w:t>OX457070.1         3774536                                 .--.--.--.--.--.-.---.--.-.-.--  3774546</w:t>
      </w:r>
    </w:p>
    <w:p>
      <w:r>
        <w:rPr>
          <w:rFonts w:ascii="Consolas" w:hAnsi="Consolas"/>
          <w:sz w:val="18"/>
        </w:rPr>
        <w:t>OX457070.1         3895431                               .-.--.--.--.--.--.-.---.--.-.-.--  3895442</w:t>
      </w:r>
    </w:p>
    <w:p>
      <w:r>
        <w:rPr>
          <w:rFonts w:ascii="Consolas" w:hAnsi="Consolas"/>
          <w:sz w:val="18"/>
        </w:rPr>
        <w:t>OX457070.1         5254391                                 .--.--.--.--.--.-.---.--.-.-.--  5254401</w:t>
      </w:r>
    </w:p>
    <w:p>
      <w:r>
        <w:rPr>
          <w:rFonts w:ascii="Consolas" w:hAnsi="Consolas"/>
          <w:sz w:val="18"/>
        </w:rPr>
        <w:t>OX457070.1         8093175                                 .--.--.--.--.--.-.---.--.-.-.--  8093165</w:t>
      </w:r>
    </w:p>
    <w:p>
      <w:r>
        <w:rPr>
          <w:rFonts w:ascii="Consolas" w:hAnsi="Consolas"/>
          <w:sz w:val="18"/>
        </w:rPr>
        <w:t>OX457070.1         12184496                                .--.--.--.--.--.-.---.--.-.-.--  12184486</w:t>
      </w:r>
    </w:p>
    <w:p>
      <w:r>
        <w:rPr>
          <w:rFonts w:ascii="Consolas" w:hAnsi="Consolas"/>
          <w:sz w:val="18"/>
        </w:rPr>
        <w:t>OX457070.1         13242329                              .-.--.--.--.--.--.-.---.--.-.-.--  13242340</w:t>
      </w:r>
    </w:p>
    <w:p>
      <w:r>
        <w:rPr>
          <w:rFonts w:ascii="Consolas" w:hAnsi="Consolas"/>
          <w:sz w:val="18"/>
        </w:rPr>
        <w:t>OX457070.1         13691565                                .--.--.--.--.--.-.---.--.-.-.--  13691575</w:t>
      </w:r>
    </w:p>
    <w:p>
      <w:r>
        <w:rPr>
          <w:rFonts w:ascii="Consolas" w:hAnsi="Consolas"/>
          <w:sz w:val="18"/>
        </w:rPr>
        <w:t>OX457070.1         13887351                                .--.--.--.--.--.-.---.--.-.-.--  13887341</w:t>
      </w:r>
    </w:p>
    <w:p>
      <w:r>
        <w:rPr>
          <w:rFonts w:ascii="Consolas" w:hAnsi="Consolas"/>
          <w:sz w:val="18"/>
        </w:rPr>
        <w:t>OX457070.1         14750749                                .--.--.--.--.--.-.---.--.-.-.--  14750739</w:t>
      </w:r>
    </w:p>
    <w:p>
      <w:r>
        <w:rPr>
          <w:rFonts w:ascii="Consolas" w:hAnsi="Consolas"/>
          <w:sz w:val="18"/>
        </w:rPr>
        <w:t>OX457070.1         15197622                              .-.--.--.--.--.--.-.---.--.-.-.--  15197633</w:t>
      </w:r>
    </w:p>
    <w:p>
      <w:r>
        <w:rPr>
          <w:rFonts w:ascii="Consolas" w:hAnsi="Consolas"/>
          <w:sz w:val="18"/>
        </w:rPr>
        <w:t>OX457070.1         15813422                                .--.--.--.--.--.-.---.--.-.-.--  15813432</w:t>
      </w:r>
    </w:p>
    <w:p>
      <w:r>
        <w:rPr>
          <w:rFonts w:ascii="Consolas" w:hAnsi="Consolas"/>
          <w:sz w:val="18"/>
        </w:rPr>
        <w:t>OX457070.1         22916853                              .-.--.--.--.--.--.-.---.--.-.-.--  22916864</w:t>
      </w:r>
    </w:p>
    <w:p>
      <w:r>
        <w:rPr>
          <w:rFonts w:ascii="Consolas" w:hAnsi="Consolas"/>
          <w:sz w:val="18"/>
        </w:rPr>
        <w:t>OX457070.1         22916858                                .--.--.--.--.--.-.---.--.-.-.--  22916868</w:t>
      </w:r>
    </w:p>
    <w:p>
      <w:r>
        <w:rPr>
          <w:rFonts w:ascii="Consolas" w:hAnsi="Consolas"/>
          <w:sz w:val="18"/>
        </w:rPr>
        <w:t>OX457070.1         22929216                         .--.-.A.--.--.--.--.--.-.---.--.-.-.--  22929230</w:t>
      </w:r>
    </w:p>
    <w:p>
      <w:r>
        <w:rPr>
          <w:rFonts w:ascii="Consolas" w:hAnsi="Consolas"/>
          <w:sz w:val="18"/>
        </w:rPr>
        <w:t>OX457070.1         24055219                                .--.--.--.--.--.-.---.--.-.-.--  24055209</w:t>
      </w:r>
    </w:p>
    <w:p>
      <w:r>
        <w:rPr>
          <w:rFonts w:ascii="Consolas" w:hAnsi="Consolas"/>
          <w:sz w:val="18"/>
        </w:rPr>
        <w:t>OX457070.1         27520409                                .--.--.--.--.--.-.---.--.-.-.--  27520419</w:t>
      </w:r>
    </w:p>
    <w:p>
      <w:r>
        <w:rPr>
          <w:rFonts w:ascii="Consolas" w:hAnsi="Consolas"/>
          <w:sz w:val="18"/>
        </w:rPr>
        <w:t>OX457070.1         29813005                                .--.--.--.--.--.-.---.--.-.-.--  29813015</w:t>
      </w:r>
    </w:p>
    <w:p>
      <w:r>
        <w:rPr>
          <w:rFonts w:ascii="Consolas" w:hAnsi="Consolas"/>
          <w:sz w:val="18"/>
        </w:rPr>
        <w:t>OX457070.1         30787288                                .--.--.--.--.--.-.---.--.-.-.--  30787298</w:t>
      </w:r>
    </w:p>
    <w:p>
      <w:r>
        <w:rPr>
          <w:rFonts w:ascii="Consolas" w:hAnsi="Consolas"/>
          <w:sz w:val="18"/>
        </w:rPr>
        <w:t>OX457070.1         31581547                              .-.--.--.--.--.--.-.---.--.-.-.--  31581558</w:t>
      </w:r>
    </w:p>
    <w:p>
      <w:r>
        <w:rPr>
          <w:rFonts w:ascii="Consolas" w:hAnsi="Consolas"/>
          <w:sz w:val="18"/>
        </w:rPr>
        <w:t>OX457070.1         37109896                                .--.--.--.--.--.-.---.--.-.-.--  37109906</w:t>
      </w:r>
    </w:p>
    <w:p>
      <w:r>
        <w:rPr>
          <w:rFonts w:ascii="Consolas" w:hAnsi="Consolas"/>
          <w:sz w:val="18"/>
        </w:rPr>
        <w:t>OX457070.1         37417576                              .-.--.--.--.--.--.-.---.--.-.-.--  37417587</w:t>
      </w:r>
    </w:p>
    <w:p>
      <w:r>
        <w:rPr>
          <w:rFonts w:ascii="Consolas" w:hAnsi="Consolas"/>
          <w:sz w:val="18"/>
        </w:rPr>
        <w:t>OX457070.1         46318068                                .--.--.--.--.--.-.---.--.-.-.--  46318058</w:t>
      </w:r>
    </w:p>
    <w:p>
      <w:r>
        <w:rPr>
          <w:rFonts w:ascii="Consolas" w:hAnsi="Consolas"/>
          <w:sz w:val="18"/>
        </w:rPr>
        <w:t>OX457070.1         48808415                                .--.--.--.--.--.-.---.--.-.-.--  48808405</w:t>
      </w:r>
    </w:p>
    <w:p>
      <w:r>
        <w:rPr>
          <w:rFonts w:ascii="Consolas" w:hAnsi="Consolas"/>
          <w:sz w:val="18"/>
        </w:rPr>
        <w:t>OX457070.1         49965149                                .--.--.--.--.--.-.---.--.-.-.--  49965159</w:t>
      </w:r>
    </w:p>
    <w:p>
      <w:r>
        <w:rPr>
          <w:rFonts w:ascii="Consolas" w:hAnsi="Consolas"/>
          <w:sz w:val="18"/>
        </w:rPr>
        <w:t>OX457070.1         50887618                              .-.--.--.--.--.--.-.---.--.-.-.--  50887629</w:t>
      </w:r>
    </w:p>
    <w:p>
      <w:r>
        <w:rPr>
          <w:rFonts w:ascii="Consolas" w:hAnsi="Consolas"/>
          <w:sz w:val="18"/>
        </w:rPr>
        <w:t>OX457070.1         54045308                                .--.--.--.--.--.-.---.--.-.-.--  54045298</w:t>
      </w:r>
    </w:p>
    <w:p>
      <w:r>
        <w:rPr>
          <w:rFonts w:ascii="Consolas" w:hAnsi="Consolas"/>
          <w:sz w:val="18"/>
        </w:rPr>
        <w:t>OX457070.1         60286513                              .-.--.--.--.--.--.-.---.--.-.-.--  60286524</w:t>
      </w:r>
    </w:p>
    <w:p>
      <w:r>
        <w:rPr>
          <w:rFonts w:ascii="Consolas" w:hAnsi="Consolas"/>
          <w:sz w:val="18"/>
        </w:rPr>
        <w:t>OX457070.1         61426531                                .--.--.--.--.--.-.---.--.-.-.--  61426541</w:t>
      </w:r>
    </w:p>
    <w:p>
      <w:r>
        <w:rPr>
          <w:rFonts w:ascii="Consolas" w:hAnsi="Consolas"/>
          <w:sz w:val="18"/>
        </w:rPr>
        <w:t>OX457070.1         65724670                       .-.--.---.--.--.--.--.--.-.---.--.-.-.--  65724683</w:t>
      </w:r>
    </w:p>
    <w:p>
      <w:r>
        <w:rPr>
          <w:rFonts w:ascii="Consolas" w:hAnsi="Consolas"/>
          <w:sz w:val="18"/>
        </w:rPr>
        <w:t>OX457070.1         67919434                                .--.--.--.--.--.-.---.--.-.-.--  67919424</w:t>
      </w:r>
    </w:p>
    <w:p>
      <w:r>
        <w:rPr>
          <w:rFonts w:ascii="Consolas" w:hAnsi="Consolas"/>
          <w:sz w:val="18"/>
        </w:rPr>
        <w:t>OX457070.1         69214491                  .--.-.-.--C-.A.--.--.--.--.--.-.---.--.-.-.--  69214474</w:t>
      </w:r>
    </w:p>
    <w:p>
      <w:r>
        <w:rPr>
          <w:rFonts w:ascii="Consolas" w:hAnsi="Consolas"/>
          <w:sz w:val="18"/>
        </w:rPr>
        <w:t>OX457070.1         70455964                                .--.--.--.--.--.-.---.--.-.-.--  70455954</w:t>
      </w:r>
    </w:p>
    <w:p>
      <w:r>
        <w:rPr>
          <w:rFonts w:ascii="Consolas" w:hAnsi="Consolas"/>
          <w:sz w:val="18"/>
        </w:rPr>
        <w:t>OX457070.1         70688519         ....-..--.--.---.--C-.-.--.--.--.--.--.-.---.--.-.-.--  70688498</w:t>
      </w:r>
    </w:p>
    <w:p>
      <w:r>
        <w:rPr>
          <w:rFonts w:ascii="Consolas" w:hAnsi="Consolas"/>
          <w:sz w:val="18"/>
        </w:rPr>
        <w:t>OX457070.1         73180798                                .--.--.--.--.--.-.---.--.-.-.--  73180788</w:t>
      </w:r>
    </w:p>
    <w:p>
      <w:r>
        <w:rPr>
          <w:rFonts w:ascii="Consolas" w:hAnsi="Consolas"/>
          <w:sz w:val="18"/>
        </w:rPr>
        <w:t>OX457070.1         75731987                                   .--.--.--.--.-.---.--.-.-.--  75731996</w:t>
      </w:r>
    </w:p>
    <w:p>
      <w:r>
        <w:rPr>
          <w:rFonts w:ascii="Consolas" w:hAnsi="Consolas"/>
          <w:sz w:val="18"/>
        </w:rPr>
        <w:t>OX457070.1         78860368                                .--.--.--.--.--.-.---.--.-.-.--  78860358</w:t>
      </w:r>
    </w:p>
    <w:p>
      <w:r>
        <w:rPr>
          <w:rFonts w:ascii="Consolas" w:hAnsi="Consolas"/>
          <w:sz w:val="18"/>
        </w:rPr>
        <w:t>OX457070.1         79382789                                .--.--.--.--.--.-.---.--.-.-.--  79382799</w:t>
      </w:r>
    </w:p>
    <w:p>
      <w:r>
        <w:rPr>
          <w:rFonts w:ascii="Consolas" w:hAnsi="Consolas"/>
          <w:sz w:val="18"/>
        </w:rPr>
        <w:t>OX457070.1         80107597                                .--.--.--.--.--.-.---.--.-.-.--  80107607</w:t>
      </w:r>
    </w:p>
    <w:p>
      <w:r>
        <w:rPr>
          <w:rFonts w:ascii="Consolas" w:hAnsi="Consolas"/>
          <w:sz w:val="18"/>
        </w:rPr>
        <w:t>OX457070.1         81263945                              .-.--.--.--.--.--.-.---.--.-.-.--  81263934</w:t>
      </w:r>
    </w:p>
    <w:p>
      <w:r>
        <w:rPr>
          <w:rFonts w:ascii="Consolas" w:hAnsi="Consolas"/>
          <w:sz w:val="18"/>
        </w:rPr>
        <w:t>OX457070.1         81395600                                .--.--.--.--.--.-.---.--.-.-.--  81395590</w:t>
      </w:r>
    </w:p>
    <w:p>
      <w:r>
        <w:rPr>
          <w:rFonts w:ascii="Consolas" w:hAnsi="Consolas"/>
          <w:sz w:val="18"/>
        </w:rPr>
        <w:t>OX457070.1         81395605                              .-.--.--.--.--.--.-.---.--.-.-.--  81395594</w:t>
      </w:r>
    </w:p>
    <w:p>
      <w:r>
        <w:rPr>
          <w:rFonts w:ascii="Consolas" w:hAnsi="Consolas"/>
          <w:sz w:val="18"/>
        </w:rPr>
        <w:t>OX457070.1         85074875                       .-.--.T.-.--.--.--.--.--.-.---.--.-.-.--  85074860</w:t>
      </w:r>
    </w:p>
    <w:p>
      <w:r>
        <w:rPr>
          <w:rFonts w:ascii="Consolas" w:hAnsi="Consolas"/>
          <w:sz w:val="18"/>
        </w:rPr>
        <w:t>OX457070.1         85158232                                .--.--.--.--.--.-.---.--.-.-.--  85158222</w:t>
      </w:r>
    </w:p>
    <w:p>
      <w:r>
        <w:rPr>
          <w:rFonts w:ascii="Consolas" w:hAnsi="Consolas"/>
          <w:sz w:val="18"/>
        </w:rPr>
        <w:t>OX457070.1         86537262                              .-.--.--.--.--.--.-.---.--.-.-.--  86537251</w:t>
      </w:r>
    </w:p>
    <w:p>
      <w:r>
        <w:rPr>
          <w:rFonts w:ascii="Consolas" w:hAnsi="Consolas"/>
          <w:sz w:val="18"/>
        </w:rPr>
        <w:t>OX457070.1         86591017                                .--.--.--.--.--.-.---.--.-.-.--  86591007</w:t>
      </w:r>
    </w:p>
    <w:p>
      <w:r>
        <w:rPr>
          <w:rFonts w:ascii="Consolas" w:hAnsi="Consolas"/>
          <w:sz w:val="18"/>
        </w:rPr>
        <w:t>OX457070.1         86591022                              .-.--.--.--.--.--.-.---.--.-.-.--  86591011</w:t>
      </w:r>
    </w:p>
    <w:p>
      <w:r>
        <w:rPr>
          <w:rFonts w:ascii="Consolas" w:hAnsi="Consolas"/>
          <w:sz w:val="18"/>
        </w:rPr>
        <w:t>OX457070.1         87437689                              .-.--.--.--.--.--.-.---.--.-.-.--  87437678</w:t>
      </w:r>
    </w:p>
    <w:p>
      <w:r>
        <w:rPr>
          <w:rFonts w:ascii="Consolas" w:hAnsi="Consolas"/>
          <w:sz w:val="18"/>
        </w:rPr>
        <w:t>OX457070.1         88375028                              .-.--.--.--.--.--.-.---.--.-.-.--  88375039</w:t>
      </w:r>
    </w:p>
    <w:p>
      <w:r>
        <w:rPr>
          <w:rFonts w:ascii="Consolas" w:hAnsi="Consolas"/>
          <w:sz w:val="18"/>
        </w:rPr>
        <w:t>OX457070.1         88375041                                .--.--.--.--.--.-.---.--.-.-.--  88375051</w:t>
      </w:r>
    </w:p>
    <w:p>
      <w:r>
        <w:rPr>
          <w:rFonts w:ascii="Consolas" w:hAnsi="Consolas"/>
          <w:sz w:val="18"/>
        </w:rPr>
        <w:t>OX457070.1         12184492                                .--.--.--.--.--.-.---.--.-.-.--  12184482</w:t>
      </w:r>
    </w:p>
    <w:p>
      <w:r>
        <w:rPr>
          <w:rFonts w:ascii="Consolas" w:hAnsi="Consolas"/>
          <w:sz w:val="18"/>
        </w:rPr>
        <w:t>OX457070.1         13646617                                .--.--.--.--.--.-.---T--.-.-.--  13646607</w:t>
      </w:r>
    </w:p>
    <w:p>
      <w:r>
        <w:rPr>
          <w:rFonts w:ascii="Consolas" w:hAnsi="Consolas"/>
          <w:sz w:val="18"/>
        </w:rPr>
        <w:t>OX457070.1         28498874                       .-.--.-A-.--.--.--.--.--.-.---.--.-.-.--  28498860</w:t>
      </w:r>
    </w:p>
    <w:p>
      <w:r>
        <w:rPr>
          <w:rFonts w:ascii="Consolas" w:hAnsi="Consolas"/>
          <w:sz w:val="18"/>
        </w:rPr>
        <w:t>OX457070.1         30421764                                .--.--.--.--.--.-.---.--.-.-.--  30421754</w:t>
      </w:r>
    </w:p>
    <w:p>
      <w:r>
        <w:rPr>
          <w:rFonts w:ascii="Consolas" w:hAnsi="Consolas"/>
          <w:sz w:val="18"/>
        </w:rPr>
        <w:t>OX457070.1         38188851                         .--.-A-.--.--.--.--.--.-.---.--.-.-.--  38188864</w:t>
      </w:r>
    </w:p>
    <w:p>
      <w:r>
        <w:rPr>
          <w:rFonts w:ascii="Consolas" w:hAnsi="Consolas"/>
          <w:sz w:val="18"/>
        </w:rPr>
        <w:t>OX457070.1         51572910                         .--.-.-.--.--.--G--.--.-.---.--.-.-.--  51572897</w:t>
      </w:r>
    </w:p>
    <w:p>
      <w:r>
        <w:rPr>
          <w:rFonts w:ascii="Consolas" w:hAnsi="Consolas"/>
          <w:sz w:val="18"/>
        </w:rPr>
        <w:t>OX457070.1         58547425                            .-.-C--.--.--.--.--.-.---.--.-.-.--  58547437</w:t>
      </w:r>
    </w:p>
    <w:p>
      <w:r>
        <w:rPr>
          <w:rFonts w:ascii="Consolas" w:hAnsi="Consolas"/>
          <w:sz w:val="18"/>
        </w:rPr>
        <w:t>OX457070.1         70039346                              .-.--.--.--T--.--.-.---.--.-.-.--  70039335</w:t>
      </w:r>
    </w:p>
    <w:p>
      <w:r>
        <w:rPr>
          <w:rFonts w:ascii="Consolas" w:hAnsi="Consolas"/>
          <w:sz w:val="18"/>
        </w:rPr>
        <w:t>OX457070.1         73290219                       .-.--.-G-.--.--.--.--.--.-.---.--.-.-.--  73290205</w:t>
      </w:r>
    </w:p>
    <w:p>
      <w:r>
        <w:rPr>
          <w:rFonts w:ascii="Consolas" w:hAnsi="Consolas"/>
          <w:sz w:val="18"/>
        </w:rPr>
        <w:t>OX457070.1         74011374                                .--.--.--.--.--.-.---.--.-.-.--  74011384</w:t>
      </w:r>
    </w:p>
    <w:p>
      <w:r>
        <w:rPr>
          <w:rFonts w:ascii="Consolas" w:hAnsi="Consolas"/>
          <w:sz w:val="18"/>
        </w:rPr>
        <w:t>OX457070.1         26267598                              .-.--.--.--G--.--G-.---.--.-.-.--  26267587</w:t>
      </w:r>
    </w:p>
    <w:p>
      <w:r>
        <w:rPr>
          <w:rFonts w:ascii="Consolas" w:hAnsi="Consolas"/>
          <w:sz w:val="18"/>
        </w:rPr>
        <w:t>OX457070.1         34875911                       .-.--.---.--.--A--.--.--.-.---G--.-.-.--  34875898</w:t>
      </w:r>
    </w:p>
    <w:p>
      <w:r>
        <w:rPr>
          <w:rFonts w:ascii="Consolas" w:hAnsi="Consolas"/>
          <w:sz w:val="18"/>
        </w:rPr>
        <w:t>OX457070.1         51313347                              .-.--.--.--.--A--A-.---.--.-.-.--  51313336</w:t>
      </w:r>
    </w:p>
    <w:p>
      <w:r>
        <w:rPr>
          <w:rFonts w:ascii="Consolas" w:hAnsi="Consolas"/>
          <w:sz w:val="18"/>
        </w:rPr>
        <w:t>OX457070.1         54789719                              .-.--.--.--.--.--A-C---.--.-.-.--  54789708</w:t>
      </w:r>
    </w:p>
    <w:p>
      <w:r>
        <w:rPr>
          <w:rFonts w:ascii="Consolas" w:hAnsi="Consolas"/>
          <w:sz w:val="18"/>
        </w:rPr>
        <w:t>OX457070.1         58307890                              .-.--.--.--.--A--A-.---.--.-.-.--  58307879</w:t>
      </w:r>
    </w:p>
    <w:p>
      <w:r>
        <w:rPr>
          <w:rFonts w:ascii="Consolas" w:hAnsi="Consolas"/>
          <w:sz w:val="18"/>
        </w:rPr>
        <w:t>OX457070.1         85037334                                .--.--.--.--.--.-A---T--.-.-.--  85037344</w:t>
      </w:r>
    </w:p>
    <w:p>
      <w:r>
        <w:rPr>
          <w:rFonts w:ascii="Consolas" w:hAnsi="Consolas"/>
          <w:sz w:val="18"/>
        </w:rPr>
        <w:t>OX457070.1         87399520                                .--.--.--C--.--.-A---.--.-.-.--  87399510</w:t>
      </w:r>
    </w:p>
    <w:p>
      <w:r>
        <w:rPr>
          <w:rFonts w:ascii="Consolas" w:hAnsi="Consolas"/>
          <w:sz w:val="18"/>
        </w:rPr>
        <w:t>OX457070.1         8130697                        .-.--.---.--.--.--.--.--.-.---.--.-.-.--  8130710</w:t>
      </w:r>
    </w:p>
    <w:p>
      <w:r>
        <w:rPr>
          <w:rFonts w:ascii="Consolas" w:hAnsi="Consolas"/>
          <w:sz w:val="18"/>
        </w:rPr>
        <w:t>OX457070.1         8137568                        .-.--.-.A.--.--.--.--.--.-.---.--.-.-.--  8137553</w:t>
      </w:r>
    </w:p>
    <w:p>
      <w:r>
        <w:rPr>
          <w:rFonts w:ascii="Consolas" w:hAnsi="Consolas"/>
          <w:sz w:val="18"/>
        </w:rPr>
        <w:t>OX457070.1         1344201                                 .--.--.--.--.--.-.---.--.-.-.--  1344191</w:t>
      </w:r>
    </w:p>
    <w:p>
      <w:r>
        <w:rPr>
          <w:rFonts w:ascii="Consolas" w:hAnsi="Consolas"/>
          <w:sz w:val="18"/>
        </w:rPr>
        <w:t>OX457070.1         1344205                                 .--.--.--.--.--.-.---.--.-.-.--  1344195</w:t>
      </w:r>
    </w:p>
    <w:p>
      <w:r>
        <w:rPr>
          <w:rFonts w:ascii="Consolas" w:hAnsi="Consolas"/>
          <w:sz w:val="18"/>
        </w:rPr>
        <w:t>OX457070.1         2701254                          .--.-.A.--.--.--.--.--.-.---.--.-.-.--  2701240</w:t>
      </w:r>
    </w:p>
    <w:p>
      <w:r>
        <w:rPr>
          <w:rFonts w:ascii="Consolas" w:hAnsi="Consolas"/>
          <w:sz w:val="18"/>
        </w:rPr>
        <w:t>OX457070.1         2968318                                 .--.--.--.--.--.-.---.--.-.-.--  2968328</w:t>
      </w:r>
    </w:p>
    <w:p>
      <w:r>
        <w:rPr>
          <w:rFonts w:ascii="Consolas" w:hAnsi="Consolas"/>
          <w:sz w:val="18"/>
        </w:rPr>
        <w:t>OX457070.1         2968322                                 .--.--.--.--.--.-.---.--.-.-.--  2968332</w:t>
      </w:r>
    </w:p>
    <w:p>
      <w:r>
        <w:rPr>
          <w:rFonts w:ascii="Consolas" w:hAnsi="Consolas"/>
          <w:sz w:val="18"/>
        </w:rPr>
        <w:t>OX457070.1         2968326                                 .--.--.--.--.--.-.---.--.-.-.--  2968336</w:t>
      </w:r>
    </w:p>
    <w:p>
      <w:r>
        <w:rPr>
          <w:rFonts w:ascii="Consolas" w:hAnsi="Consolas"/>
          <w:sz w:val="18"/>
        </w:rPr>
        <w:t>OX457070.1         3774532                                 .--.--.--.--.--.-.---.--.-.-.--  3774542</w:t>
      </w:r>
    </w:p>
    <w:p>
      <w:r>
        <w:rPr>
          <w:rFonts w:ascii="Consolas" w:hAnsi="Consolas"/>
          <w:sz w:val="18"/>
        </w:rPr>
        <w:t>OX457070.1         4296441                                 .--.--.--.--.--.-.---.--.-.-.--  4296431</w:t>
      </w:r>
    </w:p>
    <w:p>
      <w:r>
        <w:rPr>
          <w:rFonts w:ascii="Consolas" w:hAnsi="Consolas"/>
          <w:sz w:val="18"/>
        </w:rPr>
        <w:t>OX457070.1         4809461                                 .--.--.--.--.--.-.---.--.-.-.--  4809451</w:t>
      </w:r>
    </w:p>
    <w:p>
      <w:r>
        <w:rPr>
          <w:rFonts w:ascii="Consolas" w:hAnsi="Consolas"/>
          <w:sz w:val="18"/>
        </w:rPr>
        <w:t>OX457070.1         4809465                                 .--.--.--.--.--.-.---.--.-.-.--  4809455</w:t>
      </w:r>
    </w:p>
    <w:p>
      <w:r>
        <w:rPr>
          <w:rFonts w:ascii="Consolas" w:hAnsi="Consolas"/>
          <w:sz w:val="18"/>
        </w:rPr>
        <w:t>OX457070.1         4809469                                 .--.--.--.--.--.-.---.--.-.-.--  4809459</w:t>
      </w:r>
    </w:p>
    <w:p>
      <w:r>
        <w:rPr>
          <w:rFonts w:ascii="Consolas" w:hAnsi="Consolas"/>
          <w:sz w:val="18"/>
        </w:rPr>
        <w:t>OX457070.1         4809473                                 .--.--.--.--.--.-.---.--.-.-.--  4809463</w:t>
      </w:r>
    </w:p>
    <w:p>
      <w:r>
        <w:rPr>
          <w:rFonts w:ascii="Consolas" w:hAnsi="Consolas"/>
          <w:sz w:val="18"/>
        </w:rPr>
        <w:t>OX457070.1         5178441                                 .--.--.--.--.--.-.---.--.-.-.--  5178451</w:t>
      </w:r>
    </w:p>
    <w:p>
      <w:r>
        <w:rPr>
          <w:rFonts w:ascii="Consolas" w:hAnsi="Consolas"/>
          <w:sz w:val="18"/>
        </w:rPr>
        <w:t>OX457070.1         5178445                                 .--.--.--.--.--.-.---.--.-.-.--  5178455</w:t>
      </w:r>
    </w:p>
    <w:p>
      <w:r>
        <w:rPr>
          <w:rFonts w:ascii="Consolas" w:hAnsi="Consolas"/>
          <w:sz w:val="18"/>
        </w:rPr>
        <w:t>OX457070.1         5254387                                 .--.--.--.--.--.-.---.--.-.-.--  5254397</w:t>
      </w:r>
    </w:p>
    <w:p>
      <w:r>
        <w:rPr>
          <w:rFonts w:ascii="Consolas" w:hAnsi="Consolas"/>
          <w:sz w:val="18"/>
        </w:rPr>
        <w:t>OX457070.1         5697635                                 .--.--.--.--.--.-.---.--.-.-.--  5697625</w:t>
      </w:r>
    </w:p>
    <w:p>
      <w:r>
        <w:rPr>
          <w:rFonts w:ascii="Consolas" w:hAnsi="Consolas"/>
          <w:sz w:val="18"/>
        </w:rPr>
        <w:t>OX457070.1         5697639                                 .--.--.--.--.--.-.---.--.-.-.--  5697629</w:t>
      </w:r>
    </w:p>
    <w:p>
      <w:r>
        <w:rPr>
          <w:rFonts w:ascii="Consolas" w:hAnsi="Consolas"/>
          <w:sz w:val="18"/>
        </w:rPr>
        <w:t>OX457070.1         6842965                                    .--.--.--.--.-.---.--.-.-.--  6842956</w:t>
      </w:r>
    </w:p>
    <w:p>
      <w:r>
        <w:rPr>
          <w:rFonts w:ascii="Consolas" w:hAnsi="Consolas"/>
          <w:sz w:val="18"/>
        </w:rPr>
        <w:t>OX457070.1         6922409                                 .--.--.--.--.--.-.---.--.-.-.--  6922399</w:t>
      </w:r>
    </w:p>
    <w:p>
      <w:r>
        <w:rPr>
          <w:rFonts w:ascii="Consolas" w:hAnsi="Consolas"/>
          <w:sz w:val="18"/>
        </w:rPr>
        <w:t>OX457070.1         6922413                                 .--.--.--.--.--.-.---.--.-.-.--  6922403</w:t>
      </w:r>
    </w:p>
    <w:p>
      <w:r>
        <w:rPr>
          <w:rFonts w:ascii="Consolas" w:hAnsi="Consolas"/>
          <w:sz w:val="18"/>
        </w:rPr>
        <w:t>OX457070.1         7039949                                 .--.--.--.--.--.-.---.--.-.-.--  7039939</w:t>
      </w:r>
    </w:p>
    <w:p>
      <w:r>
        <w:rPr>
          <w:rFonts w:ascii="Consolas" w:hAnsi="Consolas"/>
          <w:sz w:val="18"/>
        </w:rPr>
        <w:t>OX457070.1         7039953                                 .--.--.--.--.--.-.---.--.-.-.--  7039943</w:t>
      </w:r>
    </w:p>
    <w:p>
      <w:r>
        <w:rPr>
          <w:rFonts w:ascii="Consolas" w:hAnsi="Consolas"/>
          <w:sz w:val="18"/>
        </w:rPr>
        <w:t>OX457070.1         7688041                                 .--.--.--.--.--.-.---.--.-.-.--  7688051</w:t>
      </w:r>
    </w:p>
    <w:p>
      <w:r>
        <w:rPr>
          <w:rFonts w:ascii="Consolas" w:hAnsi="Consolas"/>
          <w:sz w:val="18"/>
        </w:rPr>
        <w:t>OX457070.1         7688045                                 .--.--.--.--.--.-.---.--.-.-.--  7688055</w:t>
      </w:r>
    </w:p>
    <w:p>
      <w:r>
        <w:rPr>
          <w:rFonts w:ascii="Consolas" w:hAnsi="Consolas"/>
          <w:sz w:val="18"/>
        </w:rPr>
        <w:t>OX457070.1         7688049                                 .--.--.--.--.--.-.---.--.-.-.--  7688059</w:t>
      </w:r>
    </w:p>
    <w:p>
      <w:r>
        <w:rPr>
          <w:rFonts w:ascii="Consolas" w:hAnsi="Consolas"/>
          <w:sz w:val="18"/>
        </w:rPr>
        <w:t>OX457070.1         8137551                                 .--.--.--.--.--.-.---.--.-.-.--  8137541</w:t>
      </w:r>
    </w:p>
    <w:p>
      <w:r>
        <w:rPr>
          <w:rFonts w:ascii="Consolas" w:hAnsi="Consolas"/>
          <w:sz w:val="18"/>
        </w:rPr>
        <w:t>OX457070.1         8137555                                 .--.--.--.--.--.-.---.--.-.-.--  8137545</w:t>
      </w:r>
    </w:p>
    <w:p>
      <w:r>
        <w:rPr>
          <w:rFonts w:ascii="Consolas" w:hAnsi="Consolas"/>
          <w:sz w:val="18"/>
        </w:rPr>
        <w:t>OX457070.1         8137559                                 .--.--.--.--.--.-.---.--.-.-.--  8137549</w:t>
      </w:r>
    </w:p>
    <w:p>
      <w:r>
        <w:rPr>
          <w:rFonts w:ascii="Consolas" w:hAnsi="Consolas"/>
          <w:sz w:val="18"/>
        </w:rPr>
        <w:t>OX457070.1         11113070                                .--.--.--.--.--.-.---.--.-.-.--  11113080</w:t>
      </w:r>
    </w:p>
    <w:p>
      <w:r>
        <w:rPr>
          <w:rFonts w:ascii="Consolas" w:hAnsi="Consolas"/>
          <w:sz w:val="18"/>
        </w:rPr>
        <w:t>OX457070.1         11113074                                .--.--.--.--.--.-.---.--.-.-.--  11113084</w:t>
      </w:r>
    </w:p>
    <w:p>
      <w:r>
        <w:rPr>
          <w:rFonts w:ascii="Consolas" w:hAnsi="Consolas"/>
          <w:sz w:val="18"/>
        </w:rPr>
        <w:t>OX457070.1         11113078                                .--.--.--.--.--.-.---.--.-.-.--  11113088</w:t>
      </w:r>
    </w:p>
    <w:p>
      <w:r>
        <w:rPr>
          <w:rFonts w:ascii="Consolas" w:hAnsi="Consolas"/>
          <w:sz w:val="18"/>
        </w:rPr>
        <w:t>OX457070.1         11363945                                .--.--.--.--.--.-.---.--.-.-.--  11363935</w:t>
      </w:r>
    </w:p>
    <w:p>
      <w:r>
        <w:rPr>
          <w:rFonts w:ascii="Consolas" w:hAnsi="Consolas"/>
          <w:sz w:val="18"/>
        </w:rPr>
        <w:t>OX457070.1         11363949                                .--.--.--.--.--.-.---.--.-.-.--  11363939</w:t>
      </w:r>
    </w:p>
    <w:p>
      <w:r>
        <w:rPr>
          <w:rFonts w:ascii="Consolas" w:hAnsi="Consolas"/>
          <w:sz w:val="18"/>
        </w:rPr>
        <w:t>OX457070.1         11363953                                .--.--.--.--.--.-.---.--.-.-.--  11363943</w:t>
      </w:r>
    </w:p>
    <w:p>
      <w:r>
        <w:rPr>
          <w:rFonts w:ascii="Consolas" w:hAnsi="Consolas"/>
          <w:sz w:val="18"/>
        </w:rPr>
        <w:t>OX457070.1         11363957                                .--.--.--.--.--.-.---.--.-.-.--  11363947</w:t>
      </w:r>
    </w:p>
    <w:p>
      <w:r>
        <w:rPr>
          <w:rFonts w:ascii="Consolas" w:hAnsi="Consolas"/>
          <w:sz w:val="18"/>
        </w:rPr>
        <w:t>OX457070.1         12184500                                .--.--.--.--.--.-.---.--.-.-.--  12184490</w:t>
      </w:r>
    </w:p>
    <w:p>
      <w:r>
        <w:rPr>
          <w:rFonts w:ascii="Consolas" w:hAnsi="Consolas"/>
          <w:sz w:val="18"/>
        </w:rPr>
        <w:t>OX457070.1         12184504                                .--.--.--.--.--.-.---.--.-.-.--  12184494</w:t>
      </w:r>
    </w:p>
    <w:p>
      <w:r>
        <w:rPr>
          <w:rFonts w:ascii="Consolas" w:hAnsi="Consolas"/>
          <w:sz w:val="18"/>
        </w:rPr>
        <w:t>OX457070.1         12184508                                .--.--.--.--.--.-.---.--.-.-.--  12184498</w:t>
      </w:r>
    </w:p>
    <w:p>
      <w:r>
        <w:rPr>
          <w:rFonts w:ascii="Consolas" w:hAnsi="Consolas"/>
          <w:sz w:val="18"/>
        </w:rPr>
        <w:t>OX457070.1         13242334                                .--.--.--.--.--.-.---.--.-.-.--  13242344</w:t>
      </w:r>
    </w:p>
    <w:p>
      <w:r>
        <w:rPr>
          <w:rFonts w:ascii="Consolas" w:hAnsi="Consolas"/>
          <w:sz w:val="18"/>
        </w:rPr>
        <w:t>OX457070.1         13691561                                .--.--.--.--.--.-.---.--.-.-.--  13691571</w:t>
      </w:r>
    </w:p>
    <w:p>
      <w:r>
        <w:rPr>
          <w:rFonts w:ascii="Consolas" w:hAnsi="Consolas"/>
          <w:sz w:val="18"/>
        </w:rPr>
        <w:t>OX457070.1         15197627                                .--.--.--.--.--.-.---.--.-.-.--  15197637</w:t>
      </w:r>
    </w:p>
    <w:p>
      <w:r>
        <w:rPr>
          <w:rFonts w:ascii="Consolas" w:hAnsi="Consolas"/>
          <w:sz w:val="18"/>
        </w:rPr>
        <w:t>OX457070.1         19452548                                .--.--.--.--.--.-.---.--.-.-.--  19452558</w:t>
      </w:r>
    </w:p>
    <w:p>
      <w:r>
        <w:rPr>
          <w:rFonts w:ascii="Consolas" w:hAnsi="Consolas"/>
          <w:sz w:val="18"/>
        </w:rPr>
        <w:t>OX457070.1         19452552                                .--.--.--.--.--.-.---.--.-.-.--  19452562</w:t>
      </w:r>
    </w:p>
    <w:p>
      <w:r>
        <w:rPr>
          <w:rFonts w:ascii="Consolas" w:hAnsi="Consolas"/>
          <w:sz w:val="18"/>
        </w:rPr>
        <w:t>OX457070.1         19452556                                .--.--.--.--.--.-.---.--.-.-.--  19452566</w:t>
      </w:r>
    </w:p>
    <w:p>
      <w:r>
        <w:rPr>
          <w:rFonts w:ascii="Consolas" w:hAnsi="Consolas"/>
          <w:sz w:val="18"/>
        </w:rPr>
        <w:t>OX457070.1         19632553                                .--.--.--.--.--.-.---.--.-.-.--  19632543</w:t>
      </w:r>
    </w:p>
    <w:p>
      <w:r>
        <w:rPr>
          <w:rFonts w:ascii="Consolas" w:hAnsi="Consolas"/>
          <w:sz w:val="18"/>
        </w:rPr>
        <w:t>OX457070.1         19632557                                .--.--.--.--.--.-.---.--.-.-.--  19632547</w:t>
      </w:r>
    </w:p>
    <w:p>
      <w:r>
        <w:rPr>
          <w:rFonts w:ascii="Consolas" w:hAnsi="Consolas"/>
          <w:sz w:val="18"/>
        </w:rPr>
        <w:t>OX457070.1         19632621                                .--.--.--.--.--.-.---.--.-.-.--  19632611</w:t>
      </w:r>
    </w:p>
    <w:p>
      <w:r>
        <w:rPr>
          <w:rFonts w:ascii="Consolas" w:hAnsi="Consolas"/>
          <w:sz w:val="18"/>
        </w:rPr>
        <w:t>OX457070.1         19632625                                .--.--.--.--.--.-.---.--.-.-.--  19632615</w:t>
      </w:r>
    </w:p>
    <w:p>
      <w:r>
        <w:rPr>
          <w:rFonts w:ascii="Consolas" w:hAnsi="Consolas"/>
          <w:sz w:val="18"/>
        </w:rPr>
        <w:t>OX457070.1         19632629                                .--.--.--.--.--.-.---.--.-.-.--  19632619</w:t>
      </w:r>
    </w:p>
    <w:p>
      <w:r>
        <w:rPr>
          <w:rFonts w:ascii="Consolas" w:hAnsi="Consolas"/>
          <w:sz w:val="18"/>
        </w:rPr>
        <w:t>OX457070.1         21194112                         .--.-.A.--.--.--.--.--.-.---.--.-.-.--  21194098</w:t>
      </w:r>
    </w:p>
    <w:p>
      <w:r>
        <w:rPr>
          <w:rFonts w:ascii="Consolas" w:hAnsi="Consolas"/>
          <w:sz w:val="18"/>
        </w:rPr>
        <w:t>OX457070.1         26092413                                .--.--.--.--.--.-.---.--.-.-.--  26092423</w:t>
      </w:r>
    </w:p>
    <w:p>
      <w:r>
        <w:rPr>
          <w:rFonts w:ascii="Consolas" w:hAnsi="Consolas"/>
          <w:sz w:val="18"/>
        </w:rPr>
        <w:t>OX457070.1         26092417                                .--.--.--.--.--.-.---.--.-.-.--  26092427</w:t>
      </w:r>
    </w:p>
    <w:p>
      <w:r>
        <w:rPr>
          <w:rFonts w:ascii="Consolas" w:hAnsi="Consolas"/>
          <w:sz w:val="18"/>
        </w:rPr>
        <w:t>OX457070.1         27520405                                .--.--.--.--.--.-.---.--.-.-.--  27520415</w:t>
      </w:r>
    </w:p>
    <w:p>
      <w:r>
        <w:rPr>
          <w:rFonts w:ascii="Consolas" w:hAnsi="Consolas"/>
          <w:sz w:val="18"/>
        </w:rPr>
        <w:t>OX457070.1         28084924                                .--.--.--.--.--.-.---.--.-.-.--  28084914</w:t>
      </w:r>
    </w:p>
    <w:p>
      <w:r>
        <w:rPr>
          <w:rFonts w:ascii="Consolas" w:hAnsi="Consolas"/>
          <w:sz w:val="18"/>
        </w:rPr>
        <w:t>OX457070.1         28084928                                .--.--.--.--.--.-.---.--.-.-.--  28084918</w:t>
      </w:r>
    </w:p>
    <w:p>
      <w:r>
        <w:rPr>
          <w:rFonts w:ascii="Consolas" w:hAnsi="Consolas"/>
          <w:sz w:val="18"/>
        </w:rPr>
        <w:t>OX457070.1         28084932                                .--.--.--.--.--.-.---.--.-.-.--  28084922</w:t>
      </w:r>
    </w:p>
    <w:p>
      <w:r>
        <w:rPr>
          <w:rFonts w:ascii="Consolas" w:hAnsi="Consolas"/>
          <w:sz w:val="18"/>
        </w:rPr>
        <w:t>OX457070.1         28754866                                .--.--.--.--.--.-.---.--.-.-.--  28754876</w:t>
      </w:r>
    </w:p>
    <w:p>
      <w:r>
        <w:rPr>
          <w:rFonts w:ascii="Consolas" w:hAnsi="Consolas"/>
          <w:sz w:val="18"/>
        </w:rPr>
        <w:t>OX457070.1         29179530                                .--.--.--.--.--.-.---.--.-.-.--  29179520</w:t>
      </w:r>
    </w:p>
    <w:p>
      <w:r>
        <w:rPr>
          <w:rFonts w:ascii="Consolas" w:hAnsi="Consolas"/>
          <w:sz w:val="18"/>
        </w:rPr>
        <w:t>OX457070.1         29179534                                .--.--.--.--.--.-.---.--.-.-.--  29179524</w:t>
      </w:r>
    </w:p>
    <w:p>
      <w:r>
        <w:rPr>
          <w:rFonts w:ascii="Consolas" w:hAnsi="Consolas"/>
          <w:sz w:val="18"/>
        </w:rPr>
        <w:t>OX457070.1         29442099                                .--.--.--.--.--.-.---.--.-.-.--  29442109</w:t>
      </w:r>
    </w:p>
    <w:p>
      <w:r>
        <w:rPr>
          <w:rFonts w:ascii="Consolas" w:hAnsi="Consolas"/>
          <w:sz w:val="18"/>
        </w:rPr>
        <w:t>OX457070.1         29442103                                .--.--.--.--.--.-.---.--.-.-.--  29442113</w:t>
      </w:r>
    </w:p>
    <w:p>
      <w:r>
        <w:rPr>
          <w:rFonts w:ascii="Consolas" w:hAnsi="Consolas"/>
          <w:sz w:val="18"/>
        </w:rPr>
        <w:t>OX457070.1         29442107                                .--.--.--.--.--.-.---.--.-.-.--  29442117</w:t>
      </w:r>
    </w:p>
    <w:p>
      <w:r>
        <w:rPr>
          <w:rFonts w:ascii="Consolas" w:hAnsi="Consolas"/>
          <w:sz w:val="18"/>
        </w:rPr>
        <w:t>OX457070.1         29784053                                   .--.--.--.--.-.---.--.-.-.--  29784062</w:t>
      </w:r>
    </w:p>
    <w:p>
      <w:r>
        <w:rPr>
          <w:rFonts w:ascii="Consolas" w:hAnsi="Consolas"/>
          <w:sz w:val="18"/>
        </w:rPr>
        <w:t>OX457070.1         29812985                                .--.--.--.--.--.-.---.--.-.-.--  29812995</w:t>
      </w:r>
    </w:p>
    <w:p>
      <w:r>
        <w:rPr>
          <w:rFonts w:ascii="Consolas" w:hAnsi="Consolas"/>
          <w:sz w:val="18"/>
        </w:rPr>
        <w:t>OX457070.1         29812989                                .--.--.--.--.--.-.---.--.-.-.--  29812999</w:t>
      </w:r>
    </w:p>
    <w:p>
      <w:r>
        <w:rPr>
          <w:rFonts w:ascii="Consolas" w:hAnsi="Consolas"/>
          <w:sz w:val="18"/>
        </w:rPr>
        <w:t>OX457070.1         29812993                                .--.--.--.--.--.-.---.--.-.-.--  29813003</w:t>
      </w:r>
    </w:p>
    <w:p>
      <w:r>
        <w:rPr>
          <w:rFonts w:ascii="Consolas" w:hAnsi="Consolas"/>
          <w:sz w:val="18"/>
        </w:rPr>
        <w:t>OX457070.1         29812997                                .--.--.--.--.--.-.---.--.-.-.--  29813007</w:t>
      </w:r>
    </w:p>
    <w:p>
      <w:r>
        <w:rPr>
          <w:rFonts w:ascii="Consolas" w:hAnsi="Consolas"/>
          <w:sz w:val="18"/>
        </w:rPr>
        <w:t>OX457070.1         29813001                                .--.--.--.--.--.-.---.--.-.-.--  29813011</w:t>
      </w:r>
    </w:p>
    <w:p>
      <w:r>
        <w:rPr>
          <w:rFonts w:ascii="Consolas" w:hAnsi="Consolas"/>
          <w:sz w:val="18"/>
        </w:rPr>
        <w:t>OX457070.1         30042685                                .--.--.--.--.--.-.---.--.-.-.--  30042695</w:t>
      </w:r>
    </w:p>
    <w:p>
      <w:r>
        <w:rPr>
          <w:rFonts w:ascii="Consolas" w:hAnsi="Consolas"/>
          <w:sz w:val="18"/>
        </w:rPr>
        <w:t>OX457070.1         31067005                                .--.--.--.--.--.-.---.--.-.-.--  31067015</w:t>
      </w:r>
    </w:p>
    <w:p>
      <w:r>
        <w:rPr>
          <w:rFonts w:ascii="Consolas" w:hAnsi="Consolas"/>
          <w:sz w:val="18"/>
        </w:rPr>
        <w:t>OX457070.1         34203867                                .--.--.--.--.--.-.---.--.-.-.--  34203877</w:t>
      </w:r>
    </w:p>
    <w:p>
      <w:r>
        <w:rPr>
          <w:rFonts w:ascii="Consolas" w:hAnsi="Consolas"/>
          <w:sz w:val="18"/>
        </w:rPr>
        <w:t>OX457070.1         35384138                                .--.--.--.--.--.-.---.--.-.-.--  35384128</w:t>
      </w:r>
    </w:p>
    <w:p>
      <w:r>
        <w:rPr>
          <w:rFonts w:ascii="Consolas" w:hAnsi="Consolas"/>
          <w:sz w:val="18"/>
        </w:rPr>
        <w:t>OX457070.1         35384142                                .--.--.--.--.--.-.---.--.-.-.--  35384132</w:t>
      </w:r>
    </w:p>
    <w:p>
      <w:r>
        <w:rPr>
          <w:rFonts w:ascii="Consolas" w:hAnsi="Consolas"/>
          <w:sz w:val="18"/>
        </w:rPr>
        <w:t>OX457070.1         37109884                                .--.--.--.--.--.-.---.--.-.-.--  37109894</w:t>
      </w:r>
    </w:p>
    <w:p>
      <w:r>
        <w:rPr>
          <w:rFonts w:ascii="Consolas" w:hAnsi="Consolas"/>
          <w:sz w:val="18"/>
        </w:rPr>
        <w:t>OX457070.1         37109888                                .--.--.--.--.--.-.---.--.-.-.--  37109898</w:t>
      </w:r>
    </w:p>
    <w:p>
      <w:r>
        <w:rPr>
          <w:rFonts w:ascii="Consolas" w:hAnsi="Consolas"/>
          <w:sz w:val="18"/>
        </w:rPr>
        <w:t>OX457070.1         37109892                                .--.--.--.--.--.-.---.--.-.-.--  37109902</w:t>
      </w:r>
    </w:p>
    <w:p>
      <w:r>
        <w:rPr>
          <w:rFonts w:ascii="Consolas" w:hAnsi="Consolas"/>
          <w:sz w:val="18"/>
        </w:rPr>
        <w:t>OX457070.1         37417581                                .--.--.--.--.--.-.---.--.-.-.--  37417591</w:t>
      </w:r>
    </w:p>
    <w:p>
      <w:r>
        <w:rPr>
          <w:rFonts w:ascii="Consolas" w:hAnsi="Consolas"/>
          <w:sz w:val="18"/>
        </w:rPr>
        <w:t>OX457070.1         37417585                                .--.--.--.--.--.-.---.--.-.-.--  37417595</w:t>
      </w:r>
    </w:p>
    <w:p>
      <w:r>
        <w:rPr>
          <w:rFonts w:ascii="Consolas" w:hAnsi="Consolas"/>
          <w:sz w:val="18"/>
        </w:rPr>
        <w:t>OX457070.1         37417589                                .--.--.--.--.--.-.---.--.-.-.--  37417599</w:t>
      </w:r>
    </w:p>
    <w:p>
      <w:r>
        <w:rPr>
          <w:rFonts w:ascii="Consolas" w:hAnsi="Consolas"/>
          <w:sz w:val="18"/>
        </w:rPr>
        <w:t>OX457070.1         37417593                                .--.--.--.--.--.-.---.--.-.-.--  37417603</w:t>
      </w:r>
    </w:p>
    <w:p>
      <w:r>
        <w:rPr>
          <w:rFonts w:ascii="Consolas" w:hAnsi="Consolas"/>
          <w:sz w:val="18"/>
        </w:rPr>
        <w:t>OX457070.1         37417597                                .--.--.--.--.--.-.---.--.-.-.--  37417607</w:t>
      </w:r>
    </w:p>
    <w:p>
      <w:r>
        <w:rPr>
          <w:rFonts w:ascii="Consolas" w:hAnsi="Consolas"/>
          <w:sz w:val="18"/>
        </w:rPr>
        <w:t>OX457070.1         37475900                                .--.--.--.--.--.-.---.--.-.-.--  37475910</w:t>
      </w:r>
    </w:p>
    <w:p>
      <w:r>
        <w:rPr>
          <w:rFonts w:ascii="Consolas" w:hAnsi="Consolas"/>
          <w:sz w:val="18"/>
        </w:rPr>
        <w:t>OX457070.1         43001307                            .-.-.--.--.--.--.--.-.---.--.-.-.--  43001319</w:t>
      </w:r>
    </w:p>
    <w:p>
      <w:r>
        <w:rPr>
          <w:rFonts w:ascii="Consolas" w:hAnsi="Consolas"/>
          <w:sz w:val="18"/>
        </w:rPr>
        <w:t>OX457070.1         46318072                                .--.--.--.--.--.-.---.--.-.-.--  46318062</w:t>
      </w:r>
    </w:p>
    <w:p>
      <w:r>
        <w:rPr>
          <w:rFonts w:ascii="Consolas" w:hAnsi="Consolas"/>
          <w:sz w:val="18"/>
        </w:rPr>
        <w:t>OX457070.1         46318076                                .--.--.--.--.--.-.---.--.-.-.--  46318066</w:t>
      </w:r>
    </w:p>
    <w:p>
      <w:r>
        <w:rPr>
          <w:rFonts w:ascii="Consolas" w:hAnsi="Consolas"/>
          <w:sz w:val="18"/>
        </w:rPr>
        <w:t>OX457070.1         47416420                                .--.--.--.--.--.-.---.--.-.-.--  47416430</w:t>
      </w:r>
    </w:p>
    <w:p>
      <w:r>
        <w:rPr>
          <w:rFonts w:ascii="Consolas" w:hAnsi="Consolas"/>
          <w:sz w:val="18"/>
        </w:rPr>
        <w:t>OX457070.1         48462880                            .-.-.--.--.--.--.--.-.---.--.-.-.--  48462868</w:t>
      </w:r>
    </w:p>
    <w:p>
      <w:r>
        <w:rPr>
          <w:rFonts w:ascii="Consolas" w:hAnsi="Consolas"/>
          <w:sz w:val="18"/>
        </w:rPr>
        <w:t>OX457070.1         49965137                                .--.--.--.--.--.-.---.--.-.-.--  49965147</w:t>
      </w:r>
    </w:p>
    <w:p>
      <w:r>
        <w:rPr>
          <w:rFonts w:ascii="Consolas" w:hAnsi="Consolas"/>
          <w:sz w:val="18"/>
        </w:rPr>
        <w:t>OX457070.1         49965141                                .--.--.--.--.--.-.---.--.-.-.--  49965151</w:t>
      </w:r>
    </w:p>
    <w:p>
      <w:r>
        <w:rPr>
          <w:rFonts w:ascii="Consolas" w:hAnsi="Consolas"/>
          <w:sz w:val="18"/>
        </w:rPr>
        <w:t>OX457070.1         49965145                                .--.--.--.--.--.-.---.--.-.-.--  49965155</w:t>
      </w:r>
    </w:p>
    <w:p>
      <w:r>
        <w:rPr>
          <w:rFonts w:ascii="Consolas" w:hAnsi="Consolas"/>
          <w:sz w:val="18"/>
        </w:rPr>
        <w:t>OX457070.1         50887623                                .--.--.--.--.--.-.---.--.-.-.--  50887633</w:t>
      </w:r>
    </w:p>
    <w:p>
      <w:r>
        <w:rPr>
          <w:rFonts w:ascii="Consolas" w:hAnsi="Consolas"/>
          <w:sz w:val="18"/>
        </w:rPr>
        <w:t>OX457070.1         51313330                                .--.--.--.--.--.-.---.--.-.-.--  51313320</w:t>
      </w:r>
    </w:p>
    <w:p>
      <w:r>
        <w:rPr>
          <w:rFonts w:ascii="Consolas" w:hAnsi="Consolas"/>
          <w:sz w:val="18"/>
        </w:rPr>
        <w:t>OX457070.1         51313334                                .--.--.--.--.--.-.---.--.-.-.--  51313324</w:t>
      </w:r>
    </w:p>
    <w:p>
      <w:r>
        <w:rPr>
          <w:rFonts w:ascii="Consolas" w:hAnsi="Consolas"/>
          <w:sz w:val="18"/>
        </w:rPr>
        <w:t>OX457070.1         51313342                         .--.-.A.--.--.--.--.--.-.---.--.-.-.--  51313328</w:t>
      </w:r>
    </w:p>
    <w:p>
      <w:r>
        <w:rPr>
          <w:rFonts w:ascii="Consolas" w:hAnsi="Consolas"/>
          <w:sz w:val="18"/>
        </w:rPr>
        <w:t>OX457070.1         51922425                                .--.--.--.--.--.-.---.--.-.-.--  51922435</w:t>
      </w:r>
    </w:p>
    <w:p>
      <w:r>
        <w:rPr>
          <w:rFonts w:ascii="Consolas" w:hAnsi="Consolas"/>
          <w:sz w:val="18"/>
        </w:rPr>
        <w:t>OX457070.1         51922429                                .--.--.--.--.--.-.---.--.-.-.--  51922439</w:t>
      </w:r>
    </w:p>
    <w:p>
      <w:r>
        <w:rPr>
          <w:rFonts w:ascii="Consolas" w:hAnsi="Consolas"/>
          <w:sz w:val="18"/>
        </w:rPr>
        <w:t>OX457070.1         51922433                                .--.--.--.--.--.-.---.--.-.-.--  51922443</w:t>
      </w:r>
    </w:p>
    <w:p>
      <w:r>
        <w:rPr>
          <w:rFonts w:ascii="Consolas" w:hAnsi="Consolas"/>
          <w:sz w:val="18"/>
        </w:rPr>
        <w:t>OX457070.1         51922437                                .--.--.--.--.--.-.---.--.-.-.--  51922447</w:t>
      </w:r>
    </w:p>
    <w:p>
      <w:r>
        <w:rPr>
          <w:rFonts w:ascii="Consolas" w:hAnsi="Consolas"/>
          <w:sz w:val="18"/>
        </w:rPr>
        <w:t>OX457070.1         51922441                                .--.--.--.--.--.-.---.--.-.-.--  51922451</w:t>
      </w:r>
    </w:p>
    <w:p>
      <w:r>
        <w:rPr>
          <w:rFonts w:ascii="Consolas" w:hAnsi="Consolas"/>
          <w:sz w:val="18"/>
        </w:rPr>
        <w:t>OX457070.1         52197374                                .--.--.--.--.--.-.---.--.-.-.--  52197364</w:t>
      </w:r>
    </w:p>
    <w:p>
      <w:r>
        <w:rPr>
          <w:rFonts w:ascii="Consolas" w:hAnsi="Consolas"/>
          <w:sz w:val="18"/>
        </w:rPr>
        <w:t>OX457070.1         52197378                                .--.--.--.--.--.-.---.--.-.-.--  52197368</w:t>
      </w:r>
    </w:p>
    <w:p>
      <w:r>
        <w:rPr>
          <w:rFonts w:ascii="Consolas" w:hAnsi="Consolas"/>
          <w:sz w:val="18"/>
        </w:rPr>
        <w:t>OX457070.1         52840387                            .-.-.--.--.--.--.--.-.---.--.-.-.--  52840375</w:t>
      </w:r>
    </w:p>
    <w:p>
      <w:r>
        <w:rPr>
          <w:rFonts w:ascii="Consolas" w:hAnsi="Consolas"/>
          <w:sz w:val="18"/>
        </w:rPr>
        <w:t>OX457070.1         58115712                                .--.--.--.--.--.-.---.--.-.-.--  58115722</w:t>
      </w:r>
    </w:p>
    <w:p>
      <w:r>
        <w:rPr>
          <w:rFonts w:ascii="Consolas" w:hAnsi="Consolas"/>
          <w:sz w:val="18"/>
        </w:rPr>
        <w:t>OX457070.1         58115716                                .--.--.--.--.--.-.---.--.-.-.--  58115726</w:t>
      </w:r>
    </w:p>
    <w:p>
      <w:r>
        <w:rPr>
          <w:rFonts w:ascii="Consolas" w:hAnsi="Consolas"/>
          <w:sz w:val="18"/>
        </w:rPr>
        <w:t>OX457070.1         58115720                                .--.--.--.--.--.-.---.--.-.-.--  58115730</w:t>
      </w:r>
    </w:p>
    <w:p>
      <w:r>
        <w:rPr>
          <w:rFonts w:ascii="Consolas" w:hAnsi="Consolas"/>
          <w:sz w:val="18"/>
        </w:rPr>
        <w:t>OX457070.1         58115724                                .--.--.--.--.--.-.---.--.-.-.--  58115734</w:t>
      </w:r>
    </w:p>
    <w:p>
      <w:r>
        <w:rPr>
          <w:rFonts w:ascii="Consolas" w:hAnsi="Consolas"/>
          <w:sz w:val="18"/>
        </w:rPr>
        <w:t>OX457070.1         58115728                                .--.--.--.--.--.-.---.--.-.-.--  58115738</w:t>
      </w:r>
    </w:p>
    <w:p>
      <w:r>
        <w:rPr>
          <w:rFonts w:ascii="Consolas" w:hAnsi="Consolas"/>
          <w:sz w:val="18"/>
        </w:rPr>
        <w:t>OX457070.1         58115732                                .--.--.--.--.--.-.---.--.-.-.--  58115742</w:t>
      </w:r>
    </w:p>
    <w:p>
      <w:r>
        <w:rPr>
          <w:rFonts w:ascii="Consolas" w:hAnsi="Consolas"/>
          <w:sz w:val="18"/>
        </w:rPr>
        <w:t>OX457070.1         59438317                                   .--.--.--.--.-.---.--.-.-.--  59438326</w:t>
      </w:r>
    </w:p>
    <w:p>
      <w:r>
        <w:rPr>
          <w:rFonts w:ascii="Consolas" w:hAnsi="Consolas"/>
          <w:sz w:val="18"/>
        </w:rPr>
        <w:t>OX457070.1         59558527                                .--.--.--.--.--.-.---.--.-.-.--  59558537</w:t>
      </w:r>
    </w:p>
    <w:p>
      <w:r>
        <w:rPr>
          <w:rFonts w:ascii="Consolas" w:hAnsi="Consolas"/>
          <w:sz w:val="18"/>
        </w:rPr>
        <w:t>OX457070.1         59558531                                .--.--.--.--.--.-.---.--.-.-.--  59558541</w:t>
      </w:r>
    </w:p>
    <w:p>
      <w:r>
        <w:rPr>
          <w:rFonts w:ascii="Consolas" w:hAnsi="Consolas"/>
          <w:sz w:val="18"/>
        </w:rPr>
        <w:t>OX457070.1         59558535                                .--.--.--.--.--.-.---.--.-.-.--  59558545</w:t>
      </w:r>
    </w:p>
    <w:p>
      <w:r>
        <w:rPr>
          <w:rFonts w:ascii="Consolas" w:hAnsi="Consolas"/>
          <w:sz w:val="18"/>
        </w:rPr>
        <w:t>OX457070.1         59558539                                .--.--.--.--.--.-.---.--.-.-.--  59558549</w:t>
      </w:r>
    </w:p>
    <w:p>
      <w:r>
        <w:rPr>
          <w:rFonts w:ascii="Consolas" w:hAnsi="Consolas"/>
          <w:sz w:val="18"/>
        </w:rPr>
        <w:t>OX457070.1         59558543                                .--.--.--.--.--.-.---.--.-.-.--  59558553</w:t>
      </w:r>
    </w:p>
    <w:p>
      <w:r>
        <w:rPr>
          <w:rFonts w:ascii="Consolas" w:hAnsi="Consolas"/>
          <w:sz w:val="18"/>
        </w:rPr>
        <w:t>OX457070.1         59558547                                .--.--.--.--.--.-.---.--.-.-.--  59558557</w:t>
      </w:r>
    </w:p>
    <w:p>
      <w:r>
        <w:rPr>
          <w:rFonts w:ascii="Consolas" w:hAnsi="Consolas"/>
          <w:sz w:val="18"/>
        </w:rPr>
        <w:t>OX457070.1         59558551                                .--.--.--.--.--.-.---.--.-.-.--  59558561</w:t>
      </w:r>
    </w:p>
    <w:p>
      <w:r>
        <w:rPr>
          <w:rFonts w:ascii="Consolas" w:hAnsi="Consolas"/>
          <w:sz w:val="18"/>
        </w:rPr>
        <w:t>OX457070.1         60286518                                .--.--.--.--.--.-.---.--.-.-.--  60286528</w:t>
      </w:r>
    </w:p>
    <w:p>
      <w:r>
        <w:rPr>
          <w:rFonts w:ascii="Consolas" w:hAnsi="Consolas"/>
          <w:sz w:val="18"/>
        </w:rPr>
        <w:t>OX457070.1         60286522                                .--.--.--.--.--.-.---.--.-.-.--  60286532</w:t>
      </w:r>
    </w:p>
    <w:p>
      <w:r>
        <w:rPr>
          <w:rFonts w:ascii="Consolas" w:hAnsi="Consolas"/>
          <w:sz w:val="18"/>
        </w:rPr>
        <w:t>OX457070.1         60286526                                .--.--.--.--.--.-.---.--.-.-.--  60286536</w:t>
      </w:r>
    </w:p>
    <w:p>
      <w:r>
        <w:rPr>
          <w:rFonts w:ascii="Consolas" w:hAnsi="Consolas"/>
          <w:sz w:val="18"/>
        </w:rPr>
        <w:t>OX457070.1         60286530                                .--.--.--.--.--.-.---.--.-.-.--  60286540</w:t>
      </w:r>
    </w:p>
    <w:p>
      <w:r>
        <w:rPr>
          <w:rFonts w:ascii="Consolas" w:hAnsi="Consolas"/>
          <w:sz w:val="18"/>
        </w:rPr>
        <w:t>OX457070.1         61426527                                .--.--.--.--.--.-.---.--.-.-.--  61426537</w:t>
      </w:r>
    </w:p>
    <w:p>
      <w:r>
        <w:rPr>
          <w:rFonts w:ascii="Consolas" w:hAnsi="Consolas"/>
          <w:sz w:val="18"/>
        </w:rPr>
        <w:t>OX457070.1         64584729                       .-.--.-.-.--.--.--.--.--.-.---.--.-.-.--  64584743</w:t>
      </w:r>
    </w:p>
    <w:p>
      <w:r>
        <w:rPr>
          <w:rFonts w:ascii="Consolas" w:hAnsi="Consolas"/>
          <w:sz w:val="18"/>
        </w:rPr>
        <w:t>OX457070.1         69385155                                .--.--.--.--.--.-.---.--.-.-.--  69385145</w:t>
      </w:r>
    </w:p>
    <w:p>
      <w:r>
        <w:rPr>
          <w:rFonts w:ascii="Consolas" w:hAnsi="Consolas"/>
          <w:sz w:val="18"/>
        </w:rPr>
        <w:t>OX457070.1         69385159                                .--.--.--.--.--.-.---.--.-.-.--  69385149</w:t>
      </w:r>
    </w:p>
    <w:p>
      <w:r>
        <w:rPr>
          <w:rFonts w:ascii="Consolas" w:hAnsi="Consolas"/>
          <w:sz w:val="18"/>
        </w:rPr>
        <w:t>OX457070.1         69385163                                .--.--.--.--.--.-.---.--.-.-.--  69385153</w:t>
      </w:r>
    </w:p>
    <w:p>
      <w:r>
        <w:rPr>
          <w:rFonts w:ascii="Consolas" w:hAnsi="Consolas"/>
          <w:sz w:val="18"/>
        </w:rPr>
        <w:t>OX457070.1         72097656                                .--.--.--.--.--.-.---.--.-.-.--  72097666</w:t>
      </w:r>
    </w:p>
    <w:p>
      <w:r>
        <w:rPr>
          <w:rFonts w:ascii="Consolas" w:hAnsi="Consolas"/>
          <w:sz w:val="18"/>
        </w:rPr>
        <w:t>OX457070.1         73180802                                .--.--.--.--.--.-.---.--.-.-.--  73180792</w:t>
      </w:r>
    </w:p>
    <w:p>
      <w:r>
        <w:rPr>
          <w:rFonts w:ascii="Consolas" w:hAnsi="Consolas"/>
          <w:sz w:val="18"/>
        </w:rPr>
        <w:t>OX457070.1         73180806                                .--.--.--.--.--.-.---.--.-.-.--  73180796</w:t>
      </w:r>
    </w:p>
    <w:p>
      <w:r>
        <w:rPr>
          <w:rFonts w:ascii="Consolas" w:hAnsi="Consolas"/>
          <w:sz w:val="18"/>
        </w:rPr>
        <w:t>OX457070.1         76882533                                .--.--.--.--.--.-.---.--.-.-.--  76882543</w:t>
      </w:r>
    </w:p>
    <w:p>
      <w:r>
        <w:rPr>
          <w:rFonts w:ascii="Consolas" w:hAnsi="Consolas"/>
          <w:sz w:val="18"/>
        </w:rPr>
        <w:t>OX457070.1         78860372                                .--.--.--.--.--.-.---.--.-.-.--  78860362</w:t>
      </w:r>
    </w:p>
    <w:p>
      <w:r>
        <w:rPr>
          <w:rFonts w:ascii="Consolas" w:hAnsi="Consolas"/>
          <w:sz w:val="18"/>
        </w:rPr>
        <w:t>OX457070.1         78860376                                .--.--.--.--.--.-.---.--.-.-.--  78860366</w:t>
      </w:r>
    </w:p>
    <w:p>
      <w:r>
        <w:rPr>
          <w:rFonts w:ascii="Consolas" w:hAnsi="Consolas"/>
          <w:sz w:val="18"/>
        </w:rPr>
        <w:t>OX457070.1         80107589                                .--.--.--.--.--.-.---.--.-.-.--  80107599</w:t>
      </w:r>
    </w:p>
    <w:p>
      <w:r>
        <w:rPr>
          <w:rFonts w:ascii="Consolas" w:hAnsi="Consolas"/>
          <w:sz w:val="18"/>
        </w:rPr>
        <w:t>OX457070.1         80107593                                .--.--.--.--.--.-.---.--.-.-.--  80107603</w:t>
      </w:r>
    </w:p>
    <w:p>
      <w:r>
        <w:rPr>
          <w:rFonts w:ascii="Consolas" w:hAnsi="Consolas"/>
          <w:sz w:val="18"/>
        </w:rPr>
        <w:t>OX457070.1         80879284                       .-.--.-.-.--.C-.--T--.--.-.---.--.-.-.--  80879299</w:t>
      </w:r>
    </w:p>
    <w:p>
      <w:r>
        <w:rPr>
          <w:rFonts w:ascii="Consolas" w:hAnsi="Consolas"/>
          <w:sz w:val="18"/>
        </w:rPr>
        <w:t>OX457070.1         81263940                                .--.--.--.--.--.-.---.--.-.-.--  81263930</w:t>
      </w:r>
    </w:p>
    <w:p>
      <w:r>
        <w:rPr>
          <w:rFonts w:ascii="Consolas" w:hAnsi="Consolas"/>
          <w:sz w:val="18"/>
        </w:rPr>
        <w:t>OX457070.1         81357945                                .--.--.--.--.--.-.---.--.-.-.--  81357935</w:t>
      </w:r>
    </w:p>
    <w:p>
      <w:r>
        <w:rPr>
          <w:rFonts w:ascii="Consolas" w:hAnsi="Consolas"/>
          <w:sz w:val="18"/>
        </w:rPr>
        <w:t>OX457070.1         81357949                                .--.--.--.--.--.-.---.--.-.-.--  81357939</w:t>
      </w:r>
    </w:p>
    <w:p>
      <w:r>
        <w:rPr>
          <w:rFonts w:ascii="Consolas" w:hAnsi="Consolas"/>
          <w:sz w:val="18"/>
        </w:rPr>
        <w:t>OX457070.1         81590474                            .-.-.--.--.--.--.--.-.---.--.-.-.--  81590486</w:t>
      </w:r>
    </w:p>
    <w:p>
      <w:r>
        <w:rPr>
          <w:rFonts w:ascii="Consolas" w:hAnsi="Consolas"/>
          <w:sz w:val="18"/>
        </w:rPr>
        <w:t>OX457070.1         82660532                                .--.--.--.--.--.-.---.--.-.-.--  82660542</w:t>
      </w:r>
    </w:p>
    <w:p>
      <w:r>
        <w:rPr>
          <w:rFonts w:ascii="Consolas" w:hAnsi="Consolas"/>
          <w:sz w:val="18"/>
        </w:rPr>
        <w:t>OX457070.1         82660536                                .--.--.--.--.--.-.---.--.-.-.--  82660546</w:t>
      </w:r>
    </w:p>
    <w:p>
      <w:r>
        <w:rPr>
          <w:rFonts w:ascii="Consolas" w:hAnsi="Consolas"/>
          <w:sz w:val="18"/>
        </w:rPr>
        <w:t>OX457070.1         82660540                                .--.--.--.--.--.-.---.--.-.-.--  82660550</w:t>
      </w:r>
    </w:p>
    <w:p>
      <w:r>
        <w:rPr>
          <w:rFonts w:ascii="Consolas" w:hAnsi="Consolas"/>
          <w:sz w:val="18"/>
        </w:rPr>
        <w:t>OX457070.1         82660544                                .--.--.--.--.--.-.---.--.-.-.--  82660554</w:t>
      </w:r>
    </w:p>
    <w:p>
      <w:r>
        <w:rPr>
          <w:rFonts w:ascii="Consolas" w:hAnsi="Consolas"/>
          <w:sz w:val="18"/>
        </w:rPr>
        <w:t>OX457070.1         82660548                                .--.--.--.--.--.-.---.--.-.-.--  82660558</w:t>
      </w:r>
    </w:p>
    <w:p>
      <w:r>
        <w:rPr>
          <w:rFonts w:ascii="Consolas" w:hAnsi="Consolas"/>
          <w:sz w:val="18"/>
        </w:rPr>
        <w:t>OX457070.1         82660552                                .--.--.--.--.--.-.---.--.-.-.--  82660562</w:t>
      </w:r>
    </w:p>
    <w:p>
      <w:r>
        <w:rPr>
          <w:rFonts w:ascii="Consolas" w:hAnsi="Consolas"/>
          <w:sz w:val="18"/>
        </w:rPr>
        <w:t>OX457070.1         83640471                                .--.--.--.--.--.-.---.--.-.-.--  83640481</w:t>
      </w:r>
    </w:p>
    <w:p>
      <w:r>
        <w:rPr>
          <w:rFonts w:ascii="Consolas" w:hAnsi="Consolas"/>
          <w:sz w:val="18"/>
        </w:rPr>
        <w:t>OX457070.1         83640475                                .--.--.--.--.--.-.---.--.-.-.--  83640485</w:t>
      </w:r>
    </w:p>
    <w:p>
      <w:r>
        <w:rPr>
          <w:rFonts w:ascii="Consolas" w:hAnsi="Consolas"/>
          <w:sz w:val="18"/>
        </w:rPr>
        <w:t>OX457070.1         83640479                                .--.--.--.--.--.-.---.--.-.-.--  83640489</w:t>
      </w:r>
    </w:p>
    <w:p>
      <w:r>
        <w:rPr>
          <w:rFonts w:ascii="Consolas" w:hAnsi="Consolas"/>
          <w:sz w:val="18"/>
        </w:rPr>
        <w:t>OX457070.1         83640483                                .--.--.--.--.--.-.---.--.-.-.--  83640493</w:t>
      </w:r>
    </w:p>
    <w:p>
      <w:r>
        <w:rPr>
          <w:rFonts w:ascii="Consolas" w:hAnsi="Consolas"/>
          <w:sz w:val="18"/>
        </w:rPr>
        <w:t>OX457070.1         84233771                                .--.--.--.--.--.-.---.--.-.-.--  84233781</w:t>
      </w:r>
    </w:p>
    <w:p>
      <w:r>
        <w:rPr>
          <w:rFonts w:ascii="Consolas" w:hAnsi="Consolas"/>
          <w:sz w:val="18"/>
        </w:rPr>
        <w:t>OX457070.1         84233775                                .--.--.--.--.--.-.---.--.-.-.--  84233785</w:t>
      </w:r>
    </w:p>
    <w:p>
      <w:r>
        <w:rPr>
          <w:rFonts w:ascii="Consolas" w:hAnsi="Consolas"/>
          <w:sz w:val="18"/>
        </w:rPr>
        <w:t>OX457070.1         85158236                                .--.--.--.--.--.-.---.--.-.-.--  85158226</w:t>
      </w:r>
    </w:p>
    <w:p>
      <w:r>
        <w:rPr>
          <w:rFonts w:ascii="Consolas" w:hAnsi="Consolas"/>
          <w:sz w:val="18"/>
        </w:rPr>
        <w:t>OX457070.1         86146865                                .--.--.--.--.--.-.---.--.-.-.--  86146855</w:t>
      </w:r>
    </w:p>
    <w:p>
      <w:r>
        <w:rPr>
          <w:rFonts w:ascii="Consolas" w:hAnsi="Consolas"/>
          <w:sz w:val="18"/>
        </w:rPr>
        <w:t>OX457070.1         86146869                                .--.--.--.--.--.-.---.--.-.-.--  86146859</w:t>
      </w:r>
    </w:p>
    <w:p>
      <w:r>
        <w:rPr>
          <w:rFonts w:ascii="Consolas" w:hAnsi="Consolas"/>
          <w:sz w:val="18"/>
        </w:rPr>
        <w:t>OX457070.1         87437664                                .--.--.--.--.--.-.---.--.-.-.--  87437654</w:t>
      </w:r>
    </w:p>
    <w:p>
      <w:r>
        <w:rPr>
          <w:rFonts w:ascii="Consolas" w:hAnsi="Consolas"/>
          <w:sz w:val="18"/>
        </w:rPr>
        <w:t>OX457070.1         87437668                                .--.--.--.--.--.-.---.--.-.-.--  87437658</w:t>
      </w:r>
    </w:p>
    <w:p>
      <w:r>
        <w:rPr>
          <w:rFonts w:ascii="Consolas" w:hAnsi="Consolas"/>
          <w:sz w:val="18"/>
        </w:rPr>
        <w:t>OX457070.1         87437672                                .--.--.--.--.--.-.---.--.-.-.--  87437662</w:t>
      </w:r>
    </w:p>
    <w:p>
      <w:r>
        <w:rPr>
          <w:rFonts w:ascii="Consolas" w:hAnsi="Consolas"/>
          <w:sz w:val="18"/>
        </w:rPr>
        <w:t>OX457070.1         87437676                                .--.--.--.--.--.-.---.--.-.-.--  87437666</w:t>
      </w:r>
    </w:p>
    <w:p>
      <w:r>
        <w:rPr>
          <w:rFonts w:ascii="Consolas" w:hAnsi="Consolas"/>
          <w:sz w:val="18"/>
        </w:rPr>
        <w:t>OX457070.1         87437680                                .--.--.--.--.--.-.---.--.-.-.--  87437670</w:t>
      </w:r>
    </w:p>
    <w:p>
      <w:r>
        <w:rPr>
          <w:rFonts w:ascii="Consolas" w:hAnsi="Consolas"/>
          <w:sz w:val="18"/>
        </w:rPr>
        <w:t>OX457070.1         87437684                                .--.--.--.--.--.-.---.--.-.-.--  87437674</w:t>
      </w:r>
    </w:p>
    <w:p>
      <w:r>
        <w:rPr>
          <w:rFonts w:ascii="Consolas" w:hAnsi="Consolas"/>
          <w:sz w:val="18"/>
        </w:rPr>
        <w:t>OX457070.1         88375033                                .--.--.--.--.--.-.---.--.-.-.--  88375043</w:t>
      </w:r>
    </w:p>
    <w:p>
      <w:r>
        <w:rPr>
          <w:rFonts w:ascii="Consolas" w:hAnsi="Consolas"/>
          <w:sz w:val="18"/>
        </w:rPr>
        <w:t>OX457070.1         88375037                                .--.--.--.--.--.-.---.--.-.-.--  88375047</w:t>
      </w:r>
    </w:p>
    <w:p>
      <w:r>
        <w:rPr>
          <w:rFonts w:ascii="Consolas" w:hAnsi="Consolas"/>
          <w:sz w:val="18"/>
        </w:rPr>
        <w:t>OX457070.1         88379323                                .--.--.--.--.--.-.---.--.-.-.--  88379313</w:t>
      </w:r>
    </w:p>
    <w:p>
      <w:r>
        <w:rPr>
          <w:rFonts w:ascii="Consolas" w:hAnsi="Consolas"/>
          <w:sz w:val="18"/>
        </w:rPr>
        <w:t>OX457070.1         88379327                                .--.--.--.--.--.-.---.--.-.-.--  88379317</w:t>
      </w:r>
    </w:p>
    <w:p>
      <w:r>
        <w:rPr>
          <w:rFonts w:ascii="Consolas" w:hAnsi="Consolas"/>
          <w:sz w:val="18"/>
        </w:rPr>
        <w:t>OX457070.1         88379331                                .--.--.--.--.--.-.---.--.-.-.--  88379321</w:t>
      </w:r>
    </w:p>
    <w:p>
      <w:r>
        <w:rPr>
          <w:rFonts w:ascii="Consolas" w:hAnsi="Consolas"/>
          <w:sz w:val="18"/>
        </w:rPr>
        <w:t>OX457070.1         44086358                            .-.-.--C--.--.--.--.-.---.--.-.-.--  44086346</w:t>
      </w:r>
    </w:p>
    <w:p>
      <w:r>
        <w:rPr>
          <w:rFonts w:ascii="Consolas" w:hAnsi="Consolas"/>
          <w:sz w:val="18"/>
        </w:rPr>
        <w:t>OX457070.1         87407964                              .-.--.--.A-.--A--.-.---.--.-.-.--  87407976</w:t>
      </w:r>
    </w:p>
    <w:p>
      <w:r>
        <w:rPr>
          <w:rFonts w:ascii="Consolas" w:hAnsi="Consolas"/>
          <w:sz w:val="18"/>
        </w:rPr>
        <w:t>OX457070.1         4296437                                 .--.--.--.--.--.-.---.--.-.-.--  4296427</w:t>
      </w:r>
    </w:p>
    <w:p>
      <w:r>
        <w:rPr>
          <w:rFonts w:ascii="Consolas" w:hAnsi="Consolas"/>
          <w:sz w:val="18"/>
        </w:rPr>
        <w:t>OX457070.1         5254383                                 .--.--C--.--.--.-.---.--.-.-.--  5254393</w:t>
      </w:r>
    </w:p>
    <w:p>
      <w:r>
        <w:rPr>
          <w:rFonts w:ascii="Consolas" w:hAnsi="Consolas"/>
          <w:sz w:val="18"/>
        </w:rPr>
        <w:t>OX457070.1         8105329                                 .--.--.--.--.--A-.---.--.-.-.--  8105319</w:t>
      </w:r>
    </w:p>
    <w:p>
      <w:r>
        <w:rPr>
          <w:rFonts w:ascii="Consolas" w:hAnsi="Consolas"/>
          <w:sz w:val="18"/>
        </w:rPr>
        <w:t>OX457070.1         12184512                                .--.--.--G--.--.-.---.--.-.-.--  12184502</w:t>
      </w:r>
    </w:p>
    <w:p>
      <w:r>
        <w:rPr>
          <w:rFonts w:ascii="Consolas" w:hAnsi="Consolas"/>
          <w:sz w:val="18"/>
        </w:rPr>
        <w:t>OX457070.1         13887359                                .--.--.--.--C--.-.---.--.-.-.--  13887349</w:t>
      </w:r>
    </w:p>
    <w:p>
      <w:r>
        <w:rPr>
          <w:rFonts w:ascii="Consolas" w:hAnsi="Consolas"/>
          <w:sz w:val="18"/>
        </w:rPr>
        <w:t>OX457070.1         15813418                                .--.--G--.--.--.-.---.--.-.-.--  15813428</w:t>
      </w:r>
    </w:p>
    <w:p>
      <w:r>
        <w:rPr>
          <w:rFonts w:ascii="Consolas" w:hAnsi="Consolas"/>
          <w:sz w:val="18"/>
        </w:rPr>
        <w:t>OX457070.1         17684612                                .--.--.--.--.--.-.---.--.-.-.--  17684622</w:t>
      </w:r>
    </w:p>
    <w:p>
      <w:r>
        <w:rPr>
          <w:rFonts w:ascii="Consolas" w:hAnsi="Consolas"/>
          <w:sz w:val="18"/>
        </w:rPr>
        <w:t>OX457070.1         19632613                                .--.--.--.--.--.-.---.--.-.-.--  19632603</w:t>
      </w:r>
    </w:p>
    <w:p>
      <w:r>
        <w:rPr>
          <w:rFonts w:ascii="Consolas" w:hAnsi="Consolas"/>
          <w:sz w:val="18"/>
        </w:rPr>
        <w:t>OX457070.1         28498871                                         .--.--.-.---.--.-.-.--  28498864</w:t>
      </w:r>
    </w:p>
    <w:p>
      <w:r>
        <w:rPr>
          <w:rFonts w:ascii="Consolas" w:hAnsi="Consolas"/>
          <w:sz w:val="18"/>
        </w:rPr>
        <w:t>OX457070.1         33669069                                      .--.--.--A-.---.--.-.-.--  33669077</w:t>
      </w:r>
    </w:p>
    <w:p>
      <w:r>
        <w:rPr>
          <w:rFonts w:ascii="Consolas" w:hAnsi="Consolas"/>
          <w:sz w:val="18"/>
        </w:rPr>
        <w:t>OX457070.1         35683617                       .-.--.-A-.--.--.--.--.--.-.---.--.-.-.--  35683631</w:t>
      </w:r>
    </w:p>
    <w:p>
      <w:r>
        <w:rPr>
          <w:rFonts w:ascii="Consolas" w:hAnsi="Consolas"/>
          <w:sz w:val="18"/>
        </w:rPr>
        <w:t>OX457070.1         54789711                                         .--.--.-.---.--.-.-.--  54789704</w:t>
      </w:r>
    </w:p>
    <w:p>
      <w:r>
        <w:rPr>
          <w:rFonts w:ascii="Consolas" w:hAnsi="Consolas"/>
          <w:sz w:val="18"/>
        </w:rPr>
        <w:t>OX457070.1         68773749                            .-.-.--.A-.--T--.--.-.---.--.-.-.--  68773736</w:t>
      </w:r>
    </w:p>
    <w:p>
      <w:r>
        <w:rPr>
          <w:rFonts w:ascii="Consolas" w:hAnsi="Consolas"/>
          <w:sz w:val="18"/>
        </w:rPr>
        <w:t>OX457070.1         8130689                        .-.--.---.--.--A--.--.--.-A---.--.-.-.--  8130702</w:t>
      </w:r>
    </w:p>
    <w:p>
      <w:r>
        <w:rPr>
          <w:rFonts w:ascii="Consolas" w:hAnsi="Consolas"/>
          <w:sz w:val="18"/>
        </w:rPr>
        <w:t>OX457070.1         70946396            .-...-.--.-.----.------.--.--.--.--.-.---.--.-.-.--  70946379</w:t>
      </w:r>
    </w:p>
    <w:p>
      <w:r>
        <w:rPr>
          <w:rFonts w:ascii="Consolas" w:hAnsi="Consolas"/>
          <w:sz w:val="18"/>
        </w:rPr>
        <w:t>OX457070.1         6922421                          .--.-.-.A-.--.--.--.--.-.---.--.-.-.--  6922407</w:t>
      </w:r>
    </w:p>
    <w:p>
      <w:r>
        <w:rPr>
          <w:rFonts w:ascii="Consolas" w:hAnsi="Consolas"/>
          <w:sz w:val="18"/>
        </w:rPr>
        <w:t>OX457070.1         4809457                                 .--.--.--.--.--.-.---.--.-.-.--  4809447</w:t>
      </w:r>
    </w:p>
    <w:p>
      <w:r>
        <w:rPr>
          <w:rFonts w:ascii="Consolas" w:hAnsi="Consolas"/>
          <w:sz w:val="18"/>
        </w:rPr>
        <w:t>OX457070.1         6922405                                 .--.--.--.--.--.-.---.--.-.-.--  6922395</w:t>
      </w:r>
    </w:p>
    <w:p>
      <w:r>
        <w:rPr>
          <w:rFonts w:ascii="Consolas" w:hAnsi="Consolas"/>
          <w:sz w:val="18"/>
        </w:rPr>
        <w:t>OX457070.1         7039956                                    .--.--.--.--.-.---.--.-.-.--  7039947</w:t>
      </w:r>
    </w:p>
    <w:p>
      <w:r>
        <w:rPr>
          <w:rFonts w:ascii="Consolas" w:hAnsi="Consolas"/>
          <w:sz w:val="18"/>
        </w:rPr>
        <w:t>OX457070.1         8105321                                 .--.--.--.--.--.-.---.--.-.-.--  8105311</w:t>
      </w:r>
    </w:p>
    <w:p>
      <w:r>
        <w:rPr>
          <w:rFonts w:ascii="Consolas" w:hAnsi="Consolas"/>
          <w:sz w:val="18"/>
        </w:rPr>
        <w:t>OX457070.1         9559393                                    .--.--.--.--.-.---.--.-.-.--  9559384</w:t>
      </w:r>
    </w:p>
    <w:p>
      <w:r>
        <w:rPr>
          <w:rFonts w:ascii="Consolas" w:hAnsi="Consolas"/>
          <w:sz w:val="18"/>
        </w:rPr>
        <w:t>OX457070.1         11363941                                .--.--.--.--.--.-.---.--.-.-.--  11363931</w:t>
      </w:r>
    </w:p>
    <w:p>
      <w:r>
        <w:rPr>
          <w:rFonts w:ascii="Consolas" w:hAnsi="Consolas"/>
          <w:sz w:val="18"/>
        </w:rPr>
        <w:t>OX457070.1         12162687                                .--.--.--.--.--.-.---.--.-.-.--  12162677</w:t>
      </w:r>
    </w:p>
    <w:p>
      <w:r>
        <w:rPr>
          <w:rFonts w:ascii="Consolas" w:hAnsi="Consolas"/>
          <w:sz w:val="18"/>
        </w:rPr>
        <w:t>OX457070.1         13887354                                   .--.--.--.--.-.---.--.-.-.--  13887345</w:t>
      </w:r>
    </w:p>
    <w:p>
      <w:r>
        <w:rPr>
          <w:rFonts w:ascii="Consolas" w:hAnsi="Consolas"/>
          <w:sz w:val="18"/>
        </w:rPr>
        <w:t>OX457070.1         19632549                                .--.--.--.--.--.-.---.--.-.-.--  19632539</w:t>
      </w:r>
    </w:p>
    <w:p>
      <w:r>
        <w:rPr>
          <w:rFonts w:ascii="Consolas" w:hAnsi="Consolas"/>
          <w:sz w:val="18"/>
        </w:rPr>
        <w:t>OX457070.1         20316793                                .--.--.--.--.--.-.---.--.-.-.--  20316783</w:t>
      </w:r>
    </w:p>
    <w:p>
      <w:r>
        <w:rPr>
          <w:rFonts w:ascii="Consolas" w:hAnsi="Consolas"/>
          <w:sz w:val="18"/>
        </w:rPr>
        <w:t>OX457070.1         20316796                                   .--.--.--.--.-.---.--.-.-.--  20316787</w:t>
      </w:r>
    </w:p>
    <w:p>
      <w:r>
        <w:rPr>
          <w:rFonts w:ascii="Consolas" w:hAnsi="Consolas"/>
          <w:sz w:val="18"/>
        </w:rPr>
        <w:t>OX457070.1         23115738                                .--.--.--.--.--.-.---.--.-.-.--  23115748</w:t>
      </w:r>
    </w:p>
    <w:p>
      <w:r>
        <w:rPr>
          <w:rFonts w:ascii="Consolas" w:hAnsi="Consolas"/>
          <w:sz w:val="18"/>
        </w:rPr>
        <w:t>OX457070.1         26267591                                      .--.--.--.-.---.--.-.-.--  26267583</w:t>
      </w:r>
    </w:p>
    <w:p>
      <w:r>
        <w:rPr>
          <w:rFonts w:ascii="Consolas" w:hAnsi="Consolas"/>
          <w:sz w:val="18"/>
        </w:rPr>
        <w:t>OX457070.1         28754863                                   .--.--.--.--.-.---.--.-.-.--  28754872</w:t>
      </w:r>
    </w:p>
    <w:p>
      <w:r>
        <w:rPr>
          <w:rFonts w:ascii="Consolas" w:hAnsi="Consolas"/>
          <w:sz w:val="18"/>
        </w:rPr>
        <w:t>OX457070.1         29179526                                .--.--.--.--.--.-.---.--.-.-.--  29179516</w:t>
      </w:r>
    </w:p>
    <w:p>
      <w:r>
        <w:rPr>
          <w:rFonts w:ascii="Consolas" w:hAnsi="Consolas"/>
          <w:sz w:val="18"/>
        </w:rPr>
        <w:t>OX457070.1         29220460                            .-.-.--.--.--.--.--.-.---.--.-.-.--  29220472</w:t>
      </w:r>
    </w:p>
    <w:p>
      <w:r>
        <w:rPr>
          <w:rFonts w:ascii="Consolas" w:hAnsi="Consolas"/>
          <w:sz w:val="18"/>
        </w:rPr>
        <w:t>OX457070.1         31067002                                   .--.--.--.--.-.---.--.-.-.--  31067011</w:t>
      </w:r>
    </w:p>
    <w:p>
      <w:r>
        <w:rPr>
          <w:rFonts w:ascii="Consolas" w:hAnsi="Consolas"/>
          <w:sz w:val="18"/>
        </w:rPr>
        <w:t>OX457070.1         31581552                                .--.--.--.--.--.-.---.--.-.-.--  31581562</w:t>
      </w:r>
    </w:p>
    <w:p>
      <w:r>
        <w:rPr>
          <w:rFonts w:ascii="Consolas" w:hAnsi="Consolas"/>
          <w:sz w:val="18"/>
        </w:rPr>
        <w:t>OX457070.1         33438126                                   .--.--.--.--.-.---.--.-.-.--  33438117</w:t>
      </w:r>
    </w:p>
    <w:p>
      <w:r>
        <w:rPr>
          <w:rFonts w:ascii="Consolas" w:hAnsi="Consolas"/>
          <w:sz w:val="18"/>
        </w:rPr>
        <w:t>OX457070.1         34203864                                   .--.--.--.--.-.---.--.-.-.--  34203873</w:t>
      </w:r>
    </w:p>
    <w:p>
      <w:r>
        <w:rPr>
          <w:rFonts w:ascii="Consolas" w:hAnsi="Consolas"/>
          <w:sz w:val="18"/>
        </w:rPr>
        <w:t>OX457070.1         34203871                                .--.--.--.--.--.-.---.--.-.-.--  34203881</w:t>
      </w:r>
    </w:p>
    <w:p>
      <w:r>
        <w:rPr>
          <w:rFonts w:ascii="Consolas" w:hAnsi="Consolas"/>
          <w:sz w:val="18"/>
        </w:rPr>
        <w:t>OX457070.1         47401035                                .--.--.--.--.--.-.---.--.-.-.--  47401045</w:t>
      </w:r>
    </w:p>
    <w:p>
      <w:r>
        <w:rPr>
          <w:rFonts w:ascii="Consolas" w:hAnsi="Consolas"/>
          <w:sz w:val="18"/>
        </w:rPr>
        <w:t>OX457070.1         48434728                                .--.--.--.--.--.-.---.--.-.-.--  48434738</w:t>
      </w:r>
    </w:p>
    <w:p>
      <w:r>
        <w:rPr>
          <w:rFonts w:ascii="Consolas" w:hAnsi="Consolas"/>
          <w:sz w:val="18"/>
        </w:rPr>
        <w:t>OX457070.1         51313326                                .--.--.--.--.--.-.---.--.-.-.--  51313316</w:t>
      </w:r>
    </w:p>
    <w:p>
      <w:r>
        <w:rPr>
          <w:rFonts w:ascii="Consolas" w:hAnsi="Consolas"/>
          <w:sz w:val="18"/>
        </w:rPr>
        <w:t>OX457070.1         52197370                                .--.--.--.--.--.-.---.--.-.-.--  52197360</w:t>
      </w:r>
    </w:p>
    <w:p>
      <w:r>
        <w:rPr>
          <w:rFonts w:ascii="Consolas" w:hAnsi="Consolas"/>
          <w:sz w:val="18"/>
        </w:rPr>
        <w:t>OX457070.1         53595198                       .-.--.-.-.--.--.--.--.--.-.---.--.-.-.--  53595212</w:t>
      </w:r>
    </w:p>
    <w:p>
      <w:r>
        <w:rPr>
          <w:rFonts w:ascii="Consolas" w:hAnsi="Consolas"/>
          <w:sz w:val="18"/>
        </w:rPr>
        <w:t>OX457070.1         57666480                         .--.-.-.--.--.--.--.--.-.---.--.-.-.--  57666493</w:t>
      </w:r>
    </w:p>
    <w:p>
      <w:r>
        <w:rPr>
          <w:rFonts w:ascii="Consolas" w:hAnsi="Consolas"/>
          <w:sz w:val="18"/>
        </w:rPr>
        <w:t>OX457070.1         66249948                                .--.--.--.--.--.-.---.--.-.-.--  66249958</w:t>
      </w:r>
    </w:p>
    <w:p>
      <w:r>
        <w:rPr>
          <w:rFonts w:ascii="Consolas" w:hAnsi="Consolas"/>
          <w:sz w:val="18"/>
        </w:rPr>
        <w:t>OX457070.1         72618415                                .--.--.--.--.--.-.---.--.-.-.--  72618405</w:t>
      </w:r>
    </w:p>
    <w:p>
      <w:r>
        <w:rPr>
          <w:rFonts w:ascii="Consolas" w:hAnsi="Consolas"/>
          <w:sz w:val="18"/>
        </w:rPr>
        <w:t>OX457070.1         73180809                                   .--.--.--.--.-.---.--.-.-.--  73180800</w:t>
      </w:r>
    </w:p>
    <w:p>
      <w:r>
        <w:rPr>
          <w:rFonts w:ascii="Consolas" w:hAnsi="Consolas"/>
          <w:sz w:val="18"/>
        </w:rPr>
        <w:t>OX457070.1         76882537                                .--.--.--.--.--.-.---.--.-.-.--  76882547</w:t>
      </w:r>
    </w:p>
    <w:p>
      <w:r>
        <w:rPr>
          <w:rFonts w:ascii="Consolas" w:hAnsi="Consolas"/>
          <w:sz w:val="18"/>
        </w:rPr>
        <w:t>OX457070.1         79382786                                   .--.--.--.--.-.---.--.-.-.--  79382795</w:t>
      </w:r>
    </w:p>
    <w:p>
      <w:r>
        <w:rPr>
          <w:rFonts w:ascii="Consolas" w:hAnsi="Consolas"/>
          <w:sz w:val="18"/>
        </w:rPr>
        <w:t>OX457070.1         84798708                                .--.--.--.--.--.-.---.--.-.-.--  84798718</w:t>
      </w:r>
    </w:p>
    <w:p>
      <w:r>
        <w:rPr>
          <w:rFonts w:ascii="Consolas" w:hAnsi="Consolas"/>
          <w:sz w:val="18"/>
        </w:rPr>
        <w:t>OX457070.1         84863942                                   .--.--.--.--.-.---.--.-.-.--  84863951</w:t>
      </w:r>
    </w:p>
    <w:p>
      <w:r>
        <w:rPr>
          <w:rFonts w:ascii="Consolas" w:hAnsi="Consolas"/>
          <w:sz w:val="18"/>
        </w:rPr>
        <w:t>OX457070.1         84863945                                .--.--.--.--.--.-.---.--.-.-.--  84863955</w:t>
      </w:r>
    </w:p>
    <w:p>
      <w:r>
        <w:rPr>
          <w:rFonts w:ascii="Consolas" w:hAnsi="Consolas"/>
          <w:sz w:val="18"/>
        </w:rPr>
        <w:t>OX457070.1         86146872                                   .--.--.--.--.-.---.--.-.-.--  86146863</w:t>
      </w:r>
    </w:p>
    <w:p>
      <w:r>
        <w:rPr>
          <w:rFonts w:ascii="Consolas" w:hAnsi="Consolas"/>
          <w:sz w:val="18"/>
        </w:rPr>
        <w:t>OX457070.1         86537257                                .--.--.--.--.--.-.---.--.-.-.--  86537247</w:t>
      </w:r>
    </w:p>
    <w:p>
      <w:r>
        <w:rPr>
          <w:rFonts w:ascii="Consolas" w:hAnsi="Consolas"/>
          <w:sz w:val="18"/>
        </w:rPr>
        <w:t>OX457070.1         6423643                                    .--.--.--.--.-.---.--.-.-.--  6423652</w:t>
      </w:r>
    </w:p>
    <w:p>
      <w:r>
        <w:rPr>
          <w:rFonts w:ascii="Consolas" w:hAnsi="Consolas"/>
          <w:sz w:val="18"/>
        </w:rPr>
        <w:t>OX457070.1         12162683                                .--.--.--.--.--.-.---.--.-.-.--  12162673</w:t>
      </w:r>
    </w:p>
    <w:p>
      <w:r>
        <w:rPr>
          <w:rFonts w:ascii="Consolas" w:hAnsi="Consolas"/>
          <w:sz w:val="18"/>
        </w:rPr>
        <w:t>OX457070.1         21260205                                               .-.---.--.-.-.--  21260200</w:t>
      </w:r>
    </w:p>
    <w:p>
      <w:r>
        <w:rPr>
          <w:rFonts w:ascii="Consolas" w:hAnsi="Consolas"/>
          <w:sz w:val="18"/>
        </w:rPr>
        <w:t>OX457070.1         23620565                                            .--.-.---.--.-.-.--  23620571</w:t>
      </w:r>
    </w:p>
    <w:p>
      <w:r>
        <w:rPr>
          <w:rFonts w:ascii="Consolas" w:hAnsi="Consolas"/>
          <w:sz w:val="18"/>
        </w:rPr>
        <w:t>OX457070.1         29876835                         .--.-A-.--.--.--.--.--.-.---.--.-.-.--  29876848</w:t>
      </w:r>
    </w:p>
    <w:p>
      <w:r>
        <w:rPr>
          <w:rFonts w:ascii="Consolas" w:hAnsi="Consolas"/>
          <w:sz w:val="18"/>
        </w:rPr>
        <w:t>OX457070.1         33438130                                   .--.--.--C--.-.---.--.-.-.--  33438121</w:t>
      </w:r>
    </w:p>
    <w:p>
      <w:r>
        <w:rPr>
          <w:rFonts w:ascii="Consolas" w:hAnsi="Consolas"/>
          <w:sz w:val="18"/>
        </w:rPr>
        <w:t>OX457070.1         44230326                                .--.--.--.--G--.-.---.--.-.-.--  44230316</w:t>
      </w:r>
    </w:p>
    <w:p>
      <w:r>
        <w:rPr>
          <w:rFonts w:ascii="Consolas" w:hAnsi="Consolas"/>
          <w:sz w:val="18"/>
        </w:rPr>
        <w:t>OX457070.1         68810698                       .-.--T-.-.--.--.--.--.--.-.---.--.-.-.--  68810712</w:t>
      </w:r>
    </w:p>
    <w:p>
      <w:r>
        <w:rPr>
          <w:rFonts w:ascii="Consolas" w:hAnsi="Consolas"/>
          <w:sz w:val="18"/>
        </w:rPr>
        <w:t>OX457070.1         69329591                              .-.--.--.--.--.--.-.---.--.-.-.--  69329602</w:t>
      </w:r>
    </w:p>
    <w:p>
      <w:r>
        <w:rPr>
          <w:rFonts w:ascii="Consolas" w:hAnsi="Consolas"/>
          <w:sz w:val="18"/>
        </w:rPr>
        <w:t>OX457070.1         73290215                                            .--.-.---.--.-.-.--  73290209</w:t>
      </w:r>
    </w:p>
    <w:p>
      <w:r>
        <w:rPr>
          <w:rFonts w:ascii="Consolas" w:hAnsi="Consolas"/>
          <w:sz w:val="18"/>
        </w:rPr>
        <w:t>OX457070.1         88231143                                      .--.--C--.-.---.--.-.-.--  88231151</w:t>
      </w:r>
    </w:p>
    <w:p>
      <w:r>
        <w:rPr>
          <w:rFonts w:ascii="Consolas" w:hAnsi="Consolas"/>
          <w:sz w:val="18"/>
        </w:rPr>
        <w:t>OX457070.1         6472720                ..-.--.-.C.--C-.-.--.--.G-.--.--.-.---.--.-.-.--  6472700</w:t>
      </w:r>
    </w:p>
    <w:p>
      <w:r>
        <w:rPr>
          <w:rFonts w:ascii="Consolas" w:hAnsi="Consolas"/>
          <w:sz w:val="18"/>
        </w:rPr>
        <w:t>OX457070.1         12620186                              .-.--.--.--.--.--.-.---.--.-.-.--  12620197</w:t>
      </w:r>
    </w:p>
    <w:p>
      <w:r>
        <w:rPr>
          <w:rFonts w:ascii="Consolas" w:hAnsi="Consolas"/>
          <w:sz w:val="18"/>
        </w:rPr>
        <w:t>OX457070.1         1344207                                       .--.--.--.-.---.--.-.-.--  1344199</w:t>
      </w:r>
    </w:p>
    <w:p>
      <w:r>
        <w:rPr>
          <w:rFonts w:ascii="Consolas" w:hAnsi="Consolas"/>
          <w:sz w:val="18"/>
        </w:rPr>
        <w:t>OX457070.1         3490845                                       .--.--.--.-.---.--.-.-.--  3490837</w:t>
      </w:r>
    </w:p>
    <w:p>
      <w:r>
        <w:rPr>
          <w:rFonts w:ascii="Consolas" w:hAnsi="Consolas"/>
          <w:sz w:val="18"/>
        </w:rPr>
        <w:t>OX457070.1         3774530                                       .--.--.--.-.---.--.-.-.--  3774538</w:t>
      </w:r>
    </w:p>
    <w:p>
      <w:r>
        <w:rPr>
          <w:rFonts w:ascii="Consolas" w:hAnsi="Consolas"/>
          <w:sz w:val="18"/>
        </w:rPr>
        <w:t>OX457070.1         5697631                                 .--.--.--.--.--.-.---.--.-.-.--  5697621</w:t>
      </w:r>
    </w:p>
    <w:p>
      <w:r>
        <w:rPr>
          <w:rFonts w:ascii="Consolas" w:hAnsi="Consolas"/>
          <w:sz w:val="18"/>
        </w:rPr>
        <w:t>OX457070.1         7688039                                       .--.--.--.-.---.--.-.-.--  7688047</w:t>
      </w:r>
    </w:p>
    <w:p>
      <w:r>
        <w:rPr>
          <w:rFonts w:ascii="Consolas" w:hAnsi="Consolas"/>
          <w:sz w:val="18"/>
        </w:rPr>
        <w:t>OX457070.1         8105323                                       .--.--.--.-.---.--.-.-.--  8105315</w:t>
      </w:r>
    </w:p>
    <w:p>
      <w:r>
        <w:rPr>
          <w:rFonts w:ascii="Consolas" w:hAnsi="Consolas"/>
          <w:sz w:val="18"/>
        </w:rPr>
        <w:t>OX457070.1         15197631                                .--.--.--.--.--.-.---.--.-.-.--  15197641</w:t>
      </w:r>
    </w:p>
    <w:p>
      <w:r>
        <w:rPr>
          <w:rFonts w:ascii="Consolas" w:hAnsi="Consolas"/>
          <w:sz w:val="18"/>
        </w:rPr>
        <w:t>OX457070.1         17684608                                .--.--.--.--.--.-.---.--.-.-.--  17684618</w:t>
      </w:r>
    </w:p>
    <w:p>
      <w:r>
        <w:rPr>
          <w:rFonts w:ascii="Consolas" w:hAnsi="Consolas"/>
          <w:sz w:val="18"/>
        </w:rPr>
        <w:t>OX457070.1         17698986                                         .--.--.-.---.--.-.-.--  17698993</w:t>
      </w:r>
    </w:p>
    <w:p>
      <w:r>
        <w:rPr>
          <w:rFonts w:ascii="Consolas" w:hAnsi="Consolas"/>
          <w:sz w:val="18"/>
        </w:rPr>
        <w:t>OX457070.1         19452546                                      .--.--.--.-.---.--.-.-.--  19452554</w:t>
      </w:r>
    </w:p>
    <w:p>
      <w:r>
        <w:rPr>
          <w:rFonts w:ascii="Consolas" w:hAnsi="Consolas"/>
          <w:sz w:val="18"/>
        </w:rPr>
        <w:t>OX457070.1         19632559                                      .--.--.--.-.---.--.-.-.--  19632551</w:t>
      </w:r>
    </w:p>
    <w:p>
      <w:r>
        <w:rPr>
          <w:rFonts w:ascii="Consolas" w:hAnsi="Consolas"/>
          <w:sz w:val="18"/>
        </w:rPr>
        <w:t>OX457070.1         19632617                                .--.--.--.--.--.-.---.--.-.-.--  19632607</w:t>
      </w:r>
    </w:p>
    <w:p>
      <w:r>
        <w:rPr>
          <w:rFonts w:ascii="Consolas" w:hAnsi="Consolas"/>
          <w:sz w:val="18"/>
        </w:rPr>
        <w:t>OX457070.1         26092411                                      .--.--.--.-.---.--.-.-.--  26092419</w:t>
      </w:r>
    </w:p>
    <w:p>
      <w:r>
        <w:rPr>
          <w:rFonts w:ascii="Consolas" w:hAnsi="Consolas"/>
          <w:sz w:val="18"/>
        </w:rPr>
        <w:t>OX457070.1         28924292                            .-.-.--.--.--.--.--.-.---.--.-.-.--  28924280</w:t>
      </w:r>
    </w:p>
    <w:p>
      <w:r>
        <w:rPr>
          <w:rFonts w:ascii="Consolas" w:hAnsi="Consolas"/>
          <w:sz w:val="18"/>
        </w:rPr>
        <w:t>OX457070.1         29876837                                         .--.--.-.---.--.-.-.--  29876844</w:t>
      </w:r>
    </w:p>
    <w:p>
      <w:r>
        <w:rPr>
          <w:rFonts w:ascii="Consolas" w:hAnsi="Consolas"/>
          <w:sz w:val="18"/>
        </w:rPr>
        <w:t>OX457070.1         31835757                                         .--.--.-.---.--.-.-.--  31835764</w:t>
      </w:r>
    </w:p>
    <w:p>
      <w:r>
        <w:rPr>
          <w:rFonts w:ascii="Consolas" w:hAnsi="Consolas"/>
          <w:sz w:val="18"/>
        </w:rPr>
        <w:t>OX457070.1         33176496                                   .--.--.--.--.-.---.--.-.-.--  33176487</w:t>
      </w:r>
    </w:p>
    <w:p>
      <w:r>
        <w:rPr>
          <w:rFonts w:ascii="Consolas" w:hAnsi="Consolas"/>
          <w:sz w:val="18"/>
        </w:rPr>
        <w:t>OX457070.1         33438123                                .--.--.--.--.--.-.---.--.-.-.--  33438113</w:t>
      </w:r>
    </w:p>
    <w:p>
      <w:r>
        <w:rPr>
          <w:rFonts w:ascii="Consolas" w:hAnsi="Consolas"/>
          <w:sz w:val="18"/>
        </w:rPr>
        <w:t>OX457070.1         35384134                                .--.--.--.--.--.-.---.--.-.-.--  35384124</w:t>
      </w:r>
    </w:p>
    <w:p>
      <w:r>
        <w:rPr>
          <w:rFonts w:ascii="Consolas" w:hAnsi="Consolas"/>
          <w:sz w:val="18"/>
        </w:rPr>
        <w:t>OX457070.1         35683620                                         .--.--.-.---.--.-.-.--  35683627</w:t>
      </w:r>
    </w:p>
    <w:p>
      <w:r>
        <w:rPr>
          <w:rFonts w:ascii="Consolas" w:hAnsi="Consolas"/>
          <w:sz w:val="18"/>
        </w:rPr>
        <w:t>OX457070.1         37475904                                .--.--.--.--.--.-.---.--.-.-.--  37475914</w:t>
      </w:r>
    </w:p>
    <w:p>
      <w:r>
        <w:rPr>
          <w:rFonts w:ascii="Consolas" w:hAnsi="Consolas"/>
          <w:sz w:val="18"/>
        </w:rPr>
        <w:t>OX457070.1         42937288                                      .--.--.--.-.---.--.-.-.--  42937280</w:t>
      </w:r>
    </w:p>
    <w:p>
      <w:r>
        <w:rPr>
          <w:rFonts w:ascii="Consolas" w:hAnsi="Consolas"/>
          <w:sz w:val="18"/>
        </w:rPr>
        <w:t>OX457070.1         46318082                              .-.--.C-.--.--.--.-.---.--.-.-.--  46318070</w:t>
      </w:r>
    </w:p>
    <w:p>
      <w:r>
        <w:rPr>
          <w:rFonts w:ascii="Consolas" w:hAnsi="Consolas"/>
          <w:sz w:val="18"/>
        </w:rPr>
        <w:t>OX457070.1         46767602                            .-.-.--.--.--.--.--.-.---.--.-.-.--  46767614</w:t>
      </w:r>
    </w:p>
    <w:p>
      <w:r>
        <w:rPr>
          <w:rFonts w:ascii="Consolas" w:hAnsi="Consolas"/>
          <w:sz w:val="18"/>
        </w:rPr>
        <w:t>OX457070.1         47416424                                .--.--.--.--.--.-.---.--.-.-.--  47416434</w:t>
      </w:r>
    </w:p>
    <w:p>
      <w:r>
        <w:rPr>
          <w:rFonts w:ascii="Consolas" w:hAnsi="Consolas"/>
          <w:sz w:val="18"/>
        </w:rPr>
        <w:t>OX457070.1         51652128                            .-.-.--.--.--.--.--.-.---.--.-.-.--  51652116</w:t>
      </w:r>
    </w:p>
    <w:p>
      <w:r>
        <w:rPr>
          <w:rFonts w:ascii="Consolas" w:hAnsi="Consolas"/>
          <w:sz w:val="18"/>
        </w:rPr>
        <w:t>OX457070.1         51663743                                         .--.--.-.---.--.-.-.--  51663736</w:t>
      </w:r>
    </w:p>
    <w:p>
      <w:r>
        <w:rPr>
          <w:rFonts w:ascii="Consolas" w:hAnsi="Consolas"/>
          <w:sz w:val="18"/>
        </w:rPr>
        <w:t>OX457070.1         52197380                                      .--.--.--.-.---.--.-.-.--  52197372</w:t>
      </w:r>
    </w:p>
    <w:p>
      <w:r>
        <w:rPr>
          <w:rFonts w:ascii="Consolas" w:hAnsi="Consolas"/>
          <w:sz w:val="18"/>
        </w:rPr>
        <w:t>OX457070.1         60559648                            .-.-.--.--.--.--.--.-.---.--.-.-.--  60559660</w:t>
      </w:r>
    </w:p>
    <w:p>
      <w:r>
        <w:rPr>
          <w:rFonts w:ascii="Consolas" w:hAnsi="Consolas"/>
          <w:sz w:val="18"/>
        </w:rPr>
        <w:t>OX457070.1         63149542                                .--.--.--.--.--.-.---.--.-.-.--  63149532</w:t>
      </w:r>
    </w:p>
    <w:p>
      <w:r>
        <w:rPr>
          <w:rFonts w:ascii="Consolas" w:hAnsi="Consolas"/>
          <w:sz w:val="18"/>
        </w:rPr>
        <w:t>OX457070.1         63540079                                   .--.--.T-.--.-.---.--.-.-.--  63540069</w:t>
      </w:r>
    </w:p>
    <w:p>
      <w:r>
        <w:rPr>
          <w:rFonts w:ascii="Consolas" w:hAnsi="Consolas"/>
          <w:sz w:val="18"/>
        </w:rPr>
        <w:t>OX457070.1         63540077                            .-.-.--.--.--.--.--.-.---.--.-.-.--  63540065</w:t>
      </w:r>
    </w:p>
    <w:p>
      <w:r>
        <w:rPr>
          <w:rFonts w:ascii="Consolas" w:hAnsi="Consolas"/>
          <w:sz w:val="18"/>
        </w:rPr>
        <w:t>OX457070.1         64486145                                      .--.--.--.-.---.--.-.-.--  64486153</w:t>
      </w:r>
    </w:p>
    <w:p>
      <w:r>
        <w:rPr>
          <w:rFonts w:ascii="Consolas" w:hAnsi="Consolas"/>
          <w:sz w:val="18"/>
        </w:rPr>
        <w:t>OX457070.1         66249946                                      .--.--.--.-.---.--.-.-.--  66249954</w:t>
      </w:r>
    </w:p>
    <w:p>
      <w:r>
        <w:rPr>
          <w:rFonts w:ascii="Consolas" w:hAnsi="Consolas"/>
          <w:sz w:val="18"/>
        </w:rPr>
        <w:t>OX457070.1         67919440                              .-.--.C-.--.--.--.-.---.--.-.-.--  67919428</w:t>
      </w:r>
    </w:p>
    <w:p>
      <w:r>
        <w:rPr>
          <w:rFonts w:ascii="Consolas" w:hAnsi="Consolas"/>
          <w:sz w:val="18"/>
        </w:rPr>
        <w:t>OX457070.1         68773860                                .--.--.--.--.--.-.---.--.-.-.--  68773850</w:t>
      </w:r>
    </w:p>
    <w:p>
      <w:r>
        <w:rPr>
          <w:rFonts w:ascii="Consolas" w:hAnsi="Consolas"/>
          <w:sz w:val="18"/>
        </w:rPr>
        <w:t>OX457070.1         68773862                                      .--.--.--.-.---.--.-.-.--  68773854</w:t>
      </w:r>
    </w:p>
    <w:p>
      <w:r>
        <w:rPr>
          <w:rFonts w:ascii="Consolas" w:hAnsi="Consolas"/>
          <w:sz w:val="18"/>
        </w:rPr>
        <w:t>OX457070.1         69327434                                .--.--.--.--.--.-.---.--.-.-.--  69327444</w:t>
      </w:r>
    </w:p>
    <w:p>
      <w:r>
        <w:rPr>
          <w:rFonts w:ascii="Consolas" w:hAnsi="Consolas"/>
          <w:sz w:val="18"/>
        </w:rPr>
        <w:t>OX457070.1         69364701            .-...-.--.---.--T-.-A--.A-.--.--.--.-.---.--.-.-.--  69364721</w:t>
      </w:r>
    </w:p>
    <w:p>
      <w:r>
        <w:rPr>
          <w:rFonts w:ascii="Consolas" w:hAnsi="Consolas"/>
          <w:sz w:val="18"/>
        </w:rPr>
        <w:t>OX457070.1         70455966                                      .--.--.--.-.---.--.-.-.--  70455958</w:t>
      </w:r>
    </w:p>
    <w:p>
      <w:r>
        <w:rPr>
          <w:rFonts w:ascii="Consolas" w:hAnsi="Consolas"/>
          <w:sz w:val="18"/>
        </w:rPr>
        <w:t>OX457070.1         70481676                            .-.-.--.--.--.--.--.-.---.--.-.-.--  70481664</w:t>
      </w:r>
    </w:p>
    <w:p>
      <w:r>
        <w:rPr>
          <w:rFonts w:ascii="Consolas" w:hAnsi="Consolas"/>
          <w:sz w:val="18"/>
        </w:rPr>
        <w:t>OX457070.1         74011373                                         .--.--.-.---.--.-.-.--  74011380</w:t>
      </w:r>
    </w:p>
    <w:p>
      <w:r>
        <w:rPr>
          <w:rFonts w:ascii="Consolas" w:hAnsi="Consolas"/>
          <w:sz w:val="18"/>
        </w:rPr>
        <w:t>OX457070.1         85074866                                .--.--.--.--.--.-.---.--.-.-.--  85074856</w:t>
      </w:r>
    </w:p>
    <w:p>
      <w:r>
        <w:rPr>
          <w:rFonts w:ascii="Consolas" w:hAnsi="Consolas"/>
          <w:sz w:val="18"/>
        </w:rPr>
        <w:t>OX457070.1         86271830                                               .-.---.--.-.-.--  86271835</w:t>
      </w:r>
    </w:p>
    <w:p>
      <w:r>
        <w:rPr>
          <w:rFonts w:ascii="Consolas" w:hAnsi="Consolas"/>
          <w:sz w:val="18"/>
        </w:rPr>
        <w:t>OX457070.1         88379333                                      .--.--.--.-.---.--.-.-.--  88379325</w:t>
      </w:r>
    </w:p>
    <w:p>
      <w:r>
        <w:rPr>
          <w:rFonts w:ascii="Consolas" w:hAnsi="Consolas"/>
          <w:sz w:val="18"/>
        </w:rPr>
        <w:t>OX457070.1         49906247                              .-.--.--.A-.--A--.-.---.--.-.-.--  49906259</w:t>
      </w:r>
    </w:p>
    <w:p>
      <w:r>
        <w:rPr>
          <w:rFonts w:ascii="Consolas" w:hAnsi="Consolas"/>
          <w:sz w:val="18"/>
        </w:rPr>
        <w:t>OX457070.1         14046102                            .-.-.--.--G--.--.--.-.---.--.-.-.--  14046114</w:t>
      </w:r>
    </w:p>
    <w:p>
      <w:r>
        <w:rPr>
          <w:rFonts w:ascii="Consolas" w:hAnsi="Consolas"/>
          <w:sz w:val="18"/>
        </w:rPr>
        <w:t>OX457070.1         15197635                                .--.--.--.--.--.-.---.--.-.-.--  15197645</w:t>
      </w:r>
    </w:p>
    <w:p>
      <w:r>
        <w:rPr>
          <w:rFonts w:ascii="Consolas" w:hAnsi="Consolas"/>
          <w:sz w:val="18"/>
        </w:rPr>
        <w:t>OX457070.1         19632563                                      .--.--.--C-.---.--.-.-.--  19632555</w:t>
      </w:r>
    </w:p>
    <w:p>
      <w:r>
        <w:rPr>
          <w:rFonts w:ascii="Consolas" w:hAnsi="Consolas"/>
          <w:sz w:val="18"/>
        </w:rPr>
        <w:t>OX457070.1         42937292                                      .--.--.--C-.---.--.-.-.--  42937284</w:t>
      </w:r>
    </w:p>
    <w:p>
      <w:r>
        <w:rPr>
          <w:rFonts w:ascii="Consolas" w:hAnsi="Consolas"/>
          <w:sz w:val="18"/>
        </w:rPr>
        <w:t>OX457070.1         47416428                                .--.--.--.--.--.-.---.--.-.-.--  47416438</w:t>
      </w:r>
    </w:p>
    <w:p>
      <w:r>
        <w:rPr>
          <w:rFonts w:ascii="Consolas" w:hAnsi="Consolas"/>
          <w:sz w:val="18"/>
        </w:rPr>
        <w:t>OX457070.1         59800522                       .-.--.-A-.--.--.--.--.--.-.---.--.-.-.--  59800536</w:t>
      </w:r>
    </w:p>
    <w:p>
      <w:r>
        <w:rPr>
          <w:rFonts w:ascii="Consolas" w:hAnsi="Consolas"/>
          <w:sz w:val="18"/>
        </w:rPr>
        <w:t>OX457070.1         72076704                                      .--.--.--.-C---.--.-.-.--  72076696</w:t>
      </w:r>
    </w:p>
    <w:p>
      <w:r>
        <w:rPr>
          <w:rFonts w:ascii="Consolas" w:hAnsi="Consolas"/>
          <w:sz w:val="18"/>
        </w:rPr>
        <w:t>OX457070.1         87399513                                         .--.--.-.---.--.-.-.--  87399506</w:t>
      </w:r>
    </w:p>
    <w:p>
      <w:r>
        <w:rPr>
          <w:rFonts w:ascii="Consolas" w:hAnsi="Consolas"/>
          <w:sz w:val="18"/>
        </w:rPr>
        <w:t>OX457070.1         7442600                                 .--.--.--.--.--.-.---.--.-.-.--  7442590</w:t>
      </w:r>
    </w:p>
    <w:p>
      <w:r>
        <w:rPr>
          <w:rFonts w:ascii="Consolas" w:hAnsi="Consolas"/>
          <w:sz w:val="18"/>
        </w:rPr>
        <w:t>OX457070.1         35219878                              .-.--.--.--.--.--.-.---.--.-.-.--  35219889</w:t>
      </w:r>
    </w:p>
    <w:p>
      <w:r>
        <w:rPr>
          <w:rFonts w:ascii="Consolas" w:hAnsi="Consolas"/>
          <w:sz w:val="18"/>
        </w:rPr>
        <w:t>OX457070.1         37291188                              .-.--.--.--.--.--.-.---.--.-.-.--  37291177</w:t>
      </w:r>
    </w:p>
    <w:p>
      <w:r>
        <w:rPr>
          <w:rFonts w:ascii="Consolas" w:hAnsi="Consolas"/>
          <w:sz w:val="18"/>
        </w:rPr>
        <w:t>OX457070.1         46767598                              .-.--.--.--.T-.--.-.---.--.-.-.--  46767610</w:t>
      </w:r>
    </w:p>
    <w:p>
      <w:r>
        <w:rPr>
          <w:rFonts w:ascii="Consolas" w:hAnsi="Consolas"/>
          <w:sz w:val="18"/>
        </w:rPr>
        <w:t>OX457070.1         75172965                              .-.--.--.--.--.--.-.---.--.-.-.--  75172976</w:t>
      </w:r>
    </w:p>
    <w:p>
      <w:r>
        <w:rPr>
          <w:rFonts w:ascii="Consolas" w:hAnsi="Consolas"/>
          <w:sz w:val="18"/>
        </w:rPr>
        <w:t>OX457070.1         11113064                              .-.--.--.G-.--.--.-.---.--.-.-.--  11113076</w:t>
      </w:r>
    </w:p>
    <w:p>
      <w:r>
        <w:rPr>
          <w:rFonts w:ascii="Consolas" w:hAnsi="Consolas"/>
          <w:sz w:val="18"/>
        </w:rPr>
        <w:t>OX457070.1         65724667                              .-.--.--.A-.--.--.-.---.--.-.-.--  65724679</w:t>
      </w:r>
    </w:p>
    <w:p>
      <w:r>
        <w:rPr>
          <w:rFonts w:ascii="Consolas" w:hAnsi="Consolas"/>
          <w:sz w:val="18"/>
        </w:rPr>
        <w:t>OX457070.1         88379319                                .--.--.--.--.--.-.---.--.-.-.--  88379309</w:t>
      </w:r>
    </w:p>
    <w:p>
      <w:r>
        <w:rPr>
          <w:rFonts w:ascii="Consolas" w:hAnsi="Consolas"/>
          <w:sz w:val="18"/>
        </w:rPr>
        <w:t>OX457070.1         1344197                                 .--.--.--.--.--.-.---.--.-.-.--  1344187</w:t>
      </w:r>
    </w:p>
    <w:p>
      <w:r>
        <w:rPr>
          <w:rFonts w:ascii="Consolas" w:hAnsi="Consolas"/>
          <w:sz w:val="18"/>
        </w:rPr>
        <w:t>OX457070.1         1889121                                       .--.--.--.-.---.--.-.-.--  1889129</w:t>
      </w:r>
    </w:p>
    <w:p>
      <w:r>
        <w:rPr>
          <w:rFonts w:ascii="Consolas" w:hAnsi="Consolas"/>
          <w:sz w:val="18"/>
        </w:rPr>
        <w:t>OX457070.1         3490847                          .--.-.A.--.--.--.--.--.-.---.--.-.-.--  3490833</w:t>
      </w:r>
    </w:p>
    <w:p>
      <w:r>
        <w:rPr>
          <w:rFonts w:ascii="Consolas" w:hAnsi="Consolas"/>
          <w:sz w:val="18"/>
        </w:rPr>
        <w:t>OX457070.1         5908305                                    .--.--.--.--.-.---.--.-.-.--  5908296</w:t>
      </w:r>
    </w:p>
    <w:p>
      <w:r>
        <w:rPr>
          <w:rFonts w:ascii="Consolas" w:hAnsi="Consolas"/>
          <w:sz w:val="18"/>
        </w:rPr>
        <w:t>OX457070.1         8362863                               .-.--.--.--.--.--.-.---.--.-.-.--  8362874</w:t>
      </w:r>
    </w:p>
    <w:p>
      <w:r>
        <w:rPr>
          <w:rFonts w:ascii="Consolas" w:hAnsi="Consolas"/>
          <w:sz w:val="18"/>
        </w:rPr>
        <w:t>OX457070.1         8362864                                             .--.-.---.--.-.-.--  8362870</w:t>
      </w:r>
    </w:p>
    <w:p>
      <w:r>
        <w:rPr>
          <w:rFonts w:ascii="Consolas" w:hAnsi="Consolas"/>
          <w:sz w:val="18"/>
        </w:rPr>
        <w:t>OX457070.1         10714121                       .-.--.-.-.--.--.--.--.--.-.---.--.-.-.--  10714107</w:t>
      </w:r>
    </w:p>
    <w:p>
      <w:r>
        <w:rPr>
          <w:rFonts w:ascii="Consolas" w:hAnsi="Consolas"/>
          <w:sz w:val="18"/>
        </w:rPr>
        <w:t>OX457070.1         12162688                                         .--.--.-.---.--.-.-.--  12162681</w:t>
      </w:r>
    </w:p>
    <w:p>
      <w:r>
        <w:rPr>
          <w:rFonts w:ascii="Consolas" w:hAnsi="Consolas"/>
          <w:sz w:val="18"/>
        </w:rPr>
        <w:t>OX457070.1         12549380                                            .--.-.---.--.-.-.--  12549386</w:t>
      </w:r>
    </w:p>
    <w:p>
      <w:r>
        <w:rPr>
          <w:rFonts w:ascii="Consolas" w:hAnsi="Consolas"/>
          <w:sz w:val="18"/>
        </w:rPr>
        <w:t>OX457070.1         23115737                                         .--.--.-.---.--.-.-.--  23115744</w:t>
      </w:r>
    </w:p>
    <w:p>
      <w:r>
        <w:rPr>
          <w:rFonts w:ascii="Consolas" w:hAnsi="Consolas"/>
          <w:sz w:val="18"/>
        </w:rPr>
        <w:t>OX457070.1         27520404                                         .--.--.-.---.--.-.-.--  27520411</w:t>
      </w:r>
    </w:p>
    <w:p>
      <w:r>
        <w:rPr>
          <w:rFonts w:ascii="Consolas" w:hAnsi="Consolas"/>
          <w:sz w:val="18"/>
        </w:rPr>
        <w:t>OX457070.1         28924294                                   .--.--.T-.--.-.---.--.-.-.--  28924284</w:t>
      </w:r>
    </w:p>
    <w:p>
      <w:r>
        <w:rPr>
          <w:rFonts w:ascii="Consolas" w:hAnsi="Consolas"/>
          <w:sz w:val="18"/>
        </w:rPr>
        <w:t>OX457070.1         29227016                                         .--.--.-.---.--.-.-.--  29227009</w:t>
      </w:r>
    </w:p>
    <w:p>
      <w:r>
        <w:rPr>
          <w:rFonts w:ascii="Consolas" w:hAnsi="Consolas"/>
          <w:sz w:val="18"/>
        </w:rPr>
        <w:t>OX457070.1         29442098                                         .--.--.-.---.--.-.-.--  29442105</w:t>
      </w:r>
    </w:p>
    <w:p>
      <w:r>
        <w:rPr>
          <w:rFonts w:ascii="Consolas" w:hAnsi="Consolas"/>
          <w:sz w:val="18"/>
        </w:rPr>
        <w:t>OX457070.1         29812984                                         .--.--.-.---.--.-.-.--  29812991</w:t>
      </w:r>
    </w:p>
    <w:p>
      <w:r>
        <w:rPr>
          <w:rFonts w:ascii="Consolas" w:hAnsi="Consolas"/>
          <w:sz w:val="18"/>
        </w:rPr>
        <w:t>OX457070.1         38188853                                         .--.--.-.---.--.-.-.--  38188860</w:t>
      </w:r>
    </w:p>
    <w:p>
      <w:r>
        <w:rPr>
          <w:rFonts w:ascii="Consolas" w:hAnsi="Consolas"/>
          <w:sz w:val="18"/>
        </w:rPr>
        <w:t>OX457070.1         47416419                                         .--.--.-.---.--.-.-.--  47416426</w:t>
      </w:r>
    </w:p>
    <w:p>
      <w:r>
        <w:rPr>
          <w:rFonts w:ascii="Consolas" w:hAnsi="Consolas"/>
          <w:sz w:val="18"/>
        </w:rPr>
        <w:t>OX457070.1         49965136                                         .--.--.-.---.--.-.-.--  49965143</w:t>
      </w:r>
    </w:p>
    <w:p>
      <w:r>
        <w:rPr>
          <w:rFonts w:ascii="Consolas" w:hAnsi="Consolas"/>
          <w:sz w:val="18"/>
        </w:rPr>
        <w:t>OX457070.1         51652126                                            .--.-.---.--.-.-.--  51652120</w:t>
      </w:r>
    </w:p>
    <w:p>
      <w:r>
        <w:rPr>
          <w:rFonts w:ascii="Consolas" w:hAnsi="Consolas"/>
          <w:sz w:val="18"/>
        </w:rPr>
        <w:t>OX457070.1         52065985                         .--.-.-.--.--.--.--.--.-.---.--.-.-.--  52065972</w:t>
      </w:r>
    </w:p>
    <w:p>
      <w:r>
        <w:rPr>
          <w:rFonts w:ascii="Consolas" w:hAnsi="Consolas"/>
          <w:sz w:val="18"/>
        </w:rPr>
        <w:t>OX457070.1         53612500                         .--.-.-.--.--.--.--.--.-.---.--.-.-.--  53612487</w:t>
      </w:r>
    </w:p>
    <w:p>
      <w:r>
        <w:rPr>
          <w:rFonts w:ascii="Consolas" w:hAnsi="Consolas"/>
          <w:sz w:val="18"/>
        </w:rPr>
        <w:t>OX457070.1         54789710                                .--.--.--.--.--.-.---.--.-.-.--  54789700</w:t>
      </w:r>
    </w:p>
    <w:p>
      <w:r>
        <w:rPr>
          <w:rFonts w:ascii="Consolas" w:hAnsi="Consolas"/>
          <w:sz w:val="18"/>
        </w:rPr>
        <w:t>OX457070.1         55745628                                .--.--.-----.--.-.---.--.-.-.--  55745637</w:t>
      </w:r>
    </w:p>
    <w:p>
      <w:r>
        <w:rPr>
          <w:rFonts w:ascii="Consolas" w:hAnsi="Consolas"/>
          <w:sz w:val="18"/>
        </w:rPr>
        <w:t>OX457070.1         55745630                              .-.--.--.--.--.--.-.---.--.-.-.--  55745641</w:t>
      </w:r>
    </w:p>
    <w:p>
      <w:r>
        <w:rPr>
          <w:rFonts w:ascii="Consolas" w:hAnsi="Consolas"/>
          <w:sz w:val="18"/>
        </w:rPr>
        <w:t>OX457070.1         57666483                                            .--.-.---.--.-.-.--  57666489</w:t>
      </w:r>
    </w:p>
    <w:p>
      <w:r>
        <w:rPr>
          <w:rFonts w:ascii="Consolas" w:hAnsi="Consolas"/>
          <w:sz w:val="18"/>
        </w:rPr>
        <w:t>OX457070.1         59558526                                         .--.--.-.---.--.-.-.--  59558533</w:t>
      </w:r>
    </w:p>
    <w:p>
      <w:r>
        <w:rPr>
          <w:rFonts w:ascii="Consolas" w:hAnsi="Consolas"/>
          <w:sz w:val="18"/>
        </w:rPr>
        <w:t>OX457070.1         60559650                                            .--.-.---.--.-.-.--  60559656</w:t>
      </w:r>
    </w:p>
    <w:p>
      <w:r>
        <w:rPr>
          <w:rFonts w:ascii="Consolas" w:hAnsi="Consolas"/>
          <w:sz w:val="18"/>
        </w:rPr>
        <w:t>OX457070.1         61426526                                         .--.--.-.---.--.-.-.--  61426533</w:t>
      </w:r>
    </w:p>
    <w:p>
      <w:r>
        <w:rPr>
          <w:rFonts w:ascii="Consolas" w:hAnsi="Consolas"/>
          <w:sz w:val="18"/>
        </w:rPr>
        <w:t>OX457070.1         63149543                                         .--.--.-.---.--.-.-.--  63149536</w:t>
      </w:r>
    </w:p>
    <w:p>
      <w:r>
        <w:rPr>
          <w:rFonts w:ascii="Consolas" w:hAnsi="Consolas"/>
          <w:sz w:val="18"/>
        </w:rPr>
        <w:t>OX457070.1         64584726                              .-.--.--.A-.T-.--.-.---.--.-.-.--  64584739</w:t>
      </w:r>
    </w:p>
    <w:p>
      <w:r>
        <w:rPr>
          <w:rFonts w:ascii="Consolas" w:hAnsi="Consolas"/>
          <w:sz w:val="18"/>
        </w:rPr>
        <w:t>OX457070.1         70481674                                            .--.-.---.--.-.-.--  70481668</w:t>
      </w:r>
    </w:p>
    <w:p>
      <w:r>
        <w:rPr>
          <w:rFonts w:ascii="Consolas" w:hAnsi="Consolas"/>
          <w:sz w:val="18"/>
        </w:rPr>
        <w:t>OX457070.1         72618416                                         .--.--.-.---.--.-.-.--  72618409</w:t>
      </w:r>
    </w:p>
    <w:p>
      <w:r>
        <w:rPr>
          <w:rFonts w:ascii="Consolas" w:hAnsi="Consolas"/>
          <w:sz w:val="18"/>
        </w:rPr>
        <w:t>OX457070.1         78463961                                .--.--.-----.--.-.---.--.-.-.--  78463970</w:t>
      </w:r>
    </w:p>
    <w:p>
      <w:r>
        <w:rPr>
          <w:rFonts w:ascii="Consolas" w:hAnsi="Consolas"/>
          <w:sz w:val="18"/>
        </w:rPr>
        <w:t>OX457070.1         78463963                              .-.--.--.--.--.--.-.---.--.-.-.--  78463974</w:t>
      </w:r>
    </w:p>
    <w:p>
      <w:r>
        <w:rPr>
          <w:rFonts w:ascii="Consolas" w:hAnsi="Consolas"/>
          <w:sz w:val="18"/>
        </w:rPr>
        <w:t>OX457070.1         79972921                                            .--.-.---.--.-.-.--  79972927</w:t>
      </w:r>
    </w:p>
    <w:p>
      <w:r>
        <w:rPr>
          <w:rFonts w:ascii="Consolas" w:hAnsi="Consolas"/>
          <w:sz w:val="18"/>
        </w:rPr>
        <w:t>OX457070.1         81357950                                         .--.--.-.---.--.-.-.--  81357943</w:t>
      </w:r>
    </w:p>
    <w:p>
      <w:r>
        <w:rPr>
          <w:rFonts w:ascii="Consolas" w:hAnsi="Consolas"/>
          <w:sz w:val="18"/>
        </w:rPr>
        <w:t>OX457070.1         81756697                              .-.--.--.--.--.--.-.---.--.-.-.--  81756708</w:t>
      </w:r>
    </w:p>
    <w:p>
      <w:r>
        <w:rPr>
          <w:rFonts w:ascii="Consolas" w:hAnsi="Consolas"/>
          <w:sz w:val="18"/>
        </w:rPr>
        <w:t>OX457070.1         81756698                                            .--.-.---.--.-.-.--  81756704</w:t>
      </w:r>
    </w:p>
    <w:p>
      <w:r>
        <w:rPr>
          <w:rFonts w:ascii="Consolas" w:hAnsi="Consolas"/>
          <w:sz w:val="18"/>
        </w:rPr>
        <w:t>OX457070.1         82660556                                .--.--.--.--.--.-.---.--.-.-.--  82660566</w:t>
      </w:r>
    </w:p>
    <w:p>
      <w:r>
        <w:rPr>
          <w:rFonts w:ascii="Consolas" w:hAnsi="Consolas"/>
          <w:sz w:val="18"/>
        </w:rPr>
        <w:t>OX457070.1         82675080                            .-.-.--.--.--.--.--.-.---.--.-.-.--  82675068</w:t>
      </w:r>
    </w:p>
    <w:p>
      <w:r>
        <w:rPr>
          <w:rFonts w:ascii="Consolas" w:hAnsi="Consolas"/>
          <w:sz w:val="18"/>
        </w:rPr>
        <w:t>OX457070.1         83640487                                .--.--.--.--.--.-.---.--.-.-.--  83640497</w:t>
      </w:r>
    </w:p>
    <w:p>
      <w:r>
        <w:rPr>
          <w:rFonts w:ascii="Consolas" w:hAnsi="Consolas"/>
          <w:sz w:val="18"/>
        </w:rPr>
        <w:t>OX457070.1         84233779                                .--.--.--.--.--.-.---.--.-.-.--  84233789</w:t>
      </w:r>
    </w:p>
    <w:p>
      <w:r>
        <w:rPr>
          <w:rFonts w:ascii="Consolas" w:hAnsi="Consolas"/>
          <w:sz w:val="18"/>
        </w:rPr>
        <w:t>OX457070.1         13646610                              .-.--.--.--.--.--.-.---.--.-.-.--  13646599</w:t>
      </w:r>
    </w:p>
    <w:p>
      <w:r>
        <w:rPr>
          <w:rFonts w:ascii="Consolas" w:hAnsi="Consolas"/>
          <w:sz w:val="18"/>
        </w:rPr>
        <w:t>OX457070.1         52837305                              .-.--.--.A-.--.--.-A---.--.-.-.--  52837317</w:t>
      </w:r>
    </w:p>
    <w:p>
      <w:r>
        <w:rPr>
          <w:rFonts w:ascii="Consolas" w:hAnsi="Consolas"/>
          <w:sz w:val="18"/>
        </w:rPr>
        <w:t>OX457070.1         7272147                                             .--.-.---C--.-.-.--  7272153</w:t>
      </w:r>
    </w:p>
    <w:p>
      <w:r>
        <w:rPr>
          <w:rFonts w:ascii="Consolas" w:hAnsi="Consolas"/>
          <w:sz w:val="18"/>
        </w:rPr>
        <w:t>OX457070.1         11216701                                         .--.--A-.---.--.-.-.--  11216708</w:t>
      </w:r>
    </w:p>
    <w:p>
      <w:r>
        <w:rPr>
          <w:rFonts w:ascii="Consolas" w:hAnsi="Consolas"/>
          <w:sz w:val="18"/>
        </w:rPr>
        <w:t>OX457070.1         15813417                                         .--.--.-G---.--.-.-.--  15813424</w:t>
      </w:r>
    </w:p>
    <w:p>
      <w:r>
        <w:rPr>
          <w:rFonts w:ascii="Consolas" w:hAnsi="Consolas"/>
          <w:sz w:val="18"/>
        </w:rPr>
        <w:t>OX457070.1         17776695                     .-.-C--.-.-.--.--.--.--.--.-.---.--.-.-.--  17776710</w:t>
      </w:r>
    </w:p>
    <w:p>
      <w:r>
        <w:rPr>
          <w:rFonts w:ascii="Consolas" w:hAnsi="Consolas"/>
          <w:sz w:val="18"/>
        </w:rPr>
        <w:t>OX457070.1         28374836                         .--.-A-.--.--.--.--.--.-.---.--.-.-.--  28374849</w:t>
      </w:r>
    </w:p>
    <w:p>
      <w:r>
        <w:rPr>
          <w:rFonts w:ascii="Consolas" w:hAnsi="Consolas"/>
          <w:sz w:val="18"/>
        </w:rPr>
        <w:t>OX457070.1         29220466                                .--.--.--.--.--.-.---.--.-.-.--  29220476</w:t>
      </w:r>
    </w:p>
    <w:p>
      <w:r>
        <w:rPr>
          <w:rFonts w:ascii="Consolas" w:hAnsi="Consolas"/>
          <w:sz w:val="18"/>
        </w:rPr>
        <w:t>OX457070.1         29289616                              .-.--.--.--.--.--.-.---.--.-.-.--  29289627</w:t>
      </w:r>
    </w:p>
    <w:p>
      <w:r>
        <w:rPr>
          <w:rFonts w:ascii="Consolas" w:hAnsi="Consolas"/>
          <w:sz w:val="18"/>
        </w:rPr>
        <w:t>OX457070.1         5648322                                 .--.--.--.C-.--.-.---.--.A.-.--  5648334</w:t>
      </w:r>
    </w:p>
    <w:p>
      <w:r>
        <w:rPr>
          <w:rFonts w:ascii="Consolas" w:hAnsi="Consolas"/>
          <w:sz w:val="18"/>
        </w:rPr>
        <w:t>OX457070.1         52840392                            .-.-.--.--.--.T-.--.-.---.--.-.-.--  52840379</w:t>
      </w:r>
    </w:p>
    <w:p>
      <w:r>
        <w:rPr>
          <w:rFonts w:ascii="Consolas" w:hAnsi="Consolas"/>
          <w:sz w:val="18"/>
        </w:rPr>
        <w:t>OX457070.1         14684089                              .-.--.--.--.-----.-.---.--.-.-.--  14684099</w:t>
      </w:r>
    </w:p>
    <w:p>
      <w:r>
        <w:rPr>
          <w:rFonts w:ascii="Consolas" w:hAnsi="Consolas"/>
          <w:sz w:val="18"/>
        </w:rPr>
        <w:t>OX457070.1         26267589                                .--.--.--.--.--.-.---.--.-.-.--  26267579</w:t>
      </w:r>
    </w:p>
    <w:p>
      <w:r>
        <w:rPr>
          <w:rFonts w:ascii="Consolas" w:hAnsi="Consolas"/>
          <w:sz w:val="18"/>
        </w:rPr>
        <w:t>OX457070.1         29784056                                .--.--.--.--.--.-.---.--.-.-.--  29784066</w:t>
      </w:r>
    </w:p>
    <w:p>
      <w:r>
        <w:rPr>
          <w:rFonts w:ascii="Consolas" w:hAnsi="Consolas"/>
          <w:sz w:val="18"/>
        </w:rPr>
        <w:t>OX457070.1         31785322                            .-.-.--.--.--.T-.C-.-.---.--.-.-.--  31785308</w:t>
      </w:r>
    </w:p>
    <w:p>
      <w:r>
        <w:rPr>
          <w:rFonts w:ascii="Consolas" w:hAnsi="Consolas"/>
          <w:sz w:val="18"/>
        </w:rPr>
        <w:t>OX457070.1         48808411                                .--.--.--.--.--.-.---.--.-.-.--  48808401</w:t>
      </w:r>
    </w:p>
    <w:p>
      <w:r>
        <w:rPr>
          <w:rFonts w:ascii="Consolas" w:hAnsi="Consolas"/>
          <w:sz w:val="18"/>
        </w:rPr>
        <w:t>OX457070.1         48888922                                .--.--.--.--.--.-.---.--.-.-.--  48888932</w:t>
      </w:r>
    </w:p>
    <w:p>
      <w:r>
        <w:rPr>
          <w:rFonts w:ascii="Consolas" w:hAnsi="Consolas"/>
          <w:sz w:val="18"/>
        </w:rPr>
        <w:t>OX457070.1         55797514                              .-.--.--.--.-----.-.---.--.-.-.--  55797524</w:t>
      </w:r>
    </w:p>
    <w:p>
      <w:r>
        <w:rPr>
          <w:rFonts w:ascii="Consolas" w:hAnsi="Consolas"/>
          <w:sz w:val="18"/>
        </w:rPr>
        <w:t>OX457070.1         76044627                         .--.-.-.--.C-.--.--.--.-.---.--.-.-.--  76044641</w:t>
      </w:r>
    </w:p>
    <w:p>
      <w:r>
        <w:rPr>
          <w:rFonts w:ascii="Consolas" w:hAnsi="Consolas"/>
          <w:sz w:val="18"/>
        </w:rPr>
        <w:t>OX457070.1         14750745                                .--.--.--.--.--.-.---.--.-.-.--  14750735</w:t>
      </w:r>
    </w:p>
    <w:p>
      <w:r>
        <w:rPr>
          <w:rFonts w:ascii="Consolas" w:hAnsi="Consolas"/>
          <w:sz w:val="18"/>
        </w:rPr>
        <w:t>OX457070.1         38033491                              .-.--.--.--.--.--.-.---.--.-.-.--  38033480</w:t>
      </w:r>
    </w:p>
    <w:p>
      <w:r>
        <w:rPr>
          <w:rFonts w:ascii="Consolas" w:hAnsi="Consolas"/>
          <w:sz w:val="18"/>
        </w:rPr>
        <w:t>OX457070.1         6842962                                 .--.--.--.--.--.-.---.--.-.-.--  6842952</w:t>
      </w:r>
    </w:p>
    <w:p>
      <w:r>
        <w:rPr>
          <w:rFonts w:ascii="Consolas" w:hAnsi="Consolas"/>
          <w:sz w:val="18"/>
        </w:rPr>
        <w:t>OX457070.1         12549380                                .--.--.--.--.--.-.---.--.-.-.--  12549390</w:t>
      </w:r>
    </w:p>
    <w:p>
      <w:r>
        <w:rPr>
          <w:rFonts w:ascii="Consolas" w:hAnsi="Consolas"/>
          <w:sz w:val="18"/>
        </w:rPr>
        <w:t>OX457070.1         12604944                                            .--.-.---.--.-.-.--  12604938</w:t>
      </w:r>
    </w:p>
    <w:p>
      <w:r>
        <w:rPr>
          <w:rFonts w:ascii="Consolas" w:hAnsi="Consolas"/>
          <w:sz w:val="18"/>
        </w:rPr>
        <w:t>OX457070.1         12621677                            .-.-.--.--.--.--.--.-.---.--.-.-.--  12621689</w:t>
      </w:r>
    </w:p>
    <w:p>
      <w:r>
        <w:rPr>
          <w:rFonts w:ascii="Consolas" w:hAnsi="Consolas"/>
          <w:sz w:val="18"/>
        </w:rPr>
        <w:t>OX457070.1         17698987                                .--.--.--.--.--.-.---.--.-.-.--  17698997</w:t>
      </w:r>
    </w:p>
    <w:p>
      <w:r>
        <w:rPr>
          <w:rFonts w:ascii="Consolas" w:hAnsi="Consolas"/>
          <w:sz w:val="18"/>
        </w:rPr>
        <w:t>OX457070.1         23620564                              .-.--.--.--.--.--.-.---.--.-.-.--  23620575</w:t>
      </w:r>
    </w:p>
    <w:p>
      <w:r>
        <w:rPr>
          <w:rFonts w:ascii="Consolas" w:hAnsi="Consolas"/>
          <w:sz w:val="18"/>
        </w:rPr>
        <w:t>OX457070.1         28173490                                .--.--.--.--.--.-.---.--.-.-.--  28173480</w:t>
      </w:r>
    </w:p>
    <w:p>
      <w:r>
        <w:rPr>
          <w:rFonts w:ascii="Consolas" w:hAnsi="Consolas"/>
          <w:sz w:val="18"/>
        </w:rPr>
        <w:t>OX457070.1         31835758                                .--.--.--.--.--.-.---.--.-.-.--  31835768</w:t>
      </w:r>
    </w:p>
    <w:p>
      <w:r>
        <w:rPr>
          <w:rFonts w:ascii="Consolas" w:hAnsi="Consolas"/>
          <w:sz w:val="18"/>
        </w:rPr>
        <w:t>OX457070.1         34278925                                            .--.-.---.--.-.-.--  34278931</w:t>
      </w:r>
    </w:p>
    <w:p>
      <w:r>
        <w:rPr>
          <w:rFonts w:ascii="Consolas" w:hAnsi="Consolas"/>
          <w:sz w:val="18"/>
        </w:rPr>
        <w:t>OX457070.1         43001309                                            .--.-.---.--.-.-.--  43001315</w:t>
      </w:r>
    </w:p>
    <w:p>
      <w:r>
        <w:rPr>
          <w:rFonts w:ascii="Consolas" w:hAnsi="Consolas"/>
          <w:sz w:val="18"/>
        </w:rPr>
        <w:t>OX457070.1         47401035                                            .--.-.---.--.-.-.--  47401041</w:t>
      </w:r>
    </w:p>
    <w:p>
      <w:r>
        <w:rPr>
          <w:rFonts w:ascii="Consolas" w:hAnsi="Consolas"/>
          <w:sz w:val="18"/>
        </w:rPr>
        <w:t>OX457070.1         51663742                                .--.--.--.--.--.-.---.--.-.-.--  51663732</w:t>
      </w:r>
    </w:p>
    <w:p>
      <w:r>
        <w:rPr>
          <w:rFonts w:ascii="Consolas" w:hAnsi="Consolas"/>
          <w:sz w:val="18"/>
        </w:rPr>
        <w:t>OX457070.1         59438320                                .--.--.--.--.--.-.---.--.-.-.--  59438330</w:t>
      </w:r>
    </w:p>
    <w:p>
      <w:r>
        <w:rPr>
          <w:rFonts w:ascii="Consolas" w:hAnsi="Consolas"/>
          <w:sz w:val="18"/>
        </w:rPr>
        <w:t>OX457070.1         59497816                       .-.--.-.-.--.--.--.--.--.-.---.--.-.-.--  59497830</w:t>
      </w:r>
    </w:p>
    <w:p>
      <w:r>
        <w:rPr>
          <w:rFonts w:ascii="Consolas" w:hAnsi="Consolas"/>
          <w:sz w:val="18"/>
        </w:rPr>
        <w:t>OX457070.1         64486147                                .--.--.--.--.--.-.---.--.-.-.--  64486157</w:t>
      </w:r>
    </w:p>
    <w:p>
      <w:r>
        <w:rPr>
          <w:rFonts w:ascii="Consolas" w:hAnsi="Consolas"/>
          <w:sz w:val="18"/>
        </w:rPr>
        <w:t>OX457070.1         66180057                                               .-.---.--.-.-.--  66180052</w:t>
      </w:r>
    </w:p>
    <w:p>
      <w:r>
        <w:rPr>
          <w:rFonts w:ascii="Consolas" w:hAnsi="Consolas"/>
          <w:sz w:val="18"/>
        </w:rPr>
        <w:t>OX457070.1         69327434                                            .--.-.---.--.-.-.--  69327440</w:t>
      </w:r>
    </w:p>
    <w:p>
      <w:r>
        <w:rPr>
          <w:rFonts w:ascii="Consolas" w:hAnsi="Consolas"/>
          <w:sz w:val="18"/>
        </w:rPr>
        <w:t>OX457070.1         70688508                                            .--.-.---.--.-.-.--  70688502</w:t>
      </w:r>
    </w:p>
    <w:p>
      <w:r>
        <w:rPr>
          <w:rFonts w:ascii="Consolas" w:hAnsi="Consolas"/>
          <w:sz w:val="18"/>
        </w:rPr>
        <w:t>OX457070.1         75731990                                .--.--.--.--.--.-.---.--.-.-.--  75732000</w:t>
      </w:r>
    </w:p>
    <w:p>
      <w:r>
        <w:rPr>
          <w:rFonts w:ascii="Consolas" w:hAnsi="Consolas"/>
          <w:sz w:val="18"/>
        </w:rPr>
        <w:t>OX457070.1         77900700                                   .--.--.--.--.-.---.--.-.-.--  77900709</w:t>
      </w:r>
    </w:p>
    <w:p>
      <w:r>
        <w:rPr>
          <w:rFonts w:ascii="Consolas" w:hAnsi="Consolas"/>
          <w:sz w:val="18"/>
        </w:rPr>
        <w:t>OX457070.1         81909179                                         .--.--.-.---.--.-.-.--  81909186</w:t>
      </w:r>
    </w:p>
    <w:p>
      <w:r>
        <w:rPr>
          <w:rFonts w:ascii="Consolas" w:hAnsi="Consolas"/>
          <w:sz w:val="18"/>
        </w:rPr>
        <w:t>OX457070.1         84798704                                   .--.--.C-.--.-.---.--.-.-.--  84798714</w:t>
      </w:r>
    </w:p>
    <w:p>
      <w:r>
        <w:rPr>
          <w:rFonts w:ascii="Consolas" w:hAnsi="Consolas"/>
          <w:sz w:val="18"/>
        </w:rPr>
        <w:t>OX457070.1         87628218                       .-.--.-.-.--.A-A--.--.--.-.---.--.-.-.--  87628233</w:t>
      </w:r>
    </w:p>
    <w:p>
      <w:r>
        <w:rPr>
          <w:rFonts w:ascii="Consolas" w:hAnsi="Consolas"/>
          <w:sz w:val="18"/>
        </w:rPr>
        <w:t>OX457070.1         11518950                              .-.--.--.--T--.--.C.---T--.-.-.--  11518962</w:t>
      </w:r>
    </w:p>
    <w:p>
      <w:r>
        <w:rPr>
          <w:rFonts w:ascii="Consolas" w:hAnsi="Consolas"/>
          <w:sz w:val="18"/>
        </w:rPr>
        <w:t>OX457070.1         28229263                              .-.--.--.--T--.--.-.---.G-.-.-.--  28229275</w:t>
      </w:r>
    </w:p>
    <w:p>
      <w:r>
        <w:rPr>
          <w:rFonts w:ascii="Consolas" w:hAnsi="Consolas"/>
          <w:sz w:val="18"/>
        </w:rPr>
        <w:t>OX457070.1         26736636                              .-.--.--.--.--.--.-.---.--.-.-.--  26736647</w:t>
      </w:r>
    </w:p>
    <w:p>
      <w:r>
        <w:rPr>
          <w:rFonts w:ascii="Consolas" w:hAnsi="Consolas"/>
          <w:sz w:val="18"/>
        </w:rPr>
        <w:t>OX457070.1         33176501                              .-.--.--.--.-----.-.---.--.-.-.--  33176491</w:t>
      </w:r>
    </w:p>
    <w:p>
      <w:r>
        <w:rPr>
          <w:rFonts w:ascii="Consolas" w:hAnsi="Consolas"/>
          <w:sz w:val="18"/>
        </w:rPr>
        <w:t>OX457070.1         14408799                                .--.--.--.--.--.-.---.--.-.-.--  14408789</w:t>
      </w:r>
    </w:p>
    <w:p>
      <w:r>
        <w:rPr>
          <w:rFonts w:ascii="Consolas" w:hAnsi="Consolas"/>
          <w:sz w:val="18"/>
        </w:rPr>
        <w:t>OX457070.1         82675083                                .--.--.--.T-.--.-.---.--.-.-.--  82675072</w:t>
      </w:r>
    </w:p>
    <w:p>
      <w:r>
        <w:rPr>
          <w:rFonts w:ascii="Consolas" w:hAnsi="Consolas"/>
          <w:sz w:val="18"/>
        </w:rPr>
        <w:t>OX457070.1         1889123                                 .--.--.--.--.--.-.---.--.-.-.--  1889133</w:t>
      </w:r>
    </w:p>
    <w:p>
      <w:r>
        <w:rPr>
          <w:rFonts w:ascii="Consolas" w:hAnsi="Consolas"/>
          <w:sz w:val="18"/>
        </w:rPr>
        <w:t>OX457070.1         5908305                                                .-.---.--.-.-.--  5908300</w:t>
      </w:r>
    </w:p>
    <w:p>
      <w:r>
        <w:rPr>
          <w:rFonts w:ascii="Consolas" w:hAnsi="Consolas"/>
          <w:sz w:val="18"/>
        </w:rPr>
        <w:t>OX457070.1         7764903                                       .--.--.--.-.---.--.-.-.--  7764895</w:t>
      </w:r>
    </w:p>
    <w:p>
      <w:r>
        <w:rPr>
          <w:rFonts w:ascii="Consolas" w:hAnsi="Consolas"/>
          <w:sz w:val="18"/>
        </w:rPr>
        <w:t>OX457070.1         14263284                         .--.-.-.--.--.--.--.--.-.---.--.-.-.--  14263271</w:t>
      </w:r>
    </w:p>
    <w:p>
      <w:r>
        <w:rPr>
          <w:rFonts w:ascii="Consolas" w:hAnsi="Consolas"/>
          <w:sz w:val="18"/>
        </w:rPr>
        <w:t>OX457070.1         18265725                                               .-.---.--.-.-.--  18265730</w:t>
      </w:r>
    </w:p>
    <w:p>
      <w:r>
        <w:rPr>
          <w:rFonts w:ascii="Consolas" w:hAnsi="Consolas"/>
          <w:sz w:val="18"/>
        </w:rPr>
        <w:t>OX457070.1         21260205                                   .--.--.--.--.-.---.--.-.-.--  21260196</w:t>
      </w:r>
    </w:p>
    <w:p>
      <w:r>
        <w:rPr>
          <w:rFonts w:ascii="Consolas" w:hAnsi="Consolas"/>
          <w:sz w:val="18"/>
        </w:rPr>
        <w:t>OX457070.1         24055222                                               .-.---.--.-.-.--  24055217</w:t>
      </w:r>
    </w:p>
    <w:p>
      <w:r>
        <w:rPr>
          <w:rFonts w:ascii="Consolas" w:hAnsi="Consolas"/>
          <w:sz w:val="18"/>
        </w:rPr>
        <w:t>OX457070.1         28374838                                         .--.--.-.---.--.-.-.--  28374845</w:t>
      </w:r>
    </w:p>
    <w:p>
      <w:r>
        <w:rPr>
          <w:rFonts w:ascii="Consolas" w:hAnsi="Consolas"/>
          <w:sz w:val="18"/>
        </w:rPr>
        <w:t>OX457070.1         33176493                                .--.--.--.--.--.-.---.--.-.-.--  33176483</w:t>
      </w:r>
    </w:p>
    <w:p>
      <w:r>
        <w:rPr>
          <w:rFonts w:ascii="Consolas" w:hAnsi="Consolas"/>
          <w:sz w:val="18"/>
        </w:rPr>
        <w:t>OX457070.1         53595195                              .-.--.--.A-.T-.--.-.---.--.-.-.--  53595208</w:t>
      </w:r>
    </w:p>
    <w:p>
      <w:r>
        <w:rPr>
          <w:rFonts w:ascii="Consolas" w:hAnsi="Consolas"/>
          <w:sz w:val="18"/>
        </w:rPr>
        <w:t>OX457070.1         54630603                              .-.--.--.--.--.--.-.---.--.-.-.--  54630592</w:t>
      </w:r>
    </w:p>
    <w:p>
      <w:r>
        <w:rPr>
          <w:rFonts w:ascii="Consolas" w:hAnsi="Consolas"/>
          <w:sz w:val="18"/>
        </w:rPr>
        <w:t>OX457070.1         58547428                                               .-.---.--.-.-.--  58547433</w:t>
      </w:r>
    </w:p>
    <w:p>
      <w:r>
        <w:rPr>
          <w:rFonts w:ascii="Consolas" w:hAnsi="Consolas"/>
          <w:sz w:val="18"/>
        </w:rPr>
        <w:t>OX457070.1         59800525                                         .--.--.-.---.--.-.-.--  59800532</w:t>
      </w:r>
    </w:p>
    <w:p>
      <w:r>
        <w:rPr>
          <w:rFonts w:ascii="Consolas" w:hAnsi="Consolas"/>
          <w:sz w:val="18"/>
        </w:rPr>
        <w:t>OX457070.1         65157930                         .--.-.-.--.--.--.--.--.-.---.--.-.-.--  65157943</w:t>
      </w:r>
    </w:p>
    <w:p>
      <w:r>
        <w:rPr>
          <w:rFonts w:ascii="Consolas" w:hAnsi="Consolas"/>
          <w:sz w:val="18"/>
        </w:rPr>
        <w:t>OX457070.1         66180057                                   .--.--.--.--.-.---.--.-.-.--  66180048</w:t>
      </w:r>
    </w:p>
    <w:p>
      <w:r>
        <w:rPr>
          <w:rFonts w:ascii="Consolas" w:hAnsi="Consolas"/>
          <w:sz w:val="18"/>
        </w:rPr>
        <w:t>OX457070.1         72764132                                         .--.--.-.---.--.-.-.--  72764125</w:t>
      </w:r>
    </w:p>
    <w:p>
      <w:r>
        <w:rPr>
          <w:rFonts w:ascii="Consolas" w:hAnsi="Consolas"/>
          <w:sz w:val="18"/>
        </w:rPr>
        <w:t>OX457070.1         77900700                                               .-.---.--.-.-.--  77900705</w:t>
      </w:r>
    </w:p>
    <w:p>
      <w:r>
        <w:rPr>
          <w:rFonts w:ascii="Consolas" w:hAnsi="Consolas"/>
          <w:sz w:val="18"/>
        </w:rPr>
        <w:t>OX457070.1         78096233                                         .--.--.-.---.--.-.-.--  78096240</w:t>
      </w:r>
    </w:p>
    <w:p>
      <w:r>
        <w:rPr>
          <w:rFonts w:ascii="Consolas" w:hAnsi="Consolas"/>
          <w:sz w:val="18"/>
        </w:rPr>
        <w:t>OX457070.1         81422346                                         .--.--.-.---.--.-.-.--  81422339</w:t>
      </w:r>
    </w:p>
    <w:p>
      <w:r>
        <w:rPr>
          <w:rFonts w:ascii="Consolas" w:hAnsi="Consolas"/>
          <w:sz w:val="18"/>
        </w:rPr>
        <w:t>OX457070.1         81909180                                .--.--.--.--.--.-.---.--.-.-.--  81909190</w:t>
      </w:r>
    </w:p>
    <w:p>
      <w:r>
        <w:rPr>
          <w:rFonts w:ascii="Consolas" w:hAnsi="Consolas"/>
          <w:sz w:val="18"/>
        </w:rPr>
        <w:t>OX457070.1         85593016                         .--.-.-.--.--.--.--.--.-.---.--.-.-.--  85593029</w:t>
      </w:r>
    </w:p>
    <w:p>
      <w:r>
        <w:rPr>
          <w:rFonts w:ascii="Consolas" w:hAnsi="Consolas"/>
          <w:sz w:val="18"/>
        </w:rPr>
        <w:t>OX457070.1         86271830                                   .--.--.--.--.-.---.--.-.-.--  86271839</w:t>
      </w:r>
    </w:p>
    <w:p>
      <w:r>
        <w:rPr>
          <w:rFonts w:ascii="Consolas" w:hAnsi="Consolas"/>
          <w:sz w:val="18"/>
        </w:rPr>
        <w:t>OX457070.1         88231146                                   .--.--.--.--.-.---.--.-.-.--  88231155</w:t>
      </w:r>
    </w:p>
    <w:p>
      <w:r>
        <w:rPr>
          <w:rFonts w:ascii="Consolas" w:hAnsi="Consolas"/>
          <w:sz w:val="18"/>
        </w:rPr>
        <w:t>OX457070.1         8137571                               .-.--.--.--.-----A-.---.--.-.-.--  8137561</w:t>
      </w:r>
    </w:p>
    <w:p>
      <w:r>
        <w:rPr>
          <w:rFonts w:ascii="Consolas" w:hAnsi="Consolas"/>
          <w:sz w:val="18"/>
        </w:rPr>
        <w:t>OX457070.1         49157260                            .-.-.--.--.--.T-.--.-.---.T-.-.-.--  49157246</w:t>
      </w:r>
    </w:p>
    <w:p>
      <w:r>
        <w:rPr>
          <w:rFonts w:ascii="Consolas" w:hAnsi="Consolas"/>
          <w:sz w:val="18"/>
        </w:rPr>
        <w:t>OX457070.1         46659277                                      .--.--.--.-.---.--.-.-.--  46659269</w:t>
      </w:r>
    </w:p>
    <w:p>
      <w:r>
        <w:rPr>
          <w:rFonts w:ascii="Consolas" w:hAnsi="Consolas"/>
          <w:sz w:val="18"/>
        </w:rPr>
        <w:t>OX457070.1         46851071                                   .--.--.--.--.-.---.--.-.-.--  46851080</w:t>
      </w:r>
    </w:p>
    <w:p>
      <w:r>
        <w:rPr>
          <w:rFonts w:ascii="Consolas" w:hAnsi="Consolas"/>
          <w:sz w:val="18"/>
        </w:rPr>
        <w:t>OX457070.1         48590315                                   .--.--.--.--.-.---.--.-.-.--  48590324</w:t>
      </w:r>
    </w:p>
    <w:p>
      <w:r>
        <w:rPr>
          <w:rFonts w:ascii="Consolas" w:hAnsi="Consolas"/>
          <w:sz w:val="18"/>
        </w:rPr>
        <w:t>OX457070.1         1906285                             .-.-.C-.--.--.--.--.-.---.--.-.-.--  1906298</w:t>
      </w:r>
    </w:p>
    <w:p>
      <w:r>
        <w:rPr>
          <w:rFonts w:ascii="Consolas" w:hAnsi="Consolas"/>
          <w:sz w:val="18"/>
        </w:rPr>
        <w:t>OX457070.1         12621674                                .--.--.--.T-.--.-.---.--.-.-.--  12621685</w:t>
      </w:r>
    </w:p>
    <w:p>
      <w:r>
        <w:rPr>
          <w:rFonts w:ascii="Consolas" w:hAnsi="Consolas"/>
          <w:sz w:val="18"/>
        </w:rPr>
        <w:t>OX457070.1         14046102                                         .--.--.-.G--.--.-.-.--  14046110</w:t>
      </w:r>
    </w:p>
    <w:p>
      <w:r>
        <w:rPr>
          <w:rFonts w:ascii="Consolas" w:hAnsi="Consolas"/>
          <w:sz w:val="18"/>
        </w:rPr>
        <w:t>OX457070.1         67919444                              .-.--.--.--T--.--.C.---.--.-.-.--  67919432</w:t>
      </w:r>
    </w:p>
    <w:p>
      <w:r>
        <w:rPr>
          <w:rFonts w:ascii="Consolas" w:hAnsi="Consolas"/>
          <w:sz w:val="18"/>
        </w:rPr>
        <w:t>OX457070.1         1889121                                                  .---.--.-.-.--  1889125</w:t>
      </w:r>
    </w:p>
    <w:p>
      <w:r>
        <w:rPr>
          <w:rFonts w:ascii="Consolas" w:hAnsi="Consolas"/>
          <w:sz w:val="18"/>
        </w:rPr>
        <w:t>OX457070.1         5178453                                 .--.--.--.--.--.-.---.--.-.-.--  5178463</w:t>
      </w:r>
    </w:p>
    <w:p>
      <w:r>
        <w:rPr>
          <w:rFonts w:ascii="Consolas" w:hAnsi="Consolas"/>
          <w:sz w:val="18"/>
        </w:rPr>
        <w:t>OX457070.1         5847784                                                      .--.-.-.--  5847787</w:t>
      </w:r>
    </w:p>
    <w:p>
      <w:r>
        <w:rPr>
          <w:rFonts w:ascii="Consolas" w:hAnsi="Consolas"/>
          <w:sz w:val="18"/>
        </w:rPr>
        <w:t>OX457070.1         5908302                                 .--.--.--.--.--.-.---.--.-.-.--  5908292</w:t>
      </w:r>
    </w:p>
    <w:p>
      <w:r>
        <w:rPr>
          <w:rFonts w:ascii="Consolas" w:hAnsi="Consolas"/>
          <w:sz w:val="18"/>
        </w:rPr>
        <w:t>OX457070.1         7764903                                                  .---.--.-.-.--  7764899</w:t>
      </w:r>
    </w:p>
    <w:p>
      <w:r>
        <w:rPr>
          <w:rFonts w:ascii="Consolas" w:hAnsi="Consolas"/>
          <w:sz w:val="18"/>
        </w:rPr>
        <w:t>OX457070.1         8130708                                 .--.--.--.--.--.-.---.--.-.-.--  8130718</w:t>
      </w:r>
    </w:p>
    <w:p>
      <w:r>
        <w:rPr>
          <w:rFonts w:ascii="Consolas" w:hAnsi="Consolas"/>
          <w:sz w:val="18"/>
        </w:rPr>
        <w:t>OX457070.1         8137543                                 .--.--.--.--.--.-.---.--.-.-.--  8137533</w:t>
      </w:r>
    </w:p>
    <w:p>
      <w:r>
        <w:rPr>
          <w:rFonts w:ascii="Consolas" w:hAnsi="Consolas"/>
          <w:sz w:val="18"/>
        </w:rPr>
        <w:t>OX457070.1         10039197                                                          .-.--  10039198</w:t>
      </w:r>
    </w:p>
    <w:p>
      <w:r>
        <w:rPr>
          <w:rFonts w:ascii="Consolas" w:hAnsi="Consolas"/>
          <w:sz w:val="18"/>
        </w:rPr>
        <w:t>OX457070.1         12246414                                                 .---.--.-.-.--  12246418</w:t>
      </w:r>
    </w:p>
    <w:p>
      <w:r>
        <w:rPr>
          <w:rFonts w:ascii="Consolas" w:hAnsi="Consolas"/>
          <w:sz w:val="18"/>
        </w:rPr>
        <w:t>OX457070.1         13242342                                .--.--.--.--.--.-.---.--.-.-.--  13242352</w:t>
      </w:r>
    </w:p>
    <w:p>
      <w:r>
        <w:rPr>
          <w:rFonts w:ascii="Consolas" w:hAnsi="Consolas"/>
          <w:sz w:val="18"/>
        </w:rPr>
        <w:t>OX457070.1         19452564                                .--.--.--.--.--.-.---.--.-.-.--  19452574</w:t>
      </w:r>
    </w:p>
    <w:p>
      <w:r>
        <w:rPr>
          <w:rFonts w:ascii="Consolas" w:hAnsi="Consolas"/>
          <w:sz w:val="18"/>
        </w:rPr>
        <w:t>OX457070.1         19762191                                   .--.--.--.--.-.---.--.-.-.--  19762200</w:t>
      </w:r>
    </w:p>
    <w:p>
      <w:r>
        <w:rPr>
          <w:rFonts w:ascii="Consolas" w:hAnsi="Consolas"/>
          <w:sz w:val="18"/>
        </w:rPr>
        <w:t>OX457070.1         19762191                                               .-.---.--.-.-.--  19762196</w:t>
      </w:r>
    </w:p>
    <w:p>
      <w:r>
        <w:rPr>
          <w:rFonts w:ascii="Consolas" w:hAnsi="Consolas"/>
          <w:sz w:val="18"/>
        </w:rPr>
        <w:t>OX457070.1         20833790                                                     .--.-.-.--  20833793</w:t>
      </w:r>
    </w:p>
    <w:p>
      <w:r>
        <w:rPr>
          <w:rFonts w:ascii="Consolas" w:hAnsi="Consolas"/>
          <w:sz w:val="18"/>
        </w:rPr>
        <w:t>OX457070.1         21194110                                                 .---.--.-.-.--  21194106</w:t>
      </w:r>
    </w:p>
    <w:p>
      <w:r>
        <w:rPr>
          <w:rFonts w:ascii="Consolas" w:hAnsi="Consolas"/>
          <w:sz w:val="18"/>
        </w:rPr>
        <w:t>OX457070.1         21283504                            .-.-.--.--.--.--.--.-.---.--.-.-.--  21283516</w:t>
      </w:r>
    </w:p>
    <w:p>
      <w:r>
        <w:rPr>
          <w:rFonts w:ascii="Consolas" w:hAnsi="Consolas"/>
          <w:sz w:val="18"/>
        </w:rPr>
        <w:t>OX457070.1         22929218                                                 .---.--.-.-.--  22929222</w:t>
      </w:r>
    </w:p>
    <w:p>
      <w:r>
        <w:rPr>
          <w:rFonts w:ascii="Consolas" w:hAnsi="Consolas"/>
          <w:sz w:val="18"/>
        </w:rPr>
        <w:t>OX457070.1         25850228                                                     .--.-.-.--  25850225</w:t>
      </w:r>
    </w:p>
    <w:p>
      <w:r>
        <w:rPr>
          <w:rFonts w:ascii="Consolas" w:hAnsi="Consolas"/>
          <w:sz w:val="18"/>
        </w:rPr>
        <w:t>OX457070.1         26092425                                .--.--.--.--.--.-.---.--.-.-.--  26092435</w:t>
      </w:r>
    </w:p>
    <w:p>
      <w:r>
        <w:rPr>
          <w:rFonts w:ascii="Consolas" w:hAnsi="Consolas"/>
          <w:sz w:val="18"/>
        </w:rPr>
        <w:t>OX457070.1         28084916                                .--.--.--.--.--.-.---.--.-.-.--  28084906</w:t>
      </w:r>
    </w:p>
    <w:p>
      <w:r>
        <w:rPr>
          <w:rFonts w:ascii="Consolas" w:hAnsi="Consolas"/>
          <w:sz w:val="18"/>
        </w:rPr>
        <w:t>OX457070.1         29442115                                .--.--.--.--.--.-.---.--.-.-.--  29442125</w:t>
      </w:r>
    </w:p>
    <w:p>
      <w:r>
        <w:rPr>
          <w:rFonts w:ascii="Consolas" w:hAnsi="Consolas"/>
          <w:sz w:val="18"/>
        </w:rPr>
        <w:t>OX457070.1         30042693                                .--.--.--.--.--.-.---.--.-.-.--  30042703</w:t>
      </w:r>
    </w:p>
    <w:p>
      <w:r>
        <w:rPr>
          <w:rFonts w:ascii="Consolas" w:hAnsi="Consolas"/>
          <w:sz w:val="18"/>
        </w:rPr>
        <w:t>OX457070.1         30413146                                                        .-.-.--  30413144</w:t>
      </w:r>
    </w:p>
    <w:p>
      <w:r>
        <w:rPr>
          <w:rFonts w:ascii="Consolas" w:hAnsi="Consolas"/>
          <w:sz w:val="18"/>
        </w:rPr>
        <w:t>OX457070.1         31067013                                .--.--.--.--.--.-.---.--.-.-.--  31067023</w:t>
      </w:r>
    </w:p>
    <w:p>
      <w:r>
        <w:rPr>
          <w:rFonts w:ascii="Consolas" w:hAnsi="Consolas"/>
          <w:sz w:val="18"/>
        </w:rPr>
        <w:t>OX457070.1         37025490                                            .--.-.---.--.-.-.--  37025484</w:t>
      </w:r>
    </w:p>
    <w:p>
      <w:r>
        <w:rPr>
          <w:rFonts w:ascii="Consolas" w:hAnsi="Consolas"/>
          <w:sz w:val="18"/>
        </w:rPr>
        <w:t>OX457070.1         37025490                                .--.--.--.--.--.-.---.--.-.-.--  37025480</w:t>
      </w:r>
    </w:p>
    <w:p>
      <w:r>
        <w:rPr>
          <w:rFonts w:ascii="Consolas" w:hAnsi="Consolas"/>
          <w:sz w:val="18"/>
        </w:rPr>
        <w:t>OX457070.1         37078411                              .-.--.--.--.--.--.-.---.--.-.-.--  37078422</w:t>
      </w:r>
    </w:p>
    <w:p>
      <w:r>
        <w:rPr>
          <w:rFonts w:ascii="Consolas" w:hAnsi="Consolas"/>
          <w:sz w:val="18"/>
        </w:rPr>
        <w:t>OX457070.1         37417605                                .--.--.--.--.--.-.---.--.-.-.--  37417615</w:t>
      </w:r>
    </w:p>
    <w:p>
      <w:r>
        <w:rPr>
          <w:rFonts w:ascii="Consolas" w:hAnsi="Consolas"/>
          <w:sz w:val="18"/>
        </w:rPr>
        <w:t>OX457070.1         37975825                                                     .--.-.-.--  37975822</w:t>
      </w:r>
    </w:p>
    <w:p>
      <w:r>
        <w:rPr>
          <w:rFonts w:ascii="Consolas" w:hAnsi="Consolas"/>
          <w:sz w:val="18"/>
        </w:rPr>
        <w:t>OX457070.1         44839767                                                     .--.-.-.--  44839770</w:t>
      </w:r>
    </w:p>
    <w:p>
      <w:r>
        <w:rPr>
          <w:rFonts w:ascii="Consolas" w:hAnsi="Consolas"/>
          <w:sz w:val="18"/>
        </w:rPr>
        <w:t>OX457070.1         46786675                            .-.-.--.--.--.--.--.-.---.--.-.-.--  46786663</w:t>
      </w:r>
    </w:p>
    <w:p>
      <w:r>
        <w:rPr>
          <w:rFonts w:ascii="Consolas" w:hAnsi="Consolas"/>
          <w:sz w:val="18"/>
        </w:rPr>
        <w:t>OX457070.1         47489401                                               .-.---.--.-.-.--  47489396</w:t>
      </w:r>
    </w:p>
    <w:p>
      <w:r>
        <w:rPr>
          <w:rFonts w:ascii="Consolas" w:hAnsi="Consolas"/>
          <w:sz w:val="18"/>
        </w:rPr>
        <w:t>OX457070.1         47489401                                   .--.--.--.--.-.---.--.-.-.--  47489392</w:t>
      </w:r>
    </w:p>
    <w:p>
      <w:r>
        <w:rPr>
          <w:rFonts w:ascii="Consolas" w:hAnsi="Consolas"/>
          <w:sz w:val="18"/>
        </w:rPr>
        <w:t>OX457070.1         49157250                            .-.-.--.--.--.--.--.-.---.--.-.-.--  49157238</w:t>
      </w:r>
    </w:p>
    <w:p>
      <w:r>
        <w:rPr>
          <w:rFonts w:ascii="Consolas" w:hAnsi="Consolas"/>
          <w:sz w:val="18"/>
        </w:rPr>
        <w:t>OX457070.1         52065982                                            .--.-.---.--.-.-.--  52065976</w:t>
      </w:r>
    </w:p>
    <w:p>
      <w:r>
        <w:rPr>
          <w:rFonts w:ascii="Consolas" w:hAnsi="Consolas"/>
          <w:sz w:val="18"/>
        </w:rPr>
        <w:t>OX457070.1         53412552                                                     .--.-.-.--  53412549</w:t>
      </w:r>
    </w:p>
    <w:p>
      <w:r>
        <w:rPr>
          <w:rFonts w:ascii="Consolas" w:hAnsi="Consolas"/>
          <w:sz w:val="18"/>
        </w:rPr>
        <w:t>OX457070.1         53612497                                            .--.-.---.--.-.-.--  53612491</w:t>
      </w:r>
    </w:p>
    <w:p>
      <w:r>
        <w:rPr>
          <w:rFonts w:ascii="Consolas" w:hAnsi="Consolas"/>
          <w:sz w:val="18"/>
        </w:rPr>
        <w:t>OX457070.1         53991158                                            .--.-.A--.--.-.-.--  53991151</w:t>
      </w:r>
    </w:p>
    <w:p>
      <w:r>
        <w:rPr>
          <w:rFonts w:ascii="Consolas" w:hAnsi="Consolas"/>
          <w:sz w:val="18"/>
        </w:rPr>
        <w:t>OX457070.1         54463588                         .--.-.-.--.--.--.--.--.-.---.--.-.-.--  54463601</w:t>
      </w:r>
    </w:p>
    <w:p>
      <w:r>
        <w:rPr>
          <w:rFonts w:ascii="Consolas" w:hAnsi="Consolas"/>
          <w:sz w:val="18"/>
        </w:rPr>
        <w:t>OX457070.1         54630602                                            .--.-.---.--.-.-.--  54630596</w:t>
      </w:r>
    </w:p>
    <w:p>
      <w:r>
        <w:rPr>
          <w:rFonts w:ascii="Consolas" w:hAnsi="Consolas"/>
          <w:sz w:val="18"/>
        </w:rPr>
        <w:t>OX457070.1         58115740                                .--.--.--.--.--.-.---.--.-.-.--  58115750</w:t>
      </w:r>
    </w:p>
    <w:p>
      <w:r>
        <w:rPr>
          <w:rFonts w:ascii="Consolas" w:hAnsi="Consolas"/>
          <w:sz w:val="18"/>
        </w:rPr>
        <w:t>OX457070.1         58173761                                                     .--.-.-.--  58173764</w:t>
      </w:r>
    </w:p>
    <w:p>
      <w:r>
        <w:rPr>
          <w:rFonts w:ascii="Consolas" w:hAnsi="Consolas"/>
          <w:sz w:val="18"/>
        </w:rPr>
        <w:t>OX457070.1         59558559                                .--.--.--.--.--.-.---.--.-.-.--  59558569</w:t>
      </w:r>
    </w:p>
    <w:p>
      <w:r>
        <w:rPr>
          <w:rFonts w:ascii="Consolas" w:hAnsi="Consolas"/>
          <w:sz w:val="18"/>
        </w:rPr>
        <w:t>OX457070.1         60286538                                .--.--.--.--.--.-.---.--.-.-.--  60286548</w:t>
      </w:r>
    </w:p>
    <w:p>
      <w:r>
        <w:rPr>
          <w:rFonts w:ascii="Consolas" w:hAnsi="Consolas"/>
          <w:sz w:val="18"/>
        </w:rPr>
        <w:t>OX457070.1         62986065                            .-.-.--.--.--.--.--.-.---.--.-.-.--  62986077</w:t>
      </w:r>
    </w:p>
    <w:p>
      <w:r>
        <w:rPr>
          <w:rFonts w:ascii="Consolas" w:hAnsi="Consolas"/>
          <w:sz w:val="18"/>
        </w:rPr>
        <w:t>OX457070.1         63257511                                                     .--.-.-.--  63257508</w:t>
      </w:r>
    </w:p>
    <w:p>
      <w:r>
        <w:rPr>
          <w:rFonts w:ascii="Consolas" w:hAnsi="Consolas"/>
          <w:sz w:val="18"/>
        </w:rPr>
        <w:t>OX457070.1         63411048                                                     .--.-.-.--  63411051</w:t>
      </w:r>
    </w:p>
    <w:p>
      <w:r>
        <w:rPr>
          <w:rFonts w:ascii="Consolas" w:hAnsi="Consolas"/>
          <w:sz w:val="18"/>
        </w:rPr>
        <w:t>OX457070.1         66965628                              .-.--.--.--.--.--.-.---.--.-.-.--  66965617</w:t>
      </w:r>
    </w:p>
    <w:p>
      <w:r>
        <w:rPr>
          <w:rFonts w:ascii="Consolas" w:hAnsi="Consolas"/>
          <w:sz w:val="18"/>
        </w:rPr>
        <w:t>OX457070.1         69214486                                                 .---.--.-.-.--  69214482</w:t>
      </w:r>
    </w:p>
    <w:p>
      <w:r>
        <w:rPr>
          <w:rFonts w:ascii="Consolas" w:hAnsi="Consolas"/>
          <w:sz w:val="18"/>
        </w:rPr>
        <w:t>OX457070.1         69883335                            .-.-.--.--.--.--.--.-.---.--.-.-.--  69883323</w:t>
      </w:r>
    </w:p>
    <w:p>
      <w:r>
        <w:rPr>
          <w:rFonts w:ascii="Consolas" w:hAnsi="Consolas"/>
          <w:sz w:val="18"/>
        </w:rPr>
        <w:t>OX457070.1         70579892                            .-.-.--.--.--.--.--.-.---.--.-.-.--  70579904</w:t>
      </w:r>
    </w:p>
    <w:p>
      <w:r>
        <w:rPr>
          <w:rFonts w:ascii="Consolas" w:hAnsi="Consolas"/>
          <w:sz w:val="18"/>
        </w:rPr>
        <w:t>OX457070.1         72764131                                .--.--.--.--.--.-.---.--.-.-.--  72764121</w:t>
      </w:r>
    </w:p>
    <w:p>
      <w:r>
        <w:rPr>
          <w:rFonts w:ascii="Consolas" w:hAnsi="Consolas"/>
          <w:sz w:val="18"/>
        </w:rPr>
        <w:t>OX457070.1         74526761                                                     .--.-.-.--  74526764</w:t>
      </w:r>
    </w:p>
    <w:p>
      <w:r>
        <w:rPr>
          <w:rFonts w:ascii="Consolas" w:hAnsi="Consolas"/>
          <w:sz w:val="18"/>
        </w:rPr>
        <w:t>OX457070.1         75952850                                                     .--.-.-.--  75952847</w:t>
      </w:r>
    </w:p>
    <w:p>
      <w:r>
        <w:rPr>
          <w:rFonts w:ascii="Consolas" w:hAnsi="Consolas"/>
          <w:sz w:val="18"/>
        </w:rPr>
        <w:t>OX457070.1         76044633                                                 .---.--.-.-.--  76044637</w:t>
      </w:r>
    </w:p>
    <w:p>
      <w:r>
        <w:rPr>
          <w:rFonts w:ascii="Consolas" w:hAnsi="Consolas"/>
          <w:sz w:val="18"/>
        </w:rPr>
        <w:t>OX457070.1         78096234                                .--.--.--.--.--.-.---.--.-.-.--  78096244</w:t>
      </w:r>
    </w:p>
    <w:p>
      <w:r>
        <w:rPr>
          <w:rFonts w:ascii="Consolas" w:hAnsi="Consolas"/>
          <w:sz w:val="18"/>
        </w:rPr>
        <w:t>OX457070.1         80790367                              .-.--.--.--.--.--.-.---.--.-.-.--  80790356</w:t>
      </w:r>
    </w:p>
    <w:p>
      <w:r>
        <w:rPr>
          <w:rFonts w:ascii="Consolas" w:hAnsi="Consolas"/>
          <w:sz w:val="18"/>
        </w:rPr>
        <w:t>OX457070.1         81422345                                .--.--.--.--.--.-.---.--.-.-.--  81422335</w:t>
      </w:r>
    </w:p>
    <w:p>
      <w:r>
        <w:rPr>
          <w:rFonts w:ascii="Consolas" w:hAnsi="Consolas"/>
          <w:sz w:val="18"/>
        </w:rPr>
        <w:t>OX457070.1         85037340                            .-.-.--.--.--.--.--.-.---.--.-.-.--  85037352</w:t>
      </w:r>
    </w:p>
    <w:p>
      <w:r>
        <w:rPr>
          <w:rFonts w:ascii="Consolas" w:hAnsi="Consolas"/>
          <w:sz w:val="18"/>
        </w:rPr>
        <w:t>OX457070.1         86146857                                .--.--.--.--.--.-.---.--.-.-.--  86146847</w:t>
      </w:r>
    </w:p>
    <w:p>
      <w:r>
        <w:rPr>
          <w:rFonts w:ascii="Consolas" w:hAnsi="Consolas"/>
          <w:sz w:val="18"/>
        </w:rPr>
        <w:t>OX457070.1         87437656                                .--.--.--.--.--.-.---.--.-.-.--  87437646</w:t>
      </w:r>
    </w:p>
    <w:p>
      <w:r>
        <w:rPr>
          <w:rFonts w:ascii="Consolas" w:hAnsi="Consolas"/>
          <w:sz w:val="18"/>
        </w:rPr>
        <w:t>OX457070.1         69883344                            .-.-.--.--.--.--.--.-.---.T-.-.-.--  69883331</w:t>
      </w:r>
    </w:p>
    <w:p>
      <w:r>
        <w:rPr>
          <w:rFonts w:ascii="Consolas" w:hAnsi="Consolas"/>
          <w:sz w:val="18"/>
        </w:rPr>
        <w:t>OX457070.1         19497604                                .--.--.--.--.--.-.------.-.-.--  19497595</w:t>
      </w:r>
    </w:p>
    <w:p>
      <w:r>
        <w:rPr>
          <w:rFonts w:ascii="Consolas" w:hAnsi="Consolas"/>
          <w:sz w:val="18"/>
        </w:rPr>
        <w:t>OX457070.1         52603979                                .--.--.--.--.--.-.------.-.-.--  52603988</w:t>
      </w:r>
    </w:p>
    <w:p>
      <w:r>
        <w:rPr>
          <w:rFonts w:ascii="Consolas" w:hAnsi="Consolas"/>
          <w:sz w:val="18"/>
        </w:rPr>
        <w:t>OX457070.1         65724662                            .-.-.--.--.--T--.--.-.A--.--.-.-.--  65724675</w:t>
      </w:r>
    </w:p>
    <w:p>
      <w:r>
        <w:rPr>
          <w:rFonts w:ascii="Consolas" w:hAnsi="Consolas"/>
          <w:sz w:val="18"/>
        </w:rPr>
        <w:t>OX457070.1         75687407                            .-.-.--.--.--.--.--.-.---.--.-.-.--  75687395</w:t>
      </w:r>
    </w:p>
    <w:p>
      <w:r>
        <w:rPr>
          <w:rFonts w:ascii="Consolas" w:hAnsi="Consolas"/>
          <w:sz w:val="18"/>
        </w:rPr>
        <w:t>OX457070.1         12620191                                .--.--.--.--.--.-.---.--.-.-.--  12620201</w:t>
      </w:r>
    </w:p>
    <w:p>
      <w:r>
        <w:rPr>
          <w:rFonts w:ascii="Consolas" w:hAnsi="Consolas"/>
          <w:sz w:val="18"/>
        </w:rPr>
        <w:t>OX457070.1         20564117                              .-.--.--.--.-----.-.------.-.-.--  20564108</w:t>
      </w:r>
    </w:p>
    <w:p>
      <w:r>
        <w:rPr>
          <w:rFonts w:ascii="Consolas" w:hAnsi="Consolas"/>
          <w:sz w:val="18"/>
        </w:rPr>
        <w:t>OX457070.1         64047454                                         .--.--.-.---.----.-.--  64047460</w:t>
      </w:r>
    </w:p>
    <w:p>
      <w:r>
        <w:rPr>
          <w:rFonts w:ascii="Consolas" w:hAnsi="Consolas"/>
          <w:sz w:val="18"/>
        </w:rPr>
        <w:t>OX457070.1         81634004                              .-.--.--.--.-----.-.------.-.-.--  81633995</w:t>
      </w:r>
    </w:p>
    <w:p>
      <w:r>
        <w:rPr>
          <w:rFonts w:ascii="Consolas" w:hAnsi="Consolas"/>
          <w:sz w:val="18"/>
        </w:rPr>
        <w:t>OX457070.1         8338886                                 .--.--.--.-----.-.---.--.-.-.--  8338895</w:t>
      </w:r>
    </w:p>
    <w:p>
      <w:r>
        <w:rPr>
          <w:rFonts w:ascii="Consolas" w:hAnsi="Consolas"/>
          <w:sz w:val="18"/>
        </w:rPr>
        <w:t>OX457070.1         26908376                         .--.-.-.--G--.--.-----.-.---.--.-.-.--  26908388</w:t>
      </w:r>
    </w:p>
    <w:p>
      <w:r>
        <w:rPr>
          <w:rFonts w:ascii="Consolas" w:hAnsi="Consolas"/>
          <w:sz w:val="18"/>
        </w:rPr>
        <w:t>OX457070.1         29289604                     .-.-.--T-.-.C-.--.--G--.--.-.------.-.-.--  29289619</w:t>
      </w:r>
    </w:p>
    <w:p>
      <w:r>
        <w:rPr>
          <w:rFonts w:ascii="Consolas" w:hAnsi="Consolas"/>
          <w:sz w:val="18"/>
        </w:rPr>
        <w:t>OX457070.1         46786678                                            .--.-.---.T-.-.-.--  46786671</w:t>
      </w:r>
    </w:p>
    <w:p>
      <w:r>
        <w:rPr>
          <w:rFonts w:ascii="Consolas" w:hAnsi="Consolas"/>
          <w:sz w:val="18"/>
        </w:rPr>
        <w:t>OX457070.1         47367711                                            .--.-.---.G-.-.-.--  47367718</w:t>
      </w:r>
    </w:p>
    <w:p>
      <w:r>
        <w:rPr>
          <w:rFonts w:ascii="Consolas" w:hAnsi="Consolas"/>
          <w:sz w:val="18"/>
        </w:rPr>
        <w:t>OX457070.1         49371500                       .-.--.C.-.--.--.--.--.--.-.---.--.-.-.--  49371485</w:t>
      </w:r>
    </w:p>
    <w:p>
      <w:r>
        <w:rPr>
          <w:rFonts w:ascii="Consolas" w:hAnsi="Consolas"/>
          <w:sz w:val="18"/>
        </w:rPr>
        <w:t>OX457070.1         53991159                              .-.--.--.A-.--.--.-.---.--.-.-.--  53991147</w:t>
      </w:r>
    </w:p>
    <w:p>
      <w:r>
        <w:rPr>
          <w:rFonts w:ascii="Consolas" w:hAnsi="Consolas"/>
          <w:sz w:val="18"/>
        </w:rPr>
        <w:t>OX457070.1         55417431                                            .--.-.---.----.-.--  55417426</w:t>
      </w:r>
    </w:p>
    <w:p>
      <w:r>
        <w:rPr>
          <w:rFonts w:ascii="Consolas" w:hAnsi="Consolas"/>
          <w:sz w:val="18"/>
        </w:rPr>
        <w:t>OX457070.1         59497809                              .-.--.--.--T--.--.-.A--.T-.-.-.--  59497822</w:t>
      </w:r>
    </w:p>
    <w:p>
      <w:r>
        <w:rPr>
          <w:rFonts w:ascii="Consolas" w:hAnsi="Consolas"/>
          <w:sz w:val="18"/>
        </w:rPr>
        <w:t>OX457070.1         70579889                                            .--.-.---.T-.-.-.--  70579896</w:t>
      </w:r>
    </w:p>
    <w:p>
      <w:r>
        <w:rPr>
          <w:rFonts w:ascii="Consolas" w:hAnsi="Consolas"/>
          <w:sz w:val="18"/>
        </w:rPr>
        <w:t>OX457070.1         75135129                                            .--.-.---.T-.-.-.--  75135136</w:t>
      </w:r>
    </w:p>
    <w:p>
      <w:r>
        <w:rPr>
          <w:rFonts w:ascii="Consolas" w:hAnsi="Consolas"/>
          <w:sz w:val="18"/>
        </w:rPr>
        <w:t>OX457070.1         82501828                              .-.--.--.--.G-.--.-.A--.G-.-.-.--  82501842</w:t>
      </w:r>
    </w:p>
    <w:p>
      <w:r>
        <w:rPr>
          <w:rFonts w:ascii="Consolas" w:hAnsi="Consolas"/>
          <w:sz w:val="18"/>
        </w:rPr>
        <w:t>OX457070.1         54836531                            .-.-.--.--.--.--.--.-.T--.--.-.-.--  54836518</w:t>
      </w:r>
    </w:p>
    <w:p>
      <w:r>
        <w:rPr>
          <w:rFonts w:ascii="Consolas" w:hAnsi="Consolas"/>
          <w:sz w:val="18"/>
        </w:rPr>
        <w:t>OX457071.1         33065796         ....-A..-T--.-.-.--.-.-.--.--.--.--.--.-.---.--.-.-.--  33065819</w:t>
      </w:r>
    </w:p>
    <w:p>
      <w:r>
        <w:rPr>
          <w:rFonts w:ascii="Consolas" w:hAnsi="Consolas"/>
          <w:sz w:val="18"/>
        </w:rPr>
        <w:t>OX457071.1         47463964                                .--.--.--.--.--.-.---.--.-.-.--  47463954</w:t>
      </w:r>
    </w:p>
    <w:p>
      <w:r>
        <w:rPr>
          <w:rFonts w:ascii="Consolas" w:hAnsi="Consolas"/>
          <w:sz w:val="18"/>
        </w:rPr>
        <w:t>OX457071.1         13397232                            .-.-.--.--.--.--A--A-.---.--.-.-.--  13397220</w:t>
      </w:r>
    </w:p>
    <w:p>
      <w:r>
        <w:rPr>
          <w:rFonts w:ascii="Consolas" w:hAnsi="Consolas"/>
          <w:sz w:val="18"/>
        </w:rPr>
        <w:t>OX457071.1         17660407                       .-.--.-.-.--.--.--.--.--.-.---.--.-.-.--  17660393</w:t>
      </w:r>
    </w:p>
    <w:p>
      <w:r>
        <w:rPr>
          <w:rFonts w:ascii="Consolas" w:hAnsi="Consolas"/>
          <w:sz w:val="18"/>
        </w:rPr>
        <w:t>OX457071.1         10009856                       .-.--T-.-.--.--.--.--.--.-C---.--.-.-.--  10009870</w:t>
      </w:r>
    </w:p>
    <w:p>
      <w:r>
        <w:rPr>
          <w:rFonts w:ascii="Consolas" w:hAnsi="Consolas"/>
          <w:sz w:val="18"/>
        </w:rPr>
        <w:t>OX457071.1         14212853                                .--.--.--.--.--.-.---.--.-.-.--  14212843</w:t>
      </w:r>
    </w:p>
    <w:p>
      <w:r>
        <w:rPr>
          <w:rFonts w:ascii="Consolas" w:hAnsi="Consolas"/>
          <w:sz w:val="18"/>
        </w:rPr>
        <w:t>OX457071.1         39908848                                .--.--.--.--.--.-.---.--.-.-.--  39908858</w:t>
      </w:r>
    </w:p>
    <w:p>
      <w:r>
        <w:rPr>
          <w:rFonts w:ascii="Consolas" w:hAnsi="Consolas"/>
          <w:sz w:val="18"/>
        </w:rPr>
        <w:t>OX457071.1         49768428                     .-.-.--G-.-.--.--.--.--.--.-.---.--.-.-.--  49768443</w:t>
      </w:r>
    </w:p>
    <w:p>
      <w:r>
        <w:rPr>
          <w:rFonts w:ascii="Consolas" w:hAnsi="Consolas"/>
          <w:sz w:val="18"/>
        </w:rPr>
        <w:t>OX457071.1         54982090                       .-.--.-A-.--.--.--.--.--.-.---.--.-.-.--  54982104</w:t>
      </w:r>
    </w:p>
    <w:p>
      <w:r>
        <w:rPr>
          <w:rFonts w:ascii="Consolas" w:hAnsi="Consolas"/>
          <w:sz w:val="18"/>
        </w:rPr>
        <w:t>OX457071.1         68873370                       .-.--.-A-.--.--.--.--.--.-.---.--.-.-.--  68873384</w:t>
      </w:r>
    </w:p>
    <w:p>
      <w:r>
        <w:rPr>
          <w:rFonts w:ascii="Consolas" w:hAnsi="Consolas"/>
          <w:sz w:val="18"/>
        </w:rPr>
        <w:t>OX457071.1         36872946                       .-.--.-.-.--.--.--.--.--.-.---.--.-.-.--  36872960</w:t>
      </w:r>
    </w:p>
    <w:p>
      <w:r>
        <w:rPr>
          <w:rFonts w:ascii="Consolas" w:hAnsi="Consolas"/>
          <w:sz w:val="18"/>
        </w:rPr>
        <w:t>OX457071.1         38151675                       .-.--.-.-.--.--.--.--.--.-.---.--.-.-.--  38151661</w:t>
      </w:r>
    </w:p>
    <w:p>
      <w:r>
        <w:rPr>
          <w:rFonts w:ascii="Consolas" w:hAnsi="Consolas"/>
          <w:sz w:val="18"/>
        </w:rPr>
        <w:t>OX457071.1         43124838                       .-.--.-.-.--.--.--.--.--.-.---.--.-.-.--  43124824</w:t>
      </w:r>
    </w:p>
    <w:p>
      <w:r>
        <w:rPr>
          <w:rFonts w:ascii="Consolas" w:hAnsi="Consolas"/>
          <w:sz w:val="18"/>
        </w:rPr>
        <w:t>OX457071.1         16451940                       .-.--.-A-.--.--.--.--.--.-.---.--.-.-.--  16451926</w:t>
      </w:r>
    </w:p>
    <w:p>
      <w:r>
        <w:rPr>
          <w:rFonts w:ascii="Consolas" w:hAnsi="Consolas"/>
          <w:sz w:val="18"/>
        </w:rPr>
        <w:t>OX457071.1         25045051                       .-.--T-.-.--.--.--.--.--.-.---.--.-.-.--  25045065</w:t>
      </w:r>
    </w:p>
    <w:p>
      <w:r>
        <w:rPr>
          <w:rFonts w:ascii="Consolas" w:hAnsi="Consolas"/>
          <w:sz w:val="18"/>
        </w:rPr>
        <w:t>OX457071.1         34041879                       .-.--T-.-.--.--.--.--.--.-.---.--.-.-.--  34041893</w:t>
      </w:r>
    </w:p>
    <w:p>
      <w:r>
        <w:rPr>
          <w:rFonts w:ascii="Consolas" w:hAnsi="Consolas"/>
          <w:sz w:val="18"/>
        </w:rPr>
        <w:t>OX457071.1         44017333                       .-.--.-C-.--.--.--.--.--.-.---.--.-.-.--  44017319</w:t>
      </w:r>
    </w:p>
    <w:p>
      <w:r>
        <w:rPr>
          <w:rFonts w:ascii="Consolas" w:hAnsi="Consolas"/>
          <w:sz w:val="18"/>
        </w:rPr>
        <w:t>OX457071.1         45753488                       .-.--.-A-.--.--.--.--.--.-.---.--.-.-.--  45753502</w:t>
      </w:r>
    </w:p>
    <w:p>
      <w:r>
        <w:rPr>
          <w:rFonts w:ascii="Consolas" w:hAnsi="Consolas"/>
          <w:sz w:val="18"/>
        </w:rPr>
        <w:t>OX457071.1         58926239                         .--.-A-.--.--.--.--.--.-.---.--.-.-.--  58926252</w:t>
      </w:r>
    </w:p>
    <w:p>
      <w:r>
        <w:rPr>
          <w:rFonts w:ascii="Consolas" w:hAnsi="Consolas"/>
          <w:sz w:val="18"/>
        </w:rPr>
        <w:t>OX457071.1         62251516                       .-.--.-A-.--.--.--.--.--.-.---.--.-.-.--  62251502</w:t>
      </w:r>
    </w:p>
    <w:p>
      <w:r>
        <w:rPr>
          <w:rFonts w:ascii="Consolas" w:hAnsi="Consolas"/>
          <w:sz w:val="18"/>
        </w:rPr>
        <w:t>OX457071.1         65719760                       .-.--C-.-.--.--.--.--.--.-.---.--.-.-.--  65719774</w:t>
      </w:r>
    </w:p>
    <w:p>
      <w:r>
        <w:rPr>
          <w:rFonts w:ascii="Consolas" w:hAnsi="Consolas"/>
          <w:sz w:val="18"/>
        </w:rPr>
        <w:t>OX457071.1         44374799                       .-.--.-A-.--C--.--.--.--.-.---.--.-.-.--  44374813</w:t>
      </w:r>
    </w:p>
    <w:p>
      <w:r>
        <w:rPr>
          <w:rFonts w:ascii="Consolas" w:hAnsi="Consolas"/>
          <w:sz w:val="18"/>
        </w:rPr>
        <w:t>OX457071.1         6740726                               .-.--.--.--.--.--.-.---.--.-.-.--  6740715</w:t>
      </w:r>
    </w:p>
    <w:p>
      <w:r>
        <w:rPr>
          <w:rFonts w:ascii="Consolas" w:hAnsi="Consolas"/>
          <w:sz w:val="18"/>
        </w:rPr>
        <w:t>OX457071.1         8018807                          .--.-.-.--.--.--.--.--.-.---.--.-.-.--  8018794</w:t>
      </w:r>
    </w:p>
    <w:p>
      <w:r>
        <w:rPr>
          <w:rFonts w:ascii="Consolas" w:hAnsi="Consolas"/>
          <w:sz w:val="18"/>
        </w:rPr>
        <w:t>OX457071.1         8744998                        .-.--.-.-.--.--.--.--.--.-.---.--.-.-.--  8745012</w:t>
      </w:r>
    </w:p>
    <w:p>
      <w:r>
        <w:rPr>
          <w:rFonts w:ascii="Consolas" w:hAnsi="Consolas"/>
          <w:sz w:val="18"/>
        </w:rPr>
        <w:t>OX457071.1         51418027                              .-.--.--.--.--.--.-.---.--.-.-.--  51418016</w:t>
      </w:r>
    </w:p>
    <w:p>
      <w:r>
        <w:rPr>
          <w:rFonts w:ascii="Consolas" w:hAnsi="Consolas"/>
          <w:sz w:val="18"/>
        </w:rPr>
        <w:t>OX457071.1         59407170                                .--.--.--.--.--.-.---.--.-.-.--  59407180</w:t>
      </w:r>
    </w:p>
    <w:p>
      <w:r>
        <w:rPr>
          <w:rFonts w:ascii="Consolas" w:hAnsi="Consolas"/>
          <w:sz w:val="18"/>
        </w:rPr>
        <w:t>OX457071.1         13793294                            .-.-.--.--.--.--.--.-.---.--.-.-.--  13793282</w:t>
      </w:r>
    </w:p>
    <w:p>
      <w:r>
        <w:rPr>
          <w:rFonts w:ascii="Consolas" w:hAnsi="Consolas"/>
          <w:sz w:val="18"/>
        </w:rPr>
        <w:t>OX457071.1         15872849                              .-.--A--.--.--.--.-.---.--.-.-.--  15872860</w:t>
      </w:r>
    </w:p>
    <w:p>
      <w:r>
        <w:rPr>
          <w:rFonts w:ascii="Consolas" w:hAnsi="Consolas"/>
          <w:sz w:val="18"/>
        </w:rPr>
        <w:t>OX457071.1         17239209                                .--.--.--G--.--.-.---.--.-.-.--  17239219</w:t>
      </w:r>
    </w:p>
    <w:p>
      <w:r>
        <w:rPr>
          <w:rFonts w:ascii="Consolas" w:hAnsi="Consolas"/>
          <w:sz w:val="18"/>
        </w:rPr>
        <w:t>OX457071.1         34041895                                .--.--.--.--.--.-.---.--.-.-.--  34041905</w:t>
      </w:r>
    </w:p>
    <w:p>
      <w:r>
        <w:rPr>
          <w:rFonts w:ascii="Consolas" w:hAnsi="Consolas"/>
          <w:sz w:val="18"/>
        </w:rPr>
        <w:t>OX457071.1         37249251                                .--.--.--.--.--.-.---.--.-.-.--  37249241</w:t>
      </w:r>
    </w:p>
    <w:p>
      <w:r>
        <w:rPr>
          <w:rFonts w:ascii="Consolas" w:hAnsi="Consolas"/>
          <w:sz w:val="18"/>
        </w:rPr>
        <w:t>OX457071.1         45685625                                .--.--.--.--.--.-.---.--.-.-.--  45685635</w:t>
      </w:r>
    </w:p>
    <w:p>
      <w:r>
        <w:rPr>
          <w:rFonts w:ascii="Consolas" w:hAnsi="Consolas"/>
          <w:sz w:val="18"/>
        </w:rPr>
        <w:t>OX457071.1         48068190                                .--.--.--.--.--.-.---.--.-.-.--  48068200</w:t>
      </w:r>
    </w:p>
    <w:p>
      <w:r>
        <w:rPr>
          <w:rFonts w:ascii="Consolas" w:hAnsi="Consolas"/>
          <w:sz w:val="18"/>
        </w:rPr>
        <w:t>OX457071.1         50381691                                .--.--.--.--.--.-.---.--.-.-.--  50381681</w:t>
      </w:r>
    </w:p>
    <w:p>
      <w:r>
        <w:rPr>
          <w:rFonts w:ascii="Consolas" w:hAnsi="Consolas"/>
          <w:sz w:val="18"/>
        </w:rPr>
        <w:t>OX457071.1         16451947                         .--.-.-.--.--.--T--.--A-A---.--.-.-.--  16451934</w:t>
      </w:r>
    </w:p>
    <w:p>
      <w:r>
        <w:rPr>
          <w:rFonts w:ascii="Consolas" w:hAnsi="Consolas"/>
          <w:sz w:val="18"/>
        </w:rPr>
        <w:t>OX457071.1         8699226                   .--.-.-.--.-.A.--.--.--.--.--.-.---.--.-.-.--  8699209</w:t>
      </w:r>
    </w:p>
    <w:p>
      <w:r>
        <w:rPr>
          <w:rFonts w:ascii="Consolas" w:hAnsi="Consolas"/>
          <w:sz w:val="18"/>
        </w:rPr>
        <w:t>OX457071.1         4270024                             .-.-.--.--.--.--.--.-.---.--.-.-.--  4270036</w:t>
      </w:r>
    </w:p>
    <w:p>
      <w:r>
        <w:rPr>
          <w:rFonts w:ascii="Consolas" w:hAnsi="Consolas"/>
          <w:sz w:val="18"/>
        </w:rPr>
        <w:t>OX457071.1         6326189                             .-.-.--.--.--.--.--.-.---.--.-.-.--  6326177</w:t>
      </w:r>
    </w:p>
    <w:p>
      <w:r>
        <w:rPr>
          <w:rFonts w:ascii="Consolas" w:hAnsi="Consolas"/>
          <w:sz w:val="18"/>
        </w:rPr>
        <w:t>OX457071.1         14023619                            .-.-.--.--.--.--.--.-.---.--.-.-.--  14023607</w:t>
      </w:r>
    </w:p>
    <w:p>
      <w:r>
        <w:rPr>
          <w:rFonts w:ascii="Consolas" w:hAnsi="Consolas"/>
          <w:sz w:val="18"/>
        </w:rPr>
        <w:t>OX457071.1         19639279                              .-.--.--.--.--.--.-.---.--.-.-.--  19639268</w:t>
      </w:r>
    </w:p>
    <w:p>
      <w:r>
        <w:rPr>
          <w:rFonts w:ascii="Consolas" w:hAnsi="Consolas"/>
          <w:sz w:val="18"/>
        </w:rPr>
        <w:t>OX457071.1         31129924                            .-.-.--.--.--.--.--.-.---.--.-.-.--  31129936</w:t>
      </w:r>
    </w:p>
    <w:p>
      <w:r>
        <w:rPr>
          <w:rFonts w:ascii="Consolas" w:hAnsi="Consolas"/>
          <w:sz w:val="18"/>
        </w:rPr>
        <w:t>OX457071.1         36872954                                .--.--.--.--.--.-.---.--.-.-.--  36872964</w:t>
      </w:r>
    </w:p>
    <w:p>
      <w:r>
        <w:rPr>
          <w:rFonts w:ascii="Consolas" w:hAnsi="Consolas"/>
          <w:sz w:val="18"/>
        </w:rPr>
        <w:t>OX457071.1         38660365                                .--.--.--.--.--.-.---.--.-.-.--  38660355</w:t>
      </w:r>
    </w:p>
    <w:p>
      <w:r>
        <w:rPr>
          <w:rFonts w:ascii="Consolas" w:hAnsi="Consolas"/>
          <w:sz w:val="18"/>
        </w:rPr>
        <w:t>OX457071.1         42944896                            .-.-.--.--.--.--.--.-.---.--.-.-.--  42944884</w:t>
      </w:r>
    </w:p>
    <w:p>
      <w:r>
        <w:rPr>
          <w:rFonts w:ascii="Consolas" w:hAnsi="Consolas"/>
          <w:sz w:val="18"/>
        </w:rPr>
        <w:t>OX457071.1         50381698                         .--.-.-.--.--.--.--.--.-.---.--.-.-.--  50381685</w:t>
      </w:r>
    </w:p>
    <w:p>
      <w:r>
        <w:rPr>
          <w:rFonts w:ascii="Consolas" w:hAnsi="Consolas"/>
          <w:sz w:val="18"/>
        </w:rPr>
        <w:t>OX457071.1         53928165                                .--.--.--.--.--.-.---.--.-.-.--  53928175</w:t>
      </w:r>
    </w:p>
    <w:p>
      <w:r>
        <w:rPr>
          <w:rFonts w:ascii="Consolas" w:hAnsi="Consolas"/>
          <w:sz w:val="18"/>
        </w:rPr>
        <w:t>OX457071.1         56609646                                .--.--.--.--.--.-.---.--.-.-.--  56609636</w:t>
      </w:r>
    </w:p>
    <w:p>
      <w:r>
        <w:rPr>
          <w:rFonts w:ascii="Consolas" w:hAnsi="Consolas"/>
          <w:sz w:val="18"/>
        </w:rPr>
        <w:t>OX457071.1         63853586                              .-.--.--.--.--.--.-.---.--.-.-.--  63853575</w:t>
      </w:r>
    </w:p>
    <w:p>
      <w:r>
        <w:rPr>
          <w:rFonts w:ascii="Consolas" w:hAnsi="Consolas"/>
          <w:sz w:val="18"/>
        </w:rPr>
        <w:t>OX457071.1         75116632                            .-.-.--.--.--.--.--.-.---.--.-.-.--  75116644</w:t>
      </w:r>
    </w:p>
    <w:p>
      <w:r>
        <w:rPr>
          <w:rFonts w:ascii="Consolas" w:hAnsi="Consolas"/>
          <w:sz w:val="18"/>
        </w:rPr>
        <w:t>OX457071.1         76383112                            .-.-.--.--.--.--.--.-.---.--.-.-.--  76383124</w:t>
      </w:r>
    </w:p>
    <w:p>
      <w:r>
        <w:rPr>
          <w:rFonts w:ascii="Consolas" w:hAnsi="Consolas"/>
          <w:sz w:val="18"/>
        </w:rPr>
        <w:t>OX457071.1         77333970                              .-.--.--.--.--.--.-.---.--.-.-.--  77333981</w:t>
      </w:r>
    </w:p>
    <w:p>
      <w:r>
        <w:rPr>
          <w:rFonts w:ascii="Consolas" w:hAnsi="Consolas"/>
          <w:sz w:val="18"/>
        </w:rPr>
        <w:t>OX457071.1         53810228                                .--.--.--.--.--.-.---.--.-.-.--  53810238</w:t>
      </w:r>
    </w:p>
    <w:p>
      <w:r>
        <w:rPr>
          <w:rFonts w:ascii="Consolas" w:hAnsi="Consolas"/>
          <w:sz w:val="18"/>
        </w:rPr>
        <w:t>OX457071.1         65067936                         .--.-A-.--.--.--.--.--.-.---.--.-.-.--  65067949</w:t>
      </w:r>
    </w:p>
    <w:p>
      <w:r>
        <w:rPr>
          <w:rFonts w:ascii="Consolas" w:hAnsi="Consolas"/>
          <w:sz w:val="18"/>
        </w:rPr>
        <w:t>OX457071.1         5805088                             .-.-.--.--.--G--C--.-.---.--.-.-.--  5805076</w:t>
      </w:r>
    </w:p>
    <w:p>
      <w:r>
        <w:rPr>
          <w:rFonts w:ascii="Consolas" w:hAnsi="Consolas"/>
          <w:sz w:val="18"/>
        </w:rPr>
        <w:t>OX457071.1         8437503                        .-.--.---.--.--A--.--.--A-.---.--.-.-.--  8437490</w:t>
      </w:r>
    </w:p>
    <w:p>
      <w:r>
        <w:rPr>
          <w:rFonts w:ascii="Consolas" w:hAnsi="Consolas"/>
          <w:sz w:val="18"/>
        </w:rPr>
        <w:t>OX457071.1         21606278                       .-.--.-.-C--A--.--.--.--.-.---.--.-.-.--  21606292</w:t>
      </w:r>
    </w:p>
    <w:p>
      <w:r>
        <w:rPr>
          <w:rFonts w:ascii="Consolas" w:hAnsi="Consolas"/>
          <w:sz w:val="18"/>
        </w:rPr>
        <w:t>OX457071.1         51462335                              .-.--.--.--.--.--A-A---.--.-.-.--  51462324</w:t>
      </w:r>
    </w:p>
    <w:p>
      <w:r>
        <w:rPr>
          <w:rFonts w:ascii="Consolas" w:hAnsi="Consolas"/>
          <w:sz w:val="18"/>
        </w:rPr>
        <w:t>OX457071.1         4270038                                 .--.--.--.--.--.-.---.--.-.-.--  4270048</w:t>
      </w:r>
    </w:p>
    <w:p>
      <w:r>
        <w:rPr>
          <w:rFonts w:ascii="Consolas" w:hAnsi="Consolas"/>
          <w:sz w:val="18"/>
        </w:rPr>
        <w:t>OX457071.1         5244360                                 .--.--.--.--.--.-.---.--.-.-.--  5244370</w:t>
      </w:r>
    </w:p>
    <w:p>
      <w:r>
        <w:rPr>
          <w:rFonts w:ascii="Consolas" w:hAnsi="Consolas"/>
          <w:sz w:val="18"/>
        </w:rPr>
        <w:t>OX457071.1         7837830                               .-.--.--.--.--.--.-.---.--.-.-.--  7837819</w:t>
      </w:r>
    </w:p>
    <w:p>
      <w:r>
        <w:rPr>
          <w:rFonts w:ascii="Consolas" w:hAnsi="Consolas"/>
          <w:sz w:val="18"/>
        </w:rPr>
        <w:t>OX457071.1         8018792                                 .--.--.--.--.--.-.---.--.-.-.--  8018782</w:t>
      </w:r>
    </w:p>
    <w:p>
      <w:r>
        <w:rPr>
          <w:rFonts w:ascii="Consolas" w:hAnsi="Consolas"/>
          <w:sz w:val="18"/>
        </w:rPr>
        <w:t>OX457071.1         8366764                                 .--.--.--.--.--.-.---.--.-.-.--  8366774</w:t>
      </w:r>
    </w:p>
    <w:p>
      <w:r>
        <w:rPr>
          <w:rFonts w:ascii="Consolas" w:hAnsi="Consolas"/>
          <w:sz w:val="18"/>
        </w:rPr>
        <w:t>OX457071.1         15701820                                .--.--.--.--.--.-.---.--.-.-.--  15701810</w:t>
      </w:r>
    </w:p>
    <w:p>
      <w:r>
        <w:rPr>
          <w:rFonts w:ascii="Consolas" w:hAnsi="Consolas"/>
          <w:sz w:val="18"/>
        </w:rPr>
        <w:t>OX457071.1         16451928                                .--.--.--.--.--.-.---.--.-.-.--  16451918</w:t>
      </w:r>
    </w:p>
    <w:p>
      <w:r>
        <w:rPr>
          <w:rFonts w:ascii="Consolas" w:hAnsi="Consolas"/>
          <w:sz w:val="18"/>
        </w:rPr>
        <w:t>OX457071.1         19117679                              .-.--.--.--.--.--.-.---.--.-.-.--  19117668</w:t>
      </w:r>
    </w:p>
    <w:p>
      <w:r>
        <w:rPr>
          <w:rFonts w:ascii="Consolas" w:hAnsi="Consolas"/>
          <w:sz w:val="18"/>
        </w:rPr>
        <w:t>OX457071.1         19943637                              .-.--.--.--.--.--.-.---.--.-.-.--  19943626</w:t>
      </w:r>
    </w:p>
    <w:p>
      <w:r>
        <w:rPr>
          <w:rFonts w:ascii="Consolas" w:hAnsi="Consolas"/>
          <w:sz w:val="18"/>
        </w:rPr>
        <w:t>OX457071.1         21143747                                .--.--.--.--.--.-.---.--.-.-.--  21143737</w:t>
      </w:r>
    </w:p>
    <w:p>
      <w:r>
        <w:rPr>
          <w:rFonts w:ascii="Consolas" w:hAnsi="Consolas"/>
          <w:sz w:val="18"/>
        </w:rPr>
        <w:t>OX457071.1         22387495                              .-.--.--.--.--.--.-.---.--.-.-.--  22387506</w:t>
      </w:r>
    </w:p>
    <w:p>
      <w:r>
        <w:rPr>
          <w:rFonts w:ascii="Consolas" w:hAnsi="Consolas"/>
          <w:sz w:val="18"/>
        </w:rPr>
        <w:t>OX457071.1         22387508                                .--.--.--.--.--.-.---.--.-.-.--  22387518</w:t>
      </w:r>
    </w:p>
    <w:p>
      <w:r>
        <w:rPr>
          <w:rFonts w:ascii="Consolas" w:hAnsi="Consolas"/>
          <w:sz w:val="18"/>
        </w:rPr>
        <w:t>OX457071.1         23464135                                .--.--.--.--.--.-.---.--.-.-.--  23464125</w:t>
      </w:r>
    </w:p>
    <w:p>
      <w:r>
        <w:rPr>
          <w:rFonts w:ascii="Consolas" w:hAnsi="Consolas"/>
          <w:sz w:val="18"/>
        </w:rPr>
        <w:t>OX457071.1         23633366                                .--.--.--.--.--.-.---.--.-.-.--  23633356</w:t>
      </w:r>
    </w:p>
    <w:p>
      <w:r>
        <w:rPr>
          <w:rFonts w:ascii="Consolas" w:hAnsi="Consolas"/>
          <w:sz w:val="18"/>
        </w:rPr>
        <w:t>OX457071.1         25045059                                .--.--.--.--.--.-.---.--.-.-.--  25045069</w:t>
      </w:r>
    </w:p>
    <w:p>
      <w:r>
        <w:rPr>
          <w:rFonts w:ascii="Consolas" w:hAnsi="Consolas"/>
          <w:sz w:val="18"/>
        </w:rPr>
        <w:t>OX457071.1         25724062                                .--.--.--.--.--.-.---.--.-.-.--  25724052</w:t>
      </w:r>
    </w:p>
    <w:p>
      <w:r>
        <w:rPr>
          <w:rFonts w:ascii="Consolas" w:hAnsi="Consolas"/>
          <w:sz w:val="18"/>
        </w:rPr>
        <w:t>OX457071.1         29798752                                   .--.--.--.--.-.---.--.-.-.--  29798761</w:t>
      </w:r>
    </w:p>
    <w:p>
      <w:r>
        <w:rPr>
          <w:rFonts w:ascii="Consolas" w:hAnsi="Consolas"/>
          <w:sz w:val="18"/>
        </w:rPr>
        <w:t>OX457071.1         31535485                              .-.--.--.--.--.--.-.---.--.-.-.--  31535474</w:t>
      </w:r>
    </w:p>
    <w:p>
      <w:r>
        <w:rPr>
          <w:rFonts w:ascii="Consolas" w:hAnsi="Consolas"/>
          <w:sz w:val="18"/>
        </w:rPr>
        <w:t>OX457071.1         33823699                                .--.--.--.--.--.-.---.--.-.-.--  33823709</w:t>
      </w:r>
    </w:p>
    <w:p>
      <w:r>
        <w:rPr>
          <w:rFonts w:ascii="Consolas" w:hAnsi="Consolas"/>
          <w:sz w:val="18"/>
        </w:rPr>
        <w:t>OX457071.1         34373223                              .-.--.--.--.--.--.-.---.--.-.-.--  34373234</w:t>
      </w:r>
    </w:p>
    <w:p>
      <w:r>
        <w:rPr>
          <w:rFonts w:ascii="Consolas" w:hAnsi="Consolas"/>
          <w:sz w:val="18"/>
        </w:rPr>
        <w:t>OX457071.1         36618003                                .--.--.--.--.--.-.---.--.-.-.--  36618013</w:t>
      </w:r>
    </w:p>
    <w:p>
      <w:r>
        <w:rPr>
          <w:rFonts w:ascii="Consolas" w:hAnsi="Consolas"/>
          <w:sz w:val="18"/>
        </w:rPr>
        <w:t>OX457071.1         37107441                                .--.--.--.--.--.-.---.--.-.-.--  37107431</w:t>
      </w:r>
    </w:p>
    <w:p>
      <w:r>
        <w:rPr>
          <w:rFonts w:ascii="Consolas" w:hAnsi="Consolas"/>
          <w:sz w:val="18"/>
        </w:rPr>
        <w:t>OX457071.1         37249255                                .--.--.--.--.--.-.---.--.-.-.--  37249245</w:t>
      </w:r>
    </w:p>
    <w:p>
      <w:r>
        <w:rPr>
          <w:rFonts w:ascii="Consolas" w:hAnsi="Consolas"/>
          <w:sz w:val="18"/>
        </w:rPr>
        <w:t>OX457071.1         38151663                                .--.--.--.--.--.-.---.--.-.-.--  38151653</w:t>
      </w:r>
    </w:p>
    <w:p>
      <w:r>
        <w:rPr>
          <w:rFonts w:ascii="Consolas" w:hAnsi="Consolas"/>
          <w:sz w:val="18"/>
        </w:rPr>
        <w:t>OX457071.1         38175378                              .-.--.--.--.--.--.-.---.--.-.-.--  38175389</w:t>
      </w:r>
    </w:p>
    <w:p>
      <w:r>
        <w:rPr>
          <w:rFonts w:ascii="Consolas" w:hAnsi="Consolas"/>
          <w:sz w:val="18"/>
        </w:rPr>
        <w:t>OX457071.1         40462168                                .--.--.--.--.--.-.---.--.-.-.--  40462178</w:t>
      </w:r>
    </w:p>
    <w:p>
      <w:r>
        <w:rPr>
          <w:rFonts w:ascii="Consolas" w:hAnsi="Consolas"/>
          <w:sz w:val="18"/>
        </w:rPr>
        <w:t>OX457071.1         41319944                                .--.--.--.--.--.-.---.--.-.-.--  41319934</w:t>
      </w:r>
    </w:p>
    <w:p>
      <w:r>
        <w:rPr>
          <w:rFonts w:ascii="Consolas" w:hAnsi="Consolas"/>
          <w:sz w:val="18"/>
        </w:rPr>
        <w:t>OX457071.1         45685600                              .-.--.--.--.--.--.-.---.--.-.-.--  45685611</w:t>
      </w:r>
    </w:p>
    <w:p>
      <w:r>
        <w:rPr>
          <w:rFonts w:ascii="Consolas" w:hAnsi="Consolas"/>
          <w:sz w:val="18"/>
        </w:rPr>
        <w:t>OX457071.1         45685621                                .--.--.--.--.--.-.---.--.-.-.--  45685631</w:t>
      </w:r>
    </w:p>
    <w:p>
      <w:r>
        <w:rPr>
          <w:rFonts w:ascii="Consolas" w:hAnsi="Consolas"/>
          <w:sz w:val="18"/>
        </w:rPr>
        <w:t>OX457071.1         47463973                              .-.--.--.--.--.--.-.---.--.-.-.--  47463962</w:t>
      </w:r>
    </w:p>
    <w:p>
      <w:r>
        <w:rPr>
          <w:rFonts w:ascii="Consolas" w:hAnsi="Consolas"/>
          <w:sz w:val="18"/>
        </w:rPr>
        <w:t>OX457071.1         49624475                              .-.--.--.--.--.--.-.---.--.-.-.--  49624486</w:t>
      </w:r>
    </w:p>
    <w:p>
      <w:r>
        <w:rPr>
          <w:rFonts w:ascii="Consolas" w:hAnsi="Consolas"/>
          <w:sz w:val="18"/>
        </w:rPr>
        <w:t>OX457071.1         49624480                                .--.--.--.--.--.-.---.--.-.-.--  49624490</w:t>
      </w:r>
    </w:p>
    <w:p>
      <w:r>
        <w:rPr>
          <w:rFonts w:ascii="Consolas" w:hAnsi="Consolas"/>
          <w:sz w:val="18"/>
        </w:rPr>
        <w:t>OX457071.1         49768449                                .--.--.--.--.--.-.---.--.-.-.--  49768459</w:t>
      </w:r>
    </w:p>
    <w:p>
      <w:r>
        <w:rPr>
          <w:rFonts w:ascii="Consolas" w:hAnsi="Consolas"/>
          <w:sz w:val="18"/>
        </w:rPr>
        <w:t>OX457071.1         52133049                              .-.--.--.--.--.--.-.---.--.-.-.--  52133038</w:t>
      </w:r>
    </w:p>
    <w:p>
      <w:r>
        <w:rPr>
          <w:rFonts w:ascii="Consolas" w:hAnsi="Consolas"/>
          <w:sz w:val="18"/>
        </w:rPr>
        <w:t>OX457071.1         53151906                                .--.--.--.--.--.-.---.--.-.-.--  53151896</w:t>
      </w:r>
    </w:p>
    <w:p>
      <w:r>
        <w:rPr>
          <w:rFonts w:ascii="Consolas" w:hAnsi="Consolas"/>
          <w:sz w:val="18"/>
        </w:rPr>
        <w:t>OX457071.1         53810224                                .--.--.--.--.--.-.---.--.-.-.--  53810234</w:t>
      </w:r>
    </w:p>
    <w:p>
      <w:r>
        <w:rPr>
          <w:rFonts w:ascii="Consolas" w:hAnsi="Consolas"/>
          <w:sz w:val="18"/>
        </w:rPr>
        <w:t>OX457071.1         54105839                                .--.--.--.--.--.-.---.--.-.-.--  54105829</w:t>
      </w:r>
    </w:p>
    <w:p>
      <w:r>
        <w:rPr>
          <w:rFonts w:ascii="Consolas" w:hAnsi="Consolas"/>
          <w:sz w:val="18"/>
        </w:rPr>
        <w:t>OX457071.1         55419137                                .--.--.--.--.--.-.---.--.-.-.--  55419127</w:t>
      </w:r>
    </w:p>
    <w:p>
      <w:r>
        <w:rPr>
          <w:rFonts w:ascii="Consolas" w:hAnsi="Consolas"/>
          <w:sz w:val="18"/>
        </w:rPr>
        <w:t>OX457071.1         56376683                              .-.--.--.--.--.--.-.---.--.-.-.--  56376694</w:t>
      </w:r>
    </w:p>
    <w:p>
      <w:r>
        <w:rPr>
          <w:rFonts w:ascii="Consolas" w:hAnsi="Consolas"/>
          <w:sz w:val="18"/>
        </w:rPr>
        <w:t>OX457071.1         60133800                              .-.--.--.--.--.--.-.---.--.-.-.--  60133811</w:t>
      </w:r>
    </w:p>
    <w:p>
      <w:r>
        <w:rPr>
          <w:rFonts w:ascii="Consolas" w:hAnsi="Consolas"/>
          <w:sz w:val="18"/>
        </w:rPr>
        <w:t>OX457071.1         65017506                                .--.--.--.--.--.-.---.--.-.-.--  65017496</w:t>
      </w:r>
    </w:p>
    <w:p>
      <w:r>
        <w:rPr>
          <w:rFonts w:ascii="Consolas" w:hAnsi="Consolas"/>
          <w:sz w:val="18"/>
        </w:rPr>
        <w:t>OX457071.1         65719768                                .--.--.--.--.--.-.---.--.-.-.--  65719778</w:t>
      </w:r>
    </w:p>
    <w:p>
      <w:r>
        <w:rPr>
          <w:rFonts w:ascii="Consolas" w:hAnsi="Consolas"/>
          <w:sz w:val="18"/>
        </w:rPr>
        <w:t>OX457071.1         66982565                                .--.--.--.--.--.-.---.--.-.-.--  66982555</w:t>
      </w:r>
    </w:p>
    <w:p>
      <w:r>
        <w:rPr>
          <w:rFonts w:ascii="Consolas" w:hAnsi="Consolas"/>
          <w:sz w:val="18"/>
        </w:rPr>
        <w:t>OX457071.1         68449984                                .--.--.--.--.--.-.---.--.-.-.--  68449974</w:t>
      </w:r>
    </w:p>
    <w:p>
      <w:r>
        <w:rPr>
          <w:rFonts w:ascii="Consolas" w:hAnsi="Consolas"/>
          <w:sz w:val="18"/>
        </w:rPr>
        <w:t>OX457071.1         71337867                                .--.--.--.--.--.-.---.--.-.-.--  71337877</w:t>
      </w:r>
    </w:p>
    <w:p>
      <w:r>
        <w:rPr>
          <w:rFonts w:ascii="Consolas" w:hAnsi="Consolas"/>
          <w:sz w:val="18"/>
        </w:rPr>
        <w:t>OX457071.1         71518236                                .--.--.--.--.--.-.---.--.-.-.--  71518246</w:t>
      </w:r>
    </w:p>
    <w:p>
      <w:r>
        <w:rPr>
          <w:rFonts w:ascii="Consolas" w:hAnsi="Consolas"/>
          <w:sz w:val="18"/>
        </w:rPr>
        <w:t>OX457071.1         76383118                                .--.--.--.--.--.-.---.--.-.-.--  76383128</w:t>
      </w:r>
    </w:p>
    <w:p>
      <w:r>
        <w:rPr>
          <w:rFonts w:ascii="Consolas" w:hAnsi="Consolas"/>
          <w:sz w:val="18"/>
        </w:rPr>
        <w:t>OX457071.1         1791894                                 .--.--C--.--.--.-.---.--.-.-.--  1791904</w:t>
      </w:r>
    </w:p>
    <w:p>
      <w:r>
        <w:rPr>
          <w:rFonts w:ascii="Consolas" w:hAnsi="Consolas"/>
          <w:sz w:val="18"/>
        </w:rPr>
        <w:t>OX457071.1         2341248                                 .--.--.--.--.--.-.---.--.-.-.--  2341238</w:t>
      </w:r>
    </w:p>
    <w:p>
      <w:r>
        <w:rPr>
          <w:rFonts w:ascii="Consolas" w:hAnsi="Consolas"/>
          <w:sz w:val="18"/>
        </w:rPr>
        <w:t>OX457071.1         6740730                               .-.--.--.--T--.--.-.---.--.-.-.--  6740719</w:t>
      </w:r>
    </w:p>
    <w:p>
      <w:r>
        <w:rPr>
          <w:rFonts w:ascii="Consolas" w:hAnsi="Consolas"/>
          <w:sz w:val="18"/>
        </w:rPr>
        <w:t>OX457071.1         15701825                              .-.--.--C--.--.--.-.---.--.-.-.--  15701814</w:t>
      </w:r>
    </w:p>
    <w:p>
      <w:r>
        <w:rPr>
          <w:rFonts w:ascii="Consolas" w:hAnsi="Consolas"/>
          <w:sz w:val="18"/>
        </w:rPr>
        <w:t>OX457071.1         19539775                                .--.--.--.--.--.-.---.--.-.-.--  19539765</w:t>
      </w:r>
    </w:p>
    <w:p>
      <w:r>
        <w:rPr>
          <w:rFonts w:ascii="Consolas" w:hAnsi="Consolas"/>
          <w:sz w:val="18"/>
        </w:rPr>
        <w:t>OX457071.1         47285857                                .--.--.--.--.--.-C---.--.-.-.--  47285867</w:t>
      </w:r>
    </w:p>
    <w:p>
      <w:r>
        <w:rPr>
          <w:rFonts w:ascii="Consolas" w:hAnsi="Consolas"/>
          <w:sz w:val="18"/>
        </w:rPr>
        <w:t>OX457071.1         47453099                                .--.--.--.--.--.-.---.--.-.-.--  47453109</w:t>
      </w:r>
    </w:p>
    <w:p>
      <w:r>
        <w:rPr>
          <w:rFonts w:ascii="Consolas" w:hAnsi="Consolas"/>
          <w:sz w:val="18"/>
        </w:rPr>
        <w:t>OX457071.1         66250486                                .--.--.--.--.--.-.---.--.-.-.--  66250476</w:t>
      </w:r>
    </w:p>
    <w:p>
      <w:r>
        <w:rPr>
          <w:rFonts w:ascii="Consolas" w:hAnsi="Consolas"/>
          <w:sz w:val="18"/>
        </w:rPr>
        <w:t>OX457071.1         11100658                            .-.-.--.--A--.--G--.-.---.--.-.-.--  11100670</w:t>
      </w:r>
    </w:p>
    <w:p>
      <w:r>
        <w:rPr>
          <w:rFonts w:ascii="Consolas" w:hAnsi="Consolas"/>
          <w:sz w:val="18"/>
        </w:rPr>
        <w:t>OX457071.1         62251521                              .-.--.--.--.--.--A-A---.--.-.-.--  62251510</w:t>
      </w:r>
    </w:p>
    <w:p>
      <w:r>
        <w:rPr>
          <w:rFonts w:ascii="Consolas" w:hAnsi="Consolas"/>
          <w:sz w:val="18"/>
        </w:rPr>
        <w:t>OX457071.1         1495229                             .-.-.--.--.--.--.--.-.---.--.-.-.--  1495241</w:t>
      </w:r>
    </w:p>
    <w:p>
      <w:r>
        <w:rPr>
          <w:rFonts w:ascii="Consolas" w:hAnsi="Consolas"/>
          <w:sz w:val="18"/>
        </w:rPr>
        <w:t>OX457071.1         2341256                                 .--.--.--.--.--.-.---.--.-.-.--  2341246</w:t>
      </w:r>
    </w:p>
    <w:p>
      <w:r>
        <w:rPr>
          <w:rFonts w:ascii="Consolas" w:hAnsi="Consolas"/>
          <w:sz w:val="18"/>
        </w:rPr>
        <w:t>OX457071.1         2459428                                 .--.--.--.--.--.-.---.--.-.-.--  2459438</w:t>
      </w:r>
    </w:p>
    <w:p>
      <w:r>
        <w:rPr>
          <w:rFonts w:ascii="Consolas" w:hAnsi="Consolas"/>
          <w:sz w:val="18"/>
        </w:rPr>
        <w:t>OX457071.1         2459432                                 .--.--.--.--.--.-.---.--.-.-.--  2459442</w:t>
      </w:r>
    </w:p>
    <w:p>
      <w:r>
        <w:rPr>
          <w:rFonts w:ascii="Consolas" w:hAnsi="Consolas"/>
          <w:sz w:val="18"/>
        </w:rPr>
        <w:t>OX457071.1         2459436                                 .--.--.--.--.--.-.---.--.-.-.--  2459446</w:t>
      </w:r>
    </w:p>
    <w:p>
      <w:r>
        <w:rPr>
          <w:rFonts w:ascii="Consolas" w:hAnsi="Consolas"/>
          <w:sz w:val="18"/>
        </w:rPr>
        <w:t>OX457071.1         2698509                                 .--.--.--.--.--.-.---.--.-.-.--  2698499</w:t>
      </w:r>
    </w:p>
    <w:p>
      <w:r>
        <w:rPr>
          <w:rFonts w:ascii="Consolas" w:hAnsi="Consolas"/>
          <w:sz w:val="18"/>
        </w:rPr>
        <w:t>OX457071.1         2698513                                 .--.--.--.--.--.-.---.--.-.-.--  2698503</w:t>
      </w:r>
    </w:p>
    <w:p>
      <w:r>
        <w:rPr>
          <w:rFonts w:ascii="Consolas" w:hAnsi="Consolas"/>
          <w:sz w:val="18"/>
        </w:rPr>
        <w:t>OX457071.1         2698517                                 .--.--.--.--.--.-.---.--.-.-.--  2698507</w:t>
      </w:r>
    </w:p>
    <w:p>
      <w:r>
        <w:rPr>
          <w:rFonts w:ascii="Consolas" w:hAnsi="Consolas"/>
          <w:sz w:val="18"/>
        </w:rPr>
        <w:t>OX457071.1         2698521                                 .--.--.--.--.--.-.---.--.-.-.--  2698511</w:t>
      </w:r>
    </w:p>
    <w:p>
      <w:r>
        <w:rPr>
          <w:rFonts w:ascii="Consolas" w:hAnsi="Consolas"/>
          <w:sz w:val="18"/>
        </w:rPr>
        <w:t>OX457071.1         2698525                                 .--.--.--.--.--.-.---.--.-.-.--  2698515</w:t>
      </w:r>
    </w:p>
    <w:p>
      <w:r>
        <w:rPr>
          <w:rFonts w:ascii="Consolas" w:hAnsi="Consolas"/>
          <w:sz w:val="18"/>
        </w:rPr>
        <w:t>OX457071.1         2698529                                 .--.--.--.--.--.-.---.--.-.-.--  2698519</w:t>
      </w:r>
    </w:p>
    <w:p>
      <w:r>
        <w:rPr>
          <w:rFonts w:ascii="Consolas" w:hAnsi="Consolas"/>
          <w:sz w:val="18"/>
        </w:rPr>
        <w:t>OX457071.1         2698533                                 .--.--.--.--.--.-.---.--.-.-.--  2698523</w:t>
      </w:r>
    </w:p>
    <w:p>
      <w:r>
        <w:rPr>
          <w:rFonts w:ascii="Consolas" w:hAnsi="Consolas"/>
          <w:sz w:val="18"/>
        </w:rPr>
        <w:t>OX457071.1         2698537                                 .--.--.--.--.--.-.---.--.-.-.--  2698527</w:t>
      </w:r>
    </w:p>
    <w:p>
      <w:r>
        <w:rPr>
          <w:rFonts w:ascii="Consolas" w:hAnsi="Consolas"/>
          <w:sz w:val="18"/>
        </w:rPr>
        <w:t>OX457071.1         2698541                                 .--.--.--.--.--.-.---.--.-.-.--  2698531</w:t>
      </w:r>
    </w:p>
    <w:p>
      <w:r>
        <w:rPr>
          <w:rFonts w:ascii="Consolas" w:hAnsi="Consolas"/>
          <w:sz w:val="18"/>
        </w:rPr>
        <w:t>OX457071.1         2698545                                 .--.--.--.--.--.-.---.--.-.-.--  2698535</w:t>
      </w:r>
    </w:p>
    <w:p>
      <w:r>
        <w:rPr>
          <w:rFonts w:ascii="Consolas" w:hAnsi="Consolas"/>
          <w:sz w:val="18"/>
        </w:rPr>
        <w:t>OX457071.1         2698549                                 .--.--.--.--.--.-.---.--.-.-.--  2698539</w:t>
      </w:r>
    </w:p>
    <w:p>
      <w:r>
        <w:rPr>
          <w:rFonts w:ascii="Consolas" w:hAnsi="Consolas"/>
          <w:sz w:val="18"/>
        </w:rPr>
        <w:t>OX457071.1         2698553                                 .--.--.--.--.--.-.---.--.-.-.--  2698543</w:t>
      </w:r>
    </w:p>
    <w:p>
      <w:r>
        <w:rPr>
          <w:rFonts w:ascii="Consolas" w:hAnsi="Consolas"/>
          <w:sz w:val="18"/>
        </w:rPr>
        <w:t>OX457071.1         2698557                                 .--.--.--.--.--.-.---.--.-.-.--  2698547</w:t>
      </w:r>
    </w:p>
    <w:p>
      <w:r>
        <w:rPr>
          <w:rFonts w:ascii="Consolas" w:hAnsi="Consolas"/>
          <w:sz w:val="18"/>
        </w:rPr>
        <w:t>OX457071.1         2698561                                 .--.--.--.--.--.-.---.--.-.-.--  2698551</w:t>
      </w:r>
    </w:p>
    <w:p>
      <w:r>
        <w:rPr>
          <w:rFonts w:ascii="Consolas" w:hAnsi="Consolas"/>
          <w:sz w:val="18"/>
        </w:rPr>
        <w:t>OX457071.1         2698565                                 .--.--.--.--.--.-.---.--.-.-.--  2698555</w:t>
      </w:r>
    </w:p>
    <w:p>
      <w:r>
        <w:rPr>
          <w:rFonts w:ascii="Consolas" w:hAnsi="Consolas"/>
          <w:sz w:val="18"/>
        </w:rPr>
        <w:t>OX457071.1         4270030                                 .--.--.--.--.--.-.---.--.-.-.--  4270040</w:t>
      </w:r>
    </w:p>
    <w:p>
      <w:r>
        <w:rPr>
          <w:rFonts w:ascii="Consolas" w:hAnsi="Consolas"/>
          <w:sz w:val="18"/>
        </w:rPr>
        <w:t>OX457071.1         4270034                                 .--.--.--.--.--.-.---.--.-.-.--  4270044</w:t>
      </w:r>
    </w:p>
    <w:p>
      <w:r>
        <w:rPr>
          <w:rFonts w:ascii="Consolas" w:hAnsi="Consolas"/>
          <w:sz w:val="18"/>
        </w:rPr>
        <w:t>OX457071.1         5805081                                    .--.--.--.--.-.---.--.-.-.--  5805072</w:t>
      </w:r>
    </w:p>
    <w:p>
      <w:r>
        <w:rPr>
          <w:rFonts w:ascii="Consolas" w:hAnsi="Consolas"/>
          <w:sz w:val="18"/>
        </w:rPr>
        <w:t>OX457071.1         7576520                                 .--.--.--.--.--.-.---.--.-.-.--  7576530</w:t>
      </w:r>
    </w:p>
    <w:p>
      <w:r>
        <w:rPr>
          <w:rFonts w:ascii="Consolas" w:hAnsi="Consolas"/>
          <w:sz w:val="18"/>
        </w:rPr>
        <w:t>OX457071.1         7576524                                 .--.--.--.--.--.-.---.--.-.-.--  7576534</w:t>
      </w:r>
    </w:p>
    <w:p>
      <w:r>
        <w:rPr>
          <w:rFonts w:ascii="Consolas" w:hAnsi="Consolas"/>
          <w:sz w:val="18"/>
        </w:rPr>
        <w:t>OX457071.1         7837825                                 .--.--.--.--.--.-.---.--.-.-.--  7837815</w:t>
      </w:r>
    </w:p>
    <w:p>
      <w:r>
        <w:rPr>
          <w:rFonts w:ascii="Consolas" w:hAnsi="Consolas"/>
          <w:sz w:val="18"/>
        </w:rPr>
        <w:t>OX457071.1         8018796                                 .--.--.--.--.--.-.---.--.-.-.--  8018786</w:t>
      </w:r>
    </w:p>
    <w:p>
      <w:r>
        <w:rPr>
          <w:rFonts w:ascii="Consolas" w:hAnsi="Consolas"/>
          <w:sz w:val="18"/>
        </w:rPr>
        <w:t>OX457071.1         8018800                                 .--.--.--.--.--.-.---.--.-.-.--  8018790</w:t>
      </w:r>
    </w:p>
    <w:p>
      <w:r>
        <w:rPr>
          <w:rFonts w:ascii="Consolas" w:hAnsi="Consolas"/>
          <w:sz w:val="18"/>
        </w:rPr>
        <w:t>OX457071.1         8366756                                 .--.--.--.--.--.-.---.--.-.-.--  8366766</w:t>
      </w:r>
    </w:p>
    <w:p>
      <w:r>
        <w:rPr>
          <w:rFonts w:ascii="Consolas" w:hAnsi="Consolas"/>
          <w:sz w:val="18"/>
        </w:rPr>
        <w:t>OX457071.1         8366760                                 .--.--.--.--.--.-.---.--.-.-.--  8366770</w:t>
      </w:r>
    </w:p>
    <w:p>
      <w:r>
        <w:rPr>
          <w:rFonts w:ascii="Consolas" w:hAnsi="Consolas"/>
          <w:sz w:val="18"/>
        </w:rPr>
        <w:t>OX457071.1         13713068                                .--.--.--.--.--.-.---.--.-.-.--  13713058</w:t>
      </w:r>
    </w:p>
    <w:p>
      <w:r>
        <w:rPr>
          <w:rFonts w:ascii="Consolas" w:hAnsi="Consolas"/>
          <w:sz w:val="18"/>
        </w:rPr>
        <w:t>OX457071.1         14023613                                .--.--.--.--.--.-.---.--.-.-.--  14023603</w:t>
      </w:r>
    </w:p>
    <w:p>
      <w:r>
        <w:rPr>
          <w:rFonts w:ascii="Consolas" w:hAnsi="Consolas"/>
          <w:sz w:val="18"/>
        </w:rPr>
        <w:t>OX457071.1         14212857                                .--.--.--.--.--.-.---.--.-.-.--  14212847</w:t>
      </w:r>
    </w:p>
    <w:p>
      <w:r>
        <w:rPr>
          <w:rFonts w:ascii="Consolas" w:hAnsi="Consolas"/>
          <w:sz w:val="18"/>
        </w:rPr>
        <w:t>OX457071.1         14212861                                .--.--.--.--.--.-.---.--.-.-.--  14212851</w:t>
      </w:r>
    </w:p>
    <w:p>
      <w:r>
        <w:rPr>
          <w:rFonts w:ascii="Consolas" w:hAnsi="Consolas"/>
          <w:sz w:val="18"/>
        </w:rPr>
        <w:t>OX457071.1         14212865                                .--.--.--.--.--.-.---.--.-.-.--  14212855</w:t>
      </w:r>
    </w:p>
    <w:p>
      <w:r>
        <w:rPr>
          <w:rFonts w:ascii="Consolas" w:hAnsi="Consolas"/>
          <w:sz w:val="18"/>
        </w:rPr>
        <w:t>OX457071.1         16451932                                .--.--.--.--.--.-.---.--.-.-.--  16451922</w:t>
      </w:r>
    </w:p>
    <w:p>
      <w:r>
        <w:rPr>
          <w:rFonts w:ascii="Consolas" w:hAnsi="Consolas"/>
          <w:sz w:val="18"/>
        </w:rPr>
        <w:t>OX457071.1         16504855                                .--.--.--.--.--.-.---.--.-.-.--  16504845</w:t>
      </w:r>
    </w:p>
    <w:p>
      <w:r>
        <w:rPr>
          <w:rFonts w:ascii="Consolas" w:hAnsi="Consolas"/>
          <w:sz w:val="18"/>
        </w:rPr>
        <w:t>OX457071.1         16504859                                .--.--.--.--.--.-.---.--.-.-.--  16504849</w:t>
      </w:r>
    </w:p>
    <w:p>
      <w:r>
        <w:rPr>
          <w:rFonts w:ascii="Consolas" w:hAnsi="Consolas"/>
          <w:sz w:val="18"/>
        </w:rPr>
        <w:t>OX457071.1         16504863                                .--.--.--.--.--.-.---.--.-.-.--  16504853</w:t>
      </w:r>
    </w:p>
    <w:p>
      <w:r>
        <w:rPr>
          <w:rFonts w:ascii="Consolas" w:hAnsi="Consolas"/>
          <w:sz w:val="18"/>
        </w:rPr>
        <w:t>OX457071.1         16504867                                .--.--.--.--.--.-.---.--.-.-.--  16504857</w:t>
      </w:r>
    </w:p>
    <w:p>
      <w:r>
        <w:rPr>
          <w:rFonts w:ascii="Consolas" w:hAnsi="Consolas"/>
          <w:sz w:val="18"/>
        </w:rPr>
        <w:t>OX457071.1         16504871                                .--.--.--.--.--.-.---.--.-.-.--  16504861</w:t>
      </w:r>
    </w:p>
    <w:p>
      <w:r>
        <w:rPr>
          <w:rFonts w:ascii="Consolas" w:hAnsi="Consolas"/>
          <w:sz w:val="18"/>
        </w:rPr>
        <w:t>OX457071.1         16504875                                .--.--.--.--.--.-.---.--.-.-.--  16504865</w:t>
      </w:r>
    </w:p>
    <w:p>
      <w:r>
        <w:rPr>
          <w:rFonts w:ascii="Consolas" w:hAnsi="Consolas"/>
          <w:sz w:val="18"/>
        </w:rPr>
        <w:t>OX457071.1         16504879                                .--.--.--.--.--.-.---.--.-.-.--  16504869</w:t>
      </w:r>
    </w:p>
    <w:p>
      <w:r>
        <w:rPr>
          <w:rFonts w:ascii="Consolas" w:hAnsi="Consolas"/>
          <w:sz w:val="18"/>
        </w:rPr>
        <w:t>OX457071.1         19117670                                .--.--.--.--.--.-.---.--.-.-.--  19117660</w:t>
      </w:r>
    </w:p>
    <w:p>
      <w:r>
        <w:rPr>
          <w:rFonts w:ascii="Consolas" w:hAnsi="Consolas"/>
          <w:sz w:val="18"/>
        </w:rPr>
        <w:t>OX457071.1         19117674                                .--.--.--.--.--.-.---.--.-.-.--  19117664</w:t>
      </w:r>
    </w:p>
    <w:p>
      <w:r>
        <w:rPr>
          <w:rFonts w:ascii="Consolas" w:hAnsi="Consolas"/>
          <w:sz w:val="18"/>
        </w:rPr>
        <w:t>OX457071.1         19943624                                .--.--.--.--.--.-.---.--.-.-.--  19943614</w:t>
      </w:r>
    </w:p>
    <w:p>
      <w:r>
        <w:rPr>
          <w:rFonts w:ascii="Consolas" w:hAnsi="Consolas"/>
          <w:sz w:val="18"/>
        </w:rPr>
        <w:t>OX457071.1         19943628                                .--.--.--.--.--.-.---.--.-.-.--  19943618</w:t>
      </w:r>
    </w:p>
    <w:p>
      <w:r>
        <w:rPr>
          <w:rFonts w:ascii="Consolas" w:hAnsi="Consolas"/>
          <w:sz w:val="18"/>
        </w:rPr>
        <w:t>OX457071.1         19943632                                .--.--.--.--.--.-.---.--.-.-.--  19943622</w:t>
      </w:r>
    </w:p>
    <w:p>
      <w:r>
        <w:rPr>
          <w:rFonts w:ascii="Consolas" w:hAnsi="Consolas"/>
          <w:sz w:val="18"/>
        </w:rPr>
        <w:t>OX457071.1         21143751                                .--.--.--.--.--.-.---.--.-.-.--  21143741</w:t>
      </w:r>
    </w:p>
    <w:p>
      <w:r>
        <w:rPr>
          <w:rFonts w:ascii="Consolas" w:hAnsi="Consolas"/>
          <w:sz w:val="18"/>
        </w:rPr>
        <w:t>OX457071.1         21143755                                .--.--.--.--.--.-.---.--.-.-.--  21143745</w:t>
      </w:r>
    </w:p>
    <w:p>
      <w:r>
        <w:rPr>
          <w:rFonts w:ascii="Consolas" w:hAnsi="Consolas"/>
          <w:sz w:val="18"/>
        </w:rPr>
        <w:t>OX457071.1         21143759                                .--.--.--.--.--.-.---.--.-.-.--  21143749</w:t>
      </w:r>
    </w:p>
    <w:p>
      <w:r>
        <w:rPr>
          <w:rFonts w:ascii="Consolas" w:hAnsi="Consolas"/>
          <w:sz w:val="18"/>
        </w:rPr>
        <w:t>OX457071.1         21738105                                .--.--.--.--.--.-.---.--.-.-.--  21738115</w:t>
      </w:r>
    </w:p>
    <w:p>
      <w:r>
        <w:rPr>
          <w:rFonts w:ascii="Consolas" w:hAnsi="Consolas"/>
          <w:sz w:val="18"/>
        </w:rPr>
        <w:t>OX457071.1         21738109                                .--.--.--.--.--.-.---.--.-.-.--  21738119</w:t>
      </w:r>
    </w:p>
    <w:p>
      <w:r>
        <w:rPr>
          <w:rFonts w:ascii="Consolas" w:hAnsi="Consolas"/>
          <w:sz w:val="18"/>
        </w:rPr>
        <w:t>OX457071.1         21738113                                .--.--.--.--.--.-.---.--.-.-.--  21738123</w:t>
      </w:r>
    </w:p>
    <w:p>
      <w:r>
        <w:rPr>
          <w:rFonts w:ascii="Consolas" w:hAnsi="Consolas"/>
          <w:sz w:val="18"/>
        </w:rPr>
        <w:t>OX457071.1         21848420                                .--.--.--.--.--.-.---.--.-.-.--  21848410</w:t>
      </w:r>
    </w:p>
    <w:p>
      <w:r>
        <w:rPr>
          <w:rFonts w:ascii="Consolas" w:hAnsi="Consolas"/>
          <w:sz w:val="18"/>
        </w:rPr>
        <w:t>OX457071.1         21848424                                .--.--.--.--.--.-.---.--.-.-.--  21848414</w:t>
      </w:r>
    </w:p>
    <w:p>
      <w:r>
        <w:rPr>
          <w:rFonts w:ascii="Consolas" w:hAnsi="Consolas"/>
          <w:sz w:val="18"/>
        </w:rPr>
        <w:t>OX457071.1         21848428                                .--.--.--.--.--.-.---.--.-.-.--  21848418</w:t>
      </w:r>
    </w:p>
    <w:p>
      <w:r>
        <w:rPr>
          <w:rFonts w:ascii="Consolas" w:hAnsi="Consolas"/>
          <w:sz w:val="18"/>
        </w:rPr>
        <w:t>OX457071.1         21848432                                .--.--.--.--.--.-.---.--.-.-.--  21848422</w:t>
      </w:r>
    </w:p>
    <w:p>
      <w:r>
        <w:rPr>
          <w:rFonts w:ascii="Consolas" w:hAnsi="Consolas"/>
          <w:sz w:val="18"/>
        </w:rPr>
        <w:t>OX457071.1         22186800                                .--.--.--.--.--.-.---.--.-.-.--  22186810</w:t>
      </w:r>
    </w:p>
    <w:p>
      <w:r>
        <w:rPr>
          <w:rFonts w:ascii="Consolas" w:hAnsi="Consolas"/>
          <w:sz w:val="18"/>
        </w:rPr>
        <w:t>OX457071.1         22186804                                .--.--.--.--.--.-.---.--.-.-.--  22186814</w:t>
      </w:r>
    </w:p>
    <w:p>
      <w:r>
        <w:rPr>
          <w:rFonts w:ascii="Consolas" w:hAnsi="Consolas"/>
          <w:sz w:val="18"/>
        </w:rPr>
        <w:t>OX457071.1         22186808                                .--.--.--.--.--.-.---.--.-.-.--  22186818</w:t>
      </w:r>
    </w:p>
    <w:p>
      <w:r>
        <w:rPr>
          <w:rFonts w:ascii="Consolas" w:hAnsi="Consolas"/>
          <w:sz w:val="18"/>
        </w:rPr>
        <w:t>OX457071.1         22387500                                .--.--.--.--.--.-.---.--.-.-.--  22387510</w:t>
      </w:r>
    </w:p>
    <w:p>
      <w:r>
        <w:rPr>
          <w:rFonts w:ascii="Consolas" w:hAnsi="Consolas"/>
          <w:sz w:val="18"/>
        </w:rPr>
        <w:t>OX457071.1         22387504                                .--.--.--.--.--.-.---.--.-.-.--  22387514</w:t>
      </w:r>
    </w:p>
    <w:p>
      <w:r>
        <w:rPr>
          <w:rFonts w:ascii="Consolas" w:hAnsi="Consolas"/>
          <w:sz w:val="18"/>
        </w:rPr>
        <w:t>OX457071.1         23633370                                .--.--.--.--.--.-.---.--.-.-.--  23633360</w:t>
      </w:r>
    </w:p>
    <w:p>
      <w:r>
        <w:rPr>
          <w:rFonts w:ascii="Consolas" w:hAnsi="Consolas"/>
          <w:sz w:val="18"/>
        </w:rPr>
        <w:t>OX457071.1         23633374                                .--.--.--.--.--.-.---.--.-.-.--  23633364</w:t>
      </w:r>
    </w:p>
    <w:p>
      <w:r>
        <w:rPr>
          <w:rFonts w:ascii="Consolas" w:hAnsi="Consolas"/>
          <w:sz w:val="18"/>
        </w:rPr>
        <w:t>OX457071.1         23633378                                .--.--.--.--.--.-.---.--.-.-.--  23633368</w:t>
      </w:r>
    </w:p>
    <w:p>
      <w:r>
        <w:rPr>
          <w:rFonts w:ascii="Consolas" w:hAnsi="Consolas"/>
          <w:sz w:val="18"/>
        </w:rPr>
        <w:t>OX457071.1         23788368                                .--.--.--.--.--.-.---.--.-.-.--  23788378</w:t>
      </w:r>
    </w:p>
    <w:p>
      <w:r>
        <w:rPr>
          <w:rFonts w:ascii="Consolas" w:hAnsi="Consolas"/>
          <w:sz w:val="18"/>
        </w:rPr>
        <w:t>OX457071.1         23788372                                .--.--.--.--.--.-.---.--.-.-.--  23788382</w:t>
      </w:r>
    </w:p>
    <w:p>
      <w:r>
        <w:rPr>
          <w:rFonts w:ascii="Consolas" w:hAnsi="Consolas"/>
          <w:sz w:val="18"/>
        </w:rPr>
        <w:t>OX457071.1         23788376                                .--.--.--.--.--.-.---.--.-.-.--  23788386</w:t>
      </w:r>
    </w:p>
    <w:p>
      <w:r>
        <w:rPr>
          <w:rFonts w:ascii="Consolas" w:hAnsi="Consolas"/>
          <w:sz w:val="18"/>
        </w:rPr>
        <w:t>OX457071.1         23788380                                .--.--.--.--.--.-.---.--.-.-.--  23788390</w:t>
      </w:r>
    </w:p>
    <w:p>
      <w:r>
        <w:rPr>
          <w:rFonts w:ascii="Consolas" w:hAnsi="Consolas"/>
          <w:sz w:val="18"/>
        </w:rPr>
        <w:t>OX457071.1         25724066                                .--.--.--.--.--.-.---.--.-.-.--  25724056</w:t>
      </w:r>
    </w:p>
    <w:p>
      <w:r>
        <w:rPr>
          <w:rFonts w:ascii="Consolas" w:hAnsi="Consolas"/>
          <w:sz w:val="18"/>
        </w:rPr>
        <w:t>OX457071.1         26688957                                .--.--.--.--.--.-.---.--.-.-.--  26688967</w:t>
      </w:r>
    </w:p>
    <w:p>
      <w:r>
        <w:rPr>
          <w:rFonts w:ascii="Consolas" w:hAnsi="Consolas"/>
          <w:sz w:val="18"/>
        </w:rPr>
        <w:t>OX457071.1         26688961                                .--.--.--.--.--.-.---.--.-.-.--  26688971</w:t>
      </w:r>
    </w:p>
    <w:p>
      <w:r>
        <w:rPr>
          <w:rFonts w:ascii="Consolas" w:hAnsi="Consolas"/>
          <w:sz w:val="18"/>
        </w:rPr>
        <w:t>OX457071.1         28952409                                .--.--.--.--.--.-.---.--.-.-.--  28952399</w:t>
      </w:r>
    </w:p>
    <w:p>
      <w:r>
        <w:rPr>
          <w:rFonts w:ascii="Consolas" w:hAnsi="Consolas"/>
          <w:sz w:val="18"/>
        </w:rPr>
        <w:t>OX457071.1         28952413                                .--.--.--.--.--.-.---.--.-.-.--  28952403</w:t>
      </w:r>
    </w:p>
    <w:p>
      <w:r>
        <w:rPr>
          <w:rFonts w:ascii="Consolas" w:hAnsi="Consolas"/>
          <w:sz w:val="18"/>
        </w:rPr>
        <w:t>OX457071.1         28952417                                .--.--.--.--.--.-.---.--.-.-.--  28952407</w:t>
      </w:r>
    </w:p>
    <w:p>
      <w:r>
        <w:rPr>
          <w:rFonts w:ascii="Consolas" w:hAnsi="Consolas"/>
          <w:sz w:val="18"/>
        </w:rPr>
        <w:t>OX457071.1         31575768                            .-.-.--.--.--.--.--.-.---.--.-.-.--  31575756</w:t>
      </w:r>
    </w:p>
    <w:p>
      <w:r>
        <w:rPr>
          <w:rFonts w:ascii="Consolas" w:hAnsi="Consolas"/>
          <w:sz w:val="18"/>
        </w:rPr>
        <w:t>OX457071.1         31580677                       .-.--.-.-.--.--.--.--.--.-.---.--.-.-.--  31580663</w:t>
      </w:r>
    </w:p>
    <w:p>
      <w:r>
        <w:rPr>
          <w:rFonts w:ascii="Consolas" w:hAnsi="Consolas"/>
          <w:sz w:val="18"/>
        </w:rPr>
        <w:t>OX457071.1         31580827                                .--.--.--.--.--.-.---.--.-.-.--  31580837</w:t>
      </w:r>
    </w:p>
    <w:p>
      <w:r>
        <w:rPr>
          <w:rFonts w:ascii="Consolas" w:hAnsi="Consolas"/>
          <w:sz w:val="18"/>
        </w:rPr>
        <w:t>OX457071.1         33065813                                .--.--.--.--.--.-.---.--.-.-.--  33065823</w:t>
      </w:r>
    </w:p>
    <w:p>
      <w:r>
        <w:rPr>
          <w:rFonts w:ascii="Consolas" w:hAnsi="Consolas"/>
          <w:sz w:val="18"/>
        </w:rPr>
        <w:t>OX457071.1         33065817                                .--.--.--.--.--.-.---.--.-.-.--  33065827</w:t>
      </w:r>
    </w:p>
    <w:p>
      <w:r>
        <w:rPr>
          <w:rFonts w:ascii="Consolas" w:hAnsi="Consolas"/>
          <w:sz w:val="18"/>
        </w:rPr>
        <w:t>OX457071.1         33517055                                .--.--.--.--.--.-.---.--.-.-.--  33517065</w:t>
      </w:r>
    </w:p>
    <w:p>
      <w:r>
        <w:rPr>
          <w:rFonts w:ascii="Consolas" w:hAnsi="Consolas"/>
          <w:sz w:val="18"/>
        </w:rPr>
        <w:t>OX457071.1         33823695                                .--.--.--.--.--.-.---.--.-.-.--  33823705</w:t>
      </w:r>
    </w:p>
    <w:p>
      <w:r>
        <w:rPr>
          <w:rFonts w:ascii="Consolas" w:hAnsi="Consolas"/>
          <w:sz w:val="18"/>
        </w:rPr>
        <w:t>OX457071.1         34041887                                .--.--.--.--.--.-.---.--.-.-.--  34041897</w:t>
      </w:r>
    </w:p>
    <w:p>
      <w:r>
        <w:rPr>
          <w:rFonts w:ascii="Consolas" w:hAnsi="Consolas"/>
          <w:sz w:val="18"/>
        </w:rPr>
        <w:t>OX457071.1         34041891                                .--.--.--.--.--.-.---.--.-.-.--  34041901</w:t>
      </w:r>
    </w:p>
    <w:p>
      <w:r>
        <w:rPr>
          <w:rFonts w:ascii="Consolas" w:hAnsi="Consolas"/>
          <w:sz w:val="18"/>
        </w:rPr>
        <w:t>OX457071.1         34280031                                .--.--.--.--.--.-.---.--.-.-.--  34280041</w:t>
      </w:r>
    </w:p>
    <w:p>
      <w:r>
        <w:rPr>
          <w:rFonts w:ascii="Consolas" w:hAnsi="Consolas"/>
          <w:sz w:val="18"/>
        </w:rPr>
        <w:t>OX457071.1         34280035                                .--.--.--.--.--.-.---.--.-.-.--  34280045</w:t>
      </w:r>
    </w:p>
    <w:p>
      <w:r>
        <w:rPr>
          <w:rFonts w:ascii="Consolas" w:hAnsi="Consolas"/>
          <w:sz w:val="18"/>
        </w:rPr>
        <w:t>OX457071.1         35915385                                .--.--.--.--.--.-.---.--.-.-.--  35915375</w:t>
      </w:r>
    </w:p>
    <w:p>
      <w:r>
        <w:rPr>
          <w:rFonts w:ascii="Consolas" w:hAnsi="Consolas"/>
          <w:sz w:val="18"/>
        </w:rPr>
        <w:t>OX457071.1         35915389                                .--.--.--.--.--.-.---.--.-.-.--  35915379</w:t>
      </w:r>
    </w:p>
    <w:p>
      <w:r>
        <w:rPr>
          <w:rFonts w:ascii="Consolas" w:hAnsi="Consolas"/>
          <w:sz w:val="18"/>
        </w:rPr>
        <w:t>OX457071.1         35915393                                .--.--.--.--.--.-.---.--.-.-.--  35915383</w:t>
      </w:r>
    </w:p>
    <w:p>
      <w:r>
        <w:rPr>
          <w:rFonts w:ascii="Consolas" w:hAnsi="Consolas"/>
          <w:sz w:val="18"/>
        </w:rPr>
        <w:t>OX457071.1         36617987                                .--.--.--.--.--.-.---.--.-.-.--  36617997</w:t>
      </w:r>
    </w:p>
    <w:p>
      <w:r>
        <w:rPr>
          <w:rFonts w:ascii="Consolas" w:hAnsi="Consolas"/>
          <w:sz w:val="18"/>
        </w:rPr>
        <w:t>OX457071.1         36617991                                .--.--.--.--.--.-.---.--.-.-.--  36618001</w:t>
      </w:r>
    </w:p>
    <w:p>
      <w:r>
        <w:rPr>
          <w:rFonts w:ascii="Consolas" w:hAnsi="Consolas"/>
          <w:sz w:val="18"/>
        </w:rPr>
        <w:t>OX457071.1         36617995                                .--.--.--.--.--.-.---.--.-.-.--  36618005</w:t>
      </w:r>
    </w:p>
    <w:p>
      <w:r>
        <w:rPr>
          <w:rFonts w:ascii="Consolas" w:hAnsi="Consolas"/>
          <w:sz w:val="18"/>
        </w:rPr>
        <w:t>OX457071.1         36617999                                .--.--.--.--.--.-.---.--.-.-.--  36618009</w:t>
      </w:r>
    </w:p>
    <w:p>
      <w:r>
        <w:rPr>
          <w:rFonts w:ascii="Consolas" w:hAnsi="Consolas"/>
          <w:sz w:val="18"/>
        </w:rPr>
        <w:t>OX457071.1         37107445                                .--.--.--.--.--.-.---.--.-.-.--  37107435</w:t>
      </w:r>
    </w:p>
    <w:p>
      <w:r>
        <w:rPr>
          <w:rFonts w:ascii="Consolas" w:hAnsi="Consolas"/>
          <w:sz w:val="18"/>
        </w:rPr>
        <w:t>OX457071.1         37107449                                .--.--.--.--.--.-.---.--.-.-.--  37107439</w:t>
      </w:r>
    </w:p>
    <w:p>
      <w:r>
        <w:rPr>
          <w:rFonts w:ascii="Consolas" w:hAnsi="Consolas"/>
          <w:sz w:val="18"/>
        </w:rPr>
        <w:t>OX457071.1         37249259                                .--.--.--.--.--.-.---.--.-.-.--  37249249</w:t>
      </w:r>
    </w:p>
    <w:p>
      <w:r>
        <w:rPr>
          <w:rFonts w:ascii="Consolas" w:hAnsi="Consolas"/>
          <w:sz w:val="18"/>
        </w:rPr>
        <w:t>OX457071.1         38151667                                .--.--.--.--.--.-.---.--.-.-.--  38151657</w:t>
      </w:r>
    </w:p>
    <w:p>
      <w:r>
        <w:rPr>
          <w:rFonts w:ascii="Consolas" w:hAnsi="Consolas"/>
          <w:sz w:val="18"/>
        </w:rPr>
        <w:t>OX457071.1         38175383                                .--.--.--.--.--.-.---.--.-.-.--  38175393</w:t>
      </w:r>
    </w:p>
    <w:p>
      <w:r>
        <w:rPr>
          <w:rFonts w:ascii="Consolas" w:hAnsi="Consolas"/>
          <w:sz w:val="18"/>
        </w:rPr>
        <w:t>OX457071.1         38175387                                .--.--.--.--.--.-.---.--.-.-.--  38175397</w:t>
      </w:r>
    </w:p>
    <w:p>
      <w:r>
        <w:rPr>
          <w:rFonts w:ascii="Consolas" w:hAnsi="Consolas"/>
          <w:sz w:val="18"/>
        </w:rPr>
        <w:t>OX457071.1         38175391                                .--.--.--.--.--.-.---.--.-.-.--  38175401</w:t>
      </w:r>
    </w:p>
    <w:p>
      <w:r>
        <w:rPr>
          <w:rFonts w:ascii="Consolas" w:hAnsi="Consolas"/>
          <w:sz w:val="18"/>
        </w:rPr>
        <w:t>OX457071.1         38175395                                .--.--.--.--.--.-.---.--.-.-.--  38175405</w:t>
      </w:r>
    </w:p>
    <w:p>
      <w:r>
        <w:rPr>
          <w:rFonts w:ascii="Consolas" w:hAnsi="Consolas"/>
          <w:sz w:val="18"/>
        </w:rPr>
        <w:t>OX457071.1         38660369                                .--.--.--.--.--.-.---.--.-.-.--  38660359</w:t>
      </w:r>
    </w:p>
    <w:p>
      <w:r>
        <w:rPr>
          <w:rFonts w:ascii="Consolas" w:hAnsi="Consolas"/>
          <w:sz w:val="18"/>
        </w:rPr>
        <w:t>OX457071.1         38660373                                .--.--.--.--.--.-.---.--.-.-.--  38660363</w:t>
      </w:r>
    </w:p>
    <w:p>
      <w:r>
        <w:rPr>
          <w:rFonts w:ascii="Consolas" w:hAnsi="Consolas"/>
          <w:sz w:val="18"/>
        </w:rPr>
        <w:t>OX457071.1         38660377                                .--.--.--.--.--.-.---.--.-.-.--  38660367</w:t>
      </w:r>
    </w:p>
    <w:p>
      <w:r>
        <w:rPr>
          <w:rFonts w:ascii="Consolas" w:hAnsi="Consolas"/>
          <w:sz w:val="18"/>
        </w:rPr>
        <w:t>OX457071.1         38660381                                .--.--.--.--.--.-.---.--.-.-.--  38660371</w:t>
      </w:r>
    </w:p>
    <w:p>
      <w:r>
        <w:rPr>
          <w:rFonts w:ascii="Consolas" w:hAnsi="Consolas"/>
          <w:sz w:val="18"/>
        </w:rPr>
        <w:t>OX457071.1         38660385                                .--.--.--.--.--.-.---.--.-.-.--  38660375</w:t>
      </w:r>
    </w:p>
    <w:p>
      <w:r>
        <w:rPr>
          <w:rFonts w:ascii="Consolas" w:hAnsi="Consolas"/>
          <w:sz w:val="18"/>
        </w:rPr>
        <w:t>OX457071.1         38678510                                .--.--.--.--.--.-.---.--.-.-.--  38678520</w:t>
      </w:r>
    </w:p>
    <w:p>
      <w:r>
        <w:rPr>
          <w:rFonts w:ascii="Consolas" w:hAnsi="Consolas"/>
          <w:sz w:val="18"/>
        </w:rPr>
        <w:t>OX457071.1         38678514                                .--.--.--.--.--.-.---.--.-.-.--  38678524</w:t>
      </w:r>
    </w:p>
    <w:p>
      <w:r>
        <w:rPr>
          <w:rFonts w:ascii="Consolas" w:hAnsi="Consolas"/>
          <w:sz w:val="18"/>
        </w:rPr>
        <w:t>OX457071.1         40289387                                .--.--.--.--.--.-.---.--.-.-.--  40289377</w:t>
      </w:r>
    </w:p>
    <w:p>
      <w:r>
        <w:rPr>
          <w:rFonts w:ascii="Consolas" w:hAnsi="Consolas"/>
          <w:sz w:val="18"/>
        </w:rPr>
        <w:t>OX457071.1         40289391                                .--.--.--.--.--.-.---.--.-.-.--  40289381</w:t>
      </w:r>
    </w:p>
    <w:p>
      <w:r>
        <w:rPr>
          <w:rFonts w:ascii="Consolas" w:hAnsi="Consolas"/>
          <w:sz w:val="18"/>
        </w:rPr>
        <w:t>OX457071.1         40289395                                .--.--.--.--.--.-.---.--.-.-.--  40289385</w:t>
      </w:r>
    </w:p>
    <w:p>
      <w:r>
        <w:rPr>
          <w:rFonts w:ascii="Consolas" w:hAnsi="Consolas"/>
          <w:sz w:val="18"/>
        </w:rPr>
        <w:t>OX457071.1         40437504                                .--.--.--.--.--.-.---.--.-.-.--  40437514</w:t>
      </w:r>
    </w:p>
    <w:p>
      <w:r>
        <w:rPr>
          <w:rFonts w:ascii="Consolas" w:hAnsi="Consolas"/>
          <w:sz w:val="18"/>
        </w:rPr>
        <w:t>OX457071.1         40437508                                .--.--.--.--.--.-.---.--.-.-.--  40437518</w:t>
      </w:r>
    </w:p>
    <w:p>
      <w:r>
        <w:rPr>
          <w:rFonts w:ascii="Consolas" w:hAnsi="Consolas"/>
          <w:sz w:val="18"/>
        </w:rPr>
        <w:t>OX457071.1         40437512                                .--.--.--.--.--.-.---.--.-.-.--  40437522</w:t>
      </w:r>
    </w:p>
    <w:p>
      <w:r>
        <w:rPr>
          <w:rFonts w:ascii="Consolas" w:hAnsi="Consolas"/>
          <w:sz w:val="18"/>
        </w:rPr>
        <w:t>OX457071.1         40462164                                .--.--.--.--.--.-.---.--.-.-.--  40462174</w:t>
      </w:r>
    </w:p>
    <w:p>
      <w:r>
        <w:rPr>
          <w:rFonts w:ascii="Consolas" w:hAnsi="Consolas"/>
          <w:sz w:val="18"/>
        </w:rPr>
        <w:t>OX457071.1         41281236                                .--.--.--.--.--.-.---.--.-.-.--  41281226</w:t>
      </w:r>
    </w:p>
    <w:p>
      <w:r>
        <w:rPr>
          <w:rFonts w:ascii="Consolas" w:hAnsi="Consolas"/>
          <w:sz w:val="18"/>
        </w:rPr>
        <w:t>OX457071.1         41281240                                .--.--.--.--.--.-.---.--.-.-.--  41281230</w:t>
      </w:r>
    </w:p>
    <w:p>
      <w:r>
        <w:rPr>
          <w:rFonts w:ascii="Consolas" w:hAnsi="Consolas"/>
          <w:sz w:val="18"/>
        </w:rPr>
        <w:t>OX457071.1         41319948                                .--.--.--.--.--.-.---.--.-.-.--  41319938</w:t>
      </w:r>
    </w:p>
    <w:p>
      <w:r>
        <w:rPr>
          <w:rFonts w:ascii="Consolas" w:hAnsi="Consolas"/>
          <w:sz w:val="18"/>
        </w:rPr>
        <w:t>OX457071.1         41319952                                .--.--.--.--.--.-.---.--.-.-.--  41319942</w:t>
      </w:r>
    </w:p>
    <w:p>
      <w:r>
        <w:rPr>
          <w:rFonts w:ascii="Consolas" w:hAnsi="Consolas"/>
          <w:sz w:val="18"/>
        </w:rPr>
        <w:t>OX457071.1         41319956                                .--.--.--.--.--.-.---.--.-.-.--  41319946</w:t>
      </w:r>
    </w:p>
    <w:p>
      <w:r>
        <w:rPr>
          <w:rFonts w:ascii="Consolas" w:hAnsi="Consolas"/>
          <w:sz w:val="18"/>
        </w:rPr>
        <w:t>OX457071.1         41319960                                .--.--.--.--.--.-.---.--.-.-.--  41319950</w:t>
      </w:r>
    </w:p>
    <w:p>
      <w:r>
        <w:rPr>
          <w:rFonts w:ascii="Consolas" w:hAnsi="Consolas"/>
          <w:sz w:val="18"/>
        </w:rPr>
        <w:t>OX457071.1         42956196                            .-.-.--.--.--.--.--.-.---.--.-.-.--  42956208</w:t>
      </w:r>
    </w:p>
    <w:p>
      <w:r>
        <w:rPr>
          <w:rFonts w:ascii="Consolas" w:hAnsi="Consolas"/>
          <w:sz w:val="18"/>
        </w:rPr>
        <w:t>OX457071.1         43124826                                .--.--.--.--.--.-.---.--.-.-.--  43124816</w:t>
      </w:r>
    </w:p>
    <w:p>
      <w:r>
        <w:rPr>
          <w:rFonts w:ascii="Consolas" w:hAnsi="Consolas"/>
          <w:sz w:val="18"/>
        </w:rPr>
        <w:t>OX457071.1         43124830                                .--.--.--.--.--.-.---.--.-.-.--  43124820</w:t>
      </w:r>
    </w:p>
    <w:p>
      <w:r>
        <w:rPr>
          <w:rFonts w:ascii="Consolas" w:hAnsi="Consolas"/>
          <w:sz w:val="18"/>
        </w:rPr>
        <w:t>OX457071.1         44017317                                .--.--.--.--.--.-.---.--.-.-.--  44017307</w:t>
      </w:r>
    </w:p>
    <w:p>
      <w:r>
        <w:rPr>
          <w:rFonts w:ascii="Consolas" w:hAnsi="Consolas"/>
          <w:sz w:val="18"/>
        </w:rPr>
        <w:t>OX457071.1         44017321                                .--.--.--.--.--.-.---.--.-.-.--  44017311</w:t>
      </w:r>
    </w:p>
    <w:p>
      <w:r>
        <w:rPr>
          <w:rFonts w:ascii="Consolas" w:hAnsi="Consolas"/>
          <w:sz w:val="18"/>
        </w:rPr>
        <w:t>OX457071.1         44017325                                .--.--.--.--.--.-.---.--.-.-.--  44017315</w:t>
      </w:r>
    </w:p>
    <w:p>
      <w:r>
        <w:rPr>
          <w:rFonts w:ascii="Consolas" w:hAnsi="Consolas"/>
          <w:sz w:val="18"/>
        </w:rPr>
        <w:t>OX457071.1         44374807                                .--.--.--.--.--.-.---.--.-.-.--  44374817</w:t>
      </w:r>
    </w:p>
    <w:p>
      <w:r>
        <w:rPr>
          <w:rFonts w:ascii="Consolas" w:hAnsi="Consolas"/>
          <w:sz w:val="18"/>
        </w:rPr>
        <w:t>OX457071.1         44374811                                .--.--.--.--.--.-.---.--.-.-.--  44374821</w:t>
      </w:r>
    </w:p>
    <w:p>
      <w:r>
        <w:rPr>
          <w:rFonts w:ascii="Consolas" w:hAnsi="Consolas"/>
          <w:sz w:val="18"/>
        </w:rPr>
        <w:t>OX457071.1         45685605                                .--.--.--.--.--.-.---.--.-.-.--  45685615</w:t>
      </w:r>
    </w:p>
    <w:p>
      <w:r>
        <w:rPr>
          <w:rFonts w:ascii="Consolas" w:hAnsi="Consolas"/>
          <w:sz w:val="18"/>
        </w:rPr>
        <w:t>OX457071.1         45685609                                .--.--.--.--.--.-.---.--.-.-.--  45685619</w:t>
      </w:r>
    </w:p>
    <w:p>
      <w:r>
        <w:rPr>
          <w:rFonts w:ascii="Consolas" w:hAnsi="Consolas"/>
          <w:sz w:val="18"/>
        </w:rPr>
        <w:t>OX457071.1         45685613                                .--.--.--.--.--.-.---.--.-.-.--  45685623</w:t>
      </w:r>
    </w:p>
    <w:p>
      <w:r>
        <w:rPr>
          <w:rFonts w:ascii="Consolas" w:hAnsi="Consolas"/>
          <w:sz w:val="18"/>
        </w:rPr>
        <w:t>OX457071.1         45685617                                .--.--.--.--.--.-.---.--.-.-.--  45685627</w:t>
      </w:r>
    </w:p>
    <w:p>
      <w:r>
        <w:rPr>
          <w:rFonts w:ascii="Consolas" w:hAnsi="Consolas"/>
          <w:sz w:val="18"/>
        </w:rPr>
        <w:t>OX457071.1         45753496                                .--.--.--.--.--.-.---.--.-.-.--  45753506</w:t>
      </w:r>
    </w:p>
    <w:p>
      <w:r>
        <w:rPr>
          <w:rFonts w:ascii="Consolas" w:hAnsi="Consolas"/>
          <w:sz w:val="18"/>
        </w:rPr>
        <w:t>OX457071.1         45753500                                .--.--.--.--.--.-.---.--.-.-.--  45753510</w:t>
      </w:r>
    </w:p>
    <w:p>
      <w:r>
        <w:rPr>
          <w:rFonts w:ascii="Consolas" w:hAnsi="Consolas"/>
          <w:sz w:val="18"/>
        </w:rPr>
        <w:t>OX457071.1         45753504                                .--.--.--.--.--.-.---.--.-.-.--  45753514</w:t>
      </w:r>
    </w:p>
    <w:p>
      <w:r>
        <w:rPr>
          <w:rFonts w:ascii="Consolas" w:hAnsi="Consolas"/>
          <w:sz w:val="18"/>
        </w:rPr>
        <w:t>OX457071.1         47463968                                .--.--.--.--.--.-.---.--.-.-.--  47463958</w:t>
      </w:r>
    </w:p>
    <w:p>
      <w:r>
        <w:rPr>
          <w:rFonts w:ascii="Consolas" w:hAnsi="Consolas"/>
          <w:sz w:val="18"/>
        </w:rPr>
        <w:t>OX457071.1         48068187                                   .--.--.--.--.-.---.--.-.-.--  48068196</w:t>
      </w:r>
    </w:p>
    <w:p>
      <w:r>
        <w:rPr>
          <w:rFonts w:ascii="Consolas" w:hAnsi="Consolas"/>
          <w:sz w:val="18"/>
        </w:rPr>
        <w:t>OX457071.1         48474873                                .--.--.--.--.--.-.---.--.-.-.--  48474883</w:t>
      </w:r>
    </w:p>
    <w:p>
      <w:r>
        <w:rPr>
          <w:rFonts w:ascii="Consolas" w:hAnsi="Consolas"/>
          <w:sz w:val="18"/>
        </w:rPr>
        <w:t>OX457071.1         48474877                                .--.--.--.--.--.-.---.--.-.-.--  48474887</w:t>
      </w:r>
    </w:p>
    <w:p>
      <w:r>
        <w:rPr>
          <w:rFonts w:ascii="Consolas" w:hAnsi="Consolas"/>
          <w:sz w:val="18"/>
        </w:rPr>
        <w:t>OX457071.1         49434374                                .--.--.--.--.--.-.---.--.-.-.--  49434384</w:t>
      </w:r>
    </w:p>
    <w:p>
      <w:r>
        <w:rPr>
          <w:rFonts w:ascii="Consolas" w:hAnsi="Consolas"/>
          <w:sz w:val="18"/>
        </w:rPr>
        <w:t>OX457071.1         49434378                                .--.--.--.--.--.-.---.--.-.-.--  49434388</w:t>
      </w:r>
    </w:p>
    <w:p>
      <w:r>
        <w:rPr>
          <w:rFonts w:ascii="Consolas" w:hAnsi="Consolas"/>
          <w:sz w:val="18"/>
        </w:rPr>
        <w:t>OX457071.1         49434382                                .--.--.--.--.--.-.---.--.-.-.--  49434392</w:t>
      </w:r>
    </w:p>
    <w:p>
      <w:r>
        <w:rPr>
          <w:rFonts w:ascii="Consolas" w:hAnsi="Consolas"/>
          <w:sz w:val="18"/>
        </w:rPr>
        <w:t>OX457071.1         49768437                                .--.--.--.--.--.-.---.--.-.-.--  49768447</w:t>
      </w:r>
    </w:p>
    <w:p>
      <w:r>
        <w:rPr>
          <w:rFonts w:ascii="Consolas" w:hAnsi="Consolas"/>
          <w:sz w:val="18"/>
        </w:rPr>
        <w:t>OX457071.1         49768441                                .--.--.--.--.--.-.---.--.-.-.--  49768451</w:t>
      </w:r>
    </w:p>
    <w:p>
      <w:r>
        <w:rPr>
          <w:rFonts w:ascii="Consolas" w:hAnsi="Consolas"/>
          <w:sz w:val="18"/>
        </w:rPr>
        <w:t>OX457071.1         49768445                                .--.--.--.--.--.-.---.--.-.-.--  49768455</w:t>
      </w:r>
    </w:p>
    <w:p>
      <w:r>
        <w:rPr>
          <w:rFonts w:ascii="Consolas" w:hAnsi="Consolas"/>
          <w:sz w:val="18"/>
        </w:rPr>
        <w:t>OX457071.1         50972095                                .--.--.--.--.--.-.---.--.-.-.--  50972105</w:t>
      </w:r>
    </w:p>
    <w:p>
      <w:r>
        <w:rPr>
          <w:rFonts w:ascii="Consolas" w:hAnsi="Consolas"/>
          <w:sz w:val="18"/>
        </w:rPr>
        <w:t>OX457071.1         50972099                                .--.--.--.--.--.-.---.--.-.-.--  50972109</w:t>
      </w:r>
    </w:p>
    <w:p>
      <w:r>
        <w:rPr>
          <w:rFonts w:ascii="Consolas" w:hAnsi="Consolas"/>
          <w:sz w:val="18"/>
        </w:rPr>
        <w:t>OX457071.1         50972103                                .--.--.--.--.--.-.---.--.-.-.--  50972113</w:t>
      </w:r>
    </w:p>
    <w:p>
      <w:r>
        <w:rPr>
          <w:rFonts w:ascii="Consolas" w:hAnsi="Consolas"/>
          <w:sz w:val="18"/>
        </w:rPr>
        <w:t>OX457071.1         50972107                                .--.--.--.--.--.-.---.--.-.-.--  50972117</w:t>
      </w:r>
    </w:p>
    <w:p>
      <w:r>
        <w:rPr>
          <w:rFonts w:ascii="Consolas" w:hAnsi="Consolas"/>
          <w:sz w:val="18"/>
        </w:rPr>
        <w:t>OX457071.1         52133040                                .--.--.--.--.--.-.---.--.-.-.--  52133030</w:t>
      </w:r>
    </w:p>
    <w:p>
      <w:r>
        <w:rPr>
          <w:rFonts w:ascii="Consolas" w:hAnsi="Consolas"/>
          <w:sz w:val="18"/>
        </w:rPr>
        <w:t>OX457071.1         52133044                                .--.--.--.--.--.-.---.--.-.-.--  52133034</w:t>
      </w:r>
    </w:p>
    <w:p>
      <w:r>
        <w:rPr>
          <w:rFonts w:ascii="Consolas" w:hAnsi="Consolas"/>
          <w:sz w:val="18"/>
        </w:rPr>
        <w:t>OX457071.1         52233603                                .--.--.--.--.--.-.---.--.-.-.--  52233613</w:t>
      </w:r>
    </w:p>
    <w:p>
      <w:r>
        <w:rPr>
          <w:rFonts w:ascii="Consolas" w:hAnsi="Consolas"/>
          <w:sz w:val="18"/>
        </w:rPr>
        <w:t>OX457071.1         52233607                                .--.--.--.--.--.-.---.--.-.-.--  52233617</w:t>
      </w:r>
    </w:p>
    <w:p>
      <w:r>
        <w:rPr>
          <w:rFonts w:ascii="Consolas" w:hAnsi="Consolas"/>
          <w:sz w:val="18"/>
        </w:rPr>
        <w:t>OX457071.1         52233611                                .--.--.--.--.--.-.---.--.-.-.--  52233621</w:t>
      </w:r>
    </w:p>
    <w:p>
      <w:r>
        <w:rPr>
          <w:rFonts w:ascii="Consolas" w:hAnsi="Consolas"/>
          <w:sz w:val="18"/>
        </w:rPr>
        <w:t>OX457071.1         53151910                                .--.--.--.--.--.-.---.--.-.-.--  53151900</w:t>
      </w:r>
    </w:p>
    <w:p>
      <w:r>
        <w:rPr>
          <w:rFonts w:ascii="Consolas" w:hAnsi="Consolas"/>
          <w:sz w:val="18"/>
        </w:rPr>
        <w:t>OX457071.1         53151914                                .--.--.--.--.--.-.---.--.-.-.--  53151904</w:t>
      </w:r>
    </w:p>
    <w:p>
      <w:r>
        <w:rPr>
          <w:rFonts w:ascii="Consolas" w:hAnsi="Consolas"/>
          <w:sz w:val="18"/>
        </w:rPr>
        <w:t>OX457071.1         53151918                                .--.--.--.--.--.-.---.--.-.-.--  53151908</w:t>
      </w:r>
    </w:p>
    <w:p>
      <w:r>
        <w:rPr>
          <w:rFonts w:ascii="Consolas" w:hAnsi="Consolas"/>
          <w:sz w:val="18"/>
        </w:rPr>
        <w:t>OX457071.1         53151922                                .--.--.--.--.--.-.---.--.-.-.--  53151912</w:t>
      </w:r>
    </w:p>
    <w:p>
      <w:r>
        <w:rPr>
          <w:rFonts w:ascii="Consolas" w:hAnsi="Consolas"/>
          <w:sz w:val="18"/>
        </w:rPr>
        <w:t>OX457071.1         53151926                                .--.--.--.--.--.-.---.--.-.-.--  53151916</w:t>
      </w:r>
    </w:p>
    <w:p>
      <w:r>
        <w:rPr>
          <w:rFonts w:ascii="Consolas" w:hAnsi="Consolas"/>
          <w:sz w:val="18"/>
        </w:rPr>
        <w:t>OX457071.1         54426657                                   .--.--.--.--.-.---.--.-.-.--  54426648</w:t>
      </w:r>
    </w:p>
    <w:p>
      <w:r>
        <w:rPr>
          <w:rFonts w:ascii="Consolas" w:hAnsi="Consolas"/>
          <w:sz w:val="18"/>
        </w:rPr>
        <w:t>OX457071.1         58339594                                .--.--.--.--.--.-.---.--.-.-.--  58339584</w:t>
      </w:r>
    </w:p>
    <w:p>
      <w:r>
        <w:rPr>
          <w:rFonts w:ascii="Consolas" w:hAnsi="Consolas"/>
          <w:sz w:val="18"/>
        </w:rPr>
        <w:t>OX457071.1         58339598                                .--.--.--.--.--.-.---.--.-.-.--  58339588</w:t>
      </w:r>
    </w:p>
    <w:p>
      <w:r>
        <w:rPr>
          <w:rFonts w:ascii="Consolas" w:hAnsi="Consolas"/>
          <w:sz w:val="18"/>
        </w:rPr>
        <w:t>OX457071.1         58339602                                .--.--.--.--.--.-.---.--.-.-.--  58339592</w:t>
      </w:r>
    </w:p>
    <w:p>
      <w:r>
        <w:rPr>
          <w:rFonts w:ascii="Consolas" w:hAnsi="Consolas"/>
          <w:sz w:val="18"/>
        </w:rPr>
        <w:t>OX457071.1         58539946                                .--.--.--.--.--.-.---.--.-.-.--  58539936</w:t>
      </w:r>
    </w:p>
    <w:p>
      <w:r>
        <w:rPr>
          <w:rFonts w:ascii="Consolas" w:hAnsi="Consolas"/>
          <w:sz w:val="18"/>
        </w:rPr>
        <w:t>OX457071.1         61283631                                .--.--.--.--.--.-.---.--.-.-.--  61283641</w:t>
      </w:r>
    </w:p>
    <w:p>
      <w:r>
        <w:rPr>
          <w:rFonts w:ascii="Consolas" w:hAnsi="Consolas"/>
          <w:sz w:val="18"/>
        </w:rPr>
        <w:t>OX457071.1         61283635                                .--.--.--.--.--.-.---.--.-.-.--  61283645</w:t>
      </w:r>
    </w:p>
    <w:p>
      <w:r>
        <w:rPr>
          <w:rFonts w:ascii="Consolas" w:hAnsi="Consolas"/>
          <w:sz w:val="18"/>
        </w:rPr>
        <w:t>OX457071.1         61283639                                .--.--.--.--.--.-.---.--.-.-.--  61283649</w:t>
      </w:r>
    </w:p>
    <w:p>
      <w:r>
        <w:rPr>
          <w:rFonts w:ascii="Consolas" w:hAnsi="Consolas"/>
          <w:sz w:val="18"/>
        </w:rPr>
        <w:t>OX457071.1         61389911                                .--.--.--.--.--.-.---.--.-.-.--  61389921</w:t>
      </w:r>
    </w:p>
    <w:p>
      <w:r>
        <w:rPr>
          <w:rFonts w:ascii="Consolas" w:hAnsi="Consolas"/>
          <w:sz w:val="18"/>
        </w:rPr>
        <w:t>OX457071.1         61389915                                .--.--.--.--.--.-.---.--.-.-.--  61389925</w:t>
      </w:r>
    </w:p>
    <w:p>
      <w:r>
        <w:rPr>
          <w:rFonts w:ascii="Consolas" w:hAnsi="Consolas"/>
          <w:sz w:val="18"/>
        </w:rPr>
        <w:t>OX457071.1         62251508                                .--.--.--.--.--.-.---.--.-.-.--  62251498</w:t>
      </w:r>
    </w:p>
    <w:p>
      <w:r>
        <w:rPr>
          <w:rFonts w:ascii="Consolas" w:hAnsi="Consolas"/>
          <w:sz w:val="18"/>
        </w:rPr>
        <w:t>OX457071.1         65017510                                .--.--.--.--.--.-.---.--.-.-.--  65017500</w:t>
      </w:r>
    </w:p>
    <w:p>
      <w:r>
        <w:rPr>
          <w:rFonts w:ascii="Consolas" w:hAnsi="Consolas"/>
          <w:sz w:val="18"/>
        </w:rPr>
        <w:t>OX457071.1         65017514                                .--.--.--.--.--.-.---.--.-.-.--  65017504</w:t>
      </w:r>
    </w:p>
    <w:p>
      <w:r>
        <w:rPr>
          <w:rFonts w:ascii="Consolas" w:hAnsi="Consolas"/>
          <w:sz w:val="18"/>
        </w:rPr>
        <w:t>OX457071.1         66250494                                .--.--.--.--.--.-.---.--.-.-.--  66250484</w:t>
      </w:r>
    </w:p>
    <w:p>
      <w:r>
        <w:rPr>
          <w:rFonts w:ascii="Consolas" w:hAnsi="Consolas"/>
          <w:sz w:val="18"/>
        </w:rPr>
        <w:t>OX457071.1         66982569                                .--.--.--.--.--.-.---.--.-.-.--  66982559</w:t>
      </w:r>
    </w:p>
    <w:p>
      <w:r>
        <w:rPr>
          <w:rFonts w:ascii="Consolas" w:hAnsi="Consolas"/>
          <w:sz w:val="18"/>
        </w:rPr>
        <w:t>OX457071.1         68449988                                .--.--.--.--.--.-.---.--.-.-.--  68449978</w:t>
      </w:r>
    </w:p>
    <w:p>
      <w:r>
        <w:rPr>
          <w:rFonts w:ascii="Consolas" w:hAnsi="Consolas"/>
          <w:sz w:val="18"/>
        </w:rPr>
        <w:t>OX457071.1         68449992                                .--.--.--.--.--.-.---.--.-.-.--  68449982</w:t>
      </w:r>
    </w:p>
    <w:p>
      <w:r>
        <w:rPr>
          <w:rFonts w:ascii="Consolas" w:hAnsi="Consolas"/>
          <w:sz w:val="18"/>
        </w:rPr>
        <w:t>OX457071.1         69516495                                .--.--.--.--.--.-.---.--.-.-.--  69516485</w:t>
      </w:r>
    </w:p>
    <w:p>
      <w:r>
        <w:rPr>
          <w:rFonts w:ascii="Consolas" w:hAnsi="Consolas"/>
          <w:sz w:val="18"/>
        </w:rPr>
        <w:t>OX457071.1         70331650                                .--.--.--.--.--.-.---.--.-.-.--  70331640</w:t>
      </w:r>
    </w:p>
    <w:p>
      <w:r>
        <w:rPr>
          <w:rFonts w:ascii="Consolas" w:hAnsi="Consolas"/>
          <w:sz w:val="18"/>
        </w:rPr>
        <w:t>OX457071.1         71518220                                .--.--.--.--.--.-.---.--.-.-.--  71518230</w:t>
      </w:r>
    </w:p>
    <w:p>
      <w:r>
        <w:rPr>
          <w:rFonts w:ascii="Consolas" w:hAnsi="Consolas"/>
          <w:sz w:val="18"/>
        </w:rPr>
        <w:t>OX457071.1         71518224                                .--.--.--.--.--.-.---.--.-.-.--  71518234</w:t>
      </w:r>
    </w:p>
    <w:p>
      <w:r>
        <w:rPr>
          <w:rFonts w:ascii="Consolas" w:hAnsi="Consolas"/>
          <w:sz w:val="18"/>
        </w:rPr>
        <w:t>OX457071.1         71518228                                .--.--.--.--.--.-.---.--.-.-.--  71518238</w:t>
      </w:r>
    </w:p>
    <w:p>
      <w:r>
        <w:rPr>
          <w:rFonts w:ascii="Consolas" w:hAnsi="Consolas"/>
          <w:sz w:val="18"/>
        </w:rPr>
        <w:t>OX457071.1         71518232                                .--.--.--.--.--.-.---.--.-.-.--  71518242</w:t>
      </w:r>
    </w:p>
    <w:p>
      <w:r>
        <w:rPr>
          <w:rFonts w:ascii="Consolas" w:hAnsi="Consolas"/>
          <w:sz w:val="18"/>
        </w:rPr>
        <w:t>OX457071.1         71680983                                .--.--.--.--.--.-.---.--.-.-.--  71680973</w:t>
      </w:r>
    </w:p>
    <w:p>
      <w:r>
        <w:rPr>
          <w:rFonts w:ascii="Consolas" w:hAnsi="Consolas"/>
          <w:sz w:val="18"/>
        </w:rPr>
        <w:t>OX457071.1         71680987                                .--.--.--.--.--.-.---.--.-.-.--  71680977</w:t>
      </w:r>
    </w:p>
    <w:p>
      <w:r>
        <w:rPr>
          <w:rFonts w:ascii="Consolas" w:hAnsi="Consolas"/>
          <w:sz w:val="18"/>
        </w:rPr>
        <w:t>OX457071.1         71680991                                .--.--.--.--.--.-.---.--.-.-.--  71680981</w:t>
      </w:r>
    </w:p>
    <w:p>
      <w:r>
        <w:rPr>
          <w:rFonts w:ascii="Consolas" w:hAnsi="Consolas"/>
          <w:sz w:val="18"/>
        </w:rPr>
        <w:t>OX457071.1         71680995                                .--.--.--.--.--.-.---.--.-.-.--  71680985</w:t>
      </w:r>
    </w:p>
    <w:p>
      <w:r>
        <w:rPr>
          <w:rFonts w:ascii="Consolas" w:hAnsi="Consolas"/>
          <w:sz w:val="18"/>
        </w:rPr>
        <w:t>OX457071.1         71680999                                .--.--.--.--.--.-.---.--.-.-.--  71680989</w:t>
      </w:r>
    </w:p>
    <w:p>
      <w:r>
        <w:rPr>
          <w:rFonts w:ascii="Consolas" w:hAnsi="Consolas"/>
          <w:sz w:val="18"/>
        </w:rPr>
        <w:t>OX457071.1         71681003                                .--.--.--.--.--.-.---.--.-.-.--  71680993</w:t>
      </w:r>
    </w:p>
    <w:p>
      <w:r>
        <w:rPr>
          <w:rFonts w:ascii="Consolas" w:hAnsi="Consolas"/>
          <w:sz w:val="18"/>
        </w:rPr>
        <w:t>OX457071.1         73352114                              .-.--.--.--.--.--.-.---.--.-.-.--  73352125</w:t>
      </w:r>
    </w:p>
    <w:p>
      <w:r>
        <w:rPr>
          <w:rFonts w:ascii="Consolas" w:hAnsi="Consolas"/>
          <w:sz w:val="18"/>
        </w:rPr>
        <w:t>OX457071.1         73495718                                .--.--.--.--.--.-.---.--.-.-.--  73495708</w:t>
      </w:r>
    </w:p>
    <w:p>
      <w:r>
        <w:rPr>
          <w:rFonts w:ascii="Consolas" w:hAnsi="Consolas"/>
          <w:sz w:val="18"/>
        </w:rPr>
        <w:t>OX457071.1         73495722                                .--.--.--.--.--.-.---.--.-.-.--  73495712</w:t>
      </w:r>
    </w:p>
    <w:p>
      <w:r>
        <w:rPr>
          <w:rFonts w:ascii="Consolas" w:hAnsi="Consolas"/>
          <w:sz w:val="18"/>
        </w:rPr>
        <w:t>OX457071.1         75116638                                .--.--.--.--.--.-.---.--.-.-.--  75116648</w:t>
      </w:r>
    </w:p>
    <w:p>
      <w:r>
        <w:rPr>
          <w:rFonts w:ascii="Consolas" w:hAnsi="Consolas"/>
          <w:sz w:val="18"/>
        </w:rPr>
        <w:t>OX457071.1         76613695                                .--.--.--.--.--.-.---.--.-.-.--  76613685</w:t>
      </w:r>
    </w:p>
    <w:p>
      <w:r>
        <w:rPr>
          <w:rFonts w:ascii="Consolas" w:hAnsi="Consolas"/>
          <w:sz w:val="18"/>
        </w:rPr>
        <w:t>OX457071.1         77043252                                   .--.--.--.--.-.---.--.-.-.--  77043261</w:t>
      </w:r>
    </w:p>
    <w:p>
      <w:r>
        <w:rPr>
          <w:rFonts w:ascii="Consolas" w:hAnsi="Consolas"/>
          <w:sz w:val="18"/>
        </w:rPr>
        <w:t>OX457071.1         30655462                       .-.--T-.-.--.--.--.--.--.-.---.--.-.-.--  30655476</w:t>
      </w:r>
    </w:p>
    <w:p>
      <w:r>
        <w:rPr>
          <w:rFonts w:ascii="Consolas" w:hAnsi="Consolas"/>
          <w:sz w:val="18"/>
        </w:rPr>
        <w:t>OX457071.1         1791890                                 .--.--.--.--.--.-C---.--.-.-.--  1791900</w:t>
      </w:r>
    </w:p>
    <w:p>
      <w:r>
        <w:rPr>
          <w:rFonts w:ascii="Consolas" w:hAnsi="Consolas"/>
          <w:sz w:val="18"/>
        </w:rPr>
        <w:t>OX457071.1         2698501                                 .--.--.--.--.--.-.---.--.-.-.--  2698491</w:t>
      </w:r>
    </w:p>
    <w:p>
      <w:r>
        <w:rPr>
          <w:rFonts w:ascii="Consolas" w:hAnsi="Consolas"/>
          <w:sz w:val="18"/>
        </w:rPr>
        <w:t>OX457071.1         11873495                                .--.--.--G--.--.-.---.--.-.-.--  11873505</w:t>
      </w:r>
    </w:p>
    <w:p>
      <w:r>
        <w:rPr>
          <w:rFonts w:ascii="Consolas" w:hAnsi="Consolas"/>
          <w:sz w:val="18"/>
        </w:rPr>
        <w:t>OX457071.1         21738101                                .--.--.--G--.--.-.---.--.-.-.--  21738111</w:t>
      </w:r>
    </w:p>
    <w:p>
      <w:r>
        <w:rPr>
          <w:rFonts w:ascii="Consolas" w:hAnsi="Consolas"/>
          <w:sz w:val="18"/>
        </w:rPr>
        <w:t>OX457071.1         22186796                                .--.--C--.--.--.-.---.--.-.-.--  22186806</w:t>
      </w:r>
    </w:p>
    <w:p>
      <w:r>
        <w:rPr>
          <w:rFonts w:ascii="Consolas" w:hAnsi="Consolas"/>
          <w:sz w:val="18"/>
        </w:rPr>
        <w:t>OX457071.1         22704666                         .--.-.A.--.--.--.--C--.-.---.--.-.-.--  22704680</w:t>
      </w:r>
    </w:p>
    <w:p>
      <w:r>
        <w:rPr>
          <w:rFonts w:ascii="Consolas" w:hAnsi="Consolas"/>
          <w:sz w:val="18"/>
        </w:rPr>
        <w:t>OX457071.1         31575762                                .--.--.--.--.--.-.---.--.-.-.--  31575752</w:t>
      </w:r>
    </w:p>
    <w:p>
      <w:r>
        <w:rPr>
          <w:rFonts w:ascii="Consolas" w:hAnsi="Consolas"/>
          <w:sz w:val="18"/>
        </w:rPr>
        <w:t>OX457071.1         34373232                                .--.--.--.--.--.-.---.--.-.-.--  34373242</w:t>
      </w:r>
    </w:p>
    <w:p>
      <w:r>
        <w:rPr>
          <w:rFonts w:ascii="Consolas" w:hAnsi="Consolas"/>
          <w:sz w:val="18"/>
        </w:rPr>
        <w:t>OX457071.1         40462160                                .--.--.--G--.--.-.---.--.-.-.--  40462170</w:t>
      </w:r>
    </w:p>
    <w:p>
      <w:r>
        <w:rPr>
          <w:rFonts w:ascii="Consolas" w:hAnsi="Consolas"/>
          <w:sz w:val="18"/>
        </w:rPr>
        <w:t>OX457071.1         59407166                                .--.--.--G--.--.-.---.--.-.-.--  59407176</w:t>
      </w:r>
    </w:p>
    <w:p>
      <w:r>
        <w:rPr>
          <w:rFonts w:ascii="Consolas" w:hAnsi="Consolas"/>
          <w:sz w:val="18"/>
        </w:rPr>
        <w:t>OX457071.1         61213336                       .-.--.-.-.--.--.--.--.--.-.---.--.-.-.--  61213350</w:t>
      </w:r>
    </w:p>
    <w:p>
      <w:r>
        <w:rPr>
          <w:rFonts w:ascii="Consolas" w:hAnsi="Consolas"/>
          <w:sz w:val="18"/>
        </w:rPr>
        <w:t>OX457071.1         62444703                                .--.--.--G--.--.-.---.--.-.-.--  62444693</w:t>
      </w:r>
    </w:p>
    <w:p>
      <w:r>
        <w:rPr>
          <w:rFonts w:ascii="Consolas" w:hAnsi="Consolas"/>
          <w:sz w:val="18"/>
        </w:rPr>
        <w:t>OX457071.1         71681007                                .--.--.--G--.--.-.---.--.-.-.--  71680997</w:t>
      </w:r>
    </w:p>
    <w:p>
      <w:r>
        <w:rPr>
          <w:rFonts w:ascii="Consolas" w:hAnsi="Consolas"/>
          <w:sz w:val="18"/>
        </w:rPr>
        <w:t>OX457071.1         1083670                        .-.--.---.--.--A--.--.--.-A---.--.-.-.--  1083657</w:t>
      </w:r>
    </w:p>
    <w:p>
      <w:r>
        <w:rPr>
          <w:rFonts w:ascii="Consolas" w:hAnsi="Consolas"/>
          <w:sz w:val="18"/>
        </w:rPr>
        <w:t>OX457071.1         23820088                       .-.--.-C-.--G--.--.--.--.-.---.--.-.-.--  23820102</w:t>
      </w:r>
    </w:p>
    <w:p>
      <w:r>
        <w:rPr>
          <w:rFonts w:ascii="Consolas" w:hAnsi="Consolas"/>
          <w:sz w:val="18"/>
        </w:rPr>
        <w:t>OX457071.1         27432476                                      .--.--.--G-.---.--C-.-.--  27432484</w:t>
      </w:r>
    </w:p>
    <w:p>
      <w:r>
        <w:rPr>
          <w:rFonts w:ascii="Consolas" w:hAnsi="Consolas"/>
          <w:sz w:val="18"/>
        </w:rPr>
        <w:t>OX457071.1         57566979                       .-.--.---.--.--A--.--.--.-A---.--.-.-.--  57566966</w:t>
      </w:r>
    </w:p>
    <w:p>
      <w:r>
        <w:rPr>
          <w:rFonts w:ascii="Consolas" w:hAnsi="Consolas"/>
          <w:sz w:val="18"/>
        </w:rPr>
        <w:t>OX457071.1         2459440                                 .--.--.--.--.--.-.---.--.-.-.--  2459450</w:t>
      </w:r>
    </w:p>
    <w:p>
      <w:r>
        <w:rPr>
          <w:rFonts w:ascii="Consolas" w:hAnsi="Consolas"/>
          <w:sz w:val="18"/>
        </w:rPr>
        <w:t>OX457071.1         2698505                                 .--.--.--.--.--.-.---.--.-.-.--  2698495</w:t>
      </w:r>
    </w:p>
    <w:p>
      <w:r>
        <w:rPr>
          <w:rFonts w:ascii="Consolas" w:hAnsi="Consolas"/>
          <w:sz w:val="18"/>
        </w:rPr>
        <w:t>OX457071.1         2698568                                    .--.--.--.--.-.---.--.-.-.--  2698559</w:t>
      </w:r>
    </w:p>
    <w:p>
      <w:r>
        <w:rPr>
          <w:rFonts w:ascii="Consolas" w:hAnsi="Consolas"/>
          <w:sz w:val="18"/>
        </w:rPr>
        <w:t>OX457071.1         4859771                                 .--.--.--.--.--.-.---.--.-.-.--  4859761</w:t>
      </w:r>
    </w:p>
    <w:p>
      <w:r>
        <w:rPr>
          <w:rFonts w:ascii="Consolas" w:hAnsi="Consolas"/>
          <w:sz w:val="18"/>
        </w:rPr>
        <w:t>OX457071.1         7576528                                 .--.--.--.--.--.-.---.--.-.-.--  7576538</w:t>
      </w:r>
    </w:p>
    <w:p>
      <w:r>
        <w:rPr>
          <w:rFonts w:ascii="Consolas" w:hAnsi="Consolas"/>
          <w:sz w:val="18"/>
        </w:rPr>
        <w:t>OX457071.1         7744333                                    .--.--.--.--.-.---.--.-.-.--  7744324</w:t>
      </w:r>
    </w:p>
    <w:p>
      <w:r>
        <w:rPr>
          <w:rFonts w:ascii="Consolas" w:hAnsi="Consolas"/>
          <w:sz w:val="18"/>
        </w:rPr>
        <w:t>OX457071.1         11178536                                .--.--.--.--.--.-.---.--.-.-.--  11178526</w:t>
      </w:r>
    </w:p>
    <w:p>
      <w:r>
        <w:rPr>
          <w:rFonts w:ascii="Consolas" w:hAnsi="Consolas"/>
          <w:sz w:val="18"/>
        </w:rPr>
        <w:t>OX457071.1         17777986                                      .--.--.--.-.---.--.-.-.--  17777978</w:t>
      </w:r>
    </w:p>
    <w:p>
      <w:r>
        <w:rPr>
          <w:rFonts w:ascii="Consolas" w:hAnsi="Consolas"/>
          <w:sz w:val="18"/>
        </w:rPr>
        <w:t>OX457071.1         19539777                                      .--.--.--.-.---.--.-.-.--  19539769</w:t>
      </w:r>
    </w:p>
    <w:p>
      <w:r>
        <w:rPr>
          <w:rFonts w:ascii="Consolas" w:hAnsi="Consolas"/>
          <w:sz w:val="18"/>
        </w:rPr>
        <w:t>OX457071.1         19928561                                      .--.--.--.-.---.--.-.-.--  19928553</w:t>
      </w:r>
    </w:p>
    <w:p>
      <w:r>
        <w:rPr>
          <w:rFonts w:ascii="Consolas" w:hAnsi="Consolas"/>
          <w:sz w:val="18"/>
        </w:rPr>
        <w:t>OX457071.1         21738117                                .--.--.--.--.--.-.---.--.-.-.--  21738127</w:t>
      </w:r>
    </w:p>
    <w:p>
      <w:r>
        <w:rPr>
          <w:rFonts w:ascii="Consolas" w:hAnsi="Consolas"/>
          <w:sz w:val="18"/>
        </w:rPr>
        <w:t>OX457071.1         23464138                                   .--.--.--.--.-.---.--.-.-.--  23464129</w:t>
      </w:r>
    </w:p>
    <w:p>
      <w:r>
        <w:rPr>
          <w:rFonts w:ascii="Consolas" w:hAnsi="Consolas"/>
          <w:sz w:val="18"/>
        </w:rPr>
        <w:t>OX457071.1         26688965                                .--.--.--.--.--.-.---.--.-.-.--  26688975</w:t>
      </w:r>
    </w:p>
    <w:p>
      <w:r>
        <w:rPr>
          <w:rFonts w:ascii="Consolas" w:hAnsi="Consolas"/>
          <w:sz w:val="18"/>
        </w:rPr>
        <w:t>OX457071.1         30000990                         .--.-.-.--.--.--.--.--.-.---.--.-.-.--  30000977</w:t>
      </w:r>
    </w:p>
    <w:p>
      <w:r>
        <w:rPr>
          <w:rFonts w:ascii="Consolas" w:hAnsi="Consolas"/>
          <w:sz w:val="18"/>
        </w:rPr>
        <w:t>OX457071.1         31580824                                   .--.--.--.--.-.---.--.-.-.--  31580833</w:t>
      </w:r>
    </w:p>
    <w:p>
      <w:r>
        <w:rPr>
          <w:rFonts w:ascii="Consolas" w:hAnsi="Consolas"/>
          <w:sz w:val="18"/>
        </w:rPr>
        <w:t>OX457071.1         33065821                                .--.--.--.--.--.-.---.--.-.-.--  33065831</w:t>
      </w:r>
    </w:p>
    <w:p>
      <w:r>
        <w:rPr>
          <w:rFonts w:ascii="Consolas" w:hAnsi="Consolas"/>
          <w:sz w:val="18"/>
        </w:rPr>
        <w:t>OX457071.1         33180956                              .-.--.--.--.--.--.-.---.--.-.-.--  33180967</w:t>
      </w:r>
    </w:p>
    <w:p>
      <w:r>
        <w:rPr>
          <w:rFonts w:ascii="Consolas" w:hAnsi="Consolas"/>
          <w:sz w:val="18"/>
        </w:rPr>
        <w:t>OX457071.1         33547129                                   .--.--.--.--.-.---.--.-.-.--  33547138</w:t>
      </w:r>
    </w:p>
    <w:p>
      <w:r>
        <w:rPr>
          <w:rFonts w:ascii="Consolas" w:hAnsi="Consolas"/>
          <w:sz w:val="18"/>
        </w:rPr>
        <w:t>OX457071.1         34280021                       .-.--.-.-.GA.--.--.--.--.-.---.--.-.-.--  34280037</w:t>
      </w:r>
    </w:p>
    <w:p>
      <w:r>
        <w:rPr>
          <w:rFonts w:ascii="Consolas" w:hAnsi="Consolas"/>
          <w:sz w:val="18"/>
        </w:rPr>
        <w:t>OX457071.1         34373228                                .--.--.--.--.--.-.---.--.-.-.--  34373238</w:t>
      </w:r>
    </w:p>
    <w:p>
      <w:r>
        <w:rPr>
          <w:rFonts w:ascii="Consolas" w:hAnsi="Consolas"/>
          <w:sz w:val="18"/>
        </w:rPr>
        <w:t>OX457071.1         36830100                                .--.--.--.--.--.-.---.--.-.-.--  36830090</w:t>
      </w:r>
    </w:p>
    <w:p>
      <w:r>
        <w:rPr>
          <w:rFonts w:ascii="Consolas" w:hAnsi="Consolas"/>
          <w:sz w:val="18"/>
        </w:rPr>
        <w:t>OX457071.1         37249262                                   .--.--.--.--.-.---.--.-.-.--  37249253</w:t>
      </w:r>
    </w:p>
    <w:p>
      <w:r>
        <w:rPr>
          <w:rFonts w:ascii="Consolas" w:hAnsi="Consolas"/>
          <w:sz w:val="18"/>
        </w:rPr>
        <w:t>OX457071.1         37289936                                      .--.--.--.-.---.--.-.-.--  37289944</w:t>
      </w:r>
    </w:p>
    <w:p>
      <w:r>
        <w:rPr>
          <w:rFonts w:ascii="Consolas" w:hAnsi="Consolas"/>
          <w:sz w:val="18"/>
        </w:rPr>
        <w:t>OX457071.1         38678507                                   .--.--.--.--.-.---.--.-.-.--  38678516</w:t>
      </w:r>
    </w:p>
    <w:p>
      <w:r>
        <w:rPr>
          <w:rFonts w:ascii="Consolas" w:hAnsi="Consolas"/>
          <w:sz w:val="18"/>
        </w:rPr>
        <w:t>OX457071.1         39908845                                   .--.--.--.--.-.---.--.-.-.--  39908854</w:t>
      </w:r>
    </w:p>
    <w:p>
      <w:r>
        <w:rPr>
          <w:rFonts w:ascii="Consolas" w:hAnsi="Consolas"/>
          <w:sz w:val="18"/>
        </w:rPr>
        <w:t>OX457071.1         40289398                                   .--.--.--.--.-.---.--.-.-.--  40289389</w:t>
      </w:r>
    </w:p>
    <w:p>
      <w:r>
        <w:rPr>
          <w:rFonts w:ascii="Consolas" w:hAnsi="Consolas"/>
          <w:sz w:val="18"/>
        </w:rPr>
        <w:t>OX457071.1         40437501                                   .--.--.--.--.-.---.--.-.-.--  40437510</w:t>
      </w:r>
    </w:p>
    <w:p>
      <w:r>
        <w:rPr>
          <w:rFonts w:ascii="Consolas" w:hAnsi="Consolas"/>
          <w:sz w:val="18"/>
        </w:rPr>
        <w:t>OX457071.1         41152264                              .-.--.--.--.--.--.-.---.--.-.-.--  41152253</w:t>
      </w:r>
    </w:p>
    <w:p>
      <w:r>
        <w:rPr>
          <w:rFonts w:ascii="Consolas" w:hAnsi="Consolas"/>
          <w:sz w:val="18"/>
        </w:rPr>
        <w:t>OX457071.1         42944890                                .--.--.--.--.--.-.---.--.-.-.--  42944880</w:t>
      </w:r>
    </w:p>
    <w:p>
      <w:r>
        <w:rPr>
          <w:rFonts w:ascii="Consolas" w:hAnsi="Consolas"/>
          <w:sz w:val="18"/>
        </w:rPr>
        <w:t>OX457071.1         43335028                                            .--.-.---.--.-.-.--  43335022</w:t>
      </w:r>
    </w:p>
    <w:p>
      <w:r>
        <w:rPr>
          <w:rFonts w:ascii="Consolas" w:hAnsi="Consolas"/>
          <w:sz w:val="18"/>
        </w:rPr>
        <w:t>OX457071.1         49080673                                      .--.--.--.-.---.--.-.-.--  49080665</w:t>
      </w:r>
    </w:p>
    <w:p>
      <w:r>
        <w:rPr>
          <w:rFonts w:ascii="Consolas" w:hAnsi="Consolas"/>
          <w:sz w:val="18"/>
        </w:rPr>
        <w:t>OX457071.1         49434371                                   .--.--.--.--.-.---.--.-.-.--  49434380</w:t>
      </w:r>
    </w:p>
    <w:p>
      <w:r>
        <w:rPr>
          <w:rFonts w:ascii="Consolas" w:hAnsi="Consolas"/>
          <w:sz w:val="18"/>
        </w:rPr>
        <w:t>OX457071.1         49434386                                .--.--.--.--.--.-.---.--.-.-.--  49434396</w:t>
      </w:r>
    </w:p>
    <w:p>
      <w:r>
        <w:rPr>
          <w:rFonts w:ascii="Consolas" w:hAnsi="Consolas"/>
          <w:sz w:val="18"/>
        </w:rPr>
        <w:t>OX457071.1         50959348                         .--.-.-.--.--.--.--.--.-.---.--.-.-.--  50959335</w:t>
      </w:r>
    </w:p>
    <w:p>
      <w:r>
        <w:rPr>
          <w:rFonts w:ascii="Consolas" w:hAnsi="Consolas"/>
          <w:sz w:val="18"/>
        </w:rPr>
        <w:t>OX457071.1         51729326                                .--.--.--.--.--.-.---.--.-.-.--  51729336</w:t>
      </w:r>
    </w:p>
    <w:p>
      <w:r>
        <w:rPr>
          <w:rFonts w:ascii="Consolas" w:hAnsi="Consolas"/>
          <w:sz w:val="18"/>
        </w:rPr>
        <w:t>OX457071.1         52233615                                .--.--.--.--.--.-.---.--.-.-.--  52233625</w:t>
      </w:r>
    </w:p>
    <w:p>
      <w:r>
        <w:rPr>
          <w:rFonts w:ascii="Consolas" w:hAnsi="Consolas"/>
          <w:sz w:val="18"/>
        </w:rPr>
        <w:t>OX457071.1         53370714                         .--.-.-.--.--.--.--.--.-.---.--.-.-.--  53370727</w:t>
      </w:r>
    </w:p>
    <w:p>
      <w:r>
        <w:rPr>
          <w:rFonts w:ascii="Consolas" w:hAnsi="Consolas"/>
          <w:sz w:val="18"/>
        </w:rPr>
        <w:t>OX457071.1         53495301                                   .--.--.--.--.-.---.--.-.-.--  53495292</w:t>
      </w:r>
    </w:p>
    <w:p>
      <w:r>
        <w:rPr>
          <w:rFonts w:ascii="Consolas" w:hAnsi="Consolas"/>
          <w:sz w:val="18"/>
        </w:rPr>
        <w:t>OX457071.1         53928162                                   .--.--.--.--.-.---.--.-.-.--  53928171</w:t>
      </w:r>
    </w:p>
    <w:p>
      <w:r>
        <w:rPr>
          <w:rFonts w:ascii="Consolas" w:hAnsi="Consolas"/>
          <w:sz w:val="18"/>
        </w:rPr>
        <w:t>OX457071.1         56376688                                .--.--.--.--.--.-.---.--.-.-.--  56376698</w:t>
      </w:r>
    </w:p>
    <w:p>
      <w:r>
        <w:rPr>
          <w:rFonts w:ascii="Consolas" w:hAnsi="Consolas"/>
          <w:sz w:val="18"/>
        </w:rPr>
        <w:t>OX457071.1         61283628                                   .--.--.--.--.-.---.--.-.-.--  61283637</w:t>
      </w:r>
    </w:p>
    <w:p>
      <w:r>
        <w:rPr>
          <w:rFonts w:ascii="Consolas" w:hAnsi="Consolas"/>
          <w:sz w:val="18"/>
        </w:rPr>
        <w:t>OX457071.1         61283643                                .--.--.--.--.--.-.---.--.-.-.--  61283653</w:t>
      </w:r>
    </w:p>
    <w:p>
      <w:r>
        <w:rPr>
          <w:rFonts w:ascii="Consolas" w:hAnsi="Consolas"/>
          <w:sz w:val="18"/>
        </w:rPr>
        <w:t>OX457071.1         61389908                                   .--.--.--.--.-.---.--.-.-.--  61389917</w:t>
      </w:r>
    </w:p>
    <w:p>
      <w:r>
        <w:rPr>
          <w:rFonts w:ascii="Consolas" w:hAnsi="Consolas"/>
          <w:sz w:val="18"/>
        </w:rPr>
        <w:t>OX457071.1         64560084                                   .--.--.--.--.-.---.--.-.-.--  64560093</w:t>
      </w:r>
    </w:p>
    <w:p>
      <w:r>
        <w:rPr>
          <w:rFonts w:ascii="Consolas" w:hAnsi="Consolas"/>
          <w:sz w:val="18"/>
        </w:rPr>
        <w:t>OX457071.1         66250490                                .--.--.--.--.--.-.---.--.-.-.--  66250480</w:t>
      </w:r>
    </w:p>
    <w:p>
      <w:r>
        <w:rPr>
          <w:rFonts w:ascii="Consolas" w:hAnsi="Consolas"/>
          <w:sz w:val="18"/>
        </w:rPr>
        <w:t>OX457071.1         66338430                            .-.-.--.--.--.--.--.-.---.--.-.-.--  66338418</w:t>
      </w:r>
    </w:p>
    <w:p>
      <w:r>
        <w:rPr>
          <w:rFonts w:ascii="Consolas" w:hAnsi="Consolas"/>
          <w:sz w:val="18"/>
        </w:rPr>
        <w:t>OX457071.1         66973523                                      .--.--.--.-.---.--.-.-.--  66973531</w:t>
      </w:r>
    </w:p>
    <w:p>
      <w:r>
        <w:rPr>
          <w:rFonts w:ascii="Consolas" w:hAnsi="Consolas"/>
          <w:sz w:val="18"/>
        </w:rPr>
        <w:t>OX457071.1         69516498                                   .--.--.--.--.-.---.--.-.-.--  69516489</w:t>
      </w:r>
    </w:p>
    <w:p>
      <w:r>
        <w:rPr>
          <w:rFonts w:ascii="Consolas" w:hAnsi="Consolas"/>
          <w:sz w:val="18"/>
        </w:rPr>
        <w:t>OX457071.1         70331646                                .--.--.--.--.--.-.---.--.-.-.--  70331636</w:t>
      </w:r>
    </w:p>
    <w:p>
      <w:r>
        <w:rPr>
          <w:rFonts w:ascii="Consolas" w:hAnsi="Consolas"/>
          <w:sz w:val="18"/>
        </w:rPr>
        <w:t>OX457071.1         70331653                                   .--.--.--.--.-.---.--.-.-.--  70331644</w:t>
      </w:r>
    </w:p>
    <w:p>
      <w:r>
        <w:rPr>
          <w:rFonts w:ascii="Consolas" w:hAnsi="Consolas"/>
          <w:sz w:val="18"/>
        </w:rPr>
        <w:t>OX457071.1         73772080                                .--.--.--.--.--.-.---.--.-.-.--  73772090</w:t>
      </w:r>
    </w:p>
    <w:p>
      <w:r>
        <w:rPr>
          <w:rFonts w:ascii="Consolas" w:hAnsi="Consolas"/>
          <w:sz w:val="18"/>
        </w:rPr>
        <w:t>OX457071.1         76613691                                .--.--.--.--.--.-.---.--.-.-.--  76613681</w:t>
      </w:r>
    </w:p>
    <w:p>
      <w:r>
        <w:rPr>
          <w:rFonts w:ascii="Consolas" w:hAnsi="Consolas"/>
          <w:sz w:val="18"/>
        </w:rPr>
        <w:t>OX457071.1         76613698                                   .--.--.--.--.-.---.--.-.-.--  76613689</w:t>
      </w:r>
    </w:p>
    <w:p>
      <w:r>
        <w:rPr>
          <w:rFonts w:ascii="Consolas" w:hAnsi="Consolas"/>
          <w:sz w:val="18"/>
        </w:rPr>
        <w:t>OX457071.1         55114698                       .-.--T-.-.--.--.--.--.--.-.---.--.-.-.--  55114712</w:t>
      </w:r>
    </w:p>
    <w:p>
      <w:r>
        <w:rPr>
          <w:rFonts w:ascii="Consolas" w:hAnsi="Consolas"/>
          <w:sz w:val="18"/>
        </w:rPr>
        <w:t>OX457071.1         2809207                             .-.-.--.--.--.--.--.-.---.--.-.-.--  2809195</w:t>
      </w:r>
    </w:p>
    <w:p>
      <w:r>
        <w:rPr>
          <w:rFonts w:ascii="Consolas" w:hAnsi="Consolas"/>
          <w:sz w:val="18"/>
        </w:rPr>
        <w:t>OX457071.1         14070084                     .-.-.--.-A-.--.--.--.--.--.-.---.--.-.-.--  14070069</w:t>
      </w:r>
    </w:p>
    <w:p>
      <w:r>
        <w:rPr>
          <w:rFonts w:ascii="Consolas" w:hAnsi="Consolas"/>
          <w:sz w:val="18"/>
        </w:rPr>
        <w:t>OX457071.1         21738121                                .--.--.--.--.--.-.---.--.-.-.--  21738131</w:t>
      </w:r>
    </w:p>
    <w:p>
      <w:r>
        <w:rPr>
          <w:rFonts w:ascii="Consolas" w:hAnsi="Consolas"/>
          <w:sz w:val="18"/>
        </w:rPr>
        <w:t>OX457071.1         39749301                         .--.-G-.--.--.--.--.--.-.---.--.-.-.--  39749314</w:t>
      </w:r>
    </w:p>
    <w:p>
      <w:r>
        <w:rPr>
          <w:rFonts w:ascii="Consolas" w:hAnsi="Consolas"/>
          <w:sz w:val="18"/>
        </w:rPr>
        <w:t>OX457071.1         52965366                         .--.-A-.--.--.--.--.--.-.---.--.-.-.--  52965379</w:t>
      </w:r>
    </w:p>
    <w:p>
      <w:r>
        <w:rPr>
          <w:rFonts w:ascii="Consolas" w:hAnsi="Consolas"/>
          <w:sz w:val="18"/>
        </w:rPr>
        <w:t>OX457071.1         64203431                         .--.-G-.--.--.--.--.--.-.---.--.-.-.--  64203444</w:t>
      </w:r>
    </w:p>
    <w:p>
      <w:r>
        <w:rPr>
          <w:rFonts w:ascii="Consolas" w:hAnsi="Consolas"/>
          <w:sz w:val="18"/>
        </w:rPr>
        <w:t>OX457071.1         3022954                               .-.--.--.A-.--.--.-.---.--.-.-.--  3022942</w:t>
      </w:r>
    </w:p>
    <w:p>
      <w:r>
        <w:rPr>
          <w:rFonts w:ascii="Consolas" w:hAnsi="Consolas"/>
          <w:sz w:val="18"/>
        </w:rPr>
        <w:t>OX457071.1         26404792                                .--.--.--.T-.--.-.---.--.-.-.--  26404781</w:t>
      </w:r>
    </w:p>
    <w:p>
      <w:r>
        <w:rPr>
          <w:rFonts w:ascii="Consolas" w:hAnsi="Consolas"/>
          <w:sz w:val="18"/>
        </w:rPr>
        <w:t>OX457071.1         2341252                                 .--.--.--.--.--.-.---.--.-.-.--  2341242</w:t>
      </w:r>
    </w:p>
    <w:p>
      <w:r>
        <w:rPr>
          <w:rFonts w:ascii="Consolas" w:hAnsi="Consolas"/>
          <w:sz w:val="18"/>
        </w:rPr>
        <w:t>OX457071.1         5456702                                             .--.-.---.--.-.-.--  5456708</w:t>
      </w:r>
    </w:p>
    <w:p>
      <w:r>
        <w:rPr>
          <w:rFonts w:ascii="Consolas" w:hAnsi="Consolas"/>
          <w:sz w:val="18"/>
        </w:rPr>
        <w:t>OX457071.1         7837821                                 .--.--.--.--.--.-.---.--.-.-.--  7837811</w:t>
      </w:r>
    </w:p>
    <w:p>
      <w:r>
        <w:rPr>
          <w:rFonts w:ascii="Consolas" w:hAnsi="Consolas"/>
          <w:sz w:val="18"/>
        </w:rPr>
        <w:t>OX457071.1         8366754                                       .--.--.--.-.---.--.-.-.--  8366762</w:t>
      </w:r>
    </w:p>
    <w:p>
      <w:r>
        <w:rPr>
          <w:rFonts w:ascii="Consolas" w:hAnsi="Consolas"/>
          <w:sz w:val="18"/>
        </w:rPr>
        <w:t>OX457071.1         11178538                                      .--.--.--.-.---.--.-.-.--  11178530</w:t>
      </w:r>
    </w:p>
    <w:p>
      <w:r>
        <w:rPr>
          <w:rFonts w:ascii="Consolas" w:hAnsi="Consolas"/>
          <w:sz w:val="18"/>
        </w:rPr>
        <w:t>OX457071.1         11873499                                .--.--.--.--.--.-.---.--.-.-.--  11873509</w:t>
      </w:r>
    </w:p>
    <w:p>
      <w:r>
        <w:rPr>
          <w:rFonts w:ascii="Consolas" w:hAnsi="Consolas"/>
          <w:sz w:val="18"/>
        </w:rPr>
        <w:t>OX457071.1         13713070                                      .--.--.--.-.---.--.-.-.--  13713062</w:t>
      </w:r>
    </w:p>
    <w:p>
      <w:r>
        <w:rPr>
          <w:rFonts w:ascii="Consolas" w:hAnsi="Consolas"/>
          <w:sz w:val="18"/>
        </w:rPr>
        <w:t>OX457071.1         22704675                                   .--.--.--.--.-.---.--.-.-.--  22704684</w:t>
      </w:r>
    </w:p>
    <w:p>
      <w:r>
        <w:rPr>
          <w:rFonts w:ascii="Consolas" w:hAnsi="Consolas"/>
          <w:sz w:val="18"/>
        </w:rPr>
        <w:t>OX457071.1         23788366                                      .--.--.--.-.---.--.-.-.--  23788374</w:t>
      </w:r>
    </w:p>
    <w:p>
      <w:r>
        <w:rPr>
          <w:rFonts w:ascii="Consolas" w:hAnsi="Consolas"/>
          <w:sz w:val="18"/>
        </w:rPr>
        <w:t>OX457071.1         26404789                            .-.-.--.--.--.--.--.-.---.--.-.-.--  26404777</w:t>
      </w:r>
    </w:p>
    <w:p>
      <w:r>
        <w:rPr>
          <w:rFonts w:ascii="Consolas" w:hAnsi="Consolas"/>
          <w:sz w:val="18"/>
        </w:rPr>
        <w:t>OX457071.1         26688955                                      .--.--.--.-.---.--.-.-.--  26688963</w:t>
      </w:r>
    </w:p>
    <w:p>
      <w:r>
        <w:rPr>
          <w:rFonts w:ascii="Consolas" w:hAnsi="Consolas"/>
          <w:sz w:val="18"/>
        </w:rPr>
        <w:t>OX457071.1         31465110                                   .--.--.--.--.-.---.--.-.-.--  31465101</w:t>
      </w:r>
    </w:p>
    <w:p>
      <w:r>
        <w:rPr>
          <w:rFonts w:ascii="Consolas" w:hAnsi="Consolas"/>
          <w:sz w:val="18"/>
        </w:rPr>
        <w:t>OX457071.1         33517053                                      .--.--.--.-.---.--.-.-.--  33517061</w:t>
      </w:r>
    </w:p>
    <w:p>
      <w:r>
        <w:rPr>
          <w:rFonts w:ascii="Consolas" w:hAnsi="Consolas"/>
          <w:sz w:val="18"/>
        </w:rPr>
        <w:t>OX457071.1         33547132                                .--.--.--.--.--.-.---.--.-.-.--  33547142</w:t>
      </w:r>
    </w:p>
    <w:p>
      <w:r>
        <w:rPr>
          <w:rFonts w:ascii="Consolas" w:hAnsi="Consolas"/>
          <w:sz w:val="18"/>
        </w:rPr>
        <w:t>OX457071.1         34280039                                .--.--.--.--.--.-.---.--.-.-.--  34280049</w:t>
      </w:r>
    </w:p>
    <w:p>
      <w:r>
        <w:rPr>
          <w:rFonts w:ascii="Consolas" w:hAnsi="Consolas"/>
          <w:sz w:val="18"/>
        </w:rPr>
        <w:t>OX457071.1         36617985                                      .--.--.--.-.---.--.-.-.--  36617993</w:t>
      </w:r>
    </w:p>
    <w:p>
      <w:r>
        <w:rPr>
          <w:rFonts w:ascii="Consolas" w:hAnsi="Consolas"/>
          <w:sz w:val="18"/>
        </w:rPr>
        <w:t>OX457071.1         37620964                            .-.-.--.--.--.--.--.-.---.--.-.-.--  37620976</w:t>
      </w:r>
    </w:p>
    <w:p>
      <w:r>
        <w:rPr>
          <w:rFonts w:ascii="Consolas" w:hAnsi="Consolas"/>
          <w:sz w:val="18"/>
        </w:rPr>
        <w:t>OX457071.1         38660391                              .-.--.C-.--.--.--.-.---.--.-.-.--  38660379</w:t>
      </w:r>
    </w:p>
    <w:p>
      <w:r>
        <w:rPr>
          <w:rFonts w:ascii="Consolas" w:hAnsi="Consolas"/>
          <w:sz w:val="18"/>
        </w:rPr>
        <w:t>OX457071.1         44374815                                .--.--.--.--.--.-.---.--.-.-.--  44374825</w:t>
      </w:r>
    </w:p>
    <w:p>
      <w:r>
        <w:rPr>
          <w:rFonts w:ascii="Consolas" w:hAnsi="Consolas"/>
          <w:sz w:val="18"/>
        </w:rPr>
        <w:t>OX457071.1         45605470                                            .--.-.---.--.-.-.--  45605464</w:t>
      </w:r>
    </w:p>
    <w:p>
      <w:r>
        <w:rPr>
          <w:rFonts w:ascii="Consolas" w:hAnsi="Consolas"/>
          <w:sz w:val="18"/>
        </w:rPr>
        <w:t>OX457071.1         47453098                                         .--.--.-.---.--.-.-.--  47453105</w:t>
      </w:r>
    </w:p>
    <w:p>
      <w:r>
        <w:rPr>
          <w:rFonts w:ascii="Consolas" w:hAnsi="Consolas"/>
          <w:sz w:val="18"/>
        </w:rPr>
        <w:t>OX457071.1         51729324                                      .--.--.--.-.---.--.-.-.--  51729332</w:t>
      </w:r>
    </w:p>
    <w:p>
      <w:r>
        <w:rPr>
          <w:rFonts w:ascii="Consolas" w:hAnsi="Consolas"/>
          <w:sz w:val="18"/>
        </w:rPr>
        <w:t>OX457071.1         52233601                                      .--.--.--.-.---.--.-.-.--  52233609</w:t>
      </w:r>
    </w:p>
    <w:p>
      <w:r>
        <w:rPr>
          <w:rFonts w:ascii="Consolas" w:hAnsi="Consolas"/>
          <w:sz w:val="18"/>
        </w:rPr>
        <w:t>OX457071.1         52850499                                         .--.--.-.---.--.-.-.--  52850492</w:t>
      </w:r>
    </w:p>
    <w:p>
      <w:r>
        <w:rPr>
          <w:rFonts w:ascii="Consolas" w:hAnsi="Consolas"/>
          <w:sz w:val="18"/>
        </w:rPr>
        <w:t>OX457071.1         52965368                                         .--.--.-.---.--.-.-.--  52965375</w:t>
      </w:r>
    </w:p>
    <w:p>
      <w:r>
        <w:rPr>
          <w:rFonts w:ascii="Consolas" w:hAnsi="Consolas"/>
          <w:sz w:val="18"/>
        </w:rPr>
        <w:t>OX457071.1         53495298                                .--.--.--.--.--.-.---.--.-.-.--  53495288</w:t>
      </w:r>
    </w:p>
    <w:p>
      <w:r>
        <w:rPr>
          <w:rFonts w:ascii="Consolas" w:hAnsi="Consolas"/>
          <w:sz w:val="18"/>
        </w:rPr>
        <w:t>OX457071.1         58339590                                .--.--.--.--.--.-.---.--.-.-.--  58339580</w:t>
      </w:r>
    </w:p>
    <w:p>
      <w:r>
        <w:rPr>
          <w:rFonts w:ascii="Consolas" w:hAnsi="Consolas"/>
          <w:sz w:val="18"/>
        </w:rPr>
        <w:t>OX457071.1         58539948                                      .--.--.--.-.---.--.-.-.--  58539940</w:t>
      </w:r>
    </w:p>
    <w:p>
      <w:r>
        <w:rPr>
          <w:rFonts w:ascii="Consolas" w:hAnsi="Consolas"/>
          <w:sz w:val="18"/>
        </w:rPr>
        <w:t>OX457071.1         59544249                                         .--.--.-.---.--.-.-.--  59544242</w:t>
      </w:r>
    </w:p>
    <w:p>
      <w:r>
        <w:rPr>
          <w:rFonts w:ascii="Consolas" w:hAnsi="Consolas"/>
          <w:sz w:val="18"/>
        </w:rPr>
        <w:t>OX457071.1         62444699                                .--.--.--.--.--.-.---.--.-.-.--  62444689</w:t>
      </w:r>
    </w:p>
    <w:p>
      <w:r>
        <w:rPr>
          <w:rFonts w:ascii="Consolas" w:hAnsi="Consolas"/>
          <w:sz w:val="18"/>
        </w:rPr>
        <w:t>OX457071.1         64203434                                            .--.-.---.--.-.-.--  64203440</w:t>
      </w:r>
    </w:p>
    <w:p>
      <w:r>
        <w:rPr>
          <w:rFonts w:ascii="Consolas" w:hAnsi="Consolas"/>
          <w:sz w:val="18"/>
        </w:rPr>
        <w:t>OX457071.1         64560087                                .--.--.--.--.--.-.---.--.-.-.--  64560097</w:t>
      </w:r>
    </w:p>
    <w:p>
      <w:r>
        <w:rPr>
          <w:rFonts w:ascii="Consolas" w:hAnsi="Consolas"/>
          <w:sz w:val="18"/>
        </w:rPr>
        <w:t>OX457071.1         65017516                                      .--.--.--.-.---.--.-.-.--  65017508</w:t>
      </w:r>
    </w:p>
    <w:p>
      <w:r>
        <w:rPr>
          <w:rFonts w:ascii="Consolas" w:hAnsi="Consolas"/>
          <w:sz w:val="18"/>
        </w:rPr>
        <w:t>OX457071.1         66250496                                      .--.--.--.-.---.--.-.-.--  66250488</w:t>
      </w:r>
    </w:p>
    <w:p>
      <w:r>
        <w:rPr>
          <w:rFonts w:ascii="Consolas" w:hAnsi="Consolas"/>
          <w:sz w:val="18"/>
        </w:rPr>
        <w:t>OX457071.1         71518218                                      .--.--.--.-.---.--.-.-.--  71518226</w:t>
      </w:r>
    </w:p>
    <w:p>
      <w:r>
        <w:rPr>
          <w:rFonts w:ascii="Consolas" w:hAnsi="Consolas"/>
          <w:sz w:val="18"/>
        </w:rPr>
        <w:t>OX457071.1         73314569                                .--.--.--.--.--.-.---.--.-.-.--  73314559</w:t>
      </w:r>
    </w:p>
    <w:p>
      <w:r>
        <w:rPr>
          <w:rFonts w:ascii="Consolas" w:hAnsi="Consolas"/>
          <w:sz w:val="18"/>
        </w:rPr>
        <w:t>OX457071.1         73558274                                .--.--.--.--.--.-.---.--.-.-.--  73558264</w:t>
      </w:r>
    </w:p>
    <w:p>
      <w:r>
        <w:rPr>
          <w:rFonts w:ascii="Consolas" w:hAnsi="Consolas"/>
          <w:sz w:val="18"/>
        </w:rPr>
        <w:t>OX457071.1         77109228                                      .--.--.--.-.---.--.-.-.--  77109236</w:t>
      </w:r>
    </w:p>
    <w:p>
      <w:r>
        <w:rPr>
          <w:rFonts w:ascii="Consolas" w:hAnsi="Consolas"/>
          <w:sz w:val="18"/>
        </w:rPr>
        <w:t>OX457071.1         77938361                            .-.-.--.--.--.--.--.-.---.--.-.-.--  77938373</w:t>
      </w:r>
    </w:p>
    <w:p>
      <w:r>
        <w:rPr>
          <w:rFonts w:ascii="Consolas" w:hAnsi="Consolas"/>
          <w:sz w:val="18"/>
        </w:rPr>
        <w:t>OX457071.1         25734333                         .--.-A-.--.--.--.--.--.-.---.--.-.-.--  25734346</w:t>
      </w:r>
    </w:p>
    <w:p>
      <w:r>
        <w:rPr>
          <w:rFonts w:ascii="Consolas" w:hAnsi="Consolas"/>
          <w:sz w:val="18"/>
        </w:rPr>
        <w:t>OX457071.1         60521607                              .-.--.--.A-.--.--A-.---.--.-.-.--  60521619</w:t>
      </w:r>
    </w:p>
    <w:p>
      <w:r>
        <w:rPr>
          <w:rFonts w:ascii="Consolas" w:hAnsi="Consolas"/>
          <w:sz w:val="18"/>
        </w:rPr>
        <w:t>OX457071.1         1083666                        .-.--.---.--.--A--.--.--.-.---.--.-.-.--  1083653</w:t>
      </w:r>
    </w:p>
    <w:p>
      <w:r>
        <w:rPr>
          <w:rFonts w:ascii="Consolas" w:hAnsi="Consolas"/>
          <w:sz w:val="18"/>
        </w:rPr>
        <w:t>OX457071.1         10698726                            .-.-.--.--.--.--.--.-.---.--.-.-.--  10698714</w:t>
      </w:r>
    </w:p>
    <w:p>
      <w:r>
        <w:rPr>
          <w:rFonts w:ascii="Consolas" w:hAnsi="Consolas"/>
          <w:sz w:val="18"/>
        </w:rPr>
        <w:t>OX457071.1         16954624                       .-.--.-A-.--.--.--.--.--.-.---.--.-.-.--  16954610</w:t>
      </w:r>
    </w:p>
    <w:p>
      <w:r>
        <w:rPr>
          <w:rFonts w:ascii="Consolas" w:hAnsi="Consolas"/>
          <w:sz w:val="18"/>
        </w:rPr>
        <w:t>OX457071.1         20990003                            .-.-.--.--.--.--.--.-.---.--.-.-.--  20990015</w:t>
      </w:r>
    </w:p>
    <w:p>
      <w:r>
        <w:rPr>
          <w:rFonts w:ascii="Consolas" w:hAnsi="Consolas"/>
          <w:sz w:val="18"/>
        </w:rPr>
        <w:t>OX457071.1         22186794                                      .--.--.--.-C---.--.-.-.--  22186802</w:t>
      </w:r>
    </w:p>
    <w:p>
      <w:r>
        <w:rPr>
          <w:rFonts w:ascii="Consolas" w:hAnsi="Consolas"/>
          <w:sz w:val="18"/>
        </w:rPr>
        <w:t>OX457071.1         23788362                                      .--.--.--G-.---.--.-.-.--  23788370</w:t>
      </w:r>
    </w:p>
    <w:p>
      <w:r>
        <w:rPr>
          <w:rFonts w:ascii="Consolas" w:hAnsi="Consolas"/>
          <w:sz w:val="18"/>
        </w:rPr>
        <w:t>OX457071.1         35996356                                               .-.---.--.-.-.--  35996361</w:t>
      </w:r>
    </w:p>
    <w:p>
      <w:r>
        <w:rPr>
          <w:rFonts w:ascii="Consolas" w:hAnsi="Consolas"/>
          <w:sz w:val="18"/>
        </w:rPr>
        <w:t>OX457071.1         37555827                       .-.--.-A-.--.--.--.--.--.-.---.--.-.-.--  37555813</w:t>
      </w:r>
    </w:p>
    <w:p>
      <w:r>
        <w:rPr>
          <w:rFonts w:ascii="Consolas" w:hAnsi="Consolas"/>
          <w:sz w:val="18"/>
        </w:rPr>
        <w:t>OX457071.1         53714250                       .-.--.-A-.--.--.--.--.--.-.---.--.-.-.--  53714236</w:t>
      </w:r>
    </w:p>
    <w:p>
      <w:r>
        <w:rPr>
          <w:rFonts w:ascii="Consolas" w:hAnsi="Consolas"/>
          <w:sz w:val="18"/>
        </w:rPr>
        <w:t>OX457071.1         45040289                            .-.-.--.--.--.T-.--.-.---.--.-.-.--  45040276</w:t>
      </w:r>
    </w:p>
    <w:p>
      <w:r>
        <w:rPr>
          <w:rFonts w:ascii="Consolas" w:hAnsi="Consolas"/>
          <w:sz w:val="18"/>
        </w:rPr>
        <w:t>OX457071.1         2341257                                          .--.--.-.---.--.-.-.--  2341250</w:t>
      </w:r>
    </w:p>
    <w:p>
      <w:r>
        <w:rPr>
          <w:rFonts w:ascii="Consolas" w:hAnsi="Consolas"/>
          <w:sz w:val="18"/>
        </w:rPr>
        <w:t>OX457071.1         5343252                               .-.--.--.--.--.--.-.---.--.-.-.--  5343263</w:t>
      </w:r>
    </w:p>
    <w:p>
      <w:r>
        <w:rPr>
          <w:rFonts w:ascii="Consolas" w:hAnsi="Consolas"/>
          <w:sz w:val="18"/>
        </w:rPr>
        <w:t>OX457071.1         5456701                               .-.--.--.--.--.--.-.---.--.-.-.--  5456712</w:t>
      </w:r>
    </w:p>
    <w:p>
      <w:r>
        <w:rPr>
          <w:rFonts w:ascii="Consolas" w:hAnsi="Consolas"/>
          <w:sz w:val="18"/>
        </w:rPr>
        <w:t>OX457071.1         11167661                              .-.--.--.--.--.--.-.---.--.-.-.--  11167672</w:t>
      </w:r>
    </w:p>
    <w:p>
      <w:r>
        <w:rPr>
          <w:rFonts w:ascii="Consolas" w:hAnsi="Consolas"/>
          <w:sz w:val="18"/>
        </w:rPr>
        <w:t>OX457071.1         11167662                                            .--.-.---.--.-.-.--  11167668</w:t>
      </w:r>
    </w:p>
    <w:p>
      <w:r>
        <w:rPr>
          <w:rFonts w:ascii="Consolas" w:hAnsi="Consolas"/>
          <w:sz w:val="18"/>
        </w:rPr>
        <w:t>OX457071.1         13706961                                            .--.-.---.--.-.-.--  13706955</w:t>
      </w:r>
    </w:p>
    <w:p>
      <w:r>
        <w:rPr>
          <w:rFonts w:ascii="Consolas" w:hAnsi="Consolas"/>
          <w:sz w:val="18"/>
        </w:rPr>
        <w:t>OX457071.1         13706962                              .-.--.--.--.--.--.-.---.--.-.-.--  13706951</w:t>
      </w:r>
    </w:p>
    <w:p>
      <w:r>
        <w:rPr>
          <w:rFonts w:ascii="Consolas" w:hAnsi="Consolas"/>
          <w:sz w:val="18"/>
        </w:rPr>
        <w:t>OX457071.1         14212866                                         .--.--.-.---.--.-.-.--  14212859</w:t>
      </w:r>
    </w:p>
    <w:p>
      <w:r>
        <w:rPr>
          <w:rFonts w:ascii="Consolas" w:hAnsi="Consolas"/>
          <w:sz w:val="18"/>
        </w:rPr>
        <w:t>OX457071.1         19943620                                .--.--.--.--.--.-.---.--.-.-.--  19943610</w:t>
      </w:r>
    </w:p>
    <w:p>
      <w:r>
        <w:rPr>
          <w:rFonts w:ascii="Consolas" w:hAnsi="Consolas"/>
          <w:sz w:val="18"/>
        </w:rPr>
        <w:t>OX457071.1         23788384                                .--.--.--.--.--.-.---.--.-.-.--  23788394</w:t>
      </w:r>
    </w:p>
    <w:p>
      <w:r>
        <w:rPr>
          <w:rFonts w:ascii="Consolas" w:hAnsi="Consolas"/>
          <w:sz w:val="18"/>
        </w:rPr>
        <w:t>OX457071.1         24743320                                            .--.-.---.--.-.-.--  24743326</w:t>
      </w:r>
    </w:p>
    <w:p>
      <w:r>
        <w:rPr>
          <w:rFonts w:ascii="Consolas" w:hAnsi="Consolas"/>
          <w:sz w:val="18"/>
        </w:rPr>
        <w:t>OX457071.1         27005598                              .-.--.--.--.--.--.-.---.--.-.-.--  27005587</w:t>
      </w:r>
    </w:p>
    <w:p>
      <w:r>
        <w:rPr>
          <w:rFonts w:ascii="Consolas" w:hAnsi="Consolas"/>
          <w:sz w:val="18"/>
        </w:rPr>
        <w:t>OX457071.1         27005600                                .--.--.-----.--.-.---.--.-.-.--  27005591</w:t>
      </w:r>
    </w:p>
    <w:p>
      <w:r>
        <w:rPr>
          <w:rFonts w:ascii="Consolas" w:hAnsi="Consolas"/>
          <w:sz w:val="18"/>
        </w:rPr>
        <w:t>OX457071.1         28952418                                         .--.--.-.---.--.-.-.--  28952411</w:t>
      </w:r>
    </w:p>
    <w:p>
      <w:r>
        <w:rPr>
          <w:rFonts w:ascii="Consolas" w:hAnsi="Consolas"/>
          <w:sz w:val="18"/>
        </w:rPr>
        <w:t>OX457071.1         29347094                                      .--.--.--.-.---.--.-.-.--  29347102</w:t>
      </w:r>
    </w:p>
    <w:p>
      <w:r>
        <w:rPr>
          <w:rFonts w:ascii="Consolas" w:hAnsi="Consolas"/>
          <w:sz w:val="18"/>
        </w:rPr>
        <w:t>OX457071.1         30000987                                            .--.-.---.--.-.-.--  30000981</w:t>
      </w:r>
    </w:p>
    <w:p>
      <w:r>
        <w:rPr>
          <w:rFonts w:ascii="Consolas" w:hAnsi="Consolas"/>
          <w:sz w:val="18"/>
        </w:rPr>
        <w:t>OX457071.1         32051092                              .-.--.--.--.--.--.-.---.--.-.-.--  32051103</w:t>
      </w:r>
    </w:p>
    <w:p>
      <w:r>
        <w:rPr>
          <w:rFonts w:ascii="Consolas" w:hAnsi="Consolas"/>
          <w:sz w:val="18"/>
        </w:rPr>
        <w:t>OX457071.1         32051093                                            .--.-.---.--.-.-.--  32051099</w:t>
      </w:r>
    </w:p>
    <w:p>
      <w:r>
        <w:rPr>
          <w:rFonts w:ascii="Consolas" w:hAnsi="Consolas"/>
          <w:sz w:val="18"/>
        </w:rPr>
        <w:t>OX457071.1         32943684                                   .--.--.--.--.-.---.--.-.-.--  32943693</w:t>
      </w:r>
    </w:p>
    <w:p>
      <w:r>
        <w:rPr>
          <w:rFonts w:ascii="Consolas" w:hAnsi="Consolas"/>
          <w:sz w:val="18"/>
        </w:rPr>
        <w:t>OX457071.1         33517059                                .--.--.--.--.--.-.---.--.-.-.--  33517069</w:t>
      </w:r>
    </w:p>
    <w:p>
      <w:r>
        <w:rPr>
          <w:rFonts w:ascii="Consolas" w:hAnsi="Consolas"/>
          <w:sz w:val="18"/>
        </w:rPr>
        <w:t>OX457071.1         35709886                              .-.--.--.--.--.--.-.---.--.-.-.--  35709897</w:t>
      </w:r>
    </w:p>
    <w:p>
      <w:r>
        <w:rPr>
          <w:rFonts w:ascii="Consolas" w:hAnsi="Consolas"/>
          <w:sz w:val="18"/>
        </w:rPr>
        <w:t>OX457071.1         35709887                                            .--.-.---.--.-.-.--  35709893</w:t>
      </w:r>
    </w:p>
    <w:p>
      <w:r>
        <w:rPr>
          <w:rFonts w:ascii="Consolas" w:hAnsi="Consolas"/>
          <w:sz w:val="18"/>
        </w:rPr>
        <w:t>OX457071.1         37107450                                         .--.--.-.---.--.-.-.--  37107443</w:t>
      </w:r>
    </w:p>
    <w:p>
      <w:r>
        <w:rPr>
          <w:rFonts w:ascii="Consolas" w:hAnsi="Consolas"/>
          <w:sz w:val="18"/>
        </w:rPr>
        <w:t>OX457071.1         37620966                                            .--.-.---.--.-.-.--  37620972</w:t>
      </w:r>
    </w:p>
    <w:p>
      <w:r>
        <w:rPr>
          <w:rFonts w:ascii="Consolas" w:hAnsi="Consolas"/>
          <w:sz w:val="18"/>
        </w:rPr>
        <w:t>OX457071.1         38175399                                .--.--.--.--.--.-.---.--.-.-.--  38175409</w:t>
      </w:r>
    </w:p>
    <w:p>
      <w:r>
        <w:rPr>
          <w:rFonts w:ascii="Consolas" w:hAnsi="Consolas"/>
          <w:sz w:val="18"/>
        </w:rPr>
        <w:t>OX457071.1         39749304                                            .--.-.---.--.-.-.--  39749310</w:t>
      </w:r>
    </w:p>
    <w:p>
      <w:r>
        <w:rPr>
          <w:rFonts w:ascii="Consolas" w:hAnsi="Consolas"/>
          <w:sz w:val="18"/>
        </w:rPr>
        <w:t>OX457071.1         40437516                                .--.--.--.--.--.-.---.--.-.-.--  40437526</w:t>
      </w:r>
    </w:p>
    <w:p>
      <w:r>
        <w:rPr>
          <w:rFonts w:ascii="Consolas" w:hAnsi="Consolas"/>
          <w:sz w:val="18"/>
        </w:rPr>
        <w:t>OX457071.1         41281232                                .--.--.--.--.--.-.---.--.-.-.--  41281222</w:t>
      </w:r>
    </w:p>
    <w:p>
      <w:r>
        <w:rPr>
          <w:rFonts w:ascii="Consolas" w:hAnsi="Consolas"/>
          <w:sz w:val="18"/>
        </w:rPr>
        <w:t>OX457071.1         41281241                                         .--.--.-.---.--.-.-.--  41281234</w:t>
      </w:r>
    </w:p>
    <w:p>
      <w:r>
        <w:rPr>
          <w:rFonts w:ascii="Consolas" w:hAnsi="Consolas"/>
          <w:sz w:val="18"/>
        </w:rPr>
        <w:t>OX457071.1         43335029                              .-.--.--.--.--.--.-.---.--.-.-.--  43335018</w:t>
      </w:r>
    </w:p>
    <w:p>
      <w:r>
        <w:rPr>
          <w:rFonts w:ascii="Consolas" w:hAnsi="Consolas"/>
          <w:sz w:val="18"/>
        </w:rPr>
        <w:t>OX457071.1         45605471                              .-.--.--.--.--.--.-.---.--.-.-.--  45605460</w:t>
      </w:r>
    </w:p>
    <w:p>
      <w:r>
        <w:rPr>
          <w:rFonts w:ascii="Consolas" w:hAnsi="Consolas"/>
          <w:sz w:val="18"/>
        </w:rPr>
        <w:t>OX457071.1         45753508                                .--.--.--.--.--.-.---.--.-.-.--  45753518</w:t>
      </w:r>
    </w:p>
    <w:p>
      <w:r>
        <w:rPr>
          <w:rFonts w:ascii="Consolas" w:hAnsi="Consolas"/>
          <w:sz w:val="18"/>
        </w:rPr>
        <w:t>OX457071.1         48474881                                .--.--.--.--.--.-.---.--.-.-.--  48474891</w:t>
      </w:r>
    </w:p>
    <w:p>
      <w:r>
        <w:rPr>
          <w:rFonts w:ascii="Consolas" w:hAnsi="Consolas"/>
          <w:sz w:val="18"/>
        </w:rPr>
        <w:t>OX457071.1         50959345                                            .--.-.---.--.-.-.--  50959339</w:t>
      </w:r>
    </w:p>
    <w:p>
      <w:r>
        <w:rPr>
          <w:rFonts w:ascii="Consolas" w:hAnsi="Consolas"/>
          <w:sz w:val="18"/>
        </w:rPr>
        <w:t>OX457071.1         52133036                                .--.--.--.--.--.-.---.--.-.-.--  52133026</w:t>
      </w:r>
    </w:p>
    <w:p>
      <w:r>
        <w:rPr>
          <w:rFonts w:ascii="Consolas" w:hAnsi="Consolas"/>
          <w:sz w:val="18"/>
        </w:rPr>
        <w:t>OX457071.1         53151927                                         .--.--.-.---.--.-.-.--  53151920</w:t>
      </w:r>
    </w:p>
    <w:p>
      <w:r>
        <w:rPr>
          <w:rFonts w:ascii="Consolas" w:hAnsi="Consolas"/>
          <w:sz w:val="18"/>
        </w:rPr>
        <w:t>OX457071.1         53370717                                            .--.-.---.--.-.-.--  53370723</w:t>
      </w:r>
    </w:p>
    <w:p>
      <w:r>
        <w:rPr>
          <w:rFonts w:ascii="Consolas" w:hAnsi="Consolas"/>
          <w:sz w:val="18"/>
        </w:rPr>
        <w:t>OX457071.1         53810223                                         .--.--.-.---.--.-.-.--  53810230</w:t>
      </w:r>
    </w:p>
    <w:p>
      <w:r>
        <w:rPr>
          <w:rFonts w:ascii="Consolas" w:hAnsi="Consolas"/>
          <w:sz w:val="18"/>
        </w:rPr>
        <w:t>OX457071.1         55419138                                         .--.--.-.---.--.-.-.--  55419131</w:t>
      </w:r>
    </w:p>
    <w:p>
      <w:r>
        <w:rPr>
          <w:rFonts w:ascii="Consolas" w:hAnsi="Consolas"/>
          <w:sz w:val="18"/>
        </w:rPr>
        <w:t>OX457071.1         58289683                                      .--.--.--.-.---.--.-.-.--  58289675</w:t>
      </w:r>
    </w:p>
    <w:p>
      <w:r>
        <w:rPr>
          <w:rFonts w:ascii="Consolas" w:hAnsi="Consolas"/>
          <w:sz w:val="18"/>
        </w:rPr>
        <w:t>OX457071.1         58339603                                         .--.--.-.---.--.-.-.--  58339596</w:t>
      </w:r>
    </w:p>
    <w:p>
      <w:r>
        <w:rPr>
          <w:rFonts w:ascii="Consolas" w:hAnsi="Consolas"/>
          <w:sz w:val="18"/>
        </w:rPr>
        <w:t>OX457071.1         58539942                                .--.--.--.--.--.-.---.--.-.-.--  58539932</w:t>
      </w:r>
    </w:p>
    <w:p>
      <w:r>
        <w:rPr>
          <w:rFonts w:ascii="Consolas" w:hAnsi="Consolas"/>
          <w:sz w:val="18"/>
        </w:rPr>
        <w:t>OX457071.1         63641632                              .-.--.--.--.--.--.-.---.--.-.-.--  63641643</w:t>
      </w:r>
    </w:p>
    <w:p>
      <w:r>
        <w:rPr>
          <w:rFonts w:ascii="Consolas" w:hAnsi="Consolas"/>
          <w:sz w:val="18"/>
        </w:rPr>
        <w:t>OX457071.1         65067938                                         .--.--.-.---.--.-.-.--  65067945</w:t>
      </w:r>
    </w:p>
    <w:p>
      <w:r>
        <w:rPr>
          <w:rFonts w:ascii="Consolas" w:hAnsi="Consolas"/>
          <w:sz w:val="18"/>
        </w:rPr>
        <w:t>OX457071.1         66982570                                         .--.--.-.---.--.-.-.--  66982563</w:t>
      </w:r>
    </w:p>
    <w:p>
      <w:r>
        <w:rPr>
          <w:rFonts w:ascii="Consolas" w:hAnsi="Consolas"/>
          <w:sz w:val="18"/>
        </w:rPr>
        <w:t>OX457071.1         71337866                                         .--.--.-.---.--.-.-.--  71337873</w:t>
      </w:r>
    </w:p>
    <w:p>
      <w:r>
        <w:rPr>
          <w:rFonts w:ascii="Consolas" w:hAnsi="Consolas"/>
          <w:sz w:val="18"/>
        </w:rPr>
        <w:t>OX457071.1         77938359                                   .--.--.T-.--.-.---.--.-.-.--  77938369</w:t>
      </w:r>
    </w:p>
    <w:p>
      <w:r>
        <w:rPr>
          <w:rFonts w:ascii="Consolas" w:hAnsi="Consolas"/>
          <w:sz w:val="18"/>
        </w:rPr>
        <w:t>OX457071.1         7799089                               .-.--.--.--.--.--.-.---.--.-.-.--  7799078</w:t>
      </w:r>
    </w:p>
    <w:p>
      <w:r>
        <w:rPr>
          <w:rFonts w:ascii="Consolas" w:hAnsi="Consolas"/>
          <w:sz w:val="18"/>
        </w:rPr>
        <w:t>OX457071.1         45159786                              .-.--.--.--.--.--.-.---.--.-.-.--  45159775</w:t>
      </w:r>
    </w:p>
    <w:p>
      <w:r>
        <w:rPr>
          <w:rFonts w:ascii="Consolas" w:hAnsi="Consolas"/>
          <w:sz w:val="18"/>
        </w:rPr>
        <w:t>OX457071.1         74367852                                                 .---.--.-.-.--  74367848</w:t>
      </w:r>
    </w:p>
    <w:p>
      <w:r>
        <w:rPr>
          <w:rFonts w:ascii="Consolas" w:hAnsi="Consolas"/>
          <w:sz w:val="18"/>
        </w:rPr>
        <w:t>OX457071.1         8809718                      .-.-.T-.-.-.--.--.--.-----.-.---.--.-.-.--  8809703</w:t>
      </w:r>
    </w:p>
    <w:p>
      <w:r>
        <w:rPr>
          <w:rFonts w:ascii="Consolas" w:hAnsi="Consolas"/>
          <w:sz w:val="18"/>
        </w:rPr>
        <w:t>OX457071.1         6415034                                    .--.--.--.--.-.---.--.-.-.--  6415025</w:t>
      </w:r>
    </w:p>
    <w:p>
      <w:r>
        <w:rPr>
          <w:rFonts w:ascii="Consolas" w:hAnsi="Consolas"/>
          <w:sz w:val="18"/>
        </w:rPr>
        <w:t>OX457071.1         7744330                                 .--.--.--.--.--.-.---.--.-.-.--  7744320</w:t>
      </w:r>
    </w:p>
    <w:p>
      <w:r>
        <w:rPr>
          <w:rFonts w:ascii="Consolas" w:hAnsi="Consolas"/>
          <w:sz w:val="18"/>
        </w:rPr>
        <w:t>OX457071.1         17777988                         .--.-.A.--.--.--.--.--.-.---.--.-.-.--  17777974</w:t>
      </w:r>
    </w:p>
    <w:p>
      <w:r>
        <w:rPr>
          <w:rFonts w:ascii="Consolas" w:hAnsi="Consolas"/>
          <w:sz w:val="18"/>
        </w:rPr>
        <w:t>OX457071.1         55419133                                .--.--.--.--.--.-.---.--.-.-.--  55419123</w:t>
      </w:r>
    </w:p>
    <w:p>
      <w:r>
        <w:rPr>
          <w:rFonts w:ascii="Consolas" w:hAnsi="Consolas"/>
          <w:sz w:val="18"/>
        </w:rPr>
        <w:t>OX457071.1         77109225                       .-.--.-.A.--.--.--.--.--.-.---.--.-.-.--  77109240</w:t>
      </w:r>
    </w:p>
    <w:p>
      <w:r>
        <w:rPr>
          <w:rFonts w:ascii="Consolas" w:hAnsi="Consolas"/>
          <w:sz w:val="18"/>
        </w:rPr>
        <w:t>OX457071.1         1495231                                             .--.-.---.--.-.-.--  1495237</w:t>
      </w:r>
    </w:p>
    <w:p>
      <w:r>
        <w:rPr>
          <w:rFonts w:ascii="Consolas" w:hAnsi="Consolas"/>
          <w:sz w:val="18"/>
        </w:rPr>
        <w:t>OX457071.1         4508049                                                      .--.-.-.--  4508046</w:t>
      </w:r>
    </w:p>
    <w:p>
      <w:r>
        <w:rPr>
          <w:rFonts w:ascii="Consolas" w:hAnsi="Consolas"/>
          <w:sz w:val="18"/>
        </w:rPr>
        <w:t>OX457071.1         4859771                                             .--.-.---.--.-.-.--  4859765</w:t>
      </w:r>
    </w:p>
    <w:p>
      <w:r>
        <w:rPr>
          <w:rFonts w:ascii="Consolas" w:hAnsi="Consolas"/>
          <w:sz w:val="18"/>
        </w:rPr>
        <w:t>OX457071.1         5805078                                 .--.--.--.--.--.-.---.--.-.-.--  5805068</w:t>
      </w:r>
    </w:p>
    <w:p>
      <w:r>
        <w:rPr>
          <w:rFonts w:ascii="Consolas" w:hAnsi="Consolas"/>
          <w:sz w:val="18"/>
        </w:rPr>
        <w:t>OX457071.1         8744992                        .-.--.C.-.--.--A--.T-.--.-.---.--.-.-.--  8745008</w:t>
      </w:r>
    </w:p>
    <w:p>
      <w:r>
        <w:rPr>
          <w:rFonts w:ascii="Consolas" w:hAnsi="Consolas"/>
          <w:sz w:val="18"/>
        </w:rPr>
        <w:t>OX457071.1         11764913                       .-.--.-.-.--.--.--.--.--.-.---.--.-.-.--  11764927</w:t>
      </w:r>
    </w:p>
    <w:p>
      <w:r>
        <w:rPr>
          <w:rFonts w:ascii="Consolas" w:hAnsi="Consolas"/>
          <w:sz w:val="18"/>
        </w:rPr>
        <w:t>OX457071.1         19928559                                .--.--.--.--.--.-.---.--.-.-.--  19928549</w:t>
      </w:r>
    </w:p>
    <w:p>
      <w:r>
        <w:rPr>
          <w:rFonts w:ascii="Consolas" w:hAnsi="Consolas"/>
          <w:sz w:val="18"/>
        </w:rPr>
        <w:t>OX457071.1         24743320                                .--.--.--.--.--.-.---.--.-.-.--  24743330</w:t>
      </w:r>
    </w:p>
    <w:p>
      <w:r>
        <w:rPr>
          <w:rFonts w:ascii="Consolas" w:hAnsi="Consolas"/>
          <w:sz w:val="18"/>
        </w:rPr>
        <w:t>OX457071.1         26938031                                                        .-.-.--  26938029</w:t>
      </w:r>
    </w:p>
    <w:p>
      <w:r>
        <w:rPr>
          <w:rFonts w:ascii="Consolas" w:hAnsi="Consolas"/>
          <w:sz w:val="18"/>
        </w:rPr>
        <w:t>OX457071.1         29798755                                .--.--.--.--.--.-.---.--.-.-.--  29798765</w:t>
      </w:r>
    </w:p>
    <w:p>
      <w:r>
        <w:rPr>
          <w:rFonts w:ascii="Consolas" w:hAnsi="Consolas"/>
          <w:sz w:val="18"/>
        </w:rPr>
        <w:t>OX457071.1         31575770                                   .--.--.T-.--.-.---.--.-.-.--  31575760</w:t>
      </w:r>
    </w:p>
    <w:p>
      <w:r>
        <w:rPr>
          <w:rFonts w:ascii="Consolas" w:hAnsi="Consolas"/>
          <w:sz w:val="18"/>
        </w:rPr>
        <w:t>OX457071.1         31580673                                            .--.-.---.--.-.-.--  31580667</w:t>
      </w:r>
    </w:p>
    <w:p>
      <w:r>
        <w:rPr>
          <w:rFonts w:ascii="Consolas" w:hAnsi="Consolas"/>
          <w:sz w:val="18"/>
        </w:rPr>
        <w:t>OX457071.1         33180957                                            .--.-.---.--.-.-.--  33180963</w:t>
      </w:r>
    </w:p>
    <w:p>
      <w:r>
        <w:rPr>
          <w:rFonts w:ascii="Consolas" w:hAnsi="Consolas"/>
          <w:sz w:val="18"/>
        </w:rPr>
        <w:t>OX457071.1         36830100                                            .--.-.---.--.-.-.--  36830094</w:t>
      </w:r>
    </w:p>
    <w:p>
      <w:r>
        <w:rPr>
          <w:rFonts w:ascii="Consolas" w:hAnsi="Consolas"/>
          <w:sz w:val="18"/>
        </w:rPr>
        <w:t>OX457071.1         37289938                                .--.--.--.--.--.-.---.--.-.-.--  37289948</w:t>
      </w:r>
    </w:p>
    <w:p>
      <w:r>
        <w:rPr>
          <w:rFonts w:ascii="Consolas" w:hAnsi="Consolas"/>
          <w:sz w:val="18"/>
        </w:rPr>
        <w:t>OX457071.1         37942410                                               .-.---.--.-.-.--  37942405</w:t>
      </w:r>
    </w:p>
    <w:p>
      <w:r>
        <w:rPr>
          <w:rFonts w:ascii="Consolas" w:hAnsi="Consolas"/>
          <w:sz w:val="18"/>
        </w:rPr>
        <w:t>OX457071.1         41152263                                            .--.-.---.--.-.-.--  41152257</w:t>
      </w:r>
    </w:p>
    <w:p>
      <w:r>
        <w:rPr>
          <w:rFonts w:ascii="Consolas" w:hAnsi="Consolas"/>
          <w:sz w:val="18"/>
        </w:rPr>
        <w:t>OX457071.1         42956198                                            .--.-.---.--.-.-.--  42956204</w:t>
      </w:r>
    </w:p>
    <w:p>
      <w:r>
        <w:rPr>
          <w:rFonts w:ascii="Consolas" w:hAnsi="Consolas"/>
          <w:sz w:val="18"/>
        </w:rPr>
        <w:t>OX457071.1         48135262                                               .-.---.--.-.-.--  48135267</w:t>
      </w:r>
    </w:p>
    <w:p>
      <w:r>
        <w:rPr>
          <w:rFonts w:ascii="Consolas" w:hAnsi="Consolas"/>
          <w:sz w:val="18"/>
        </w:rPr>
        <w:t>OX457071.1         49080671                                .--.--.--.--.--.-.---.--.-.-.--  49080661</w:t>
      </w:r>
    </w:p>
    <w:p>
      <w:r>
        <w:rPr>
          <w:rFonts w:ascii="Consolas" w:hAnsi="Consolas"/>
          <w:sz w:val="18"/>
        </w:rPr>
        <w:t>OX457071.1         50381695                                            .--.-.---.--.-.-.--  50381689</w:t>
      </w:r>
    </w:p>
    <w:p>
      <w:r>
        <w:rPr>
          <w:rFonts w:ascii="Consolas" w:hAnsi="Consolas"/>
          <w:sz w:val="18"/>
        </w:rPr>
        <w:t>OX457071.1         52850498                                .--.--.--.--.--.-.---.--.-.-.--  52850488</w:t>
      </w:r>
    </w:p>
    <w:p>
      <w:r>
        <w:rPr>
          <w:rFonts w:ascii="Consolas" w:hAnsi="Consolas"/>
          <w:sz w:val="18"/>
        </w:rPr>
        <w:t>OX457071.1         54426654                                .--.--.--.--.--.-.---.--.-.-.--  54426644</w:t>
      </w:r>
    </w:p>
    <w:p>
      <w:r>
        <w:rPr>
          <w:rFonts w:ascii="Consolas" w:hAnsi="Consolas"/>
          <w:sz w:val="18"/>
        </w:rPr>
        <w:t>OX457071.1         59544248                                .--.--.--.--.--.-.---.--.-.-.--  59544238</w:t>
      </w:r>
    </w:p>
    <w:p>
      <w:r>
        <w:rPr>
          <w:rFonts w:ascii="Consolas" w:hAnsi="Consolas"/>
          <w:sz w:val="18"/>
        </w:rPr>
        <w:t>OX457071.1         60872153                                               .-.---.--.-.-.--  60872158</w:t>
      </w:r>
    </w:p>
    <w:p>
      <w:r>
        <w:rPr>
          <w:rFonts w:ascii="Consolas" w:hAnsi="Consolas"/>
          <w:sz w:val="18"/>
        </w:rPr>
        <w:t>OX457071.1         63641633                                            .--.-.---.--.-.-.--  63641639</w:t>
      </w:r>
    </w:p>
    <w:p>
      <w:r>
        <w:rPr>
          <w:rFonts w:ascii="Consolas" w:hAnsi="Consolas"/>
          <w:sz w:val="18"/>
        </w:rPr>
        <w:t>OX457071.1         66338428                                            .--.-.---.--.-.-.--  66338422</w:t>
      </w:r>
    </w:p>
    <w:p>
      <w:r>
        <w:rPr>
          <w:rFonts w:ascii="Consolas" w:hAnsi="Consolas"/>
          <w:sz w:val="18"/>
        </w:rPr>
        <w:t>OX457071.1         66973525                                .--.--.--.--.--.-.---.--.-.-.--  66973535</w:t>
      </w:r>
    </w:p>
    <w:p>
      <w:r>
        <w:rPr>
          <w:rFonts w:ascii="Consolas" w:hAnsi="Consolas"/>
          <w:sz w:val="18"/>
        </w:rPr>
        <w:t>OX457071.1         70679001                                   .--.--.-----.-.---.--.-.-.--  70679009</w:t>
      </w:r>
    </w:p>
    <w:p>
      <w:r>
        <w:rPr>
          <w:rFonts w:ascii="Consolas" w:hAnsi="Consolas"/>
          <w:sz w:val="18"/>
        </w:rPr>
        <w:t>OX457071.1         73314569                                            .--.-.---.--.-.-.--  73314563</w:t>
      </w:r>
    </w:p>
    <w:p>
      <w:r>
        <w:rPr>
          <w:rFonts w:ascii="Consolas" w:hAnsi="Consolas"/>
          <w:sz w:val="18"/>
        </w:rPr>
        <w:t>OX457071.1         73352115                                            .--.-.---.--.-.-.--  73352121</w:t>
      </w:r>
    </w:p>
    <w:p>
      <w:r>
        <w:rPr>
          <w:rFonts w:ascii="Consolas" w:hAnsi="Consolas"/>
          <w:sz w:val="18"/>
        </w:rPr>
        <w:t>OX457071.1         73558274                                            .--.-.---.--.-.-.--  73558268</w:t>
      </w:r>
    </w:p>
    <w:p>
      <w:r>
        <w:rPr>
          <w:rFonts w:ascii="Consolas" w:hAnsi="Consolas"/>
          <w:sz w:val="18"/>
        </w:rPr>
        <w:t>OX457071.1         73772080                                            .--.-.---.--.-.-.--  73772086</w:t>
      </w:r>
    </w:p>
    <w:p>
      <w:r>
        <w:rPr>
          <w:rFonts w:ascii="Consolas" w:hAnsi="Consolas"/>
          <w:sz w:val="18"/>
        </w:rPr>
        <w:t>OX457071.1         77043255                                .--.--.--.--.--.-.---.--.-.-.--  77043265</w:t>
      </w:r>
    </w:p>
    <w:p>
      <w:r>
        <w:rPr>
          <w:rFonts w:ascii="Consolas" w:hAnsi="Consolas"/>
          <w:sz w:val="18"/>
        </w:rPr>
        <w:t>OX457071.1         24830069                       .-.--T-.-.--.--.--.--.--.-.---.--.-.-.--  24830083</w:t>
      </w:r>
    </w:p>
    <w:p>
      <w:r>
        <w:rPr>
          <w:rFonts w:ascii="Consolas" w:hAnsi="Consolas"/>
          <w:sz w:val="18"/>
        </w:rPr>
        <w:t>OX457071.1         8421342                             .-.-.--.--.--.T-.--.-.---.--.-.-.--  8421329</w:t>
      </w:r>
    </w:p>
    <w:p>
      <w:r>
        <w:rPr>
          <w:rFonts w:ascii="Consolas" w:hAnsi="Consolas"/>
          <w:sz w:val="18"/>
        </w:rPr>
        <w:t>OX457071.1         34856491                                .--.--.--.--.--.-.---.TT.-.-.--  34856479</w:t>
      </w:r>
    </w:p>
    <w:p>
      <w:r>
        <w:rPr>
          <w:rFonts w:ascii="Consolas" w:hAnsi="Consolas"/>
          <w:sz w:val="18"/>
        </w:rPr>
        <w:t>OX457071.1         22704678                                .--.--.--.--.--.-.---.--.-.-.--  22704688</w:t>
      </w:r>
    </w:p>
    <w:p>
      <w:r>
        <w:rPr>
          <w:rFonts w:ascii="Consolas" w:hAnsi="Consolas"/>
          <w:sz w:val="18"/>
        </w:rPr>
        <w:t>OX457071.1         7787283                                       .--.--.--.-.---.--.-.-.--  7787291</w:t>
      </w:r>
    </w:p>
    <w:p>
      <w:r>
        <w:rPr>
          <w:rFonts w:ascii="Consolas" w:hAnsi="Consolas"/>
          <w:sz w:val="18"/>
        </w:rPr>
        <w:t>OX457071.1         26083912                         .--.-.-.--.--.--.--.--.-.---.--.-.-.--  26083925</w:t>
      </w:r>
    </w:p>
    <w:p>
      <w:r>
        <w:rPr>
          <w:rFonts w:ascii="Consolas" w:hAnsi="Consolas"/>
          <w:sz w:val="18"/>
        </w:rPr>
        <w:t>OX457071.1         5029933                                                  .---.--.-.-.--  5029937</w:t>
      </w:r>
    </w:p>
    <w:p>
      <w:r>
        <w:rPr>
          <w:rFonts w:ascii="Consolas" w:hAnsi="Consolas"/>
          <w:sz w:val="18"/>
        </w:rPr>
        <w:t>OX457071.1         11490910                         .--.-.-.--.--.--.--.--.-.---.--.-.-.--  11490897</w:t>
      </w:r>
    </w:p>
    <w:p>
      <w:r>
        <w:rPr>
          <w:rFonts w:ascii="Consolas" w:hAnsi="Consolas"/>
          <w:sz w:val="18"/>
        </w:rPr>
        <w:t>OX457071.1         13163242                         .--.-.-.--.--.--.--.--.-.---.--.-.-.--  13163255</w:t>
      </w:r>
    </w:p>
    <w:p>
      <w:r>
        <w:rPr>
          <w:rFonts w:ascii="Consolas" w:hAnsi="Consolas"/>
          <w:sz w:val="18"/>
        </w:rPr>
        <w:t>OX457071.1         14070080                                         .--.--.-.---.--.-.-.--  14070073</w:t>
      </w:r>
    </w:p>
    <w:p>
      <w:r>
        <w:rPr>
          <w:rFonts w:ascii="Consolas" w:hAnsi="Consolas"/>
          <w:sz w:val="18"/>
        </w:rPr>
        <w:t>OX457071.1         16847341                              .-.--.--.--.--.--.-.---.--.-.-.--  16847330</w:t>
      </w:r>
    </w:p>
    <w:p>
      <w:r>
        <w:rPr>
          <w:rFonts w:ascii="Consolas" w:hAnsi="Consolas"/>
          <w:sz w:val="18"/>
        </w:rPr>
        <w:t>OX457071.1         16954621                                         .--.--.-.---.--.-.-.--  16954614</w:t>
      </w:r>
    </w:p>
    <w:p>
      <w:r>
        <w:rPr>
          <w:rFonts w:ascii="Consolas" w:hAnsi="Consolas"/>
          <w:sz w:val="18"/>
        </w:rPr>
        <w:t>OX457071.1         16984601                                                 .---.--.-.-.--  16984605</w:t>
      </w:r>
    </w:p>
    <w:p>
      <w:r>
        <w:rPr>
          <w:rFonts w:ascii="Consolas" w:hAnsi="Consolas"/>
          <w:sz w:val="18"/>
        </w:rPr>
        <w:t>OX457071.1         24692114                              .-.--.--.--.--.--.-.---.--.-.-.--  24692125</w:t>
      </w:r>
    </w:p>
    <w:p>
      <w:r>
        <w:rPr>
          <w:rFonts w:ascii="Consolas" w:hAnsi="Consolas"/>
          <w:sz w:val="18"/>
        </w:rPr>
        <w:t>OX457071.1         26938034                         .--.-.-.--.--.--.--.--.-.---.--.-.-.--  26938021</w:t>
      </w:r>
    </w:p>
    <w:p>
      <w:r>
        <w:rPr>
          <w:rFonts w:ascii="Consolas" w:hAnsi="Consolas"/>
          <w:sz w:val="18"/>
        </w:rPr>
        <w:t>OX457071.1         29201639                                                 .---.--.-.-.--  29201635</w:t>
      </w:r>
    </w:p>
    <w:p>
      <w:r>
        <w:rPr>
          <w:rFonts w:ascii="Consolas" w:hAnsi="Consolas"/>
          <w:sz w:val="18"/>
        </w:rPr>
        <w:t>OX457071.1         29347092                         .--.-.A.--.--.--.--.--.-.---.--.-.-.--  29347106</w:t>
      </w:r>
    </w:p>
    <w:p>
      <w:r>
        <w:rPr>
          <w:rFonts w:ascii="Consolas" w:hAnsi="Consolas"/>
          <w:sz w:val="18"/>
        </w:rPr>
        <w:t>OX457071.1         31465114                  .--.-.-.--T-.A.--.--.--.--.--.-.---.--.-.-.--  31465097</w:t>
      </w:r>
    </w:p>
    <w:p>
      <w:r>
        <w:rPr>
          <w:rFonts w:ascii="Consolas" w:hAnsi="Consolas"/>
          <w:sz w:val="18"/>
        </w:rPr>
        <w:t>OX457071.1         31465110                                               .-.---.--.-.-.--  31465105</w:t>
      </w:r>
    </w:p>
    <w:p>
      <w:r>
        <w:rPr>
          <w:rFonts w:ascii="Consolas" w:hAnsi="Consolas"/>
          <w:sz w:val="18"/>
        </w:rPr>
        <w:t>OX457071.1         32943684                                               .-.---.--.-.-.--  32943689</w:t>
      </w:r>
    </w:p>
    <w:p>
      <w:r>
        <w:rPr>
          <w:rFonts w:ascii="Consolas" w:hAnsi="Consolas"/>
          <w:sz w:val="18"/>
        </w:rPr>
        <w:t>OX457071.1         37555824                                         .--.--.-.---.--.-.-.--  37555817</w:t>
      </w:r>
    </w:p>
    <w:p>
      <w:r>
        <w:rPr>
          <w:rFonts w:ascii="Consolas" w:hAnsi="Consolas"/>
          <w:sz w:val="18"/>
        </w:rPr>
        <w:t>OX457071.1         37559161                                                 .---.--.-.-.--  37559157</w:t>
      </w:r>
    </w:p>
    <w:p>
      <w:r>
        <w:rPr>
          <w:rFonts w:ascii="Consolas" w:hAnsi="Consolas"/>
          <w:sz w:val="18"/>
        </w:rPr>
        <w:t>OX457071.1         37942410                                   .--.--.--.--.-.---.--.-.-.--  37942401</w:t>
      </w:r>
    </w:p>
    <w:p>
      <w:r>
        <w:rPr>
          <w:rFonts w:ascii="Consolas" w:hAnsi="Consolas"/>
          <w:sz w:val="18"/>
        </w:rPr>
        <w:t>OX457071.1         48135262                                   .--.--.--.--.-.---.--.-.-.--  48135271</w:t>
      </w:r>
    </w:p>
    <w:p>
      <w:r>
        <w:rPr>
          <w:rFonts w:ascii="Consolas" w:hAnsi="Consolas"/>
          <w:sz w:val="18"/>
        </w:rPr>
        <w:t>OX457071.1         53714247                                         .--.--.-.---.--.-.-.--  53714240</w:t>
      </w:r>
    </w:p>
    <w:p>
      <w:r>
        <w:rPr>
          <w:rFonts w:ascii="Consolas" w:hAnsi="Consolas"/>
          <w:sz w:val="18"/>
        </w:rPr>
        <w:t>OX457071.1         55582298                                   .--.--.--.--.-.---.--.-.-.--  55582307</w:t>
      </w:r>
    </w:p>
    <w:p>
      <w:r>
        <w:rPr>
          <w:rFonts w:ascii="Consolas" w:hAnsi="Consolas"/>
          <w:sz w:val="18"/>
        </w:rPr>
        <w:t>OX457071.1         55582298                                               .-.---.--.-.-.--  55582303</w:t>
      </w:r>
    </w:p>
    <w:p>
      <w:r>
        <w:rPr>
          <w:rFonts w:ascii="Consolas" w:hAnsi="Consolas"/>
          <w:sz w:val="18"/>
        </w:rPr>
        <w:t>OX457071.1         58289681                                .--.--.--.--.--.-.---.--.-.-.--  58289671</w:t>
      </w:r>
    </w:p>
    <w:p>
      <w:r>
        <w:rPr>
          <w:rFonts w:ascii="Consolas" w:hAnsi="Consolas"/>
          <w:sz w:val="18"/>
        </w:rPr>
        <w:t>OX457071.1         59345860                                         .--.--.-.---.--.-.-.--  59345853</w:t>
      </w:r>
    </w:p>
    <w:p>
      <w:r>
        <w:rPr>
          <w:rFonts w:ascii="Consolas" w:hAnsi="Consolas"/>
          <w:sz w:val="18"/>
        </w:rPr>
        <w:t>OX457071.1         60872153                                   .--.--.--.--.-.---.--.-.-.--  60872162</w:t>
      </w:r>
    </w:p>
    <w:p>
      <w:r>
        <w:rPr>
          <w:rFonts w:ascii="Consolas" w:hAnsi="Consolas"/>
          <w:sz w:val="18"/>
        </w:rPr>
        <w:t>OX457071.1         61913516                                                     .--.-.-.--  61913519</w:t>
      </w:r>
    </w:p>
    <w:p>
      <w:r>
        <w:rPr>
          <w:rFonts w:ascii="Consolas" w:hAnsi="Consolas"/>
          <w:sz w:val="18"/>
        </w:rPr>
        <w:t>OX457071.1         67400621                              .-.--.--.--.--.--.-.---.--.-.-.--  67400610</w:t>
      </w:r>
    </w:p>
    <w:p>
      <w:r>
        <w:rPr>
          <w:rFonts w:ascii="Consolas" w:hAnsi="Consolas"/>
          <w:sz w:val="18"/>
        </w:rPr>
        <w:t>OX457071.1         67647629                                                 .---.--.-.-.--  67647625</w:t>
      </w:r>
    </w:p>
    <w:p>
      <w:r>
        <w:rPr>
          <w:rFonts w:ascii="Consolas" w:hAnsi="Consolas"/>
          <w:sz w:val="18"/>
        </w:rPr>
        <w:t>OX457071.1         69224865                                         .--.--.-.---.--.-.-.--  69224872</w:t>
      </w:r>
    </w:p>
    <w:p>
      <w:r>
        <w:rPr>
          <w:rFonts w:ascii="Consolas" w:hAnsi="Consolas"/>
          <w:sz w:val="18"/>
        </w:rPr>
        <w:t>OX457071.1         74367852                                      .--.--.--.-.---.--.-.-.--  74367844</w:t>
      </w:r>
    </w:p>
    <w:p>
      <w:r>
        <w:rPr>
          <w:rFonts w:ascii="Consolas" w:hAnsi="Consolas"/>
          <w:sz w:val="18"/>
        </w:rPr>
        <w:t>OX457071.1         75119686                                      .--.--.--.-.---.--.-.-.--  75119694</w:t>
      </w:r>
    </w:p>
    <w:p>
      <w:r>
        <w:rPr>
          <w:rFonts w:ascii="Consolas" w:hAnsi="Consolas"/>
          <w:sz w:val="18"/>
        </w:rPr>
        <w:t>OX457071.1         76967037                              .-.--.--.--.--.--.-.---.--.-.-.--  76967048</w:t>
      </w:r>
    </w:p>
    <w:p>
      <w:r>
        <w:rPr>
          <w:rFonts w:ascii="Consolas" w:hAnsi="Consolas"/>
          <w:sz w:val="18"/>
        </w:rPr>
        <w:t>OX457071.1         58339586                                .--.--.--.--.--.-.---.--.-.-.--  58339576</w:t>
      </w:r>
    </w:p>
    <w:p>
      <w:r>
        <w:rPr>
          <w:rFonts w:ascii="Consolas" w:hAnsi="Consolas"/>
          <w:sz w:val="18"/>
        </w:rPr>
        <w:t>OX457071.1         5861037                             .-.-.--.--.--.--.--.-.---.--.-.-.--  5861025</w:t>
      </w:r>
    </w:p>
    <w:p>
      <w:r>
        <w:rPr>
          <w:rFonts w:ascii="Consolas" w:hAnsi="Consolas"/>
          <w:sz w:val="18"/>
        </w:rPr>
        <w:t>OX457071.1         27485329                                            .--.-.---.T-.-.-.--  27485322</w:t>
      </w:r>
    </w:p>
    <w:p>
      <w:r>
        <w:rPr>
          <w:rFonts w:ascii="Consolas" w:hAnsi="Consolas"/>
          <w:sz w:val="18"/>
        </w:rPr>
        <w:t>OX457071.1         33547136                                .--.--.--.--.--.-.---.--.-.-.--  33547146</w:t>
      </w:r>
    </w:p>
    <w:p>
      <w:r>
        <w:rPr>
          <w:rFonts w:ascii="Consolas" w:hAnsi="Consolas"/>
          <w:sz w:val="18"/>
        </w:rPr>
        <w:t>OX457071.1         35646898                     .-.-.--.-.-.--.--.--.--.--.-.---.--.-.-.--  35646913</w:t>
      </w:r>
    </w:p>
    <w:p>
      <w:r>
        <w:rPr>
          <w:rFonts w:ascii="Consolas" w:hAnsi="Consolas"/>
          <w:sz w:val="18"/>
        </w:rPr>
        <w:t>OX457071.1         2080469                             .-.-.--.--.--.--.--.-.---.--.-.-.--  2080481</w:t>
      </w:r>
    </w:p>
    <w:p>
      <w:r>
        <w:rPr>
          <w:rFonts w:ascii="Consolas" w:hAnsi="Consolas"/>
          <w:sz w:val="18"/>
        </w:rPr>
        <w:t>OX457071.1         4849540                             .-.-.--.--.--.--.--.-.---.--.-.-.--  4849552</w:t>
      </w:r>
    </w:p>
    <w:p>
      <w:r>
        <w:rPr>
          <w:rFonts w:ascii="Consolas" w:hAnsi="Consolas"/>
          <w:sz w:val="18"/>
        </w:rPr>
        <w:t>OX457071.1         5029933                                       .--.--.--.-.---.--.-.-.--  5029941</w:t>
      </w:r>
    </w:p>
    <w:p>
      <w:r>
        <w:rPr>
          <w:rFonts w:ascii="Consolas" w:hAnsi="Consolas"/>
          <w:sz w:val="18"/>
        </w:rPr>
        <w:t>OX457071.1         6326179                                 .--.--.--.--.--.-.---.--.-.-.--  6326169</w:t>
      </w:r>
    </w:p>
    <w:p>
      <w:r>
        <w:rPr>
          <w:rFonts w:ascii="Consolas" w:hAnsi="Consolas"/>
          <w:sz w:val="18"/>
        </w:rPr>
        <w:t>OX457071.1         8699221                                                  .---.--.-.-.--  8699217</w:t>
      </w:r>
    </w:p>
    <w:p>
      <w:r>
        <w:rPr>
          <w:rFonts w:ascii="Consolas" w:hAnsi="Consolas"/>
          <w:sz w:val="18"/>
        </w:rPr>
        <w:t>OX457071.1         13166919                                                        .-.-.--  13166921</w:t>
      </w:r>
    </w:p>
    <w:p>
      <w:r>
        <w:rPr>
          <w:rFonts w:ascii="Consolas" w:hAnsi="Consolas"/>
          <w:sz w:val="18"/>
        </w:rPr>
        <w:t>OX457071.1         15290891                                   .--.--.-----.-.------.-.-.--  15290898</w:t>
      </w:r>
    </w:p>
    <w:p>
      <w:r>
        <w:rPr>
          <w:rFonts w:ascii="Consolas" w:hAnsi="Consolas"/>
          <w:sz w:val="18"/>
        </w:rPr>
        <w:t>OX457071.1         16504847                                .--.--.--.--.--.-.---.--.-.-.--  16504837</w:t>
      </w:r>
    </w:p>
    <w:p>
      <w:r>
        <w:rPr>
          <w:rFonts w:ascii="Consolas" w:hAnsi="Consolas"/>
          <w:sz w:val="18"/>
        </w:rPr>
        <w:t>OX457071.1         16665815                            .-.-.--.--.--.--.--.-.---.--.-.-.--  16665827</w:t>
      </w:r>
    </w:p>
    <w:p>
      <w:r>
        <w:rPr>
          <w:rFonts w:ascii="Consolas" w:hAnsi="Consolas"/>
          <w:sz w:val="18"/>
        </w:rPr>
        <w:t>OX457071.1         16847340                                            .--.-.---.--.-.-.--  16847334</w:t>
      </w:r>
    </w:p>
    <w:p>
      <w:r>
        <w:rPr>
          <w:rFonts w:ascii="Consolas" w:hAnsi="Consolas"/>
          <w:sz w:val="18"/>
        </w:rPr>
        <w:t>OX457071.1         16984601                                      .--.--.--.-.---.--.-.-.--  16984609</w:t>
      </w:r>
    </w:p>
    <w:p>
      <w:r>
        <w:rPr>
          <w:rFonts w:ascii="Consolas" w:hAnsi="Consolas"/>
          <w:sz w:val="18"/>
        </w:rPr>
        <w:t>OX457071.1         18108332                                                     .--.-.-.--  18108335</w:t>
      </w:r>
    </w:p>
    <w:p>
      <w:r>
        <w:rPr>
          <w:rFonts w:ascii="Consolas" w:hAnsi="Consolas"/>
          <w:sz w:val="18"/>
        </w:rPr>
        <w:t>OX457071.1         19117662                                .--.--.--.--.--.-.---.--.-.-.--  19117652</w:t>
      </w:r>
    </w:p>
    <w:p>
      <w:r>
        <w:rPr>
          <w:rFonts w:ascii="Consolas" w:hAnsi="Consolas"/>
          <w:sz w:val="18"/>
        </w:rPr>
        <w:t>OX457071.1         21834061                                                     .--.-.-.--  21834058</w:t>
      </w:r>
    </w:p>
    <w:p>
      <w:r>
        <w:rPr>
          <w:rFonts w:ascii="Consolas" w:hAnsi="Consolas"/>
          <w:sz w:val="18"/>
        </w:rPr>
        <w:t>OX457071.1         21848412                                .--.--.--.--.--.-.---.--.-.-.--  21848402</w:t>
      </w:r>
    </w:p>
    <w:p>
      <w:r>
        <w:rPr>
          <w:rFonts w:ascii="Consolas" w:hAnsi="Consolas"/>
          <w:sz w:val="18"/>
        </w:rPr>
        <w:t>OX457071.1         23820094                                                 .---.--.-.-.--  23820098</w:t>
      </w:r>
    </w:p>
    <w:p>
      <w:r>
        <w:rPr>
          <w:rFonts w:ascii="Consolas" w:hAnsi="Consolas"/>
          <w:sz w:val="18"/>
        </w:rPr>
        <w:t>OX457071.1         24692115                                            .--.-.---.--.-.-.--  24692121</w:t>
      </w:r>
    </w:p>
    <w:p>
      <w:r>
        <w:rPr>
          <w:rFonts w:ascii="Consolas" w:hAnsi="Consolas"/>
          <w:sz w:val="18"/>
        </w:rPr>
        <w:t>OX457071.1         27184009                                                     .--.-.-.--  27184006</w:t>
      </w:r>
    </w:p>
    <w:p>
      <w:r>
        <w:rPr>
          <w:rFonts w:ascii="Consolas" w:hAnsi="Consolas"/>
          <w:sz w:val="18"/>
        </w:rPr>
        <w:t>OX457071.1         27485326                            .-.-.--.--.--.--.--.-.---.--.-.-.--  27485314</w:t>
      </w:r>
    </w:p>
    <w:p>
      <w:r>
        <w:rPr>
          <w:rFonts w:ascii="Consolas" w:hAnsi="Consolas"/>
          <w:sz w:val="18"/>
        </w:rPr>
        <w:t>OX457071.1         28952401                                .--.--.--.--.--.-.---.--.-.-.--  28952391</w:t>
      </w:r>
    </w:p>
    <w:p>
      <w:r>
        <w:rPr>
          <w:rFonts w:ascii="Consolas" w:hAnsi="Consolas"/>
          <w:sz w:val="18"/>
        </w:rPr>
        <w:t>OX457071.1         29201639                                      .--.--.--.-.---.--.-.-.--  29201631</w:t>
      </w:r>
    </w:p>
    <w:p>
      <w:r>
        <w:rPr>
          <w:rFonts w:ascii="Consolas" w:hAnsi="Consolas"/>
          <w:sz w:val="18"/>
        </w:rPr>
        <w:t>OX457071.1         29347094                                                 .---.--.-.-.--  29347098</w:t>
      </w:r>
    </w:p>
    <w:p>
      <w:r>
        <w:rPr>
          <w:rFonts w:ascii="Consolas" w:hAnsi="Consolas"/>
          <w:sz w:val="18"/>
        </w:rPr>
        <w:t>OX457071.1         30065941                            .-.-.--.--.--.--.--.-.---.--.-.-.--  30065953</w:t>
      </w:r>
    </w:p>
    <w:p>
      <w:r>
        <w:rPr>
          <w:rFonts w:ascii="Consolas" w:hAnsi="Consolas"/>
          <w:sz w:val="18"/>
        </w:rPr>
        <w:t>OX457071.1         31535476                                .--.--.--.--.--.-.---.--.-.-.--  31535466</w:t>
      </w:r>
    </w:p>
    <w:p>
      <w:r>
        <w:rPr>
          <w:rFonts w:ascii="Consolas" w:hAnsi="Consolas"/>
          <w:sz w:val="18"/>
        </w:rPr>
        <w:t>OX457071.1         31580835                                .--.--.--.--.--.-.---.--.-.-.--  31580845</w:t>
      </w:r>
    </w:p>
    <w:p>
      <w:r>
        <w:rPr>
          <w:rFonts w:ascii="Consolas" w:hAnsi="Consolas"/>
          <w:sz w:val="18"/>
        </w:rPr>
        <w:t>OX457071.1         32943687                                .--.--.--.--.--.-.---.--.-.-.--  32943697</w:t>
      </w:r>
    </w:p>
    <w:p>
      <w:r>
        <w:rPr>
          <w:rFonts w:ascii="Consolas" w:hAnsi="Consolas"/>
          <w:sz w:val="18"/>
        </w:rPr>
        <w:t>OX457071.1         34186599                            .-.-.--.--.--.--.--.-.---.--.-.-.--  34186611</w:t>
      </w:r>
    </w:p>
    <w:p>
      <w:r>
        <w:rPr>
          <w:rFonts w:ascii="Consolas" w:hAnsi="Consolas"/>
          <w:sz w:val="18"/>
        </w:rPr>
        <w:t>OX457071.1         35226873                                                     .--.-.-.--  35226870</w:t>
      </w:r>
    </w:p>
    <w:p>
      <w:r>
        <w:rPr>
          <w:rFonts w:ascii="Consolas" w:hAnsi="Consolas"/>
          <w:sz w:val="18"/>
        </w:rPr>
        <w:t>OX457071.1         35996356                                   .--.--.--.--.-.---.--.-.-.--  35996365</w:t>
      </w:r>
    </w:p>
    <w:p>
      <w:r>
        <w:rPr>
          <w:rFonts w:ascii="Consolas" w:hAnsi="Consolas"/>
          <w:sz w:val="18"/>
        </w:rPr>
        <w:t>OX457071.1         38678522                                .--.--.--.--.--.-.---.--.-.-.--  38678532</w:t>
      </w:r>
    </w:p>
    <w:p>
      <w:r>
        <w:rPr>
          <w:rFonts w:ascii="Consolas" w:hAnsi="Consolas"/>
          <w:sz w:val="18"/>
        </w:rPr>
        <w:t>OX457071.1         40852309                              .-.--.--.--.--.--.-.---.--.-.-.--  40852320</w:t>
      </w:r>
    </w:p>
    <w:p>
      <w:r>
        <w:rPr>
          <w:rFonts w:ascii="Consolas" w:hAnsi="Consolas"/>
          <w:sz w:val="18"/>
        </w:rPr>
        <w:t>OX457071.1         44394831                            .-.-.--.--.--.--.--.-.---.--.-.-.--  44394843</w:t>
      </w:r>
    </w:p>
    <w:p>
      <w:r>
        <w:rPr>
          <w:rFonts w:ascii="Consolas" w:hAnsi="Consolas"/>
          <w:sz w:val="18"/>
        </w:rPr>
        <w:t>OX457071.1         44803595                            .-.-.--.--.--.--.--.-.---.--.-.-.--  44803583</w:t>
      </w:r>
    </w:p>
    <w:p>
      <w:r>
        <w:rPr>
          <w:rFonts w:ascii="Consolas" w:hAnsi="Consolas"/>
          <w:sz w:val="18"/>
        </w:rPr>
        <w:t>OX457071.1         45597506                                                          .-.--  45597507</w:t>
      </w:r>
    </w:p>
    <w:p>
      <w:r>
        <w:rPr>
          <w:rFonts w:ascii="Consolas" w:hAnsi="Consolas"/>
          <w:sz w:val="18"/>
        </w:rPr>
        <w:t>OX457071.1         45642835                                                        .-.-.--  45642837</w:t>
      </w:r>
    </w:p>
    <w:p>
      <w:r>
        <w:rPr>
          <w:rFonts w:ascii="Consolas" w:hAnsi="Consolas"/>
          <w:sz w:val="18"/>
        </w:rPr>
        <w:t>OX457071.1         46024931                                .--.--.--.--.--.-.---.--.-.-.--  46024941</w:t>
      </w:r>
    </w:p>
    <w:p>
      <w:r>
        <w:rPr>
          <w:rFonts w:ascii="Consolas" w:hAnsi="Consolas"/>
          <w:sz w:val="18"/>
        </w:rPr>
        <w:t>OX457071.1         46024931                                            .--.-.---.--.-.-.--  46024937</w:t>
      </w:r>
    </w:p>
    <w:p>
      <w:r>
        <w:rPr>
          <w:rFonts w:ascii="Consolas" w:hAnsi="Consolas"/>
          <w:sz w:val="18"/>
        </w:rPr>
        <w:t>OX457071.1         48255042                                   .--.--.--.--.-.---.--.-.-.--  48255033</w:t>
      </w:r>
    </w:p>
    <w:p>
      <w:r>
        <w:rPr>
          <w:rFonts w:ascii="Consolas" w:hAnsi="Consolas"/>
          <w:sz w:val="18"/>
        </w:rPr>
        <w:t>OX457071.1         49315175                                                     .--.-.-.--  49315172</w:t>
      </w:r>
    </w:p>
    <w:p>
      <w:r>
        <w:rPr>
          <w:rFonts w:ascii="Consolas" w:hAnsi="Consolas"/>
          <w:sz w:val="18"/>
        </w:rPr>
        <w:t>OX457071.1         52982815                            .-.-.--.--.--.--.--.-.---.--.-.-.--  52982803</w:t>
      </w:r>
    </w:p>
    <w:p>
      <w:r>
        <w:rPr>
          <w:rFonts w:ascii="Consolas" w:hAnsi="Consolas"/>
          <w:sz w:val="18"/>
        </w:rPr>
        <w:t>OX457071.1         57196759                                                     .--.-.-.--  57196762</w:t>
      </w:r>
    </w:p>
    <w:p>
      <w:r>
        <w:rPr>
          <w:rFonts w:ascii="Consolas" w:hAnsi="Consolas"/>
          <w:sz w:val="18"/>
        </w:rPr>
        <w:t>OX457071.1         58289683                                                 .---.--.-.-.--  58289679</w:t>
      </w:r>
    </w:p>
    <w:p>
      <w:r>
        <w:rPr>
          <w:rFonts w:ascii="Consolas" w:hAnsi="Consolas"/>
          <w:sz w:val="18"/>
        </w:rPr>
        <w:t>OX457071.1         59345859                                .--.--.--.--.--.-.---.--.-.-.--  59345849</w:t>
      </w:r>
    </w:p>
    <w:p>
      <w:r>
        <w:rPr>
          <w:rFonts w:ascii="Consolas" w:hAnsi="Consolas"/>
          <w:sz w:val="18"/>
        </w:rPr>
        <w:t>OX457071.1         59770216                              .-.--.--.--.--.--.-.---.--.-.-.--  59770205</w:t>
      </w:r>
    </w:p>
    <w:p>
      <w:r>
        <w:rPr>
          <w:rFonts w:ascii="Consolas" w:hAnsi="Consolas"/>
          <w:sz w:val="18"/>
        </w:rPr>
        <w:t>OX457071.1         60133809                                .--.--.--.--.--.-.---.--.-.-.--  60133819</w:t>
      </w:r>
    </w:p>
    <w:p>
      <w:r>
        <w:rPr>
          <w:rFonts w:ascii="Consolas" w:hAnsi="Consolas"/>
          <w:sz w:val="18"/>
        </w:rPr>
        <w:t>OX457071.1         61389923                                .--.--.--.--.--.-.---.--.-.-.--  61389933</w:t>
      </w:r>
    </w:p>
    <w:p>
      <w:r>
        <w:rPr>
          <w:rFonts w:ascii="Consolas" w:hAnsi="Consolas"/>
          <w:sz w:val="18"/>
        </w:rPr>
        <w:t>OX457071.1         66170386                                                     .--.-.-.--  66170389</w:t>
      </w:r>
    </w:p>
    <w:p>
      <w:r>
        <w:rPr>
          <w:rFonts w:ascii="Consolas" w:hAnsi="Consolas"/>
          <w:sz w:val="18"/>
        </w:rPr>
        <w:t>OX457071.1         66905970                            .-.-.--.--.--.--.--.-.---.--.-.-.--  66905958</w:t>
      </w:r>
    </w:p>
    <w:p>
      <w:r>
        <w:rPr>
          <w:rFonts w:ascii="Consolas" w:hAnsi="Consolas"/>
          <w:sz w:val="18"/>
        </w:rPr>
        <w:t>OX457071.1         67247013                       .-.--.-.-.--.--.--.--.--.-.---.--.-.-.--  67247027</w:t>
      </w:r>
    </w:p>
    <w:p>
      <w:r>
        <w:rPr>
          <w:rFonts w:ascii="Consolas" w:hAnsi="Consolas"/>
          <w:sz w:val="18"/>
        </w:rPr>
        <w:t>OX457071.1         67647629                                      .--.--.--.-.---.--.-.-.--  67647621</w:t>
      </w:r>
    </w:p>
    <w:p>
      <w:r>
        <w:rPr>
          <w:rFonts w:ascii="Consolas" w:hAnsi="Consolas"/>
          <w:sz w:val="18"/>
        </w:rPr>
        <w:t>OX457071.1         68193280                            .-.-.--.--.--.--.--.-.---.--.-.-.--  68193268</w:t>
      </w:r>
    </w:p>
    <w:p>
      <w:r>
        <w:rPr>
          <w:rFonts w:ascii="Consolas" w:hAnsi="Consolas"/>
          <w:sz w:val="18"/>
        </w:rPr>
        <w:t>OX457071.1         69224866                                .--.--.--.--.--.-.---.--.-.-.--  69224876</w:t>
      </w:r>
    </w:p>
    <w:p>
      <w:r>
        <w:rPr>
          <w:rFonts w:ascii="Consolas" w:hAnsi="Consolas"/>
          <w:sz w:val="18"/>
        </w:rPr>
        <w:t>OX457071.1         69516487                                .--.--.--.--.--.-.---.--.-.-.--  69516477</w:t>
      </w:r>
    </w:p>
    <w:p>
      <w:r>
        <w:rPr>
          <w:rFonts w:ascii="Consolas" w:hAnsi="Consolas"/>
          <w:sz w:val="18"/>
        </w:rPr>
        <w:t>OX457071.1         70625769                                                     .--.-.-.--  70625766</w:t>
      </w:r>
    </w:p>
    <w:p>
      <w:r>
        <w:rPr>
          <w:rFonts w:ascii="Consolas" w:hAnsi="Consolas"/>
          <w:sz w:val="18"/>
        </w:rPr>
        <w:t>OX457071.1         71680975                                .--.--.--.--.--.-.---.--.-.-.--  71680965</w:t>
      </w:r>
    </w:p>
    <w:p>
      <w:r>
        <w:rPr>
          <w:rFonts w:ascii="Consolas" w:hAnsi="Consolas"/>
          <w:sz w:val="18"/>
        </w:rPr>
        <w:t>OX457071.1         72566483                            .-.-.--.--.--.--.--.-.---.--.-.-.--  72566471</w:t>
      </w:r>
    </w:p>
    <w:p>
      <w:r>
        <w:rPr>
          <w:rFonts w:ascii="Consolas" w:hAnsi="Consolas"/>
          <w:sz w:val="18"/>
        </w:rPr>
        <w:t>OX457071.1         73495710                                .--.--.--.--.--.-.---.--.-.-.--  73495700</w:t>
      </w:r>
    </w:p>
    <w:p>
      <w:r>
        <w:rPr>
          <w:rFonts w:ascii="Consolas" w:hAnsi="Consolas"/>
          <w:sz w:val="18"/>
        </w:rPr>
        <w:t>OX457071.1         75116646                                .--.--.--.--.--.-.---.--.-.-.--  75116656</w:t>
      </w:r>
    </w:p>
    <w:p>
      <w:r>
        <w:rPr>
          <w:rFonts w:ascii="Consolas" w:hAnsi="Consolas"/>
          <w:sz w:val="18"/>
        </w:rPr>
        <w:t>OX457071.1         75119686                                                 .---.--.-.-.--  75119690</w:t>
      </w:r>
    </w:p>
    <w:p>
      <w:r>
        <w:rPr>
          <w:rFonts w:ascii="Consolas" w:hAnsi="Consolas"/>
          <w:sz w:val="18"/>
        </w:rPr>
        <w:t>OX457071.1         76967038                                            .--.-.---.--.-.-.--  76967044</w:t>
      </w:r>
    </w:p>
    <w:p>
      <w:r>
        <w:rPr>
          <w:rFonts w:ascii="Consolas" w:hAnsi="Consolas"/>
          <w:sz w:val="18"/>
        </w:rPr>
        <w:t>OX457071.1         77487348                                                     .--.-.-.--  77487345</w:t>
      </w:r>
    </w:p>
    <w:p>
      <w:r>
        <w:rPr>
          <w:rFonts w:ascii="Consolas" w:hAnsi="Consolas"/>
          <w:sz w:val="18"/>
        </w:rPr>
        <w:t>OX457071.1         73693058                              .-.--.--.--.--.--.-.---.--.-.-.--  73693069</w:t>
      </w:r>
    </w:p>
    <w:p>
      <w:r>
        <w:rPr>
          <w:rFonts w:ascii="Consolas" w:hAnsi="Consolas"/>
          <w:sz w:val="18"/>
        </w:rPr>
        <w:t>OX457071.1         17417376                              .-.--.--.--.--.--.-.---.--.-.-.--  17417365</w:t>
      </w:r>
    </w:p>
    <w:p>
      <w:r>
        <w:rPr>
          <w:rFonts w:ascii="Consolas" w:hAnsi="Consolas"/>
          <w:sz w:val="18"/>
        </w:rPr>
        <w:t>OX457071.1         54633437                                .--.--.--.--.--.-.------.-.-.--  54633446</w:t>
      </w:r>
    </w:p>
    <w:p>
      <w:r>
        <w:rPr>
          <w:rFonts w:ascii="Consolas" w:hAnsi="Consolas"/>
          <w:sz w:val="18"/>
        </w:rPr>
        <w:t>OX457071.1         40852310                                            .--.-.---.--.-.-.--  40852316</w:t>
      </w:r>
    </w:p>
    <w:p>
      <w:r>
        <w:rPr>
          <w:rFonts w:ascii="Consolas" w:hAnsi="Consolas"/>
          <w:sz w:val="18"/>
        </w:rPr>
        <w:t>OX457071.1         45159791                                   .--.--.--.--.-.------.-.-.--  45159783</w:t>
      </w:r>
    </w:p>
    <w:p>
      <w:r>
        <w:rPr>
          <w:rFonts w:ascii="Consolas" w:hAnsi="Consolas"/>
          <w:sz w:val="18"/>
        </w:rPr>
        <w:t>OX457071.1         3022958                               .-.--.--.--T--.--.-.A--.--.-.-.--  3022946</w:t>
      </w:r>
    </w:p>
    <w:p>
      <w:r>
        <w:rPr>
          <w:rFonts w:ascii="Consolas" w:hAnsi="Consolas"/>
          <w:sz w:val="18"/>
        </w:rPr>
        <w:t>OX457071.1         10302486                              .-.--.--.--.-----.-.------.-.-.--  10302477</w:t>
      </w:r>
    </w:p>
    <w:p>
      <w:r>
        <w:rPr>
          <w:rFonts w:ascii="Consolas" w:hAnsi="Consolas"/>
          <w:sz w:val="18"/>
        </w:rPr>
        <w:t>OX457071.1         17417382                              .-.--.--.--.-----.-.------.-.-.--  17417373</w:t>
      </w:r>
    </w:p>
    <w:p>
      <w:r>
        <w:rPr>
          <w:rFonts w:ascii="Consolas" w:hAnsi="Consolas"/>
          <w:sz w:val="18"/>
        </w:rPr>
        <w:t>OX457071.1         20989997                                .--.--.-----.--.-.---.T-.-.-.--  20990007</w:t>
      </w:r>
    </w:p>
    <w:p>
      <w:r>
        <w:rPr>
          <w:rFonts w:ascii="Consolas" w:hAnsi="Consolas"/>
          <w:sz w:val="18"/>
        </w:rPr>
        <w:t>OX457071.1         30065935                                .--.--.-----.--.-.---.T-.-.-.--  30065945</w:t>
      </w:r>
    </w:p>
    <w:p>
      <w:r>
        <w:rPr>
          <w:rFonts w:ascii="Consolas" w:hAnsi="Consolas"/>
          <w:sz w:val="18"/>
        </w:rPr>
        <w:t>OX457071.1         34186595                                         .--.--.-.---.T-.-.-.--  34186603</w:t>
      </w:r>
    </w:p>
    <w:p>
      <w:r>
        <w:rPr>
          <w:rFonts w:ascii="Consolas" w:hAnsi="Consolas"/>
          <w:sz w:val="18"/>
        </w:rPr>
        <w:t>OX457071.1         44803609                     .-.-.G-.-.-.--.C-.--T--.--.-.---.T-.-.-.--  44803591</w:t>
      </w:r>
    </w:p>
    <w:p>
      <w:r>
        <w:rPr>
          <w:rFonts w:ascii="Consolas" w:hAnsi="Consolas"/>
          <w:sz w:val="18"/>
        </w:rPr>
        <w:t>OX457071.1         50088984                              .-.--.--.--.--.--.-.---.--.-.-.--  50088995</w:t>
      </w:r>
    </w:p>
    <w:p>
      <w:r>
        <w:rPr>
          <w:rFonts w:ascii="Consolas" w:hAnsi="Consolas"/>
          <w:sz w:val="18"/>
        </w:rPr>
        <w:t>OX457071.1         64400643                              .-.--.--.--.-----.-.------.-.-.--  64400652</w:t>
      </w:r>
    </w:p>
    <w:p>
      <w:r>
        <w:rPr>
          <w:rFonts w:ascii="Consolas" w:hAnsi="Consolas"/>
          <w:sz w:val="18"/>
        </w:rPr>
        <w:t>OX457071.1         2809210                                             .--.-.---.T-.-.-.--  2809203</w:t>
      </w:r>
    </w:p>
    <w:p>
      <w:r>
        <w:rPr>
          <w:rFonts w:ascii="Consolas" w:hAnsi="Consolas"/>
          <w:sz w:val="18"/>
        </w:rPr>
        <w:t>OX457071.1         3184809                               .-.--.--.--.--.--.-.---.--.-.-.--  3184798</w:t>
      </w:r>
    </w:p>
    <w:p>
      <w:r>
        <w:rPr>
          <w:rFonts w:ascii="Consolas" w:hAnsi="Consolas"/>
          <w:sz w:val="18"/>
        </w:rPr>
        <w:t>OX457071.1         7787281                          .--.-.A.--.--.--.--.--.-.---.--.-.-.--  7787295</w:t>
      </w:r>
    </w:p>
    <w:p>
      <w:r>
        <w:rPr>
          <w:rFonts w:ascii="Consolas" w:hAnsi="Consolas"/>
          <w:sz w:val="18"/>
        </w:rPr>
        <w:t>OX457071.1         29711109                                .--.--.--.--.--.-.---.CT.G.-.--  29711122</w:t>
      </w:r>
    </w:p>
    <w:p>
      <w:r>
        <w:rPr>
          <w:rFonts w:ascii="Consolas" w:hAnsi="Consolas"/>
          <w:sz w:val="18"/>
        </w:rPr>
        <w:t>OX457071.1         42710948                         .--.-.-A--.--.--.-----.-.------.-.-.--  42710959</w:t>
      </w:r>
    </w:p>
    <w:p>
      <w:r>
        <w:rPr>
          <w:rFonts w:ascii="Consolas" w:hAnsi="Consolas"/>
          <w:sz w:val="18"/>
        </w:rPr>
        <w:t>OX457071.1         44394828                                            .--.-.---.T-.-.-.--  44394835</w:t>
      </w:r>
    </w:p>
    <w:p>
      <w:r>
        <w:rPr>
          <w:rFonts w:ascii="Consolas" w:hAnsi="Consolas"/>
          <w:sz w:val="18"/>
        </w:rPr>
        <w:t>OX457071.1         52982818                                            .--.-.---.T-.-.-.--  52982811</w:t>
      </w:r>
    </w:p>
    <w:p>
      <w:r>
        <w:rPr>
          <w:rFonts w:ascii="Consolas" w:hAnsi="Consolas"/>
          <w:sz w:val="18"/>
        </w:rPr>
        <w:t>OX457071.1         66905975                                .--.--.--.--.--A-.------.-.-.--  66905966</w:t>
      </w:r>
    </w:p>
    <w:p>
      <w:r>
        <w:rPr>
          <w:rFonts w:ascii="Consolas" w:hAnsi="Consolas"/>
          <w:sz w:val="18"/>
        </w:rPr>
        <w:t>OX457071.1         68193283                                            .--.-.---.T-.-.-.--  68193276</w:t>
      </w:r>
    </w:p>
    <w:p>
      <w:r>
        <w:rPr>
          <w:rFonts w:ascii="Consolas" w:hAnsi="Consolas"/>
          <w:sz w:val="18"/>
        </w:rPr>
        <w:t>OX457055.1         95906184                                .--.--.--.--.--.-.---.--.-.-.--  95906174</w:t>
      </w:r>
    </w:p>
    <w:p>
      <w:r>
        <w:rPr>
          <w:rFonts w:ascii="Consolas" w:hAnsi="Consolas"/>
          <w:sz w:val="18"/>
        </w:rPr>
        <w:t>OX457055.1         108298861              ..-.--.-G-.--.-.-.--G--C--.--G--.-.---.--.-.-.--  108298879</w:t>
      </w:r>
    </w:p>
    <w:p>
      <w:r>
        <w:rPr>
          <w:rFonts w:ascii="Consolas" w:hAnsi="Consolas"/>
          <w:sz w:val="18"/>
        </w:rPr>
        <w:t>OX457055.1         33617642                       .-.--.-A-.--.--.--.--.--.-.---.--.-.-.--  33617656</w:t>
      </w:r>
    </w:p>
    <w:p>
      <w:r>
        <w:rPr>
          <w:rFonts w:ascii="Consolas" w:hAnsi="Consolas"/>
          <w:sz w:val="18"/>
        </w:rPr>
        <w:t>OX457055.1         37881422            .-..--.--.-.-.--.-.-.--.--.--.--.--.-.---.--.-.-.--  37881403</w:t>
      </w:r>
    </w:p>
    <w:p>
      <w:r>
        <w:rPr>
          <w:rFonts w:ascii="Consolas" w:hAnsi="Consolas"/>
          <w:sz w:val="18"/>
        </w:rPr>
        <w:t>OX457055.1         33195225                     .-.-.--.-.-.--.--.--.--.--.-.---.--.-.-.--  33195210</w:t>
      </w:r>
    </w:p>
    <w:p>
      <w:r>
        <w:rPr>
          <w:rFonts w:ascii="Consolas" w:hAnsi="Consolas"/>
          <w:sz w:val="18"/>
        </w:rPr>
        <w:t>OX457055.1         35362371                       .-.--.-A-.--.--.--.--.--.-.---.--.-.-.--  35362385</w:t>
      </w:r>
    </w:p>
    <w:p>
      <w:r>
        <w:rPr>
          <w:rFonts w:ascii="Consolas" w:hAnsi="Consolas"/>
          <w:sz w:val="18"/>
        </w:rPr>
        <w:t>OX457055.1         53971326                                .--.--.--.--.--.-.---.--.-.-.--  53971316</w:t>
      </w:r>
    </w:p>
    <w:p>
      <w:r>
        <w:rPr>
          <w:rFonts w:ascii="Consolas" w:hAnsi="Consolas"/>
          <w:sz w:val="18"/>
        </w:rPr>
        <w:t>OX457055.1         132139893                               .--.--.--.--.--.-.---.--.-.-.--  132139883</w:t>
      </w:r>
    </w:p>
    <w:p>
      <w:r>
        <w:rPr>
          <w:rFonts w:ascii="Consolas" w:hAnsi="Consolas"/>
          <w:sz w:val="18"/>
        </w:rPr>
        <w:t>OX457055.1         8877374                        .-.--.-A-.--G--.--.--.--.-.---.--.-.-.--  8877388</w:t>
      </w:r>
    </w:p>
    <w:p>
      <w:r>
        <w:rPr>
          <w:rFonts w:ascii="Consolas" w:hAnsi="Consolas"/>
          <w:sz w:val="18"/>
        </w:rPr>
        <w:t>OX457055.1         9925319                 .-.--.-.-.--C-.-.--.--A--.--.--.-.---.--.-.-.--  9925336</w:t>
      </w:r>
    </w:p>
    <w:p>
      <w:r>
        <w:rPr>
          <w:rFonts w:ascii="Consolas" w:hAnsi="Consolas"/>
          <w:sz w:val="18"/>
        </w:rPr>
        <w:t>OX457055.1         107420578                      .-.--.-.-.--G--A--.--.--.-.---.--.-.-.--  107420592</w:t>
      </w:r>
    </w:p>
    <w:p>
      <w:r>
        <w:rPr>
          <w:rFonts w:ascii="Consolas" w:hAnsi="Consolas"/>
          <w:sz w:val="18"/>
        </w:rPr>
        <w:t>OX457055.1         1875976                        .-.--.-.-.--.--.--.--.--.-.---.--.-.-.--  1875962</w:t>
      </w:r>
    </w:p>
    <w:p>
      <w:r>
        <w:rPr>
          <w:rFonts w:ascii="Consolas" w:hAnsi="Consolas"/>
          <w:sz w:val="18"/>
        </w:rPr>
        <w:t>OX457055.1         8971297                             .-.-.--.--.--.--.--.-.---.--.-.-.--  8971309</w:t>
      </w:r>
    </w:p>
    <w:p>
      <w:r>
        <w:rPr>
          <w:rFonts w:ascii="Consolas" w:hAnsi="Consolas"/>
          <w:sz w:val="18"/>
        </w:rPr>
        <w:t>OX457055.1         19988329                       .-.--.-.-.--.--.--.--.--.-.---.--.-.-.--  19988343</w:t>
      </w:r>
    </w:p>
    <w:p>
      <w:r>
        <w:rPr>
          <w:rFonts w:ascii="Consolas" w:hAnsi="Consolas"/>
          <w:sz w:val="18"/>
        </w:rPr>
        <w:t>OX457055.1         51846276                       .-.--.-.-.--.--.--.--.--.-.---.--.-.-.--  51846262</w:t>
      </w:r>
    </w:p>
    <w:p>
      <w:r>
        <w:rPr>
          <w:rFonts w:ascii="Consolas" w:hAnsi="Consolas"/>
          <w:sz w:val="18"/>
        </w:rPr>
        <w:t>OX457055.1         75707722                                .--.--.--.--.--.-.---.--.-.-.--  75707712</w:t>
      </w:r>
    </w:p>
    <w:p>
      <w:r>
        <w:rPr>
          <w:rFonts w:ascii="Consolas" w:hAnsi="Consolas"/>
          <w:sz w:val="18"/>
        </w:rPr>
        <w:t>OX457055.1         97331822                       .-.--.-.-.--.--.--.--.--.-.---.--.-.-.--  97331836</w:t>
      </w:r>
    </w:p>
    <w:p>
      <w:r>
        <w:rPr>
          <w:rFonts w:ascii="Consolas" w:hAnsi="Consolas"/>
          <w:sz w:val="18"/>
        </w:rPr>
        <w:t>OX457055.1         102821239                        .--.-.-.--.--.--.--.--.-.---.--.-.-.--  102821226</w:t>
      </w:r>
    </w:p>
    <w:p>
      <w:r>
        <w:rPr>
          <w:rFonts w:ascii="Consolas" w:hAnsi="Consolas"/>
          <w:sz w:val="18"/>
        </w:rPr>
        <w:t>OX457055.1         116782133                           .-.-.--.--.--.--.--.-.---.--.-.-.--  116782145</w:t>
      </w:r>
    </w:p>
    <w:p>
      <w:r>
        <w:rPr>
          <w:rFonts w:ascii="Consolas" w:hAnsi="Consolas"/>
          <w:sz w:val="18"/>
        </w:rPr>
        <w:t>OX457055.1         119549096                      .-.--.-.-.--.--.--.--.--.-.---.--.-.-.--  119549110</w:t>
      </w:r>
    </w:p>
    <w:p>
      <w:r>
        <w:rPr>
          <w:rFonts w:ascii="Consolas" w:hAnsi="Consolas"/>
          <w:sz w:val="18"/>
        </w:rPr>
        <w:t>OX457055.1         3334741                        .-.--.-A-.--.--.--.--.--.-.---.--.-.-.--  3334755</w:t>
      </w:r>
    </w:p>
    <w:p>
      <w:r>
        <w:rPr>
          <w:rFonts w:ascii="Consolas" w:hAnsi="Consolas"/>
          <w:sz w:val="18"/>
        </w:rPr>
        <w:t>OX457055.1         25744157                       .-.--.-A-.--.--.--.--.--.-.---.--.-.-.--  25744171</w:t>
      </w:r>
    </w:p>
    <w:p>
      <w:r>
        <w:rPr>
          <w:rFonts w:ascii="Consolas" w:hAnsi="Consolas"/>
          <w:sz w:val="18"/>
        </w:rPr>
        <w:t>OX457055.1         26467570                         .--.-.-.--.--.--.--.--.-.---.--.-.-.--  26467583</w:t>
      </w:r>
    </w:p>
    <w:p>
      <w:r>
        <w:rPr>
          <w:rFonts w:ascii="Consolas" w:hAnsi="Consolas"/>
          <w:sz w:val="18"/>
        </w:rPr>
        <w:t>OX457055.1         28215510                         .--.-C-.--.--.--.--.--.-.---.--.-.-.--  28215523</w:t>
      </w:r>
    </w:p>
    <w:p>
      <w:r>
        <w:rPr>
          <w:rFonts w:ascii="Consolas" w:hAnsi="Consolas"/>
          <w:sz w:val="18"/>
        </w:rPr>
        <w:t>OX457055.1         38414566                       .-.--.-A-.--.--.--.--.--.-.---.--.-.-.--  38414552</w:t>
      </w:r>
    </w:p>
    <w:p>
      <w:r>
        <w:rPr>
          <w:rFonts w:ascii="Consolas" w:hAnsi="Consolas"/>
          <w:sz w:val="18"/>
        </w:rPr>
        <w:t>OX457055.1         40128350                       .-.--.-A-.--.--.--.--.--.-.---.--.-.-.--  40128364</w:t>
      </w:r>
    </w:p>
    <w:p>
      <w:r>
        <w:rPr>
          <w:rFonts w:ascii="Consolas" w:hAnsi="Consolas"/>
          <w:sz w:val="18"/>
        </w:rPr>
        <w:t>OX457055.1         47713499                       .-.--.-A-.--.--.--.--.--.-.---.--.-.-.--  47713485</w:t>
      </w:r>
    </w:p>
    <w:p>
      <w:r>
        <w:rPr>
          <w:rFonts w:ascii="Consolas" w:hAnsi="Consolas"/>
          <w:sz w:val="18"/>
        </w:rPr>
        <w:t>OX457055.1         54422396                       .-.--.-A-.--.--.--.--.--.-.---.--.-.-.--  54422410</w:t>
      </w:r>
    </w:p>
    <w:p>
      <w:r>
        <w:rPr>
          <w:rFonts w:ascii="Consolas" w:hAnsi="Consolas"/>
          <w:sz w:val="18"/>
        </w:rPr>
        <w:t>OX457055.1         56748007                       .-.--.-A-.--.--.--.--.--.-.---.--.-.-.--  56748021</w:t>
      </w:r>
    </w:p>
    <w:p>
      <w:r>
        <w:rPr>
          <w:rFonts w:ascii="Consolas" w:hAnsi="Consolas"/>
          <w:sz w:val="18"/>
        </w:rPr>
        <w:t>OX457055.1         58762220                       .-.--T-.-.--.--.--.--.--.-.---.--.-.-.--  58762234</w:t>
      </w:r>
    </w:p>
    <w:p>
      <w:r>
        <w:rPr>
          <w:rFonts w:ascii="Consolas" w:hAnsi="Consolas"/>
          <w:sz w:val="18"/>
        </w:rPr>
        <w:t>OX457055.1         62626327                       .-.--.-A-.--.--.--.--.--.-.---.--.-.-.--  62626313</w:t>
      </w:r>
    </w:p>
    <w:p>
      <w:r>
        <w:rPr>
          <w:rFonts w:ascii="Consolas" w:hAnsi="Consolas"/>
          <w:sz w:val="18"/>
        </w:rPr>
        <w:t>OX457055.1         77617912                         .--.-A-.--.--.--.--.--.-.---.--.-.-.--  77617925</w:t>
      </w:r>
    </w:p>
    <w:p>
      <w:r>
        <w:rPr>
          <w:rFonts w:ascii="Consolas" w:hAnsi="Consolas"/>
          <w:sz w:val="18"/>
        </w:rPr>
        <w:t>OX457055.1         78781401                       .-.--.-A-.--.--.--.--.--.-.---.--.-.-.--  78781415</w:t>
      </w:r>
    </w:p>
    <w:p>
      <w:r>
        <w:rPr>
          <w:rFonts w:ascii="Consolas" w:hAnsi="Consolas"/>
          <w:sz w:val="18"/>
        </w:rPr>
        <w:t>OX457055.1         79573469                       .-.--.-A-.--.--.--.--.--.-.---.--.-.-.--  79573483</w:t>
      </w:r>
    </w:p>
    <w:p>
      <w:r>
        <w:rPr>
          <w:rFonts w:ascii="Consolas" w:hAnsi="Consolas"/>
          <w:sz w:val="18"/>
        </w:rPr>
        <w:t>OX457055.1         79884180                       .-.--.-A-.--.--.--.--.--.-.---.--.-.-.--  79884194</w:t>
      </w:r>
    </w:p>
    <w:p>
      <w:r>
        <w:rPr>
          <w:rFonts w:ascii="Consolas" w:hAnsi="Consolas"/>
          <w:sz w:val="18"/>
        </w:rPr>
        <w:t>OX457055.1         85194191                       .-.--.-A-.--.--.--.--.--.-.---.--.-.-.--  85194177</w:t>
      </w:r>
    </w:p>
    <w:p>
      <w:r>
        <w:rPr>
          <w:rFonts w:ascii="Consolas" w:hAnsi="Consolas"/>
          <w:sz w:val="18"/>
        </w:rPr>
        <w:t>OX457055.1         89690839                       .-.--.-A-.--.--.--.--.--.-.---.--.-.-.--  89690853</w:t>
      </w:r>
    </w:p>
    <w:p>
      <w:r>
        <w:rPr>
          <w:rFonts w:ascii="Consolas" w:hAnsi="Consolas"/>
          <w:sz w:val="18"/>
        </w:rPr>
        <w:t>OX457055.1         96005695                       .-.--.-A-.--.--.--.--.--.-.---.--.-.-.--  96005681</w:t>
      </w:r>
    </w:p>
    <w:p>
      <w:r>
        <w:rPr>
          <w:rFonts w:ascii="Consolas" w:hAnsi="Consolas"/>
          <w:sz w:val="18"/>
        </w:rPr>
        <w:t>OX457055.1         106243310                      .-.--T-.-.--.--.--.--.--.-.---.--.-.-.--  106243324</w:t>
      </w:r>
    </w:p>
    <w:p>
      <w:r>
        <w:rPr>
          <w:rFonts w:ascii="Consolas" w:hAnsi="Consolas"/>
          <w:sz w:val="18"/>
        </w:rPr>
        <w:t>OX457055.1         123092431                      .-.--T-.-.--.--.--.--.--.-.---.--.-.-.--  123092445</w:t>
      </w:r>
    </w:p>
    <w:p>
      <w:r>
        <w:rPr>
          <w:rFonts w:ascii="Consolas" w:hAnsi="Consolas"/>
          <w:sz w:val="18"/>
        </w:rPr>
        <w:t>OX457055.1         25368297                       .-.--.-A-.--.--.--.--C--.-.---.--.-.-.--  25368311</w:t>
      </w:r>
    </w:p>
    <w:p>
      <w:r>
        <w:rPr>
          <w:rFonts w:ascii="Consolas" w:hAnsi="Consolas"/>
          <w:sz w:val="18"/>
        </w:rPr>
        <w:t>OX457055.1         49597716                       .-.--.-A-.--.--.--.--.--.-C---.--.-.-.--  49597730</w:t>
      </w:r>
    </w:p>
    <w:p>
      <w:r>
        <w:rPr>
          <w:rFonts w:ascii="Consolas" w:hAnsi="Consolas"/>
          <w:sz w:val="18"/>
        </w:rPr>
        <w:t>OX457055.1         127604332                             .-.--A--.--.--.--.-.---.--.-.-.--  127604343</w:t>
      </w:r>
    </w:p>
    <w:p>
      <w:r>
        <w:rPr>
          <w:rFonts w:ascii="Consolas" w:hAnsi="Consolas"/>
          <w:sz w:val="18"/>
        </w:rPr>
        <w:t>OX457055.1         5427856                             .-.-.--.--.--.--.--.-.---.--.-.-.--  5427844</w:t>
      </w:r>
    </w:p>
    <w:p>
      <w:r>
        <w:rPr>
          <w:rFonts w:ascii="Consolas" w:hAnsi="Consolas"/>
          <w:sz w:val="18"/>
        </w:rPr>
        <w:t>OX457055.1         15151297                         .--.-.-.--.--.--.--.--.-.---.--.-.-.--  15151310</w:t>
      </w:r>
    </w:p>
    <w:p>
      <w:r>
        <w:rPr>
          <w:rFonts w:ascii="Consolas" w:hAnsi="Consolas"/>
          <w:sz w:val="18"/>
        </w:rPr>
        <w:t>OX457055.1         18133188                                .--.--.--.--.--.-.---.--.-.-.--  18133178</w:t>
      </w:r>
    </w:p>
    <w:p>
      <w:r>
        <w:rPr>
          <w:rFonts w:ascii="Consolas" w:hAnsi="Consolas"/>
          <w:sz w:val="18"/>
        </w:rPr>
        <w:t>OX457055.1         24505472                            .-.-.--.--.--.--.--.-.---.--.-.-.--  24505460</w:t>
      </w:r>
    </w:p>
    <w:p>
      <w:r>
        <w:rPr>
          <w:rFonts w:ascii="Consolas" w:hAnsi="Consolas"/>
          <w:sz w:val="18"/>
        </w:rPr>
        <w:t>OX457055.1         29720280                                .--.--.--.--.--.-.---.--.-.-.--  29720270</w:t>
      </w:r>
    </w:p>
    <w:p>
      <w:r>
        <w:rPr>
          <w:rFonts w:ascii="Consolas" w:hAnsi="Consolas"/>
          <w:sz w:val="18"/>
        </w:rPr>
        <w:t>OX457055.1         31747773                         .--.-.-.--.--.--.--.--.-.---.--.-.-.--  31747760</w:t>
      </w:r>
    </w:p>
    <w:p>
      <w:r>
        <w:rPr>
          <w:rFonts w:ascii="Consolas" w:hAnsi="Consolas"/>
          <w:sz w:val="18"/>
        </w:rPr>
        <w:t>OX457055.1         40348981                         .--.-.-.--.--.--.--.--.-.---.--.-.-.--  40348994</w:t>
      </w:r>
    </w:p>
    <w:p>
      <w:r>
        <w:rPr>
          <w:rFonts w:ascii="Consolas" w:hAnsi="Consolas"/>
          <w:sz w:val="18"/>
        </w:rPr>
        <w:t>OX457055.1         54410286                                .--.--.--.--.--.-.---.--.-.-.--  54410296</w:t>
      </w:r>
    </w:p>
    <w:p>
      <w:r>
        <w:rPr>
          <w:rFonts w:ascii="Consolas" w:hAnsi="Consolas"/>
          <w:sz w:val="18"/>
        </w:rPr>
        <w:t>OX457055.1         70992104                         .--.-.-.--.--.--.--.--.-.---.--.-.-.--  70992117</w:t>
      </w:r>
    </w:p>
    <w:p>
      <w:r>
        <w:rPr>
          <w:rFonts w:ascii="Consolas" w:hAnsi="Consolas"/>
          <w:sz w:val="18"/>
        </w:rPr>
        <w:t>OX457055.1         76147656                              .-.--.--.--.--.--.-.---.--.-.-.--  76147645</w:t>
      </w:r>
    </w:p>
    <w:p>
      <w:r>
        <w:rPr>
          <w:rFonts w:ascii="Consolas" w:hAnsi="Consolas"/>
          <w:sz w:val="18"/>
        </w:rPr>
        <w:t>OX457055.1         78781429                                .--.--.--.--.--.-.---.--.-.-.--  78781439</w:t>
      </w:r>
    </w:p>
    <w:p>
      <w:r>
        <w:rPr>
          <w:rFonts w:ascii="Consolas" w:hAnsi="Consolas"/>
          <w:sz w:val="18"/>
        </w:rPr>
        <w:t>OX457055.1         79844958                              .-.--.--.--.--.--.-.---.--.-.-.--  79844947</w:t>
      </w:r>
    </w:p>
    <w:p>
      <w:r>
        <w:rPr>
          <w:rFonts w:ascii="Consolas" w:hAnsi="Consolas"/>
          <w:sz w:val="18"/>
        </w:rPr>
        <w:t>OX457055.1         82611904                                .--.--.--.--.--.-.---.--.-.-.--  82611914</w:t>
      </w:r>
    </w:p>
    <w:p>
      <w:r>
        <w:rPr>
          <w:rFonts w:ascii="Consolas" w:hAnsi="Consolas"/>
          <w:sz w:val="18"/>
        </w:rPr>
        <w:t>OX457055.1         84860176                            .-.-.--.--.--.--.--.-.---.--.-.-.--  84860164</w:t>
      </w:r>
    </w:p>
    <w:p>
      <w:r>
        <w:rPr>
          <w:rFonts w:ascii="Consolas" w:hAnsi="Consolas"/>
          <w:sz w:val="18"/>
        </w:rPr>
        <w:t>OX457055.1         111214789                        .--.-.-.--.--.--.--.--.-.---.--.-.-.--  111214802</w:t>
      </w:r>
    </w:p>
    <w:p>
      <w:r>
        <w:rPr>
          <w:rFonts w:ascii="Consolas" w:hAnsi="Consolas"/>
          <w:sz w:val="18"/>
        </w:rPr>
        <w:t>OX457055.1         116931520                        .--.-.-.--.--.--.--.--.-.---.--.-.-.--  116931533</w:t>
      </w:r>
    </w:p>
    <w:p>
      <w:r>
        <w:rPr>
          <w:rFonts w:ascii="Consolas" w:hAnsi="Consolas"/>
          <w:sz w:val="18"/>
        </w:rPr>
        <w:t>OX457055.1         120809583                        .--.-.-.--.--.--.--.--.-.---.--.-.-.--  120809596</w:t>
      </w:r>
    </w:p>
    <w:p>
      <w:r>
        <w:rPr>
          <w:rFonts w:ascii="Consolas" w:hAnsi="Consolas"/>
          <w:sz w:val="18"/>
        </w:rPr>
        <w:t>OX457055.1         120809602                               .--.--.--.--.--.-.---.--.-.-.--  120809612</w:t>
      </w:r>
    </w:p>
    <w:p>
      <w:r>
        <w:rPr>
          <w:rFonts w:ascii="Consolas" w:hAnsi="Consolas"/>
          <w:sz w:val="18"/>
        </w:rPr>
        <w:t>OX457055.1         128423431                        .--.-.-.--.--.--.--.--.-.---.--.-.-.--  128423418</w:t>
      </w:r>
    </w:p>
    <w:p>
      <w:r>
        <w:rPr>
          <w:rFonts w:ascii="Consolas" w:hAnsi="Consolas"/>
          <w:sz w:val="18"/>
        </w:rPr>
        <w:t>OX457055.1         129297384                        .--.-.-.--.--.--.--.--.-.---.--.-.-.--  129297371</w:t>
      </w:r>
    </w:p>
    <w:p>
      <w:r>
        <w:rPr>
          <w:rFonts w:ascii="Consolas" w:hAnsi="Consolas"/>
          <w:sz w:val="18"/>
        </w:rPr>
        <w:t>OX457055.1         132139908                        .--.-.-.--.--.--.--.--.-.---.--.-.-.--  132139895</w:t>
      </w:r>
    </w:p>
    <w:p>
      <w:r>
        <w:rPr>
          <w:rFonts w:ascii="Consolas" w:hAnsi="Consolas"/>
          <w:sz w:val="18"/>
        </w:rPr>
        <w:t>OX457055.1         133359225                        .--.-.-.--.--.--.--.--.-.---.--.-.-.--  133359212</w:t>
      </w:r>
    </w:p>
    <w:p>
      <w:r>
        <w:rPr>
          <w:rFonts w:ascii="Consolas" w:hAnsi="Consolas"/>
          <w:sz w:val="18"/>
        </w:rPr>
        <w:t>OX457055.1         8634633                 .-.--.-.-.T-.-.-.--.--.--.--.--.-.---.--.-.-.--  8634651</w:t>
      </w:r>
    </w:p>
    <w:p>
      <w:r>
        <w:rPr>
          <w:rFonts w:ascii="Consolas" w:hAnsi="Consolas"/>
          <w:sz w:val="18"/>
        </w:rPr>
        <w:t>OX457055.1         29417565              ...-.--.---C--.-.-.--.--.--.--.--.-.---.--.-.-.--  29417547</w:t>
      </w:r>
    </w:p>
    <w:p>
      <w:r>
        <w:rPr>
          <w:rFonts w:ascii="Consolas" w:hAnsi="Consolas"/>
          <w:sz w:val="18"/>
        </w:rPr>
        <w:t>OX457055.1         18298283                       .-.--.-A-.--.--.--.--.--.-.---.--.-.-.--  18298269</w:t>
      </w:r>
    </w:p>
    <w:p>
      <w:r>
        <w:rPr>
          <w:rFonts w:ascii="Consolas" w:hAnsi="Consolas"/>
          <w:sz w:val="18"/>
        </w:rPr>
        <w:t>OX457055.1         54413403                                .--.--.--.--.--.-.---.--.-.-.--  54413413</w:t>
      </w:r>
    </w:p>
    <w:p>
      <w:r>
        <w:rPr>
          <w:rFonts w:ascii="Consolas" w:hAnsi="Consolas"/>
          <w:sz w:val="18"/>
        </w:rPr>
        <w:t>OX457055.1         69192443                         .--.-G-.--.--.--.--.--.-.---.--.-.-.--  69192456</w:t>
      </w:r>
    </w:p>
    <w:p>
      <w:r>
        <w:rPr>
          <w:rFonts w:ascii="Consolas" w:hAnsi="Consolas"/>
          <w:sz w:val="18"/>
        </w:rPr>
        <w:t>OX457055.1         112883437                               .--.--.--.--.--.-.---.--.-.-.--  112883427</w:t>
      </w:r>
    </w:p>
    <w:p>
      <w:r>
        <w:rPr>
          <w:rFonts w:ascii="Consolas" w:hAnsi="Consolas"/>
          <w:sz w:val="18"/>
        </w:rPr>
        <w:t>OX457055.1         121375959                        .--.-.-.--.--.--.--.--.-.---.--.-.-.--  121375946</w:t>
      </w:r>
    </w:p>
    <w:p>
      <w:r>
        <w:rPr>
          <w:rFonts w:ascii="Consolas" w:hAnsi="Consolas"/>
          <w:sz w:val="18"/>
        </w:rPr>
        <w:t>OX457055.1         67740893                     .-.-.--.-.-.--.--.--.--.--.-.---.--.-.-.--  67740908</w:t>
      </w:r>
    </w:p>
    <w:p>
      <w:r>
        <w:rPr>
          <w:rFonts w:ascii="Consolas" w:hAnsi="Consolas"/>
          <w:sz w:val="18"/>
        </w:rPr>
        <w:t>OX457055.1         24632267                            .-.-.--.--.--.--.--.-A---T--.-.-.--  24632279</w:t>
      </w:r>
    </w:p>
    <w:p>
      <w:r>
        <w:rPr>
          <w:rFonts w:ascii="Consolas" w:hAnsi="Consolas"/>
          <w:sz w:val="18"/>
        </w:rPr>
        <w:t>OX457055.1         28215517                                .--.--.--.--.--.-.---.--.-.-.--  28215527</w:t>
      </w:r>
    </w:p>
    <w:p>
      <w:r>
        <w:rPr>
          <w:rFonts w:ascii="Consolas" w:hAnsi="Consolas"/>
          <w:sz w:val="18"/>
        </w:rPr>
        <w:t>OX457055.1         75019133                                .--.--.--.--.--.-.---.--.-.-.--  75019143</w:t>
      </w:r>
    </w:p>
    <w:p>
      <w:r>
        <w:rPr>
          <w:rFonts w:ascii="Consolas" w:hAnsi="Consolas"/>
          <w:sz w:val="18"/>
        </w:rPr>
        <w:t>OX457055.1         111488339                               .--.--.--.--.--.-.---.--.-.-.--  111488329</w:t>
      </w:r>
    </w:p>
    <w:p>
      <w:r>
        <w:rPr>
          <w:rFonts w:ascii="Consolas" w:hAnsi="Consolas"/>
          <w:sz w:val="18"/>
        </w:rPr>
        <w:t>OX457055.1         14728009                            .-.-.--.--.--T--.--.-G---G--.-.-.--  14727997</w:t>
      </w:r>
    </w:p>
    <w:p>
      <w:r>
        <w:rPr>
          <w:rFonts w:ascii="Consolas" w:hAnsi="Consolas"/>
          <w:sz w:val="18"/>
        </w:rPr>
        <w:t>OX457055.1         71032361                                .--.--.--.--.--.-.---.--.-.-.--  71032371</w:t>
      </w:r>
    </w:p>
    <w:p>
      <w:r>
        <w:rPr>
          <w:rFonts w:ascii="Consolas" w:hAnsi="Consolas"/>
          <w:sz w:val="18"/>
        </w:rPr>
        <w:t>OX457055.1         156486                                .-.--.--.--.--.--.-.---.--.-.-.--  156497</w:t>
      </w:r>
    </w:p>
    <w:p>
      <w:r>
        <w:rPr>
          <w:rFonts w:ascii="Consolas" w:hAnsi="Consolas"/>
          <w:sz w:val="18"/>
        </w:rPr>
        <w:t>OX457055.1         3009831                                 .--.--.--.--.--.-.---.--.-.-.--  3009821</w:t>
      </w:r>
    </w:p>
    <w:p>
      <w:r>
        <w:rPr>
          <w:rFonts w:ascii="Consolas" w:hAnsi="Consolas"/>
          <w:sz w:val="18"/>
        </w:rPr>
        <w:t>OX457055.1         32228202                              .-.--.--.--.--.--.-.---.--.-.-.--  32228213</w:t>
      </w:r>
    </w:p>
    <w:p>
      <w:r>
        <w:rPr>
          <w:rFonts w:ascii="Consolas" w:hAnsi="Consolas"/>
          <w:sz w:val="18"/>
        </w:rPr>
        <w:t>OX457055.1         32324191                              .-.--.--.--.--.--.-.---.--.-.-.--  32324202</w:t>
      </w:r>
    </w:p>
    <w:p>
      <w:r>
        <w:rPr>
          <w:rFonts w:ascii="Consolas" w:hAnsi="Consolas"/>
          <w:sz w:val="18"/>
        </w:rPr>
        <w:t>OX457055.1         35073081                                .--.--.--.--.--.-.---.--.-.-.--  35073071</w:t>
      </w:r>
    </w:p>
    <w:p>
      <w:r>
        <w:rPr>
          <w:rFonts w:ascii="Consolas" w:hAnsi="Consolas"/>
          <w:sz w:val="18"/>
        </w:rPr>
        <w:t>OX457055.1         37890490                                   .--.--.--.--.-.---.--.-.-.--  37890481</w:t>
      </w:r>
    </w:p>
    <w:p>
      <w:r>
        <w:rPr>
          <w:rFonts w:ascii="Consolas" w:hAnsi="Consolas"/>
          <w:sz w:val="18"/>
        </w:rPr>
        <w:t>OX457055.1         40115573                              .-.--.--.--.--.--.-.---.--.-.-.--  40115562</w:t>
      </w:r>
    </w:p>
    <w:p>
      <w:r>
        <w:rPr>
          <w:rFonts w:ascii="Consolas" w:hAnsi="Consolas"/>
          <w:sz w:val="18"/>
        </w:rPr>
        <w:t>OX457055.1         43236184                            .-.-.--.--.--.--.--.-.---.--.-.-.--  43236172</w:t>
      </w:r>
    </w:p>
    <w:p>
      <w:r>
        <w:rPr>
          <w:rFonts w:ascii="Consolas" w:hAnsi="Consolas"/>
          <w:sz w:val="18"/>
        </w:rPr>
        <w:t>OX457055.1         43423390                            .-.-.--.--.--.--.--.-.---.--.-.-.--  43423378</w:t>
      </w:r>
    </w:p>
    <w:p>
      <w:r>
        <w:rPr>
          <w:rFonts w:ascii="Consolas" w:hAnsi="Consolas"/>
          <w:sz w:val="18"/>
        </w:rPr>
        <w:t>OX457055.1         49084648                            .-.-.--.--.--.--.--.-.---.--.-.-.--  49084660</w:t>
      </w:r>
    </w:p>
    <w:p>
      <w:r>
        <w:rPr>
          <w:rFonts w:ascii="Consolas" w:hAnsi="Consolas"/>
          <w:sz w:val="18"/>
        </w:rPr>
        <w:t>OX457055.1         49084658                                .--.--.--.--.--.-.---.--.-.-.--  49084668</w:t>
      </w:r>
    </w:p>
    <w:p>
      <w:r>
        <w:rPr>
          <w:rFonts w:ascii="Consolas" w:hAnsi="Consolas"/>
          <w:sz w:val="18"/>
        </w:rPr>
        <w:t>OX457055.1         54199962                            .-.-.--.--.--.--.--.-.---.--.-.-.--  54199974</w:t>
      </w:r>
    </w:p>
    <w:p>
      <w:r>
        <w:rPr>
          <w:rFonts w:ascii="Consolas" w:hAnsi="Consolas"/>
          <w:sz w:val="18"/>
        </w:rPr>
        <w:t>OX457055.1         54272527                            .-.-.--.--.--.--.--.-.---.--.-.-.--  54272515</w:t>
      </w:r>
    </w:p>
    <w:p>
      <w:r>
        <w:rPr>
          <w:rFonts w:ascii="Consolas" w:hAnsi="Consolas"/>
          <w:sz w:val="18"/>
        </w:rPr>
        <w:t>OX457055.1         54368096                                   .--.--.--.--.-.---.--.-.-.--  54368087</w:t>
      </w:r>
    </w:p>
    <w:p>
      <w:r>
        <w:rPr>
          <w:rFonts w:ascii="Consolas" w:hAnsi="Consolas"/>
          <w:sz w:val="18"/>
        </w:rPr>
        <w:t>OX457055.1         56265785                            .-.-.--.--.--.--.--.-.---.--.-.-.--  56265773</w:t>
      </w:r>
    </w:p>
    <w:p>
      <w:r>
        <w:rPr>
          <w:rFonts w:ascii="Consolas" w:hAnsi="Consolas"/>
          <w:sz w:val="18"/>
        </w:rPr>
        <w:t>OX457055.1         58762240                                .--.--.--.--.--.-.---.--.-.-.--  58762250</w:t>
      </w:r>
    </w:p>
    <w:p>
      <w:r>
        <w:rPr>
          <w:rFonts w:ascii="Consolas" w:hAnsi="Consolas"/>
          <w:sz w:val="18"/>
        </w:rPr>
        <w:t>OX457055.1         66411877                            .-.-.--.--.--.--.--.-.---.--.-.-.--  66411889</w:t>
      </w:r>
    </w:p>
    <w:p>
      <w:r>
        <w:rPr>
          <w:rFonts w:ascii="Consolas" w:hAnsi="Consolas"/>
          <w:sz w:val="18"/>
        </w:rPr>
        <w:t>OX457055.1         67277085                            .-.-.--.--.--.--.--.-.---.--.-.-.--  67277073</w:t>
      </w:r>
    </w:p>
    <w:p>
      <w:r>
        <w:rPr>
          <w:rFonts w:ascii="Consolas" w:hAnsi="Consolas"/>
          <w:sz w:val="18"/>
        </w:rPr>
        <w:t>OX457055.1         73654742                            .-.-.--.--.--.--.--.-.---.--.-.-.--  73654754</w:t>
      </w:r>
    </w:p>
    <w:p>
      <w:r>
        <w:rPr>
          <w:rFonts w:ascii="Consolas" w:hAnsi="Consolas"/>
          <w:sz w:val="18"/>
        </w:rPr>
        <w:t>OX457055.1         77650029                              .-.--.--.--.--.--.-.---.--.-.-.--  77650040</w:t>
      </w:r>
    </w:p>
    <w:p>
      <w:r>
        <w:rPr>
          <w:rFonts w:ascii="Consolas" w:hAnsi="Consolas"/>
          <w:sz w:val="18"/>
        </w:rPr>
        <w:t>OX457055.1         82512550                            .-.-.--.--.--.--.--.-.---.--.-.-.--  82512562</w:t>
      </w:r>
    </w:p>
    <w:p>
      <w:r>
        <w:rPr>
          <w:rFonts w:ascii="Consolas" w:hAnsi="Consolas"/>
          <w:sz w:val="18"/>
        </w:rPr>
        <w:t>OX457055.1         82512556                                .--.--.--.--.--.-.---.--.-.-.--  82512566</w:t>
      </w:r>
    </w:p>
    <w:p>
      <w:r>
        <w:rPr>
          <w:rFonts w:ascii="Consolas" w:hAnsi="Consolas"/>
          <w:sz w:val="18"/>
        </w:rPr>
        <w:t>OX457055.1         89155365                            .-.-.--.--.--.--.--.-.---.--.-.-.--  89155377</w:t>
      </w:r>
    </w:p>
    <w:p>
      <w:r>
        <w:rPr>
          <w:rFonts w:ascii="Consolas" w:hAnsi="Consolas"/>
          <w:sz w:val="18"/>
        </w:rPr>
        <w:t>OX457055.1         97766856                            .-.-.--.--.--.--.--.-.---.--.-.-.--  97766844</w:t>
      </w:r>
    </w:p>
    <w:p>
      <w:r>
        <w:rPr>
          <w:rFonts w:ascii="Consolas" w:hAnsi="Consolas"/>
          <w:sz w:val="18"/>
        </w:rPr>
        <w:t>OX457055.1         101323165                           .-.-.--.--.--.--.--.-.---.--.-.-.--  101323177</w:t>
      </w:r>
    </w:p>
    <w:p>
      <w:r>
        <w:rPr>
          <w:rFonts w:ascii="Consolas" w:hAnsi="Consolas"/>
          <w:sz w:val="18"/>
        </w:rPr>
        <w:t>OX457055.1         108832484                           .-.-.--.--.--.--.--.-.---.--.-.-.--  108832472</w:t>
      </w:r>
    </w:p>
    <w:p>
      <w:r>
        <w:rPr>
          <w:rFonts w:ascii="Consolas" w:hAnsi="Consolas"/>
          <w:sz w:val="18"/>
        </w:rPr>
        <w:t>OX457055.1         108910748                                  .--.--.--.--.-.---.--.-.-.--  108910739</w:t>
      </w:r>
    </w:p>
    <w:p>
      <w:r>
        <w:rPr>
          <w:rFonts w:ascii="Consolas" w:hAnsi="Consolas"/>
          <w:sz w:val="18"/>
        </w:rPr>
        <w:t>OX457055.1         112344544                      .-.--.-.-.--.--.--.--.--.-.---.--.-.-.--  112344558</w:t>
      </w:r>
    </w:p>
    <w:p>
      <w:r>
        <w:rPr>
          <w:rFonts w:ascii="Consolas" w:hAnsi="Consolas"/>
          <w:sz w:val="18"/>
        </w:rPr>
        <w:t>OX457055.1         112953086                           .-.-.--.--.--.--.--.-.---.--.-.-.--  112953074</w:t>
      </w:r>
    </w:p>
    <w:p>
      <w:r>
        <w:rPr>
          <w:rFonts w:ascii="Consolas" w:hAnsi="Consolas"/>
          <w:sz w:val="18"/>
        </w:rPr>
        <w:t>OX457055.1         131926609                               .--.--.--.--.--.-.---.--.-.-.--  131926619</w:t>
      </w:r>
    </w:p>
    <w:p>
      <w:r>
        <w:rPr>
          <w:rFonts w:ascii="Consolas" w:hAnsi="Consolas"/>
          <w:sz w:val="18"/>
        </w:rPr>
        <w:t>OX457055.1         133082250                           .-.-.--.--.--.--.--.-.---.--.-.-.--  133082238</w:t>
      </w:r>
    </w:p>
    <w:p>
      <w:r>
        <w:rPr>
          <w:rFonts w:ascii="Consolas" w:hAnsi="Consolas"/>
          <w:sz w:val="18"/>
        </w:rPr>
        <w:t>OX457055.1         55207290                       .-.--.-A-.--.--.--.--.--.-.---.--.-.-.--  55207276</w:t>
      </w:r>
    </w:p>
    <w:p>
      <w:r>
        <w:rPr>
          <w:rFonts w:ascii="Consolas" w:hAnsi="Consolas"/>
          <w:sz w:val="18"/>
        </w:rPr>
        <w:t>OX457055.1         6077261                        .-.--.-A-.--.--.--.--.--.-.---.--.-.-.--  6077247</w:t>
      </w:r>
    </w:p>
    <w:p>
      <w:r>
        <w:rPr>
          <w:rFonts w:ascii="Consolas" w:hAnsi="Consolas"/>
          <w:sz w:val="18"/>
        </w:rPr>
        <w:t>OX457055.1         21495647                       .-.--.-A-.--.--.--.--.--.-.---.--.-.-.--  21495633</w:t>
      </w:r>
    </w:p>
    <w:p>
      <w:r>
        <w:rPr>
          <w:rFonts w:ascii="Consolas" w:hAnsi="Consolas"/>
          <w:sz w:val="18"/>
        </w:rPr>
        <w:t>OX457055.1         24791601                                .--.--.--.--.--.-.---.--.-.-.--  24791611</w:t>
      </w:r>
    </w:p>
    <w:p>
      <w:r>
        <w:rPr>
          <w:rFonts w:ascii="Consolas" w:hAnsi="Consolas"/>
          <w:sz w:val="18"/>
        </w:rPr>
        <w:t>OX457055.1         33053616                            .-.-.--A--.--.--.--.-.---.--.-.-.--  33053604</w:t>
      </w:r>
    </w:p>
    <w:p>
      <w:r>
        <w:rPr>
          <w:rFonts w:ascii="Consolas" w:hAnsi="Consolas"/>
          <w:sz w:val="18"/>
        </w:rPr>
        <w:t>OX457055.1         62156171                              .-.--.--C--.--.--.-.---.--.-.-.--  62156182</w:t>
      </w:r>
    </w:p>
    <w:p>
      <w:r>
        <w:rPr>
          <w:rFonts w:ascii="Consolas" w:hAnsi="Consolas"/>
          <w:sz w:val="18"/>
        </w:rPr>
        <w:t>OX457055.1         74158529                            .-.-.--.--.--.--.--.-.---.--.-.-.--  74158541</w:t>
      </w:r>
    </w:p>
    <w:p>
      <w:r>
        <w:rPr>
          <w:rFonts w:ascii="Consolas" w:hAnsi="Consolas"/>
          <w:sz w:val="18"/>
        </w:rPr>
        <w:t>OX457055.1         100064023                      .-.--.-A-.--.--.--.--.--.-.---.--.-.-.--  100064037</w:t>
      </w:r>
    </w:p>
    <w:p>
      <w:r>
        <w:rPr>
          <w:rFonts w:ascii="Consolas" w:hAnsi="Consolas"/>
          <w:sz w:val="18"/>
        </w:rPr>
        <w:t>OX457055.1         106147427                      .-.--.-A-.--.--.--.--.--.-.---.--.-.-.--  106147413</w:t>
      </w:r>
    </w:p>
    <w:p>
      <w:r>
        <w:rPr>
          <w:rFonts w:ascii="Consolas" w:hAnsi="Consolas"/>
          <w:sz w:val="18"/>
        </w:rPr>
        <w:t>OX457055.1         121677042                               .--.--.--.--.--.-.---.--.-.-.--  121677032</w:t>
      </w:r>
    </w:p>
    <w:p>
      <w:r>
        <w:rPr>
          <w:rFonts w:ascii="Consolas" w:hAnsi="Consolas"/>
          <w:sz w:val="18"/>
        </w:rPr>
        <w:t>OX457055.1         129225873                      .-.--.-A-.--.--.--.--.--.-.---.--.-.-.--  129225887</w:t>
      </w:r>
    </w:p>
    <w:p>
      <w:r>
        <w:rPr>
          <w:rFonts w:ascii="Consolas" w:hAnsi="Consolas"/>
          <w:sz w:val="18"/>
        </w:rPr>
        <w:t>OX457055.1         18335773                              .-.--.--.--.--.--A-A---.--.-.-.--  18335762</w:t>
      </w:r>
    </w:p>
    <w:p>
      <w:r>
        <w:rPr>
          <w:rFonts w:ascii="Consolas" w:hAnsi="Consolas"/>
          <w:sz w:val="18"/>
        </w:rPr>
        <w:t>OX457055.1         53320837                                .--.--.--.--.--.-.---.--.-.-.--  53320847</w:t>
      </w:r>
    </w:p>
    <w:p>
      <w:r>
        <w:rPr>
          <w:rFonts w:ascii="Consolas" w:hAnsi="Consolas"/>
          <w:sz w:val="18"/>
        </w:rPr>
        <w:t>OX457055.1         79298375                                                 .---.--.-.-.--  79298371</w:t>
      </w:r>
    </w:p>
    <w:p>
      <w:r>
        <w:rPr>
          <w:rFonts w:ascii="Consolas" w:hAnsi="Consolas"/>
          <w:sz w:val="18"/>
        </w:rPr>
        <w:t>OX457055.1         79981238                              .-.--.--A--.--.--.-A---.--.-.-.--  79981227</w:t>
      </w:r>
    </w:p>
    <w:p>
      <w:r>
        <w:rPr>
          <w:rFonts w:ascii="Consolas" w:hAnsi="Consolas"/>
          <w:sz w:val="18"/>
        </w:rPr>
        <w:t>OX457055.1         92996297                            .-.-.--.--.--T--.--G-.---.--.-.-.--  92996285</w:t>
      </w:r>
    </w:p>
    <w:p>
      <w:r>
        <w:rPr>
          <w:rFonts w:ascii="Consolas" w:hAnsi="Consolas"/>
          <w:sz w:val="18"/>
        </w:rPr>
        <w:t>OX457055.1         94874717                              .-.--.--.--.--.--A-A---.--.-.-.--  94874706</w:t>
      </w:r>
    </w:p>
    <w:p>
      <w:r>
        <w:rPr>
          <w:rFonts w:ascii="Consolas" w:hAnsi="Consolas"/>
          <w:sz w:val="18"/>
        </w:rPr>
        <w:t>OX457055.1         95292772                            .-.-.--.--.--.--.--.-.---.--.-.-.--  95292760</w:t>
      </w:r>
    </w:p>
    <w:p>
      <w:r>
        <w:rPr>
          <w:rFonts w:ascii="Consolas" w:hAnsi="Consolas"/>
          <w:sz w:val="18"/>
        </w:rPr>
        <w:t>OX457055.1         117703827                      .-.--.-.A.--.--.--.--.--.-.---.--.-.-.--  117703842</w:t>
      </w:r>
    </w:p>
    <w:p>
      <w:r>
        <w:rPr>
          <w:rFonts w:ascii="Consolas" w:hAnsi="Consolas"/>
          <w:sz w:val="18"/>
        </w:rPr>
        <w:t>OX457055.1         1950172                                 .--.--.--.--.--.-.---.--.-.-.--  1950182</w:t>
      </w:r>
    </w:p>
    <w:p>
      <w:r>
        <w:rPr>
          <w:rFonts w:ascii="Consolas" w:hAnsi="Consolas"/>
          <w:sz w:val="18"/>
        </w:rPr>
        <w:t>OX457055.1         3566235                               .-.--.--.--.--.--.-.---.--.-.-.--  3566246</w:t>
      </w:r>
    </w:p>
    <w:p>
      <w:r>
        <w:rPr>
          <w:rFonts w:ascii="Consolas" w:hAnsi="Consolas"/>
          <w:sz w:val="18"/>
        </w:rPr>
        <w:t>OX457055.1         4353815                                 .--.--.--.--.--.-.---.--.-.-.--  4353805</w:t>
      </w:r>
    </w:p>
    <w:p>
      <w:r>
        <w:rPr>
          <w:rFonts w:ascii="Consolas" w:hAnsi="Consolas"/>
          <w:sz w:val="18"/>
        </w:rPr>
        <w:t>OX457055.1         4489412                               .-.--.--.--.--.--.-.---.--.-.-.--  4489423</w:t>
      </w:r>
    </w:p>
    <w:p>
      <w:r>
        <w:rPr>
          <w:rFonts w:ascii="Consolas" w:hAnsi="Consolas"/>
          <w:sz w:val="18"/>
        </w:rPr>
        <w:t>OX457055.1         4489421                                 .--.--.--.--.--.-.---.--.-.-.--  4489431</w:t>
      </w:r>
    </w:p>
    <w:p>
      <w:r>
        <w:rPr>
          <w:rFonts w:ascii="Consolas" w:hAnsi="Consolas"/>
          <w:sz w:val="18"/>
        </w:rPr>
        <w:t>OX457055.1         13945636                                .--.--.--.--.--.-.---.--.-.-.--  13945626</w:t>
      </w:r>
    </w:p>
    <w:p>
      <w:r>
        <w:rPr>
          <w:rFonts w:ascii="Consolas" w:hAnsi="Consolas"/>
          <w:sz w:val="18"/>
        </w:rPr>
        <w:t>OX457055.1         14012134                                .--.--.--.--.--.-.---.--.-.-.--  14012124</w:t>
      </w:r>
    </w:p>
    <w:p>
      <w:r>
        <w:rPr>
          <w:rFonts w:ascii="Consolas" w:hAnsi="Consolas"/>
          <w:sz w:val="18"/>
        </w:rPr>
        <w:t>OX457055.1         17330639                                .--.--.--.--.--.-.---.--.-.-.--  17330649</w:t>
      </w:r>
    </w:p>
    <w:p>
      <w:r>
        <w:rPr>
          <w:rFonts w:ascii="Consolas" w:hAnsi="Consolas"/>
          <w:sz w:val="18"/>
        </w:rPr>
        <w:t>OX457055.1         20281088                       .-.--.T.-.--.--.--.--.--.-.---.--.-.-.--  20281073</w:t>
      </w:r>
    </w:p>
    <w:p>
      <w:r>
        <w:rPr>
          <w:rFonts w:ascii="Consolas" w:hAnsi="Consolas"/>
          <w:sz w:val="18"/>
        </w:rPr>
        <w:t>OX457055.1         21889009                                .--.--.--.--.--.-.---.--.-.-.--  21889019</w:t>
      </w:r>
    </w:p>
    <w:p>
      <w:r>
        <w:rPr>
          <w:rFonts w:ascii="Consolas" w:hAnsi="Consolas"/>
          <w:sz w:val="18"/>
        </w:rPr>
        <w:t>OX457055.1         27005275                                .--.--.--.--.--.-.---.--.-.-.--  27005265</w:t>
      </w:r>
    </w:p>
    <w:p>
      <w:r>
        <w:rPr>
          <w:rFonts w:ascii="Consolas" w:hAnsi="Consolas"/>
          <w:sz w:val="18"/>
        </w:rPr>
        <w:t>OX457055.1         27669170                                      .--.--.--.-.---.--.-.-.--  27669178</w:t>
      </w:r>
    </w:p>
    <w:p>
      <w:r>
        <w:rPr>
          <w:rFonts w:ascii="Consolas" w:hAnsi="Consolas"/>
          <w:sz w:val="18"/>
        </w:rPr>
        <w:t>OX457055.1         29417553                                .--.--.--.--.--.-.---.--.-.-.--  29417543</w:t>
      </w:r>
    </w:p>
    <w:p>
      <w:r>
        <w:rPr>
          <w:rFonts w:ascii="Consolas" w:hAnsi="Consolas"/>
          <w:sz w:val="18"/>
        </w:rPr>
        <w:t>OX457055.1         30274748                                   .--.--.--.--.-.---.--.-.-.--  30274739</w:t>
      </w:r>
    </w:p>
    <w:p>
      <w:r>
        <w:rPr>
          <w:rFonts w:ascii="Consolas" w:hAnsi="Consolas"/>
          <w:sz w:val="18"/>
        </w:rPr>
        <w:t>OX457055.1         34326771                                .--.--.--.--.--.-.---.--.-.-.--  34326781</w:t>
      </w:r>
    </w:p>
    <w:p>
      <w:r>
        <w:rPr>
          <w:rFonts w:ascii="Consolas" w:hAnsi="Consolas"/>
          <w:sz w:val="18"/>
        </w:rPr>
        <w:t>OX457055.1         34528888                                .--.--.--.--.--.-.---.--.-.-.--  34528878</w:t>
      </w:r>
    </w:p>
    <w:p>
      <w:r>
        <w:rPr>
          <w:rFonts w:ascii="Consolas" w:hAnsi="Consolas"/>
          <w:sz w:val="18"/>
        </w:rPr>
        <w:t>OX457055.1         35073090                       .-.--.T.-.--.--.--.--.--.-.---.--.-.-.--  35073075</w:t>
      </w:r>
    </w:p>
    <w:p>
      <w:r>
        <w:rPr>
          <w:rFonts w:ascii="Consolas" w:hAnsi="Consolas"/>
          <w:sz w:val="18"/>
        </w:rPr>
        <w:t>OX457055.1         36471240                              .-.--.--.--.--.--.-.---.--.-.-.--  36471229</w:t>
      </w:r>
    </w:p>
    <w:p>
      <w:r>
        <w:rPr>
          <w:rFonts w:ascii="Consolas" w:hAnsi="Consolas"/>
          <w:sz w:val="18"/>
        </w:rPr>
        <w:t>OX457055.1         37389843                                .--.--.--.--.--.-.---.--.-.-.--  37389833</w:t>
      </w:r>
    </w:p>
    <w:p>
      <w:r>
        <w:rPr>
          <w:rFonts w:ascii="Consolas" w:hAnsi="Consolas"/>
          <w:sz w:val="18"/>
        </w:rPr>
        <w:t>OX457055.1         37427364                              .-.--.--.--.--.--.-.---.--.-.-.--  37427375</w:t>
      </w:r>
    </w:p>
    <w:p>
      <w:r>
        <w:rPr>
          <w:rFonts w:ascii="Consolas" w:hAnsi="Consolas"/>
          <w:sz w:val="18"/>
        </w:rPr>
        <w:t>OX457055.1         40128358                                .--.--.--.--.--.-.---.--.-.-.--  40128368</w:t>
      </w:r>
    </w:p>
    <w:p>
      <w:r>
        <w:rPr>
          <w:rFonts w:ascii="Consolas" w:hAnsi="Consolas"/>
          <w:sz w:val="18"/>
        </w:rPr>
        <w:t>OX457055.1         42238856                              .-.--.--.--.--.--.-.---.--.-.-.--  42238867</w:t>
      </w:r>
    </w:p>
    <w:p>
      <w:r>
        <w:rPr>
          <w:rFonts w:ascii="Consolas" w:hAnsi="Consolas"/>
          <w:sz w:val="18"/>
        </w:rPr>
        <w:t>OX457055.1         44179240                                .--.--.--.--.--.-.---.--.-.-.--  44179230</w:t>
      </w:r>
    </w:p>
    <w:p>
      <w:r>
        <w:rPr>
          <w:rFonts w:ascii="Consolas" w:hAnsi="Consolas"/>
          <w:sz w:val="18"/>
        </w:rPr>
        <w:t>OX457055.1         44239602                                .--.--.--.--.--.-.---.--.-.-.--  44239592</w:t>
      </w:r>
    </w:p>
    <w:p>
      <w:r>
        <w:rPr>
          <w:rFonts w:ascii="Consolas" w:hAnsi="Consolas"/>
          <w:sz w:val="18"/>
        </w:rPr>
        <w:t>OX457055.1         44239611                              .-.--.--.--.--.--.-.---.--.-.-.--  44239600</w:t>
      </w:r>
    </w:p>
    <w:p>
      <w:r>
        <w:rPr>
          <w:rFonts w:ascii="Consolas" w:hAnsi="Consolas"/>
          <w:sz w:val="18"/>
        </w:rPr>
        <w:t>OX457055.1         44515979                                .--.--.--.--.--.-.---.--.-.-.--  44515969</w:t>
      </w:r>
    </w:p>
    <w:p>
      <w:r>
        <w:rPr>
          <w:rFonts w:ascii="Consolas" w:hAnsi="Consolas"/>
          <w:sz w:val="18"/>
        </w:rPr>
        <w:t>OX457055.1         46330581                              .-.--.--.--.--.--.-.---.--.-.-.--  46330592</w:t>
      </w:r>
    </w:p>
    <w:p>
      <w:r>
        <w:rPr>
          <w:rFonts w:ascii="Consolas" w:hAnsi="Consolas"/>
          <w:sz w:val="18"/>
        </w:rPr>
        <w:t>OX457055.1         46330594                                .--.--.--.--.--.-.---.--.-.-.--  46330604</w:t>
      </w:r>
    </w:p>
    <w:p>
      <w:r>
        <w:rPr>
          <w:rFonts w:ascii="Consolas" w:hAnsi="Consolas"/>
          <w:sz w:val="18"/>
        </w:rPr>
        <w:t>OX457055.1         47713487                                .--.--.--.--.--.-.---.--.-.-.--  47713477</w:t>
      </w:r>
    </w:p>
    <w:p>
      <w:r>
        <w:rPr>
          <w:rFonts w:ascii="Consolas" w:hAnsi="Consolas"/>
          <w:sz w:val="18"/>
        </w:rPr>
        <w:t>OX457055.1         50175464                                .--.--.--.--.--.-.---.--.-.-.--  50175474</w:t>
      </w:r>
    </w:p>
    <w:p>
      <w:r>
        <w:rPr>
          <w:rFonts w:ascii="Consolas" w:hAnsi="Consolas"/>
          <w:sz w:val="18"/>
        </w:rPr>
        <w:t>OX457055.1         52190454                                .--.--.--.--.--.-.---.--.-.-.--  52190464</w:t>
      </w:r>
    </w:p>
    <w:p>
      <w:r>
        <w:rPr>
          <w:rFonts w:ascii="Consolas" w:hAnsi="Consolas"/>
          <w:sz w:val="18"/>
        </w:rPr>
        <w:t>OX457055.1         53137619                                .--.--.--.--.--.-.---.--.-.-.--  53137609</w:t>
      </w:r>
    </w:p>
    <w:p>
      <w:r>
        <w:rPr>
          <w:rFonts w:ascii="Consolas" w:hAnsi="Consolas"/>
          <w:sz w:val="18"/>
        </w:rPr>
        <w:t>OX457055.1         53199338                                .--.--.--.--.--.-.---.--.-.-.--  53199328</w:t>
      </w:r>
    </w:p>
    <w:p>
      <w:r>
        <w:rPr>
          <w:rFonts w:ascii="Consolas" w:hAnsi="Consolas"/>
          <w:sz w:val="18"/>
        </w:rPr>
        <w:t>OX457055.1         53971335                              .-.--.--.--.--.--.-.---.--.-.-.--  53971324</w:t>
      </w:r>
    </w:p>
    <w:p>
      <w:r>
        <w:rPr>
          <w:rFonts w:ascii="Consolas" w:hAnsi="Consolas"/>
          <w:sz w:val="18"/>
        </w:rPr>
        <w:t>OX457055.1         54554076                                .--.--.--.--.--.-.---.--.-.-.--  54554066</w:t>
      </w:r>
    </w:p>
    <w:p>
      <w:r>
        <w:rPr>
          <w:rFonts w:ascii="Consolas" w:hAnsi="Consolas"/>
          <w:sz w:val="18"/>
        </w:rPr>
        <w:t>OX457055.1         56748027                                .--.--.--.--.--.-.---.--.-.-.--  56748037</w:t>
      </w:r>
    </w:p>
    <w:p>
      <w:r>
        <w:rPr>
          <w:rFonts w:ascii="Consolas" w:hAnsi="Consolas"/>
          <w:sz w:val="18"/>
        </w:rPr>
        <w:t>OX457055.1         57650468                              .-.--.--.--.--.--.-.---.--.-.-.--  57650479</w:t>
      </w:r>
    </w:p>
    <w:p>
      <w:r>
        <w:rPr>
          <w:rFonts w:ascii="Consolas" w:hAnsi="Consolas"/>
          <w:sz w:val="18"/>
        </w:rPr>
        <w:t>OX457055.1         59833120                       .-.--.T.-.--.--.--.--.--.-.---.--.-.-.--  59833135</w:t>
      </w:r>
    </w:p>
    <w:p>
      <w:r>
        <w:rPr>
          <w:rFonts w:ascii="Consolas" w:hAnsi="Consolas"/>
          <w:sz w:val="18"/>
        </w:rPr>
        <w:t>OX457055.1         63667585                                .--.--.--.--.--.-.---.--.-.-.--  63667595</w:t>
      </w:r>
    </w:p>
    <w:p>
      <w:r>
        <w:rPr>
          <w:rFonts w:ascii="Consolas" w:hAnsi="Consolas"/>
          <w:sz w:val="18"/>
        </w:rPr>
        <w:t>OX457055.1         65521781                              .-.--.--.--.--.--.-.---.--.-.-.--  65521770</w:t>
      </w:r>
    </w:p>
    <w:p>
      <w:r>
        <w:rPr>
          <w:rFonts w:ascii="Consolas" w:hAnsi="Consolas"/>
          <w:sz w:val="18"/>
        </w:rPr>
        <w:t>OX457055.1         67277059                                .--.--.--.--.--.-.---.--.-.-.--  67277049</w:t>
      </w:r>
    </w:p>
    <w:p>
      <w:r>
        <w:rPr>
          <w:rFonts w:ascii="Consolas" w:hAnsi="Consolas"/>
          <w:sz w:val="18"/>
        </w:rPr>
        <w:t>OX457055.1         67933349                                .--.--.--.--.--.-.---.--.-.-.--  67933359</w:t>
      </w:r>
    </w:p>
    <w:p>
      <w:r>
        <w:rPr>
          <w:rFonts w:ascii="Consolas" w:hAnsi="Consolas"/>
          <w:sz w:val="18"/>
        </w:rPr>
        <w:t>OX457055.1         68721334                              .-.--.--.--.--.--.-.---.--.-.-.--  68721323</w:t>
      </w:r>
    </w:p>
    <w:p>
      <w:r>
        <w:rPr>
          <w:rFonts w:ascii="Consolas" w:hAnsi="Consolas"/>
          <w:sz w:val="18"/>
        </w:rPr>
        <w:t>OX457055.1         69181807                                .--.--.--.--.--.-.---.--.-.-.--  69181817</w:t>
      </w:r>
    </w:p>
    <w:p>
      <w:r>
        <w:rPr>
          <w:rFonts w:ascii="Consolas" w:hAnsi="Consolas"/>
          <w:sz w:val="18"/>
        </w:rPr>
        <w:t>OX457055.1         69436439                                .--.--.--.--.--.-.---.--.-.-.--  69436429</w:t>
      </w:r>
    </w:p>
    <w:p>
      <w:r>
        <w:rPr>
          <w:rFonts w:ascii="Consolas" w:hAnsi="Consolas"/>
          <w:sz w:val="18"/>
        </w:rPr>
        <w:t>OX457055.1         70100703                                .--.--.--.--.--.-.---.--.-.-.--  70100713</w:t>
      </w:r>
    </w:p>
    <w:p>
      <w:r>
        <w:rPr>
          <w:rFonts w:ascii="Consolas" w:hAnsi="Consolas"/>
          <w:sz w:val="18"/>
        </w:rPr>
        <w:t>OX457055.1         72389837                                .--.--.--.--.--.-.---.--.-.-.--  72389847</w:t>
      </w:r>
    </w:p>
    <w:p>
      <w:r>
        <w:rPr>
          <w:rFonts w:ascii="Consolas" w:hAnsi="Consolas"/>
          <w:sz w:val="18"/>
        </w:rPr>
        <w:t>OX457055.1         73654748                                .--.--.--.--.--.-.---.--.-.-.--  73654758</w:t>
      </w:r>
    </w:p>
    <w:p>
      <w:r>
        <w:rPr>
          <w:rFonts w:ascii="Consolas" w:hAnsi="Consolas"/>
          <w:sz w:val="18"/>
        </w:rPr>
        <w:t>OX457055.1         73791035                                .--.--.--.--.--.-.---.--.-.-.--  73791025</w:t>
      </w:r>
    </w:p>
    <w:p>
      <w:r>
        <w:rPr>
          <w:rFonts w:ascii="Consolas" w:hAnsi="Consolas"/>
          <w:sz w:val="18"/>
        </w:rPr>
        <w:t>OX457055.1         74432146                                .--.--.--.--.--.-.---.--.-.-.--  74432156</w:t>
      </w:r>
    </w:p>
    <w:p>
      <w:r>
        <w:rPr>
          <w:rFonts w:ascii="Consolas" w:hAnsi="Consolas"/>
          <w:sz w:val="18"/>
        </w:rPr>
        <w:t>OX457055.1         74892379                                .--.--.--.--.--.-.---.--.-.-.--  74892369</w:t>
      </w:r>
    </w:p>
    <w:p>
      <w:r>
        <w:rPr>
          <w:rFonts w:ascii="Consolas" w:hAnsi="Consolas"/>
          <w:sz w:val="18"/>
        </w:rPr>
        <w:t>OX457055.1         75019112                              .-.--.--.--.--.--.-.---.--.-.-.--  75019123</w:t>
      </w:r>
    </w:p>
    <w:p>
      <w:r>
        <w:rPr>
          <w:rFonts w:ascii="Consolas" w:hAnsi="Consolas"/>
          <w:sz w:val="18"/>
        </w:rPr>
        <w:t>OX457055.1         75019129                                .--.--.--.--.--.-.---.--.-.-.--  75019139</w:t>
      </w:r>
    </w:p>
    <w:p>
      <w:r>
        <w:rPr>
          <w:rFonts w:ascii="Consolas" w:hAnsi="Consolas"/>
          <w:sz w:val="18"/>
        </w:rPr>
        <w:t>OX457055.1         76162266                                .--.--.--.--.--.-.---.--.-.-.--  76162276</w:t>
      </w:r>
    </w:p>
    <w:p>
      <w:r>
        <w:rPr>
          <w:rFonts w:ascii="Consolas" w:hAnsi="Consolas"/>
          <w:sz w:val="18"/>
        </w:rPr>
        <w:t>OX457055.1         77038297                                .--.--.--.--.--.-.---.--.-.-.--  77038307</w:t>
      </w:r>
    </w:p>
    <w:p>
      <w:r>
        <w:rPr>
          <w:rFonts w:ascii="Consolas" w:hAnsi="Consolas"/>
          <w:sz w:val="18"/>
        </w:rPr>
        <w:t>OX457055.1         77095425                                .--.--.--.--.--.-.---.--.-.-.--  77095435</w:t>
      </w:r>
    </w:p>
    <w:p>
      <w:r>
        <w:rPr>
          <w:rFonts w:ascii="Consolas" w:hAnsi="Consolas"/>
          <w:sz w:val="18"/>
        </w:rPr>
        <w:t>OX457055.1         78641349                                .--.--.--.--.--.-.---.--.-.-.--  78641339</w:t>
      </w:r>
    </w:p>
    <w:p>
      <w:r>
        <w:rPr>
          <w:rFonts w:ascii="Consolas" w:hAnsi="Consolas"/>
          <w:sz w:val="18"/>
        </w:rPr>
        <w:t>OX457055.1         79600288                              .-.--.--.--.--.--.-.---.--.-.-.--  79600299</w:t>
      </w:r>
    </w:p>
    <w:p>
      <w:r>
        <w:rPr>
          <w:rFonts w:ascii="Consolas" w:hAnsi="Consolas"/>
          <w:sz w:val="18"/>
        </w:rPr>
        <w:t>OX457055.1         79600301                                .--.--.--.--.--.-.---.--.-.-.--  79600311</w:t>
      </w:r>
    </w:p>
    <w:p>
      <w:r>
        <w:rPr>
          <w:rFonts w:ascii="Consolas" w:hAnsi="Consolas"/>
          <w:sz w:val="18"/>
        </w:rPr>
        <w:t>OX457055.1         80118886                                .--.--.--.--.--.-.---.--.-.-.--  80118896</w:t>
      </w:r>
    </w:p>
    <w:p>
      <w:r>
        <w:rPr>
          <w:rFonts w:ascii="Consolas" w:hAnsi="Consolas"/>
          <w:sz w:val="18"/>
        </w:rPr>
        <w:t>OX457055.1         80674127                                .--.--.--.--.--.-.---.--.-.-.--  80674117</w:t>
      </w:r>
    </w:p>
    <w:p>
      <w:r>
        <w:rPr>
          <w:rFonts w:ascii="Consolas" w:hAnsi="Consolas"/>
          <w:sz w:val="18"/>
        </w:rPr>
        <w:t>OX457055.1         81673261                                .--.--.--.--.--.-.---.--.-.-.--  81673271</w:t>
      </w:r>
    </w:p>
    <w:p>
      <w:r>
        <w:rPr>
          <w:rFonts w:ascii="Consolas" w:hAnsi="Consolas"/>
          <w:sz w:val="18"/>
        </w:rPr>
        <w:t>OX457055.1         82120071                              .-.--.--.--.--.--.-.---.--.-.-.--  82120060</w:t>
      </w:r>
    </w:p>
    <w:p>
      <w:r>
        <w:rPr>
          <w:rFonts w:ascii="Consolas" w:hAnsi="Consolas"/>
          <w:sz w:val="18"/>
        </w:rPr>
        <w:t>OX457055.1         82513869                                .--.--.--.--.--.-.---.--.-.-.--  82513859</w:t>
      </w:r>
    </w:p>
    <w:p>
      <w:r>
        <w:rPr>
          <w:rFonts w:ascii="Consolas" w:hAnsi="Consolas"/>
          <w:sz w:val="18"/>
        </w:rPr>
        <w:t>OX457055.1         82546246                         .--.-.G.--.--.--.--.--.-.---.--.-.-.--  82546260</w:t>
      </w:r>
    </w:p>
    <w:p>
      <w:r>
        <w:rPr>
          <w:rFonts w:ascii="Consolas" w:hAnsi="Consolas"/>
          <w:sz w:val="18"/>
        </w:rPr>
        <w:t>OX457055.1         85194183                                .--.--.--.--.--.-.---.--.-.-.--  85194173</w:t>
      </w:r>
    </w:p>
    <w:p>
      <w:r>
        <w:rPr>
          <w:rFonts w:ascii="Consolas" w:hAnsi="Consolas"/>
          <w:sz w:val="18"/>
        </w:rPr>
        <w:t>OX457055.1         88758794                                .--.--.--.--.--.-.---.--.-.-.--  88758804</w:t>
      </w:r>
    </w:p>
    <w:p>
      <w:r>
        <w:rPr>
          <w:rFonts w:ascii="Consolas" w:hAnsi="Consolas"/>
          <w:sz w:val="18"/>
        </w:rPr>
        <w:t>OX457055.1         89182112                                .--.--.--.--.--.-.---.--.-.-.--  89182102</w:t>
      </w:r>
    </w:p>
    <w:p>
      <w:r>
        <w:rPr>
          <w:rFonts w:ascii="Consolas" w:hAnsi="Consolas"/>
          <w:sz w:val="18"/>
        </w:rPr>
        <w:t>OX457055.1         89182129                              .-.--.--.--.--.--.-.---.--.-.-.--  89182118</w:t>
      </w:r>
    </w:p>
    <w:p>
      <w:r>
        <w:rPr>
          <w:rFonts w:ascii="Consolas" w:hAnsi="Consolas"/>
          <w:sz w:val="18"/>
        </w:rPr>
        <w:t>OX457055.1         91442975                                .--.--.--.--.--.-.---.--.-.-.--  91442985</w:t>
      </w:r>
    </w:p>
    <w:p>
      <w:r>
        <w:rPr>
          <w:rFonts w:ascii="Consolas" w:hAnsi="Consolas"/>
          <w:sz w:val="18"/>
        </w:rPr>
        <w:t>OX457055.1         95652785                                .--.--.--.--.--.-.---.--.-.-.--  95652775</w:t>
      </w:r>
    </w:p>
    <w:p>
      <w:r>
        <w:rPr>
          <w:rFonts w:ascii="Consolas" w:hAnsi="Consolas"/>
          <w:sz w:val="18"/>
        </w:rPr>
        <w:t>OX457055.1         96005675                                .--.--.--.--.--.-.---.--.-.-.--  96005665</w:t>
      </w:r>
    </w:p>
    <w:p>
      <w:r>
        <w:rPr>
          <w:rFonts w:ascii="Consolas" w:hAnsi="Consolas"/>
          <w:sz w:val="18"/>
        </w:rPr>
        <w:t>OX457055.1         96758588                                .--.--.--.--.--.-.---.--.-.-.--  96758598</w:t>
      </w:r>
    </w:p>
    <w:p>
      <w:r>
        <w:rPr>
          <w:rFonts w:ascii="Consolas" w:hAnsi="Consolas"/>
          <w:sz w:val="18"/>
        </w:rPr>
        <w:t>OX457055.1         97499094                                .--.--.--.--.--.-.---.--.-.-.--  97499104</w:t>
      </w:r>
    </w:p>
    <w:p>
      <w:r>
        <w:rPr>
          <w:rFonts w:ascii="Consolas" w:hAnsi="Consolas"/>
          <w:sz w:val="18"/>
        </w:rPr>
        <w:t>OX457055.1         97766834                                .--.--.--.--.--.-.---.--.-.-.--  97766824</w:t>
      </w:r>
    </w:p>
    <w:p>
      <w:r>
        <w:rPr>
          <w:rFonts w:ascii="Consolas" w:hAnsi="Consolas"/>
          <w:sz w:val="18"/>
        </w:rPr>
        <w:t>OX457055.1         101082108                             .-.--.--.--.--.--.-.---.--.-.-.--  101082097</w:t>
      </w:r>
    </w:p>
    <w:p>
      <w:r>
        <w:rPr>
          <w:rFonts w:ascii="Consolas" w:hAnsi="Consolas"/>
          <w:sz w:val="18"/>
        </w:rPr>
        <w:t>OX457055.1         104272273                               .--.--.--.--.--.-.---.--.-.-.--  104272263</w:t>
      </w:r>
    </w:p>
    <w:p>
      <w:r>
        <w:rPr>
          <w:rFonts w:ascii="Consolas" w:hAnsi="Consolas"/>
          <w:sz w:val="18"/>
        </w:rPr>
        <w:t>OX457055.1         104877097                               .--.--.--.--.--.-.---.--.-.-.--  104877087</w:t>
      </w:r>
    </w:p>
    <w:p>
      <w:r>
        <w:rPr>
          <w:rFonts w:ascii="Consolas" w:hAnsi="Consolas"/>
          <w:sz w:val="18"/>
        </w:rPr>
        <w:t>OX457055.1         106289918                               .--.--.--.--.--.-.---.--.-.-.--  106289928</w:t>
      </w:r>
    </w:p>
    <w:p>
      <w:r>
        <w:rPr>
          <w:rFonts w:ascii="Consolas" w:hAnsi="Consolas"/>
          <w:sz w:val="18"/>
        </w:rPr>
        <w:t>OX457055.1         108832466                               .--.--.--.--.--.-.---.--.-.-.--  108832456</w:t>
      </w:r>
    </w:p>
    <w:p>
      <w:r>
        <w:rPr>
          <w:rFonts w:ascii="Consolas" w:hAnsi="Consolas"/>
          <w:sz w:val="18"/>
        </w:rPr>
        <w:t>OX457055.1         110911572                               .--.--.--.--.--.-.---.--.-.-.--  110911562</w:t>
      </w:r>
    </w:p>
    <w:p>
      <w:r>
        <w:rPr>
          <w:rFonts w:ascii="Consolas" w:hAnsi="Consolas"/>
          <w:sz w:val="18"/>
        </w:rPr>
        <w:t>OX457055.1         111488343                               .--.--.--.--.--.-.---.--.-.-.--  111488333</w:t>
      </w:r>
    </w:p>
    <w:p>
      <w:r>
        <w:rPr>
          <w:rFonts w:ascii="Consolas" w:hAnsi="Consolas"/>
          <w:sz w:val="18"/>
        </w:rPr>
        <w:t>OX457055.1         111488348                             .-.--.--.--.--.--.-.---.--.-.-.--  111488337</w:t>
      </w:r>
    </w:p>
    <w:p>
      <w:r>
        <w:rPr>
          <w:rFonts w:ascii="Consolas" w:hAnsi="Consolas"/>
          <w:sz w:val="18"/>
        </w:rPr>
        <w:t>OX457055.1         113838904                        .--.-.A.--.--.--.--.--.-.---.--.-.-.--  113838890</w:t>
      </w:r>
    </w:p>
    <w:p>
      <w:r>
        <w:rPr>
          <w:rFonts w:ascii="Consolas" w:hAnsi="Consolas"/>
          <w:sz w:val="18"/>
        </w:rPr>
        <w:t>OX457055.1         114757054                             .-.--.--.--.--.--.-.---.--.-.-.--  114757065</w:t>
      </w:r>
    </w:p>
    <w:p>
      <w:r>
        <w:rPr>
          <w:rFonts w:ascii="Consolas" w:hAnsi="Consolas"/>
          <w:sz w:val="18"/>
        </w:rPr>
        <w:t>OX457055.1         117121798                               .--.--.--.--.--.-.---.--.-.-.--  117121808</w:t>
      </w:r>
    </w:p>
    <w:p>
      <w:r>
        <w:rPr>
          <w:rFonts w:ascii="Consolas" w:hAnsi="Consolas"/>
          <w:sz w:val="18"/>
        </w:rPr>
        <w:t>OX457055.1         121192539                             .-.--.--.--.--.--.-.---.--.-.-.--  121192550</w:t>
      </w:r>
    </w:p>
    <w:p>
      <w:r>
        <w:rPr>
          <w:rFonts w:ascii="Consolas" w:hAnsi="Consolas"/>
          <w:sz w:val="18"/>
        </w:rPr>
        <w:t>OX457055.1         121677046                               .--.--.--.--.--.-.---.--.-.-.--  121677036</w:t>
      </w:r>
    </w:p>
    <w:p>
      <w:r>
        <w:rPr>
          <w:rFonts w:ascii="Consolas" w:hAnsi="Consolas"/>
          <w:sz w:val="18"/>
        </w:rPr>
        <w:t>OX457055.1         122144235                               .--.--.--.--.--.-.---.--.-.-.--  122144245</w:t>
      </w:r>
    </w:p>
    <w:p>
      <w:r>
        <w:rPr>
          <w:rFonts w:ascii="Consolas" w:hAnsi="Consolas"/>
          <w:sz w:val="18"/>
        </w:rPr>
        <w:t>OX457055.1         124327878                               .--.--.--.--.--.-.---.--.-.-.--  124327888</w:t>
      </w:r>
    </w:p>
    <w:p>
      <w:r>
        <w:rPr>
          <w:rFonts w:ascii="Consolas" w:hAnsi="Consolas"/>
          <w:sz w:val="18"/>
        </w:rPr>
        <w:t>OX457055.1         126612935                             .-.--.--.--.--.--.-.---.--.-.-.--  126612946</w:t>
      </w:r>
    </w:p>
    <w:p>
      <w:r>
        <w:rPr>
          <w:rFonts w:ascii="Consolas" w:hAnsi="Consolas"/>
          <w:sz w:val="18"/>
        </w:rPr>
        <w:t>OX457055.1         127059101                             .-.--.--.--.--.--.-.---.--.-.-.--  127059090</w:t>
      </w:r>
    </w:p>
    <w:p>
      <w:r>
        <w:rPr>
          <w:rFonts w:ascii="Consolas" w:hAnsi="Consolas"/>
          <w:sz w:val="18"/>
        </w:rPr>
        <w:t>OX457055.1         133082240                               .--.--.--.--.--.-.---.--.-.-.--  133082230</w:t>
      </w:r>
    </w:p>
    <w:p>
      <w:r>
        <w:rPr>
          <w:rFonts w:ascii="Consolas" w:hAnsi="Consolas"/>
          <w:sz w:val="18"/>
        </w:rPr>
        <w:t>OX457055.1         74852584    ...-.-...-T..-T--.-.----C-.-.--.--.--.--.--.-.---.--.-.-.--  74852609</w:t>
      </w:r>
    </w:p>
    <w:p>
      <w:r>
        <w:rPr>
          <w:rFonts w:ascii="Consolas" w:hAnsi="Consolas"/>
          <w:sz w:val="18"/>
        </w:rPr>
        <w:t>OX457055.1         71779744                            .-.-.--.--.--.--.--.-.---.--.-.-.--  71779756</w:t>
      </w:r>
    </w:p>
    <w:p>
      <w:r>
        <w:rPr>
          <w:rFonts w:ascii="Consolas" w:hAnsi="Consolas"/>
          <w:sz w:val="18"/>
        </w:rPr>
        <w:t>OX457055.1         3334757                                 .--.--.--.--.--.-.---.--.-.-.--  3334767</w:t>
      </w:r>
    </w:p>
    <w:p>
      <w:r>
        <w:rPr>
          <w:rFonts w:ascii="Consolas" w:hAnsi="Consolas"/>
          <w:sz w:val="18"/>
        </w:rPr>
        <w:t>OX457055.1         3491705                               .-.--.--.--.--.--.-C---.--.-.-.--  3491694</w:t>
      </w:r>
    </w:p>
    <w:p>
      <w:r>
        <w:rPr>
          <w:rFonts w:ascii="Consolas" w:hAnsi="Consolas"/>
          <w:sz w:val="18"/>
        </w:rPr>
        <w:t>OX457055.1         27597422                     .-.-.--.-G-.--.--.--.--.--.-.---.--.-.-.--  27597407</w:t>
      </w:r>
    </w:p>
    <w:p>
      <w:r>
        <w:rPr>
          <w:rFonts w:ascii="Consolas" w:hAnsi="Consolas"/>
          <w:sz w:val="18"/>
        </w:rPr>
        <w:t>OX457055.1         32228198                              .-.--.--.--T--.--.-.---.--.-.-.--  32228209</w:t>
      </w:r>
    </w:p>
    <w:p>
      <w:r>
        <w:rPr>
          <w:rFonts w:ascii="Consolas" w:hAnsi="Consolas"/>
          <w:sz w:val="18"/>
        </w:rPr>
        <w:t>OX457055.1         45428304                                .--.--.--.--.--.-.---.--.-.-.--  45428314</w:t>
      </w:r>
    </w:p>
    <w:p>
      <w:r>
        <w:rPr>
          <w:rFonts w:ascii="Consolas" w:hAnsi="Consolas"/>
          <w:sz w:val="18"/>
        </w:rPr>
        <w:t>OX457055.1         54417409                                .--.--.--.--.--.-.---.--.-.-.--  54417399</w:t>
      </w:r>
    </w:p>
    <w:p>
      <w:r>
        <w:rPr>
          <w:rFonts w:ascii="Consolas" w:hAnsi="Consolas"/>
          <w:sz w:val="18"/>
        </w:rPr>
        <w:t>OX457055.1         59563937                         .--.-A-.--.--.--.--.--.-.---.--.-.-.--  59563950</w:t>
      </w:r>
    </w:p>
    <w:p>
      <w:r>
        <w:rPr>
          <w:rFonts w:ascii="Consolas" w:hAnsi="Consolas"/>
          <w:sz w:val="18"/>
        </w:rPr>
        <w:t>OX457055.1         71405242                                .--.--.--.--.--.-.---.--.-.-.--  71405232</w:t>
      </w:r>
    </w:p>
    <w:p>
      <w:r>
        <w:rPr>
          <w:rFonts w:ascii="Consolas" w:hAnsi="Consolas"/>
          <w:sz w:val="18"/>
        </w:rPr>
        <w:t>OX457055.1         76519070                                .--.--.--.--.--.-.---.--.-.-.--  76519060</w:t>
      </w:r>
    </w:p>
    <w:p>
      <w:r>
        <w:rPr>
          <w:rFonts w:ascii="Consolas" w:hAnsi="Consolas"/>
          <w:sz w:val="18"/>
        </w:rPr>
        <w:t>OX457055.1         79513333                                .--.--.--G--.--.-.---.--.-.-.--  79513343</w:t>
      </w:r>
    </w:p>
    <w:p>
      <w:r>
        <w:rPr>
          <w:rFonts w:ascii="Consolas" w:hAnsi="Consolas"/>
          <w:sz w:val="18"/>
        </w:rPr>
        <w:t>OX457055.1         92500593                     .-.-.--G-.-.--.--.--.--.--.-.---.--.-.-.--  92500578</w:t>
      </w:r>
    </w:p>
    <w:p>
      <w:r>
        <w:rPr>
          <w:rFonts w:ascii="Consolas" w:hAnsi="Consolas"/>
          <w:sz w:val="18"/>
        </w:rPr>
        <w:t>OX457055.1         103557843                             .-.--.--.--.--.--A-.---.--.-.-.--  103557832</w:t>
      </w:r>
    </w:p>
    <w:p>
      <w:r>
        <w:rPr>
          <w:rFonts w:ascii="Consolas" w:hAnsi="Consolas"/>
          <w:sz w:val="18"/>
        </w:rPr>
        <w:t>OX457055.1         110911581                             .-.--.--.--.--A--.-.---.--.-.-.--  110911570</w:t>
      </w:r>
    </w:p>
    <w:p>
      <w:r>
        <w:rPr>
          <w:rFonts w:ascii="Consolas" w:hAnsi="Consolas"/>
          <w:sz w:val="18"/>
        </w:rPr>
        <w:t>OX457055.1         117211569                        .--.-A-.--.--.--.--.--.-.---.--.-.-.--  117211582</w:t>
      </w:r>
    </w:p>
    <w:p>
      <w:r>
        <w:rPr>
          <w:rFonts w:ascii="Consolas" w:hAnsi="Consolas"/>
          <w:sz w:val="18"/>
        </w:rPr>
        <w:t>OX457055.1         127780427                                  .--.--C--.--.-.---.--.-.-.--  127780436</w:t>
      </w:r>
    </w:p>
    <w:p>
      <w:r>
        <w:rPr>
          <w:rFonts w:ascii="Consolas" w:hAnsi="Consolas"/>
          <w:sz w:val="18"/>
        </w:rPr>
        <w:t>OX457055.1         130574047                           .-.-.--.--C--.--.--.-.---.--.-.-.--  130574035</w:t>
      </w:r>
    </w:p>
    <w:p>
      <w:r>
        <w:rPr>
          <w:rFonts w:ascii="Consolas" w:hAnsi="Consolas"/>
          <w:sz w:val="18"/>
        </w:rPr>
        <w:t>OX457055.1         14494247                              .-.--.--.--.--A--A-.---.--.-.-.--  14494236</w:t>
      </w:r>
    </w:p>
    <w:p>
      <w:r>
        <w:rPr>
          <w:rFonts w:ascii="Consolas" w:hAnsi="Consolas"/>
          <w:sz w:val="18"/>
        </w:rPr>
        <w:t>OX457055.1         16753313                                .--.--.--G--.--.-.---G--.-.-.--  16753323</w:t>
      </w:r>
    </w:p>
    <w:p>
      <w:r>
        <w:rPr>
          <w:rFonts w:ascii="Consolas" w:hAnsi="Consolas"/>
          <w:sz w:val="18"/>
        </w:rPr>
        <w:t>OX457055.1         42503766                     .-.-T--.-.-.--.--.--.--.--.-.---.--.-.-.--  42503781</w:t>
      </w:r>
    </w:p>
    <w:p>
      <w:r>
        <w:rPr>
          <w:rFonts w:ascii="Consolas" w:hAnsi="Consolas"/>
          <w:sz w:val="18"/>
        </w:rPr>
        <w:t>OX457055.1         42963717                              .-.--.--.--.--.--.-.---.--.-.-.--  42963728</w:t>
      </w:r>
    </w:p>
    <w:p>
      <w:r>
        <w:rPr>
          <w:rFonts w:ascii="Consolas" w:hAnsi="Consolas"/>
          <w:sz w:val="18"/>
        </w:rPr>
        <w:t>OX457055.1         74703946                              .-.--.--A--.--.--A-.---.--.-.-.--  74703957</w:t>
      </w:r>
    </w:p>
    <w:p>
      <w:r>
        <w:rPr>
          <w:rFonts w:ascii="Consolas" w:hAnsi="Consolas"/>
          <w:sz w:val="18"/>
        </w:rPr>
        <w:t>OX457055.1         77038264                              .-.--.--.--.--A--A-.---.--.-.-.--  77038275</w:t>
      </w:r>
    </w:p>
    <w:p>
      <w:r>
        <w:rPr>
          <w:rFonts w:ascii="Consolas" w:hAnsi="Consolas"/>
          <w:sz w:val="18"/>
        </w:rPr>
        <w:t>OX457055.1         105859410                             .-.--.--.--.--A--A-.---.--.-.-.--  105859399</w:t>
      </w:r>
    </w:p>
    <w:p>
      <w:r>
        <w:rPr>
          <w:rFonts w:ascii="Consolas" w:hAnsi="Consolas"/>
          <w:sz w:val="18"/>
        </w:rPr>
        <w:t>OX457055.1         3009848                        .-.--.-.A.--.--.--.--.--.-.---.--.-.-.--  3009833</w:t>
      </w:r>
    </w:p>
    <w:p>
      <w:r>
        <w:rPr>
          <w:rFonts w:ascii="Consolas" w:hAnsi="Consolas"/>
          <w:sz w:val="18"/>
        </w:rPr>
        <w:t>OX457055.1         33053606                                .--.--.--.--.--.-.---.--.-.-.--  33053596</w:t>
      </w:r>
    </w:p>
    <w:p>
      <w:r>
        <w:rPr>
          <w:rFonts w:ascii="Consolas" w:hAnsi="Consolas"/>
          <w:sz w:val="18"/>
        </w:rPr>
        <w:t>OX457055.1         54410277                       .-.--.-.A.--.--.--.--.--.-.---.--.-.-.--  54410292</w:t>
      </w:r>
    </w:p>
    <w:p>
      <w:r>
        <w:rPr>
          <w:rFonts w:ascii="Consolas" w:hAnsi="Consolas"/>
          <w:sz w:val="18"/>
        </w:rPr>
        <w:t>OX457055.1         60066352                       .-.--.---.--.--.--.--.--.-.---.--.-.-.--  60066365</w:t>
      </w:r>
    </w:p>
    <w:p>
      <w:r>
        <w:rPr>
          <w:rFonts w:ascii="Consolas" w:hAnsi="Consolas"/>
          <w:sz w:val="18"/>
        </w:rPr>
        <w:t>OX457055.1         81670707                         .--.-.-.--.--.--.--.--.-.---.--.-.-.--  81670720</w:t>
      </w:r>
    </w:p>
    <w:p>
      <w:r>
        <w:rPr>
          <w:rFonts w:ascii="Consolas" w:hAnsi="Consolas"/>
          <w:sz w:val="18"/>
        </w:rPr>
        <w:t>OX457055.1         87985746                       .-.--.-.A.--.--.--.--.--.-.---.--.-.-.--  87985731</w:t>
      </w:r>
    </w:p>
    <w:p>
      <w:r>
        <w:rPr>
          <w:rFonts w:ascii="Consolas" w:hAnsi="Consolas"/>
          <w:sz w:val="18"/>
        </w:rPr>
        <w:t>OX457055.1         1875964                                 .--.--.--.--.--.-.---.--.-.-.--  1875954</w:t>
      </w:r>
    </w:p>
    <w:p>
      <w:r>
        <w:rPr>
          <w:rFonts w:ascii="Consolas" w:hAnsi="Consolas"/>
          <w:sz w:val="18"/>
        </w:rPr>
        <w:t>OX457055.1         1875968                                 .--.--.--.--.--.-.---.--.-.-.--  1875958</w:t>
      </w:r>
    </w:p>
    <w:p>
      <w:r>
        <w:rPr>
          <w:rFonts w:ascii="Consolas" w:hAnsi="Consolas"/>
          <w:sz w:val="18"/>
        </w:rPr>
        <w:t>OX457055.1         1950168                                 .--.--.--.--.--.-.---.--.-.-.--  1950178</w:t>
      </w:r>
    </w:p>
    <w:p>
      <w:r>
        <w:rPr>
          <w:rFonts w:ascii="Consolas" w:hAnsi="Consolas"/>
          <w:sz w:val="18"/>
        </w:rPr>
        <w:t>OX457055.1         3009835                                 .--.--.--.--.--.-.---.--.-.-.--  3009825</w:t>
      </w:r>
    </w:p>
    <w:p>
      <w:r>
        <w:rPr>
          <w:rFonts w:ascii="Consolas" w:hAnsi="Consolas"/>
          <w:sz w:val="18"/>
        </w:rPr>
        <w:t>OX457055.1         3009839                                 .--.--.--.--.--.-.---.--.-.-.--  3009829</w:t>
      </w:r>
    </w:p>
    <w:p>
      <w:r>
        <w:rPr>
          <w:rFonts w:ascii="Consolas" w:hAnsi="Consolas"/>
          <w:sz w:val="18"/>
        </w:rPr>
        <w:t>OX457055.1         3334749                                 .--.--.--.--.--.-.---.--.-.-.--  3334759</w:t>
      </w:r>
    </w:p>
    <w:p>
      <w:r>
        <w:rPr>
          <w:rFonts w:ascii="Consolas" w:hAnsi="Consolas"/>
          <w:sz w:val="18"/>
        </w:rPr>
        <w:t>OX457055.1         3334753                                 .--.--.--.--.--.-.---.--.-.-.--  3334763</w:t>
      </w:r>
    </w:p>
    <w:p>
      <w:r>
        <w:rPr>
          <w:rFonts w:ascii="Consolas" w:hAnsi="Consolas"/>
          <w:sz w:val="18"/>
        </w:rPr>
        <w:t>OX457055.1         4489417                                 .--.--.--.--.--.-.---.--.-.-.--  4489427</w:t>
      </w:r>
    </w:p>
    <w:p>
      <w:r>
        <w:rPr>
          <w:rFonts w:ascii="Consolas" w:hAnsi="Consolas"/>
          <w:sz w:val="18"/>
        </w:rPr>
        <w:t>OX457055.1         8547593                                 .--.--.--.--.--.-.---.--.-.-.--  8547583</w:t>
      </w:r>
    </w:p>
    <w:p>
      <w:r>
        <w:rPr>
          <w:rFonts w:ascii="Consolas" w:hAnsi="Consolas"/>
          <w:sz w:val="18"/>
        </w:rPr>
        <w:t>OX457055.1         8547597                                 .--.--.--.--.--.-.---.--.-.-.--  8547587</w:t>
      </w:r>
    </w:p>
    <w:p>
      <w:r>
        <w:rPr>
          <w:rFonts w:ascii="Consolas" w:hAnsi="Consolas"/>
          <w:sz w:val="18"/>
        </w:rPr>
        <w:t>OX457055.1         13945640                                .--.--.--.--.--.-.---.--.-.-.--  13945630</w:t>
      </w:r>
    </w:p>
    <w:p>
      <w:r>
        <w:rPr>
          <w:rFonts w:ascii="Consolas" w:hAnsi="Consolas"/>
          <w:sz w:val="18"/>
        </w:rPr>
        <w:t>OX457055.1         13945644                                .--.--.--.--.--.-.---.--.-.-.--  13945634</w:t>
      </w:r>
    </w:p>
    <w:p>
      <w:r>
        <w:rPr>
          <w:rFonts w:ascii="Consolas" w:hAnsi="Consolas"/>
          <w:sz w:val="18"/>
        </w:rPr>
        <w:t>OX457055.1         13945648                                .--.--.--.--.--.-.---.--.-.-.--  13945638</w:t>
      </w:r>
    </w:p>
    <w:p>
      <w:r>
        <w:rPr>
          <w:rFonts w:ascii="Consolas" w:hAnsi="Consolas"/>
          <w:sz w:val="18"/>
        </w:rPr>
        <w:t>OX457055.1         13945652                                .--.--.--.--.--.-.---.--.-.-.--  13945642</w:t>
      </w:r>
    </w:p>
    <w:p>
      <w:r>
        <w:rPr>
          <w:rFonts w:ascii="Consolas" w:hAnsi="Consolas"/>
          <w:sz w:val="18"/>
        </w:rPr>
        <w:t>OX457055.1         13945659                       .-.--.---.--.--.--.--.--.-.---.--.-.-.--  13945646</w:t>
      </w:r>
    </w:p>
    <w:p>
      <w:r>
        <w:rPr>
          <w:rFonts w:ascii="Consolas" w:hAnsi="Consolas"/>
          <w:sz w:val="18"/>
        </w:rPr>
        <w:t>OX457055.1         14494234                                .--.--.--.--.--.-.---.--.-.-.--  14494224</w:t>
      </w:r>
    </w:p>
    <w:p>
      <w:r>
        <w:rPr>
          <w:rFonts w:ascii="Consolas" w:hAnsi="Consolas"/>
          <w:sz w:val="18"/>
        </w:rPr>
        <w:t>OX457055.1         14494242                         .--.-.A.--.--.--.--.--.-.---.--.-.-.--  14494228</w:t>
      </w:r>
    </w:p>
    <w:p>
      <w:r>
        <w:rPr>
          <w:rFonts w:ascii="Consolas" w:hAnsi="Consolas"/>
          <w:sz w:val="18"/>
        </w:rPr>
        <w:t>OX457055.1         15151304                                .--.--.--.--.--.-.---.--.-.-.--  15151314</w:t>
      </w:r>
    </w:p>
    <w:p>
      <w:r>
        <w:rPr>
          <w:rFonts w:ascii="Consolas" w:hAnsi="Consolas"/>
          <w:sz w:val="18"/>
        </w:rPr>
        <w:t>OX457055.1         15151308                                .--.--.--.--.--.-.---.--.-.-.--  15151318</w:t>
      </w:r>
    </w:p>
    <w:p>
      <w:r>
        <w:rPr>
          <w:rFonts w:ascii="Consolas" w:hAnsi="Consolas"/>
          <w:sz w:val="18"/>
        </w:rPr>
        <w:t>OX457055.1         15169357                                .--.--.--.--.--.-.---.--.-.-.--  15169347</w:t>
      </w:r>
    </w:p>
    <w:p>
      <w:r>
        <w:rPr>
          <w:rFonts w:ascii="Consolas" w:hAnsi="Consolas"/>
          <w:sz w:val="18"/>
        </w:rPr>
        <w:t>OX457055.1         15169361                                .--.--.--.--.--.-.---.--.-.-.--  15169351</w:t>
      </w:r>
    </w:p>
    <w:p>
      <w:r>
        <w:rPr>
          <w:rFonts w:ascii="Consolas" w:hAnsi="Consolas"/>
          <w:sz w:val="18"/>
        </w:rPr>
        <w:t>OX457055.1         17156327                                .--.--.--.--.--.-.---.--.-.-.--  17156317</w:t>
      </w:r>
    </w:p>
    <w:p>
      <w:r>
        <w:rPr>
          <w:rFonts w:ascii="Consolas" w:hAnsi="Consolas"/>
          <w:sz w:val="18"/>
        </w:rPr>
        <w:t>OX457055.1         17156331                                .--.--.--.--.--.-.---.--.-.-.--  17156321</w:t>
      </w:r>
    </w:p>
    <w:p>
      <w:r>
        <w:rPr>
          <w:rFonts w:ascii="Consolas" w:hAnsi="Consolas"/>
          <w:sz w:val="18"/>
        </w:rPr>
        <w:t>OX457055.1         17156335                                .--.--.--.--.--.-.---.--.-.-.--  17156325</w:t>
      </w:r>
    </w:p>
    <w:p>
      <w:r>
        <w:rPr>
          <w:rFonts w:ascii="Consolas" w:hAnsi="Consolas"/>
          <w:sz w:val="18"/>
        </w:rPr>
        <w:t>OX457055.1         17156339                                .--.--.--.--.--.-.---.--.-.-.--  17156329</w:t>
      </w:r>
    </w:p>
    <w:p>
      <w:r>
        <w:rPr>
          <w:rFonts w:ascii="Consolas" w:hAnsi="Consolas"/>
          <w:sz w:val="18"/>
        </w:rPr>
        <w:t>OX457055.1         17156343                                .--.--.--.--.--.-.---.--.-.-.--  17156333</w:t>
      </w:r>
    </w:p>
    <w:p>
      <w:r>
        <w:rPr>
          <w:rFonts w:ascii="Consolas" w:hAnsi="Consolas"/>
          <w:sz w:val="18"/>
        </w:rPr>
        <w:t>OX457055.1         18133192                                .--.--.--.--.--.-.---.--.-.-.--  18133182</w:t>
      </w:r>
    </w:p>
    <w:p>
      <w:r>
        <w:rPr>
          <w:rFonts w:ascii="Consolas" w:hAnsi="Consolas"/>
          <w:sz w:val="18"/>
        </w:rPr>
        <w:t>OX457055.1         18397800                                .--.--.--.--.--.-.---.--.-.-.--  18397790</w:t>
      </w:r>
    </w:p>
    <w:p>
      <w:r>
        <w:rPr>
          <w:rFonts w:ascii="Consolas" w:hAnsi="Consolas"/>
          <w:sz w:val="18"/>
        </w:rPr>
        <w:t>OX457055.1         18397804                                .--.--.--.--.--.-.---.--.-.-.--  18397794</w:t>
      </w:r>
    </w:p>
    <w:p>
      <w:r>
        <w:rPr>
          <w:rFonts w:ascii="Consolas" w:hAnsi="Consolas"/>
          <w:sz w:val="18"/>
        </w:rPr>
        <w:t>OX457055.1         19988337                                .--.--.--.--.--.-.---.--.-.-.--  19988347</w:t>
      </w:r>
    </w:p>
    <w:p>
      <w:r>
        <w:rPr>
          <w:rFonts w:ascii="Consolas" w:hAnsi="Consolas"/>
          <w:sz w:val="18"/>
        </w:rPr>
        <w:t>OX457055.1         20723290                                .--.--.--.--.--.-.---.--.-.-.--  20723300</w:t>
      </w:r>
    </w:p>
    <w:p>
      <w:r>
        <w:rPr>
          <w:rFonts w:ascii="Consolas" w:hAnsi="Consolas"/>
          <w:sz w:val="18"/>
        </w:rPr>
        <w:t>OX457055.1         20723294                                .--.--.--.--.--.-.---.--.-.-.--  20723304</w:t>
      </w:r>
    </w:p>
    <w:p>
      <w:r>
        <w:rPr>
          <w:rFonts w:ascii="Consolas" w:hAnsi="Consolas"/>
          <w:sz w:val="18"/>
        </w:rPr>
        <w:t>OX457055.1         20723298                                .--.--.--.--.--.-.---.--.-.-.--  20723308</w:t>
      </w:r>
    </w:p>
    <w:p>
      <w:r>
        <w:rPr>
          <w:rFonts w:ascii="Consolas" w:hAnsi="Consolas"/>
          <w:sz w:val="18"/>
        </w:rPr>
        <w:t>OX457055.1         20723302                                .--.--.--.--.--.-.---.--.-.-.--  20723312</w:t>
      </w:r>
    </w:p>
    <w:p>
      <w:r>
        <w:rPr>
          <w:rFonts w:ascii="Consolas" w:hAnsi="Consolas"/>
          <w:sz w:val="18"/>
        </w:rPr>
        <w:t>OX457055.1         20723306                                .--.--.--.--.--.-.---.--.-.-.--  20723316</w:t>
      </w:r>
    </w:p>
    <w:p>
      <w:r>
        <w:rPr>
          <w:rFonts w:ascii="Consolas" w:hAnsi="Consolas"/>
          <w:sz w:val="18"/>
        </w:rPr>
        <w:t>OX457055.1         21888997                                .--.--.--.--.--.-.---.--.-.-.--  21889007</w:t>
      </w:r>
    </w:p>
    <w:p>
      <w:r>
        <w:rPr>
          <w:rFonts w:ascii="Consolas" w:hAnsi="Consolas"/>
          <w:sz w:val="18"/>
        </w:rPr>
        <w:t>OX457055.1         21889001                                .--.--.--.--.--.-.---.--.-.-.--  21889011</w:t>
      </w:r>
    </w:p>
    <w:p>
      <w:r>
        <w:rPr>
          <w:rFonts w:ascii="Consolas" w:hAnsi="Consolas"/>
          <w:sz w:val="18"/>
        </w:rPr>
        <w:t>OX457055.1         21889005                                .--.--.--.--.--.-.---.--.-.-.--  21889015</w:t>
      </w:r>
    </w:p>
    <w:p>
      <w:r>
        <w:rPr>
          <w:rFonts w:ascii="Consolas" w:hAnsi="Consolas"/>
          <w:sz w:val="18"/>
        </w:rPr>
        <w:t>OX457055.1         24791593                                .--.--.--.--.--.-.---.--.-.-.--  24791603</w:t>
      </w:r>
    </w:p>
    <w:p>
      <w:r>
        <w:rPr>
          <w:rFonts w:ascii="Consolas" w:hAnsi="Consolas"/>
          <w:sz w:val="18"/>
        </w:rPr>
        <w:t>OX457055.1         25744165                                .--.--.--.--.--.-.---.--.-.-.--  25744175</w:t>
      </w:r>
    </w:p>
    <w:p>
      <w:r>
        <w:rPr>
          <w:rFonts w:ascii="Consolas" w:hAnsi="Consolas"/>
          <w:sz w:val="18"/>
        </w:rPr>
        <w:t>OX457055.1         27005279                                .--.--.--.--.--.-.---.--.-.-.--  27005269</w:t>
      </w:r>
    </w:p>
    <w:p>
      <w:r>
        <w:rPr>
          <w:rFonts w:ascii="Consolas" w:hAnsi="Consolas"/>
          <w:sz w:val="18"/>
        </w:rPr>
        <w:t>OX457055.1         27005283                                .--.--.--.--.--.-.---.--.-.-.--  27005273</w:t>
      </w:r>
    </w:p>
    <w:p>
      <w:r>
        <w:rPr>
          <w:rFonts w:ascii="Consolas" w:hAnsi="Consolas"/>
          <w:sz w:val="18"/>
        </w:rPr>
        <w:t>OX457055.1         27005287                                .--.--.--.--.--.-.---.--.-.-.--  27005277</w:t>
      </w:r>
    </w:p>
    <w:p>
      <w:r>
        <w:rPr>
          <w:rFonts w:ascii="Consolas" w:hAnsi="Consolas"/>
          <w:sz w:val="18"/>
        </w:rPr>
        <w:t>OX457055.1         27005291                                .--.--.--.--.--.-.---.--.-.-.--  27005281</w:t>
      </w:r>
    </w:p>
    <w:p>
      <w:r>
        <w:rPr>
          <w:rFonts w:ascii="Consolas" w:hAnsi="Consolas"/>
          <w:sz w:val="18"/>
        </w:rPr>
        <w:t>OX457055.1         27005295                                .--.--.--.--.--.-.---.--.-.-.--  27005285</w:t>
      </w:r>
    </w:p>
    <w:p>
      <w:r>
        <w:rPr>
          <w:rFonts w:ascii="Consolas" w:hAnsi="Consolas"/>
          <w:sz w:val="18"/>
        </w:rPr>
        <w:t>OX457055.1         29720284                                .--.--.--.--.--.-.---.--.-.-.--  29720274</w:t>
      </w:r>
    </w:p>
    <w:p>
      <w:r>
        <w:rPr>
          <w:rFonts w:ascii="Consolas" w:hAnsi="Consolas"/>
          <w:sz w:val="18"/>
        </w:rPr>
        <w:t>OX457055.1         32440318                                .--.--.--.--.--.-.---.--.-.-.--  32440328</w:t>
      </w:r>
    </w:p>
    <w:p>
      <w:r>
        <w:rPr>
          <w:rFonts w:ascii="Consolas" w:hAnsi="Consolas"/>
          <w:sz w:val="18"/>
        </w:rPr>
        <w:t>OX457055.1         32440322                                .--.--.--.--.--.-.---.--.-.-.--  32440332</w:t>
      </w:r>
    </w:p>
    <w:p>
      <w:r>
        <w:rPr>
          <w:rFonts w:ascii="Consolas" w:hAnsi="Consolas"/>
          <w:sz w:val="18"/>
        </w:rPr>
        <w:t>OX457055.1         32440326                                .--.--.--.--.--.-.---.--.-.-.--  32440336</w:t>
      </w:r>
    </w:p>
    <w:p>
      <w:r>
        <w:rPr>
          <w:rFonts w:ascii="Consolas" w:hAnsi="Consolas"/>
          <w:sz w:val="18"/>
        </w:rPr>
        <w:t>OX457055.1         32440330                                .--.--.--.--.--.-.---.--.-.-.--  32440340</w:t>
      </w:r>
    </w:p>
    <w:p>
      <w:r>
        <w:rPr>
          <w:rFonts w:ascii="Consolas" w:hAnsi="Consolas"/>
          <w:sz w:val="18"/>
        </w:rPr>
        <w:t>OX457055.1         32695066                                .--.--.--.--.--.-.---.--.-.-.--  32695076</w:t>
      </w:r>
    </w:p>
    <w:p>
      <w:r>
        <w:rPr>
          <w:rFonts w:ascii="Consolas" w:hAnsi="Consolas"/>
          <w:sz w:val="18"/>
        </w:rPr>
        <w:t>OX457055.1         33053610                                .--.--.--.--.--.-.---.--.-.-.--  33053600</w:t>
      </w:r>
    </w:p>
    <w:p>
      <w:r>
        <w:rPr>
          <w:rFonts w:ascii="Consolas" w:hAnsi="Consolas"/>
          <w:sz w:val="18"/>
        </w:rPr>
        <w:t>OX457055.1         33195204                                .--.--.--.--.--.-.---.--.-.-.--  33195194</w:t>
      </w:r>
    </w:p>
    <w:p>
      <w:r>
        <w:rPr>
          <w:rFonts w:ascii="Consolas" w:hAnsi="Consolas"/>
          <w:sz w:val="18"/>
        </w:rPr>
        <w:t>OX457055.1         33195208                                .--.--.--.--.--.-.---.--.-.-.--  33195198</w:t>
      </w:r>
    </w:p>
    <w:p>
      <w:r>
        <w:rPr>
          <w:rFonts w:ascii="Consolas" w:hAnsi="Consolas"/>
          <w:sz w:val="18"/>
        </w:rPr>
        <w:t>OX457055.1         33195212                                .--.--.--.--.--.-.---.--.-.-.--  33195202</w:t>
      </w:r>
    </w:p>
    <w:p>
      <w:r>
        <w:rPr>
          <w:rFonts w:ascii="Consolas" w:hAnsi="Consolas"/>
          <w:sz w:val="18"/>
        </w:rPr>
        <w:t>OX457055.1         33195216                                .--.--.--.--.--.-.---.--.-.-.--  33195206</w:t>
      </w:r>
    </w:p>
    <w:p>
      <w:r>
        <w:rPr>
          <w:rFonts w:ascii="Consolas" w:hAnsi="Consolas"/>
          <w:sz w:val="18"/>
        </w:rPr>
        <w:t>OX457055.1         33921079                         .--.-.A.--.--.--.--.--.-.---.--.-.-.--  33921093</w:t>
      </w:r>
    </w:p>
    <w:p>
      <w:r>
        <w:rPr>
          <w:rFonts w:ascii="Consolas" w:hAnsi="Consolas"/>
          <w:sz w:val="18"/>
        </w:rPr>
        <w:t>OX457055.1         33921087                                .--.--.--.--.--.-.---.--.-.-.--  33921097</w:t>
      </w:r>
    </w:p>
    <w:p>
      <w:r>
        <w:rPr>
          <w:rFonts w:ascii="Consolas" w:hAnsi="Consolas"/>
          <w:sz w:val="18"/>
        </w:rPr>
        <w:t>OX457055.1         33921091                                .--.--.--.--.--.-.---.--.-.-.--  33921101</w:t>
      </w:r>
    </w:p>
    <w:p>
      <w:r>
        <w:rPr>
          <w:rFonts w:ascii="Consolas" w:hAnsi="Consolas"/>
          <w:sz w:val="18"/>
        </w:rPr>
        <w:t>OX457055.1         34326767                                .--.--.--.--.--.-.---.--.-.-.--  34326777</w:t>
      </w:r>
    </w:p>
    <w:p>
      <w:r>
        <w:rPr>
          <w:rFonts w:ascii="Consolas" w:hAnsi="Consolas"/>
          <w:sz w:val="18"/>
        </w:rPr>
        <w:t>OX457055.1         34528892                                .--.--.--.--.--.-.---.--.-.-.--  34528882</w:t>
      </w:r>
    </w:p>
    <w:p>
      <w:r>
        <w:rPr>
          <w:rFonts w:ascii="Consolas" w:hAnsi="Consolas"/>
          <w:sz w:val="18"/>
        </w:rPr>
        <w:t>OX457055.1         36471235                                .--.--.--.--.--.-.---.--.-.-.--  36471225</w:t>
      </w:r>
    </w:p>
    <w:p>
      <w:r>
        <w:rPr>
          <w:rFonts w:ascii="Consolas" w:hAnsi="Consolas"/>
          <w:sz w:val="18"/>
        </w:rPr>
        <w:t>OX457055.1         37389847                                .--.--.--.--.--.-.---.--.-.-.--  37389837</w:t>
      </w:r>
    </w:p>
    <w:p>
      <w:r>
        <w:rPr>
          <w:rFonts w:ascii="Consolas" w:hAnsi="Consolas"/>
          <w:sz w:val="18"/>
        </w:rPr>
        <w:t>OX457055.1         37389854                       .-.--.---.--.--.--.--.--.-.---.--.-.-.--  37389841</w:t>
      </w:r>
    </w:p>
    <w:p>
      <w:r>
        <w:rPr>
          <w:rFonts w:ascii="Consolas" w:hAnsi="Consolas"/>
          <w:sz w:val="18"/>
        </w:rPr>
        <w:t>OX457055.1         37427369                                .--.--.--.--.--.-.---.--.-.-.--  37427379</w:t>
      </w:r>
    </w:p>
    <w:p>
      <w:r>
        <w:rPr>
          <w:rFonts w:ascii="Consolas" w:hAnsi="Consolas"/>
          <w:sz w:val="18"/>
        </w:rPr>
        <w:t>OX457055.1         37427373                                .--.--.--.--.--.-.---.--.-.-.--  37427383</w:t>
      </w:r>
    </w:p>
    <w:p>
      <w:r>
        <w:rPr>
          <w:rFonts w:ascii="Consolas" w:hAnsi="Consolas"/>
          <w:sz w:val="18"/>
        </w:rPr>
        <w:t>OX457055.1         37881409                                .--.--.--.--.--.-.---.--.-.-.--  37881399</w:t>
      </w:r>
    </w:p>
    <w:p>
      <w:r>
        <w:rPr>
          <w:rFonts w:ascii="Consolas" w:hAnsi="Consolas"/>
          <w:sz w:val="18"/>
        </w:rPr>
        <w:t>OX457055.1         38414538                                .--.--.--.--.--.-.---.--.-.-.--  38414528</w:t>
      </w:r>
    </w:p>
    <w:p>
      <w:r>
        <w:rPr>
          <w:rFonts w:ascii="Consolas" w:hAnsi="Consolas"/>
          <w:sz w:val="18"/>
        </w:rPr>
        <w:t>OX457055.1         38414542                                .--.--.--.--.--.-.---.--.-.-.--  38414532</w:t>
      </w:r>
    </w:p>
    <w:p>
      <w:r>
        <w:rPr>
          <w:rFonts w:ascii="Consolas" w:hAnsi="Consolas"/>
          <w:sz w:val="18"/>
        </w:rPr>
        <w:t>OX457055.1         38414546                                .--.--.--.--.--.-.---.--.-.-.--  38414536</w:t>
      </w:r>
    </w:p>
    <w:p>
      <w:r>
        <w:rPr>
          <w:rFonts w:ascii="Consolas" w:hAnsi="Consolas"/>
          <w:sz w:val="18"/>
        </w:rPr>
        <w:t>OX457055.1         38414550                                .--.--.--.--.--.-.---.--.-.-.--  38414540</w:t>
      </w:r>
    </w:p>
    <w:p>
      <w:r>
        <w:rPr>
          <w:rFonts w:ascii="Consolas" w:hAnsi="Consolas"/>
          <w:sz w:val="18"/>
        </w:rPr>
        <w:t>OX457055.1         38414554                                .--.--.--.--.--.-.---.--.-.-.--  38414544</w:t>
      </w:r>
    </w:p>
    <w:p>
      <w:r>
        <w:rPr>
          <w:rFonts w:ascii="Consolas" w:hAnsi="Consolas"/>
          <w:sz w:val="18"/>
        </w:rPr>
        <w:t>OX457055.1         38414558                                .--.--.--.--.--.-.---.--.-.-.--  38414548</w:t>
      </w:r>
    </w:p>
    <w:p>
      <w:r>
        <w:rPr>
          <w:rFonts w:ascii="Consolas" w:hAnsi="Consolas"/>
          <w:sz w:val="18"/>
        </w:rPr>
        <w:t>OX457055.1         40348988                                .--.--.--.--.--.-.---.--.-.-.--  40348998</w:t>
      </w:r>
    </w:p>
    <w:p>
      <w:r>
        <w:rPr>
          <w:rFonts w:ascii="Consolas" w:hAnsi="Consolas"/>
          <w:sz w:val="18"/>
        </w:rPr>
        <w:t>OX457055.1         42238861                                .--.--.--.--.--.-.---.--.-.-.--  42238871</w:t>
      </w:r>
    </w:p>
    <w:p>
      <w:r>
        <w:rPr>
          <w:rFonts w:ascii="Consolas" w:hAnsi="Consolas"/>
          <w:sz w:val="18"/>
        </w:rPr>
        <w:t>OX457055.1         42238865                                .--.--.--.--.--.-.---.--.-.-.--  42238875</w:t>
      </w:r>
    </w:p>
    <w:p>
      <w:r>
        <w:rPr>
          <w:rFonts w:ascii="Consolas" w:hAnsi="Consolas"/>
          <w:sz w:val="18"/>
        </w:rPr>
        <w:t>OX457055.1         42286405                                .--.--.--.--.--.-.---.--.-.-.--  42286395</w:t>
      </w:r>
    </w:p>
    <w:p>
      <w:r>
        <w:rPr>
          <w:rFonts w:ascii="Consolas" w:hAnsi="Consolas"/>
          <w:sz w:val="18"/>
        </w:rPr>
        <w:t>OX457055.1         42390133                                .--.--.--.--.--.-.---.--.-.-.--  42390143</w:t>
      </w:r>
    </w:p>
    <w:p>
      <w:r>
        <w:rPr>
          <w:rFonts w:ascii="Consolas" w:hAnsi="Consolas"/>
          <w:sz w:val="18"/>
        </w:rPr>
        <w:t>OX457055.1         42390137                                .--.--.--.--.--.-.---.--.-.-.--  42390147</w:t>
      </w:r>
    </w:p>
    <w:p>
      <w:r>
        <w:rPr>
          <w:rFonts w:ascii="Consolas" w:hAnsi="Consolas"/>
          <w:sz w:val="18"/>
        </w:rPr>
        <w:t>OX457055.1         42390141                                .--.--.--.--.--.-.---.--.-.-.--  42390151</w:t>
      </w:r>
    </w:p>
    <w:p>
      <w:r>
        <w:rPr>
          <w:rFonts w:ascii="Consolas" w:hAnsi="Consolas"/>
          <w:sz w:val="18"/>
        </w:rPr>
        <w:t>OX457055.1         42390145                                .--.--.--.--.--.-.---.--.-.-.--  42390155</w:t>
      </w:r>
    </w:p>
    <w:p>
      <w:r>
        <w:rPr>
          <w:rFonts w:ascii="Consolas" w:hAnsi="Consolas"/>
          <w:sz w:val="18"/>
        </w:rPr>
        <w:t>OX457055.1         43236170                                .--.--.--.--.--.-.---.--.-.-.--  43236160</w:t>
      </w:r>
    </w:p>
    <w:p>
      <w:r>
        <w:rPr>
          <w:rFonts w:ascii="Consolas" w:hAnsi="Consolas"/>
          <w:sz w:val="18"/>
        </w:rPr>
        <w:t>OX457055.1         43236174                                .--.--.--.--.--.-.---.--.-.-.--  43236164</w:t>
      </w:r>
    </w:p>
    <w:p>
      <w:r>
        <w:rPr>
          <w:rFonts w:ascii="Consolas" w:hAnsi="Consolas"/>
          <w:sz w:val="18"/>
        </w:rPr>
        <w:t>OX457055.1         43236178                                .--.--.--.--.--.-.---.--.-.-.--  43236168</w:t>
      </w:r>
    </w:p>
    <w:p>
      <w:r>
        <w:rPr>
          <w:rFonts w:ascii="Consolas" w:hAnsi="Consolas"/>
          <w:sz w:val="18"/>
        </w:rPr>
        <w:t>OX457055.1         43253172                         .--.-.A.--.--.--.--.--.-.---.--.-.-.--  43253186</w:t>
      </w:r>
    </w:p>
    <w:p>
      <w:r>
        <w:rPr>
          <w:rFonts w:ascii="Consolas" w:hAnsi="Consolas"/>
          <w:sz w:val="18"/>
        </w:rPr>
        <w:t>OX457055.1         43253180                                .--.--.--.--.--.-.---.--.-.-.--  43253190</w:t>
      </w:r>
    </w:p>
    <w:p>
      <w:r>
        <w:rPr>
          <w:rFonts w:ascii="Consolas" w:hAnsi="Consolas"/>
          <w:sz w:val="18"/>
        </w:rPr>
        <w:t>OX457055.1         43423380                                .--.--.--.--.--.-.---.--.-.-.--  43423370</w:t>
      </w:r>
    </w:p>
    <w:p>
      <w:r>
        <w:rPr>
          <w:rFonts w:ascii="Consolas" w:hAnsi="Consolas"/>
          <w:sz w:val="18"/>
        </w:rPr>
        <w:t>OX457055.1         43423384                                .--.--.--.--.--.-.---.--.-.-.--  43423374</w:t>
      </w:r>
    </w:p>
    <w:p>
      <w:r>
        <w:rPr>
          <w:rFonts w:ascii="Consolas" w:hAnsi="Consolas"/>
          <w:sz w:val="18"/>
        </w:rPr>
        <w:t>OX457055.1         43725237                                .--.--.--.--.--.-.---.--.-.-.--  43725227</w:t>
      </w:r>
    </w:p>
    <w:p>
      <w:r>
        <w:rPr>
          <w:rFonts w:ascii="Consolas" w:hAnsi="Consolas"/>
          <w:sz w:val="18"/>
        </w:rPr>
        <w:t>OX457055.1         43725241                                .--.--.--.--.--.-.---.--.-.-.--  43725231</w:t>
      </w:r>
    </w:p>
    <w:p>
      <w:r>
        <w:rPr>
          <w:rFonts w:ascii="Consolas" w:hAnsi="Consolas"/>
          <w:sz w:val="18"/>
        </w:rPr>
        <w:t>OX457055.1         43725245                                .--.--.--.--.--.-.---.--.-.-.--  43725235</w:t>
      </w:r>
    </w:p>
    <w:p>
      <w:r>
        <w:rPr>
          <w:rFonts w:ascii="Consolas" w:hAnsi="Consolas"/>
          <w:sz w:val="18"/>
        </w:rPr>
        <w:t>OX457055.1         43781953                                .--.--.--.--.--.-.---.--.-.-.--  43781963</w:t>
      </w:r>
    </w:p>
    <w:p>
      <w:r>
        <w:rPr>
          <w:rFonts w:ascii="Consolas" w:hAnsi="Consolas"/>
          <w:sz w:val="18"/>
        </w:rPr>
        <w:t>OX457055.1         43781957                                .--.--.--.--.--.-.---.--.-.-.--  43781967</w:t>
      </w:r>
    </w:p>
    <w:p>
      <w:r>
        <w:rPr>
          <w:rFonts w:ascii="Consolas" w:hAnsi="Consolas"/>
          <w:sz w:val="18"/>
        </w:rPr>
        <w:t>OX457055.1         43781961                                .--.--.--.--.--.-.---.--.-.-.--  43781971</w:t>
      </w:r>
    </w:p>
    <w:p>
      <w:r>
        <w:rPr>
          <w:rFonts w:ascii="Consolas" w:hAnsi="Consolas"/>
          <w:sz w:val="18"/>
        </w:rPr>
        <w:t>OX457055.1         44179244                                .--.--.--.--.--.-.---.--.-.-.--  44179234</w:t>
      </w:r>
    </w:p>
    <w:p>
      <w:r>
        <w:rPr>
          <w:rFonts w:ascii="Consolas" w:hAnsi="Consolas"/>
          <w:sz w:val="18"/>
        </w:rPr>
        <w:t>OX457055.1         44239606                                .--.--.--.--.--.-.---.--.-.-.--  44239596</w:t>
      </w:r>
    </w:p>
    <w:p>
      <w:r>
        <w:rPr>
          <w:rFonts w:ascii="Consolas" w:hAnsi="Consolas"/>
          <w:sz w:val="18"/>
        </w:rPr>
        <w:t>OX457055.1         44515983                                .--.--.--.--.--.-.---.--.-.-.--  44515973</w:t>
      </w:r>
    </w:p>
    <w:p>
      <w:r>
        <w:rPr>
          <w:rFonts w:ascii="Consolas" w:hAnsi="Consolas"/>
          <w:sz w:val="18"/>
        </w:rPr>
        <w:t>OX457055.1         46330586                                .--.--.--.--.--.-.---.--.-.-.--  46330596</w:t>
      </w:r>
    </w:p>
    <w:p>
      <w:r>
        <w:rPr>
          <w:rFonts w:ascii="Consolas" w:hAnsi="Consolas"/>
          <w:sz w:val="18"/>
        </w:rPr>
        <w:t>OX457055.1         46330590                                .--.--.--.--.--.-.---.--.-.-.--  46330600</w:t>
      </w:r>
    </w:p>
    <w:p>
      <w:r>
        <w:rPr>
          <w:rFonts w:ascii="Consolas" w:hAnsi="Consolas"/>
          <w:sz w:val="18"/>
        </w:rPr>
        <w:t>OX457055.1         47713491                                .--.--.--.--.--.-.---.--.-.-.--  47713481</w:t>
      </w:r>
    </w:p>
    <w:p>
      <w:r>
        <w:rPr>
          <w:rFonts w:ascii="Consolas" w:hAnsi="Consolas"/>
          <w:sz w:val="18"/>
        </w:rPr>
        <w:t>OX457055.1         49084654                                .--.--.--.--.--.-.---.--.-.-.--  49084664</w:t>
      </w:r>
    </w:p>
    <w:p>
      <w:r>
        <w:rPr>
          <w:rFonts w:ascii="Consolas" w:hAnsi="Consolas"/>
          <w:sz w:val="18"/>
        </w:rPr>
        <w:t>OX457055.1         49131656                                .--.--.--.--.--.-.---.--.-.-.--  49131646</w:t>
      </w:r>
    </w:p>
    <w:p>
      <w:r>
        <w:rPr>
          <w:rFonts w:ascii="Consolas" w:hAnsi="Consolas"/>
          <w:sz w:val="18"/>
        </w:rPr>
        <w:t>OX457055.1         49131660                                .--.--.--.--.--.-.---.--.-.-.--  49131650</w:t>
      </w:r>
    </w:p>
    <w:p>
      <w:r>
        <w:rPr>
          <w:rFonts w:ascii="Consolas" w:hAnsi="Consolas"/>
          <w:sz w:val="18"/>
        </w:rPr>
        <w:t>OX457055.1         49131664                                .--.--.--.--.--.-.---.--.-.-.--  49131654</w:t>
      </w:r>
    </w:p>
    <w:p>
      <w:r>
        <w:rPr>
          <w:rFonts w:ascii="Consolas" w:hAnsi="Consolas"/>
          <w:sz w:val="18"/>
        </w:rPr>
        <w:t>OX457055.1         49597728                                .--.--.--.--.--.-.---.--.-.-.--  49597738</w:t>
      </w:r>
    </w:p>
    <w:p>
      <w:r>
        <w:rPr>
          <w:rFonts w:ascii="Consolas" w:hAnsi="Consolas"/>
          <w:sz w:val="18"/>
        </w:rPr>
        <w:t>OX457055.1         49597732                                .--.--.--.--.--.-.---.--.-.-.--  49597742</w:t>
      </w:r>
    </w:p>
    <w:p>
      <w:r>
        <w:rPr>
          <w:rFonts w:ascii="Consolas" w:hAnsi="Consolas"/>
          <w:sz w:val="18"/>
        </w:rPr>
        <w:t>OX457055.1         49597736                                .--.--.--.--.--.-.---.--.-.-.--  49597746</w:t>
      </w:r>
    </w:p>
    <w:p>
      <w:r>
        <w:rPr>
          <w:rFonts w:ascii="Consolas" w:hAnsi="Consolas"/>
          <w:sz w:val="18"/>
        </w:rPr>
        <w:t>OX457055.1         49597740                                .--.--.--.--.--.-.---.--.-.-.--  49597750</w:t>
      </w:r>
    </w:p>
    <w:p>
      <w:r>
        <w:rPr>
          <w:rFonts w:ascii="Consolas" w:hAnsi="Consolas"/>
          <w:sz w:val="18"/>
        </w:rPr>
        <w:t>OX457055.1         49597744                                .--.--.--.--.--.-.---.--.-.-.--  49597754</w:t>
      </w:r>
    </w:p>
    <w:p>
      <w:r>
        <w:rPr>
          <w:rFonts w:ascii="Consolas" w:hAnsi="Consolas"/>
          <w:sz w:val="18"/>
        </w:rPr>
        <w:t>OX457055.1         50964874                                .--.--.--.--.--.-.---.--.-.-.--  50964884</w:t>
      </w:r>
    </w:p>
    <w:p>
      <w:r>
        <w:rPr>
          <w:rFonts w:ascii="Consolas" w:hAnsi="Consolas"/>
          <w:sz w:val="18"/>
        </w:rPr>
        <w:t>OX457055.1         50964878                                .--.--.--.--.--.-.---.--.-.-.--  50964888</w:t>
      </w:r>
    </w:p>
    <w:p>
      <w:r>
        <w:rPr>
          <w:rFonts w:ascii="Consolas" w:hAnsi="Consolas"/>
          <w:sz w:val="18"/>
        </w:rPr>
        <w:t>OX457055.1         51753213                                .--.--.--.--.--.-.---.--.-.-.--  51753203</w:t>
      </w:r>
    </w:p>
    <w:p>
      <w:r>
        <w:rPr>
          <w:rFonts w:ascii="Consolas" w:hAnsi="Consolas"/>
          <w:sz w:val="18"/>
        </w:rPr>
        <w:t>OX457055.1         51753217                                .--.--.--.--.--.-.---.--.-.-.--  51753207</w:t>
      </w:r>
    </w:p>
    <w:p>
      <w:r>
        <w:rPr>
          <w:rFonts w:ascii="Consolas" w:hAnsi="Consolas"/>
          <w:sz w:val="18"/>
        </w:rPr>
        <w:t>OX457055.1         51846264                                .--.--.--.--.--.-.---.--.-.-.--  51846254</w:t>
      </w:r>
    </w:p>
    <w:p>
      <w:r>
        <w:rPr>
          <w:rFonts w:ascii="Consolas" w:hAnsi="Consolas"/>
          <w:sz w:val="18"/>
        </w:rPr>
        <w:t>OX457055.1         51846268                                .--.--.--.--.--.-.---.--.-.-.--  51846258</w:t>
      </w:r>
    </w:p>
    <w:p>
      <w:r>
        <w:rPr>
          <w:rFonts w:ascii="Consolas" w:hAnsi="Consolas"/>
          <w:sz w:val="18"/>
        </w:rPr>
        <w:t>OX457055.1         53137623                                .--.--.--.--.--.-.---.--.-.-.--  53137613</w:t>
      </w:r>
    </w:p>
    <w:p>
      <w:r>
        <w:rPr>
          <w:rFonts w:ascii="Consolas" w:hAnsi="Consolas"/>
          <w:sz w:val="18"/>
        </w:rPr>
        <w:t>OX457055.1         53137627                                .--.--.--.--.--.-.---.--.-.-.--  53137617</w:t>
      </w:r>
    </w:p>
    <w:p>
      <w:r>
        <w:rPr>
          <w:rFonts w:ascii="Consolas" w:hAnsi="Consolas"/>
          <w:sz w:val="18"/>
        </w:rPr>
        <w:t>OX457055.1         53137631                                .--.--.--.--.--.-.---.--.-.-.--  53137621</w:t>
      </w:r>
    </w:p>
    <w:p>
      <w:r>
        <w:rPr>
          <w:rFonts w:ascii="Consolas" w:hAnsi="Consolas"/>
          <w:sz w:val="18"/>
        </w:rPr>
        <w:t>OX457055.1         53199342                                .--.--.--.--.--.-.---.--.-.-.--  53199332</w:t>
      </w:r>
    </w:p>
    <w:p>
      <w:r>
        <w:rPr>
          <w:rFonts w:ascii="Consolas" w:hAnsi="Consolas"/>
          <w:sz w:val="18"/>
        </w:rPr>
        <w:t>OX457055.1         53199346                                .--.--.--.--.--.-.---.--.-.-.--  53199336</w:t>
      </w:r>
    </w:p>
    <w:p>
      <w:r>
        <w:rPr>
          <w:rFonts w:ascii="Consolas" w:hAnsi="Consolas"/>
          <w:sz w:val="18"/>
        </w:rPr>
        <w:t>OX457055.1         53199350                                .--.--.--.--.--.-.---.--.-.-.--  53199340</w:t>
      </w:r>
    </w:p>
    <w:p>
      <w:r>
        <w:rPr>
          <w:rFonts w:ascii="Consolas" w:hAnsi="Consolas"/>
          <w:sz w:val="18"/>
        </w:rPr>
        <w:t>OX457055.1         53320829                                .--.--.--.--.--.-.---.--.-.-.--  53320839</w:t>
      </w:r>
    </w:p>
    <w:p>
      <w:r>
        <w:rPr>
          <w:rFonts w:ascii="Consolas" w:hAnsi="Consolas"/>
          <w:sz w:val="18"/>
        </w:rPr>
        <w:t>OX457055.1         53971330                                .--.--.--.--.--.-.---.--.-.-.--  53971320</w:t>
      </w:r>
    </w:p>
    <w:p>
      <w:r>
        <w:rPr>
          <w:rFonts w:ascii="Consolas" w:hAnsi="Consolas"/>
          <w:sz w:val="18"/>
        </w:rPr>
        <w:t>OX457055.1         54199968                                .--.--.--.--.--.-.---.--.-.-.--  54199978</w:t>
      </w:r>
    </w:p>
    <w:p>
      <w:r>
        <w:rPr>
          <w:rFonts w:ascii="Consolas" w:hAnsi="Consolas"/>
          <w:sz w:val="18"/>
        </w:rPr>
        <w:t>OX457055.1         54272517                                .--.--.--.--.--.-.---.--.-.-.--  54272507</w:t>
      </w:r>
    </w:p>
    <w:p>
      <w:r>
        <w:rPr>
          <w:rFonts w:ascii="Consolas" w:hAnsi="Consolas"/>
          <w:sz w:val="18"/>
        </w:rPr>
        <w:t>OX457055.1         54272521                                .--.--.--.--.--.-.---.--.-.-.--  54272511</w:t>
      </w:r>
    </w:p>
    <w:p>
      <w:r>
        <w:rPr>
          <w:rFonts w:ascii="Consolas" w:hAnsi="Consolas"/>
          <w:sz w:val="18"/>
        </w:rPr>
        <w:t>OX457055.1         54413391                                .--.--.--.--.--.-.---.--.-.-.--  54413401</w:t>
      </w:r>
    </w:p>
    <w:p>
      <w:r>
        <w:rPr>
          <w:rFonts w:ascii="Consolas" w:hAnsi="Consolas"/>
          <w:sz w:val="18"/>
        </w:rPr>
        <w:t>OX457055.1         54413395                                .--.--.--.--.--.-.---.--.-.-.--  54413405</w:t>
      </w:r>
    </w:p>
    <w:p>
      <w:r>
        <w:rPr>
          <w:rFonts w:ascii="Consolas" w:hAnsi="Consolas"/>
          <w:sz w:val="18"/>
        </w:rPr>
        <w:t>OX457055.1         54413399                                .--.--.--.--.--.-.---.--.-.-.--  54413409</w:t>
      </w:r>
    </w:p>
    <w:p>
      <w:r>
        <w:rPr>
          <w:rFonts w:ascii="Consolas" w:hAnsi="Consolas"/>
          <w:sz w:val="18"/>
        </w:rPr>
        <w:t>OX457055.1         54417420                       .-.--.---.--.--.--.--.--.-.---.--.-.-.--  54417407</w:t>
      </w:r>
    </w:p>
    <w:p>
      <w:r>
        <w:rPr>
          <w:rFonts w:ascii="Consolas" w:hAnsi="Consolas"/>
          <w:sz w:val="18"/>
        </w:rPr>
        <w:t>OX457055.1         54538135                                .--.--.--.--.--.-.---.--.-.-.--  54538145</w:t>
      </w:r>
    </w:p>
    <w:p>
      <w:r>
        <w:rPr>
          <w:rFonts w:ascii="Consolas" w:hAnsi="Consolas"/>
          <w:sz w:val="18"/>
        </w:rPr>
        <w:t>OX457055.1         54538139                                .--.--.--.--.--.-.---.--.-.-.--  54538149</w:t>
      </w:r>
    </w:p>
    <w:p>
      <w:r>
        <w:rPr>
          <w:rFonts w:ascii="Consolas" w:hAnsi="Consolas"/>
          <w:sz w:val="18"/>
        </w:rPr>
        <w:t>OX457055.1         54538143                                .--.--.--.--.--.-.---.--.-.-.--  54538153</w:t>
      </w:r>
    </w:p>
    <w:p>
      <w:r>
        <w:rPr>
          <w:rFonts w:ascii="Consolas" w:hAnsi="Consolas"/>
          <w:sz w:val="18"/>
        </w:rPr>
        <w:t>OX457055.1         56265775                                .--.--.--.--.--.-.---.--.-.-.--  56265765</w:t>
      </w:r>
    </w:p>
    <w:p>
      <w:r>
        <w:rPr>
          <w:rFonts w:ascii="Consolas" w:hAnsi="Consolas"/>
          <w:sz w:val="18"/>
        </w:rPr>
        <w:t>OX457055.1         56265779                                .--.--.--.--.--.-.---.--.-.-.--  56265769</w:t>
      </w:r>
    </w:p>
    <w:p>
      <w:r>
        <w:rPr>
          <w:rFonts w:ascii="Consolas" w:hAnsi="Consolas"/>
          <w:sz w:val="18"/>
        </w:rPr>
        <w:t>OX457055.1         56748015                                .--.--.--.--.--.-.---.--.-.-.--  56748025</w:t>
      </w:r>
    </w:p>
    <w:p>
      <w:r>
        <w:rPr>
          <w:rFonts w:ascii="Consolas" w:hAnsi="Consolas"/>
          <w:sz w:val="18"/>
        </w:rPr>
        <w:t>OX457055.1         56748019                                .--.--.--.--.--.-.---.--.-.-.--  56748029</w:t>
      </w:r>
    </w:p>
    <w:p>
      <w:r>
        <w:rPr>
          <w:rFonts w:ascii="Consolas" w:hAnsi="Consolas"/>
          <w:sz w:val="18"/>
        </w:rPr>
        <w:t>OX457055.1         56748023                                .--.--.--.--.--.-.---.--.-.-.--  56748033</w:t>
      </w:r>
    </w:p>
    <w:p>
      <w:r>
        <w:rPr>
          <w:rFonts w:ascii="Consolas" w:hAnsi="Consolas"/>
          <w:sz w:val="18"/>
        </w:rPr>
        <w:t>OX457055.1         57650473                                .--.--.--.--.--.-.---.--.-.-.--  57650483</w:t>
      </w:r>
    </w:p>
    <w:p>
      <w:r>
        <w:rPr>
          <w:rFonts w:ascii="Consolas" w:hAnsi="Consolas"/>
          <w:sz w:val="18"/>
        </w:rPr>
        <w:t>OX457055.1         57650477                                .--.--.--.--.--.-.---.--.-.-.--  57650487</w:t>
      </w:r>
    </w:p>
    <w:p>
      <w:r>
        <w:rPr>
          <w:rFonts w:ascii="Consolas" w:hAnsi="Consolas"/>
          <w:sz w:val="18"/>
        </w:rPr>
        <w:t>OX457055.1         57650481                                .--.--.--.--.--.-.---.--.-.-.--  57650491</w:t>
      </w:r>
    </w:p>
    <w:p>
      <w:r>
        <w:rPr>
          <w:rFonts w:ascii="Consolas" w:hAnsi="Consolas"/>
          <w:sz w:val="18"/>
        </w:rPr>
        <w:t>OX457055.1         58431553                                .--.--.--.--.--.-.---.--.-.-.--  58431543</w:t>
      </w:r>
    </w:p>
    <w:p>
      <w:r>
        <w:rPr>
          <w:rFonts w:ascii="Consolas" w:hAnsi="Consolas"/>
          <w:sz w:val="18"/>
        </w:rPr>
        <w:t>OX457055.1         58431557                                .--.--.--.--.--.-.---.--.-.-.--  58431547</w:t>
      </w:r>
    </w:p>
    <w:p>
      <w:r>
        <w:rPr>
          <w:rFonts w:ascii="Consolas" w:hAnsi="Consolas"/>
          <w:sz w:val="18"/>
        </w:rPr>
        <w:t>OX457055.1         58431561                                .--.--.--.--.--.-.---.--.-.-.--  58431551</w:t>
      </w:r>
    </w:p>
    <w:p>
      <w:r>
        <w:rPr>
          <w:rFonts w:ascii="Consolas" w:hAnsi="Consolas"/>
          <w:sz w:val="18"/>
        </w:rPr>
        <w:t>OX457055.1         58431565                                .--.--.--.--.--.-.---.--.-.-.--  58431555</w:t>
      </w:r>
    </w:p>
    <w:p>
      <w:r>
        <w:rPr>
          <w:rFonts w:ascii="Consolas" w:hAnsi="Consolas"/>
          <w:sz w:val="18"/>
        </w:rPr>
        <w:t>OX457055.1         58431569                                .--.--.--.--.--.-.---.--.-.-.--  58431559</w:t>
      </w:r>
    </w:p>
    <w:p>
      <w:r>
        <w:rPr>
          <w:rFonts w:ascii="Consolas" w:hAnsi="Consolas"/>
          <w:sz w:val="18"/>
        </w:rPr>
        <w:t>OX457055.1         58762228                                .--.--.--.--.--.-.---.--.-.-.--  58762238</w:t>
      </w:r>
    </w:p>
    <w:p>
      <w:r>
        <w:rPr>
          <w:rFonts w:ascii="Consolas" w:hAnsi="Consolas"/>
          <w:sz w:val="18"/>
        </w:rPr>
        <w:t>OX457055.1         58762232                                .--.--.--.--.--.-.---.--.-.-.--  58762242</w:t>
      </w:r>
    </w:p>
    <w:p>
      <w:r>
        <w:rPr>
          <w:rFonts w:ascii="Consolas" w:hAnsi="Consolas"/>
          <w:sz w:val="18"/>
        </w:rPr>
        <w:t>OX457055.1         58762236                                .--.--.--.--.--.-.---.--.-.-.--  58762246</w:t>
      </w:r>
    </w:p>
    <w:p>
      <w:r>
        <w:rPr>
          <w:rFonts w:ascii="Consolas" w:hAnsi="Consolas"/>
          <w:sz w:val="18"/>
        </w:rPr>
        <w:t>OX457055.1         60596264                                .--.--.--.--.--.-.---.--.-.-.--  60596274</w:t>
      </w:r>
    </w:p>
    <w:p>
      <w:r>
        <w:rPr>
          <w:rFonts w:ascii="Consolas" w:hAnsi="Consolas"/>
          <w:sz w:val="18"/>
        </w:rPr>
        <w:t>OX457055.1         60596268                                .--.--.--.--.--.-.---.--.-.-.--  60596278</w:t>
      </w:r>
    </w:p>
    <w:p>
      <w:r>
        <w:rPr>
          <w:rFonts w:ascii="Consolas" w:hAnsi="Consolas"/>
          <w:sz w:val="18"/>
        </w:rPr>
        <w:t>OX457055.1         60596272                                .--.--.--.--.--.-.---.--.-.-.--  60596282</w:t>
      </w:r>
    </w:p>
    <w:p>
      <w:r>
        <w:rPr>
          <w:rFonts w:ascii="Consolas" w:hAnsi="Consolas"/>
          <w:sz w:val="18"/>
        </w:rPr>
        <w:t>OX457055.1         63156868                                .--.--.--.--.--.-.---.--.-.-.--  63156878</w:t>
      </w:r>
    </w:p>
    <w:p>
      <w:r>
        <w:rPr>
          <w:rFonts w:ascii="Consolas" w:hAnsi="Consolas"/>
          <w:sz w:val="18"/>
        </w:rPr>
        <w:t>OX457055.1         63667569                         .--.-.A.--.--.--.--.--.-.---.--.-.-.--  63667583</w:t>
      </w:r>
    </w:p>
    <w:p>
      <w:r>
        <w:rPr>
          <w:rFonts w:ascii="Consolas" w:hAnsi="Consolas"/>
          <w:sz w:val="18"/>
        </w:rPr>
        <w:t>OX457055.1         63667577                                .--.--.--.--.--.-.---.--.-.-.--  63667587</w:t>
      </w:r>
    </w:p>
    <w:p>
      <w:r>
        <w:rPr>
          <w:rFonts w:ascii="Consolas" w:hAnsi="Consolas"/>
          <w:sz w:val="18"/>
        </w:rPr>
        <w:t>OX457055.1         63667581                                .--.--.--.--.--.-.---.--.-.-.--  63667591</w:t>
      </w:r>
    </w:p>
    <w:p>
      <w:r>
        <w:rPr>
          <w:rFonts w:ascii="Consolas" w:hAnsi="Consolas"/>
          <w:sz w:val="18"/>
        </w:rPr>
        <w:t>OX457055.1         65521760                                .--.--.--.--.--.-.---.--.-.-.--  65521750</w:t>
      </w:r>
    </w:p>
    <w:p>
      <w:r>
        <w:rPr>
          <w:rFonts w:ascii="Consolas" w:hAnsi="Consolas"/>
          <w:sz w:val="18"/>
        </w:rPr>
        <w:t>OX457055.1         65521764                                .--.--.--.--.--.-.---.--.-.-.--  65521754</w:t>
      </w:r>
    </w:p>
    <w:p>
      <w:r>
        <w:rPr>
          <w:rFonts w:ascii="Consolas" w:hAnsi="Consolas"/>
          <w:sz w:val="18"/>
        </w:rPr>
        <w:t>OX457055.1         65521768                                .--.--.--.--.--.-.---.--.-.-.--  65521758</w:t>
      </w:r>
    </w:p>
    <w:p>
      <w:r>
        <w:rPr>
          <w:rFonts w:ascii="Consolas" w:hAnsi="Consolas"/>
          <w:sz w:val="18"/>
        </w:rPr>
        <w:t>OX457055.1         65521772                                .--.--.--.--.--.-.---.--.-.-.--  65521762</w:t>
      </w:r>
    </w:p>
    <w:p>
      <w:r>
        <w:rPr>
          <w:rFonts w:ascii="Consolas" w:hAnsi="Consolas"/>
          <w:sz w:val="18"/>
        </w:rPr>
        <w:t>OX457055.1         65521776                                .--.--.--.--.--.-.---.--.-.-.--  65521766</w:t>
      </w:r>
    </w:p>
    <w:p>
      <w:r>
        <w:rPr>
          <w:rFonts w:ascii="Consolas" w:hAnsi="Consolas"/>
          <w:sz w:val="18"/>
        </w:rPr>
        <w:t>OX457055.1         67277063                                .--.--.--.--.--.-.---.--.-.-.--  67277053</w:t>
      </w:r>
    </w:p>
    <w:p>
      <w:r>
        <w:rPr>
          <w:rFonts w:ascii="Consolas" w:hAnsi="Consolas"/>
          <w:sz w:val="18"/>
        </w:rPr>
        <w:t>OX457055.1         67277067                                .--.--.--.--.--.-.---.--.-.-.--  67277057</w:t>
      </w:r>
    </w:p>
    <w:p>
      <w:r>
        <w:rPr>
          <w:rFonts w:ascii="Consolas" w:hAnsi="Consolas"/>
          <w:sz w:val="18"/>
        </w:rPr>
        <w:t>OX457055.1         67277071                                .--.--.--.--.--.-.---.--.-.-.--  67277061</w:t>
      </w:r>
    </w:p>
    <w:p>
      <w:r>
        <w:rPr>
          <w:rFonts w:ascii="Consolas" w:hAnsi="Consolas"/>
          <w:sz w:val="18"/>
        </w:rPr>
        <w:t>OX457055.1         67277075                                .--.--.--.--.--.-.---.--.-.-.--  67277065</w:t>
      </w:r>
    </w:p>
    <w:p>
      <w:r>
        <w:rPr>
          <w:rFonts w:ascii="Consolas" w:hAnsi="Consolas"/>
          <w:sz w:val="18"/>
        </w:rPr>
        <w:t>OX457055.1         67277079                                .--.--.--.--.--.-.---.--.-.-.--  67277069</w:t>
      </w:r>
    </w:p>
    <w:p>
      <w:r>
        <w:rPr>
          <w:rFonts w:ascii="Consolas" w:hAnsi="Consolas"/>
          <w:sz w:val="18"/>
        </w:rPr>
        <w:t>OX457055.1         68721325                                .--.--.--.--.--.-.---.--.-.-.--  68721315</w:t>
      </w:r>
    </w:p>
    <w:p>
      <w:r>
        <w:rPr>
          <w:rFonts w:ascii="Consolas" w:hAnsi="Consolas"/>
          <w:sz w:val="18"/>
        </w:rPr>
        <w:t>OX457055.1         68721329                                .--.--.--.--.--.-.---.--.-.-.--  68721319</w:t>
      </w:r>
    </w:p>
    <w:p>
      <w:r>
        <w:rPr>
          <w:rFonts w:ascii="Consolas" w:hAnsi="Consolas"/>
          <w:sz w:val="18"/>
        </w:rPr>
        <w:t>OX457055.1         69181787                                .--.--.--.--.--.-.---.--.-.-.--  69181797</w:t>
      </w:r>
    </w:p>
    <w:p>
      <w:r>
        <w:rPr>
          <w:rFonts w:ascii="Consolas" w:hAnsi="Consolas"/>
          <w:sz w:val="18"/>
        </w:rPr>
        <w:t>OX457055.1         69181791                                .--.--.--.--.--.-.---.--.-.-.--  69181801</w:t>
      </w:r>
    </w:p>
    <w:p>
      <w:r>
        <w:rPr>
          <w:rFonts w:ascii="Consolas" w:hAnsi="Consolas"/>
          <w:sz w:val="18"/>
        </w:rPr>
        <w:t>OX457055.1         69181795                                .--.--.--.--.--.-.---.--.-.-.--  69181805</w:t>
      </w:r>
    </w:p>
    <w:p>
      <w:r>
        <w:rPr>
          <w:rFonts w:ascii="Consolas" w:hAnsi="Consolas"/>
          <w:sz w:val="18"/>
        </w:rPr>
        <w:t>OX457055.1         69181799                                .--.--.--.--.--.-.---.--.-.-.--  69181809</w:t>
      </w:r>
    </w:p>
    <w:p>
      <w:r>
        <w:rPr>
          <w:rFonts w:ascii="Consolas" w:hAnsi="Consolas"/>
          <w:sz w:val="18"/>
        </w:rPr>
        <w:t>OX457055.1         69181803                                .--.--.--.--.--.-.---.--.-.-.--  69181813</w:t>
      </w:r>
    </w:p>
    <w:p>
      <w:r>
        <w:rPr>
          <w:rFonts w:ascii="Consolas" w:hAnsi="Consolas"/>
          <w:sz w:val="18"/>
        </w:rPr>
        <w:t>OX457055.1         69192450                                .--.--.--.--.--.-.---.--.-.-.--  69192460</w:t>
      </w:r>
    </w:p>
    <w:p>
      <w:r>
        <w:rPr>
          <w:rFonts w:ascii="Consolas" w:hAnsi="Consolas"/>
          <w:sz w:val="18"/>
        </w:rPr>
        <w:t>OX457055.1         69192454                                .--.--.--.--.--.-.---.--.-.-.--  69192464</w:t>
      </w:r>
    </w:p>
    <w:p>
      <w:r>
        <w:rPr>
          <w:rFonts w:ascii="Consolas" w:hAnsi="Consolas"/>
          <w:sz w:val="18"/>
        </w:rPr>
        <w:t>OX457055.1         69436443                                .--.--.--.--.--.-.---.--.-.-.--  69436433</w:t>
      </w:r>
    </w:p>
    <w:p>
      <w:r>
        <w:rPr>
          <w:rFonts w:ascii="Consolas" w:hAnsi="Consolas"/>
          <w:sz w:val="18"/>
        </w:rPr>
        <w:t>OX457055.1         69436447                                .--.--.--.--.--.-.---.--.-.-.--  69436437</w:t>
      </w:r>
    </w:p>
    <w:p>
      <w:r>
        <w:rPr>
          <w:rFonts w:ascii="Consolas" w:hAnsi="Consolas"/>
          <w:sz w:val="18"/>
        </w:rPr>
        <w:t>OX457055.1         69436451                                .--.--.--.--.--.-.---.--.-.-.--  69436441</w:t>
      </w:r>
    </w:p>
    <w:p>
      <w:r>
        <w:rPr>
          <w:rFonts w:ascii="Consolas" w:hAnsi="Consolas"/>
          <w:sz w:val="18"/>
        </w:rPr>
        <w:t>OX457055.1         69925711                                .--.--.--.--.--.-.---.--.-.-.--  69925701</w:t>
      </w:r>
    </w:p>
    <w:p>
      <w:r>
        <w:rPr>
          <w:rFonts w:ascii="Consolas" w:hAnsi="Consolas"/>
          <w:sz w:val="18"/>
        </w:rPr>
        <w:t>OX457055.1         69925715                                .--.--.--.--.--.-.---.--.-.-.--  69925705</w:t>
      </w:r>
    </w:p>
    <w:p>
      <w:r>
        <w:rPr>
          <w:rFonts w:ascii="Consolas" w:hAnsi="Consolas"/>
          <w:sz w:val="18"/>
        </w:rPr>
        <w:t>OX457055.1         70100695                                .--.--.--.--.--.-.---.--.-.-.--  70100705</w:t>
      </w:r>
    </w:p>
    <w:p>
      <w:r>
        <w:rPr>
          <w:rFonts w:ascii="Consolas" w:hAnsi="Consolas"/>
          <w:sz w:val="18"/>
        </w:rPr>
        <w:t>OX457055.1         70100699                                .--.--.--.--.--.-.---.--.-.-.--  70100709</w:t>
      </w:r>
    </w:p>
    <w:p>
      <w:r>
        <w:rPr>
          <w:rFonts w:ascii="Consolas" w:hAnsi="Consolas"/>
          <w:sz w:val="18"/>
        </w:rPr>
        <w:t>OX457055.1         70981700                                .--.--.--.--.--.-.---.--.-.-.--  70981710</w:t>
      </w:r>
    </w:p>
    <w:p>
      <w:r>
        <w:rPr>
          <w:rFonts w:ascii="Consolas" w:hAnsi="Consolas"/>
          <w:sz w:val="18"/>
        </w:rPr>
        <w:t>OX457055.1         70981704                                .--.--.--.--.--.-.---.--.-.-.--  70981714</w:t>
      </w:r>
    </w:p>
    <w:p>
      <w:r>
        <w:rPr>
          <w:rFonts w:ascii="Consolas" w:hAnsi="Consolas"/>
          <w:sz w:val="18"/>
        </w:rPr>
        <w:t>OX457055.1         70981708                                .--.--.--.--.--.-.---.--.-.-.--  70981718</w:t>
      </w:r>
    </w:p>
    <w:p>
      <w:r>
        <w:rPr>
          <w:rFonts w:ascii="Consolas" w:hAnsi="Consolas"/>
          <w:sz w:val="18"/>
        </w:rPr>
        <w:t>OX457055.1         70981712                                .--.--.--.--.--.-.---.--.-.-.--  70981722</w:t>
      </w:r>
    </w:p>
    <w:p>
      <w:r>
        <w:rPr>
          <w:rFonts w:ascii="Consolas" w:hAnsi="Consolas"/>
          <w:sz w:val="18"/>
        </w:rPr>
        <w:t>OX457055.1         70991890                                .--.--.--.--.--.-.---.--.-.-.--  70991880</w:t>
      </w:r>
    </w:p>
    <w:p>
      <w:r>
        <w:rPr>
          <w:rFonts w:ascii="Consolas" w:hAnsi="Consolas"/>
          <w:sz w:val="18"/>
        </w:rPr>
        <w:t>OX457055.1         71032353                                .--.--.--.--.--.-.---.--.-.-.--  71032363</w:t>
      </w:r>
    </w:p>
    <w:p>
      <w:r>
        <w:rPr>
          <w:rFonts w:ascii="Consolas" w:hAnsi="Consolas"/>
          <w:sz w:val="18"/>
        </w:rPr>
        <w:t>OX457055.1         71032357                                .--.--.--.--.--.-.---.--.-.-.--  71032367</w:t>
      </w:r>
    </w:p>
    <w:p>
      <w:r>
        <w:rPr>
          <w:rFonts w:ascii="Consolas" w:hAnsi="Consolas"/>
          <w:sz w:val="18"/>
        </w:rPr>
        <w:t>OX457055.1         72218687                                .--.--.--.--.--.-.---.--.-.-.--  72218677</w:t>
      </w:r>
    </w:p>
    <w:p>
      <w:r>
        <w:rPr>
          <w:rFonts w:ascii="Consolas" w:hAnsi="Consolas"/>
          <w:sz w:val="18"/>
        </w:rPr>
        <w:t>OX457055.1         72218691                                .--.--.--.--.--.-.---.--.-.-.--  72218681</w:t>
      </w:r>
    </w:p>
    <w:p>
      <w:r>
        <w:rPr>
          <w:rFonts w:ascii="Consolas" w:hAnsi="Consolas"/>
          <w:sz w:val="18"/>
        </w:rPr>
        <w:t>OX457055.1         72218695                                .--.--.--.--.--.-.---.--.-.-.--  72218685</w:t>
      </w:r>
    </w:p>
    <w:p>
      <w:r>
        <w:rPr>
          <w:rFonts w:ascii="Consolas" w:hAnsi="Consolas"/>
          <w:sz w:val="18"/>
        </w:rPr>
        <w:t>OX457055.1         73591265                                .--.--.--.--.--.-.---.--.-.-.--  73591275</w:t>
      </w:r>
    </w:p>
    <w:p>
      <w:r>
        <w:rPr>
          <w:rFonts w:ascii="Consolas" w:hAnsi="Consolas"/>
          <w:sz w:val="18"/>
        </w:rPr>
        <w:t>OX457055.1         73791039                                .--.--.--.--.--.-.---.--.-.-.--  73791029</w:t>
      </w:r>
    </w:p>
    <w:p>
      <w:r>
        <w:rPr>
          <w:rFonts w:ascii="Consolas" w:hAnsi="Consolas"/>
          <w:sz w:val="18"/>
        </w:rPr>
        <w:t>OX457055.1         74432138                         .--.-.A.--.--.--.--.--.-.---.--.-.-.--  74432152</w:t>
      </w:r>
    </w:p>
    <w:p>
      <w:r>
        <w:rPr>
          <w:rFonts w:ascii="Consolas" w:hAnsi="Consolas"/>
          <w:sz w:val="18"/>
        </w:rPr>
        <w:t>OX457055.1         74705043                         .--.-.A.--.--.--.--.--.-.---.--.-.-.--  74705057</w:t>
      </w:r>
    </w:p>
    <w:p>
      <w:r>
        <w:rPr>
          <w:rFonts w:ascii="Consolas" w:hAnsi="Consolas"/>
          <w:sz w:val="18"/>
        </w:rPr>
        <w:t>OX457055.1         74705051                                .--.--.--.--.--.-.---.--.-.-.--  74705061</w:t>
      </w:r>
    </w:p>
    <w:p>
      <w:r>
        <w:rPr>
          <w:rFonts w:ascii="Consolas" w:hAnsi="Consolas"/>
          <w:sz w:val="18"/>
        </w:rPr>
        <w:t>OX457055.1         74705055                                .--.--.--.--.--.-.---.--.-.-.--  74705065</w:t>
      </w:r>
    </w:p>
    <w:p>
      <w:r>
        <w:rPr>
          <w:rFonts w:ascii="Consolas" w:hAnsi="Consolas"/>
          <w:sz w:val="18"/>
        </w:rPr>
        <w:t>OX457055.1         75019117                                .--.--.--.--.--.-.---.--.-.-.--  75019127</w:t>
      </w:r>
    </w:p>
    <w:p>
      <w:r>
        <w:rPr>
          <w:rFonts w:ascii="Consolas" w:hAnsi="Consolas"/>
          <w:sz w:val="18"/>
        </w:rPr>
        <w:t>OX457055.1         75019121                                .--.--.--.--.--.-.---.--.-.-.--  75019131</w:t>
      </w:r>
    </w:p>
    <w:p>
      <w:r>
        <w:rPr>
          <w:rFonts w:ascii="Consolas" w:hAnsi="Consolas"/>
          <w:sz w:val="18"/>
        </w:rPr>
        <w:t>OX457055.1         75019125                                .--.--.--.--.--.-.---.--.-.-.--  75019135</w:t>
      </w:r>
    </w:p>
    <w:p>
      <w:r>
        <w:rPr>
          <w:rFonts w:ascii="Consolas" w:hAnsi="Consolas"/>
          <w:sz w:val="18"/>
        </w:rPr>
        <w:t>OX457055.1         75151543                                   .--.--.--.--.-.---.--.-.-.--  75151552</w:t>
      </w:r>
    </w:p>
    <w:p>
      <w:r>
        <w:rPr>
          <w:rFonts w:ascii="Consolas" w:hAnsi="Consolas"/>
          <w:sz w:val="18"/>
        </w:rPr>
        <w:t>OX457055.1         75270684                                .--.--.--.--.--.-.---.--.-.-.--  75270694</w:t>
      </w:r>
    </w:p>
    <w:p>
      <w:r>
        <w:rPr>
          <w:rFonts w:ascii="Consolas" w:hAnsi="Consolas"/>
          <w:sz w:val="18"/>
        </w:rPr>
        <w:t>OX457055.1         75270688                                .--.--.--.--.--.-.---.--.-.-.--  75270698</w:t>
      </w:r>
    </w:p>
    <w:p>
      <w:r>
        <w:rPr>
          <w:rFonts w:ascii="Consolas" w:hAnsi="Consolas"/>
          <w:sz w:val="18"/>
        </w:rPr>
        <w:t>OX457055.1         75270692                                .--.--.--.--.--.-.---.--.-.-.--  75270702</w:t>
      </w:r>
    </w:p>
    <w:p>
      <w:r>
        <w:rPr>
          <w:rFonts w:ascii="Consolas" w:hAnsi="Consolas"/>
          <w:sz w:val="18"/>
        </w:rPr>
        <w:t>OX457055.1         75270696                                .--.--.--.--.--.-.---.--.-.-.--  75270706</w:t>
      </w:r>
    </w:p>
    <w:p>
      <w:r>
        <w:rPr>
          <w:rFonts w:ascii="Consolas" w:hAnsi="Consolas"/>
          <w:sz w:val="18"/>
        </w:rPr>
        <w:t>OX457055.1         75270700                                .--.--.--.--.--.-.---.--.-.-.--  75270710</w:t>
      </w:r>
    </w:p>
    <w:p>
      <w:r>
        <w:rPr>
          <w:rFonts w:ascii="Consolas" w:hAnsi="Consolas"/>
          <w:sz w:val="18"/>
        </w:rPr>
        <w:t>OX457055.1         76162258                                .--.--.--.--.--.-.---.--.-.-.--  76162268</w:t>
      </w:r>
    </w:p>
    <w:p>
      <w:r>
        <w:rPr>
          <w:rFonts w:ascii="Consolas" w:hAnsi="Consolas"/>
          <w:sz w:val="18"/>
        </w:rPr>
        <w:t>OX457055.1         76162262                                .--.--.--.--.--.-.---.--.-.-.--  76162272</w:t>
      </w:r>
    </w:p>
    <w:p>
      <w:r>
        <w:rPr>
          <w:rFonts w:ascii="Consolas" w:hAnsi="Consolas"/>
          <w:sz w:val="18"/>
        </w:rPr>
        <w:t>OX457055.1         76318131                                .--.--.--.--.--.-.---.--.-.-.--  76318141</w:t>
      </w:r>
    </w:p>
    <w:p>
      <w:r>
        <w:rPr>
          <w:rFonts w:ascii="Consolas" w:hAnsi="Consolas"/>
          <w:sz w:val="18"/>
        </w:rPr>
        <w:t>OX457055.1         76519074                                .--.--.--.--.--.-.---.--.-.-.--  76519064</w:t>
      </w:r>
    </w:p>
    <w:p>
      <w:r>
        <w:rPr>
          <w:rFonts w:ascii="Consolas" w:hAnsi="Consolas"/>
          <w:sz w:val="18"/>
        </w:rPr>
        <w:t>OX457055.1         76519078                                .--.--.--.--.--.-.---.--.-.-.--  76519068</w:t>
      </w:r>
    </w:p>
    <w:p>
      <w:r>
        <w:rPr>
          <w:rFonts w:ascii="Consolas" w:hAnsi="Consolas"/>
          <w:sz w:val="18"/>
        </w:rPr>
        <w:t>OX457055.1         76519086                         .--.-.A.--.--.--.--.--.-.---.--.-.-.--  76519072</w:t>
      </w:r>
    </w:p>
    <w:p>
      <w:r>
        <w:rPr>
          <w:rFonts w:ascii="Consolas" w:hAnsi="Consolas"/>
          <w:sz w:val="18"/>
        </w:rPr>
        <w:t>OX457055.1         77038269                         .--.-.A.--.--.--.--.--.-.---.--.-.-.--  77038283</w:t>
      </w:r>
    </w:p>
    <w:p>
      <w:r>
        <w:rPr>
          <w:rFonts w:ascii="Consolas" w:hAnsi="Consolas"/>
          <w:sz w:val="18"/>
        </w:rPr>
        <w:t>OX457055.1         77038277                                .--.--.--.--.--.-.---.--.-.-.--  77038287</w:t>
      </w:r>
    </w:p>
    <w:p>
      <w:r>
        <w:rPr>
          <w:rFonts w:ascii="Consolas" w:hAnsi="Consolas"/>
          <w:sz w:val="18"/>
        </w:rPr>
        <w:t>OX457055.1         77038281                                .--.--.--.--.--.-.---.--.-.-.--  77038291</w:t>
      </w:r>
    </w:p>
    <w:p>
      <w:r>
        <w:rPr>
          <w:rFonts w:ascii="Consolas" w:hAnsi="Consolas"/>
          <w:sz w:val="18"/>
        </w:rPr>
        <w:t>OX457055.1         77038285                                .--.--.--.--.--.-.---.--.-.-.--  77038295</w:t>
      </w:r>
    </w:p>
    <w:p>
      <w:r>
        <w:rPr>
          <w:rFonts w:ascii="Consolas" w:hAnsi="Consolas"/>
          <w:sz w:val="18"/>
        </w:rPr>
        <w:t>OX457055.1         77038289                                .--.--.--.--.--.-.---.--.-.-.--  77038299</w:t>
      </w:r>
    </w:p>
    <w:p>
      <w:r>
        <w:rPr>
          <w:rFonts w:ascii="Consolas" w:hAnsi="Consolas"/>
          <w:sz w:val="18"/>
        </w:rPr>
        <w:t>OX457055.1         77038293                                .--.--.--.--.--.-.---.--.-.-.--  77038303</w:t>
      </w:r>
    </w:p>
    <w:p>
      <w:r>
        <w:rPr>
          <w:rFonts w:ascii="Consolas" w:hAnsi="Consolas"/>
          <w:sz w:val="18"/>
        </w:rPr>
        <w:t>OX457055.1         77095405                                .--.--.--.--.--.-.---.--.-.-.--  77095415</w:t>
      </w:r>
    </w:p>
    <w:p>
      <w:r>
        <w:rPr>
          <w:rFonts w:ascii="Consolas" w:hAnsi="Consolas"/>
          <w:sz w:val="18"/>
        </w:rPr>
        <w:t>OX457055.1         77095409                                .--.--.--.--.--.-.---.--.-.-.--  77095419</w:t>
      </w:r>
    </w:p>
    <w:p>
      <w:r>
        <w:rPr>
          <w:rFonts w:ascii="Consolas" w:hAnsi="Consolas"/>
          <w:sz w:val="18"/>
        </w:rPr>
        <w:t>OX457055.1         77095413                                .--.--.--.--.--.-.---.--.-.-.--  77095423</w:t>
      </w:r>
    </w:p>
    <w:p>
      <w:r>
        <w:rPr>
          <w:rFonts w:ascii="Consolas" w:hAnsi="Consolas"/>
          <w:sz w:val="18"/>
        </w:rPr>
        <w:t>OX457055.1         77095417                                .--.--.--.--.--.-.---.--.-.-.--  77095427</w:t>
      </w:r>
    </w:p>
    <w:p>
      <w:r>
        <w:rPr>
          <w:rFonts w:ascii="Consolas" w:hAnsi="Consolas"/>
          <w:sz w:val="18"/>
        </w:rPr>
        <w:t>OX457055.1         77095421                                .--.--.--.--.--.-.---.--.-.-.--  77095431</w:t>
      </w:r>
    </w:p>
    <w:p>
      <w:r>
        <w:rPr>
          <w:rFonts w:ascii="Consolas" w:hAnsi="Consolas"/>
          <w:sz w:val="18"/>
        </w:rPr>
        <w:t>OX457055.1         77378638                                .--.--.--.--.--.-.---.--.-.-.--  77378648</w:t>
      </w:r>
    </w:p>
    <w:p>
      <w:r>
        <w:rPr>
          <w:rFonts w:ascii="Consolas" w:hAnsi="Consolas"/>
          <w:sz w:val="18"/>
        </w:rPr>
        <w:t>OX457055.1         77439278                       .-.--.---.--.--.--.--.--.-.---.--.-.-.--  77439265</w:t>
      </w:r>
    </w:p>
    <w:p>
      <w:r>
        <w:rPr>
          <w:rFonts w:ascii="Consolas" w:hAnsi="Consolas"/>
          <w:sz w:val="18"/>
        </w:rPr>
        <w:t>OX457055.1         78641353                                .--.--.--.--.--.-.---.--.-.-.--  78641343</w:t>
      </w:r>
    </w:p>
    <w:p>
      <w:r>
        <w:rPr>
          <w:rFonts w:ascii="Consolas" w:hAnsi="Consolas"/>
          <w:sz w:val="18"/>
        </w:rPr>
        <w:t>OX457055.1         78781409                                .--.--.--.--.--.-.---.--.-.-.--  78781419</w:t>
      </w:r>
    </w:p>
    <w:p>
      <w:r>
        <w:rPr>
          <w:rFonts w:ascii="Consolas" w:hAnsi="Consolas"/>
          <w:sz w:val="18"/>
        </w:rPr>
        <w:t>OX457055.1         78781413                                .--.--.--.--.--.-.---.--.-.-.--  78781423</w:t>
      </w:r>
    </w:p>
    <w:p>
      <w:r>
        <w:rPr>
          <w:rFonts w:ascii="Consolas" w:hAnsi="Consolas"/>
          <w:sz w:val="18"/>
        </w:rPr>
        <w:t>OX457055.1         78781417                                .--.--.--.--.--.-.---.--.-.-.--  78781427</w:t>
      </w:r>
    </w:p>
    <w:p>
      <w:r>
        <w:rPr>
          <w:rFonts w:ascii="Consolas" w:hAnsi="Consolas"/>
          <w:sz w:val="18"/>
        </w:rPr>
        <w:t>OX457055.1         78781421                                .--.--.--.--.--.-.---.--.-.-.--  78781431</w:t>
      </w:r>
    </w:p>
    <w:p>
      <w:r>
        <w:rPr>
          <w:rFonts w:ascii="Consolas" w:hAnsi="Consolas"/>
          <w:sz w:val="18"/>
        </w:rPr>
        <w:t>OX457055.1         78781425                                .--.--.--.--.--.-.---.--.-.-.--  78781435</w:t>
      </w:r>
    </w:p>
    <w:p>
      <w:r>
        <w:rPr>
          <w:rFonts w:ascii="Consolas" w:hAnsi="Consolas"/>
          <w:sz w:val="18"/>
        </w:rPr>
        <w:t>OX457055.1         79573477                                .--.--.--.--.--.-.---.--.-.-.--  79573487</w:t>
      </w:r>
    </w:p>
    <w:p>
      <w:r>
        <w:rPr>
          <w:rFonts w:ascii="Consolas" w:hAnsi="Consolas"/>
          <w:sz w:val="18"/>
        </w:rPr>
        <w:t>OX457055.1         79573481                                .--.--.--.--.--.-.---.--.-.-.--  79573491</w:t>
      </w:r>
    </w:p>
    <w:p>
      <w:r>
        <w:rPr>
          <w:rFonts w:ascii="Consolas" w:hAnsi="Consolas"/>
          <w:sz w:val="18"/>
        </w:rPr>
        <w:t>OX457055.1         79573485                                .--.--.--.--.--.-.---.--.-.-.--  79573495</w:t>
      </w:r>
    </w:p>
    <w:p>
      <w:r>
        <w:rPr>
          <w:rFonts w:ascii="Consolas" w:hAnsi="Consolas"/>
          <w:sz w:val="18"/>
        </w:rPr>
        <w:t>OX457055.1         79600293                                .--.--.--.--.--.-.---.--.-.-.--  79600303</w:t>
      </w:r>
    </w:p>
    <w:p>
      <w:r>
        <w:rPr>
          <w:rFonts w:ascii="Consolas" w:hAnsi="Consolas"/>
          <w:sz w:val="18"/>
        </w:rPr>
        <w:t>OX457055.1         79600297                                .--.--.--.--.--.-.---.--.-.-.--  79600307</w:t>
      </w:r>
    </w:p>
    <w:p>
      <w:r>
        <w:rPr>
          <w:rFonts w:ascii="Consolas" w:hAnsi="Consolas"/>
          <w:sz w:val="18"/>
        </w:rPr>
        <w:t>OX457055.1         80118878                                .--.--.--.--.--.-.---.--.-.-.--  80118888</w:t>
      </w:r>
    </w:p>
    <w:p>
      <w:r>
        <w:rPr>
          <w:rFonts w:ascii="Consolas" w:hAnsi="Consolas"/>
          <w:sz w:val="18"/>
        </w:rPr>
        <w:t>OX457055.1         80118882                                .--.--.--.--.--.-.---.--.-.-.--  80118892</w:t>
      </w:r>
    </w:p>
    <w:p>
      <w:r>
        <w:rPr>
          <w:rFonts w:ascii="Consolas" w:hAnsi="Consolas"/>
          <w:sz w:val="18"/>
        </w:rPr>
        <w:t>OX457055.1         80532661                                .--.--.--.--.--.-.---.--.-.-.--  80532651</w:t>
      </w:r>
    </w:p>
    <w:p>
      <w:r>
        <w:rPr>
          <w:rFonts w:ascii="Consolas" w:hAnsi="Consolas"/>
          <w:sz w:val="18"/>
        </w:rPr>
        <w:t>OX457055.1         80911313                                .--.--.--.--.--.-.---.--.-.-.--  80911303</w:t>
      </w:r>
    </w:p>
    <w:p>
      <w:r>
        <w:rPr>
          <w:rFonts w:ascii="Consolas" w:hAnsi="Consolas"/>
          <w:sz w:val="18"/>
        </w:rPr>
        <w:t>OX457055.1         80911317                                .--.--.--.--.--.-.---.--.-.-.--  80911307</w:t>
      </w:r>
    </w:p>
    <w:p>
      <w:r>
        <w:rPr>
          <w:rFonts w:ascii="Consolas" w:hAnsi="Consolas"/>
          <w:sz w:val="18"/>
        </w:rPr>
        <w:t>OX457055.1         80911321                                .--.--.--.--.--.-.---.--.-.-.--  80911311</w:t>
      </w:r>
    </w:p>
    <w:p>
      <w:r>
        <w:rPr>
          <w:rFonts w:ascii="Consolas" w:hAnsi="Consolas"/>
          <w:sz w:val="18"/>
        </w:rPr>
        <w:t>OX457055.1         81673257                                .--.--.--.--.--.-.---.--.-.-.--  81673267</w:t>
      </w:r>
    </w:p>
    <w:p>
      <w:r>
        <w:rPr>
          <w:rFonts w:ascii="Consolas" w:hAnsi="Consolas"/>
          <w:sz w:val="18"/>
        </w:rPr>
        <w:t>OX457055.1         82052712                         .--.-.A.--.--.--.--.--.-.---.--.-.-.--  82052698</w:t>
      </w:r>
    </w:p>
    <w:p>
      <w:r>
        <w:rPr>
          <w:rFonts w:ascii="Consolas" w:hAnsi="Consolas"/>
          <w:sz w:val="18"/>
        </w:rPr>
        <w:t>OX457055.1         82120054                                .--.--.--.--.--.-.---.--.-.-.--  82120044</w:t>
      </w:r>
    </w:p>
    <w:p>
      <w:r>
        <w:rPr>
          <w:rFonts w:ascii="Consolas" w:hAnsi="Consolas"/>
          <w:sz w:val="18"/>
        </w:rPr>
        <w:t>OX457055.1         82120058                                .--.--.--.--.--.-.---.--.-.-.--  82120048</w:t>
      </w:r>
    </w:p>
    <w:p>
      <w:r>
        <w:rPr>
          <w:rFonts w:ascii="Consolas" w:hAnsi="Consolas"/>
          <w:sz w:val="18"/>
        </w:rPr>
        <w:t>OX457055.1         82120062                                .--.--.--.--.--.-.---.--.-.-.--  82120052</w:t>
      </w:r>
    </w:p>
    <w:p>
      <w:r>
        <w:rPr>
          <w:rFonts w:ascii="Consolas" w:hAnsi="Consolas"/>
          <w:sz w:val="18"/>
        </w:rPr>
        <w:t>OX457055.1         82120066                                .--.--.--.--.--.-.---.--.-.-.--  82120056</w:t>
      </w:r>
    </w:p>
    <w:p>
      <w:r>
        <w:rPr>
          <w:rFonts w:ascii="Consolas" w:hAnsi="Consolas"/>
          <w:sz w:val="18"/>
        </w:rPr>
        <w:t>OX457055.1         82518095                                .--.--.--.--.--.-.---.--.-.-.--  82518085</w:t>
      </w:r>
    </w:p>
    <w:p>
      <w:r>
        <w:rPr>
          <w:rFonts w:ascii="Consolas" w:hAnsi="Consolas"/>
          <w:sz w:val="18"/>
        </w:rPr>
        <w:t>OX457055.1         82518099                                .--.--.--.--.--.-.---.--.-.-.--  82518089</w:t>
      </w:r>
    </w:p>
    <w:p>
      <w:r>
        <w:rPr>
          <w:rFonts w:ascii="Consolas" w:hAnsi="Consolas"/>
          <w:sz w:val="18"/>
        </w:rPr>
        <w:t>OX457055.1         82518103                                .--.--.--.--.--.-.---.--.-.-.--  82518093</w:t>
      </w:r>
    </w:p>
    <w:p>
      <w:r>
        <w:rPr>
          <w:rFonts w:ascii="Consolas" w:hAnsi="Consolas"/>
          <w:sz w:val="18"/>
        </w:rPr>
        <w:t>OX457055.1         82518107                                .--.--.--.--.--.-.---.--.-.-.--  82518097</w:t>
      </w:r>
    </w:p>
    <w:p>
      <w:r>
        <w:rPr>
          <w:rFonts w:ascii="Consolas" w:hAnsi="Consolas"/>
          <w:sz w:val="18"/>
        </w:rPr>
        <w:t>OX457055.1         82611880                         .--.-.A.--.--.--.--.--.-.---.--.-.-.--  82611894</w:t>
      </w:r>
    </w:p>
    <w:p>
      <w:r>
        <w:rPr>
          <w:rFonts w:ascii="Consolas" w:hAnsi="Consolas"/>
          <w:sz w:val="18"/>
        </w:rPr>
        <w:t>OX457055.1         82611888                                .--.--.--.--.--.-.---.--.-.-.--  82611898</w:t>
      </w:r>
    </w:p>
    <w:p>
      <w:r>
        <w:rPr>
          <w:rFonts w:ascii="Consolas" w:hAnsi="Consolas"/>
          <w:sz w:val="18"/>
        </w:rPr>
        <w:t>OX457055.1         82611892                                .--.--.--.--.--.-.---.--.-.-.--  82611902</w:t>
      </w:r>
    </w:p>
    <w:p>
      <w:r>
        <w:rPr>
          <w:rFonts w:ascii="Consolas" w:hAnsi="Consolas"/>
          <w:sz w:val="18"/>
        </w:rPr>
        <w:t>OX457055.1         82611896                                .--.--.--.--.--.-.---.--.-.-.--  82611906</w:t>
      </w:r>
    </w:p>
    <w:p>
      <w:r>
        <w:rPr>
          <w:rFonts w:ascii="Consolas" w:hAnsi="Consolas"/>
          <w:sz w:val="18"/>
        </w:rPr>
        <w:t>OX457055.1         82611900                                .--.--.--.--.--.-.---.--.-.-.--  82611910</w:t>
      </w:r>
    </w:p>
    <w:p>
      <w:r>
        <w:rPr>
          <w:rFonts w:ascii="Consolas" w:hAnsi="Consolas"/>
          <w:sz w:val="18"/>
        </w:rPr>
        <w:t>OX457055.1         82900989                                .--.--.--.--.--.-.---.--.-.-.--  82900999</w:t>
      </w:r>
    </w:p>
    <w:p>
      <w:r>
        <w:rPr>
          <w:rFonts w:ascii="Consolas" w:hAnsi="Consolas"/>
          <w:sz w:val="18"/>
        </w:rPr>
        <w:t>OX457055.1         82900993                                .--.--.--.--.--.-.---.--.-.-.--  82901003</w:t>
      </w:r>
    </w:p>
    <w:p>
      <w:r>
        <w:rPr>
          <w:rFonts w:ascii="Consolas" w:hAnsi="Consolas"/>
          <w:sz w:val="18"/>
        </w:rPr>
        <w:t>OX457055.1         82900997                                .--.--.--.--.--.-.---.--.-.-.--  82901007</w:t>
      </w:r>
    </w:p>
    <w:p>
      <w:r>
        <w:rPr>
          <w:rFonts w:ascii="Consolas" w:hAnsi="Consolas"/>
          <w:sz w:val="18"/>
        </w:rPr>
        <w:t>OX457055.1         83698698                                .--.--.--.--.--.-.---.--.-.-.--  83698688</w:t>
      </w:r>
    </w:p>
    <w:p>
      <w:r>
        <w:rPr>
          <w:rFonts w:ascii="Consolas" w:hAnsi="Consolas"/>
          <w:sz w:val="18"/>
        </w:rPr>
        <w:t>OX457055.1         83698702                                .--.--.--.--.--.-.---.--.-.-.--  83698692</w:t>
      </w:r>
    </w:p>
    <w:p>
      <w:r>
        <w:rPr>
          <w:rFonts w:ascii="Consolas" w:hAnsi="Consolas"/>
          <w:sz w:val="18"/>
        </w:rPr>
        <w:t>OX457055.1         83842315                                .--.--.--.--.--.-.---.--.-.-.--  83842325</w:t>
      </w:r>
    </w:p>
    <w:p>
      <w:r>
        <w:rPr>
          <w:rFonts w:ascii="Consolas" w:hAnsi="Consolas"/>
          <w:sz w:val="18"/>
        </w:rPr>
        <w:t>OX457055.1         83842319                                .--.--.--.--.--.-.---.--.-.-.--  83842329</w:t>
      </w:r>
    </w:p>
    <w:p>
      <w:r>
        <w:rPr>
          <w:rFonts w:ascii="Consolas" w:hAnsi="Consolas"/>
          <w:sz w:val="18"/>
        </w:rPr>
        <w:t>OX457055.1         83842323                                .--.--.--.--.--.-.---.--.-.-.--  83842333</w:t>
      </w:r>
    </w:p>
    <w:p>
      <w:r>
        <w:rPr>
          <w:rFonts w:ascii="Consolas" w:hAnsi="Consolas"/>
          <w:sz w:val="18"/>
        </w:rPr>
        <w:t>OX457055.1         86244297                                .--.--.--.--.--.-.---.--.-.-.--  86244287</w:t>
      </w:r>
    </w:p>
    <w:p>
      <w:r>
        <w:rPr>
          <w:rFonts w:ascii="Consolas" w:hAnsi="Consolas"/>
          <w:sz w:val="18"/>
        </w:rPr>
        <w:t>OX457055.1         86244301                                .--.--.--.--.--.-.---.--.-.-.--  86244291</w:t>
      </w:r>
    </w:p>
    <w:p>
      <w:r>
        <w:rPr>
          <w:rFonts w:ascii="Consolas" w:hAnsi="Consolas"/>
          <w:sz w:val="18"/>
        </w:rPr>
        <w:t>OX457055.1         86244305                                .--.--.--.--.--.-.---.--.-.-.--  86244295</w:t>
      </w:r>
    </w:p>
    <w:p>
      <w:r>
        <w:rPr>
          <w:rFonts w:ascii="Consolas" w:hAnsi="Consolas"/>
          <w:sz w:val="18"/>
        </w:rPr>
        <w:t>OX457055.1         86244309                                .--.--.--.--.--.-.---.--.-.-.--  86244299</w:t>
      </w:r>
    </w:p>
    <w:p>
      <w:r>
        <w:rPr>
          <w:rFonts w:ascii="Consolas" w:hAnsi="Consolas"/>
          <w:sz w:val="18"/>
        </w:rPr>
        <w:t>OX457055.1         86244313                                .--.--.--.--.--.-.---.--.-.-.--  86244303</w:t>
      </w:r>
    </w:p>
    <w:p>
      <w:r>
        <w:rPr>
          <w:rFonts w:ascii="Consolas" w:hAnsi="Consolas"/>
          <w:sz w:val="18"/>
        </w:rPr>
        <w:t>OX457055.1         86244317                                .--.--.--.--.--.-.---.--.-.-.--  86244307</w:t>
      </w:r>
    </w:p>
    <w:p>
      <w:r>
        <w:rPr>
          <w:rFonts w:ascii="Consolas" w:hAnsi="Consolas"/>
          <w:sz w:val="18"/>
        </w:rPr>
        <w:t>OX457055.1         89155371                                .--.--.--.--.--.-.---.--.-.-.--  89155381</w:t>
      </w:r>
    </w:p>
    <w:p>
      <w:r>
        <w:rPr>
          <w:rFonts w:ascii="Consolas" w:hAnsi="Consolas"/>
          <w:sz w:val="18"/>
        </w:rPr>
        <w:t>OX457055.1         89182116                                .--.--.--.--.--.-.---.--.-.-.--  89182106</w:t>
      </w:r>
    </w:p>
    <w:p>
      <w:r>
        <w:rPr>
          <w:rFonts w:ascii="Consolas" w:hAnsi="Consolas"/>
          <w:sz w:val="18"/>
        </w:rPr>
        <w:t>OX457055.1         89182120                                .--.--.--.--.--.-.---.--.-.-.--  89182110</w:t>
      </w:r>
    </w:p>
    <w:p>
      <w:r>
        <w:rPr>
          <w:rFonts w:ascii="Consolas" w:hAnsi="Consolas"/>
          <w:sz w:val="18"/>
        </w:rPr>
        <w:t>OX457055.1         89182124                                .--.--.--.--.--.-.---.--.-.-.--  89182114</w:t>
      </w:r>
    </w:p>
    <w:p>
      <w:r>
        <w:rPr>
          <w:rFonts w:ascii="Consolas" w:hAnsi="Consolas"/>
          <w:sz w:val="18"/>
        </w:rPr>
        <w:t>OX457055.1         90302205                                .--.--.--.--.--.-.---.--.-.-.--  90302195</w:t>
      </w:r>
    </w:p>
    <w:p>
      <w:r>
        <w:rPr>
          <w:rFonts w:ascii="Consolas" w:hAnsi="Consolas"/>
          <w:sz w:val="18"/>
        </w:rPr>
        <w:t>OX457055.1         90650979                                .--.--.--.--.--.-.---.--.-.-.--  90650969</w:t>
      </w:r>
    </w:p>
    <w:p>
      <w:r>
        <w:rPr>
          <w:rFonts w:ascii="Consolas" w:hAnsi="Consolas"/>
          <w:sz w:val="18"/>
        </w:rPr>
        <w:t>OX457055.1         91442971                                .--.--.--.--.--.-.---.--.-.-.--  91442981</w:t>
      </w:r>
    </w:p>
    <w:p>
      <w:r>
        <w:rPr>
          <w:rFonts w:ascii="Consolas" w:hAnsi="Consolas"/>
          <w:sz w:val="18"/>
        </w:rPr>
        <w:t>OX457055.1         92405981                                .--.--.--.--.--.-.---.--.-.-.--  92405971</w:t>
      </w:r>
    </w:p>
    <w:p>
      <w:r>
        <w:rPr>
          <w:rFonts w:ascii="Consolas" w:hAnsi="Consolas"/>
          <w:sz w:val="18"/>
        </w:rPr>
        <w:t>OX457055.1         94537890                                .--.--.--.--.--.-.---.--.-.-.--  94537880</w:t>
      </w:r>
    </w:p>
    <w:p>
      <w:r>
        <w:rPr>
          <w:rFonts w:ascii="Consolas" w:hAnsi="Consolas"/>
          <w:sz w:val="18"/>
        </w:rPr>
        <w:t>OX457055.1         95906188                                .--.--.--.--.--.-.---.--.-.-.--  95906178</w:t>
      </w:r>
    </w:p>
    <w:p>
      <w:r>
        <w:rPr>
          <w:rFonts w:ascii="Consolas" w:hAnsi="Consolas"/>
          <w:sz w:val="18"/>
        </w:rPr>
        <w:t>OX457055.1         95906192                                .--.--.--.--.--.-.---.--.-.-.--  95906182</w:t>
      </w:r>
    </w:p>
    <w:p>
      <w:r>
        <w:rPr>
          <w:rFonts w:ascii="Consolas" w:hAnsi="Consolas"/>
          <w:sz w:val="18"/>
        </w:rPr>
        <w:t>OX457055.1         96005679                                .--.--.--.--.--.-.---.--.-.-.--  96005669</w:t>
      </w:r>
    </w:p>
    <w:p>
      <w:r>
        <w:rPr>
          <w:rFonts w:ascii="Consolas" w:hAnsi="Consolas"/>
          <w:sz w:val="18"/>
        </w:rPr>
        <w:t>OX457055.1         96005683                                .--.--.--.--.--.-.---.--.-.-.--  96005673</w:t>
      </w:r>
    </w:p>
    <w:p>
      <w:r>
        <w:rPr>
          <w:rFonts w:ascii="Consolas" w:hAnsi="Consolas"/>
          <w:sz w:val="18"/>
        </w:rPr>
        <w:t>OX457055.1         96005687                                .--.--.--.--.--.-.---.--.-.-.--  96005677</w:t>
      </w:r>
    </w:p>
    <w:p>
      <w:r>
        <w:rPr>
          <w:rFonts w:ascii="Consolas" w:hAnsi="Consolas"/>
          <w:sz w:val="18"/>
        </w:rPr>
        <w:t>OX457055.1         96758580                                .--.--.--.--.--.-.---.--.-.-.--  96758590</w:t>
      </w:r>
    </w:p>
    <w:p>
      <w:r>
        <w:rPr>
          <w:rFonts w:ascii="Consolas" w:hAnsi="Consolas"/>
          <w:sz w:val="18"/>
        </w:rPr>
        <w:t>OX457055.1         96758584                                .--.--.--.--.--.-.---.--.-.-.--  96758594</w:t>
      </w:r>
    </w:p>
    <w:p>
      <w:r>
        <w:rPr>
          <w:rFonts w:ascii="Consolas" w:hAnsi="Consolas"/>
          <w:sz w:val="18"/>
        </w:rPr>
        <w:t>OX457055.1         97766838                                .--.--.--.--.--.-.---.--.-.-.--  97766828</w:t>
      </w:r>
    </w:p>
    <w:p>
      <w:r>
        <w:rPr>
          <w:rFonts w:ascii="Consolas" w:hAnsi="Consolas"/>
          <w:sz w:val="18"/>
        </w:rPr>
        <w:t>OX457055.1         97766842                                .--.--.--.--.--.-.---.--.-.-.--  97766832</w:t>
      </w:r>
    </w:p>
    <w:p>
      <w:r>
        <w:rPr>
          <w:rFonts w:ascii="Consolas" w:hAnsi="Consolas"/>
          <w:sz w:val="18"/>
        </w:rPr>
        <w:t>OX457055.1         97766846                                .--.--.--.--.--.-.---.--.-.-.--  97766836</w:t>
      </w:r>
    </w:p>
    <w:p>
      <w:r>
        <w:rPr>
          <w:rFonts w:ascii="Consolas" w:hAnsi="Consolas"/>
          <w:sz w:val="18"/>
        </w:rPr>
        <w:t>OX457055.1         97766850                                .--.--.--.--.--.-.---.--.-.-.--  97766840</w:t>
      </w:r>
    </w:p>
    <w:p>
      <w:r>
        <w:rPr>
          <w:rFonts w:ascii="Consolas" w:hAnsi="Consolas"/>
          <w:sz w:val="18"/>
        </w:rPr>
        <w:t>OX457055.1         101082103                               .--.--.--.--.--.-.---.--.-.-.--  101082093</w:t>
      </w:r>
    </w:p>
    <w:p>
      <w:r>
        <w:rPr>
          <w:rFonts w:ascii="Consolas" w:hAnsi="Consolas"/>
          <w:sz w:val="18"/>
        </w:rPr>
        <w:t>OX457055.1         102243723                               .--.--.--.--.--.-.---.--.-.-.--  102243713</w:t>
      </w:r>
    </w:p>
    <w:p>
      <w:r>
        <w:rPr>
          <w:rFonts w:ascii="Consolas" w:hAnsi="Consolas"/>
          <w:sz w:val="18"/>
        </w:rPr>
        <w:t>OX457055.1         102243727                               .--.--.--.--.--.-.---.--.-.-.--  102243717</w:t>
      </w:r>
    </w:p>
    <w:p>
      <w:r>
        <w:rPr>
          <w:rFonts w:ascii="Consolas" w:hAnsi="Consolas"/>
          <w:sz w:val="18"/>
        </w:rPr>
        <w:t>OX457055.1         104272277                               .--.--.--.--.--.-.---.--.-.-.--  104272267</w:t>
      </w:r>
    </w:p>
    <w:p>
      <w:r>
        <w:rPr>
          <w:rFonts w:ascii="Consolas" w:hAnsi="Consolas"/>
          <w:sz w:val="18"/>
        </w:rPr>
        <w:t>OX457055.1         104272281                               .--.--.--.--.--.-.---.--.-.-.--  104272271</w:t>
      </w:r>
    </w:p>
    <w:p>
      <w:r>
        <w:rPr>
          <w:rFonts w:ascii="Consolas" w:hAnsi="Consolas"/>
          <w:sz w:val="18"/>
        </w:rPr>
        <w:t>OX457055.1         104272285                               .--.--.--.--.--.-.---.--.-.-.--  104272275</w:t>
      </w:r>
    </w:p>
    <w:p>
      <w:r>
        <w:rPr>
          <w:rFonts w:ascii="Consolas" w:hAnsi="Consolas"/>
          <w:sz w:val="18"/>
        </w:rPr>
        <w:t>OX457055.1         104272289                               .--.--.--.--.--.-.---.--.-.-.--  104272279</w:t>
      </w:r>
    </w:p>
    <w:p>
      <w:r>
        <w:rPr>
          <w:rFonts w:ascii="Consolas" w:hAnsi="Consolas"/>
          <w:sz w:val="18"/>
        </w:rPr>
        <w:t>OX457055.1         105885110                               .--.--.--.--.--.-.---.--.-.-.--  105885100</w:t>
      </w:r>
    </w:p>
    <w:p>
      <w:r>
        <w:rPr>
          <w:rFonts w:ascii="Consolas" w:hAnsi="Consolas"/>
          <w:sz w:val="18"/>
        </w:rPr>
        <w:t>OX457055.1         105885114                               .--.--.--.--.--.-.---.--.-.-.--  105885104</w:t>
      </w:r>
    </w:p>
    <w:p>
      <w:r>
        <w:rPr>
          <w:rFonts w:ascii="Consolas" w:hAnsi="Consolas"/>
          <w:sz w:val="18"/>
        </w:rPr>
        <w:t>OX457055.1         105885118                               .--.--.--.--.--.-.---.--.-.-.--  105885108</w:t>
      </w:r>
    </w:p>
    <w:p>
      <w:r>
        <w:rPr>
          <w:rFonts w:ascii="Consolas" w:hAnsi="Consolas"/>
          <w:sz w:val="18"/>
        </w:rPr>
        <w:t>OX457055.1         105885122                               .--.--.--.--.--.-.---.--.-.-.--  105885112</w:t>
      </w:r>
    </w:p>
    <w:p>
      <w:r>
        <w:rPr>
          <w:rFonts w:ascii="Consolas" w:hAnsi="Consolas"/>
          <w:sz w:val="18"/>
        </w:rPr>
        <w:t>OX457055.1         105885126                               .--.--.--.--.--.-.---.--.-.-.--  105885116</w:t>
      </w:r>
    </w:p>
    <w:p>
      <w:r>
        <w:rPr>
          <w:rFonts w:ascii="Consolas" w:hAnsi="Consolas"/>
          <w:sz w:val="18"/>
        </w:rPr>
        <w:t>OX457055.1         105885130                               .--.--.--.--.--.-.---.--.-.-.--  105885120</w:t>
      </w:r>
    </w:p>
    <w:p>
      <w:r>
        <w:rPr>
          <w:rFonts w:ascii="Consolas" w:hAnsi="Consolas"/>
          <w:sz w:val="18"/>
        </w:rPr>
        <w:t>OX457055.1         106243318                               .--.--.--.--.--.-.---.--.-.-.--  106243328</w:t>
      </w:r>
    </w:p>
    <w:p>
      <w:r>
        <w:rPr>
          <w:rFonts w:ascii="Consolas" w:hAnsi="Consolas"/>
          <w:sz w:val="18"/>
        </w:rPr>
        <w:t>OX457055.1         106243322                               .--.--.--.--.--.-.---.--.-.-.--  106243332</w:t>
      </w:r>
    </w:p>
    <w:p>
      <w:r>
        <w:rPr>
          <w:rFonts w:ascii="Consolas" w:hAnsi="Consolas"/>
          <w:sz w:val="18"/>
        </w:rPr>
        <w:t>OX457055.1         106289911                      .-.--.---.--.--.--.--.--.-.---.--.-.-.--  106289924</w:t>
      </w:r>
    </w:p>
    <w:p>
      <w:r>
        <w:rPr>
          <w:rFonts w:ascii="Consolas" w:hAnsi="Consolas"/>
          <w:sz w:val="18"/>
        </w:rPr>
        <w:t>OX457055.1         108298877                               .--.--.--.--.--.-.---.--.-.-.--  108298887</w:t>
      </w:r>
    </w:p>
    <w:p>
      <w:r>
        <w:rPr>
          <w:rFonts w:ascii="Consolas" w:hAnsi="Consolas"/>
          <w:sz w:val="18"/>
        </w:rPr>
        <w:t>OX457055.1         108298881                               .--.--.--.--.--.-.---.--.-.-.--  108298891</w:t>
      </w:r>
    </w:p>
    <w:p>
      <w:r>
        <w:rPr>
          <w:rFonts w:ascii="Consolas" w:hAnsi="Consolas"/>
          <w:sz w:val="18"/>
        </w:rPr>
        <w:t>OX457055.1         108298885                               .--.--.--.--.--.-.---.--.-.-.--  108298895</w:t>
      </w:r>
    </w:p>
    <w:p>
      <w:r>
        <w:rPr>
          <w:rFonts w:ascii="Consolas" w:hAnsi="Consolas"/>
          <w:sz w:val="18"/>
        </w:rPr>
        <w:t>OX457055.1         108626318                               .--.--.--.--.--.-.---.--.-.-.--  108626328</w:t>
      </w:r>
    </w:p>
    <w:p>
      <w:r>
        <w:rPr>
          <w:rFonts w:ascii="Consolas" w:hAnsi="Consolas"/>
          <w:sz w:val="18"/>
        </w:rPr>
        <w:t>OX457055.1         108832470                               .--.--.--.--.--.-.---.--.-.-.--  108832460</w:t>
      </w:r>
    </w:p>
    <w:p>
      <w:r>
        <w:rPr>
          <w:rFonts w:ascii="Consolas" w:hAnsi="Consolas"/>
          <w:sz w:val="18"/>
        </w:rPr>
        <w:t>OX457055.1         108832474                               .--.--.--.--.--.-.---.--.-.-.--  108832464</w:t>
      </w:r>
    </w:p>
    <w:p>
      <w:r>
        <w:rPr>
          <w:rFonts w:ascii="Consolas" w:hAnsi="Consolas"/>
          <w:sz w:val="18"/>
        </w:rPr>
        <w:t>OX457055.1         108832478                               .--.--.--.--.--.-.---.--.-.-.--  108832468</w:t>
      </w:r>
    </w:p>
    <w:p>
      <w:r>
        <w:rPr>
          <w:rFonts w:ascii="Consolas" w:hAnsi="Consolas"/>
          <w:sz w:val="18"/>
        </w:rPr>
        <w:t>OX457055.1         109468637                               .--.--.--.--.--.-.---.--.-.-.--  109468627</w:t>
      </w:r>
    </w:p>
    <w:p>
      <w:r>
        <w:rPr>
          <w:rFonts w:ascii="Consolas" w:hAnsi="Consolas"/>
          <w:sz w:val="18"/>
        </w:rPr>
        <w:t>OX457055.1         109468645                        .--.-.A.--.--.--.--.--.-.---.--.-.-.--  109468631</w:t>
      </w:r>
    </w:p>
    <w:p>
      <w:r>
        <w:rPr>
          <w:rFonts w:ascii="Consolas" w:hAnsi="Consolas"/>
          <w:sz w:val="18"/>
        </w:rPr>
        <w:t>OX457055.1         110472185                               .--.--.--.--.--.-.---.--.-.-.--  110472175</w:t>
      </w:r>
    </w:p>
    <w:p>
      <w:r>
        <w:rPr>
          <w:rFonts w:ascii="Consolas" w:hAnsi="Consolas"/>
          <w:sz w:val="18"/>
        </w:rPr>
        <w:t>OX457055.1         110472193                        .--.-.A.--.--.--.--.--.-.---.--.-.-.--  110472179</w:t>
      </w:r>
    </w:p>
    <w:p>
      <w:r>
        <w:rPr>
          <w:rFonts w:ascii="Consolas" w:hAnsi="Consolas"/>
          <w:sz w:val="18"/>
        </w:rPr>
        <w:t>OX457055.1         112298139                        .--.-.A.--.--.--.--.--.-.---.--.-.-.--  112298153</w:t>
      </w:r>
    </w:p>
    <w:p>
      <w:r>
        <w:rPr>
          <w:rFonts w:ascii="Consolas" w:hAnsi="Consolas"/>
          <w:sz w:val="18"/>
        </w:rPr>
        <w:t>OX457055.1         112883441                               .--.--.--.--.--.-.---.--.-.-.--  112883431</w:t>
      </w:r>
    </w:p>
    <w:p>
      <w:r>
        <w:rPr>
          <w:rFonts w:ascii="Consolas" w:hAnsi="Consolas"/>
          <w:sz w:val="18"/>
        </w:rPr>
        <w:t>OX457055.1         112953080                               .--.--.--.--.--.-.---.--.-.-.--  112953070</w:t>
      </w:r>
    </w:p>
    <w:p>
      <w:r>
        <w:rPr>
          <w:rFonts w:ascii="Consolas" w:hAnsi="Consolas"/>
          <w:sz w:val="18"/>
        </w:rPr>
        <w:t>OX457055.1         114757059                               .--.--.--.--.--.-.---.--.-.-.--  114757069</w:t>
      </w:r>
    </w:p>
    <w:p>
      <w:r>
        <w:rPr>
          <w:rFonts w:ascii="Consolas" w:hAnsi="Consolas"/>
          <w:sz w:val="18"/>
        </w:rPr>
        <w:t>OX457055.1         116032690                               .--.--.--.--.--.-.---.--.-.-.--  116032680</w:t>
      </w:r>
    </w:p>
    <w:p>
      <w:r>
        <w:rPr>
          <w:rFonts w:ascii="Consolas" w:hAnsi="Consolas"/>
          <w:sz w:val="18"/>
        </w:rPr>
        <w:t>OX457055.1         116032694                               .--.--.--.--.--.-.---.--.-.-.--  116032684</w:t>
      </w:r>
    </w:p>
    <w:p>
      <w:r>
        <w:rPr>
          <w:rFonts w:ascii="Consolas" w:hAnsi="Consolas"/>
          <w:sz w:val="18"/>
        </w:rPr>
        <w:t>OX457055.1         116032698                               .--.--.--.--.--.-.---.--.-.-.--  116032688</w:t>
      </w:r>
    </w:p>
    <w:p>
      <w:r>
        <w:rPr>
          <w:rFonts w:ascii="Consolas" w:hAnsi="Consolas"/>
          <w:sz w:val="18"/>
        </w:rPr>
        <w:t>OX457055.1         116032706                        .--.-.A.--.--.--.--.--.-.---.--.-.-.--  116032692</w:t>
      </w:r>
    </w:p>
    <w:p>
      <w:r>
        <w:rPr>
          <w:rFonts w:ascii="Consolas" w:hAnsi="Consolas"/>
          <w:sz w:val="18"/>
        </w:rPr>
        <w:t>OX457055.1         117121794                               .--.--.--.--.--.-.---.--.-.-.--  117121804</w:t>
      </w:r>
    </w:p>
    <w:p>
      <w:r>
        <w:rPr>
          <w:rFonts w:ascii="Consolas" w:hAnsi="Consolas"/>
          <w:sz w:val="18"/>
        </w:rPr>
        <w:t>OX457055.1         120809590                               .--.--.--.--.--.-.---.--.-.-.--  120809600</w:t>
      </w:r>
    </w:p>
    <w:p>
      <w:r>
        <w:rPr>
          <w:rFonts w:ascii="Consolas" w:hAnsi="Consolas"/>
          <w:sz w:val="18"/>
        </w:rPr>
        <w:t>OX457055.1         120809594                               .--.--.--.--.--.-.---.--.-.-.--  120809604</w:t>
      </w:r>
    </w:p>
    <w:p>
      <w:r>
        <w:rPr>
          <w:rFonts w:ascii="Consolas" w:hAnsi="Consolas"/>
          <w:sz w:val="18"/>
        </w:rPr>
        <w:t>OX457055.1         120809598                               .--.--.--.--.--.-.---.--.-.-.--  120809608</w:t>
      </w:r>
    </w:p>
    <w:p>
      <w:r>
        <w:rPr>
          <w:rFonts w:ascii="Consolas" w:hAnsi="Consolas"/>
          <w:sz w:val="18"/>
        </w:rPr>
        <w:t>OX457055.1         121192544                               .--.--.--.--.--.-.---.--.-.-.--  121192554</w:t>
      </w:r>
    </w:p>
    <w:p>
      <w:r>
        <w:rPr>
          <w:rFonts w:ascii="Consolas" w:hAnsi="Consolas"/>
          <w:sz w:val="18"/>
        </w:rPr>
        <w:t>OX457055.1         121192548                               .--.--.--.--.--.-.---.--.-.-.--  121192558</w:t>
      </w:r>
    </w:p>
    <w:p>
      <w:r>
        <w:rPr>
          <w:rFonts w:ascii="Consolas" w:hAnsi="Consolas"/>
          <w:sz w:val="18"/>
        </w:rPr>
        <w:t>OX457055.1         121192552                               .--.--.--.--.--.-.---.--.-.-.--  121192562</w:t>
      </w:r>
    </w:p>
    <w:p>
      <w:r>
        <w:rPr>
          <w:rFonts w:ascii="Consolas" w:hAnsi="Consolas"/>
          <w:sz w:val="18"/>
        </w:rPr>
        <w:t>OX457055.1         121192556                               .--.--.--.--.--.-.---.--.-.-.--  121192566</w:t>
      </w:r>
    </w:p>
    <w:p>
      <w:r>
        <w:rPr>
          <w:rFonts w:ascii="Consolas" w:hAnsi="Consolas"/>
          <w:sz w:val="18"/>
        </w:rPr>
        <w:t>OX457055.1         121192560                               .--.--.--.--.--.-.---.--.-.-.--  121192570</w:t>
      </w:r>
    </w:p>
    <w:p>
      <w:r>
        <w:rPr>
          <w:rFonts w:ascii="Consolas" w:hAnsi="Consolas"/>
          <w:sz w:val="18"/>
        </w:rPr>
        <w:t>OX457055.1         121192564                               .--.--.--.--.--.-.---.--.-.-.--  121192574</w:t>
      </w:r>
    </w:p>
    <w:p>
      <w:r>
        <w:rPr>
          <w:rFonts w:ascii="Consolas" w:hAnsi="Consolas"/>
          <w:sz w:val="18"/>
        </w:rPr>
        <w:t>OX457055.1         121677050                               .--.--.--.--.--.-.---.--.-.-.--  121677040</w:t>
      </w:r>
    </w:p>
    <w:p>
      <w:r>
        <w:rPr>
          <w:rFonts w:ascii="Consolas" w:hAnsi="Consolas"/>
          <w:sz w:val="18"/>
        </w:rPr>
        <w:t>OX457055.1         121677054                               .--.--.--.--.--.-.---.--.-.-.--  121677044</w:t>
      </w:r>
    </w:p>
    <w:p>
      <w:r>
        <w:rPr>
          <w:rFonts w:ascii="Consolas" w:hAnsi="Consolas"/>
          <w:sz w:val="18"/>
        </w:rPr>
        <w:t>OX457055.1         122144223                               .--.--.--.--.--.-.---.--.-.-.--  122144233</w:t>
      </w:r>
    </w:p>
    <w:p>
      <w:r>
        <w:rPr>
          <w:rFonts w:ascii="Consolas" w:hAnsi="Consolas"/>
          <w:sz w:val="18"/>
        </w:rPr>
        <w:t>OX457055.1         122144227                               .--.--.--.--.--.-.---.--.-.-.--  122144237</w:t>
      </w:r>
    </w:p>
    <w:p>
      <w:r>
        <w:rPr>
          <w:rFonts w:ascii="Consolas" w:hAnsi="Consolas"/>
          <w:sz w:val="18"/>
        </w:rPr>
        <w:t>OX457055.1         122144231                               .--.--.--.--.--.-.---.--.-.-.--  122144241</w:t>
      </w:r>
    </w:p>
    <w:p>
      <w:r>
        <w:rPr>
          <w:rFonts w:ascii="Consolas" w:hAnsi="Consolas"/>
          <w:sz w:val="18"/>
        </w:rPr>
        <w:t>OX457055.1         123092439                               .--.--.--.--.--.-.---.--.-.-.--  123092449</w:t>
      </w:r>
    </w:p>
    <w:p>
      <w:r>
        <w:rPr>
          <w:rFonts w:ascii="Consolas" w:hAnsi="Consolas"/>
          <w:sz w:val="18"/>
        </w:rPr>
        <w:t>OX457055.1         123092443                               .--.--.--.--.--.-.---.--.-.-.--  123092453</w:t>
      </w:r>
    </w:p>
    <w:p>
      <w:r>
        <w:rPr>
          <w:rFonts w:ascii="Consolas" w:hAnsi="Consolas"/>
          <w:sz w:val="18"/>
        </w:rPr>
        <w:t>OX457055.1         123092447                               .--.--.--.--.--.-.---.--.-.-.--  123092457</w:t>
      </w:r>
    </w:p>
    <w:p>
      <w:r>
        <w:rPr>
          <w:rFonts w:ascii="Consolas" w:hAnsi="Consolas"/>
          <w:sz w:val="18"/>
        </w:rPr>
        <w:t>OX457055.1         124150447                               .--.--.--.--.--.-.---.--.-.-.--  124150437</w:t>
      </w:r>
    </w:p>
    <w:p>
      <w:r>
        <w:rPr>
          <w:rFonts w:ascii="Consolas" w:hAnsi="Consolas"/>
          <w:sz w:val="18"/>
        </w:rPr>
        <w:t>OX457055.1         127059084                               .--.--.--.--.--.-.---.--.-.-.--  127059074</w:t>
      </w:r>
    </w:p>
    <w:p>
      <w:r>
        <w:rPr>
          <w:rFonts w:ascii="Consolas" w:hAnsi="Consolas"/>
          <w:sz w:val="18"/>
        </w:rPr>
        <w:t>OX457055.1         127059088                               .--.--.--.--.--.-.---.--.-.-.--  127059078</w:t>
      </w:r>
    </w:p>
    <w:p>
      <w:r>
        <w:rPr>
          <w:rFonts w:ascii="Consolas" w:hAnsi="Consolas"/>
          <w:sz w:val="18"/>
        </w:rPr>
        <w:t>OX457055.1         127059092                               .--.--.--.--.--.-.---.--.-.-.--  127059082</w:t>
      </w:r>
    </w:p>
    <w:p>
      <w:r>
        <w:rPr>
          <w:rFonts w:ascii="Consolas" w:hAnsi="Consolas"/>
          <w:sz w:val="18"/>
        </w:rPr>
        <w:t>OX457055.1         127059096                               .--.--.--.--.--.-.---.--.-.-.--  127059086</w:t>
      </w:r>
    </w:p>
    <w:p>
      <w:r>
        <w:rPr>
          <w:rFonts w:ascii="Consolas" w:hAnsi="Consolas"/>
          <w:sz w:val="18"/>
        </w:rPr>
        <w:t>OX457055.1         127360069                        .--.-.A.--.--.--.--.--.-.---.--.-.-.--  127360083</w:t>
      </w:r>
    </w:p>
    <w:p>
      <w:r>
        <w:rPr>
          <w:rFonts w:ascii="Consolas" w:hAnsi="Consolas"/>
          <w:sz w:val="18"/>
        </w:rPr>
        <w:t>OX457055.1         129431307                               .--.--.--.--.--.-.---.--.-.-.--  129431297</w:t>
      </w:r>
    </w:p>
    <w:p>
      <w:r>
        <w:rPr>
          <w:rFonts w:ascii="Consolas" w:hAnsi="Consolas"/>
          <w:sz w:val="18"/>
        </w:rPr>
        <w:t>OX457055.1         129431311                               .--.--.--.--.--.-.---.--.-.-.--  129431301</w:t>
      </w:r>
    </w:p>
    <w:p>
      <w:r>
        <w:rPr>
          <w:rFonts w:ascii="Consolas" w:hAnsi="Consolas"/>
          <w:sz w:val="18"/>
        </w:rPr>
        <w:t>OX457055.1         129431315                               .--.--.--.--.--.-.---.--.-.-.--  129431305</w:t>
      </w:r>
    </w:p>
    <w:p>
      <w:r>
        <w:rPr>
          <w:rFonts w:ascii="Consolas" w:hAnsi="Consolas"/>
          <w:sz w:val="18"/>
        </w:rPr>
        <w:t>OX457055.1         131926601                               .--.--.--.--.--.-.---.--.-.-.--  131926611</w:t>
      </w:r>
    </w:p>
    <w:p>
      <w:r>
        <w:rPr>
          <w:rFonts w:ascii="Consolas" w:hAnsi="Consolas"/>
          <w:sz w:val="18"/>
        </w:rPr>
        <w:t>OX457055.1         131926605                               .--.--.--.--.--.-.---.--.-.-.--  131926615</w:t>
      </w:r>
    </w:p>
    <w:p>
      <w:r>
        <w:rPr>
          <w:rFonts w:ascii="Consolas" w:hAnsi="Consolas"/>
          <w:sz w:val="18"/>
        </w:rPr>
        <w:t>OX457055.1         132139897                               .--.--.--.--.--.-.---.--.-.-.--  132139887</w:t>
      </w:r>
    </w:p>
    <w:p>
      <w:r>
        <w:rPr>
          <w:rFonts w:ascii="Consolas" w:hAnsi="Consolas"/>
          <w:sz w:val="18"/>
        </w:rPr>
        <w:t>OX457055.1         132139901                               .--.--.--.--.--.-.---.--.-.-.--  132139891</w:t>
      </w:r>
    </w:p>
    <w:p>
      <w:r>
        <w:rPr>
          <w:rFonts w:ascii="Consolas" w:hAnsi="Consolas"/>
          <w:sz w:val="18"/>
        </w:rPr>
        <w:t>OX457055.1         133082244                               .--.--.--.--.--.-.---.--.-.-.--  133082234</w:t>
      </w:r>
    </w:p>
    <w:p>
      <w:r>
        <w:rPr>
          <w:rFonts w:ascii="Consolas" w:hAnsi="Consolas"/>
          <w:sz w:val="18"/>
        </w:rPr>
        <w:t>OX457055.1         133359214                               .--.--.--.--.--.-.---.--.-.-.--  133359204</w:t>
      </w:r>
    </w:p>
    <w:p>
      <w:r>
        <w:rPr>
          <w:rFonts w:ascii="Consolas" w:hAnsi="Consolas"/>
          <w:sz w:val="18"/>
        </w:rPr>
        <w:t>OX457055.1         133359218                               .--.--.--.--.--.-.---.--.-.-.--  133359208</w:t>
      </w:r>
    </w:p>
    <w:p>
      <w:r>
        <w:rPr>
          <w:rFonts w:ascii="Consolas" w:hAnsi="Consolas"/>
          <w:sz w:val="18"/>
        </w:rPr>
        <w:t>OX457055.1         20723281                  .--.-.-.--.---.--G--.--.--.--.-.---.--.-.-.--  20723296</w:t>
      </w:r>
    </w:p>
    <w:p>
      <w:r>
        <w:rPr>
          <w:rFonts w:ascii="Consolas" w:hAnsi="Consolas"/>
          <w:sz w:val="18"/>
        </w:rPr>
        <w:t>OX457055.1         73831983                       .-.--.---.--.--A--.--.--.-.---.--.-.-.--  73831996</w:t>
      </w:r>
    </w:p>
    <w:p>
      <w:r>
        <w:rPr>
          <w:rFonts w:ascii="Consolas" w:hAnsi="Consolas"/>
          <w:sz w:val="18"/>
        </w:rPr>
        <w:t>OX457055.1         33381769                       .-.--.-A-.--.--.--.--.--.-.---.--.-.-.--  33381783</w:t>
      </w:r>
    </w:p>
    <w:p>
      <w:r>
        <w:rPr>
          <w:rFonts w:ascii="Consolas" w:hAnsi="Consolas"/>
          <w:sz w:val="18"/>
        </w:rPr>
        <w:t>OX457055.1         38980929                       .-.--.-A-.--.--.--.--.--.-.---.--.-.-.--  38980943</w:t>
      </w:r>
    </w:p>
    <w:p>
      <w:r>
        <w:rPr>
          <w:rFonts w:ascii="Consolas" w:hAnsi="Consolas"/>
          <w:sz w:val="18"/>
        </w:rPr>
        <w:t>OX457055.1         40530742                                .--.--.--.--.--.-C---.--.-.-.--  40530752</w:t>
      </w:r>
    </w:p>
    <w:p>
      <w:r>
        <w:rPr>
          <w:rFonts w:ascii="Consolas" w:hAnsi="Consolas"/>
          <w:sz w:val="18"/>
        </w:rPr>
        <w:t>OX457055.1         42238873                                .--.--.--.--.--.-.---.--.-.-.--  42238883</w:t>
      </w:r>
    </w:p>
    <w:p>
      <w:r>
        <w:rPr>
          <w:rFonts w:ascii="Consolas" w:hAnsi="Consolas"/>
          <w:sz w:val="18"/>
        </w:rPr>
        <w:t>OX457055.1         49597724                                .--.--C--.--.--.-.---.--.-.-.--  49597734</w:t>
      </w:r>
    </w:p>
    <w:p>
      <w:r>
        <w:rPr>
          <w:rFonts w:ascii="Consolas" w:hAnsi="Consolas"/>
          <w:sz w:val="18"/>
        </w:rPr>
        <w:t>OX457055.1         50175460                                .--.--.--C--.--.-.---.--.-.-.--  50175470</w:t>
      </w:r>
    </w:p>
    <w:p>
      <w:r>
        <w:rPr>
          <w:rFonts w:ascii="Consolas" w:hAnsi="Consolas"/>
          <w:sz w:val="18"/>
        </w:rPr>
        <w:t>OX457055.1         51753209                                .--.--.--.--.--.-.---.--.-.-.--  51753199</w:t>
      </w:r>
    </w:p>
    <w:p>
      <w:r>
        <w:rPr>
          <w:rFonts w:ascii="Consolas" w:hAnsi="Consolas"/>
          <w:sz w:val="18"/>
        </w:rPr>
        <w:t>OX457055.1         53199354                                .--.--.--G--.--.-.---.--.-.-.--  53199344</w:t>
      </w:r>
    </w:p>
    <w:p>
      <w:r>
        <w:rPr>
          <w:rFonts w:ascii="Consolas" w:hAnsi="Consolas"/>
          <w:sz w:val="18"/>
        </w:rPr>
        <w:t>OX457055.1         70838702                                .--.--.--.--.--.-.---.--.-.-.--  70838692</w:t>
      </w:r>
    </w:p>
    <w:p>
      <w:r>
        <w:rPr>
          <w:rFonts w:ascii="Consolas" w:hAnsi="Consolas"/>
          <w:sz w:val="18"/>
        </w:rPr>
        <w:t>OX457055.1         74852603                                .--.--.--.--.--.-.---.--.-.-.--  74852613</w:t>
      </w:r>
    </w:p>
    <w:p>
      <w:r>
        <w:rPr>
          <w:rFonts w:ascii="Consolas" w:hAnsi="Consolas"/>
          <w:sz w:val="18"/>
        </w:rPr>
        <w:t>OX457055.1         76318127                                .--.--.--G--.--.-.---.--.-.-.--  76318137</w:t>
      </w:r>
    </w:p>
    <w:p>
      <w:r>
        <w:rPr>
          <w:rFonts w:ascii="Consolas" w:hAnsi="Consolas"/>
          <w:sz w:val="18"/>
        </w:rPr>
        <w:t>OX457055.1         77733842                                .--.--.--.--G--.-.---.--.-.-.--  77733852</w:t>
      </w:r>
    </w:p>
    <w:p>
      <w:r>
        <w:rPr>
          <w:rFonts w:ascii="Consolas" w:hAnsi="Consolas"/>
          <w:sz w:val="18"/>
        </w:rPr>
        <w:t>OX457055.1         79121679                       .-.--.-A-.--.--.--.--.--.-.---.--.-.-.--  79121665</w:t>
      </w:r>
    </w:p>
    <w:p>
      <w:r>
        <w:rPr>
          <w:rFonts w:ascii="Consolas" w:hAnsi="Consolas"/>
          <w:sz w:val="18"/>
        </w:rPr>
        <w:t>OX457055.1         80911309                                .--.--.--.--.--.-.---.--.-.-.--  80911299</w:t>
      </w:r>
    </w:p>
    <w:p>
      <w:r>
        <w:rPr>
          <w:rFonts w:ascii="Consolas" w:hAnsi="Consolas"/>
          <w:sz w:val="18"/>
        </w:rPr>
        <w:t>OX457055.1         93586296                       .-.--.-A-.--.--.--.--.--.-.---.--.-.-.--  93586282</w:t>
      </w:r>
    </w:p>
    <w:p>
      <w:r>
        <w:rPr>
          <w:rFonts w:ascii="Consolas" w:hAnsi="Consolas"/>
          <w:sz w:val="18"/>
        </w:rPr>
        <w:t>OX457055.1         94537882                                .--.--.--.--.--.-.---.--.-.-.--  94537872</w:t>
      </w:r>
    </w:p>
    <w:p>
      <w:r>
        <w:rPr>
          <w:rFonts w:ascii="Consolas" w:hAnsi="Consolas"/>
          <w:sz w:val="18"/>
        </w:rPr>
        <w:t>OX457055.1         94537886                                .--.--.--.--.--.-.---.--.-.-.--  94537876</w:t>
      </w:r>
    </w:p>
    <w:p>
      <w:r>
        <w:rPr>
          <w:rFonts w:ascii="Consolas" w:hAnsi="Consolas"/>
          <w:sz w:val="18"/>
        </w:rPr>
        <w:t>OX457055.1         96110055                            .-.-.--C--.--.--.--.-.---.--.-.-.--  96110043</w:t>
      </w:r>
    </w:p>
    <w:p>
      <w:r>
        <w:rPr>
          <w:rFonts w:ascii="Consolas" w:hAnsi="Consolas"/>
          <w:sz w:val="18"/>
        </w:rPr>
        <w:t>OX457055.1         127289874                               .--.--.--.--.--.-.---.--.-.-.--  127289864</w:t>
      </w:r>
    </w:p>
    <w:p>
      <w:r>
        <w:rPr>
          <w:rFonts w:ascii="Consolas" w:hAnsi="Consolas"/>
          <w:sz w:val="18"/>
        </w:rPr>
        <w:t>OX457055.1         130443509                      .-.--.-A-.--.--.--.--.--.-.---.--.-.-.--  130443523</w:t>
      </w:r>
    </w:p>
    <w:p>
      <w:r>
        <w:rPr>
          <w:rFonts w:ascii="Consolas" w:hAnsi="Consolas"/>
          <w:sz w:val="18"/>
        </w:rPr>
        <w:t>OX457055.1         133132095                        .--.-.-C--.--.--.--.--.-.---.--.-.-.--  133132108</w:t>
      </w:r>
    </w:p>
    <w:p>
      <w:r>
        <w:rPr>
          <w:rFonts w:ascii="Consolas" w:hAnsi="Consolas"/>
          <w:sz w:val="18"/>
        </w:rPr>
        <w:t>OX457055.1         104380434                      .-.--T-.-.--.--.--.--.--.-.---.--.-.-.--  104380448</w:t>
      </w:r>
    </w:p>
    <w:p>
      <w:r>
        <w:rPr>
          <w:rFonts w:ascii="Consolas" w:hAnsi="Consolas"/>
          <w:sz w:val="18"/>
        </w:rPr>
        <w:t>OX457055.1         71405251                       .-.--.-.-.A-.--.--.--.--.-.---.--.-.-.--  71405236</w:t>
      </w:r>
    </w:p>
    <w:p>
      <w:r>
        <w:rPr>
          <w:rFonts w:ascii="Consolas" w:hAnsi="Consolas"/>
          <w:sz w:val="18"/>
        </w:rPr>
        <w:t>OX457055.1         1505482                        .-.--.-.-.--.--.--.--.--.-.---.--.-.-.--  1505468</w:t>
      </w:r>
    </w:p>
    <w:p>
      <w:r>
        <w:rPr>
          <w:rFonts w:ascii="Consolas" w:hAnsi="Consolas"/>
          <w:sz w:val="18"/>
        </w:rPr>
        <w:t>OX457055.1         93164489            .-...-A--A-.-.--.-.-.--C--.-----.--.-.---.--.-.-.--  93164508</w:t>
      </w:r>
    </w:p>
    <w:p>
      <w:r>
        <w:rPr>
          <w:rFonts w:ascii="Consolas" w:hAnsi="Consolas"/>
          <w:sz w:val="18"/>
        </w:rPr>
        <w:t>OX457055.1         3334613                                             .--.-.---.--.-.-.--  3334607</w:t>
      </w:r>
    </w:p>
    <w:p>
      <w:r>
        <w:rPr>
          <w:rFonts w:ascii="Consolas" w:hAnsi="Consolas"/>
          <w:sz w:val="18"/>
        </w:rPr>
        <w:t>OX457055.1         3334616                          .--.-.-.--.--.--.--.--.-.---.--.-.-.--  3334603</w:t>
      </w:r>
    </w:p>
    <w:p>
      <w:r>
        <w:rPr>
          <w:rFonts w:ascii="Consolas" w:hAnsi="Consolas"/>
          <w:sz w:val="18"/>
        </w:rPr>
        <w:t>OX457055.1         3566240                                 .--.--.--.--.--.-.---.--.-.-.--  3566250</w:t>
      </w:r>
    </w:p>
    <w:p>
      <w:r>
        <w:rPr>
          <w:rFonts w:ascii="Consolas" w:hAnsi="Consolas"/>
          <w:sz w:val="18"/>
        </w:rPr>
        <w:t>OX457055.1         4353818                                    .--.--.--.--.-.---.--.-.-.--  4353809</w:t>
      </w:r>
    </w:p>
    <w:p>
      <w:r>
        <w:rPr>
          <w:rFonts w:ascii="Consolas" w:hAnsi="Consolas"/>
          <w:sz w:val="18"/>
        </w:rPr>
        <w:t>OX457055.1         8376015                                       .--.--.--.-.---.--.-.-.--  8376007</w:t>
      </w:r>
    </w:p>
    <w:p>
      <w:r>
        <w:rPr>
          <w:rFonts w:ascii="Consolas" w:hAnsi="Consolas"/>
          <w:sz w:val="18"/>
        </w:rPr>
        <w:t>OX457055.1         8446790                                    .--.--.--.--.-.---.--.-.-.--  8446781</w:t>
      </w:r>
    </w:p>
    <w:p>
      <w:r>
        <w:rPr>
          <w:rFonts w:ascii="Consolas" w:hAnsi="Consolas"/>
          <w:sz w:val="18"/>
        </w:rPr>
        <w:t>OX457055.1         8547589                                 .--.--.--.--.--.-.---.--.-.-.--  8547579</w:t>
      </w:r>
    </w:p>
    <w:p>
      <w:r>
        <w:rPr>
          <w:rFonts w:ascii="Consolas" w:hAnsi="Consolas"/>
          <w:sz w:val="18"/>
        </w:rPr>
        <w:t>OX457055.1         32695063                                   .--.--.--.--.-.---.--.-.-.--  32695072</w:t>
      </w:r>
    </w:p>
    <w:p>
      <w:r>
        <w:rPr>
          <w:rFonts w:ascii="Consolas" w:hAnsi="Consolas"/>
          <w:sz w:val="18"/>
        </w:rPr>
        <w:t>OX457055.1         32695070                                .--.--.--.--.--.-.---.--.-.-.--  32695080</w:t>
      </w:r>
    </w:p>
    <w:p>
      <w:r>
        <w:rPr>
          <w:rFonts w:ascii="Consolas" w:hAnsi="Consolas"/>
          <w:sz w:val="18"/>
        </w:rPr>
        <w:t>OX457055.1         33773500                                .--.--.-----.--.-.---.--.-.-.--  33773509</w:t>
      </w:r>
    </w:p>
    <w:p>
      <w:r>
        <w:rPr>
          <w:rFonts w:ascii="Consolas" w:hAnsi="Consolas"/>
          <w:sz w:val="18"/>
        </w:rPr>
        <w:t>OX457055.1         33921095                                .--.--.--.--.--.-.---.--.-.-.--  33921105</w:t>
      </w:r>
    </w:p>
    <w:p>
      <w:r>
        <w:rPr>
          <w:rFonts w:ascii="Consolas" w:hAnsi="Consolas"/>
          <w:sz w:val="18"/>
        </w:rPr>
        <w:t>OX457055.1         36471231                                .--.--.--.--.--.-.---.--.-.-.--  36471221</w:t>
      </w:r>
    </w:p>
    <w:p>
      <w:r>
        <w:rPr>
          <w:rFonts w:ascii="Consolas" w:hAnsi="Consolas"/>
          <w:sz w:val="18"/>
        </w:rPr>
        <w:t>OX457055.1         38414534                                .--.--.--.--.--.-.---.--.-.-.--  38414524</w:t>
      </w:r>
    </w:p>
    <w:p>
      <w:r>
        <w:rPr>
          <w:rFonts w:ascii="Consolas" w:hAnsi="Consolas"/>
          <w:sz w:val="18"/>
        </w:rPr>
        <w:t>OX457055.1         38980932                                         .--.--.-.---.--.-.-.--  38980939</w:t>
      </w:r>
    </w:p>
    <w:p>
      <w:r>
        <w:rPr>
          <w:rFonts w:ascii="Consolas" w:hAnsi="Consolas"/>
          <w:sz w:val="18"/>
        </w:rPr>
        <w:t>OX457055.1         42238869                                .--.--.--.--.--.-.---.--.-.-.--  42238879</w:t>
      </w:r>
    </w:p>
    <w:p>
      <w:r>
        <w:rPr>
          <w:rFonts w:ascii="Consolas" w:hAnsi="Consolas"/>
          <w:sz w:val="18"/>
        </w:rPr>
        <w:t>OX457055.1         42286408                                   .--.--.--.--.-.---.--.-.-.--  42286399</w:t>
      </w:r>
    </w:p>
    <w:p>
      <w:r>
        <w:rPr>
          <w:rFonts w:ascii="Consolas" w:hAnsi="Consolas"/>
          <w:sz w:val="18"/>
        </w:rPr>
        <w:t>OX457055.1         43253184                                .--.--.--.--.--.-.---.--.-.-.--  43253194</w:t>
      </w:r>
    </w:p>
    <w:p>
      <w:r>
        <w:rPr>
          <w:rFonts w:ascii="Consolas" w:hAnsi="Consolas"/>
          <w:sz w:val="18"/>
        </w:rPr>
        <w:t>OX457055.1         43423376                                .--.--.--.--.--.-.---.--.-.-.--  43423366</w:t>
      </w:r>
    </w:p>
    <w:p>
      <w:r>
        <w:rPr>
          <w:rFonts w:ascii="Consolas" w:hAnsi="Consolas"/>
          <w:sz w:val="18"/>
        </w:rPr>
        <w:t>OX457055.1         47979320                                .--.--.--.--.--.-.---.--.-.-.--  47979310</w:t>
      </w:r>
    </w:p>
    <w:p>
      <w:r>
        <w:rPr>
          <w:rFonts w:ascii="Consolas" w:hAnsi="Consolas"/>
          <w:sz w:val="18"/>
        </w:rPr>
        <w:t>OX457055.1         49131652                                .--.--.--.--.--.-.---.--.-.-.--  49131642</w:t>
      </w:r>
    </w:p>
    <w:p>
      <w:r>
        <w:rPr>
          <w:rFonts w:ascii="Consolas" w:hAnsi="Consolas"/>
          <w:sz w:val="18"/>
        </w:rPr>
        <w:t>OX457055.1         51753220                                   .--.--.--.--.-.---.--.-.-.--  51753211</w:t>
      </w:r>
    </w:p>
    <w:p>
      <w:r>
        <w:rPr>
          <w:rFonts w:ascii="Consolas" w:hAnsi="Consolas"/>
          <w:sz w:val="18"/>
        </w:rPr>
        <w:t>OX457055.1         53320833                                .--.--.--.--.--.-.---.--.-.-.--  53320843</w:t>
      </w:r>
    </w:p>
    <w:p>
      <w:r>
        <w:rPr>
          <w:rFonts w:ascii="Consolas" w:hAnsi="Consolas"/>
          <w:sz w:val="18"/>
        </w:rPr>
        <w:t>OX457055.1         54272513                                .--.--.--.--.--.-.---.--.-.-.--  54272503</w:t>
      </w:r>
    </w:p>
    <w:p>
      <w:r>
        <w:rPr>
          <w:rFonts w:ascii="Consolas" w:hAnsi="Consolas"/>
          <w:sz w:val="18"/>
        </w:rPr>
        <w:t>OX457055.1         54554079                                   .--.--.--.--.-.---.--.-.-.--  54554070</w:t>
      </w:r>
    </w:p>
    <w:p>
      <w:r>
        <w:rPr>
          <w:rFonts w:ascii="Consolas" w:hAnsi="Consolas"/>
          <w:sz w:val="18"/>
        </w:rPr>
        <w:t>OX457055.1         63463881                         .--.-.-.--.--.--.--.--.-.---.--.-.-.--  63463894</w:t>
      </w:r>
    </w:p>
    <w:p>
      <w:r>
        <w:rPr>
          <w:rFonts w:ascii="Consolas" w:hAnsi="Consolas"/>
          <w:sz w:val="18"/>
        </w:rPr>
        <w:t>OX457055.1         65498336                                .--.--.--.--.--.-.---.--.-.-.--  65498326</w:t>
      </w:r>
    </w:p>
    <w:p>
      <w:r>
        <w:rPr>
          <w:rFonts w:ascii="Consolas" w:hAnsi="Consolas"/>
          <w:sz w:val="18"/>
        </w:rPr>
        <w:t>OX457055.1         65521756                                .--.--.--.--.--.-.---.--.-.-.--  65521746</w:t>
      </w:r>
    </w:p>
    <w:p>
      <w:r>
        <w:rPr>
          <w:rFonts w:ascii="Consolas" w:hAnsi="Consolas"/>
          <w:sz w:val="18"/>
        </w:rPr>
        <w:t>OX457055.1         67933346                                   .--.--.--.--.-.---.--.-.-.--  67933355</w:t>
      </w:r>
    </w:p>
    <w:p>
      <w:r>
        <w:rPr>
          <w:rFonts w:ascii="Consolas" w:hAnsi="Consolas"/>
          <w:sz w:val="18"/>
        </w:rPr>
        <w:t>OX457055.1         69436454                                   .--.--.--.--.-.---.--.-.-.--  69436445</w:t>
      </w:r>
    </w:p>
    <w:p>
      <w:r>
        <w:rPr>
          <w:rFonts w:ascii="Consolas" w:hAnsi="Consolas"/>
          <w:sz w:val="18"/>
        </w:rPr>
        <w:t>OX457055.1         69925718                                   .--.--.--.--.-.---.--.-.-.--  69925709</w:t>
      </w:r>
    </w:p>
    <w:p>
      <w:r>
        <w:rPr>
          <w:rFonts w:ascii="Consolas" w:hAnsi="Consolas"/>
          <w:sz w:val="18"/>
        </w:rPr>
        <w:t>OX457055.1         70991893                                   .--.--.--.--.-.---.--.-.-.--  70991884</w:t>
      </w:r>
    </w:p>
    <w:p>
      <w:r>
        <w:rPr>
          <w:rFonts w:ascii="Consolas" w:hAnsi="Consolas"/>
          <w:sz w:val="18"/>
        </w:rPr>
        <w:t>OX457055.1         71299385                                .--.--.--.--.--.-.---.--.-.-.--  71299395</w:t>
      </w:r>
    </w:p>
    <w:p>
      <w:r>
        <w:rPr>
          <w:rFonts w:ascii="Consolas" w:hAnsi="Consolas"/>
          <w:sz w:val="18"/>
        </w:rPr>
        <w:t>OX457055.1         71376019                         .--.-.A.--.--.--.--.--.-.---.--.-.-.--  71376005</w:t>
      </w:r>
    </w:p>
    <w:p>
      <w:r>
        <w:rPr>
          <w:rFonts w:ascii="Consolas" w:hAnsi="Consolas"/>
          <w:sz w:val="18"/>
        </w:rPr>
        <w:t>OX457055.1         72038631                            .-.-.--.--.--.--.--.-.---.--.-.-.--  72038643</w:t>
      </w:r>
    </w:p>
    <w:p>
      <w:r>
        <w:rPr>
          <w:rFonts w:ascii="Consolas" w:hAnsi="Consolas"/>
          <w:sz w:val="18"/>
        </w:rPr>
        <w:t>OX457055.1         73457001                                .--.--.--.--.--.-.---.--.-.-.--  73456991</w:t>
      </w:r>
    </w:p>
    <w:p>
      <w:r>
        <w:rPr>
          <w:rFonts w:ascii="Consolas" w:hAnsi="Consolas"/>
          <w:sz w:val="18"/>
        </w:rPr>
        <w:t>OX457055.1         73591262                                   .--.--.--.--.-.---.--.-.-.--  73591271</w:t>
      </w:r>
    </w:p>
    <w:p>
      <w:r>
        <w:rPr>
          <w:rFonts w:ascii="Consolas" w:hAnsi="Consolas"/>
          <w:sz w:val="18"/>
        </w:rPr>
        <w:t>OX457055.1         73591269                                .--.--.--.--.--.-.---.--.-.-.--  73591279</w:t>
      </w:r>
    </w:p>
    <w:p>
      <w:r>
        <w:rPr>
          <w:rFonts w:ascii="Consolas" w:hAnsi="Consolas"/>
          <w:sz w:val="18"/>
        </w:rPr>
        <w:t>OX457055.1         74705059                                .--.--.--.--.--.-.---.--.-.-.--  74705069</w:t>
      </w:r>
    </w:p>
    <w:p>
      <w:r>
        <w:rPr>
          <w:rFonts w:ascii="Consolas" w:hAnsi="Consolas"/>
          <w:sz w:val="18"/>
        </w:rPr>
        <w:t>OX457055.1         74892382                                   .--.--.--.--.-.---.--.-.-.--  74892373</w:t>
      </w:r>
    </w:p>
    <w:p>
      <w:r>
        <w:rPr>
          <w:rFonts w:ascii="Consolas" w:hAnsi="Consolas"/>
          <w:sz w:val="18"/>
        </w:rPr>
        <w:t>OX457055.1         76162255                                   .--.--.--.--.-.---.--.-.-.--  76162264</w:t>
      </w:r>
    </w:p>
    <w:p>
      <w:r>
        <w:rPr>
          <w:rFonts w:ascii="Consolas" w:hAnsi="Consolas"/>
          <w:sz w:val="18"/>
        </w:rPr>
        <w:t>OX457055.1         79297676                                .--.--.--.--.--.-.---.--.-.-.--  79297686</w:t>
      </w:r>
    </w:p>
    <w:p>
      <w:r>
        <w:rPr>
          <w:rFonts w:ascii="Consolas" w:hAnsi="Consolas"/>
          <w:sz w:val="18"/>
        </w:rPr>
        <w:t>OX457055.1         80532664                                   .--.--.--.--.-.---.--.-.-.--  80532655</w:t>
      </w:r>
    </w:p>
    <w:p>
      <w:r>
        <w:rPr>
          <w:rFonts w:ascii="Consolas" w:hAnsi="Consolas"/>
          <w:sz w:val="18"/>
        </w:rPr>
        <w:t>OX457055.1         80674130                                   .--.--.--.--.-.---.--.-.-.--  80674121</w:t>
      </w:r>
    </w:p>
    <w:p>
      <w:r>
        <w:rPr>
          <w:rFonts w:ascii="Consolas" w:hAnsi="Consolas"/>
          <w:sz w:val="18"/>
        </w:rPr>
        <w:t>OX457055.1         82120050                                .--.--.--.--.--.-.---.--.-.-.--  82120040</w:t>
      </w:r>
    </w:p>
    <w:p>
      <w:r>
        <w:rPr>
          <w:rFonts w:ascii="Consolas" w:hAnsi="Consolas"/>
          <w:sz w:val="18"/>
        </w:rPr>
        <w:t>OX457055.1         82513872                                   .--.--.--.--.-.---.--.-.-.--  82513863</w:t>
      </w:r>
    </w:p>
    <w:p>
      <w:r>
        <w:rPr>
          <w:rFonts w:ascii="Consolas" w:hAnsi="Consolas"/>
          <w:sz w:val="18"/>
        </w:rPr>
        <w:t>OX457055.1         82808350                                   .--.--.--.--.-.---.--.-.-.--  82808359</w:t>
      </w:r>
    </w:p>
    <w:p>
      <w:r>
        <w:rPr>
          <w:rFonts w:ascii="Consolas" w:hAnsi="Consolas"/>
          <w:sz w:val="18"/>
        </w:rPr>
        <w:t>OX457055.1         82900986                                   .--.--.--.--.-.---.--.-.-.--  82900995</w:t>
      </w:r>
    </w:p>
    <w:p>
      <w:r>
        <w:rPr>
          <w:rFonts w:ascii="Consolas" w:hAnsi="Consolas"/>
          <w:sz w:val="18"/>
        </w:rPr>
        <w:t>OX457055.1         83698694                                .--.--.--.--.--.-.---.--.-.-.--  83698684</w:t>
      </w:r>
    </w:p>
    <w:p>
      <w:r>
        <w:rPr>
          <w:rFonts w:ascii="Consolas" w:hAnsi="Consolas"/>
          <w:sz w:val="18"/>
        </w:rPr>
        <w:t>OX457055.1         84476375                                .--.--.--.--.--.-.---.--.-.-.--  84476385</w:t>
      </w:r>
    </w:p>
    <w:p>
      <w:r>
        <w:rPr>
          <w:rFonts w:ascii="Consolas" w:hAnsi="Consolas"/>
          <w:sz w:val="18"/>
        </w:rPr>
        <w:t>OX457055.1         86244293                                .--.--.--.--.--.-.---.--.-.-.--  86244283</w:t>
      </w:r>
    </w:p>
    <w:p>
      <w:r>
        <w:rPr>
          <w:rFonts w:ascii="Consolas" w:hAnsi="Consolas"/>
          <w:sz w:val="18"/>
        </w:rPr>
        <w:t>OX457055.1         87985737                                .--.--.--.--.--.-.---.--.-.-.--  87985727</w:t>
      </w:r>
    </w:p>
    <w:p>
      <w:r>
        <w:rPr>
          <w:rFonts w:ascii="Consolas" w:hAnsi="Consolas"/>
          <w:sz w:val="18"/>
        </w:rPr>
        <w:t>OX457055.1         88175237                         .--.-.-.--.--.--.--.--.-.---.--.-.-.--  88175250</w:t>
      </w:r>
    </w:p>
    <w:p>
      <w:r>
        <w:rPr>
          <w:rFonts w:ascii="Consolas" w:hAnsi="Consolas"/>
          <w:sz w:val="18"/>
        </w:rPr>
        <w:t>OX457055.1         88758791                                   .--.--.--.--.-.---.--.-.-.--  88758800</w:t>
      </w:r>
    </w:p>
    <w:p>
      <w:r>
        <w:rPr>
          <w:rFonts w:ascii="Consolas" w:hAnsi="Consolas"/>
          <w:sz w:val="18"/>
        </w:rPr>
        <w:t>OX457055.1         89155375                                .--.--.--.--.--.-.---.--.-.-.--  89155385</w:t>
      </w:r>
    </w:p>
    <w:p>
      <w:r>
        <w:rPr>
          <w:rFonts w:ascii="Consolas" w:hAnsi="Consolas"/>
          <w:sz w:val="18"/>
        </w:rPr>
        <w:t>OX457055.1         94573883                                   .--.--.--.--.-.---.--.-.-.--  94573874</w:t>
      </w:r>
    </w:p>
    <w:p>
      <w:r>
        <w:rPr>
          <w:rFonts w:ascii="Consolas" w:hAnsi="Consolas"/>
          <w:sz w:val="18"/>
        </w:rPr>
        <w:t>OX457055.1         95982799                              .-.--.--.--.--.--.-.---.--.-.-.--  95982788</w:t>
      </w:r>
    </w:p>
    <w:p>
      <w:r>
        <w:rPr>
          <w:rFonts w:ascii="Consolas" w:hAnsi="Consolas"/>
          <w:sz w:val="18"/>
        </w:rPr>
        <w:t>OX457055.1         96263307                              .-.--.--.--.--.--.-.---.--.-.-.--  96263318</w:t>
      </w:r>
    </w:p>
    <w:p>
      <w:r>
        <w:rPr>
          <w:rFonts w:ascii="Consolas" w:hAnsi="Consolas"/>
          <w:sz w:val="18"/>
        </w:rPr>
        <w:t>OX457055.1         96760777                                         .--.--.-.---.--.-.-.--  96760784</w:t>
      </w:r>
    </w:p>
    <w:p>
      <w:r>
        <w:rPr>
          <w:rFonts w:ascii="Consolas" w:hAnsi="Consolas"/>
          <w:sz w:val="18"/>
        </w:rPr>
        <w:t>OX457055.1         101082099                               .--.--.--.--.--.-.---.--.-.-.--  101082089</w:t>
      </w:r>
    </w:p>
    <w:p>
      <w:r>
        <w:rPr>
          <w:rFonts w:ascii="Consolas" w:hAnsi="Consolas"/>
          <w:sz w:val="18"/>
        </w:rPr>
        <w:t>OX457055.1         102243719                               .--.--.--.--.--.-.---.--.-.-.--  102243709</w:t>
      </w:r>
    </w:p>
    <w:p>
      <w:r>
        <w:rPr>
          <w:rFonts w:ascii="Consolas" w:hAnsi="Consolas"/>
          <w:sz w:val="18"/>
        </w:rPr>
        <w:t>OX457055.1         102243730                                  .--.--.--.--.-.---.--.-.-.--  102243721</w:t>
      </w:r>
    </w:p>
    <w:p>
      <w:r>
        <w:rPr>
          <w:rFonts w:ascii="Consolas" w:hAnsi="Consolas"/>
          <w:sz w:val="18"/>
        </w:rPr>
        <w:t>OX457055.1         103130997                        .--.-.-.--.--.--.--.--.-.---.--.-.-.--  103131010</w:t>
      </w:r>
    </w:p>
    <w:p>
      <w:r>
        <w:rPr>
          <w:rFonts w:ascii="Consolas" w:hAnsi="Consolas"/>
          <w:sz w:val="18"/>
        </w:rPr>
        <w:t>OX457055.1         104272292                                  .--.--.--.--.-.---.--.-.-.--  104272283</w:t>
      </w:r>
    </w:p>
    <w:p>
      <w:r>
        <w:rPr>
          <w:rFonts w:ascii="Consolas" w:hAnsi="Consolas"/>
          <w:sz w:val="18"/>
        </w:rPr>
        <w:t>OX457055.1         105859403                                     .--.--.--.-.---.--.-.-.--  105859395</w:t>
      </w:r>
    </w:p>
    <w:p>
      <w:r>
        <w:rPr>
          <w:rFonts w:ascii="Consolas" w:hAnsi="Consolas"/>
          <w:sz w:val="18"/>
        </w:rPr>
        <w:t>OX457055.1         108298874                                  .--.--.--.--.-.---.--.-.-.--  108298883</w:t>
      </w:r>
    </w:p>
    <w:p>
      <w:r>
        <w:rPr>
          <w:rFonts w:ascii="Consolas" w:hAnsi="Consolas"/>
          <w:sz w:val="18"/>
        </w:rPr>
        <w:t>OX457055.1         108626315                                  .--.--.--.--.-.---.--.-.-.--  108626324</w:t>
      </w:r>
    </w:p>
    <w:p>
      <w:r>
        <w:rPr>
          <w:rFonts w:ascii="Consolas" w:hAnsi="Consolas"/>
          <w:sz w:val="18"/>
        </w:rPr>
        <w:t>OX457055.1         110911575                                  .--.--.--.--.-.---.--.-.-.--  110911566</w:t>
      </w:r>
    </w:p>
    <w:p>
      <w:r>
        <w:rPr>
          <w:rFonts w:ascii="Consolas" w:hAnsi="Consolas"/>
          <w:sz w:val="18"/>
        </w:rPr>
        <w:t>OX457055.1         111214796                               .--.--.--.--.--.-.---.--.-.-.--  111214806</w:t>
      </w:r>
    </w:p>
    <w:p>
      <w:r>
        <w:rPr>
          <w:rFonts w:ascii="Consolas" w:hAnsi="Consolas"/>
          <w:sz w:val="18"/>
        </w:rPr>
        <w:t>OX457055.1         111285334                                  .--.--.--.--.-.---.--.-.-.--  111285325</w:t>
      </w:r>
    </w:p>
    <w:p>
      <w:r>
        <w:rPr>
          <w:rFonts w:ascii="Consolas" w:hAnsi="Consolas"/>
          <w:sz w:val="18"/>
        </w:rPr>
        <w:t>OX457055.1         112883444                                  .--.--.--.--.-.---.--.-.-.--  112883435</w:t>
      </w:r>
    </w:p>
    <w:p>
      <w:r>
        <w:rPr>
          <w:rFonts w:ascii="Consolas" w:hAnsi="Consolas"/>
          <w:sz w:val="18"/>
        </w:rPr>
        <w:t>OX457055.1         116032686                               .--.--.--.--.--.-.---.--.-.-.--  116032676</w:t>
      </w:r>
    </w:p>
    <w:p>
      <w:r>
        <w:rPr>
          <w:rFonts w:ascii="Consolas" w:hAnsi="Consolas"/>
          <w:sz w:val="18"/>
        </w:rPr>
        <w:t>OX457055.1         117121791                                  .--.--.--.--.-.---.--.-.-.--  117121800</w:t>
      </w:r>
    </w:p>
    <w:p>
      <w:r>
        <w:rPr>
          <w:rFonts w:ascii="Consolas" w:hAnsi="Consolas"/>
          <w:sz w:val="18"/>
        </w:rPr>
        <w:t>OX457055.1         119549104                               .--.--.--.--.--.-.---.--.-.-.--  119549114</w:t>
      </w:r>
    </w:p>
    <w:p>
      <w:r>
        <w:rPr>
          <w:rFonts w:ascii="Consolas" w:hAnsi="Consolas"/>
          <w:sz w:val="18"/>
        </w:rPr>
        <w:t>OX457055.1         120686130                                     .--.--.--.-.---.--.-.-.--  120686122</w:t>
      </w:r>
    </w:p>
    <w:p>
      <w:r>
        <w:rPr>
          <w:rFonts w:ascii="Consolas" w:hAnsi="Consolas"/>
          <w:sz w:val="18"/>
        </w:rPr>
        <w:t>OX457055.1         124327875                                  .--.--.--.--.-.---.--.-.-.--  124327884</w:t>
      </w:r>
    </w:p>
    <w:p>
      <w:r>
        <w:rPr>
          <w:rFonts w:ascii="Consolas" w:hAnsi="Consolas"/>
          <w:sz w:val="18"/>
        </w:rPr>
        <w:t>OX457055.1         126612940                               .--.--.--.--.--.-.---.--.-.-.--  126612950</w:t>
      </w:r>
    </w:p>
    <w:p>
      <w:r>
        <w:rPr>
          <w:rFonts w:ascii="Consolas" w:hAnsi="Consolas"/>
          <w:sz w:val="18"/>
        </w:rPr>
        <w:t>OX457055.1         126859007                             .-.--.--.--.--.--.-.---.--.-.-.--  126858996</w:t>
      </w:r>
    </w:p>
    <w:p>
      <w:r>
        <w:rPr>
          <w:rFonts w:ascii="Consolas" w:hAnsi="Consolas"/>
          <w:sz w:val="18"/>
        </w:rPr>
        <w:t>OX457055.1         131926598                                  .--.--.--.--.-.---.--.-.-.--  131926607</w:t>
      </w:r>
    </w:p>
    <w:p>
      <w:r>
        <w:rPr>
          <w:rFonts w:ascii="Consolas" w:hAnsi="Consolas"/>
          <w:sz w:val="18"/>
        </w:rPr>
        <w:t>OX457055.1         1345866                                       .--.--.--A-.---.--.-.-.--  1345858</w:t>
      </w:r>
    </w:p>
    <w:p>
      <w:r>
        <w:rPr>
          <w:rFonts w:ascii="Consolas" w:hAnsi="Consolas"/>
          <w:sz w:val="18"/>
        </w:rPr>
        <w:t>OX457055.1         15204450                                .--.--.--.--.--A-.---.--.-.-.--  15204460</w:t>
      </w:r>
    </w:p>
    <w:p>
      <w:r>
        <w:rPr>
          <w:rFonts w:ascii="Consolas" w:hAnsi="Consolas"/>
          <w:sz w:val="18"/>
        </w:rPr>
        <w:t>OX457055.1         32498497                         .--.-A-.--.--.--.--.--.-.---.--.-.-.--  32498510</w:t>
      </w:r>
    </w:p>
    <w:p>
      <w:r>
        <w:rPr>
          <w:rFonts w:ascii="Consolas" w:hAnsi="Consolas"/>
          <w:sz w:val="18"/>
        </w:rPr>
        <w:t>OX457055.1         40530746                                .--.--C--.--.--.-.---.--.-.-.--  40530756</w:t>
      </w:r>
    </w:p>
    <w:p>
      <w:r>
        <w:rPr>
          <w:rFonts w:ascii="Consolas" w:hAnsi="Consolas"/>
          <w:sz w:val="18"/>
        </w:rPr>
        <w:t>OX457055.1         52696363                         .--.-.A.--.--.--.--.--.-.---.--.-.-.--  52696349</w:t>
      </w:r>
    </w:p>
    <w:p>
      <w:r>
        <w:rPr>
          <w:rFonts w:ascii="Consolas" w:hAnsi="Consolas"/>
          <w:sz w:val="18"/>
        </w:rPr>
        <w:t>OX457055.1         67422114                                      .--.--.--C-.---.--.-.-.--  67422122</w:t>
      </w:r>
    </w:p>
    <w:p>
      <w:r>
        <w:rPr>
          <w:rFonts w:ascii="Consolas" w:hAnsi="Consolas"/>
          <w:sz w:val="18"/>
        </w:rPr>
        <w:t>OX457055.1         71425743                     .-.-T--.-.-.--.--.--.--.--.-.---.--.-.-.--  71425758</w:t>
      </w:r>
    </w:p>
    <w:p>
      <w:r>
        <w:rPr>
          <w:rFonts w:ascii="Consolas" w:hAnsi="Consolas"/>
          <w:sz w:val="18"/>
        </w:rPr>
        <w:t>OX457055.1         73591273                                .--.--.--.--.--.-.---.--.-.-.--  73591283</w:t>
      </w:r>
    </w:p>
    <w:p>
      <w:r>
        <w:rPr>
          <w:rFonts w:ascii="Consolas" w:hAnsi="Consolas"/>
          <w:sz w:val="18"/>
        </w:rPr>
        <w:t>OX457055.1         91413356                       .-.--T-.-.--.--.--.--.--.-.---.--.-.-.--  91413370</w:t>
      </w:r>
    </w:p>
    <w:p>
      <w:r>
        <w:rPr>
          <w:rFonts w:ascii="Consolas" w:hAnsi="Consolas"/>
          <w:sz w:val="18"/>
        </w:rPr>
        <w:t>OX457055.1         104272296                                  .--.--.--C--.-.---.--.-.-.--  104272287</w:t>
      </w:r>
    </w:p>
    <w:p>
      <w:r>
        <w:rPr>
          <w:rFonts w:ascii="Consolas" w:hAnsi="Consolas"/>
          <w:sz w:val="18"/>
        </w:rPr>
        <w:t>OX457055.1         106670099                      .-.--C-.-.--.--.--.--.--.-.---.--.-.-.--  106670113</w:t>
      </w:r>
    </w:p>
    <w:p>
      <w:r>
        <w:rPr>
          <w:rFonts w:ascii="Consolas" w:hAnsi="Consolas"/>
          <w:sz w:val="18"/>
        </w:rPr>
        <w:t>OX457055.1         112107322                      .-.--.-A-.--.--.--.--.--.-.---.--.-.-.--  112107308</w:t>
      </w:r>
    </w:p>
    <w:p>
      <w:r>
        <w:rPr>
          <w:rFonts w:ascii="Consolas" w:hAnsi="Consolas"/>
          <w:sz w:val="18"/>
        </w:rPr>
        <w:t>OX457055.1         117356667                               .--.--.--.--.--.-.---.--.-.-.--  117356677</w:t>
      </w:r>
    </w:p>
    <w:p>
      <w:r>
        <w:rPr>
          <w:rFonts w:ascii="Consolas" w:hAnsi="Consolas"/>
          <w:sz w:val="18"/>
        </w:rPr>
        <w:t>OX457055.1         125029324                               .--.--.--.--.--.-.---.--.-.-.--  125029314</w:t>
      </w:r>
    </w:p>
    <w:p>
      <w:r>
        <w:rPr>
          <w:rFonts w:ascii="Consolas" w:hAnsi="Consolas"/>
          <w:sz w:val="18"/>
        </w:rPr>
        <w:t>OX457055.1         69500304                       .-.--.---.--.--.--.--.--.-.---.--.-.-.--  69500317</w:t>
      </w:r>
    </w:p>
    <w:p>
      <w:r>
        <w:rPr>
          <w:rFonts w:ascii="Consolas" w:hAnsi="Consolas"/>
          <w:sz w:val="18"/>
        </w:rPr>
        <w:t>OX457055.1         24791586                            .-.-.--.A-.--.--.--.-.---.--.-.-.--  24791599</w:t>
      </w:r>
    </w:p>
    <w:p>
      <w:r>
        <w:rPr>
          <w:rFonts w:ascii="Consolas" w:hAnsi="Consolas"/>
          <w:sz w:val="18"/>
        </w:rPr>
        <w:t>OX457055.1         28064964                              .-.--.--.A-.--.--.-.---.--.-.-.--  28064976</w:t>
      </w:r>
    </w:p>
    <w:p>
      <w:r>
        <w:rPr>
          <w:rFonts w:ascii="Consolas" w:hAnsi="Consolas"/>
          <w:sz w:val="18"/>
        </w:rPr>
        <w:t>OX457055.1         33386006                            .-.-.A-.--.--.T-.--.-.---.--.-.-.--  33386020</w:t>
      </w:r>
    </w:p>
    <w:p>
      <w:r>
        <w:rPr>
          <w:rFonts w:ascii="Consolas" w:hAnsi="Consolas"/>
          <w:sz w:val="18"/>
        </w:rPr>
        <w:t>OX457055.1         57650485                                .--.--.--.--.--.-.---.--.-.-.--  57650495</w:t>
      </w:r>
    </w:p>
    <w:p>
      <w:r>
        <w:rPr>
          <w:rFonts w:ascii="Consolas" w:hAnsi="Consolas"/>
          <w:sz w:val="18"/>
        </w:rPr>
        <w:t>OX457055.1         79297669                            .-.-.--.A-.--.--.--.-.---.--.-.-.--  79297682</w:t>
      </w:r>
    </w:p>
    <w:p>
      <w:r>
        <w:rPr>
          <w:rFonts w:ascii="Consolas" w:hAnsi="Consolas"/>
          <w:sz w:val="18"/>
        </w:rPr>
        <w:t>OX457055.1         896527                                     .--.--.--.--.-.---.--.-.-.--  896518</w:t>
      </w:r>
    </w:p>
    <w:p>
      <w:r>
        <w:rPr>
          <w:rFonts w:ascii="Consolas" w:hAnsi="Consolas"/>
          <w:sz w:val="18"/>
        </w:rPr>
        <w:t>OX457055.1         4573307                                       .--.--.--.-.---.--.-.-.--  4573299</w:t>
      </w:r>
    </w:p>
    <w:p>
      <w:r>
        <w:rPr>
          <w:rFonts w:ascii="Consolas" w:hAnsi="Consolas"/>
          <w:sz w:val="18"/>
        </w:rPr>
        <w:t>OX457055.1         8953735                                    .--.--.--.--.-.---.--.-.-.--  8953744</w:t>
      </w:r>
    </w:p>
    <w:p>
      <w:r>
        <w:rPr>
          <w:rFonts w:ascii="Consolas" w:hAnsi="Consolas"/>
          <w:sz w:val="18"/>
        </w:rPr>
        <w:t>OX457055.1         9320010                                       .--.--.--.-.---.--.-.-.--  9320002</w:t>
      </w:r>
    </w:p>
    <w:p>
      <w:r>
        <w:rPr>
          <w:rFonts w:ascii="Consolas" w:hAnsi="Consolas"/>
          <w:sz w:val="18"/>
        </w:rPr>
        <w:t>OX457055.1         9655300                        .-.--.-.-.--.--.--.--.--.-.---.--.-.-.--  9655314</w:t>
      </w:r>
    </w:p>
    <w:p>
      <w:r>
        <w:rPr>
          <w:rFonts w:ascii="Consolas" w:hAnsi="Consolas"/>
          <w:sz w:val="18"/>
        </w:rPr>
        <w:t>OX457055.1         15539698                                         .--.--.-.---.--.-.-.--  15539705</w:t>
      </w:r>
    </w:p>
    <w:p>
      <w:r>
        <w:rPr>
          <w:rFonts w:ascii="Consolas" w:hAnsi="Consolas"/>
          <w:sz w:val="18"/>
        </w:rPr>
        <w:t>OX457055.1         21740220                                   .--.--.--.--.-.---.--.-.-.--  21740211</w:t>
      </w:r>
    </w:p>
    <w:p>
      <w:r>
        <w:rPr>
          <w:rFonts w:ascii="Consolas" w:hAnsi="Consolas"/>
          <w:sz w:val="18"/>
        </w:rPr>
        <w:t>OX457055.1         24791597                                .--.--.--.--.--.-.---.--.-.-.--  24791607</w:t>
      </w:r>
    </w:p>
    <w:p>
      <w:r>
        <w:rPr>
          <w:rFonts w:ascii="Consolas" w:hAnsi="Consolas"/>
          <w:sz w:val="18"/>
        </w:rPr>
        <w:t>OX457055.1         27005297                                      .--.--.--.-.---.--.-.-.--  27005289</w:t>
      </w:r>
    </w:p>
    <w:p>
      <w:r>
        <w:rPr>
          <w:rFonts w:ascii="Consolas" w:hAnsi="Consolas"/>
          <w:sz w:val="18"/>
        </w:rPr>
        <w:t>OX457055.1         28738986                                .--.--.--.--.--.-.---.--.-.-.--  28738996</w:t>
      </w:r>
    </w:p>
    <w:p>
      <w:r>
        <w:rPr>
          <w:rFonts w:ascii="Consolas" w:hAnsi="Consolas"/>
          <w:sz w:val="18"/>
        </w:rPr>
        <w:t>OX457055.1         32498499                                         .--.--.-.---.--.-.-.--  32498506</w:t>
      </w:r>
    </w:p>
    <w:p>
      <w:r>
        <w:rPr>
          <w:rFonts w:ascii="Consolas" w:hAnsi="Consolas"/>
          <w:sz w:val="18"/>
        </w:rPr>
        <w:t>OX457055.1         33381772                                         .--.--.-.---.--.-.-.--  33381779</w:t>
      </w:r>
    </w:p>
    <w:p>
      <w:r>
        <w:rPr>
          <w:rFonts w:ascii="Consolas" w:hAnsi="Consolas"/>
          <w:sz w:val="18"/>
        </w:rPr>
        <w:t>OX457055.1         33678387                            .-.-.--.--.--.--.--.-.---.--.-.-.--  33678399</w:t>
      </w:r>
    </w:p>
    <w:p>
      <w:r>
        <w:rPr>
          <w:rFonts w:ascii="Consolas" w:hAnsi="Consolas"/>
          <w:sz w:val="18"/>
        </w:rPr>
        <w:t>OX457055.1         39771086                                .--.--.--.--.--.-.---.--.-.-.--  39771076</w:t>
      </w:r>
    </w:p>
    <w:p>
      <w:r>
        <w:rPr>
          <w:rFonts w:ascii="Consolas" w:hAnsi="Consolas"/>
          <w:sz w:val="18"/>
        </w:rPr>
        <w:t>OX457055.1         43236166                                .--.--.--.--.--.-.---.--.-.-.--  43236156</w:t>
      </w:r>
    </w:p>
    <w:p>
      <w:r>
        <w:rPr>
          <w:rFonts w:ascii="Consolas" w:hAnsi="Consolas"/>
          <w:sz w:val="18"/>
        </w:rPr>
        <w:t>OX457055.1         43725247                                      .--.--.--.-.---.--.-.-.--  43725239</w:t>
      </w:r>
    </w:p>
    <w:p>
      <w:r>
        <w:rPr>
          <w:rFonts w:ascii="Consolas" w:hAnsi="Consolas"/>
          <w:sz w:val="18"/>
        </w:rPr>
        <w:t>OX457055.1         50964872                                      .--.--.--.-.---.--.-.-.--  50964880</w:t>
      </w:r>
    </w:p>
    <w:p>
      <w:r>
        <w:rPr>
          <w:rFonts w:ascii="Consolas" w:hAnsi="Consolas"/>
          <w:sz w:val="18"/>
        </w:rPr>
        <w:t>OX457055.1         51846260                                .--.--.--.--.--.-.---.--.-.-.--  51846250</w:t>
      </w:r>
    </w:p>
    <w:p>
      <w:r>
        <w:rPr>
          <w:rFonts w:ascii="Consolas" w:hAnsi="Consolas"/>
          <w:sz w:val="18"/>
        </w:rPr>
        <w:t>OX457055.1         52024083                            .-.-.--.--.--.--.--.-.---.--.-.-.--  52024095</w:t>
      </w:r>
    </w:p>
    <w:p>
      <w:r>
        <w:rPr>
          <w:rFonts w:ascii="Consolas" w:hAnsi="Consolas"/>
          <w:sz w:val="18"/>
        </w:rPr>
        <w:t>OX457055.1         52190445                       .-.--T-.-.--.C-.--.--.--.-.---.--.-.-.--  52190460</w:t>
      </w:r>
    </w:p>
    <w:p>
      <w:r>
        <w:rPr>
          <w:rFonts w:ascii="Consolas" w:hAnsi="Consolas"/>
          <w:sz w:val="18"/>
        </w:rPr>
        <w:t>OX457055.1         54417413                                .--.--.--.--.--.-.---.--.-.-.--  54417403</w:t>
      </w:r>
    </w:p>
    <w:p>
      <w:r>
        <w:rPr>
          <w:rFonts w:ascii="Consolas" w:hAnsi="Consolas"/>
          <w:sz w:val="18"/>
        </w:rPr>
        <w:t>OX457055.1         59767388                                      .--.--.--.-.---.--.-.-.--  59767380</w:t>
      </w:r>
    </w:p>
    <w:p>
      <w:r>
        <w:rPr>
          <w:rFonts w:ascii="Consolas" w:hAnsi="Consolas"/>
          <w:sz w:val="18"/>
        </w:rPr>
        <w:t>OX457055.1         59767390                         .--.-.A.--.--.--.--.--.-.---.--.-.-.--  59767376</w:t>
      </w:r>
    </w:p>
    <w:p>
      <w:r>
        <w:rPr>
          <w:rFonts w:ascii="Consolas" w:hAnsi="Consolas"/>
          <w:sz w:val="18"/>
        </w:rPr>
        <w:t>OX457055.1         63770422                                   .--.--.--.--.-.---.--.-.-.--  63770413</w:t>
      </w:r>
    </w:p>
    <w:p>
      <w:r>
        <w:rPr>
          <w:rFonts w:ascii="Consolas" w:hAnsi="Consolas"/>
          <w:sz w:val="18"/>
        </w:rPr>
        <w:t>OX457055.1         65498338                                      .--.--.--.-.---.--.-.-.--  65498330</w:t>
      </w:r>
    </w:p>
    <w:p>
      <w:r>
        <w:rPr>
          <w:rFonts w:ascii="Consolas" w:hAnsi="Consolas"/>
          <w:sz w:val="18"/>
        </w:rPr>
        <w:t>OX457055.1         70981698                                      .--.--.--.-.---.--.-.-.--  70981706</w:t>
      </w:r>
    </w:p>
    <w:p>
      <w:r>
        <w:rPr>
          <w:rFonts w:ascii="Consolas" w:hAnsi="Consolas"/>
          <w:sz w:val="18"/>
        </w:rPr>
        <w:t>OX457055.1         70981716                                .--.--.--.--.--.-.---.--.-.-.--  70981726</w:t>
      </w:r>
    </w:p>
    <w:p>
      <w:r>
        <w:rPr>
          <w:rFonts w:ascii="Consolas" w:hAnsi="Consolas"/>
          <w:sz w:val="18"/>
        </w:rPr>
        <w:t>OX457055.1         71376017                                      .--.--.--.-.---.--.-.-.--  71376009</w:t>
      </w:r>
    </w:p>
    <w:p>
      <w:r>
        <w:rPr>
          <w:rFonts w:ascii="Consolas" w:hAnsi="Consolas"/>
          <w:sz w:val="18"/>
        </w:rPr>
        <w:t>OX457055.1         72218683                                .--.--.--.--.--.-.---.--.-.-.--  72218673</w:t>
      </w:r>
    </w:p>
    <w:p>
      <w:r>
        <w:rPr>
          <w:rFonts w:ascii="Consolas" w:hAnsi="Consolas"/>
          <w:sz w:val="18"/>
        </w:rPr>
        <w:t>OX457055.1         77378636                                      .--.--.--.-.---.--.-.-.--  77378644</w:t>
      </w:r>
    </w:p>
    <w:p>
      <w:r>
        <w:rPr>
          <w:rFonts w:ascii="Consolas" w:hAnsi="Consolas"/>
          <w:sz w:val="18"/>
        </w:rPr>
        <w:t>OX457055.1         77378642                                .--.--.--.--.--.-.---.--.-.-.--  77378652</w:t>
      </w:r>
    </w:p>
    <w:p>
      <w:r>
        <w:rPr>
          <w:rFonts w:ascii="Consolas" w:hAnsi="Consolas"/>
          <w:sz w:val="18"/>
        </w:rPr>
        <w:t>OX457055.1         78119179                                      .--.--.--.-.---.--.-.-.--  78119187</w:t>
      </w:r>
    </w:p>
    <w:p>
      <w:r>
        <w:rPr>
          <w:rFonts w:ascii="Consolas" w:hAnsi="Consolas"/>
          <w:sz w:val="18"/>
        </w:rPr>
        <w:t>OX457055.1         78193215                                .--.--.--.--.--.-.---.--.-.-.--  78193225</w:t>
      </w:r>
    </w:p>
    <w:p>
      <w:r>
        <w:rPr>
          <w:rFonts w:ascii="Consolas" w:hAnsi="Consolas"/>
          <w:sz w:val="18"/>
        </w:rPr>
        <w:t>OX457055.1         78641355                                      .--.--.--.-.---.--.-.-.--  78641347</w:t>
      </w:r>
    </w:p>
    <w:p>
      <w:r>
        <w:rPr>
          <w:rFonts w:ascii="Consolas" w:hAnsi="Consolas"/>
          <w:sz w:val="18"/>
        </w:rPr>
        <w:t>OX457055.1         79121676                                         .--.--.-.---.--.-.-.--  79121669</w:t>
      </w:r>
    </w:p>
    <w:p>
      <w:r>
        <w:rPr>
          <w:rFonts w:ascii="Consolas" w:hAnsi="Consolas"/>
          <w:sz w:val="18"/>
        </w:rPr>
        <w:t>OX457055.1         79884188                                .--.--.--.--.--.-.---.--.-.-.--  79884198</w:t>
      </w:r>
    </w:p>
    <w:p>
      <w:r>
        <w:rPr>
          <w:rFonts w:ascii="Consolas" w:hAnsi="Consolas"/>
          <w:sz w:val="18"/>
        </w:rPr>
        <w:t>OX457055.1         81786988                            .-.-.--.--.--.--.--.-.---.--.-.-.--  81787000</w:t>
      </w:r>
    </w:p>
    <w:p>
      <w:r>
        <w:rPr>
          <w:rFonts w:ascii="Consolas" w:hAnsi="Consolas"/>
          <w:sz w:val="18"/>
        </w:rPr>
        <w:t>OX457055.1         82808353                                .--.--.--.--.--.-.---.--.-.-.--  82808363</w:t>
      </w:r>
    </w:p>
    <w:p>
      <w:r>
        <w:rPr>
          <w:rFonts w:ascii="Consolas" w:hAnsi="Consolas"/>
          <w:sz w:val="18"/>
        </w:rPr>
        <w:t>OX457055.1         83698704                                      .--.--.--.-.---.--.-.-.--  83698696</w:t>
      </w:r>
    </w:p>
    <w:p>
      <w:r>
        <w:rPr>
          <w:rFonts w:ascii="Consolas" w:hAnsi="Consolas"/>
          <w:sz w:val="18"/>
        </w:rPr>
        <w:t>OX457055.1         83842313                                      .--.--.--.-.---.--.-.-.--  83842321</w:t>
      </w:r>
    </w:p>
    <w:p>
      <w:r>
        <w:rPr>
          <w:rFonts w:ascii="Consolas" w:hAnsi="Consolas"/>
          <w:sz w:val="18"/>
        </w:rPr>
        <w:t>OX457055.1         88175240                                            .--.-.---.--.-.-.--  88175246</w:t>
      </w:r>
    </w:p>
    <w:p>
      <w:r>
        <w:rPr>
          <w:rFonts w:ascii="Consolas" w:hAnsi="Consolas"/>
          <w:sz w:val="18"/>
        </w:rPr>
        <w:t>OX457055.1         90302207                                      .--.--.--.-.---.--.-.-.--  90302199</w:t>
      </w:r>
    </w:p>
    <w:p>
      <w:r>
        <w:rPr>
          <w:rFonts w:ascii="Consolas" w:hAnsi="Consolas"/>
          <w:sz w:val="18"/>
        </w:rPr>
        <w:t>OX457055.1         90650981                                      .--.--.--.-.---.--.-.-.--  90650973</w:t>
      </w:r>
    </w:p>
    <w:p>
      <w:r>
        <w:rPr>
          <w:rFonts w:ascii="Consolas" w:hAnsi="Consolas"/>
          <w:sz w:val="18"/>
        </w:rPr>
        <w:t>OX457055.1         94573880                                .--.--.--.--.--.-.---.--.-.-.--  94573870</w:t>
      </w:r>
    </w:p>
    <w:p>
      <w:r>
        <w:rPr>
          <w:rFonts w:ascii="Consolas" w:hAnsi="Consolas"/>
          <w:sz w:val="18"/>
        </w:rPr>
        <w:t>OX457055.1         95339970                                .--.--.--.--.--.-.---.--.-.-.--  95339960</w:t>
      </w:r>
    </w:p>
    <w:p>
      <w:r>
        <w:rPr>
          <w:rFonts w:ascii="Consolas" w:hAnsi="Consolas"/>
          <w:sz w:val="18"/>
        </w:rPr>
        <w:t>OX457055.1         95652787                                      .--.--.--.-.---.--.-.-.--  95652779</w:t>
      </w:r>
    </w:p>
    <w:p>
      <w:r>
        <w:rPr>
          <w:rFonts w:ascii="Consolas" w:hAnsi="Consolas"/>
          <w:sz w:val="18"/>
        </w:rPr>
        <w:t>OX457055.1         101323171                               .--.--.--.--.--.-.---.--.-.-.--  101323181</w:t>
      </w:r>
    </w:p>
    <w:p>
      <w:r>
        <w:rPr>
          <w:rFonts w:ascii="Consolas" w:hAnsi="Consolas"/>
          <w:sz w:val="18"/>
        </w:rPr>
        <w:t>OX457055.1         102081347                                           .--.-.---.--.-.-.--  102081353</w:t>
      </w:r>
    </w:p>
    <w:p>
      <w:r>
        <w:rPr>
          <w:rFonts w:ascii="Consolas" w:hAnsi="Consolas"/>
          <w:sz w:val="18"/>
        </w:rPr>
        <w:t>OX457055.1         102924225                    .-.-.G-.-.-.--.--.--.--.--.-.---.--.-.-.--  102924209</w:t>
      </w:r>
    </w:p>
    <w:p>
      <w:r>
        <w:rPr>
          <w:rFonts w:ascii="Consolas" w:hAnsi="Consolas"/>
          <w:sz w:val="18"/>
        </w:rPr>
        <w:t>OX457055.1         104227231                             .-.--.--.--.--.--.-.---.--.-.-.--  104227242</w:t>
      </w:r>
    </w:p>
    <w:p>
      <w:r>
        <w:rPr>
          <w:rFonts w:ascii="Consolas" w:hAnsi="Consolas"/>
          <w:sz w:val="18"/>
        </w:rPr>
        <w:t>OX457055.1         111331306                               .--.--.--.--.--.-.---.--.-.-.--  111331296</w:t>
      </w:r>
    </w:p>
    <w:p>
      <w:r>
        <w:rPr>
          <w:rFonts w:ascii="Consolas" w:hAnsi="Consolas"/>
          <w:sz w:val="18"/>
        </w:rPr>
        <w:t>OX457055.1         114724419                                  .--.--.--.--.-.---.--.-.-.--  114724428</w:t>
      </w:r>
    </w:p>
    <w:p>
      <w:r>
        <w:rPr>
          <w:rFonts w:ascii="Consolas" w:hAnsi="Consolas"/>
          <w:sz w:val="18"/>
        </w:rPr>
        <w:t>OX457055.1         116931527                               .--.--.--.--.--.-.---.--.-.-.--  116931537</w:t>
      </w:r>
    </w:p>
    <w:p>
      <w:r>
        <w:rPr>
          <w:rFonts w:ascii="Consolas" w:hAnsi="Consolas"/>
          <w:sz w:val="18"/>
        </w:rPr>
        <w:t>OX457055.1         121192568                               .--.--.--.--.--.-.---.--.-.-.--  121192578</w:t>
      </w:r>
    </w:p>
    <w:p>
      <w:r>
        <w:rPr>
          <w:rFonts w:ascii="Consolas" w:hAnsi="Consolas"/>
          <w:sz w:val="18"/>
        </w:rPr>
        <w:t>OX457055.1         124150443                               .--.--.--.--.--.-.---.--.-.-.--  124150433</w:t>
      </w:r>
    </w:p>
    <w:p>
      <w:r>
        <w:rPr>
          <w:rFonts w:ascii="Consolas" w:hAnsi="Consolas"/>
          <w:sz w:val="18"/>
        </w:rPr>
        <w:t>OX457055.1         127084109                                  .--.--.--.--.-.---.--.-.-.--  127084100</w:t>
      </w:r>
    </w:p>
    <w:p>
      <w:r>
        <w:rPr>
          <w:rFonts w:ascii="Consolas" w:hAnsi="Consolas"/>
          <w:sz w:val="18"/>
        </w:rPr>
        <w:t>OX457055.1         127289882                        .--.-.A.--.--.--.--.--.-.---.--.-.-.--  127289868</w:t>
      </w:r>
    </w:p>
    <w:p>
      <w:r>
        <w:rPr>
          <w:rFonts w:ascii="Consolas" w:hAnsi="Consolas"/>
          <w:sz w:val="18"/>
        </w:rPr>
        <w:t>OX457055.1         127289880                                     .--.--.--.-.---.--.-.-.--  127289872</w:t>
      </w:r>
    </w:p>
    <w:p>
      <w:r>
        <w:rPr>
          <w:rFonts w:ascii="Consolas" w:hAnsi="Consolas"/>
          <w:sz w:val="18"/>
        </w:rPr>
        <w:t>OX457055.1         130443512                                        .--.--.-.---.--.-.-.--  130443519</w:t>
      </w:r>
    </w:p>
    <w:p>
      <w:r>
        <w:rPr>
          <w:rFonts w:ascii="Consolas" w:hAnsi="Consolas"/>
          <w:sz w:val="18"/>
        </w:rPr>
        <w:t>OX457055.1         133359210                               .--.--.--.--.--.-.---.--.-.-.--  133359200</w:t>
      </w:r>
    </w:p>
    <w:p>
      <w:r>
        <w:rPr>
          <w:rFonts w:ascii="Consolas" w:hAnsi="Consolas"/>
          <w:sz w:val="18"/>
        </w:rPr>
        <w:t>OX457055.1         33773496               ..-.--.-.----T-.-.--.--.--.--.--.-.---.--.-.-.--  33773513</w:t>
      </w:r>
    </w:p>
    <w:p>
      <w:r>
        <w:rPr>
          <w:rFonts w:ascii="Consolas" w:hAnsi="Consolas"/>
          <w:sz w:val="18"/>
        </w:rPr>
        <w:t>OX457055.1         43236162                                .--.--.--.--.--.-.---.--.-.-.--  43236152</w:t>
      </w:r>
    </w:p>
    <w:p>
      <w:r>
        <w:rPr>
          <w:rFonts w:ascii="Consolas" w:hAnsi="Consolas"/>
          <w:sz w:val="18"/>
        </w:rPr>
        <w:t>OX457055.1         887260                           .--.-.-.--.--.--.-----A-A---.--.-.-.--  887248</w:t>
      </w:r>
    </w:p>
    <w:p>
      <w:r>
        <w:rPr>
          <w:rFonts w:ascii="Consolas" w:hAnsi="Consolas"/>
          <w:sz w:val="18"/>
        </w:rPr>
        <w:t>OX457055.1         70686327                       .-.--.-.G.--.--.--G--.--.-.---.--.-.-.--  70686312</w:t>
      </w:r>
    </w:p>
    <w:p>
      <w:r>
        <w:rPr>
          <w:rFonts w:ascii="Consolas" w:hAnsi="Consolas"/>
          <w:sz w:val="18"/>
        </w:rPr>
        <w:t>OX457055.1         1252720                                          .--.--C-.---.--.-.-.--  1252727</w:t>
      </w:r>
    </w:p>
    <w:p>
      <w:r>
        <w:rPr>
          <w:rFonts w:ascii="Consolas" w:hAnsi="Consolas"/>
          <w:sz w:val="18"/>
        </w:rPr>
        <w:t>OX457055.1         21953550                       .-.--T-.-.--.--.--.--.--.-.---.--.-.-.--  21953564</w:t>
      </w:r>
    </w:p>
    <w:p>
      <w:r>
        <w:rPr>
          <w:rFonts w:ascii="Consolas" w:hAnsi="Consolas"/>
          <w:sz w:val="18"/>
        </w:rPr>
        <w:t>OX457055.1         30965318                                .--.--.--G--.--.-.---.--.-.-.--  30965308</w:t>
      </w:r>
    </w:p>
    <w:p>
      <w:r>
        <w:rPr>
          <w:rFonts w:ascii="Consolas" w:hAnsi="Consolas"/>
          <w:sz w:val="18"/>
        </w:rPr>
        <w:t>OX457055.1         34750248                                      .--.--C--.-.---.--.-.-.--  34750256</w:t>
      </w:r>
    </w:p>
    <w:p>
      <w:r>
        <w:rPr>
          <w:rFonts w:ascii="Consolas" w:hAnsi="Consolas"/>
          <w:sz w:val="18"/>
        </w:rPr>
        <w:t>OX457055.1         44280274                       .-.--.-A-.--.--.--.--.--.-.---.--.-.-.--  44280260</w:t>
      </w:r>
    </w:p>
    <w:p>
      <w:r>
        <w:rPr>
          <w:rFonts w:ascii="Consolas" w:hAnsi="Consolas"/>
          <w:sz w:val="18"/>
        </w:rPr>
        <w:t>OX457055.1         53221107                                .--.--.--G--.--.-.---.--.-.-.--  53221097</w:t>
      </w:r>
    </w:p>
    <w:p>
      <w:r>
        <w:rPr>
          <w:rFonts w:ascii="Consolas" w:hAnsi="Consolas"/>
          <w:sz w:val="18"/>
        </w:rPr>
        <w:t>OX457055.1         61958592                       .-.--.-A-.--.--.--.--.--.-.---.--.-.-.--  61958578</w:t>
      </w:r>
    </w:p>
    <w:p>
      <w:r>
        <w:rPr>
          <w:rFonts w:ascii="Consolas" w:hAnsi="Consolas"/>
          <w:sz w:val="18"/>
        </w:rPr>
        <w:t>OX457055.1         62287667                                   .--.--.--.--.-.---.--.-.-.--  62287676</w:t>
      </w:r>
    </w:p>
    <w:p>
      <w:r>
        <w:rPr>
          <w:rFonts w:ascii="Consolas" w:hAnsi="Consolas"/>
          <w:sz w:val="18"/>
        </w:rPr>
        <w:t>OX457055.1         63355514                                      .--.--.--A-.---.--.-.-.--  63355506</w:t>
      </w:r>
    </w:p>
    <w:p>
      <w:r>
        <w:rPr>
          <w:rFonts w:ascii="Consolas" w:hAnsi="Consolas"/>
          <w:sz w:val="18"/>
        </w:rPr>
        <w:t>OX457055.1         68844877                                      .--.--.--.-.---.--.-.-.--  68844885</w:t>
      </w:r>
    </w:p>
    <w:p>
      <w:r>
        <w:rPr>
          <w:rFonts w:ascii="Consolas" w:hAnsi="Consolas"/>
          <w:sz w:val="18"/>
        </w:rPr>
        <w:t>OX457055.1         70981720                                .--.--.--.--.--.-.---.--.-.-.--  70981730</w:t>
      </w:r>
    </w:p>
    <w:p>
      <w:r>
        <w:rPr>
          <w:rFonts w:ascii="Consolas" w:hAnsi="Consolas"/>
          <w:sz w:val="18"/>
        </w:rPr>
        <w:t>OX457055.1         75339159                       .-.--.-A-.--.--.--.--.--.-.---.--.-.-.--  75339145</w:t>
      </w:r>
    </w:p>
    <w:p>
      <w:r>
        <w:rPr>
          <w:rFonts w:ascii="Consolas" w:hAnsi="Consolas"/>
          <w:sz w:val="18"/>
        </w:rPr>
        <w:t>OX457055.1         77378632                                      .--.--.--A-.---.--.-.-.--  77378640</w:t>
      </w:r>
    </w:p>
    <w:p>
      <w:r>
        <w:rPr>
          <w:rFonts w:ascii="Consolas" w:hAnsi="Consolas"/>
          <w:sz w:val="18"/>
        </w:rPr>
        <w:t>OX457055.1         84070966                       .-.--.-A-.--.--.--.--.--.-.---.--.-.-.--  84070980</w:t>
      </w:r>
    </w:p>
    <w:p>
      <w:r>
        <w:rPr>
          <w:rFonts w:ascii="Consolas" w:hAnsi="Consolas"/>
          <w:sz w:val="18"/>
        </w:rPr>
        <w:t>OX457055.1         93577126                            .-.-.--G--.--.--.--.-.---.--.-.-.--  93577114</w:t>
      </w:r>
    </w:p>
    <w:p>
      <w:r>
        <w:rPr>
          <w:rFonts w:ascii="Consolas" w:hAnsi="Consolas"/>
          <w:sz w:val="18"/>
        </w:rPr>
        <w:t>OX457055.1         94456071                                .--.--.--.--.--.-.---.--.-.-.--  94456081</w:t>
      </w:r>
    </w:p>
    <w:p>
      <w:r>
        <w:rPr>
          <w:rFonts w:ascii="Consolas" w:hAnsi="Consolas"/>
          <w:sz w:val="18"/>
        </w:rPr>
        <w:t>OX457055.1         96263312                                .--.--.--.--.--.-.---.--.-.-.--  96263322</w:t>
      </w:r>
    </w:p>
    <w:p>
      <w:r>
        <w:rPr>
          <w:rFonts w:ascii="Consolas" w:hAnsi="Consolas"/>
          <w:sz w:val="18"/>
        </w:rPr>
        <w:t>OX457055.1         109126141                      .-.--.-A-.--.--.--.--.--.-.---.--.-.-.--  109126127</w:t>
      </w:r>
    </w:p>
    <w:p>
      <w:r>
        <w:rPr>
          <w:rFonts w:ascii="Consolas" w:hAnsi="Consolas"/>
          <w:sz w:val="18"/>
        </w:rPr>
        <w:t>OX457055.1         111358946                      .-.--.-A-.--.--.--.--.--.-.---.--.-.-.--  111358932</w:t>
      </w:r>
    </w:p>
    <w:p>
      <w:r>
        <w:rPr>
          <w:rFonts w:ascii="Consolas" w:hAnsi="Consolas"/>
          <w:sz w:val="18"/>
        </w:rPr>
        <w:t>OX457055.1         128713545                                              .-.---.--.-.-.--  128713540</w:t>
      </w:r>
    </w:p>
    <w:p>
      <w:r>
        <w:rPr>
          <w:rFonts w:ascii="Consolas" w:hAnsi="Consolas"/>
          <w:sz w:val="18"/>
        </w:rPr>
        <w:t>OX457055.1         89013209                     .-.-.--G-.-.--.--.-----.--.-G---T--.-.-.--  89013195</w:t>
      </w:r>
    </w:p>
    <w:p>
      <w:r>
        <w:rPr>
          <w:rFonts w:ascii="Consolas" w:hAnsi="Consolas"/>
          <w:sz w:val="18"/>
        </w:rPr>
        <w:t>OX457055.1         32842245                            .-.-.--.--.--.T-.--.-.---.--.-.-.--  32842258</w:t>
      </w:r>
    </w:p>
    <w:p>
      <w:r>
        <w:rPr>
          <w:rFonts w:ascii="Consolas" w:hAnsi="Consolas"/>
          <w:sz w:val="18"/>
        </w:rPr>
        <w:t>OX457055.1         59833129                                .--.--.--.--.--.-.---.--.-.-.--  59833139</w:t>
      </w:r>
    </w:p>
    <w:p>
      <w:r>
        <w:rPr>
          <w:rFonts w:ascii="Consolas" w:hAnsi="Consolas"/>
          <w:sz w:val="18"/>
        </w:rPr>
        <w:t>OX457055.1         126283947                    .-.-.T-.-.-.--.--.--.--.--.-.---.--.-.-.--  126283963</w:t>
      </w:r>
    </w:p>
    <w:p>
      <w:r>
        <w:rPr>
          <w:rFonts w:ascii="Consolas" w:hAnsi="Consolas"/>
          <w:sz w:val="18"/>
        </w:rPr>
        <w:t>OX457055.1         32674180                              .-.--.--.--.--.--.-.---.--.-.-.--  32674169</w:t>
      </w:r>
    </w:p>
    <w:p>
      <w:r>
        <w:rPr>
          <w:rFonts w:ascii="Consolas" w:hAnsi="Consolas"/>
          <w:sz w:val="18"/>
        </w:rPr>
        <w:t>OX457055.1         40138114                              .-.--.--.--.--.--.-.---.--.-.-.--  40138103</w:t>
      </w:r>
    </w:p>
    <w:p>
      <w:r>
        <w:rPr>
          <w:rFonts w:ascii="Consolas" w:hAnsi="Consolas"/>
          <w:sz w:val="18"/>
        </w:rPr>
        <w:t>OX457055.1         94926114      .-.....-.-.-A--.-.C.--.-A-.--.--.--.--.--.-.---.--.-.-.--  94926089</w:t>
      </w:r>
    </w:p>
    <w:p>
      <w:r>
        <w:rPr>
          <w:rFonts w:ascii="Consolas" w:hAnsi="Consolas"/>
          <w:sz w:val="18"/>
        </w:rPr>
        <w:t>OX457055.1         108977963                      .-.--T-.-.--.--.A-.--.--.-.---.--.-.-.--  108977978</w:t>
      </w:r>
    </w:p>
    <w:p>
      <w:r>
        <w:rPr>
          <w:rFonts w:ascii="Consolas" w:hAnsi="Consolas"/>
          <w:sz w:val="18"/>
        </w:rPr>
        <w:t>OX457055.1         122788267                             .-.--.--.C-.--.--.-.---.--.-.-.--  122788255</w:t>
      </w:r>
    </w:p>
    <w:p>
      <w:r>
        <w:rPr>
          <w:rFonts w:ascii="Consolas" w:hAnsi="Consolas"/>
          <w:sz w:val="18"/>
        </w:rPr>
        <w:t>OX457055.1         13945662                              .-.--.--.A-.--.--.-.---.--.-.-.--  13945650</w:t>
      </w:r>
    </w:p>
    <w:p>
      <w:r>
        <w:rPr>
          <w:rFonts w:ascii="Consolas" w:hAnsi="Consolas"/>
          <w:sz w:val="18"/>
        </w:rPr>
        <w:t>OX457055.1         37389857                              .-.--.--.A-.--.--.-.---.--.-.-.--  37389845</w:t>
      </w:r>
    </w:p>
    <w:p>
      <w:r>
        <w:rPr>
          <w:rFonts w:ascii="Consolas" w:hAnsi="Consolas"/>
          <w:sz w:val="18"/>
        </w:rPr>
        <w:t>OX457055.1         54417423                              .-.--.--.A-.--.--.-.---.--.-.-.--  54417411</w:t>
      </w:r>
    </w:p>
    <w:p>
      <w:r>
        <w:rPr>
          <w:rFonts w:ascii="Consolas" w:hAnsi="Consolas"/>
          <w:sz w:val="18"/>
        </w:rPr>
        <w:t>OX457055.1         60066349                              .-.--.--.A-.--.--.-.---.--.-.-.--  60066361</w:t>
      </w:r>
    </w:p>
    <w:p>
      <w:r>
        <w:rPr>
          <w:rFonts w:ascii="Consolas" w:hAnsi="Consolas"/>
          <w:sz w:val="18"/>
        </w:rPr>
        <w:t>OX457055.1         60326045                              .-.--.--.--.--.--.-.---.--.-.-.--  60326056</w:t>
      </w:r>
    </w:p>
    <w:p>
      <w:r>
        <w:rPr>
          <w:rFonts w:ascii="Consolas" w:hAnsi="Consolas"/>
          <w:sz w:val="18"/>
        </w:rPr>
        <w:t>OX457055.1         70100689                              .-.--.--.C-.--.--.-.---.--.-.-.--  70100701</w:t>
      </w:r>
    </w:p>
    <w:p>
      <w:r>
        <w:rPr>
          <w:rFonts w:ascii="Consolas" w:hAnsi="Consolas"/>
          <w:sz w:val="18"/>
        </w:rPr>
        <w:t>OX457055.1         72389831                              .-.--.--.C-.--.--.-.---.--.-.-.--  72389843</w:t>
      </w:r>
    </w:p>
    <w:p>
      <w:r>
        <w:rPr>
          <w:rFonts w:ascii="Consolas" w:hAnsi="Consolas"/>
          <w:sz w:val="18"/>
        </w:rPr>
        <w:t>OX457055.1         95231492                                .--.--.-----.--.-.---.--.-.-.--  95231483</w:t>
      </w:r>
    </w:p>
    <w:p>
      <w:r>
        <w:rPr>
          <w:rFonts w:ascii="Consolas" w:hAnsi="Consolas"/>
          <w:sz w:val="18"/>
        </w:rPr>
        <w:t>OX457055.1         131360095                               .--.--.--.--.--.-.------.-.-.--  131360086</w:t>
      </w:r>
    </w:p>
    <w:p>
      <w:r>
        <w:rPr>
          <w:rFonts w:ascii="Consolas" w:hAnsi="Consolas"/>
          <w:sz w:val="18"/>
        </w:rPr>
        <w:t>OX457055.1         6077258                                          .--.--.-.---.--.-.-.--  6077251</w:t>
      </w:r>
    </w:p>
    <w:p>
      <w:r>
        <w:rPr>
          <w:rFonts w:ascii="Consolas" w:hAnsi="Consolas"/>
          <w:sz w:val="18"/>
        </w:rPr>
        <w:t>OX457055.1         8562814                                    .--.--.--.--.-.---.--.-.-.--  8562805</w:t>
      </w:r>
    </w:p>
    <w:p>
      <w:r>
        <w:rPr>
          <w:rFonts w:ascii="Consolas" w:hAnsi="Consolas"/>
          <w:sz w:val="18"/>
        </w:rPr>
        <w:t>OX457055.1         9320012                          .--.-.A.--.--.--.--.--.-.---.--.-.-.--  9319998</w:t>
      </w:r>
    </w:p>
    <w:p>
      <w:r>
        <w:rPr>
          <w:rFonts w:ascii="Consolas" w:hAnsi="Consolas"/>
          <w:sz w:val="18"/>
        </w:rPr>
        <w:t>OX457055.1         12507196                         .--.-.-.--.--.--.--.--.-.---.--.-.-.--  12507183</w:t>
      </w:r>
    </w:p>
    <w:p>
      <w:r>
        <w:rPr>
          <w:rFonts w:ascii="Consolas" w:hAnsi="Consolas"/>
          <w:sz w:val="18"/>
        </w:rPr>
        <w:t>OX457055.1         15169362                                         .--.--.-.---.--.-.-.--  15169355</w:t>
      </w:r>
    </w:p>
    <w:p>
      <w:r>
        <w:rPr>
          <w:rFonts w:ascii="Consolas" w:hAnsi="Consolas"/>
          <w:sz w:val="18"/>
        </w:rPr>
        <w:t>OX457055.1         17156344                                         .--.--.-.---.--.-.-.--  17156337</w:t>
      </w:r>
    </w:p>
    <w:p>
      <w:r>
        <w:rPr>
          <w:rFonts w:ascii="Consolas" w:hAnsi="Consolas"/>
          <w:sz w:val="18"/>
        </w:rPr>
        <w:t>OX457055.1         17330638                                         .--.--.-.---.--.-.-.--  17330645</w:t>
      </w:r>
    </w:p>
    <w:p>
      <w:r>
        <w:rPr>
          <w:rFonts w:ascii="Consolas" w:hAnsi="Consolas"/>
          <w:sz w:val="18"/>
        </w:rPr>
        <w:t>OX457055.1         18298280                                         .--.--.-.---.--.-.-.--  18298273</w:t>
      </w:r>
    </w:p>
    <w:p>
      <w:r>
        <w:rPr>
          <w:rFonts w:ascii="Consolas" w:hAnsi="Consolas"/>
          <w:sz w:val="18"/>
        </w:rPr>
        <w:t>OX457055.1         20723310                                .--.--.--.--.--.-.---.--.-.-.--  20723320</w:t>
      </w:r>
    </w:p>
    <w:p>
      <w:r>
        <w:rPr>
          <w:rFonts w:ascii="Consolas" w:hAnsi="Consolas"/>
          <w:sz w:val="18"/>
        </w:rPr>
        <w:t>OX457055.1         21495644                                         .--.--.-.---.--.-.-.--  21495637</w:t>
      </w:r>
    </w:p>
    <w:p>
      <w:r>
        <w:rPr>
          <w:rFonts w:ascii="Consolas" w:hAnsi="Consolas"/>
          <w:sz w:val="18"/>
        </w:rPr>
        <w:t>OX457055.1         27325119                                      .--.--.--.-.---.--.-.-.--  27325127</w:t>
      </w:r>
    </w:p>
    <w:p>
      <w:r>
        <w:rPr>
          <w:rFonts w:ascii="Consolas" w:hAnsi="Consolas"/>
          <w:sz w:val="18"/>
        </w:rPr>
        <w:t>OX457055.1         27597417                                            .--.-.---.--.-.-.--  27597411</w:t>
      </w:r>
    </w:p>
    <w:p>
      <w:r>
        <w:rPr>
          <w:rFonts w:ascii="Consolas" w:hAnsi="Consolas"/>
          <w:sz w:val="18"/>
        </w:rPr>
        <w:t>OX457055.1         28085912                         .--.-.-.--.--.--.--.--.-.---.--.-.-.--  28085925</w:t>
      </w:r>
    </w:p>
    <w:p>
      <w:r>
        <w:rPr>
          <w:rFonts w:ascii="Consolas" w:hAnsi="Consolas"/>
          <w:sz w:val="18"/>
        </w:rPr>
        <w:t>OX457055.1         32440317                                         .--.--.-.---.--.-.-.--  32440324</w:t>
      </w:r>
    </w:p>
    <w:p>
      <w:r>
        <w:rPr>
          <w:rFonts w:ascii="Consolas" w:hAnsi="Consolas"/>
          <w:sz w:val="18"/>
        </w:rPr>
        <w:t>OX457055.1         37427377                                .--.--.--.--.--.-.---.--.-.-.--  37427387</w:t>
      </w:r>
    </w:p>
    <w:p>
      <w:r>
        <w:rPr>
          <w:rFonts w:ascii="Consolas" w:hAnsi="Consolas"/>
          <w:sz w:val="18"/>
        </w:rPr>
        <w:t>OX457055.1         37881405                                .--.--.--.--.--.-.---.--.-.-.--  37881395</w:t>
      </w:r>
    </w:p>
    <w:p>
      <w:r>
        <w:rPr>
          <w:rFonts w:ascii="Consolas" w:hAnsi="Consolas"/>
          <w:sz w:val="18"/>
        </w:rPr>
        <w:t>OX457055.1         39771087                                         .--.--.-.---.--.-.-.--  39771080</w:t>
      </w:r>
    </w:p>
    <w:p>
      <w:r>
        <w:rPr>
          <w:rFonts w:ascii="Consolas" w:hAnsi="Consolas"/>
          <w:sz w:val="18"/>
        </w:rPr>
        <w:t>OX457055.1         40874463                              .-.--.--.--.--.--.-.---.--.-.-.--  40874452</w:t>
      </w:r>
    </w:p>
    <w:p>
      <w:r>
        <w:rPr>
          <w:rFonts w:ascii="Consolas" w:hAnsi="Consolas"/>
          <w:sz w:val="18"/>
        </w:rPr>
        <w:t>OX457055.1         42718802                              .-.--.--.--.--.--.-.---.--.-.-.--  42718791</w:t>
      </w:r>
    </w:p>
    <w:p>
      <w:r>
        <w:rPr>
          <w:rFonts w:ascii="Consolas" w:hAnsi="Consolas"/>
          <w:sz w:val="18"/>
        </w:rPr>
        <w:t>OX457055.1         43781952                                         .--.--.-.---.--.-.-.--  43781959</w:t>
      </w:r>
    </w:p>
    <w:p>
      <w:r>
        <w:rPr>
          <w:rFonts w:ascii="Consolas" w:hAnsi="Consolas"/>
          <w:sz w:val="18"/>
        </w:rPr>
        <w:t>OX457055.1         43995355                            .-.-.--.--.--.--.--.-.---.--.-.-.--  43995343</w:t>
      </w:r>
    </w:p>
    <w:p>
      <w:r>
        <w:rPr>
          <w:rFonts w:ascii="Consolas" w:hAnsi="Consolas"/>
          <w:sz w:val="18"/>
        </w:rPr>
        <w:t>OX457055.1         44515984                                         .--.--.-.---.--.-.-.--  44515977</w:t>
      </w:r>
    </w:p>
    <w:p>
      <w:r>
        <w:rPr>
          <w:rFonts w:ascii="Consolas" w:hAnsi="Consolas"/>
          <w:sz w:val="18"/>
        </w:rPr>
        <w:t>OX457055.1         49131665                                         .--.--.-.---.--.-.-.--  49131658</w:t>
      </w:r>
    </w:p>
    <w:p>
      <w:r>
        <w:rPr>
          <w:rFonts w:ascii="Consolas" w:hAnsi="Consolas"/>
          <w:sz w:val="18"/>
        </w:rPr>
        <w:t>OX457055.1         52696361                                      .--.--.--.-.---.--.-.-.--  52696353</w:t>
      </w:r>
    </w:p>
    <w:p>
      <w:r>
        <w:rPr>
          <w:rFonts w:ascii="Consolas" w:hAnsi="Consolas"/>
          <w:sz w:val="18"/>
        </w:rPr>
        <w:t>OX457055.1         54304142                            .-.-.--.--.--.--.--.-.---.--.-.-.--  54304154</w:t>
      </w:r>
    </w:p>
    <w:p>
      <w:r>
        <w:rPr>
          <w:rFonts w:ascii="Consolas" w:hAnsi="Consolas"/>
          <w:sz w:val="18"/>
        </w:rPr>
        <w:t>OX457055.1         54413390                                         .--.--.-.---.--.-.-.--  54413397</w:t>
      </w:r>
    </w:p>
    <w:p>
      <w:r>
        <w:rPr>
          <w:rFonts w:ascii="Consolas" w:hAnsi="Consolas"/>
          <w:sz w:val="18"/>
        </w:rPr>
        <w:t>OX457055.1         54900467                         .--.-.-C--.--.-----.--.-.---.--.-.-.--  54900479</w:t>
      </w:r>
    </w:p>
    <w:p>
      <w:r>
        <w:rPr>
          <w:rFonts w:ascii="Consolas" w:hAnsi="Consolas"/>
          <w:sz w:val="18"/>
        </w:rPr>
        <w:t>OX457055.1         54900472                              .-.--.--.--.--.--.-.---.--.-.-.--  54900483</w:t>
      </w:r>
    </w:p>
    <w:p>
      <w:r>
        <w:rPr>
          <w:rFonts w:ascii="Consolas" w:hAnsi="Consolas"/>
          <w:sz w:val="18"/>
        </w:rPr>
        <w:t>OX457055.1         56265771                                .--.--.--.--.--.-.---.--.-.-.--  56265761</w:t>
      </w:r>
    </w:p>
    <w:p>
      <w:r>
        <w:rPr>
          <w:rFonts w:ascii="Consolas" w:hAnsi="Consolas"/>
          <w:sz w:val="18"/>
        </w:rPr>
        <w:t>OX457055.1         58431570                                         .--.--.-.---.--.-.-.--  58431563</w:t>
      </w:r>
    </w:p>
    <w:p>
      <w:r>
        <w:rPr>
          <w:rFonts w:ascii="Consolas" w:hAnsi="Consolas"/>
          <w:sz w:val="18"/>
        </w:rPr>
        <w:t>OX457055.1         59563939                                         .--.--.-.---.--.-.-.--  59563946</w:t>
      </w:r>
    </w:p>
    <w:p>
      <w:r>
        <w:rPr>
          <w:rFonts w:ascii="Consolas" w:hAnsi="Consolas"/>
          <w:sz w:val="18"/>
        </w:rPr>
        <w:t>OX457055.1         59860781                            .-.-.--.--.--.T-.--.-.---T--.-.-.--  59860768</w:t>
      </w:r>
    </w:p>
    <w:p>
      <w:r>
        <w:rPr>
          <w:rFonts w:ascii="Consolas" w:hAnsi="Consolas"/>
          <w:sz w:val="18"/>
        </w:rPr>
        <w:t>OX457055.1         60903254                                            .--.-.---.--.-.-.--  60903248</w:t>
      </w:r>
    </w:p>
    <w:p>
      <w:r>
        <w:rPr>
          <w:rFonts w:ascii="Consolas" w:hAnsi="Consolas"/>
          <w:sz w:val="18"/>
        </w:rPr>
        <w:t>OX457055.1         63156867                                         .--.--.-.---.--.-.-.--  63156874</w:t>
      </w:r>
    </w:p>
    <w:p>
      <w:r>
        <w:rPr>
          <w:rFonts w:ascii="Consolas" w:hAnsi="Consolas"/>
          <w:sz w:val="18"/>
        </w:rPr>
        <w:t>OX457055.1         63355510                                      .--.--.--.-.---.--.-.-.--  63355502</w:t>
      </w:r>
    </w:p>
    <w:p>
      <w:r>
        <w:rPr>
          <w:rFonts w:ascii="Consolas" w:hAnsi="Consolas"/>
          <w:sz w:val="18"/>
        </w:rPr>
        <w:t>OX457055.1         63463884                                            .--.-.---.--.-.-.--  63463890</w:t>
      </w:r>
    </w:p>
    <w:p>
      <w:r>
        <w:rPr>
          <w:rFonts w:ascii="Consolas" w:hAnsi="Consolas"/>
          <w:sz w:val="18"/>
        </w:rPr>
        <w:t>OX457055.1         69934454                              .-.--.--.--.--.--.-.---.--.-.-.--  69934443</w:t>
      </w:r>
    </w:p>
    <w:p>
      <w:r>
        <w:rPr>
          <w:rFonts w:ascii="Consolas" w:hAnsi="Consolas"/>
          <w:sz w:val="18"/>
        </w:rPr>
        <w:t>OX457055.1         69934453                                            .--.-.---.--.-.-.--  69934447</w:t>
      </w:r>
    </w:p>
    <w:p>
      <w:r>
        <w:rPr>
          <w:rFonts w:ascii="Consolas" w:hAnsi="Consolas"/>
          <w:sz w:val="18"/>
        </w:rPr>
        <w:t>OX457055.1         70991886                                .--.--.--.--.--.-.---.--.-.-.--  70991876</w:t>
      </w:r>
    </w:p>
    <w:p>
      <w:r>
        <w:rPr>
          <w:rFonts w:ascii="Consolas" w:hAnsi="Consolas"/>
          <w:sz w:val="18"/>
        </w:rPr>
        <w:t>OX457055.1         71299384                                         .--.--.-.---.--.-.-.--  71299391</w:t>
      </w:r>
    </w:p>
    <w:p>
      <w:r>
        <w:rPr>
          <w:rFonts w:ascii="Consolas" w:hAnsi="Consolas"/>
          <w:sz w:val="18"/>
        </w:rPr>
        <w:t>OX457055.1         73736788                                            .--.-.---.--.-.-.--  73736782</w:t>
      </w:r>
    </w:p>
    <w:p>
      <w:r>
        <w:rPr>
          <w:rFonts w:ascii="Consolas" w:hAnsi="Consolas"/>
          <w:sz w:val="18"/>
        </w:rPr>
        <w:t>OX457055.1         75270683                                         .--.--.-.---.--.-.-.--  75270690</w:t>
      </w:r>
    </w:p>
    <w:p>
      <w:r>
        <w:rPr>
          <w:rFonts w:ascii="Consolas" w:hAnsi="Consolas"/>
          <w:sz w:val="18"/>
        </w:rPr>
        <w:t>OX457055.1         76514922                            .-.-.--.--.--.--.--.-.---.--.-.-.--  76514934</w:t>
      </w:r>
    </w:p>
    <w:p>
      <w:r>
        <w:rPr>
          <w:rFonts w:ascii="Consolas" w:hAnsi="Consolas"/>
          <w:sz w:val="18"/>
        </w:rPr>
        <w:t>OX457055.1         77095404                                         .--.--.-.---.--.-.-.--  77095411</w:t>
      </w:r>
    </w:p>
    <w:p>
      <w:r>
        <w:rPr>
          <w:rFonts w:ascii="Consolas" w:hAnsi="Consolas"/>
          <w:sz w:val="18"/>
        </w:rPr>
        <w:t>OX457055.1         77439271                                .--.--.--.--.--.-.---.--.-.-.--  77439261</w:t>
      </w:r>
    </w:p>
    <w:p>
      <w:r>
        <w:rPr>
          <w:rFonts w:ascii="Consolas" w:hAnsi="Consolas"/>
          <w:sz w:val="18"/>
        </w:rPr>
        <w:t>OX457055.1         78313248                                            .--.-.---.--.-.-.--  78313242</w:t>
      </w:r>
    </w:p>
    <w:p>
      <w:r>
        <w:rPr>
          <w:rFonts w:ascii="Consolas" w:hAnsi="Consolas"/>
          <w:sz w:val="18"/>
        </w:rPr>
        <w:t>OX457055.1         78313249                              .-.--.--.--.--.--.-.---.--.-.-.--  78313238</w:t>
      </w:r>
    </w:p>
    <w:p>
      <w:r>
        <w:rPr>
          <w:rFonts w:ascii="Consolas" w:hAnsi="Consolas"/>
          <w:sz w:val="18"/>
        </w:rPr>
        <w:t>OX457055.1         80118877                                         .--.--.-.---.--.-.-.--  80118884</w:t>
      </w:r>
    </w:p>
    <w:p>
      <w:r>
        <w:rPr>
          <w:rFonts w:ascii="Consolas" w:hAnsi="Consolas"/>
          <w:sz w:val="18"/>
        </w:rPr>
        <w:t>OX457055.1         81673256                                         .--.--.-.---.--.-.-.--  81673263</w:t>
      </w:r>
    </w:p>
    <w:p>
      <w:r>
        <w:rPr>
          <w:rFonts w:ascii="Consolas" w:hAnsi="Consolas"/>
          <w:sz w:val="18"/>
        </w:rPr>
        <w:t>OX457055.1         81786990                                            .--.-.---.--.-.-.--  81786996</w:t>
      </w:r>
    </w:p>
    <w:p>
      <w:r>
        <w:rPr>
          <w:rFonts w:ascii="Consolas" w:hAnsi="Consolas"/>
          <w:sz w:val="18"/>
        </w:rPr>
        <w:t>OX457055.1         83371252                                   .--.--.C-.--.-.---.--.-.-.--  83371242</w:t>
      </w:r>
    </w:p>
    <w:p>
      <w:r>
        <w:rPr>
          <w:rFonts w:ascii="Consolas" w:hAnsi="Consolas"/>
          <w:sz w:val="18"/>
        </w:rPr>
        <w:t>OX457055.1         84476374                                         .--.--.-.---.--.-.-.--  84476381</w:t>
      </w:r>
    </w:p>
    <w:p>
      <w:r>
        <w:rPr>
          <w:rFonts w:ascii="Consolas" w:hAnsi="Consolas"/>
          <w:sz w:val="18"/>
        </w:rPr>
        <w:t>OX457055.1         86687965                                      .--.--.--.-.---.--.-.-.--  86687973</w:t>
      </w:r>
    </w:p>
    <w:p>
      <w:r>
        <w:rPr>
          <w:rFonts w:ascii="Consolas" w:hAnsi="Consolas"/>
          <w:sz w:val="18"/>
        </w:rPr>
        <w:t>OX457055.1         90302201                                .--.--.--.--.--.-.---.--.-.-.--  90302191</w:t>
      </w:r>
    </w:p>
    <w:p>
      <w:r>
        <w:rPr>
          <w:rFonts w:ascii="Consolas" w:hAnsi="Consolas"/>
          <w:sz w:val="18"/>
        </w:rPr>
        <w:t>OX457055.1         92500588                                            .--.-.---.--.-.-.--  92500582</w:t>
      </w:r>
    </w:p>
    <w:p>
      <w:r>
        <w:rPr>
          <w:rFonts w:ascii="Consolas" w:hAnsi="Consolas"/>
          <w:sz w:val="18"/>
        </w:rPr>
        <w:t>OX457055.1         92996293                              .-.--.G-.--.--.--.-.---.--.-.-.--  92996281</w:t>
      </w:r>
    </w:p>
    <w:p>
      <w:r>
        <w:rPr>
          <w:rFonts w:ascii="Consolas" w:hAnsi="Consolas"/>
          <w:sz w:val="18"/>
        </w:rPr>
        <w:t>OX457055.1         93586293                                         .--.--.-.---.--.-.-.--  93586286</w:t>
      </w:r>
    </w:p>
    <w:p>
      <w:r>
        <w:rPr>
          <w:rFonts w:ascii="Consolas" w:hAnsi="Consolas"/>
          <w:sz w:val="18"/>
        </w:rPr>
        <w:t>OX457055.1         94780032                                   .--.--.--.--.-.---.--.-.-.--  94780023</w:t>
      </w:r>
    </w:p>
    <w:p>
      <w:r>
        <w:rPr>
          <w:rFonts w:ascii="Consolas" w:hAnsi="Consolas"/>
          <w:sz w:val="18"/>
        </w:rPr>
        <w:t>OX457055.1         95339971                                         .--.--.-.---.--.-.-.--  95339964</w:t>
      </w:r>
    </w:p>
    <w:p>
      <w:r>
        <w:rPr>
          <w:rFonts w:ascii="Consolas" w:hAnsi="Consolas"/>
          <w:sz w:val="18"/>
        </w:rPr>
        <w:t>OX457055.1         96758579                                         .--.--.-.---.--.-.-.--  96758586</w:t>
      </w:r>
    </w:p>
    <w:p>
      <w:r>
        <w:rPr>
          <w:rFonts w:ascii="Consolas" w:hAnsi="Consolas"/>
          <w:sz w:val="18"/>
        </w:rPr>
        <w:t>OX457055.1         97331830                                .--.--.--.--.--.-.---.--.-.-.--  97331840</w:t>
      </w:r>
    </w:p>
    <w:p>
      <w:r>
        <w:rPr>
          <w:rFonts w:ascii="Consolas" w:hAnsi="Consolas"/>
          <w:sz w:val="18"/>
        </w:rPr>
        <w:t>OX457055.1         100064026                                        .--.--.-.---.--.-.-.--  100064033</w:t>
      </w:r>
    </w:p>
    <w:p>
      <w:r>
        <w:rPr>
          <w:rFonts w:ascii="Consolas" w:hAnsi="Consolas"/>
          <w:sz w:val="18"/>
        </w:rPr>
        <w:t>OX457055.1         102081346                             .-.--.--.--.--.--.-.---.--.-.-.--  102081357</w:t>
      </w:r>
    </w:p>
    <w:p>
      <w:r>
        <w:rPr>
          <w:rFonts w:ascii="Consolas" w:hAnsi="Consolas"/>
          <w:sz w:val="18"/>
        </w:rPr>
        <w:t>OX457055.1         102585689                                           .--.-.---.--.-.-.--  102585683</w:t>
      </w:r>
    </w:p>
    <w:p>
      <w:r>
        <w:rPr>
          <w:rFonts w:ascii="Consolas" w:hAnsi="Consolas"/>
          <w:sz w:val="18"/>
        </w:rPr>
        <w:t>OX457055.1         102585690                             .-.--.--.--.--.--.-.---.--.-.-.--  102585679</w:t>
      </w:r>
    </w:p>
    <w:p>
      <w:r>
        <w:rPr>
          <w:rFonts w:ascii="Consolas" w:hAnsi="Consolas"/>
          <w:sz w:val="18"/>
        </w:rPr>
        <w:t>OX457055.1         102924219                                           .--.-.---.--.-.-.--  102924213</w:t>
      </w:r>
    </w:p>
    <w:p>
      <w:r>
        <w:rPr>
          <w:rFonts w:ascii="Consolas" w:hAnsi="Consolas"/>
          <w:sz w:val="18"/>
        </w:rPr>
        <w:t>OX457055.1         103131000                                           .--.-.---.--.-.-.--  103131006</w:t>
      </w:r>
    </w:p>
    <w:p>
      <w:r>
        <w:rPr>
          <w:rFonts w:ascii="Consolas" w:hAnsi="Consolas"/>
          <w:sz w:val="18"/>
        </w:rPr>
        <w:t>OX457055.1         104877098                                        .--.--.-.---.--.-.-.--  104877091</w:t>
      </w:r>
    </w:p>
    <w:p>
      <w:r>
        <w:rPr>
          <w:rFonts w:ascii="Consolas" w:hAnsi="Consolas"/>
          <w:sz w:val="18"/>
        </w:rPr>
        <w:t>OX457055.1         105885106                               .--.--.--.--.--.-.---.--.-.-.--  105885096</w:t>
      </w:r>
    </w:p>
    <w:p>
      <w:r>
        <w:rPr>
          <w:rFonts w:ascii="Consolas" w:hAnsi="Consolas"/>
          <w:sz w:val="18"/>
        </w:rPr>
        <w:t>OX457055.1         106147424                                        .--.--.-.---.--.-.-.--  106147417</w:t>
      </w:r>
    </w:p>
    <w:p>
      <w:r>
        <w:rPr>
          <w:rFonts w:ascii="Consolas" w:hAnsi="Consolas"/>
          <w:sz w:val="18"/>
        </w:rPr>
        <w:t>OX457055.1         108626322                               .--.--.--.--.--.-.---.--.-.-.--  108626332</w:t>
      </w:r>
    </w:p>
    <w:p>
      <w:r>
        <w:rPr>
          <w:rFonts w:ascii="Consolas" w:hAnsi="Consolas"/>
          <w:sz w:val="18"/>
        </w:rPr>
        <w:t>OX457055.1         111285331                               .--.--.--.--.--.-.---.--.-.-.--  111285321</w:t>
      </w:r>
    </w:p>
    <w:p>
      <w:r>
        <w:rPr>
          <w:rFonts w:ascii="Consolas" w:hAnsi="Consolas"/>
          <w:sz w:val="18"/>
        </w:rPr>
        <w:t>OX457055.1         111331307                                        .--.--.-.---.--.-.-.--  111331300</w:t>
      </w:r>
    </w:p>
    <w:p>
      <w:r>
        <w:rPr>
          <w:rFonts w:ascii="Consolas" w:hAnsi="Consolas"/>
          <w:sz w:val="18"/>
        </w:rPr>
        <w:t>OX457055.1         111514500                           .-.-.--.--.--.--.--.-.---.--.-.-.--  111514512</w:t>
      </w:r>
    </w:p>
    <w:p>
      <w:r>
        <w:rPr>
          <w:rFonts w:ascii="Consolas" w:hAnsi="Consolas"/>
          <w:sz w:val="18"/>
        </w:rPr>
        <w:t>OX457055.1         114096763                                           .--.-.---.--.-.-.--  114096769</w:t>
      </w:r>
    </w:p>
    <w:p>
      <w:r>
        <w:rPr>
          <w:rFonts w:ascii="Consolas" w:hAnsi="Consolas"/>
          <w:sz w:val="18"/>
        </w:rPr>
        <w:t>OX457055.1         117211571                                        .--.--.-.---.--.-.-.--  117211578</w:t>
      </w:r>
    </w:p>
    <w:p>
      <w:r>
        <w:rPr>
          <w:rFonts w:ascii="Consolas" w:hAnsi="Consolas"/>
          <w:sz w:val="18"/>
        </w:rPr>
        <w:t>OX457055.1         117741649                             .-.--.--.--.--.--.-.---.--.-.-.--  117741660</w:t>
      </w:r>
    </w:p>
    <w:p>
      <w:r>
        <w:rPr>
          <w:rFonts w:ascii="Consolas" w:hAnsi="Consolas"/>
          <w:sz w:val="18"/>
        </w:rPr>
        <w:t>OX457055.1         119458268                        .--.-.-.--.--.--.--.--.-.---.--.-.-.--  119458255</w:t>
      </w:r>
    </w:p>
    <w:p>
      <w:r>
        <w:rPr>
          <w:rFonts w:ascii="Consolas" w:hAnsi="Consolas"/>
          <w:sz w:val="18"/>
        </w:rPr>
        <w:t>OX457055.1         121677055                                        .--.--.-.---.--.-.-.--  121677048</w:t>
      </w:r>
    </w:p>
    <w:p>
      <w:r>
        <w:rPr>
          <w:rFonts w:ascii="Consolas" w:hAnsi="Consolas"/>
          <w:sz w:val="18"/>
        </w:rPr>
        <w:t>OX457055.1         122144222                                        .--.--.-.---.--.-.-.--  122144229</w:t>
      </w:r>
    </w:p>
    <w:p>
      <w:r>
        <w:rPr>
          <w:rFonts w:ascii="Consolas" w:hAnsi="Consolas"/>
          <w:sz w:val="18"/>
        </w:rPr>
        <w:t>OX457055.1         124150448                                        .--.--.-.---.--.-.-.--  124150441</w:t>
      </w:r>
    </w:p>
    <w:p>
      <w:r>
        <w:rPr>
          <w:rFonts w:ascii="Consolas" w:hAnsi="Consolas"/>
          <w:sz w:val="18"/>
        </w:rPr>
        <w:t>OX457055.1         127059080                               .--.--.--.--.--.-.---.--.-.-.--  127059070</w:t>
      </w:r>
    </w:p>
    <w:p>
      <w:r>
        <w:rPr>
          <w:rFonts w:ascii="Consolas" w:hAnsi="Consolas"/>
          <w:sz w:val="18"/>
        </w:rPr>
        <w:t>OX457055.1         127332817                 .--.-.-.--.-.-A--G--.-----.--.-.---.--.-.-.--  127332832</w:t>
      </w:r>
    </w:p>
    <w:p>
      <w:r>
        <w:rPr>
          <w:rFonts w:ascii="Consolas" w:hAnsi="Consolas"/>
          <w:sz w:val="18"/>
        </w:rPr>
        <w:t>OX457055.1         129225876                                        .--.--.-.---.--.-.-.--  129225883</w:t>
      </w:r>
    </w:p>
    <w:p>
      <w:r>
        <w:rPr>
          <w:rFonts w:ascii="Consolas" w:hAnsi="Consolas"/>
          <w:sz w:val="18"/>
        </w:rPr>
        <w:t>OX457055.1         15154494                            .-.-.--.--.--.--.--.-.---.--.-.-.--  15154482</w:t>
      </w:r>
    </w:p>
    <w:p>
      <w:r>
        <w:rPr>
          <w:rFonts w:ascii="Consolas" w:hAnsi="Consolas"/>
          <w:sz w:val="18"/>
        </w:rPr>
        <w:t>OX457055.1         42131631                              .-.--.--.--.G-.--.-.---.--.-.-.--  42131619</w:t>
      </w:r>
    </w:p>
    <w:p>
      <w:r>
        <w:rPr>
          <w:rFonts w:ascii="Consolas" w:hAnsi="Consolas"/>
          <w:sz w:val="18"/>
        </w:rPr>
        <w:t>OX457055.1         53785399                            .-.-.--.--.-----.--C-.---.--.-.-.--  53785410</w:t>
      </w:r>
    </w:p>
    <w:p>
      <w:r>
        <w:rPr>
          <w:rFonts w:ascii="Consolas" w:hAnsi="Consolas"/>
          <w:sz w:val="18"/>
        </w:rPr>
        <w:t>OX457055.1         77439293                .-.--.T.-.--.-.-.A-.--.A-.--.--.-A---.--.-.-.--  77439273</w:t>
      </w:r>
    </w:p>
    <w:p>
      <w:r>
        <w:rPr>
          <w:rFonts w:ascii="Consolas" w:hAnsi="Consolas"/>
          <w:sz w:val="18"/>
        </w:rPr>
        <w:t>OX457055.1         59860771                              .-.--.--.--.--.--.-.---.--.-.-.--  59860760</w:t>
      </w:r>
    </w:p>
    <w:p>
      <w:r>
        <w:rPr>
          <w:rFonts w:ascii="Consolas" w:hAnsi="Consolas"/>
          <w:sz w:val="18"/>
        </w:rPr>
        <w:t>OX457055.1         17313439                                .--.--.--G--.--.-.---.--.-.-.--  17313449</w:t>
      </w:r>
    </w:p>
    <w:p>
      <w:r>
        <w:rPr>
          <w:rFonts w:ascii="Consolas" w:hAnsi="Consolas"/>
          <w:sz w:val="18"/>
        </w:rPr>
        <w:t>OX457055.1         30653321                                         .--.--.-A---.--.-.-.--  30653314</w:t>
      </w:r>
    </w:p>
    <w:p>
      <w:r>
        <w:rPr>
          <w:rFonts w:ascii="Consolas" w:hAnsi="Consolas"/>
          <w:sz w:val="18"/>
        </w:rPr>
        <w:t>OX457055.1         37427381                                .--.--.--.--.--.-.---.--.-.-.--  37427391</w:t>
      </w:r>
    </w:p>
    <w:p>
      <w:r>
        <w:rPr>
          <w:rFonts w:ascii="Consolas" w:hAnsi="Consolas"/>
          <w:sz w:val="18"/>
        </w:rPr>
        <w:t>OX457055.1         60805422                                                     .--.-.-.--  60805419</w:t>
      </w:r>
    </w:p>
    <w:p>
      <w:r>
        <w:rPr>
          <w:rFonts w:ascii="Consolas" w:hAnsi="Consolas"/>
          <w:sz w:val="18"/>
        </w:rPr>
        <w:t>OX457055.1         67269588                                                 .---.--.-.-.--  67269584</w:t>
      </w:r>
    </w:p>
    <w:p>
      <w:r>
        <w:rPr>
          <w:rFonts w:ascii="Consolas" w:hAnsi="Consolas"/>
          <w:sz w:val="18"/>
        </w:rPr>
        <w:t>OX457055.1         90812365                                                     .--.-.-.--  90812368</w:t>
      </w:r>
    </w:p>
    <w:p>
      <w:r>
        <w:rPr>
          <w:rFonts w:ascii="Consolas" w:hAnsi="Consolas"/>
          <w:sz w:val="18"/>
        </w:rPr>
        <w:t>OX457055.1         96223362                                         .--.--.-C---.--.-.-.--  96223355</w:t>
      </w:r>
    </w:p>
    <w:p>
      <w:r>
        <w:rPr>
          <w:rFonts w:ascii="Consolas" w:hAnsi="Consolas"/>
          <w:sz w:val="18"/>
        </w:rPr>
        <w:t>OX457055.1         112329199                        .--.-A-.--.--.--.--.--.-.---.--.-.-.--  112329212</w:t>
      </w:r>
    </w:p>
    <w:p>
      <w:r>
        <w:rPr>
          <w:rFonts w:ascii="Consolas" w:hAnsi="Consolas"/>
          <w:sz w:val="18"/>
        </w:rPr>
        <w:t>OX457055.1         133132102                               .--.--.--.--.--.-.---.--.-.-.--  133132112</w:t>
      </w:r>
    </w:p>
    <w:p>
      <w:r>
        <w:rPr>
          <w:rFonts w:ascii="Consolas" w:hAnsi="Consolas"/>
          <w:sz w:val="18"/>
        </w:rPr>
        <w:t>OX457055.1         15489734                                .--.--.--.--.--.-.---.--.-.-.--  15489724</w:t>
      </w:r>
    </w:p>
    <w:p>
      <w:r>
        <w:rPr>
          <w:rFonts w:ascii="Consolas" w:hAnsi="Consolas"/>
          <w:sz w:val="18"/>
        </w:rPr>
        <w:t>OX457055.1         52024079                              .-.--.--.--.T-.--.-.---.--.-.-.--  52024091</w:t>
      </w:r>
    </w:p>
    <w:p>
      <w:r>
        <w:rPr>
          <w:rFonts w:ascii="Consolas" w:hAnsi="Consolas"/>
          <w:sz w:val="18"/>
        </w:rPr>
        <w:t>OX457055.1         67933353                                .--.--.--.--.--.-.---.--.-.-.--  67933363</w:t>
      </w:r>
    </w:p>
    <w:p>
      <w:r>
        <w:rPr>
          <w:rFonts w:ascii="Consolas" w:hAnsi="Consolas"/>
          <w:sz w:val="18"/>
        </w:rPr>
        <w:t>OX457055.1         30659777                              .-.--.--.--.-----.-.---.--.-.-.--  30659767</w:t>
      </w:r>
    </w:p>
    <w:p>
      <w:r>
        <w:rPr>
          <w:rFonts w:ascii="Consolas" w:hAnsi="Consolas"/>
          <w:sz w:val="18"/>
        </w:rPr>
        <w:t>OX457055.1         108651997                             .-.--.--.--.-----.-.---.--.-.-.--  108651987</w:t>
      </w:r>
    </w:p>
    <w:p>
      <w:r>
        <w:rPr>
          <w:rFonts w:ascii="Consolas" w:hAnsi="Consolas"/>
          <w:sz w:val="18"/>
        </w:rPr>
        <w:t>OX457055.1         23956165                            .-.-.--.--.--.--.--.-.---.--.-.-.--  23956177</w:t>
      </w:r>
    </w:p>
    <w:p>
      <w:r>
        <w:rPr>
          <w:rFonts w:ascii="Consolas" w:hAnsi="Consolas"/>
          <w:sz w:val="18"/>
        </w:rPr>
        <w:t>OX457055.1         82513865                                .--.--.--.--.--.-.---.--.-.-.--  82513855</w:t>
      </w:r>
    </w:p>
    <w:p>
      <w:r>
        <w:rPr>
          <w:rFonts w:ascii="Consolas" w:hAnsi="Consolas"/>
          <w:sz w:val="18"/>
        </w:rPr>
        <w:t>OX457055.1         89642486                                .--.--.--.-----.-.---.--.-.-.--  89642477</w:t>
      </w:r>
    </w:p>
    <w:p>
      <w:r>
        <w:rPr>
          <w:rFonts w:ascii="Consolas" w:hAnsi="Consolas"/>
          <w:sz w:val="18"/>
        </w:rPr>
        <w:t>OX457055.1         112344548                                           .--.-.---.--.-.-.--  112344554</w:t>
      </w:r>
    </w:p>
    <w:p>
      <w:r>
        <w:rPr>
          <w:rFonts w:ascii="Consolas" w:hAnsi="Consolas"/>
          <w:sz w:val="18"/>
        </w:rPr>
        <w:t>OX457055.1         126612932                             .-.--.--.-----.--.-.---.--.-.-.--  126612942</w:t>
      </w:r>
    </w:p>
    <w:p>
      <w:r>
        <w:rPr>
          <w:rFonts w:ascii="Consolas" w:hAnsi="Consolas"/>
          <w:sz w:val="18"/>
        </w:rPr>
        <w:t>OX457055.1         133082236                               .--.--.--.--.--.-.---.--.-.-.--  133082226</w:t>
      </w:r>
    </w:p>
    <w:p>
      <w:r>
        <w:rPr>
          <w:rFonts w:ascii="Consolas" w:hAnsi="Consolas"/>
          <w:sz w:val="18"/>
        </w:rPr>
        <w:t>OX457055.1         4573309                          .--.-.A.--.--.--.--.--.-.---.--.-.-.--  4573295</w:t>
      </w:r>
    </w:p>
    <w:p>
      <w:r>
        <w:rPr>
          <w:rFonts w:ascii="Consolas" w:hAnsi="Consolas"/>
          <w:sz w:val="18"/>
        </w:rPr>
        <w:t>OX457055.1         8376017                          .--.-.A.--.--.--.--.--.-.---.--.-.-.--  8376003</w:t>
      </w:r>
    </w:p>
    <w:p>
      <w:r>
        <w:rPr>
          <w:rFonts w:ascii="Consolas" w:hAnsi="Consolas"/>
          <w:sz w:val="18"/>
        </w:rPr>
        <w:t>OX457055.1         8446787                                 .--.--.--.--.--.-.---.--.-.-.--  8446777</w:t>
      </w:r>
    </w:p>
    <w:p>
      <w:r>
        <w:rPr>
          <w:rFonts w:ascii="Consolas" w:hAnsi="Consolas"/>
          <w:sz w:val="18"/>
        </w:rPr>
        <w:t>OX457055.1         15539699                                .--.--.--.--.--.-.---.--.-.-.--  15539709</w:t>
      </w:r>
    </w:p>
    <w:p>
      <w:r>
        <w:rPr>
          <w:rFonts w:ascii="Consolas" w:hAnsi="Consolas"/>
          <w:sz w:val="18"/>
        </w:rPr>
        <w:t>OX457055.1         22339590                                               .-.---.--.-.-.--  22339595</w:t>
      </w:r>
    </w:p>
    <w:p>
      <w:r>
        <w:rPr>
          <w:rFonts w:ascii="Consolas" w:hAnsi="Consolas"/>
          <w:sz w:val="18"/>
        </w:rPr>
        <w:t>OX457055.1         27669168                         .--.-.A.--.--.--.--.--.-.---.--.-.-.--  27669182</w:t>
      </w:r>
    </w:p>
    <w:p>
      <w:r>
        <w:rPr>
          <w:rFonts w:ascii="Consolas" w:hAnsi="Consolas"/>
          <w:sz w:val="18"/>
        </w:rPr>
        <w:t>OX457055.1         28738986                                            .--.-.---.--.-.-.--  28738992</w:t>
      </w:r>
    </w:p>
    <w:p>
      <w:r>
        <w:rPr>
          <w:rFonts w:ascii="Consolas" w:hAnsi="Consolas"/>
          <w:sz w:val="18"/>
        </w:rPr>
        <w:t>OX457055.1         30274745                                .--.--.--.--.--.-.---.--.-.-.--  30274735</w:t>
      </w:r>
    </w:p>
    <w:p>
      <w:r>
        <w:rPr>
          <w:rFonts w:ascii="Consolas" w:hAnsi="Consolas"/>
          <w:sz w:val="18"/>
        </w:rPr>
        <w:t>OX457055.1         34750251                                   .--.--.--.--.-.---.--.-.-.--  34750260</w:t>
      </w:r>
    </w:p>
    <w:p>
      <w:r>
        <w:rPr>
          <w:rFonts w:ascii="Consolas" w:hAnsi="Consolas"/>
          <w:sz w:val="18"/>
        </w:rPr>
        <w:t>OX457055.1         42621194                                               .-.---.--.-.-.--  42621189</w:t>
      </w:r>
    </w:p>
    <w:p>
      <w:r>
        <w:rPr>
          <w:rFonts w:ascii="Consolas" w:hAnsi="Consolas"/>
          <w:sz w:val="18"/>
        </w:rPr>
        <w:t>OX457055.1         42718801                                            .--.-.---.--.-.-.--  42718795</w:t>
      </w:r>
    </w:p>
    <w:p>
      <w:r>
        <w:rPr>
          <w:rFonts w:ascii="Consolas" w:hAnsi="Consolas"/>
          <w:sz w:val="18"/>
        </w:rPr>
        <w:t>OX457055.1         44668994                                                     .--.-.-.--  44668991</w:t>
      </w:r>
    </w:p>
    <w:p>
      <w:r>
        <w:rPr>
          <w:rFonts w:ascii="Consolas" w:hAnsi="Consolas"/>
          <w:sz w:val="18"/>
        </w:rPr>
        <w:t>OX457055.1         47979320                                            .--.-.---.--.-.-.--  47979314</w:t>
      </w:r>
    </w:p>
    <w:p>
      <w:r>
        <w:rPr>
          <w:rFonts w:ascii="Consolas" w:hAnsi="Consolas"/>
          <w:sz w:val="18"/>
        </w:rPr>
        <w:t>OX457055.1         54368093                                .--.--.--.--.--.-.---.--.-.-.--  54368083</w:t>
      </w:r>
    </w:p>
    <w:p>
      <w:r>
        <w:rPr>
          <w:rFonts w:ascii="Consolas" w:hAnsi="Consolas"/>
          <w:sz w:val="18"/>
        </w:rPr>
        <w:t>OX457055.1         55094355                            .-.-.--.--.--.--.--.-.---.--.-.-.--  55094343</w:t>
      </w:r>
    </w:p>
    <w:p>
      <w:r>
        <w:rPr>
          <w:rFonts w:ascii="Consolas" w:hAnsi="Consolas"/>
          <w:sz w:val="18"/>
        </w:rPr>
        <w:t>OX457055.1         60643785                                .--.--.--.--.--.-.---.--.-.-.--  60643795</w:t>
      </w:r>
    </w:p>
    <w:p>
      <w:r>
        <w:rPr>
          <w:rFonts w:ascii="Consolas" w:hAnsi="Consolas"/>
          <w:sz w:val="18"/>
        </w:rPr>
        <w:t>OX457055.1         60643785                                            .--.-.---.--.-.-.--  60643791</w:t>
      </w:r>
    </w:p>
    <w:p>
      <w:r>
        <w:rPr>
          <w:rFonts w:ascii="Consolas" w:hAnsi="Consolas"/>
          <w:sz w:val="18"/>
        </w:rPr>
        <w:t>OX457055.1         68042325                                               .-.---.--.-.-.--  68042330</w:t>
      </w:r>
    </w:p>
    <w:p>
      <w:r>
        <w:rPr>
          <w:rFonts w:ascii="Consolas" w:hAnsi="Consolas"/>
          <w:sz w:val="18"/>
        </w:rPr>
        <w:t>OX457055.1         69038131                                               .-.---.--.-.-.--  69038126</w:t>
      </w:r>
    </w:p>
    <w:p>
      <w:r>
        <w:rPr>
          <w:rFonts w:ascii="Consolas" w:hAnsi="Consolas"/>
          <w:sz w:val="18"/>
        </w:rPr>
        <w:t>OX457055.1         72038620               ..-T--.-.-T--.-.-.--A--.--.T-.--.-.---.--.-.-.--  72038639</w:t>
      </w:r>
    </w:p>
    <w:p>
      <w:r>
        <w:rPr>
          <w:rFonts w:ascii="Consolas" w:hAnsi="Consolas"/>
          <w:sz w:val="18"/>
        </w:rPr>
        <w:t>OX457055.1         73457001                                            .--.-.---.--.-.-.--  73456995</w:t>
      </w:r>
    </w:p>
    <w:p>
      <w:r>
        <w:rPr>
          <w:rFonts w:ascii="Consolas" w:hAnsi="Consolas"/>
          <w:sz w:val="18"/>
        </w:rPr>
        <w:t>OX457055.1         74852599                                            .--.-.---.--.-.-.--  74852605</w:t>
      </w:r>
    </w:p>
    <w:p>
      <w:r>
        <w:rPr>
          <w:rFonts w:ascii="Consolas" w:hAnsi="Consolas"/>
          <w:sz w:val="18"/>
        </w:rPr>
        <w:t>OX457055.1         75151546                                .--.--.--.--.--.-.---.--.-.-.--  75151556</w:t>
      </w:r>
    </w:p>
    <w:p>
      <w:r>
        <w:rPr>
          <w:rFonts w:ascii="Consolas" w:hAnsi="Consolas"/>
          <w:sz w:val="18"/>
        </w:rPr>
        <w:t>OX457055.1         78119181                                .--.--.--.--.--.-.---.--.-.-.--  78119191</w:t>
      </w:r>
    </w:p>
    <w:p>
      <w:r>
        <w:rPr>
          <w:rFonts w:ascii="Consolas" w:hAnsi="Consolas"/>
          <w:sz w:val="18"/>
        </w:rPr>
        <w:t>OX457055.1         80596910                                                     .--.-.-.--  80596907</w:t>
      </w:r>
    </w:p>
    <w:p>
      <w:r>
        <w:rPr>
          <w:rFonts w:ascii="Consolas" w:hAnsi="Consolas"/>
          <w:sz w:val="18"/>
        </w:rPr>
        <w:t>OX457055.1         82635083                            .-.-.--.--.--.--.--.-.---.--.-.-.--  82635071</w:t>
      </w:r>
    </w:p>
    <w:p>
      <w:r>
        <w:rPr>
          <w:rFonts w:ascii="Consolas" w:hAnsi="Consolas"/>
          <w:sz w:val="18"/>
        </w:rPr>
        <w:t>OX457055.1         83371248                                .--.--.--.--.--.-.---.--.-.-.--  83371238</w:t>
      </w:r>
    </w:p>
    <w:p>
      <w:r>
        <w:rPr>
          <w:rFonts w:ascii="Consolas" w:hAnsi="Consolas"/>
          <w:sz w:val="18"/>
        </w:rPr>
        <w:t>OX457055.1         84014244                                               .-.---.--.-.-.--  84014239</w:t>
      </w:r>
    </w:p>
    <w:p>
      <w:r>
        <w:rPr>
          <w:rFonts w:ascii="Consolas" w:hAnsi="Consolas"/>
          <w:sz w:val="18"/>
        </w:rPr>
        <w:t>OX457055.1         86115759                                               .-.---.--.-.-.--  86115764</w:t>
      </w:r>
    </w:p>
    <w:p>
      <w:r>
        <w:rPr>
          <w:rFonts w:ascii="Consolas" w:hAnsi="Consolas"/>
          <w:sz w:val="18"/>
        </w:rPr>
        <w:t>OX457055.1         86754307                                                     .--.-.-.--  86754310</w:t>
      </w:r>
    </w:p>
    <w:p>
      <w:r>
        <w:rPr>
          <w:rFonts w:ascii="Consolas" w:hAnsi="Consolas"/>
          <w:sz w:val="18"/>
        </w:rPr>
        <w:t>OX457055.1         87313565                                      .--.--.--.-.---.--.-.-.--  87313557</w:t>
      </w:r>
    </w:p>
    <w:p>
      <w:r>
        <w:rPr>
          <w:rFonts w:ascii="Consolas" w:hAnsi="Consolas"/>
          <w:sz w:val="18"/>
        </w:rPr>
        <w:t>OX457055.1         92222178                                               .-.---.--.-.-.--  92222173</w:t>
      </w:r>
    </w:p>
    <w:p>
      <w:r>
        <w:rPr>
          <w:rFonts w:ascii="Consolas" w:hAnsi="Consolas"/>
          <w:sz w:val="18"/>
        </w:rPr>
        <w:t>OX457055.1         92227335                                               .-.---.--.-.-.--  92227330</w:t>
      </w:r>
    </w:p>
    <w:p>
      <w:r>
        <w:rPr>
          <w:rFonts w:ascii="Consolas" w:hAnsi="Consolas"/>
          <w:sz w:val="18"/>
        </w:rPr>
        <w:t>OX457055.1         92232482                                               .-.---.--.-.-.--  92232477</w:t>
      </w:r>
    </w:p>
    <w:p>
      <w:r>
        <w:rPr>
          <w:rFonts w:ascii="Consolas" w:hAnsi="Consolas"/>
          <w:sz w:val="18"/>
        </w:rPr>
        <w:t>OX457055.1         92499419                                               .-.---.--.-.-.--  92499414</w:t>
      </w:r>
    </w:p>
    <w:p>
      <w:r>
        <w:rPr>
          <w:rFonts w:ascii="Consolas" w:hAnsi="Consolas"/>
          <w:sz w:val="18"/>
        </w:rPr>
        <w:t>OX457055.1         94456069                                      .--.--.--.-.---.--.-.-.--  94456077</w:t>
      </w:r>
    </w:p>
    <w:p>
      <w:r>
        <w:rPr>
          <w:rFonts w:ascii="Consolas" w:hAnsi="Consolas"/>
          <w:sz w:val="18"/>
        </w:rPr>
        <w:t>OX457055.1         96263305                                .--.--.-----.--.-.---.--.-.-.--  96263314</w:t>
      </w:r>
    </w:p>
    <w:p>
      <w:r>
        <w:rPr>
          <w:rFonts w:ascii="Consolas" w:hAnsi="Consolas"/>
          <w:sz w:val="18"/>
        </w:rPr>
        <w:t>OX457055.1         96760778                                .--.--.--.--.--.-.---.--.-.-.--  96760788</w:t>
      </w:r>
    </w:p>
    <w:p>
      <w:r>
        <w:rPr>
          <w:rFonts w:ascii="Consolas" w:hAnsi="Consolas"/>
          <w:sz w:val="18"/>
        </w:rPr>
        <w:t>OX457055.1         103025965                                                    .--.-.-.--  103025962</w:t>
      </w:r>
    </w:p>
    <w:p>
      <w:r>
        <w:rPr>
          <w:rFonts w:ascii="Consolas" w:hAnsi="Consolas"/>
          <w:sz w:val="18"/>
        </w:rPr>
        <w:t>OX457055.1         104227232                                           .--.-.---.--.-.-.--  104227238</w:t>
      </w:r>
    </w:p>
    <w:p>
      <w:r>
        <w:rPr>
          <w:rFonts w:ascii="Consolas" w:hAnsi="Consolas"/>
          <w:sz w:val="18"/>
        </w:rPr>
        <w:t>OX457055.1         105859405                        .--.-.A.--.--.--.--.--.-.---.--.-.-.--  105859391</w:t>
      </w:r>
    </w:p>
    <w:p>
      <w:r>
        <w:rPr>
          <w:rFonts w:ascii="Consolas" w:hAnsi="Consolas"/>
          <w:sz w:val="18"/>
        </w:rPr>
        <w:t>OX457055.1         108574691                             .-.--.--.--.--.--.-.---.--.-.-.--  108574680</w:t>
      </w:r>
    </w:p>
    <w:p>
      <w:r>
        <w:rPr>
          <w:rFonts w:ascii="Consolas" w:hAnsi="Consolas"/>
          <w:sz w:val="18"/>
        </w:rPr>
        <w:t>OX457055.1         108910745                               .--.--.--.--.--.-.---.--.-.-.--  108910735</w:t>
      </w:r>
    </w:p>
    <w:p>
      <w:r>
        <w:rPr>
          <w:rFonts w:ascii="Consolas" w:hAnsi="Consolas"/>
          <w:sz w:val="18"/>
        </w:rPr>
        <w:t>OX457055.1         112107319                                        .--.--.-.---.--.-.-.--  112107312</w:t>
      </w:r>
    </w:p>
    <w:p>
      <w:r>
        <w:rPr>
          <w:rFonts w:ascii="Consolas" w:hAnsi="Consolas"/>
          <w:sz w:val="18"/>
        </w:rPr>
        <w:t>OX457055.1         114096763                               .--.--.--.--.--.-.---.--.-.-.--  114096773</w:t>
      </w:r>
    </w:p>
    <w:p>
      <w:r>
        <w:rPr>
          <w:rFonts w:ascii="Consolas" w:hAnsi="Consolas"/>
          <w:sz w:val="18"/>
        </w:rPr>
        <w:t>OX457055.1         117741647                               .--.--.-----.--.-.---.--.-.-.--  117741656</w:t>
      </w:r>
    </w:p>
    <w:p>
      <w:r>
        <w:rPr>
          <w:rFonts w:ascii="Consolas" w:hAnsi="Consolas"/>
          <w:sz w:val="18"/>
        </w:rPr>
        <w:t>OX457055.1         120686132                        .--.-.A.--.--.--.--.--.-.---.--.-.-.--  120686118</w:t>
      </w:r>
    </w:p>
    <w:p>
      <w:r>
        <w:rPr>
          <w:rFonts w:ascii="Consolas" w:hAnsi="Consolas"/>
          <w:sz w:val="18"/>
        </w:rPr>
        <w:t>OX457055.1         126859006                                           .--.-.---.--.-.-.--  126859000</w:t>
      </w:r>
    </w:p>
    <w:p>
      <w:r>
        <w:rPr>
          <w:rFonts w:ascii="Consolas" w:hAnsi="Consolas"/>
          <w:sz w:val="18"/>
        </w:rPr>
        <w:t>OX457055.1         127780430                               .--.--.--.--.--.-.---.--.-.-.--  127780440</w:t>
      </w:r>
    </w:p>
    <w:p>
      <w:r>
        <w:rPr>
          <w:rFonts w:ascii="Consolas" w:hAnsi="Consolas"/>
          <w:sz w:val="18"/>
        </w:rPr>
        <w:t>OX457055.1         128713545                                  .--.--.--.--.-.---.--.-.-.--  128713536</w:t>
      </w:r>
    </w:p>
    <w:p>
      <w:r>
        <w:rPr>
          <w:rFonts w:ascii="Consolas" w:hAnsi="Consolas"/>
          <w:sz w:val="18"/>
        </w:rPr>
        <w:t>OX457055.1         133316907                                        .--.--.-.---.--.-.-.--  133316914</w:t>
      </w:r>
    </w:p>
    <w:p>
      <w:r>
        <w:rPr>
          <w:rFonts w:ascii="Consolas" w:hAnsi="Consolas"/>
          <w:sz w:val="18"/>
        </w:rPr>
        <w:t>OX457055.1         28064961                            .-.-.--.--.-----.--.-A---.--.-.-.--  28064972</w:t>
      </w:r>
    </w:p>
    <w:p>
      <w:r>
        <w:rPr>
          <w:rFonts w:ascii="Consolas" w:hAnsi="Consolas"/>
          <w:sz w:val="18"/>
        </w:rPr>
        <w:t>OX457055.1         13945664                              .-.--.--.-----.--.-A---.--.-.-.--  13945654</w:t>
      </w:r>
    </w:p>
    <w:p>
      <w:r>
        <w:rPr>
          <w:rFonts w:ascii="Consolas" w:hAnsi="Consolas"/>
          <w:sz w:val="18"/>
        </w:rPr>
        <w:t>OX457055.1         129867218                             .-.--.--.A-.--A--.-.---.--.-.-.--  129867206</w:t>
      </w:r>
    </w:p>
    <w:p>
      <w:r>
        <w:rPr>
          <w:rFonts w:ascii="Consolas" w:hAnsi="Consolas"/>
          <w:sz w:val="18"/>
        </w:rPr>
        <w:t>OX457055.1         75132299                            .-.-.--.--.--.--.--.-.---.--.-.-.--  75132287</w:t>
      </w:r>
    </w:p>
    <w:p>
      <w:r>
        <w:rPr>
          <w:rFonts w:ascii="Consolas" w:hAnsi="Consolas"/>
          <w:sz w:val="18"/>
        </w:rPr>
        <w:t>OX457055.1         896533                              .-.-.--.--.--.-----.-.---.--.-.-.--  896522</w:t>
      </w:r>
    </w:p>
    <w:p>
      <w:r>
        <w:rPr>
          <w:rFonts w:ascii="Consolas" w:hAnsi="Consolas"/>
          <w:sz w:val="18"/>
        </w:rPr>
        <w:t>OX457055.1         21740227                              .-.--.--.--.--.C-.-.---.--.-.-.--  21740215</w:t>
      </w:r>
    </w:p>
    <w:p>
      <w:r>
        <w:rPr>
          <w:rFonts w:ascii="Consolas" w:hAnsi="Consolas"/>
          <w:sz w:val="18"/>
        </w:rPr>
        <w:t>OX457055.1         99485361                            .-.-.--.--.--.T-.--.-.---.--.-.-.--  99485348</w:t>
      </w:r>
    </w:p>
    <w:p>
      <w:r>
        <w:rPr>
          <w:rFonts w:ascii="Consolas" w:hAnsi="Consolas"/>
          <w:sz w:val="18"/>
        </w:rPr>
        <w:t>OX457055.1         123562960                      .-.--.-.-.--.--.--.--.--.-.---.--.-.-.--  123562946</w:t>
      </w:r>
    </w:p>
    <w:p>
      <w:r>
        <w:rPr>
          <w:rFonts w:ascii="Consolas" w:hAnsi="Consolas"/>
          <w:sz w:val="18"/>
        </w:rPr>
        <w:t>OX457055.1         44280271                                         .--.--.-.---.--.-.-.--  44280264</w:t>
      </w:r>
    </w:p>
    <w:p>
      <w:r>
        <w:rPr>
          <w:rFonts w:ascii="Consolas" w:hAnsi="Consolas"/>
          <w:sz w:val="18"/>
        </w:rPr>
        <w:t>OX457055.1         22964921                         .--.-.-.--.--.--.--.--.-.---.--.-.-.--  22964934</w:t>
      </w:r>
    </w:p>
    <w:p>
      <w:r>
        <w:rPr>
          <w:rFonts w:ascii="Consolas" w:hAnsi="Consolas"/>
          <w:sz w:val="18"/>
        </w:rPr>
        <w:t>OX457055.1         80660916                            .-.-.--.--.--.--.--.-.---.--.-.-.--  80660904</w:t>
      </w:r>
    </w:p>
    <w:p>
      <w:r>
        <w:rPr>
          <w:rFonts w:ascii="Consolas" w:hAnsi="Consolas"/>
          <w:sz w:val="18"/>
        </w:rPr>
        <w:t>OX457055.1         896524                                  .--.--.--.--.--.-.---.--.-.-.--  896514</w:t>
      </w:r>
    </w:p>
    <w:p>
      <w:r>
        <w:rPr>
          <w:rFonts w:ascii="Consolas" w:hAnsi="Consolas"/>
          <w:sz w:val="18"/>
        </w:rPr>
        <w:t>OX457055.1         8562814                                                .-.---.--.-.-.--  8562809</w:t>
      </w:r>
    </w:p>
    <w:p>
      <w:r>
        <w:rPr>
          <w:rFonts w:ascii="Consolas" w:hAnsi="Consolas"/>
          <w:sz w:val="18"/>
        </w:rPr>
        <w:t>OX457055.1         8953735                                                .-.---.--.-.-.--  8953740</w:t>
      </w:r>
    </w:p>
    <w:p>
      <w:r>
        <w:rPr>
          <w:rFonts w:ascii="Consolas" w:hAnsi="Consolas"/>
          <w:sz w:val="18"/>
        </w:rPr>
        <w:t>OX457055.1         8953738                                 .--.--.--.--.--.-.---.--.-.-.--  8953748</w:t>
      </w:r>
    </w:p>
    <w:p>
      <w:r>
        <w:rPr>
          <w:rFonts w:ascii="Consolas" w:hAnsi="Consolas"/>
          <w:sz w:val="18"/>
        </w:rPr>
        <w:t>OX457055.1         10095823                            .-.-.--.--.--.--.--.-.---.--.-.-.--  10095835</w:t>
      </w:r>
    </w:p>
    <w:p>
      <w:r>
        <w:rPr>
          <w:rFonts w:ascii="Consolas" w:hAnsi="Consolas"/>
          <w:sz w:val="18"/>
        </w:rPr>
        <w:t>OX457055.1         16431436                         .--.-.-.--.--.--.--.--.-.---.--.-.-.--  16431423</w:t>
      </w:r>
    </w:p>
    <w:p>
      <w:r>
        <w:rPr>
          <w:rFonts w:ascii="Consolas" w:hAnsi="Consolas"/>
          <w:sz w:val="18"/>
        </w:rPr>
        <w:t>OX457055.1         16497375                                         .--.--.-.---.--.-.-.--  16497368</w:t>
      </w:r>
    </w:p>
    <w:p>
      <w:r>
        <w:rPr>
          <w:rFonts w:ascii="Consolas" w:hAnsi="Consolas"/>
          <w:sz w:val="18"/>
        </w:rPr>
        <w:t>OX457055.1         22339590                                   .--.--.--.--.-.---.--.-.-.--  22339599</w:t>
      </w:r>
    </w:p>
    <w:p>
      <w:r>
        <w:rPr>
          <w:rFonts w:ascii="Consolas" w:hAnsi="Consolas"/>
          <w:sz w:val="18"/>
        </w:rPr>
        <w:t>OX457055.1         23511563                                                 .---.--.-.-.--  23511559</w:t>
      </w:r>
    </w:p>
    <w:p>
      <w:r>
        <w:rPr>
          <w:rFonts w:ascii="Consolas" w:hAnsi="Consolas"/>
          <w:sz w:val="18"/>
        </w:rPr>
        <w:t>OX457055.1         27325117                         .--.-.A.--.--.--.--.--.-.---.--.-.-.--  27325131</w:t>
      </w:r>
    </w:p>
    <w:p>
      <w:r>
        <w:rPr>
          <w:rFonts w:ascii="Consolas" w:hAnsi="Consolas"/>
          <w:sz w:val="18"/>
        </w:rPr>
        <w:t>OX457055.1         29879002                                                 .---.--.-.-.--  29878998</w:t>
      </w:r>
    </w:p>
    <w:p>
      <w:r>
        <w:rPr>
          <w:rFonts w:ascii="Consolas" w:hAnsi="Consolas"/>
          <w:sz w:val="18"/>
        </w:rPr>
        <w:t>OX457055.1         30653317                                         .--.--.-.---.--.-.-.--  30653310</w:t>
      </w:r>
    </w:p>
    <w:p>
      <w:r>
        <w:rPr>
          <w:rFonts w:ascii="Consolas" w:hAnsi="Consolas"/>
          <w:sz w:val="18"/>
        </w:rPr>
        <w:t>OX457055.1         35764924                       .-.--.-.-.--.--.--.--.--.-.---.--.-.-.--  35764938</w:t>
      </w:r>
    </w:p>
    <w:p>
      <w:r>
        <w:rPr>
          <w:rFonts w:ascii="Consolas" w:hAnsi="Consolas"/>
          <w:sz w:val="18"/>
        </w:rPr>
        <w:t>OX457055.1         42621194                                   .--.--.--.--.-.---.--.-.-.--  42621185</w:t>
      </w:r>
    </w:p>
    <w:p>
      <w:r>
        <w:rPr>
          <w:rFonts w:ascii="Consolas" w:hAnsi="Consolas"/>
          <w:sz w:val="18"/>
        </w:rPr>
        <w:t>OX457055.1         43233500                                      .--.--.--.-.---.--.-.-.--  43233508</w:t>
      </w:r>
    </w:p>
    <w:p>
      <w:r>
        <w:rPr>
          <w:rFonts w:ascii="Consolas" w:hAnsi="Consolas"/>
          <w:sz w:val="18"/>
        </w:rPr>
        <w:t>OX457055.1         43995353                                            .--.-.---.--.-.-.--  43995347</w:t>
      </w:r>
    </w:p>
    <w:p>
      <w:r>
        <w:rPr>
          <w:rFonts w:ascii="Consolas" w:hAnsi="Consolas"/>
          <w:sz w:val="18"/>
        </w:rPr>
        <w:t>OX457055.1         48336056                              .-.--.--.--.--.--.-.---.--.-.-.--  48336045</w:t>
      </w:r>
    </w:p>
    <w:p>
      <w:r>
        <w:rPr>
          <w:rFonts w:ascii="Consolas" w:hAnsi="Consolas"/>
          <w:sz w:val="18"/>
        </w:rPr>
        <w:t>OX457055.1         48414743                         .--.-.-.--.--.--.--.--.-.---.--.-.-.--  48414756</w:t>
      </w:r>
    </w:p>
    <w:p>
      <w:r>
        <w:rPr>
          <w:rFonts w:ascii="Consolas" w:hAnsi="Consolas"/>
          <w:sz w:val="18"/>
        </w:rPr>
        <w:t>OX457055.1         54304137                              .-.--.A-.--.T-.--.-.---.--.-.-.--  54304150</w:t>
      </w:r>
    </w:p>
    <w:p>
      <w:r>
        <w:rPr>
          <w:rFonts w:ascii="Consolas" w:hAnsi="Consolas"/>
          <w:sz w:val="18"/>
        </w:rPr>
        <w:t>OX457055.1         54977168                         .--.-.-.--.--.--.--.--.-.---.--.-.-.--  54977155</w:t>
      </w:r>
    </w:p>
    <w:p>
      <w:r>
        <w:rPr>
          <w:rFonts w:ascii="Consolas" w:hAnsi="Consolas"/>
          <w:sz w:val="18"/>
        </w:rPr>
        <w:t>OX457055.1         61544142                              .-.--.--.--.--.--.-.---.--.-.-.--  61544131</w:t>
      </w:r>
    </w:p>
    <w:p>
      <w:r>
        <w:rPr>
          <w:rFonts w:ascii="Consolas" w:hAnsi="Consolas"/>
          <w:sz w:val="18"/>
        </w:rPr>
        <w:t>OX457055.1         61958589                                         .--.--.-.---.--.-.-.--  61958582</w:t>
      </w:r>
    </w:p>
    <w:p>
      <w:r>
        <w:rPr>
          <w:rFonts w:ascii="Consolas" w:hAnsi="Consolas"/>
          <w:sz w:val="18"/>
        </w:rPr>
        <w:t>OX457055.1         63355508                                .--.--.--.--.--.-.---.--.-.-.--  63355498</w:t>
      </w:r>
    </w:p>
    <w:p>
      <w:r>
        <w:rPr>
          <w:rFonts w:ascii="Consolas" w:hAnsi="Consolas"/>
          <w:sz w:val="18"/>
        </w:rPr>
        <w:t>OX457055.1         63770419                                .--.--.--.--.--.-.---.--.-.-.--  63770409</w:t>
      </w:r>
    </w:p>
    <w:p>
      <w:r>
        <w:rPr>
          <w:rFonts w:ascii="Consolas" w:hAnsi="Consolas"/>
          <w:sz w:val="18"/>
        </w:rPr>
        <w:t>OX457055.1         63770422                                               .-.---.--.-.-.--  63770417</w:t>
      </w:r>
    </w:p>
    <w:p>
      <w:r>
        <w:rPr>
          <w:rFonts w:ascii="Consolas" w:hAnsi="Consolas"/>
          <w:sz w:val="18"/>
        </w:rPr>
        <w:t>OX457055.1         65137554                                                 .---.--.-.-.--  65137550</w:t>
      </w:r>
    </w:p>
    <w:p>
      <w:r>
        <w:rPr>
          <w:rFonts w:ascii="Consolas" w:hAnsi="Consolas"/>
          <w:sz w:val="18"/>
        </w:rPr>
        <w:t>OX457055.1         67269588                                      .--.--.--.-.---.--.-.-.--  67269580</w:t>
      </w:r>
    </w:p>
    <w:p>
      <w:r>
        <w:rPr>
          <w:rFonts w:ascii="Consolas" w:hAnsi="Consolas"/>
          <w:sz w:val="18"/>
        </w:rPr>
        <w:t>OX457055.1         68042325                                   .--.--.--.--.-.---.--.-.-.--  68042334</w:t>
      </w:r>
    </w:p>
    <w:p>
      <w:r>
        <w:rPr>
          <w:rFonts w:ascii="Consolas" w:hAnsi="Consolas"/>
          <w:sz w:val="18"/>
        </w:rPr>
        <w:t>OX457055.1         69038131                                   .--.--.--.--.-.---.--.-.-.--  69038122</w:t>
      </w:r>
    </w:p>
    <w:p>
      <w:r>
        <w:rPr>
          <w:rFonts w:ascii="Consolas" w:hAnsi="Consolas"/>
          <w:sz w:val="18"/>
        </w:rPr>
        <w:t>OX457055.1         69520755                         .--.-.-.--.--.--.--.--.-.---.--.-.-.--  69520742</w:t>
      </w:r>
    </w:p>
    <w:p>
      <w:r>
        <w:rPr>
          <w:rFonts w:ascii="Consolas" w:hAnsi="Consolas"/>
          <w:sz w:val="18"/>
        </w:rPr>
        <w:t>OX457055.1         70838703                                         .--.--.-.---.--.-.-.--  70838696</w:t>
      </w:r>
    </w:p>
    <w:p>
      <w:r>
        <w:rPr>
          <w:rFonts w:ascii="Consolas" w:hAnsi="Consolas"/>
          <w:sz w:val="18"/>
        </w:rPr>
        <w:t>OX457055.1         71592082                              .-.--.--.--.--.--.-.---.--.-.-.--  71592071</w:t>
      </w:r>
    </w:p>
    <w:p>
      <w:r>
        <w:rPr>
          <w:rFonts w:ascii="Consolas" w:hAnsi="Consolas"/>
          <w:sz w:val="18"/>
        </w:rPr>
        <w:t>OX457055.1         75339156                                         .--.--.-.---.--.-.-.--  75339149</w:t>
      </w:r>
    </w:p>
    <w:p>
      <w:r>
        <w:rPr>
          <w:rFonts w:ascii="Consolas" w:hAnsi="Consolas"/>
          <w:sz w:val="18"/>
        </w:rPr>
        <w:t>OX457055.1         76514917                              .-.--.G-.--.T-.--.-.---.--.-.-.--  76514930</w:t>
      </w:r>
    </w:p>
    <w:p>
      <w:r>
        <w:rPr>
          <w:rFonts w:ascii="Consolas" w:hAnsi="Consolas"/>
          <w:sz w:val="18"/>
        </w:rPr>
        <w:t>OX457055.1         77590662                                .--.--.--.--.--.-.---.--.-.-.--  77590652</w:t>
      </w:r>
    </w:p>
    <w:p>
      <w:r>
        <w:rPr>
          <w:rFonts w:ascii="Consolas" w:hAnsi="Consolas"/>
          <w:sz w:val="18"/>
        </w:rPr>
        <w:t>OX457055.1         79709229                              .-.--.--.--.--.--.-.---.--.-.-.--  79709240</w:t>
      </w:r>
    </w:p>
    <w:p>
      <w:r>
        <w:rPr>
          <w:rFonts w:ascii="Consolas" w:hAnsi="Consolas"/>
          <w:sz w:val="18"/>
        </w:rPr>
        <w:t>OX457055.1         82662302                                               .-.---.--.-.-.--  82662297</w:t>
      </w:r>
    </w:p>
    <w:p>
      <w:r>
        <w:rPr>
          <w:rFonts w:ascii="Consolas" w:hAnsi="Consolas"/>
          <w:sz w:val="18"/>
        </w:rPr>
        <w:t>OX457055.1         82662302                                   .--.--.--.--.-.---.--.-.-.--  82662293</w:t>
      </w:r>
    </w:p>
    <w:p>
      <w:r>
        <w:rPr>
          <w:rFonts w:ascii="Consolas" w:hAnsi="Consolas"/>
          <w:sz w:val="18"/>
        </w:rPr>
        <w:t>OX457055.1         84014244                                   .--.--.--.--.-.---.--.-.-.--  84014235</w:t>
      </w:r>
    </w:p>
    <w:p>
      <w:r>
        <w:rPr>
          <w:rFonts w:ascii="Consolas" w:hAnsi="Consolas"/>
          <w:sz w:val="18"/>
        </w:rPr>
        <w:t>OX457055.1         84070969                                         .--.--.-.---.--.-.-.--  84070976</w:t>
      </w:r>
    </w:p>
    <w:p>
      <w:r>
        <w:rPr>
          <w:rFonts w:ascii="Consolas" w:hAnsi="Consolas"/>
          <w:sz w:val="18"/>
        </w:rPr>
        <w:t>OX457055.1         85089806                                            .--.-.---.--.-.-.--  85089800</w:t>
      </w:r>
    </w:p>
    <w:p>
      <w:r>
        <w:rPr>
          <w:rFonts w:ascii="Consolas" w:hAnsi="Consolas"/>
          <w:sz w:val="18"/>
        </w:rPr>
        <w:t>OX457055.1         85089806                                .--.--.--.--.--.-.---.--.-.-.--  85089796</w:t>
      </w:r>
    </w:p>
    <w:p>
      <w:r>
        <w:rPr>
          <w:rFonts w:ascii="Consolas" w:hAnsi="Consolas"/>
          <w:sz w:val="18"/>
        </w:rPr>
        <w:t>OX457055.1         86115759                                   .--.--.--.--.-.---.--.-.-.--  86115768</w:t>
      </w:r>
    </w:p>
    <w:p>
      <w:r>
        <w:rPr>
          <w:rFonts w:ascii="Consolas" w:hAnsi="Consolas"/>
          <w:sz w:val="18"/>
        </w:rPr>
        <w:t>OX457055.1         86687967                                .--.--.--.--.--.-.---.--.-.-.--  86687977</w:t>
      </w:r>
    </w:p>
    <w:p>
      <w:r>
        <w:rPr>
          <w:rFonts w:ascii="Consolas" w:hAnsi="Consolas"/>
          <w:sz w:val="18"/>
        </w:rPr>
        <w:t>OX457055.1         92222178                                   .--.--.--.--.-.---.--.-.-.--  92222169</w:t>
      </w:r>
    </w:p>
    <w:p>
      <w:r>
        <w:rPr>
          <w:rFonts w:ascii="Consolas" w:hAnsi="Consolas"/>
          <w:sz w:val="18"/>
        </w:rPr>
        <w:t>OX457055.1         92227335                                   .--.--.--.--.-.---.--.-.-.--  92227326</w:t>
      </w:r>
    </w:p>
    <w:p>
      <w:r>
        <w:rPr>
          <w:rFonts w:ascii="Consolas" w:hAnsi="Consolas"/>
          <w:sz w:val="18"/>
        </w:rPr>
        <w:t>OX457055.1         92232482                                   .--.--.--.--.-.---.--.-.-.--  92232473</w:t>
      </w:r>
    </w:p>
    <w:p>
      <w:r>
        <w:rPr>
          <w:rFonts w:ascii="Consolas" w:hAnsi="Consolas"/>
          <w:sz w:val="18"/>
        </w:rPr>
        <w:t>OX457055.1         92499419                                   .--.--.--.--.-.---.--.-.-.--  92499410</w:t>
      </w:r>
    </w:p>
    <w:p>
      <w:r>
        <w:rPr>
          <w:rFonts w:ascii="Consolas" w:hAnsi="Consolas"/>
          <w:sz w:val="18"/>
        </w:rPr>
        <w:t>OX457055.1         93577126                                         .--.--.G.---.--.-.-.--  93577118</w:t>
      </w:r>
    </w:p>
    <w:p>
      <w:r>
        <w:rPr>
          <w:rFonts w:ascii="Consolas" w:hAnsi="Consolas"/>
          <w:sz w:val="18"/>
        </w:rPr>
        <w:t>OX457055.1         96223358                                         .--.--.-.---.--.-.-.--  96223351</w:t>
      </w:r>
    </w:p>
    <w:p>
      <w:r>
        <w:rPr>
          <w:rFonts w:ascii="Consolas" w:hAnsi="Consolas"/>
          <w:sz w:val="18"/>
        </w:rPr>
        <w:t>OX457055.1         100316021                             .-.--.--.--.--.--.-.---.--.-.-.--  100316010</w:t>
      </w:r>
    </w:p>
    <w:p>
      <w:r>
        <w:rPr>
          <w:rFonts w:ascii="Consolas" w:hAnsi="Consolas"/>
          <w:sz w:val="18"/>
        </w:rPr>
        <w:t>OX457055.1         102419958                                     .--.--.--.-.---.--.-.-.--  102419950</w:t>
      </w:r>
    </w:p>
    <w:p>
      <w:r>
        <w:rPr>
          <w:rFonts w:ascii="Consolas" w:hAnsi="Consolas"/>
          <w:sz w:val="18"/>
        </w:rPr>
        <w:t>OX457055.1         106670103                                           .--.-.---.--.-.-.--  106670109</w:t>
      </w:r>
    </w:p>
    <w:p>
      <w:r>
        <w:rPr>
          <w:rFonts w:ascii="Consolas" w:hAnsi="Consolas"/>
          <w:sz w:val="18"/>
        </w:rPr>
        <w:t>OX457055.1         108574690                                           .--.-.---.--.-.-.--  108574684</w:t>
      </w:r>
    </w:p>
    <w:p>
      <w:r>
        <w:rPr>
          <w:rFonts w:ascii="Consolas" w:hAnsi="Consolas"/>
          <w:sz w:val="18"/>
        </w:rPr>
        <w:t>OX457055.1         109126138                                        .--.--.-.---.--.-.-.--  109126131</w:t>
      </w:r>
    </w:p>
    <w:p>
      <w:r>
        <w:rPr>
          <w:rFonts w:ascii="Consolas" w:hAnsi="Consolas"/>
          <w:sz w:val="18"/>
        </w:rPr>
        <w:t>OX457055.1         111358943                                        .--.--.-.---.--.-.-.--  111358936</w:t>
      </w:r>
    </w:p>
    <w:p>
      <w:r>
        <w:rPr>
          <w:rFonts w:ascii="Consolas" w:hAnsi="Consolas"/>
          <w:sz w:val="18"/>
        </w:rPr>
        <w:t>OX457055.1         111514502                                           .--.-.---.--.-.-.--  111514508</w:t>
      </w:r>
    </w:p>
    <w:p>
      <w:r>
        <w:rPr>
          <w:rFonts w:ascii="Consolas" w:hAnsi="Consolas"/>
          <w:sz w:val="18"/>
        </w:rPr>
        <w:t>OX457055.1         112329201                                        .--.--.-.---.--.-.-.--  112329208</w:t>
      </w:r>
    </w:p>
    <w:p>
      <w:r>
        <w:rPr>
          <w:rFonts w:ascii="Consolas" w:hAnsi="Consolas"/>
          <w:sz w:val="18"/>
        </w:rPr>
        <w:t>OX457055.1         114724419                                              .-.---.--.-.-.--  114724424</w:t>
      </w:r>
    </w:p>
    <w:p>
      <w:r>
        <w:rPr>
          <w:rFonts w:ascii="Consolas" w:hAnsi="Consolas"/>
          <w:sz w:val="18"/>
        </w:rPr>
        <w:t>OX457055.1         114724422                               .--.--.--.--.--.-.---.--.-.-.--  114724432</w:t>
      </w:r>
    </w:p>
    <w:p>
      <w:r>
        <w:rPr>
          <w:rFonts w:ascii="Consolas" w:hAnsi="Consolas"/>
          <w:sz w:val="18"/>
        </w:rPr>
        <w:t>OX457055.1         125029325                                        .--.--.-.---.--.-.-.--  125029318</w:t>
      </w:r>
    </w:p>
    <w:p>
      <w:r>
        <w:rPr>
          <w:rFonts w:ascii="Consolas" w:hAnsi="Consolas"/>
          <w:sz w:val="18"/>
        </w:rPr>
        <w:t>OX457055.1         127084106                               .--.--.--.--.--.-.---.--.-.-.--  127084096</w:t>
      </w:r>
    </w:p>
    <w:p>
      <w:r>
        <w:rPr>
          <w:rFonts w:ascii="Consolas" w:hAnsi="Consolas"/>
          <w:sz w:val="18"/>
        </w:rPr>
        <w:t>OX457055.1         127084109                                              .-.---.--.-.-.--  127084104</w:t>
      </w:r>
    </w:p>
    <w:p>
      <w:r>
        <w:rPr>
          <w:rFonts w:ascii="Consolas" w:hAnsi="Consolas"/>
          <w:sz w:val="18"/>
        </w:rPr>
        <w:t>OX457055.1         133316908                               .--.--.--.--.--.-.---.--.-.-.--  133316918</w:t>
      </w:r>
    </w:p>
    <w:p>
      <w:r>
        <w:rPr>
          <w:rFonts w:ascii="Consolas" w:hAnsi="Consolas"/>
          <w:sz w:val="18"/>
        </w:rPr>
        <w:t>OX457055.1         3009851                               .-.--.--.--.-----A-.---.--.-.-.--  3009841</w:t>
      </w:r>
    </w:p>
    <w:p>
      <w:r>
        <w:rPr>
          <w:rFonts w:ascii="Consolas" w:hAnsi="Consolas"/>
          <w:sz w:val="18"/>
        </w:rPr>
        <w:t>OX457055.1         35498692                                   .--.--.--.--.A.---T--.-.-.--  35498682</w:t>
      </w:r>
    </w:p>
    <w:p>
      <w:r>
        <w:rPr>
          <w:rFonts w:ascii="Consolas" w:hAnsi="Consolas"/>
          <w:sz w:val="18"/>
        </w:rPr>
        <w:t>OX457055.1         43233494                              .-.--.--.--.-----A-.---.--.-.-.--  43233504</w:t>
      </w:r>
    </w:p>
    <w:p>
      <w:r>
        <w:rPr>
          <w:rFonts w:ascii="Consolas" w:hAnsi="Consolas"/>
          <w:sz w:val="18"/>
        </w:rPr>
        <w:t>OX457055.1         100463321     .-.....-...-C--T-.G.G-C-.-.--.--.--.--.--.-.---.--.-.-.--  100463348</w:t>
      </w:r>
    </w:p>
    <w:p>
      <w:r>
        <w:rPr>
          <w:rFonts w:ascii="Consolas" w:hAnsi="Consolas"/>
          <w:sz w:val="18"/>
        </w:rPr>
        <w:t>OX457055.1         104380424                    .-.-.--C-.-.--.--A--.--.--.A.---T--.-.-.--  104380440</w:t>
      </w:r>
    </w:p>
    <w:p>
      <w:r>
        <w:rPr>
          <w:rFonts w:ascii="Consolas" w:hAnsi="Consolas"/>
          <w:sz w:val="18"/>
        </w:rPr>
        <w:t>OX457055.1         108335621                             .-.--.--.--.-----A-.---.--.-.-.--  108335611</w:t>
      </w:r>
    </w:p>
    <w:p>
      <w:r>
        <w:rPr>
          <w:rFonts w:ascii="Consolas" w:hAnsi="Consolas"/>
          <w:sz w:val="18"/>
        </w:rPr>
        <w:t>OX457055.1         17291876                            .-.-.--.--.--.--.--.-.---.--.-.-.--  17291888</w:t>
      </w:r>
    </w:p>
    <w:p>
      <w:r>
        <w:rPr>
          <w:rFonts w:ascii="Consolas" w:hAnsi="Consolas"/>
          <w:sz w:val="18"/>
        </w:rPr>
        <w:t>OX457055.1         66828485                              .-.--.--.--.T-.--.-.---.T-.-.-.--  66828472</w:t>
      </w:r>
    </w:p>
    <w:p>
      <w:r>
        <w:rPr>
          <w:rFonts w:ascii="Consolas" w:hAnsi="Consolas"/>
          <w:sz w:val="18"/>
        </w:rPr>
        <w:t>OX457055.1         93883919                  .--.-C-.--.-.-.--.--.--.TT.--.-.---.--.-.-.--  93883937</w:t>
      </w:r>
    </w:p>
    <w:p>
      <w:r>
        <w:rPr>
          <w:rFonts w:ascii="Consolas" w:hAnsi="Consolas"/>
          <w:sz w:val="18"/>
        </w:rPr>
        <w:t>OX457055.1         9001876                                    .--.--.T-.--.-.---.T-.-.-.--  9001887</w:t>
      </w:r>
    </w:p>
    <w:p>
      <w:r>
        <w:rPr>
          <w:rFonts w:ascii="Consolas" w:hAnsi="Consolas"/>
          <w:sz w:val="18"/>
        </w:rPr>
        <w:t>OX457055.1         15154501                       .-.--.-A-.--.--.--.T-.--.-.---.--.-.-.--  15154486</w:t>
      </w:r>
    </w:p>
    <w:p>
      <w:r>
        <w:rPr>
          <w:rFonts w:ascii="Consolas" w:hAnsi="Consolas"/>
          <w:sz w:val="18"/>
        </w:rPr>
        <w:t>OX457055.1         25848709                              .-.--.--.--T--.--.-.A--.--.-.-.--  25848721</w:t>
      </w:r>
    </w:p>
    <w:p>
      <w:r>
        <w:rPr>
          <w:rFonts w:ascii="Consolas" w:hAnsi="Consolas"/>
          <w:sz w:val="18"/>
        </w:rPr>
        <w:t>OX457055.1         42507069                                   .--.--.--.--.-.---.--.-.-.--  42507060</w:t>
      </w:r>
    </w:p>
    <w:p>
      <w:r>
        <w:rPr>
          <w:rFonts w:ascii="Consolas" w:hAnsi="Consolas"/>
          <w:sz w:val="18"/>
        </w:rPr>
        <w:t>OX457055.1         46420605                                   .--.--.--.--.-.---.--.-.-.--  46420596</w:t>
      </w:r>
    </w:p>
    <w:p>
      <w:r>
        <w:rPr>
          <w:rFonts w:ascii="Consolas" w:hAnsi="Consolas"/>
          <w:sz w:val="18"/>
        </w:rPr>
        <w:t>OX457055.1         56673497                       .-.--.-C-.--.--.--.T-.--.-.---.--.-.-.--  56673512</w:t>
      </w:r>
    </w:p>
    <w:p>
      <w:r>
        <w:rPr>
          <w:rFonts w:ascii="Consolas" w:hAnsi="Consolas"/>
          <w:sz w:val="18"/>
        </w:rPr>
        <w:t>OX457055.1         94780029                                .--.--.--.--.--.-.---.--.-.-.--  94780019</w:t>
      </w:r>
    </w:p>
    <w:p>
      <w:r>
        <w:rPr>
          <w:rFonts w:ascii="Consolas" w:hAnsi="Consolas"/>
          <w:sz w:val="18"/>
        </w:rPr>
        <w:t>OX457055.1         1227598                        .-.--T-.-.--.--.A-.--.--.-.---.--.-.-.--  1227613</w:t>
      </w:r>
    </w:p>
    <w:p>
      <w:r>
        <w:rPr>
          <w:rFonts w:ascii="Consolas" w:hAnsi="Consolas"/>
          <w:sz w:val="18"/>
        </w:rPr>
        <w:t>OX457055.1         41626630                                .--.--.--.-----.-.---.--.-.-.--  41626639</w:t>
      </w:r>
    </w:p>
    <w:p>
      <w:r>
        <w:rPr>
          <w:rFonts w:ascii="Consolas" w:hAnsi="Consolas"/>
          <w:sz w:val="18"/>
        </w:rPr>
        <w:t>OX457055.1         66683445                                .--.--.--.-----.-.---.--.-.-.--  66683454</w:t>
      </w:r>
    </w:p>
    <w:p>
      <w:r>
        <w:rPr>
          <w:rFonts w:ascii="Consolas" w:hAnsi="Consolas"/>
          <w:sz w:val="18"/>
        </w:rPr>
        <w:t>OX457055.1         77518948                       .-.--.-.-.--.--.--.--.--.-.---.--.-.-.--  77518962</w:t>
      </w:r>
    </w:p>
    <w:p>
      <w:r>
        <w:rPr>
          <w:rFonts w:ascii="Consolas" w:hAnsi="Consolas"/>
          <w:sz w:val="18"/>
        </w:rPr>
        <w:t>OX457055.1         1252723                                       .--.--.--.-.---.--.-.-.--  1252731</w:t>
      </w:r>
    </w:p>
    <w:p>
      <w:r>
        <w:rPr>
          <w:rFonts w:ascii="Consolas" w:hAnsi="Consolas"/>
          <w:sz w:val="18"/>
        </w:rPr>
        <w:t>OX457055.1         1875956                                 .--.--.--.--.--.-.---.--.-.-.--  1875946</w:t>
      </w:r>
    </w:p>
    <w:p>
      <w:r>
        <w:rPr>
          <w:rFonts w:ascii="Consolas" w:hAnsi="Consolas"/>
          <w:sz w:val="18"/>
        </w:rPr>
        <w:t>OX457055.1         2052090                                                      .--.-.-.--  2052087</w:t>
      </w:r>
    </w:p>
    <w:p>
      <w:r>
        <w:rPr>
          <w:rFonts w:ascii="Consolas" w:hAnsi="Consolas"/>
          <w:sz w:val="18"/>
        </w:rPr>
        <w:t>OX457055.1         2735029                                                      .--.-.-.--  2735026</w:t>
      </w:r>
    </w:p>
    <w:p>
      <w:r>
        <w:rPr>
          <w:rFonts w:ascii="Consolas" w:hAnsi="Consolas"/>
          <w:sz w:val="18"/>
        </w:rPr>
        <w:t>OX457055.1         3491696                                 .--.--.--.--.--.-.---.--.-.-.--  3491686</w:t>
      </w:r>
    </w:p>
    <w:p>
      <w:r>
        <w:rPr>
          <w:rFonts w:ascii="Consolas" w:hAnsi="Consolas"/>
          <w:sz w:val="18"/>
        </w:rPr>
        <w:t>OX457055.1         4216440                               .-.--.--.--.--.--.-.---.--.-.-.--  4216429</w:t>
      </w:r>
    </w:p>
    <w:p>
      <w:r>
        <w:rPr>
          <w:rFonts w:ascii="Consolas" w:hAnsi="Consolas"/>
          <w:sz w:val="18"/>
        </w:rPr>
        <w:t>OX457055.1         5254936                                                      .--.-.-.--  5254939</w:t>
      </w:r>
    </w:p>
    <w:p>
      <w:r>
        <w:rPr>
          <w:rFonts w:ascii="Consolas" w:hAnsi="Consolas"/>
          <w:sz w:val="18"/>
        </w:rPr>
        <w:t>OX457055.1         6965362                             .-.-.--.--.--.--.--.-.---.--.-.-.--  6965374</w:t>
      </w:r>
    </w:p>
    <w:p>
      <w:r>
        <w:rPr>
          <w:rFonts w:ascii="Consolas" w:hAnsi="Consolas"/>
          <w:sz w:val="18"/>
        </w:rPr>
        <w:t>OX457055.1         8562811                                 .--.--.--.--.--.-.---.--.-.-.--  8562801</w:t>
      </w:r>
    </w:p>
    <w:p>
      <w:r>
        <w:rPr>
          <w:rFonts w:ascii="Consolas" w:hAnsi="Consolas"/>
          <w:sz w:val="18"/>
        </w:rPr>
        <w:t>OX457055.1         9001883                             .-.-.--.--.--.--.--.-.---.--.-.-.--  9001895</w:t>
      </w:r>
    </w:p>
    <w:p>
      <w:r>
        <w:rPr>
          <w:rFonts w:ascii="Consolas" w:hAnsi="Consolas"/>
          <w:sz w:val="18"/>
        </w:rPr>
        <w:t>OX457055.1         9292755                               .-.--.--.--.--.--.-.---.--.-.-.--  9292744</w:t>
      </w:r>
    </w:p>
    <w:p>
      <w:r>
        <w:rPr>
          <w:rFonts w:ascii="Consolas" w:hAnsi="Consolas"/>
          <w:sz w:val="18"/>
        </w:rPr>
        <w:t>OX457055.1         9655297                               .-.--.--.A-.T-.--.-.---.--.-.-.--  9655310</w:t>
      </w:r>
    </w:p>
    <w:p>
      <w:r>
        <w:rPr>
          <w:rFonts w:ascii="Consolas" w:hAnsi="Consolas"/>
          <w:sz w:val="18"/>
        </w:rPr>
        <w:t>OX457055.1         12507193                                            .--.-.---.--.-.-.--  12507187</w:t>
      </w:r>
    </w:p>
    <w:p>
      <w:r>
        <w:rPr>
          <w:rFonts w:ascii="Consolas" w:hAnsi="Consolas"/>
          <w:sz w:val="18"/>
        </w:rPr>
        <w:t>OX457055.1         14494226                                .--.--.--.--.--.-.---.--.-.-.--  14494216</w:t>
      </w:r>
    </w:p>
    <w:p>
      <w:r>
        <w:rPr>
          <w:rFonts w:ascii="Consolas" w:hAnsi="Consolas"/>
          <w:sz w:val="18"/>
        </w:rPr>
        <w:t>OX457055.1         15151316                                .--.--.--.--.--.-.---.--.-.-.--  15151326</w:t>
      </w:r>
    </w:p>
    <w:p>
      <w:r>
        <w:rPr>
          <w:rFonts w:ascii="Consolas" w:hAnsi="Consolas"/>
          <w:sz w:val="18"/>
        </w:rPr>
        <w:t>OX457055.1         15169349                                .--.--.--.--.--.-.---.--.-.-.--  15169339</w:t>
      </w:r>
    </w:p>
    <w:p>
      <w:r>
        <w:rPr>
          <w:rFonts w:ascii="Consolas" w:hAnsi="Consolas"/>
          <w:sz w:val="18"/>
        </w:rPr>
        <w:t>OX457055.1         16497374                                .--.--.--.--.--.-.---.--.-.-.--  16497364</w:t>
      </w:r>
    </w:p>
    <w:p>
      <w:r>
        <w:rPr>
          <w:rFonts w:ascii="Consolas" w:hAnsi="Consolas"/>
          <w:sz w:val="18"/>
        </w:rPr>
        <w:t>OX457055.1         17156319                                .--.--.--.--.--.-.---.--.-.-.--  17156309</w:t>
      </w:r>
    </w:p>
    <w:p>
      <w:r>
        <w:rPr>
          <w:rFonts w:ascii="Consolas" w:hAnsi="Consolas"/>
          <w:sz w:val="18"/>
        </w:rPr>
        <w:t>OX457055.1         21953547                              .-.--.--.--.TT.--.-.---.--.-.-.--  21953560</w:t>
      </w:r>
    </w:p>
    <w:p>
      <w:r>
        <w:rPr>
          <w:rFonts w:ascii="Consolas" w:hAnsi="Consolas"/>
          <w:sz w:val="18"/>
        </w:rPr>
        <w:t>OX457055.1         23511563                                      .--.--.--.-.---.--.-.-.--  23511555</w:t>
      </w:r>
    </w:p>
    <w:p>
      <w:r>
        <w:rPr>
          <w:rFonts w:ascii="Consolas" w:hAnsi="Consolas"/>
          <w:sz w:val="18"/>
        </w:rPr>
        <w:t>OX457055.1         24632275                            .-.-.--.--.--.--.--.-.---.--.-.-.--  24632287</w:t>
      </w:r>
    </w:p>
    <w:p>
      <w:r>
        <w:rPr>
          <w:rFonts w:ascii="Consolas" w:hAnsi="Consolas"/>
          <w:sz w:val="18"/>
        </w:rPr>
        <w:t>OX457055.1         25368309                                .--.--.--.--.--.-.---.--.-.-.--  25368319</w:t>
      </w:r>
    </w:p>
    <w:p>
      <w:r>
        <w:rPr>
          <w:rFonts w:ascii="Consolas" w:hAnsi="Consolas"/>
          <w:sz w:val="18"/>
        </w:rPr>
        <w:t>OX457055.1         25744173                                .--.--.--.--.--.-.---.--.-.-.--  25744183</w:t>
      </w:r>
    </w:p>
    <w:p>
      <w:r>
        <w:rPr>
          <w:rFonts w:ascii="Consolas" w:hAnsi="Consolas"/>
          <w:sz w:val="18"/>
        </w:rPr>
        <w:t>OX457055.1         27325119                                                 .---.--.-.-.--  27325123</w:t>
      </w:r>
    </w:p>
    <w:p>
      <w:r>
        <w:rPr>
          <w:rFonts w:ascii="Consolas" w:hAnsi="Consolas"/>
          <w:sz w:val="18"/>
        </w:rPr>
        <w:t>OX457055.1         28085915                                            .--.-.---.--.-.-.--  28085921</w:t>
      </w:r>
    </w:p>
    <w:p>
      <w:r>
        <w:rPr>
          <w:rFonts w:ascii="Consolas" w:hAnsi="Consolas"/>
          <w:sz w:val="18"/>
        </w:rPr>
        <w:t>OX457055.1         29879002                                      .--.--.--.-.---.--.-.-.--  29878994</w:t>
      </w:r>
    </w:p>
    <w:p>
      <w:r>
        <w:rPr>
          <w:rFonts w:ascii="Consolas" w:hAnsi="Consolas"/>
          <w:sz w:val="18"/>
        </w:rPr>
        <w:t>OX457055.1         30076536                            .-.-.--.--.--.--.--.-.---.--.-.-.--  30076524</w:t>
      </w:r>
    </w:p>
    <w:p>
      <w:r>
        <w:rPr>
          <w:rFonts w:ascii="Consolas" w:hAnsi="Consolas"/>
          <w:sz w:val="18"/>
        </w:rPr>
        <w:t>OX457055.1         32440338                                .--.--.--.--.--.-.---.--.-.-.--  32440348</w:t>
      </w:r>
    </w:p>
    <w:p>
      <w:r>
        <w:rPr>
          <w:rFonts w:ascii="Consolas" w:hAnsi="Consolas"/>
          <w:sz w:val="18"/>
        </w:rPr>
        <w:t>OX457055.1         32670341                                                 .---.--.-.-.--  32670337</w:t>
      </w:r>
    </w:p>
    <w:p>
      <w:r>
        <w:rPr>
          <w:rFonts w:ascii="Consolas" w:hAnsi="Consolas"/>
          <w:sz w:val="18"/>
        </w:rPr>
        <w:t>OX457055.1         33053598                                .--.--.--.--.--.-.---.--.-.-.--  33053588</w:t>
      </w:r>
    </w:p>
    <w:p>
      <w:r>
        <w:rPr>
          <w:rFonts w:ascii="Consolas" w:hAnsi="Consolas"/>
          <w:sz w:val="18"/>
        </w:rPr>
        <w:t>OX457055.1         33921081                                                 .---.--.-.-.--  33921085</w:t>
      </w:r>
    </w:p>
    <w:p>
      <w:r>
        <w:rPr>
          <w:rFonts w:ascii="Consolas" w:hAnsi="Consolas"/>
          <w:sz w:val="18"/>
        </w:rPr>
        <w:t>OX457055.1         38460358                                                     .--.-.-.--  38460361</w:t>
      </w:r>
    </w:p>
    <w:p>
      <w:r>
        <w:rPr>
          <w:rFonts w:ascii="Consolas" w:hAnsi="Consolas"/>
          <w:sz w:val="18"/>
        </w:rPr>
        <w:t>OX457055.1         40215493                                                     .--.-.-.--  40215496</w:t>
      </w:r>
    </w:p>
    <w:p>
      <w:r>
        <w:rPr>
          <w:rFonts w:ascii="Consolas" w:hAnsi="Consolas"/>
          <w:sz w:val="18"/>
        </w:rPr>
        <w:t>OX457055.1         40348996                                .--.--.--.--.--.-.---.--.-.-.--  40349006</w:t>
      </w:r>
    </w:p>
    <w:p>
      <w:r>
        <w:rPr>
          <w:rFonts w:ascii="Consolas" w:hAnsi="Consolas"/>
          <w:sz w:val="18"/>
        </w:rPr>
        <w:t>OX457055.1         42286397                                .--.--.--.--.--.-.---.--.-.-.--  42286387</w:t>
      </w:r>
    </w:p>
    <w:p>
      <w:r>
        <w:rPr>
          <w:rFonts w:ascii="Consolas" w:hAnsi="Consolas"/>
          <w:sz w:val="18"/>
        </w:rPr>
        <w:t>OX457055.1         42390153                                .--.--.--.--.--.-.---.--.-.-.--  42390163</w:t>
      </w:r>
    </w:p>
    <w:p>
      <w:r>
        <w:rPr>
          <w:rFonts w:ascii="Consolas" w:hAnsi="Consolas"/>
          <w:sz w:val="18"/>
        </w:rPr>
        <w:t>OX457055.1         43086825                                                     .--.-.-.--  43086822</w:t>
      </w:r>
    </w:p>
    <w:p>
      <w:r>
        <w:rPr>
          <w:rFonts w:ascii="Consolas" w:hAnsi="Consolas"/>
          <w:sz w:val="18"/>
        </w:rPr>
        <w:t>OX457055.1         43253174                                                 .---.--.-.-.--  43253178</w:t>
      </w:r>
    </w:p>
    <w:p>
      <w:r>
        <w:rPr>
          <w:rFonts w:ascii="Consolas" w:hAnsi="Consolas"/>
          <w:sz w:val="18"/>
        </w:rPr>
        <w:t>OX457055.1         43781969                                .--.--.--.--.--.-.---.--.-.-.--  43781979</w:t>
      </w:r>
    </w:p>
    <w:p>
      <w:r>
        <w:rPr>
          <w:rFonts w:ascii="Consolas" w:hAnsi="Consolas"/>
          <w:sz w:val="18"/>
        </w:rPr>
        <w:t>OX457055.1         44196180                                                     .--.-.-.--  44196177</w:t>
      </w:r>
    </w:p>
    <w:p>
      <w:r>
        <w:rPr>
          <w:rFonts w:ascii="Consolas" w:hAnsi="Consolas"/>
          <w:sz w:val="18"/>
        </w:rPr>
        <w:t>OX457055.1         48336055                                            .--.-.---.--.-.-.--  48336049</w:t>
      </w:r>
    </w:p>
    <w:p>
      <w:r>
        <w:rPr>
          <w:rFonts w:ascii="Consolas" w:hAnsi="Consolas"/>
          <w:sz w:val="18"/>
        </w:rPr>
        <w:t>OX457055.1         49597752                                .--.--.--.--.--.-.---.--.-.-.--  49597762</w:t>
      </w:r>
    </w:p>
    <w:p>
      <w:r>
        <w:rPr>
          <w:rFonts w:ascii="Consolas" w:hAnsi="Consolas"/>
          <w:sz w:val="18"/>
        </w:rPr>
        <w:t>OX457055.1         50964886                                .--.--.--.--.--.-.---.--.-.-.--  50964896</w:t>
      </w:r>
    </w:p>
    <w:p>
      <w:r>
        <w:rPr>
          <w:rFonts w:ascii="Consolas" w:hAnsi="Consolas"/>
          <w:sz w:val="18"/>
        </w:rPr>
        <w:t>OX457055.1         51029397                            .-.-.--.--.--.--.--.-.---.--.-.-.--  51029409</w:t>
      </w:r>
    </w:p>
    <w:p>
      <w:r>
        <w:rPr>
          <w:rFonts w:ascii="Consolas" w:hAnsi="Consolas"/>
          <w:sz w:val="18"/>
        </w:rPr>
        <w:t>OX457055.1         52696361                                                 .---.--.-.-.--  52696357</w:t>
      </w:r>
    </w:p>
    <w:p>
      <w:r>
        <w:rPr>
          <w:rFonts w:ascii="Consolas" w:hAnsi="Consolas"/>
          <w:sz w:val="18"/>
        </w:rPr>
        <w:t>OX457055.1         54199976                                .--.--.--.--.--.-.---.--.-.-.--  54199986</w:t>
      </w:r>
    </w:p>
    <w:p>
      <w:r>
        <w:rPr>
          <w:rFonts w:ascii="Consolas" w:hAnsi="Consolas"/>
          <w:sz w:val="18"/>
        </w:rPr>
        <w:t>OX457055.1         54410280                                                 .---.--.-.-.--  54410284</w:t>
      </w:r>
    </w:p>
    <w:p>
      <w:r>
        <w:rPr>
          <w:rFonts w:ascii="Consolas" w:hAnsi="Consolas"/>
          <w:sz w:val="18"/>
        </w:rPr>
        <w:t>OX457055.1         54422408                                .--.--.--.--.--.-.---.--.-.-.--  54422418</w:t>
      </w:r>
    </w:p>
    <w:p>
      <w:r>
        <w:rPr>
          <w:rFonts w:ascii="Consolas" w:hAnsi="Consolas"/>
          <w:sz w:val="18"/>
        </w:rPr>
        <w:t>OX457055.1         55094353                                            .--.-.---.--.-.-.--  55094347</w:t>
      </w:r>
    </w:p>
    <w:p>
      <w:r>
        <w:rPr>
          <w:rFonts w:ascii="Consolas" w:hAnsi="Consolas"/>
          <w:sz w:val="18"/>
        </w:rPr>
        <w:t>OX457055.1         58731616                                               .-.---.--.-.-.--  58731611</w:t>
      </w:r>
    </w:p>
    <w:p>
      <w:r>
        <w:rPr>
          <w:rFonts w:ascii="Consolas" w:hAnsi="Consolas"/>
          <w:sz w:val="18"/>
        </w:rPr>
        <w:t>OX457055.1         58731616                                   .--.--.--.--.-.---.--.-.-.--  58731607</w:t>
      </w:r>
    </w:p>
    <w:p>
      <w:r>
        <w:rPr>
          <w:rFonts w:ascii="Consolas" w:hAnsi="Consolas"/>
          <w:sz w:val="18"/>
        </w:rPr>
        <w:t>OX457055.1         60066363                                .--.--.--.--.--.-.---.--.-.-.--  60066373</w:t>
      </w:r>
    </w:p>
    <w:p>
      <w:r>
        <w:rPr>
          <w:rFonts w:ascii="Consolas" w:hAnsi="Consolas"/>
          <w:sz w:val="18"/>
        </w:rPr>
        <w:t>OX457055.1         60596280                                .--.--.--.--.--.-.---.--.-.-.--  60596290</w:t>
      </w:r>
    </w:p>
    <w:p>
      <w:r>
        <w:rPr>
          <w:rFonts w:ascii="Consolas" w:hAnsi="Consolas"/>
          <w:sz w:val="18"/>
        </w:rPr>
        <w:t>OX457055.1         61544141                                            .--.-.---.--.-.-.--  61544135</w:t>
      </w:r>
    </w:p>
    <w:p>
      <w:r>
        <w:rPr>
          <w:rFonts w:ascii="Consolas" w:hAnsi="Consolas"/>
          <w:sz w:val="18"/>
        </w:rPr>
        <w:t>OX457055.1         63667571                                                 .---.--.-.-.--  63667575</w:t>
      </w:r>
    </w:p>
    <w:p>
      <w:r>
        <w:rPr>
          <w:rFonts w:ascii="Consolas" w:hAnsi="Consolas"/>
          <w:sz w:val="18"/>
        </w:rPr>
        <w:t>OX457055.1         65137554                                      .--.--.--.-.---.--.-.-.--  65137546</w:t>
      </w:r>
    </w:p>
    <w:p>
      <w:r>
        <w:rPr>
          <w:rFonts w:ascii="Consolas" w:hAnsi="Consolas"/>
          <w:sz w:val="18"/>
        </w:rPr>
        <w:t>OX457055.1         66828476                            .-.-.--.--.--.--.--.-.---.--.-.-.--  66828464</w:t>
      </w:r>
    </w:p>
    <w:p>
      <w:r>
        <w:rPr>
          <w:rFonts w:ascii="Consolas" w:hAnsi="Consolas"/>
          <w:sz w:val="18"/>
        </w:rPr>
        <w:t>OX457055.1         70992115                                .--.--.--.--.--.-.---.--.-.-.--  70992125</w:t>
      </w:r>
    </w:p>
    <w:p>
      <w:r>
        <w:rPr>
          <w:rFonts w:ascii="Consolas" w:hAnsi="Consolas"/>
          <w:sz w:val="18"/>
        </w:rPr>
        <w:t>OX457055.1         71425744                                   .--.--.T-.--.-.---.--.-.-.--  71425754</w:t>
      </w:r>
    </w:p>
    <w:p>
      <w:r>
        <w:rPr>
          <w:rFonts w:ascii="Consolas" w:hAnsi="Consolas"/>
          <w:sz w:val="18"/>
        </w:rPr>
        <w:t>OX457055.1         71462907                                                     .--.-.-.--  71462910</w:t>
      </w:r>
    </w:p>
    <w:p>
      <w:r>
        <w:rPr>
          <w:rFonts w:ascii="Consolas" w:hAnsi="Consolas"/>
          <w:sz w:val="18"/>
        </w:rPr>
        <w:t>OX457055.1         71592081                                            .--.-.---.--.-.-.--  71592075</w:t>
      </w:r>
    </w:p>
    <w:p>
      <w:r>
        <w:rPr>
          <w:rFonts w:ascii="Consolas" w:hAnsi="Consolas"/>
          <w:sz w:val="18"/>
        </w:rPr>
        <w:t>OX457055.1         74432140                                                 .---.--.-.-.--  74432144</w:t>
      </w:r>
    </w:p>
    <w:p>
      <w:r>
        <w:rPr>
          <w:rFonts w:ascii="Consolas" w:hAnsi="Consolas"/>
          <w:sz w:val="18"/>
        </w:rPr>
        <w:t>OX457055.1         74705045                                                 .---.--.-.-.--  74705049</w:t>
      </w:r>
    </w:p>
    <w:p>
      <w:r>
        <w:rPr>
          <w:rFonts w:ascii="Consolas" w:hAnsi="Consolas"/>
          <w:sz w:val="18"/>
        </w:rPr>
        <w:t>OX457055.1         75101873                                                        .-.-.--  75101871</w:t>
      </w:r>
    </w:p>
    <w:p>
      <w:r>
        <w:rPr>
          <w:rFonts w:ascii="Consolas" w:hAnsi="Consolas"/>
          <w:sz w:val="18"/>
        </w:rPr>
        <w:t>OX457055.1         75193441                                                     .--.-.-.--  75193438</w:t>
      </w:r>
    </w:p>
    <w:p>
      <w:r>
        <w:rPr>
          <w:rFonts w:ascii="Consolas" w:hAnsi="Consolas"/>
          <w:sz w:val="18"/>
        </w:rPr>
        <w:t>OX457055.1         76519084                                                 .---.--.-.-.--  76519080</w:t>
      </w:r>
    </w:p>
    <w:p>
      <w:r>
        <w:rPr>
          <w:rFonts w:ascii="Consolas" w:hAnsi="Consolas"/>
          <w:sz w:val="18"/>
        </w:rPr>
        <w:t>OX457055.1         76995593                            .-.-.--.--.--.--.--.-.---.--.-.-.--  76995605</w:t>
      </w:r>
    </w:p>
    <w:p>
      <w:r>
        <w:rPr>
          <w:rFonts w:ascii="Consolas" w:hAnsi="Consolas"/>
          <w:sz w:val="18"/>
        </w:rPr>
        <w:t>OX457055.1         79298375                                      .--.--.--.-.---.--.-.-.--  79298367</w:t>
      </w:r>
    </w:p>
    <w:p>
      <w:r>
        <w:rPr>
          <w:rFonts w:ascii="Consolas" w:hAnsi="Consolas"/>
          <w:sz w:val="18"/>
        </w:rPr>
        <w:t>OX457055.1         79448328                                                     .--.-.-.--  79448331</w:t>
      </w:r>
    </w:p>
    <w:p>
      <w:r>
        <w:rPr>
          <w:rFonts w:ascii="Consolas" w:hAnsi="Consolas"/>
          <w:sz w:val="18"/>
        </w:rPr>
        <w:t>OX457055.1         79573493                                .--.--.--.--.--.-.---.--.-.-.--  79573503</w:t>
      </w:r>
    </w:p>
    <w:p>
      <w:r>
        <w:rPr>
          <w:rFonts w:ascii="Consolas" w:hAnsi="Consolas"/>
          <w:sz w:val="18"/>
        </w:rPr>
        <w:t>OX457055.1         79709230                                            .--.-.---.--.-.-.--  79709236</w:t>
      </w:r>
    </w:p>
    <w:p>
      <w:r>
        <w:rPr>
          <w:rFonts w:ascii="Consolas" w:hAnsi="Consolas"/>
          <w:sz w:val="18"/>
        </w:rPr>
        <w:t>OX457055.1         80532653                                .--.--.--.--.--.-.---.--.-.-.--  80532643</w:t>
      </w:r>
    </w:p>
    <w:p>
      <w:r>
        <w:rPr>
          <w:rFonts w:ascii="Consolas" w:hAnsi="Consolas"/>
          <w:sz w:val="18"/>
        </w:rPr>
        <w:t>OX457055.1         82052710                                                 .---.--.-.-.--  82052706</w:t>
      </w:r>
    </w:p>
    <w:p>
      <w:r>
        <w:rPr>
          <w:rFonts w:ascii="Consolas" w:hAnsi="Consolas"/>
          <w:sz w:val="18"/>
        </w:rPr>
        <w:t>OX457055.1         82518087                                .--.--.--.--.--.-.---.--.-.-.--  82518077</w:t>
      </w:r>
    </w:p>
    <w:p>
      <w:r>
        <w:rPr>
          <w:rFonts w:ascii="Consolas" w:hAnsi="Consolas"/>
          <w:sz w:val="18"/>
        </w:rPr>
        <w:t>OX457055.1         82611882                                                 .---.--.-.-.--  82611886</w:t>
      </w:r>
    </w:p>
    <w:p>
      <w:r>
        <w:rPr>
          <w:rFonts w:ascii="Consolas" w:hAnsi="Consolas"/>
          <w:sz w:val="18"/>
        </w:rPr>
        <w:t>OX457055.1         82635081                                            .--.-.---.--.-.-.--  82635075</w:t>
      </w:r>
    </w:p>
    <w:p>
      <w:r>
        <w:rPr>
          <w:rFonts w:ascii="Consolas" w:hAnsi="Consolas"/>
          <w:sz w:val="18"/>
        </w:rPr>
        <w:t>OX457055.1         82901005                                .--.--.--.--.--.-.---.--.-.-.--  82901015</w:t>
      </w:r>
    </w:p>
    <w:p>
      <w:r>
        <w:rPr>
          <w:rFonts w:ascii="Consolas" w:hAnsi="Consolas"/>
          <w:sz w:val="18"/>
        </w:rPr>
        <w:t>OX457055.1         86687965                                                 .---.--.-.-.--  86687969</w:t>
      </w:r>
    </w:p>
    <w:p>
      <w:r>
        <w:rPr>
          <w:rFonts w:ascii="Consolas" w:hAnsi="Consolas"/>
          <w:sz w:val="18"/>
        </w:rPr>
        <w:t>OX457055.1         87170493                                                     .--.-.-.--  87170490</w:t>
      </w:r>
    </w:p>
    <w:p>
      <w:r>
        <w:rPr>
          <w:rFonts w:ascii="Consolas" w:hAnsi="Consolas"/>
          <w:sz w:val="18"/>
        </w:rPr>
        <w:t>OX457055.1         87313565                                                 .---.--.-.-.--  87313561</w:t>
      </w:r>
    </w:p>
    <w:p>
      <w:r>
        <w:rPr>
          <w:rFonts w:ascii="Consolas" w:hAnsi="Consolas"/>
          <w:sz w:val="18"/>
        </w:rPr>
        <w:t>OX457055.1         87313563                                .--.--.--.--.--.-.---.--.-.-.--  87313553</w:t>
      </w:r>
    </w:p>
    <w:p>
      <w:r>
        <w:rPr>
          <w:rFonts w:ascii="Consolas" w:hAnsi="Consolas"/>
          <w:sz w:val="18"/>
        </w:rPr>
        <w:t>OX457055.1         87985743                                                 .---.--.-.-.--  87985739</w:t>
      </w:r>
    </w:p>
    <w:p>
      <w:r>
        <w:rPr>
          <w:rFonts w:ascii="Consolas" w:hAnsi="Consolas"/>
          <w:sz w:val="18"/>
        </w:rPr>
        <w:t>OX457055.1         88340667                                                        .-.-.--  88340665</w:t>
      </w:r>
    </w:p>
    <w:p>
      <w:r>
        <w:rPr>
          <w:rFonts w:ascii="Consolas" w:hAnsi="Consolas"/>
          <w:sz w:val="18"/>
        </w:rPr>
        <w:t>OX457055.1         89690851                                .--.--.--.--.--.-.---.--.-.-.--  89690861</w:t>
      </w:r>
    </w:p>
    <w:p>
      <w:r>
        <w:rPr>
          <w:rFonts w:ascii="Consolas" w:hAnsi="Consolas"/>
          <w:sz w:val="18"/>
        </w:rPr>
        <w:t>OX457055.1         90581034                       .-.--.-.-.--.--.--.--.--.-.---.--.-.-.--  90581020</w:t>
      </w:r>
    </w:p>
    <w:p>
      <w:r>
        <w:rPr>
          <w:rFonts w:ascii="Consolas" w:hAnsi="Consolas"/>
          <w:sz w:val="18"/>
        </w:rPr>
        <w:t>OX457055.1         90650971                                .--.--.--.--.--.-.---.--.-.-.--  90650961</w:t>
      </w:r>
    </w:p>
    <w:p>
      <w:r>
        <w:rPr>
          <w:rFonts w:ascii="Consolas" w:hAnsi="Consolas"/>
          <w:sz w:val="18"/>
        </w:rPr>
        <w:t>OX457055.1         91378845                                                     .--.-.-.--  91378848</w:t>
      </w:r>
    </w:p>
    <w:p>
      <w:r>
        <w:rPr>
          <w:rFonts w:ascii="Consolas" w:hAnsi="Consolas"/>
          <w:sz w:val="18"/>
        </w:rPr>
        <w:t>OX457055.1         92391507                            .-.-.--.--.--.--.--.-.---.--.-.-.--  92391495</w:t>
      </w:r>
    </w:p>
    <w:p>
      <w:r>
        <w:rPr>
          <w:rFonts w:ascii="Consolas" w:hAnsi="Consolas"/>
          <w:sz w:val="18"/>
        </w:rPr>
        <w:t>OX457055.1         92405973                                .--.--.--.--.--.-.---.--.-.-.--  92405963</w:t>
      </w:r>
    </w:p>
    <w:p>
      <w:r>
        <w:rPr>
          <w:rFonts w:ascii="Consolas" w:hAnsi="Consolas"/>
          <w:sz w:val="18"/>
        </w:rPr>
        <w:t>OX457055.1         92642315                            .-.-.--.--.--.--.--.-.---.--.-.-.--  92642327</w:t>
      </w:r>
    </w:p>
    <w:p>
      <w:r>
        <w:rPr>
          <w:rFonts w:ascii="Consolas" w:hAnsi="Consolas"/>
          <w:sz w:val="18"/>
        </w:rPr>
        <w:t>OX457055.1         93847528                                                     .--.-.-.--  93847525</w:t>
      </w:r>
    </w:p>
    <w:p>
      <w:r>
        <w:rPr>
          <w:rFonts w:ascii="Consolas" w:hAnsi="Consolas"/>
          <w:sz w:val="18"/>
        </w:rPr>
        <w:t>OX457055.1         94456069                                                 .---.--.-.-.--  94456073</w:t>
      </w:r>
    </w:p>
    <w:p>
      <w:r>
        <w:rPr>
          <w:rFonts w:ascii="Consolas" w:hAnsi="Consolas"/>
          <w:sz w:val="18"/>
        </w:rPr>
        <w:t>OX457055.1         96110055                                         .--.--.C.---.--.-.-.--  96110047</w:t>
      </w:r>
    </w:p>
    <w:p>
      <w:r>
        <w:rPr>
          <w:rFonts w:ascii="Consolas" w:hAnsi="Consolas"/>
          <w:sz w:val="18"/>
        </w:rPr>
        <w:t>OX457055.1         100316020                                           .--.-.---.--.-.-.--  100316014</w:t>
      </w:r>
    </w:p>
    <w:p>
      <w:r>
        <w:rPr>
          <w:rFonts w:ascii="Consolas" w:hAnsi="Consolas"/>
          <w:sz w:val="18"/>
        </w:rPr>
        <w:t>OX457055.1         101262398                                                         .-.--  101262399</w:t>
      </w:r>
    </w:p>
    <w:p>
      <w:r>
        <w:rPr>
          <w:rFonts w:ascii="Consolas" w:hAnsi="Consolas"/>
          <w:sz w:val="18"/>
        </w:rPr>
        <w:t>OX457055.1         102419958                                                .---.--.-.-.--  102419954</w:t>
      </w:r>
    </w:p>
    <w:p>
      <w:r>
        <w:rPr>
          <w:rFonts w:ascii="Consolas" w:hAnsi="Consolas"/>
          <w:sz w:val="18"/>
        </w:rPr>
        <w:t>OX457055.1         103271100                                                    .--.-.-.--  103271103</w:t>
      </w:r>
    </w:p>
    <w:p>
      <w:r>
        <w:rPr>
          <w:rFonts w:ascii="Consolas" w:hAnsi="Consolas"/>
          <w:sz w:val="18"/>
        </w:rPr>
        <w:t>OX457055.1         104878862                           .-.-.--.--.--.--.--.-.---.--.-.-.--  104878874</w:t>
      </w:r>
    </w:p>
    <w:p>
      <w:r>
        <w:rPr>
          <w:rFonts w:ascii="Consolas" w:hAnsi="Consolas"/>
          <w:sz w:val="18"/>
        </w:rPr>
        <w:t>OX457055.1         106243330                               .--.--.--.--.--.-.---.--.-.-.--  106243340</w:t>
      </w:r>
    </w:p>
    <w:p>
      <w:r>
        <w:rPr>
          <w:rFonts w:ascii="Consolas" w:hAnsi="Consolas"/>
          <w:sz w:val="18"/>
        </w:rPr>
        <w:t>OX457055.1         107153856                                        .--.--.-.---.--.-.-.--  107153849</w:t>
      </w:r>
    </w:p>
    <w:p>
      <w:r>
        <w:rPr>
          <w:rFonts w:ascii="Consolas" w:hAnsi="Consolas"/>
          <w:sz w:val="18"/>
        </w:rPr>
        <w:t>OX457055.1         108155118                           .-.-.--.--.--.--.--.-.---.--.-.-.--  108155130</w:t>
      </w:r>
    </w:p>
    <w:p>
      <w:r>
        <w:rPr>
          <w:rFonts w:ascii="Consolas" w:hAnsi="Consolas"/>
          <w:sz w:val="18"/>
        </w:rPr>
        <w:t>OX457055.1         108977976                               .--.--.--.--.--.-.---.--.-.-.--  108977986</w:t>
      </w:r>
    </w:p>
    <w:p>
      <w:r>
        <w:rPr>
          <w:rFonts w:ascii="Consolas" w:hAnsi="Consolas"/>
          <w:sz w:val="18"/>
        </w:rPr>
        <w:t>OX457055.1         109468643                                                .---.--.-.-.--  109468639</w:t>
      </w:r>
    </w:p>
    <w:p>
      <w:r>
        <w:rPr>
          <w:rFonts w:ascii="Consolas" w:hAnsi="Consolas"/>
          <w:sz w:val="18"/>
        </w:rPr>
        <w:t>OX457055.1         110410174                             .-.--.--.--.--.--.-.---.--.-.-.--  110410163</w:t>
      </w:r>
    </w:p>
    <w:p>
      <w:r>
        <w:rPr>
          <w:rFonts w:ascii="Consolas" w:hAnsi="Consolas"/>
          <w:sz w:val="18"/>
        </w:rPr>
        <w:t>OX457055.1         110472191                                                .---.--.-.-.--  110472187</w:t>
      </w:r>
    </w:p>
    <w:p>
      <w:r>
        <w:rPr>
          <w:rFonts w:ascii="Consolas" w:hAnsi="Consolas"/>
          <w:sz w:val="18"/>
        </w:rPr>
        <w:t>OX457055.1         112298141                                                .---.--.-.-.--  112298145</w:t>
      </w:r>
    </w:p>
    <w:p>
      <w:r>
        <w:rPr>
          <w:rFonts w:ascii="Consolas" w:hAnsi="Consolas"/>
          <w:sz w:val="18"/>
        </w:rPr>
        <w:t>OX457055.1         112526491                           .-.-.--.--.--.--.--.-.---.--.-.-.--  112526479</w:t>
      </w:r>
    </w:p>
    <w:p>
      <w:r>
        <w:rPr>
          <w:rFonts w:ascii="Consolas" w:hAnsi="Consolas"/>
          <w:sz w:val="18"/>
        </w:rPr>
        <w:t>OX457055.1         113838902                                                .---.--.-.-.--  113838898</w:t>
      </w:r>
    </w:p>
    <w:p>
      <w:r>
        <w:rPr>
          <w:rFonts w:ascii="Consolas" w:hAnsi="Consolas"/>
          <w:sz w:val="18"/>
        </w:rPr>
        <w:t>OX457055.1         116032704                                                .---.--.-.-.--  116032700</w:t>
      </w:r>
    </w:p>
    <w:p>
      <w:r>
        <w:rPr>
          <w:rFonts w:ascii="Consolas" w:hAnsi="Consolas"/>
          <w:sz w:val="18"/>
        </w:rPr>
        <w:t>OX457055.1         117703830                                                .---.--.-.-.--  117703834</w:t>
      </w:r>
    </w:p>
    <w:p>
      <w:r>
        <w:rPr>
          <w:rFonts w:ascii="Consolas" w:hAnsi="Consolas"/>
          <w:sz w:val="18"/>
        </w:rPr>
        <w:t>OX457055.1         118208444                           .-.-.--.--.--.--.--.-.---.--.-.-.--  118208456</w:t>
      </w:r>
    </w:p>
    <w:p>
      <w:r>
        <w:rPr>
          <w:rFonts w:ascii="Consolas" w:hAnsi="Consolas"/>
          <w:sz w:val="18"/>
        </w:rPr>
        <w:t>OX457055.1         118269466                                                    .--.-.-.--  118269469</w:t>
      </w:r>
    </w:p>
    <w:p>
      <w:r>
        <w:rPr>
          <w:rFonts w:ascii="Consolas" w:hAnsi="Consolas"/>
          <w:sz w:val="18"/>
        </w:rPr>
        <w:t>OX457055.1         119458265                                           .--.-.---.--.-.-.--  119458259</w:t>
      </w:r>
    </w:p>
    <w:p>
      <w:r>
        <w:rPr>
          <w:rFonts w:ascii="Consolas" w:hAnsi="Consolas"/>
          <w:sz w:val="18"/>
        </w:rPr>
        <w:t>OX457055.1         120949199                                                    .--.-.-.--  120949202</w:t>
      </w:r>
    </w:p>
    <w:p>
      <w:r>
        <w:rPr>
          <w:rFonts w:ascii="Consolas" w:hAnsi="Consolas"/>
          <w:sz w:val="18"/>
        </w:rPr>
        <w:t>OX457055.1         121155991                           .-.-.--.--.--.--.--.-.---.--.-.-.--  121156003</w:t>
      </w:r>
    </w:p>
    <w:p>
      <w:r>
        <w:rPr>
          <w:rFonts w:ascii="Consolas" w:hAnsi="Consolas"/>
          <w:sz w:val="18"/>
        </w:rPr>
        <w:t>OX457055.1         121876574                           .-.-.--.--.--.--.--.-.---.--.-.-.--  121876586</w:t>
      </w:r>
    </w:p>
    <w:p>
      <w:r>
        <w:rPr>
          <w:rFonts w:ascii="Consolas" w:hAnsi="Consolas"/>
          <w:sz w:val="18"/>
        </w:rPr>
        <w:t>OX457055.1         122615878                           .-.-.--.--.--.--.--.-.---.--.-.-.--  122615890</w:t>
      </w:r>
    </w:p>
    <w:p>
      <w:r>
        <w:rPr>
          <w:rFonts w:ascii="Consolas" w:hAnsi="Consolas"/>
          <w:sz w:val="18"/>
        </w:rPr>
        <w:t>OX457055.1         122615880                                                       .-.-.--  122615882</w:t>
      </w:r>
    </w:p>
    <w:p>
      <w:r>
        <w:rPr>
          <w:rFonts w:ascii="Consolas" w:hAnsi="Consolas"/>
          <w:sz w:val="18"/>
        </w:rPr>
        <w:t>OX457055.1         124259104                                                    .--.-.-.--  124259101</w:t>
      </w:r>
    </w:p>
    <w:p>
      <w:r>
        <w:rPr>
          <w:rFonts w:ascii="Consolas" w:hAnsi="Consolas"/>
          <w:sz w:val="18"/>
        </w:rPr>
        <w:t>OX457055.1         125190927                                                    .--.-.-.--  125190930</w:t>
      </w:r>
    </w:p>
    <w:p>
      <w:r>
        <w:rPr>
          <w:rFonts w:ascii="Consolas" w:hAnsi="Consolas"/>
          <w:sz w:val="18"/>
        </w:rPr>
        <w:t>OX457055.1         127360071                                                .---.--.-.-.--  127360075</w:t>
      </w:r>
    </w:p>
    <w:p>
      <w:r>
        <w:rPr>
          <w:rFonts w:ascii="Consolas" w:hAnsi="Consolas"/>
          <w:sz w:val="18"/>
        </w:rPr>
        <w:t>OX457055.1         128351419                           .-.-.--.--.--.--.--.-.---.--.-.-.--  128351431</w:t>
      </w:r>
    </w:p>
    <w:p>
      <w:r>
        <w:rPr>
          <w:rFonts w:ascii="Consolas" w:hAnsi="Consolas"/>
          <w:sz w:val="18"/>
        </w:rPr>
        <w:t>OX457055.1         129297373                               .--.--.--.--.--.-.---.--.-.-.--  129297363</w:t>
      </w:r>
    </w:p>
    <w:p>
      <w:r>
        <w:rPr>
          <w:rFonts w:ascii="Consolas" w:hAnsi="Consolas"/>
          <w:sz w:val="18"/>
        </w:rPr>
        <w:t>OX457055.1         129431299                               .--.--.--.--.--.-.---.--.-.-.--  129431289</w:t>
      </w:r>
    </w:p>
    <w:p>
      <w:r>
        <w:rPr>
          <w:rFonts w:ascii="Consolas" w:hAnsi="Consolas"/>
          <w:sz w:val="18"/>
        </w:rPr>
        <w:t>OX457055.1         133014427                                                    .--.-.-.--  133014430</w:t>
      </w:r>
    </w:p>
    <w:p>
      <w:r>
        <w:rPr>
          <w:rFonts w:ascii="Consolas" w:hAnsi="Consolas"/>
          <w:sz w:val="18"/>
        </w:rPr>
        <w:t>OX457055.1         33304066                       .-.--.T.-.--.--.--.--.--.-.---.--.-.-.--  33304081</w:t>
      </w:r>
    </w:p>
    <w:p>
      <w:r>
        <w:rPr>
          <w:rFonts w:ascii="Consolas" w:hAnsi="Consolas"/>
          <w:sz w:val="18"/>
        </w:rPr>
        <w:t>OX457055.1         89144529                  .--.-.-.--.-C-.--.--.--.-----.-.------.-.-.--  89144515</w:t>
      </w:r>
    </w:p>
    <w:p>
      <w:r>
        <w:rPr>
          <w:rFonts w:ascii="Consolas" w:hAnsi="Consolas"/>
          <w:sz w:val="18"/>
        </w:rPr>
        <w:t>OX457055.1         7627370                               .-.--.--.--T--.--.-.A--.--.-.-.--  7627358</w:t>
      </w:r>
    </w:p>
    <w:p>
      <w:r>
        <w:rPr>
          <w:rFonts w:ascii="Consolas" w:hAnsi="Consolas"/>
          <w:sz w:val="18"/>
        </w:rPr>
        <w:t>OX457055.1         35498685                              .-.--.--.--.--.--.-.---.--.-.-.--  35498674</w:t>
      </w:r>
    </w:p>
    <w:p>
      <w:r>
        <w:rPr>
          <w:rFonts w:ascii="Consolas" w:hAnsi="Consolas"/>
          <w:sz w:val="18"/>
        </w:rPr>
        <w:t>OX457055.1         37389865                       .-.--.G.-.--.--.--T--.--.-.A--.--.-.-.--  37389849</w:t>
      </w:r>
    </w:p>
    <w:p>
      <w:r>
        <w:rPr>
          <w:rFonts w:ascii="Consolas" w:hAnsi="Consolas"/>
          <w:sz w:val="18"/>
        </w:rPr>
        <w:t>OX457055.1         92642307                              .-.--.--.--T--.--.-.---.T-.-.-.--  92642319</w:t>
      </w:r>
    </w:p>
    <w:p>
      <w:r>
        <w:rPr>
          <w:rFonts w:ascii="Consolas" w:hAnsi="Consolas"/>
          <w:sz w:val="18"/>
        </w:rPr>
        <w:t>OX457055.1         104878851                      .-.--.-C-.--.--.--.--C--.-.---.T-.-.-.--  104878866</w:t>
      </w:r>
    </w:p>
    <w:p>
      <w:r>
        <w:rPr>
          <w:rFonts w:ascii="Consolas" w:hAnsi="Consolas"/>
          <w:sz w:val="18"/>
        </w:rPr>
        <w:t>OX457055.1         130574052                           .-.-.--.--C--.--.--.-.C--.--.-.-.--  130574039</w:t>
      </w:r>
    </w:p>
    <w:p>
      <w:r>
        <w:rPr>
          <w:rFonts w:ascii="Consolas" w:hAnsi="Consolas"/>
          <w:sz w:val="18"/>
        </w:rPr>
        <w:t>OX457055.1         6965356                                 .--.--.-----.--.-.---.T-.-.-.--  6965366</w:t>
      </w:r>
    </w:p>
    <w:p>
      <w:r>
        <w:rPr>
          <w:rFonts w:ascii="Consolas" w:hAnsi="Consolas"/>
          <w:sz w:val="18"/>
        </w:rPr>
        <w:t>OX457055.1         20663147                                         .--.--.-.---.--.-.-.--  20663140</w:t>
      </w:r>
    </w:p>
    <w:p>
      <w:r>
        <w:rPr>
          <w:rFonts w:ascii="Consolas" w:hAnsi="Consolas"/>
          <w:sz w:val="18"/>
        </w:rPr>
        <w:t>OX457055.1         27619903                                         .--.--.-.---.--.-.-.--  27619896</w:t>
      </w:r>
    </w:p>
    <w:p>
      <w:r>
        <w:rPr>
          <w:rFonts w:ascii="Consolas" w:hAnsi="Consolas"/>
          <w:sz w:val="18"/>
        </w:rPr>
        <w:t>OX457055.1         29160437                                      .--.--.--.-.---.--.-.-.--  29160429</w:t>
      </w:r>
    </w:p>
    <w:p>
      <w:r>
        <w:rPr>
          <w:rFonts w:ascii="Consolas" w:hAnsi="Consolas"/>
          <w:sz w:val="18"/>
        </w:rPr>
        <w:t>OX457055.1         33304063                              .-.--.--.--.--A--.-.------.-.-.--  33304073</w:t>
      </w:r>
    </w:p>
    <w:p>
      <w:r>
        <w:rPr>
          <w:rFonts w:ascii="Consolas" w:hAnsi="Consolas"/>
          <w:sz w:val="18"/>
        </w:rPr>
        <w:t>OX457055.1         55232160                              .-.--.--.--.--.--.-.---.--.-.-.--  55232149</w:t>
      </w:r>
    </w:p>
    <w:p>
      <w:r>
        <w:rPr>
          <w:rFonts w:ascii="Consolas" w:hAnsi="Consolas"/>
          <w:sz w:val="18"/>
        </w:rPr>
        <w:t>OX457055.1         60066345                              .-.--.--.--T--.--.-.A--.--.-.-.--  60066357</w:t>
      </w:r>
    </w:p>
    <w:p>
      <w:r>
        <w:rPr>
          <w:rFonts w:ascii="Consolas" w:hAnsi="Consolas"/>
          <w:sz w:val="18"/>
        </w:rPr>
        <w:t>OX457055.1         72030950                            .-.-.--.--.C-.--.--.-.---.--.-.-.--  72030963</w:t>
      </w:r>
    </w:p>
    <w:p>
      <w:r>
        <w:rPr>
          <w:rFonts w:ascii="Consolas" w:hAnsi="Consolas"/>
          <w:sz w:val="18"/>
        </w:rPr>
        <w:t>OX457055.1         75196221                              .-.--.--.--.--.--.-.---.--.-.-.--  75196232</w:t>
      </w:r>
    </w:p>
    <w:p>
      <w:r>
        <w:rPr>
          <w:rFonts w:ascii="Consolas" w:hAnsi="Consolas"/>
          <w:sz w:val="18"/>
        </w:rPr>
        <w:t>OX457055.1         83831828                              .-.--.--.--.--.--.-.---.--.-.-.--  83831817</w:t>
      </w:r>
    </w:p>
    <w:p>
      <w:r>
        <w:rPr>
          <w:rFonts w:ascii="Consolas" w:hAnsi="Consolas"/>
          <w:sz w:val="18"/>
        </w:rPr>
        <w:t>OX457055.1         122788271                             .-.--.--.--T--.--.-.C--.--.-.-.--  122788259</w:t>
      </w:r>
    </w:p>
    <w:p>
      <w:r>
        <w:rPr>
          <w:rFonts w:ascii="Consolas" w:hAnsi="Consolas"/>
          <w:sz w:val="18"/>
        </w:rPr>
        <w:t>OX457055.1         1118149                               .-.--.--.--.--.--.-.---.--.-.-.--  1118138</w:t>
      </w:r>
    </w:p>
    <w:p>
      <w:r>
        <w:rPr>
          <w:rFonts w:ascii="Consolas" w:hAnsi="Consolas"/>
          <w:sz w:val="18"/>
        </w:rPr>
        <w:t>OX457055.1         9925325                                             .--.-.A--.--.-.-.--  9925332</w:t>
      </w:r>
    </w:p>
    <w:p>
      <w:r>
        <w:rPr>
          <w:rFonts w:ascii="Consolas" w:hAnsi="Consolas"/>
          <w:sz w:val="18"/>
        </w:rPr>
        <w:t>OX457055.1         22406941                            .-.-.--.--.--.--.--.-.---.--.-.-.--  22406953</w:t>
      </w:r>
    </w:p>
    <w:p>
      <w:r>
        <w:rPr>
          <w:rFonts w:ascii="Consolas" w:hAnsi="Consolas"/>
          <w:sz w:val="18"/>
        </w:rPr>
        <w:t>OX457055.1         30076539                                            .--.-.---.T-.-.-.--  30076532</w:t>
      </w:r>
    </w:p>
    <w:p>
      <w:r>
        <w:rPr>
          <w:rFonts w:ascii="Consolas" w:hAnsi="Consolas"/>
          <w:sz w:val="18"/>
        </w:rPr>
        <w:t>OX457055.1         30740662                            .-.-.A-.--.--.-----.-.---.----.-.--  30740651</w:t>
      </w:r>
    </w:p>
    <w:p>
      <w:r>
        <w:rPr>
          <w:rFonts w:ascii="Consolas" w:hAnsi="Consolas"/>
          <w:sz w:val="18"/>
        </w:rPr>
        <w:t>OX457055.1         43233497                       .-.--.-.A.--.--.--.--.--.-.---.--.-.-.--  43233512</w:t>
      </w:r>
    </w:p>
    <w:p>
      <w:r>
        <w:rPr>
          <w:rFonts w:ascii="Consolas" w:hAnsi="Consolas"/>
          <w:sz w:val="18"/>
        </w:rPr>
        <w:t>OX457055.1         45846642                              .-.--.--.--.--.--.-.---.--.-.-.--  45846653</w:t>
      </w:r>
    </w:p>
    <w:p>
      <w:r>
        <w:rPr>
          <w:rFonts w:ascii="Consolas" w:hAnsi="Consolas"/>
          <w:sz w:val="18"/>
        </w:rPr>
        <w:t>OX457055.1         128351416                                           .--.-.---.T-.-.-.--  128351423</w:t>
      </w:r>
    </w:p>
    <w:p>
      <w:r>
        <w:rPr>
          <w:rFonts w:ascii="Consolas" w:hAnsi="Consolas"/>
          <w:sz w:val="18"/>
        </w:rPr>
        <w:t>OX457055.1         92391515                              .-.--.--.--.--.--.-.---.--.-.-.T-  92391503</w:t>
      </w:r>
    </w:p>
    <w:p>
      <w:r>
        <w:rPr>
          <w:rFonts w:ascii="Consolas" w:hAnsi="Consolas"/>
          <w:sz w:val="18"/>
        </w:rPr>
        <w:t>OX457072.1         61043331   ....T.....-..A-A--T-.-.--.-G-A--.--.--.--.--.-.---.--.-.-.--  61043302</w:t>
      </w:r>
    </w:p>
    <w:p>
      <w:r>
        <w:rPr>
          <w:rFonts w:ascii="Consolas" w:hAnsi="Consolas"/>
          <w:sz w:val="18"/>
        </w:rPr>
        <w:t>OX457072.1         40059274          ...-A..-.--T-.-.--.-.-.--.--.--.--.--.-.---.--.-.-.--  40059296</w:t>
      </w:r>
    </w:p>
    <w:p>
      <w:r>
        <w:rPr>
          <w:rFonts w:ascii="Consolas" w:hAnsi="Consolas"/>
          <w:sz w:val="18"/>
        </w:rPr>
        <w:t>OX457072.1         68005477                       .-.--.-A-.--.--.--.--.--.-.---T--A-.-.--  68005491</w:t>
      </w:r>
    </w:p>
    <w:p>
      <w:r>
        <w:rPr>
          <w:rFonts w:ascii="Consolas" w:hAnsi="Consolas"/>
          <w:sz w:val="18"/>
        </w:rPr>
        <w:t>OX457072.1         23139915                                         .--.--.-.---.--.-.-.--  23139908</w:t>
      </w:r>
    </w:p>
    <w:p>
      <w:r>
        <w:rPr>
          <w:rFonts w:ascii="Consolas" w:hAnsi="Consolas"/>
          <w:sz w:val="18"/>
        </w:rPr>
        <w:t>OX457072.1         52451405                       .-.--.-.-.--.--.--.--.--.-.---.--.-.-.--  52451419</w:t>
      </w:r>
    </w:p>
    <w:p>
      <w:r>
        <w:rPr>
          <w:rFonts w:ascii="Consolas" w:hAnsi="Consolas"/>
          <w:sz w:val="18"/>
        </w:rPr>
        <w:t>OX457072.1         40033545                                .--.--.--.--.--.-.---.--.-.-.--  40033555</w:t>
      </w:r>
    </w:p>
    <w:p>
      <w:r>
        <w:rPr>
          <w:rFonts w:ascii="Consolas" w:hAnsi="Consolas"/>
          <w:sz w:val="18"/>
        </w:rPr>
        <w:t>OX457072.1         29316036                         .--.-.-.--.--.--G--.--G-.---T--.-.-.--  29316049</w:t>
      </w:r>
    </w:p>
    <w:p>
      <w:r>
        <w:rPr>
          <w:rFonts w:ascii="Consolas" w:hAnsi="Consolas"/>
          <w:sz w:val="18"/>
        </w:rPr>
        <w:t>OX457072.1         6293480                          .--.-.-.--.--.--.--.--.-.---.--.-.-.--  6293467</w:t>
      </w:r>
    </w:p>
    <w:p>
      <w:r>
        <w:rPr>
          <w:rFonts w:ascii="Consolas" w:hAnsi="Consolas"/>
          <w:sz w:val="18"/>
        </w:rPr>
        <w:t>OX457072.1         28096796                       .-.--.-.-.--.--.--.--.--.-.---.--.-.-.--  28096810</w:t>
      </w:r>
    </w:p>
    <w:p>
      <w:r>
        <w:rPr>
          <w:rFonts w:ascii="Consolas" w:hAnsi="Consolas"/>
          <w:sz w:val="18"/>
        </w:rPr>
        <w:t>OX457072.1         51682333                       .-.--.-.-.--.--.--.--.--.-.---.--.-.-.--  51682347</w:t>
      </w:r>
    </w:p>
    <w:p>
      <w:r>
        <w:rPr>
          <w:rFonts w:ascii="Consolas" w:hAnsi="Consolas"/>
          <w:sz w:val="18"/>
        </w:rPr>
        <w:t>OX457072.1         66349164                       .-.--.-.-.--.--.--.--.--.-.---.--.-.-.--  66349150</w:t>
      </w:r>
    </w:p>
    <w:p>
      <w:r>
        <w:rPr>
          <w:rFonts w:ascii="Consolas" w:hAnsi="Consolas"/>
          <w:sz w:val="18"/>
        </w:rPr>
        <w:t>OX457072.1         1149854                        .-.--.-A-.--.--.--.--.--.-.---.--.-.-.--  1149868</w:t>
      </w:r>
    </w:p>
    <w:p>
      <w:r>
        <w:rPr>
          <w:rFonts w:ascii="Consolas" w:hAnsi="Consolas"/>
          <w:sz w:val="18"/>
        </w:rPr>
        <w:t>OX457072.1         31223547                       .-.--.-A-.--.--.--.--.--.-.---.--.-.-.--  31223561</w:t>
      </w:r>
    </w:p>
    <w:p>
      <w:r>
        <w:rPr>
          <w:rFonts w:ascii="Consolas" w:hAnsi="Consolas"/>
          <w:sz w:val="18"/>
        </w:rPr>
        <w:t>OX457072.1         31666930                       .-.--.-A-.--.--.--.--.--.-.---.--.-.-.--  31666944</w:t>
      </w:r>
    </w:p>
    <w:p>
      <w:r>
        <w:rPr>
          <w:rFonts w:ascii="Consolas" w:hAnsi="Consolas"/>
          <w:sz w:val="18"/>
        </w:rPr>
        <w:t>OX457072.1         33595946                            .-.-.--.--.--.--.--.-.---.--.-.-.--  33595958</w:t>
      </w:r>
    </w:p>
    <w:p>
      <w:r>
        <w:rPr>
          <w:rFonts w:ascii="Consolas" w:hAnsi="Consolas"/>
          <w:sz w:val="18"/>
        </w:rPr>
        <w:t>OX457072.1         54202191                       .-.--.-A-.--.--.--.--.--.-.---.--.-.-.--  54202205</w:t>
      </w:r>
    </w:p>
    <w:p>
      <w:r>
        <w:rPr>
          <w:rFonts w:ascii="Consolas" w:hAnsi="Consolas"/>
          <w:sz w:val="18"/>
        </w:rPr>
        <w:t>OX457072.1         54257925                       .-.--.-A-.--.--.--.--.--.-.---.--.-.-.--  54257939</w:t>
      </w:r>
    </w:p>
    <w:p>
      <w:r>
        <w:rPr>
          <w:rFonts w:ascii="Consolas" w:hAnsi="Consolas"/>
          <w:sz w:val="18"/>
        </w:rPr>
        <w:t>OX457072.1         35436021                       .-.--.-A-.--.--.--.--.--A-.---.--.-.-.--  35436035</w:t>
      </w:r>
    </w:p>
    <w:p>
      <w:r>
        <w:rPr>
          <w:rFonts w:ascii="Consolas" w:hAnsi="Consolas"/>
          <w:sz w:val="18"/>
        </w:rPr>
        <w:t>OX457072.1         45144003                              .-.--.--.--.--.--.-.---.--.-.-.--  45143992</w:t>
      </w:r>
    </w:p>
    <w:p>
      <w:r>
        <w:rPr>
          <w:rFonts w:ascii="Consolas" w:hAnsi="Consolas"/>
          <w:sz w:val="18"/>
        </w:rPr>
        <w:t>OX457072.1         2841158                                 .--.--.--.--.--.-.---.--.-.-.--  2841148</w:t>
      </w:r>
    </w:p>
    <w:p>
      <w:r>
        <w:rPr>
          <w:rFonts w:ascii="Consolas" w:hAnsi="Consolas"/>
          <w:sz w:val="18"/>
        </w:rPr>
        <w:t>OX457072.1         34030870                                .--.--.--.--.--.-.---.--.-.-.--  34030860</w:t>
      </w:r>
    </w:p>
    <w:p>
      <w:r>
        <w:rPr>
          <w:rFonts w:ascii="Consolas" w:hAnsi="Consolas"/>
          <w:sz w:val="18"/>
        </w:rPr>
        <w:t>OX457072.1         40033534                         .--.-.-.--.--.--.--.--.-.---.--.-.-.--  40033547</w:t>
      </w:r>
    </w:p>
    <w:p>
      <w:r>
        <w:rPr>
          <w:rFonts w:ascii="Consolas" w:hAnsi="Consolas"/>
          <w:sz w:val="18"/>
        </w:rPr>
        <w:t>OX457072.1         48398287                            .-.-.--.--.--.--.--.-.---.--.-.-.--  48398275</w:t>
      </w:r>
    </w:p>
    <w:p>
      <w:r>
        <w:rPr>
          <w:rFonts w:ascii="Consolas" w:hAnsi="Consolas"/>
          <w:sz w:val="18"/>
        </w:rPr>
        <w:t>OX457072.1         66028585                            .-.-.--.--.--.--.--.-.---.--.-.-.--  66028597</w:t>
      </w:r>
    </w:p>
    <w:p>
      <w:r>
        <w:rPr>
          <w:rFonts w:ascii="Consolas" w:hAnsi="Consolas"/>
          <w:sz w:val="18"/>
        </w:rPr>
        <w:t>OX457072.1         68005041                                .--.--.--.--.--.-.---.--.-.-.--  68005031</w:t>
      </w:r>
    </w:p>
    <w:p>
      <w:r>
        <w:rPr>
          <w:rFonts w:ascii="Consolas" w:hAnsi="Consolas"/>
          <w:sz w:val="18"/>
        </w:rPr>
        <w:t>OX457072.1         73154357                       .-.--.---.--.--.--.--.--.-.---.--.-.-.--  73154370</w:t>
      </w:r>
    </w:p>
    <w:p>
      <w:r>
        <w:rPr>
          <w:rFonts w:ascii="Consolas" w:hAnsi="Consolas"/>
          <w:sz w:val="18"/>
        </w:rPr>
        <w:t>OX457072.1         77799976                         .--.-.-.--.--.--.--.--.-.---.--.-.-.--  77799963</w:t>
      </w:r>
    </w:p>
    <w:p>
      <w:r>
        <w:rPr>
          <w:rFonts w:ascii="Consolas" w:hAnsi="Consolas"/>
          <w:sz w:val="18"/>
        </w:rPr>
        <w:t>OX457072.1         6617214                          .--.-A-.--.--.--.--.--.-.---.--.-.-.--  6617227</w:t>
      </w:r>
    </w:p>
    <w:p>
      <w:r>
        <w:rPr>
          <w:rFonts w:ascii="Consolas" w:hAnsi="Consolas"/>
          <w:sz w:val="18"/>
        </w:rPr>
        <w:t>OX457072.1         26537453                       .-.--T-.-.--.--.--.--.--.-.---.--.-.-.--  26537467</w:t>
      </w:r>
    </w:p>
    <w:p>
      <w:r>
        <w:rPr>
          <w:rFonts w:ascii="Consolas" w:hAnsi="Consolas"/>
          <w:sz w:val="18"/>
        </w:rPr>
        <w:t>OX457072.1         34648125                         .--.-.-.--C--.--.--.--.-.---.--.-.-.--  34648138</w:t>
      </w:r>
    </w:p>
    <w:p>
      <w:r>
        <w:rPr>
          <w:rFonts w:ascii="Consolas" w:hAnsi="Consolas"/>
          <w:sz w:val="18"/>
        </w:rPr>
        <w:t>OX457072.1         51394501                         .--.-A-.--.--.--.--.--.-.---.--.-.-.--  51394514</w:t>
      </w:r>
    </w:p>
    <w:p>
      <w:r>
        <w:rPr>
          <w:rFonts w:ascii="Consolas" w:hAnsi="Consolas"/>
          <w:sz w:val="18"/>
        </w:rPr>
        <w:t>OX457072.1         53243532                                .--.--.--.--.--.-.---.--.-.-.--  53243522</w:t>
      </w:r>
    </w:p>
    <w:p>
      <w:r>
        <w:rPr>
          <w:rFonts w:ascii="Consolas" w:hAnsi="Consolas"/>
          <w:sz w:val="18"/>
        </w:rPr>
        <w:t>OX457072.1         34030885                         .--.-.-C--.--.--T--.--.-.---.--.-.-.--  34030872</w:t>
      </w:r>
    </w:p>
    <w:p>
      <w:r>
        <w:rPr>
          <w:rFonts w:ascii="Consolas" w:hAnsi="Consolas"/>
          <w:sz w:val="18"/>
        </w:rPr>
        <w:t>OX457072.1         9253087                             .-.-.--.--.--.--.--.-.---.--.-.-.--  9253099</w:t>
      </w:r>
    </w:p>
    <w:p>
      <w:r>
        <w:rPr>
          <w:rFonts w:ascii="Consolas" w:hAnsi="Consolas"/>
          <w:sz w:val="18"/>
        </w:rPr>
        <w:t>OX457072.1         10097737                            .-.-.--.--.--.--.--.-.---.--.-.-.--  10097725</w:t>
      </w:r>
    </w:p>
    <w:p>
      <w:r>
        <w:rPr>
          <w:rFonts w:ascii="Consolas" w:hAnsi="Consolas"/>
          <w:sz w:val="18"/>
        </w:rPr>
        <w:t>OX457072.1         12139004                            .-.-.--.--.--.--.--.-.---.--.-.-.--  12139016</w:t>
      </w:r>
    </w:p>
    <w:p>
      <w:r>
        <w:rPr>
          <w:rFonts w:ascii="Consolas" w:hAnsi="Consolas"/>
          <w:sz w:val="18"/>
        </w:rPr>
        <w:t>OX457072.1         19514268                            .-.-.--.--.--.--.--.-.---.--.-.-.--  19514256</w:t>
      </w:r>
    </w:p>
    <w:p>
      <w:r>
        <w:rPr>
          <w:rFonts w:ascii="Consolas" w:hAnsi="Consolas"/>
          <w:sz w:val="18"/>
        </w:rPr>
        <w:t>OX457072.1         25188438                                .--.--.--.--.--.-.---.--.-.-.--  25188448</w:t>
      </w:r>
    </w:p>
    <w:p>
      <w:r>
        <w:rPr>
          <w:rFonts w:ascii="Consolas" w:hAnsi="Consolas"/>
          <w:sz w:val="18"/>
        </w:rPr>
        <w:t>OX457072.1         26006165                            .-.-.--.--.--.--.--.-.---.--.-.-.--  26006153</w:t>
      </w:r>
    </w:p>
    <w:p>
      <w:r>
        <w:rPr>
          <w:rFonts w:ascii="Consolas" w:hAnsi="Consolas"/>
          <w:sz w:val="18"/>
        </w:rPr>
        <w:t>OX457072.1         26657036                              .-.--.--.--.--.--.-.---.--.-.-.--  26657025</w:t>
      </w:r>
    </w:p>
    <w:p>
      <w:r>
        <w:rPr>
          <w:rFonts w:ascii="Consolas" w:hAnsi="Consolas"/>
          <w:sz w:val="18"/>
        </w:rPr>
        <w:t>OX457072.1         27013390                            .-.-.--.--.--.--.--.-.---.--.-.-.--  27013402</w:t>
      </w:r>
    </w:p>
    <w:p>
      <w:r>
        <w:rPr>
          <w:rFonts w:ascii="Consolas" w:hAnsi="Consolas"/>
          <w:sz w:val="18"/>
        </w:rPr>
        <w:t>OX457072.1         55631504                            .-.-.--.--.--.--.--.-.---.--.-.-.--  55631492</w:t>
      </w:r>
    </w:p>
    <w:p>
      <w:r>
        <w:rPr>
          <w:rFonts w:ascii="Consolas" w:hAnsi="Consolas"/>
          <w:sz w:val="18"/>
        </w:rPr>
        <w:t>OX457072.1         64644258                            .-.-.--.--.--.--.--.-.---.--.-.-.--  64644246</w:t>
      </w:r>
    </w:p>
    <w:p>
      <w:r>
        <w:rPr>
          <w:rFonts w:ascii="Consolas" w:hAnsi="Consolas"/>
          <w:sz w:val="18"/>
        </w:rPr>
        <w:t>OX457072.1         73154242                            .-.-.--.--.--.--.--.-.---.--.-.-.--  73154254</w:t>
      </w:r>
    </w:p>
    <w:p>
      <w:r>
        <w:rPr>
          <w:rFonts w:ascii="Consolas" w:hAnsi="Consolas"/>
          <w:sz w:val="18"/>
        </w:rPr>
        <w:t>OX457072.1         73154252                                .--.--.--.--.--.-.---.--.-.-.--  73154262</w:t>
      </w:r>
    </w:p>
    <w:p>
      <w:r>
        <w:rPr>
          <w:rFonts w:ascii="Consolas" w:hAnsi="Consolas"/>
          <w:sz w:val="18"/>
        </w:rPr>
        <w:t>OX457072.1         14980379                                .--.--.--.--.--.-.---.--.-.-.--  14980389</w:t>
      </w:r>
    </w:p>
    <w:p>
      <w:r>
        <w:rPr>
          <w:rFonts w:ascii="Consolas" w:hAnsi="Consolas"/>
          <w:sz w:val="18"/>
        </w:rPr>
        <w:t>OX457072.1         15010633                       .-.--.-A-.--.--.--.--.--.-.---.--.-.-.--  15010647</w:t>
      </w:r>
    </w:p>
    <w:p>
      <w:r>
        <w:rPr>
          <w:rFonts w:ascii="Consolas" w:hAnsi="Consolas"/>
          <w:sz w:val="18"/>
        </w:rPr>
        <w:t>OX457072.1         15047935                              .-.--.--.--.--A--.-.---.--.-.-.--  15047924</w:t>
      </w:r>
    </w:p>
    <w:p>
      <w:r>
        <w:rPr>
          <w:rFonts w:ascii="Consolas" w:hAnsi="Consolas"/>
          <w:sz w:val="18"/>
        </w:rPr>
        <w:t>OX457072.1         22911737                       .-.--.-A-.--.--.--.--.--.-.---.--.-.-.--  22911751</w:t>
      </w:r>
    </w:p>
    <w:p>
      <w:r>
        <w:rPr>
          <w:rFonts w:ascii="Consolas" w:hAnsi="Consolas"/>
          <w:sz w:val="18"/>
        </w:rPr>
        <w:t>OX457072.1         30672237                       .-.--T-.-.--.--.--.--.--.-.---.--.-.-.--  30672251</w:t>
      </w:r>
    </w:p>
    <w:p>
      <w:r>
        <w:rPr>
          <w:rFonts w:ascii="Consolas" w:hAnsi="Consolas"/>
          <w:sz w:val="18"/>
        </w:rPr>
        <w:t>OX457072.1         36838020                     .-.-.--.-.-.--C--.--.--.--.-.---.--.-.-.--  36838005</w:t>
      </w:r>
    </w:p>
    <w:p>
      <w:r>
        <w:rPr>
          <w:rFonts w:ascii="Consolas" w:hAnsi="Consolas"/>
          <w:sz w:val="18"/>
        </w:rPr>
        <w:t>OX457072.1         74258346                              .-.--.--.--G--.--.-.---.--.-.-.--  74258335</w:t>
      </w:r>
    </w:p>
    <w:p>
      <w:r>
        <w:rPr>
          <w:rFonts w:ascii="Consolas" w:hAnsi="Consolas"/>
          <w:sz w:val="18"/>
        </w:rPr>
        <w:t>OX457072.1         38323490                                   .--.--.--.--.-.---.--.-.-.--  38323481</w:t>
      </w:r>
    </w:p>
    <w:p>
      <w:r>
        <w:rPr>
          <w:rFonts w:ascii="Consolas" w:hAnsi="Consolas"/>
          <w:sz w:val="18"/>
        </w:rPr>
        <w:t>OX457072.1         45174162                              .-.--.--.--.--.--.-.---.--.-.-.--  45174173</w:t>
      </w:r>
    </w:p>
    <w:p>
      <w:r>
        <w:rPr>
          <w:rFonts w:ascii="Consolas" w:hAnsi="Consolas"/>
          <w:sz w:val="18"/>
        </w:rPr>
        <w:t>OX457072.1         2841171                               .-.--.--.--.--.--.-.---.--.-.-.--  2841160</w:t>
      </w:r>
    </w:p>
    <w:p>
      <w:r>
        <w:rPr>
          <w:rFonts w:ascii="Consolas" w:hAnsi="Consolas"/>
          <w:sz w:val="18"/>
        </w:rPr>
        <w:t>OX457072.1         2941149                               .-.--.--.--.--.--.-.---.--.-.-.--  2941138</w:t>
      </w:r>
    </w:p>
    <w:p>
      <w:r>
        <w:rPr>
          <w:rFonts w:ascii="Consolas" w:hAnsi="Consolas"/>
          <w:sz w:val="18"/>
        </w:rPr>
        <w:t>OX457072.1         8514740                                 .--.--.--.--.--.-.---.--.-.-.--  8514750</w:t>
      </w:r>
    </w:p>
    <w:p>
      <w:r>
        <w:rPr>
          <w:rFonts w:ascii="Consolas" w:hAnsi="Consolas"/>
          <w:sz w:val="18"/>
        </w:rPr>
        <w:t>OX457072.1         8818018                                 .--.--.--.--.--.-.---.--.-.-.--  8818008</w:t>
      </w:r>
    </w:p>
    <w:p>
      <w:r>
        <w:rPr>
          <w:rFonts w:ascii="Consolas" w:hAnsi="Consolas"/>
          <w:sz w:val="18"/>
        </w:rPr>
        <w:t>OX457072.1         10097727                                .--.--.--.--.--.-.---.--.-.-.--  10097717</w:t>
      </w:r>
    </w:p>
    <w:p>
      <w:r>
        <w:rPr>
          <w:rFonts w:ascii="Consolas" w:hAnsi="Consolas"/>
          <w:sz w:val="18"/>
        </w:rPr>
        <w:t>OX457072.1         15462066                                .--.--.--.--.--.-.---.--.-.-.--  15462076</w:t>
      </w:r>
    </w:p>
    <w:p>
      <w:r>
        <w:rPr>
          <w:rFonts w:ascii="Consolas" w:hAnsi="Consolas"/>
          <w:sz w:val="18"/>
        </w:rPr>
        <w:t>OX457072.1         17117571                                .--.--.--.--.--.-.---.--.-.-.--  17117561</w:t>
      </w:r>
    </w:p>
    <w:p>
      <w:r>
        <w:rPr>
          <w:rFonts w:ascii="Consolas" w:hAnsi="Consolas"/>
          <w:sz w:val="18"/>
        </w:rPr>
        <w:t>OX457072.1         19029316                                .--.--.--.--.--.-.---.--.-.-.--  19029326</w:t>
      </w:r>
    </w:p>
    <w:p>
      <w:r>
        <w:rPr>
          <w:rFonts w:ascii="Consolas" w:hAnsi="Consolas"/>
          <w:sz w:val="18"/>
        </w:rPr>
        <w:t>OX457072.1         19514262                                .--.--.--.--.--.-.---.--.-.-.--  19514252</w:t>
      </w:r>
    </w:p>
    <w:p>
      <w:r>
        <w:rPr>
          <w:rFonts w:ascii="Consolas" w:hAnsi="Consolas"/>
          <w:sz w:val="18"/>
        </w:rPr>
        <w:t>OX457072.1         20890250                                .--.--.--.--.--.-.---.--.-.-.--  20890240</w:t>
      </w:r>
    </w:p>
    <w:p>
      <w:r>
        <w:rPr>
          <w:rFonts w:ascii="Consolas" w:hAnsi="Consolas"/>
          <w:sz w:val="18"/>
        </w:rPr>
        <w:t>OX457072.1         20940338                                .--.--.--.--.--.-.---.--.-.-.--  20940328</w:t>
      </w:r>
    </w:p>
    <w:p>
      <w:r>
        <w:rPr>
          <w:rFonts w:ascii="Consolas" w:hAnsi="Consolas"/>
          <w:sz w:val="18"/>
        </w:rPr>
        <w:t>OX457072.1         21720877                                   .--.--.--.--.-.---.--.-.-.--  21720886</w:t>
      </w:r>
    </w:p>
    <w:p>
      <w:r>
        <w:rPr>
          <w:rFonts w:ascii="Consolas" w:hAnsi="Consolas"/>
          <w:sz w:val="18"/>
        </w:rPr>
        <w:t>OX457072.1         24059279                                .--.--.--.--.--.-.---.--.-.-.--  24059269</w:t>
      </w:r>
    </w:p>
    <w:p>
      <w:r>
        <w:rPr>
          <w:rFonts w:ascii="Consolas" w:hAnsi="Consolas"/>
          <w:sz w:val="18"/>
        </w:rPr>
        <w:t>OX457072.1         24059288                              .-.--.--.--.--.--.-.---.--.-.-.--  24059277</w:t>
      </w:r>
    </w:p>
    <w:p>
      <w:r>
        <w:rPr>
          <w:rFonts w:ascii="Consolas" w:hAnsi="Consolas"/>
          <w:sz w:val="18"/>
        </w:rPr>
        <w:t>OX457072.1         26006139                                .--.--.--.--.--.-.---.--.-.-.--  26006129</w:t>
      </w:r>
    </w:p>
    <w:p>
      <w:r>
        <w:rPr>
          <w:rFonts w:ascii="Consolas" w:hAnsi="Consolas"/>
          <w:sz w:val="18"/>
        </w:rPr>
        <w:t>OX457072.1         27013400                                .--.--.--.--.--.-.---.--.-.-.--  27013410</w:t>
      </w:r>
    </w:p>
    <w:p>
      <w:r>
        <w:rPr>
          <w:rFonts w:ascii="Consolas" w:hAnsi="Consolas"/>
          <w:sz w:val="18"/>
        </w:rPr>
        <w:t>OX457072.1         29237387                                .--.--.--.--.--.-.---.--.-.-.--  29237377</w:t>
      </w:r>
    </w:p>
    <w:p>
      <w:r>
        <w:rPr>
          <w:rFonts w:ascii="Consolas" w:hAnsi="Consolas"/>
          <w:sz w:val="18"/>
        </w:rPr>
        <w:t>OX457072.1         29237392                              .-.--.--.--.--.--.-.---.--.-.-.--  29237381</w:t>
      </w:r>
    </w:p>
    <w:p>
      <w:r>
        <w:rPr>
          <w:rFonts w:ascii="Consolas" w:hAnsi="Consolas"/>
          <w:sz w:val="18"/>
        </w:rPr>
        <w:t>OX457072.1         29991041                                .--.--.--.--.--.-.---.--.-.-.--  29991031</w:t>
      </w:r>
    </w:p>
    <w:p>
      <w:r>
        <w:rPr>
          <w:rFonts w:ascii="Consolas" w:hAnsi="Consolas"/>
          <w:sz w:val="18"/>
        </w:rPr>
        <w:t>OX457072.1         34030879                              .-.--.--.--.--.--.-.---.--.-.-.--  34030868</w:t>
      </w:r>
    </w:p>
    <w:p>
      <w:r>
        <w:rPr>
          <w:rFonts w:ascii="Consolas" w:hAnsi="Consolas"/>
          <w:sz w:val="18"/>
        </w:rPr>
        <w:t>OX457072.1         34443105                                .--.--.--.--.--.-.---.--.-.-.--  34443115</w:t>
      </w:r>
    </w:p>
    <w:p>
      <w:r>
        <w:rPr>
          <w:rFonts w:ascii="Consolas" w:hAnsi="Consolas"/>
          <w:sz w:val="18"/>
        </w:rPr>
        <w:t>OX457072.1         35103502                                .--.--.--.--.--.-.---.--.-.-.--  35103492</w:t>
      </w:r>
    </w:p>
    <w:p>
      <w:r>
        <w:rPr>
          <w:rFonts w:ascii="Consolas" w:hAnsi="Consolas"/>
          <w:sz w:val="18"/>
        </w:rPr>
        <w:t>OX457072.1         35436037                                .--.--.--.--.--.-.---.--.-.-.--  35436047</w:t>
      </w:r>
    </w:p>
    <w:p>
      <w:r>
        <w:rPr>
          <w:rFonts w:ascii="Consolas" w:hAnsi="Consolas"/>
          <w:sz w:val="18"/>
        </w:rPr>
        <w:t>OX457072.1         38898875                              .-.--.--.--.--.--.-.---.--.-.-.--  38898864</w:t>
      </w:r>
    </w:p>
    <w:p>
      <w:r>
        <w:rPr>
          <w:rFonts w:ascii="Consolas" w:hAnsi="Consolas"/>
          <w:sz w:val="18"/>
        </w:rPr>
        <w:t>OX457072.1         47169376                                .--.--.--.--.--.-.---.--.-.-.--  47169366</w:t>
      </w:r>
    </w:p>
    <w:p>
      <w:r>
        <w:rPr>
          <w:rFonts w:ascii="Consolas" w:hAnsi="Consolas"/>
          <w:sz w:val="18"/>
        </w:rPr>
        <w:t>OX457072.1         50566436                                .--.--.--.--.--.-.---.--.-.-.--  50566426</w:t>
      </w:r>
    </w:p>
    <w:p>
      <w:r>
        <w:rPr>
          <w:rFonts w:ascii="Consolas" w:hAnsi="Consolas"/>
          <w:sz w:val="18"/>
        </w:rPr>
        <w:t>OX457072.1         50566445                              .-.--.--.--.--.--.-.---.--.-.-.--  50566434</w:t>
      </w:r>
    </w:p>
    <w:p>
      <w:r>
        <w:rPr>
          <w:rFonts w:ascii="Consolas" w:hAnsi="Consolas"/>
          <w:sz w:val="18"/>
        </w:rPr>
        <w:t>OX457072.1         51390746                                .--.--.--.--.--.-.---.--.-.-.--  51390756</w:t>
      </w:r>
    </w:p>
    <w:p>
      <w:r>
        <w:rPr>
          <w:rFonts w:ascii="Consolas" w:hAnsi="Consolas"/>
          <w:sz w:val="18"/>
        </w:rPr>
        <w:t>OX457072.1         54089408                                .--.--.--.--.--.-.---.--.-.-.--  54089418</w:t>
      </w:r>
    </w:p>
    <w:p>
      <w:r>
        <w:rPr>
          <w:rFonts w:ascii="Consolas" w:hAnsi="Consolas"/>
          <w:sz w:val="18"/>
        </w:rPr>
        <w:t>OX457072.1         55631490                                .--.--.--.--.--.-.---.--.-.-.--  55631480</w:t>
      </w:r>
    </w:p>
    <w:p>
      <w:r>
        <w:rPr>
          <w:rFonts w:ascii="Consolas" w:hAnsi="Consolas"/>
          <w:sz w:val="18"/>
        </w:rPr>
        <w:t>OX457072.1         57784699                              .-.--.--.--.--.--.-.---.--.-.-.--  57784710</w:t>
      </w:r>
    </w:p>
    <w:p>
      <w:r>
        <w:rPr>
          <w:rFonts w:ascii="Consolas" w:hAnsi="Consolas"/>
          <w:sz w:val="18"/>
        </w:rPr>
        <w:t>OX457072.1         58860141                              .-.--.--.--.--.--.-.---.--.-.-.--  58860152</w:t>
      </w:r>
    </w:p>
    <w:p>
      <w:r>
        <w:rPr>
          <w:rFonts w:ascii="Consolas" w:hAnsi="Consolas"/>
          <w:sz w:val="18"/>
        </w:rPr>
        <w:t>OX457072.1         62915288                              .-.--.--.--.--.--.-.---.--.-.-.--  62915277</w:t>
      </w:r>
    </w:p>
    <w:p>
      <w:r>
        <w:rPr>
          <w:rFonts w:ascii="Consolas" w:hAnsi="Consolas"/>
          <w:sz w:val="18"/>
        </w:rPr>
        <w:t>OX457072.1         64220763                                .--.--.--.--.--.-.---.--.-.-.--  64220753</w:t>
      </w:r>
    </w:p>
    <w:p>
      <w:r>
        <w:rPr>
          <w:rFonts w:ascii="Consolas" w:hAnsi="Consolas"/>
          <w:sz w:val="18"/>
        </w:rPr>
        <w:t>OX457072.1         64418184                            .-.-.--.--.--.--.--.-.---.--.-.-.--  64418172</w:t>
      </w:r>
    </w:p>
    <w:p>
      <w:r>
        <w:rPr>
          <w:rFonts w:ascii="Consolas" w:hAnsi="Consolas"/>
          <w:sz w:val="18"/>
        </w:rPr>
        <w:t>OX457072.1         67570216                            .-.-.--.--.--.--.--.-.---.--.-.-.--  67570204</w:t>
      </w:r>
    </w:p>
    <w:p>
      <w:r>
        <w:rPr>
          <w:rFonts w:ascii="Consolas" w:hAnsi="Consolas"/>
          <w:sz w:val="18"/>
        </w:rPr>
        <w:t>OX457072.1         68476644                                .--.--.--.--.--.-.---.--.-.-.--  68476654</w:t>
      </w:r>
    </w:p>
    <w:p>
      <w:r>
        <w:rPr>
          <w:rFonts w:ascii="Consolas" w:hAnsi="Consolas"/>
          <w:sz w:val="18"/>
        </w:rPr>
        <w:t>OX457072.1         76848238                                .--.--.--.--.--.-.---.--.-.-.--  76848228</w:t>
      </w:r>
    </w:p>
    <w:p>
      <w:r>
        <w:rPr>
          <w:rFonts w:ascii="Consolas" w:hAnsi="Consolas"/>
          <w:sz w:val="18"/>
        </w:rPr>
        <w:t>OX457072.1         77799969                                .--.--.--.--.--.-.---.--.-.-.--  77799959</w:t>
      </w:r>
    </w:p>
    <w:p>
      <w:r>
        <w:rPr>
          <w:rFonts w:ascii="Consolas" w:hAnsi="Consolas"/>
          <w:sz w:val="18"/>
        </w:rPr>
        <w:t>OX457072.1         5348174                                 .--.--.--.--.--.-.---G--.-.-.--  5348184</w:t>
      </w:r>
    </w:p>
    <w:p>
      <w:r>
        <w:rPr>
          <w:rFonts w:ascii="Consolas" w:hAnsi="Consolas"/>
          <w:sz w:val="18"/>
        </w:rPr>
        <w:t>OX457072.1         10285403                                .--.--.--.--.--.-.---.--.-.-.--  10285393</w:t>
      </w:r>
    </w:p>
    <w:p>
      <w:r>
        <w:rPr>
          <w:rFonts w:ascii="Consolas" w:hAnsi="Consolas"/>
          <w:sz w:val="18"/>
        </w:rPr>
        <w:t>OX457072.1         14633033                                .--.--.--.--.--.-.---.--.-.-.--  14633043</w:t>
      </w:r>
    </w:p>
    <w:p>
      <w:r>
        <w:rPr>
          <w:rFonts w:ascii="Consolas" w:hAnsi="Consolas"/>
          <w:sz w:val="18"/>
        </w:rPr>
        <w:t>OX457072.1         20940343                              .-.--.--.--G--.--.-.---.--.-.-.--  20940332</w:t>
      </w:r>
    </w:p>
    <w:p>
      <w:r>
        <w:rPr>
          <w:rFonts w:ascii="Consolas" w:hAnsi="Consolas"/>
          <w:sz w:val="18"/>
        </w:rPr>
        <w:t>OX457072.1         24059275                                .--.--.--.--.--.-.---.--.-.-.--  24059265</w:t>
      </w:r>
    </w:p>
    <w:p>
      <w:r>
        <w:rPr>
          <w:rFonts w:ascii="Consolas" w:hAnsi="Consolas"/>
          <w:sz w:val="18"/>
        </w:rPr>
        <w:t>OX457072.1         37808514                                .--.--.--.--.--.-.---.--.-.-.--  37808504</w:t>
      </w:r>
    </w:p>
    <w:p>
      <w:r>
        <w:rPr>
          <w:rFonts w:ascii="Consolas" w:hAnsi="Consolas"/>
          <w:sz w:val="18"/>
        </w:rPr>
        <w:t>OX457072.1         56307978                              .-.--.--C--.--.--.-.---.--.-.-.--  56307967</w:t>
      </w:r>
    </w:p>
    <w:p>
      <w:r>
        <w:rPr>
          <w:rFonts w:ascii="Consolas" w:hAnsi="Consolas"/>
          <w:sz w:val="18"/>
        </w:rPr>
        <w:t>OX457072.1         65738595                         .--.-.-.--.--.--.--.--.-.---.--.-.-.--  65738582</w:t>
      </w:r>
    </w:p>
    <w:p>
      <w:r>
        <w:rPr>
          <w:rFonts w:ascii="Consolas" w:hAnsi="Consolas"/>
          <w:sz w:val="18"/>
        </w:rPr>
        <w:t>OX457072.1         23348400                       .-.--.---.--.--.--.--.--.-.---.--.-.-.--  23348387</w:t>
      </w:r>
    </w:p>
    <w:p>
      <w:r>
        <w:rPr>
          <w:rFonts w:ascii="Consolas" w:hAnsi="Consolas"/>
          <w:sz w:val="18"/>
        </w:rPr>
        <w:t>OX457072.1         36534877                     .-.-.--.-.G.G-.--.--.--.--.-.---.--.-.-.--  36534860</w:t>
      </w:r>
    </w:p>
    <w:p>
      <w:r>
        <w:rPr>
          <w:rFonts w:ascii="Consolas" w:hAnsi="Consolas"/>
          <w:sz w:val="18"/>
        </w:rPr>
        <w:t>OX457072.1         977247                                  .--.--.--.--.--.-.---.--.-.-.--  977237</w:t>
      </w:r>
    </w:p>
    <w:p>
      <w:r>
        <w:rPr>
          <w:rFonts w:ascii="Consolas" w:hAnsi="Consolas"/>
          <w:sz w:val="18"/>
        </w:rPr>
        <w:t>OX457072.1         977255                           .--.-.A.--.--.--.--.--.-.---.--.-.-.--  977241</w:t>
      </w:r>
    </w:p>
    <w:p>
      <w:r>
        <w:rPr>
          <w:rFonts w:ascii="Consolas" w:hAnsi="Consolas"/>
          <w:sz w:val="18"/>
        </w:rPr>
        <w:t>OX457072.1         2841162                                 .--.--.--.--.--.-.---.--.-.-.--  2841152</w:t>
      </w:r>
    </w:p>
    <w:p>
      <w:r>
        <w:rPr>
          <w:rFonts w:ascii="Consolas" w:hAnsi="Consolas"/>
          <w:sz w:val="18"/>
        </w:rPr>
        <w:t>OX457072.1         2841166                                 .--.--.--.--.--.-.---.--.-.-.--  2841156</w:t>
      </w:r>
    </w:p>
    <w:p>
      <w:r>
        <w:rPr>
          <w:rFonts w:ascii="Consolas" w:hAnsi="Consolas"/>
          <w:sz w:val="18"/>
        </w:rPr>
        <w:t>OX457072.1         2941144                                 .--.--.--.--.--.-.---.--.-.-.--  2941134</w:t>
      </w:r>
    </w:p>
    <w:p>
      <w:r>
        <w:rPr>
          <w:rFonts w:ascii="Consolas" w:hAnsi="Consolas"/>
          <w:sz w:val="18"/>
        </w:rPr>
        <w:t>OX457072.1         4690969                                 .--.--.--.--.--.-.---.--.-.-.--  4690959</w:t>
      </w:r>
    </w:p>
    <w:p>
      <w:r>
        <w:rPr>
          <w:rFonts w:ascii="Consolas" w:hAnsi="Consolas"/>
          <w:sz w:val="18"/>
        </w:rPr>
        <w:t>OX457072.1         4690973                                 .--.--.--.--.--.-.---.--.-.-.--  4690963</w:t>
      </w:r>
    </w:p>
    <w:p>
      <w:r>
        <w:rPr>
          <w:rFonts w:ascii="Consolas" w:hAnsi="Consolas"/>
          <w:sz w:val="18"/>
        </w:rPr>
        <w:t>OX457072.1         4690977                                 .--.--.--.--.--.-.---.--.-.-.--  4690967</w:t>
      </w:r>
    </w:p>
    <w:p>
      <w:r>
        <w:rPr>
          <w:rFonts w:ascii="Consolas" w:hAnsi="Consolas"/>
          <w:sz w:val="18"/>
        </w:rPr>
        <w:t>OX457072.1         4690981                                 .--.--.--.--.--.-.---.--.-.-.--  4690971</w:t>
      </w:r>
    </w:p>
    <w:p>
      <w:r>
        <w:rPr>
          <w:rFonts w:ascii="Consolas" w:hAnsi="Consolas"/>
          <w:sz w:val="18"/>
        </w:rPr>
        <w:t>OX457072.1         4690985                                 .--.--.--.--.--.-.---.--.-.-.--  4690975</w:t>
      </w:r>
    </w:p>
    <w:p>
      <w:r>
        <w:rPr>
          <w:rFonts w:ascii="Consolas" w:hAnsi="Consolas"/>
          <w:sz w:val="18"/>
        </w:rPr>
        <w:t>OX457072.1         4690989                                 .--.--.--.--.--.-.---.--.-.-.--  4690979</w:t>
      </w:r>
    </w:p>
    <w:p>
      <w:r>
        <w:rPr>
          <w:rFonts w:ascii="Consolas" w:hAnsi="Consolas"/>
          <w:sz w:val="18"/>
        </w:rPr>
        <w:t>OX457072.1         6617221                                 .--.--.--.--.--.-.---.--.-.-.--  6617231</w:t>
      </w:r>
    </w:p>
    <w:p>
      <w:r>
        <w:rPr>
          <w:rFonts w:ascii="Consolas" w:hAnsi="Consolas"/>
          <w:sz w:val="18"/>
        </w:rPr>
        <w:t>OX457072.1         6617225                                 .--.--.--.--.--.-.---.--.-.-.--  6617235</w:t>
      </w:r>
    </w:p>
    <w:p>
      <w:r>
        <w:rPr>
          <w:rFonts w:ascii="Consolas" w:hAnsi="Consolas"/>
          <w:sz w:val="18"/>
        </w:rPr>
        <w:t>OX457072.1         6617229                                 .--.--.--.--.--.-.---.--.-.-.--  6617239</w:t>
      </w:r>
    </w:p>
    <w:p>
      <w:r>
        <w:rPr>
          <w:rFonts w:ascii="Consolas" w:hAnsi="Consolas"/>
          <w:sz w:val="18"/>
        </w:rPr>
        <w:t>OX457072.1         8514736                                 .--.--.--.--.--.-.---.--.-.-.--  8514746</w:t>
      </w:r>
    </w:p>
    <w:p>
      <w:r>
        <w:rPr>
          <w:rFonts w:ascii="Consolas" w:hAnsi="Consolas"/>
          <w:sz w:val="18"/>
        </w:rPr>
        <w:t>OX457072.1         8818022                                 .--.--.--.--.--.-.---.--.-.-.--  8818012</w:t>
      </w:r>
    </w:p>
    <w:p>
      <w:r>
        <w:rPr>
          <w:rFonts w:ascii="Consolas" w:hAnsi="Consolas"/>
          <w:sz w:val="18"/>
        </w:rPr>
        <w:t>OX457072.1         8818026                                 .--.--.--.--.--.-.---.--.-.-.--  8818016</w:t>
      </w:r>
    </w:p>
    <w:p>
      <w:r>
        <w:rPr>
          <w:rFonts w:ascii="Consolas" w:hAnsi="Consolas"/>
          <w:sz w:val="18"/>
        </w:rPr>
        <w:t>OX457072.1         8818030                                 .--.--.--.--.--.-.---.--.-.-.--  8818020</w:t>
      </w:r>
    </w:p>
    <w:p>
      <w:r>
        <w:rPr>
          <w:rFonts w:ascii="Consolas" w:hAnsi="Consolas"/>
          <w:sz w:val="18"/>
        </w:rPr>
        <w:t>OX457072.1         8818034                                 .--.--.--.--.--.-.---.--.-.-.--  8818024</w:t>
      </w:r>
    </w:p>
    <w:p>
      <w:r>
        <w:rPr>
          <w:rFonts w:ascii="Consolas" w:hAnsi="Consolas"/>
          <w:sz w:val="18"/>
        </w:rPr>
        <w:t>OX457072.1         9253093                                 .--.--.--.--.--.-.---.--.-.-.--  9253103</w:t>
      </w:r>
    </w:p>
    <w:p>
      <w:r>
        <w:rPr>
          <w:rFonts w:ascii="Consolas" w:hAnsi="Consolas"/>
          <w:sz w:val="18"/>
        </w:rPr>
        <w:t>OX457072.1         9253097                                 .--.--.--.--.--.-.---.--.-.-.--  9253107</w:t>
      </w:r>
    </w:p>
    <w:p>
      <w:r>
        <w:rPr>
          <w:rFonts w:ascii="Consolas" w:hAnsi="Consolas"/>
          <w:sz w:val="18"/>
        </w:rPr>
        <w:t>OX457072.1         10097731                                .--.--.--.--.--.-.---.--.-.-.--  10097721</w:t>
      </w:r>
    </w:p>
    <w:p>
      <w:r>
        <w:rPr>
          <w:rFonts w:ascii="Consolas" w:hAnsi="Consolas"/>
          <w:sz w:val="18"/>
        </w:rPr>
        <w:t>OX457072.1         12139010                                .--.--.--.--.--.-.---.--.-.-.--  12139020</w:t>
      </w:r>
    </w:p>
    <w:p>
      <w:r>
        <w:rPr>
          <w:rFonts w:ascii="Consolas" w:hAnsi="Consolas"/>
          <w:sz w:val="18"/>
        </w:rPr>
        <w:t>OX457072.1         12139014                                .--.--.--.--.--.-.---.--.-.-.--  12139024</w:t>
      </w:r>
    </w:p>
    <w:p>
      <w:r>
        <w:rPr>
          <w:rFonts w:ascii="Consolas" w:hAnsi="Consolas"/>
          <w:sz w:val="18"/>
        </w:rPr>
        <w:t>OX457072.1         12139018                                .--.--.--.--.--.-.---.--.-.-.--  12139028</w:t>
      </w:r>
    </w:p>
    <w:p>
      <w:r>
        <w:rPr>
          <w:rFonts w:ascii="Consolas" w:hAnsi="Consolas"/>
          <w:sz w:val="18"/>
        </w:rPr>
        <w:t>OX457072.1         12139022                                .--.--.--.--.--.-.---.--.-.-.--  12139032</w:t>
      </w:r>
    </w:p>
    <w:p>
      <w:r>
        <w:rPr>
          <w:rFonts w:ascii="Consolas" w:hAnsi="Consolas"/>
          <w:sz w:val="18"/>
        </w:rPr>
        <w:t>OX457072.1         12139026                                .--.--.--.--.--.-.---.--.-.-.--  12139036</w:t>
      </w:r>
    </w:p>
    <w:p>
      <w:r>
        <w:rPr>
          <w:rFonts w:ascii="Consolas" w:hAnsi="Consolas"/>
          <w:sz w:val="18"/>
        </w:rPr>
        <w:t>OX457072.1         14961145                                .--.--.--.--.--.-.---.--.-.-.--  14961155</w:t>
      </w:r>
    </w:p>
    <w:p>
      <w:r>
        <w:rPr>
          <w:rFonts w:ascii="Consolas" w:hAnsi="Consolas"/>
          <w:sz w:val="18"/>
        </w:rPr>
        <w:t>OX457072.1         14961149                                .--.--.--.--.--.-.---.--.-.-.--  14961159</w:t>
      </w:r>
    </w:p>
    <w:p>
      <w:r>
        <w:rPr>
          <w:rFonts w:ascii="Consolas" w:hAnsi="Consolas"/>
          <w:sz w:val="18"/>
        </w:rPr>
        <w:t>OX457072.1         15059036                                .--.--.--.--.--.-.---.--.-.-.--  15059026</w:t>
      </w:r>
    </w:p>
    <w:p>
      <w:r>
        <w:rPr>
          <w:rFonts w:ascii="Consolas" w:hAnsi="Consolas"/>
          <w:sz w:val="18"/>
        </w:rPr>
        <w:t>OX457072.1         15059040                                .--.--.--.--.--.-.---.--.-.-.--  15059030</w:t>
      </w:r>
    </w:p>
    <w:p>
      <w:r>
        <w:rPr>
          <w:rFonts w:ascii="Consolas" w:hAnsi="Consolas"/>
          <w:sz w:val="18"/>
        </w:rPr>
        <w:t>OX457072.1         15462058                                .--.--.--.--.--.-.---.--.-.-.--  15462068</w:t>
      </w:r>
    </w:p>
    <w:p>
      <w:r>
        <w:rPr>
          <w:rFonts w:ascii="Consolas" w:hAnsi="Consolas"/>
          <w:sz w:val="18"/>
        </w:rPr>
        <w:t>OX457072.1         15462062                                .--.--.--.--.--.-.---.--.-.-.--  15462072</w:t>
      </w:r>
    </w:p>
    <w:p>
      <w:r>
        <w:rPr>
          <w:rFonts w:ascii="Consolas" w:hAnsi="Consolas"/>
          <w:sz w:val="18"/>
        </w:rPr>
        <w:t>OX457072.1         17117575                                .--.--.--.--.--.-.---.--.-.-.--  17117565</w:t>
      </w:r>
    </w:p>
    <w:p>
      <w:r>
        <w:rPr>
          <w:rFonts w:ascii="Consolas" w:hAnsi="Consolas"/>
          <w:sz w:val="18"/>
        </w:rPr>
        <w:t>OX457072.1         18144172                                .--.--.--.--.--.-.---.--.-.-.--  18144162</w:t>
      </w:r>
    </w:p>
    <w:p>
      <w:r>
        <w:rPr>
          <w:rFonts w:ascii="Consolas" w:hAnsi="Consolas"/>
          <w:sz w:val="18"/>
        </w:rPr>
        <w:t>OX457072.1         18144176                                .--.--.--.--.--.-.---.--.-.-.--  18144166</w:t>
      </w:r>
    </w:p>
    <w:p>
      <w:r>
        <w:rPr>
          <w:rFonts w:ascii="Consolas" w:hAnsi="Consolas"/>
          <w:sz w:val="18"/>
        </w:rPr>
        <w:t>OX457072.1         18144180                                .--.--.--.--.--.-.---.--.-.-.--  18144170</w:t>
      </w:r>
    </w:p>
    <w:p>
      <w:r>
        <w:rPr>
          <w:rFonts w:ascii="Consolas" w:hAnsi="Consolas"/>
          <w:sz w:val="18"/>
        </w:rPr>
        <w:t>OX457072.1         18144184                                .--.--.--.--.--.-.---.--.-.-.--  18144174</w:t>
      </w:r>
    </w:p>
    <w:p>
      <w:r>
        <w:rPr>
          <w:rFonts w:ascii="Consolas" w:hAnsi="Consolas"/>
          <w:sz w:val="18"/>
        </w:rPr>
        <w:t>OX457072.1         19029312                                .--.--.--.--.--.-.---.--.-.-.--  19029322</w:t>
      </w:r>
    </w:p>
    <w:p>
      <w:r>
        <w:rPr>
          <w:rFonts w:ascii="Consolas" w:hAnsi="Consolas"/>
          <w:sz w:val="18"/>
        </w:rPr>
        <w:t>OX457072.1         20890254                                .--.--.--.--.--.-.---.--.-.-.--  20890244</w:t>
      </w:r>
    </w:p>
    <w:p>
      <w:r>
        <w:rPr>
          <w:rFonts w:ascii="Consolas" w:hAnsi="Consolas"/>
          <w:sz w:val="18"/>
        </w:rPr>
        <w:t>OX457072.1         21789348                                .--.--.--.--.--.-.---.--.-.-.--  21789338</w:t>
      </w:r>
    </w:p>
    <w:p>
      <w:r>
        <w:rPr>
          <w:rFonts w:ascii="Consolas" w:hAnsi="Consolas"/>
          <w:sz w:val="18"/>
        </w:rPr>
        <w:t>OX457072.1         24059283                                .--.--.--.--.--.-.---.--.-.-.--  24059273</w:t>
      </w:r>
    </w:p>
    <w:p>
      <w:r>
        <w:rPr>
          <w:rFonts w:ascii="Consolas" w:hAnsi="Consolas"/>
          <w:sz w:val="18"/>
        </w:rPr>
        <w:t>OX457072.1         25188418                                .--.--.--.--.--.-.---.--.-.-.--  25188428</w:t>
      </w:r>
    </w:p>
    <w:p>
      <w:r>
        <w:rPr>
          <w:rFonts w:ascii="Consolas" w:hAnsi="Consolas"/>
          <w:sz w:val="18"/>
        </w:rPr>
        <w:t>OX457072.1         25188422                                .--.--.--.--.--.-.---.--.-.-.--  25188432</w:t>
      </w:r>
    </w:p>
    <w:p>
      <w:r>
        <w:rPr>
          <w:rFonts w:ascii="Consolas" w:hAnsi="Consolas"/>
          <w:sz w:val="18"/>
        </w:rPr>
        <w:t>OX457072.1         25188426                                .--.--.--.--.--.-.---.--.-.-.--  25188436</w:t>
      </w:r>
    </w:p>
    <w:p>
      <w:r>
        <w:rPr>
          <w:rFonts w:ascii="Consolas" w:hAnsi="Consolas"/>
          <w:sz w:val="18"/>
        </w:rPr>
        <w:t>OX457072.1         25188430                                .--.--.--.--.--.-.---.--.-.-.--  25188440</w:t>
      </w:r>
    </w:p>
    <w:p>
      <w:r>
        <w:rPr>
          <w:rFonts w:ascii="Consolas" w:hAnsi="Consolas"/>
          <w:sz w:val="18"/>
        </w:rPr>
        <w:t>OX457072.1         25188434                                .--.--.--.--.--.-.---.--.-.-.--  25188444</w:t>
      </w:r>
    </w:p>
    <w:p>
      <w:r>
        <w:rPr>
          <w:rFonts w:ascii="Consolas" w:hAnsi="Consolas"/>
          <w:sz w:val="18"/>
        </w:rPr>
        <w:t>OX457072.1         26006143                                .--.--.--.--.--.-.---.--.-.-.--  26006133</w:t>
      </w:r>
    </w:p>
    <w:p>
      <w:r>
        <w:rPr>
          <w:rFonts w:ascii="Consolas" w:hAnsi="Consolas"/>
          <w:sz w:val="18"/>
        </w:rPr>
        <w:t>OX457072.1         26006147                                .--.--.--.--.--.-.---.--.-.-.--  26006137</w:t>
      </w:r>
    </w:p>
    <w:p>
      <w:r>
        <w:rPr>
          <w:rFonts w:ascii="Consolas" w:hAnsi="Consolas"/>
          <w:sz w:val="18"/>
        </w:rPr>
        <w:t>OX457072.1         26006151                                .--.--.--.--.--.-.---.--.-.-.--  26006141</w:t>
      </w:r>
    </w:p>
    <w:p>
      <w:r>
        <w:rPr>
          <w:rFonts w:ascii="Consolas" w:hAnsi="Consolas"/>
          <w:sz w:val="18"/>
        </w:rPr>
        <w:t>OX457072.1         26006155                                .--.--.--.--.--.-.---.--.-.-.--  26006145</w:t>
      </w:r>
    </w:p>
    <w:p>
      <w:r>
        <w:rPr>
          <w:rFonts w:ascii="Consolas" w:hAnsi="Consolas"/>
          <w:sz w:val="18"/>
        </w:rPr>
        <w:t>OX457072.1         26006159                                .--.--.--.--.--.-.---.--.-.-.--  26006149</w:t>
      </w:r>
    </w:p>
    <w:p>
      <w:r>
        <w:rPr>
          <w:rFonts w:ascii="Consolas" w:hAnsi="Consolas"/>
          <w:sz w:val="18"/>
        </w:rPr>
        <w:t>OX457072.1         26383507                                .--.--.--.--.--.-.---.--.-.-.--  26383517</w:t>
      </w:r>
    </w:p>
    <w:p>
      <w:r>
        <w:rPr>
          <w:rFonts w:ascii="Consolas" w:hAnsi="Consolas"/>
          <w:sz w:val="18"/>
        </w:rPr>
        <w:t>OX457072.1         26383511                                .--.--.--.--.--.-.---.--.-.-.--  26383521</w:t>
      </w:r>
    </w:p>
    <w:p>
      <w:r>
        <w:rPr>
          <w:rFonts w:ascii="Consolas" w:hAnsi="Consolas"/>
          <w:sz w:val="18"/>
        </w:rPr>
        <w:t>OX457072.1         26383515                                .--.--.--.--.--.-.---.--.-.-.--  26383525</w:t>
      </w:r>
    </w:p>
    <w:p>
      <w:r>
        <w:rPr>
          <w:rFonts w:ascii="Consolas" w:hAnsi="Consolas"/>
          <w:sz w:val="18"/>
        </w:rPr>
        <w:t>OX457072.1         27013396                                .--.--.--.--.--.-.---.--.-.-.--  27013406</w:t>
      </w:r>
    </w:p>
    <w:p>
      <w:r>
        <w:rPr>
          <w:rFonts w:ascii="Consolas" w:hAnsi="Consolas"/>
          <w:sz w:val="18"/>
        </w:rPr>
        <w:t>OX457072.1         27628076                                   .--.--.--.--.-.---.--.-.-.--  27628067</w:t>
      </w:r>
    </w:p>
    <w:p>
      <w:r>
        <w:rPr>
          <w:rFonts w:ascii="Consolas" w:hAnsi="Consolas"/>
          <w:sz w:val="18"/>
        </w:rPr>
        <w:t>OX457072.1         28096804                                .--.--.--.--.--.-.---.--.-.-.--  28096814</w:t>
      </w:r>
    </w:p>
    <w:p>
      <w:r>
        <w:rPr>
          <w:rFonts w:ascii="Consolas" w:hAnsi="Consolas"/>
          <w:sz w:val="18"/>
        </w:rPr>
        <w:t>OX457072.1         28096808                                .--.--.--.--.--.-.---.--.-.-.--  28096818</w:t>
      </w:r>
    </w:p>
    <w:p>
      <w:r>
        <w:rPr>
          <w:rFonts w:ascii="Consolas" w:hAnsi="Consolas"/>
          <w:sz w:val="18"/>
        </w:rPr>
        <w:t>OX457072.1         29991045                                .--.--.--.--.--.-.---.--.-.-.--  29991035</w:t>
      </w:r>
    </w:p>
    <w:p>
      <w:r>
        <w:rPr>
          <w:rFonts w:ascii="Consolas" w:hAnsi="Consolas"/>
          <w:sz w:val="18"/>
        </w:rPr>
        <w:t>OX457072.1         29991053                         .--.-.A.--.--.--.--.--.-.---.--.-.-.--  29991039</w:t>
      </w:r>
    </w:p>
    <w:p>
      <w:r>
        <w:rPr>
          <w:rFonts w:ascii="Consolas" w:hAnsi="Consolas"/>
          <w:sz w:val="18"/>
        </w:rPr>
        <w:t>OX457072.1         31223555                                .--.--.--.--.--.-.---.--.-.-.--  31223565</w:t>
      </w:r>
    </w:p>
    <w:p>
      <w:r>
        <w:rPr>
          <w:rFonts w:ascii="Consolas" w:hAnsi="Consolas"/>
          <w:sz w:val="18"/>
        </w:rPr>
        <w:t>OX457072.1         31666938                                .--.--.--.--.--.-.---.--.-.-.--  31666948</w:t>
      </w:r>
    </w:p>
    <w:p>
      <w:r>
        <w:rPr>
          <w:rFonts w:ascii="Consolas" w:hAnsi="Consolas"/>
          <w:sz w:val="18"/>
        </w:rPr>
        <w:t>OX457072.1         33356234                         .--.-.A.--.--.--.--.--.-.---.--.-.-.--  33356220</w:t>
      </w:r>
    </w:p>
    <w:p>
      <w:r>
        <w:rPr>
          <w:rFonts w:ascii="Consolas" w:hAnsi="Consolas"/>
          <w:sz w:val="18"/>
        </w:rPr>
        <w:t>OX457072.1         34030874                                .--.--.--.--.--.-.---.--.-.-.--  34030864</w:t>
      </w:r>
    </w:p>
    <w:p>
      <w:r>
        <w:rPr>
          <w:rFonts w:ascii="Consolas" w:hAnsi="Consolas"/>
          <w:sz w:val="18"/>
        </w:rPr>
        <w:t>OX457072.1         34031371                                         .--.--.-.---.--.-.-.--  34031378</w:t>
      </w:r>
    </w:p>
    <w:p>
      <w:r>
        <w:rPr>
          <w:rFonts w:ascii="Consolas" w:hAnsi="Consolas"/>
          <w:sz w:val="18"/>
        </w:rPr>
        <w:t>OX457072.1         34075692                                .--.--.--.--.--.-.---.--.-.-.--  34075702</w:t>
      </w:r>
    </w:p>
    <w:p>
      <w:r>
        <w:rPr>
          <w:rFonts w:ascii="Consolas" w:hAnsi="Consolas"/>
          <w:sz w:val="18"/>
        </w:rPr>
        <w:t>OX457072.1         34119436                                .--.--.--.--.--.-.---.--.-.-.--  34119446</w:t>
      </w:r>
    </w:p>
    <w:p>
      <w:r>
        <w:rPr>
          <w:rFonts w:ascii="Consolas" w:hAnsi="Consolas"/>
          <w:sz w:val="18"/>
        </w:rPr>
        <w:t>OX457072.1         34443101                                .--.--.--.--.--.-.---.--.-.-.--  34443111</w:t>
      </w:r>
    </w:p>
    <w:p>
      <w:r>
        <w:rPr>
          <w:rFonts w:ascii="Consolas" w:hAnsi="Consolas"/>
          <w:sz w:val="18"/>
        </w:rPr>
        <w:t>OX457072.1         35103506                                .--.--.--.--.--.-.---.--.-.-.--  35103496</w:t>
      </w:r>
    </w:p>
    <w:p>
      <w:r>
        <w:rPr>
          <w:rFonts w:ascii="Consolas" w:hAnsi="Consolas"/>
          <w:sz w:val="18"/>
        </w:rPr>
        <w:t>OX457072.1         35103510                                .--.--.--.--.--.-.---.--.-.-.--  35103500</w:t>
      </w:r>
    </w:p>
    <w:p>
      <w:r>
        <w:rPr>
          <w:rFonts w:ascii="Consolas" w:hAnsi="Consolas"/>
          <w:sz w:val="18"/>
        </w:rPr>
        <w:t>OX457072.1         35103514                                .--.--.--.--.--.-.---.--.-.-.--  35103504</w:t>
      </w:r>
    </w:p>
    <w:p>
      <w:r>
        <w:rPr>
          <w:rFonts w:ascii="Consolas" w:hAnsi="Consolas"/>
          <w:sz w:val="18"/>
        </w:rPr>
        <w:t>OX457072.1         35103518                                .--.--.--.--.--.-.---.--.-.-.--  35103508</w:t>
      </w:r>
    </w:p>
    <w:p>
      <w:r>
        <w:rPr>
          <w:rFonts w:ascii="Consolas" w:hAnsi="Consolas"/>
          <w:sz w:val="18"/>
        </w:rPr>
        <w:t>OX457072.1         35103522                                .--.--.--.--.--.-.---.--.-.-.--  35103512</w:t>
      </w:r>
    </w:p>
    <w:p>
      <w:r>
        <w:rPr>
          <w:rFonts w:ascii="Consolas" w:hAnsi="Consolas"/>
          <w:sz w:val="18"/>
        </w:rPr>
        <w:t>OX457072.1         35103526                                .--.--.--.--.--.-.---.--.-.-.--  35103516</w:t>
      </w:r>
    </w:p>
    <w:p>
      <w:r>
        <w:rPr>
          <w:rFonts w:ascii="Consolas" w:hAnsi="Consolas"/>
          <w:sz w:val="18"/>
        </w:rPr>
        <w:t>OX457072.1         35103530                                .--.--.--.--.--.-.---.--.-.-.--  35103520</w:t>
      </w:r>
    </w:p>
    <w:p>
      <w:r>
        <w:rPr>
          <w:rFonts w:ascii="Consolas" w:hAnsi="Consolas"/>
          <w:sz w:val="18"/>
        </w:rPr>
        <w:t>OX457072.1         35436033                                .--.--.--.--.--.-.---.--.-.-.--  35436043</w:t>
      </w:r>
    </w:p>
    <w:p>
      <w:r>
        <w:rPr>
          <w:rFonts w:ascii="Consolas" w:hAnsi="Consolas"/>
          <w:sz w:val="18"/>
        </w:rPr>
        <w:t>OX457072.1         37696186                                .--.--.--.--.--.-.---.--.-.-.--  37696176</w:t>
      </w:r>
    </w:p>
    <w:p>
      <w:r>
        <w:rPr>
          <w:rFonts w:ascii="Consolas" w:hAnsi="Consolas"/>
          <w:sz w:val="18"/>
        </w:rPr>
        <w:t>OX457072.1         37808517                                   .--.--.--.--.-.---.--.-.-.--  37808508</w:t>
      </w:r>
    </w:p>
    <w:p>
      <w:r>
        <w:rPr>
          <w:rFonts w:ascii="Consolas" w:hAnsi="Consolas"/>
          <w:sz w:val="18"/>
        </w:rPr>
        <w:t>OX457072.1         37904249                         .--.-.A.--.--.--.--.--.-.---.--.-.-.--  37904235</w:t>
      </w:r>
    </w:p>
    <w:p>
      <w:r>
        <w:rPr>
          <w:rFonts w:ascii="Consolas" w:hAnsi="Consolas"/>
          <w:sz w:val="18"/>
        </w:rPr>
        <w:t>OX457072.1         40033541                                .--.--.--.--.--.-.---.--.-.-.--  40033551</w:t>
      </w:r>
    </w:p>
    <w:p>
      <w:r>
        <w:rPr>
          <w:rFonts w:ascii="Consolas" w:hAnsi="Consolas"/>
          <w:sz w:val="18"/>
        </w:rPr>
        <w:t>OX457072.1         40059290                                .--.--.--.--.--.-.---.--.-.-.--  40059300</w:t>
      </w:r>
    </w:p>
    <w:p>
      <w:r>
        <w:rPr>
          <w:rFonts w:ascii="Consolas" w:hAnsi="Consolas"/>
          <w:sz w:val="18"/>
        </w:rPr>
        <w:t>OX457072.1         40059294                                .--.--.--.--.--.-.---.--.-.-.--  40059304</w:t>
      </w:r>
    </w:p>
    <w:p>
      <w:r>
        <w:rPr>
          <w:rFonts w:ascii="Consolas" w:hAnsi="Consolas"/>
          <w:sz w:val="18"/>
        </w:rPr>
        <w:t>OX457072.1         40252950                                .--.--.--.--.--.-.---.--.-.-.--  40252940</w:t>
      </w:r>
    </w:p>
    <w:p>
      <w:r>
        <w:rPr>
          <w:rFonts w:ascii="Consolas" w:hAnsi="Consolas"/>
          <w:sz w:val="18"/>
        </w:rPr>
        <w:t>OX457072.1         44734923                            .-.-.--.--.--.--.--.-.---.--.-.-.--  44734911</w:t>
      </w:r>
    </w:p>
    <w:p>
      <w:r>
        <w:rPr>
          <w:rFonts w:ascii="Consolas" w:hAnsi="Consolas"/>
          <w:sz w:val="18"/>
        </w:rPr>
        <w:t>OX457072.1         46332979                                .--.--.--.--.--.-.---.--.-.-.--  46332989</w:t>
      </w:r>
    </w:p>
    <w:p>
      <w:r>
        <w:rPr>
          <w:rFonts w:ascii="Consolas" w:hAnsi="Consolas"/>
          <w:sz w:val="18"/>
        </w:rPr>
        <w:t>OX457072.1         46332983                                .--.--.--.--.--.-.---.--.-.-.--  46332993</w:t>
      </w:r>
    </w:p>
    <w:p>
      <w:r>
        <w:rPr>
          <w:rFonts w:ascii="Consolas" w:hAnsi="Consolas"/>
          <w:sz w:val="18"/>
        </w:rPr>
        <w:t>OX457072.1         46332987                                .--.--.--.--.--.-.---.--.-.-.--  46332997</w:t>
      </w:r>
    </w:p>
    <w:p>
      <w:r>
        <w:rPr>
          <w:rFonts w:ascii="Consolas" w:hAnsi="Consolas"/>
          <w:sz w:val="18"/>
        </w:rPr>
        <w:t>OX457072.1         46332991                                .--.--.--.--.--.-.---.--.-.-.--  46333001</w:t>
      </w:r>
    </w:p>
    <w:p>
      <w:r>
        <w:rPr>
          <w:rFonts w:ascii="Consolas" w:hAnsi="Consolas"/>
          <w:sz w:val="18"/>
        </w:rPr>
        <w:t>OX457072.1         47169380                                .--.--.--.--.--.-.---.--.-.-.--  47169370</w:t>
      </w:r>
    </w:p>
    <w:p>
      <w:r>
        <w:rPr>
          <w:rFonts w:ascii="Consolas" w:hAnsi="Consolas"/>
          <w:sz w:val="18"/>
        </w:rPr>
        <w:t>OX457072.1         47169384                                .--.--.--.--.--.-.---.--.-.-.--  47169374</w:t>
      </w:r>
    </w:p>
    <w:p>
      <w:r>
        <w:rPr>
          <w:rFonts w:ascii="Consolas" w:hAnsi="Consolas"/>
          <w:sz w:val="18"/>
        </w:rPr>
        <w:t>OX457072.1         47169388                                .--.--.--.--.--.-.---.--.-.-.--  47169378</w:t>
      </w:r>
    </w:p>
    <w:p>
      <w:r>
        <w:rPr>
          <w:rFonts w:ascii="Consolas" w:hAnsi="Consolas"/>
          <w:sz w:val="18"/>
        </w:rPr>
        <w:t>OX457072.1         47169392                                .--.--.--.--.--.-.---.--.-.-.--  47169382</w:t>
      </w:r>
    </w:p>
    <w:p>
      <w:r>
        <w:rPr>
          <w:rFonts w:ascii="Consolas" w:hAnsi="Consolas"/>
          <w:sz w:val="18"/>
        </w:rPr>
        <w:t>OX457072.1         47169396                                .--.--.--.--.--.-.---.--.-.-.--  47169386</w:t>
      </w:r>
    </w:p>
    <w:p>
      <w:r>
        <w:rPr>
          <w:rFonts w:ascii="Consolas" w:hAnsi="Consolas"/>
          <w:sz w:val="18"/>
        </w:rPr>
        <w:t>OX457072.1         47169400                                .--.--.--.--.--.-.---.--.-.-.--  47169390</w:t>
      </w:r>
    </w:p>
    <w:p>
      <w:r>
        <w:rPr>
          <w:rFonts w:ascii="Consolas" w:hAnsi="Consolas"/>
          <w:sz w:val="18"/>
        </w:rPr>
        <w:t>OX457072.1         47169404                                .--.--.--.--.--.-.---.--.-.-.--  47169394</w:t>
      </w:r>
    </w:p>
    <w:p>
      <w:r>
        <w:rPr>
          <w:rFonts w:ascii="Consolas" w:hAnsi="Consolas"/>
          <w:sz w:val="18"/>
        </w:rPr>
        <w:t>OX457072.1         48900062                                .--.--.--.--.--.-.---.--.-.-.--  48900072</w:t>
      </w:r>
    </w:p>
    <w:p>
      <w:r>
        <w:rPr>
          <w:rFonts w:ascii="Consolas" w:hAnsi="Consolas"/>
          <w:sz w:val="18"/>
        </w:rPr>
        <w:t>OX457072.1         50538921                                .--.--.--.--.--.-.---.--.-.-.--  50538931</w:t>
      </w:r>
    </w:p>
    <w:p>
      <w:r>
        <w:rPr>
          <w:rFonts w:ascii="Consolas" w:hAnsi="Consolas"/>
          <w:sz w:val="18"/>
        </w:rPr>
        <w:t>OX457072.1         50538925                                .--.--.--.--.--.-.---.--.-.-.--  50538935</w:t>
      </w:r>
    </w:p>
    <w:p>
      <w:r>
        <w:rPr>
          <w:rFonts w:ascii="Consolas" w:hAnsi="Consolas"/>
          <w:sz w:val="18"/>
        </w:rPr>
        <w:t>OX457072.1         50566440                                .--.--.--.--.--.-.---.--.-.-.--  50566430</w:t>
      </w:r>
    </w:p>
    <w:p>
      <w:r>
        <w:rPr>
          <w:rFonts w:ascii="Consolas" w:hAnsi="Consolas"/>
          <w:sz w:val="18"/>
        </w:rPr>
        <w:t>OX457072.1         51390738                                .--.--.--.--.--.-.---.--.-.-.--  51390748</w:t>
      </w:r>
    </w:p>
    <w:p>
      <w:r>
        <w:rPr>
          <w:rFonts w:ascii="Consolas" w:hAnsi="Consolas"/>
          <w:sz w:val="18"/>
        </w:rPr>
        <w:t>OX457072.1         51390742                                .--.--.--.--.--.-.---.--.-.-.--  51390752</w:t>
      </w:r>
    </w:p>
    <w:p>
      <w:r>
        <w:rPr>
          <w:rFonts w:ascii="Consolas" w:hAnsi="Consolas"/>
          <w:sz w:val="18"/>
        </w:rPr>
        <w:t>OX457072.1         51394508                                .--.--.--.--.--.-.---.--.-.-.--  51394518</w:t>
      </w:r>
    </w:p>
    <w:p>
      <w:r>
        <w:rPr>
          <w:rFonts w:ascii="Consolas" w:hAnsi="Consolas"/>
          <w:sz w:val="18"/>
        </w:rPr>
        <w:t>OX457072.1         53360840                         .--.-.A.--.--.--.--.--.-.---.--.-.-.--  53360854</w:t>
      </w:r>
    </w:p>
    <w:p>
      <w:r>
        <w:rPr>
          <w:rFonts w:ascii="Consolas" w:hAnsi="Consolas"/>
          <w:sz w:val="18"/>
        </w:rPr>
        <w:t>OX457072.1         54089400                                .--.--.--.--.--.-.---.--.-.-.--  54089410</w:t>
      </w:r>
    </w:p>
    <w:p>
      <w:r>
        <w:rPr>
          <w:rFonts w:ascii="Consolas" w:hAnsi="Consolas"/>
          <w:sz w:val="18"/>
        </w:rPr>
        <w:t>OX457072.1         54089404                                .--.--.--.--.--.-.---.--.-.-.--  54089414</w:t>
      </w:r>
    </w:p>
    <w:p>
      <w:r>
        <w:rPr>
          <w:rFonts w:ascii="Consolas" w:hAnsi="Consolas"/>
          <w:sz w:val="18"/>
        </w:rPr>
        <w:t>OX457072.1         54257933                                .--.--.--.--.--.-.---.--.-.-.--  54257943</w:t>
      </w:r>
    </w:p>
    <w:p>
      <w:r>
        <w:rPr>
          <w:rFonts w:ascii="Consolas" w:hAnsi="Consolas"/>
          <w:sz w:val="18"/>
        </w:rPr>
        <w:t>OX457072.1         54257937                                .--.--.--.--.--.-.---.--.-.-.--  54257947</w:t>
      </w:r>
    </w:p>
    <w:p>
      <w:r>
        <w:rPr>
          <w:rFonts w:ascii="Consolas" w:hAnsi="Consolas"/>
          <w:sz w:val="18"/>
        </w:rPr>
        <w:t>OX457072.1         54257941                                .--.--.--.--.--.-.---.--.-.-.--  54257951</w:t>
      </w:r>
    </w:p>
    <w:p>
      <w:r>
        <w:rPr>
          <w:rFonts w:ascii="Consolas" w:hAnsi="Consolas"/>
          <w:sz w:val="18"/>
        </w:rPr>
        <w:t>OX457072.1         54257945                                .--.--.--.--.--.-.---.--.-.-.--  54257955</w:t>
      </w:r>
    </w:p>
    <w:p>
      <w:r>
        <w:rPr>
          <w:rFonts w:ascii="Consolas" w:hAnsi="Consolas"/>
          <w:sz w:val="18"/>
        </w:rPr>
        <w:t>OX457072.1         55631494                                .--.--.--.--.--.-.---.--.-.-.--  55631484</w:t>
      </w:r>
    </w:p>
    <w:p>
      <w:r>
        <w:rPr>
          <w:rFonts w:ascii="Consolas" w:hAnsi="Consolas"/>
          <w:sz w:val="18"/>
        </w:rPr>
        <w:t>OX457072.1         55631498                                .--.--.--.--.--.-.---.--.-.-.--  55631488</w:t>
      </w:r>
    </w:p>
    <w:p>
      <w:r>
        <w:rPr>
          <w:rFonts w:ascii="Consolas" w:hAnsi="Consolas"/>
          <w:sz w:val="18"/>
        </w:rPr>
        <w:t>OX457072.1         56307969                                .--.--.--.--.--.-.---.--.-.-.--  56307959</w:t>
      </w:r>
    </w:p>
    <w:p>
      <w:r>
        <w:rPr>
          <w:rFonts w:ascii="Consolas" w:hAnsi="Consolas"/>
          <w:sz w:val="18"/>
        </w:rPr>
        <w:t>OX457072.1         56307973                                .--.--.--.--.--.-.---.--.-.-.--  56307963</w:t>
      </w:r>
    </w:p>
    <w:p>
      <w:r>
        <w:rPr>
          <w:rFonts w:ascii="Consolas" w:hAnsi="Consolas"/>
          <w:sz w:val="18"/>
        </w:rPr>
        <w:t>OX457072.1         57784704                                .--.--.--.--.--.-.---.--.-.-.--  57784714</w:t>
      </w:r>
    </w:p>
    <w:p>
      <w:r>
        <w:rPr>
          <w:rFonts w:ascii="Consolas" w:hAnsi="Consolas"/>
          <w:sz w:val="18"/>
        </w:rPr>
        <w:t>OX457072.1         57784708                                .--.--.--.--.--.-.---.--.-.-.--  57784718</w:t>
      </w:r>
    </w:p>
    <w:p>
      <w:r>
        <w:rPr>
          <w:rFonts w:ascii="Consolas" w:hAnsi="Consolas"/>
          <w:sz w:val="18"/>
        </w:rPr>
        <w:t>OX457072.1         58860146                                .--.--.--.--.--.-.---.--.-.-.--  58860156</w:t>
      </w:r>
    </w:p>
    <w:p>
      <w:r>
        <w:rPr>
          <w:rFonts w:ascii="Consolas" w:hAnsi="Consolas"/>
          <w:sz w:val="18"/>
        </w:rPr>
        <w:t>OX457072.1         58860150                                .--.--.--.--.--.-.---.--.-.-.--  58860160</w:t>
      </w:r>
    </w:p>
    <w:p>
      <w:r>
        <w:rPr>
          <w:rFonts w:ascii="Consolas" w:hAnsi="Consolas"/>
          <w:sz w:val="18"/>
        </w:rPr>
        <w:t>OX457072.1         58860154                                .--.--.--.--.--.-.---.--.-.-.--  58860164</w:t>
      </w:r>
    </w:p>
    <w:p>
      <w:r>
        <w:rPr>
          <w:rFonts w:ascii="Consolas" w:hAnsi="Consolas"/>
          <w:sz w:val="18"/>
        </w:rPr>
        <w:t>OX457072.1         59625428                         .--.-.A.--.--.--.--.--.-.---.--.-.-.--  59625414</w:t>
      </w:r>
    </w:p>
    <w:p>
      <w:r>
        <w:rPr>
          <w:rFonts w:ascii="Consolas" w:hAnsi="Consolas"/>
          <w:sz w:val="18"/>
        </w:rPr>
        <w:t>OX457072.1         60983503          ...G...-.--T-.-T--.---.--.--.--.--.--.-.---.--.-.-.--  60983525</w:t>
      </w:r>
    </w:p>
    <w:p>
      <w:r>
        <w:rPr>
          <w:rFonts w:ascii="Consolas" w:hAnsi="Consolas"/>
          <w:sz w:val="18"/>
        </w:rPr>
        <w:t>OX457072.1         62915283                                .--.--.--.--.--.-.---.--.-.-.--  62915273</w:t>
      </w:r>
    </w:p>
    <w:p>
      <w:r>
        <w:rPr>
          <w:rFonts w:ascii="Consolas" w:hAnsi="Consolas"/>
          <w:sz w:val="18"/>
        </w:rPr>
        <w:t>OX457072.1         64220767                                .--.--.--.--.--.-.---.--.-.-.--  64220757</w:t>
      </w:r>
    </w:p>
    <w:p>
      <w:r>
        <w:rPr>
          <w:rFonts w:ascii="Consolas" w:hAnsi="Consolas"/>
          <w:sz w:val="18"/>
        </w:rPr>
        <w:t>OX457072.1         64220771                                .--.--.--.--.--.-.---.--.-.-.--  64220761</w:t>
      </w:r>
    </w:p>
    <w:p>
      <w:r>
        <w:rPr>
          <w:rFonts w:ascii="Consolas" w:hAnsi="Consolas"/>
          <w:sz w:val="18"/>
        </w:rPr>
        <w:t>OX457072.1         64644248                                .--.--.--.--.--.-.---.--.-.-.--  64644238</w:t>
      </w:r>
    </w:p>
    <w:p>
      <w:r>
        <w:rPr>
          <w:rFonts w:ascii="Consolas" w:hAnsi="Consolas"/>
          <w:sz w:val="18"/>
        </w:rPr>
        <w:t>OX457072.1         64644252                                .--.--.--.--.--.-.---.--.-.-.--  64644242</w:t>
      </w:r>
    </w:p>
    <w:p>
      <w:r>
        <w:rPr>
          <w:rFonts w:ascii="Consolas" w:hAnsi="Consolas"/>
          <w:sz w:val="18"/>
        </w:rPr>
        <w:t>OX457072.1         66065141                                .--.--.--.--.--.-.---.--.-.-.--  66065151</w:t>
      </w:r>
    </w:p>
    <w:p>
      <w:r>
        <w:rPr>
          <w:rFonts w:ascii="Consolas" w:hAnsi="Consolas"/>
          <w:sz w:val="18"/>
        </w:rPr>
        <w:t>OX457072.1         66065145                                .--.--.--.--.--.-.---.--.-.-.--  66065155</w:t>
      </w:r>
    </w:p>
    <w:p>
      <w:r>
        <w:rPr>
          <w:rFonts w:ascii="Consolas" w:hAnsi="Consolas"/>
          <w:sz w:val="18"/>
        </w:rPr>
        <w:t>OX457072.1         66349156                                .--.--.--.--.--.-.---.--.-.-.--  66349146</w:t>
      </w:r>
    </w:p>
    <w:p>
      <w:r>
        <w:rPr>
          <w:rFonts w:ascii="Consolas" w:hAnsi="Consolas"/>
          <w:sz w:val="18"/>
        </w:rPr>
        <w:t>OX457072.1         68005045                                .--.--.--.--.--.-.---.--.-.-.--  68005035</w:t>
      </w:r>
    </w:p>
    <w:p>
      <w:r>
        <w:rPr>
          <w:rFonts w:ascii="Consolas" w:hAnsi="Consolas"/>
          <w:sz w:val="18"/>
        </w:rPr>
        <w:t>OX457072.1         68005049                                .--.--.--.--.--.-.---.--.-.-.--  68005039</w:t>
      </w:r>
    </w:p>
    <w:p>
      <w:r>
        <w:rPr>
          <w:rFonts w:ascii="Consolas" w:hAnsi="Consolas"/>
          <w:sz w:val="18"/>
        </w:rPr>
        <w:t>OX457072.1         68476632                                .--.--.--.--.--.-.---.--.-.-.--  68476642</w:t>
      </w:r>
    </w:p>
    <w:p>
      <w:r>
        <w:rPr>
          <w:rFonts w:ascii="Consolas" w:hAnsi="Consolas"/>
          <w:sz w:val="18"/>
        </w:rPr>
        <w:t>OX457072.1         68476636                                .--.--.--.--.--.-.---.--.-.-.--  68476646</w:t>
      </w:r>
    </w:p>
    <w:p>
      <w:r>
        <w:rPr>
          <w:rFonts w:ascii="Consolas" w:hAnsi="Consolas"/>
          <w:sz w:val="18"/>
        </w:rPr>
        <w:t>OX457072.1         68476640                                .--.--.--.--.--.-.---.--.-.-.--  68476650</w:t>
      </w:r>
    </w:p>
    <w:p>
      <w:r>
        <w:rPr>
          <w:rFonts w:ascii="Consolas" w:hAnsi="Consolas"/>
          <w:sz w:val="18"/>
        </w:rPr>
        <w:t>OX457072.1         73154248                                .--.--.--.--.--.-.---.--.-.-.--  73154258</w:t>
      </w:r>
    </w:p>
    <w:p>
      <w:r>
        <w:rPr>
          <w:rFonts w:ascii="Consolas" w:hAnsi="Consolas"/>
          <w:sz w:val="18"/>
        </w:rPr>
        <w:t>OX457072.1         76848242                                .--.--.--.--.--.-.---.--.-.-.--  76848232</w:t>
      </w:r>
    </w:p>
    <w:p>
      <w:r>
        <w:rPr>
          <w:rFonts w:ascii="Consolas" w:hAnsi="Consolas"/>
          <w:sz w:val="18"/>
        </w:rPr>
        <w:t>OX457072.1         76848246                                .--.--.--.--.--.-.---.--.-.-.--  76848236</w:t>
      </w:r>
    </w:p>
    <w:p>
      <w:r>
        <w:rPr>
          <w:rFonts w:ascii="Consolas" w:hAnsi="Consolas"/>
          <w:sz w:val="18"/>
        </w:rPr>
        <w:t>OX457072.1         76848250                                .--.--.--.--.--.-.---.--.-.-.--  76848240</w:t>
      </w:r>
    </w:p>
    <w:p>
      <w:r>
        <w:rPr>
          <w:rFonts w:ascii="Consolas" w:hAnsi="Consolas"/>
          <w:sz w:val="18"/>
        </w:rPr>
        <w:t>OX457072.1         76848254                                .--.--.--.--.--.-.---.--.-.-.--  76848244</w:t>
      </w:r>
    </w:p>
    <w:p>
      <w:r>
        <w:rPr>
          <w:rFonts w:ascii="Consolas" w:hAnsi="Consolas"/>
          <w:sz w:val="18"/>
        </w:rPr>
        <w:t>OX457072.1         23352244                       .-.--.-.-.--.--.--.--.--.-.---.--.-.-.--  23352230</w:t>
      </w:r>
    </w:p>
    <w:p>
      <w:r>
        <w:rPr>
          <w:rFonts w:ascii="Consolas" w:hAnsi="Consolas"/>
          <w:sz w:val="18"/>
        </w:rPr>
        <w:t>OX457072.1         28199005                       .-.--.-.-.--.--.--.--.--.-.---.--.-.-.--  28199019</w:t>
      </w:r>
    </w:p>
    <w:p>
      <w:r>
        <w:rPr>
          <w:rFonts w:ascii="Consolas" w:hAnsi="Consolas"/>
          <w:sz w:val="18"/>
        </w:rPr>
        <w:t>OX457072.1         45212259                       .-.--.---.--.--A--.--.--.-.---.--.-.-.--  45212246</w:t>
      </w:r>
    </w:p>
    <w:p>
      <w:r>
        <w:rPr>
          <w:rFonts w:ascii="Consolas" w:hAnsi="Consolas"/>
          <w:sz w:val="18"/>
        </w:rPr>
        <w:t>OX457072.1         4690961                                 .--.--.--.--.--.-.---.--.-.-.--  4690951</w:t>
      </w:r>
    </w:p>
    <w:p>
      <w:r>
        <w:rPr>
          <w:rFonts w:ascii="Consolas" w:hAnsi="Consolas"/>
          <w:sz w:val="18"/>
        </w:rPr>
        <w:t>OX457072.1         20213017                                .--.--.--.--.--.-.---.--.-.-.--  20213007</w:t>
      </w:r>
    </w:p>
    <w:p>
      <w:r>
        <w:rPr>
          <w:rFonts w:ascii="Consolas" w:hAnsi="Consolas"/>
          <w:sz w:val="18"/>
        </w:rPr>
        <w:t>OX457072.1         20213021                                .--.--.--.--.--.-.---.--.-.-.--  20213011</w:t>
      </w:r>
    </w:p>
    <w:p>
      <w:r>
        <w:rPr>
          <w:rFonts w:ascii="Consolas" w:hAnsi="Consolas"/>
          <w:sz w:val="18"/>
        </w:rPr>
        <w:t>OX457072.1         25790833                              .-.--C--.--.--.--.-.---.--.-.-.--  25790844</w:t>
      </w:r>
    </w:p>
    <w:p>
      <w:r>
        <w:rPr>
          <w:rFonts w:ascii="Consolas" w:hAnsi="Consolas"/>
          <w:sz w:val="18"/>
        </w:rPr>
        <w:t>OX457072.1         43765049                              .-.--.--.--.--.--.-.---.--.-.-.--  43765038</w:t>
      </w:r>
    </w:p>
    <w:p>
      <w:r>
        <w:rPr>
          <w:rFonts w:ascii="Consolas" w:hAnsi="Consolas"/>
          <w:sz w:val="18"/>
        </w:rPr>
        <w:t>OX457072.1         45560464                                   .--.--.--.--.-.---.--.-.-.--  45560455</w:t>
      </w:r>
    </w:p>
    <w:p>
      <w:r>
        <w:rPr>
          <w:rFonts w:ascii="Consolas" w:hAnsi="Consolas"/>
          <w:sz w:val="18"/>
        </w:rPr>
        <w:t>OX457072.1         53243536                                .--.--.--G--.--.-.---.--.-.-.--  53243526</w:t>
      </w:r>
    </w:p>
    <w:p>
      <w:r>
        <w:rPr>
          <w:rFonts w:ascii="Consolas" w:hAnsi="Consolas"/>
          <w:sz w:val="18"/>
        </w:rPr>
        <w:t>OX457072.1         23139922                                .--.--.--.--.--A-C---.--.-.-.--  23139912</w:t>
      </w:r>
    </w:p>
    <w:p>
      <w:r>
        <w:rPr>
          <w:rFonts w:ascii="Consolas" w:hAnsi="Consolas"/>
          <w:sz w:val="18"/>
        </w:rPr>
        <w:t>OX457072.1         62737566                                .--.--.--.--C--.-C---.--.-.-.--  62737556</w:t>
      </w:r>
    </w:p>
    <w:p>
      <w:r>
        <w:rPr>
          <w:rFonts w:ascii="Consolas" w:hAnsi="Consolas"/>
          <w:sz w:val="18"/>
        </w:rPr>
        <w:t>OX457072.1         73154349                       .-.--.---.--.--A--.--.--.-A---.--.-.-.--  73154362</w:t>
      </w:r>
    </w:p>
    <w:p>
      <w:r>
        <w:rPr>
          <w:rFonts w:ascii="Consolas" w:hAnsi="Consolas"/>
          <w:sz w:val="18"/>
        </w:rPr>
        <w:t>OX457072.1         4690992                                    .--.--.--.--.-.---.--.-.-.--  4690983</w:t>
      </w:r>
    </w:p>
    <w:p>
      <w:r>
        <w:rPr>
          <w:rFonts w:ascii="Consolas" w:hAnsi="Consolas"/>
          <w:sz w:val="18"/>
        </w:rPr>
        <w:t>OX457072.1         10285407                                .--.--.--.--.--.-.---.--.-.-.--  10285397</w:t>
      </w:r>
    </w:p>
    <w:p>
      <w:r>
        <w:rPr>
          <w:rFonts w:ascii="Consolas" w:hAnsi="Consolas"/>
          <w:sz w:val="18"/>
        </w:rPr>
        <w:t>OX457072.1         11129348                              .-.--.--.--.--.--.-.---.--.-.-.--  11129337</w:t>
      </w:r>
    </w:p>
    <w:p>
      <w:r>
        <w:rPr>
          <w:rFonts w:ascii="Consolas" w:hAnsi="Consolas"/>
          <w:sz w:val="18"/>
        </w:rPr>
        <w:t>OX457072.1         12715581                                   .--.--.--.--.-.---.--.-.-.--  12715572</w:t>
      </w:r>
    </w:p>
    <w:p>
      <w:r>
        <w:rPr>
          <w:rFonts w:ascii="Consolas" w:hAnsi="Consolas"/>
          <w:sz w:val="18"/>
        </w:rPr>
        <w:t>OX457072.1         14633031                                      .--.--.--.-.---.--.-.-.--  14633039</w:t>
      </w:r>
    </w:p>
    <w:p>
      <w:r>
        <w:rPr>
          <w:rFonts w:ascii="Consolas" w:hAnsi="Consolas"/>
          <w:sz w:val="18"/>
        </w:rPr>
        <w:t>OX457072.1         14961142                                   .--.--.--.--.-.---.--.-.-.--  14961151</w:t>
      </w:r>
    </w:p>
    <w:p>
      <w:r>
        <w:rPr>
          <w:rFonts w:ascii="Consolas" w:hAnsi="Consolas"/>
          <w:sz w:val="18"/>
        </w:rPr>
        <w:t>OX457072.1         15462055                                   .--.--.--.--.-.---.--.-.-.--  15462064</w:t>
      </w:r>
    </w:p>
    <w:p>
      <w:r>
        <w:rPr>
          <w:rFonts w:ascii="Consolas" w:hAnsi="Consolas"/>
          <w:sz w:val="18"/>
        </w:rPr>
        <w:t>OX457072.1         17117578                                   .--.--.--.--.-.---.--.-.-.--  17117569</w:t>
      </w:r>
    </w:p>
    <w:p>
      <w:r>
        <w:rPr>
          <w:rFonts w:ascii="Consolas" w:hAnsi="Consolas"/>
          <w:sz w:val="18"/>
        </w:rPr>
        <w:t>OX457072.1         20213024                                   .--.--.--.--.-.---.--.-.-.--  20213015</w:t>
      </w:r>
    </w:p>
    <w:p>
      <w:r>
        <w:rPr>
          <w:rFonts w:ascii="Consolas" w:hAnsi="Consolas"/>
          <w:sz w:val="18"/>
        </w:rPr>
        <w:t>OX457072.1         20890257                                   .--.--.--.--.-.---.--.-.-.--  20890248</w:t>
      </w:r>
    </w:p>
    <w:p>
      <w:r>
        <w:rPr>
          <w:rFonts w:ascii="Consolas" w:hAnsi="Consolas"/>
          <w:sz w:val="18"/>
        </w:rPr>
        <w:t>OX457072.1         20983332                                   .--.--.--.--.-.---.--.-.-.--  20983341</w:t>
      </w:r>
    </w:p>
    <w:p>
      <w:r>
        <w:rPr>
          <w:rFonts w:ascii="Consolas" w:hAnsi="Consolas"/>
          <w:sz w:val="18"/>
        </w:rPr>
        <w:t>OX457072.1         20983335                                .--.--.--.--.--.-.---.--.-.-.--  20983345</w:t>
      </w:r>
    </w:p>
    <w:p>
      <w:r>
        <w:rPr>
          <w:rFonts w:ascii="Consolas" w:hAnsi="Consolas"/>
          <w:sz w:val="18"/>
        </w:rPr>
        <w:t>OX457072.1         21789351                                   .--.--.--.--.-.---.--.-.-.--  21789342</w:t>
      </w:r>
    </w:p>
    <w:p>
      <w:r>
        <w:rPr>
          <w:rFonts w:ascii="Consolas" w:hAnsi="Consolas"/>
          <w:sz w:val="18"/>
        </w:rPr>
        <w:t>OX457072.1         22819806                                      .--.--.--.-.---.--.-.-.--  22819814</w:t>
      </w:r>
    </w:p>
    <w:p>
      <w:r>
        <w:rPr>
          <w:rFonts w:ascii="Consolas" w:hAnsi="Consolas"/>
          <w:sz w:val="18"/>
        </w:rPr>
        <w:t>OX457072.1         26383504                                   .--.--.--.--.-.---.--.-.-.--  26383513</w:t>
      </w:r>
    </w:p>
    <w:p>
      <w:r>
        <w:rPr>
          <w:rFonts w:ascii="Consolas" w:hAnsi="Consolas"/>
          <w:sz w:val="18"/>
        </w:rPr>
        <w:t>OX457072.1         26383519                                .--.--.--.--.--.-.---.--.-.-.--  26383529</w:t>
      </w:r>
    </w:p>
    <w:p>
      <w:r>
        <w:rPr>
          <w:rFonts w:ascii="Consolas" w:hAnsi="Consolas"/>
          <w:sz w:val="18"/>
        </w:rPr>
        <w:t>OX457072.1         31254558                                .--.--.--.--.--.-.---.--.-.-.--  31254548</w:t>
      </w:r>
    </w:p>
    <w:p>
      <w:r>
        <w:rPr>
          <w:rFonts w:ascii="Consolas" w:hAnsi="Consolas"/>
          <w:sz w:val="18"/>
        </w:rPr>
        <w:t>OX457072.1         31666942                                .--.--.--.--.--.-.---.--.-.-.--  31666952</w:t>
      </w:r>
    </w:p>
    <w:p>
      <w:r>
        <w:rPr>
          <w:rFonts w:ascii="Consolas" w:hAnsi="Consolas"/>
          <w:sz w:val="18"/>
        </w:rPr>
        <w:t>OX457072.1         33356226                                .--.--.--.--.--.-.---.--.-.-.--  33356216</w:t>
      </w:r>
    </w:p>
    <w:p>
      <w:r>
        <w:rPr>
          <w:rFonts w:ascii="Consolas" w:hAnsi="Consolas"/>
          <w:sz w:val="18"/>
        </w:rPr>
        <w:t>OX457072.1         35103533                                   .--.--.--.--.-.---.--.-.-.--  35103524</w:t>
      </w:r>
    </w:p>
    <w:p>
      <w:r>
        <w:rPr>
          <w:rFonts w:ascii="Consolas" w:hAnsi="Consolas"/>
          <w:sz w:val="18"/>
        </w:rPr>
        <w:t>OX457072.1         37164753                                         .--.--.-.---.--.-.-.--  37164760</w:t>
      </w:r>
    </w:p>
    <w:p>
      <w:r>
        <w:rPr>
          <w:rFonts w:ascii="Consolas" w:hAnsi="Consolas"/>
          <w:sz w:val="18"/>
        </w:rPr>
        <w:t>OX457072.1         38898870                                .--.--.--.--.--.-.---.--.-.-.--  38898860</w:t>
      </w:r>
    </w:p>
    <w:p>
      <w:r>
        <w:rPr>
          <w:rFonts w:ascii="Consolas" w:hAnsi="Consolas"/>
          <w:sz w:val="18"/>
        </w:rPr>
        <w:t>OX457072.1         40252946                                .--.--.--.--.--.-.---.--.-.-.--  40252936</w:t>
      </w:r>
    </w:p>
    <w:p>
      <w:r>
        <w:rPr>
          <w:rFonts w:ascii="Consolas" w:hAnsi="Consolas"/>
          <w:sz w:val="18"/>
        </w:rPr>
        <w:t>OX457072.1         40252953                                   .--.--.--.--.-.---.--.-.-.--  40252944</w:t>
      </w:r>
    </w:p>
    <w:p>
      <w:r>
        <w:rPr>
          <w:rFonts w:ascii="Consolas" w:hAnsi="Consolas"/>
          <w:sz w:val="18"/>
        </w:rPr>
        <w:t>OX457072.1         46627563                              .-.--.--.--.--.--.-.---.--.-.-.--  46627574</w:t>
      </w:r>
    </w:p>
    <w:p>
      <w:r>
        <w:rPr>
          <w:rFonts w:ascii="Consolas" w:hAnsi="Consolas"/>
          <w:sz w:val="18"/>
        </w:rPr>
        <w:t>OX457072.1         48900059                                   .--.--.--.--.-.---.--.-.-.--  48900068</w:t>
      </w:r>
    </w:p>
    <w:p>
      <w:r>
        <w:rPr>
          <w:rFonts w:ascii="Consolas" w:hAnsi="Consolas"/>
          <w:sz w:val="18"/>
        </w:rPr>
        <w:t>OX457072.1         48900066                                .--.--.--.--.--.-.---.--.-.-.--  48900076</w:t>
      </w:r>
    </w:p>
    <w:p>
      <w:r>
        <w:rPr>
          <w:rFonts w:ascii="Consolas" w:hAnsi="Consolas"/>
          <w:sz w:val="18"/>
        </w:rPr>
        <w:t>OX457072.1         50538929                                .--.--.--.--.--.-.---.--.-.-.--  50538939</w:t>
      </w:r>
    </w:p>
    <w:p>
      <w:r>
        <w:rPr>
          <w:rFonts w:ascii="Consolas" w:hAnsi="Consolas"/>
          <w:sz w:val="18"/>
        </w:rPr>
        <w:t>OX457072.1         51390735                                   .--.--.--.--.-.---.--.-.-.--  51390744</w:t>
      </w:r>
    </w:p>
    <w:p>
      <w:r>
        <w:rPr>
          <w:rFonts w:ascii="Consolas" w:hAnsi="Consolas"/>
          <w:sz w:val="18"/>
        </w:rPr>
        <w:t>OX457072.1         53205366                                .--.--.--.--.--.-.---.--.-.-.--  53205356</w:t>
      </w:r>
    </w:p>
    <w:p>
      <w:r>
        <w:rPr>
          <w:rFonts w:ascii="Consolas" w:hAnsi="Consolas"/>
          <w:sz w:val="18"/>
        </w:rPr>
        <w:t>OX457072.1         54089397                                   .--.--.--.--.-.---.--.-.-.--  54089406</w:t>
      </w:r>
    </w:p>
    <w:p>
      <w:r>
        <w:rPr>
          <w:rFonts w:ascii="Consolas" w:hAnsi="Consolas"/>
          <w:sz w:val="18"/>
        </w:rPr>
        <w:t>OX457072.1         57784712                                .--.--.--.--.--.-.---.--.-.-.--  57784722</w:t>
      </w:r>
    </w:p>
    <w:p>
      <w:r>
        <w:rPr>
          <w:rFonts w:ascii="Consolas" w:hAnsi="Consolas"/>
          <w:sz w:val="18"/>
        </w:rPr>
        <w:t>OX457072.1         59625420                                .--.--.--.--.--.-.---.--.-.-.--  59625410</w:t>
      </w:r>
    </w:p>
    <w:p>
      <w:r>
        <w:rPr>
          <w:rFonts w:ascii="Consolas" w:hAnsi="Consolas"/>
          <w:sz w:val="18"/>
        </w:rPr>
        <w:t>OX457072.1         60983519                                .--.--.--.--.--.-.---.--.-.-.--  60983529</w:t>
      </w:r>
    </w:p>
    <w:p>
      <w:r>
        <w:rPr>
          <w:rFonts w:ascii="Consolas" w:hAnsi="Consolas"/>
          <w:sz w:val="18"/>
        </w:rPr>
        <w:t>OX457072.1         62171165                              .-.--.--.--.--.--.-.---.--.-.-.--  62171176</w:t>
      </w:r>
    </w:p>
    <w:p>
      <w:r>
        <w:rPr>
          <w:rFonts w:ascii="Consolas" w:hAnsi="Consolas"/>
          <w:sz w:val="18"/>
        </w:rPr>
        <w:t>OX457072.1         63786217                                      .--.--.--.-.---.--.-.-.--  63786225</w:t>
      </w:r>
    </w:p>
    <w:p>
      <w:r>
        <w:rPr>
          <w:rFonts w:ascii="Consolas" w:hAnsi="Consolas"/>
          <w:sz w:val="18"/>
        </w:rPr>
        <w:t>OX457072.1         66065149                                .--.--.--.--.--.-.---.--.-.-.--  66065159</w:t>
      </w:r>
    </w:p>
    <w:p>
      <w:r>
        <w:rPr>
          <w:rFonts w:ascii="Consolas" w:hAnsi="Consolas"/>
          <w:sz w:val="18"/>
        </w:rPr>
        <w:t>OX457072.1         68005052                                   .--.--.--.--.-.---.--.-.-.--  68005043</w:t>
      </w:r>
    </w:p>
    <w:p>
      <w:r>
        <w:rPr>
          <w:rFonts w:ascii="Consolas" w:hAnsi="Consolas"/>
          <w:sz w:val="18"/>
        </w:rPr>
        <w:t>OX457072.1         75771726                                   .--.--.--.--.-.---.--.-.-.--  75771735</w:t>
      </w:r>
    </w:p>
    <w:p>
      <w:r>
        <w:rPr>
          <w:rFonts w:ascii="Consolas" w:hAnsi="Consolas"/>
          <w:sz w:val="18"/>
        </w:rPr>
        <w:t>OX457072.1         75771729                                .--.--.--.--.--.-.---.--.-.-.--  75771739</w:t>
      </w:r>
    </w:p>
    <w:p>
      <w:r>
        <w:rPr>
          <w:rFonts w:ascii="Consolas" w:hAnsi="Consolas"/>
          <w:sz w:val="18"/>
        </w:rPr>
        <w:t>OX457072.1         8368844                             .-.-.--C--.--.--.--.-.---.--.-.-.--  8368856</w:t>
      </w:r>
    </w:p>
    <w:p>
      <w:r>
        <w:rPr>
          <w:rFonts w:ascii="Consolas" w:hAnsi="Consolas"/>
          <w:sz w:val="18"/>
        </w:rPr>
        <w:t>OX457072.1         34031369                         .--.-A-.--.--.--.--.--.-.---.--.-.-.--  34031382</w:t>
      </w:r>
    </w:p>
    <w:p>
      <w:r>
        <w:rPr>
          <w:rFonts w:ascii="Consolas" w:hAnsi="Consolas"/>
          <w:sz w:val="18"/>
        </w:rPr>
        <w:t>OX457072.1         35587346                         .--.-A-.--.--.--.--.--.-.---.--.-.-.--  35587359</w:t>
      </w:r>
    </w:p>
    <w:p>
      <w:r>
        <w:rPr>
          <w:rFonts w:ascii="Consolas" w:hAnsi="Consolas"/>
          <w:sz w:val="18"/>
        </w:rPr>
        <w:t>OX457072.1         36901408                         .--.-.-A--.--.--.--.--.-.---.--.-.-.--  36901395</w:t>
      </w:r>
    </w:p>
    <w:p>
      <w:r>
        <w:rPr>
          <w:rFonts w:ascii="Consolas" w:hAnsi="Consolas"/>
          <w:sz w:val="18"/>
        </w:rPr>
        <w:t>OX457072.1         37398946                         .--.-A-.--.--.--.--.--.-.---.--.-.-.--  37398959</w:t>
      </w:r>
    </w:p>
    <w:p>
      <w:r>
        <w:rPr>
          <w:rFonts w:ascii="Consolas" w:hAnsi="Consolas"/>
          <w:sz w:val="18"/>
        </w:rPr>
        <w:t>OX457072.1         40334363                              .-.--.--.--.--.--.-.---.--.-.-.--  40334374</w:t>
      </w:r>
    </w:p>
    <w:p>
      <w:r>
        <w:rPr>
          <w:rFonts w:ascii="Consolas" w:hAnsi="Consolas"/>
          <w:sz w:val="18"/>
        </w:rPr>
        <w:t>OX457072.1         57126303                                      .--.--.--.-.---.--.-.-.--  57126311</w:t>
      </w:r>
    </w:p>
    <w:p>
      <w:r>
        <w:rPr>
          <w:rFonts w:ascii="Consolas" w:hAnsi="Consolas"/>
          <w:sz w:val="18"/>
        </w:rPr>
        <w:t>OX457072.1         6638838                          .--.-.-.--.--.C-.--.--.-.---.--.-.-.--  6638824</w:t>
      </w:r>
    </w:p>
    <w:p>
      <w:r>
        <w:rPr>
          <w:rFonts w:ascii="Consolas" w:hAnsi="Consolas"/>
          <w:sz w:val="18"/>
        </w:rPr>
        <w:t>OX457072.1         14961153                                .--.--.--.--.--.-.---.--.-.-.--  14961163</w:t>
      </w:r>
    </w:p>
    <w:p>
      <w:r>
        <w:rPr>
          <w:rFonts w:ascii="Consolas" w:hAnsi="Consolas"/>
          <w:sz w:val="18"/>
        </w:rPr>
        <w:t>OX457072.1         56307965                                .--.--.--.--.--.-.---.--.-.-.--  56307955</w:t>
      </w:r>
    </w:p>
    <w:p>
      <w:r>
        <w:rPr>
          <w:rFonts w:ascii="Consolas" w:hAnsi="Consolas"/>
          <w:sz w:val="18"/>
        </w:rPr>
        <w:t>OX457072.1         1149862                                 .--.--.--.--.--.-.---.--.-.-.--  1149872</w:t>
      </w:r>
    </w:p>
    <w:p>
      <w:r>
        <w:rPr>
          <w:rFonts w:ascii="Consolas" w:hAnsi="Consolas"/>
          <w:sz w:val="18"/>
        </w:rPr>
        <w:t>OX457072.1         4690965                                 .--.--.--.--.--.-.---.--.-.-.--  4690955</w:t>
      </w:r>
    </w:p>
    <w:p>
      <w:r>
        <w:rPr>
          <w:rFonts w:ascii="Consolas" w:hAnsi="Consolas"/>
          <w:sz w:val="18"/>
        </w:rPr>
        <w:t>OX457072.1         4944124                                    .--.--.--.--.-.---.--.-.-.--  4944115</w:t>
      </w:r>
    </w:p>
    <w:p>
      <w:r>
        <w:rPr>
          <w:rFonts w:ascii="Consolas" w:hAnsi="Consolas"/>
          <w:sz w:val="18"/>
        </w:rPr>
        <w:t>OX457072.1         6473976                               .-.--.--.--.--.--.-.---.--.-.-.--  6473965</w:t>
      </w:r>
    </w:p>
    <w:p>
      <w:r>
        <w:rPr>
          <w:rFonts w:ascii="Consolas" w:hAnsi="Consolas"/>
          <w:sz w:val="18"/>
        </w:rPr>
        <w:t>OX457072.1         12715578                                .--.--.--.--.--.-.---.--.-.-.--  12715568</w:t>
      </w:r>
    </w:p>
    <w:p>
      <w:r>
        <w:rPr>
          <w:rFonts w:ascii="Consolas" w:hAnsi="Consolas"/>
          <w:sz w:val="18"/>
        </w:rPr>
        <w:t>OX457072.1         14980377                                      .--.--.--.-.---.--.-.-.--  14980385</w:t>
      </w:r>
    </w:p>
    <w:p>
      <w:r>
        <w:rPr>
          <w:rFonts w:ascii="Consolas" w:hAnsi="Consolas"/>
          <w:sz w:val="18"/>
        </w:rPr>
        <w:t>OX457072.1         18812649                                   .--.--.--.--.-.---.--.-.-.--  18812640</w:t>
      </w:r>
    </w:p>
    <w:p>
      <w:r>
        <w:rPr>
          <w:rFonts w:ascii="Consolas" w:hAnsi="Consolas"/>
          <w:sz w:val="18"/>
        </w:rPr>
        <w:t>OX457072.1         25188416                                      .--.--.--.-.---.--.-.-.--  25188424</w:t>
      </w:r>
    </w:p>
    <w:p>
      <w:r>
        <w:rPr>
          <w:rFonts w:ascii="Consolas" w:hAnsi="Consolas"/>
          <w:sz w:val="18"/>
        </w:rPr>
        <w:t>OX457072.1         30101661                                            .--.-.---.--.-.-.--  30101667</w:t>
      </w:r>
    </w:p>
    <w:p>
      <w:r>
        <w:rPr>
          <w:rFonts w:ascii="Consolas" w:hAnsi="Consolas"/>
          <w:sz w:val="18"/>
        </w:rPr>
        <w:t>OX457072.1         34075696                                .--.--.--.--.--.-.---.--.-.-.--  34075706</w:t>
      </w:r>
    </w:p>
    <w:p>
      <w:r>
        <w:rPr>
          <w:rFonts w:ascii="Consolas" w:hAnsi="Consolas"/>
          <w:sz w:val="18"/>
        </w:rPr>
        <w:t>OX457072.1         35436031                                      .--.--.--.-.---.--.-.-.--  35436039</w:t>
      </w:r>
    </w:p>
    <w:p>
      <w:r>
        <w:rPr>
          <w:rFonts w:ascii="Consolas" w:hAnsi="Consolas"/>
          <w:sz w:val="18"/>
        </w:rPr>
        <w:t>OX457072.1         35587348                                         .--.--.-.---.--.-.-.--  35587355</w:t>
      </w:r>
    </w:p>
    <w:p>
      <w:r>
        <w:rPr>
          <w:rFonts w:ascii="Consolas" w:hAnsi="Consolas"/>
          <w:sz w:val="18"/>
        </w:rPr>
        <w:t>OX457072.1         37398948                                         .--.--.-.---.--.-.-.--  37398955</w:t>
      </w:r>
    </w:p>
    <w:p>
      <w:r>
        <w:rPr>
          <w:rFonts w:ascii="Consolas" w:hAnsi="Consolas"/>
          <w:sz w:val="18"/>
        </w:rPr>
        <w:t>OX457072.1         37696188                                      .--.--.--.-.---.--.-.-.--  37696180</w:t>
      </w:r>
    </w:p>
    <w:p>
      <w:r>
        <w:rPr>
          <w:rFonts w:ascii="Consolas" w:hAnsi="Consolas"/>
          <w:sz w:val="18"/>
        </w:rPr>
        <w:t>OX457072.1         42003876                            .-.-.--.--.--.--.--.-.---.--.-.-.--  42003888</w:t>
      </w:r>
    </w:p>
    <w:p>
      <w:r>
        <w:rPr>
          <w:rFonts w:ascii="Consolas" w:hAnsi="Consolas"/>
          <w:sz w:val="18"/>
        </w:rPr>
        <w:t>OX457072.1         43987615                                .--.--.--.--.--.-.---.--.-.-.--  43987605</w:t>
      </w:r>
    </w:p>
    <w:p>
      <w:r>
        <w:rPr>
          <w:rFonts w:ascii="Consolas" w:hAnsi="Consolas"/>
          <w:sz w:val="18"/>
        </w:rPr>
        <w:t>OX457072.1         45268908                            .-.-.--.--.--.--.--.-.---.--.-.-.--  45268920</w:t>
      </w:r>
    </w:p>
    <w:p>
      <w:r>
        <w:rPr>
          <w:rFonts w:ascii="Consolas" w:hAnsi="Consolas"/>
          <w:sz w:val="18"/>
        </w:rPr>
        <w:t>OX457072.1         47169406                                      .--.--.--.-.---.--.-.-.--  47169398</w:t>
      </w:r>
    </w:p>
    <w:p>
      <w:r>
        <w:rPr>
          <w:rFonts w:ascii="Consolas" w:hAnsi="Consolas"/>
          <w:sz w:val="18"/>
        </w:rPr>
        <w:t>OX457072.1         50538919                                      .--.--.--.-.---.--.-.-.--  50538927</w:t>
      </w:r>
    </w:p>
    <w:p>
      <w:r>
        <w:rPr>
          <w:rFonts w:ascii="Consolas" w:hAnsi="Consolas"/>
          <w:sz w:val="18"/>
        </w:rPr>
        <w:t>OX457072.1         53360848                                .--.--.--.--.--.-.---.--.-.-.--  53360858</w:t>
      </w:r>
    </w:p>
    <w:p>
      <w:r>
        <w:rPr>
          <w:rFonts w:ascii="Consolas" w:hAnsi="Consolas"/>
          <w:sz w:val="18"/>
        </w:rPr>
        <w:t>OX457072.1         56035633                       .-.--.-.-.--.--.--.--.--.-.---.--.-.-.--  56035619</w:t>
      </w:r>
    </w:p>
    <w:p>
      <w:r>
        <w:rPr>
          <w:rFonts w:ascii="Consolas" w:hAnsi="Consolas"/>
          <w:sz w:val="18"/>
        </w:rPr>
        <w:t>OX457072.1         58604419                                         .--.--.-.---.--.-.-.--  58604412</w:t>
      </w:r>
    </w:p>
    <w:p>
      <w:r>
        <w:rPr>
          <w:rFonts w:ascii="Consolas" w:hAnsi="Consolas"/>
          <w:sz w:val="18"/>
        </w:rPr>
        <w:t>OX457072.1         58860158                                .--.--.--.--.--.-.---.--.-.-.--  58860168</w:t>
      </w:r>
    </w:p>
    <w:p>
      <w:r>
        <w:rPr>
          <w:rFonts w:ascii="Consolas" w:hAnsi="Consolas"/>
          <w:sz w:val="18"/>
        </w:rPr>
        <w:t>OX457072.1         61043308                                .--.--.--.--.--.-.---.--.-.-.--  61043298</w:t>
      </w:r>
    </w:p>
    <w:p>
      <w:r>
        <w:rPr>
          <w:rFonts w:ascii="Consolas" w:hAnsi="Consolas"/>
          <w:sz w:val="18"/>
        </w:rPr>
        <w:t>OX457072.1         64579762                                            .--.-.---.--.-.-.--  64579768</w:t>
      </w:r>
    </w:p>
    <w:p>
      <w:r>
        <w:rPr>
          <w:rFonts w:ascii="Consolas" w:hAnsi="Consolas"/>
          <w:sz w:val="18"/>
        </w:rPr>
        <w:t>OX457072.1         65323778                         .--.-.-.--.--.--.--.--.-.---.--.-.-.--  65323765</w:t>
      </w:r>
    </w:p>
    <w:p>
      <w:r>
        <w:rPr>
          <w:rFonts w:ascii="Consolas" w:hAnsi="Consolas"/>
          <w:sz w:val="18"/>
        </w:rPr>
        <w:t>OX457072.1         66065139                                      .--.--.--.-.---.--.-.-.--  66065147</w:t>
      </w:r>
    </w:p>
    <w:p>
      <w:r>
        <w:rPr>
          <w:rFonts w:ascii="Consolas" w:hAnsi="Consolas"/>
          <w:sz w:val="18"/>
        </w:rPr>
        <w:t>OX457072.1         51219483                       .-.--.-.-.--.--.GG.--A--.-.---.--.-.-.--  51219467</w:t>
      </w:r>
    </w:p>
    <w:p>
      <w:r>
        <w:rPr>
          <w:rFonts w:ascii="Consolas" w:hAnsi="Consolas"/>
          <w:sz w:val="18"/>
        </w:rPr>
        <w:t>OX457072.1         22597807                            .-.-.--.--.--.--.--.-.---.--.-.-.--  22597819</w:t>
      </w:r>
    </w:p>
    <w:p>
      <w:r>
        <w:rPr>
          <w:rFonts w:ascii="Consolas" w:hAnsi="Consolas"/>
          <w:sz w:val="18"/>
        </w:rPr>
        <w:t>OX457072.1         26814694                                   .--.--.--.--.-.---.--.-.-.--  26814685</w:t>
      </w:r>
    </w:p>
    <w:p>
      <w:r>
        <w:rPr>
          <w:rFonts w:ascii="Consolas" w:hAnsi="Consolas"/>
          <w:sz w:val="18"/>
        </w:rPr>
        <w:t>OX457072.1         27945944                                      .--.--.--C-.---.--.-.-.--  27945952</w:t>
      </w:r>
    </w:p>
    <w:p>
      <w:r>
        <w:rPr>
          <w:rFonts w:ascii="Consolas" w:hAnsi="Consolas"/>
          <w:sz w:val="18"/>
        </w:rPr>
        <w:t>OX457072.1         40183627                                .--.--.--G--.--.-.---.--.-.-.--  40183617</w:t>
      </w:r>
    </w:p>
    <w:p>
      <w:r>
        <w:rPr>
          <w:rFonts w:ascii="Consolas" w:hAnsi="Consolas"/>
          <w:sz w:val="18"/>
        </w:rPr>
        <w:t>OX457072.1         41293488                       .-.--.-A-.--.--.--.--.--.-.---.--.-.-.--  41293502</w:t>
      </w:r>
    </w:p>
    <w:p>
      <w:r>
        <w:rPr>
          <w:rFonts w:ascii="Consolas" w:hAnsi="Consolas"/>
          <w:sz w:val="18"/>
        </w:rPr>
        <w:t>OX457072.1         44052272                       .-.--.-A-.--.--.--.--.--.-.---.--.-.-.--  44052258</w:t>
      </w:r>
    </w:p>
    <w:p>
      <w:r>
        <w:rPr>
          <w:rFonts w:ascii="Consolas" w:hAnsi="Consolas"/>
          <w:sz w:val="18"/>
        </w:rPr>
        <w:t>OX457072.1         51458258                       .-.--.-A-.--.--.--.--.--.-.---.--.-.-.--  51458272</w:t>
      </w:r>
    </w:p>
    <w:p>
      <w:r>
        <w:rPr>
          <w:rFonts w:ascii="Consolas" w:hAnsi="Consolas"/>
          <w:sz w:val="18"/>
        </w:rPr>
        <w:t>OX457072.1         55662118                                               .-.---.--.-.-.--  55662113</w:t>
      </w:r>
    </w:p>
    <w:p>
      <w:r>
        <w:rPr>
          <w:rFonts w:ascii="Consolas" w:hAnsi="Consolas"/>
          <w:sz w:val="18"/>
        </w:rPr>
        <w:t>OX457072.1         63886392                                         .--.--G-.---.--.-.-.--  63886399</w:t>
      </w:r>
    </w:p>
    <w:p>
      <w:r>
        <w:rPr>
          <w:rFonts w:ascii="Consolas" w:hAnsi="Consolas"/>
          <w:sz w:val="18"/>
        </w:rPr>
        <w:t>OX457072.1         72385677                                .--.--.--G--.--.-.---.--.-.-.--  72385667</w:t>
      </w:r>
    </w:p>
    <w:p>
      <w:r>
        <w:rPr>
          <w:rFonts w:ascii="Consolas" w:hAnsi="Consolas"/>
          <w:sz w:val="18"/>
        </w:rPr>
        <w:t>OX457072.1         24471048                            .-.-.--.--.--.T-.--.-.---.--.-.-.--  24471035</w:t>
      </w:r>
    </w:p>
    <w:p>
      <w:r>
        <w:rPr>
          <w:rFonts w:ascii="Consolas" w:hAnsi="Consolas"/>
          <w:sz w:val="18"/>
        </w:rPr>
        <w:t>OX457072.1         45268904                              .-.--.--.--.T-.--.-.---.--.-.-.--  45268916</w:t>
      </w:r>
    </w:p>
    <w:p>
      <w:r>
        <w:rPr>
          <w:rFonts w:ascii="Consolas" w:hAnsi="Consolas"/>
          <w:sz w:val="18"/>
        </w:rPr>
        <w:t>OX457072.1         11816338              ...-.--.-.------.-.--.--.--.--.--.-.---.--.-.-.--  11816355</w:t>
      </w:r>
    </w:p>
    <w:p>
      <w:r>
        <w:rPr>
          <w:rFonts w:ascii="Consolas" w:hAnsi="Consolas"/>
          <w:sz w:val="18"/>
        </w:rPr>
        <w:t>OX457072.1         23348403                              .-.--.--.A-.--.--.-.---.--.-.-.--  23348391</w:t>
      </w:r>
    </w:p>
    <w:p>
      <w:r>
        <w:rPr>
          <w:rFonts w:ascii="Consolas" w:hAnsi="Consolas"/>
          <w:sz w:val="18"/>
        </w:rPr>
        <w:t>OX457072.1         31223559                                .--.--.--.--.--.-.---.--.-.-.--  31223569</w:t>
      </w:r>
    </w:p>
    <w:p>
      <w:r>
        <w:rPr>
          <w:rFonts w:ascii="Consolas" w:hAnsi="Consolas"/>
          <w:sz w:val="18"/>
        </w:rPr>
        <w:t>OX457072.1         11816345                                            .--.-.---.--.-.-.--  11816351</w:t>
      </w:r>
    </w:p>
    <w:p>
      <w:r>
        <w:rPr>
          <w:rFonts w:ascii="Consolas" w:hAnsi="Consolas"/>
          <w:sz w:val="18"/>
        </w:rPr>
        <w:t>OX457072.1         15010636                                         .--.--.-.---.--.-.-.--  15010643</w:t>
      </w:r>
    </w:p>
    <w:p>
      <w:r>
        <w:rPr>
          <w:rFonts w:ascii="Consolas" w:hAnsi="Consolas"/>
          <w:sz w:val="18"/>
        </w:rPr>
        <w:t>OX457072.1         22439691                                            .--.-.---.--.-.-.--  22439697</w:t>
      </w:r>
    </w:p>
    <w:p>
      <w:r>
        <w:rPr>
          <w:rFonts w:ascii="Consolas" w:hAnsi="Consolas"/>
          <w:sz w:val="18"/>
        </w:rPr>
        <w:t>OX457072.1         22911740                                         .--.--.-.---.--.-.-.--  22911747</w:t>
      </w:r>
    </w:p>
    <w:p>
      <w:r>
        <w:rPr>
          <w:rFonts w:ascii="Consolas" w:hAnsi="Consolas"/>
          <w:sz w:val="18"/>
        </w:rPr>
        <w:t>OX457072.1         23969010                              .-.--.--.--.--.--.-.---.--.-.-.--  23969021</w:t>
      </w:r>
    </w:p>
    <w:p>
      <w:r>
        <w:rPr>
          <w:rFonts w:ascii="Consolas" w:hAnsi="Consolas"/>
          <w:sz w:val="18"/>
        </w:rPr>
        <w:t>OX457072.1         23969011                                            .--.-.---.--.-.-.--  23969017</w:t>
      </w:r>
    </w:p>
    <w:p>
      <w:r>
        <w:rPr>
          <w:rFonts w:ascii="Consolas" w:hAnsi="Consolas"/>
          <w:sz w:val="18"/>
        </w:rPr>
        <w:t>OX457072.1         26713952                              .-.--.--.--.--.--.-.---.--.-.-.--  26713963</w:t>
      </w:r>
    </w:p>
    <w:p>
      <w:r>
        <w:rPr>
          <w:rFonts w:ascii="Consolas" w:hAnsi="Consolas"/>
          <w:sz w:val="18"/>
        </w:rPr>
        <w:t>OX457072.1         30101660                              .-.--.--.--.--.--.-.---.--.-.-.--  30101671</w:t>
      </w:r>
    </w:p>
    <w:p>
      <w:r>
        <w:rPr>
          <w:rFonts w:ascii="Consolas" w:hAnsi="Consolas"/>
          <w:sz w:val="18"/>
        </w:rPr>
        <w:t>OX457072.1         34443100                                         .--.--.-.---.--.-.-.--  34443107</w:t>
      </w:r>
    </w:p>
    <w:p>
      <w:r>
        <w:rPr>
          <w:rFonts w:ascii="Consolas" w:hAnsi="Consolas"/>
          <w:sz w:val="18"/>
        </w:rPr>
        <w:t>OX457072.1         34648132                                .--.--.--.--.--.-.---.--.-.-.--  34648142</w:t>
      </w:r>
    </w:p>
    <w:p>
      <w:r>
        <w:rPr>
          <w:rFonts w:ascii="Consolas" w:hAnsi="Consolas"/>
          <w:sz w:val="18"/>
        </w:rPr>
        <w:t>OX457072.1         38114134                                            .--.-.---.--.-.-.--  38114140</w:t>
      </w:r>
    </w:p>
    <w:p>
      <w:r>
        <w:rPr>
          <w:rFonts w:ascii="Consolas" w:hAnsi="Consolas"/>
          <w:sz w:val="18"/>
        </w:rPr>
        <w:t>OX457072.1         45598729                            .-.-.--.--.--.--.--.-.---.--.-.-.--  45598741</w:t>
      </w:r>
    </w:p>
    <w:p>
      <w:r>
        <w:rPr>
          <w:rFonts w:ascii="Consolas" w:hAnsi="Consolas"/>
          <w:sz w:val="18"/>
        </w:rPr>
        <w:t>OX457072.1         53205367                                         .--.--.-.---.--.-.-.--  53205360</w:t>
      </w:r>
    </w:p>
    <w:p>
      <w:r>
        <w:rPr>
          <w:rFonts w:ascii="Consolas" w:hAnsi="Consolas"/>
          <w:sz w:val="18"/>
        </w:rPr>
        <w:t>OX457072.1         54393111                                               .-.---.--.-.-.--  54393116</w:t>
      </w:r>
    </w:p>
    <w:p>
      <w:r>
        <w:rPr>
          <w:rFonts w:ascii="Consolas" w:hAnsi="Consolas"/>
          <w:sz w:val="18"/>
        </w:rPr>
        <w:t>OX457072.1         58323339                                .--.--.-----.--.-.---.--.-.-.--  58323330</w:t>
      </w:r>
    </w:p>
    <w:p>
      <w:r>
        <w:rPr>
          <w:rFonts w:ascii="Consolas" w:hAnsi="Consolas"/>
          <w:sz w:val="18"/>
        </w:rPr>
        <w:t>OX457072.1         58323337                              .-.--.--.--.--.--.-.---.--.-.-.--  58323326</w:t>
      </w:r>
    </w:p>
    <w:p>
      <w:r>
        <w:rPr>
          <w:rFonts w:ascii="Consolas" w:hAnsi="Consolas"/>
          <w:sz w:val="18"/>
        </w:rPr>
        <w:t>OX457072.1         61028948                                            .--.-.---.--.-.-.--  61028942</w:t>
      </w:r>
    </w:p>
    <w:p>
      <w:r>
        <w:rPr>
          <w:rFonts w:ascii="Consolas" w:hAnsi="Consolas"/>
          <w:sz w:val="18"/>
        </w:rPr>
        <w:t>OX457072.1         61028949                              .-.--.--.--.--.--.-.---.--.-.-.--  61028938</w:t>
      </w:r>
    </w:p>
    <w:p>
      <w:r>
        <w:rPr>
          <w:rFonts w:ascii="Consolas" w:hAnsi="Consolas"/>
          <w:sz w:val="18"/>
        </w:rPr>
        <w:t>OX457072.1         62334648                                         .--.--.-.---.--.-.-.--  62334655</w:t>
      </w:r>
    </w:p>
    <w:p>
      <w:r>
        <w:rPr>
          <w:rFonts w:ascii="Consolas" w:hAnsi="Consolas"/>
          <w:sz w:val="18"/>
        </w:rPr>
        <w:t>OX457072.1         62334649                                .--.--.--.--.--.-.---.--.-.-.--  62334659</w:t>
      </w:r>
    </w:p>
    <w:p>
      <w:r>
        <w:rPr>
          <w:rFonts w:ascii="Consolas" w:hAnsi="Consolas"/>
          <w:sz w:val="18"/>
        </w:rPr>
        <w:t>OX457072.1         62915279                                .--.--.--.--.--.-.---.--.-.-.--  62915269</w:t>
      </w:r>
    </w:p>
    <w:p>
      <w:r>
        <w:rPr>
          <w:rFonts w:ascii="Consolas" w:hAnsi="Consolas"/>
          <w:sz w:val="18"/>
        </w:rPr>
        <w:t>OX457072.1         64579761                              .-.--.--.--.--.--.-.---.--.-.-.--  64579772</w:t>
      </w:r>
    </w:p>
    <w:p>
      <w:r>
        <w:rPr>
          <w:rFonts w:ascii="Consolas" w:hAnsi="Consolas"/>
          <w:sz w:val="18"/>
        </w:rPr>
        <w:t>OX457072.1         64644244                                .--.--.--.--.--.-.---.--.-.-.--  64644234</w:t>
      </w:r>
    </w:p>
    <w:p>
      <w:r>
        <w:rPr>
          <w:rFonts w:ascii="Consolas" w:hAnsi="Consolas"/>
          <w:sz w:val="18"/>
        </w:rPr>
        <w:t>OX457072.1         65907666                            .-.-.--.--.--.--.--.-.---.--.-.-.--  65907654</w:t>
      </w:r>
    </w:p>
    <w:p>
      <w:r>
        <w:rPr>
          <w:rFonts w:ascii="Consolas" w:hAnsi="Consolas"/>
          <w:sz w:val="18"/>
        </w:rPr>
        <w:t>OX457072.1         73989440            .-...-.--.-.----T-.-C--.--.--.--.--.-.---.--.-.-.--  73989459</w:t>
      </w:r>
    </w:p>
    <w:p>
      <w:r>
        <w:rPr>
          <w:rFonts w:ascii="Consolas" w:hAnsi="Consolas"/>
          <w:sz w:val="18"/>
        </w:rPr>
        <w:t>OX457072.1         9263709                      .-.-T--.-.-.--.--.--.--.--.-.---.--.-.-.--  9263724</w:t>
      </w:r>
    </w:p>
    <w:p>
      <w:r>
        <w:rPr>
          <w:rFonts w:ascii="Consolas" w:hAnsi="Consolas"/>
          <w:sz w:val="18"/>
        </w:rPr>
        <w:t>OX457072.1         39657860                       .-.--.-A-.--.--.--.--.--.-.---.--.-.-.--  39657874</w:t>
      </w:r>
    </w:p>
    <w:p>
      <w:r>
        <w:rPr>
          <w:rFonts w:ascii="Consolas" w:hAnsi="Consolas"/>
          <w:sz w:val="18"/>
        </w:rPr>
        <w:t>OX457072.1         53063983                              .-.--.--.--.--.--.-.---.--.-.-.--  53063994</w:t>
      </w:r>
    </w:p>
    <w:p>
      <w:r>
        <w:rPr>
          <w:rFonts w:ascii="Consolas" w:hAnsi="Consolas"/>
          <w:sz w:val="18"/>
        </w:rPr>
        <w:t>OX457072.1         71246561                            .-.-.--C--.--.--.--.-.---.--.-.-.--  71246573</w:t>
      </w:r>
    </w:p>
    <w:p>
      <w:r>
        <w:rPr>
          <w:rFonts w:ascii="Consolas" w:hAnsi="Consolas"/>
          <w:sz w:val="18"/>
        </w:rPr>
        <w:t>OX457072.1         62392003                       .-.--.T.-.--.--.--.T-.--.-.---.--.-.-.--  62392019</w:t>
      </w:r>
    </w:p>
    <w:p>
      <w:r>
        <w:rPr>
          <w:rFonts w:ascii="Consolas" w:hAnsi="Consolas"/>
          <w:sz w:val="18"/>
        </w:rPr>
        <w:t>OX457072.1         6293473                                 .--.--.--.--.--.-.---.--.-.-.--  6293463</w:t>
      </w:r>
    </w:p>
    <w:p>
      <w:r>
        <w:rPr>
          <w:rFonts w:ascii="Consolas" w:hAnsi="Consolas"/>
          <w:sz w:val="18"/>
        </w:rPr>
        <w:t>OX457072.1         26657031                                .--.--.--.--.--.-.---.--.-.-.--  26657021</w:t>
      </w:r>
    </w:p>
    <w:p>
      <w:r>
        <w:rPr>
          <w:rFonts w:ascii="Consolas" w:hAnsi="Consolas"/>
          <w:sz w:val="18"/>
        </w:rPr>
        <w:t>OX457072.1         48233907                                .--.--.--.--.--.-.---.--.-.-.--  48233897</w:t>
      </w:r>
    </w:p>
    <w:p>
      <w:r>
        <w:rPr>
          <w:rFonts w:ascii="Consolas" w:hAnsi="Consolas"/>
          <w:sz w:val="18"/>
        </w:rPr>
        <w:t>OX457072.1         63786219                                .--.--.--.--.--.-.---.--.-.-.--  63786229</w:t>
      </w:r>
    </w:p>
    <w:p>
      <w:r>
        <w:rPr>
          <w:rFonts w:ascii="Consolas" w:hAnsi="Consolas"/>
          <w:sz w:val="18"/>
        </w:rPr>
        <w:t>OX457072.1         11129350                                .--.--.-----.--.-.---.--.-.-.--  11129341</w:t>
      </w:r>
    </w:p>
    <w:p>
      <w:r>
        <w:rPr>
          <w:rFonts w:ascii="Consolas" w:hAnsi="Consolas"/>
          <w:sz w:val="18"/>
        </w:rPr>
        <w:t>OX457072.1         27471358                                .--.--.--.-----.-.---.--.-.-.--  27471367</w:t>
      </w:r>
    </w:p>
    <w:p>
      <w:r>
        <w:rPr>
          <w:rFonts w:ascii="Consolas" w:hAnsi="Consolas"/>
          <w:sz w:val="18"/>
        </w:rPr>
        <w:t>OX457072.1         42003873                                .--.--.--.T-.--.-.---.--.-.-.--  42003884</w:t>
      </w:r>
    </w:p>
    <w:p>
      <w:r>
        <w:rPr>
          <w:rFonts w:ascii="Consolas" w:hAnsi="Consolas"/>
          <w:sz w:val="18"/>
        </w:rPr>
        <w:t>OX457072.1         6473975                                             .--.-.---.--.-.-.--  6473969</w:t>
      </w:r>
    </w:p>
    <w:p>
      <w:r>
        <w:rPr>
          <w:rFonts w:ascii="Consolas" w:hAnsi="Consolas"/>
          <w:sz w:val="18"/>
        </w:rPr>
        <w:t>OX457072.1         10285407                                            .--.-.---.--.-.-.--  10285401</w:t>
      </w:r>
    </w:p>
    <w:p>
      <w:r>
        <w:rPr>
          <w:rFonts w:ascii="Consolas" w:hAnsi="Consolas"/>
          <w:sz w:val="18"/>
        </w:rPr>
        <w:t>OX457072.1         20673014                       .-.--.T.-.--.--.--.--.--.-.---.--.-.-.--  20672999</w:t>
      </w:r>
    </w:p>
    <w:p>
      <w:r>
        <w:rPr>
          <w:rFonts w:ascii="Consolas" w:hAnsi="Consolas"/>
          <w:sz w:val="18"/>
        </w:rPr>
        <w:t>OX457072.1         21720880                                .--.--.--.--.--.-.---.--.-.-.--  21720890</w:t>
      </w:r>
    </w:p>
    <w:p>
      <w:r>
        <w:rPr>
          <w:rFonts w:ascii="Consolas" w:hAnsi="Consolas"/>
          <w:sz w:val="18"/>
        </w:rPr>
        <w:t>OX457072.1         22439691                                .--.--.--.--.--.-.---.--.-.-.--  22439701</w:t>
      </w:r>
    </w:p>
    <w:p>
      <w:r>
        <w:rPr>
          <w:rFonts w:ascii="Consolas" w:hAnsi="Consolas"/>
          <w:sz w:val="18"/>
        </w:rPr>
        <w:t>OX457072.1         22819808                                .--.--.--.--.--.-.---.--.-.-.--  22819818</w:t>
      </w:r>
    </w:p>
    <w:p>
      <w:r>
        <w:rPr>
          <w:rFonts w:ascii="Consolas" w:hAnsi="Consolas"/>
          <w:sz w:val="18"/>
        </w:rPr>
        <w:t>OX457072.1         23139914                                .--.--.--.--.--.-.---.--.-.-.--  23139904</w:t>
      </w:r>
    </w:p>
    <w:p>
      <w:r>
        <w:rPr>
          <w:rFonts w:ascii="Consolas" w:hAnsi="Consolas"/>
          <w:sz w:val="18"/>
        </w:rPr>
        <w:t>OX457072.1         26537450                              .-.--.--.--.TT.--.-.---.--.-.-.--  26537463</w:t>
      </w:r>
    </w:p>
    <w:p>
      <w:r>
        <w:rPr>
          <w:rFonts w:ascii="Consolas" w:hAnsi="Consolas"/>
          <w:sz w:val="18"/>
        </w:rPr>
        <w:t>OX457072.1         27331821                                               .-.---.--.-.-.--  27331816</w:t>
      </w:r>
    </w:p>
    <w:p>
      <w:r>
        <w:rPr>
          <w:rFonts w:ascii="Consolas" w:hAnsi="Consolas"/>
          <w:sz w:val="18"/>
        </w:rPr>
        <w:t>OX457072.1         27628073                                .--.--.--.--.--.-.---.--.-.-.--  27628063</w:t>
      </w:r>
    </w:p>
    <w:p>
      <w:r>
        <w:rPr>
          <w:rFonts w:ascii="Consolas" w:hAnsi="Consolas"/>
          <w:sz w:val="18"/>
        </w:rPr>
        <w:t>OX457072.1         29597330                                      .--.--.A-.-.---.--.-.-.--  29597321</w:t>
      </w:r>
    </w:p>
    <w:p>
      <w:r>
        <w:rPr>
          <w:rFonts w:ascii="Consolas" w:hAnsi="Consolas"/>
          <w:sz w:val="18"/>
        </w:rPr>
        <w:t>OX457072.1         30672234                              .-.--.--.--.TT.--.-.---.--.-.-.--  30672247</w:t>
      </w:r>
    </w:p>
    <w:p>
      <w:r>
        <w:rPr>
          <w:rFonts w:ascii="Consolas" w:hAnsi="Consolas"/>
          <w:sz w:val="18"/>
        </w:rPr>
        <w:t>OX457072.1         31254558                                            .--.-.---.--.-.-.--  31254552</w:t>
      </w:r>
    </w:p>
    <w:p>
      <w:r>
        <w:rPr>
          <w:rFonts w:ascii="Consolas" w:hAnsi="Consolas"/>
          <w:sz w:val="18"/>
        </w:rPr>
        <w:t>OX457072.1         37164754                                .--.--.--.--.--.-.---.--.-.-.--  37164764</w:t>
      </w:r>
    </w:p>
    <w:p>
      <w:r>
        <w:rPr>
          <w:rFonts w:ascii="Consolas" w:hAnsi="Consolas"/>
          <w:sz w:val="18"/>
        </w:rPr>
        <w:t>OX457072.1         38114134                                .--.--.--.--.--.-.---.--.-.-.--  38114144</w:t>
      </w:r>
    </w:p>
    <w:p>
      <w:r>
        <w:rPr>
          <w:rFonts w:ascii="Consolas" w:hAnsi="Consolas"/>
          <w:sz w:val="18"/>
        </w:rPr>
        <w:t>OX457072.1         41883145                                      .--.--.--.-.---.--.-.-.--  41883137</w:t>
      </w:r>
    </w:p>
    <w:p>
      <w:r>
        <w:rPr>
          <w:rFonts w:ascii="Consolas" w:hAnsi="Consolas"/>
          <w:sz w:val="18"/>
        </w:rPr>
        <w:t>OX457072.1         43987615                                            .--.-.---.--.-.-.--  43987609</w:t>
      </w:r>
    </w:p>
    <w:p>
      <w:r>
        <w:rPr>
          <w:rFonts w:ascii="Consolas" w:hAnsi="Consolas"/>
          <w:sz w:val="18"/>
        </w:rPr>
        <w:t>OX457072.1         44734921                                            .--.-.---.--.-.-.--  44734915</w:t>
      </w:r>
    </w:p>
    <w:p>
      <w:r>
        <w:rPr>
          <w:rFonts w:ascii="Consolas" w:hAnsi="Consolas"/>
          <w:sz w:val="18"/>
        </w:rPr>
        <w:t>OX457072.1         45568270                       .-.--.T.-.--.--.--.--.--.-.---.--.-.-.--  45568255</w:t>
      </w:r>
    </w:p>
    <w:p>
      <w:r>
        <w:rPr>
          <w:rFonts w:ascii="Consolas" w:hAnsi="Consolas"/>
          <w:sz w:val="18"/>
        </w:rPr>
        <w:t>OX457072.1         46627564                                            .--.-.---.--.-.-.--  46627570</w:t>
      </w:r>
    </w:p>
    <w:p>
      <w:r>
        <w:rPr>
          <w:rFonts w:ascii="Consolas" w:hAnsi="Consolas"/>
          <w:sz w:val="18"/>
        </w:rPr>
        <w:t>OX457072.1         49868468                                               .-.---.--.-.-.--  49868463</w:t>
      </w:r>
    </w:p>
    <w:p>
      <w:r>
        <w:rPr>
          <w:rFonts w:ascii="Consolas" w:hAnsi="Consolas"/>
          <w:sz w:val="18"/>
        </w:rPr>
        <w:t>OX457072.1         58604418                                .--.--.--.--.--.-.---.--.-.-.--  58604408</w:t>
      </w:r>
    </w:p>
    <w:p>
      <w:r>
        <w:rPr>
          <w:rFonts w:ascii="Consolas" w:hAnsi="Consolas"/>
          <w:sz w:val="18"/>
        </w:rPr>
        <w:t>OX457072.1         62171166                                            .--.-.---.--.-.-.--  62171172</w:t>
      </w:r>
    </w:p>
    <w:p>
      <w:r>
        <w:rPr>
          <w:rFonts w:ascii="Consolas" w:hAnsi="Consolas"/>
          <w:sz w:val="18"/>
        </w:rPr>
        <w:t>OX457072.1         62251317                            .-.-.--.--.--.--.--.-.---.--.-.-.--  62251329</w:t>
      </w:r>
    </w:p>
    <w:p>
      <w:r>
        <w:rPr>
          <w:rFonts w:ascii="Consolas" w:hAnsi="Consolas"/>
          <w:sz w:val="18"/>
        </w:rPr>
        <w:t>OX457072.1         64418182                                            .--.-.---.--.-.-.--  64418176</w:t>
      </w:r>
    </w:p>
    <w:p>
      <w:r>
        <w:rPr>
          <w:rFonts w:ascii="Consolas" w:hAnsi="Consolas"/>
          <w:sz w:val="18"/>
        </w:rPr>
        <w:t>OX457072.1         65817627                                                 .---.--.-.-.--  65817631</w:t>
      </w:r>
    </w:p>
    <w:p>
      <w:r>
        <w:rPr>
          <w:rFonts w:ascii="Consolas" w:hAnsi="Consolas"/>
          <w:sz w:val="18"/>
        </w:rPr>
        <w:t>OX457072.1         67570214                                            .--.-.---.--.-.-.--  67570208</w:t>
      </w:r>
    </w:p>
    <w:p>
      <w:r>
        <w:rPr>
          <w:rFonts w:ascii="Consolas" w:hAnsi="Consolas"/>
          <w:sz w:val="18"/>
        </w:rPr>
        <w:t>OX457072.1         69607794                                   .--.--.--.--.-.---.--.-.-.--  69607803</w:t>
      </w:r>
    </w:p>
    <w:p>
      <w:r>
        <w:rPr>
          <w:rFonts w:ascii="Consolas" w:hAnsi="Consolas"/>
          <w:sz w:val="18"/>
        </w:rPr>
        <w:t>OX457072.1         70485362                                      .--.--.--.-.---.--.-.-.--  70485354</w:t>
      </w:r>
    </w:p>
    <w:p>
      <w:r>
        <w:rPr>
          <w:rFonts w:ascii="Consolas" w:hAnsi="Consolas"/>
          <w:sz w:val="18"/>
        </w:rPr>
        <w:t>OX457072.1         26383523                                .--.--.--.--.--.-.---.--.-.-.--  26383533</w:t>
      </w:r>
    </w:p>
    <w:p>
      <w:r>
        <w:rPr>
          <w:rFonts w:ascii="Consolas" w:hAnsi="Consolas"/>
          <w:sz w:val="18"/>
        </w:rPr>
        <w:t>OX457072.1         33356222                                .--.--.--.--.--.-.---.--.-.-.--  33356212</w:t>
      </w:r>
    </w:p>
    <w:p>
      <w:r>
        <w:rPr>
          <w:rFonts w:ascii="Consolas" w:hAnsi="Consolas"/>
          <w:sz w:val="18"/>
        </w:rPr>
        <w:t>OX457072.1         57784716                                .--.--.--.--.--.-.---.--.-.-.--  57784726</w:t>
      </w:r>
    </w:p>
    <w:p>
      <w:r>
        <w:rPr>
          <w:rFonts w:ascii="Consolas" w:hAnsi="Consolas"/>
          <w:sz w:val="18"/>
        </w:rPr>
        <w:t>OX457072.1         72269042                       .-.--.-.-.--.--.--.--.--.-.---.--.-.-.--  72269028</w:t>
      </w:r>
    </w:p>
    <w:p>
      <w:r>
        <w:rPr>
          <w:rFonts w:ascii="Consolas" w:hAnsi="Consolas"/>
          <w:sz w:val="18"/>
        </w:rPr>
        <w:t>OX457072.1         4944121                                 .--.--.--.--.--.-.---.--.-.-.--  4944111</w:t>
      </w:r>
    </w:p>
    <w:p>
      <w:r>
        <w:rPr>
          <w:rFonts w:ascii="Consolas" w:hAnsi="Consolas"/>
          <w:sz w:val="18"/>
        </w:rPr>
        <w:t>OX457072.1         4944124                                                .-.---.--.-.-.--  4944119</w:t>
      </w:r>
    </w:p>
    <w:p>
      <w:r>
        <w:rPr>
          <w:rFonts w:ascii="Consolas" w:hAnsi="Consolas"/>
          <w:sz w:val="18"/>
        </w:rPr>
        <w:t>OX457072.1         7544661                                                  .---.--.-.-.--  7544657</w:t>
      </w:r>
    </w:p>
    <w:p>
      <w:r>
        <w:rPr>
          <w:rFonts w:ascii="Consolas" w:hAnsi="Consolas"/>
          <w:sz w:val="18"/>
        </w:rPr>
        <w:t>OX457072.1         8861632                                                  .---.--.-.-.--  8861636</w:t>
      </w:r>
    </w:p>
    <w:p>
      <w:r>
        <w:rPr>
          <w:rFonts w:ascii="Consolas" w:hAnsi="Consolas"/>
          <w:sz w:val="18"/>
        </w:rPr>
        <w:t>OX457072.1         12521521                                         .--.--.-.---.--.-.-.--  12521514</w:t>
      </w:r>
    </w:p>
    <w:p>
      <w:r>
        <w:rPr>
          <w:rFonts w:ascii="Consolas" w:hAnsi="Consolas"/>
          <w:sz w:val="18"/>
        </w:rPr>
        <w:t>OX457072.1         17115510                            .-.-.--.--.--.--.--.-.---.--.-.-.--  17115498</w:t>
      </w:r>
    </w:p>
    <w:p>
      <w:r>
        <w:rPr>
          <w:rFonts w:ascii="Consolas" w:hAnsi="Consolas"/>
          <w:sz w:val="18"/>
        </w:rPr>
        <w:t>OX457072.1         17297213                                                        .-.-.--  17297215</w:t>
      </w:r>
    </w:p>
    <w:p>
      <w:r>
        <w:rPr>
          <w:rFonts w:ascii="Consolas" w:hAnsi="Consolas"/>
          <w:sz w:val="18"/>
        </w:rPr>
        <w:t>OX457072.1         18812646                                .--.--.--.--.--.-.---.--.-.-.--  18812636</w:t>
      </w:r>
    </w:p>
    <w:p>
      <w:r>
        <w:rPr>
          <w:rFonts w:ascii="Consolas" w:hAnsi="Consolas"/>
          <w:sz w:val="18"/>
        </w:rPr>
        <w:t>OX457072.1         18812649                                               .-.---.--.-.-.--  18812644</w:t>
      </w:r>
    </w:p>
    <w:p>
      <w:r>
        <w:rPr>
          <w:rFonts w:ascii="Consolas" w:hAnsi="Consolas"/>
          <w:sz w:val="18"/>
        </w:rPr>
        <w:t>OX457072.1         20673009                                            .--.-.---.--.-.-.--  20673003</w:t>
      </w:r>
    </w:p>
    <w:p>
      <w:r>
        <w:rPr>
          <w:rFonts w:ascii="Consolas" w:hAnsi="Consolas"/>
          <w:sz w:val="18"/>
        </w:rPr>
        <w:t>OX457072.1         24559004                                         .--.--.-.---.--.-.-.--  24558997</w:t>
      </w:r>
    </w:p>
    <w:p>
      <w:r>
        <w:rPr>
          <w:rFonts w:ascii="Consolas" w:hAnsi="Consolas"/>
          <w:sz w:val="18"/>
        </w:rPr>
        <w:t>OX457072.1         27331821                                   .--.--.--.--.-.---.--.-.-.--  27331812</w:t>
      </w:r>
    </w:p>
    <w:p>
      <w:r>
        <w:rPr>
          <w:rFonts w:ascii="Consolas" w:hAnsi="Consolas"/>
          <w:sz w:val="18"/>
        </w:rPr>
        <w:t>OX457072.1         29050119                                                 .---.--.-.-.--  29050123</w:t>
      </w:r>
    </w:p>
    <w:p>
      <w:r>
        <w:rPr>
          <w:rFonts w:ascii="Consolas" w:hAnsi="Consolas"/>
          <w:sz w:val="18"/>
        </w:rPr>
        <w:t>OX457072.1         30971411                                                 .---.--.-.-.--  30971415</w:t>
      </w:r>
    </w:p>
    <w:p>
      <w:r>
        <w:rPr>
          <w:rFonts w:ascii="Consolas" w:hAnsi="Consolas"/>
          <w:sz w:val="18"/>
        </w:rPr>
        <w:t>OX457072.1         36901404                                               .-.---.--.-.-.--  36901399</w:t>
      </w:r>
    </w:p>
    <w:p>
      <w:r>
        <w:rPr>
          <w:rFonts w:ascii="Consolas" w:hAnsi="Consolas"/>
          <w:sz w:val="18"/>
        </w:rPr>
        <w:t>OX457072.1         37803308                              .-.--.--.--.--.--.-.---.--.-.-.--  37803297</w:t>
      </w:r>
    </w:p>
    <w:p>
      <w:r>
        <w:rPr>
          <w:rFonts w:ascii="Consolas" w:hAnsi="Consolas"/>
          <w:sz w:val="18"/>
        </w:rPr>
        <w:t>OX457072.1         41014392                                                 .---.--.-.-.--  41014388</w:t>
      </w:r>
    </w:p>
    <w:p>
      <w:r>
        <w:rPr>
          <w:rFonts w:ascii="Consolas" w:hAnsi="Consolas"/>
          <w:sz w:val="18"/>
        </w:rPr>
        <w:t>OX457072.1         41293491                                         .--.--.-.---.--.-.-.--  41293498</w:t>
      </w:r>
    </w:p>
    <w:p>
      <w:r>
        <w:rPr>
          <w:rFonts w:ascii="Consolas" w:hAnsi="Consolas"/>
          <w:sz w:val="18"/>
        </w:rPr>
        <w:t>OX457072.1         42882655                                                 .---.--.-.-.--  42882659</w:t>
      </w:r>
    </w:p>
    <w:p>
      <w:r>
        <w:rPr>
          <w:rFonts w:ascii="Consolas" w:hAnsi="Consolas"/>
          <w:sz w:val="18"/>
        </w:rPr>
        <w:t>OX457072.1         44052269                                         .--.--.-.---.--.-.-.--  44052262</w:t>
      </w:r>
    </w:p>
    <w:p>
      <w:r>
        <w:rPr>
          <w:rFonts w:ascii="Consolas" w:hAnsi="Consolas"/>
          <w:sz w:val="18"/>
        </w:rPr>
        <w:t>OX457072.1         45568265                                            .--.-.---.--.-.-.--  45568259</w:t>
      </w:r>
    </w:p>
    <w:p>
      <w:r>
        <w:rPr>
          <w:rFonts w:ascii="Consolas" w:hAnsi="Consolas"/>
          <w:sz w:val="18"/>
        </w:rPr>
        <w:t>OX457072.1         45598727                                   .--.--.T-.--.-.---.--.-.-.--  45598737</w:t>
      </w:r>
    </w:p>
    <w:p>
      <w:r>
        <w:rPr>
          <w:rFonts w:ascii="Consolas" w:hAnsi="Consolas"/>
          <w:sz w:val="18"/>
        </w:rPr>
        <w:t>OX457072.1         47260339                         .--.-.-.--.--.--.--.--.-.---.--.-.-.--  47260326</w:t>
      </w:r>
    </w:p>
    <w:p>
      <w:r>
        <w:rPr>
          <w:rFonts w:ascii="Consolas" w:hAnsi="Consolas"/>
          <w:sz w:val="18"/>
        </w:rPr>
        <w:t>OX457072.1         49868468                                   .--.--.--.--.-.---.--.-.-.--  49868459</w:t>
      </w:r>
    </w:p>
    <w:p>
      <w:r>
        <w:rPr>
          <w:rFonts w:ascii="Consolas" w:hAnsi="Consolas"/>
          <w:sz w:val="18"/>
        </w:rPr>
        <w:t>OX457072.1         51458261                                         .--.--.-.---.--.-.-.--  51458268</w:t>
      </w:r>
    </w:p>
    <w:p>
      <w:r>
        <w:rPr>
          <w:rFonts w:ascii="Consolas" w:hAnsi="Consolas"/>
          <w:sz w:val="18"/>
        </w:rPr>
        <w:t>OX457072.1         53253687                                               .-.---.--.-.-.--  53253682</w:t>
      </w:r>
    </w:p>
    <w:p>
      <w:r>
        <w:rPr>
          <w:rFonts w:ascii="Consolas" w:hAnsi="Consolas"/>
          <w:sz w:val="18"/>
        </w:rPr>
        <w:t>OX457072.1         53253687                                   .--.--.--.--.-.---.--.-.-.--  53253678</w:t>
      </w:r>
    </w:p>
    <w:p>
      <w:r>
        <w:rPr>
          <w:rFonts w:ascii="Consolas" w:hAnsi="Consolas"/>
          <w:sz w:val="18"/>
        </w:rPr>
        <w:t>OX457072.1         54393111                                   .--.--.--.--.-.---.--.-.-.--  54393120</w:t>
      </w:r>
    </w:p>
    <w:p>
      <w:r>
        <w:rPr>
          <w:rFonts w:ascii="Consolas" w:hAnsi="Consolas"/>
          <w:sz w:val="18"/>
        </w:rPr>
        <w:t>OX457072.1         59688461                              .-.--.--.--.--A--A-.---.T-.-.-.--  59688449</w:t>
      </w:r>
    </w:p>
    <w:p>
      <w:r>
        <w:rPr>
          <w:rFonts w:ascii="Consolas" w:hAnsi="Consolas"/>
          <w:sz w:val="18"/>
        </w:rPr>
        <w:t>OX457072.1         62538551                            .-.-.--.--.--.--.--.-.---.--.-.-.--  62538563</w:t>
      </w:r>
    </w:p>
    <w:p>
      <w:r>
        <w:rPr>
          <w:rFonts w:ascii="Consolas" w:hAnsi="Consolas"/>
          <w:sz w:val="18"/>
        </w:rPr>
        <w:t>OX457072.1         62737559                                         .--.--.-.---.--.-.-.--  62737552</w:t>
      </w:r>
    </w:p>
    <w:p>
      <w:r>
        <w:rPr>
          <w:rFonts w:ascii="Consolas" w:hAnsi="Consolas"/>
          <w:sz w:val="18"/>
        </w:rPr>
        <w:t>OX457072.1         64720023                                                 .---.--.-.-.--  64720019</w:t>
      </w:r>
    </w:p>
    <w:p>
      <w:r>
        <w:rPr>
          <w:rFonts w:ascii="Consolas" w:hAnsi="Consolas"/>
          <w:sz w:val="18"/>
        </w:rPr>
        <w:t>OX457072.1         65323775                                            .--.-.---.--.-.-.--  65323769</w:t>
      </w:r>
    </w:p>
    <w:p>
      <w:r>
        <w:rPr>
          <w:rFonts w:ascii="Consolas" w:hAnsi="Consolas"/>
          <w:sz w:val="18"/>
        </w:rPr>
        <w:t>OX457072.1         65907664                                            .--.-.---.--.-.-.--  65907658</w:t>
      </w:r>
    </w:p>
    <w:p>
      <w:r>
        <w:rPr>
          <w:rFonts w:ascii="Consolas" w:hAnsi="Consolas"/>
          <w:sz w:val="18"/>
        </w:rPr>
        <w:t>OX457072.1         69607794                                               .-.---.--.-.-.--  69607799</w:t>
      </w:r>
    </w:p>
    <w:p>
      <w:r>
        <w:rPr>
          <w:rFonts w:ascii="Consolas" w:hAnsi="Consolas"/>
          <w:sz w:val="18"/>
        </w:rPr>
        <w:t>OX457072.1         76710424                         .--.-.-.--.--.--.--.--.-.---.--.-.-.--  76710411</w:t>
      </w:r>
    </w:p>
    <w:p>
      <w:r>
        <w:rPr>
          <w:rFonts w:ascii="Consolas" w:hAnsi="Consolas"/>
          <w:sz w:val="18"/>
        </w:rPr>
        <w:t>OX457072.1         76928938                                         .--.--.-.---.--.-.-.--  76928945</w:t>
      </w:r>
    </w:p>
    <w:p>
      <w:r>
        <w:rPr>
          <w:rFonts w:ascii="Consolas" w:hAnsi="Consolas"/>
          <w:sz w:val="18"/>
        </w:rPr>
        <w:t>OX457072.1         72614172                         .--.-.-.--.--.--T--.--.-.AA-.--A-.-.--  72614187</w:t>
      </w:r>
    </w:p>
    <w:p>
      <w:r>
        <w:rPr>
          <w:rFonts w:ascii="Consolas" w:hAnsi="Consolas"/>
          <w:sz w:val="18"/>
        </w:rPr>
        <w:t>OX457072.1         77150117                              .-.--.--.--.-----A-.---.--.-.-.--  77150107</w:t>
      </w:r>
    </w:p>
    <w:p>
      <w:r>
        <w:rPr>
          <w:rFonts w:ascii="Consolas" w:hAnsi="Consolas"/>
          <w:sz w:val="18"/>
        </w:rPr>
        <w:t>OX457072.1         8368837                        .-.--T-.-.--.--.--.--.--.C.---.--.-.-.--  8368852</w:t>
      </w:r>
    </w:p>
    <w:p>
      <w:r>
        <w:rPr>
          <w:rFonts w:ascii="Consolas" w:hAnsi="Consolas"/>
          <w:sz w:val="18"/>
        </w:rPr>
        <w:t>OX457072.1         35890051                                      .--.--.--.-.---.--.-.-.--  35890059</w:t>
      </w:r>
    </w:p>
    <w:p>
      <w:r>
        <w:rPr>
          <w:rFonts w:ascii="Consolas" w:hAnsi="Consolas"/>
          <w:sz w:val="18"/>
        </w:rPr>
        <w:t>OX457072.1         44792360                            .-.-.--.--.--.-----.-.------.-.-.--  44792370</w:t>
      </w:r>
    </w:p>
    <w:p>
      <w:r>
        <w:rPr>
          <w:rFonts w:ascii="Consolas" w:hAnsi="Consolas"/>
          <w:sz w:val="18"/>
        </w:rPr>
        <w:t>OX457072.1         16131577                              .-.--.--.--T--.--.-.A--.--.-.-.--  16131589</w:t>
      </w:r>
    </w:p>
    <w:p>
      <w:r>
        <w:rPr>
          <w:rFonts w:ascii="Consolas" w:hAnsi="Consolas"/>
          <w:sz w:val="18"/>
        </w:rPr>
        <w:t>OX457072.1         18855969                                      .--.--.--.-.---.--.-.-.--  18855977</w:t>
      </w:r>
    </w:p>
    <w:p>
      <w:r>
        <w:rPr>
          <w:rFonts w:ascii="Consolas" w:hAnsi="Consolas"/>
          <w:sz w:val="18"/>
        </w:rPr>
        <w:t>OX457072.1         25833815                            .-.-.--.--.--.--.--.-.---.--.-.-.--  25833827</w:t>
      </w:r>
    </w:p>
    <w:p>
      <w:r>
        <w:rPr>
          <w:rFonts w:ascii="Consolas" w:hAnsi="Consolas"/>
          <w:sz w:val="18"/>
        </w:rPr>
        <w:t>OX457072.1         29050114                            .-.-.--.C-.--.--.--.-.---.--.-.-.--  29050127</w:t>
      </w:r>
    </w:p>
    <w:p>
      <w:r>
        <w:rPr>
          <w:rFonts w:ascii="Consolas" w:hAnsi="Consolas"/>
          <w:sz w:val="18"/>
        </w:rPr>
        <w:t>OX457072.1         51076966                            .-.-.--.--.--.--.--.-.---.--.-.-.--  51076978</w:t>
      </w:r>
    </w:p>
    <w:p>
      <w:r>
        <w:rPr>
          <w:rFonts w:ascii="Consolas" w:hAnsi="Consolas"/>
          <w:sz w:val="18"/>
        </w:rPr>
        <w:t>OX457072.1         66545080                            .-.-.G-.--.--.C-.--.-.---.--.-.-.--  66545066</w:t>
      </w:r>
    </w:p>
    <w:p>
      <w:r>
        <w:rPr>
          <w:rFonts w:ascii="Consolas" w:hAnsi="Consolas"/>
          <w:sz w:val="18"/>
        </w:rPr>
        <w:t>OX457072.1         66609700                            .-.-.--.--.--.--.--.-.---.--.-.-.--  66609688</w:t>
      </w:r>
    </w:p>
    <w:p>
      <w:r>
        <w:rPr>
          <w:rFonts w:ascii="Consolas" w:hAnsi="Consolas"/>
          <w:sz w:val="18"/>
        </w:rPr>
        <w:t>OX457072.1         977253                                                   .---.--.-.-.--  977249</w:t>
      </w:r>
    </w:p>
    <w:p>
      <w:r>
        <w:rPr>
          <w:rFonts w:ascii="Consolas" w:hAnsi="Consolas"/>
          <w:sz w:val="18"/>
        </w:rPr>
        <w:t>OX457072.1         2941136                                 .--.--.--.--.--.-.---.--.-.-.--  2941126</w:t>
      </w:r>
    </w:p>
    <w:p>
      <w:r>
        <w:rPr>
          <w:rFonts w:ascii="Consolas" w:hAnsi="Consolas"/>
          <w:sz w:val="18"/>
        </w:rPr>
        <w:t>OX457072.1         3346217                             .-.-.--.--.--.--.--.-.---.--.-.-.--  3346205</w:t>
      </w:r>
    </w:p>
    <w:p>
      <w:r>
        <w:rPr>
          <w:rFonts w:ascii="Consolas" w:hAnsi="Consolas"/>
          <w:sz w:val="18"/>
        </w:rPr>
        <w:t>OX457072.1         5027738                                                         .-.-.--  5027740</w:t>
      </w:r>
    </w:p>
    <w:p>
      <w:r>
        <w:rPr>
          <w:rFonts w:ascii="Consolas" w:hAnsi="Consolas"/>
          <w:sz w:val="18"/>
        </w:rPr>
        <w:t>OX457072.1         6617237                                 .--.--.--.--.--.-.---.--.-.-.--  6617247</w:t>
      </w:r>
    </w:p>
    <w:p>
      <w:r>
        <w:rPr>
          <w:rFonts w:ascii="Consolas" w:hAnsi="Consolas"/>
          <w:sz w:val="18"/>
        </w:rPr>
        <w:t>OX457072.1         7544661                                       .--.--.--.-.---.--.-.-.--  7544653</w:t>
      </w:r>
    </w:p>
    <w:p>
      <w:r>
        <w:rPr>
          <w:rFonts w:ascii="Consolas" w:hAnsi="Consolas"/>
          <w:sz w:val="18"/>
        </w:rPr>
        <w:t>OX457072.1         7622181                                          .--.--.-.---.--.-.-.--  7622188</w:t>
      </w:r>
    </w:p>
    <w:p>
      <w:r>
        <w:rPr>
          <w:rFonts w:ascii="Consolas" w:hAnsi="Consolas"/>
          <w:sz w:val="18"/>
        </w:rPr>
        <w:t>OX457072.1         8861632                                       .--.--.--.-.---.--.-.-.--  8861640</w:t>
      </w:r>
    </w:p>
    <w:p>
      <w:r>
        <w:rPr>
          <w:rFonts w:ascii="Consolas" w:hAnsi="Consolas"/>
          <w:sz w:val="18"/>
        </w:rPr>
        <w:t>OX457072.1         9084675                                                      .--.-.-.--  9084672</w:t>
      </w:r>
    </w:p>
    <w:p>
      <w:r>
        <w:rPr>
          <w:rFonts w:ascii="Consolas" w:hAnsi="Consolas"/>
          <w:sz w:val="18"/>
        </w:rPr>
        <w:t>OX457072.1         9263710                                                .-.---.T-.-.-.--  9263716</w:t>
      </w:r>
    </w:p>
    <w:p>
      <w:r>
        <w:rPr>
          <w:rFonts w:ascii="Consolas" w:hAnsi="Consolas"/>
          <w:sz w:val="18"/>
        </w:rPr>
        <w:t>OX457072.1         11902236                            .-.-.--.--.--.--.--.-.---.--.-.-.--  11902248</w:t>
      </w:r>
    </w:p>
    <w:p>
      <w:r>
        <w:rPr>
          <w:rFonts w:ascii="Consolas" w:hAnsi="Consolas"/>
          <w:sz w:val="18"/>
        </w:rPr>
        <w:t>OX457072.1         12521520                                .--.--.--.--.--.-.---.--.-.-.--  12521510</w:t>
      </w:r>
    </w:p>
    <w:p>
      <w:r>
        <w:rPr>
          <w:rFonts w:ascii="Consolas" w:hAnsi="Consolas"/>
          <w:sz w:val="18"/>
        </w:rPr>
        <w:t>OX457072.1         13558353                                                     .--.-.-.--  13558356</w:t>
      </w:r>
    </w:p>
    <w:p>
      <w:r>
        <w:rPr>
          <w:rFonts w:ascii="Consolas" w:hAnsi="Consolas"/>
          <w:sz w:val="18"/>
        </w:rPr>
        <w:t>OX457072.1         15059028                                .--.--.--.--.--.-.---.--.-.-.--  15059018</w:t>
      </w:r>
    </w:p>
    <w:p>
      <w:r>
        <w:rPr>
          <w:rFonts w:ascii="Consolas" w:hAnsi="Consolas"/>
          <w:sz w:val="18"/>
        </w:rPr>
        <w:t>OX457072.1         18116910                       .-.--.-.-.--.--.--.--.--.-.---.--.-.-.--  18116924</w:t>
      </w:r>
    </w:p>
    <w:p>
      <w:r>
        <w:rPr>
          <w:rFonts w:ascii="Consolas" w:hAnsi="Consolas"/>
          <w:sz w:val="18"/>
        </w:rPr>
        <w:t>OX457072.1         18144164                                .--.--.--.--.--.-.---.--.-.-.--  18144154</w:t>
      </w:r>
    </w:p>
    <w:p>
      <w:r>
        <w:rPr>
          <w:rFonts w:ascii="Consolas" w:hAnsi="Consolas"/>
          <w:sz w:val="18"/>
        </w:rPr>
        <w:t>OX457072.1         18692592                                   .--.--.--.--.-.---.--.-.-.--  18692601</w:t>
      </w:r>
    </w:p>
    <w:p>
      <w:r>
        <w:rPr>
          <w:rFonts w:ascii="Consolas" w:hAnsi="Consolas"/>
          <w:sz w:val="18"/>
        </w:rPr>
        <w:t>OX457072.1         19139084                                                     .--.-.-.--  19139087</w:t>
      </w:r>
    </w:p>
    <w:p>
      <w:r>
        <w:rPr>
          <w:rFonts w:ascii="Consolas" w:hAnsi="Consolas"/>
          <w:sz w:val="18"/>
        </w:rPr>
        <w:t>OX457072.1         21789340                                .--.--.--.--.--.-.---.--.-.-.--  21789330</w:t>
      </w:r>
    </w:p>
    <w:p>
      <w:r>
        <w:rPr>
          <w:rFonts w:ascii="Consolas" w:hAnsi="Consolas"/>
          <w:sz w:val="18"/>
        </w:rPr>
        <w:t>OX457072.1         24093943                       .-.--.-.-.--.--.--.--.--.-.---.--.-.-.--  24093957</w:t>
      </w:r>
    </w:p>
    <w:p>
      <w:r>
        <w:rPr>
          <w:rFonts w:ascii="Consolas" w:hAnsi="Consolas"/>
          <w:sz w:val="18"/>
        </w:rPr>
        <w:t>OX457072.1         24559003                                .--.--.--.--.--.-.---.--.-.-.--  24558993</w:t>
      </w:r>
    </w:p>
    <w:p>
      <w:r>
        <w:rPr>
          <w:rFonts w:ascii="Consolas" w:hAnsi="Consolas"/>
          <w:sz w:val="18"/>
        </w:rPr>
        <w:t>OX457072.1         24909563                                                     .--.-.-.--  24909566</w:t>
      </w:r>
    </w:p>
    <w:p>
      <w:r>
        <w:rPr>
          <w:rFonts w:ascii="Consolas" w:hAnsi="Consolas"/>
          <w:sz w:val="18"/>
        </w:rPr>
        <w:t>OX457072.1         25790836                                                 .---.--.-.-.--  25790840</w:t>
      </w:r>
    </w:p>
    <w:p>
      <w:r>
        <w:rPr>
          <w:rFonts w:ascii="Consolas" w:hAnsi="Consolas"/>
          <w:sz w:val="18"/>
        </w:rPr>
        <w:t>OX457072.1         29528411                                                     .--.-.-.--  29528408</w:t>
      </w:r>
    </w:p>
    <w:p>
      <w:r>
        <w:rPr>
          <w:rFonts w:ascii="Consolas" w:hAnsi="Consolas"/>
          <w:sz w:val="18"/>
        </w:rPr>
        <w:t>OX457072.1         29991051                                                 .---.--.-.-.--  29991047</w:t>
      </w:r>
    </w:p>
    <w:p>
      <w:r>
        <w:rPr>
          <w:rFonts w:ascii="Consolas" w:hAnsi="Consolas"/>
          <w:sz w:val="18"/>
        </w:rPr>
        <w:t>OX457072.1         30971411                                      .--.--.--.-.---.--.-.-.--  30971419</w:t>
      </w:r>
    </w:p>
    <w:p>
      <w:r>
        <w:rPr>
          <w:rFonts w:ascii="Consolas" w:hAnsi="Consolas"/>
          <w:sz w:val="18"/>
        </w:rPr>
        <w:t>OX457072.1         33356232                                                 .---.--.-.-.--  33356228</w:t>
      </w:r>
    </w:p>
    <w:p>
      <w:r>
        <w:rPr>
          <w:rFonts w:ascii="Consolas" w:hAnsi="Consolas"/>
          <w:sz w:val="18"/>
        </w:rPr>
        <w:t>OX457072.1         34119444                                .--.--.--.--.--.-.---.--.-.-.--  34119454</w:t>
      </w:r>
    </w:p>
    <w:p>
      <w:r>
        <w:rPr>
          <w:rFonts w:ascii="Consolas" w:hAnsi="Consolas"/>
          <w:sz w:val="18"/>
        </w:rPr>
        <w:t>OX457072.1         34348806                                                        .-.-.--  34348808</w:t>
      </w:r>
    </w:p>
    <w:p>
      <w:r>
        <w:rPr>
          <w:rFonts w:ascii="Consolas" w:hAnsi="Consolas"/>
          <w:sz w:val="18"/>
        </w:rPr>
        <w:t>OX457072.1         36838017                                         .--.--.C.---.--.-.-.--  36838009</w:t>
      </w:r>
    </w:p>
    <w:p>
      <w:r>
        <w:rPr>
          <w:rFonts w:ascii="Consolas" w:hAnsi="Consolas"/>
          <w:sz w:val="18"/>
        </w:rPr>
        <w:t>OX457072.1         37696178                                .--.--.--.--.--.-.---.--.-.-.--  37696168</w:t>
      </w:r>
    </w:p>
    <w:p>
      <w:r>
        <w:rPr>
          <w:rFonts w:ascii="Consolas" w:hAnsi="Consolas"/>
          <w:sz w:val="18"/>
        </w:rPr>
        <w:t>OX457072.1         37803307                                            .--.-.---.--.-.-.--  37803301</w:t>
      </w:r>
    </w:p>
    <w:p>
      <w:r>
        <w:rPr>
          <w:rFonts w:ascii="Consolas" w:hAnsi="Consolas"/>
          <w:sz w:val="18"/>
        </w:rPr>
        <w:t>OX457072.1         37904247                                                 .---.--.-.-.--  37904243</w:t>
      </w:r>
    </w:p>
    <w:p>
      <w:r>
        <w:rPr>
          <w:rFonts w:ascii="Consolas" w:hAnsi="Consolas"/>
          <w:sz w:val="18"/>
        </w:rPr>
        <w:t>OX457072.1         39286234                       .-.--.-.-.--.--.--.--.--.-.---.--.-.-.--  39286220</w:t>
      </w:r>
    </w:p>
    <w:p>
      <w:r>
        <w:rPr>
          <w:rFonts w:ascii="Consolas" w:hAnsi="Consolas"/>
          <w:sz w:val="18"/>
        </w:rPr>
        <w:t>OX457072.1         39292846                                            .--.-.---.--.-.-.--  39292840</w:t>
      </w:r>
    </w:p>
    <w:p>
      <w:r>
        <w:rPr>
          <w:rFonts w:ascii="Consolas" w:hAnsi="Consolas"/>
          <w:sz w:val="18"/>
        </w:rPr>
        <w:t>OX457072.1         39292846                                .--.--.--.--.--.-.---.--.-.-.--  39292836</w:t>
      </w:r>
    </w:p>
    <w:p>
      <w:r>
        <w:rPr>
          <w:rFonts w:ascii="Consolas" w:hAnsi="Consolas"/>
          <w:sz w:val="18"/>
        </w:rPr>
        <w:t>OX457072.1         39413363                       .-.--.-.-.--.--.--.--.--.-.---.--.-.-.--  39413349</w:t>
      </w:r>
    </w:p>
    <w:p>
      <w:r>
        <w:rPr>
          <w:rFonts w:ascii="Consolas" w:hAnsi="Consolas"/>
          <w:sz w:val="18"/>
        </w:rPr>
        <w:t>OX457072.1         39657863                                         .--.--.-.---.--.-.-.--  39657870</w:t>
      </w:r>
    </w:p>
    <w:p>
      <w:r>
        <w:rPr>
          <w:rFonts w:ascii="Consolas" w:hAnsi="Consolas"/>
          <w:sz w:val="18"/>
        </w:rPr>
        <w:t>OX457072.1         40059302                                .--.--.--.--.--.-.---.--.-.-.--  40059312</w:t>
      </w:r>
    </w:p>
    <w:p>
      <w:r>
        <w:rPr>
          <w:rFonts w:ascii="Consolas" w:hAnsi="Consolas"/>
          <w:sz w:val="18"/>
        </w:rPr>
        <w:t>OX457072.1         41014392                                      .--.--.--.-.---.--.-.-.--  41014384</w:t>
      </w:r>
    </w:p>
    <w:p>
      <w:r>
        <w:rPr>
          <w:rFonts w:ascii="Consolas" w:hAnsi="Consolas"/>
          <w:sz w:val="18"/>
        </w:rPr>
        <w:t>OX457072.1         41096532                                                        .-.-.--  41096530</w:t>
      </w:r>
    </w:p>
    <w:p>
      <w:r>
        <w:rPr>
          <w:rFonts w:ascii="Consolas" w:hAnsi="Consolas"/>
          <w:sz w:val="18"/>
        </w:rPr>
        <w:t>OX457072.1         41883147                         .--.-.A.--.--.--.--.--.-.---.--.-.-.--  41883133</w:t>
      </w:r>
    </w:p>
    <w:p>
      <w:r>
        <w:rPr>
          <w:rFonts w:ascii="Consolas" w:hAnsi="Consolas"/>
          <w:sz w:val="18"/>
        </w:rPr>
        <w:t>OX457072.1         41883145                                                 .---.--.-.-.--  41883141</w:t>
      </w:r>
    </w:p>
    <w:p>
      <w:r>
        <w:rPr>
          <w:rFonts w:ascii="Consolas" w:hAnsi="Consolas"/>
          <w:sz w:val="18"/>
        </w:rPr>
        <w:t>OX457072.1         42882655                                      .--.--.--.-.---.--.-.-.--  42882663</w:t>
      </w:r>
    </w:p>
    <w:p>
      <w:r>
        <w:rPr>
          <w:rFonts w:ascii="Consolas" w:hAnsi="Consolas"/>
          <w:sz w:val="18"/>
        </w:rPr>
        <w:t>OX457072.1         43924198                                                     .--.-.-.--  43924195</w:t>
      </w:r>
    </w:p>
    <w:p>
      <w:r>
        <w:rPr>
          <w:rFonts w:ascii="Consolas" w:hAnsi="Consolas"/>
          <w:sz w:val="18"/>
        </w:rPr>
        <w:t>OX457072.1         46332999                                .--.--.--.--.--.-.---.--.-.-.--  46333009</w:t>
      </w:r>
    </w:p>
    <w:p>
      <w:r>
        <w:rPr>
          <w:rFonts w:ascii="Consolas" w:hAnsi="Consolas"/>
          <w:sz w:val="18"/>
        </w:rPr>
        <w:t>OX457072.1         48542842                                                     .--.-.-.--  48542845</w:t>
      </w:r>
    </w:p>
    <w:p>
      <w:r>
        <w:rPr>
          <w:rFonts w:ascii="Consolas" w:hAnsi="Consolas"/>
          <w:sz w:val="18"/>
        </w:rPr>
        <w:t>OX457072.1         51394516                                .--.--.--.--.--.-.---.--.-.-.--  51394526</w:t>
      </w:r>
    </w:p>
    <w:p>
      <w:r>
        <w:rPr>
          <w:rFonts w:ascii="Consolas" w:hAnsi="Consolas"/>
          <w:sz w:val="18"/>
        </w:rPr>
        <w:t>OX457072.1         51438435                                                     .--.-.-.--  51438432</w:t>
      </w:r>
    </w:p>
    <w:p>
      <w:r>
        <w:rPr>
          <w:rFonts w:ascii="Consolas" w:hAnsi="Consolas"/>
          <w:sz w:val="18"/>
        </w:rPr>
        <w:t>OX457072.1         51682345                                .--.--.--.--.--.-.---.--.-.-.--  51682355</w:t>
      </w:r>
    </w:p>
    <w:p>
      <w:r>
        <w:rPr>
          <w:rFonts w:ascii="Consolas" w:hAnsi="Consolas"/>
          <w:sz w:val="18"/>
        </w:rPr>
        <w:t>OX457072.1         53360842                                                 .---.--.-.-.--  53360846</w:t>
      </w:r>
    </w:p>
    <w:p>
      <w:r>
        <w:rPr>
          <w:rFonts w:ascii="Consolas" w:hAnsi="Consolas"/>
          <w:sz w:val="18"/>
        </w:rPr>
        <w:t>OX457072.1         54202203                                .--.--.--.--.--.-.---.--.-.-.--  54202213</w:t>
      </w:r>
    </w:p>
    <w:p>
      <w:r>
        <w:rPr>
          <w:rFonts w:ascii="Consolas" w:hAnsi="Consolas"/>
          <w:sz w:val="18"/>
        </w:rPr>
        <w:t>OX457072.1         54257953                                .--.--.--.--.--.-.---.--.-.-.--  54257963</w:t>
      </w:r>
    </w:p>
    <w:p>
      <w:r>
        <w:rPr>
          <w:rFonts w:ascii="Consolas" w:hAnsi="Consolas"/>
          <w:sz w:val="18"/>
        </w:rPr>
        <w:t>OX457072.1         56035629                                            .--.-.---.--.-.-.--  56035623</w:t>
      </w:r>
    </w:p>
    <w:p>
      <w:r>
        <w:rPr>
          <w:rFonts w:ascii="Consolas" w:hAnsi="Consolas"/>
          <w:sz w:val="18"/>
        </w:rPr>
        <w:t>OX457072.1         56900985                              .-.--.--.--.--.--.-.---.--.-.-.--  56900974</w:t>
      </w:r>
    </w:p>
    <w:p>
      <w:r>
        <w:rPr>
          <w:rFonts w:ascii="Consolas" w:hAnsi="Consolas"/>
          <w:sz w:val="18"/>
        </w:rPr>
        <w:t>OX457072.1         57501781                                                     .--.-.-.--  57501784</w:t>
      </w:r>
    </w:p>
    <w:p>
      <w:r>
        <w:rPr>
          <w:rFonts w:ascii="Consolas" w:hAnsi="Consolas"/>
          <w:sz w:val="18"/>
        </w:rPr>
        <w:t>OX457072.1         59625426                                                 .---.--.-.-.--  59625422</w:t>
      </w:r>
    </w:p>
    <w:p>
      <w:r>
        <w:rPr>
          <w:rFonts w:ascii="Consolas" w:hAnsi="Consolas"/>
          <w:sz w:val="18"/>
        </w:rPr>
        <w:t>OX457072.1         59688453                            .-.-.--.--.--.--.--.-.---.--.-.-.--  59688441</w:t>
      </w:r>
    </w:p>
    <w:p>
      <w:r>
        <w:rPr>
          <w:rFonts w:ascii="Consolas" w:hAnsi="Consolas"/>
          <w:sz w:val="18"/>
        </w:rPr>
        <w:t>OX457072.1         62251312                            .-.-C--.--.--.T-.--.-.---.--.-.-.--  62251325</w:t>
      </w:r>
    </w:p>
    <w:p>
      <w:r>
        <w:rPr>
          <w:rFonts w:ascii="Consolas" w:hAnsi="Consolas"/>
          <w:sz w:val="18"/>
        </w:rPr>
        <w:t>OX457072.1         62737558                                .--.--.--.--.--.-.---.--.-.-.--  62737548</w:t>
      </w:r>
    </w:p>
    <w:p>
      <w:r>
        <w:rPr>
          <w:rFonts w:ascii="Consolas" w:hAnsi="Consolas"/>
          <w:sz w:val="18"/>
        </w:rPr>
        <w:t>OX457072.1         63886395                                      .--.--.--.-.---.--.-.-.--  63886403</w:t>
      </w:r>
    </w:p>
    <w:p>
      <w:r>
        <w:rPr>
          <w:rFonts w:ascii="Consolas" w:hAnsi="Consolas"/>
          <w:sz w:val="18"/>
        </w:rPr>
        <w:t>OX457072.1         64720023                                      .--.--.--.-.---.--.-.-.--  64720015</w:t>
      </w:r>
    </w:p>
    <w:p>
      <w:r>
        <w:rPr>
          <w:rFonts w:ascii="Consolas" w:hAnsi="Consolas"/>
          <w:sz w:val="18"/>
        </w:rPr>
        <w:t>OX457072.1         65736994                                                     .--.-.-.--  65736997</w:t>
      </w:r>
    </w:p>
    <w:p>
      <w:r>
        <w:rPr>
          <w:rFonts w:ascii="Consolas" w:hAnsi="Consolas"/>
          <w:sz w:val="18"/>
        </w:rPr>
        <w:t>OX457072.1         65817627                                      .--.--.--.-.---.--.-.-.--  65817635</w:t>
      </w:r>
    </w:p>
    <w:p>
      <w:r>
        <w:rPr>
          <w:rFonts w:ascii="Consolas" w:hAnsi="Consolas"/>
          <w:sz w:val="18"/>
        </w:rPr>
        <w:t>OX457072.1         66349148                                .--.--.--.--.--.-.---.--.-.-.--  66349138</w:t>
      </w:r>
    </w:p>
    <w:p>
      <w:r>
        <w:rPr>
          <w:rFonts w:ascii="Consolas" w:hAnsi="Consolas"/>
          <w:sz w:val="18"/>
        </w:rPr>
        <w:t>OX457072.1         70485362                                                 .---.--.-.-.--  70485358</w:t>
      </w:r>
    </w:p>
    <w:p>
      <w:r>
        <w:rPr>
          <w:rFonts w:ascii="Consolas" w:hAnsi="Consolas"/>
          <w:sz w:val="18"/>
        </w:rPr>
        <w:t>OX457072.1         70485360                                .--.--.--.--.--.-.---.--.-.-.--  70485350</w:t>
      </w:r>
    </w:p>
    <w:p>
      <w:r>
        <w:rPr>
          <w:rFonts w:ascii="Consolas" w:hAnsi="Consolas"/>
          <w:sz w:val="18"/>
        </w:rPr>
        <w:t>OX457072.1         72896880                            .-.-.--.--.--.--.--.-.---.--.-.-.--  72896892</w:t>
      </w:r>
    </w:p>
    <w:p>
      <w:r>
        <w:rPr>
          <w:rFonts w:ascii="Consolas" w:hAnsi="Consolas"/>
          <w:sz w:val="18"/>
        </w:rPr>
        <w:t>OX457072.1         73989450                                               .-.---.--.-.-.--  73989455</w:t>
      </w:r>
    </w:p>
    <w:p>
      <w:r>
        <w:rPr>
          <w:rFonts w:ascii="Consolas" w:hAnsi="Consolas"/>
          <w:sz w:val="18"/>
        </w:rPr>
        <w:t>OX457072.1         76928939                                .--.--.--.--.--.-.---.--.-.-.--  76928949</w:t>
      </w:r>
    </w:p>
    <w:p>
      <w:r>
        <w:rPr>
          <w:rFonts w:ascii="Consolas" w:hAnsi="Consolas"/>
          <w:sz w:val="18"/>
        </w:rPr>
        <w:t>OX457072.1         25833807                            .-.-.--.--.-----.--.-.---.T-.-.-.--  25833819</w:t>
      </w:r>
    </w:p>
    <w:p>
      <w:r>
        <w:rPr>
          <w:rFonts w:ascii="Consolas" w:hAnsi="Consolas"/>
          <w:sz w:val="18"/>
        </w:rPr>
        <w:t>OX457072.1         35186807                         .--.-.-.--.--.--.T-.--.A.---.--.-.-.--  35186792</w:t>
      </w:r>
    </w:p>
    <w:p>
      <w:r>
        <w:rPr>
          <w:rFonts w:ascii="Consolas" w:hAnsi="Consolas"/>
          <w:sz w:val="18"/>
        </w:rPr>
        <w:t>OX457072.1         9173535                             .-.-.--.--.--.-----.-.------.-.-.--  9173545</w:t>
      </w:r>
    </w:p>
    <w:p>
      <w:r>
        <w:rPr>
          <w:rFonts w:ascii="Consolas" w:hAnsi="Consolas"/>
          <w:sz w:val="18"/>
        </w:rPr>
        <w:t>OX457072.1         10690276                                .--.--.--.--.--.-.---.TT.-.-.--  10690264</w:t>
      </w:r>
    </w:p>
    <w:p>
      <w:r>
        <w:rPr>
          <w:rFonts w:ascii="Consolas" w:hAnsi="Consolas"/>
          <w:sz w:val="18"/>
        </w:rPr>
        <w:t>OX457072.1         23661132                              .-.--.--.--T--.--.-.A--.--.-.G.--  23661119</w:t>
      </w:r>
    </w:p>
    <w:p>
      <w:r>
        <w:rPr>
          <w:rFonts w:ascii="Consolas" w:hAnsi="Consolas"/>
          <w:sz w:val="18"/>
        </w:rPr>
        <w:t>OX457072.1         40784609                              .-.--.--.--.--.--.-.---.--.-.-.--  40784598</w:t>
      </w:r>
    </w:p>
    <w:p>
      <w:r>
        <w:rPr>
          <w:rFonts w:ascii="Consolas" w:hAnsi="Consolas"/>
          <w:sz w:val="18"/>
        </w:rPr>
        <w:t>OX457072.1         72896872                                .--.--.--.T-.--.-.---.T-.-.-.--  72896884</w:t>
      </w:r>
    </w:p>
    <w:p>
      <w:r>
        <w:rPr>
          <w:rFonts w:ascii="Consolas" w:hAnsi="Consolas"/>
          <w:sz w:val="18"/>
        </w:rPr>
        <w:t>OX457072.1         10690267                              .-.--.--.--.--.--.-.---.--.-.-.--  10690256</w:t>
      </w:r>
    </w:p>
    <w:p>
      <w:r>
        <w:rPr>
          <w:rFonts w:ascii="Consolas" w:hAnsi="Consolas"/>
          <w:sz w:val="18"/>
        </w:rPr>
        <w:t>OX457072.1         17115514                              .-.--.--.--.T-.--.-.---.--.-.-.--  17115502</w:t>
      </w:r>
    </w:p>
    <w:p>
      <w:r>
        <w:rPr>
          <w:rFonts w:ascii="Consolas" w:hAnsi="Consolas"/>
          <w:sz w:val="18"/>
        </w:rPr>
        <w:t>OX457072.1         37954589                            .-.-.--.--.--.T-.--.-.---.TC.-.-.--  37954604</w:t>
      </w:r>
    </w:p>
    <w:p>
      <w:r>
        <w:rPr>
          <w:rFonts w:ascii="Consolas" w:hAnsi="Consolas"/>
          <w:sz w:val="18"/>
        </w:rPr>
        <w:t>OX457072.1         39419859                                               .-.---.--.-.-.--  39419854</w:t>
      </w:r>
    </w:p>
    <w:p>
      <w:r>
        <w:rPr>
          <w:rFonts w:ascii="Consolas" w:hAnsi="Consolas"/>
          <w:sz w:val="18"/>
        </w:rPr>
        <w:t>OX457072.1         40784615                              .-.--.--.--.-----.-.------.-.-.--  40784606</w:t>
      </w:r>
    </w:p>
    <w:p>
      <w:r>
        <w:rPr>
          <w:rFonts w:ascii="Consolas" w:hAnsi="Consolas"/>
          <w:sz w:val="18"/>
        </w:rPr>
        <w:t>OX457072.1         11902233                                            .--.-.---.T-.-.-.--  11902240</w:t>
      </w:r>
    </w:p>
    <w:p>
      <w:r>
        <w:rPr>
          <w:rFonts w:ascii="Consolas" w:hAnsi="Consolas"/>
          <w:sz w:val="18"/>
        </w:rPr>
        <w:t>OX457072.1         16633659                         .--.-.-.--.--.--.-----C-.------.-.-.--  16633670</w:t>
      </w:r>
    </w:p>
    <w:p>
      <w:r>
        <w:rPr>
          <w:rFonts w:ascii="Consolas" w:hAnsi="Consolas"/>
          <w:sz w:val="18"/>
        </w:rPr>
        <w:t>OX457072.1         22597804                                            .--.-.---.T-.-.-.--  22597811</w:t>
      </w:r>
    </w:p>
    <w:p>
      <w:r>
        <w:rPr>
          <w:rFonts w:ascii="Consolas" w:hAnsi="Consolas"/>
          <w:sz w:val="18"/>
        </w:rPr>
        <w:t>OX457072.1         31696427                                         .--.--.-.------.-.-.--  31696433</w:t>
      </w:r>
    </w:p>
    <w:p>
      <w:r>
        <w:rPr>
          <w:rFonts w:ascii="Consolas" w:hAnsi="Consolas"/>
          <w:sz w:val="18"/>
        </w:rPr>
        <w:t>OX457072.1         43760132                              .-.--.--.--.--.--.-.---.--.-.-.--  43760121</w:t>
      </w:r>
    </w:p>
    <w:p>
      <w:r>
        <w:rPr>
          <w:rFonts w:ascii="Consolas" w:hAnsi="Consolas"/>
          <w:sz w:val="18"/>
        </w:rPr>
        <w:t>OX457072.1         76928938                                                     .--.-.-.--  76928941</w:t>
      </w:r>
    </w:p>
    <w:p>
      <w:r>
        <w:rPr>
          <w:rFonts w:ascii="Consolas" w:hAnsi="Consolas"/>
          <w:sz w:val="18"/>
        </w:rPr>
        <w:t>OX457059.1         52632703                       .-.--.-A-.--G--.--.--.--.-G---.--.-.-.--  52632717</w:t>
      </w:r>
    </w:p>
    <w:p>
      <w:r>
        <w:rPr>
          <w:rFonts w:ascii="Consolas" w:hAnsi="Consolas"/>
          <w:sz w:val="18"/>
        </w:rPr>
        <w:t>OX457059.1         115729340                        .--.-.-.--.--.--.--.--.-.---.--.-.-.--  115729327</w:t>
      </w:r>
    </w:p>
    <w:p>
      <w:r>
        <w:rPr>
          <w:rFonts w:ascii="Consolas" w:hAnsi="Consolas"/>
          <w:sz w:val="18"/>
        </w:rPr>
        <w:t>OX457059.1         100597355                             .-.--.--.--.--A--.-.---.--.-.-.--  100597344</w:t>
      </w:r>
    </w:p>
    <w:p>
      <w:r>
        <w:rPr>
          <w:rFonts w:ascii="Consolas" w:hAnsi="Consolas"/>
          <w:sz w:val="18"/>
        </w:rPr>
        <w:t>OX457059.1         123054801                      .-.--.-.-.--.--.--.--.--.-A---T--.-.-.--  123054815</w:t>
      </w:r>
    </w:p>
    <w:p>
      <w:r>
        <w:rPr>
          <w:rFonts w:ascii="Consolas" w:hAnsi="Consolas"/>
          <w:sz w:val="18"/>
        </w:rPr>
        <w:t>OX457059.1         171236741                               .--.--.--.--.--.-.---.--.-.-.--  171236731</w:t>
      </w:r>
    </w:p>
    <w:p>
      <w:r>
        <w:rPr>
          <w:rFonts w:ascii="Consolas" w:hAnsi="Consolas"/>
          <w:sz w:val="18"/>
        </w:rPr>
        <w:t>OX457059.1         50202636                       .-.--.-.-.--.--.--.--.--.-.---.--.-.-.--  50202622</w:t>
      </w:r>
    </w:p>
    <w:p>
      <w:r>
        <w:rPr>
          <w:rFonts w:ascii="Consolas" w:hAnsi="Consolas"/>
          <w:sz w:val="18"/>
        </w:rPr>
        <w:t>OX457059.1         92177936                                .--.--.--.--.--.-.---.--.-.-.--  92177926</w:t>
      </w:r>
    </w:p>
    <w:p>
      <w:r>
        <w:rPr>
          <w:rFonts w:ascii="Consolas" w:hAnsi="Consolas"/>
          <w:sz w:val="18"/>
        </w:rPr>
        <w:t>OX457059.1         149955131                      .-.--T-.-.--.--.--.--.--.-.---.--.-.-.--  149955145</w:t>
      </w:r>
    </w:p>
    <w:p>
      <w:r>
        <w:rPr>
          <w:rFonts w:ascii="Consolas" w:hAnsi="Consolas"/>
          <w:sz w:val="18"/>
        </w:rPr>
        <w:t>OX457059.1         22383815                       .-.--.-A-.--.--.--.--.--.-.---G--.-.-.--  22383801</w:t>
      </w:r>
    </w:p>
    <w:p>
      <w:r>
        <w:rPr>
          <w:rFonts w:ascii="Consolas" w:hAnsi="Consolas"/>
          <w:sz w:val="18"/>
        </w:rPr>
        <w:t>OX457059.1         22435952                       .-.--.-A-.--.--.--.--.--.-.---G--.-.-.--  22435966</w:t>
      </w:r>
    </w:p>
    <w:p>
      <w:r>
        <w:rPr>
          <w:rFonts w:ascii="Consolas" w:hAnsi="Consolas"/>
          <w:sz w:val="18"/>
        </w:rPr>
        <w:t>OX457059.1         52706414                .-.--.-C-.--.-A-.--.--.--.--.--.-.---.--.-.-.--  52706431</w:t>
      </w:r>
    </w:p>
    <w:p>
      <w:r>
        <w:rPr>
          <w:rFonts w:ascii="Consolas" w:hAnsi="Consolas"/>
          <w:sz w:val="18"/>
        </w:rPr>
        <w:t>OX457059.1         132661395                      .-.--.-.-.--.--A--T--.--.-.---.--.-.-.--  132661409</w:t>
      </w:r>
    </w:p>
    <w:p>
      <w:r>
        <w:rPr>
          <w:rFonts w:ascii="Consolas" w:hAnsi="Consolas"/>
          <w:sz w:val="18"/>
        </w:rPr>
        <w:t>OX457059.1         146489778                               .--.--.--.--.--.-.---.--.-.-.--  146489788</w:t>
      </w:r>
    </w:p>
    <w:p>
      <w:r>
        <w:rPr>
          <w:rFonts w:ascii="Consolas" w:hAnsi="Consolas"/>
          <w:sz w:val="18"/>
        </w:rPr>
        <w:t>OX457059.1         55350239                       .-.--.-.-.--.--.--T--.--A-A---.--.-.-.--  55350225</w:t>
      </w:r>
    </w:p>
    <w:p>
      <w:r>
        <w:rPr>
          <w:rFonts w:ascii="Consolas" w:hAnsi="Consolas"/>
          <w:sz w:val="18"/>
        </w:rPr>
        <w:t>OX457059.1         68705729                       .-.--C-.-.--.--.--.--.--.-.---.--.-.-.--  68705743</w:t>
      </w:r>
    </w:p>
    <w:p>
      <w:r>
        <w:rPr>
          <w:rFonts w:ascii="Consolas" w:hAnsi="Consolas"/>
          <w:sz w:val="18"/>
        </w:rPr>
        <w:t>OX457059.1         151306271                    .-.-.--.-.-.--.--.--T--.--A-A---.--.-.-.--  151306256</w:t>
      </w:r>
    </w:p>
    <w:p>
      <w:r>
        <w:rPr>
          <w:rFonts w:ascii="Consolas" w:hAnsi="Consolas"/>
          <w:sz w:val="18"/>
        </w:rPr>
        <w:t>OX457059.1         4231309                        .-.--.-.-.--.--.--.--.--.-.---.--.-.-.--  4231323</w:t>
      </w:r>
    </w:p>
    <w:p>
      <w:r>
        <w:rPr>
          <w:rFonts w:ascii="Consolas" w:hAnsi="Consolas"/>
          <w:sz w:val="18"/>
        </w:rPr>
        <w:t>OX457059.1         55611567                       .-.--.-.-.--.--.--.--.--.-.---.--.-.-.--  55611553</w:t>
      </w:r>
    </w:p>
    <w:p>
      <w:r>
        <w:rPr>
          <w:rFonts w:ascii="Consolas" w:hAnsi="Consolas"/>
          <w:sz w:val="18"/>
        </w:rPr>
        <w:t>OX457059.1         63438351                              .-.--.--.--.--.--.-.---.--.-.-.--  63438340</w:t>
      </w:r>
    </w:p>
    <w:p>
      <w:r>
        <w:rPr>
          <w:rFonts w:ascii="Consolas" w:hAnsi="Consolas"/>
          <w:sz w:val="18"/>
        </w:rPr>
        <w:t>OX457059.1         97793533                         .--.-.-.--.--.--.--.--.-.---.--.-.-.--  97793520</w:t>
      </w:r>
    </w:p>
    <w:p>
      <w:r>
        <w:rPr>
          <w:rFonts w:ascii="Consolas" w:hAnsi="Consolas"/>
          <w:sz w:val="18"/>
        </w:rPr>
        <w:t>OX457059.1         115854119                      .-.--.-.-.--.--.--.--.--.-.---.--.-.-.--  115854105</w:t>
      </w:r>
    </w:p>
    <w:p>
      <w:r>
        <w:rPr>
          <w:rFonts w:ascii="Consolas" w:hAnsi="Consolas"/>
          <w:sz w:val="18"/>
        </w:rPr>
        <w:t>OX457059.1         154272417                      .-.--.-.-.--.--.--.--.--.-.---.--.-.-.--  154272431</w:t>
      </w:r>
    </w:p>
    <w:p>
      <w:r>
        <w:rPr>
          <w:rFonts w:ascii="Consolas" w:hAnsi="Consolas"/>
          <w:sz w:val="18"/>
        </w:rPr>
        <w:t>OX457059.1         166294598                      .-.--.-.-.--.--.--.--.--.-.---.--.-.-.--  166294612</w:t>
      </w:r>
    </w:p>
    <w:p>
      <w:r>
        <w:rPr>
          <w:rFonts w:ascii="Consolas" w:hAnsi="Consolas"/>
          <w:sz w:val="18"/>
        </w:rPr>
        <w:t>OX457059.1         120174482                               .--.--.--.--.--.-.---.--.-.-.--  120174472</w:t>
      </w:r>
    </w:p>
    <w:p>
      <w:r>
        <w:rPr>
          <w:rFonts w:ascii="Consolas" w:hAnsi="Consolas"/>
          <w:sz w:val="18"/>
        </w:rPr>
        <w:t>OX457059.1         25720577                            .-.-.--.--.--.--.--.-.---.--.-.-.--  25720589</w:t>
      </w:r>
    </w:p>
    <w:p>
      <w:r>
        <w:rPr>
          <w:rFonts w:ascii="Consolas" w:hAnsi="Consolas"/>
          <w:sz w:val="18"/>
        </w:rPr>
        <w:t>OX457059.1         28432908                       .-.--.-A-.--.--.--.--.--.-.---.--.-.-.--  28432894</w:t>
      </w:r>
    </w:p>
    <w:p>
      <w:r>
        <w:rPr>
          <w:rFonts w:ascii="Consolas" w:hAnsi="Consolas"/>
          <w:sz w:val="18"/>
        </w:rPr>
        <w:t>OX457059.1         41316145                       .-.--.-A-.--.--.--.--.--.-.---.--.-.-.--  41316159</w:t>
      </w:r>
    </w:p>
    <w:p>
      <w:r>
        <w:rPr>
          <w:rFonts w:ascii="Consolas" w:hAnsi="Consolas"/>
          <w:sz w:val="18"/>
        </w:rPr>
        <w:t>OX457059.1         59516022                       .-.--.-A-.--.--.--.--.--.-.---.--.-.-.--  59516008</w:t>
      </w:r>
    </w:p>
    <w:p>
      <w:r>
        <w:rPr>
          <w:rFonts w:ascii="Consolas" w:hAnsi="Consolas"/>
          <w:sz w:val="18"/>
        </w:rPr>
        <w:t>OX457059.1         59669636                       .-.--.-A-.--.--.--.--.--.-.---.--.-.-.--  59669622</w:t>
      </w:r>
    </w:p>
    <w:p>
      <w:r>
        <w:rPr>
          <w:rFonts w:ascii="Consolas" w:hAnsi="Consolas"/>
          <w:sz w:val="18"/>
        </w:rPr>
        <w:t>OX457059.1         100491597                      .-.--.-A-.--.--.--.--.--.-.---.--.-.-.--  100491611</w:t>
      </w:r>
    </w:p>
    <w:p>
      <w:r>
        <w:rPr>
          <w:rFonts w:ascii="Consolas" w:hAnsi="Consolas"/>
          <w:sz w:val="18"/>
        </w:rPr>
        <w:t>OX457059.1         102688662                      .-.--.-A-.--.--.--.--.--.-.---.--.-.-.--  102688648</w:t>
      </w:r>
    </w:p>
    <w:p>
      <w:r>
        <w:rPr>
          <w:rFonts w:ascii="Consolas" w:hAnsi="Consolas"/>
          <w:sz w:val="18"/>
        </w:rPr>
        <w:t>OX457059.1         114303328                      .-.--.-A-.--.--.--.--.--.-.---.--.-.-.--  114303342</w:t>
      </w:r>
    </w:p>
    <w:p>
      <w:r>
        <w:rPr>
          <w:rFonts w:ascii="Consolas" w:hAnsi="Consolas"/>
          <w:sz w:val="18"/>
        </w:rPr>
        <w:t>OX457059.1         118982459                      .-.--T-.-.--.--.--.--.--.-.---.--.-.-.--  118982473</w:t>
      </w:r>
    </w:p>
    <w:p>
      <w:r>
        <w:rPr>
          <w:rFonts w:ascii="Consolas" w:hAnsi="Consolas"/>
          <w:sz w:val="18"/>
        </w:rPr>
        <w:t>OX457059.1         120216468                      .-.--.-A-.--.--.--.--.--.-.---.--.-.-.--  120216454</w:t>
      </w:r>
    </w:p>
    <w:p>
      <w:r>
        <w:rPr>
          <w:rFonts w:ascii="Consolas" w:hAnsi="Consolas"/>
          <w:sz w:val="18"/>
        </w:rPr>
        <w:t>OX457059.1         129601306                      .-.--.-A-.--.--.--.--.--.-.---.--.-.-.--  129601320</w:t>
      </w:r>
    </w:p>
    <w:p>
      <w:r>
        <w:rPr>
          <w:rFonts w:ascii="Consolas" w:hAnsi="Consolas"/>
          <w:sz w:val="18"/>
        </w:rPr>
        <w:t>OX457059.1         133127190                        .--.-A-.--.--.--.--.--.-.---.--.-.-.--  133127203</w:t>
      </w:r>
    </w:p>
    <w:p>
      <w:r>
        <w:rPr>
          <w:rFonts w:ascii="Consolas" w:hAnsi="Consolas"/>
          <w:sz w:val="18"/>
        </w:rPr>
        <w:t>OX457059.1         134930823                      .-.--.-A-.--.--.--.--.--.-.---.--.-.-.--  134930809</w:t>
      </w:r>
    </w:p>
    <w:p>
      <w:r>
        <w:rPr>
          <w:rFonts w:ascii="Consolas" w:hAnsi="Consolas"/>
          <w:sz w:val="18"/>
        </w:rPr>
        <w:t>OX457059.1         151306262                      .-.--.-A-.--.--.--.--.--.-.---.--.-.-.--  151306248</w:t>
      </w:r>
    </w:p>
    <w:p>
      <w:r>
        <w:rPr>
          <w:rFonts w:ascii="Consolas" w:hAnsi="Consolas"/>
          <w:sz w:val="18"/>
        </w:rPr>
        <w:t>OX457059.1         156459627                      .-.--.-.-.--.--A--.--.--.-.---.--.-.-.--  156459613</w:t>
      </w:r>
    </w:p>
    <w:p>
      <w:r>
        <w:rPr>
          <w:rFonts w:ascii="Consolas" w:hAnsi="Consolas"/>
          <w:sz w:val="18"/>
        </w:rPr>
        <w:t>OX457059.1         159762539                      .-.--.-A-.--.--.--.--.--.-.---.--.-.-.--  159762525</w:t>
      </w:r>
    </w:p>
    <w:p>
      <w:r>
        <w:rPr>
          <w:rFonts w:ascii="Consolas" w:hAnsi="Consolas"/>
          <w:sz w:val="18"/>
        </w:rPr>
        <w:t>OX457059.1         165405288                      .-.--.-.-.--.--.--G--.--.-.---.--.-.-.--  165405302</w:t>
      </w:r>
    </w:p>
    <w:p>
      <w:r>
        <w:rPr>
          <w:rFonts w:ascii="Consolas" w:hAnsi="Consolas"/>
          <w:sz w:val="18"/>
        </w:rPr>
        <w:t>OX457059.1         2127058                          .--.-.-.--A--.--C--.--.-.---.--.-.-.--  2127071</w:t>
      </w:r>
    </w:p>
    <w:p>
      <w:r>
        <w:rPr>
          <w:rFonts w:ascii="Consolas" w:hAnsi="Consolas"/>
          <w:sz w:val="18"/>
        </w:rPr>
        <w:t>OX457059.1         34236848                            .-.-.--A--.--.--.--A-.---.--.-.-.--  34236860</w:t>
      </w:r>
    </w:p>
    <w:p>
      <w:r>
        <w:rPr>
          <w:rFonts w:ascii="Consolas" w:hAnsi="Consolas"/>
          <w:sz w:val="18"/>
        </w:rPr>
        <w:t>OX457059.1         43129555                         .--.-.-G--.--.--G--.--.-.---.--.-.-.--  43129542</w:t>
      </w:r>
    </w:p>
    <w:p>
      <w:r>
        <w:rPr>
          <w:rFonts w:ascii="Consolas" w:hAnsi="Consolas"/>
          <w:sz w:val="18"/>
        </w:rPr>
        <w:t>OX457059.1         72672370                       .-.--.-A-.--.--.--.--.--.-.---.--.-.-.--  72672384</w:t>
      </w:r>
    </w:p>
    <w:p>
      <w:r>
        <w:rPr>
          <w:rFonts w:ascii="Consolas" w:hAnsi="Consolas"/>
          <w:sz w:val="18"/>
        </w:rPr>
        <w:t>OX457059.1         108894494                      .-.--.-A-.--G--.--.--.--.-.---.--.-.-.--  108894508</w:t>
      </w:r>
    </w:p>
    <w:p>
      <w:r>
        <w:rPr>
          <w:rFonts w:ascii="Consolas" w:hAnsi="Consolas"/>
          <w:sz w:val="18"/>
        </w:rPr>
        <w:t>OX457059.1         173464088                      .-.--.-A-.--G--.--.--.--.-.---.--.-.-.--  173464102</w:t>
      </w:r>
    </w:p>
    <w:p>
      <w:r>
        <w:rPr>
          <w:rFonts w:ascii="Consolas" w:hAnsi="Consolas"/>
          <w:sz w:val="18"/>
        </w:rPr>
        <w:t>OX457059.1         174512234                        .--.-.-.--A--.--G--.--.-.---.--.-.-.--  174512247</w:t>
      </w:r>
    </w:p>
    <w:p>
      <w:r>
        <w:rPr>
          <w:rFonts w:ascii="Consolas" w:hAnsi="Consolas"/>
          <w:sz w:val="18"/>
        </w:rPr>
        <w:t>OX457059.1         159668262                      .-.--.-A-.--.--A--.--.--.-A---.--.-.-.--  159668276</w:t>
      </w:r>
    </w:p>
    <w:p>
      <w:r>
        <w:rPr>
          <w:rFonts w:ascii="Consolas" w:hAnsi="Consolas"/>
          <w:sz w:val="18"/>
        </w:rPr>
        <w:t>OX457059.1         114760965                             .-.--.--.--.--A--A-.---.--.-.-.--  114760954</w:t>
      </w:r>
    </w:p>
    <w:p>
      <w:r>
        <w:rPr>
          <w:rFonts w:ascii="Consolas" w:hAnsi="Consolas"/>
          <w:sz w:val="18"/>
        </w:rPr>
        <w:t>OX457059.1         21191941                                .--.--.--.--.--.-.---.--.-.-.--  21191951</w:t>
      </w:r>
    </w:p>
    <w:p>
      <w:r>
        <w:rPr>
          <w:rFonts w:ascii="Consolas" w:hAnsi="Consolas"/>
          <w:sz w:val="18"/>
        </w:rPr>
        <w:t>OX457059.1         37299747                         .--.-.-.--.--.--.--.--.-.---.--.-.-.--  37299760</w:t>
      </w:r>
    </w:p>
    <w:p>
      <w:r>
        <w:rPr>
          <w:rFonts w:ascii="Consolas" w:hAnsi="Consolas"/>
          <w:sz w:val="18"/>
        </w:rPr>
        <w:t>OX457059.1         64770415                         .--.-.-.--.--.--.--.--.-.---.--.-.-.--  64770402</w:t>
      </w:r>
    </w:p>
    <w:p>
      <w:r>
        <w:rPr>
          <w:rFonts w:ascii="Consolas" w:hAnsi="Consolas"/>
          <w:sz w:val="18"/>
        </w:rPr>
        <w:t>OX457059.1         66802306                         .--.-.-.--.--.--.--.--.-.---.--.-.-.--  66802293</w:t>
      </w:r>
    </w:p>
    <w:p>
      <w:r>
        <w:rPr>
          <w:rFonts w:ascii="Consolas" w:hAnsi="Consolas"/>
          <w:sz w:val="18"/>
        </w:rPr>
        <w:t>OX457059.1         102928742                           .-.-.--.--.--.--.--.-.---.--.-.-.--  102928754</w:t>
      </w:r>
    </w:p>
    <w:p>
      <w:r>
        <w:rPr>
          <w:rFonts w:ascii="Consolas" w:hAnsi="Consolas"/>
          <w:sz w:val="18"/>
        </w:rPr>
        <w:t>OX457059.1         139539089                             .-.--.--.--.--.--.-.---.--.-.-.--  139539100</w:t>
      </w:r>
    </w:p>
    <w:p>
      <w:r>
        <w:rPr>
          <w:rFonts w:ascii="Consolas" w:hAnsi="Consolas"/>
          <w:sz w:val="18"/>
        </w:rPr>
        <w:t>OX457059.1         140350639                        .--.-.-.--.--.--.--.--.-.---.--.-.-.--  140350626</w:t>
      </w:r>
    </w:p>
    <w:p>
      <w:r>
        <w:rPr>
          <w:rFonts w:ascii="Consolas" w:hAnsi="Consolas"/>
          <w:sz w:val="18"/>
        </w:rPr>
        <w:t>OX457059.1         145835633                        .--.-.-.--.--.--.--.--.-.---.--.-.-.--  145835646</w:t>
      </w:r>
    </w:p>
    <w:p>
      <w:r>
        <w:rPr>
          <w:rFonts w:ascii="Consolas" w:hAnsi="Consolas"/>
          <w:sz w:val="18"/>
        </w:rPr>
        <w:t>OX457059.1         167499941                        .--.-.-.--.--.--.--.--.-.---.--.-.-.--  167499954</w:t>
      </w:r>
    </w:p>
    <w:p>
      <w:r>
        <w:rPr>
          <w:rFonts w:ascii="Consolas" w:hAnsi="Consolas"/>
          <w:sz w:val="18"/>
        </w:rPr>
        <w:t>OX457059.1         58042865                       .-.--.-A-.--.--.--.--.--.-.---.--.-.-.--  58042879</w:t>
      </w:r>
    </w:p>
    <w:p>
      <w:r>
        <w:rPr>
          <w:rFonts w:ascii="Consolas" w:hAnsi="Consolas"/>
          <w:sz w:val="18"/>
        </w:rPr>
        <w:t>OX457059.1         17956263                                .--.--.--.--.--.-.---.--.-.-.--  17956253</w:t>
      </w:r>
    </w:p>
    <w:p>
      <w:r>
        <w:rPr>
          <w:rFonts w:ascii="Consolas" w:hAnsi="Consolas"/>
          <w:sz w:val="18"/>
        </w:rPr>
        <w:t>OX457059.1         30339774                            .-.-.--.--.--.--.--.-.---.--.-.-.--  30339762</w:t>
      </w:r>
    </w:p>
    <w:p>
      <w:r>
        <w:rPr>
          <w:rFonts w:ascii="Consolas" w:hAnsi="Consolas"/>
          <w:sz w:val="18"/>
        </w:rPr>
        <w:t>OX457059.1         39832699                         .--.-A-.--.--.--.--.--.-.---.--.-.-.--  39832712</w:t>
      </w:r>
    </w:p>
    <w:p>
      <w:r>
        <w:rPr>
          <w:rFonts w:ascii="Consolas" w:hAnsi="Consolas"/>
          <w:sz w:val="18"/>
        </w:rPr>
        <w:t>OX457059.1         53086876                         .--.-A-.--.--.--.--.--.-.---.--.-.-.--  53086889</w:t>
      </w:r>
    </w:p>
    <w:p>
      <w:r>
        <w:rPr>
          <w:rFonts w:ascii="Consolas" w:hAnsi="Consolas"/>
          <w:sz w:val="18"/>
        </w:rPr>
        <w:t>OX457059.1         64866768                         .--.-A-.--.--.--.--.--.-.---.--.-.-.--  64866781</w:t>
      </w:r>
    </w:p>
    <w:p>
      <w:r>
        <w:rPr>
          <w:rFonts w:ascii="Consolas" w:hAnsi="Consolas"/>
          <w:sz w:val="18"/>
        </w:rPr>
        <w:t>OX457059.1         87689020                            .-.-.--.--.--.--.--.-.---.--.-.-.--  87689008</w:t>
      </w:r>
    </w:p>
    <w:p>
      <w:r>
        <w:rPr>
          <w:rFonts w:ascii="Consolas" w:hAnsi="Consolas"/>
          <w:sz w:val="18"/>
        </w:rPr>
        <w:t>OX457059.1         117255537                               .--.--.--.--.--.-.---.--.-.-.--  117255527</w:t>
      </w:r>
    </w:p>
    <w:p>
      <w:r>
        <w:rPr>
          <w:rFonts w:ascii="Consolas" w:hAnsi="Consolas"/>
          <w:sz w:val="18"/>
        </w:rPr>
        <w:t>OX457059.1         132661401                           .-.-.--.--.--.--.--.-.---.--.-.-.--  132661413</w:t>
      </w:r>
    </w:p>
    <w:p>
      <w:r>
        <w:rPr>
          <w:rFonts w:ascii="Consolas" w:hAnsi="Consolas"/>
          <w:sz w:val="18"/>
        </w:rPr>
        <w:t>OX457059.1         136786512                               .--.--.--.--.--.-.---.--.-.-.--  136786502</w:t>
      </w:r>
    </w:p>
    <w:p>
      <w:r>
        <w:rPr>
          <w:rFonts w:ascii="Consolas" w:hAnsi="Consolas"/>
          <w:sz w:val="18"/>
        </w:rPr>
        <w:t>OX457059.1         153106964                               .--.--.--.--.--.-.---.--.-.-.--  153106974</w:t>
      </w:r>
    </w:p>
    <w:p>
      <w:r>
        <w:rPr>
          <w:rFonts w:ascii="Consolas" w:hAnsi="Consolas"/>
          <w:sz w:val="18"/>
        </w:rPr>
        <w:t>OX457059.1         156291038                               .--.--.--.--.--.-.---.--.-.-.--  156291028</w:t>
      </w:r>
    </w:p>
    <w:p>
      <w:r>
        <w:rPr>
          <w:rFonts w:ascii="Consolas" w:hAnsi="Consolas"/>
          <w:sz w:val="18"/>
        </w:rPr>
        <w:t>OX457059.1         157580366               .-.--.-.-.--.-.-.--A--.--.--.--.-.---.--.-.-.--  157580349</w:t>
      </w:r>
    </w:p>
    <w:p>
      <w:r>
        <w:rPr>
          <w:rFonts w:ascii="Consolas" w:hAnsi="Consolas"/>
          <w:sz w:val="18"/>
        </w:rPr>
        <w:t>OX457059.1         157589905                        .--.-A-.--.--.--.--.--.-.---.--.-.-.--  157589918</w:t>
      </w:r>
    </w:p>
    <w:p>
      <w:r>
        <w:rPr>
          <w:rFonts w:ascii="Consolas" w:hAnsi="Consolas"/>
          <w:sz w:val="18"/>
        </w:rPr>
        <w:t>OX457059.1         2219020                ..-.--.-.-.C-C-.-.--.--C--C--.--.-.---.--.-.-.--  2219039</w:t>
      </w:r>
    </w:p>
    <w:p>
      <w:r>
        <w:rPr>
          <w:rFonts w:ascii="Consolas" w:hAnsi="Consolas"/>
          <w:sz w:val="18"/>
        </w:rPr>
        <w:t>OX457059.1         171323686                               .--.--.--.--.--.-.---.--.-.-.--  171323676</w:t>
      </w:r>
    </w:p>
    <w:p>
      <w:r>
        <w:rPr>
          <w:rFonts w:ascii="Consolas" w:hAnsi="Consolas"/>
          <w:sz w:val="18"/>
        </w:rPr>
        <w:t>OX457059.1         10888959                            .-.-.--.--.--.--.--.-.---.--.-.-.--  10888971</w:t>
      </w:r>
    </w:p>
    <w:p>
      <w:r>
        <w:rPr>
          <w:rFonts w:ascii="Consolas" w:hAnsi="Consolas"/>
          <w:sz w:val="18"/>
        </w:rPr>
        <w:t>OX457059.1         13174766                              .-.--.--.--.--.--.-.---.--.-.-.--  13174777</w:t>
      </w:r>
    </w:p>
    <w:p>
      <w:r>
        <w:rPr>
          <w:rFonts w:ascii="Consolas" w:hAnsi="Consolas"/>
          <w:sz w:val="18"/>
        </w:rPr>
        <w:t>OX457059.1         16669648                                .--.--.--.--.--.-.---.--.-.-.--  16669658</w:t>
      </w:r>
    </w:p>
    <w:p>
      <w:r>
        <w:rPr>
          <w:rFonts w:ascii="Consolas" w:hAnsi="Consolas"/>
          <w:sz w:val="18"/>
        </w:rPr>
        <w:t>OX457059.1         22623694                            .-.-.--.--.--.--.--.-.---.--.-.-.--  22623682</w:t>
      </w:r>
    </w:p>
    <w:p>
      <w:r>
        <w:rPr>
          <w:rFonts w:ascii="Consolas" w:hAnsi="Consolas"/>
          <w:sz w:val="18"/>
        </w:rPr>
        <w:t>OX457059.1         29815831                            .-.-.--.--.--.--.--.-.---.--.-.-.--  29815843</w:t>
      </w:r>
    </w:p>
    <w:p>
      <w:r>
        <w:rPr>
          <w:rFonts w:ascii="Consolas" w:hAnsi="Consolas"/>
          <w:sz w:val="18"/>
        </w:rPr>
        <w:t>OX457059.1         31935386                       .-.--.T.-.--.--.--.--.--.-.---.--.-.-.--  31935401</w:t>
      </w:r>
    </w:p>
    <w:p>
      <w:r>
        <w:rPr>
          <w:rFonts w:ascii="Consolas" w:hAnsi="Consolas"/>
          <w:sz w:val="18"/>
        </w:rPr>
        <w:t>OX457059.1         50939790                            .-.-.--.--.--.--.--.-.---.--.-.-.--  50939802</w:t>
      </w:r>
    </w:p>
    <w:p>
      <w:r>
        <w:rPr>
          <w:rFonts w:ascii="Consolas" w:hAnsi="Consolas"/>
          <w:sz w:val="18"/>
        </w:rPr>
        <w:t>OX457059.1         53820634                              .-.--.--.--.--.--.-.---.--.-.-.--  53820623</w:t>
      </w:r>
    </w:p>
    <w:p>
      <w:r>
        <w:rPr>
          <w:rFonts w:ascii="Consolas" w:hAnsi="Consolas"/>
          <w:sz w:val="18"/>
        </w:rPr>
        <w:t>OX457059.1         59288392                              .-.--.--.--.--.--.-.---.--.-.-.--  59288381</w:t>
      </w:r>
    </w:p>
    <w:p>
      <w:r>
        <w:rPr>
          <w:rFonts w:ascii="Consolas" w:hAnsi="Consolas"/>
          <w:sz w:val="18"/>
        </w:rPr>
        <w:t>OX457059.1         63535536                                .--.--.--.--.--.-.---.--.-.-.--  63535546</w:t>
      </w:r>
    </w:p>
    <w:p>
      <w:r>
        <w:rPr>
          <w:rFonts w:ascii="Consolas" w:hAnsi="Consolas"/>
          <w:sz w:val="18"/>
        </w:rPr>
        <w:t>OX457059.1         65289010                            .-.-.--.--.--.--.--.-.---.--.-.-.--  65289022</w:t>
      </w:r>
    </w:p>
    <w:p>
      <w:r>
        <w:rPr>
          <w:rFonts w:ascii="Consolas" w:hAnsi="Consolas"/>
          <w:sz w:val="18"/>
        </w:rPr>
        <w:t>OX457059.1         72400825                                .--.--.--.--.--.-.---.--.-.-.--  72400815</w:t>
      </w:r>
    </w:p>
    <w:p>
      <w:r>
        <w:rPr>
          <w:rFonts w:ascii="Consolas" w:hAnsi="Consolas"/>
          <w:sz w:val="18"/>
        </w:rPr>
        <w:t>OX457059.1         87152317                                .--.--.--.--.--.-.---.--.-.-.--  87152307</w:t>
      </w:r>
    </w:p>
    <w:p>
      <w:r>
        <w:rPr>
          <w:rFonts w:ascii="Consolas" w:hAnsi="Consolas"/>
          <w:sz w:val="18"/>
        </w:rPr>
        <w:t>OX457059.1         94453174                              .-.--.--.--.--.--.-.---.--.-.-.--  94453185</w:t>
      </w:r>
    </w:p>
    <w:p>
      <w:r>
        <w:rPr>
          <w:rFonts w:ascii="Consolas" w:hAnsi="Consolas"/>
          <w:sz w:val="18"/>
        </w:rPr>
        <w:t>OX457059.1         101205242                             .-.--.--.--.--.--.-.---.--.-.-.--  101205231</w:t>
      </w:r>
    </w:p>
    <w:p>
      <w:r>
        <w:rPr>
          <w:rFonts w:ascii="Consolas" w:hAnsi="Consolas"/>
          <w:sz w:val="18"/>
        </w:rPr>
        <w:t>OX457059.1         101374921                           .-.-.--.--.--.--.--.-.---.--.-.-.--  101374933</w:t>
      </w:r>
    </w:p>
    <w:p>
      <w:r>
        <w:rPr>
          <w:rFonts w:ascii="Consolas" w:hAnsi="Consolas"/>
          <w:sz w:val="18"/>
        </w:rPr>
        <w:t>OX457059.1         102769600                           .-.-.--.--.--.--.--.-.---.--.-.-.--  102769588</w:t>
      </w:r>
    </w:p>
    <w:p>
      <w:r>
        <w:rPr>
          <w:rFonts w:ascii="Consolas" w:hAnsi="Consolas"/>
          <w:sz w:val="18"/>
        </w:rPr>
        <w:t>OX457059.1         103792400                               .--.--.--.--.--.-.---.--.-.-.--  103792410</w:t>
      </w:r>
    </w:p>
    <w:p>
      <w:r>
        <w:rPr>
          <w:rFonts w:ascii="Consolas" w:hAnsi="Consolas"/>
          <w:sz w:val="18"/>
        </w:rPr>
        <w:t>OX457059.1         106474374                               .--.--.--.--.--.-.---.--.-.-.--  106474384</w:t>
      </w:r>
    </w:p>
    <w:p>
      <w:r>
        <w:rPr>
          <w:rFonts w:ascii="Consolas" w:hAnsi="Consolas"/>
          <w:sz w:val="18"/>
        </w:rPr>
        <w:t>OX457059.1         110435816                             .-.--.--.--.--.--.-.---.--.-.-.--  110435805</w:t>
      </w:r>
    </w:p>
    <w:p>
      <w:r>
        <w:rPr>
          <w:rFonts w:ascii="Consolas" w:hAnsi="Consolas"/>
          <w:sz w:val="18"/>
        </w:rPr>
        <w:t>OX457059.1         115433741                           .-.-.--.--.--.--.--.-.---.--.-.-.--  115433753</w:t>
      </w:r>
    </w:p>
    <w:p>
      <w:r>
        <w:rPr>
          <w:rFonts w:ascii="Consolas" w:hAnsi="Consolas"/>
          <w:sz w:val="18"/>
        </w:rPr>
        <w:t>OX457059.1         118896705                           .-.-.--.--.--.--.--.-.---.--.-.-.--  118896717</w:t>
      </w:r>
    </w:p>
    <w:p>
      <w:r>
        <w:rPr>
          <w:rFonts w:ascii="Consolas" w:hAnsi="Consolas"/>
          <w:sz w:val="18"/>
        </w:rPr>
        <w:t>OX457059.1         131607765                           .-.-.--.--.--.--.--.-.---.--.-.-.--  131607777</w:t>
      </w:r>
    </w:p>
    <w:p>
      <w:r>
        <w:rPr>
          <w:rFonts w:ascii="Consolas" w:hAnsi="Consolas"/>
          <w:sz w:val="18"/>
        </w:rPr>
        <w:t>OX457059.1         143649120                               .--.--.--.--.--.-.---.--.-.-.--  143649110</w:t>
      </w:r>
    </w:p>
    <w:p>
      <w:r>
        <w:rPr>
          <w:rFonts w:ascii="Consolas" w:hAnsi="Consolas"/>
          <w:sz w:val="18"/>
        </w:rPr>
        <w:t>OX457059.1         146123036                               .--.--.--.--.--.-.---.--.-.-.--  146123026</w:t>
      </w:r>
    </w:p>
    <w:p>
      <w:r>
        <w:rPr>
          <w:rFonts w:ascii="Consolas" w:hAnsi="Consolas"/>
          <w:sz w:val="18"/>
        </w:rPr>
        <w:t>OX457059.1         151442120                               .--.--.--.--.--.-.---.--.-.-.--  151442130</w:t>
      </w:r>
    </w:p>
    <w:p>
      <w:r>
        <w:rPr>
          <w:rFonts w:ascii="Consolas" w:hAnsi="Consolas"/>
          <w:sz w:val="18"/>
        </w:rPr>
        <w:t>OX457059.1         152355136                               .--.--.--.--.--.-.---.--.-.-.--  152355146</w:t>
      </w:r>
    </w:p>
    <w:p>
      <w:r>
        <w:rPr>
          <w:rFonts w:ascii="Consolas" w:hAnsi="Consolas"/>
          <w:sz w:val="18"/>
        </w:rPr>
        <w:t>OX457059.1         155956371                               .--.--.--.--.--.-.---.--.-.-.--  155956361</w:t>
      </w:r>
    </w:p>
    <w:p>
      <w:r>
        <w:rPr>
          <w:rFonts w:ascii="Consolas" w:hAnsi="Consolas"/>
          <w:sz w:val="18"/>
        </w:rPr>
        <w:t>OX457059.1         157589912                               .--.--.--.--.--.-.---.--.-.-.--  157589922</w:t>
      </w:r>
    </w:p>
    <w:p>
      <w:r>
        <w:rPr>
          <w:rFonts w:ascii="Consolas" w:hAnsi="Consolas"/>
          <w:sz w:val="18"/>
        </w:rPr>
        <w:t>OX457059.1         158699888                           .-.-.--.--.--.--.--.-.---.--.-.-.--  158699900</w:t>
      </w:r>
    </w:p>
    <w:p>
      <w:r>
        <w:rPr>
          <w:rFonts w:ascii="Consolas" w:hAnsi="Consolas"/>
          <w:sz w:val="18"/>
        </w:rPr>
        <w:t>OX457059.1         160141934                           .-.-.--.--.--.--.--.-.---.--.-.-.--  160141946</w:t>
      </w:r>
    </w:p>
    <w:p>
      <w:r>
        <w:rPr>
          <w:rFonts w:ascii="Consolas" w:hAnsi="Consolas"/>
          <w:sz w:val="18"/>
        </w:rPr>
        <w:t>OX457059.1         160141944                               .--.--.--.--.--.-.---.--.-.-.--  160141954</w:t>
      </w:r>
    </w:p>
    <w:p>
      <w:r>
        <w:rPr>
          <w:rFonts w:ascii="Consolas" w:hAnsi="Consolas"/>
          <w:sz w:val="18"/>
        </w:rPr>
        <w:t>OX457059.1         160225000                           .-.-.--.--.--.--.--.-.---.--.-.-.--  160225012</w:t>
      </w:r>
    </w:p>
    <w:p>
      <w:r>
        <w:rPr>
          <w:rFonts w:ascii="Consolas" w:hAnsi="Consolas"/>
          <w:sz w:val="18"/>
        </w:rPr>
        <w:t>OX457059.1         160448767                               .--.--.--.--.--.-.---.--.-.-.--  160448777</w:t>
      </w:r>
    </w:p>
    <w:p>
      <w:r>
        <w:rPr>
          <w:rFonts w:ascii="Consolas" w:hAnsi="Consolas"/>
          <w:sz w:val="18"/>
        </w:rPr>
        <w:t>OX457059.1         160610421                           .-.-.--.--.--.--.--.-.---.--.-.-.--  160610409</w:t>
      </w:r>
    </w:p>
    <w:p>
      <w:r>
        <w:rPr>
          <w:rFonts w:ascii="Consolas" w:hAnsi="Consolas"/>
          <w:sz w:val="18"/>
        </w:rPr>
        <w:t>OX457059.1         168704095                           .-.-.--.--.--.--.--.-.---.--.-.-.--  168704107</w:t>
      </w:r>
    </w:p>
    <w:p>
      <w:r>
        <w:rPr>
          <w:rFonts w:ascii="Consolas" w:hAnsi="Consolas"/>
          <w:sz w:val="18"/>
        </w:rPr>
        <w:t>OX457059.1         168704105                               .--.--.--.--.--.-.---.--.-.-.--  168704115</w:t>
      </w:r>
    </w:p>
    <w:p>
      <w:r>
        <w:rPr>
          <w:rFonts w:ascii="Consolas" w:hAnsi="Consolas"/>
          <w:sz w:val="18"/>
        </w:rPr>
        <w:t>OX457059.1         170113928                               .--.--.--.--.--.-.---.--.-.-.--  170113938</w:t>
      </w:r>
    </w:p>
    <w:p>
      <w:r>
        <w:rPr>
          <w:rFonts w:ascii="Consolas" w:hAnsi="Consolas"/>
          <w:sz w:val="18"/>
        </w:rPr>
        <w:t>OX457059.1         171268102                             .-.--.--.--.--.--.-.---.--.-.-.--  171268113</w:t>
      </w:r>
    </w:p>
    <w:p>
      <w:r>
        <w:rPr>
          <w:rFonts w:ascii="Consolas" w:hAnsi="Consolas"/>
          <w:sz w:val="18"/>
        </w:rPr>
        <w:t>OX457059.1         50779282               ..-.--.---.--T-.-.--.--.--.--.--.-.---.--.-.-.--  50779265</w:t>
      </w:r>
    </w:p>
    <w:p>
      <w:r>
        <w:rPr>
          <w:rFonts w:ascii="Consolas" w:hAnsi="Consolas"/>
          <w:sz w:val="18"/>
        </w:rPr>
        <w:t>OX457059.1         49816623                       .-.--.-A-.--.--.--.--.--.-.---.--.-.-.--  49816609</w:t>
      </w:r>
    </w:p>
    <w:p>
      <w:r>
        <w:rPr>
          <w:rFonts w:ascii="Consolas" w:hAnsi="Consolas"/>
          <w:sz w:val="18"/>
        </w:rPr>
        <w:t>OX457059.1         60127402                         .--.-A-.--.--.--.--.--.-.---.--.-.-.--  60127415</w:t>
      </w:r>
    </w:p>
    <w:p>
      <w:r>
        <w:rPr>
          <w:rFonts w:ascii="Consolas" w:hAnsi="Consolas"/>
          <w:sz w:val="18"/>
        </w:rPr>
        <w:t>OX457059.1         76502217                                .--.--.--G--.--.-.---.--.-.-.--  76502207</w:t>
      </w:r>
    </w:p>
    <w:p>
      <w:r>
        <w:rPr>
          <w:rFonts w:ascii="Consolas" w:hAnsi="Consolas"/>
          <w:sz w:val="18"/>
        </w:rPr>
        <w:t>OX457059.1         77330908                                .--.--.--G--.--.-.---.--.-.-.--  77330898</w:t>
      </w:r>
    </w:p>
    <w:p>
      <w:r>
        <w:rPr>
          <w:rFonts w:ascii="Consolas" w:hAnsi="Consolas"/>
          <w:sz w:val="18"/>
        </w:rPr>
        <w:t>OX457059.1         86769893                       .-.--.T.-.--.--.--.--.--.-.---.--.-.-.--  86769908</w:t>
      </w:r>
    </w:p>
    <w:p>
      <w:r>
        <w:rPr>
          <w:rFonts w:ascii="Consolas" w:hAnsi="Consolas"/>
          <w:sz w:val="18"/>
        </w:rPr>
        <w:t>OX457059.1         92294875                              .-.--.--.--.--.--.-.---.--.-.-.--  92294886</w:t>
      </w:r>
    </w:p>
    <w:p>
      <w:r>
        <w:rPr>
          <w:rFonts w:ascii="Consolas" w:hAnsi="Consolas"/>
          <w:sz w:val="18"/>
        </w:rPr>
        <w:t>OX457059.1         105624532                           .-.-C--.--.--.--.--.-.---.--.-.-.--  105624544</w:t>
      </w:r>
    </w:p>
    <w:p>
      <w:r>
        <w:rPr>
          <w:rFonts w:ascii="Consolas" w:hAnsi="Consolas"/>
          <w:sz w:val="18"/>
        </w:rPr>
        <w:t>OX457059.1         116434463                      .-.--T-.-.--.--.--.--.--.-.---.--.-.-.--  116434477</w:t>
      </w:r>
    </w:p>
    <w:p>
      <w:r>
        <w:rPr>
          <w:rFonts w:ascii="Consolas" w:hAnsi="Consolas"/>
          <w:sz w:val="18"/>
        </w:rPr>
        <w:t>OX457059.1         124155418                      .-.--.-A-.--.--.--.--.--.-.---.--.-.-.--  124155432</w:t>
      </w:r>
    </w:p>
    <w:p>
      <w:r>
        <w:rPr>
          <w:rFonts w:ascii="Consolas" w:hAnsi="Consolas"/>
          <w:sz w:val="18"/>
        </w:rPr>
        <w:t>OX457059.1         126168011                               .--.--.--.--.--.-.---.--.-.-.--  126168021</w:t>
      </w:r>
    </w:p>
    <w:p>
      <w:r>
        <w:rPr>
          <w:rFonts w:ascii="Consolas" w:hAnsi="Consolas"/>
          <w:sz w:val="18"/>
        </w:rPr>
        <w:t>OX457059.1         127851073                           .-.-.--C--.--.--.--.-.---.--.-.-.--  127851085</w:t>
      </w:r>
    </w:p>
    <w:p>
      <w:r>
        <w:rPr>
          <w:rFonts w:ascii="Consolas" w:hAnsi="Consolas"/>
          <w:sz w:val="18"/>
        </w:rPr>
        <w:t>OX457059.1         140163154                           .-.-.--.--.--.--.--.-.---.--.-.-.--  140163142</w:t>
      </w:r>
    </w:p>
    <w:p>
      <w:r>
        <w:rPr>
          <w:rFonts w:ascii="Consolas" w:hAnsi="Consolas"/>
          <w:sz w:val="18"/>
        </w:rPr>
        <w:t>OX457059.1         152472169                           .-.-.--.--A--.--.--.-.---.--.-.-.--  152472157</w:t>
      </w:r>
    </w:p>
    <w:p>
      <w:r>
        <w:rPr>
          <w:rFonts w:ascii="Consolas" w:hAnsi="Consolas"/>
          <w:sz w:val="18"/>
        </w:rPr>
        <w:t>OX457059.1         161179978                             .-.--.--.--.--.--.-.---.--.-.-.--  161179989</w:t>
      </w:r>
    </w:p>
    <w:p>
      <w:r>
        <w:rPr>
          <w:rFonts w:ascii="Consolas" w:hAnsi="Consolas"/>
          <w:sz w:val="18"/>
        </w:rPr>
        <w:t>OX457059.1         1668441                             .-.-.--.--G--.--.--G-.---.--.-.-.--  1668453</w:t>
      </w:r>
    </w:p>
    <w:p>
      <w:r>
        <w:rPr>
          <w:rFonts w:ascii="Consolas" w:hAnsi="Consolas"/>
          <w:sz w:val="18"/>
        </w:rPr>
        <w:t>OX457059.1         53760551                            .-.-.--.--.--.--.--A-C---.--.-.-.--  53760539</w:t>
      </w:r>
    </w:p>
    <w:p>
      <w:r>
        <w:rPr>
          <w:rFonts w:ascii="Consolas" w:hAnsi="Consolas"/>
          <w:sz w:val="18"/>
        </w:rPr>
        <w:t>OX457059.1         82235900                              .-.--.--.--.--.--.-.---.--.-.-.--  82235889</w:t>
      </w:r>
    </w:p>
    <w:p>
      <w:r>
        <w:rPr>
          <w:rFonts w:ascii="Consolas" w:hAnsi="Consolas"/>
          <w:sz w:val="18"/>
        </w:rPr>
        <w:t>OX457059.1         136889584                               .--.--.--.--.--.-.---.--.-.-.--  136889574</w:t>
      </w:r>
    </w:p>
    <w:p>
      <w:r>
        <w:rPr>
          <w:rFonts w:ascii="Consolas" w:hAnsi="Consolas"/>
          <w:sz w:val="18"/>
        </w:rPr>
        <w:t>OX457059.1         145835640                               .--.--.--.--.--.-.---.--.-.-.--  145835650</w:t>
      </w:r>
    </w:p>
    <w:p>
      <w:r>
        <w:rPr>
          <w:rFonts w:ascii="Consolas" w:hAnsi="Consolas"/>
          <w:sz w:val="18"/>
        </w:rPr>
        <w:t>OX457059.1         4221567                                 .--.--.--.--.--.-.---.--.-.-.--  4221577</w:t>
      </w:r>
    </w:p>
    <w:p>
      <w:r>
        <w:rPr>
          <w:rFonts w:ascii="Consolas" w:hAnsi="Consolas"/>
          <w:sz w:val="18"/>
        </w:rPr>
        <w:t>OX457059.1         5010419                                 .--.--.--.--.--.-.---.--.-.-.--  5010409</w:t>
      </w:r>
    </w:p>
    <w:p>
      <w:r>
        <w:rPr>
          <w:rFonts w:ascii="Consolas" w:hAnsi="Consolas"/>
          <w:sz w:val="18"/>
        </w:rPr>
        <w:t>OX457059.1         5010424                               .-.--.--.--.--.--.-.---.--.-.-.--  5010413</w:t>
      </w:r>
    </w:p>
    <w:p>
      <w:r>
        <w:rPr>
          <w:rFonts w:ascii="Consolas" w:hAnsi="Consolas"/>
          <w:sz w:val="18"/>
        </w:rPr>
        <w:t>OX457059.1         7200770                                 .--.--.--.--.--.-.---.--.-.-.--  7200760</w:t>
      </w:r>
    </w:p>
    <w:p>
      <w:r>
        <w:rPr>
          <w:rFonts w:ascii="Consolas" w:hAnsi="Consolas"/>
          <w:sz w:val="18"/>
        </w:rPr>
        <w:t>OX457059.1         9751549                               .-.--.--.--.--.--.-.---.--.-.-.--  9751560</w:t>
      </w:r>
    </w:p>
    <w:p>
      <w:r>
        <w:rPr>
          <w:rFonts w:ascii="Consolas" w:hAnsi="Consolas"/>
          <w:sz w:val="18"/>
        </w:rPr>
        <w:t>OX457059.1         11281552                              .-.--.--.--.--.--.-.---.--.-.-.--  11281563</w:t>
      </w:r>
    </w:p>
    <w:p>
      <w:r>
        <w:rPr>
          <w:rFonts w:ascii="Consolas" w:hAnsi="Consolas"/>
          <w:sz w:val="18"/>
        </w:rPr>
        <w:t>OX457059.1         13592204                              .-.--.--.--.--.--.-.---.--.-.-.--  13592215</w:t>
      </w:r>
    </w:p>
    <w:p>
      <w:r>
        <w:rPr>
          <w:rFonts w:ascii="Consolas" w:hAnsi="Consolas"/>
          <w:sz w:val="18"/>
        </w:rPr>
        <w:t>OX457059.1         18257394                              .-.--.--.--.--.--.-.---.--.-.-.--  18257383</w:t>
      </w:r>
    </w:p>
    <w:p>
      <w:r>
        <w:rPr>
          <w:rFonts w:ascii="Consolas" w:hAnsi="Consolas"/>
          <w:sz w:val="18"/>
        </w:rPr>
        <w:t>OX457059.1         19276314                                .--.--.--.--.--.-.---.--.-.-.--  19276324</w:t>
      </w:r>
    </w:p>
    <w:p>
      <w:r>
        <w:rPr>
          <w:rFonts w:ascii="Consolas" w:hAnsi="Consolas"/>
          <w:sz w:val="18"/>
        </w:rPr>
        <w:t>OX457059.1         21717518                                .--.--.--.--.--.-.---.--.-.-.--  21717508</w:t>
      </w:r>
    </w:p>
    <w:p>
      <w:r>
        <w:rPr>
          <w:rFonts w:ascii="Consolas" w:hAnsi="Consolas"/>
          <w:sz w:val="18"/>
        </w:rPr>
        <w:t>OX457059.1         22177459                                .--.--.--.--.--.-.---.--.-.-.--  22177469</w:t>
      </w:r>
    </w:p>
    <w:p>
      <w:r>
        <w:rPr>
          <w:rFonts w:ascii="Consolas" w:hAnsi="Consolas"/>
          <w:sz w:val="18"/>
        </w:rPr>
        <w:t>OX457059.1         22623688                                .--.--.--.--.--.-.---.--.-.-.--  22623678</w:t>
      </w:r>
    </w:p>
    <w:p>
      <w:r>
        <w:rPr>
          <w:rFonts w:ascii="Consolas" w:hAnsi="Consolas"/>
          <w:sz w:val="18"/>
        </w:rPr>
        <w:t>OX457059.1         25849786                              .-.--.--.--.--.--.-.---.--.-.-.--  25849797</w:t>
      </w:r>
    </w:p>
    <w:p>
      <w:r>
        <w:rPr>
          <w:rFonts w:ascii="Consolas" w:hAnsi="Consolas"/>
          <w:sz w:val="18"/>
        </w:rPr>
        <w:t>OX457059.1         27729527                            .-.-.--.--.--.--.--.-.---.--.-.-.--  27729515</w:t>
      </w:r>
    </w:p>
    <w:p>
      <w:r>
        <w:rPr>
          <w:rFonts w:ascii="Consolas" w:hAnsi="Consolas"/>
          <w:sz w:val="18"/>
        </w:rPr>
        <w:t>OX457059.1         28626041                              .-.--.--.--.--.--.-.---.--.-.-.--  28626052</w:t>
      </w:r>
    </w:p>
    <w:p>
      <w:r>
        <w:rPr>
          <w:rFonts w:ascii="Consolas" w:hAnsi="Consolas"/>
          <w:sz w:val="18"/>
        </w:rPr>
        <w:t>OX457059.1         28626050                                .--.--.--.--.--.-.---.--.-.-.--  28626060</w:t>
      </w:r>
    </w:p>
    <w:p>
      <w:r>
        <w:rPr>
          <w:rFonts w:ascii="Consolas" w:hAnsi="Consolas"/>
          <w:sz w:val="18"/>
        </w:rPr>
        <w:t>OX457059.1         28987524                                .--.--.--.--.--.-.---.--.-.-.--  28987514</w:t>
      </w:r>
    </w:p>
    <w:p>
      <w:r>
        <w:rPr>
          <w:rFonts w:ascii="Consolas" w:hAnsi="Consolas"/>
          <w:sz w:val="18"/>
        </w:rPr>
        <w:t>OX457059.1         34451430                                .--.--.--.--.--.-.---.--.-.-.--  34451420</w:t>
      </w:r>
    </w:p>
    <w:p>
      <w:r>
        <w:rPr>
          <w:rFonts w:ascii="Consolas" w:hAnsi="Consolas"/>
          <w:sz w:val="18"/>
        </w:rPr>
        <w:t>OX457059.1         35335325                              .-.--.--.--.--.--.-.---.--.-.-.--  35335336</w:t>
      </w:r>
    </w:p>
    <w:p>
      <w:r>
        <w:rPr>
          <w:rFonts w:ascii="Consolas" w:hAnsi="Consolas"/>
          <w:sz w:val="18"/>
        </w:rPr>
        <w:t>OX457059.1         37299754                                .--.--.--.--.--.-.---.--.-.-.--  37299764</w:t>
      </w:r>
    </w:p>
    <w:p>
      <w:r>
        <w:rPr>
          <w:rFonts w:ascii="Consolas" w:hAnsi="Consolas"/>
          <w:sz w:val="18"/>
        </w:rPr>
        <w:t>OX457059.1         42606372                                .--.--.--.--.--.-.---.--.-.-.--  42606382</w:t>
      </w:r>
    </w:p>
    <w:p>
      <w:r>
        <w:rPr>
          <w:rFonts w:ascii="Consolas" w:hAnsi="Consolas"/>
          <w:sz w:val="18"/>
        </w:rPr>
        <w:t>OX457059.1         45296637                                .--.--.--.--.--.-.---.--.-.-.--  45296627</w:t>
      </w:r>
    </w:p>
    <w:p>
      <w:r>
        <w:rPr>
          <w:rFonts w:ascii="Consolas" w:hAnsi="Consolas"/>
          <w:sz w:val="18"/>
        </w:rPr>
        <w:t>OX457059.1         46695036                                .--.--.--.--.--.-.---.--.-.-.--  46695026</w:t>
      </w:r>
    </w:p>
    <w:p>
      <w:r>
        <w:rPr>
          <w:rFonts w:ascii="Consolas" w:hAnsi="Consolas"/>
          <w:sz w:val="18"/>
        </w:rPr>
        <w:t>OX457059.1         48592280                              .-.--.--.--.--.--.-.---.--.-.-.--  48592291</w:t>
      </w:r>
    </w:p>
    <w:p>
      <w:r>
        <w:rPr>
          <w:rFonts w:ascii="Consolas" w:hAnsi="Consolas"/>
          <w:sz w:val="18"/>
        </w:rPr>
        <w:t>OX457059.1         53086887                                .--.--.--.--.--.-.---.--.-.-.--  53086897</w:t>
      </w:r>
    </w:p>
    <w:p>
      <w:r>
        <w:rPr>
          <w:rFonts w:ascii="Consolas" w:hAnsi="Consolas"/>
          <w:sz w:val="18"/>
        </w:rPr>
        <w:t>OX457059.1         57587603                         .--.-.A.--.--.--.--.--.-.---.--.-.-.--  57587589</w:t>
      </w:r>
    </w:p>
    <w:p>
      <w:r>
        <w:rPr>
          <w:rFonts w:ascii="Consolas" w:hAnsi="Consolas"/>
          <w:sz w:val="18"/>
        </w:rPr>
        <w:t>OX457059.1         58690333                                .--.--.--.--.--.-.---.--.-.-.--  58690323</w:t>
      </w:r>
    </w:p>
    <w:p>
      <w:r>
        <w:rPr>
          <w:rFonts w:ascii="Consolas" w:hAnsi="Consolas"/>
          <w:sz w:val="18"/>
        </w:rPr>
        <w:t>OX457059.1         59516006                                .--.--.--.--.--.-.---.--.-.-.--  59515996</w:t>
      </w:r>
    </w:p>
    <w:p>
      <w:r>
        <w:rPr>
          <w:rFonts w:ascii="Consolas" w:hAnsi="Consolas"/>
          <w:sz w:val="18"/>
        </w:rPr>
        <w:t>OX457059.1         59519318                              .-.--.--.--.--.--.-.---.--.-.-.--  59519329</w:t>
      </w:r>
    </w:p>
    <w:p>
      <w:r>
        <w:rPr>
          <w:rFonts w:ascii="Consolas" w:hAnsi="Consolas"/>
          <w:sz w:val="18"/>
        </w:rPr>
        <w:t>OX457059.1         60376699                              .-.--.--.--.--.--.-.---.--.-.-.--  60376688</w:t>
      </w:r>
    </w:p>
    <w:p>
      <w:r>
        <w:rPr>
          <w:rFonts w:ascii="Consolas" w:hAnsi="Consolas"/>
          <w:sz w:val="18"/>
        </w:rPr>
        <w:t>OX457059.1         61508528                                .--.--.--.--.--.-.---.--.-.-.--  61508518</w:t>
      </w:r>
    </w:p>
    <w:p>
      <w:r>
        <w:rPr>
          <w:rFonts w:ascii="Consolas" w:hAnsi="Consolas"/>
          <w:sz w:val="18"/>
        </w:rPr>
        <w:t>OX457059.1         63535531                              .-.--.--.--.--.--.-.---.--.-.-.--  63535542</w:t>
      </w:r>
    </w:p>
    <w:p>
      <w:r>
        <w:rPr>
          <w:rFonts w:ascii="Consolas" w:hAnsi="Consolas"/>
          <w:sz w:val="18"/>
        </w:rPr>
        <w:t>OX457059.1         67940268                                .--.--.--.--.--.-.---.--.-.-.--  67940258</w:t>
      </w:r>
    </w:p>
    <w:p>
      <w:r>
        <w:rPr>
          <w:rFonts w:ascii="Consolas" w:hAnsi="Consolas"/>
          <w:sz w:val="18"/>
        </w:rPr>
        <w:t>OX457059.1         70404589                                .--.--.--.--.--.-.---.--.-.-.--  70404579</w:t>
      </w:r>
    </w:p>
    <w:p>
      <w:r>
        <w:rPr>
          <w:rFonts w:ascii="Consolas" w:hAnsi="Consolas"/>
          <w:sz w:val="18"/>
        </w:rPr>
        <w:t>OX457059.1         70404610                              .-.--.--.--.--.--.-.---.--.-.-.--  70404599</w:t>
      </w:r>
    </w:p>
    <w:p>
      <w:r>
        <w:rPr>
          <w:rFonts w:ascii="Consolas" w:hAnsi="Consolas"/>
          <w:sz w:val="18"/>
        </w:rPr>
        <w:t>OX457059.1         72400830                              .-.--.--.--.--.--.-.---.--.-.-.--  72400819</w:t>
      </w:r>
    </w:p>
    <w:p>
      <w:r>
        <w:rPr>
          <w:rFonts w:ascii="Consolas" w:hAnsi="Consolas"/>
          <w:sz w:val="18"/>
        </w:rPr>
        <w:t>OX457059.1         78071225                                .--.--.--.--.--.-.---.--.-.-.--  78071235</w:t>
      </w:r>
    </w:p>
    <w:p>
      <w:r>
        <w:rPr>
          <w:rFonts w:ascii="Consolas" w:hAnsi="Consolas"/>
          <w:sz w:val="18"/>
        </w:rPr>
        <w:t>OX457059.1         80789835                              .-.--.--.--.--.--.-.---.--.-.-.--  80789846</w:t>
      </w:r>
    </w:p>
    <w:p>
      <w:r>
        <w:rPr>
          <w:rFonts w:ascii="Consolas" w:hAnsi="Consolas"/>
          <w:sz w:val="18"/>
        </w:rPr>
        <w:t>OX457059.1         81427632                                .--.--.--.--.--.-.---.--.-.-.--  81427642</w:t>
      </w:r>
    </w:p>
    <w:p>
      <w:r>
        <w:rPr>
          <w:rFonts w:ascii="Consolas" w:hAnsi="Consolas"/>
          <w:sz w:val="18"/>
        </w:rPr>
        <w:t>OX457059.1         83386833                                .--.--.--.--.--.-.---.--.-.-.--  83386843</w:t>
      </w:r>
    </w:p>
    <w:p>
      <w:r>
        <w:rPr>
          <w:rFonts w:ascii="Consolas" w:hAnsi="Consolas"/>
          <w:sz w:val="18"/>
        </w:rPr>
        <w:t>OX457059.1         86967283                                .--.--.--.--.--.-.---.--.-.-.--  86967273</w:t>
      </w:r>
    </w:p>
    <w:p>
      <w:r>
        <w:rPr>
          <w:rFonts w:ascii="Consolas" w:hAnsi="Consolas"/>
          <w:sz w:val="18"/>
        </w:rPr>
        <w:t>OX457059.1         89399848                              .-.--.--.--.--.--.-.---.--.-.-.--  89399837</w:t>
      </w:r>
    </w:p>
    <w:p>
      <w:r>
        <w:rPr>
          <w:rFonts w:ascii="Consolas" w:hAnsi="Consolas"/>
          <w:sz w:val="18"/>
        </w:rPr>
        <w:t>OX457059.1         92352026                       .-.--.G.-.--.--.--.--.--.-.---.--.-.-.--  92352011</w:t>
      </w:r>
    </w:p>
    <w:p>
      <w:r>
        <w:rPr>
          <w:rFonts w:ascii="Consolas" w:hAnsi="Consolas"/>
          <w:sz w:val="18"/>
        </w:rPr>
        <w:t>OX457059.1         94355759                                .--.--.--.--.--.-.---.--.-.-.--  94355749</w:t>
      </w:r>
    </w:p>
    <w:p>
      <w:r>
        <w:rPr>
          <w:rFonts w:ascii="Consolas" w:hAnsi="Consolas"/>
          <w:sz w:val="18"/>
        </w:rPr>
        <w:t>OX457059.1         94487769                              .-.--.--.--.--.--.-.---.--.-.-.--  94487780</w:t>
      </w:r>
    </w:p>
    <w:p>
      <w:r>
        <w:rPr>
          <w:rFonts w:ascii="Consolas" w:hAnsi="Consolas"/>
          <w:sz w:val="18"/>
        </w:rPr>
        <w:t>OX457059.1         94487790                                .--.--.--.--.--.-.---.--.-.-.--  94487800</w:t>
      </w:r>
    </w:p>
    <w:p>
      <w:r>
        <w:rPr>
          <w:rFonts w:ascii="Consolas" w:hAnsi="Consolas"/>
          <w:sz w:val="18"/>
        </w:rPr>
        <w:t>OX457059.1         97280181                                .--.--.--.--.--.-.---.--.-.-.--  97280171</w:t>
      </w:r>
    </w:p>
    <w:p>
      <w:r>
        <w:rPr>
          <w:rFonts w:ascii="Consolas" w:hAnsi="Consolas"/>
          <w:sz w:val="18"/>
        </w:rPr>
        <w:t>OX457059.1         102298725                               .--.--.--.--.--.-.---.--.-.-.--  102298715</w:t>
      </w:r>
    </w:p>
    <w:p>
      <w:r>
        <w:rPr>
          <w:rFonts w:ascii="Consolas" w:hAnsi="Consolas"/>
          <w:sz w:val="18"/>
        </w:rPr>
        <w:t>OX457059.1         105106443                               .--.--.--.--.--.-.---.--.-.-.--  105106433</w:t>
      </w:r>
    </w:p>
    <w:p>
      <w:r>
        <w:rPr>
          <w:rFonts w:ascii="Consolas" w:hAnsi="Consolas"/>
          <w:sz w:val="18"/>
        </w:rPr>
        <w:t>OX457059.1         116177291                               .--.--.--.--.--.-.---.--.-.-.--  116177281</w:t>
      </w:r>
    </w:p>
    <w:p>
      <w:r>
        <w:rPr>
          <w:rFonts w:ascii="Consolas" w:hAnsi="Consolas"/>
          <w:sz w:val="18"/>
        </w:rPr>
        <w:t>OX457059.1         117306081                               .--.--.--.--.--.-.---.--.-.-.--  117306091</w:t>
      </w:r>
    </w:p>
    <w:p>
      <w:r>
        <w:rPr>
          <w:rFonts w:ascii="Consolas" w:hAnsi="Consolas"/>
          <w:sz w:val="18"/>
        </w:rPr>
        <w:t>OX457059.1         118982475                               .--.--.--.--.--.-.---.--.-.-.--  118982485</w:t>
      </w:r>
    </w:p>
    <w:p>
      <w:r>
        <w:rPr>
          <w:rFonts w:ascii="Consolas" w:hAnsi="Consolas"/>
          <w:sz w:val="18"/>
        </w:rPr>
        <w:t>OX457059.1         120174495                             .-.--.--.--.--.--.-.---.--.-.-.--  120174484</w:t>
      </w:r>
    </w:p>
    <w:p>
      <w:r>
        <w:rPr>
          <w:rFonts w:ascii="Consolas" w:hAnsi="Consolas"/>
          <w:sz w:val="18"/>
        </w:rPr>
        <w:t>OX457059.1         121979789                        .--.-.A.--.--.--.--.--.-.---.--.-.-.--  121979803</w:t>
      </w:r>
    </w:p>
    <w:p>
      <w:r>
        <w:rPr>
          <w:rFonts w:ascii="Consolas" w:hAnsi="Consolas"/>
          <w:sz w:val="18"/>
        </w:rPr>
        <w:t>OX457059.1         123499927                               .--.--.--.--.--.-.---.--.-.-.--  123499917</w:t>
      </w:r>
    </w:p>
    <w:p>
      <w:r>
        <w:rPr>
          <w:rFonts w:ascii="Consolas" w:hAnsi="Consolas"/>
          <w:sz w:val="18"/>
        </w:rPr>
        <w:t>OX457059.1         123499936                             .-.--.--.--.--.--.-.---.--.-.-.--  123499925</w:t>
      </w:r>
    </w:p>
    <w:p>
      <w:r>
        <w:rPr>
          <w:rFonts w:ascii="Consolas" w:hAnsi="Consolas"/>
          <w:sz w:val="18"/>
        </w:rPr>
        <w:t>OX457059.1         128852429                               .--.--.--.--.--.-.---.--.-.-.--  128852439</w:t>
      </w:r>
    </w:p>
    <w:p>
      <w:r>
        <w:rPr>
          <w:rFonts w:ascii="Consolas" w:hAnsi="Consolas"/>
          <w:sz w:val="18"/>
        </w:rPr>
        <w:t>OX457059.1         130180677                               .--.--.--.--.--.-.---.--.-.-.--  130180667</w:t>
      </w:r>
    </w:p>
    <w:p>
      <w:r>
        <w:rPr>
          <w:rFonts w:ascii="Consolas" w:hAnsi="Consolas"/>
          <w:sz w:val="18"/>
        </w:rPr>
        <w:t>OX457059.1         130458916                               .--.--.--.--.--.-.---.--.-.-.--  130458926</w:t>
      </w:r>
    </w:p>
    <w:p>
      <w:r>
        <w:rPr>
          <w:rFonts w:ascii="Consolas" w:hAnsi="Consolas"/>
          <w:sz w:val="18"/>
        </w:rPr>
        <w:t>OX457059.1         131607771                               .--.--.--.--.--.-.---.--.-.-.--  131607781</w:t>
      </w:r>
    </w:p>
    <w:p>
      <w:r>
        <w:rPr>
          <w:rFonts w:ascii="Consolas" w:hAnsi="Consolas"/>
          <w:sz w:val="18"/>
        </w:rPr>
        <w:t>OX457059.1         137243557                        .--.-.A.--.--.--.--.--.-.---.--.-.-.--  137243571</w:t>
      </w:r>
    </w:p>
    <w:p>
      <w:r>
        <w:rPr>
          <w:rFonts w:ascii="Consolas" w:hAnsi="Consolas"/>
          <w:sz w:val="18"/>
        </w:rPr>
        <w:t>OX457059.1         138574766                             .-.--.--.--.--.--.-.---.--.-.-.--  138574777</w:t>
      </w:r>
    </w:p>
    <w:p>
      <w:r>
        <w:rPr>
          <w:rFonts w:ascii="Consolas" w:hAnsi="Consolas"/>
          <w:sz w:val="18"/>
        </w:rPr>
        <w:t>OX457059.1         140081575                               .--.--.--.--.--.-.---.--.-.-.--  140081565</w:t>
      </w:r>
    </w:p>
    <w:p>
      <w:r>
        <w:rPr>
          <w:rFonts w:ascii="Consolas" w:hAnsi="Consolas"/>
          <w:sz w:val="18"/>
        </w:rPr>
        <w:t>OX457059.1         144006410                             .-.--.--.--.--.--.-.---.--.-.-.--  144006421</w:t>
      </w:r>
    </w:p>
    <w:p>
      <w:r>
        <w:rPr>
          <w:rFonts w:ascii="Consolas" w:hAnsi="Consolas"/>
          <w:sz w:val="18"/>
        </w:rPr>
        <w:t>OX457059.1         144006419                               .--.--.--.--.--.-.---.--.-.-.--  144006429</w:t>
      </w:r>
    </w:p>
    <w:p>
      <w:r>
        <w:rPr>
          <w:rFonts w:ascii="Consolas" w:hAnsi="Consolas"/>
          <w:sz w:val="18"/>
        </w:rPr>
        <w:t>OX457059.1         145375581                               .--.--.--.--.--.-.---.--.-.-.--  145375591</w:t>
      </w:r>
    </w:p>
    <w:p>
      <w:r>
        <w:rPr>
          <w:rFonts w:ascii="Consolas" w:hAnsi="Consolas"/>
          <w:sz w:val="18"/>
        </w:rPr>
        <w:t>OX457059.1         146123045                             .-.--.--.--.--.--.-.---.--.-.-.--  146123034</w:t>
      </w:r>
    </w:p>
    <w:p>
      <w:r>
        <w:rPr>
          <w:rFonts w:ascii="Consolas" w:hAnsi="Consolas"/>
          <w:sz w:val="18"/>
        </w:rPr>
        <w:t>OX457059.1         146489774                               .--.--.--.--.--.-.---.--.-.-.--  146489784</w:t>
      </w:r>
    </w:p>
    <w:p>
      <w:r>
        <w:rPr>
          <w:rFonts w:ascii="Consolas" w:hAnsi="Consolas"/>
          <w:sz w:val="18"/>
        </w:rPr>
        <w:t>OX457059.1         150576946                             .-.--.--.--.--.--.-.---.--.-.-.--  150576935</w:t>
      </w:r>
    </w:p>
    <w:p>
      <w:r>
        <w:rPr>
          <w:rFonts w:ascii="Consolas" w:hAnsi="Consolas"/>
          <w:sz w:val="18"/>
        </w:rPr>
        <w:t>OX457059.1         151442115                             .-.--.--.--.--.--.-.---.--.-.-.--  151442126</w:t>
      </w:r>
    </w:p>
    <w:p>
      <w:r>
        <w:rPr>
          <w:rFonts w:ascii="Consolas" w:hAnsi="Consolas"/>
          <w:sz w:val="18"/>
        </w:rPr>
        <w:t>OX457059.1         154272425                               .--.--.--.--.--.-.---.--.-.-.--  154272435</w:t>
      </w:r>
    </w:p>
    <w:p>
      <w:r>
        <w:rPr>
          <w:rFonts w:ascii="Consolas" w:hAnsi="Consolas"/>
          <w:sz w:val="18"/>
        </w:rPr>
        <w:t>OX457059.1         154455206                               .--.--.--.--.--.-.---.--.-.-.--  154455196</w:t>
      </w:r>
    </w:p>
    <w:p>
      <w:r>
        <w:rPr>
          <w:rFonts w:ascii="Consolas" w:hAnsi="Consolas"/>
          <w:sz w:val="18"/>
        </w:rPr>
        <w:t>OX457059.1         154455223                             .-.--.--.--.--.--.-.---.--.-.-.--  154455212</w:t>
      </w:r>
    </w:p>
    <w:p>
      <w:r>
        <w:rPr>
          <w:rFonts w:ascii="Consolas" w:hAnsi="Consolas"/>
          <w:sz w:val="18"/>
        </w:rPr>
        <w:t>OX457059.1         155956380                             .-.--.--.--.--.--.-.---.--.-.-.--  155956369</w:t>
      </w:r>
    </w:p>
    <w:p>
      <w:r>
        <w:rPr>
          <w:rFonts w:ascii="Consolas" w:hAnsi="Consolas"/>
          <w:sz w:val="18"/>
        </w:rPr>
        <w:t>OX457059.1         156998455                             .-.--.--.--.--.--.-.---.--.-.-.--  156998466</w:t>
      </w:r>
    </w:p>
    <w:p>
      <w:r>
        <w:rPr>
          <w:rFonts w:ascii="Consolas" w:hAnsi="Consolas"/>
          <w:sz w:val="18"/>
        </w:rPr>
        <w:t>OX457059.1         156998464                               .--.--.--.--.--.-.---.--.-.-.--  156998474</w:t>
      </w:r>
    </w:p>
    <w:p>
      <w:r>
        <w:rPr>
          <w:rFonts w:ascii="Consolas" w:hAnsi="Consolas"/>
          <w:sz w:val="18"/>
        </w:rPr>
        <w:t>OX457059.1         158344120                             .-.--.--.--.--.--.-.---.--.-.-.--  158344131</w:t>
      </w:r>
    </w:p>
    <w:p>
      <w:r>
        <w:rPr>
          <w:rFonts w:ascii="Consolas" w:hAnsi="Consolas"/>
          <w:sz w:val="18"/>
        </w:rPr>
        <w:t>OX457059.1         160225014                               .--.--.--.--.--.-.---.--.-.-.--  160225024</w:t>
      </w:r>
    </w:p>
    <w:p>
      <w:r>
        <w:rPr>
          <w:rFonts w:ascii="Consolas" w:hAnsi="Consolas"/>
          <w:sz w:val="18"/>
        </w:rPr>
        <w:t>OX457059.1         160610415                               .--.--.--.--.--.-.---.--.-.-.--  160610405</w:t>
      </w:r>
    </w:p>
    <w:p>
      <w:r>
        <w:rPr>
          <w:rFonts w:ascii="Consolas" w:hAnsi="Consolas"/>
          <w:sz w:val="18"/>
        </w:rPr>
        <w:t>OX457059.1         160785229                               .--.--.--.--.--.-.---.--.-.-.--  160785219</w:t>
      </w:r>
    </w:p>
    <w:p>
      <w:r>
        <w:rPr>
          <w:rFonts w:ascii="Consolas" w:hAnsi="Consolas"/>
          <w:sz w:val="18"/>
        </w:rPr>
        <w:t>OX457059.1         160785238                             .-.--.--.--.--.--.-.---.--.-.-.--  160785227</w:t>
      </w:r>
    </w:p>
    <w:p>
      <w:r>
        <w:rPr>
          <w:rFonts w:ascii="Consolas" w:hAnsi="Consolas"/>
          <w:sz w:val="18"/>
        </w:rPr>
        <w:t>OX457059.1         166096361                               .--.--.--.--.--.-.---.--.-.-.--  166096351</w:t>
      </w:r>
    </w:p>
    <w:p>
      <w:r>
        <w:rPr>
          <w:rFonts w:ascii="Consolas" w:hAnsi="Consolas"/>
          <w:sz w:val="18"/>
        </w:rPr>
        <w:t>OX457059.1         166229065                               .--.--.--.--.--.-.---.--.-.-.--  166229055</w:t>
      </w:r>
    </w:p>
    <w:p>
      <w:r>
        <w:rPr>
          <w:rFonts w:ascii="Consolas" w:hAnsi="Consolas"/>
          <w:sz w:val="18"/>
        </w:rPr>
        <w:t>OX457059.1         167499952                               .--.--.--.--.--.-.---.--.-.-.--  167499962</w:t>
      </w:r>
    </w:p>
    <w:p>
      <w:r>
        <w:rPr>
          <w:rFonts w:ascii="Consolas" w:hAnsi="Consolas"/>
          <w:sz w:val="18"/>
        </w:rPr>
        <w:t>OX457059.1         167881566                             .-.--.--.--.--.--.-.---.--.-.-.--  167881577</w:t>
      </w:r>
    </w:p>
    <w:p>
      <w:r>
        <w:rPr>
          <w:rFonts w:ascii="Consolas" w:hAnsi="Consolas"/>
          <w:sz w:val="18"/>
        </w:rPr>
        <w:t>OX457059.1         167881571                               .--.--.--.--.--.-.---.--.-.-.--  167881581</w:t>
      </w:r>
    </w:p>
    <w:p>
      <w:r>
        <w:rPr>
          <w:rFonts w:ascii="Consolas" w:hAnsi="Consolas"/>
          <w:sz w:val="18"/>
        </w:rPr>
        <w:t>OX457059.1         168670333                               .--.--.--.--.--.-.---.--.-.-.--  168670343</w:t>
      </w:r>
    </w:p>
    <w:p>
      <w:r>
        <w:rPr>
          <w:rFonts w:ascii="Consolas" w:hAnsi="Consolas"/>
          <w:sz w:val="18"/>
        </w:rPr>
        <w:t>OX457059.1         170657015                               .--.--.--.--.--.-.---.--.-.-.--  170657025</w:t>
      </w:r>
    </w:p>
    <w:p>
      <w:r>
        <w:rPr>
          <w:rFonts w:ascii="Consolas" w:hAnsi="Consolas"/>
          <w:sz w:val="18"/>
        </w:rPr>
        <w:t>OX457059.1         170746068                               .--.--.--.--.--.-.---.--.-.-.--  170746058</w:t>
      </w:r>
    </w:p>
    <w:p>
      <w:r>
        <w:rPr>
          <w:rFonts w:ascii="Consolas" w:hAnsi="Consolas"/>
          <w:sz w:val="18"/>
        </w:rPr>
        <w:t>OX457059.1         171236746                             .-.--.--.--.--.--.-.---.--.-.-.--  171236735</w:t>
      </w:r>
    </w:p>
    <w:p>
      <w:r>
        <w:rPr>
          <w:rFonts w:ascii="Consolas" w:hAnsi="Consolas"/>
          <w:sz w:val="18"/>
        </w:rPr>
        <w:t>OX457059.1         171323690                               .--.--.--.--.--.-.---.--.-.-.--  171323680</w:t>
      </w:r>
    </w:p>
    <w:p>
      <w:r>
        <w:rPr>
          <w:rFonts w:ascii="Consolas" w:hAnsi="Consolas"/>
          <w:sz w:val="18"/>
        </w:rPr>
        <w:t>OX457059.1         171323695                             .-.--.--.--.--.--.-.---.--.-.-.--  171323684</w:t>
      </w:r>
    </w:p>
    <w:p>
      <w:r>
        <w:rPr>
          <w:rFonts w:ascii="Consolas" w:hAnsi="Consolas"/>
          <w:sz w:val="18"/>
        </w:rPr>
        <w:t>OX457059.1         172303382                               .--.--.--.--.--.-.---.--.-.-.--  172303392</w:t>
      </w:r>
    </w:p>
    <w:p>
      <w:r>
        <w:rPr>
          <w:rFonts w:ascii="Consolas" w:hAnsi="Consolas"/>
          <w:sz w:val="18"/>
        </w:rPr>
        <w:t>OX457059.1         173387746                               .--.--.--.--.--.-.---.--.-.-.--  173387736</w:t>
      </w:r>
    </w:p>
    <w:p>
      <w:r>
        <w:rPr>
          <w:rFonts w:ascii="Consolas" w:hAnsi="Consolas"/>
          <w:sz w:val="18"/>
        </w:rPr>
        <w:t>OX457059.1         173464108                               .--.--.--.--.--.-.---.--.-.-.--  173464118</w:t>
      </w:r>
    </w:p>
    <w:p>
      <w:r>
        <w:rPr>
          <w:rFonts w:ascii="Consolas" w:hAnsi="Consolas"/>
          <w:sz w:val="18"/>
        </w:rPr>
        <w:t>OX457059.1         176076171                               .--.--.--.--.--.-.---.--.-.-.--  176076161</w:t>
      </w:r>
    </w:p>
    <w:p>
      <w:r>
        <w:rPr>
          <w:rFonts w:ascii="Consolas" w:hAnsi="Consolas"/>
          <w:sz w:val="18"/>
        </w:rPr>
        <w:t>OX457059.1         176076184                             .-.--.--.--.--.--.-.---.--.-.-.--  176076173</w:t>
      </w:r>
    </w:p>
    <w:p>
      <w:r>
        <w:rPr>
          <w:rFonts w:ascii="Consolas" w:hAnsi="Consolas"/>
          <w:sz w:val="18"/>
        </w:rPr>
        <w:t>OX457059.1         142982940                      .-.--.T.-.--.--.--.--.--.-.---.--.-.-.--  142982955</w:t>
      </w:r>
    </w:p>
    <w:p>
      <w:r>
        <w:rPr>
          <w:rFonts w:ascii="Consolas" w:hAnsi="Consolas"/>
          <w:sz w:val="18"/>
        </w:rPr>
        <w:t>OX457059.1         7363419                 .-.--.-.-T--.---.--.--.--.--.--.-.---.--.-.-.--  7363403</w:t>
      </w:r>
    </w:p>
    <w:p>
      <w:r>
        <w:rPr>
          <w:rFonts w:ascii="Consolas" w:hAnsi="Consolas"/>
          <w:sz w:val="18"/>
        </w:rPr>
        <w:t>OX457059.1         13592200                              .-.--.--.--T--.--.-.---.--.-.-.--  13592211</w:t>
      </w:r>
    </w:p>
    <w:p>
      <w:r>
        <w:rPr>
          <w:rFonts w:ascii="Consolas" w:hAnsi="Consolas"/>
          <w:sz w:val="18"/>
        </w:rPr>
        <w:t>OX457059.1         18257385                                .--.--.--.--.--.-.---.--.-.-.--  18257375</w:t>
      </w:r>
    </w:p>
    <w:p>
      <w:r>
        <w:rPr>
          <w:rFonts w:ascii="Consolas" w:hAnsi="Consolas"/>
          <w:sz w:val="18"/>
        </w:rPr>
        <w:t>OX457059.1         21534099                              .-.--C--.--.--.--.-.---.--.-.-.--  21534110</w:t>
      </w:r>
    </w:p>
    <w:p>
      <w:r>
        <w:rPr>
          <w:rFonts w:ascii="Consolas" w:hAnsi="Consolas"/>
          <w:sz w:val="18"/>
        </w:rPr>
        <w:t>OX457059.1         22463117                              .-.--C--.--.--.--.-.---.--.-.-.--  22463128</w:t>
      </w:r>
    </w:p>
    <w:p>
      <w:r>
        <w:rPr>
          <w:rFonts w:ascii="Consolas" w:hAnsi="Consolas"/>
          <w:sz w:val="18"/>
        </w:rPr>
        <w:t>OX457059.1         22661225                              .-.--C--.--.--.--.-.---.--.-.-.--  22661236</w:t>
      </w:r>
    </w:p>
    <w:p>
      <w:r>
        <w:rPr>
          <w:rFonts w:ascii="Consolas" w:hAnsi="Consolas"/>
          <w:sz w:val="18"/>
        </w:rPr>
        <w:t>OX457059.1         30026666                                .--.--G--.--.--.-.---.--.-.-.--  30026676</w:t>
      </w:r>
    </w:p>
    <w:p>
      <w:r>
        <w:rPr>
          <w:rFonts w:ascii="Consolas" w:hAnsi="Consolas"/>
          <w:sz w:val="18"/>
        </w:rPr>
        <w:t>OX457059.1         32051996                                      .--.--.--.-.---.--.-.-.--  32051988</w:t>
      </w:r>
    </w:p>
    <w:p>
      <w:r>
        <w:rPr>
          <w:rFonts w:ascii="Consolas" w:hAnsi="Consolas"/>
          <w:sz w:val="18"/>
        </w:rPr>
        <w:t>OX457059.1         37253167                            .-.-.A-.--.--T--.--.-.---.--.-.-.--  37253180</w:t>
      </w:r>
    </w:p>
    <w:p>
      <w:r>
        <w:rPr>
          <w:rFonts w:ascii="Consolas" w:hAnsi="Consolas"/>
          <w:sz w:val="18"/>
        </w:rPr>
        <w:t>OX457059.1         46695045                              .-.--.--.--G--.--.-.---.--.-.-.--  46695034</w:t>
      </w:r>
    </w:p>
    <w:p>
      <w:r>
        <w:rPr>
          <w:rFonts w:ascii="Consolas" w:hAnsi="Consolas"/>
          <w:sz w:val="18"/>
        </w:rPr>
        <w:t>OX457059.1         59288387                                .--.--.--.--.--.-.---.--.-.-.--  59288377</w:t>
      </w:r>
    </w:p>
    <w:p>
      <w:r>
        <w:rPr>
          <w:rFonts w:ascii="Consolas" w:hAnsi="Consolas"/>
          <w:sz w:val="18"/>
        </w:rPr>
        <w:t>OX457059.1         60018801                                .--.--.--G--.--.-.---.--.-.-.--  60018811</w:t>
      </w:r>
    </w:p>
    <w:p>
      <w:r>
        <w:rPr>
          <w:rFonts w:ascii="Consolas" w:hAnsi="Consolas"/>
          <w:sz w:val="18"/>
        </w:rPr>
        <w:t>OX457059.1         65450007                                .--.--.--.--.--.-.---.--.-.-.--  65450017</w:t>
      </w:r>
    </w:p>
    <w:p>
      <w:r>
        <w:rPr>
          <w:rFonts w:ascii="Consolas" w:hAnsi="Consolas"/>
          <w:sz w:val="18"/>
        </w:rPr>
        <w:t>OX457059.1         95860048                                .--.--C--.--.--.-.---.--.-.-.--  95860058</w:t>
      </w:r>
    </w:p>
    <w:p>
      <w:r>
        <w:rPr>
          <w:rFonts w:ascii="Consolas" w:hAnsi="Consolas"/>
          <w:sz w:val="18"/>
        </w:rPr>
        <w:t>OX457059.1         102928748                               .--.--.--.--.--.-.---.--.-.-.--  102928758</w:t>
      </w:r>
    </w:p>
    <w:p>
      <w:r>
        <w:rPr>
          <w:rFonts w:ascii="Consolas" w:hAnsi="Consolas"/>
          <w:sz w:val="18"/>
        </w:rPr>
        <w:t>OX457059.1         105023853                             .-.--.--C--.--.--.-.---.--.-.-.--  105023842</w:t>
      </w:r>
    </w:p>
    <w:p>
      <w:r>
        <w:rPr>
          <w:rFonts w:ascii="Consolas" w:hAnsi="Consolas"/>
          <w:sz w:val="18"/>
        </w:rPr>
        <w:t>OX457059.1         134834737                             .-.--.--.--.--.--.-.---.--.-.-.--  134834748</w:t>
      </w:r>
    </w:p>
    <w:p>
      <w:r>
        <w:rPr>
          <w:rFonts w:ascii="Consolas" w:hAnsi="Consolas"/>
          <w:sz w:val="18"/>
        </w:rPr>
        <w:t>OX457059.1         138823542                               .--.--.--.--.--.-.---.--.-.-.--  138823552</w:t>
      </w:r>
    </w:p>
    <w:p>
      <w:r>
        <w:rPr>
          <w:rFonts w:ascii="Consolas" w:hAnsi="Consolas"/>
          <w:sz w:val="18"/>
        </w:rPr>
        <w:t>OX457059.1         151442111                             .-.--.--.--T--.--.-.---.--.-.-.--  151442122</w:t>
      </w:r>
    </w:p>
    <w:p>
      <w:r>
        <w:rPr>
          <w:rFonts w:ascii="Consolas" w:hAnsi="Consolas"/>
          <w:sz w:val="18"/>
        </w:rPr>
        <w:t>OX457059.1         152206373                               .--.--.--.--.--.-.---.--.-.-.--  152206363</w:t>
      </w:r>
    </w:p>
    <w:p>
      <w:r>
        <w:rPr>
          <w:rFonts w:ascii="Consolas" w:hAnsi="Consolas"/>
          <w:sz w:val="18"/>
        </w:rPr>
        <w:t>OX457059.1         153658109                               .--.--.--.--.--.-.---.--.-.-.--  153658119</w:t>
      </w:r>
    </w:p>
    <w:p>
      <w:r>
        <w:rPr>
          <w:rFonts w:ascii="Consolas" w:hAnsi="Consolas"/>
          <w:sz w:val="18"/>
        </w:rPr>
        <w:t>OX457059.1         154455227                             .-.--.--.--T--.--.-.---.--.-.-.--  154455216</w:t>
      </w:r>
    </w:p>
    <w:p>
      <w:r>
        <w:rPr>
          <w:rFonts w:ascii="Consolas" w:hAnsi="Consolas"/>
          <w:sz w:val="18"/>
        </w:rPr>
        <w:t>OX457059.1         159762531                               .--.--.--.--.--.-.---.--.-.-.--  159762521</w:t>
      </w:r>
    </w:p>
    <w:p>
      <w:r>
        <w:rPr>
          <w:rFonts w:ascii="Consolas" w:hAnsi="Consolas"/>
          <w:sz w:val="18"/>
        </w:rPr>
        <w:t>OX457059.1         163287770                             .-.--.--.--.--.--.-.---.--.-.-.--  163287781</w:t>
      </w:r>
    </w:p>
    <w:p>
      <w:r>
        <w:rPr>
          <w:rFonts w:ascii="Consolas" w:hAnsi="Consolas"/>
          <w:sz w:val="18"/>
        </w:rPr>
        <w:t>OX457059.1         165234102                                           .--.-.---.--.-.-.--  165234108</w:t>
      </w:r>
    </w:p>
    <w:p>
      <w:r>
        <w:rPr>
          <w:rFonts w:ascii="Consolas" w:hAnsi="Consolas"/>
          <w:sz w:val="18"/>
        </w:rPr>
        <w:t>OX457059.1         6452745                        .-.--.-.-.--.--.--.--.--.-.---.--.-.-.--  6452759</w:t>
      </w:r>
    </w:p>
    <w:p>
      <w:r>
        <w:rPr>
          <w:rFonts w:ascii="Consolas" w:hAnsi="Consolas"/>
          <w:sz w:val="18"/>
        </w:rPr>
        <w:t>OX457059.1         72672365                              .-.--.--.--.--.--A-A---.--.-.-.--  72672376</w:t>
      </w:r>
    </w:p>
    <w:p>
      <w:r>
        <w:rPr>
          <w:rFonts w:ascii="Consolas" w:hAnsi="Consolas"/>
          <w:sz w:val="18"/>
        </w:rPr>
        <w:t>OX457059.1         75272011                              .-.--.--.--.--.--A-A---.--.-.-.--  75272000</w:t>
      </w:r>
    </w:p>
    <w:p>
      <w:r>
        <w:rPr>
          <w:rFonts w:ascii="Consolas" w:hAnsi="Consolas"/>
          <w:sz w:val="18"/>
        </w:rPr>
        <w:t>OX457059.1         99671520                     .-.-G--.-.-.--.--A--.--.--.-.---.--.-.-.--  99671535</w:t>
      </w:r>
    </w:p>
    <w:p>
      <w:r>
        <w:rPr>
          <w:rFonts w:ascii="Consolas" w:hAnsi="Consolas"/>
          <w:sz w:val="18"/>
        </w:rPr>
        <w:t>OX457059.1         131884194                      .-.--.---.--.--A--.--.--.-A---.--.-.-.--  131884181</w:t>
      </w:r>
    </w:p>
    <w:p>
      <w:r>
        <w:rPr>
          <w:rFonts w:ascii="Consolas" w:hAnsi="Consolas"/>
          <w:sz w:val="18"/>
        </w:rPr>
        <w:t>OX457059.1         92352001                                .--.--.--.--.--.-.---.--.-.-.--  92351991</w:t>
      </w:r>
    </w:p>
    <w:p>
      <w:r>
        <w:rPr>
          <w:rFonts w:ascii="Consolas" w:hAnsi="Consolas"/>
          <w:sz w:val="18"/>
        </w:rPr>
        <w:t>OX457059.1         109363899                               .--.--.--.--.--.-.---.--.-.-.--  109363909</w:t>
      </w:r>
    </w:p>
    <w:p>
      <w:r>
        <w:rPr>
          <w:rFonts w:ascii="Consolas" w:hAnsi="Consolas"/>
          <w:sz w:val="18"/>
        </w:rPr>
        <w:t>OX457059.1         110791003                      .-.--.---.--.--.--.--.--.-.---.--.-.-.--  110791016</w:t>
      </w:r>
    </w:p>
    <w:p>
      <w:r>
        <w:rPr>
          <w:rFonts w:ascii="Consolas" w:hAnsi="Consolas"/>
          <w:sz w:val="18"/>
        </w:rPr>
        <w:t>OX457059.1         130458891                      .-.--.-.A.--.--.--.--.--.-.---.--.-.-.--  130458906</w:t>
      </w:r>
    </w:p>
    <w:p>
      <w:r>
        <w:rPr>
          <w:rFonts w:ascii="Consolas" w:hAnsi="Consolas"/>
          <w:sz w:val="18"/>
        </w:rPr>
        <w:t>OX457059.1         152472166                      .-.--.---.--.--.--.--.--.-.---.--.-.-.--  152472153</w:t>
      </w:r>
    </w:p>
    <w:p>
      <w:r>
        <w:rPr>
          <w:rFonts w:ascii="Consolas" w:hAnsi="Consolas"/>
          <w:sz w:val="18"/>
        </w:rPr>
        <w:t>OX457059.1         1478767                                 .--.--.--.--.--.-.---.--.-.-.--  1478777</w:t>
      </w:r>
    </w:p>
    <w:p>
      <w:r>
        <w:rPr>
          <w:rFonts w:ascii="Consolas" w:hAnsi="Consolas"/>
          <w:sz w:val="18"/>
        </w:rPr>
        <w:t>OX457059.1         1478771                                 .--.--.--.--.--.-.---.--.-.-.--  1478781</w:t>
      </w:r>
    </w:p>
    <w:p>
      <w:r>
        <w:rPr>
          <w:rFonts w:ascii="Consolas" w:hAnsi="Consolas"/>
          <w:sz w:val="18"/>
        </w:rPr>
        <w:t>OX457059.1         1478775                                 .--.--.--.--.--.-.---.--.-.-.--  1478785</w:t>
      </w:r>
    </w:p>
    <w:p>
      <w:r>
        <w:rPr>
          <w:rFonts w:ascii="Consolas" w:hAnsi="Consolas"/>
          <w:sz w:val="18"/>
        </w:rPr>
        <w:t>OX457059.1         1478779                                 .--.--.--.--.--.-.---.--.-.-.--  1478789</w:t>
      </w:r>
    </w:p>
    <w:p>
      <w:r>
        <w:rPr>
          <w:rFonts w:ascii="Consolas" w:hAnsi="Consolas"/>
          <w:sz w:val="18"/>
        </w:rPr>
        <w:t>OX457059.1         1478783                                 .--.--.--.--.--.-.---.--.-.-.--  1478793</w:t>
      </w:r>
    </w:p>
    <w:p>
      <w:r>
        <w:rPr>
          <w:rFonts w:ascii="Consolas" w:hAnsi="Consolas"/>
          <w:sz w:val="18"/>
        </w:rPr>
        <w:t>OX457059.1         1478787                                 .--.--.--.--.--.-.---.--.-.-.--  1478797</w:t>
      </w:r>
    </w:p>
    <w:p>
      <w:r>
        <w:rPr>
          <w:rFonts w:ascii="Consolas" w:hAnsi="Consolas"/>
          <w:sz w:val="18"/>
        </w:rPr>
        <w:t>OX457059.1         1478791                                 .--.--.--.--.--.-.---.--.-.-.--  1478801</w:t>
      </w:r>
    </w:p>
    <w:p>
      <w:r>
        <w:rPr>
          <w:rFonts w:ascii="Consolas" w:hAnsi="Consolas"/>
          <w:sz w:val="18"/>
        </w:rPr>
        <w:t>OX457059.1         1478795                                 .--.--.--.--.--.-.---.--.-.-.--  1478805</w:t>
      </w:r>
    </w:p>
    <w:p>
      <w:r>
        <w:rPr>
          <w:rFonts w:ascii="Consolas" w:hAnsi="Consolas"/>
          <w:sz w:val="18"/>
        </w:rPr>
        <w:t>OX457059.1         1478799                                 .--.--.--.--.--.-.---.--.-.-.--  1478809</w:t>
      </w:r>
    </w:p>
    <w:p>
      <w:r>
        <w:rPr>
          <w:rFonts w:ascii="Consolas" w:hAnsi="Consolas"/>
          <w:sz w:val="18"/>
        </w:rPr>
        <w:t>OX457059.1         3865792                                 .--.--.--.--.--.-.---.--.-.-.--  3865782</w:t>
      </w:r>
    </w:p>
    <w:p>
      <w:r>
        <w:rPr>
          <w:rFonts w:ascii="Consolas" w:hAnsi="Consolas"/>
          <w:sz w:val="18"/>
        </w:rPr>
        <w:t>OX457059.1         3865796                                 .--.--.--.--.--.-.---.--.-.-.--  3865786</w:t>
      </w:r>
    </w:p>
    <w:p>
      <w:r>
        <w:rPr>
          <w:rFonts w:ascii="Consolas" w:hAnsi="Consolas"/>
          <w:sz w:val="18"/>
        </w:rPr>
        <w:t>OX457059.1         3865800                                 .--.--.--.--.--.-.---.--.-.-.--  3865790</w:t>
      </w:r>
    </w:p>
    <w:p>
      <w:r>
        <w:rPr>
          <w:rFonts w:ascii="Consolas" w:hAnsi="Consolas"/>
          <w:sz w:val="18"/>
        </w:rPr>
        <w:t>OX457059.1         3865804                                 .--.--.--.--.--.-.---.--.-.-.--  3865794</w:t>
      </w:r>
    </w:p>
    <w:p>
      <w:r>
        <w:rPr>
          <w:rFonts w:ascii="Consolas" w:hAnsi="Consolas"/>
          <w:sz w:val="18"/>
        </w:rPr>
        <w:t>OX457059.1         3865808                                 .--.--.--.--.--.-.---.--.-.-.--  3865798</w:t>
      </w:r>
    </w:p>
    <w:p>
      <w:r>
        <w:rPr>
          <w:rFonts w:ascii="Consolas" w:hAnsi="Consolas"/>
          <w:sz w:val="18"/>
        </w:rPr>
        <w:t>OX457059.1         4221547                                 .--.--.--.--.--.-.---.--.-.-.--  4221557</w:t>
      </w:r>
    </w:p>
    <w:p>
      <w:r>
        <w:rPr>
          <w:rFonts w:ascii="Consolas" w:hAnsi="Consolas"/>
          <w:sz w:val="18"/>
        </w:rPr>
        <w:t>OX457059.1         4221551                                 .--.--.--.--.--.-.---.--.-.-.--  4221561</w:t>
      </w:r>
    </w:p>
    <w:p>
      <w:r>
        <w:rPr>
          <w:rFonts w:ascii="Consolas" w:hAnsi="Consolas"/>
          <w:sz w:val="18"/>
        </w:rPr>
        <w:t>OX457059.1         4221555                                 .--.--.--.--.--.-.---.--.-.-.--  4221565</w:t>
      </w:r>
    </w:p>
    <w:p>
      <w:r>
        <w:rPr>
          <w:rFonts w:ascii="Consolas" w:hAnsi="Consolas"/>
          <w:sz w:val="18"/>
        </w:rPr>
        <w:t>OX457059.1         4221559                                 .--.--.--.--.--.-.---.--.-.-.--  4221569</w:t>
      </w:r>
    </w:p>
    <w:p>
      <w:r>
        <w:rPr>
          <w:rFonts w:ascii="Consolas" w:hAnsi="Consolas"/>
          <w:sz w:val="18"/>
        </w:rPr>
        <w:t>OX457059.1         4221563                                 .--.--.--.--.--.-.---.--.-.-.--  4221573</w:t>
      </w:r>
    </w:p>
    <w:p>
      <w:r>
        <w:rPr>
          <w:rFonts w:ascii="Consolas" w:hAnsi="Consolas"/>
          <w:sz w:val="18"/>
        </w:rPr>
        <w:t>OX457059.1         7011680                                 .--.--.--.--.--.-.---.--.-.-.--  7011670</w:t>
      </w:r>
    </w:p>
    <w:p>
      <w:r>
        <w:rPr>
          <w:rFonts w:ascii="Consolas" w:hAnsi="Consolas"/>
          <w:sz w:val="18"/>
        </w:rPr>
        <w:t>OX457059.1         9446503                        .-.--.---.--.--.--.--.--.-.---.--.-.-.--  9446516</w:t>
      </w:r>
    </w:p>
    <w:p>
      <w:r>
        <w:rPr>
          <w:rFonts w:ascii="Consolas" w:hAnsi="Consolas"/>
          <w:sz w:val="18"/>
        </w:rPr>
        <w:t>OX457059.1         9446510                                 .--.--.--.--.--.-.---.--.-.-.--  9446520</w:t>
      </w:r>
    </w:p>
    <w:p>
      <w:r>
        <w:rPr>
          <w:rFonts w:ascii="Consolas" w:hAnsi="Consolas"/>
          <w:sz w:val="18"/>
        </w:rPr>
        <w:t>OX457059.1         9751554                                 .--.--.--.--.--.-.---.--.-.-.--  9751564</w:t>
      </w:r>
    </w:p>
    <w:p>
      <w:r>
        <w:rPr>
          <w:rFonts w:ascii="Consolas" w:hAnsi="Consolas"/>
          <w:sz w:val="18"/>
        </w:rPr>
        <w:t>OX457059.1         11281557                                .--.--.--.--.--.-.---.--.-.-.--  11281567</w:t>
      </w:r>
    </w:p>
    <w:p>
      <w:r>
        <w:rPr>
          <w:rFonts w:ascii="Consolas" w:hAnsi="Consolas"/>
          <w:sz w:val="18"/>
        </w:rPr>
        <w:t>OX457059.1         11281561                                .--.--.--.--.--.-.---.--.-.-.--  11281571</w:t>
      </w:r>
    </w:p>
    <w:p>
      <w:r>
        <w:rPr>
          <w:rFonts w:ascii="Consolas" w:hAnsi="Consolas"/>
          <w:sz w:val="18"/>
        </w:rPr>
        <w:t>OX457059.1         11281565                                .--.--.--.--.--.-.---.--.-.-.--  11281575</w:t>
      </w:r>
    </w:p>
    <w:p>
      <w:r>
        <w:rPr>
          <w:rFonts w:ascii="Consolas" w:hAnsi="Consolas"/>
          <w:sz w:val="18"/>
        </w:rPr>
        <w:t>OX457059.1         11281569                                .--.--.--.--.--.-.---.--.-.-.--  11281579</w:t>
      </w:r>
    </w:p>
    <w:p>
      <w:r>
        <w:rPr>
          <w:rFonts w:ascii="Consolas" w:hAnsi="Consolas"/>
          <w:sz w:val="18"/>
        </w:rPr>
        <w:t>OX457059.1         11281573                                .--.--.--.--.--.-.---.--.-.-.--  11281583</w:t>
      </w:r>
    </w:p>
    <w:p>
      <w:r>
        <w:rPr>
          <w:rFonts w:ascii="Consolas" w:hAnsi="Consolas"/>
          <w:sz w:val="18"/>
        </w:rPr>
        <w:t>OX457059.1         11281577                                .--.--.--.--.--.-.---.--.-.-.--  11281587</w:t>
      </w:r>
    </w:p>
    <w:p>
      <w:r>
        <w:rPr>
          <w:rFonts w:ascii="Consolas" w:hAnsi="Consolas"/>
          <w:sz w:val="18"/>
        </w:rPr>
        <w:t>OX457059.1         11281581                                .--.--.--.--.--.-.---.--.-.-.--  11281591</w:t>
      </w:r>
    </w:p>
    <w:p>
      <w:r>
        <w:rPr>
          <w:rFonts w:ascii="Consolas" w:hAnsi="Consolas"/>
          <w:sz w:val="18"/>
        </w:rPr>
        <w:t>OX457059.1         11281585                                .--.--.--.--.--.-.---.--.-.-.--  11281595</w:t>
      </w:r>
    </w:p>
    <w:p>
      <w:r>
        <w:rPr>
          <w:rFonts w:ascii="Consolas" w:hAnsi="Consolas"/>
          <w:sz w:val="18"/>
        </w:rPr>
        <w:t>OX457059.1         13592209                                .--.--.--.--.--.-.---.--.-.-.--  13592219</w:t>
      </w:r>
    </w:p>
    <w:p>
      <w:r>
        <w:rPr>
          <w:rFonts w:ascii="Consolas" w:hAnsi="Consolas"/>
          <w:sz w:val="18"/>
        </w:rPr>
        <w:t>OX457059.1         13592213                                .--.--.--.--.--.-.---.--.-.-.--  13592223</w:t>
      </w:r>
    </w:p>
    <w:p>
      <w:r>
        <w:rPr>
          <w:rFonts w:ascii="Consolas" w:hAnsi="Consolas"/>
          <w:sz w:val="18"/>
        </w:rPr>
        <w:t>OX457059.1         13592217                                .--.--.--.--.--.-.---.--.-.-.--  13592227</w:t>
      </w:r>
    </w:p>
    <w:p>
      <w:r>
        <w:rPr>
          <w:rFonts w:ascii="Consolas" w:hAnsi="Consolas"/>
          <w:sz w:val="18"/>
        </w:rPr>
        <w:t>OX457059.1         13592221                                .--.--.--.--.--.-.---.--.-.-.--  13592231</w:t>
      </w:r>
    </w:p>
    <w:p>
      <w:r>
        <w:rPr>
          <w:rFonts w:ascii="Consolas" w:hAnsi="Consolas"/>
          <w:sz w:val="18"/>
        </w:rPr>
        <w:t>OX457059.1         13592225                                .--.--.--.--.--.-.---.--.-.-.--  13592235</w:t>
      </w:r>
    </w:p>
    <w:p>
      <w:r>
        <w:rPr>
          <w:rFonts w:ascii="Consolas" w:hAnsi="Consolas"/>
          <w:sz w:val="18"/>
        </w:rPr>
        <w:t>OX457059.1         13592229                                .--.--.--.--.--.-.---.--.-.-.--  13592239</w:t>
      </w:r>
    </w:p>
    <w:p>
      <w:r>
        <w:rPr>
          <w:rFonts w:ascii="Consolas" w:hAnsi="Consolas"/>
          <w:sz w:val="18"/>
        </w:rPr>
        <w:t>OX457059.1         13592233                                .--.--.--.--.--.-.---.--.-.-.--  13592243</w:t>
      </w:r>
    </w:p>
    <w:p>
      <w:r>
        <w:rPr>
          <w:rFonts w:ascii="Consolas" w:hAnsi="Consolas"/>
          <w:sz w:val="18"/>
        </w:rPr>
        <w:t>OX457059.1         13592237                                .--.--.--.--.--.-.---.--.-.-.--  13592247</w:t>
      </w:r>
    </w:p>
    <w:p>
      <w:r>
        <w:rPr>
          <w:rFonts w:ascii="Consolas" w:hAnsi="Consolas"/>
          <w:sz w:val="18"/>
        </w:rPr>
        <w:t>OX457059.1         13592241                                .--.--.--.--.--.-.---.--.-.-.--  13592251</w:t>
      </w:r>
    </w:p>
    <w:p>
      <w:r>
        <w:rPr>
          <w:rFonts w:ascii="Consolas" w:hAnsi="Consolas"/>
          <w:sz w:val="18"/>
        </w:rPr>
        <w:t>OX457059.1         13592245                                .--.--.--.--.--.-.---.--.-.-.--  13592255</w:t>
      </w:r>
    </w:p>
    <w:p>
      <w:r>
        <w:rPr>
          <w:rFonts w:ascii="Consolas" w:hAnsi="Consolas"/>
          <w:sz w:val="18"/>
        </w:rPr>
        <w:t>OX457059.1         13913827                                   .--.--.--.--.-.---.--.-.-.--  13913818</w:t>
      </w:r>
    </w:p>
    <w:p>
      <w:r>
        <w:rPr>
          <w:rFonts w:ascii="Consolas" w:hAnsi="Consolas"/>
          <w:sz w:val="18"/>
        </w:rPr>
        <w:t>OX457059.1         13946697                                .--.--.--.--.--.-.---.--.-.-.--  13946687</w:t>
      </w:r>
    </w:p>
    <w:p>
      <w:r>
        <w:rPr>
          <w:rFonts w:ascii="Consolas" w:hAnsi="Consolas"/>
          <w:sz w:val="18"/>
        </w:rPr>
        <w:t>OX457059.1         13946701                                .--.--.--.--.--.-.---.--.-.-.--  13946691</w:t>
      </w:r>
    </w:p>
    <w:p>
      <w:r>
        <w:rPr>
          <w:rFonts w:ascii="Consolas" w:hAnsi="Consolas"/>
          <w:sz w:val="18"/>
        </w:rPr>
        <w:t>OX457059.1         13946705                                .--.--.--.--.--.-.---.--.-.-.--  13946695</w:t>
      </w:r>
    </w:p>
    <w:p>
      <w:r>
        <w:rPr>
          <w:rFonts w:ascii="Consolas" w:hAnsi="Consolas"/>
          <w:sz w:val="18"/>
        </w:rPr>
        <w:t>OX457059.1         14004015                                .--.--.--.--.--.-.---.--.-.-.--  14004005</w:t>
      </w:r>
    </w:p>
    <w:p>
      <w:r>
        <w:rPr>
          <w:rFonts w:ascii="Consolas" w:hAnsi="Consolas"/>
          <w:sz w:val="18"/>
        </w:rPr>
        <w:t>OX457059.1         14095121                                .--.--.--.--.--.-.---.--.-.-.--  14095131</w:t>
      </w:r>
    </w:p>
    <w:p>
      <w:r>
        <w:rPr>
          <w:rFonts w:ascii="Consolas" w:hAnsi="Consolas"/>
          <w:sz w:val="18"/>
        </w:rPr>
        <w:t>OX457059.1         14095125                                .--.--.--.--.--.-.---.--.-.-.--  14095135</w:t>
      </w:r>
    </w:p>
    <w:p>
      <w:r>
        <w:rPr>
          <w:rFonts w:ascii="Consolas" w:hAnsi="Consolas"/>
          <w:sz w:val="18"/>
        </w:rPr>
        <w:t>OX457059.1         14095129                                .--.--.--.--.--.-.---.--.-.-.--  14095139</w:t>
      </w:r>
    </w:p>
    <w:p>
      <w:r>
        <w:rPr>
          <w:rFonts w:ascii="Consolas" w:hAnsi="Consolas"/>
          <w:sz w:val="18"/>
        </w:rPr>
        <w:t>OX457059.1         14095133                                .--.--.--.--.--.-.---.--.-.-.--  14095143</w:t>
      </w:r>
    </w:p>
    <w:p>
      <w:r>
        <w:rPr>
          <w:rFonts w:ascii="Consolas" w:hAnsi="Consolas"/>
          <w:sz w:val="18"/>
        </w:rPr>
        <w:t>OX457059.1         14095137                                .--.--.--.--.--.-.---.--.-.-.--  14095147</w:t>
      </w:r>
    </w:p>
    <w:p>
      <w:r>
        <w:rPr>
          <w:rFonts w:ascii="Consolas" w:hAnsi="Consolas"/>
          <w:sz w:val="18"/>
        </w:rPr>
        <w:t>OX457059.1         17956267                                .--.--.--.--.--.-.---.--.-.-.--  17956257</w:t>
      </w:r>
    </w:p>
    <w:p>
      <w:r>
        <w:rPr>
          <w:rFonts w:ascii="Consolas" w:hAnsi="Consolas"/>
          <w:sz w:val="18"/>
        </w:rPr>
        <w:t>OX457059.1         17956271                                .--.--.--.--.--.-.---.--.-.-.--  17956261</w:t>
      </w:r>
    </w:p>
    <w:p>
      <w:r>
        <w:rPr>
          <w:rFonts w:ascii="Consolas" w:hAnsi="Consolas"/>
          <w:sz w:val="18"/>
        </w:rPr>
        <w:t>OX457059.1         17956275                                .--.--.--.--.--.-.---.--.-.-.--  17956265</w:t>
      </w:r>
    </w:p>
    <w:p>
      <w:r>
        <w:rPr>
          <w:rFonts w:ascii="Consolas" w:hAnsi="Consolas"/>
          <w:sz w:val="18"/>
        </w:rPr>
        <w:t>OX457059.1         18257389                                .--.--.--.--.--.-.---.--.-.-.--  18257379</w:t>
      </w:r>
    </w:p>
    <w:p>
      <w:r>
        <w:rPr>
          <w:rFonts w:ascii="Consolas" w:hAnsi="Consolas"/>
          <w:sz w:val="18"/>
        </w:rPr>
        <w:t>OX457059.1         19276306                                .--.--.--.--.--.-.---.--.-.-.--  19276316</w:t>
      </w:r>
    </w:p>
    <w:p>
      <w:r>
        <w:rPr>
          <w:rFonts w:ascii="Consolas" w:hAnsi="Consolas"/>
          <w:sz w:val="18"/>
        </w:rPr>
        <w:t>OX457059.1         19276310                                .--.--.--.--.--.-.---.--.-.-.--  19276320</w:t>
      </w:r>
    </w:p>
    <w:p>
      <w:r>
        <w:rPr>
          <w:rFonts w:ascii="Consolas" w:hAnsi="Consolas"/>
          <w:sz w:val="18"/>
        </w:rPr>
        <w:t>OX457059.1         19622163                                .--.--.--.--.--.-.---.--.-.-.--  19622153</w:t>
      </w:r>
    </w:p>
    <w:p>
      <w:r>
        <w:rPr>
          <w:rFonts w:ascii="Consolas" w:hAnsi="Consolas"/>
          <w:sz w:val="18"/>
        </w:rPr>
        <w:t>OX457059.1         21109739                                .--.--.--.--.--.-.---.--.-.-.--  21109729</w:t>
      </w:r>
    </w:p>
    <w:p>
      <w:r>
        <w:rPr>
          <w:rFonts w:ascii="Consolas" w:hAnsi="Consolas"/>
          <w:sz w:val="18"/>
        </w:rPr>
        <w:t>OX457059.1         21109743                                .--.--.--.--.--.-.---.--.-.-.--  21109733</w:t>
      </w:r>
    </w:p>
    <w:p>
      <w:r>
        <w:rPr>
          <w:rFonts w:ascii="Consolas" w:hAnsi="Consolas"/>
          <w:sz w:val="18"/>
        </w:rPr>
        <w:t>OX457059.1         21109747                                .--.--.--.--.--.-.---.--.-.-.--  21109737</w:t>
      </w:r>
    </w:p>
    <w:p>
      <w:r>
        <w:rPr>
          <w:rFonts w:ascii="Consolas" w:hAnsi="Consolas"/>
          <w:sz w:val="18"/>
        </w:rPr>
        <w:t>OX457059.1         21109751                                .--.--.--.--.--.-.---.--.-.-.--  21109741</w:t>
      </w:r>
    </w:p>
    <w:p>
      <w:r>
        <w:rPr>
          <w:rFonts w:ascii="Consolas" w:hAnsi="Consolas"/>
          <w:sz w:val="18"/>
        </w:rPr>
        <w:t>OX457059.1         21109755                                .--.--.--.--.--.-.---.--.-.-.--  21109745</w:t>
      </w:r>
    </w:p>
    <w:p>
      <w:r>
        <w:rPr>
          <w:rFonts w:ascii="Consolas" w:hAnsi="Consolas"/>
          <w:sz w:val="18"/>
        </w:rPr>
        <w:t>OX457059.1         21186152                                .--.--.--.--.--.-.---.--.-.-.--  21186142</w:t>
      </w:r>
    </w:p>
    <w:p>
      <w:r>
        <w:rPr>
          <w:rFonts w:ascii="Consolas" w:hAnsi="Consolas"/>
          <w:sz w:val="18"/>
        </w:rPr>
        <w:t>OX457059.1         21186156                                .--.--.--.--.--.-.---.--.-.-.--  21186146</w:t>
      </w:r>
    </w:p>
    <w:p>
      <w:r>
        <w:rPr>
          <w:rFonts w:ascii="Consolas" w:hAnsi="Consolas"/>
          <w:sz w:val="18"/>
        </w:rPr>
        <w:t>OX457059.1         21186160                                .--.--.--.--.--.-.---.--.-.-.--  21186150</w:t>
      </w:r>
    </w:p>
    <w:p>
      <w:r>
        <w:rPr>
          <w:rFonts w:ascii="Consolas" w:hAnsi="Consolas"/>
          <w:sz w:val="18"/>
        </w:rPr>
        <w:t>OX457059.1         21186164                                .--.--.--.--.--.-.---.--.-.-.--  21186154</w:t>
      </w:r>
    </w:p>
    <w:p>
      <w:r>
        <w:rPr>
          <w:rFonts w:ascii="Consolas" w:hAnsi="Consolas"/>
          <w:sz w:val="18"/>
        </w:rPr>
        <w:t>OX457059.1         21186168                                .--.--.--.--.--.-.---.--.-.-.--  21186158</w:t>
      </w:r>
    </w:p>
    <w:p>
      <w:r>
        <w:rPr>
          <w:rFonts w:ascii="Consolas" w:hAnsi="Consolas"/>
          <w:sz w:val="18"/>
        </w:rPr>
        <w:t>OX457059.1         21191933                                .--.--.--.--.--.-.---.--.-.-.--  21191943</w:t>
      </w:r>
    </w:p>
    <w:p>
      <w:r>
        <w:rPr>
          <w:rFonts w:ascii="Consolas" w:hAnsi="Consolas"/>
          <w:sz w:val="18"/>
        </w:rPr>
        <w:t>OX457059.1         21191937                                .--.--.--.--.--.-.---.--.-.-.--  21191947</w:t>
      </w:r>
    </w:p>
    <w:p>
      <w:r>
        <w:rPr>
          <w:rFonts w:ascii="Consolas" w:hAnsi="Consolas"/>
          <w:sz w:val="18"/>
        </w:rPr>
        <w:t>OX457059.1         21534104                                .--.--.--.--.--.-.---.--.-.-.--  21534114</w:t>
      </w:r>
    </w:p>
    <w:p>
      <w:r>
        <w:rPr>
          <w:rFonts w:ascii="Consolas" w:hAnsi="Consolas"/>
          <w:sz w:val="18"/>
        </w:rPr>
        <w:t>OX457059.1         21534108                                .--.--.--.--.--.-.---.--.-.-.--  21534118</w:t>
      </w:r>
    </w:p>
    <w:p>
      <w:r>
        <w:rPr>
          <w:rFonts w:ascii="Consolas" w:hAnsi="Consolas"/>
          <w:sz w:val="18"/>
        </w:rPr>
        <w:t>OX457059.1         21534112                                .--.--.--.--.--.-.---.--.-.-.--  21534122</w:t>
      </w:r>
    </w:p>
    <w:p>
      <w:r>
        <w:rPr>
          <w:rFonts w:ascii="Consolas" w:hAnsi="Consolas"/>
          <w:sz w:val="18"/>
        </w:rPr>
        <w:t>OX457059.1         21717525                       .-.--.---.--.--.--.--.--.-.---.--.-.-.--  21717512</w:t>
      </w:r>
    </w:p>
    <w:p>
      <w:r>
        <w:rPr>
          <w:rFonts w:ascii="Consolas" w:hAnsi="Consolas"/>
          <w:sz w:val="18"/>
        </w:rPr>
        <w:t>OX457059.1         21802175                                .--.--.--.--.--.-.---.--.-.-.--  21802185</w:t>
      </w:r>
    </w:p>
    <w:p>
      <w:r>
        <w:rPr>
          <w:rFonts w:ascii="Consolas" w:hAnsi="Consolas"/>
          <w:sz w:val="18"/>
        </w:rPr>
        <w:t>OX457059.1         21802179                                .--.--.--.--.--.-.---.--.-.-.--  21802189</w:t>
      </w:r>
    </w:p>
    <w:p>
      <w:r>
        <w:rPr>
          <w:rFonts w:ascii="Consolas" w:hAnsi="Consolas"/>
          <w:sz w:val="18"/>
        </w:rPr>
        <w:t>OX457059.1         21802183                                .--.--.--.--.--.-.---.--.-.-.--  21802193</w:t>
      </w:r>
    </w:p>
    <w:p>
      <w:r>
        <w:rPr>
          <w:rFonts w:ascii="Consolas" w:hAnsi="Consolas"/>
          <w:sz w:val="18"/>
        </w:rPr>
        <w:t>OX457059.1         22087089                                .--.--.--.--.--.-.---.--.-.-.--  22087079</w:t>
      </w:r>
    </w:p>
    <w:p>
      <w:r>
        <w:rPr>
          <w:rFonts w:ascii="Consolas" w:hAnsi="Consolas"/>
          <w:sz w:val="18"/>
        </w:rPr>
        <w:t>OX457059.1         22087093                                .--.--.--.--.--.-.---.--.-.-.--  22087083</w:t>
      </w:r>
    </w:p>
    <w:p>
      <w:r>
        <w:rPr>
          <w:rFonts w:ascii="Consolas" w:hAnsi="Consolas"/>
          <w:sz w:val="18"/>
        </w:rPr>
        <w:t>OX457059.1         22087097                                .--.--.--.--.--.-.---.--.-.-.--  22087087</w:t>
      </w:r>
    </w:p>
    <w:p>
      <w:r>
        <w:rPr>
          <w:rFonts w:ascii="Consolas" w:hAnsi="Consolas"/>
          <w:sz w:val="18"/>
        </w:rPr>
        <w:t>OX457059.1         22177452                       .-.--.---.--.--.--.--.--.-.---.--.-.-.--  22177465</w:t>
      </w:r>
    </w:p>
    <w:p>
      <w:r>
        <w:rPr>
          <w:rFonts w:ascii="Consolas" w:hAnsi="Consolas"/>
          <w:sz w:val="18"/>
        </w:rPr>
        <w:t>OX457059.1         22463122                                .--.--.--.--.--.-.---.--.-.-.--  22463132</w:t>
      </w:r>
    </w:p>
    <w:p>
      <w:r>
        <w:rPr>
          <w:rFonts w:ascii="Consolas" w:hAnsi="Consolas"/>
          <w:sz w:val="18"/>
        </w:rPr>
        <w:t>OX457059.1         22463126                                .--.--.--.--.--.-.---.--.-.-.--  22463136</w:t>
      </w:r>
    </w:p>
    <w:p>
      <w:r>
        <w:rPr>
          <w:rFonts w:ascii="Consolas" w:hAnsi="Consolas"/>
          <w:sz w:val="18"/>
        </w:rPr>
        <w:t>OX457059.1         22463130                                .--.--.--.--.--.-.---.--.-.-.--  22463140</w:t>
      </w:r>
    </w:p>
    <w:p>
      <w:r>
        <w:rPr>
          <w:rFonts w:ascii="Consolas" w:hAnsi="Consolas"/>
          <w:sz w:val="18"/>
        </w:rPr>
        <w:t>OX457059.1         22661230                                .--.--.--.--.--.-.---.--.-.-.--  22661240</w:t>
      </w:r>
    </w:p>
    <w:p>
      <w:r>
        <w:rPr>
          <w:rFonts w:ascii="Consolas" w:hAnsi="Consolas"/>
          <w:sz w:val="18"/>
        </w:rPr>
        <w:t>OX457059.1         22661234                                .--.--.--.--.--.-.---.--.-.-.--  22661244</w:t>
      </w:r>
    </w:p>
    <w:p>
      <w:r>
        <w:rPr>
          <w:rFonts w:ascii="Consolas" w:hAnsi="Consolas"/>
          <w:sz w:val="18"/>
        </w:rPr>
        <w:t>OX457059.1         22661238                                .--.--.--.--.--.-.---.--.-.-.--  22661248</w:t>
      </w:r>
    </w:p>
    <w:p>
      <w:r>
        <w:rPr>
          <w:rFonts w:ascii="Consolas" w:hAnsi="Consolas"/>
          <w:sz w:val="18"/>
        </w:rPr>
        <w:t>OX457059.1         22661242                                .--.--.--.--.--.-.---.--.-.-.--  22661252</w:t>
      </w:r>
    </w:p>
    <w:p>
      <w:r>
        <w:rPr>
          <w:rFonts w:ascii="Consolas" w:hAnsi="Consolas"/>
          <w:sz w:val="18"/>
        </w:rPr>
        <w:t>OX457059.1         23685745                                   .--.--.--.--.-.---.--.-.-.--  23685754</w:t>
      </w:r>
    </w:p>
    <w:p>
      <w:r>
        <w:rPr>
          <w:rFonts w:ascii="Consolas" w:hAnsi="Consolas"/>
          <w:sz w:val="18"/>
        </w:rPr>
        <w:t>OX457059.1         28432892                                .--.--.--.--.--.-.---.--.-.-.--  28432882</w:t>
      </w:r>
    </w:p>
    <w:p>
      <w:r>
        <w:rPr>
          <w:rFonts w:ascii="Consolas" w:hAnsi="Consolas"/>
          <w:sz w:val="18"/>
        </w:rPr>
        <w:t>OX457059.1         28432896                                .--.--.--.--.--.-.---.--.-.-.--  28432886</w:t>
      </w:r>
    </w:p>
    <w:p>
      <w:r>
        <w:rPr>
          <w:rFonts w:ascii="Consolas" w:hAnsi="Consolas"/>
          <w:sz w:val="18"/>
        </w:rPr>
        <w:t>OX457059.1         28432900                                .--.--.--.--.--.-.---.--.-.-.--  28432890</w:t>
      </w:r>
    </w:p>
    <w:p>
      <w:r>
        <w:rPr>
          <w:rFonts w:ascii="Consolas" w:hAnsi="Consolas"/>
          <w:sz w:val="18"/>
        </w:rPr>
        <w:t>OX457059.1         28626046                                .--.--.--.--.--.-.---.--.-.-.--  28626056</w:t>
      </w:r>
    </w:p>
    <w:p>
      <w:r>
        <w:rPr>
          <w:rFonts w:ascii="Consolas" w:hAnsi="Consolas"/>
          <w:sz w:val="18"/>
        </w:rPr>
        <w:t>OX457059.1         28987528                                .--.--.--.--.--.-.---.--.-.-.--  28987518</w:t>
      </w:r>
    </w:p>
    <w:p>
      <w:r>
        <w:rPr>
          <w:rFonts w:ascii="Consolas" w:hAnsi="Consolas"/>
          <w:sz w:val="18"/>
        </w:rPr>
        <w:t>OX457059.1         28987532                                .--.--.--.--.--.-.---.--.-.-.--  28987522</w:t>
      </w:r>
    </w:p>
    <w:p>
      <w:r>
        <w:rPr>
          <w:rFonts w:ascii="Consolas" w:hAnsi="Consolas"/>
          <w:sz w:val="18"/>
        </w:rPr>
        <w:t>OX457059.1         30423176                              .-.--.--.--.--.--.-.---.--.-.-.--  30423187</w:t>
      </w:r>
    </w:p>
    <w:p>
      <w:r>
        <w:rPr>
          <w:rFonts w:ascii="Consolas" w:hAnsi="Consolas"/>
          <w:sz w:val="18"/>
        </w:rPr>
        <w:t>OX457059.1         32648677                                   .--.--.--.--.-.---.--.-.-.--  32648668</w:t>
      </w:r>
    </w:p>
    <w:p>
      <w:r>
        <w:rPr>
          <w:rFonts w:ascii="Consolas" w:hAnsi="Consolas"/>
          <w:sz w:val="18"/>
        </w:rPr>
        <w:t>OX457059.1         33762416                            .-.-.--.--.--.--.--.-.---.--.-.-.--  33762428</w:t>
      </w:r>
    </w:p>
    <w:p>
      <w:r>
        <w:rPr>
          <w:rFonts w:ascii="Consolas" w:hAnsi="Consolas"/>
          <w:sz w:val="18"/>
        </w:rPr>
        <w:t>OX457059.1         34136690                                .--.--.--.--.--.-.---.--.-.-.--  34136700</w:t>
      </w:r>
    </w:p>
    <w:p>
      <w:r>
        <w:rPr>
          <w:rFonts w:ascii="Consolas" w:hAnsi="Consolas"/>
          <w:sz w:val="18"/>
        </w:rPr>
        <w:t>OX457059.1         34273213                                .--.--.--.--.--.-.---.--.-.-.--  34273223</w:t>
      </w:r>
    </w:p>
    <w:p>
      <w:r>
        <w:rPr>
          <w:rFonts w:ascii="Consolas" w:hAnsi="Consolas"/>
          <w:sz w:val="18"/>
        </w:rPr>
        <w:t>OX457059.1         34273217                                .--.--.--.--.--.-.---.--.-.-.--  34273227</w:t>
      </w:r>
    </w:p>
    <w:p>
      <w:r>
        <w:rPr>
          <w:rFonts w:ascii="Consolas" w:hAnsi="Consolas"/>
          <w:sz w:val="18"/>
        </w:rPr>
        <w:t>OX457059.1         34273221                                .--.--.--.--.--.-.---.--.-.-.--  34273231</w:t>
      </w:r>
    </w:p>
    <w:p>
      <w:r>
        <w:rPr>
          <w:rFonts w:ascii="Consolas" w:hAnsi="Consolas"/>
          <w:sz w:val="18"/>
        </w:rPr>
        <w:t>OX457059.1         35030470                                   .--.--.--.--.-.---.--.-.-.--  35030461</w:t>
      </w:r>
    </w:p>
    <w:p>
      <w:r>
        <w:rPr>
          <w:rFonts w:ascii="Consolas" w:hAnsi="Consolas"/>
          <w:sz w:val="18"/>
        </w:rPr>
        <w:t>OX457059.1         35335330                                .--.--.--.--.--.-.---.--.-.-.--  35335340</w:t>
      </w:r>
    </w:p>
    <w:p>
      <w:r>
        <w:rPr>
          <w:rFonts w:ascii="Consolas" w:hAnsi="Consolas"/>
          <w:sz w:val="18"/>
        </w:rPr>
        <w:t>OX457059.1         35335334                                .--.--.--.--.--.-.---.--.-.-.--  35335344</w:t>
      </w:r>
    </w:p>
    <w:p>
      <w:r>
        <w:rPr>
          <w:rFonts w:ascii="Consolas" w:hAnsi="Consolas"/>
          <w:sz w:val="18"/>
        </w:rPr>
        <w:t>OX457059.1         35335338                                .--.--.--.--.--.-.---.--.-.-.--  35335348</w:t>
      </w:r>
    </w:p>
    <w:p>
      <w:r>
        <w:rPr>
          <w:rFonts w:ascii="Consolas" w:hAnsi="Consolas"/>
          <w:sz w:val="18"/>
        </w:rPr>
        <w:t>OX457059.1         35335342                                .--.--.--.--.--.-.---.--.-.-.--  35335352</w:t>
      </w:r>
    </w:p>
    <w:p>
      <w:r>
        <w:rPr>
          <w:rFonts w:ascii="Consolas" w:hAnsi="Consolas"/>
          <w:sz w:val="18"/>
        </w:rPr>
        <w:t>OX457059.1         35335346                                .--.--.--.--.--.-.---.--.-.-.--  35335356</w:t>
      </w:r>
    </w:p>
    <w:p>
      <w:r>
        <w:rPr>
          <w:rFonts w:ascii="Consolas" w:hAnsi="Consolas"/>
          <w:sz w:val="18"/>
        </w:rPr>
        <w:t>OX457059.1         37904681                                .--.--.--.--.--.-.---.--.-.-.--  37904691</w:t>
      </w:r>
    </w:p>
    <w:p>
      <w:r>
        <w:rPr>
          <w:rFonts w:ascii="Consolas" w:hAnsi="Consolas"/>
          <w:sz w:val="18"/>
        </w:rPr>
        <w:t>OX457059.1         37904685                                .--.--.--.--.--.-.---.--.-.-.--  37904695</w:t>
      </w:r>
    </w:p>
    <w:p>
      <w:r>
        <w:rPr>
          <w:rFonts w:ascii="Consolas" w:hAnsi="Consolas"/>
          <w:sz w:val="18"/>
        </w:rPr>
        <w:t>OX457059.1         37904689                                .--.--.--.--.--.-.---.--.-.-.--  37904699</w:t>
      </w:r>
    </w:p>
    <w:p>
      <w:r>
        <w:rPr>
          <w:rFonts w:ascii="Consolas" w:hAnsi="Consolas"/>
          <w:sz w:val="18"/>
        </w:rPr>
        <w:t>OX457059.1         37904693                                .--.--.--.--.--.-.---.--.-.-.--  37904703</w:t>
      </w:r>
    </w:p>
    <w:p>
      <w:r>
        <w:rPr>
          <w:rFonts w:ascii="Consolas" w:hAnsi="Consolas"/>
          <w:sz w:val="18"/>
        </w:rPr>
        <w:t>OX457059.1         41316153                                .--.--.--.--.--.-.---.--.-.-.--  41316163</w:t>
      </w:r>
    </w:p>
    <w:p>
      <w:r>
        <w:rPr>
          <w:rFonts w:ascii="Consolas" w:hAnsi="Consolas"/>
          <w:sz w:val="18"/>
        </w:rPr>
        <w:t>OX457059.1         42606368                                .--.--.--.--.--.-.---.--.-.-.--  42606378</w:t>
      </w:r>
    </w:p>
    <w:p>
      <w:r>
        <w:rPr>
          <w:rFonts w:ascii="Consolas" w:hAnsi="Consolas"/>
          <w:sz w:val="18"/>
        </w:rPr>
        <w:t>OX457059.1         46695040                                .--.--.--.--.--.-.---.--.-.-.--  46695030</w:t>
      </w:r>
    </w:p>
    <w:p>
      <w:r>
        <w:rPr>
          <w:rFonts w:ascii="Consolas" w:hAnsi="Consolas"/>
          <w:sz w:val="18"/>
        </w:rPr>
        <w:t>OX457059.1         48176946                         .--.-.A.--.--.--.--.--.-.---.--.-.-.--  48176932</w:t>
      </w:r>
    </w:p>
    <w:p>
      <w:r>
        <w:rPr>
          <w:rFonts w:ascii="Consolas" w:hAnsi="Consolas"/>
          <w:sz w:val="18"/>
        </w:rPr>
        <w:t>OX457059.1         48592285                                .--.--.--.--.--.-.---.--.-.-.--  48592295</w:t>
      </w:r>
    </w:p>
    <w:p>
      <w:r>
        <w:rPr>
          <w:rFonts w:ascii="Consolas" w:hAnsi="Consolas"/>
          <w:sz w:val="18"/>
        </w:rPr>
        <w:t>OX457059.1         48592289                                .--.--.--.--.--.-.---.--.-.-.--  48592299</w:t>
      </w:r>
    </w:p>
    <w:p>
      <w:r>
        <w:rPr>
          <w:rFonts w:ascii="Consolas" w:hAnsi="Consolas"/>
          <w:sz w:val="18"/>
        </w:rPr>
        <w:t>OX457059.1         48698393                                .--.--.--.--.--.-.---.--.-.-.--  48698403</w:t>
      </w:r>
    </w:p>
    <w:p>
      <w:r>
        <w:rPr>
          <w:rFonts w:ascii="Consolas" w:hAnsi="Consolas"/>
          <w:sz w:val="18"/>
        </w:rPr>
        <w:t>OX457059.1         48698397                                .--.--.--.--.--.-.---.--.-.-.--  48698407</w:t>
      </w:r>
    </w:p>
    <w:p>
      <w:r>
        <w:rPr>
          <w:rFonts w:ascii="Consolas" w:hAnsi="Consolas"/>
          <w:sz w:val="18"/>
        </w:rPr>
        <w:t>OX457059.1         49541820                                .--.--.--.--.--.-.---.--.-.-.--  49541810</w:t>
      </w:r>
    </w:p>
    <w:p>
      <w:r>
        <w:rPr>
          <w:rFonts w:ascii="Consolas" w:hAnsi="Consolas"/>
          <w:sz w:val="18"/>
        </w:rPr>
        <w:t>OX457059.1         50182506                              .-.--.--.--.--.--.-.---.--.-.-.--  50182495</w:t>
      </w:r>
    </w:p>
    <w:p>
      <w:r>
        <w:rPr>
          <w:rFonts w:ascii="Consolas" w:hAnsi="Consolas"/>
          <w:sz w:val="18"/>
        </w:rPr>
        <w:t>OX457059.1         50939796                                .--.--.--.--.--.-.---.--.-.-.--  50939806</w:t>
      </w:r>
    </w:p>
    <w:p>
      <w:r>
        <w:rPr>
          <w:rFonts w:ascii="Consolas" w:hAnsi="Consolas"/>
          <w:sz w:val="18"/>
        </w:rPr>
        <w:t>OX457059.1         50939800                                .--.--.--.--.--.-.---.--.-.-.--  50939810</w:t>
      </w:r>
    </w:p>
    <w:p>
      <w:r>
        <w:rPr>
          <w:rFonts w:ascii="Consolas" w:hAnsi="Consolas"/>
          <w:sz w:val="18"/>
        </w:rPr>
        <w:t>OX457059.1         50939804                                .--.--.--.--.--.-.---.--.-.-.--  50939814</w:t>
      </w:r>
    </w:p>
    <w:p>
      <w:r>
        <w:rPr>
          <w:rFonts w:ascii="Consolas" w:hAnsi="Consolas"/>
          <w:sz w:val="18"/>
        </w:rPr>
        <w:t>OX457059.1         53086883                                .--.--.--.--.--.-.---.--.-.-.--  53086893</w:t>
      </w:r>
    </w:p>
    <w:p>
      <w:r>
        <w:rPr>
          <w:rFonts w:ascii="Consolas" w:hAnsi="Consolas"/>
          <w:sz w:val="18"/>
        </w:rPr>
        <w:t>OX457059.1         53264144                         .--.-.A.--.--.--.--.--.-.---.--.-.-.--  53264158</w:t>
      </w:r>
    </w:p>
    <w:p>
      <w:r>
        <w:rPr>
          <w:rFonts w:ascii="Consolas" w:hAnsi="Consolas"/>
          <w:sz w:val="18"/>
        </w:rPr>
        <w:t>OX457059.1         53264152                                .--.--.--.--.--.-.---.--.-.-.--  53264162</w:t>
      </w:r>
    </w:p>
    <w:p>
      <w:r>
        <w:rPr>
          <w:rFonts w:ascii="Consolas" w:hAnsi="Consolas"/>
          <w:sz w:val="18"/>
        </w:rPr>
        <w:t>OX457059.1         55611559                                .--.--.--.--.--.-.---.--.-.-.--  55611549</w:t>
      </w:r>
    </w:p>
    <w:p>
      <w:r>
        <w:rPr>
          <w:rFonts w:ascii="Consolas" w:hAnsi="Consolas"/>
          <w:sz w:val="18"/>
        </w:rPr>
        <w:t>OX457059.1         58690337                                .--.--.--.--.--.-.---.--.-.-.--  58690327</w:t>
      </w:r>
    </w:p>
    <w:p>
      <w:r>
        <w:rPr>
          <w:rFonts w:ascii="Consolas" w:hAnsi="Consolas"/>
          <w:sz w:val="18"/>
        </w:rPr>
        <w:t>OX457059.1         58690341                                .--.--.--.--.--.-.---.--.-.-.--  58690331</w:t>
      </w:r>
    </w:p>
    <w:p>
      <w:r>
        <w:rPr>
          <w:rFonts w:ascii="Consolas" w:hAnsi="Consolas"/>
          <w:sz w:val="18"/>
        </w:rPr>
        <w:t>OX457059.1         58690345                                .--.--.--.--.--.-.---.--.-.-.--  58690335</w:t>
      </w:r>
    </w:p>
    <w:p>
      <w:r>
        <w:rPr>
          <w:rFonts w:ascii="Consolas" w:hAnsi="Consolas"/>
          <w:sz w:val="18"/>
        </w:rPr>
        <w:t>OX457059.1         58690349                                .--.--.--.--.--.-.---.--.-.-.--  58690339</w:t>
      </w:r>
    </w:p>
    <w:p>
      <w:r>
        <w:rPr>
          <w:rFonts w:ascii="Consolas" w:hAnsi="Consolas"/>
          <w:sz w:val="18"/>
        </w:rPr>
        <w:t>OX457059.1         58690353                                .--.--.--.--.--.-.---.--.-.-.--  58690343</w:t>
      </w:r>
    </w:p>
    <w:p>
      <w:r>
        <w:rPr>
          <w:rFonts w:ascii="Consolas" w:hAnsi="Consolas"/>
          <w:sz w:val="18"/>
        </w:rPr>
        <w:t>OX457059.1         58690357                                .--.--.--.--.--.-.---.--.-.-.--  58690347</w:t>
      </w:r>
    </w:p>
    <w:p>
      <w:r>
        <w:rPr>
          <w:rFonts w:ascii="Consolas" w:hAnsi="Consolas"/>
          <w:sz w:val="18"/>
        </w:rPr>
        <w:t>OX457059.1         58690361                                .--.--.--.--.--.-.---.--.-.-.--  58690351</w:t>
      </w:r>
    </w:p>
    <w:p>
      <w:r>
        <w:rPr>
          <w:rFonts w:ascii="Consolas" w:hAnsi="Consolas"/>
          <w:sz w:val="18"/>
        </w:rPr>
        <w:t>OX457059.1         59516010                                .--.--.--.--.--.-.---.--.-.-.--  59516000</w:t>
      </w:r>
    </w:p>
    <w:p>
      <w:r>
        <w:rPr>
          <w:rFonts w:ascii="Consolas" w:hAnsi="Consolas"/>
          <w:sz w:val="18"/>
        </w:rPr>
        <w:t>OX457059.1         59516014                                .--.--.--.--.--.-.---.--.-.-.--  59516004</w:t>
      </w:r>
    </w:p>
    <w:p>
      <w:r>
        <w:rPr>
          <w:rFonts w:ascii="Consolas" w:hAnsi="Consolas"/>
          <w:sz w:val="18"/>
        </w:rPr>
        <w:t>OX457059.1         59519323                                .--.--.--.--.--.-.---.--.-.-.--  59519333</w:t>
      </w:r>
    </w:p>
    <w:p>
      <w:r>
        <w:rPr>
          <w:rFonts w:ascii="Consolas" w:hAnsi="Consolas"/>
          <w:sz w:val="18"/>
        </w:rPr>
        <w:t>OX457059.1         59519327                                .--.--.--.--.--.-.---.--.-.-.--  59519337</w:t>
      </w:r>
    </w:p>
    <w:p>
      <w:r>
        <w:rPr>
          <w:rFonts w:ascii="Consolas" w:hAnsi="Consolas"/>
          <w:sz w:val="18"/>
        </w:rPr>
        <w:t>OX457059.1         59519331                                .--.--.--.--.--.-.---.--.-.-.--  59519341</w:t>
      </w:r>
    </w:p>
    <w:p>
      <w:r>
        <w:rPr>
          <w:rFonts w:ascii="Consolas" w:hAnsi="Consolas"/>
          <w:sz w:val="18"/>
        </w:rPr>
        <w:t>OX457059.1         59519335                                .--.--.--.--.--.-.---.--.-.-.--  59519345</w:t>
      </w:r>
    </w:p>
    <w:p>
      <w:r>
        <w:rPr>
          <w:rFonts w:ascii="Consolas" w:hAnsi="Consolas"/>
          <w:sz w:val="18"/>
        </w:rPr>
        <w:t>OX457059.1         59519339                                .--.--.--.--.--.-.---.--.-.-.--  59519349</w:t>
      </w:r>
    </w:p>
    <w:p>
      <w:r>
        <w:rPr>
          <w:rFonts w:ascii="Consolas" w:hAnsi="Consolas"/>
          <w:sz w:val="18"/>
        </w:rPr>
        <w:t>OX457059.1         59519343                                .--.--.--.--.--.-.---.--.-.-.--  59519353</w:t>
      </w:r>
    </w:p>
    <w:p>
      <w:r>
        <w:rPr>
          <w:rFonts w:ascii="Consolas" w:hAnsi="Consolas"/>
          <w:sz w:val="18"/>
        </w:rPr>
        <w:t>OX457059.1         59669628                                .--.--.--.--.--.-.---.--.-.-.--  59669618</w:t>
      </w:r>
    </w:p>
    <w:p>
      <w:r>
        <w:rPr>
          <w:rFonts w:ascii="Consolas" w:hAnsi="Consolas"/>
          <w:sz w:val="18"/>
        </w:rPr>
        <w:t>OX457059.1         61357672                                .--.--.--.--.--.-.---.--.-.-.--  61357662</w:t>
      </w:r>
    </w:p>
    <w:p>
      <w:r>
        <w:rPr>
          <w:rFonts w:ascii="Consolas" w:hAnsi="Consolas"/>
          <w:sz w:val="18"/>
        </w:rPr>
        <w:t>OX457059.1         61357676                                .--.--.--.--.--.-.---.--.-.-.--  61357666</w:t>
      </w:r>
    </w:p>
    <w:p>
      <w:r>
        <w:rPr>
          <w:rFonts w:ascii="Consolas" w:hAnsi="Consolas"/>
          <w:sz w:val="18"/>
        </w:rPr>
        <w:t>OX457059.1         61508532                                .--.--.--.--.--.-.---.--.-.-.--  61508522</w:t>
      </w:r>
    </w:p>
    <w:p>
      <w:r>
        <w:rPr>
          <w:rFonts w:ascii="Consolas" w:hAnsi="Consolas"/>
          <w:sz w:val="18"/>
        </w:rPr>
        <w:t>OX457059.1         61508536                                .--.--.--.--.--.-.---.--.-.-.--  61508526</w:t>
      </w:r>
    </w:p>
    <w:p>
      <w:r>
        <w:rPr>
          <w:rFonts w:ascii="Consolas" w:hAnsi="Consolas"/>
          <w:sz w:val="18"/>
        </w:rPr>
        <w:t>OX457059.1         62567927                                .--.--.--.--.--.-.---.--.-.-.--  62567917</w:t>
      </w:r>
    </w:p>
    <w:p>
      <w:r>
        <w:rPr>
          <w:rFonts w:ascii="Consolas" w:hAnsi="Consolas"/>
          <w:sz w:val="18"/>
        </w:rPr>
        <w:t>OX457059.1         64770368                                .--.--.--.--.--.-.---.--.-.-.--  64770358</w:t>
      </w:r>
    </w:p>
    <w:p>
      <w:r>
        <w:rPr>
          <w:rFonts w:ascii="Consolas" w:hAnsi="Consolas"/>
          <w:sz w:val="18"/>
        </w:rPr>
        <w:t>OX457059.1         64770372                                .--.--.--.--.--.-.---.--.-.-.--  64770362</w:t>
      </w:r>
    </w:p>
    <w:p>
      <w:r>
        <w:rPr>
          <w:rFonts w:ascii="Consolas" w:hAnsi="Consolas"/>
          <w:sz w:val="18"/>
        </w:rPr>
        <w:t>OX457059.1         64770376                                .--.--.--.--.--.-.---.--.-.-.--  64770366</w:t>
      </w:r>
    </w:p>
    <w:p>
      <w:r>
        <w:rPr>
          <w:rFonts w:ascii="Consolas" w:hAnsi="Consolas"/>
          <w:sz w:val="18"/>
        </w:rPr>
        <w:t>OX457059.1         64770380                                .--.--.--.--.--.-.---.--.-.-.--  64770370</w:t>
      </w:r>
    </w:p>
    <w:p>
      <w:r>
        <w:rPr>
          <w:rFonts w:ascii="Consolas" w:hAnsi="Consolas"/>
          <w:sz w:val="18"/>
        </w:rPr>
        <w:t>OX457059.1         64770384                                .--.--.--.--.--.-.---.--.-.-.--  64770374</w:t>
      </w:r>
    </w:p>
    <w:p>
      <w:r>
        <w:rPr>
          <w:rFonts w:ascii="Consolas" w:hAnsi="Consolas"/>
          <w:sz w:val="18"/>
        </w:rPr>
        <w:t>OX457059.1         64770388                                .--.--.--.--.--.-.---.--.-.-.--  64770378</w:t>
      </w:r>
    </w:p>
    <w:p>
      <w:r>
        <w:rPr>
          <w:rFonts w:ascii="Consolas" w:hAnsi="Consolas"/>
          <w:sz w:val="18"/>
        </w:rPr>
        <w:t>OX457059.1         64770392                                .--.--.--.--.--.-.---.--.-.-.--  64770382</w:t>
      </w:r>
    </w:p>
    <w:p>
      <w:r>
        <w:rPr>
          <w:rFonts w:ascii="Consolas" w:hAnsi="Consolas"/>
          <w:sz w:val="18"/>
        </w:rPr>
        <w:t>OX457059.1         64770396                                .--.--.--.--.--.-.---.--.-.-.--  64770386</w:t>
      </w:r>
    </w:p>
    <w:p>
      <w:r>
        <w:rPr>
          <w:rFonts w:ascii="Consolas" w:hAnsi="Consolas"/>
          <w:sz w:val="18"/>
        </w:rPr>
        <w:t>OX457059.1         64770400                                .--.--.--.--.--.-.---.--.-.-.--  64770390</w:t>
      </w:r>
    </w:p>
    <w:p>
      <w:r>
        <w:rPr>
          <w:rFonts w:ascii="Consolas" w:hAnsi="Consolas"/>
          <w:sz w:val="18"/>
        </w:rPr>
        <w:t>OX457059.1         64770404                                .--.--.--.--.--.-.---.--.-.-.--  64770394</w:t>
      </w:r>
    </w:p>
    <w:p>
      <w:r>
        <w:rPr>
          <w:rFonts w:ascii="Consolas" w:hAnsi="Consolas"/>
          <w:sz w:val="18"/>
        </w:rPr>
        <w:t>OX457059.1         64770408                                .--.--.--.--.--.-.---.--.-.-.--  64770398</w:t>
      </w:r>
    </w:p>
    <w:p>
      <w:r>
        <w:rPr>
          <w:rFonts w:ascii="Consolas" w:hAnsi="Consolas"/>
          <w:sz w:val="18"/>
        </w:rPr>
        <w:t>OX457059.1         64866775                                .--.--.--.--.--.-.---.--.-.-.--  64866785</w:t>
      </w:r>
    </w:p>
    <w:p>
      <w:r>
        <w:rPr>
          <w:rFonts w:ascii="Consolas" w:hAnsi="Consolas"/>
          <w:sz w:val="18"/>
        </w:rPr>
        <w:t>OX457059.1         64866779                                .--.--.--.--.--.-.---.--.-.-.--  64866789</w:t>
      </w:r>
    </w:p>
    <w:p>
      <w:r>
        <w:rPr>
          <w:rFonts w:ascii="Consolas" w:hAnsi="Consolas"/>
          <w:sz w:val="18"/>
        </w:rPr>
        <w:t>OX457059.1         64866783                                .--.--.--.--.--.-.---.--.-.-.--  64866793</w:t>
      </w:r>
    </w:p>
    <w:p>
      <w:r>
        <w:rPr>
          <w:rFonts w:ascii="Consolas" w:hAnsi="Consolas"/>
          <w:sz w:val="18"/>
        </w:rPr>
        <w:t>OX457059.1         65292534                                .--.--.--.--.--.-.---.--.-.-.--  65292524</w:t>
      </w:r>
    </w:p>
    <w:p>
      <w:r>
        <w:rPr>
          <w:rFonts w:ascii="Consolas" w:hAnsi="Consolas"/>
          <w:sz w:val="18"/>
        </w:rPr>
        <w:t>OX457059.1         65292538                                .--.--.--.--.--.-.---.--.-.-.--  65292528</w:t>
      </w:r>
    </w:p>
    <w:p>
      <w:r>
        <w:rPr>
          <w:rFonts w:ascii="Consolas" w:hAnsi="Consolas"/>
          <w:sz w:val="18"/>
        </w:rPr>
        <w:t>OX457059.1         65292542                                .--.--.--.--.--.-.---.--.-.-.--  65292532</w:t>
      </w:r>
    </w:p>
    <w:p>
      <w:r>
        <w:rPr>
          <w:rFonts w:ascii="Consolas" w:hAnsi="Consolas"/>
          <w:sz w:val="18"/>
        </w:rPr>
        <w:t>OX457059.1         65449999                                .--.--.--.--.--.-.---.--.-.-.--  65450009</w:t>
      </w:r>
    </w:p>
    <w:p>
      <w:r>
        <w:rPr>
          <w:rFonts w:ascii="Consolas" w:hAnsi="Consolas"/>
          <w:sz w:val="18"/>
        </w:rPr>
        <w:t>OX457059.1         65450003                                .--.--.--.--.--.-.---.--.-.-.--  65450013</w:t>
      </w:r>
    </w:p>
    <w:p>
      <w:r>
        <w:rPr>
          <w:rFonts w:ascii="Consolas" w:hAnsi="Consolas"/>
          <w:sz w:val="18"/>
        </w:rPr>
        <w:t>OX457059.1         68816918                       .-.--.T.-.--.--.--.--.--.-.---.--.-.-.--  68816933</w:t>
      </w:r>
    </w:p>
    <w:p>
      <w:r>
        <w:rPr>
          <w:rFonts w:ascii="Consolas" w:hAnsi="Consolas"/>
          <w:sz w:val="18"/>
        </w:rPr>
        <w:t>OX457059.1         70404593                                .--.--.--.--.--.-.---.--.-.-.--  70404583</w:t>
      </w:r>
    </w:p>
    <w:p>
      <w:r>
        <w:rPr>
          <w:rFonts w:ascii="Consolas" w:hAnsi="Consolas"/>
          <w:sz w:val="18"/>
        </w:rPr>
        <w:t>OX457059.1         70404597                                .--.--.--.--.--.-.---.--.-.-.--  70404587</w:t>
      </w:r>
    </w:p>
    <w:p>
      <w:r>
        <w:rPr>
          <w:rFonts w:ascii="Consolas" w:hAnsi="Consolas"/>
          <w:sz w:val="18"/>
        </w:rPr>
        <w:t>OX457059.1         70404601                                .--.--.--.--.--.-.---.--.-.-.--  70404591</w:t>
      </w:r>
    </w:p>
    <w:p>
      <w:r>
        <w:rPr>
          <w:rFonts w:ascii="Consolas" w:hAnsi="Consolas"/>
          <w:sz w:val="18"/>
        </w:rPr>
        <w:t>OX457059.1         70404605                                .--.--.--.--.--.-.---.--.-.-.--  70404595</w:t>
      </w:r>
    </w:p>
    <w:p>
      <w:r>
        <w:rPr>
          <w:rFonts w:ascii="Consolas" w:hAnsi="Consolas"/>
          <w:sz w:val="18"/>
        </w:rPr>
        <w:t>OX457059.1         78660401                              .-.--.--.--.--.--.-.---.--.-.-.--  78660412</w:t>
      </w:r>
    </w:p>
    <w:p>
      <w:r>
        <w:rPr>
          <w:rFonts w:ascii="Consolas" w:hAnsi="Consolas"/>
          <w:sz w:val="18"/>
        </w:rPr>
        <w:t>OX457059.1         79411501                                .--.--.--.--.--.-.---.--.-.-.--  79411491</w:t>
      </w:r>
    </w:p>
    <w:p>
      <w:r>
        <w:rPr>
          <w:rFonts w:ascii="Consolas" w:hAnsi="Consolas"/>
          <w:sz w:val="18"/>
        </w:rPr>
        <w:t>OX457059.1         80789840                                .--.--.--.--.--.-.---.--.-.-.--  80789850</w:t>
      </w:r>
    </w:p>
    <w:p>
      <w:r>
        <w:rPr>
          <w:rFonts w:ascii="Consolas" w:hAnsi="Consolas"/>
          <w:sz w:val="18"/>
        </w:rPr>
        <w:t>OX457059.1         80789844                                .--.--.--.--.--.-.---.--.-.-.--  80789854</w:t>
      </w:r>
    </w:p>
    <w:p>
      <w:r>
        <w:rPr>
          <w:rFonts w:ascii="Consolas" w:hAnsi="Consolas"/>
          <w:sz w:val="18"/>
        </w:rPr>
        <w:t>OX457059.1         81427617                       .-.--.---.--.--.--.--.--.-.---.--.-.-.--  81427630</w:t>
      </w:r>
    </w:p>
    <w:p>
      <w:r>
        <w:rPr>
          <w:rFonts w:ascii="Consolas" w:hAnsi="Consolas"/>
          <w:sz w:val="18"/>
        </w:rPr>
        <w:t>OX457059.1         81427624                                .--.--.--.--.--.-.---.--.-.-.--  81427634</w:t>
      </w:r>
    </w:p>
    <w:p>
      <w:r>
        <w:rPr>
          <w:rFonts w:ascii="Consolas" w:hAnsi="Consolas"/>
          <w:sz w:val="18"/>
        </w:rPr>
        <w:t>OX457059.1         81427628                                .--.--.--.--.--.-.---.--.-.-.--  81427638</w:t>
      </w:r>
    </w:p>
    <w:p>
      <w:r>
        <w:rPr>
          <w:rFonts w:ascii="Consolas" w:hAnsi="Consolas"/>
          <w:sz w:val="18"/>
        </w:rPr>
        <w:t>OX457059.1         83386829                                .--.--.--.--.--.-.---.--.-.-.--  83386839</w:t>
      </w:r>
    </w:p>
    <w:p>
      <w:r>
        <w:rPr>
          <w:rFonts w:ascii="Consolas" w:hAnsi="Consolas"/>
          <w:sz w:val="18"/>
        </w:rPr>
        <w:t>OX457059.1         83794357                                .--.--.--.--.--.-.---.--.-.-.--  83794367</w:t>
      </w:r>
    </w:p>
    <w:p>
      <w:r>
        <w:rPr>
          <w:rFonts w:ascii="Consolas" w:hAnsi="Consolas"/>
          <w:sz w:val="18"/>
        </w:rPr>
        <w:t>OX457059.1         83794361                                .--.--.--.--.--.-.---.--.-.-.--  83794371</w:t>
      </w:r>
    </w:p>
    <w:p>
      <w:r>
        <w:rPr>
          <w:rFonts w:ascii="Consolas" w:hAnsi="Consolas"/>
          <w:sz w:val="18"/>
        </w:rPr>
        <w:t>OX457059.1         83794365                                .--.--.--.--.--.-.---.--.-.-.--  83794375</w:t>
      </w:r>
    </w:p>
    <w:p>
      <w:r>
        <w:rPr>
          <w:rFonts w:ascii="Consolas" w:hAnsi="Consolas"/>
          <w:sz w:val="18"/>
        </w:rPr>
        <w:t>OX457059.1         83794369                                .--.--.--.--.--.-.---.--.-.-.--  83794379</w:t>
      </w:r>
    </w:p>
    <w:p>
      <w:r>
        <w:rPr>
          <w:rFonts w:ascii="Consolas" w:hAnsi="Consolas"/>
          <w:sz w:val="18"/>
        </w:rPr>
        <w:t>OX457059.1         83794373                                .--.--.--.--.--.-.---.--.-.-.--  83794383</w:t>
      </w:r>
    </w:p>
    <w:p>
      <w:r>
        <w:rPr>
          <w:rFonts w:ascii="Consolas" w:hAnsi="Consolas"/>
          <w:sz w:val="18"/>
        </w:rPr>
        <w:t>OX457059.1         84602061                                .--.--.--.--.--.-.---.--.-.-.--  84602071</w:t>
      </w:r>
    </w:p>
    <w:p>
      <w:r>
        <w:rPr>
          <w:rFonts w:ascii="Consolas" w:hAnsi="Consolas"/>
          <w:sz w:val="18"/>
        </w:rPr>
        <w:t>OX457059.1         87698915                       .-.--.-.-.--.--.--.--.--.-.---.--.-.-.--  87698901</w:t>
      </w:r>
    </w:p>
    <w:p>
      <w:r>
        <w:rPr>
          <w:rFonts w:ascii="Consolas" w:hAnsi="Consolas"/>
          <w:sz w:val="18"/>
        </w:rPr>
        <w:t>OX457059.1         89095986                                .--.--.--.--.--.-.---.--.-.-.--  89095976</w:t>
      </w:r>
    </w:p>
    <w:p>
      <w:r>
        <w:rPr>
          <w:rFonts w:ascii="Consolas" w:hAnsi="Consolas"/>
          <w:sz w:val="18"/>
        </w:rPr>
        <w:t>OX457059.1         89095990                                .--.--.--.--.--.-.---.--.-.-.--  89095980</w:t>
      </w:r>
    </w:p>
    <w:p>
      <w:r>
        <w:rPr>
          <w:rFonts w:ascii="Consolas" w:hAnsi="Consolas"/>
          <w:sz w:val="18"/>
        </w:rPr>
        <w:t>OX457059.1         89095994                                .--.--.--.--.--.-.---.--.-.-.--  89095984</w:t>
      </w:r>
    </w:p>
    <w:p>
      <w:r>
        <w:rPr>
          <w:rFonts w:ascii="Consolas" w:hAnsi="Consolas"/>
          <w:sz w:val="18"/>
        </w:rPr>
        <w:t>OX457059.1         89095998                                .--.--.--.--.--.-.---.--.-.-.--  89095988</w:t>
      </w:r>
    </w:p>
    <w:p>
      <w:r>
        <w:rPr>
          <w:rFonts w:ascii="Consolas" w:hAnsi="Consolas"/>
          <w:sz w:val="18"/>
        </w:rPr>
        <w:t>OX457059.1         90819027                         .--.-.A.--.--.--.--.--.-.---.--.-.-.--  90819041</w:t>
      </w:r>
    </w:p>
    <w:p>
      <w:r>
        <w:rPr>
          <w:rFonts w:ascii="Consolas" w:hAnsi="Consolas"/>
          <w:sz w:val="18"/>
        </w:rPr>
        <w:t>OX457059.1         90819035                                .--.--.--.--.--.-.---.--.-.-.--  90819045</w:t>
      </w:r>
    </w:p>
    <w:p>
      <w:r>
        <w:rPr>
          <w:rFonts w:ascii="Consolas" w:hAnsi="Consolas"/>
          <w:sz w:val="18"/>
        </w:rPr>
        <w:t>OX457059.1         90819039                                .--.--.--.--.--.-.---.--.-.-.--  90819049</w:t>
      </w:r>
    </w:p>
    <w:p>
      <w:r>
        <w:rPr>
          <w:rFonts w:ascii="Consolas" w:hAnsi="Consolas"/>
          <w:sz w:val="18"/>
        </w:rPr>
        <w:t>OX457059.1         90819043                                .--.--.--.--.--.-.---.--.-.-.--  90819053</w:t>
      </w:r>
    </w:p>
    <w:p>
      <w:r>
        <w:rPr>
          <w:rFonts w:ascii="Consolas" w:hAnsi="Consolas"/>
          <w:sz w:val="18"/>
        </w:rPr>
        <w:t>OX457059.1         92177940                                .--.--.--.--.--.-.---.--.-.-.--  92177930</w:t>
      </w:r>
    </w:p>
    <w:p>
      <w:r>
        <w:rPr>
          <w:rFonts w:ascii="Consolas" w:hAnsi="Consolas"/>
          <w:sz w:val="18"/>
        </w:rPr>
        <w:t>OX457059.1         92177944                                .--.--.--.--.--.-.---.--.-.-.--  92177934</w:t>
      </w:r>
    </w:p>
    <w:p>
      <w:r>
        <w:rPr>
          <w:rFonts w:ascii="Consolas" w:hAnsi="Consolas"/>
          <w:sz w:val="18"/>
        </w:rPr>
        <w:t>OX457059.1         92177948                                .--.--.--.--.--.-.---.--.-.-.--  92177938</w:t>
      </w:r>
    </w:p>
    <w:p>
      <w:r>
        <w:rPr>
          <w:rFonts w:ascii="Consolas" w:hAnsi="Consolas"/>
          <w:sz w:val="18"/>
        </w:rPr>
        <w:t>OX457059.1         92177952                                .--.--.--.--.--.-.---.--.-.-.--  92177942</w:t>
      </w:r>
    </w:p>
    <w:p>
      <w:r>
        <w:rPr>
          <w:rFonts w:ascii="Consolas" w:hAnsi="Consolas"/>
          <w:sz w:val="18"/>
        </w:rPr>
        <w:t>OX457059.1         92352005                                .--.--.--.--.--.-.---.--.-.-.--  92351995</w:t>
      </w:r>
    </w:p>
    <w:p>
      <w:r>
        <w:rPr>
          <w:rFonts w:ascii="Consolas" w:hAnsi="Consolas"/>
          <w:sz w:val="18"/>
        </w:rPr>
        <w:t>OX457059.1         92352009                                .--.--.--.--.--.-.---.--.-.-.--  92351999</w:t>
      </w:r>
    </w:p>
    <w:p>
      <w:r>
        <w:rPr>
          <w:rFonts w:ascii="Consolas" w:hAnsi="Consolas"/>
          <w:sz w:val="18"/>
        </w:rPr>
        <w:t>OX457059.1         92352013                                .--.--.--.--.--.-.---.--.-.-.--  92352003</w:t>
      </w:r>
    </w:p>
    <w:p>
      <w:r>
        <w:rPr>
          <w:rFonts w:ascii="Consolas" w:hAnsi="Consolas"/>
          <w:sz w:val="18"/>
        </w:rPr>
        <w:t>OX457059.1         92352017                                .--.--.--.--.--.-.---.--.-.-.--  92352007</w:t>
      </w:r>
    </w:p>
    <w:p>
      <w:r>
        <w:rPr>
          <w:rFonts w:ascii="Consolas" w:hAnsi="Consolas"/>
          <w:sz w:val="18"/>
        </w:rPr>
        <w:t>OX457059.1         93307417                              .-.--.--.--.--.--.-.---.--.-.-.--  93307428</w:t>
      </w:r>
    </w:p>
    <w:p>
      <w:r>
        <w:rPr>
          <w:rFonts w:ascii="Consolas" w:hAnsi="Consolas"/>
          <w:sz w:val="18"/>
        </w:rPr>
        <w:t>OX457059.1         94355763                                .--.--.--.--.--.-.---.--.-.-.--  94355753</w:t>
      </w:r>
    </w:p>
    <w:p>
      <w:r>
        <w:rPr>
          <w:rFonts w:ascii="Consolas" w:hAnsi="Consolas"/>
          <w:sz w:val="18"/>
        </w:rPr>
        <w:t>OX457059.1         94487774                                .--.--.--.--.--.-.---.--.-.-.--  94487784</w:t>
      </w:r>
    </w:p>
    <w:p>
      <w:r>
        <w:rPr>
          <w:rFonts w:ascii="Consolas" w:hAnsi="Consolas"/>
          <w:sz w:val="18"/>
        </w:rPr>
        <w:t>OX457059.1         94487778                                .--.--.--.--.--.-.---.--.-.-.--  94487788</w:t>
      </w:r>
    </w:p>
    <w:p>
      <w:r>
        <w:rPr>
          <w:rFonts w:ascii="Consolas" w:hAnsi="Consolas"/>
          <w:sz w:val="18"/>
        </w:rPr>
        <w:t>OX457059.1         94487782                                .--.--.--.--.--.-.---.--.-.-.--  94487792</w:t>
      </w:r>
    </w:p>
    <w:p>
      <w:r>
        <w:rPr>
          <w:rFonts w:ascii="Consolas" w:hAnsi="Consolas"/>
          <w:sz w:val="18"/>
        </w:rPr>
        <w:t>OX457059.1         94487786                                .--.--.--.--.--.-.---.--.-.-.--  94487796</w:t>
      </w:r>
    </w:p>
    <w:p>
      <w:r>
        <w:rPr>
          <w:rFonts w:ascii="Consolas" w:hAnsi="Consolas"/>
          <w:sz w:val="18"/>
        </w:rPr>
        <w:t>OX457059.1         99342414                                .--.--.--.--.--.-.---.--.-.-.--  99342424</w:t>
      </w:r>
    </w:p>
    <w:p>
      <w:r>
        <w:rPr>
          <w:rFonts w:ascii="Consolas" w:hAnsi="Consolas"/>
          <w:sz w:val="18"/>
        </w:rPr>
        <w:t>OX457059.1         99342418                                .--.--.--.--.--.-.---.--.-.-.--  99342428</w:t>
      </w:r>
    </w:p>
    <w:p>
      <w:r>
        <w:rPr>
          <w:rFonts w:ascii="Consolas" w:hAnsi="Consolas"/>
          <w:sz w:val="18"/>
        </w:rPr>
        <w:t>OX457059.1         99342422                                .--.--.--.--.--.-.---.--.-.-.--  99342432</w:t>
      </w:r>
    </w:p>
    <w:p>
      <w:r>
        <w:rPr>
          <w:rFonts w:ascii="Consolas" w:hAnsi="Consolas"/>
          <w:sz w:val="18"/>
        </w:rPr>
        <w:t>OX457059.1         100491605                               .--.--.--.--.--.-.---.--.-.-.--  100491615</w:t>
      </w:r>
    </w:p>
    <w:p>
      <w:r>
        <w:rPr>
          <w:rFonts w:ascii="Consolas" w:hAnsi="Consolas"/>
          <w:sz w:val="18"/>
        </w:rPr>
        <w:t>OX457059.1         101374927                               .--.--.--.--.--.-.---.--.-.-.--  101374937</w:t>
      </w:r>
    </w:p>
    <w:p>
      <w:r>
        <w:rPr>
          <w:rFonts w:ascii="Consolas" w:hAnsi="Consolas"/>
          <w:sz w:val="18"/>
        </w:rPr>
        <w:t>OX457059.1         101374931                               .--.--.--.--.--.-.---.--.-.-.--  101374941</w:t>
      </w:r>
    </w:p>
    <w:p>
      <w:r>
        <w:rPr>
          <w:rFonts w:ascii="Consolas" w:hAnsi="Consolas"/>
          <w:sz w:val="18"/>
        </w:rPr>
        <w:t>OX457059.1         102298729                               .--.--.--.--.--.-.---.--.-.-.--  102298719</w:t>
      </w:r>
    </w:p>
    <w:p>
      <w:r>
        <w:rPr>
          <w:rFonts w:ascii="Consolas" w:hAnsi="Consolas"/>
          <w:sz w:val="18"/>
        </w:rPr>
        <w:t>OX457059.1         102547930                               .--.--.--.--.--.-.---.--.-.-.--  102547920</w:t>
      </w:r>
    </w:p>
    <w:p>
      <w:r>
        <w:rPr>
          <w:rFonts w:ascii="Consolas" w:hAnsi="Consolas"/>
          <w:sz w:val="18"/>
        </w:rPr>
        <w:t>OX457059.1         102547934                               .--.--.--.--.--.-.---.--.-.-.--  102547924</w:t>
      </w:r>
    </w:p>
    <w:p>
      <w:r>
        <w:rPr>
          <w:rFonts w:ascii="Consolas" w:hAnsi="Consolas"/>
          <w:sz w:val="18"/>
        </w:rPr>
        <w:t>OX457059.1         102547938                               .--.--.--.--.--.-.---.--.-.-.--  102547928</w:t>
      </w:r>
    </w:p>
    <w:p>
      <w:r>
        <w:rPr>
          <w:rFonts w:ascii="Consolas" w:hAnsi="Consolas"/>
          <w:sz w:val="18"/>
        </w:rPr>
        <w:t>OX457059.1         102547942                               .--.--.--.--.--.-.---.--.-.-.--  102547932</w:t>
      </w:r>
    </w:p>
    <w:p>
      <w:r>
        <w:rPr>
          <w:rFonts w:ascii="Consolas" w:hAnsi="Consolas"/>
          <w:sz w:val="18"/>
        </w:rPr>
        <w:t>OX457059.1         103745390                               .--.--.--.--.--.-.---.--.-.-.--  103745400</w:t>
      </w:r>
    </w:p>
    <w:p>
      <w:r>
        <w:rPr>
          <w:rFonts w:ascii="Consolas" w:hAnsi="Consolas"/>
          <w:sz w:val="18"/>
        </w:rPr>
        <w:t>OX457059.1         103878737                               .--.--.--.--.--.-.---.--.-.-.--  103878747</w:t>
      </w:r>
    </w:p>
    <w:p>
      <w:r>
        <w:rPr>
          <w:rFonts w:ascii="Consolas" w:hAnsi="Consolas"/>
          <w:sz w:val="18"/>
        </w:rPr>
        <w:t>OX457059.1         105624538                               .--.--.--.--.--.-.---.--.-.-.--  105624548</w:t>
      </w:r>
    </w:p>
    <w:p>
      <w:r>
        <w:rPr>
          <w:rFonts w:ascii="Consolas" w:hAnsi="Consolas"/>
          <w:sz w:val="18"/>
        </w:rPr>
        <w:t>OX457059.1         105624542                               .--.--.--.--.--.-.---.--.-.-.--  105624552</w:t>
      </w:r>
    </w:p>
    <w:p>
      <w:r>
        <w:rPr>
          <w:rFonts w:ascii="Consolas" w:hAnsi="Consolas"/>
          <w:sz w:val="18"/>
        </w:rPr>
        <w:t>OX457059.1         105624546                               .--.--.--.--.--.-.---.--.-.-.--  105624556</w:t>
      </w:r>
    </w:p>
    <w:p>
      <w:r>
        <w:rPr>
          <w:rFonts w:ascii="Consolas" w:hAnsi="Consolas"/>
          <w:sz w:val="18"/>
        </w:rPr>
        <w:t>OX457059.1         106474358                               .--.--.--.--.--.-.---.--.-.-.--  106474368</w:t>
      </w:r>
    </w:p>
    <w:p>
      <w:r>
        <w:rPr>
          <w:rFonts w:ascii="Consolas" w:hAnsi="Consolas"/>
          <w:sz w:val="18"/>
        </w:rPr>
        <w:t>OX457059.1         106474362                               .--.--.--.--.--.-.---.--.-.-.--  106474372</w:t>
      </w:r>
    </w:p>
    <w:p>
      <w:r>
        <w:rPr>
          <w:rFonts w:ascii="Consolas" w:hAnsi="Consolas"/>
          <w:sz w:val="18"/>
        </w:rPr>
        <w:t>OX457059.1         106474366                               .--.--.--.--.--.-.---.--.-.-.--  106474376</w:t>
      </w:r>
    </w:p>
    <w:p>
      <w:r>
        <w:rPr>
          <w:rFonts w:ascii="Consolas" w:hAnsi="Consolas"/>
          <w:sz w:val="18"/>
        </w:rPr>
        <w:t>OX457059.1         106474370                               .--.--.--.--.--.-.---.--.-.-.--  106474380</w:t>
      </w:r>
    </w:p>
    <w:p>
      <w:r>
        <w:rPr>
          <w:rFonts w:ascii="Consolas" w:hAnsi="Consolas"/>
          <w:sz w:val="18"/>
        </w:rPr>
        <w:t>OX457059.1         108894502                               .--.--.--.--.--.-.---.--.-.-.--  108894512</w:t>
      </w:r>
    </w:p>
    <w:p>
      <w:r>
        <w:rPr>
          <w:rFonts w:ascii="Consolas" w:hAnsi="Consolas"/>
          <w:sz w:val="18"/>
        </w:rPr>
        <w:t>OX457059.1         108894506                               .--.--.--.--.--.-.---.--.-.-.--  108894516</w:t>
      </w:r>
    </w:p>
    <w:p>
      <w:r>
        <w:rPr>
          <w:rFonts w:ascii="Consolas" w:hAnsi="Consolas"/>
          <w:sz w:val="18"/>
        </w:rPr>
        <w:t>OX457059.1         108894510                               .--.--.--.--.--.-.---.--.-.-.--  108894520</w:t>
      </w:r>
    </w:p>
    <w:p>
      <w:r>
        <w:rPr>
          <w:rFonts w:ascii="Consolas" w:hAnsi="Consolas"/>
          <w:sz w:val="18"/>
        </w:rPr>
        <w:t>OX457059.1         108894514                               .--.--.--.--.--.-.---.--.-.-.--  108894524</w:t>
      </w:r>
    </w:p>
    <w:p>
      <w:r>
        <w:rPr>
          <w:rFonts w:ascii="Consolas" w:hAnsi="Consolas"/>
          <w:sz w:val="18"/>
        </w:rPr>
        <w:t>OX457059.1         108894518                               .--.--.--.--.--.-.---.--.-.-.--  108894528</w:t>
      </w:r>
    </w:p>
    <w:p>
      <w:r>
        <w:rPr>
          <w:rFonts w:ascii="Consolas" w:hAnsi="Consolas"/>
          <w:sz w:val="18"/>
        </w:rPr>
        <w:t>OX457059.1         108894522                               .--.--.--.--.--.-.---.--.-.-.--  108894532</w:t>
      </w:r>
    </w:p>
    <w:p>
      <w:r>
        <w:rPr>
          <w:rFonts w:ascii="Consolas" w:hAnsi="Consolas"/>
          <w:sz w:val="18"/>
        </w:rPr>
        <w:t>OX457059.1         108894526                               .--.--.--.--.--.-.---.--.-.-.--  108894536</w:t>
      </w:r>
    </w:p>
    <w:p>
      <w:r>
        <w:rPr>
          <w:rFonts w:ascii="Consolas" w:hAnsi="Consolas"/>
          <w:sz w:val="18"/>
        </w:rPr>
        <w:t>OX457059.1         108894530                               .--.--.--.--.--.-.---.--.-.-.--  108894540</w:t>
      </w:r>
    </w:p>
    <w:p>
      <w:r>
        <w:rPr>
          <w:rFonts w:ascii="Consolas" w:hAnsi="Consolas"/>
          <w:sz w:val="18"/>
        </w:rPr>
        <w:t>OX457059.1         112797316                               .--.--.--.--.--.-.---.--.-.-.--  112797326</w:t>
      </w:r>
    </w:p>
    <w:p>
      <w:r>
        <w:rPr>
          <w:rFonts w:ascii="Consolas" w:hAnsi="Consolas"/>
          <w:sz w:val="18"/>
        </w:rPr>
        <w:t>OX457059.1         114303336                               .--.--.--.--.--.-.---.--.-.-.--  114303346</w:t>
      </w:r>
    </w:p>
    <w:p>
      <w:r>
        <w:rPr>
          <w:rFonts w:ascii="Consolas" w:hAnsi="Consolas"/>
          <w:sz w:val="18"/>
        </w:rPr>
        <w:t>OX457059.1         115146942                                  .--.--.--.--.-.---.--.-.-.--  115146933</w:t>
      </w:r>
    </w:p>
    <w:p>
      <w:r>
        <w:rPr>
          <w:rFonts w:ascii="Consolas" w:hAnsi="Consolas"/>
          <w:sz w:val="18"/>
        </w:rPr>
        <w:t>OX457059.1         115854111                               .--.--.--.--.--.-.---.--.-.-.--  115854101</w:t>
      </w:r>
    </w:p>
    <w:p>
      <w:r>
        <w:rPr>
          <w:rFonts w:ascii="Consolas" w:hAnsi="Consolas"/>
          <w:sz w:val="18"/>
        </w:rPr>
        <w:t>OX457059.1         115902738                               .--.--.--.--.--.-.---.--.-.-.--  115902748</w:t>
      </w:r>
    </w:p>
    <w:p>
      <w:r>
        <w:rPr>
          <w:rFonts w:ascii="Consolas" w:hAnsi="Consolas"/>
          <w:sz w:val="18"/>
        </w:rPr>
        <w:t>OX457059.1         115902742                               .--.--.--.--.--.-.---.--.-.-.--  115902752</w:t>
      </w:r>
    </w:p>
    <w:p>
      <w:r>
        <w:rPr>
          <w:rFonts w:ascii="Consolas" w:hAnsi="Consolas"/>
          <w:sz w:val="18"/>
        </w:rPr>
        <w:t>OX457059.1         117306074                      .-.--.---.--.--.--.--.--.-.---.--.-.-.--  117306087</w:t>
      </w:r>
    </w:p>
    <w:p>
      <w:r>
        <w:rPr>
          <w:rFonts w:ascii="Consolas" w:hAnsi="Consolas"/>
          <w:sz w:val="18"/>
        </w:rPr>
        <w:t>OX457059.1         118982467                               .--.--.--.--.--.-.---.--.-.-.--  118982477</w:t>
      </w:r>
    </w:p>
    <w:p>
      <w:r>
        <w:rPr>
          <w:rFonts w:ascii="Consolas" w:hAnsi="Consolas"/>
          <w:sz w:val="18"/>
        </w:rPr>
        <w:t>OX457059.1         118982471                               .--.--.--.--.--.-.---.--.-.-.--  118982481</w:t>
      </w:r>
    </w:p>
    <w:p>
      <w:r>
        <w:rPr>
          <w:rFonts w:ascii="Consolas" w:hAnsi="Consolas"/>
          <w:sz w:val="18"/>
        </w:rPr>
        <w:t>OX457059.1         120174486                               .--.--.--.--.--.-.---.--.-.-.--  120174476</w:t>
      </w:r>
    </w:p>
    <w:p>
      <w:r>
        <w:rPr>
          <w:rFonts w:ascii="Consolas" w:hAnsi="Consolas"/>
          <w:sz w:val="18"/>
        </w:rPr>
        <w:t>OX457059.1         120174490                               .--.--.--.--.--.-.---.--.-.-.--  120174480</w:t>
      </w:r>
    </w:p>
    <w:p>
      <w:r>
        <w:rPr>
          <w:rFonts w:ascii="Consolas" w:hAnsi="Consolas"/>
          <w:sz w:val="18"/>
        </w:rPr>
        <w:t>OX457059.1         121533191                               .--.--.--.--.--.-.---.--.-.-.--  121533181</w:t>
      </w:r>
    </w:p>
    <w:p>
      <w:r>
        <w:rPr>
          <w:rFonts w:ascii="Consolas" w:hAnsi="Consolas"/>
          <w:sz w:val="18"/>
        </w:rPr>
        <w:t>OX457059.1         121533195                               .--.--.--.--.--.-.---.--.-.-.--  121533185</w:t>
      </w:r>
    </w:p>
    <w:p>
      <w:r>
        <w:rPr>
          <w:rFonts w:ascii="Consolas" w:hAnsi="Consolas"/>
          <w:sz w:val="18"/>
        </w:rPr>
        <w:t>OX457059.1         123166224                               .--.--.--.--.--.-.---.--.-.-.--  123166214</w:t>
      </w:r>
    </w:p>
    <w:p>
      <w:r>
        <w:rPr>
          <w:rFonts w:ascii="Consolas" w:hAnsi="Consolas"/>
          <w:sz w:val="18"/>
        </w:rPr>
        <w:t>OX457059.1         123166228                               .--.--.--.--.--.-.---.--.-.-.--  123166218</w:t>
      </w:r>
    </w:p>
    <w:p>
      <w:r>
        <w:rPr>
          <w:rFonts w:ascii="Consolas" w:hAnsi="Consolas"/>
          <w:sz w:val="18"/>
        </w:rPr>
        <w:t>OX457059.1         123166232                               .--.--.--.--.--.-.---.--.-.-.--  123166222</w:t>
      </w:r>
    </w:p>
    <w:p>
      <w:r>
        <w:rPr>
          <w:rFonts w:ascii="Consolas" w:hAnsi="Consolas"/>
          <w:sz w:val="18"/>
        </w:rPr>
        <w:t>OX457059.1         123499931                               .--.--.--.--.--.-.---.--.-.-.--  123499921</w:t>
      </w:r>
    </w:p>
    <w:p>
      <w:r>
        <w:rPr>
          <w:rFonts w:ascii="Consolas" w:hAnsi="Consolas"/>
          <w:sz w:val="18"/>
        </w:rPr>
        <w:t>OX457059.1         129601314                               .--.--.--.--.--.-.---.--.-.-.--  129601324</w:t>
      </w:r>
    </w:p>
    <w:p>
      <w:r>
        <w:rPr>
          <w:rFonts w:ascii="Consolas" w:hAnsi="Consolas"/>
          <w:sz w:val="18"/>
        </w:rPr>
        <w:t>OX457059.1         129601318                               .--.--.--.--.--.-.---.--.-.-.--  129601328</w:t>
      </w:r>
    </w:p>
    <w:p>
      <w:r>
        <w:rPr>
          <w:rFonts w:ascii="Consolas" w:hAnsi="Consolas"/>
          <w:sz w:val="18"/>
        </w:rPr>
        <w:t>OX457059.1         129601322                               .--.--.--.--.--.-.---.--.-.-.--  129601332</w:t>
      </w:r>
    </w:p>
    <w:p>
      <w:r>
        <w:rPr>
          <w:rFonts w:ascii="Consolas" w:hAnsi="Consolas"/>
          <w:sz w:val="18"/>
        </w:rPr>
        <w:t>OX457059.1         130180681                               .--.--.--.--.--.-.---.--.-.-.--  130180671</w:t>
      </w:r>
    </w:p>
    <w:p>
      <w:r>
        <w:rPr>
          <w:rFonts w:ascii="Consolas" w:hAnsi="Consolas"/>
          <w:sz w:val="18"/>
        </w:rPr>
        <w:t>OX457059.1         130180685                               .--.--.--.--.--.-.---.--.-.-.--  130180675</w:t>
      </w:r>
    </w:p>
    <w:p>
      <w:r>
        <w:rPr>
          <w:rFonts w:ascii="Consolas" w:hAnsi="Consolas"/>
          <w:sz w:val="18"/>
        </w:rPr>
        <w:t>OX457059.1         130180689                               .--.--.--.--.--.-.---.--.-.-.--  130180679</w:t>
      </w:r>
    </w:p>
    <w:p>
      <w:r>
        <w:rPr>
          <w:rFonts w:ascii="Consolas" w:hAnsi="Consolas"/>
          <w:sz w:val="18"/>
        </w:rPr>
        <w:t>OX457059.1         130180696                      .-.--.---.--.--.--.--.--.-.---.--.-.-.--  130180683</w:t>
      </w:r>
    </w:p>
    <w:p>
      <w:r>
        <w:rPr>
          <w:rFonts w:ascii="Consolas" w:hAnsi="Consolas"/>
          <w:sz w:val="18"/>
        </w:rPr>
        <w:t>OX457059.1         130458900                               .--.--.--.--.--.-.---.--.-.-.--  130458910</w:t>
      </w:r>
    </w:p>
    <w:p>
      <w:r>
        <w:rPr>
          <w:rFonts w:ascii="Consolas" w:hAnsi="Consolas"/>
          <w:sz w:val="18"/>
        </w:rPr>
        <w:t>OX457059.1         130458904                               .--.--.--.--.--.-.---.--.-.-.--  130458914</w:t>
      </w:r>
    </w:p>
    <w:p>
      <w:r>
        <w:rPr>
          <w:rFonts w:ascii="Consolas" w:hAnsi="Consolas"/>
          <w:sz w:val="18"/>
        </w:rPr>
        <w:t>OX457059.1         130458908                               .--.--.--.--.--.-.---.--.-.-.--  130458918</w:t>
      </w:r>
    </w:p>
    <w:p>
      <w:r>
        <w:rPr>
          <w:rFonts w:ascii="Consolas" w:hAnsi="Consolas"/>
          <w:sz w:val="18"/>
        </w:rPr>
        <w:t>OX457059.1         130458912                               .--.--.--.--.--.-.---.--.-.-.--  130458922</w:t>
      </w:r>
    </w:p>
    <w:p>
      <w:r>
        <w:rPr>
          <w:rFonts w:ascii="Consolas" w:hAnsi="Consolas"/>
          <w:sz w:val="18"/>
        </w:rPr>
        <w:t>OX457059.1         131570369                               .--.--.--.--.--.-.---.--.-.-.--  131570359</w:t>
      </w:r>
    </w:p>
    <w:p>
      <w:r>
        <w:rPr>
          <w:rFonts w:ascii="Consolas" w:hAnsi="Consolas"/>
          <w:sz w:val="18"/>
        </w:rPr>
        <w:t>OX457059.1         131570373                               .--.--.--.--.--.-.---.--.-.-.--  131570363</w:t>
      </w:r>
    </w:p>
    <w:p>
      <w:r>
        <w:rPr>
          <w:rFonts w:ascii="Consolas" w:hAnsi="Consolas"/>
          <w:sz w:val="18"/>
        </w:rPr>
        <w:t>OX457059.1         131570377                               .--.--.--.--.--.-.---.--.-.-.--  131570367</w:t>
      </w:r>
    </w:p>
    <w:p>
      <w:r>
        <w:rPr>
          <w:rFonts w:ascii="Consolas" w:hAnsi="Consolas"/>
          <w:sz w:val="18"/>
        </w:rPr>
        <w:t>OX457059.1         131570381                               .--.--.--.--.--.-.---.--.-.-.--  131570371</w:t>
      </w:r>
    </w:p>
    <w:p>
      <w:r>
        <w:rPr>
          <w:rFonts w:ascii="Consolas" w:hAnsi="Consolas"/>
          <w:sz w:val="18"/>
        </w:rPr>
        <w:t>OX457059.1         131570385                               .--.--.--.--.--.-.---.--.-.-.--  131570375</w:t>
      </w:r>
    </w:p>
    <w:p>
      <w:r>
        <w:rPr>
          <w:rFonts w:ascii="Consolas" w:hAnsi="Consolas"/>
          <w:sz w:val="18"/>
        </w:rPr>
        <w:t>OX457059.1         131570389                               .--.--.--.--.--.-.---.--.-.-.--  131570379</w:t>
      </w:r>
    </w:p>
    <w:p>
      <w:r>
        <w:rPr>
          <w:rFonts w:ascii="Consolas" w:hAnsi="Consolas"/>
          <w:sz w:val="18"/>
        </w:rPr>
        <w:t>OX457059.1         131610855                               .--.--.--.--.--.-.---.--.-.-.--  131610845</w:t>
      </w:r>
    </w:p>
    <w:p>
      <w:r>
        <w:rPr>
          <w:rFonts w:ascii="Consolas" w:hAnsi="Consolas"/>
          <w:sz w:val="18"/>
        </w:rPr>
        <w:t>OX457059.1         131610859                               .--.--.--.--.--.-.---.--.-.-.--  131610849</w:t>
      </w:r>
    </w:p>
    <w:p>
      <w:r>
        <w:rPr>
          <w:rFonts w:ascii="Consolas" w:hAnsi="Consolas"/>
          <w:sz w:val="18"/>
        </w:rPr>
        <w:t>OX457059.1         131610863                               .--.--.--.--.--.-.---.--.-.-.--  131610853</w:t>
      </w:r>
    </w:p>
    <w:p>
      <w:r>
        <w:rPr>
          <w:rFonts w:ascii="Consolas" w:hAnsi="Consolas"/>
          <w:sz w:val="18"/>
        </w:rPr>
        <w:t>OX457059.1         131610867                               .--.--.--.--.--.-.---.--.-.-.--  131610857</w:t>
      </w:r>
    </w:p>
    <w:p>
      <w:r>
        <w:rPr>
          <w:rFonts w:ascii="Consolas" w:hAnsi="Consolas"/>
          <w:sz w:val="18"/>
        </w:rPr>
        <w:t>OX457059.1         131610871                               .--.--.--.--.--.-.---.--.-.-.--  131610861</w:t>
      </w:r>
    </w:p>
    <w:p>
      <w:r>
        <w:rPr>
          <w:rFonts w:ascii="Consolas" w:hAnsi="Consolas"/>
          <w:sz w:val="18"/>
        </w:rPr>
        <w:t>OX457059.1         131610875                               .--.--.--.--.--.-.---.--.-.-.--  131610865</w:t>
      </w:r>
    </w:p>
    <w:p>
      <w:r>
        <w:rPr>
          <w:rFonts w:ascii="Consolas" w:hAnsi="Consolas"/>
          <w:sz w:val="18"/>
        </w:rPr>
        <w:t>OX457059.1         131610879                               .--.--.--.--.--.-.---.--.-.-.--  131610869</w:t>
      </w:r>
    </w:p>
    <w:p>
      <w:r>
        <w:rPr>
          <w:rFonts w:ascii="Consolas" w:hAnsi="Consolas"/>
          <w:sz w:val="18"/>
        </w:rPr>
        <w:t>OX457059.1         131610883                               .--.--.--.--.--.-.---.--.-.-.--  131610873</w:t>
      </w:r>
    </w:p>
    <w:p>
      <w:r>
        <w:rPr>
          <w:rFonts w:ascii="Consolas" w:hAnsi="Consolas"/>
          <w:sz w:val="18"/>
        </w:rPr>
        <w:t>OX457059.1         131610887                               .--.--.--.--.--.-.---.--.-.-.--  131610877</w:t>
      </w:r>
    </w:p>
    <w:p>
      <w:r>
        <w:rPr>
          <w:rFonts w:ascii="Consolas" w:hAnsi="Consolas"/>
          <w:sz w:val="18"/>
        </w:rPr>
        <w:t>OX457059.1         131610891                               .--.--.--.--.--.-.---.--.-.-.--  131610881</w:t>
      </w:r>
    </w:p>
    <w:p>
      <w:r>
        <w:rPr>
          <w:rFonts w:ascii="Consolas" w:hAnsi="Consolas"/>
          <w:sz w:val="18"/>
        </w:rPr>
        <w:t>OX457059.1         131974111                             .-.--.--.--.--.--.-.---.--.-.-.--  131974122</w:t>
      </w:r>
    </w:p>
    <w:p>
      <w:r>
        <w:rPr>
          <w:rFonts w:ascii="Consolas" w:hAnsi="Consolas"/>
          <w:sz w:val="18"/>
        </w:rPr>
        <w:t>OX457059.1         136786516                               .--.--.--.--.--.-.---.--.-.-.--  136786506</w:t>
      </w:r>
    </w:p>
    <w:p>
      <w:r>
        <w:rPr>
          <w:rFonts w:ascii="Consolas" w:hAnsi="Consolas"/>
          <w:sz w:val="18"/>
        </w:rPr>
        <w:t>OX457059.1         138574771                               .--.--.--.--.--.-.---.--.-.-.--  138574781</w:t>
      </w:r>
    </w:p>
    <w:p>
      <w:r>
        <w:rPr>
          <w:rFonts w:ascii="Consolas" w:hAnsi="Consolas"/>
          <w:sz w:val="18"/>
        </w:rPr>
        <w:t>OX457059.1         138574775                               .--.--.--.--.--.-.---.--.-.-.--  138574785</w:t>
      </w:r>
    </w:p>
    <w:p>
      <w:r>
        <w:rPr>
          <w:rFonts w:ascii="Consolas" w:hAnsi="Consolas"/>
          <w:sz w:val="18"/>
        </w:rPr>
        <w:t>OX457059.1         138574779                               .--.--.--.--.--.-.---.--.-.-.--  138574789</w:t>
      </w:r>
    </w:p>
    <w:p>
      <w:r>
        <w:rPr>
          <w:rFonts w:ascii="Consolas" w:hAnsi="Consolas"/>
          <w:sz w:val="18"/>
        </w:rPr>
        <w:t>OX457059.1         138823534                               .--.--.--.--.--.-.---.--.-.-.--  138823544</w:t>
      </w:r>
    </w:p>
    <w:p>
      <w:r>
        <w:rPr>
          <w:rFonts w:ascii="Consolas" w:hAnsi="Consolas"/>
          <w:sz w:val="18"/>
        </w:rPr>
        <w:t>OX457059.1         140081579                               .--.--.--.--.--.-.---.--.-.-.--  140081569</w:t>
      </w:r>
    </w:p>
    <w:p>
      <w:r>
        <w:rPr>
          <w:rFonts w:ascii="Consolas" w:hAnsi="Consolas"/>
          <w:sz w:val="18"/>
        </w:rPr>
        <w:t>OX457059.1         140350624                               .--.--.--.--.--.-.---.--.-.-.--  140350614</w:t>
      </w:r>
    </w:p>
    <w:p>
      <w:r>
        <w:rPr>
          <w:rFonts w:ascii="Consolas" w:hAnsi="Consolas"/>
          <w:sz w:val="18"/>
        </w:rPr>
        <w:t>OX457059.1         140350628                               .--.--.--.--.--.-.---.--.-.-.--  140350618</w:t>
      </w:r>
    </w:p>
    <w:p>
      <w:r>
        <w:rPr>
          <w:rFonts w:ascii="Consolas" w:hAnsi="Consolas"/>
          <w:sz w:val="18"/>
        </w:rPr>
        <w:t>OX457059.1         140350632                               .--.--.--.--.--.-.---.--.-.-.--  140350622</w:t>
      </w:r>
    </w:p>
    <w:p>
      <w:r>
        <w:rPr>
          <w:rFonts w:ascii="Consolas" w:hAnsi="Consolas"/>
          <w:sz w:val="18"/>
        </w:rPr>
        <w:t>OX457059.1         144006415                               .--.--.--.--.--.-.---.--.-.-.--  144006425</w:t>
      </w:r>
    </w:p>
    <w:p>
      <w:r>
        <w:rPr>
          <w:rFonts w:ascii="Consolas" w:hAnsi="Consolas"/>
          <w:sz w:val="18"/>
        </w:rPr>
        <w:t>OX457059.1         144490017                               .--.--.--.--.--.-.---.--.-.-.--  144490007</w:t>
      </w:r>
    </w:p>
    <w:p>
      <w:r>
        <w:rPr>
          <w:rFonts w:ascii="Consolas" w:hAnsi="Consolas"/>
          <w:sz w:val="18"/>
        </w:rPr>
        <w:t>OX457059.1         144490021                               .--.--.--.--.--.-.---.--.-.-.--  144490011</w:t>
      </w:r>
    </w:p>
    <w:p>
      <w:r>
        <w:rPr>
          <w:rFonts w:ascii="Consolas" w:hAnsi="Consolas"/>
          <w:sz w:val="18"/>
        </w:rPr>
        <w:t>OX457059.1         145375573                               .--.--.--.--.--.-.---.--.-.-.--  145375583</w:t>
      </w:r>
    </w:p>
    <w:p>
      <w:r>
        <w:rPr>
          <w:rFonts w:ascii="Consolas" w:hAnsi="Consolas"/>
          <w:sz w:val="18"/>
        </w:rPr>
        <w:t>OX457059.1         145375577                               .--.--.--.--.--.-.---.--.-.-.--  145375587</w:t>
      </w:r>
    </w:p>
    <w:p>
      <w:r>
        <w:rPr>
          <w:rFonts w:ascii="Consolas" w:hAnsi="Consolas"/>
          <w:sz w:val="18"/>
        </w:rPr>
        <w:t>OX457059.1         146123040                               .--.--.--.--.--.-.---.--.-.-.--  146123030</w:t>
      </w:r>
    </w:p>
    <w:p>
      <w:r>
        <w:rPr>
          <w:rFonts w:ascii="Consolas" w:hAnsi="Consolas"/>
          <w:sz w:val="18"/>
        </w:rPr>
        <w:t>OX457059.1         146696267                               .--.--.--.--.--.-.---.--.-.-.--  146696277</w:t>
      </w:r>
    </w:p>
    <w:p>
      <w:r>
        <w:rPr>
          <w:rFonts w:ascii="Consolas" w:hAnsi="Consolas"/>
          <w:sz w:val="18"/>
        </w:rPr>
        <w:t>OX457059.1         146696271                               .--.--.--.--.--.-.---.--.-.-.--  146696281</w:t>
      </w:r>
    </w:p>
    <w:p>
      <w:r>
        <w:rPr>
          <w:rFonts w:ascii="Consolas" w:hAnsi="Consolas"/>
          <w:sz w:val="18"/>
        </w:rPr>
        <w:t>OX457059.1         146974770                               .--.--.--.--.--.-.---.--.-.-.--  146974760</w:t>
      </w:r>
    </w:p>
    <w:p>
      <w:r>
        <w:rPr>
          <w:rFonts w:ascii="Consolas" w:hAnsi="Consolas"/>
          <w:sz w:val="18"/>
        </w:rPr>
        <w:t>OX457059.1         146974778                        .--.-.A.--.--.--.--.--.-.---.--.-.-.--  146974764</w:t>
      </w:r>
    </w:p>
    <w:p>
      <w:r>
        <w:rPr>
          <w:rFonts w:ascii="Consolas" w:hAnsi="Consolas"/>
          <w:sz w:val="18"/>
        </w:rPr>
        <w:t>OX457059.1         150462502                               .--.--.--.--.--.-.---.--.-.-.--  150462492</w:t>
      </w:r>
    </w:p>
    <w:p>
      <w:r>
        <w:rPr>
          <w:rFonts w:ascii="Consolas" w:hAnsi="Consolas"/>
          <w:sz w:val="18"/>
        </w:rPr>
        <w:t>OX457059.1         150462506                               .--.--.--.--.--.-.---.--.-.-.--  150462496</w:t>
      </w:r>
    </w:p>
    <w:p>
      <w:r>
        <w:rPr>
          <w:rFonts w:ascii="Consolas" w:hAnsi="Consolas"/>
          <w:sz w:val="18"/>
        </w:rPr>
        <w:t>OX457059.1         150462510                               .--.--.--.--.--.-.---.--.-.-.--  150462500</w:t>
      </w:r>
    </w:p>
    <w:p>
      <w:r>
        <w:rPr>
          <w:rFonts w:ascii="Consolas" w:hAnsi="Consolas"/>
          <w:sz w:val="18"/>
        </w:rPr>
        <w:t>OX457059.1         150576941                               .--.--.--.--.--.-.---.--.-.-.--  150576931</w:t>
      </w:r>
    </w:p>
    <w:p>
      <w:r>
        <w:rPr>
          <w:rFonts w:ascii="Consolas" w:hAnsi="Consolas"/>
          <w:sz w:val="18"/>
        </w:rPr>
        <w:t>OX457059.1         151306254                               .--.--.--.--.--.-.---.--.-.-.--  151306244</w:t>
      </w:r>
    </w:p>
    <w:p>
      <w:r>
        <w:rPr>
          <w:rFonts w:ascii="Consolas" w:hAnsi="Consolas"/>
          <w:sz w:val="18"/>
        </w:rPr>
        <w:t>OX457059.1         152355132                               .--.--.--.--.--.-.---.--.-.-.--  152355142</w:t>
      </w:r>
    </w:p>
    <w:p>
      <w:r>
        <w:rPr>
          <w:rFonts w:ascii="Consolas" w:hAnsi="Consolas"/>
          <w:sz w:val="18"/>
        </w:rPr>
        <w:t>OX457059.1         153373831                               .--.--.--.--.--.-.---.--.-.-.--  153373841</w:t>
      </w:r>
    </w:p>
    <w:p>
      <w:r>
        <w:rPr>
          <w:rFonts w:ascii="Consolas" w:hAnsi="Consolas"/>
          <w:sz w:val="18"/>
        </w:rPr>
        <w:t>OX457059.1         153373835                               .--.--.--.--.--.-.---.--.-.-.--  153373845</w:t>
      </w:r>
    </w:p>
    <w:p>
      <w:r>
        <w:rPr>
          <w:rFonts w:ascii="Consolas" w:hAnsi="Consolas"/>
          <w:sz w:val="18"/>
        </w:rPr>
        <w:t>OX457059.1         153373839                               .--.--.--.--.--.-.---.--.-.-.--  153373849</w:t>
      </w:r>
    </w:p>
    <w:p>
      <w:r>
        <w:rPr>
          <w:rFonts w:ascii="Consolas" w:hAnsi="Consolas"/>
          <w:sz w:val="18"/>
        </w:rPr>
        <w:t>OX457059.1         153373843                               .--.--.--.--.--.-.---.--.-.-.--  153373853</w:t>
      </w:r>
    </w:p>
    <w:p>
      <w:r>
        <w:rPr>
          <w:rFonts w:ascii="Consolas" w:hAnsi="Consolas"/>
          <w:sz w:val="18"/>
        </w:rPr>
        <w:t>OX457059.1         153373847                               .--.--.--.--.--.-.---.--.-.-.--  153373857</w:t>
      </w:r>
    </w:p>
    <w:p>
      <w:r>
        <w:rPr>
          <w:rFonts w:ascii="Consolas" w:hAnsi="Consolas"/>
          <w:sz w:val="18"/>
        </w:rPr>
        <w:t>OX457059.1         153658093                               .--.--.--.--.--.-.---.--.-.-.--  153658103</w:t>
      </w:r>
    </w:p>
    <w:p>
      <w:r>
        <w:rPr>
          <w:rFonts w:ascii="Consolas" w:hAnsi="Consolas"/>
          <w:sz w:val="18"/>
        </w:rPr>
        <w:t>OX457059.1         153658097                               .--.--.--.--.--.-.---.--.-.-.--  153658107</w:t>
      </w:r>
    </w:p>
    <w:p>
      <w:r>
        <w:rPr>
          <w:rFonts w:ascii="Consolas" w:hAnsi="Consolas"/>
          <w:sz w:val="18"/>
        </w:rPr>
        <w:t>OX457059.1         153658101                               .--.--.--.--.--.-.---.--.-.-.--  153658111</w:t>
      </w:r>
    </w:p>
    <w:p>
      <w:r>
        <w:rPr>
          <w:rFonts w:ascii="Consolas" w:hAnsi="Consolas"/>
          <w:sz w:val="18"/>
        </w:rPr>
        <w:t>OX457059.1         153658105                               .--.--.--.--.--.-.---.--.-.-.--  153658115</w:t>
      </w:r>
    </w:p>
    <w:p>
      <w:r>
        <w:rPr>
          <w:rFonts w:ascii="Consolas" w:hAnsi="Consolas"/>
          <w:sz w:val="18"/>
        </w:rPr>
        <w:t>OX457059.1         154388633                               .--.--.--.--.--.-.---.--.-.-.--  154388643</w:t>
      </w:r>
    </w:p>
    <w:p>
      <w:r>
        <w:rPr>
          <w:rFonts w:ascii="Consolas" w:hAnsi="Consolas"/>
          <w:sz w:val="18"/>
        </w:rPr>
        <w:t>OX457059.1         154455210                               .--.--.--.--.--.-.---.--.-.-.--  154455200</w:t>
      </w:r>
    </w:p>
    <w:p>
      <w:r>
        <w:rPr>
          <w:rFonts w:ascii="Consolas" w:hAnsi="Consolas"/>
          <w:sz w:val="18"/>
        </w:rPr>
        <w:t>OX457059.1         154455214                               .--.--.--.--.--.-.---.--.-.-.--  154455204</w:t>
      </w:r>
    </w:p>
    <w:p>
      <w:r>
        <w:rPr>
          <w:rFonts w:ascii="Consolas" w:hAnsi="Consolas"/>
          <w:sz w:val="18"/>
        </w:rPr>
        <w:t>OX457059.1         154455218                               .--.--.--.--.--.-.---.--.-.-.--  154455208</w:t>
      </w:r>
    </w:p>
    <w:p>
      <w:r>
        <w:rPr>
          <w:rFonts w:ascii="Consolas" w:hAnsi="Consolas"/>
          <w:sz w:val="18"/>
        </w:rPr>
        <w:t>OX457059.1         155706491                               .--.--.--.--.--.-.---.--.-.-.--  155706501</w:t>
      </w:r>
    </w:p>
    <w:p>
      <w:r>
        <w:rPr>
          <w:rFonts w:ascii="Consolas" w:hAnsi="Consolas"/>
          <w:sz w:val="18"/>
        </w:rPr>
        <w:t>OX457059.1         155956375                               .--.--.--.--.--.-.---.--.-.-.--  155956365</w:t>
      </w:r>
    </w:p>
    <w:p>
      <w:r>
        <w:rPr>
          <w:rFonts w:ascii="Consolas" w:hAnsi="Consolas"/>
          <w:sz w:val="18"/>
        </w:rPr>
        <w:t>OX457059.1         156291042                               .--.--.--.--.--.-.---.--.-.-.--  156291032</w:t>
      </w:r>
    </w:p>
    <w:p>
      <w:r>
        <w:rPr>
          <w:rFonts w:ascii="Consolas" w:hAnsi="Consolas"/>
          <w:sz w:val="18"/>
        </w:rPr>
        <w:t>OX457059.1         156998460                               .--.--.--.--.--.-.---.--.-.-.--  156998470</w:t>
      </w:r>
    </w:p>
    <w:p>
      <w:r>
        <w:rPr>
          <w:rFonts w:ascii="Consolas" w:hAnsi="Consolas"/>
          <w:sz w:val="18"/>
        </w:rPr>
        <w:t>OX457059.1         157899698                               .--.--.--.--.--.-.---.--.-.-.--  157899708</w:t>
      </w:r>
    </w:p>
    <w:p>
      <w:r>
        <w:rPr>
          <w:rFonts w:ascii="Consolas" w:hAnsi="Consolas"/>
          <w:sz w:val="18"/>
        </w:rPr>
        <w:t>OX457059.1         157899702                               .--.--.--.--.--.-.---.--.-.-.--  157899712</w:t>
      </w:r>
    </w:p>
    <w:p>
      <w:r>
        <w:rPr>
          <w:rFonts w:ascii="Consolas" w:hAnsi="Consolas"/>
          <w:sz w:val="18"/>
        </w:rPr>
        <w:t>OX457059.1         157899706                               .--.--.--.--.--.-.---.--.-.-.--  157899716</w:t>
      </w:r>
    </w:p>
    <w:p>
      <w:r>
        <w:rPr>
          <w:rFonts w:ascii="Consolas" w:hAnsi="Consolas"/>
          <w:sz w:val="18"/>
        </w:rPr>
        <w:t>OX457059.1         158041909                               .--.--.--.--.--.-.---.--.-.-.--  158041899</w:t>
      </w:r>
    </w:p>
    <w:p>
      <w:r>
        <w:rPr>
          <w:rFonts w:ascii="Consolas" w:hAnsi="Consolas"/>
          <w:sz w:val="18"/>
        </w:rPr>
        <w:t>OX457059.1         158041913                               .--.--.--.--.--.-.---.--.-.-.--  158041903</w:t>
      </w:r>
    </w:p>
    <w:p>
      <w:r>
        <w:rPr>
          <w:rFonts w:ascii="Consolas" w:hAnsi="Consolas"/>
          <w:sz w:val="18"/>
        </w:rPr>
        <w:t>OX457059.1         159644568                               .--.--.--.--.--.-.---.--.-.-.--  159644578</w:t>
      </w:r>
    </w:p>
    <w:p>
      <w:r>
        <w:rPr>
          <w:rFonts w:ascii="Consolas" w:hAnsi="Consolas"/>
          <w:sz w:val="18"/>
        </w:rPr>
        <w:t>OX457059.1         159657481                                  .--.--.--.--.-.---.--.-.-.--  159657472</w:t>
      </w:r>
    </w:p>
    <w:p>
      <w:r>
        <w:rPr>
          <w:rFonts w:ascii="Consolas" w:hAnsi="Consolas"/>
          <w:sz w:val="18"/>
        </w:rPr>
        <w:t>OX457059.1         159877607                               .--.--.--.--.--.-.---.--.-.-.--  159877617</w:t>
      </w:r>
    </w:p>
    <w:p>
      <w:r>
        <w:rPr>
          <w:rFonts w:ascii="Consolas" w:hAnsi="Consolas"/>
          <w:sz w:val="18"/>
        </w:rPr>
        <w:t>OX457059.1         160141940                               .--.--.--.--.--.-.---.--.-.-.--  160141950</w:t>
      </w:r>
    </w:p>
    <w:p>
      <w:r>
        <w:rPr>
          <w:rFonts w:ascii="Consolas" w:hAnsi="Consolas"/>
          <w:sz w:val="18"/>
        </w:rPr>
        <w:t>OX457059.1         160225006                               .--.--.--.--.--.-.---.--.-.-.--  160225016</w:t>
      </w:r>
    </w:p>
    <w:p>
      <w:r>
        <w:rPr>
          <w:rFonts w:ascii="Consolas" w:hAnsi="Consolas"/>
          <w:sz w:val="18"/>
        </w:rPr>
        <w:t>OX457059.1         160225010                               .--.--.--.--.--.-.---.--.-.-.--  160225020</w:t>
      </w:r>
    </w:p>
    <w:p>
      <w:r>
        <w:rPr>
          <w:rFonts w:ascii="Consolas" w:hAnsi="Consolas"/>
          <w:sz w:val="18"/>
        </w:rPr>
        <w:t>OX457059.1         160448763                               .--.--.--.--.--.-.---.--.-.-.--  160448773</w:t>
      </w:r>
    </w:p>
    <w:p>
      <w:r>
        <w:rPr>
          <w:rFonts w:ascii="Consolas" w:hAnsi="Consolas"/>
          <w:sz w:val="18"/>
        </w:rPr>
        <w:t>OX457059.1         160490577                               .--.--.--.--.--.-.---.--.-.-.--  160490567</w:t>
      </w:r>
    </w:p>
    <w:p>
      <w:r>
        <w:rPr>
          <w:rFonts w:ascii="Consolas" w:hAnsi="Consolas"/>
          <w:sz w:val="18"/>
        </w:rPr>
        <w:t>OX457059.1         160490581                               .--.--.--.--.--.-.---.--.-.-.--  160490571</w:t>
      </w:r>
    </w:p>
    <w:p>
      <w:r>
        <w:rPr>
          <w:rFonts w:ascii="Consolas" w:hAnsi="Consolas"/>
          <w:sz w:val="18"/>
        </w:rPr>
        <w:t>OX457059.1         160490585                               .--.--.--.--.--.-.---.--.-.-.--  160490575</w:t>
      </w:r>
    </w:p>
    <w:p>
      <w:r>
        <w:rPr>
          <w:rFonts w:ascii="Consolas" w:hAnsi="Consolas"/>
          <w:sz w:val="18"/>
        </w:rPr>
        <w:t>OX457059.1         160785233                               .--.--.--.--.--.-.---.--.-.-.--  160785223</w:t>
      </w:r>
    </w:p>
    <w:p>
      <w:r>
        <w:rPr>
          <w:rFonts w:ascii="Consolas" w:hAnsi="Consolas"/>
          <w:sz w:val="18"/>
        </w:rPr>
        <w:t>OX457059.1         163477972                               .--.--.--.--.--.-.---.--.-.-.--  163477962</w:t>
      </w:r>
    </w:p>
    <w:p>
      <w:r>
        <w:rPr>
          <w:rFonts w:ascii="Consolas" w:hAnsi="Consolas"/>
          <w:sz w:val="18"/>
        </w:rPr>
        <w:t>OX457059.1         163477976                               .--.--.--.--.--.-.---.--.-.-.--  163477966</w:t>
      </w:r>
    </w:p>
    <w:p>
      <w:r>
        <w:rPr>
          <w:rFonts w:ascii="Consolas" w:hAnsi="Consolas"/>
          <w:sz w:val="18"/>
        </w:rPr>
        <w:t>OX457059.1         163477980                               .--.--.--.--.--.-.---.--.-.-.--  163477970</w:t>
      </w:r>
    </w:p>
    <w:p>
      <w:r>
        <w:rPr>
          <w:rFonts w:ascii="Consolas" w:hAnsi="Consolas"/>
          <w:sz w:val="18"/>
        </w:rPr>
        <w:t>OX457059.1         163477984                               .--.--.--.--.--.-.---.--.-.-.--  163477974</w:t>
      </w:r>
    </w:p>
    <w:p>
      <w:r>
        <w:rPr>
          <w:rFonts w:ascii="Consolas" w:hAnsi="Consolas"/>
          <w:sz w:val="18"/>
        </w:rPr>
        <w:t>OX457059.1         165405296                               .--.--.--.--.--.-.---.--.-.-.--  165405306</w:t>
      </w:r>
    </w:p>
    <w:p>
      <w:r>
        <w:rPr>
          <w:rFonts w:ascii="Consolas" w:hAnsi="Consolas"/>
          <w:sz w:val="18"/>
        </w:rPr>
        <w:t>OX457059.1         165997732                                  .--.--.--.--.-.---.--.-.-.--  165997741</w:t>
      </w:r>
    </w:p>
    <w:p>
      <w:r>
        <w:rPr>
          <w:rFonts w:ascii="Consolas" w:hAnsi="Consolas"/>
          <w:sz w:val="18"/>
        </w:rPr>
        <w:t>OX457059.1         166229069                               .--.--.--.--.--.-.---.--.-.-.--  166229059</w:t>
      </w:r>
    </w:p>
    <w:p>
      <w:r>
        <w:rPr>
          <w:rFonts w:ascii="Consolas" w:hAnsi="Consolas"/>
          <w:sz w:val="18"/>
        </w:rPr>
        <w:t>OX457059.1         166229073                               .--.--.--.--.--.-.---.--.-.-.--  166229063</w:t>
      </w:r>
    </w:p>
    <w:p>
      <w:r>
        <w:rPr>
          <w:rFonts w:ascii="Consolas" w:hAnsi="Consolas"/>
          <w:sz w:val="18"/>
        </w:rPr>
        <w:t>OX457059.1         166294606                               .--.--.--.--.--.-.---.--.-.-.--  166294616</w:t>
      </w:r>
    </w:p>
    <w:p>
      <w:r>
        <w:rPr>
          <w:rFonts w:ascii="Consolas" w:hAnsi="Consolas"/>
          <w:sz w:val="18"/>
        </w:rPr>
        <w:t>OX457059.1         167499948                               .--.--.--.--.--.-.---.--.-.-.--  167499958</w:t>
      </w:r>
    </w:p>
    <w:p>
      <w:r>
        <w:rPr>
          <w:rFonts w:ascii="Consolas" w:hAnsi="Consolas"/>
          <w:sz w:val="18"/>
        </w:rPr>
        <w:t>OX457059.1         168670325                               .--.--.--.--.--.-.---.--.-.-.--  168670335</w:t>
      </w:r>
    </w:p>
    <w:p>
      <w:r>
        <w:rPr>
          <w:rFonts w:ascii="Consolas" w:hAnsi="Consolas"/>
          <w:sz w:val="18"/>
        </w:rPr>
        <w:t>OX457059.1         168670329                               .--.--.--.--.--.-.---.--.-.-.--  168670339</w:t>
      </w:r>
    </w:p>
    <w:p>
      <w:r>
        <w:rPr>
          <w:rFonts w:ascii="Consolas" w:hAnsi="Consolas"/>
          <w:sz w:val="18"/>
        </w:rPr>
        <w:t>OX457059.1         168704101                               .--.--.--.--.--.-.---.--.-.-.--  168704111</w:t>
      </w:r>
    </w:p>
    <w:p>
      <w:r>
        <w:rPr>
          <w:rFonts w:ascii="Consolas" w:hAnsi="Consolas"/>
          <w:sz w:val="18"/>
        </w:rPr>
        <w:t>OX457059.1         170113916                               .--.--.--.--.--.-.---.--.-.-.--  170113926</w:t>
      </w:r>
    </w:p>
    <w:p>
      <w:r>
        <w:rPr>
          <w:rFonts w:ascii="Consolas" w:hAnsi="Consolas"/>
          <w:sz w:val="18"/>
        </w:rPr>
        <w:t>OX457059.1         170113920                               .--.--.--.--.--.-.---.--.-.-.--  170113930</w:t>
      </w:r>
    </w:p>
    <w:p>
      <w:r>
        <w:rPr>
          <w:rFonts w:ascii="Consolas" w:hAnsi="Consolas"/>
          <w:sz w:val="18"/>
        </w:rPr>
        <w:t>OX457059.1         170113924                               .--.--.--.--.--.-.---.--.-.-.--  170113934</w:t>
      </w:r>
    </w:p>
    <w:p>
      <w:r>
        <w:rPr>
          <w:rFonts w:ascii="Consolas" w:hAnsi="Consolas"/>
          <w:sz w:val="18"/>
        </w:rPr>
        <w:t>OX457059.1         170657011                               .--.--.--.--.--.-.---.--.-.-.--  170657021</w:t>
      </w:r>
    </w:p>
    <w:p>
      <w:r>
        <w:rPr>
          <w:rFonts w:ascii="Consolas" w:hAnsi="Consolas"/>
          <w:sz w:val="18"/>
        </w:rPr>
        <w:t>OX457059.1         170746072                               .--.--.--.--.--.-.---.--.-.-.--  170746062</w:t>
      </w:r>
    </w:p>
    <w:p>
      <w:r>
        <w:rPr>
          <w:rFonts w:ascii="Consolas" w:hAnsi="Consolas"/>
          <w:sz w:val="18"/>
        </w:rPr>
        <w:t>OX457059.1         172303374                               .--.--.--.--.--.-.---.--.-.-.--  172303384</w:t>
      </w:r>
    </w:p>
    <w:p>
      <w:r>
        <w:rPr>
          <w:rFonts w:ascii="Consolas" w:hAnsi="Consolas"/>
          <w:sz w:val="18"/>
        </w:rPr>
        <w:t>OX457059.1         172303378                               .--.--.--.--.--.-.---.--.-.-.--  172303388</w:t>
      </w:r>
    </w:p>
    <w:p>
      <w:r>
        <w:rPr>
          <w:rFonts w:ascii="Consolas" w:hAnsi="Consolas"/>
          <w:sz w:val="18"/>
        </w:rPr>
        <w:t>OX457059.1         173387750                               .--.--.--.--.--.-.---.--.-.-.--  173387740</w:t>
      </w:r>
    </w:p>
    <w:p>
      <w:r>
        <w:rPr>
          <w:rFonts w:ascii="Consolas" w:hAnsi="Consolas"/>
          <w:sz w:val="18"/>
        </w:rPr>
        <w:t>OX457059.1         173387754                               .--.--.--.--.--.-.---.--.-.-.--  173387744</w:t>
      </w:r>
    </w:p>
    <w:p>
      <w:r>
        <w:rPr>
          <w:rFonts w:ascii="Consolas" w:hAnsi="Consolas"/>
          <w:sz w:val="18"/>
        </w:rPr>
        <w:t>OX457059.1         173387758                               .--.--.--.--.--.-.---.--.-.-.--  173387748</w:t>
      </w:r>
    </w:p>
    <w:p>
      <w:r>
        <w:rPr>
          <w:rFonts w:ascii="Consolas" w:hAnsi="Consolas"/>
          <w:sz w:val="18"/>
        </w:rPr>
        <w:t>OX457059.1         173464096                               .--.--.--.--.--.-.---.--.-.-.--  173464106</w:t>
      </w:r>
    </w:p>
    <w:p>
      <w:r>
        <w:rPr>
          <w:rFonts w:ascii="Consolas" w:hAnsi="Consolas"/>
          <w:sz w:val="18"/>
        </w:rPr>
        <w:t>OX457059.1         173464100                               .--.--.--.--.--.-.---.--.-.-.--  173464110</w:t>
      </w:r>
    </w:p>
    <w:p>
      <w:r>
        <w:rPr>
          <w:rFonts w:ascii="Consolas" w:hAnsi="Consolas"/>
          <w:sz w:val="18"/>
        </w:rPr>
        <w:t>OX457059.1         173464104                               .--.--.--.--.--.-.---.--.-.-.--  173464114</w:t>
      </w:r>
    </w:p>
    <w:p>
      <w:r>
        <w:rPr>
          <w:rFonts w:ascii="Consolas" w:hAnsi="Consolas"/>
          <w:sz w:val="18"/>
        </w:rPr>
        <w:t>OX457059.1         176076175                               .--.--.--.--.--.-.---.--.-.-.--  176076165</w:t>
      </w:r>
    </w:p>
    <w:p>
      <w:r>
        <w:rPr>
          <w:rFonts w:ascii="Consolas" w:hAnsi="Consolas"/>
          <w:sz w:val="18"/>
        </w:rPr>
        <w:t>OX457059.1         176076179                               .--.--.--.--.--.-.---.--.-.-.--  176076169</w:t>
      </w:r>
    </w:p>
    <w:p>
      <w:r>
        <w:rPr>
          <w:rFonts w:ascii="Consolas" w:hAnsi="Consolas"/>
          <w:sz w:val="18"/>
        </w:rPr>
        <w:t>OX457059.1         16468060                       .-.--.-A-.--.--.--.--.--.-.---.--.-.-.--  16468046</w:t>
      </w:r>
    </w:p>
    <w:p>
      <w:r>
        <w:rPr>
          <w:rFonts w:ascii="Consolas" w:hAnsi="Consolas"/>
          <w:sz w:val="18"/>
        </w:rPr>
        <w:t>OX457059.1         35268308                                .--.--.--.T-.--.-.---.--.-.-.--  35268297</w:t>
      </w:r>
    </w:p>
    <w:p>
      <w:r>
        <w:rPr>
          <w:rFonts w:ascii="Consolas" w:hAnsi="Consolas"/>
          <w:sz w:val="18"/>
        </w:rPr>
        <w:t>OX457059.1         119289920                             .-.--.--.A-.--A--.-.---.--.-.-.--  119289932</w:t>
      </w:r>
    </w:p>
    <w:p>
      <w:r>
        <w:rPr>
          <w:rFonts w:ascii="Consolas" w:hAnsi="Consolas"/>
          <w:sz w:val="18"/>
        </w:rPr>
        <w:t>OX457059.1         151600673                        .--.-.A.--.--.--.--.--.-.---.--.-.-.--  151600687</w:t>
      </w:r>
    </w:p>
    <w:p>
      <w:r>
        <w:rPr>
          <w:rFonts w:ascii="Consolas" w:hAnsi="Consolas"/>
          <w:sz w:val="18"/>
        </w:rPr>
        <w:t>OX457059.1         24408834                       .-.--C-.-.--.--.--.--.--.-.---.--.-.-.--  24408848</w:t>
      </w:r>
    </w:p>
    <w:p>
      <w:r>
        <w:rPr>
          <w:rFonts w:ascii="Consolas" w:hAnsi="Consolas"/>
          <w:sz w:val="18"/>
        </w:rPr>
        <w:t>OX457059.1         36054156                       .-.--.-A-.--.--.--.--.--.-.---.--.-.-.--  36054142</w:t>
      </w:r>
    </w:p>
    <w:p>
      <w:r>
        <w:rPr>
          <w:rFonts w:ascii="Consolas" w:hAnsi="Consolas"/>
          <w:sz w:val="18"/>
        </w:rPr>
        <w:t>OX457059.1         37866643                                .--.--.--.--.--.-.---.--.-.-.--  37866653</w:t>
      </w:r>
    </w:p>
    <w:p>
      <w:r>
        <w:rPr>
          <w:rFonts w:ascii="Consolas" w:hAnsi="Consolas"/>
          <w:sz w:val="18"/>
        </w:rPr>
        <w:t>OX457059.1         46642036                       .-.--.-A-.--.--.--.--.--.-.---.--.-.-.--  46642022</w:t>
      </w:r>
    </w:p>
    <w:p>
      <w:r>
        <w:rPr>
          <w:rFonts w:ascii="Consolas" w:hAnsi="Consolas"/>
          <w:sz w:val="18"/>
        </w:rPr>
        <w:t>OX457059.1         51415969                         .--.-.A.--.--.--.--.--.-.---.--.-.-.--  51415983</w:t>
      </w:r>
    </w:p>
    <w:p>
      <w:r>
        <w:rPr>
          <w:rFonts w:ascii="Consolas" w:hAnsi="Consolas"/>
          <w:sz w:val="18"/>
        </w:rPr>
        <w:t>OX457059.1         52378262                       .-.--.-A-.--.--.--.--.--.-.---.--.-.-.--  52378276</w:t>
      </w:r>
    </w:p>
    <w:p>
      <w:r>
        <w:rPr>
          <w:rFonts w:ascii="Consolas" w:hAnsi="Consolas"/>
          <w:sz w:val="18"/>
        </w:rPr>
        <w:t>OX457059.1         53060462                         .--.-.A.--.--.--.--.--C-.---.--.-.-.--  53060476</w:t>
      </w:r>
    </w:p>
    <w:p>
      <w:r>
        <w:rPr>
          <w:rFonts w:ascii="Consolas" w:hAnsi="Consolas"/>
          <w:sz w:val="18"/>
        </w:rPr>
        <w:t>OX457059.1         55611555                                .--.--.--.--.--.-.---.--.-.-.--  55611545</w:t>
      </w:r>
    </w:p>
    <w:p>
      <w:r>
        <w:rPr>
          <w:rFonts w:ascii="Consolas" w:hAnsi="Consolas"/>
          <w:sz w:val="18"/>
        </w:rPr>
        <w:t>OX457059.1         67940272                                .--.--.--G--.--.-.---.--.-.-.--  67940262</w:t>
      </w:r>
    </w:p>
    <w:p>
      <w:r>
        <w:rPr>
          <w:rFonts w:ascii="Consolas" w:hAnsi="Consolas"/>
          <w:sz w:val="18"/>
        </w:rPr>
        <w:t>OX457059.1         70725345                                .--.--C--.--.--.-.---.--.-.-.--  70725355</w:t>
      </w:r>
    </w:p>
    <w:p>
      <w:r>
        <w:rPr>
          <w:rFonts w:ascii="Consolas" w:hAnsi="Consolas"/>
          <w:sz w:val="18"/>
        </w:rPr>
        <w:t>OX457059.1         71241392                       .-.--.-A-.--.--.--.--.--.-.---.--.-.-.--  71241406</w:t>
      </w:r>
    </w:p>
    <w:p>
      <w:r>
        <w:rPr>
          <w:rFonts w:ascii="Consolas" w:hAnsi="Consolas"/>
          <w:sz w:val="18"/>
        </w:rPr>
        <w:t>OX457059.1         75272006                       .-.--.-A-.--.--.--.--.--.-.---.--.-.-.--  75271992</w:t>
      </w:r>
    </w:p>
    <w:p>
      <w:r>
        <w:rPr>
          <w:rFonts w:ascii="Consolas" w:hAnsi="Consolas"/>
          <w:sz w:val="18"/>
        </w:rPr>
        <w:t>OX457059.1         109363895                               .--.--.--G--.--.-.---.--.-.-.--  109363905</w:t>
      </w:r>
    </w:p>
    <w:p>
      <w:r>
        <w:rPr>
          <w:rFonts w:ascii="Consolas" w:hAnsi="Consolas"/>
          <w:sz w:val="18"/>
        </w:rPr>
        <w:t>OX457059.1         110727711                               .--.--.--G--.--.-.---.--.-.-.--  110727721</w:t>
      </w:r>
    </w:p>
    <w:p>
      <w:r>
        <w:rPr>
          <w:rFonts w:ascii="Consolas" w:hAnsi="Consolas"/>
          <w:sz w:val="18"/>
        </w:rPr>
        <w:t>OX457059.1         114384571                               .--.--.--.--.--.-.---.--.-.-.--  114384561</w:t>
      </w:r>
    </w:p>
    <w:p>
      <w:r>
        <w:rPr>
          <w:rFonts w:ascii="Consolas" w:hAnsi="Consolas"/>
          <w:sz w:val="18"/>
        </w:rPr>
        <w:t>OX457059.1         132718361                      .-.--.-A-.--.--.--.--.--.-.---.--.-.-.--  132718375</w:t>
      </w:r>
    </w:p>
    <w:p>
      <w:r>
        <w:rPr>
          <w:rFonts w:ascii="Consolas" w:hAnsi="Consolas"/>
          <w:sz w:val="18"/>
        </w:rPr>
        <w:t>OX457059.1         135507559                      .-.--T-.-.--.--.--.--.--.-.---.--.-.-.--  135507573</w:t>
      </w:r>
    </w:p>
    <w:p>
      <w:r>
        <w:rPr>
          <w:rFonts w:ascii="Consolas" w:hAnsi="Consolas"/>
          <w:sz w:val="18"/>
        </w:rPr>
        <w:t>OX457059.1         145823329                                  .--.--.--.--.-.---.--.-.-.--  145823338</w:t>
      </w:r>
    </w:p>
    <w:p>
      <w:r>
        <w:rPr>
          <w:rFonts w:ascii="Consolas" w:hAnsi="Consolas"/>
          <w:sz w:val="18"/>
        </w:rPr>
        <w:t>OX457059.1         157185597                      .-.--.-A-.--.--.--.--.--.-.---.--.-.-.--  157185583</w:t>
      </w:r>
    </w:p>
    <w:p>
      <w:r>
        <w:rPr>
          <w:rFonts w:ascii="Consolas" w:hAnsi="Consolas"/>
          <w:sz w:val="18"/>
        </w:rPr>
        <w:t>OX457059.1         158041921                               .--.--.--.--.--C-.---.--.-.-.--  158041911</w:t>
      </w:r>
    </w:p>
    <w:p>
      <w:r>
        <w:rPr>
          <w:rFonts w:ascii="Consolas" w:hAnsi="Consolas"/>
          <w:sz w:val="18"/>
        </w:rPr>
        <w:t>OX457059.1         97700825                       .-.--.---.--.--A--.--.--.-A---.--.-.-.--  97700838</w:t>
      </w:r>
    </w:p>
    <w:p>
      <w:r>
        <w:rPr>
          <w:rFonts w:ascii="Consolas" w:hAnsi="Consolas"/>
          <w:sz w:val="18"/>
        </w:rPr>
        <w:t>OX457059.1         21109731                                .--.--.--.--.--.-.---.--.-.-.--  21109721</w:t>
      </w:r>
    </w:p>
    <w:p>
      <w:r>
        <w:rPr>
          <w:rFonts w:ascii="Consolas" w:hAnsi="Consolas"/>
          <w:sz w:val="18"/>
        </w:rPr>
        <w:t>OX457059.1         21717533                       .-.--.---.--.--A--.--.--.-A---.--.-.-.--  21717520</w:t>
      </w:r>
    </w:p>
    <w:p>
      <w:r>
        <w:rPr>
          <w:rFonts w:ascii="Consolas" w:hAnsi="Consolas"/>
          <w:sz w:val="18"/>
        </w:rPr>
        <w:t>OX457059.1         28499582                              .-.--.--.--.--A--A-.---.--.-.-.--  28499593</w:t>
      </w:r>
    </w:p>
    <w:p>
      <w:r>
        <w:rPr>
          <w:rFonts w:ascii="Consolas" w:hAnsi="Consolas"/>
          <w:sz w:val="18"/>
        </w:rPr>
        <w:t>OX457059.1         30204975                       .-.--.-A-.--A--.--.--.--.-.---.--.-.-.--  30204989</w:t>
      </w:r>
    </w:p>
    <w:p>
      <w:r>
        <w:rPr>
          <w:rFonts w:ascii="Consolas" w:hAnsi="Consolas"/>
          <w:sz w:val="18"/>
        </w:rPr>
        <w:t>OX457059.1         70725341                                .--.--C--.--.--.-C---.--.-.-.--  70725351</w:t>
      </w:r>
    </w:p>
    <w:p>
      <w:r>
        <w:rPr>
          <w:rFonts w:ascii="Consolas" w:hAnsi="Consolas"/>
          <w:sz w:val="18"/>
        </w:rPr>
        <w:t>OX457059.1         95933732                                         .--.--.-.---.--.-.-.--  95933725</w:t>
      </w:r>
    </w:p>
    <w:p>
      <w:r>
        <w:rPr>
          <w:rFonts w:ascii="Consolas" w:hAnsi="Consolas"/>
          <w:sz w:val="18"/>
        </w:rPr>
        <w:t>OX457059.1         116365226                               .--.--C--.--.--.-C---.--.-.-.--  116365236</w:t>
      </w:r>
    </w:p>
    <w:p>
      <w:r>
        <w:rPr>
          <w:rFonts w:ascii="Consolas" w:hAnsi="Consolas"/>
          <w:sz w:val="18"/>
        </w:rPr>
        <w:t>OX457059.1         140163148                               .--.--.--.--.--.-.---.--.-.-.--  140163138</w:t>
      </w:r>
    </w:p>
    <w:p>
      <w:r>
        <w:rPr>
          <w:rFonts w:ascii="Consolas" w:hAnsi="Consolas"/>
          <w:sz w:val="18"/>
        </w:rPr>
        <w:t>OX457059.1         164450810                      .-.--T-.-.--.--.--.--.--.-.---.--.-.-.--  164450824</w:t>
      </w:r>
    </w:p>
    <w:p>
      <w:r>
        <w:rPr>
          <w:rFonts w:ascii="Consolas" w:hAnsi="Consolas"/>
          <w:sz w:val="18"/>
        </w:rPr>
        <w:t>OX457059.1         167868740                               .--.--G--.--.--A-.---.--.-.-.--  167868750</w:t>
      </w:r>
    </w:p>
    <w:p>
      <w:r>
        <w:rPr>
          <w:rFonts w:ascii="Consolas" w:hAnsi="Consolas"/>
          <w:sz w:val="18"/>
        </w:rPr>
        <w:t>OX457059.1         175903366              ..-T--.-.-.--T-.-.--.--.--.--.--.-.---.--.-.-.--  175903384</w:t>
      </w:r>
    </w:p>
    <w:p>
      <w:r>
        <w:rPr>
          <w:rFonts w:ascii="Consolas" w:hAnsi="Consolas"/>
          <w:sz w:val="18"/>
        </w:rPr>
        <w:t>OX457059.1         100491609                               .--.--.--.--.--.-.---.--.-.-.--  100491619</w:t>
      </w:r>
    </w:p>
    <w:p>
      <w:r>
        <w:rPr>
          <w:rFonts w:ascii="Consolas" w:hAnsi="Consolas"/>
          <w:sz w:val="18"/>
        </w:rPr>
        <w:t>OX457059.1         107690798                        .--.-.-.--.--.--.--.--.-.---.--.-.-.--  107690811</w:t>
      </w:r>
    </w:p>
    <w:p>
      <w:r>
        <w:rPr>
          <w:rFonts w:ascii="Consolas" w:hAnsi="Consolas"/>
          <w:sz w:val="18"/>
        </w:rPr>
        <w:t>OX457059.1         131570365                               .--.--.--.--.--.-.---.--.-.-.--  131570355</w:t>
      </w:r>
    </w:p>
    <w:p>
      <w:r>
        <w:rPr>
          <w:rFonts w:ascii="Consolas" w:hAnsi="Consolas"/>
          <w:sz w:val="18"/>
        </w:rPr>
        <w:t>OX457059.1         162044113                      .-.--.T.-.--.--.--.--.--.-.---.--.-.-.--  162044128</w:t>
      </w:r>
    </w:p>
    <w:p>
      <w:r>
        <w:rPr>
          <w:rFonts w:ascii="Consolas" w:hAnsi="Consolas"/>
          <w:sz w:val="18"/>
        </w:rPr>
        <w:t>OX457059.1         1668451                                 .--.--.--.--.--.-.---.--.-.-.--  1668461</w:t>
      </w:r>
    </w:p>
    <w:p>
      <w:r>
        <w:rPr>
          <w:rFonts w:ascii="Consolas" w:hAnsi="Consolas"/>
          <w:sz w:val="18"/>
        </w:rPr>
        <w:t>OX457059.1         3865811                                    .--.--.--.--.-.---.--.-.-.--  3865802</w:t>
      </w:r>
    </w:p>
    <w:p>
      <w:r>
        <w:rPr>
          <w:rFonts w:ascii="Consolas" w:hAnsi="Consolas"/>
          <w:sz w:val="18"/>
        </w:rPr>
        <w:t>OX457059.1         7363416                                    .--.--.--.--.-.---.--.-.-.--  7363407</w:t>
      </w:r>
    </w:p>
    <w:p>
      <w:r>
        <w:rPr>
          <w:rFonts w:ascii="Consolas" w:hAnsi="Consolas"/>
          <w:sz w:val="18"/>
        </w:rPr>
        <w:t>OX457059.1         14004011                                .--.--.--.--.--.-.---.--.-.-.--  14004001</w:t>
      </w:r>
    </w:p>
    <w:p>
      <w:r>
        <w:rPr>
          <w:rFonts w:ascii="Consolas" w:hAnsi="Consolas"/>
          <w:sz w:val="18"/>
        </w:rPr>
        <w:t>OX457059.1         14095141                                .--.--.--.--.--.-.---.--.-.-.--  14095151</w:t>
      </w:r>
    </w:p>
    <w:p>
      <w:r>
        <w:rPr>
          <w:rFonts w:ascii="Consolas" w:hAnsi="Consolas"/>
          <w:sz w:val="18"/>
        </w:rPr>
        <w:t>OX457059.1         17956278                                   .--.--.--.--.-.---.--.-.-.--  17956269</w:t>
      </w:r>
    </w:p>
    <w:p>
      <w:r>
        <w:rPr>
          <w:rFonts w:ascii="Consolas" w:hAnsi="Consolas"/>
          <w:sz w:val="18"/>
        </w:rPr>
        <w:t>OX457059.1         19622159                                .--.--.--.--.--.-.---.--.-.-.--  19622149</w:t>
      </w:r>
    </w:p>
    <w:p>
      <w:r>
        <w:rPr>
          <w:rFonts w:ascii="Consolas" w:hAnsi="Consolas"/>
          <w:sz w:val="18"/>
        </w:rPr>
        <w:t>OX457059.1         19622166                                   .--.--.--.--.-.---.--.-.-.--  19622157</w:t>
      </w:r>
    </w:p>
    <w:p>
      <w:r>
        <w:rPr>
          <w:rFonts w:ascii="Consolas" w:hAnsi="Consolas"/>
          <w:sz w:val="18"/>
        </w:rPr>
        <w:t>OX457059.1         24462623                         .--.-.A.--.--.--.--.--.-.---.--.-.-.--  24462637</w:t>
      </w:r>
    </w:p>
    <w:p>
      <w:r>
        <w:rPr>
          <w:rFonts w:ascii="Consolas" w:hAnsi="Consolas"/>
          <w:sz w:val="18"/>
        </w:rPr>
        <w:t>OX457059.1         27262814          ..G-...-.--.-A-.C-.C.-.--.--.--.--.--.-.---.--.-.-.--  27262838</w:t>
      </w:r>
    </w:p>
    <w:p>
      <w:r>
        <w:rPr>
          <w:rFonts w:ascii="Consolas" w:hAnsi="Consolas"/>
          <w:sz w:val="18"/>
        </w:rPr>
        <w:t>OX457059.1         28924456                              .-.--.--.--.--.--.-.---.--.-.-.--  28924445</w:t>
      </w:r>
    </w:p>
    <w:p>
      <w:r>
        <w:rPr>
          <w:rFonts w:ascii="Consolas" w:hAnsi="Consolas"/>
          <w:sz w:val="18"/>
        </w:rPr>
        <w:t>OX457059.1         32430515                                .--.--.-----.--.-.---.--.-.-.--  32430506</w:t>
      </w:r>
    </w:p>
    <w:p>
      <w:r>
        <w:rPr>
          <w:rFonts w:ascii="Consolas" w:hAnsi="Consolas"/>
          <w:sz w:val="18"/>
        </w:rPr>
        <w:t>OX457059.1         35268305                            .-.-.--.--.--.--.--.-.---.--.-.-.--  35268293</w:t>
      </w:r>
    </w:p>
    <w:p>
      <w:r>
        <w:rPr>
          <w:rFonts w:ascii="Consolas" w:hAnsi="Consolas"/>
          <w:sz w:val="18"/>
        </w:rPr>
        <w:t>OX457059.1         38142814                                   .--.--.--.--.-.---.--.-.-.--  38142805</w:t>
      </w:r>
    </w:p>
    <w:p>
      <w:r>
        <w:rPr>
          <w:rFonts w:ascii="Consolas" w:hAnsi="Consolas"/>
          <w:sz w:val="18"/>
        </w:rPr>
        <w:t>OX457059.1         40984430                                      .--.--.--.-.---.--.-.-.--  40984422</w:t>
      </w:r>
    </w:p>
    <w:p>
      <w:r>
        <w:rPr>
          <w:rFonts w:ascii="Consolas" w:hAnsi="Consolas"/>
          <w:sz w:val="18"/>
        </w:rPr>
        <w:t>OX457059.1         42596682                                            .--.-.---.--.-.-.--  42596676</w:t>
      </w:r>
    </w:p>
    <w:p>
      <w:r>
        <w:rPr>
          <w:rFonts w:ascii="Consolas" w:hAnsi="Consolas"/>
          <w:sz w:val="18"/>
        </w:rPr>
        <w:t>OX457059.1         43290256                              .-.--.--.--.--.--.-.---.--.-.-.--  43290245</w:t>
      </w:r>
    </w:p>
    <w:p>
      <w:r>
        <w:rPr>
          <w:rFonts w:ascii="Consolas" w:hAnsi="Consolas"/>
          <w:sz w:val="18"/>
        </w:rPr>
        <w:t>OX457059.1         45296640                                   .--.--.--.--.-.---.--.-.-.--  45296631</w:t>
      </w:r>
    </w:p>
    <w:p>
      <w:r>
        <w:rPr>
          <w:rFonts w:ascii="Consolas" w:hAnsi="Consolas"/>
          <w:sz w:val="18"/>
        </w:rPr>
        <w:t>OX457059.1         48592293                                .--.--.--.--.--.-.---.--.-.-.--  48592303</w:t>
      </w:r>
    </w:p>
    <w:p>
      <w:r>
        <w:rPr>
          <w:rFonts w:ascii="Consolas" w:hAnsi="Consolas"/>
          <w:sz w:val="18"/>
        </w:rPr>
        <w:t>OX457059.1         56632470                                   .--.--.--.--.-.---.--.-.-.--  56632479</w:t>
      </w:r>
    </w:p>
    <w:p>
      <w:r>
        <w:rPr>
          <w:rFonts w:ascii="Consolas" w:hAnsi="Consolas"/>
          <w:sz w:val="18"/>
        </w:rPr>
        <w:t>OX457059.1         56632473                                .--.--.--.--.--.-.---.--.-.-.--  56632483</w:t>
      </w:r>
    </w:p>
    <w:p>
      <w:r>
        <w:rPr>
          <w:rFonts w:ascii="Consolas" w:hAnsi="Consolas"/>
          <w:sz w:val="18"/>
        </w:rPr>
        <w:t>OX457059.1         59366475                                      .--.--.--.-.---.--.-.-.--  59366467</w:t>
      </w:r>
    </w:p>
    <w:p>
      <w:r>
        <w:rPr>
          <w:rFonts w:ascii="Consolas" w:hAnsi="Consolas"/>
          <w:sz w:val="18"/>
        </w:rPr>
        <w:t>OX457059.1         59797644                                   .--.--.--.--.-.---.--.-.-.--  59797635</w:t>
      </w:r>
    </w:p>
    <w:p>
      <w:r>
        <w:rPr>
          <w:rFonts w:ascii="Consolas" w:hAnsi="Consolas"/>
          <w:sz w:val="18"/>
        </w:rPr>
        <w:t>OX457059.1         65362075                                   .--.--.--.--.-.---.--.-.-.--  65362066</w:t>
      </w:r>
    </w:p>
    <w:p>
      <w:r>
        <w:rPr>
          <w:rFonts w:ascii="Consolas" w:hAnsi="Consolas"/>
          <w:sz w:val="18"/>
        </w:rPr>
        <w:t>OX457059.1         65449996                                   .--.--.--.--.-.---.--.-.-.--  65450005</w:t>
      </w:r>
    </w:p>
    <w:p>
      <w:r>
        <w:rPr>
          <w:rFonts w:ascii="Consolas" w:hAnsi="Consolas"/>
          <w:sz w:val="18"/>
        </w:rPr>
        <w:t>OX457059.1         79411497                                .--.--.--.--.--.-.---.--.-.-.--  79411487</w:t>
      </w:r>
    </w:p>
    <w:p>
      <w:r>
        <w:rPr>
          <w:rFonts w:ascii="Consolas" w:hAnsi="Consolas"/>
          <w:sz w:val="18"/>
        </w:rPr>
        <w:t>OX457059.1         80650433                         .--.-.-.--.--.--.--.--.-.---.--.-.-.--  80650420</w:t>
      </w:r>
    </w:p>
    <w:p>
      <w:r>
        <w:rPr>
          <w:rFonts w:ascii="Consolas" w:hAnsi="Consolas"/>
          <w:sz w:val="18"/>
        </w:rPr>
        <w:t>OX457059.1         80789848                                .--.--.--.--.--.-.---.--.-.-.--  80789858</w:t>
      </w:r>
    </w:p>
    <w:p>
      <w:r>
        <w:rPr>
          <w:rFonts w:ascii="Consolas" w:hAnsi="Consolas"/>
          <w:sz w:val="18"/>
        </w:rPr>
        <w:t>OX457059.1         83239179                                   .--.--.--.--.-.---.--.-.-.--  83239170</w:t>
      </w:r>
    </w:p>
    <w:p>
      <w:r>
        <w:rPr>
          <w:rFonts w:ascii="Consolas" w:hAnsi="Consolas"/>
          <w:sz w:val="18"/>
        </w:rPr>
        <w:t>OX457059.1         83692935                              .-.--.--.--.--.--.-.---.--.-.-.--  83692924</w:t>
      </w:r>
    </w:p>
    <w:p>
      <w:r>
        <w:rPr>
          <w:rFonts w:ascii="Consolas" w:hAnsi="Consolas"/>
          <w:sz w:val="18"/>
        </w:rPr>
        <w:t>OX457059.1         84602058                                   .--.--.--.--.-.---.--.-.-.--  84602067</w:t>
      </w:r>
    </w:p>
    <w:p>
      <w:r>
        <w:rPr>
          <w:rFonts w:ascii="Consolas" w:hAnsi="Consolas"/>
          <w:sz w:val="18"/>
        </w:rPr>
        <w:t>OX457059.1         87152320                                   .--.--.--.--.-.---.--.-.-.--  87152311</w:t>
      </w:r>
    </w:p>
    <w:p>
      <w:r>
        <w:rPr>
          <w:rFonts w:ascii="Consolas" w:hAnsi="Consolas"/>
          <w:sz w:val="18"/>
        </w:rPr>
        <w:t>OX457059.1         92177955                                   .--.--.--.--.-.---.--.-.-.--  92177946</w:t>
      </w:r>
    </w:p>
    <w:p>
      <w:r>
        <w:rPr>
          <w:rFonts w:ascii="Consolas" w:hAnsi="Consolas"/>
          <w:sz w:val="18"/>
        </w:rPr>
        <w:t>OX457059.1         97343526                                      .--.--.--.-.---.--.-.-.--  97343518</w:t>
      </w:r>
    </w:p>
    <w:p>
      <w:r>
        <w:rPr>
          <w:rFonts w:ascii="Consolas" w:hAnsi="Consolas"/>
          <w:sz w:val="18"/>
        </w:rPr>
        <w:t>OX457059.1         103745394                               .--.--.--.--.--.-.---.--.-.-.--  103745404</w:t>
      </w:r>
    </w:p>
    <w:p>
      <w:r>
        <w:rPr>
          <w:rFonts w:ascii="Consolas" w:hAnsi="Consolas"/>
          <w:sz w:val="18"/>
        </w:rPr>
        <w:t>OX457059.1         103878741                               .--.--.--.--.--.-.---.--.-.-.--  103878751</w:t>
      </w:r>
    </w:p>
    <w:p>
      <w:r>
        <w:rPr>
          <w:rFonts w:ascii="Consolas" w:hAnsi="Consolas"/>
          <w:sz w:val="18"/>
        </w:rPr>
        <w:t>OX457059.1         106474355                                  .--.--.--.--.-.---.--.-.-.--  106474364</w:t>
      </w:r>
    </w:p>
    <w:p>
      <w:r>
        <w:rPr>
          <w:rFonts w:ascii="Consolas" w:hAnsi="Consolas"/>
          <w:sz w:val="18"/>
        </w:rPr>
        <w:t>OX457059.1         109367923                                     .--.--.--.-.---.--.-.-.--  109367915</w:t>
      </w:r>
    </w:p>
    <w:p>
      <w:r>
        <w:rPr>
          <w:rFonts w:ascii="Consolas" w:hAnsi="Consolas"/>
          <w:sz w:val="18"/>
        </w:rPr>
        <w:t>OX457059.1         112797320                               .--.--.--.--.--.-.---.--.-.-.--  112797330</w:t>
      </w:r>
    </w:p>
    <w:p>
      <w:r>
        <w:rPr>
          <w:rFonts w:ascii="Consolas" w:hAnsi="Consolas"/>
          <w:sz w:val="18"/>
        </w:rPr>
        <w:t>OX457059.1         123997339                                  .--.--.--.--.-.---.--.-.-.--  123997348</w:t>
      </w:r>
    </w:p>
    <w:p>
      <w:r>
        <w:rPr>
          <w:rFonts w:ascii="Consolas" w:hAnsi="Consolas"/>
          <w:sz w:val="18"/>
        </w:rPr>
        <w:t>OX457059.1         127851079                               .--.--.--.--.--.-.---.--.-.-.--  127851089</w:t>
      </w:r>
    </w:p>
    <w:p>
      <w:r>
        <w:rPr>
          <w:rFonts w:ascii="Consolas" w:hAnsi="Consolas"/>
          <w:sz w:val="18"/>
        </w:rPr>
        <w:t>OX457059.1         129838578                               .--.--.-----.--.-.---.--.-.-.--  129838587</w:t>
      </w:r>
    </w:p>
    <w:p>
      <w:r>
        <w:rPr>
          <w:rFonts w:ascii="Consolas" w:hAnsi="Consolas"/>
          <w:sz w:val="18"/>
        </w:rPr>
        <w:t>OX457059.1         138823531                                  .--.--.--.--.-.---.--.-.-.--  138823540</w:t>
      </w:r>
    </w:p>
    <w:p>
      <w:r>
        <w:rPr>
          <w:rFonts w:ascii="Consolas" w:hAnsi="Consolas"/>
          <w:sz w:val="18"/>
        </w:rPr>
        <w:t>OX457059.1         138823538                               .--.--.--.--.--.-.---.--.-.-.--  138823548</w:t>
      </w:r>
    </w:p>
    <w:p>
      <w:r>
        <w:rPr>
          <w:rFonts w:ascii="Consolas" w:hAnsi="Consolas"/>
          <w:sz w:val="18"/>
        </w:rPr>
        <w:t>OX457059.1         139057350                                     .--.--.--.-.---.--.-.-.--  139057342</w:t>
      </w:r>
    </w:p>
    <w:p>
      <w:r>
        <w:rPr>
          <w:rFonts w:ascii="Consolas" w:hAnsi="Consolas"/>
          <w:sz w:val="18"/>
        </w:rPr>
        <w:t>OX457059.1         140081582                                  .--.--.--.--.-.---.--.-.-.--  140081573</w:t>
      </w:r>
    </w:p>
    <w:p>
      <w:r>
        <w:rPr>
          <w:rFonts w:ascii="Consolas" w:hAnsi="Consolas"/>
          <w:sz w:val="18"/>
        </w:rPr>
        <w:t>OX457059.1         141317250                               .--.--.-----.--.-.---.--.-.-.--  141317241</w:t>
      </w:r>
    </w:p>
    <w:p>
      <w:r>
        <w:rPr>
          <w:rFonts w:ascii="Consolas" w:hAnsi="Consolas"/>
          <w:sz w:val="18"/>
        </w:rPr>
        <w:t>OX457059.1         145375570                                  .--.--.--.--.-.---.--.-.-.--  145375579</w:t>
      </w:r>
    </w:p>
    <w:p>
      <w:r>
        <w:rPr>
          <w:rFonts w:ascii="Consolas" w:hAnsi="Consolas"/>
          <w:sz w:val="18"/>
        </w:rPr>
        <w:t>OX457059.1         146696264                                  .--.--.--.--.-.---.--.-.-.--  146696273</w:t>
      </w:r>
    </w:p>
    <w:p>
      <w:r>
        <w:rPr>
          <w:rFonts w:ascii="Consolas" w:hAnsi="Consolas"/>
          <w:sz w:val="18"/>
        </w:rPr>
        <w:t>OX457059.1         148934158                               .--.--.--.--.--.-.---.--.-.-.--  148934148</w:t>
      </w:r>
    </w:p>
    <w:p>
      <w:r>
        <w:rPr>
          <w:rFonts w:ascii="Consolas" w:hAnsi="Consolas"/>
          <w:sz w:val="18"/>
        </w:rPr>
        <w:t>OX457059.1         150462498                               .--.--.--.--.--.-.---.--.-.-.--  150462488</w:t>
      </w:r>
    </w:p>
    <w:p>
      <w:r>
        <w:rPr>
          <w:rFonts w:ascii="Consolas" w:hAnsi="Consolas"/>
          <w:sz w:val="18"/>
        </w:rPr>
        <w:t>OX457059.1         153373851                               .--.--.--.--.--.-.---.--.-.-.--  153373861</w:t>
      </w:r>
    </w:p>
    <w:p>
      <w:r>
        <w:rPr>
          <w:rFonts w:ascii="Consolas" w:hAnsi="Consolas"/>
          <w:sz w:val="18"/>
        </w:rPr>
        <w:t>OX457059.1         153494604                                  .--.--.--.--.-.---.--.-.-.--  153494595</w:t>
      </w:r>
    </w:p>
    <w:p>
      <w:r>
        <w:rPr>
          <w:rFonts w:ascii="Consolas" w:hAnsi="Consolas"/>
          <w:sz w:val="18"/>
        </w:rPr>
        <w:t>OX457059.1         153658090                                  .--.--.--.--.-.---.--.-.-.--  153658099</w:t>
      </w:r>
    </w:p>
    <w:p>
      <w:r>
        <w:rPr>
          <w:rFonts w:ascii="Consolas" w:hAnsi="Consolas"/>
          <w:sz w:val="18"/>
        </w:rPr>
        <w:t>OX457059.1         154388637                               .--.--.--.--.--.-.---.--.-.-.--  154388647</w:t>
      </w:r>
    </w:p>
    <w:p>
      <w:r>
        <w:rPr>
          <w:rFonts w:ascii="Consolas" w:hAnsi="Consolas"/>
          <w:sz w:val="18"/>
        </w:rPr>
        <w:t>OX457059.1         155706488                                  .--.--.--.--.-.---.--.-.-.--  155706497</w:t>
      </w:r>
    </w:p>
    <w:p>
      <w:r>
        <w:rPr>
          <w:rFonts w:ascii="Consolas" w:hAnsi="Consolas"/>
          <w:sz w:val="18"/>
        </w:rPr>
        <w:t>OX457059.1         158041905                               .--.--.--.--.--.-.---.--.-.-.--  158041895</w:t>
      </w:r>
    </w:p>
    <w:p>
      <w:r>
        <w:rPr>
          <w:rFonts w:ascii="Consolas" w:hAnsi="Consolas"/>
          <w:sz w:val="18"/>
        </w:rPr>
        <w:t>OX457059.1         161069797                                  .--.--.--.--.-.---.--.-.-.--  161069806</w:t>
      </w:r>
    </w:p>
    <w:p>
      <w:r>
        <w:rPr>
          <w:rFonts w:ascii="Consolas" w:hAnsi="Consolas"/>
          <w:sz w:val="18"/>
        </w:rPr>
        <w:t>OX457059.1         161940257                                  .--.--.--.--.-.---.--.-.-.--  161940248</w:t>
      </w:r>
    </w:p>
    <w:p>
      <w:r>
        <w:rPr>
          <w:rFonts w:ascii="Consolas" w:hAnsi="Consolas"/>
          <w:sz w:val="18"/>
        </w:rPr>
        <w:t>OX457059.1         163477968                               .--.--.--.--.--.-.---.--.-.-.--  163477958</w:t>
      </w:r>
    </w:p>
    <w:p>
      <w:r>
        <w:rPr>
          <w:rFonts w:ascii="Consolas" w:hAnsi="Consolas"/>
          <w:sz w:val="18"/>
        </w:rPr>
        <w:t>OX457059.1         165405300                               .--.--.--.--.--.-.---.--.-.-.--  165405310</w:t>
      </w:r>
    </w:p>
    <w:p>
      <w:r>
        <w:rPr>
          <w:rFonts w:ascii="Consolas" w:hAnsi="Consolas"/>
          <w:sz w:val="18"/>
        </w:rPr>
        <w:t>OX457059.1         166096364                                  .--.--.--.--.-.---.--.-.-.--  166096355</w:t>
      </w:r>
    </w:p>
    <w:p>
      <w:r>
        <w:rPr>
          <w:rFonts w:ascii="Consolas" w:hAnsi="Consolas"/>
          <w:sz w:val="18"/>
        </w:rPr>
        <w:t>OX457059.1         166294610                               .--.--.--.--.--.-.---.--.-.-.--  166294620</w:t>
      </w:r>
    </w:p>
    <w:p>
      <w:r>
        <w:rPr>
          <w:rFonts w:ascii="Consolas" w:hAnsi="Consolas"/>
          <w:sz w:val="18"/>
        </w:rPr>
        <w:t>OX457059.1         168670322                                  .--.--.--.--.-.---.--.-.-.--  168670331</w:t>
      </w:r>
    </w:p>
    <w:p>
      <w:r>
        <w:rPr>
          <w:rFonts w:ascii="Consolas" w:hAnsi="Consolas"/>
          <w:sz w:val="18"/>
        </w:rPr>
        <w:t>OX457059.1         173387761                                  .--.--.--.--.-.---.--.-.-.--  173387752</w:t>
      </w:r>
    </w:p>
    <w:p>
      <w:r>
        <w:rPr>
          <w:rFonts w:ascii="Consolas" w:hAnsi="Consolas"/>
          <w:sz w:val="18"/>
        </w:rPr>
        <w:t>OX457059.1         70772080                                   .--.--.--C--.-.---.--.-.-.--  70772089</w:t>
      </w:r>
    </w:p>
    <w:p>
      <w:r>
        <w:rPr>
          <w:rFonts w:ascii="Consolas" w:hAnsi="Consolas"/>
          <w:sz w:val="18"/>
        </w:rPr>
        <w:t>OX457059.1         112775719                           .-.-.--.C-.--.--.--.-.---.--.-.-.--  112775732</w:t>
      </w:r>
    </w:p>
    <w:p>
      <w:r>
        <w:rPr>
          <w:rFonts w:ascii="Consolas" w:hAnsi="Consolas"/>
          <w:sz w:val="18"/>
        </w:rPr>
        <w:t>OX457059.1         19622170                                   .--.--.--C--.-.---.--.-.-.--  19622161</w:t>
      </w:r>
    </w:p>
    <w:p>
      <w:r>
        <w:rPr>
          <w:rFonts w:ascii="Consolas" w:hAnsi="Consolas"/>
          <w:sz w:val="18"/>
        </w:rPr>
        <w:t>OX457059.1         34226250                         .--.-A-.--.--.--.--.--.-.---.--.-.-.--  34226263</w:t>
      </w:r>
    </w:p>
    <w:p>
      <w:r>
        <w:rPr>
          <w:rFonts w:ascii="Consolas" w:hAnsi="Consolas"/>
          <w:sz w:val="18"/>
        </w:rPr>
        <w:t>OX457059.1         41479918                                .--.--C--.--.--.-.---.--.-.-.--  41479928</w:t>
      </w:r>
    </w:p>
    <w:p>
      <w:r>
        <w:rPr>
          <w:rFonts w:ascii="Consolas" w:hAnsi="Consolas"/>
          <w:sz w:val="18"/>
        </w:rPr>
        <w:t>OX457059.1         51745942                       .-.--.-A-.--.--.--.--.--.-.---.--.-.-.--  51745956</w:t>
      </w:r>
    </w:p>
    <w:p>
      <w:r>
        <w:rPr>
          <w:rFonts w:ascii="Consolas" w:hAnsi="Consolas"/>
          <w:sz w:val="18"/>
        </w:rPr>
        <w:t>OX457059.1         63587215                                      .--.--.--A-.---.--.-.-.--  63587207</w:t>
      </w:r>
    </w:p>
    <w:p>
      <w:r>
        <w:rPr>
          <w:rFonts w:ascii="Consolas" w:hAnsi="Consolas"/>
          <w:sz w:val="18"/>
        </w:rPr>
        <w:t>OX457059.1         65414176                         .--.-A-.--.--.--.--.--.-.---.--.-.-.--  65414189</w:t>
      </w:r>
    </w:p>
    <w:p>
      <w:r>
        <w:rPr>
          <w:rFonts w:ascii="Consolas" w:hAnsi="Consolas"/>
          <w:sz w:val="18"/>
        </w:rPr>
        <w:t>OX457059.1         80789852                                .--.--.--.--.--.-.---.--.-.-.--  80789862</w:t>
      </w:r>
    </w:p>
    <w:p>
      <w:r>
        <w:rPr>
          <w:rFonts w:ascii="Consolas" w:hAnsi="Consolas"/>
          <w:sz w:val="18"/>
        </w:rPr>
        <w:t>OX457059.1         92177959                                   .--.--.--C--.-.---.--.-.-.--  92177950</w:t>
      </w:r>
    </w:p>
    <w:p>
      <w:r>
        <w:rPr>
          <w:rFonts w:ascii="Consolas" w:hAnsi="Consolas"/>
          <w:sz w:val="18"/>
        </w:rPr>
        <w:t>OX457059.1         92385731                                   .--.--.--.--.-.---.--.-.-.--  92385722</w:t>
      </w:r>
    </w:p>
    <w:p>
      <w:r>
        <w:rPr>
          <w:rFonts w:ascii="Consolas" w:hAnsi="Consolas"/>
          <w:sz w:val="18"/>
        </w:rPr>
        <w:t>OX457059.1         97716809                                      .--.--.--A-.---.--.-.-.--  97716817</w:t>
      </w:r>
    </w:p>
    <w:p>
      <w:r>
        <w:rPr>
          <w:rFonts w:ascii="Consolas" w:hAnsi="Consolas"/>
          <w:sz w:val="18"/>
        </w:rPr>
        <w:t>OX457059.1         116430737                        .--.-A-.--.--.--.--.--.-.---.--.-.-.--  116430750</w:t>
      </w:r>
    </w:p>
    <w:p>
      <w:r>
        <w:rPr>
          <w:rFonts w:ascii="Consolas" w:hAnsi="Consolas"/>
          <w:sz w:val="18"/>
        </w:rPr>
        <w:t>OX457059.1         160219910                                  .--.--.--.--.-.---.--.-.-.--  160219901</w:t>
      </w:r>
    </w:p>
    <w:p>
      <w:r>
        <w:rPr>
          <w:rFonts w:ascii="Consolas" w:hAnsi="Consolas"/>
          <w:sz w:val="18"/>
        </w:rPr>
        <w:t>OX457059.1         37866631                .-.--.-.-C--.-.-.A-.--.--.--.--.-.---.--.-.-.--  37866649</w:t>
      </w:r>
    </w:p>
    <w:p>
      <w:r>
        <w:rPr>
          <w:rFonts w:ascii="Consolas" w:hAnsi="Consolas"/>
          <w:sz w:val="18"/>
        </w:rPr>
        <w:t>OX457059.1         117569068                           .-.-.--.--.--.--.--.-.---.--.-.-.--  117569056</w:t>
      </w:r>
    </w:p>
    <w:p>
      <w:r>
        <w:rPr>
          <w:rFonts w:ascii="Consolas" w:hAnsi="Consolas"/>
          <w:sz w:val="18"/>
        </w:rPr>
        <w:t>OX457059.1         120216460                               .--.--.--.--.--.-.---.--.-.-.--  120216450</w:t>
      </w:r>
    </w:p>
    <w:p>
      <w:r>
        <w:rPr>
          <w:rFonts w:ascii="Consolas" w:hAnsi="Consolas"/>
          <w:sz w:val="18"/>
        </w:rPr>
        <w:t>OX457059.1         136786523                           .-.-.--.A-.--.--.--.-.---.--.-.-.--  136786510</w:t>
      </w:r>
    </w:p>
    <w:p>
      <w:r>
        <w:rPr>
          <w:rFonts w:ascii="Consolas" w:hAnsi="Consolas"/>
          <w:sz w:val="18"/>
        </w:rPr>
        <w:t>OX457059.1         148934165                           .-.-.--.A-.--.--.--.-.---.--.-.-.--  148934152</w:t>
      </w:r>
    </w:p>
    <w:p>
      <w:r>
        <w:rPr>
          <w:rFonts w:ascii="Consolas" w:hAnsi="Consolas"/>
          <w:sz w:val="18"/>
        </w:rPr>
        <w:t>OX457059.1         1478765                                       .--.--.--.-.---.--.-.-.--  1478773</w:t>
      </w:r>
    </w:p>
    <w:p>
      <w:r>
        <w:rPr>
          <w:rFonts w:ascii="Consolas" w:hAnsi="Consolas"/>
          <w:sz w:val="18"/>
        </w:rPr>
        <w:t>OX457059.1         1668449                                       .--.--.--.-.---.--.-.-.--  1668457</w:t>
      </w:r>
    </w:p>
    <w:p>
      <w:r>
        <w:rPr>
          <w:rFonts w:ascii="Consolas" w:hAnsi="Consolas"/>
          <w:sz w:val="18"/>
        </w:rPr>
        <w:t>OX457059.1         4231317                                 .--.--.--.--.--.-.---.--.-.-.--  4231327</w:t>
      </w:r>
    </w:p>
    <w:p>
      <w:r>
        <w:rPr>
          <w:rFonts w:ascii="Consolas" w:hAnsi="Consolas"/>
          <w:sz w:val="18"/>
        </w:rPr>
        <w:t>OX457059.1         7011676                                 .--.--.--.--.--.-.---.--.-.-.--  7011666</w:t>
      </w:r>
    </w:p>
    <w:p>
      <w:r>
        <w:rPr>
          <w:rFonts w:ascii="Consolas" w:hAnsi="Consolas"/>
          <w:sz w:val="18"/>
        </w:rPr>
        <w:t>OX457059.1         7011682                                       .--.--.--.-.---.--.-.-.--  7011674</w:t>
      </w:r>
    </w:p>
    <w:p>
      <w:r>
        <w:rPr>
          <w:rFonts w:ascii="Consolas" w:hAnsi="Consolas"/>
          <w:sz w:val="18"/>
        </w:rPr>
        <w:t>OX457059.1         7200772                                       .--.--.--.-.---.--.-.-.--  7200764</w:t>
      </w:r>
    </w:p>
    <w:p>
      <w:r>
        <w:rPr>
          <w:rFonts w:ascii="Consolas" w:hAnsi="Consolas"/>
          <w:sz w:val="18"/>
        </w:rPr>
        <w:t>OX457059.1         7810794                                          .--.--.-.---.--.-.-.--  7810787</w:t>
      </w:r>
    </w:p>
    <w:p>
      <w:r>
        <w:rPr>
          <w:rFonts w:ascii="Consolas" w:hAnsi="Consolas"/>
          <w:sz w:val="18"/>
        </w:rPr>
        <w:t>OX457059.1         9446514                                 .--.--.--.--.--.-.---.--.-.-.--  9446524</w:t>
      </w:r>
    </w:p>
    <w:p>
      <w:r>
        <w:rPr>
          <w:rFonts w:ascii="Consolas" w:hAnsi="Consolas"/>
          <w:sz w:val="18"/>
        </w:rPr>
        <w:t>OX457059.1         12031850                                .--.--.--.--.--.-.---.--.-.-.--  12031840</w:t>
      </w:r>
    </w:p>
    <w:p>
      <w:r>
        <w:rPr>
          <w:rFonts w:ascii="Consolas" w:hAnsi="Consolas"/>
          <w:sz w:val="18"/>
        </w:rPr>
        <w:t>OX457059.1         15135876                                         .--.--.-.---.--.-.-.--  15135869</w:t>
      </w:r>
    </w:p>
    <w:p>
      <w:r>
        <w:rPr>
          <w:rFonts w:ascii="Consolas" w:hAnsi="Consolas"/>
          <w:sz w:val="18"/>
        </w:rPr>
        <w:t>OX457059.1         18021134                                         .--.--.-.---.--.-.-.--  18021127</w:t>
      </w:r>
    </w:p>
    <w:p>
      <w:r>
        <w:rPr>
          <w:rFonts w:ascii="Consolas" w:hAnsi="Consolas"/>
          <w:sz w:val="18"/>
        </w:rPr>
        <w:t>OX457059.1         18408014                                         .--.--.-.---.--.-.-.--  18408007</w:t>
      </w:r>
    </w:p>
    <w:p>
      <w:r>
        <w:rPr>
          <w:rFonts w:ascii="Consolas" w:hAnsi="Consolas"/>
          <w:sz w:val="18"/>
        </w:rPr>
        <w:t>OX457059.1         21109757                                      .--.--.--.-.---.--.-.-.--  21109749</w:t>
      </w:r>
    </w:p>
    <w:p>
      <w:r>
        <w:rPr>
          <w:rFonts w:ascii="Consolas" w:hAnsi="Consolas"/>
          <w:sz w:val="18"/>
        </w:rPr>
        <w:t>OX457059.1         21186170                                      .--.--.--.-.---.--.-.-.--  21186162</w:t>
      </w:r>
    </w:p>
    <w:p>
      <w:r>
        <w:rPr>
          <w:rFonts w:ascii="Consolas" w:hAnsi="Consolas"/>
          <w:sz w:val="18"/>
        </w:rPr>
        <w:t>OX457059.1         21191931                                      .--.--.--.-.---.--.-.-.--  21191939</w:t>
      </w:r>
    </w:p>
    <w:p>
      <w:r>
        <w:rPr>
          <w:rFonts w:ascii="Consolas" w:hAnsi="Consolas"/>
          <w:sz w:val="18"/>
        </w:rPr>
        <w:t>OX457059.1         21802173                                      .--.--.--.-.---.--.-.-.--  21802181</w:t>
      </w:r>
    </w:p>
    <w:p>
      <w:r>
        <w:rPr>
          <w:rFonts w:ascii="Consolas" w:hAnsi="Consolas"/>
          <w:sz w:val="18"/>
        </w:rPr>
        <w:t>OX457059.1         21872029                                      .--.--.--.-.---.--.-.-.--  21872037</w:t>
      </w:r>
    </w:p>
    <w:p>
      <w:r>
        <w:rPr>
          <w:rFonts w:ascii="Consolas" w:hAnsi="Consolas"/>
          <w:sz w:val="18"/>
        </w:rPr>
        <w:t>OX457059.1         21872031                                .--.--.--.--.--.-.---.--.-.-.--  21872041</w:t>
      </w:r>
    </w:p>
    <w:p>
      <w:r>
        <w:rPr>
          <w:rFonts w:ascii="Consolas" w:hAnsi="Consolas"/>
          <w:sz w:val="18"/>
        </w:rPr>
        <w:t>OX457059.1         22087099                                      .--.--.--.-.---.--.-.-.--  22087091</w:t>
      </w:r>
    </w:p>
    <w:p>
      <w:r>
        <w:rPr>
          <w:rFonts w:ascii="Consolas" w:hAnsi="Consolas"/>
          <w:sz w:val="18"/>
        </w:rPr>
        <w:t>OX457059.1         22356924                                .--.--.--.--.--.-.---.--.-.-.--  22356914</w:t>
      </w:r>
    </w:p>
    <w:p>
      <w:r>
        <w:rPr>
          <w:rFonts w:ascii="Consolas" w:hAnsi="Consolas"/>
          <w:sz w:val="18"/>
        </w:rPr>
        <w:t>OX457059.1         23179089                            .-.-.--.--.--.--.--.-.---.--.-.-.--  23179101</w:t>
      </w:r>
    </w:p>
    <w:p>
      <w:r>
        <w:rPr>
          <w:rFonts w:ascii="Consolas" w:hAnsi="Consolas"/>
          <w:sz w:val="18"/>
        </w:rPr>
        <w:t>OX457059.1         23228708                                .--.--.--.--.--.-.---.--.-.-.--  23228698</w:t>
      </w:r>
    </w:p>
    <w:p>
      <w:r>
        <w:rPr>
          <w:rFonts w:ascii="Consolas" w:hAnsi="Consolas"/>
          <w:sz w:val="18"/>
        </w:rPr>
        <w:t>OX457059.1         23228714                              .-.--.C-.--.--.--.-.---.--.-.-.--  23228702</w:t>
      </w:r>
    </w:p>
    <w:p>
      <w:r>
        <w:rPr>
          <w:rFonts w:ascii="Consolas" w:hAnsi="Consolas"/>
          <w:sz w:val="18"/>
        </w:rPr>
        <w:t>OX457059.1         24462625                                      .--.--.--.-.---.--.-.-.--  24462633</w:t>
      </w:r>
    </w:p>
    <w:p>
      <w:r>
        <w:rPr>
          <w:rFonts w:ascii="Consolas" w:hAnsi="Consolas"/>
          <w:sz w:val="18"/>
        </w:rPr>
        <w:t>OX457059.1         35742922                            .-.-.--.--.--.--.--.-.---.--.-.-.--  35742910</w:t>
      </w:r>
    </w:p>
    <w:p>
      <w:r>
        <w:rPr>
          <w:rFonts w:ascii="Consolas" w:hAnsi="Consolas"/>
          <w:sz w:val="18"/>
        </w:rPr>
        <w:t>OX457059.1         36054153                                         .--.--.-.---.--.-.-.--  36054146</w:t>
      </w:r>
    </w:p>
    <w:p>
      <w:r>
        <w:rPr>
          <w:rFonts w:ascii="Consolas" w:hAnsi="Consolas"/>
          <w:sz w:val="18"/>
        </w:rPr>
        <w:t>OX457059.1         38605960                            .-.-.--.--.--.--.--.-.---.--.-.-.--  38605972</w:t>
      </w:r>
    </w:p>
    <w:p>
      <w:r>
        <w:rPr>
          <w:rFonts w:ascii="Consolas" w:hAnsi="Consolas"/>
          <w:sz w:val="18"/>
        </w:rPr>
        <w:t>OX457059.1         39524974                              .-.--.--.--.--.--.-.---.--.-.-.--  39524985</w:t>
      </w:r>
    </w:p>
    <w:p>
      <w:r>
        <w:rPr>
          <w:rFonts w:ascii="Consolas" w:hAnsi="Consolas"/>
          <w:sz w:val="18"/>
        </w:rPr>
        <w:t>OX457059.1         42596688                     .-.-.T-.-.-.--.--.--.--.--.-.---.--.-.-.--  42596672</w:t>
      </w:r>
    </w:p>
    <w:p>
      <w:r>
        <w:rPr>
          <w:rFonts w:ascii="Consolas" w:hAnsi="Consolas"/>
          <w:sz w:val="18"/>
        </w:rPr>
        <w:t>OX457059.1         46642033                                         .--.--.-.---.--.-.-.--  46642026</w:t>
      </w:r>
    </w:p>
    <w:p>
      <w:r>
        <w:rPr>
          <w:rFonts w:ascii="Consolas" w:hAnsi="Consolas"/>
          <w:sz w:val="18"/>
        </w:rPr>
        <w:t>OX457059.1         50784041                       .-.--.-.-.--.--.--.--.--.-.---.--.-.-.--  50784027</w:t>
      </w:r>
    </w:p>
    <w:p>
      <w:r>
        <w:rPr>
          <w:rFonts w:ascii="Consolas" w:hAnsi="Consolas"/>
          <w:sz w:val="18"/>
        </w:rPr>
        <w:t>OX457059.1         53060472                                      .--.--.--.-.---.--.-.-.--  53060480</w:t>
      </w:r>
    </w:p>
    <w:p>
      <w:r>
        <w:rPr>
          <w:rFonts w:ascii="Consolas" w:hAnsi="Consolas"/>
          <w:sz w:val="18"/>
        </w:rPr>
        <w:t>OX457059.1         53760542                                         .--.--.-.---.--.-.-.--  53760535</w:t>
      </w:r>
    </w:p>
    <w:p>
      <w:r>
        <w:rPr>
          <w:rFonts w:ascii="Consolas" w:hAnsi="Consolas"/>
          <w:sz w:val="18"/>
        </w:rPr>
        <w:t>OX457059.1         56298616                                   .--.--.--.--.-.---.--.-.-.--  56298625</w:t>
      </w:r>
    </w:p>
    <w:p>
      <w:r>
        <w:rPr>
          <w:rFonts w:ascii="Consolas" w:hAnsi="Consolas"/>
          <w:sz w:val="18"/>
        </w:rPr>
        <w:t>OX457059.1         58720669                                         .--.--.-.---.--.-.-.--  58720662</w:t>
      </w:r>
    </w:p>
    <w:p>
      <w:r>
        <w:rPr>
          <w:rFonts w:ascii="Consolas" w:hAnsi="Consolas"/>
          <w:sz w:val="18"/>
        </w:rPr>
        <w:t>OX457059.1         59935456                                      .--.--.--.-.---.--.-.-.--  59935464</w:t>
      </w:r>
    </w:p>
    <w:p>
      <w:r>
        <w:rPr>
          <w:rFonts w:ascii="Consolas" w:hAnsi="Consolas"/>
          <w:sz w:val="18"/>
        </w:rPr>
        <w:t>OX457059.1         59993770                       .-.--.-.-.--.--.--.--.--.-.---.--.-.-.--  59993784</w:t>
      </w:r>
    </w:p>
    <w:p>
      <w:r>
        <w:rPr>
          <w:rFonts w:ascii="Consolas" w:hAnsi="Consolas"/>
          <w:sz w:val="18"/>
        </w:rPr>
        <w:t>OX457059.1         62009438                            .-.-.--.--.--.--.--.-.---.--.-.-.--  62009426</w:t>
      </w:r>
    </w:p>
    <w:p>
      <w:r>
        <w:rPr>
          <w:rFonts w:ascii="Consolas" w:hAnsi="Consolas"/>
          <w:sz w:val="18"/>
        </w:rPr>
        <w:t>OX457059.1         63427060                            .-.-.--.--.--.--.--.-.---.--.-.-.--  63427072</w:t>
      </w:r>
    </w:p>
    <w:p>
      <w:r>
        <w:rPr>
          <w:rFonts w:ascii="Consolas" w:hAnsi="Consolas"/>
          <w:sz w:val="18"/>
        </w:rPr>
        <w:t>OX457059.1         65362072                                .--.--.--.--.--.-.---.--.-.-.--  65362062</w:t>
      </w:r>
    </w:p>
    <w:p>
      <w:r>
        <w:rPr>
          <w:rFonts w:ascii="Consolas" w:hAnsi="Consolas"/>
          <w:sz w:val="18"/>
        </w:rPr>
        <w:t>OX457059.1         66866430                            .-.-.--.--.--.--.--.-.---.--.-.-.--  66866418</w:t>
      </w:r>
    </w:p>
    <w:p>
      <w:r>
        <w:rPr>
          <w:rFonts w:ascii="Consolas" w:hAnsi="Consolas"/>
          <w:sz w:val="18"/>
        </w:rPr>
        <w:t>OX457059.1         70725349                                .--.--.--.--.--.-.---.--.-.-.--  70725359</w:t>
      </w:r>
    </w:p>
    <w:p>
      <w:r>
        <w:rPr>
          <w:rFonts w:ascii="Consolas" w:hAnsi="Consolas"/>
          <w:sz w:val="18"/>
        </w:rPr>
        <w:t>OX457059.1         75272003                                         .--.--.-.---.--.-.-.--  75271996</w:t>
      </w:r>
    </w:p>
    <w:p>
      <w:r>
        <w:rPr>
          <w:rFonts w:ascii="Consolas" w:hAnsi="Consolas"/>
          <w:sz w:val="18"/>
        </w:rPr>
        <w:t>OX457059.1         89399843                                .--.--.--.--.--.-.---.--.-.-.--  89399833</w:t>
      </w:r>
    </w:p>
    <w:p>
      <w:r>
        <w:rPr>
          <w:rFonts w:ascii="Consolas" w:hAnsi="Consolas"/>
          <w:sz w:val="18"/>
        </w:rPr>
        <w:t>OX457059.1         93846840                                   .--.--.--.--.-.---.--.-.-.--  93846849</w:t>
      </w:r>
    </w:p>
    <w:p>
      <w:r>
        <w:rPr>
          <w:rFonts w:ascii="Consolas" w:hAnsi="Consolas"/>
          <w:sz w:val="18"/>
        </w:rPr>
        <w:t>OX457059.1         97280183                                      .--.--.--.-.---.--.-.-.--  97280175</w:t>
      </w:r>
    </w:p>
    <w:p>
      <w:r>
        <w:rPr>
          <w:rFonts w:ascii="Consolas" w:hAnsi="Consolas"/>
          <w:sz w:val="18"/>
        </w:rPr>
        <w:t>OX457059.1         103878735                                     .--.--.--.-.---.--.-.-.--  103878743</w:t>
      </w:r>
    </w:p>
    <w:p>
      <w:r>
        <w:rPr>
          <w:rFonts w:ascii="Consolas" w:hAnsi="Consolas"/>
          <w:sz w:val="18"/>
        </w:rPr>
        <w:t>OX457059.1         104215311                                        .--.--.-.---.--.-.-.--  104215318</w:t>
      </w:r>
    </w:p>
    <w:p>
      <w:r>
        <w:rPr>
          <w:rFonts w:ascii="Consolas" w:hAnsi="Consolas"/>
          <w:sz w:val="18"/>
        </w:rPr>
        <w:t>OX457059.1         110727715                               .--.--.--.--.--.-.---.--.-.-.--  110727725</w:t>
      </w:r>
    </w:p>
    <w:p>
      <w:r>
        <w:rPr>
          <w:rFonts w:ascii="Consolas" w:hAnsi="Consolas"/>
          <w:sz w:val="18"/>
        </w:rPr>
        <w:t>OX457059.1         112797314                                     .--.--.--.-.---.--.-.-.--  112797322</w:t>
      </w:r>
    </w:p>
    <w:p>
      <w:r>
        <w:rPr>
          <w:rFonts w:ascii="Consolas" w:hAnsi="Consolas"/>
          <w:sz w:val="18"/>
        </w:rPr>
        <w:t>OX457059.1         114159270                                     .--.--.--.-.---.--.-.-.--  114159262</w:t>
      </w:r>
    </w:p>
    <w:p>
      <w:r>
        <w:rPr>
          <w:rFonts w:ascii="Consolas" w:hAnsi="Consolas"/>
          <w:sz w:val="18"/>
        </w:rPr>
        <w:t>OX457059.1         114303340                               .--.--.--.--.--.-.---.--.-.-.--  114303350</w:t>
      </w:r>
    </w:p>
    <w:p>
      <w:r>
        <w:rPr>
          <w:rFonts w:ascii="Consolas" w:hAnsi="Consolas"/>
          <w:sz w:val="18"/>
        </w:rPr>
        <w:t>OX457059.1         116430739                                        .--.--.-.---.--.-.-.--  116430746</w:t>
      </w:r>
    </w:p>
    <w:p>
      <w:r>
        <w:rPr>
          <w:rFonts w:ascii="Consolas" w:hAnsi="Consolas"/>
          <w:sz w:val="18"/>
        </w:rPr>
        <w:t>OX457059.1         117255539                                     .--.--.--.-.---.--.-.-.--  117255531</w:t>
      </w:r>
    </w:p>
    <w:p>
      <w:r>
        <w:rPr>
          <w:rFonts w:ascii="Consolas" w:hAnsi="Consolas"/>
          <w:sz w:val="18"/>
        </w:rPr>
        <w:t>OX457059.1         117412750                                           .--.-.---.--.-.-.--  117412756</w:t>
      </w:r>
    </w:p>
    <w:p>
      <w:r>
        <w:rPr>
          <w:rFonts w:ascii="Consolas" w:hAnsi="Consolas"/>
          <w:sz w:val="18"/>
        </w:rPr>
        <w:t>OX457059.1         123166220                               .--.--.--.--.--.-.---.--.-.-.--  123166210</w:t>
      </w:r>
    </w:p>
    <w:p>
      <w:r>
        <w:rPr>
          <w:rFonts w:ascii="Consolas" w:hAnsi="Consolas"/>
          <w:sz w:val="18"/>
        </w:rPr>
        <w:t>OX457059.1         132343311                           .-.-.--.--.--.--.--.-.---.--.-.-.--  132343299</w:t>
      </w:r>
    </w:p>
    <w:p>
      <w:r>
        <w:rPr>
          <w:rFonts w:ascii="Consolas" w:hAnsi="Consolas"/>
          <w:sz w:val="18"/>
        </w:rPr>
        <w:t>OX457059.1         132718364                                        .--.--.-.---.--.-.-.--  132718371</w:t>
      </w:r>
    </w:p>
    <w:p>
      <w:r>
        <w:rPr>
          <w:rFonts w:ascii="Consolas" w:hAnsi="Consolas"/>
          <w:sz w:val="18"/>
        </w:rPr>
        <w:t>OX457059.1         133916636                           .-.-.--.--.--.--.--.-.---.--.-.-.--  133916624</w:t>
      </w:r>
    </w:p>
    <w:p>
      <w:r>
        <w:rPr>
          <w:rFonts w:ascii="Consolas" w:hAnsi="Consolas"/>
          <w:sz w:val="18"/>
        </w:rPr>
        <w:t>OX457059.1         138574783                               .--.--.--.--.--.-.---.--.-.-.--  138574793</w:t>
      </w:r>
    </w:p>
    <w:p>
      <w:r>
        <w:rPr>
          <w:rFonts w:ascii="Consolas" w:hAnsi="Consolas"/>
          <w:sz w:val="18"/>
        </w:rPr>
        <w:t>OX457059.1         145065781                           .-.-.--.--.--.--.--.-.---.--.-.-.--  145065769</w:t>
      </w:r>
    </w:p>
    <w:p>
      <w:r>
        <w:rPr>
          <w:rFonts w:ascii="Consolas" w:hAnsi="Consolas"/>
          <w:sz w:val="18"/>
        </w:rPr>
        <w:t>OX457059.1         146466713                                           .--.-.---.--.-.-.--  146466719</w:t>
      </w:r>
    </w:p>
    <w:p>
      <w:r>
        <w:rPr>
          <w:rFonts w:ascii="Consolas" w:hAnsi="Consolas"/>
          <w:sz w:val="18"/>
        </w:rPr>
        <w:t>OX457059.1         146867024                                        .--.--.-.---.--.-.-.--  146867017</w:t>
      </w:r>
    </w:p>
    <w:p>
      <w:r>
        <w:rPr>
          <w:rFonts w:ascii="Consolas" w:hAnsi="Consolas"/>
          <w:sz w:val="18"/>
        </w:rPr>
        <w:t>OX457059.1         152355130                                     .--.--.--.-.---.--.-.-.--  152355138</w:t>
      </w:r>
    </w:p>
    <w:p>
      <w:r>
        <w:rPr>
          <w:rFonts w:ascii="Consolas" w:hAnsi="Consolas"/>
          <w:sz w:val="18"/>
        </w:rPr>
        <w:t>OX457059.1         152743674                                        .--.--.-.---.--.-.-.--  152743681</w:t>
      </w:r>
    </w:p>
    <w:p>
      <w:r>
        <w:rPr>
          <w:rFonts w:ascii="Consolas" w:hAnsi="Consolas"/>
          <w:sz w:val="18"/>
        </w:rPr>
        <w:t>OX457059.1         157185594                                        .--.--.-.---.--.-.-.--  157185587</w:t>
      </w:r>
    </w:p>
    <w:p>
      <w:r>
        <w:rPr>
          <w:rFonts w:ascii="Consolas" w:hAnsi="Consolas"/>
          <w:sz w:val="18"/>
        </w:rPr>
        <w:t>OX457059.1         157899710                               .--.--.--.--.--.-.---.--.-.-.--  157899720</w:t>
      </w:r>
    </w:p>
    <w:p>
      <w:r>
        <w:rPr>
          <w:rFonts w:ascii="Consolas" w:hAnsi="Consolas"/>
          <w:sz w:val="18"/>
        </w:rPr>
        <w:t>OX457059.1         158041915                                     .--.--.--.-.---.--.-.-.--  158041907</w:t>
      </w:r>
    </w:p>
    <w:p>
      <w:r>
        <w:rPr>
          <w:rFonts w:ascii="Consolas" w:hAnsi="Consolas"/>
          <w:sz w:val="18"/>
        </w:rPr>
        <w:t>OX457059.1         158344125                               .--.--.--.--.--.-.---.--.-.-.--  158344135</w:t>
      </w:r>
    </w:p>
    <w:p>
      <w:r>
        <w:rPr>
          <w:rFonts w:ascii="Consolas" w:hAnsi="Consolas"/>
          <w:sz w:val="18"/>
        </w:rPr>
        <w:t>OX457059.1         159132159                                        .--.--.-.---.--.-.-.--  159132152</w:t>
      </w:r>
    </w:p>
    <w:p>
      <w:r>
        <w:rPr>
          <w:rFonts w:ascii="Consolas" w:hAnsi="Consolas"/>
          <w:sz w:val="18"/>
        </w:rPr>
        <w:t>OX457059.1         159644572                               .--.--.--.--.--.-.---.--.-.-.--  159644582</w:t>
      </w:r>
    </w:p>
    <w:p>
      <w:r>
        <w:rPr>
          <w:rFonts w:ascii="Consolas" w:hAnsi="Consolas"/>
          <w:sz w:val="18"/>
        </w:rPr>
        <w:t>OX457059.1         159877611                               .--.--.--.--.--.-.---.--.-.-.--  159877621</w:t>
      </w:r>
    </w:p>
    <w:p>
      <w:r>
        <w:rPr>
          <w:rFonts w:ascii="Consolas" w:hAnsi="Consolas"/>
          <w:sz w:val="18"/>
        </w:rPr>
        <w:t>OX457059.1         161499354                           .-.-.--.--.--.-----.-.---.--.-.-.--  161499343</w:t>
      </w:r>
    </w:p>
    <w:p>
      <w:r>
        <w:rPr>
          <w:rFonts w:ascii="Consolas" w:hAnsi="Consolas"/>
          <w:sz w:val="18"/>
        </w:rPr>
        <w:t>OX457059.1         164358607                                  .--.--.--.--.-.---.--.-.-.--  164358616</w:t>
      </w:r>
    </w:p>
    <w:p>
      <w:r>
        <w:rPr>
          <w:rFonts w:ascii="Consolas" w:hAnsi="Consolas"/>
          <w:sz w:val="18"/>
        </w:rPr>
        <w:t>OX457059.1         165234101                             .-.--.--.--.--.--.-.---.--.-.-.--  165234112</w:t>
      </w:r>
    </w:p>
    <w:p>
      <w:r>
        <w:rPr>
          <w:rFonts w:ascii="Consolas" w:hAnsi="Consolas"/>
          <w:sz w:val="18"/>
        </w:rPr>
        <w:t>OX457059.1         166229075                                     .--.--.--.-.---.--.-.-.--  166229067</w:t>
      </w:r>
    </w:p>
    <w:p>
      <w:r>
        <w:rPr>
          <w:rFonts w:ascii="Consolas" w:hAnsi="Consolas"/>
          <w:sz w:val="18"/>
        </w:rPr>
        <w:t>OX457059.1         169331710                                        .--.--.-.---.--.-.-.--  169331703</w:t>
      </w:r>
    </w:p>
    <w:p>
      <w:r>
        <w:rPr>
          <w:rFonts w:ascii="Consolas" w:hAnsi="Consolas"/>
          <w:sz w:val="18"/>
        </w:rPr>
        <w:t>OX457059.1         172631607                                        .--.--.-.---.--.-.-.--  172631600</w:t>
      </w:r>
    </w:p>
    <w:p>
      <w:r>
        <w:rPr>
          <w:rFonts w:ascii="Consolas" w:hAnsi="Consolas"/>
          <w:sz w:val="18"/>
        </w:rPr>
        <w:t>OX457059.1         114377743                           .-.-.--.--.--.--.--.-.---.--.-.-.--  114377731</w:t>
      </w:r>
    </w:p>
    <w:p>
      <w:r>
        <w:rPr>
          <w:rFonts w:ascii="Consolas" w:hAnsi="Consolas"/>
          <w:sz w:val="18"/>
        </w:rPr>
        <w:t>OX457059.1         129838574              ..-.--.-.----T-.-.--.--.--.--.--.-.---.--.-.-.--  129838591</w:t>
      </w:r>
    </w:p>
    <w:p>
      <w:r>
        <w:rPr>
          <w:rFonts w:ascii="Consolas" w:hAnsi="Consolas"/>
          <w:sz w:val="18"/>
        </w:rPr>
        <w:t>OX457059.1         7586264                               .-.--.--.A-.--.--.-A---.--.-.-.--  7586276</w:t>
      </w:r>
    </w:p>
    <w:p>
      <w:r>
        <w:rPr>
          <w:rFonts w:ascii="Consolas" w:hAnsi="Consolas"/>
          <w:sz w:val="18"/>
        </w:rPr>
        <w:t>OX457059.1         2702959                                       .--.--.--.-.---.--.-.-.--  2702951</w:t>
      </w:r>
    </w:p>
    <w:p>
      <w:r>
        <w:rPr>
          <w:rFonts w:ascii="Consolas" w:hAnsi="Consolas"/>
          <w:sz w:val="18"/>
        </w:rPr>
        <w:t>OX457059.1         4231321                                 .--.--.--.--.--.-.---.--.-.-.--  4231331</w:t>
      </w:r>
    </w:p>
    <w:p>
      <w:r>
        <w:rPr>
          <w:rFonts w:ascii="Consolas" w:hAnsi="Consolas"/>
          <w:sz w:val="18"/>
        </w:rPr>
        <w:t>OX457059.1         4342185                                 .--.--.--.--.--.-.---.--.-.-.--  4342195</w:t>
      </w:r>
    </w:p>
    <w:p>
      <w:r>
        <w:rPr>
          <w:rFonts w:ascii="Consolas" w:hAnsi="Consolas"/>
          <w:sz w:val="18"/>
        </w:rPr>
        <w:t>OX457059.1         6277887                        .-.--.-A-.--.--.--.--.--.-.---.--.-.-.--  6277901</w:t>
      </w:r>
    </w:p>
    <w:p>
      <w:r>
        <w:rPr>
          <w:rFonts w:ascii="Consolas" w:hAnsi="Consolas"/>
          <w:sz w:val="18"/>
        </w:rPr>
        <w:t>OX457059.1         7011672                                 .--.--.--.--.--.-.---.--.-.-.--  7011662</w:t>
      </w:r>
    </w:p>
    <w:p>
      <w:r>
        <w:rPr>
          <w:rFonts w:ascii="Consolas" w:hAnsi="Consolas"/>
          <w:sz w:val="18"/>
        </w:rPr>
        <w:t>OX457059.1         7011686                                       .--.--.--A-.---.--.-.-.--  7011678</w:t>
      </w:r>
    </w:p>
    <w:p>
      <w:r>
        <w:rPr>
          <w:rFonts w:ascii="Consolas" w:hAnsi="Consolas"/>
          <w:sz w:val="18"/>
        </w:rPr>
        <w:t>OX457059.1         12044758                                .--.--.--.--.--.-.---.--.-.-.--  12044768</w:t>
      </w:r>
    </w:p>
    <w:p>
      <w:r>
        <w:rPr>
          <w:rFonts w:ascii="Consolas" w:hAnsi="Consolas"/>
          <w:sz w:val="18"/>
        </w:rPr>
        <w:t>OX457059.1         20884711                                      .--.--.--G-.---.--.-.-.--  20884719</w:t>
      </w:r>
    </w:p>
    <w:p>
      <w:r>
        <w:rPr>
          <w:rFonts w:ascii="Consolas" w:hAnsi="Consolas"/>
          <w:sz w:val="18"/>
        </w:rPr>
        <w:t>OX457059.1         30204978                                         .--.--A-.---.--.-.-.--  30204985</w:t>
      </w:r>
    </w:p>
    <w:p>
      <w:r>
        <w:rPr>
          <w:rFonts w:ascii="Consolas" w:hAnsi="Consolas"/>
          <w:sz w:val="18"/>
        </w:rPr>
        <w:t>OX457059.1         35651366                              .-.--.--.--.--.--.-.---.--.-.-.--  35651355</w:t>
      </w:r>
    </w:p>
    <w:p>
      <w:r>
        <w:rPr>
          <w:rFonts w:ascii="Consolas" w:hAnsi="Consolas"/>
          <w:sz w:val="18"/>
        </w:rPr>
        <w:t>OX457059.1         51010794                                         .--.--.-.---.--.-.-.--  51010787</w:t>
      </w:r>
    </w:p>
    <w:p>
      <w:r>
        <w:rPr>
          <w:rFonts w:ascii="Consolas" w:hAnsi="Consolas"/>
          <w:sz w:val="18"/>
        </w:rPr>
        <w:t>OX457059.1         56189293                       .-.--.-A-.--.--.--.--.--.-.---.--.-.-.--  56189279</w:t>
      </w:r>
    </w:p>
    <w:p>
      <w:r>
        <w:rPr>
          <w:rFonts w:ascii="Consolas" w:hAnsi="Consolas"/>
          <w:sz w:val="18"/>
        </w:rPr>
        <w:t>OX457059.1         65964779                       .-.--.-A-.--.--.--.--.--.-.---.--.-.-.--  65964793</w:t>
      </w:r>
    </w:p>
    <w:p>
      <w:r>
        <w:rPr>
          <w:rFonts w:ascii="Consolas" w:hAnsi="Consolas"/>
          <w:sz w:val="18"/>
        </w:rPr>
        <w:t>OX457059.1         77738611                                      .--.--.--A-.---.--.-.-.--  77738619</w:t>
      </w:r>
    </w:p>
    <w:p>
      <w:r>
        <w:rPr>
          <w:rFonts w:ascii="Consolas" w:hAnsi="Consolas"/>
          <w:sz w:val="18"/>
        </w:rPr>
        <w:t>OX457059.1         84052097                                      .--.--.--A-.---.--.-.-.--  84052089</w:t>
      </w:r>
    </w:p>
    <w:p>
      <w:r>
        <w:rPr>
          <w:rFonts w:ascii="Consolas" w:hAnsi="Consolas"/>
          <w:sz w:val="18"/>
        </w:rPr>
        <w:t>OX457059.1         106312577                      .-.--.-A-.--.--.--.--.--.-.---.--.-.-.--  106312591</w:t>
      </w:r>
    </w:p>
    <w:p>
      <w:r>
        <w:rPr>
          <w:rFonts w:ascii="Consolas" w:hAnsi="Consolas"/>
          <w:sz w:val="18"/>
        </w:rPr>
        <w:t>OX457059.1         109367927                                     .--.--.--A-.---.--.-.-.--  109367919</w:t>
      </w:r>
    </w:p>
    <w:p>
      <w:r>
        <w:rPr>
          <w:rFonts w:ascii="Consolas" w:hAnsi="Consolas"/>
          <w:sz w:val="18"/>
        </w:rPr>
        <w:t>OX457059.1         110405868                      .-.--.-A-.--.--.--.--.--.-.---.--.-.-.--  110405854</w:t>
      </w:r>
    </w:p>
    <w:p>
      <w:r>
        <w:rPr>
          <w:rFonts w:ascii="Consolas" w:hAnsi="Consolas"/>
          <w:sz w:val="18"/>
        </w:rPr>
        <w:t>OX457059.1         113661313                                        .--.--.-.---.--.-.-.--  113661320</w:t>
      </w:r>
    </w:p>
    <w:p>
      <w:r>
        <w:rPr>
          <w:rFonts w:ascii="Consolas" w:hAnsi="Consolas"/>
          <w:sz w:val="18"/>
        </w:rPr>
        <w:t>OX457059.1         116365230                               .--.--C--.--.--.-.---.--.-.-.--  116365240</w:t>
      </w:r>
    </w:p>
    <w:p>
      <w:r>
        <w:rPr>
          <w:rFonts w:ascii="Consolas" w:hAnsi="Consolas"/>
          <w:sz w:val="18"/>
        </w:rPr>
        <w:t>OX457059.1         143324331                               .--.--A--.--.--.-.---.--.-.-.--  143324341</w:t>
      </w:r>
    </w:p>
    <w:p>
      <w:r>
        <w:rPr>
          <w:rFonts w:ascii="Consolas" w:hAnsi="Consolas"/>
          <w:sz w:val="18"/>
        </w:rPr>
        <w:t>OX457059.1         144506814                                        .--.--.-.---.--.-.-.--  144506821</w:t>
      </w:r>
    </w:p>
    <w:p>
      <w:r>
        <w:rPr>
          <w:rFonts w:ascii="Consolas" w:hAnsi="Consolas"/>
          <w:sz w:val="18"/>
        </w:rPr>
        <w:t>OX457059.1         145799442                           .-.-.--.--.--.--.--.-.---.--.-.-.--  145799454</w:t>
      </w:r>
    </w:p>
    <w:p>
      <w:r>
        <w:rPr>
          <w:rFonts w:ascii="Consolas" w:hAnsi="Consolas"/>
          <w:sz w:val="18"/>
        </w:rPr>
        <w:t>OX457059.1         153041307                                     .--.--.--C-.---.--.-.-.--  153041299</w:t>
      </w:r>
    </w:p>
    <w:p>
      <w:r>
        <w:rPr>
          <w:rFonts w:ascii="Consolas" w:hAnsi="Consolas"/>
          <w:sz w:val="18"/>
        </w:rPr>
        <w:t>OX457059.1         154518616                           .-.-.--.--A--.--.--.-.---.--.-.-.--  154518628</w:t>
      </w:r>
    </w:p>
    <w:p>
      <w:r>
        <w:rPr>
          <w:rFonts w:ascii="Consolas" w:hAnsi="Consolas"/>
          <w:sz w:val="18"/>
        </w:rPr>
        <w:t>OX457059.1         166158884                 .--.-A-.--.-.-.--.--.--.--.--.-.---.--.-.-.--  166158900</w:t>
      </w:r>
    </w:p>
    <w:p>
      <w:r>
        <w:rPr>
          <w:rFonts w:ascii="Consolas" w:hAnsi="Consolas"/>
          <w:sz w:val="18"/>
        </w:rPr>
        <w:t>OX457059.1         41420226                                                            .--  41420226</w:t>
      </w:r>
    </w:p>
    <w:p>
      <w:r>
        <w:rPr>
          <w:rFonts w:ascii="Consolas" w:hAnsi="Consolas"/>
          <w:sz w:val="18"/>
        </w:rPr>
        <w:t>OX457059.1         86967292                       .-.--.-.-.--.--.C-.--.--.-.---.--.-.-.--  86967277</w:t>
      </w:r>
    </w:p>
    <w:p>
      <w:r>
        <w:rPr>
          <w:rFonts w:ascii="Consolas" w:hAnsi="Consolas"/>
          <w:sz w:val="18"/>
        </w:rPr>
        <w:t>OX457059.1         38605955                            .-.-.--.--.--.T-.--.-.---.--.-.-.--  38605968</w:t>
      </w:r>
    </w:p>
    <w:p>
      <w:r>
        <w:rPr>
          <w:rFonts w:ascii="Consolas" w:hAnsi="Consolas"/>
          <w:sz w:val="18"/>
        </w:rPr>
        <w:t>OX457059.1         66866435                            .-.-.--.--.--.T-.--.-.---.--.-.-.--  66866422</w:t>
      </w:r>
    </w:p>
    <w:p>
      <w:r>
        <w:rPr>
          <w:rFonts w:ascii="Consolas" w:hAnsi="Consolas"/>
          <w:sz w:val="18"/>
        </w:rPr>
        <w:t>OX457059.1         161069800                               .--.--.--.--.--.-.---.--.-.-.--  161069810</w:t>
      </w:r>
    </w:p>
    <w:p>
      <w:r>
        <w:rPr>
          <w:rFonts w:ascii="Consolas" w:hAnsi="Consolas"/>
          <w:sz w:val="18"/>
        </w:rPr>
        <w:t>OX457059.1         47899124                            .-.-.--.--.C-.--.--.-.---.--.-.-.--  47899111</w:t>
      </w:r>
    </w:p>
    <w:p>
      <w:r>
        <w:rPr>
          <w:rFonts w:ascii="Consolas" w:hAnsi="Consolas"/>
          <w:sz w:val="18"/>
        </w:rPr>
        <w:t>OX457059.1         114491587                             .-.--.--.--.--.--.-.---.--.-.-.--  114491576</w:t>
      </w:r>
    </w:p>
    <w:p>
      <w:r>
        <w:rPr>
          <w:rFonts w:ascii="Consolas" w:hAnsi="Consolas"/>
          <w:sz w:val="18"/>
        </w:rPr>
        <w:t>OX457059.1         132343315                             .-.--.--.--.T-.--.-.---.--.-.-.--  132343303</w:t>
      </w:r>
    </w:p>
    <w:p>
      <w:r>
        <w:rPr>
          <w:rFonts w:ascii="Consolas" w:hAnsi="Consolas"/>
          <w:sz w:val="18"/>
        </w:rPr>
        <w:t>OX457059.1         133916640                             .-.--.--.--.T-.--.-.---.--.-.-.--  133916628</w:t>
      </w:r>
    </w:p>
    <w:p>
      <w:r>
        <w:rPr>
          <w:rFonts w:ascii="Consolas" w:hAnsi="Consolas"/>
          <w:sz w:val="18"/>
        </w:rPr>
        <w:t>OX457059.1         80337827                            .-.-.A-.--.--.T-.--.-.---.--.-.-.--  80337841</w:t>
      </w:r>
    </w:p>
    <w:p>
      <w:r>
        <w:rPr>
          <w:rFonts w:ascii="Consolas" w:hAnsi="Consolas"/>
          <w:sz w:val="18"/>
        </w:rPr>
        <w:t>OX457059.1         130180699                             .-.--.--.A-.--.--.-.---.--.-.-.--  130180687</w:t>
      </w:r>
    </w:p>
    <w:p>
      <w:r>
        <w:rPr>
          <w:rFonts w:ascii="Consolas" w:hAnsi="Consolas"/>
          <w:sz w:val="18"/>
        </w:rPr>
        <w:t>OX457059.1         4342182                                    .--.--.--.--.-.---.--.-.-.--  4342191</w:t>
      </w:r>
    </w:p>
    <w:p>
      <w:r>
        <w:rPr>
          <w:rFonts w:ascii="Consolas" w:hAnsi="Consolas"/>
          <w:sz w:val="18"/>
        </w:rPr>
        <w:t>OX457059.1         12031851                                         .--.--.-.---.--.-.-.--  12031844</w:t>
      </w:r>
    </w:p>
    <w:p>
      <w:r>
        <w:rPr>
          <w:rFonts w:ascii="Consolas" w:hAnsi="Consolas"/>
          <w:sz w:val="18"/>
        </w:rPr>
        <w:t>OX457059.1         13171088                         .--.-.-.--.--.--.--.--.-.---.--.-.-.--  13171101</w:t>
      </w:r>
    </w:p>
    <w:p>
      <w:r>
        <w:rPr>
          <w:rFonts w:ascii="Consolas" w:hAnsi="Consolas"/>
          <w:sz w:val="18"/>
        </w:rPr>
        <w:t>OX457059.1         13592249                                .--.--.--.--.--.-.---.--.-.-.--  13592259</w:t>
      </w:r>
    </w:p>
    <w:p>
      <w:r>
        <w:rPr>
          <w:rFonts w:ascii="Consolas" w:hAnsi="Consolas"/>
          <w:sz w:val="18"/>
        </w:rPr>
        <w:t>OX457059.1         13946693                                .--.--.--.--.--.-.---.--.-.-.--  13946683</w:t>
      </w:r>
    </w:p>
    <w:p>
      <w:r>
        <w:rPr>
          <w:rFonts w:ascii="Consolas" w:hAnsi="Consolas"/>
          <w:sz w:val="18"/>
        </w:rPr>
        <w:t>OX457059.1         14004016                                         .--.--.-.---.--.-.-.--  14004009</w:t>
      </w:r>
    </w:p>
    <w:p>
      <w:r>
        <w:rPr>
          <w:rFonts w:ascii="Consolas" w:hAnsi="Consolas"/>
          <w:sz w:val="18"/>
        </w:rPr>
        <w:t>OX457059.1         14095120                                         .--.--.-.---.--.-.-.--  14095127</w:t>
      </w:r>
    </w:p>
    <w:p>
      <w:r>
        <w:rPr>
          <w:rFonts w:ascii="Consolas" w:hAnsi="Consolas"/>
          <w:sz w:val="18"/>
        </w:rPr>
        <w:t>OX457059.1         17024331                                   .--.--.--.--.-.---.--.-.-.--  17024322</w:t>
      </w:r>
    </w:p>
    <w:p>
      <w:r>
        <w:rPr>
          <w:rFonts w:ascii="Consolas" w:hAnsi="Consolas"/>
          <w:sz w:val="18"/>
        </w:rPr>
        <w:t>OX457059.1         19025954                                      .--.--.--.-.---.--.-.-.--  19025962</w:t>
      </w:r>
    </w:p>
    <w:p>
      <w:r>
        <w:rPr>
          <w:rFonts w:ascii="Consolas" w:hAnsi="Consolas"/>
          <w:sz w:val="18"/>
        </w:rPr>
        <w:t>OX457059.1         19276305                                         .--.--.-.---.--.-.-.--  19276312</w:t>
      </w:r>
    </w:p>
    <w:p>
      <w:r>
        <w:rPr>
          <w:rFonts w:ascii="Consolas" w:hAnsi="Consolas"/>
          <w:sz w:val="18"/>
        </w:rPr>
        <w:t>OX457059.1         21109735                                .--.--.--.--.--.-.---.--.-.-.--  21109725</w:t>
      </w:r>
    </w:p>
    <w:p>
      <w:r>
        <w:rPr>
          <w:rFonts w:ascii="Consolas" w:hAnsi="Consolas"/>
          <w:sz w:val="18"/>
        </w:rPr>
        <w:t>OX457059.1         21528334                                                 .---.--.-.-.--  21528330</w:t>
      </w:r>
    </w:p>
    <w:p>
      <w:r>
        <w:rPr>
          <w:rFonts w:ascii="Consolas" w:hAnsi="Consolas"/>
          <w:sz w:val="18"/>
        </w:rPr>
        <w:t>OX457059.1         21796409                                                 .---.--.-.-.--  21796405</w:t>
      </w:r>
    </w:p>
    <w:p>
      <w:r>
        <w:rPr>
          <w:rFonts w:ascii="Consolas" w:hAnsi="Consolas"/>
          <w:sz w:val="18"/>
        </w:rPr>
        <w:t>OX457059.1         22092810                                                 .---.--.-.-.--  22092814</w:t>
      </w:r>
    </w:p>
    <w:p>
      <w:r>
        <w:rPr>
          <w:rFonts w:ascii="Consolas" w:hAnsi="Consolas"/>
          <w:sz w:val="18"/>
        </w:rPr>
        <w:t>OX457059.1         22356925                                         .--.--.-.---.--.-.-.--  22356918</w:t>
      </w:r>
    </w:p>
    <w:p>
      <w:r>
        <w:rPr>
          <w:rFonts w:ascii="Consolas" w:hAnsi="Consolas"/>
          <w:sz w:val="18"/>
        </w:rPr>
        <w:t>OX457059.1         22362693                                                 .---.--.-.-.--  22362697</w:t>
      </w:r>
    </w:p>
    <w:p>
      <w:r>
        <w:rPr>
          <w:rFonts w:ascii="Consolas" w:hAnsi="Consolas"/>
          <w:sz w:val="18"/>
        </w:rPr>
        <w:t>OX457059.1         22457354                                                 .---.--.-.-.--  22457350</w:t>
      </w:r>
    </w:p>
    <w:p>
      <w:r>
        <w:rPr>
          <w:rFonts w:ascii="Consolas" w:hAnsi="Consolas"/>
          <w:sz w:val="18"/>
        </w:rPr>
        <w:t>OX457059.1         24408838                                            .--.-.---.--.-.-.--  24408844</w:t>
      </w:r>
    </w:p>
    <w:p>
      <w:r>
        <w:rPr>
          <w:rFonts w:ascii="Consolas" w:hAnsi="Consolas"/>
          <w:sz w:val="18"/>
        </w:rPr>
        <w:t>OX457059.1         28987533                                         .--.--.-.---.--.-.-.--  28987526</w:t>
      </w:r>
    </w:p>
    <w:p>
      <w:r>
        <w:rPr>
          <w:rFonts w:ascii="Consolas" w:hAnsi="Consolas"/>
          <w:sz w:val="18"/>
        </w:rPr>
        <w:t>OX457059.1         32051994                                .--.--.--.--.--.-.---.--.-.-.--  32051984</w:t>
      </w:r>
    </w:p>
    <w:p>
      <w:r>
        <w:rPr>
          <w:rFonts w:ascii="Consolas" w:hAnsi="Consolas"/>
          <w:sz w:val="18"/>
        </w:rPr>
        <w:t>OX457059.1         32430513                              .-.--.--.--.--.--.-.---.--.-.-.--  32430502</w:t>
      </w:r>
    </w:p>
    <w:p>
      <w:r>
        <w:rPr>
          <w:rFonts w:ascii="Consolas" w:hAnsi="Consolas"/>
          <w:sz w:val="18"/>
        </w:rPr>
        <w:t>OX457059.1         34136689                                         .--.--.-.---.--.-.-.--  34136696</w:t>
      </w:r>
    </w:p>
    <w:p>
      <w:r>
        <w:rPr>
          <w:rFonts w:ascii="Consolas" w:hAnsi="Consolas"/>
          <w:sz w:val="18"/>
        </w:rPr>
        <w:t>OX457059.1         34226252                                         .--.--.-.---.--.-.-.--  34226259</w:t>
      </w:r>
    </w:p>
    <w:p>
      <w:r>
        <w:rPr>
          <w:rFonts w:ascii="Consolas" w:hAnsi="Consolas"/>
          <w:sz w:val="18"/>
        </w:rPr>
        <w:t>OX457059.1         34451431                                         .--.--.-.---.--.-.-.--  34451424</w:t>
      </w:r>
    </w:p>
    <w:p>
      <w:r>
        <w:rPr>
          <w:rFonts w:ascii="Consolas" w:hAnsi="Consolas"/>
          <w:sz w:val="18"/>
        </w:rPr>
        <w:t>OX457059.1         36294167                                   .--.--.--.--.-.---.--.-.-.--  36294176</w:t>
      </w:r>
    </w:p>
    <w:p>
      <w:r>
        <w:rPr>
          <w:rFonts w:ascii="Consolas" w:hAnsi="Consolas"/>
          <w:sz w:val="18"/>
        </w:rPr>
        <w:t>OX457059.1         38142811                                .--.--.--.--.--.-.---.--.-.-.--  38142801</w:t>
      </w:r>
    </w:p>
    <w:p>
      <w:r>
        <w:rPr>
          <w:rFonts w:ascii="Consolas" w:hAnsi="Consolas"/>
          <w:sz w:val="18"/>
        </w:rPr>
        <w:t>OX457059.1         39152632                                   .--.--.--.--.-.---.--.-.-.--  39152641</w:t>
      </w:r>
    </w:p>
    <w:p>
      <w:r>
        <w:rPr>
          <w:rFonts w:ascii="Consolas" w:hAnsi="Consolas"/>
          <w:sz w:val="18"/>
        </w:rPr>
        <w:t>OX457059.1         42606367                                         .--.--.-.---.--.-.-.--  42606374</w:t>
      </w:r>
    </w:p>
    <w:p>
      <w:r>
        <w:rPr>
          <w:rFonts w:ascii="Consolas" w:hAnsi="Consolas"/>
          <w:sz w:val="18"/>
        </w:rPr>
        <w:t>OX457059.1         48176938                                .--.--.--.--.--.-.---.--.-.-.--  48176928</w:t>
      </w:r>
    </w:p>
    <w:p>
      <w:r>
        <w:rPr>
          <w:rFonts w:ascii="Consolas" w:hAnsi="Consolas"/>
          <w:sz w:val="18"/>
        </w:rPr>
        <w:t>OX457059.1         48698401                                .--.--.--.--.--.-.---.--.-.-.--  48698411</w:t>
      </w:r>
    </w:p>
    <w:p>
      <w:r>
        <w:rPr>
          <w:rFonts w:ascii="Consolas" w:hAnsi="Consolas"/>
          <w:sz w:val="18"/>
        </w:rPr>
        <w:t>OX457059.1         49816620                                         .--.--.-.---.--.-.-.--  49816613</w:t>
      </w:r>
    </w:p>
    <w:p>
      <w:r>
        <w:rPr>
          <w:rFonts w:ascii="Consolas" w:hAnsi="Consolas"/>
          <w:sz w:val="18"/>
        </w:rPr>
        <w:t>OX457059.1         52378265                                         .--.--.-.---.--.-.-.--  52378272</w:t>
      </w:r>
    </w:p>
    <w:p>
      <w:r>
        <w:rPr>
          <w:rFonts w:ascii="Consolas" w:hAnsi="Consolas"/>
          <w:sz w:val="18"/>
        </w:rPr>
        <w:t>OX457059.1         52706420                                         .--.--.-.---.--.-.-.--  52706427</w:t>
      </w:r>
    </w:p>
    <w:p>
      <w:r>
        <w:rPr>
          <w:rFonts w:ascii="Consolas" w:hAnsi="Consolas"/>
          <w:sz w:val="18"/>
        </w:rPr>
        <w:t>OX457059.1         53060474                                .--.--.--.--.--.-.---.--.-.-.--  53060484</w:t>
      </w:r>
    </w:p>
    <w:p>
      <w:r>
        <w:rPr>
          <w:rFonts w:ascii="Consolas" w:hAnsi="Consolas"/>
          <w:sz w:val="18"/>
        </w:rPr>
        <w:t>OX457059.1         58329715                            .-.-.G-.--.--.--.--.-.---.--.-.-.--  58329728</w:t>
      </w:r>
    </w:p>
    <w:p>
      <w:r>
        <w:rPr>
          <w:rFonts w:ascii="Consolas" w:hAnsi="Consolas"/>
          <w:sz w:val="18"/>
        </w:rPr>
        <w:t>OX457059.1         58690362                                         .--.--.-.---.--.-.-.--  58690355</w:t>
      </w:r>
    </w:p>
    <w:p>
      <w:r>
        <w:rPr>
          <w:rFonts w:ascii="Consolas" w:hAnsi="Consolas"/>
          <w:sz w:val="18"/>
        </w:rPr>
        <w:t>OX457059.1         60007217                                            .--.-.---.--.-.-.--  60007223</w:t>
      </w:r>
    </w:p>
    <w:p>
      <w:r>
        <w:rPr>
          <w:rFonts w:ascii="Consolas" w:hAnsi="Consolas"/>
          <w:sz w:val="18"/>
        </w:rPr>
        <w:t>OX457059.1         60127404                                         .--.--.-.---.--.-.-.--  60127411</w:t>
      </w:r>
    </w:p>
    <w:p>
      <w:r>
        <w:rPr>
          <w:rFonts w:ascii="Consolas" w:hAnsi="Consolas"/>
          <w:sz w:val="18"/>
        </w:rPr>
        <w:t>OX457059.1         60187393                                   .--.--.C-.--.-.---.--.-.-.--  60187383</w:t>
      </w:r>
    </w:p>
    <w:p>
      <w:r>
        <w:rPr>
          <w:rFonts w:ascii="Consolas" w:hAnsi="Consolas"/>
          <w:sz w:val="18"/>
        </w:rPr>
        <w:t>OX457059.1         62009440                                   .--.--.T-.--.-.---.--.-.-.--  62009430</w:t>
      </w:r>
    </w:p>
    <w:p>
      <w:r>
        <w:rPr>
          <w:rFonts w:ascii="Consolas" w:hAnsi="Consolas"/>
          <w:sz w:val="18"/>
        </w:rPr>
        <w:t>OX457059.1         64770364                                .--.--.--.--.--.-.---.--.-.-.--  64770354</w:t>
      </w:r>
    </w:p>
    <w:p>
      <w:r>
        <w:rPr>
          <w:rFonts w:ascii="Consolas" w:hAnsi="Consolas"/>
          <w:sz w:val="18"/>
        </w:rPr>
        <w:t>OX457059.1         65292543                                         .--.--.-.---.--.-.-.--  65292536</w:t>
      </w:r>
    </w:p>
    <w:p>
      <w:r>
        <w:rPr>
          <w:rFonts w:ascii="Consolas" w:hAnsi="Consolas"/>
          <w:sz w:val="18"/>
        </w:rPr>
        <w:t>OX457059.1         65414178                                         .--.--.-.---.--.-.-.--  65414185</w:t>
      </w:r>
    </w:p>
    <w:p>
      <w:r>
        <w:rPr>
          <w:rFonts w:ascii="Consolas" w:hAnsi="Consolas"/>
          <w:sz w:val="18"/>
        </w:rPr>
        <w:t>OX457059.1         71241395                                         .--.--.-.---.--.-.-.--  71241402</w:t>
      </w:r>
    </w:p>
    <w:p>
      <w:r>
        <w:rPr>
          <w:rFonts w:ascii="Consolas" w:hAnsi="Consolas"/>
          <w:sz w:val="18"/>
        </w:rPr>
        <w:t>OX457059.1         71652745                                            .--.-.---.--.-.-.--  71652739</w:t>
      </w:r>
    </w:p>
    <w:p>
      <w:r>
        <w:rPr>
          <w:rFonts w:ascii="Consolas" w:hAnsi="Consolas"/>
          <w:sz w:val="18"/>
        </w:rPr>
        <w:t>OX457059.1         71652746                              .-.--.--.--.--.--.-.---.--.-.-.--  71652735</w:t>
      </w:r>
    </w:p>
    <w:p>
      <w:r>
        <w:rPr>
          <w:rFonts w:ascii="Consolas" w:hAnsi="Consolas"/>
          <w:sz w:val="18"/>
        </w:rPr>
        <w:t>OX457059.1         77075412                              .-.--.--.--.--.--.-.---.--.-.-.--  77075423</w:t>
      </w:r>
    </w:p>
    <w:p>
      <w:r>
        <w:rPr>
          <w:rFonts w:ascii="Consolas" w:hAnsi="Consolas"/>
          <w:sz w:val="18"/>
        </w:rPr>
        <w:t>OX457059.1         77075413                                            .--.-.---.--.-.-.--  77075419</w:t>
      </w:r>
    </w:p>
    <w:p>
      <w:r>
        <w:rPr>
          <w:rFonts w:ascii="Consolas" w:hAnsi="Consolas"/>
          <w:sz w:val="18"/>
        </w:rPr>
        <w:t>OX457059.1         77702445                              .-.--.--.--.--.--.-.---.--.-.-.--  77702434</w:t>
      </w:r>
    </w:p>
    <w:p>
      <w:r>
        <w:rPr>
          <w:rFonts w:ascii="Consolas" w:hAnsi="Consolas"/>
          <w:sz w:val="18"/>
        </w:rPr>
        <w:t>OX457059.1         77702444                                            .--.-.---.--.-.-.--  77702438</w:t>
      </w:r>
    </w:p>
    <w:p>
      <w:r>
        <w:rPr>
          <w:rFonts w:ascii="Consolas" w:hAnsi="Consolas"/>
          <w:sz w:val="18"/>
        </w:rPr>
        <w:t>OX457059.1         77979341                              .-.--.--.--.--.--.-.---.--.-.-.--  77979330</w:t>
      </w:r>
    </w:p>
    <w:p>
      <w:r>
        <w:rPr>
          <w:rFonts w:ascii="Consolas" w:hAnsi="Consolas"/>
          <w:sz w:val="18"/>
        </w:rPr>
        <w:t>OX457059.1         77979340                                            .--.-.---.--.-.-.--  77979334</w:t>
      </w:r>
    </w:p>
    <w:p>
      <w:r>
        <w:rPr>
          <w:rFonts w:ascii="Consolas" w:hAnsi="Consolas"/>
          <w:sz w:val="18"/>
        </w:rPr>
        <w:t>OX457059.1         78071224                                         .--.--.-.---.--.-.-.--  78071231</w:t>
      </w:r>
    </w:p>
    <w:p>
      <w:r>
        <w:rPr>
          <w:rFonts w:ascii="Consolas" w:hAnsi="Consolas"/>
          <w:sz w:val="18"/>
        </w:rPr>
        <w:t>OX457059.1         79411502                                         .--.--.-.---.--.-.-.--  79411495</w:t>
      </w:r>
    </w:p>
    <w:p>
      <w:r>
        <w:rPr>
          <w:rFonts w:ascii="Consolas" w:hAnsi="Consolas"/>
          <w:sz w:val="18"/>
        </w:rPr>
        <w:t>OX457059.1         80650430                                            .--.-.---.--.-.-.--  80650424</w:t>
      </w:r>
    </w:p>
    <w:p>
      <w:r>
        <w:rPr>
          <w:rFonts w:ascii="Consolas" w:hAnsi="Consolas"/>
          <w:sz w:val="18"/>
        </w:rPr>
        <w:t>OX457059.1         83239176                                .--.--.--.--.--.-.---.--.-.-.--  83239166</w:t>
      </w:r>
    </w:p>
    <w:p>
      <w:r>
        <w:rPr>
          <w:rFonts w:ascii="Consolas" w:hAnsi="Consolas"/>
          <w:sz w:val="18"/>
        </w:rPr>
        <w:t>OX457059.1         83386828                                         .--.--.-.---.--.-.-.--  83386835</w:t>
      </w:r>
    </w:p>
    <w:p>
      <w:r>
        <w:rPr>
          <w:rFonts w:ascii="Consolas" w:hAnsi="Consolas"/>
          <w:sz w:val="18"/>
        </w:rPr>
        <w:t>OX457059.1         83794356                                         .--.--.-.---.--.-.-.--  83794363</w:t>
      </w:r>
    </w:p>
    <w:p>
      <w:r>
        <w:rPr>
          <w:rFonts w:ascii="Consolas" w:hAnsi="Consolas"/>
          <w:sz w:val="18"/>
        </w:rPr>
        <w:t>OX457059.1         83794377                                .--.--.--.--.--.-.---.--.-.-.--  83794387</w:t>
      </w:r>
    </w:p>
    <w:p>
      <w:r>
        <w:rPr>
          <w:rFonts w:ascii="Consolas" w:hAnsi="Consolas"/>
          <w:sz w:val="18"/>
        </w:rPr>
        <w:t>OX457059.1         85278483                                         .--.--.-.---.--.-.-.--  85278490</w:t>
      </w:r>
    </w:p>
    <w:p>
      <w:r>
        <w:rPr>
          <w:rFonts w:ascii="Consolas" w:hAnsi="Consolas"/>
          <w:sz w:val="18"/>
        </w:rPr>
        <w:t>OX457059.1         87698911                                            .--.-.---.--.-.-.--  87698905</w:t>
      </w:r>
    </w:p>
    <w:p>
      <w:r>
        <w:rPr>
          <w:rFonts w:ascii="Consolas" w:hAnsi="Consolas"/>
          <w:sz w:val="18"/>
        </w:rPr>
        <w:t>OX457059.1         93992319                              .-.--.--.--.--.--.-.---.--.-.-.--  93992308</w:t>
      </w:r>
    </w:p>
    <w:p>
      <w:r>
        <w:rPr>
          <w:rFonts w:ascii="Consolas" w:hAnsi="Consolas"/>
          <w:sz w:val="18"/>
        </w:rPr>
        <w:t>OX457059.1         94355764                                         .--.--.-.---.--.-.-.--  94355757</w:t>
      </w:r>
    </w:p>
    <w:p>
      <w:r>
        <w:rPr>
          <w:rFonts w:ascii="Consolas" w:hAnsi="Consolas"/>
          <w:sz w:val="18"/>
        </w:rPr>
        <w:t>OX457059.1         95203021                         .--.-.-.--.--.--.--.--.-.---.--.-.-.--  95203034</w:t>
      </w:r>
    </w:p>
    <w:p>
      <w:r>
        <w:rPr>
          <w:rFonts w:ascii="Consolas" w:hAnsi="Consolas"/>
          <w:sz w:val="18"/>
        </w:rPr>
        <w:t>OX457059.1         99342413                                         .--.--.-.---.--.-.-.--  99342420</w:t>
      </w:r>
    </w:p>
    <w:p>
      <w:r>
        <w:rPr>
          <w:rFonts w:ascii="Consolas" w:hAnsi="Consolas"/>
          <w:sz w:val="18"/>
        </w:rPr>
        <w:t>OX457059.1         102688654                               .--.--.--.--.--.-.---.--.-.-.--  102688644</w:t>
      </w:r>
    </w:p>
    <w:p>
      <w:r>
        <w:rPr>
          <w:rFonts w:ascii="Consolas" w:hAnsi="Consolas"/>
          <w:sz w:val="18"/>
        </w:rPr>
        <w:t>OX457059.1         102769594                               .--.--.--.--.--.-.---.--.-.-.--  102769584</w:t>
      </w:r>
    </w:p>
    <w:p>
      <w:r>
        <w:rPr>
          <w:rFonts w:ascii="Consolas" w:hAnsi="Consolas"/>
          <w:sz w:val="18"/>
        </w:rPr>
        <w:t>OX457059.1         103745389                                        .--.--.-.---.--.-.-.--  103745396</w:t>
      </w:r>
    </w:p>
    <w:p>
      <w:r>
        <w:rPr>
          <w:rFonts w:ascii="Consolas" w:hAnsi="Consolas"/>
          <w:sz w:val="18"/>
        </w:rPr>
        <w:t>OX457059.1         104881809                             .-.--.--.--.--.--.-.---.--.-.-.--  104881798</w:t>
      </w:r>
    </w:p>
    <w:p>
      <w:r>
        <w:rPr>
          <w:rFonts w:ascii="Consolas" w:hAnsi="Consolas"/>
          <w:sz w:val="18"/>
        </w:rPr>
        <w:t>OX457059.1         104881811                               .--.--.-----.--.-.---.--.-.-.--  104881802</w:t>
      </w:r>
    </w:p>
    <w:p>
      <w:r>
        <w:rPr>
          <w:rFonts w:ascii="Consolas" w:hAnsi="Consolas"/>
          <w:sz w:val="18"/>
        </w:rPr>
        <w:t>OX457059.1         106102842                             .-.--.--.--.--.--.-.---.--.-.-.--  106102853</w:t>
      </w:r>
    </w:p>
    <w:p>
      <w:r>
        <w:rPr>
          <w:rFonts w:ascii="Consolas" w:hAnsi="Consolas"/>
          <w:sz w:val="18"/>
        </w:rPr>
        <w:t>OX457059.1         106102843                                           .--.-.---.--.-.-.--  106102849</w:t>
      </w:r>
    </w:p>
    <w:p>
      <w:r>
        <w:rPr>
          <w:rFonts w:ascii="Consolas" w:hAnsi="Consolas"/>
          <w:sz w:val="18"/>
        </w:rPr>
        <w:t>OX457059.1         107690801                                           .--.-.---.--.-.-.--  107690807</w:t>
      </w:r>
    </w:p>
    <w:p>
      <w:r>
        <w:rPr>
          <w:rFonts w:ascii="Consolas" w:hAnsi="Consolas"/>
          <w:sz w:val="18"/>
        </w:rPr>
        <w:t>OX457059.1         114080630                                  .--.--.--.--.-.---.--.-.-.--  114080639</w:t>
      </w:r>
    </w:p>
    <w:p>
      <w:r>
        <w:rPr>
          <w:rFonts w:ascii="Consolas" w:hAnsi="Consolas"/>
          <w:sz w:val="18"/>
        </w:rPr>
        <w:t>OX457059.1         115433747                               .--.--.--.--.--.-.---.--.-.-.--  115433757</w:t>
      </w:r>
    </w:p>
    <w:p>
      <w:r>
        <w:rPr>
          <w:rFonts w:ascii="Consolas" w:hAnsi="Consolas"/>
          <w:sz w:val="18"/>
        </w:rPr>
        <w:t>OX457059.1         115854107                               .--.--.--.--.--.-.---.--.-.-.--  115854097</w:t>
      </w:r>
    </w:p>
    <w:p>
      <w:r>
        <w:rPr>
          <w:rFonts w:ascii="Consolas" w:hAnsi="Consolas"/>
          <w:sz w:val="18"/>
        </w:rPr>
        <w:t>OX457059.1         115902737                                        .--.--.-.---.--.-.-.--  115902744</w:t>
      </w:r>
    </w:p>
    <w:p>
      <w:r>
        <w:rPr>
          <w:rFonts w:ascii="Consolas" w:hAnsi="Consolas"/>
          <w:sz w:val="18"/>
        </w:rPr>
        <w:t>OX457059.1         116177292                                        .--.--.-.---.--.-.-.--  116177285</w:t>
      </w:r>
    </w:p>
    <w:p>
      <w:r>
        <w:rPr>
          <w:rFonts w:ascii="Consolas" w:hAnsi="Consolas"/>
          <w:sz w:val="18"/>
        </w:rPr>
        <w:t>OX457059.1         117412749                             .-.--.--.--.--.--.-.---.--.-.-.--  117412760</w:t>
      </w:r>
    </w:p>
    <w:p>
      <w:r>
        <w:rPr>
          <w:rFonts w:ascii="Consolas" w:hAnsi="Consolas"/>
          <w:sz w:val="18"/>
        </w:rPr>
        <w:t>OX457059.1         118218059                                           .--.-.---.--.-.-.--  118218053</w:t>
      </w:r>
    </w:p>
    <w:p>
      <w:r>
        <w:rPr>
          <w:rFonts w:ascii="Consolas" w:hAnsi="Consolas"/>
          <w:sz w:val="18"/>
        </w:rPr>
        <w:t>OX457059.1         120537269                                  .--.--.--.--.-.---.--.-.-.--  120537278</w:t>
      </w:r>
    </w:p>
    <w:p>
      <w:r>
        <w:rPr>
          <w:rFonts w:ascii="Consolas" w:hAnsi="Consolas"/>
          <w:sz w:val="18"/>
        </w:rPr>
        <w:t>OX457059.1         121533187                               .--.--.--.--.--.-.---.--.-.-.--  121533177</w:t>
      </w:r>
    </w:p>
    <w:p>
      <w:r>
        <w:rPr>
          <w:rFonts w:ascii="Consolas" w:hAnsi="Consolas"/>
          <w:sz w:val="18"/>
        </w:rPr>
        <w:t>OX457059.1         121533196                                        .--.--.-.---.--.-.-.--  121533189</w:t>
      </w:r>
    </w:p>
    <w:p>
      <w:r>
        <w:rPr>
          <w:rFonts w:ascii="Consolas" w:hAnsi="Consolas"/>
          <w:sz w:val="18"/>
        </w:rPr>
        <w:t>OX457059.1         123166233                                        .--.--.-.---.--.-.-.--  123166226</w:t>
      </w:r>
    </w:p>
    <w:p>
      <w:r>
        <w:rPr>
          <w:rFonts w:ascii="Consolas" w:hAnsi="Consolas"/>
          <w:sz w:val="18"/>
        </w:rPr>
        <w:t>OX457059.1         123997342                               .--.--.--.--.--.-.---.--.-.-.--  123997352</w:t>
      </w:r>
    </w:p>
    <w:p>
      <w:r>
        <w:rPr>
          <w:rFonts w:ascii="Consolas" w:hAnsi="Consolas"/>
          <w:sz w:val="18"/>
        </w:rPr>
        <w:t>OX457059.1         124155421                                        .--.--.-.---.--.-.-.--  124155428</w:t>
      </w:r>
    </w:p>
    <w:p>
      <w:r>
        <w:rPr>
          <w:rFonts w:ascii="Consolas" w:hAnsi="Consolas"/>
          <w:sz w:val="18"/>
        </w:rPr>
        <w:t>OX457059.1         124516369                        .--.-.-.--.--.--.--.--.-.---.--.-.-.--  124516356</w:t>
      </w:r>
    </w:p>
    <w:p>
      <w:r>
        <w:rPr>
          <w:rFonts w:ascii="Consolas" w:hAnsi="Consolas"/>
          <w:sz w:val="18"/>
        </w:rPr>
        <w:t>OX457059.1         128852428                                        .--.--.-.---.--.-.-.--  128852435</w:t>
      </w:r>
    </w:p>
    <w:p>
      <w:r>
        <w:rPr>
          <w:rFonts w:ascii="Consolas" w:hAnsi="Consolas"/>
          <w:sz w:val="18"/>
        </w:rPr>
        <w:t>OX457059.1         131570390                                        .--.--.-.---.--.-.-.--  131570383</w:t>
      </w:r>
    </w:p>
    <w:p>
      <w:r>
        <w:rPr>
          <w:rFonts w:ascii="Consolas" w:hAnsi="Consolas"/>
          <w:sz w:val="18"/>
        </w:rPr>
        <w:t>OX457059.1         131680596                                                .---.--.-.-.--  131680600</w:t>
      </w:r>
    </w:p>
    <w:p>
      <w:r>
        <w:rPr>
          <w:rFonts w:ascii="Consolas" w:hAnsi="Consolas"/>
          <w:sz w:val="18"/>
        </w:rPr>
        <w:t>OX457059.1         132882108                        .--.-.-.--.--.--.--.--.-.---.--.-.-.--  132882095</w:t>
      </w:r>
    </w:p>
    <w:p>
      <w:r>
        <w:rPr>
          <w:rFonts w:ascii="Consolas" w:hAnsi="Consolas"/>
          <w:sz w:val="18"/>
        </w:rPr>
        <w:t>OX457059.1         135507563                                           .--.-.---.--.-.-.--  135507569</w:t>
      </w:r>
    </w:p>
    <w:p>
      <w:r>
        <w:rPr>
          <w:rFonts w:ascii="Consolas" w:hAnsi="Consolas"/>
          <w:sz w:val="18"/>
        </w:rPr>
        <w:t>OX457059.1         136889584                                           .--.-.---.--.-.-.--  136889578</w:t>
      </w:r>
    </w:p>
    <w:p>
      <w:r>
        <w:rPr>
          <w:rFonts w:ascii="Consolas" w:hAnsi="Consolas"/>
          <w:sz w:val="18"/>
        </w:rPr>
        <w:t>OX457059.1         138815889                                           .--.-.---.--.-.-.--  138815883</w:t>
      </w:r>
    </w:p>
    <w:p>
      <w:r>
        <w:rPr>
          <w:rFonts w:ascii="Consolas" w:hAnsi="Consolas"/>
          <w:sz w:val="18"/>
        </w:rPr>
        <w:t>OX457059.1         141317248                             .-.--.--.--.--.--.-.---.--.-.-.--  141317237</w:t>
      </w:r>
    </w:p>
    <w:p>
      <w:r>
        <w:rPr>
          <w:rFonts w:ascii="Consolas" w:hAnsi="Consolas"/>
          <w:sz w:val="18"/>
        </w:rPr>
        <w:t>OX457059.1         143649121                                        .--.--.-.---.--.-.-.--  143649114</w:t>
      </w:r>
    </w:p>
    <w:p>
      <w:r>
        <w:rPr>
          <w:rFonts w:ascii="Consolas" w:hAnsi="Consolas"/>
          <w:sz w:val="18"/>
        </w:rPr>
        <w:t>OX457059.1         144490022                                        .--.--.-.---.--.-.-.--  144490015</w:t>
      </w:r>
    </w:p>
    <w:p>
      <w:r>
        <w:rPr>
          <w:rFonts w:ascii="Consolas" w:hAnsi="Consolas"/>
          <w:sz w:val="18"/>
        </w:rPr>
        <w:t>OX457059.1         144679892                           .-.-.--.--.--.--.--.-.---.--.-.-.--  144679904</w:t>
      </w:r>
    </w:p>
    <w:p>
      <w:r>
        <w:rPr>
          <w:rFonts w:ascii="Consolas" w:hAnsi="Consolas"/>
          <w:sz w:val="18"/>
        </w:rPr>
        <w:t>OX457059.1         145065779                                           .--.-.---.--.-.-.--  145065773</w:t>
      </w:r>
    </w:p>
    <w:p>
      <w:r>
        <w:rPr>
          <w:rFonts w:ascii="Consolas" w:hAnsi="Consolas"/>
          <w:sz w:val="18"/>
        </w:rPr>
        <w:t>OX457059.1         152206374                                        .--.--.-.---.--.-.-.--  152206367</w:t>
      </w:r>
    </w:p>
    <w:p>
      <w:r>
        <w:rPr>
          <w:rFonts w:ascii="Consolas" w:hAnsi="Consolas"/>
          <w:sz w:val="18"/>
        </w:rPr>
        <w:t>OX457059.1         153106963                                        .--.--.-.---.--.-.-.--  153106970</w:t>
      </w:r>
    </w:p>
    <w:p>
      <w:r>
        <w:rPr>
          <w:rFonts w:ascii="Consolas" w:hAnsi="Consolas"/>
          <w:sz w:val="18"/>
        </w:rPr>
        <w:t>OX457059.1         154388632                                        .--.--.-.---.--.-.-.--  154388639</w:t>
      </w:r>
    </w:p>
    <w:p>
      <w:r>
        <w:rPr>
          <w:rFonts w:ascii="Consolas" w:hAnsi="Consolas"/>
          <w:sz w:val="18"/>
        </w:rPr>
        <w:t>OX457059.1         157899697                                        .--.--.-.---.--.-.-.--  157899704</w:t>
      </w:r>
    </w:p>
    <w:p>
      <w:r>
        <w:rPr>
          <w:rFonts w:ascii="Consolas" w:hAnsi="Consolas"/>
          <w:sz w:val="18"/>
        </w:rPr>
        <w:t>OX457059.1         160490586                                        .--.--.-.---.--.-.-.--  160490579</w:t>
      </w:r>
    </w:p>
    <w:p>
      <w:r>
        <w:rPr>
          <w:rFonts w:ascii="Consolas" w:hAnsi="Consolas"/>
          <w:sz w:val="18"/>
        </w:rPr>
        <w:t>OX457059.1         165105035                           .-.-.--.--.--.--.--.-.---.--.-.-.--  165105023</w:t>
      </w:r>
    </w:p>
    <w:p>
      <w:r>
        <w:rPr>
          <w:rFonts w:ascii="Consolas" w:hAnsi="Consolas"/>
          <w:sz w:val="18"/>
        </w:rPr>
        <w:t>OX457059.1         170113915                                        .--.--.-.---.--.-.-.--  170113922</w:t>
      </w:r>
    </w:p>
    <w:p>
      <w:r>
        <w:rPr>
          <w:rFonts w:ascii="Consolas" w:hAnsi="Consolas"/>
          <w:sz w:val="18"/>
        </w:rPr>
        <w:t>OX457059.1         170746073                                        .--.--.-.---.--.-.-.--  170746066</w:t>
      </w:r>
    </w:p>
    <w:p>
      <w:r>
        <w:rPr>
          <w:rFonts w:ascii="Consolas" w:hAnsi="Consolas"/>
          <w:sz w:val="18"/>
        </w:rPr>
        <w:t>OX457059.1         171719719                             .-.--.--.--.--.--.-.---.--.-.-.--  171719730</w:t>
      </w:r>
    </w:p>
    <w:p>
      <w:r>
        <w:rPr>
          <w:rFonts w:ascii="Consolas" w:hAnsi="Consolas"/>
          <w:sz w:val="18"/>
        </w:rPr>
        <w:t>OX457059.1         172303373                                        .--.--.-.---.--.-.-.--  172303380</w:t>
      </w:r>
    </w:p>
    <w:p>
      <w:r>
        <w:rPr>
          <w:rFonts w:ascii="Consolas" w:hAnsi="Consolas"/>
          <w:sz w:val="18"/>
        </w:rPr>
        <w:t>OX457059.1         55611551                                .--.--.--.--.--.-.---.--.-.-.--  55611541</w:t>
      </w:r>
    </w:p>
    <w:p>
      <w:r>
        <w:rPr>
          <w:rFonts w:ascii="Consolas" w:hAnsi="Consolas"/>
          <w:sz w:val="18"/>
        </w:rPr>
        <w:t>OX457059.1         110790996                             .-.--.--.A-.--.--.-A---.--.-.-.--  110791008</w:t>
      </w:r>
    </w:p>
    <w:p>
      <w:r>
        <w:rPr>
          <w:rFonts w:ascii="Consolas" w:hAnsi="Consolas"/>
          <w:sz w:val="18"/>
        </w:rPr>
        <w:t>OX457059.1         111545322                               .--.--.--G--.--.-.---.--.-.-.--  111545332</w:t>
      </w:r>
    </w:p>
    <w:p>
      <w:r>
        <w:rPr>
          <w:rFonts w:ascii="Consolas" w:hAnsi="Consolas"/>
          <w:sz w:val="18"/>
        </w:rPr>
        <w:t>OX457059.1         112797306                             .-.--.--.C-.--.--A-.---.--.-.-.--  112797318</w:t>
      </w:r>
    </w:p>
    <w:p>
      <w:r>
        <w:rPr>
          <w:rFonts w:ascii="Consolas" w:hAnsi="Consolas"/>
          <w:sz w:val="18"/>
        </w:rPr>
        <w:t>OX457059.1         130536939                        .--.-A-.--.--.--.--.--.-.---.--.-.-.--  130536952</w:t>
      </w:r>
    </w:p>
    <w:p>
      <w:r>
        <w:rPr>
          <w:rFonts w:ascii="Consolas" w:hAnsi="Consolas"/>
          <w:sz w:val="18"/>
        </w:rPr>
        <w:t>OX457059.1         23603498                                                 .---.--.-.-.--  23603494</w:t>
      </w:r>
    </w:p>
    <w:p>
      <w:r>
        <w:rPr>
          <w:rFonts w:ascii="Consolas" w:hAnsi="Consolas"/>
          <w:sz w:val="18"/>
        </w:rPr>
        <w:t>OX457059.1         41165599                                                 .---.--.-.-.--  41165595</w:t>
      </w:r>
    </w:p>
    <w:p>
      <w:r>
        <w:rPr>
          <w:rFonts w:ascii="Consolas" w:hAnsi="Consolas"/>
          <w:sz w:val="18"/>
        </w:rPr>
        <w:t>OX457059.1         42594581                                .--.--.--.--.--.-.---.--.-.-.--  42594591</w:t>
      </w:r>
    </w:p>
    <w:p>
      <w:r>
        <w:rPr>
          <w:rFonts w:ascii="Consolas" w:hAnsi="Consolas"/>
          <w:sz w:val="18"/>
        </w:rPr>
        <w:t>OX457059.1         47892335                                            .--.-.---.--.-.-.--  47892329</w:t>
      </w:r>
    </w:p>
    <w:p>
      <w:r>
        <w:rPr>
          <w:rFonts w:ascii="Consolas" w:hAnsi="Consolas"/>
          <w:sz w:val="18"/>
        </w:rPr>
        <w:t>OX457059.1         54484119                       .-.--.-A-.--.--.--.--.--.-.---.--.-.-.--  54484133</w:t>
      </w:r>
    </w:p>
    <w:p>
      <w:r>
        <w:rPr>
          <w:rFonts w:ascii="Consolas" w:hAnsi="Consolas"/>
          <w:sz w:val="18"/>
        </w:rPr>
        <w:t>OX457059.1         63720840                                   .--.--.--.--.-.---.--.-.-.--  63720849</w:t>
      </w:r>
    </w:p>
    <w:p>
      <w:r>
        <w:rPr>
          <w:rFonts w:ascii="Consolas" w:hAnsi="Consolas"/>
          <w:sz w:val="18"/>
        </w:rPr>
        <w:t>OX457059.1         108331645                    .-.-.--T-.-.--.--.--.--.--.-.---.--.-.-.--  108331630</w:t>
      </w:r>
    </w:p>
    <w:p>
      <w:r>
        <w:rPr>
          <w:rFonts w:ascii="Consolas" w:hAnsi="Consolas"/>
          <w:sz w:val="18"/>
        </w:rPr>
        <w:t>OX457059.1         115433751                               .--.--.--.--.--.-.---.--.-.-.--  115433761</w:t>
      </w:r>
    </w:p>
    <w:p>
      <w:r>
        <w:rPr>
          <w:rFonts w:ascii="Consolas" w:hAnsi="Consolas"/>
          <w:sz w:val="18"/>
        </w:rPr>
        <w:t>OX457059.1         116274364                                        .--.--.-A---.--.-.-.--  116274357</w:t>
      </w:r>
    </w:p>
    <w:p>
      <w:r>
        <w:rPr>
          <w:rFonts w:ascii="Consolas" w:hAnsi="Consolas"/>
          <w:sz w:val="18"/>
        </w:rPr>
        <w:t>OX457059.1         120685702                        .--.-A-.--.--.--.--.--.-.---.--.-.-.--  120685715</w:t>
      </w:r>
    </w:p>
    <w:p>
      <w:r>
        <w:rPr>
          <w:rFonts w:ascii="Consolas" w:hAnsi="Consolas"/>
          <w:sz w:val="18"/>
        </w:rPr>
        <w:t>OX457059.1         158901061                               .--.--.--G--.--.-.---.--.-.-.--  158901051</w:t>
      </w:r>
    </w:p>
    <w:p>
      <w:r>
        <w:rPr>
          <w:rFonts w:ascii="Consolas" w:hAnsi="Consolas"/>
          <w:sz w:val="18"/>
        </w:rPr>
        <w:t>OX457059.1         31206047                              .-.--.--.--.G-.--.-.---.--.-.-.--  31206059</w:t>
      </w:r>
    </w:p>
    <w:p>
      <w:r>
        <w:rPr>
          <w:rFonts w:ascii="Consolas" w:hAnsi="Consolas"/>
          <w:sz w:val="18"/>
        </w:rPr>
        <w:t>OX457059.1         112998721                           .-.-.--.--.--.T-.--.-.---.--.-.-.--  112998734</w:t>
      </w:r>
    </w:p>
    <w:p>
      <w:r>
        <w:rPr>
          <w:rFonts w:ascii="Consolas" w:hAnsi="Consolas"/>
          <w:sz w:val="18"/>
        </w:rPr>
        <w:t>OX457059.1         144422007                           .-.-.--.--.--.T-.--.-.---.--.-.-.--  144422020</w:t>
      </w:r>
    </w:p>
    <w:p>
      <w:r>
        <w:rPr>
          <w:rFonts w:ascii="Consolas" w:hAnsi="Consolas"/>
          <w:sz w:val="18"/>
        </w:rPr>
        <w:t>OX457059.1         7200766                                 .--.--.--.--.--.-.---.--.-.-.--  7200756</w:t>
      </w:r>
    </w:p>
    <w:p>
      <w:r>
        <w:rPr>
          <w:rFonts w:ascii="Consolas" w:hAnsi="Consolas"/>
          <w:sz w:val="18"/>
        </w:rPr>
        <w:t>OX457059.1         22177463                                .--.--.--.--.--.-.---.--.-.-.--  22177473</w:t>
      </w:r>
    </w:p>
    <w:p>
      <w:r>
        <w:rPr>
          <w:rFonts w:ascii="Consolas" w:hAnsi="Consolas"/>
          <w:sz w:val="18"/>
        </w:rPr>
        <w:t>OX457059.1         86967279                                .--.--.--.--.--.-.---.--.-.-.--  86967269</w:t>
      </w:r>
    </w:p>
    <w:p>
      <w:r>
        <w:rPr>
          <w:rFonts w:ascii="Consolas" w:hAnsi="Consolas"/>
          <w:sz w:val="18"/>
        </w:rPr>
        <w:t>OX457059.1         164412021                      .-.--T-.-.--.--.--.-----.-.---.--.-.-.--  164412034</w:t>
      </w:r>
    </w:p>
    <w:p>
      <w:r>
        <w:rPr>
          <w:rFonts w:ascii="Consolas" w:hAnsi="Consolas"/>
          <w:sz w:val="18"/>
        </w:rPr>
        <w:t>OX457059.1         171268107                               .--.--.--.--.--.-.---.--.-.-.--  171268117</w:t>
      </w:r>
    </w:p>
    <w:p>
      <w:r>
        <w:rPr>
          <w:rFonts w:ascii="Consolas" w:hAnsi="Consolas"/>
          <w:sz w:val="18"/>
        </w:rPr>
        <w:t>OX457059.1         176076167                               .--.--.--.--.--.-.---.--.-.-.--  176076157</w:t>
      </w:r>
    </w:p>
    <w:p>
      <w:r>
        <w:rPr>
          <w:rFonts w:ascii="Consolas" w:hAnsi="Consolas"/>
          <w:sz w:val="18"/>
        </w:rPr>
        <w:t>OX457059.1         23179086                                .--.--.--.T-.--.-.---.--.-.-.--  23179097</w:t>
      </w:r>
    </w:p>
    <w:p>
      <w:r>
        <w:rPr>
          <w:rFonts w:ascii="Consolas" w:hAnsi="Consolas"/>
          <w:sz w:val="18"/>
        </w:rPr>
        <w:t>OX457059.1         65447753                            .-.-.A-.--.--.-----.-.---.--.-.-.--  65447765</w:t>
      </w:r>
    </w:p>
    <w:p>
      <w:r>
        <w:rPr>
          <w:rFonts w:ascii="Consolas" w:hAnsi="Consolas"/>
          <w:sz w:val="18"/>
        </w:rPr>
        <w:t>OX457059.1         74039739                              .-.--.--.A-.--.--.-.---.--.-.-.--  74039751</w:t>
      </w:r>
    </w:p>
    <w:p>
      <w:r>
        <w:rPr>
          <w:rFonts w:ascii="Consolas" w:hAnsi="Consolas"/>
          <w:sz w:val="18"/>
        </w:rPr>
        <w:t>OX457059.1         83692934                                            .--.-.---.--.-.-.--  83692928</w:t>
      </w:r>
    </w:p>
    <w:p>
      <w:r>
        <w:rPr>
          <w:rFonts w:ascii="Consolas" w:hAnsi="Consolas"/>
          <w:sz w:val="18"/>
        </w:rPr>
        <w:t>OX457059.1         97280177                                .--.--.--.--.--.-.---.--.-.-.--  97280167</w:t>
      </w:r>
    </w:p>
    <w:p>
      <w:r>
        <w:rPr>
          <w:rFonts w:ascii="Consolas" w:hAnsi="Consolas"/>
          <w:sz w:val="18"/>
        </w:rPr>
        <w:t>OX457059.1         110435811                               .--.--.--.--.--.-.---.--.-.-.--  110435801</w:t>
      </w:r>
    </w:p>
    <w:p>
      <w:r>
        <w:rPr>
          <w:rFonts w:ascii="Consolas" w:hAnsi="Consolas"/>
          <w:sz w:val="18"/>
        </w:rPr>
        <w:t>OX457059.1         139057352                        .--.-.A.--.--.--.--.--.-.---.--.-.-.--  139057338</w:t>
      </w:r>
    </w:p>
    <w:p>
      <w:r>
        <w:rPr>
          <w:rFonts w:ascii="Consolas" w:hAnsi="Consolas"/>
          <w:sz w:val="18"/>
        </w:rPr>
        <w:t>OX457059.1         7810793                                 .--.--.--.--.--.-.---.--.-.-.--  7810783</w:t>
      </w:r>
    </w:p>
    <w:p>
      <w:r>
        <w:rPr>
          <w:rFonts w:ascii="Consolas" w:hAnsi="Consolas"/>
          <w:sz w:val="18"/>
        </w:rPr>
        <w:t>OX457059.1         13913824                                .--.--.--.--.--.-.---.--.-.-.--  13913814</w:t>
      </w:r>
    </w:p>
    <w:p>
      <w:r>
        <w:rPr>
          <w:rFonts w:ascii="Consolas" w:hAnsi="Consolas"/>
          <w:sz w:val="18"/>
        </w:rPr>
        <w:t>OX457059.1         15135875                                .--.--.--.--.--.-.---.--.-.-.--  15135865</w:t>
      </w:r>
    </w:p>
    <w:p>
      <w:r>
        <w:rPr>
          <w:rFonts w:ascii="Consolas" w:hAnsi="Consolas"/>
          <w:sz w:val="18"/>
        </w:rPr>
        <w:t>OX457059.1         16863755                                               .-.---.--.-.-.--  16863760</w:t>
      </w:r>
    </w:p>
    <w:p>
      <w:r>
        <w:rPr>
          <w:rFonts w:ascii="Consolas" w:hAnsi="Consolas"/>
          <w:sz w:val="18"/>
        </w:rPr>
        <w:t>OX457059.1         18021133                                .--.--.--.--.--.-.---.--.-.-.--  18021123</w:t>
      </w:r>
    </w:p>
    <w:p>
      <w:r>
        <w:rPr>
          <w:rFonts w:ascii="Consolas" w:hAnsi="Consolas"/>
          <w:sz w:val="18"/>
        </w:rPr>
        <w:t>OX457059.1         18408013                                .--.--.--.--.--.-.---.--.-.-.--  18408003</w:t>
      </w:r>
    </w:p>
    <w:p>
      <w:r>
        <w:rPr>
          <w:rFonts w:ascii="Consolas" w:hAnsi="Consolas"/>
          <w:sz w:val="18"/>
        </w:rPr>
        <w:t>OX457059.1         20884715                                      .--.--.--.-.---.--.-.-.--  20884723</w:t>
      </w:r>
    </w:p>
    <w:p>
      <w:r>
        <w:rPr>
          <w:rFonts w:ascii="Consolas" w:hAnsi="Consolas"/>
          <w:sz w:val="18"/>
        </w:rPr>
        <w:t>OX457059.1         23685748                                .--.--.--.--.--.-.---.--.-.-.--  23685758</w:t>
      </w:r>
    </w:p>
    <w:p>
      <w:r>
        <w:rPr>
          <w:rFonts w:ascii="Consolas" w:hAnsi="Consolas"/>
          <w:sz w:val="18"/>
        </w:rPr>
        <w:t>OX457059.1         27262828                                            .--.-.---.--.-.-.--  27262834</w:t>
      </w:r>
    </w:p>
    <w:p>
      <w:r>
        <w:rPr>
          <w:rFonts w:ascii="Consolas" w:hAnsi="Consolas"/>
          <w:sz w:val="18"/>
        </w:rPr>
        <w:t>OX457059.1         27729525                                            .--.-.---.--.-.-.--  27729519</w:t>
      </w:r>
    </w:p>
    <w:p>
      <w:r>
        <w:rPr>
          <w:rFonts w:ascii="Consolas" w:hAnsi="Consolas"/>
          <w:sz w:val="18"/>
        </w:rPr>
        <w:t>OX457059.1         28924455                                            .--.-.---.--.-.-.--  28924449</w:t>
      </w:r>
    </w:p>
    <w:p>
      <w:r>
        <w:rPr>
          <w:rFonts w:ascii="Consolas" w:hAnsi="Consolas"/>
          <w:sz w:val="18"/>
        </w:rPr>
        <w:t>OX457059.1         29817169                                      .--.--.--.-.---.--.-.-.--  29817177</w:t>
      </w:r>
    </w:p>
    <w:p>
      <w:r>
        <w:rPr>
          <w:rFonts w:ascii="Consolas" w:hAnsi="Consolas"/>
          <w:sz w:val="18"/>
        </w:rPr>
        <w:t>OX457059.1         30423174                                .--.--.-----.--.-.---.--.-.-.--  30423183</w:t>
      </w:r>
    </w:p>
    <w:p>
      <w:r>
        <w:rPr>
          <w:rFonts w:ascii="Consolas" w:hAnsi="Consolas"/>
          <w:sz w:val="18"/>
        </w:rPr>
        <w:t>OX457059.1         32648674                                .--.--.--.--.--.-.---.--.-.-.--  32648664</w:t>
      </w:r>
    </w:p>
    <w:p>
      <w:r>
        <w:rPr>
          <w:rFonts w:ascii="Consolas" w:hAnsi="Consolas"/>
          <w:sz w:val="18"/>
        </w:rPr>
        <w:t>OX457059.1         33762418                                            .--.-.---.--.-.-.--  33762424</w:t>
      </w:r>
    </w:p>
    <w:p>
      <w:r>
        <w:rPr>
          <w:rFonts w:ascii="Consolas" w:hAnsi="Consolas"/>
          <w:sz w:val="18"/>
        </w:rPr>
        <w:t>OX457059.1         35030467                                .--.--.--.--.--.-.---.--.-.-.--  35030457</w:t>
      </w:r>
    </w:p>
    <w:p>
      <w:r>
        <w:rPr>
          <w:rFonts w:ascii="Consolas" w:hAnsi="Consolas"/>
          <w:sz w:val="18"/>
        </w:rPr>
        <w:t>OX457059.1         35742920                                            .--.-.---.--.-.-.--  35742914</w:t>
      </w:r>
    </w:p>
    <w:p>
      <w:r>
        <w:rPr>
          <w:rFonts w:ascii="Consolas" w:hAnsi="Consolas"/>
          <w:sz w:val="18"/>
        </w:rPr>
        <w:t>OX457059.1         36137679                              .-.--.--.--.--.--.-.---.--.-.-.--  36137690</w:t>
      </w:r>
    </w:p>
    <w:p>
      <w:r>
        <w:rPr>
          <w:rFonts w:ascii="Consolas" w:hAnsi="Consolas"/>
          <w:sz w:val="18"/>
        </w:rPr>
        <w:t>OX457059.1         38137866                                      .--.--.--.-.---.--.-.-.--  38137874</w:t>
      </w:r>
    </w:p>
    <w:p>
      <w:r>
        <w:rPr>
          <w:rFonts w:ascii="Consolas" w:hAnsi="Consolas"/>
          <w:sz w:val="18"/>
        </w:rPr>
        <w:t>OX457059.1         39524975                                            .--.-.---.--.-.-.--  39524981</w:t>
      </w:r>
    </w:p>
    <w:p>
      <w:r>
        <w:rPr>
          <w:rFonts w:ascii="Consolas" w:hAnsi="Consolas"/>
          <w:sz w:val="18"/>
        </w:rPr>
        <w:t>OX457059.1         40984428                                .--.--.--.--.--.-.---.--.-.-.--  40984418</w:t>
      </w:r>
    </w:p>
    <w:p>
      <w:r>
        <w:rPr>
          <w:rFonts w:ascii="Consolas" w:hAnsi="Consolas"/>
          <w:sz w:val="18"/>
        </w:rPr>
        <w:t>OX457059.1         43290255                                            .--.-.---.--.-.-.--  43290249</w:t>
      </w:r>
    </w:p>
    <w:p>
      <w:r>
        <w:rPr>
          <w:rFonts w:ascii="Consolas" w:hAnsi="Consolas"/>
          <w:sz w:val="18"/>
        </w:rPr>
        <w:t>OX457059.1         50182505                                            .--.-.---.--.-.-.--  50182499</w:t>
      </w:r>
    </w:p>
    <w:p>
      <w:r>
        <w:rPr>
          <w:rFonts w:ascii="Consolas" w:hAnsi="Consolas"/>
          <w:sz w:val="18"/>
        </w:rPr>
        <w:t>OX457059.1         50779275                                            .--.-.---.--.-.-.--  50779269</w:t>
      </w:r>
    </w:p>
    <w:p>
      <w:r>
        <w:rPr>
          <w:rFonts w:ascii="Consolas" w:hAnsi="Consolas"/>
          <w:sz w:val="18"/>
        </w:rPr>
        <w:t>OX457059.1         51745945                                         .--.--.-.---.--.-.-.--  51745952</w:t>
      </w:r>
    </w:p>
    <w:p>
      <w:r>
        <w:rPr>
          <w:rFonts w:ascii="Consolas" w:hAnsi="Consolas"/>
          <w:sz w:val="18"/>
        </w:rPr>
        <w:t>OX457059.1         53760541                                .--.--.--.--.--.-.---.--.-.-.--  53760531</w:t>
      </w:r>
    </w:p>
    <w:p>
      <w:r>
        <w:rPr>
          <w:rFonts w:ascii="Consolas" w:hAnsi="Consolas"/>
          <w:sz w:val="18"/>
        </w:rPr>
        <w:t>OX457059.1         55385255                     .-.-.G-.-.-.--.--.--.--.--.-.---.--.-.-.--  55385239</w:t>
      </w:r>
    </w:p>
    <w:p>
      <w:r>
        <w:rPr>
          <w:rFonts w:ascii="Consolas" w:hAnsi="Consolas"/>
          <w:sz w:val="18"/>
        </w:rPr>
        <w:t>OX457059.1         55996960                       .-.--.-.-.--.--.--.--.--.-.---.--.-.-.--  55996946</w:t>
      </w:r>
    </w:p>
    <w:p>
      <w:r>
        <w:rPr>
          <w:rFonts w:ascii="Consolas" w:hAnsi="Consolas"/>
          <w:sz w:val="18"/>
        </w:rPr>
        <w:t>OX457059.1         56920274                                               .-.---.--.-.-.--  56920279</w:t>
      </w:r>
    </w:p>
    <w:p>
      <w:r>
        <w:rPr>
          <w:rFonts w:ascii="Consolas" w:hAnsi="Consolas"/>
          <w:sz w:val="18"/>
        </w:rPr>
        <w:t>OX457059.1         58720668                                .--.--.--.--.--.-.---.--.-.-.--  58720658</w:t>
      </w:r>
    </w:p>
    <w:p>
      <w:r>
        <w:rPr>
          <w:rFonts w:ascii="Consolas" w:hAnsi="Consolas"/>
          <w:sz w:val="18"/>
        </w:rPr>
        <w:t>OX457059.1         58744894                                      .--.--.--.-.---.--.-.-.--  58744902</w:t>
      </w:r>
    </w:p>
    <w:p>
      <w:r>
        <w:rPr>
          <w:rFonts w:ascii="Consolas" w:hAnsi="Consolas"/>
          <w:sz w:val="18"/>
        </w:rPr>
        <w:t>OX457059.1         59366473                                .--.--.--.--.--.-.---.--.-.-.--  59366463</w:t>
      </w:r>
    </w:p>
    <w:p>
      <w:r>
        <w:rPr>
          <w:rFonts w:ascii="Consolas" w:hAnsi="Consolas"/>
          <w:sz w:val="18"/>
        </w:rPr>
        <w:t>OX457059.1         59797641                                .--.--.--.--.--.-.---.--.-.-.--  59797631</w:t>
      </w:r>
    </w:p>
    <w:p>
      <w:r>
        <w:rPr>
          <w:rFonts w:ascii="Consolas" w:hAnsi="Consolas"/>
          <w:sz w:val="18"/>
        </w:rPr>
        <w:t>OX457059.1         59935454                         .--.-.A.--.--.--.--.--.-.---.--.-.-.--  59935468</w:t>
      </w:r>
    </w:p>
    <w:p>
      <w:r>
        <w:rPr>
          <w:rFonts w:ascii="Consolas" w:hAnsi="Consolas"/>
          <w:sz w:val="18"/>
        </w:rPr>
        <w:t>OX457059.1         60007217                                .--.--.--.--.--.-.---.--.-.-.--  60007227</w:t>
      </w:r>
    </w:p>
    <w:p>
      <w:r>
        <w:rPr>
          <w:rFonts w:ascii="Consolas" w:hAnsi="Consolas"/>
          <w:sz w:val="18"/>
        </w:rPr>
        <w:t>OX457059.1         60187389                                .--.--.--.--.--.-.---.--.-.-.--  60187379</w:t>
      </w:r>
    </w:p>
    <w:p>
      <w:r>
        <w:rPr>
          <w:rFonts w:ascii="Consolas" w:hAnsi="Consolas"/>
          <w:sz w:val="18"/>
        </w:rPr>
        <w:t>OX457059.1         63427062                                            .--.-.---.--.-.-.--  63427068</w:t>
      </w:r>
    </w:p>
    <w:p>
      <w:r>
        <w:rPr>
          <w:rFonts w:ascii="Consolas" w:hAnsi="Consolas"/>
          <w:sz w:val="18"/>
        </w:rPr>
        <w:t>OX457059.1         68816923                                            .--.-.---.--.-.-.--  68816929</w:t>
      </w:r>
    </w:p>
    <w:p>
      <w:r>
        <w:rPr>
          <w:rFonts w:ascii="Consolas" w:hAnsi="Consolas"/>
          <w:sz w:val="18"/>
        </w:rPr>
        <w:t>OX457059.1         69950828                                      .--.--.A-.-.---.--.-.-.--  69950819</w:t>
      </w:r>
    </w:p>
    <w:p>
      <w:r>
        <w:rPr>
          <w:rFonts w:ascii="Consolas" w:hAnsi="Consolas"/>
          <w:sz w:val="18"/>
        </w:rPr>
        <w:t>OX457059.1         77450030                       .-.--.-.-.--.--.--.--.--.-.---.--.-.-.--  77450044</w:t>
      </w:r>
    </w:p>
    <w:p>
      <w:r>
        <w:rPr>
          <w:rFonts w:ascii="Consolas" w:hAnsi="Consolas"/>
          <w:sz w:val="18"/>
        </w:rPr>
        <w:t>OX457059.1         77738615                                      .--.--.--.-.---.--.-.-.--  77738623</w:t>
      </w:r>
    </w:p>
    <w:p>
      <w:r>
        <w:rPr>
          <w:rFonts w:ascii="Consolas" w:hAnsi="Consolas"/>
          <w:sz w:val="18"/>
        </w:rPr>
        <w:t>OX457059.1         78660402                                            .--.-.---.--.-.-.--  78660408</w:t>
      </w:r>
    </w:p>
    <w:p>
      <w:r>
        <w:rPr>
          <w:rFonts w:ascii="Consolas" w:hAnsi="Consolas"/>
          <w:sz w:val="18"/>
        </w:rPr>
        <w:t>OX457059.1         83487751                                               .-.---.--.-.-.--  83487746</w:t>
      </w:r>
    </w:p>
    <w:p>
      <w:r>
        <w:rPr>
          <w:rFonts w:ascii="Consolas" w:hAnsi="Consolas"/>
          <w:sz w:val="18"/>
        </w:rPr>
        <w:t>OX457059.1         84558176                       .-.--.-.-.--.--.--.--.--.-.---.--.-.-.--  84558162</w:t>
      </w:r>
    </w:p>
    <w:p>
      <w:r>
        <w:rPr>
          <w:rFonts w:ascii="Consolas" w:hAnsi="Consolas"/>
          <w:sz w:val="18"/>
        </w:rPr>
        <w:t>OX457059.1         85278484                                .--.--.--.--.--.-.---.--.-.-.--  85278494</w:t>
      </w:r>
    </w:p>
    <w:p>
      <w:r>
        <w:rPr>
          <w:rFonts w:ascii="Consolas" w:hAnsi="Consolas"/>
          <w:sz w:val="18"/>
        </w:rPr>
        <w:t>OX457059.1         93307418                                            .--.-.---.--.-.-.--  93307424</w:t>
      </w:r>
    </w:p>
    <w:p>
      <w:r>
        <w:rPr>
          <w:rFonts w:ascii="Consolas" w:hAnsi="Consolas"/>
          <w:sz w:val="18"/>
        </w:rPr>
        <w:t>OX457059.1         93992318                                            .--.-.---.--.-.-.--  93992312</w:t>
      </w:r>
    </w:p>
    <w:p>
      <w:r>
        <w:rPr>
          <w:rFonts w:ascii="Consolas" w:hAnsi="Consolas"/>
          <w:sz w:val="18"/>
        </w:rPr>
        <w:t>OX457059.1         95828604                                                     .--.-.-.--  95828601</w:t>
      </w:r>
    </w:p>
    <w:p>
      <w:r>
        <w:rPr>
          <w:rFonts w:ascii="Consolas" w:hAnsi="Consolas"/>
          <w:sz w:val="18"/>
        </w:rPr>
        <w:t>OX457059.1         97343528                         .--.-.A.--.--.--.--.--.-.---.--.-.-.--  97343514</w:t>
      </w:r>
    </w:p>
    <w:p>
      <w:r>
        <w:rPr>
          <w:rFonts w:ascii="Consolas" w:hAnsi="Consolas"/>
          <w:sz w:val="18"/>
        </w:rPr>
        <w:t>OX457059.1         100201044                                              .-.---.--.-.-.--  100201039</w:t>
      </w:r>
    </w:p>
    <w:p>
      <w:r>
        <w:rPr>
          <w:rFonts w:ascii="Consolas" w:hAnsi="Consolas"/>
          <w:sz w:val="18"/>
        </w:rPr>
        <w:t>OX457059.1         103025426                                                    .--.-.-.--  103025423</w:t>
      </w:r>
    </w:p>
    <w:p>
      <w:r>
        <w:rPr>
          <w:rFonts w:ascii="Consolas" w:hAnsi="Consolas"/>
          <w:sz w:val="18"/>
        </w:rPr>
        <w:t>OX457059.1         104215309                      .-.--.---.--.--.--.--.--.-.---.--.-.-.--  104215322</w:t>
      </w:r>
    </w:p>
    <w:p>
      <w:r>
        <w:rPr>
          <w:rFonts w:ascii="Consolas" w:hAnsi="Consolas"/>
          <w:sz w:val="18"/>
        </w:rPr>
        <w:t>OX457059.1         109367921                               .--.--.--.--.--.-.---.--.-.-.--  109367911</w:t>
      </w:r>
    </w:p>
    <w:p>
      <w:r>
        <w:rPr>
          <w:rFonts w:ascii="Consolas" w:hAnsi="Consolas"/>
          <w:sz w:val="18"/>
        </w:rPr>
        <w:t>OX457059.1         114159268                               .--.--.--.--.--.-.---.--.-.-.--  114159258</w:t>
      </w:r>
    </w:p>
    <w:p>
      <w:r>
        <w:rPr>
          <w:rFonts w:ascii="Consolas" w:hAnsi="Consolas"/>
          <w:sz w:val="18"/>
        </w:rPr>
        <w:t>OX457059.1         115146939                               .--.--.--.--.--.-.---.--.-.-.--  115146929</w:t>
      </w:r>
    </w:p>
    <w:p>
      <w:r>
        <w:rPr>
          <w:rFonts w:ascii="Consolas" w:hAnsi="Consolas"/>
          <w:sz w:val="18"/>
        </w:rPr>
        <w:t>OX457059.1         116434467                                           .--.-.---.--.-.-.--  116434473</w:t>
      </w:r>
    </w:p>
    <w:p>
      <w:r>
        <w:rPr>
          <w:rFonts w:ascii="Consolas" w:hAnsi="Consolas"/>
          <w:sz w:val="18"/>
        </w:rPr>
        <w:t>OX457059.1         118218059                               .--.--.--.--.--.-.---.--.-.-.--  118218049</w:t>
      </w:r>
    </w:p>
    <w:p>
      <w:r>
        <w:rPr>
          <w:rFonts w:ascii="Consolas" w:hAnsi="Consolas"/>
          <w:sz w:val="18"/>
        </w:rPr>
        <w:t>OX457059.1         128028850                                              .-.---.--.-.-.--  128028855</w:t>
      </w:r>
    </w:p>
    <w:p>
      <w:r>
        <w:rPr>
          <w:rFonts w:ascii="Consolas" w:hAnsi="Consolas"/>
          <w:sz w:val="18"/>
        </w:rPr>
        <w:t>OX457059.1         131974112                                           .--.-.---.--.-.-.--  131974118</w:t>
      </w:r>
    </w:p>
    <w:p>
      <w:r>
        <w:rPr>
          <w:rFonts w:ascii="Consolas" w:hAnsi="Consolas"/>
          <w:sz w:val="18"/>
        </w:rPr>
        <w:t>OX457059.1         133440826                                              .-.---.--.-.-.--  133440831</w:t>
      </w:r>
    </w:p>
    <w:p>
      <w:r>
        <w:rPr>
          <w:rFonts w:ascii="Consolas" w:hAnsi="Consolas"/>
          <w:sz w:val="18"/>
        </w:rPr>
        <w:t>OX457059.1         138357204                                              .-.---.--.-.-.--  138357209</w:t>
      </w:r>
    </w:p>
    <w:p>
      <w:r>
        <w:rPr>
          <w:rFonts w:ascii="Consolas" w:hAnsi="Consolas"/>
          <w:sz w:val="18"/>
        </w:rPr>
        <w:t>OX457059.1         139657762                                     .--.--.--.-.---.--.-.-.--  139657754</w:t>
      </w:r>
    </w:p>
    <w:p>
      <w:r>
        <w:rPr>
          <w:rFonts w:ascii="Consolas" w:hAnsi="Consolas"/>
          <w:sz w:val="18"/>
        </w:rPr>
        <w:t>OX457059.1         141859428                                              .-.---.--.-.-.--  141859423</w:t>
      </w:r>
    </w:p>
    <w:p>
      <w:r>
        <w:rPr>
          <w:rFonts w:ascii="Consolas" w:hAnsi="Consolas"/>
          <w:sz w:val="18"/>
        </w:rPr>
        <w:t>OX457059.1         146466713                               .--.--.--.--.--.-.---.--.-.-.--  146466723</w:t>
      </w:r>
    </w:p>
    <w:p>
      <w:r>
        <w:rPr>
          <w:rFonts w:ascii="Consolas" w:hAnsi="Consolas"/>
          <w:sz w:val="18"/>
        </w:rPr>
        <w:t>OX457059.1         146867023                               .--.--.--.--.--.-.---.--.-.-.--  146867013</w:t>
      </w:r>
    </w:p>
    <w:p>
      <w:r>
        <w:rPr>
          <w:rFonts w:ascii="Consolas" w:hAnsi="Consolas"/>
          <w:sz w:val="18"/>
        </w:rPr>
        <w:t>OX457059.1         152743675                               .--.--.--.--.--.-.---.--.-.-.--  152743685</w:t>
      </w:r>
    </w:p>
    <w:p>
      <w:r>
        <w:rPr>
          <w:rFonts w:ascii="Consolas" w:hAnsi="Consolas"/>
          <w:sz w:val="18"/>
        </w:rPr>
        <w:t>OX457059.1         153041303                                     .--.--.--.-.---.--.-.-.--  153041295</w:t>
      </w:r>
    </w:p>
    <w:p>
      <w:r>
        <w:rPr>
          <w:rFonts w:ascii="Consolas" w:hAnsi="Consolas"/>
          <w:sz w:val="18"/>
        </w:rPr>
        <w:t>OX457059.1         153494601                               .--.--.--.--.--.-.---.--.-.-.--  153494591</w:t>
      </w:r>
    </w:p>
    <w:p>
      <w:r>
        <w:rPr>
          <w:rFonts w:ascii="Consolas" w:hAnsi="Consolas"/>
          <w:sz w:val="18"/>
        </w:rPr>
        <w:t>OX457059.1         154533676                      .-.--T-.-.--.--.--.--.--.-.---.--.-.-.--  154533690</w:t>
      </w:r>
    </w:p>
    <w:p>
      <w:r>
        <w:rPr>
          <w:rFonts w:ascii="Consolas" w:hAnsi="Consolas"/>
          <w:sz w:val="18"/>
        </w:rPr>
        <w:t>OX457059.1         156979803                             .-.--.C-.--.--.--.-.---.--.-.-.--  156979791</w:t>
      </w:r>
    </w:p>
    <w:p>
      <w:r>
        <w:rPr>
          <w:rFonts w:ascii="Consolas" w:hAnsi="Consolas"/>
          <w:sz w:val="18"/>
        </w:rPr>
        <w:t>OX457059.1         159132158                               .--.--.--.--.--.-.---.--.-.-.--  159132148</w:t>
      </w:r>
    </w:p>
    <w:p>
      <w:r>
        <w:rPr>
          <w:rFonts w:ascii="Consolas" w:hAnsi="Consolas"/>
          <w:sz w:val="18"/>
        </w:rPr>
        <w:t>OX457059.1         159657478                               .--.--.--.--.--.-.---.--.-.-.--  159657468</w:t>
      </w:r>
    </w:p>
    <w:p>
      <w:r>
        <w:rPr>
          <w:rFonts w:ascii="Consolas" w:hAnsi="Consolas"/>
          <w:sz w:val="18"/>
        </w:rPr>
        <w:t>OX457059.1         161940254                               .--.--.--.--.--.-.---.--.-.-.--  161940244</w:t>
      </w:r>
    </w:p>
    <w:p>
      <w:r>
        <w:rPr>
          <w:rFonts w:ascii="Consolas" w:hAnsi="Consolas"/>
          <w:sz w:val="18"/>
        </w:rPr>
        <w:t>OX457059.1         164278451                                              .-.---.--.-.-.--  164278456</w:t>
      </w:r>
    </w:p>
    <w:p>
      <w:r>
        <w:rPr>
          <w:rFonts w:ascii="Consolas" w:hAnsi="Consolas"/>
          <w:sz w:val="18"/>
        </w:rPr>
        <w:t>OX457059.1         165014335                             .-.--.--.--.--.--.-.---.--.-.-.--  165014324</w:t>
      </w:r>
    </w:p>
    <w:p>
      <w:r>
        <w:rPr>
          <w:rFonts w:ascii="Consolas" w:hAnsi="Consolas"/>
          <w:sz w:val="18"/>
        </w:rPr>
        <w:t>OX457059.1         165997735                               .--.--.--.--.--.-.---.--.-.-.--  165997745</w:t>
      </w:r>
    </w:p>
    <w:p>
      <w:r>
        <w:rPr>
          <w:rFonts w:ascii="Consolas" w:hAnsi="Consolas"/>
          <w:sz w:val="18"/>
        </w:rPr>
        <w:t>OX457059.1         167246278                                        .--.--.-.---.--.-.-.--  167246271</w:t>
      </w:r>
    </w:p>
    <w:p>
      <w:r>
        <w:rPr>
          <w:rFonts w:ascii="Consolas" w:hAnsi="Consolas"/>
          <w:sz w:val="18"/>
        </w:rPr>
        <w:t>OX457059.1         172631606                               .--.--.--.--.--.-.---.--.-.-.--  172631596</w:t>
      </w:r>
    </w:p>
    <w:p>
      <w:r>
        <w:rPr>
          <w:rFonts w:ascii="Consolas" w:hAnsi="Consolas"/>
          <w:sz w:val="18"/>
        </w:rPr>
        <w:t>OX457059.1         41479912                              .-.--.--.--.C-.--.-C---.--.-.-.--  41479924</w:t>
      </w:r>
    </w:p>
    <w:p>
      <w:r>
        <w:rPr>
          <w:rFonts w:ascii="Consolas" w:hAnsi="Consolas"/>
          <w:sz w:val="18"/>
        </w:rPr>
        <w:t>OX457059.1         164715482                      .-.--T-.-.--.--.--.--.--.-.---.--.-.-.--  164715496</w:t>
      </w:r>
    </w:p>
    <w:p>
      <w:r>
        <w:rPr>
          <w:rFonts w:ascii="Consolas" w:hAnsi="Consolas"/>
          <w:sz w:val="18"/>
        </w:rPr>
        <w:t>OX457059.1         25982363                                   .--.--.--.--.-.------.-.-.--  25982371</w:t>
      </w:r>
    </w:p>
    <w:p>
      <w:r>
        <w:rPr>
          <w:rFonts w:ascii="Consolas" w:hAnsi="Consolas"/>
          <w:sz w:val="18"/>
        </w:rPr>
        <w:t>OX457059.1         40095393                            .-.-.A-.--.--.--.--.-.---.--.-.-.--  40095406</w:t>
      </w:r>
    </w:p>
    <w:p>
      <w:r>
        <w:rPr>
          <w:rFonts w:ascii="Consolas" w:hAnsi="Consolas"/>
          <w:sz w:val="18"/>
        </w:rPr>
        <w:t>OX457059.1         57756862                              .-.--.--.--.-----.-.---.--.-.-.--  57756872</w:t>
      </w:r>
    </w:p>
    <w:p>
      <w:r>
        <w:rPr>
          <w:rFonts w:ascii="Consolas" w:hAnsi="Consolas"/>
          <w:sz w:val="18"/>
        </w:rPr>
        <w:t>OX457059.1         118994562                        .--.-.-.--.--.--.--.--.-.---.--.-.-.--  118994575</w:t>
      </w:r>
    </w:p>
    <w:p>
      <w:r>
        <w:rPr>
          <w:rFonts w:ascii="Consolas" w:hAnsi="Consolas"/>
          <w:sz w:val="18"/>
        </w:rPr>
        <w:t>OX457059.1         11807297                                   .--.--.--.--.-.---.--.-.-.--  11807288</w:t>
      </w:r>
    </w:p>
    <w:p>
      <w:r>
        <w:rPr>
          <w:rFonts w:ascii="Consolas" w:hAnsi="Consolas"/>
          <w:sz w:val="18"/>
        </w:rPr>
        <w:t>OX457059.1         16580307                            .-.-.--.--.--.--.--.-.---.--.-.-.--  16580295</w:t>
      </w:r>
    </w:p>
    <w:p>
      <w:r>
        <w:rPr>
          <w:rFonts w:ascii="Consolas" w:hAnsi="Consolas"/>
          <w:sz w:val="18"/>
        </w:rPr>
        <w:t>OX457059.1         68816927                                .--.--.--.--.--.-.---.--.-.-.--  68816937</w:t>
      </w:r>
    </w:p>
    <w:p>
      <w:r>
        <w:rPr>
          <w:rFonts w:ascii="Consolas" w:hAnsi="Consolas"/>
          <w:sz w:val="18"/>
        </w:rPr>
        <w:t>OX457059.1         148934154                               .--.--.--.--.--.-.---.--.-.-.--  148934144</w:t>
      </w:r>
    </w:p>
    <w:p>
      <w:r>
        <w:rPr>
          <w:rFonts w:ascii="Consolas" w:hAnsi="Consolas"/>
          <w:sz w:val="18"/>
        </w:rPr>
        <w:t>OX457059.1         167246277                               .--.--.--.--.--.-.---.--.-.-.--  167246267</w:t>
      </w:r>
    </w:p>
    <w:p>
      <w:r>
        <w:rPr>
          <w:rFonts w:ascii="Consolas" w:hAnsi="Consolas"/>
          <w:sz w:val="18"/>
        </w:rPr>
        <w:t>OX457059.1         34838006                         .--.-.-.--.--.--.--.--.-.---.--.-.-.--  34837993</w:t>
      </w:r>
    </w:p>
    <w:p>
      <w:r>
        <w:rPr>
          <w:rFonts w:ascii="Consolas" w:hAnsi="Consolas"/>
          <w:sz w:val="18"/>
        </w:rPr>
        <w:t>OX457059.1         56298619                                .--.--.--.--.--.-.---.--.-.-.--  56298629</w:t>
      </w:r>
    </w:p>
    <w:p>
      <w:r>
        <w:rPr>
          <w:rFonts w:ascii="Consolas" w:hAnsi="Consolas"/>
          <w:sz w:val="18"/>
        </w:rPr>
        <w:t>OX457059.1         85782353                                .--.--.--.T-.--.C.---.--.-.-.--  85782341</w:t>
      </w:r>
    </w:p>
    <w:p>
      <w:r>
        <w:rPr>
          <w:rFonts w:ascii="Consolas" w:hAnsi="Consolas"/>
          <w:sz w:val="18"/>
        </w:rPr>
        <w:t>OX457059.1         107301302                      .-.--.---.--.--.-----.--.-.---.--.-.-.--  107301290</w:t>
      </w:r>
    </w:p>
    <w:p>
      <w:r>
        <w:rPr>
          <w:rFonts w:ascii="Consolas" w:hAnsi="Consolas"/>
          <w:sz w:val="18"/>
        </w:rPr>
        <w:t>OX457059.1         107447461                               .--.--.--.-----.-.---.--.-.-.--  107447470</w:t>
      </w:r>
    </w:p>
    <w:p>
      <w:r>
        <w:rPr>
          <w:rFonts w:ascii="Consolas" w:hAnsi="Consolas"/>
          <w:sz w:val="18"/>
        </w:rPr>
        <w:t>OX457059.1         108685439                               .--.--.--.-----.-.---.--.-.-.--  108685448</w:t>
      </w:r>
    </w:p>
    <w:p>
      <w:r>
        <w:rPr>
          <w:rFonts w:ascii="Consolas" w:hAnsi="Consolas"/>
          <w:sz w:val="18"/>
        </w:rPr>
        <w:t>OX457059.1         113979613                           .-.-A--.--.--.--.A-.-.---.--.-.-.--  113979626</w:t>
      </w:r>
    </w:p>
    <w:p>
      <w:r>
        <w:rPr>
          <w:rFonts w:ascii="Consolas" w:hAnsi="Consolas"/>
          <w:sz w:val="18"/>
        </w:rPr>
        <w:t>OX457059.1         164412029                                  .--.--.--.--.-.---.--.-.-.--  164412038</w:t>
      </w:r>
    </w:p>
    <w:p>
      <w:r>
        <w:rPr>
          <w:rFonts w:ascii="Consolas" w:hAnsi="Consolas"/>
          <w:sz w:val="18"/>
        </w:rPr>
        <w:t>OX457059.1         2169775                          .--.-.-.--.--.--.--.--.-.---.--.-.-.--  2169788</w:t>
      </w:r>
    </w:p>
    <w:p>
      <w:r>
        <w:rPr>
          <w:rFonts w:ascii="Consolas" w:hAnsi="Consolas"/>
          <w:sz w:val="18"/>
        </w:rPr>
        <w:t>OX457059.1         4342182                                                .-.---.--.-.-.--  4342187</w:t>
      </w:r>
    </w:p>
    <w:p>
      <w:r>
        <w:rPr>
          <w:rFonts w:ascii="Consolas" w:hAnsi="Consolas"/>
          <w:sz w:val="18"/>
        </w:rPr>
        <w:t>OX457059.1         4553972                                                      .--.-.-.--  4553969</w:t>
      </w:r>
    </w:p>
    <w:p>
      <w:r>
        <w:rPr>
          <w:rFonts w:ascii="Consolas" w:hAnsi="Consolas"/>
          <w:sz w:val="18"/>
        </w:rPr>
        <w:t>OX457059.1         6277890                                          .--.--.-.---.--.-.-.--  6277897</w:t>
      </w:r>
    </w:p>
    <w:p>
      <w:r>
        <w:rPr>
          <w:rFonts w:ascii="Consolas" w:hAnsi="Consolas"/>
          <w:sz w:val="18"/>
        </w:rPr>
        <w:t>OX457059.1         6973625                             .-.-A--.--.--.-----.-.---.--.-.-.--  6973636</w:t>
      </w:r>
    </w:p>
    <w:p>
      <w:r>
        <w:rPr>
          <w:rFonts w:ascii="Consolas" w:hAnsi="Consolas"/>
          <w:sz w:val="18"/>
        </w:rPr>
        <w:t>OX457059.1         7943792                               .-.--.--.--.--.--.-.---.--.-.-.--  7943781</w:t>
      </w:r>
    </w:p>
    <w:p>
      <w:r>
        <w:rPr>
          <w:rFonts w:ascii="Consolas" w:hAnsi="Consolas"/>
          <w:sz w:val="18"/>
        </w:rPr>
        <w:t>OX457059.1         12044757                                         .--.--.-.---.--.-.-.--  12044764</w:t>
      </w:r>
    </w:p>
    <w:p>
      <w:r>
        <w:rPr>
          <w:rFonts w:ascii="Consolas" w:hAnsi="Consolas"/>
          <w:sz w:val="18"/>
        </w:rPr>
        <w:t>OX457059.1         16863755                                   .--.--.--.--.-.---.--.-.-.--  16863764</w:t>
      </w:r>
    </w:p>
    <w:p>
      <w:r>
        <w:rPr>
          <w:rFonts w:ascii="Consolas" w:hAnsi="Consolas"/>
          <w:sz w:val="18"/>
        </w:rPr>
        <w:t>OX457059.1         17024331                                               .-.---.--.-.-.--  17024326</w:t>
      </w:r>
    </w:p>
    <w:p>
      <w:r>
        <w:rPr>
          <w:rFonts w:ascii="Consolas" w:hAnsi="Consolas"/>
          <w:sz w:val="18"/>
        </w:rPr>
        <w:t>OX457059.1         19025956                                .--.--.--.--.--.-.---.--.-.-.--  19025966</w:t>
      </w:r>
    </w:p>
    <w:p>
      <w:r>
        <w:rPr>
          <w:rFonts w:ascii="Consolas" w:hAnsi="Consolas"/>
          <w:sz w:val="18"/>
        </w:rPr>
        <w:t>OX457059.1         23603498                                      .--.--.--.-.---.--.-.-.--  23603490</w:t>
      </w:r>
    </w:p>
    <w:p>
      <w:r>
        <w:rPr>
          <w:rFonts w:ascii="Consolas" w:hAnsi="Consolas"/>
          <w:sz w:val="18"/>
        </w:rPr>
        <w:t>OX457059.1         33248773                         .--.-.-.--.--.--.--.--.-.---.--.-.-.--  33248760</w:t>
      </w:r>
    </w:p>
    <w:p>
      <w:r>
        <w:rPr>
          <w:rFonts w:ascii="Consolas" w:hAnsi="Consolas"/>
          <w:sz w:val="18"/>
        </w:rPr>
        <w:t>OX457059.1         33305085                                   .--.--.--.--.-.---.--.-.-.--  33305094</w:t>
      </w:r>
    </w:p>
    <w:p>
      <w:r>
        <w:rPr>
          <w:rFonts w:ascii="Consolas" w:hAnsi="Consolas"/>
          <w:sz w:val="18"/>
        </w:rPr>
        <w:t>OX457059.1         33305085                                               .-.---.--.-.-.--  33305090</w:t>
      </w:r>
    </w:p>
    <w:p>
      <w:r>
        <w:rPr>
          <w:rFonts w:ascii="Consolas" w:hAnsi="Consolas"/>
          <w:sz w:val="18"/>
        </w:rPr>
        <w:t>OX457059.1         36137680                                            .--.-.---.--.-.-.--  36137686</w:t>
      </w:r>
    </w:p>
    <w:p>
      <w:r>
        <w:rPr>
          <w:rFonts w:ascii="Consolas" w:hAnsi="Consolas"/>
          <w:sz w:val="18"/>
        </w:rPr>
        <w:t>OX457059.1         36294167                                               .-.---.--.-.-.--  36294172</w:t>
      </w:r>
    </w:p>
    <w:p>
      <w:r>
        <w:rPr>
          <w:rFonts w:ascii="Consolas" w:hAnsi="Consolas"/>
          <w:sz w:val="18"/>
        </w:rPr>
        <w:t>OX457059.1         36788212                                         .--.--.-.---.--.-.-.--  36788205</w:t>
      </w:r>
    </w:p>
    <w:p>
      <w:r>
        <w:rPr>
          <w:rFonts w:ascii="Consolas" w:hAnsi="Consolas"/>
          <w:sz w:val="18"/>
        </w:rPr>
        <w:t>OX457059.1         37866637                                   .--.--.-----.-.---.--.-.-.--  37866645</w:t>
      </w:r>
    </w:p>
    <w:p>
      <w:r>
        <w:rPr>
          <w:rFonts w:ascii="Consolas" w:hAnsi="Consolas"/>
          <w:sz w:val="18"/>
        </w:rPr>
        <w:t>OX457059.1         41165599                                      .--.--.--.-.---.--.-.-.--  41165591</w:t>
      </w:r>
    </w:p>
    <w:p>
      <w:r>
        <w:rPr>
          <w:rFonts w:ascii="Consolas" w:hAnsi="Consolas"/>
          <w:sz w:val="18"/>
        </w:rPr>
        <w:t>OX457059.1         41454070                                      .--.--.--.-.---.--.-.-.--  41454078</w:t>
      </w:r>
    </w:p>
    <w:p>
      <w:r>
        <w:rPr>
          <w:rFonts w:ascii="Consolas" w:hAnsi="Consolas"/>
          <w:sz w:val="18"/>
        </w:rPr>
        <w:t>OX457059.1         45851655                                         .--.--.-.---.--.-.-.--  45851648</w:t>
      </w:r>
    </w:p>
    <w:p>
      <w:r>
        <w:rPr>
          <w:rFonts w:ascii="Consolas" w:hAnsi="Consolas"/>
          <w:sz w:val="18"/>
        </w:rPr>
        <w:t>OX457059.1         46817539                                                 .---.--.-.-.--  46817535</w:t>
      </w:r>
    </w:p>
    <w:p>
      <w:r>
        <w:rPr>
          <w:rFonts w:ascii="Consolas" w:hAnsi="Consolas"/>
          <w:sz w:val="18"/>
        </w:rPr>
        <w:t>OX457059.1         56189290                                         .--.--.-.---.--.-.-.--  56189283</w:t>
      </w:r>
    </w:p>
    <w:p>
      <w:r>
        <w:rPr>
          <w:rFonts w:ascii="Consolas" w:hAnsi="Consolas"/>
          <w:sz w:val="18"/>
        </w:rPr>
        <w:t>OX457059.1         56298616                                               .-.---.--.-.-.--  56298621</w:t>
      </w:r>
    </w:p>
    <w:p>
      <w:r>
        <w:rPr>
          <w:rFonts w:ascii="Consolas" w:hAnsi="Consolas"/>
          <w:sz w:val="18"/>
        </w:rPr>
        <w:t>OX457059.1         56920274                                   .--.--.--.--.-.---.--.-.-.--  56920283</w:t>
      </w:r>
    </w:p>
    <w:p>
      <w:r>
        <w:rPr>
          <w:rFonts w:ascii="Consolas" w:hAnsi="Consolas"/>
          <w:sz w:val="18"/>
        </w:rPr>
        <w:t>OX457059.1         58329719                                               .-.---.--.-.-.--  58329724</w:t>
      </w:r>
    </w:p>
    <w:p>
      <w:r>
        <w:rPr>
          <w:rFonts w:ascii="Consolas" w:hAnsi="Consolas"/>
          <w:sz w:val="18"/>
        </w:rPr>
        <w:t>OX457059.1         59903250                         .--.-.-.--.--.--.--.--.-.---.--.-.-.--  59903263</w:t>
      </w:r>
    </w:p>
    <w:p>
      <w:r>
        <w:rPr>
          <w:rFonts w:ascii="Consolas" w:hAnsi="Consolas"/>
          <w:sz w:val="18"/>
        </w:rPr>
        <w:t>OX457059.1         62792282                                         .--.--.-.---.--.-.-.--  62792275</w:t>
      </w:r>
    </w:p>
    <w:p>
      <w:r>
        <w:rPr>
          <w:rFonts w:ascii="Consolas" w:hAnsi="Consolas"/>
          <w:sz w:val="18"/>
        </w:rPr>
        <w:t>OX457059.1         65506074                              .-.--.--.--.--.--.-.---.--.-.-.--  65506085</w:t>
      </w:r>
    </w:p>
    <w:p>
      <w:r>
        <w:rPr>
          <w:rFonts w:ascii="Consolas" w:hAnsi="Consolas"/>
          <w:sz w:val="18"/>
        </w:rPr>
        <w:t>OX457059.1         65964782                                         .--.--.-.---.--.-.-.--  65964789</w:t>
      </w:r>
    </w:p>
    <w:p>
      <w:r>
        <w:rPr>
          <w:rFonts w:ascii="Consolas" w:hAnsi="Consolas"/>
          <w:sz w:val="18"/>
        </w:rPr>
        <w:t>OX457059.1         67520124                         .--.-.-.--.--.--.--.--.-.---.--.-.-.--  67520137</w:t>
      </w:r>
    </w:p>
    <w:p>
      <w:r>
        <w:rPr>
          <w:rFonts w:ascii="Consolas" w:hAnsi="Consolas"/>
          <w:sz w:val="18"/>
        </w:rPr>
        <w:t>OX457059.1         85886382                                               .-.---.--.-.-.--  85886377</w:t>
      </w:r>
    </w:p>
    <w:p>
      <w:r>
        <w:rPr>
          <w:rFonts w:ascii="Consolas" w:hAnsi="Consolas"/>
          <w:sz w:val="18"/>
        </w:rPr>
        <w:t>OX457059.1         85886382                                   .--.--.--.--.-.---.--.-.-.--  85886373</w:t>
      </w:r>
    </w:p>
    <w:p>
      <w:r>
        <w:rPr>
          <w:rFonts w:ascii="Consolas" w:hAnsi="Consolas"/>
          <w:sz w:val="18"/>
        </w:rPr>
        <w:t>OX457059.1         88060427                              .-.--.--.--.--.--.-.---.--.-.-.--  88060438</w:t>
      </w:r>
    </w:p>
    <w:p>
      <w:r>
        <w:rPr>
          <w:rFonts w:ascii="Consolas" w:hAnsi="Consolas"/>
          <w:sz w:val="18"/>
        </w:rPr>
        <w:t>OX457059.1         90882148                                            .--.-.---.--.-.-.--  90882142</w:t>
      </w:r>
    </w:p>
    <w:p>
      <w:r>
        <w:rPr>
          <w:rFonts w:ascii="Consolas" w:hAnsi="Consolas"/>
          <w:sz w:val="18"/>
        </w:rPr>
        <w:t>OX457059.1         90882148                                .--.--.--.--.--.-.---.--.-.-.--  90882138</w:t>
      </w:r>
    </w:p>
    <w:p>
      <w:r>
        <w:rPr>
          <w:rFonts w:ascii="Consolas" w:hAnsi="Consolas"/>
          <w:sz w:val="18"/>
        </w:rPr>
        <w:t>OX457059.1         91380149                              .-.--.--.--.--.--.-.---.--.-.-.--  91380160</w:t>
      </w:r>
    </w:p>
    <w:p>
      <w:r>
        <w:rPr>
          <w:rFonts w:ascii="Consolas" w:hAnsi="Consolas"/>
          <w:sz w:val="18"/>
        </w:rPr>
        <w:t>OX457059.1         92604178                                   .--.--.--.--.-.---.--.-.-.--  92604187</w:t>
      </w:r>
    </w:p>
    <w:p>
      <w:r>
        <w:rPr>
          <w:rFonts w:ascii="Consolas" w:hAnsi="Consolas"/>
          <w:sz w:val="18"/>
        </w:rPr>
        <w:t>OX457059.1         92604178                                               .-.---.--.-.-.--  92604183</w:t>
      </w:r>
    </w:p>
    <w:p>
      <w:r>
        <w:rPr>
          <w:rFonts w:ascii="Consolas" w:hAnsi="Consolas"/>
          <w:sz w:val="18"/>
        </w:rPr>
        <w:t>OX457059.1         93846840                                               .-.---.--.-.-.--  93846845</w:t>
      </w:r>
    </w:p>
    <w:p>
      <w:r>
        <w:rPr>
          <w:rFonts w:ascii="Consolas" w:hAnsi="Consolas"/>
          <w:sz w:val="18"/>
        </w:rPr>
        <w:t>OX457059.1         93846843                                .--.--.--.--.--.-.---.--.-.-.--  93846853</w:t>
      </w:r>
    </w:p>
    <w:p>
      <w:r>
        <w:rPr>
          <w:rFonts w:ascii="Consolas" w:hAnsi="Consolas"/>
          <w:sz w:val="18"/>
        </w:rPr>
        <w:t>OX457059.1         95772930                                         .--.--.-.---.--.-.-.--  95772937</w:t>
      </w:r>
    </w:p>
    <w:p>
      <w:r>
        <w:rPr>
          <w:rFonts w:ascii="Consolas" w:hAnsi="Consolas"/>
          <w:sz w:val="18"/>
        </w:rPr>
        <w:t>OX457059.1         100201044                                  .--.--.--.--.-.---.--.-.-.--  100201035</w:t>
      </w:r>
    </w:p>
    <w:p>
      <w:r>
        <w:rPr>
          <w:rFonts w:ascii="Consolas" w:hAnsi="Consolas"/>
          <w:sz w:val="18"/>
        </w:rPr>
        <w:t>OX457059.1         102442267                                  .--.--.--.--.-.---.--.-.-.--  102442258</w:t>
      </w:r>
    </w:p>
    <w:p>
      <w:r>
        <w:rPr>
          <w:rFonts w:ascii="Consolas" w:hAnsi="Consolas"/>
          <w:sz w:val="18"/>
        </w:rPr>
        <w:t>OX457059.1         103801499                                                .---.--.-.-.--  103801503</w:t>
      </w:r>
    </w:p>
    <w:p>
      <w:r>
        <w:rPr>
          <w:rFonts w:ascii="Consolas" w:hAnsi="Consolas"/>
          <w:sz w:val="18"/>
        </w:rPr>
        <w:t>OX457059.1         106312580                                        .--.--.-.---.--.-.-.--  106312587</w:t>
      </w:r>
    </w:p>
    <w:p>
      <w:r>
        <w:rPr>
          <w:rFonts w:ascii="Consolas" w:hAnsi="Consolas"/>
          <w:sz w:val="18"/>
        </w:rPr>
        <w:t>OX457059.1         107769881                             .-.--.--.--.--.--.-.---.--.-.-.--  107769892</w:t>
      </w:r>
    </w:p>
    <w:p>
      <w:r>
        <w:rPr>
          <w:rFonts w:ascii="Consolas" w:hAnsi="Consolas"/>
          <w:sz w:val="18"/>
        </w:rPr>
        <w:t>OX457059.1         108026414                                                .---.--.-.-.--  108026418</w:t>
      </w:r>
    </w:p>
    <w:p>
      <w:r>
        <w:rPr>
          <w:rFonts w:ascii="Consolas" w:hAnsi="Consolas"/>
          <w:sz w:val="18"/>
        </w:rPr>
        <w:t>OX457059.1         110405865                                        .--.--.-.---.--.-.-.--  110405858</w:t>
      </w:r>
    </w:p>
    <w:p>
      <w:r>
        <w:rPr>
          <w:rFonts w:ascii="Consolas" w:hAnsi="Consolas"/>
          <w:sz w:val="18"/>
        </w:rPr>
        <w:t>OX457059.1         112497216                           .-.-.--.--.--.--.--.-.---.--.-.-.--  112497228</w:t>
      </w:r>
    </w:p>
    <w:p>
      <w:r>
        <w:rPr>
          <w:rFonts w:ascii="Consolas" w:hAnsi="Consolas"/>
          <w:sz w:val="18"/>
        </w:rPr>
        <w:t>OX457059.1         114080630                                              .-.---.--.-.-.--  114080635</w:t>
      </w:r>
    </w:p>
    <w:p>
      <w:r>
        <w:rPr>
          <w:rFonts w:ascii="Consolas" w:hAnsi="Consolas"/>
          <w:sz w:val="18"/>
        </w:rPr>
        <w:t>OX457059.1         116274360                                        .--.--.-.---.--.-.-.--  116274353</w:t>
      </w:r>
    </w:p>
    <w:p>
      <w:r>
        <w:rPr>
          <w:rFonts w:ascii="Consolas" w:hAnsi="Consolas"/>
          <w:sz w:val="18"/>
        </w:rPr>
        <w:t>OX457059.1         120537269                                              .-.---.--.-.-.--  120537274</w:t>
      </w:r>
    </w:p>
    <w:p>
      <w:r>
        <w:rPr>
          <w:rFonts w:ascii="Consolas" w:hAnsi="Consolas"/>
          <w:sz w:val="18"/>
        </w:rPr>
        <w:t>OX457059.1         120685704                                        .--.--.-.---.--.-.-.--  120685711</w:t>
      </w:r>
    </w:p>
    <w:p>
      <w:r>
        <w:rPr>
          <w:rFonts w:ascii="Consolas" w:hAnsi="Consolas"/>
          <w:sz w:val="18"/>
        </w:rPr>
        <w:t>OX457059.1         128028850                                  .--.--.--.--.-.---.--.-.-.--  128028859</w:t>
      </w:r>
    </w:p>
    <w:p>
      <w:r>
        <w:rPr>
          <w:rFonts w:ascii="Consolas" w:hAnsi="Consolas"/>
          <w:sz w:val="18"/>
        </w:rPr>
        <w:t>OX457059.1         131984993                                        .--.--.-.---.--.-.-.--  131984986</w:t>
      </w:r>
    </w:p>
    <w:p>
      <w:r>
        <w:rPr>
          <w:rFonts w:ascii="Consolas" w:hAnsi="Consolas"/>
          <w:sz w:val="18"/>
        </w:rPr>
        <w:t>OX457059.1         133229270                           .-.-.--.--.--.--.--.-.---.--.-.-.--  133229258</w:t>
      </w:r>
    </w:p>
    <w:p>
      <w:r>
        <w:rPr>
          <w:rFonts w:ascii="Consolas" w:hAnsi="Consolas"/>
          <w:sz w:val="18"/>
        </w:rPr>
        <w:t>OX457059.1         133440826                                  .--.--.--.--.-.---.--.-.-.--  133440835</w:t>
      </w:r>
    </w:p>
    <w:p>
      <w:r>
        <w:rPr>
          <w:rFonts w:ascii="Consolas" w:hAnsi="Consolas"/>
          <w:sz w:val="18"/>
        </w:rPr>
        <w:t>OX457059.1         138357204                                  .--.--.--.--.-.---.--.-.-.--  138357213</w:t>
      </w:r>
    </w:p>
    <w:p>
      <w:r>
        <w:rPr>
          <w:rFonts w:ascii="Consolas" w:hAnsi="Consolas"/>
          <w:sz w:val="18"/>
        </w:rPr>
        <w:t>OX457059.1         141859428                                  .--.--.--.--.-.---.--.-.-.--  141859419</w:t>
      </w:r>
    </w:p>
    <w:p>
      <w:r>
        <w:rPr>
          <w:rFonts w:ascii="Consolas" w:hAnsi="Consolas"/>
          <w:sz w:val="18"/>
        </w:rPr>
        <w:t>OX457059.1         145268107                                                       .-.-.--  145268105</w:t>
      </w:r>
    </w:p>
    <w:p>
      <w:r>
        <w:rPr>
          <w:rFonts w:ascii="Consolas" w:hAnsi="Consolas"/>
          <w:sz w:val="18"/>
        </w:rPr>
        <w:t>OX457059.1         145268110                        .--.-.-.--.--.--.--.--.-.---.--.-.-.--  145268097</w:t>
      </w:r>
    </w:p>
    <w:p>
      <w:r>
        <w:rPr>
          <w:rFonts w:ascii="Consolas" w:hAnsi="Consolas"/>
          <w:sz w:val="18"/>
        </w:rPr>
        <w:t>OX457059.1         147158305                                     .--.--.--.-.---.--.-.-.--  147158313</w:t>
      </w:r>
    </w:p>
    <w:p>
      <w:r>
        <w:rPr>
          <w:rFonts w:ascii="Consolas" w:hAnsi="Consolas"/>
          <w:sz w:val="18"/>
        </w:rPr>
        <w:t>OX457059.1         149204882                        .--.-.-.--.--.--.--.--.-.---.--.-.-.--  149204869</w:t>
      </w:r>
    </w:p>
    <w:p>
      <w:r>
        <w:rPr>
          <w:rFonts w:ascii="Consolas" w:hAnsi="Consolas"/>
          <w:sz w:val="18"/>
        </w:rPr>
        <w:t>OX457059.1         150142659                                                    .--.-.-.--  150142656</w:t>
      </w:r>
    </w:p>
    <w:p>
      <w:r>
        <w:rPr>
          <w:rFonts w:ascii="Consolas" w:hAnsi="Consolas"/>
          <w:sz w:val="18"/>
        </w:rPr>
        <w:t>OX457059.1         152262192                                                .---.--.-.-.--  152262188</w:t>
      </w:r>
    </w:p>
    <w:p>
      <w:r>
        <w:rPr>
          <w:rFonts w:ascii="Consolas" w:hAnsi="Consolas"/>
          <w:sz w:val="18"/>
        </w:rPr>
        <w:t>OX457059.1         155706499                               .--.--.--.--.--.-.---.--.-.-.--  155706509</w:t>
      </w:r>
    </w:p>
    <w:p>
      <w:r>
        <w:rPr>
          <w:rFonts w:ascii="Consolas" w:hAnsi="Consolas"/>
          <w:sz w:val="18"/>
        </w:rPr>
        <w:t>OX457059.1         157580361                                        .--.--.A.---.--.-.-.--  157580353</w:t>
      </w:r>
    </w:p>
    <w:p>
      <w:r>
        <w:rPr>
          <w:rFonts w:ascii="Consolas" w:hAnsi="Consolas"/>
          <w:sz w:val="18"/>
        </w:rPr>
        <w:t>OX457059.1         158204391                                                    .--.-.-.--  158204388</w:t>
      </w:r>
    </w:p>
    <w:p>
      <w:r>
        <w:rPr>
          <w:rFonts w:ascii="Consolas" w:hAnsi="Consolas"/>
          <w:sz w:val="18"/>
        </w:rPr>
        <w:t>OX457059.1         158208023                                                .---.--.-.-.--  158208027</w:t>
      </w:r>
    </w:p>
    <w:p>
      <w:r>
        <w:rPr>
          <w:rFonts w:ascii="Consolas" w:hAnsi="Consolas"/>
          <w:sz w:val="18"/>
        </w:rPr>
        <w:t>OX457059.1         162057242                        .--.-.-.--.--.--.--.--.-.---.--.-.-.--  162057255</w:t>
      </w:r>
    </w:p>
    <w:p>
      <w:r>
        <w:rPr>
          <w:rFonts w:ascii="Consolas" w:hAnsi="Consolas"/>
          <w:sz w:val="18"/>
        </w:rPr>
        <w:t>OX457059.1         164278451                                  .--.--.--.--.-.---.--.-.-.--  164278460</w:t>
      </w:r>
    </w:p>
    <w:p>
      <w:r>
        <w:rPr>
          <w:rFonts w:ascii="Consolas" w:hAnsi="Consolas"/>
          <w:sz w:val="18"/>
        </w:rPr>
        <w:t>OX457059.1         164358607                                              .-.---.--.-.-.--  164358612</w:t>
      </w:r>
    </w:p>
    <w:p>
      <w:r>
        <w:rPr>
          <w:rFonts w:ascii="Consolas" w:hAnsi="Consolas"/>
          <w:sz w:val="18"/>
        </w:rPr>
        <w:t>OX457059.1         164358610                               .--.--.--.--.--.-.---.--.-.-.--  164358620</w:t>
      </w:r>
    </w:p>
    <w:p>
      <w:r>
        <w:rPr>
          <w:rFonts w:ascii="Consolas" w:hAnsi="Consolas"/>
          <w:sz w:val="18"/>
        </w:rPr>
        <w:t>OX457059.1         165014334                                           .--.-.---.--.-.-.--  165014328</w:t>
      </w:r>
    </w:p>
    <w:p>
      <w:r>
        <w:rPr>
          <w:rFonts w:ascii="Consolas" w:hAnsi="Consolas"/>
          <w:sz w:val="18"/>
        </w:rPr>
        <w:t>OX457059.1         165105033                                           .--.-.---.--.-.-.--  165105027</w:t>
      </w:r>
    </w:p>
    <w:p>
      <w:r>
        <w:rPr>
          <w:rFonts w:ascii="Consolas" w:hAnsi="Consolas"/>
          <w:sz w:val="18"/>
        </w:rPr>
        <w:t>OX457059.1         166979929                        .--.-.-.--.--.--.--.--.-.---.--.-.-.--  166979942</w:t>
      </w:r>
    </w:p>
    <w:p>
      <w:r>
        <w:rPr>
          <w:rFonts w:ascii="Consolas" w:hAnsi="Consolas"/>
          <w:sz w:val="18"/>
        </w:rPr>
        <w:t>OX457059.1         168722584                                                .---.--.-.-.--  168722588</w:t>
      </w:r>
    </w:p>
    <w:p>
      <w:r>
        <w:rPr>
          <w:rFonts w:ascii="Consolas" w:hAnsi="Consolas"/>
          <w:sz w:val="18"/>
        </w:rPr>
        <w:t>OX457059.1         47846882                              .-.--.--.--.-----A-.---.--.-.-.--  47846892</w:t>
      </w:r>
    </w:p>
    <w:p>
      <w:r>
        <w:rPr>
          <w:rFonts w:ascii="Consolas" w:hAnsi="Consolas"/>
          <w:sz w:val="18"/>
        </w:rPr>
        <w:t>OX457059.1         50818362                              .-.--.--.--.-----C-.---.--.-.-.--  50818352</w:t>
      </w:r>
    </w:p>
    <w:p>
      <w:r>
        <w:rPr>
          <w:rFonts w:ascii="Consolas" w:hAnsi="Consolas"/>
          <w:sz w:val="18"/>
        </w:rPr>
        <w:t>OX457059.1         75884197                            .-.-.--.--.--.--.--.-.---.T-.-.-.--  75884184</w:t>
      </w:r>
    </w:p>
    <w:p>
      <w:r>
        <w:rPr>
          <w:rFonts w:ascii="Consolas" w:hAnsi="Consolas"/>
          <w:sz w:val="18"/>
        </w:rPr>
        <w:t>OX457059.1         38684378              ...-.--.-.----.-.-.--.--.--.--.--.-.---.--.-.-.--  38684360</w:t>
      </w:r>
    </w:p>
    <w:p>
      <w:r>
        <w:rPr>
          <w:rFonts w:ascii="Consolas" w:hAnsi="Consolas"/>
          <w:sz w:val="18"/>
        </w:rPr>
        <w:t>OX457059.1         65919483                                .--.--.--.--.--.-.---.----.-.--  65919474</w:t>
      </w:r>
    </w:p>
    <w:p>
      <w:r>
        <w:rPr>
          <w:rFonts w:ascii="Consolas" w:hAnsi="Consolas"/>
          <w:sz w:val="18"/>
        </w:rPr>
        <w:t>OX457059.1         68823017                                .--.--.--.--.--.-.---.----.-.--  68823026</w:t>
      </w:r>
    </w:p>
    <w:p>
      <w:r>
        <w:rPr>
          <w:rFonts w:ascii="Consolas" w:hAnsi="Consolas"/>
          <w:sz w:val="18"/>
        </w:rPr>
        <w:t>OX457059.1         171759425                           .-.-.--.--.--.--.--.-.---.--.-.-.--  171759437</w:t>
      </w:r>
    </w:p>
    <w:p>
      <w:r>
        <w:rPr>
          <w:rFonts w:ascii="Consolas" w:hAnsi="Consolas"/>
          <w:sz w:val="18"/>
        </w:rPr>
        <w:t>OX457059.1         24082757                              .-.--.--.--.--.--.-.---.--.-.-.--  24082746</w:t>
      </w:r>
    </w:p>
    <w:p>
      <w:r>
        <w:rPr>
          <w:rFonts w:ascii="Consolas" w:hAnsi="Consolas"/>
          <w:sz w:val="18"/>
        </w:rPr>
        <w:t>OX457059.1         31392052                       .-.--T-.-.--.--.--.T-.--.-.---.--.-.-.--  31392067</w:t>
      </w:r>
    </w:p>
    <w:p>
      <w:r>
        <w:rPr>
          <w:rFonts w:ascii="Consolas" w:hAnsi="Consolas"/>
          <w:sz w:val="18"/>
        </w:rPr>
        <w:t>OX457059.1         34382770                              .-.--.--.--.--.--.-.---.--.-.-.--  34382759</w:t>
      </w:r>
    </w:p>
    <w:p>
      <w:r>
        <w:rPr>
          <w:rFonts w:ascii="Consolas" w:hAnsi="Consolas"/>
          <w:sz w:val="18"/>
        </w:rPr>
        <w:t>OX457059.1         39152635                                .--.--.--.--.--.-.---.--.-.-.--  39152645</w:t>
      </w:r>
    </w:p>
    <w:p>
      <w:r>
        <w:rPr>
          <w:rFonts w:ascii="Consolas" w:hAnsi="Consolas"/>
          <w:sz w:val="18"/>
        </w:rPr>
        <w:t>OX457059.1         84901070                              .-.--.--.--.--.--.-.---.--.-.-.--  84901081</w:t>
      </w:r>
    </w:p>
    <w:p>
      <w:r>
        <w:rPr>
          <w:rFonts w:ascii="Consolas" w:hAnsi="Consolas"/>
          <w:sz w:val="18"/>
        </w:rPr>
        <w:t>OX457059.1         96270869                                      .--.--.--.-.---.--.-.-.--  96270877</w:t>
      </w:r>
    </w:p>
    <w:p>
      <w:r>
        <w:rPr>
          <w:rFonts w:ascii="Consolas" w:hAnsi="Consolas"/>
          <w:sz w:val="18"/>
        </w:rPr>
        <w:t>OX457059.1         98604795                       .-.--.-.-.--.--.--T--.--.-AA--.--.-.-.--  98604810</w:t>
      </w:r>
    </w:p>
    <w:p>
      <w:r>
        <w:rPr>
          <w:rFonts w:ascii="Consolas" w:hAnsi="Consolas"/>
          <w:sz w:val="18"/>
        </w:rPr>
        <w:t>OX457059.1         168877861                                  .--.--.--.--.-.---.--.-.-.--  168877870</w:t>
      </w:r>
    </w:p>
    <w:p>
      <w:r>
        <w:rPr>
          <w:rFonts w:ascii="Consolas" w:hAnsi="Consolas"/>
          <w:sz w:val="18"/>
        </w:rPr>
        <w:t>OX457059.1         172694393                                     .--.--.--.-.---.--.-.-.--  172694385</w:t>
      </w:r>
    </w:p>
    <w:p>
      <w:r>
        <w:rPr>
          <w:rFonts w:ascii="Consolas" w:hAnsi="Consolas"/>
          <w:sz w:val="18"/>
        </w:rPr>
        <w:t>OX457059.1         2265884                                 .--.--.--.-----.-.---.--.-.-.--  2265875</w:t>
      </w:r>
    </w:p>
    <w:p>
      <w:r>
        <w:rPr>
          <w:rFonts w:ascii="Consolas" w:hAnsi="Consolas"/>
          <w:sz w:val="18"/>
        </w:rPr>
        <w:t>OX457059.1         15225245                                      .--.--.--.-.---.TT.-.-.--  15225235</w:t>
      </w:r>
    </w:p>
    <w:p>
      <w:r>
        <w:rPr>
          <w:rFonts w:ascii="Consolas" w:hAnsi="Consolas"/>
          <w:sz w:val="18"/>
        </w:rPr>
        <w:t>OX457059.1         44353101                                .--.--.--.-----.-.------.-.-.--  44353093</w:t>
      </w:r>
    </w:p>
    <w:p>
      <w:r>
        <w:rPr>
          <w:rFonts w:ascii="Consolas" w:hAnsi="Consolas"/>
          <w:sz w:val="18"/>
        </w:rPr>
        <w:t>OX457059.1         87224213                            .-.-.--.--.--.TT.--.-.---.--.-.-.--  87224199</w:t>
      </w:r>
    </w:p>
    <w:p>
      <w:r>
        <w:rPr>
          <w:rFonts w:ascii="Consolas" w:hAnsi="Consolas"/>
          <w:sz w:val="18"/>
        </w:rPr>
        <w:t>OX457059.1         99671523                                         .--.--.-.A--.--.-.-.--  99671531</w:t>
      </w:r>
    </w:p>
    <w:p>
      <w:r>
        <w:rPr>
          <w:rFonts w:ascii="Consolas" w:hAnsi="Consolas"/>
          <w:sz w:val="18"/>
        </w:rPr>
        <w:t>OX457059.1         129601297                        .--.-.A.--.--.--.--.--.AA---.--.-.-.--  129601312</w:t>
      </w:r>
    </w:p>
    <w:p>
      <w:r>
        <w:rPr>
          <w:rFonts w:ascii="Consolas" w:hAnsi="Consolas"/>
          <w:sz w:val="18"/>
        </w:rPr>
        <w:t>OX457059.1         1478807                                 .--.--.--.--.--.-.---.--.-.-.--  1478817</w:t>
      </w:r>
    </w:p>
    <w:p>
      <w:r>
        <w:rPr>
          <w:rFonts w:ascii="Consolas" w:hAnsi="Consolas"/>
          <w:sz w:val="18"/>
        </w:rPr>
        <w:t>OX457059.1         2772457                                                      .--.-.-.--  2772460</w:t>
      </w:r>
    </w:p>
    <w:p>
      <w:r>
        <w:rPr>
          <w:rFonts w:ascii="Consolas" w:hAnsi="Consolas"/>
          <w:sz w:val="18"/>
        </w:rPr>
        <w:t>OX457059.1         3865784                                 .--.--.--.--.--.-.---.--.-.-.--  3865774</w:t>
      </w:r>
    </w:p>
    <w:p>
      <w:r>
        <w:rPr>
          <w:rFonts w:ascii="Consolas" w:hAnsi="Consolas"/>
          <w:sz w:val="18"/>
        </w:rPr>
        <w:t>OX457059.1         7686112                                             .--.-.A--.--.-.-.--  7686119</w:t>
      </w:r>
    </w:p>
    <w:p>
      <w:r>
        <w:rPr>
          <w:rFonts w:ascii="Consolas" w:hAnsi="Consolas"/>
          <w:sz w:val="18"/>
        </w:rPr>
        <w:t>OX457059.1         7943791                                             .--.-.---.--.-.-.--  7943785</w:t>
      </w:r>
    </w:p>
    <w:p>
      <w:r>
        <w:rPr>
          <w:rFonts w:ascii="Consolas" w:hAnsi="Consolas"/>
          <w:sz w:val="18"/>
        </w:rPr>
        <w:t>OX457059.1         9751562                                 .--.--.--.--.--.-.---.--.-.-.--  9751572</w:t>
      </w:r>
    </w:p>
    <w:p>
      <w:r>
        <w:rPr>
          <w:rFonts w:ascii="Consolas" w:hAnsi="Consolas"/>
          <w:sz w:val="18"/>
        </w:rPr>
        <w:t>OX457059.1         10508137                            .-.-.--.--.--.--.--.-.---.--.-.-.--  10508125</w:t>
      </w:r>
    </w:p>
    <w:p>
      <w:r>
        <w:rPr>
          <w:rFonts w:ascii="Consolas" w:hAnsi="Consolas"/>
          <w:sz w:val="18"/>
        </w:rPr>
        <w:t>OX457059.1         10888969                                .--.--.--.--.--.-.---.--.-.-.--  10888979</w:t>
      </w:r>
    </w:p>
    <w:p>
      <w:r>
        <w:rPr>
          <w:rFonts w:ascii="Consolas" w:hAnsi="Consolas"/>
          <w:sz w:val="18"/>
        </w:rPr>
        <w:t>OX457059.1         12805700                                                     .--.-.-.--  12805703</w:t>
      </w:r>
    </w:p>
    <w:p>
      <w:r>
        <w:rPr>
          <w:rFonts w:ascii="Consolas" w:hAnsi="Consolas"/>
          <w:sz w:val="18"/>
        </w:rPr>
        <w:t>OX457059.1         13171080                       .-.--.-.-.--.--.AA.T-.--.-.---.--.-.-.--  13171097</w:t>
      </w:r>
    </w:p>
    <w:p>
      <w:r>
        <w:rPr>
          <w:rFonts w:ascii="Consolas" w:hAnsi="Consolas"/>
          <w:sz w:val="18"/>
        </w:rPr>
        <w:t>OX457059.1         17024328                                .--.--.--.--.--.-.---.--.-.-.--  17024318</w:t>
      </w:r>
    </w:p>
    <w:p>
      <w:r>
        <w:rPr>
          <w:rFonts w:ascii="Consolas" w:hAnsi="Consolas"/>
          <w:sz w:val="18"/>
        </w:rPr>
        <w:t>OX457059.1         18189951                                            .--.-.---.--.-.-.--  18189945</w:t>
      </w:r>
    </w:p>
    <w:p>
      <w:r>
        <w:rPr>
          <w:rFonts w:ascii="Consolas" w:hAnsi="Consolas"/>
          <w:sz w:val="18"/>
        </w:rPr>
        <w:t>OX457059.1         18189951                                .--.--.--.--.--.-.---.--.-.-.--  18189941</w:t>
      </w:r>
    </w:p>
    <w:p>
      <w:r>
        <w:rPr>
          <w:rFonts w:ascii="Consolas" w:hAnsi="Consolas"/>
          <w:sz w:val="18"/>
        </w:rPr>
        <w:t>OX457059.1         19025954                                                 .---.--.-.-.--  19025958</w:t>
      </w:r>
    </w:p>
    <w:p>
      <w:r>
        <w:rPr>
          <w:rFonts w:ascii="Consolas" w:hAnsi="Consolas"/>
          <w:sz w:val="18"/>
        </w:rPr>
        <w:t>OX457059.1         20884717                                .--.--.--.--.--.-.---.--.-.-.--  20884727</w:t>
      </w:r>
    </w:p>
    <w:p>
      <w:r>
        <w:rPr>
          <w:rFonts w:ascii="Consolas" w:hAnsi="Consolas"/>
          <w:sz w:val="18"/>
        </w:rPr>
        <w:t>OX457059.1         21186144                                .--.--.--.--.--.-.---.--.-.-.--  21186134</w:t>
      </w:r>
    </w:p>
    <w:p>
      <w:r>
        <w:rPr>
          <w:rFonts w:ascii="Consolas" w:hAnsi="Consolas"/>
          <w:sz w:val="18"/>
        </w:rPr>
        <w:t>OX457059.1         21213141                                                     .--.-.-.--  21213138</w:t>
      </w:r>
    </w:p>
    <w:p>
      <w:r>
        <w:rPr>
          <w:rFonts w:ascii="Consolas" w:hAnsi="Consolas"/>
          <w:sz w:val="18"/>
        </w:rPr>
        <w:t>OX457059.1         21507358                                                     .--.-.-.--  21507361</w:t>
      </w:r>
    </w:p>
    <w:p>
      <w:r>
        <w:rPr>
          <w:rFonts w:ascii="Consolas" w:hAnsi="Consolas"/>
          <w:sz w:val="18"/>
        </w:rPr>
        <w:t>OX457059.1         21528334                                      .--.--.--.-.---.--.-.-.--  21528326</w:t>
      </w:r>
    </w:p>
    <w:p>
      <w:r>
        <w:rPr>
          <w:rFonts w:ascii="Consolas" w:hAnsi="Consolas"/>
          <w:sz w:val="18"/>
        </w:rPr>
        <w:t>OX457059.1         21534120                                .--.--.--.--.--.-.---.--.-.-.--  21534130</w:t>
      </w:r>
    </w:p>
    <w:p>
      <w:r>
        <w:rPr>
          <w:rFonts w:ascii="Consolas" w:hAnsi="Consolas"/>
          <w:sz w:val="18"/>
        </w:rPr>
        <w:t>OX457059.1         21775422                                                     .--.-.-.--  21775425</w:t>
      </w:r>
    </w:p>
    <w:p>
      <w:r>
        <w:rPr>
          <w:rFonts w:ascii="Consolas" w:hAnsi="Consolas"/>
          <w:sz w:val="18"/>
        </w:rPr>
        <w:t>OX457059.1         21796409                                      .--.--.--.-.---.--.-.-.--  21796401</w:t>
      </w:r>
    </w:p>
    <w:p>
      <w:r>
        <w:rPr>
          <w:rFonts w:ascii="Consolas" w:hAnsi="Consolas"/>
          <w:sz w:val="18"/>
        </w:rPr>
        <w:t>OX457059.1         21802191                                .--.--.--.--.--.-.---.--.-.-.--  21802201</w:t>
      </w:r>
    </w:p>
    <w:p>
      <w:r>
        <w:rPr>
          <w:rFonts w:ascii="Consolas" w:hAnsi="Consolas"/>
          <w:sz w:val="18"/>
        </w:rPr>
        <w:t>OX457059.1         22087081                                .--.--.--.--.--.-.---.--.-.-.--  22087071</w:t>
      </w:r>
    </w:p>
    <w:p>
      <w:r>
        <w:rPr>
          <w:rFonts w:ascii="Consolas" w:hAnsi="Consolas"/>
          <w:sz w:val="18"/>
        </w:rPr>
        <w:t>OX457059.1         22092810                                      .--.--.--.-.---.--.-.-.--  22092818</w:t>
      </w:r>
    </w:p>
    <w:p>
      <w:r>
        <w:rPr>
          <w:rFonts w:ascii="Consolas" w:hAnsi="Consolas"/>
          <w:sz w:val="18"/>
        </w:rPr>
        <w:t>OX457059.1         22362693                                      .--.--.--.-.---.--.-.-.--  22362701</w:t>
      </w:r>
    </w:p>
    <w:p>
      <w:r>
        <w:rPr>
          <w:rFonts w:ascii="Consolas" w:hAnsi="Consolas"/>
          <w:sz w:val="18"/>
        </w:rPr>
        <w:t>OX457059.1         22457354                                      .--.--.--.-.---.--.-.-.--  22457346</w:t>
      </w:r>
    </w:p>
    <w:p>
      <w:r>
        <w:rPr>
          <w:rFonts w:ascii="Consolas" w:hAnsi="Consolas"/>
          <w:sz w:val="18"/>
        </w:rPr>
        <w:t>OX457059.1         22463138                                .--.--.--.--.--.-.---.--.-.-.--  22463148</w:t>
      </w:r>
    </w:p>
    <w:p>
      <w:r>
        <w:rPr>
          <w:rFonts w:ascii="Consolas" w:hAnsi="Consolas"/>
          <w:sz w:val="18"/>
        </w:rPr>
        <w:t>OX457059.1         22661250                                .--.--.--.--.--.-.---.--.-.-.--  22661260</w:t>
      </w:r>
    </w:p>
    <w:p>
      <w:r>
        <w:rPr>
          <w:rFonts w:ascii="Consolas" w:hAnsi="Consolas"/>
          <w:sz w:val="18"/>
        </w:rPr>
        <w:t>OX457059.1         24482971                              .-.--.--.--.--.--.-.---.--.-.-.--  24482982</w:t>
      </w:r>
    </w:p>
    <w:p>
      <w:r>
        <w:rPr>
          <w:rFonts w:ascii="Consolas" w:hAnsi="Consolas"/>
          <w:sz w:val="18"/>
        </w:rPr>
        <w:t>OX457059.1         24624990                            .-.-.--.--.--.--.--.-.---.--.-.-.--  24625002</w:t>
      </w:r>
    </w:p>
    <w:p>
      <w:r>
        <w:rPr>
          <w:rFonts w:ascii="Consolas" w:hAnsi="Consolas"/>
          <w:sz w:val="18"/>
        </w:rPr>
        <w:t>OX457059.1         25849795                                .--.--.--.--.--.-.---.--.-.-.--  25849805</w:t>
      </w:r>
    </w:p>
    <w:p>
      <w:r>
        <w:rPr>
          <w:rFonts w:ascii="Consolas" w:hAnsi="Consolas"/>
          <w:sz w:val="18"/>
        </w:rPr>
        <w:t>OX457059.1         26428076                                                 .---.--.-.-.--  26428072</w:t>
      </w:r>
    </w:p>
    <w:p>
      <w:r>
        <w:rPr>
          <w:rFonts w:ascii="Consolas" w:hAnsi="Consolas"/>
          <w:sz w:val="18"/>
        </w:rPr>
        <w:t>OX457059.1         26428076                                      .--.--.--.-.---.--.-.-.--  26428068</w:t>
      </w:r>
    </w:p>
    <w:p>
      <w:r>
        <w:rPr>
          <w:rFonts w:ascii="Consolas" w:hAnsi="Consolas"/>
          <w:sz w:val="18"/>
        </w:rPr>
        <w:t>OX457059.1         26433280                                                 .---.--.-.-.--  26433276</w:t>
      </w:r>
    </w:p>
    <w:p>
      <w:r>
        <w:rPr>
          <w:rFonts w:ascii="Consolas" w:hAnsi="Consolas"/>
          <w:sz w:val="18"/>
        </w:rPr>
        <w:t>OX457059.1         26433280                                      .--.--.--.-.---.--.-.-.--  26433272</w:t>
      </w:r>
    </w:p>
    <w:p>
      <w:r>
        <w:rPr>
          <w:rFonts w:ascii="Consolas" w:hAnsi="Consolas"/>
          <w:sz w:val="18"/>
        </w:rPr>
        <w:t>OX457059.1         28432884                                .--.--.--.--.--.-.---.--.-.-.--  28432874</w:t>
      </w:r>
    </w:p>
    <w:p>
      <w:r>
        <w:rPr>
          <w:rFonts w:ascii="Consolas" w:hAnsi="Consolas"/>
          <w:sz w:val="18"/>
        </w:rPr>
        <w:t>OX457059.1         29817167                         .--.-.A.--.--.--.--.--.-.---.--.-.-.--  29817181</w:t>
      </w:r>
    </w:p>
    <w:p>
      <w:r>
        <w:rPr>
          <w:rFonts w:ascii="Consolas" w:hAnsi="Consolas"/>
          <w:sz w:val="18"/>
        </w:rPr>
        <w:t>OX457059.1         29817169                                                 .---.--.-.-.--  29817173</w:t>
      </w:r>
    </w:p>
    <w:p>
      <w:r>
        <w:rPr>
          <w:rFonts w:ascii="Consolas" w:hAnsi="Consolas"/>
          <w:sz w:val="18"/>
        </w:rPr>
        <w:t>OX457059.1         32331301                                                     .--.-.-.--  32331298</w:t>
      </w:r>
    </w:p>
    <w:p>
      <w:r>
        <w:rPr>
          <w:rFonts w:ascii="Consolas" w:hAnsi="Consolas"/>
          <w:sz w:val="18"/>
        </w:rPr>
        <w:t>OX457059.1         32557128                                   .--.--.--.--.-.---.--.-.-.--  32557119</w:t>
      </w:r>
    </w:p>
    <w:p>
      <w:r>
        <w:rPr>
          <w:rFonts w:ascii="Consolas" w:hAnsi="Consolas"/>
          <w:sz w:val="18"/>
        </w:rPr>
        <w:t>OX457059.1         34883483                                                     .--.-.-.--  34883486</w:t>
      </w:r>
    </w:p>
    <w:p>
      <w:r>
        <w:rPr>
          <w:rFonts w:ascii="Consolas" w:hAnsi="Consolas"/>
          <w:sz w:val="18"/>
        </w:rPr>
        <w:t>OX457059.1         35648395                                            .--.-.---.--.-.-.--  35648389</w:t>
      </w:r>
    </w:p>
    <w:p>
      <w:r>
        <w:rPr>
          <w:rFonts w:ascii="Consolas" w:hAnsi="Consolas"/>
          <w:sz w:val="18"/>
        </w:rPr>
        <w:t>OX457059.1         35648395                                .--.--.--.--.--.-.---.--.-.-.--  35648385</w:t>
      </w:r>
    </w:p>
    <w:p>
      <w:r>
        <w:rPr>
          <w:rFonts w:ascii="Consolas" w:hAnsi="Consolas"/>
          <w:sz w:val="18"/>
        </w:rPr>
        <w:t>OX457059.1         35651365                                            .--.-.---.--.-.-.--  35651359</w:t>
      </w:r>
    </w:p>
    <w:p>
      <w:r>
        <w:rPr>
          <w:rFonts w:ascii="Consolas" w:hAnsi="Consolas"/>
          <w:sz w:val="18"/>
        </w:rPr>
        <w:t>OX457059.1         36294170                                .--.--.--.--.--.-.---.--.-.-.--  36294180</w:t>
      </w:r>
    </w:p>
    <w:p>
      <w:r>
        <w:rPr>
          <w:rFonts w:ascii="Consolas" w:hAnsi="Consolas"/>
          <w:sz w:val="18"/>
        </w:rPr>
        <w:t>OX457059.1         36788211                                .--.--.--.--.--.-.---.--.-.-.--  36788201</w:t>
      </w:r>
    </w:p>
    <w:p>
      <w:r>
        <w:rPr>
          <w:rFonts w:ascii="Consolas" w:hAnsi="Consolas"/>
          <w:sz w:val="18"/>
        </w:rPr>
        <w:t>OX457059.1         38137864                         .--.-.A.--.--.--.--.--.-.---.--.-.-.--  38137878</w:t>
      </w:r>
    </w:p>
    <w:p>
      <w:r>
        <w:rPr>
          <w:rFonts w:ascii="Consolas" w:hAnsi="Consolas"/>
          <w:sz w:val="18"/>
        </w:rPr>
        <w:t>OX457059.1         38137866                                                 .---.--.-.-.--  38137870</w:t>
      </w:r>
    </w:p>
    <w:p>
      <w:r>
        <w:rPr>
          <w:rFonts w:ascii="Consolas" w:hAnsi="Consolas"/>
          <w:sz w:val="18"/>
        </w:rPr>
        <w:t>OX457059.1         39347091                                         .--.--.-.---.--.-.-.--  39347098</w:t>
      </w:r>
    </w:p>
    <w:p>
      <w:r>
        <w:rPr>
          <w:rFonts w:ascii="Consolas" w:hAnsi="Consolas"/>
          <w:sz w:val="18"/>
        </w:rPr>
        <w:t>OX457059.1         39832710                                .--.--.--.--.--.-.---.--.-.-.--  39832720</w:t>
      </w:r>
    </w:p>
    <w:p>
      <w:r>
        <w:rPr>
          <w:rFonts w:ascii="Consolas" w:hAnsi="Consolas"/>
          <w:sz w:val="18"/>
        </w:rPr>
        <w:t>OX457059.1         41316161                                .--.--.--.--.--.-.---.--.-.-.--  41316171</w:t>
      </w:r>
    </w:p>
    <w:p>
      <w:r>
        <w:rPr>
          <w:rFonts w:ascii="Consolas" w:hAnsi="Consolas"/>
          <w:sz w:val="18"/>
        </w:rPr>
        <w:t>OX457059.1         41402148                                                     .--.-.-.--  41402151</w:t>
      </w:r>
    </w:p>
    <w:p>
      <w:r>
        <w:rPr>
          <w:rFonts w:ascii="Consolas" w:hAnsi="Consolas"/>
          <w:sz w:val="18"/>
        </w:rPr>
        <w:t>OX457059.1         41454070                                                 .---.--.-.-.--  41454074</w:t>
      </w:r>
    </w:p>
    <w:p>
      <w:r>
        <w:rPr>
          <w:rFonts w:ascii="Consolas" w:hAnsi="Consolas"/>
          <w:sz w:val="18"/>
        </w:rPr>
        <w:t>OX457059.1         42594580                                         .--.--.-.---.--.-.-.--  42594587</w:t>
      </w:r>
    </w:p>
    <w:p>
      <w:r>
        <w:rPr>
          <w:rFonts w:ascii="Consolas" w:hAnsi="Consolas"/>
          <w:sz w:val="18"/>
        </w:rPr>
        <w:t>OX457059.1         44974802                                         .--.--.-.---.--.-.-.--  44974809</w:t>
      </w:r>
    </w:p>
    <w:p>
      <w:r>
        <w:rPr>
          <w:rFonts w:ascii="Consolas" w:hAnsi="Consolas"/>
          <w:sz w:val="18"/>
        </w:rPr>
        <w:t>OX457059.1         45851654                                .--.--.--.--.--.-.---.--.-.-.--  45851644</w:t>
      </w:r>
    </w:p>
    <w:p>
      <w:r>
        <w:rPr>
          <w:rFonts w:ascii="Consolas" w:hAnsi="Consolas"/>
          <w:sz w:val="18"/>
        </w:rPr>
        <w:t>OX457059.1         46817539                                      .--.--.--.-.---.--.-.-.--  46817531</w:t>
      </w:r>
    </w:p>
    <w:p>
      <w:r>
        <w:rPr>
          <w:rFonts w:ascii="Consolas" w:hAnsi="Consolas"/>
          <w:sz w:val="18"/>
        </w:rPr>
        <w:t>OX457059.1         47340043                         .--.-.-.--.--.--.--.--.-.---.--.-.-.--  47340056</w:t>
      </w:r>
    </w:p>
    <w:p>
      <w:r>
        <w:rPr>
          <w:rFonts w:ascii="Consolas" w:hAnsi="Consolas"/>
          <w:sz w:val="18"/>
        </w:rPr>
        <w:t>OX457059.1         47892336                              .-.--.--.--.--.--.-.---.--.-.-.--  47892325</w:t>
      </w:r>
    </w:p>
    <w:p>
      <w:r>
        <w:rPr>
          <w:rFonts w:ascii="Consolas" w:hAnsi="Consolas"/>
          <w:sz w:val="18"/>
        </w:rPr>
        <w:t>OX457059.1         48176944                                                 .---.--.-.-.--  48176940</w:t>
      </w:r>
    </w:p>
    <w:p>
      <w:r>
        <w:rPr>
          <w:rFonts w:ascii="Consolas" w:hAnsi="Consolas"/>
          <w:sz w:val="18"/>
        </w:rPr>
        <w:t>OX457059.1         49106410                            .-.-.--.--.--.--.--.-.---.--.-.-.--  49106398</w:t>
      </w:r>
    </w:p>
    <w:p>
      <w:r>
        <w:rPr>
          <w:rFonts w:ascii="Consolas" w:hAnsi="Consolas"/>
          <w:sz w:val="18"/>
        </w:rPr>
        <w:t>OX457059.1         49541812                                .--.--.--.--.--.-.---.--.-.-.--  49541802</w:t>
      </w:r>
    </w:p>
    <w:p>
      <w:r>
        <w:rPr>
          <w:rFonts w:ascii="Consolas" w:hAnsi="Consolas"/>
          <w:sz w:val="18"/>
        </w:rPr>
        <w:t>OX457059.1         50784037                                            .--.-.---.--.-.-.--  50784031</w:t>
      </w:r>
    </w:p>
    <w:p>
      <w:r>
        <w:rPr>
          <w:rFonts w:ascii="Consolas" w:hAnsi="Consolas"/>
          <w:sz w:val="18"/>
        </w:rPr>
        <w:t>OX457059.1         51415971                                                 .---.--.-.-.--  51415975</w:t>
      </w:r>
    </w:p>
    <w:p>
      <w:r>
        <w:rPr>
          <w:rFonts w:ascii="Consolas" w:hAnsi="Consolas"/>
          <w:sz w:val="18"/>
        </w:rPr>
        <w:t>OX457059.1         51881074                       .-.--.-.-.--.--.--.--.--.-.---.--.-.-.--  51881060</w:t>
      </w:r>
    </w:p>
    <w:p>
      <w:r>
        <w:rPr>
          <w:rFonts w:ascii="Consolas" w:hAnsi="Consolas"/>
          <w:sz w:val="18"/>
        </w:rPr>
        <w:t>OX457059.1         53264146                                                 .---.--.-.-.--  53264150</w:t>
      </w:r>
    </w:p>
    <w:p>
      <w:r>
        <w:rPr>
          <w:rFonts w:ascii="Consolas" w:hAnsi="Consolas"/>
          <w:sz w:val="18"/>
        </w:rPr>
        <w:t>OX457059.1         53264160                                .--.--.--.--.--.-.---.--.-.-.--  53264170</w:t>
      </w:r>
    </w:p>
    <w:p>
      <w:r>
        <w:rPr>
          <w:rFonts w:ascii="Consolas" w:hAnsi="Consolas"/>
          <w:sz w:val="18"/>
        </w:rPr>
        <w:t>OX457059.1         54484122                                         .--.--.-.---.--.-.-.--  54484129</w:t>
      </w:r>
    </w:p>
    <w:p>
      <w:r>
        <w:rPr>
          <w:rFonts w:ascii="Consolas" w:hAnsi="Consolas"/>
          <w:sz w:val="18"/>
        </w:rPr>
        <w:t>OX457059.1         55385249                                            .--.-.---.--.-.-.--  55385243</w:t>
      </w:r>
    </w:p>
    <w:p>
      <w:r>
        <w:rPr>
          <w:rFonts w:ascii="Consolas" w:hAnsi="Consolas"/>
          <w:sz w:val="18"/>
        </w:rPr>
        <w:t>OX457059.1         56282825                            .-.-.--.--.--.--.--.-.---.--.-.-.--  56282837</w:t>
      </w:r>
    </w:p>
    <w:p>
      <w:r>
        <w:rPr>
          <w:rFonts w:ascii="Consolas" w:hAnsi="Consolas"/>
          <w:sz w:val="18"/>
        </w:rPr>
        <w:t>OX457059.1         57587601                                                 .---.--.-.-.--  57587597</w:t>
      </w:r>
    </w:p>
    <w:p>
      <w:r>
        <w:rPr>
          <w:rFonts w:ascii="Consolas" w:hAnsi="Consolas"/>
          <w:sz w:val="18"/>
        </w:rPr>
        <w:t>OX457059.1         57683980                                                        .-.-.--  57683978</w:t>
      </w:r>
    </w:p>
    <w:p>
      <w:r>
        <w:rPr>
          <w:rFonts w:ascii="Consolas" w:hAnsi="Consolas"/>
          <w:sz w:val="18"/>
        </w:rPr>
        <w:t>OX457059.1         57756870                                .--.--.--.--.--.-.---.--.-.-.--  57756880</w:t>
      </w:r>
    </w:p>
    <w:p>
      <w:r>
        <w:rPr>
          <w:rFonts w:ascii="Consolas" w:hAnsi="Consolas"/>
          <w:sz w:val="18"/>
        </w:rPr>
        <w:t>OX457059.1         58744892                         .--.-.A.--.--.--.--.--.-.---.--.-.-.--  58744906</w:t>
      </w:r>
    </w:p>
    <w:p>
      <w:r>
        <w:rPr>
          <w:rFonts w:ascii="Consolas" w:hAnsi="Consolas"/>
          <w:sz w:val="18"/>
        </w:rPr>
        <w:t>OX457059.1         58744894                                                 .---.--.-.-.--  58744898</w:t>
      </w:r>
    </w:p>
    <w:p>
      <w:r>
        <w:rPr>
          <w:rFonts w:ascii="Consolas" w:hAnsi="Consolas"/>
          <w:sz w:val="18"/>
        </w:rPr>
        <w:t>OX457059.1         58745522                                                     .--.-.-.--  58745519</w:t>
      </w:r>
    </w:p>
    <w:p>
      <w:r>
        <w:rPr>
          <w:rFonts w:ascii="Consolas" w:hAnsi="Consolas"/>
          <w:sz w:val="18"/>
        </w:rPr>
        <w:t>OX457059.1         59510659                                                     .--.-.-.--  59510656</w:t>
      </w:r>
    </w:p>
    <w:p>
      <w:r>
        <w:rPr>
          <w:rFonts w:ascii="Consolas" w:hAnsi="Consolas"/>
          <w:sz w:val="18"/>
        </w:rPr>
        <w:t>OX457059.1         59519351                                .--.--.--.--.--.-.---.--.-.-.--  59519361</w:t>
      </w:r>
    </w:p>
    <w:p>
      <w:r>
        <w:rPr>
          <w:rFonts w:ascii="Consolas" w:hAnsi="Consolas"/>
          <w:sz w:val="18"/>
        </w:rPr>
        <w:t>OX457059.1         59669620                                .--.--.--.--.--.-.---.--.-.-.--  59669610</w:t>
      </w:r>
    </w:p>
    <w:p>
      <w:r>
        <w:rPr>
          <w:rFonts w:ascii="Consolas" w:hAnsi="Consolas"/>
          <w:sz w:val="18"/>
        </w:rPr>
        <w:t>OX457059.1         59993767                              .-.--.--.A-.T-.--.-.---.--.-.-.--  59993780</w:t>
      </w:r>
    </w:p>
    <w:p>
      <w:r>
        <w:rPr>
          <w:rFonts w:ascii="Consolas" w:hAnsi="Consolas"/>
          <w:sz w:val="18"/>
        </w:rPr>
        <w:t>OX457059.1         61517768                                                     .--.-.-.--  61517765</w:t>
      </w:r>
    </w:p>
    <w:p>
      <w:r>
        <w:rPr>
          <w:rFonts w:ascii="Consolas" w:hAnsi="Consolas"/>
          <w:sz w:val="18"/>
        </w:rPr>
        <w:t>OX457059.1         62792281                                .--.--.--.--.--.-.---.--.-.-.--  62792271</w:t>
      </w:r>
    </w:p>
    <w:p>
      <w:r>
        <w:rPr>
          <w:rFonts w:ascii="Consolas" w:hAnsi="Consolas"/>
          <w:sz w:val="18"/>
        </w:rPr>
        <w:t>OX457059.1         63842199                                                     .--.-.-.--  63842202</w:t>
      </w:r>
    </w:p>
    <w:p>
      <w:r>
        <w:rPr>
          <w:rFonts w:ascii="Consolas" w:hAnsi="Consolas"/>
          <w:sz w:val="18"/>
        </w:rPr>
        <w:t>OX457059.1         64866791                                .--.--.--.--.--.-.---.--.-.-.--  64866801</w:t>
      </w:r>
    </w:p>
    <w:p>
      <w:r>
        <w:rPr>
          <w:rFonts w:ascii="Consolas" w:hAnsi="Consolas"/>
          <w:sz w:val="18"/>
        </w:rPr>
        <w:t>OX457059.1         65289020                                .--.--.--.--.--.-.---.--.-.-.--  65289030</w:t>
      </w:r>
    </w:p>
    <w:p>
      <w:r>
        <w:rPr>
          <w:rFonts w:ascii="Consolas" w:hAnsi="Consolas"/>
          <w:sz w:val="18"/>
        </w:rPr>
        <w:t>OX457059.1         65292526                                .--.--.--.--.--.-.---.--.-.-.--  65292516</w:t>
      </w:r>
    </w:p>
    <w:p>
      <w:r>
        <w:rPr>
          <w:rFonts w:ascii="Consolas" w:hAnsi="Consolas"/>
          <w:sz w:val="18"/>
        </w:rPr>
        <w:t>OX457059.1         65506075                                            .--.-.---.--.-.-.--  65506081</w:t>
      </w:r>
    </w:p>
    <w:p>
      <w:r>
        <w:rPr>
          <w:rFonts w:ascii="Consolas" w:hAnsi="Consolas"/>
          <w:sz w:val="18"/>
        </w:rPr>
        <w:t>OX457059.1         66802295                                .--.--.--.--.--.-.---.--.-.-.--  66802285</w:t>
      </w:r>
    </w:p>
    <w:p>
      <w:r>
        <w:rPr>
          <w:rFonts w:ascii="Consolas" w:hAnsi="Consolas"/>
          <w:sz w:val="18"/>
        </w:rPr>
        <w:t>OX457059.1         70772087                                .--.--.--.--.--.-.---.--.-.-.--  70772097</w:t>
      </w:r>
    </w:p>
    <w:p>
      <w:r>
        <w:rPr>
          <w:rFonts w:ascii="Consolas" w:hAnsi="Consolas"/>
          <w:sz w:val="18"/>
        </w:rPr>
        <w:t>OX457059.1         75884188                            .-.-.--.--.--.--.--.-.---.--.-.-.--  75884176</w:t>
      </w:r>
    </w:p>
    <w:p>
      <w:r>
        <w:rPr>
          <w:rFonts w:ascii="Consolas" w:hAnsi="Consolas"/>
          <w:sz w:val="18"/>
        </w:rPr>
        <w:t>OX457059.1         77507243                                                     .--.-.-.--  77507246</w:t>
      </w:r>
    </w:p>
    <w:p>
      <w:r>
        <w:rPr>
          <w:rFonts w:ascii="Consolas" w:hAnsi="Consolas"/>
          <w:sz w:val="18"/>
        </w:rPr>
        <w:t>OX457059.1         77738617                                .--.--.--.--.--.-.---.--.-.-.--  77738627</w:t>
      </w:r>
    </w:p>
    <w:p>
      <w:r>
        <w:rPr>
          <w:rFonts w:ascii="Consolas" w:hAnsi="Consolas"/>
          <w:sz w:val="18"/>
        </w:rPr>
        <w:t>OX457059.1         83496233                                                     .--.-.-.--  83496230</w:t>
      </w:r>
    </w:p>
    <w:p>
      <w:r>
        <w:rPr>
          <w:rFonts w:ascii="Consolas" w:hAnsi="Consolas"/>
          <w:sz w:val="18"/>
        </w:rPr>
        <w:t>OX457059.1         84597128                                                     .--.-.-.--  84597131</w:t>
      </w:r>
    </w:p>
    <w:p>
      <w:r>
        <w:rPr>
          <w:rFonts w:ascii="Consolas" w:hAnsi="Consolas"/>
          <w:sz w:val="18"/>
        </w:rPr>
        <w:t>OX457059.1         84602069                                .--.--.--.--.--.-.---.--.-.-.--  84602079</w:t>
      </w:r>
    </w:p>
    <w:p>
      <w:r>
        <w:rPr>
          <w:rFonts w:ascii="Consolas" w:hAnsi="Consolas"/>
          <w:sz w:val="18"/>
        </w:rPr>
        <w:t>OX457059.1         88060428                                            .--.-.---.--.-.-.--  88060434</w:t>
      </w:r>
    </w:p>
    <w:p>
      <w:r>
        <w:rPr>
          <w:rFonts w:ascii="Consolas" w:hAnsi="Consolas"/>
          <w:sz w:val="18"/>
        </w:rPr>
        <w:t>OX457059.1         89095978                                .--.--.--.--.--.-.---.--.-.-.--  89095968</w:t>
      </w:r>
    </w:p>
    <w:p>
      <w:r>
        <w:rPr>
          <w:rFonts w:ascii="Consolas" w:hAnsi="Consolas"/>
          <w:sz w:val="18"/>
        </w:rPr>
        <w:t>OX457059.1         90144953                            .-.-.--.--.--.--.--.-.---.--.-.-.--  90144965</w:t>
      </w:r>
    </w:p>
    <w:p>
      <w:r>
        <w:rPr>
          <w:rFonts w:ascii="Consolas" w:hAnsi="Consolas"/>
          <w:sz w:val="18"/>
        </w:rPr>
        <w:t>OX457059.1         90819029                                                 .---.--.-.-.--  90819033</w:t>
      </w:r>
    </w:p>
    <w:p>
      <w:r>
        <w:rPr>
          <w:rFonts w:ascii="Consolas" w:hAnsi="Consolas"/>
          <w:sz w:val="18"/>
        </w:rPr>
        <w:t>OX457059.1         90819051                                .--.--.--.--.--.-.---.--.-.-.--  90819061</w:t>
      </w:r>
    </w:p>
    <w:p>
      <w:r>
        <w:rPr>
          <w:rFonts w:ascii="Consolas" w:hAnsi="Consolas"/>
          <w:sz w:val="18"/>
        </w:rPr>
        <w:t>OX457059.1         91380147                                .--.--.-----.--.-.---.--.-.-.--  91380156</w:t>
      </w:r>
    </w:p>
    <w:p>
      <w:r>
        <w:rPr>
          <w:rFonts w:ascii="Consolas" w:hAnsi="Consolas"/>
          <w:sz w:val="18"/>
        </w:rPr>
        <w:t>OX457059.1         92907372                                      .--.--.--.-.---.--.-.-.--  92907380</w:t>
      </w:r>
    </w:p>
    <w:p>
      <w:r>
        <w:rPr>
          <w:rFonts w:ascii="Consolas" w:hAnsi="Consolas"/>
          <w:sz w:val="18"/>
        </w:rPr>
        <w:t>OX457059.1         92907372                                                 .---.--.-.-.--  92907376</w:t>
      </w:r>
    </w:p>
    <w:p>
      <w:r>
        <w:rPr>
          <w:rFonts w:ascii="Consolas" w:hAnsi="Consolas"/>
          <w:sz w:val="18"/>
        </w:rPr>
        <w:t>OX457059.1         95203024                                            .--.-.---.--.-.-.--  95203030</w:t>
      </w:r>
    </w:p>
    <w:p>
      <w:r>
        <w:rPr>
          <w:rFonts w:ascii="Consolas" w:hAnsi="Consolas"/>
          <w:sz w:val="18"/>
        </w:rPr>
        <w:t>OX457059.1         95769412                                                          .-.--  95769411</w:t>
      </w:r>
    </w:p>
    <w:p>
      <w:r>
        <w:rPr>
          <w:rFonts w:ascii="Consolas" w:hAnsi="Consolas"/>
          <w:sz w:val="18"/>
        </w:rPr>
        <w:t>OX457059.1         95772931                                .--.--.--.--.--.-.---.--.-.-.--  95772941</w:t>
      </w:r>
    </w:p>
    <w:p>
      <w:r>
        <w:rPr>
          <w:rFonts w:ascii="Consolas" w:hAnsi="Consolas"/>
          <w:sz w:val="18"/>
        </w:rPr>
        <w:t>OX457059.1         96029478                                                     .--.-.-.--  96029481</w:t>
      </w:r>
    </w:p>
    <w:p>
      <w:r>
        <w:rPr>
          <w:rFonts w:ascii="Consolas" w:hAnsi="Consolas"/>
          <w:sz w:val="18"/>
        </w:rPr>
        <w:t>OX457059.1         98163700                                            .--.-.---.--.-.-.--  98163694</w:t>
      </w:r>
    </w:p>
    <w:p>
      <w:r>
        <w:rPr>
          <w:rFonts w:ascii="Consolas" w:hAnsi="Consolas"/>
          <w:sz w:val="18"/>
        </w:rPr>
        <w:t>OX457059.1         98163700                                .--.--.--.--.--.-.---.--.-.-.--  98163690</w:t>
      </w:r>
    </w:p>
    <w:p>
      <w:r>
        <w:rPr>
          <w:rFonts w:ascii="Consolas" w:hAnsi="Consolas"/>
          <w:sz w:val="18"/>
        </w:rPr>
        <w:t>OX457059.1         102904502                           .-.-.--.--.--.--.--.-.---.--.-.-.--  102904514</w:t>
      </w:r>
    </w:p>
    <w:p>
      <w:r>
        <w:rPr>
          <w:rFonts w:ascii="Consolas" w:hAnsi="Consolas"/>
          <w:sz w:val="18"/>
        </w:rPr>
        <w:t>OX457059.1         103078716                                                           .--  103078716</w:t>
      </w:r>
    </w:p>
    <w:p>
      <w:r>
        <w:rPr>
          <w:rFonts w:ascii="Consolas" w:hAnsi="Consolas"/>
          <w:sz w:val="18"/>
        </w:rPr>
        <w:t>OX457059.1         103801499                                     .--.--.--.-.---.--.-.-.--  103801507</w:t>
      </w:r>
    </w:p>
    <w:p>
      <w:r>
        <w:rPr>
          <w:rFonts w:ascii="Consolas" w:hAnsi="Consolas"/>
          <w:sz w:val="18"/>
        </w:rPr>
        <w:t>OX457059.1         105624554                               .--.--.--.--.--.-.---.--.-.-.--  105624564</w:t>
      </w:r>
    </w:p>
    <w:p>
      <w:r>
        <w:rPr>
          <w:rFonts w:ascii="Consolas" w:hAnsi="Consolas"/>
          <w:sz w:val="18"/>
        </w:rPr>
        <w:t>OX457059.1         108026414                                     .--.--.--.-.---.--.-.-.--  108026422</w:t>
      </w:r>
    </w:p>
    <w:p>
      <w:r>
        <w:rPr>
          <w:rFonts w:ascii="Consolas" w:hAnsi="Consolas"/>
          <w:sz w:val="18"/>
        </w:rPr>
        <w:t>OX457059.1         109363907                               .--.--.--.--.--.-.---.--.-.-.--  109363917</w:t>
      </w:r>
    </w:p>
    <w:p>
      <w:r>
        <w:rPr>
          <w:rFonts w:ascii="Consolas" w:hAnsi="Consolas"/>
          <w:sz w:val="18"/>
        </w:rPr>
        <w:t>OX457059.1         109694556                      .-.--.-.-.--.--.--.--.--.-.---.--.-.-.--  109694542</w:t>
      </w:r>
    </w:p>
    <w:p>
      <w:r>
        <w:rPr>
          <w:rFonts w:ascii="Consolas" w:hAnsi="Consolas"/>
          <w:sz w:val="18"/>
        </w:rPr>
        <w:t>OX457059.1         110562159                           .-.-.--.--.--T--.--.-AA--.--.-.-.--  110562146</w:t>
      </w:r>
    </w:p>
    <w:p>
      <w:r>
        <w:rPr>
          <w:rFonts w:ascii="Consolas" w:hAnsi="Consolas"/>
          <w:sz w:val="18"/>
        </w:rPr>
        <w:t>OX457059.1         114080633                               .--.--.--.--.--.-.---.--.-.-.--  114080643</w:t>
      </w:r>
    </w:p>
    <w:p>
      <w:r>
        <w:rPr>
          <w:rFonts w:ascii="Consolas" w:hAnsi="Consolas"/>
          <w:sz w:val="18"/>
        </w:rPr>
        <w:t>OX457059.1         114635614                                                    .--.-.-.--  114635617</w:t>
      </w:r>
    </w:p>
    <w:p>
      <w:r>
        <w:rPr>
          <w:rFonts w:ascii="Consolas" w:hAnsi="Consolas"/>
          <w:sz w:val="18"/>
        </w:rPr>
        <w:t>OX457059.1         115812524                                                    .--.-.-.--  115812521</w:t>
      </w:r>
    </w:p>
    <w:p>
      <w:r>
        <w:rPr>
          <w:rFonts w:ascii="Consolas" w:hAnsi="Consolas"/>
          <w:sz w:val="18"/>
        </w:rPr>
        <w:t>OX457059.1         115902750                               .--.--.--.--.--.-.---.--.-.-.--  115902760</w:t>
      </w:r>
    </w:p>
    <w:p>
      <w:r>
        <w:rPr>
          <w:rFonts w:ascii="Consolas" w:hAnsi="Consolas"/>
          <w:sz w:val="18"/>
        </w:rPr>
        <w:t>OX457059.1         119416812                           .-.-.--.--.--.--.--.-.---.--.-.-.--  119416800</w:t>
      </w:r>
    </w:p>
    <w:p>
      <w:r>
        <w:rPr>
          <w:rFonts w:ascii="Consolas" w:hAnsi="Consolas"/>
          <w:sz w:val="18"/>
        </w:rPr>
        <w:t>OX457059.1         120097770                                        .--.--.-.---.--.-.-.--  120097763</w:t>
      </w:r>
    </w:p>
    <w:p>
      <w:r>
        <w:rPr>
          <w:rFonts w:ascii="Consolas" w:hAnsi="Consolas"/>
          <w:sz w:val="18"/>
        </w:rPr>
        <w:t>OX457059.1         120537272                               .--.--.--.--.--.-.---.--.-.-.--  120537282</w:t>
      </w:r>
    </w:p>
    <w:p>
      <w:r>
        <w:rPr>
          <w:rFonts w:ascii="Consolas" w:hAnsi="Consolas"/>
          <w:sz w:val="18"/>
        </w:rPr>
        <w:t>OX457059.1         121979791                                                .---.--.-.-.--  121979795</w:t>
      </w:r>
    </w:p>
    <w:p>
      <w:r>
        <w:rPr>
          <w:rFonts w:ascii="Consolas" w:hAnsi="Consolas"/>
          <w:sz w:val="18"/>
        </w:rPr>
        <w:t>OX457059.1         123054811                           .-.-.--.--.--.--.--.-.---.--.-.-.--  123054823</w:t>
      </w:r>
    </w:p>
    <w:p>
      <w:r>
        <w:rPr>
          <w:rFonts w:ascii="Consolas" w:hAnsi="Consolas"/>
          <w:sz w:val="18"/>
        </w:rPr>
        <w:t>OX457059.1         124380454                                              .-.---.--.-.-.--  124380449</w:t>
      </w:r>
    </w:p>
    <w:p>
      <w:r>
        <w:rPr>
          <w:rFonts w:ascii="Consolas" w:hAnsi="Consolas"/>
          <w:sz w:val="18"/>
        </w:rPr>
        <w:t>OX457059.1         124380454                                  .--.--.--.--.-.---.--.-.-.--  124380445</w:t>
      </w:r>
    </w:p>
    <w:p>
      <w:r>
        <w:rPr>
          <w:rFonts w:ascii="Consolas" w:hAnsi="Consolas"/>
          <w:sz w:val="18"/>
        </w:rPr>
        <w:t>OX457059.1         124516366                                           .--.-.---.--.-.-.--  124516360</w:t>
      </w:r>
    </w:p>
    <w:p>
      <w:r>
        <w:rPr>
          <w:rFonts w:ascii="Consolas" w:hAnsi="Consolas"/>
          <w:sz w:val="18"/>
        </w:rPr>
        <w:t>OX457059.1         129601330                               .--.--.--.--.--.-.---.--.-.-.--  129601340</w:t>
      </w:r>
    </w:p>
    <w:p>
      <w:r>
        <w:rPr>
          <w:rFonts w:ascii="Consolas" w:hAnsi="Consolas"/>
          <w:sz w:val="18"/>
        </w:rPr>
        <w:t>OX457059.1         130458894                                                .---.--.-.-.--  130458898</w:t>
      </w:r>
    </w:p>
    <w:p>
      <w:r>
        <w:rPr>
          <w:rFonts w:ascii="Consolas" w:hAnsi="Consolas"/>
          <w:sz w:val="18"/>
        </w:rPr>
        <w:t>OX457059.1         131680596                                     .--.--.--.-.---.--.-.-.--  131680604</w:t>
      </w:r>
    </w:p>
    <w:p>
      <w:r>
        <w:rPr>
          <w:rFonts w:ascii="Consolas" w:hAnsi="Consolas"/>
          <w:sz w:val="18"/>
        </w:rPr>
        <w:t>OX457059.1         131984992                               .--.--.--.--.--.-.---.--.-.-.--  131984982</w:t>
      </w:r>
    </w:p>
    <w:p>
      <w:r>
        <w:rPr>
          <w:rFonts w:ascii="Consolas" w:hAnsi="Consolas"/>
          <w:sz w:val="18"/>
        </w:rPr>
        <w:t>OX457059.1         132882105                                           .--.-.---.--.-.-.--  132882099</w:t>
      </w:r>
    </w:p>
    <w:p>
      <w:r>
        <w:rPr>
          <w:rFonts w:ascii="Consolas" w:hAnsi="Consolas"/>
          <w:sz w:val="18"/>
        </w:rPr>
        <w:t>OX457059.1         134930811                               .--.--.--.--.--.-.---.--.-.-.--  134930801</w:t>
      </w:r>
    </w:p>
    <w:p>
      <w:r>
        <w:rPr>
          <w:rFonts w:ascii="Consolas" w:hAnsi="Consolas"/>
          <w:sz w:val="18"/>
        </w:rPr>
        <w:t>OX457059.1         137243559                                                .---.--.-.-.--  137243563</w:t>
      </w:r>
    </w:p>
    <w:p>
      <w:r>
        <w:rPr>
          <w:rFonts w:ascii="Consolas" w:hAnsi="Consolas"/>
          <w:sz w:val="18"/>
        </w:rPr>
        <w:t>OX457059.1         139657762                                                .---.--.-.-.--  139657758</w:t>
      </w:r>
    </w:p>
    <w:p>
      <w:r>
        <w:rPr>
          <w:rFonts w:ascii="Consolas" w:hAnsi="Consolas"/>
          <w:sz w:val="18"/>
        </w:rPr>
        <w:t>OX457059.1         139657764                        .--.-.A.--.--.--.--.--.-.---.--.-.-.--  139657750</w:t>
      </w:r>
    </w:p>
    <w:p>
      <w:r>
        <w:rPr>
          <w:rFonts w:ascii="Consolas" w:hAnsi="Consolas"/>
          <w:sz w:val="18"/>
        </w:rPr>
        <w:t>OX457059.1         140350616                               .--.--.--.--.--.-.---.--.-.-.--  140350606</w:t>
      </w:r>
    </w:p>
    <w:p>
      <w:r>
        <w:rPr>
          <w:rFonts w:ascii="Consolas" w:hAnsi="Consolas"/>
          <w:sz w:val="18"/>
        </w:rPr>
        <w:t>OX457059.1         142678666                                                       .-.-.--  142678664</w:t>
      </w:r>
    </w:p>
    <w:p>
      <w:r>
        <w:rPr>
          <w:rFonts w:ascii="Consolas" w:hAnsi="Consolas"/>
          <w:sz w:val="18"/>
        </w:rPr>
        <w:t>OX457059.1         142970725                                                    .--.-.-.--  142970728</w:t>
      </w:r>
    </w:p>
    <w:p>
      <w:r>
        <w:rPr>
          <w:rFonts w:ascii="Consolas" w:hAnsi="Consolas"/>
          <w:sz w:val="18"/>
        </w:rPr>
        <w:t>OX457059.1         146617637                                                       .-.-.--  146617639</w:t>
      </w:r>
    </w:p>
    <w:p>
      <w:r>
        <w:rPr>
          <w:rFonts w:ascii="Consolas" w:hAnsi="Consolas"/>
          <w:sz w:val="18"/>
        </w:rPr>
        <w:t>OX457059.1         146974762                               .--.--.--.--.--.-.---.--.-.-.--  146974752</w:t>
      </w:r>
    </w:p>
    <w:p>
      <w:r>
        <w:rPr>
          <w:rFonts w:ascii="Consolas" w:hAnsi="Consolas"/>
          <w:sz w:val="18"/>
        </w:rPr>
        <w:t>OX457059.1         146974776                                                .---.--.-.-.--  146974772</w:t>
      </w:r>
    </w:p>
    <w:p>
      <w:r>
        <w:rPr>
          <w:rFonts w:ascii="Consolas" w:hAnsi="Consolas"/>
          <w:sz w:val="18"/>
        </w:rPr>
        <w:t>OX457059.1         147158305                                                .---.--.-.-.--  147158309</w:t>
      </w:r>
    </w:p>
    <w:p>
      <w:r>
        <w:rPr>
          <w:rFonts w:ascii="Consolas" w:hAnsi="Consolas"/>
          <w:sz w:val="18"/>
        </w:rPr>
        <w:t>OX457059.1         149183601                      .-.--.-.-.--.--.--.--.--.-.---.--.-.-.--  149183615</w:t>
      </w:r>
    </w:p>
    <w:p>
      <w:r>
        <w:rPr>
          <w:rFonts w:ascii="Consolas" w:hAnsi="Consolas"/>
          <w:sz w:val="18"/>
        </w:rPr>
        <w:t>OX457059.1         150170807                                                       .-.-.--  150170809</w:t>
      </w:r>
    </w:p>
    <w:p>
      <w:r>
        <w:rPr>
          <w:rFonts w:ascii="Consolas" w:hAnsi="Consolas"/>
          <w:sz w:val="18"/>
        </w:rPr>
        <w:t>OX457059.1         151306246                               .--.--.--.--.--.-.---.--.-.-.--  151306236</w:t>
      </w:r>
    </w:p>
    <w:p>
      <w:r>
        <w:rPr>
          <w:rFonts w:ascii="Consolas" w:hAnsi="Consolas"/>
          <w:sz w:val="18"/>
        </w:rPr>
        <w:t>OX457059.1         151600675                                                .---.--.-.-.--  151600679</w:t>
      </w:r>
    </w:p>
    <w:p>
      <w:r>
        <w:rPr>
          <w:rFonts w:ascii="Consolas" w:hAnsi="Consolas"/>
          <w:sz w:val="18"/>
        </w:rPr>
        <w:t>OX457059.1         152262192                                     .--.--.--.-.---.--.-.-.--  152262184</w:t>
      </w:r>
    </w:p>
    <w:p>
      <w:r>
        <w:rPr>
          <w:rFonts w:ascii="Consolas" w:hAnsi="Consolas"/>
          <w:sz w:val="18"/>
        </w:rPr>
        <w:t>OX457059.1         152472155                               .--.--.--.--.--.-.---.--.-.-.--  152472145</w:t>
      </w:r>
    </w:p>
    <w:p>
      <w:r>
        <w:rPr>
          <w:rFonts w:ascii="Consolas" w:hAnsi="Consolas"/>
          <w:sz w:val="18"/>
        </w:rPr>
        <w:t>OX457059.1         153041301                               .--.--.--.--.--.-.---.--.-.-.--  153041291</w:t>
      </w:r>
    </w:p>
    <w:p>
      <w:r>
        <w:rPr>
          <w:rFonts w:ascii="Consolas" w:hAnsi="Consolas"/>
          <w:sz w:val="18"/>
        </w:rPr>
        <w:t>OX457059.1         153550734                                                    .--.-.-.--  153550731</w:t>
      </w:r>
    </w:p>
    <w:p>
      <w:r>
        <w:rPr>
          <w:rFonts w:ascii="Consolas" w:hAnsi="Consolas"/>
          <w:sz w:val="18"/>
        </w:rPr>
        <w:t>OX457059.1         155697416                           .-.-.--.--.--.--.--.-.---.--.-.-.--  155697428</w:t>
      </w:r>
    </w:p>
    <w:p>
      <w:r>
        <w:rPr>
          <w:rFonts w:ascii="Consolas" w:hAnsi="Consolas"/>
          <w:sz w:val="18"/>
        </w:rPr>
        <w:t>OX457059.1         155902318                           .-.-.--.--.--.--.--.-.---.--.-.-.--  155902306</w:t>
      </w:r>
    </w:p>
    <w:p>
      <w:r>
        <w:rPr>
          <w:rFonts w:ascii="Consolas" w:hAnsi="Consolas"/>
          <w:sz w:val="18"/>
        </w:rPr>
        <w:t>OX457059.1         156459615                               .--.--.--.--.--.-.---.--.-.-.--  156459605</w:t>
      </w:r>
    </w:p>
    <w:p>
      <w:r>
        <w:rPr>
          <w:rFonts w:ascii="Consolas" w:hAnsi="Consolas"/>
          <w:sz w:val="18"/>
        </w:rPr>
        <w:t>OX457059.1         156979799                                                .---.--.-.-.--  156979795</w:t>
      </w:r>
    </w:p>
    <w:p>
      <w:r>
        <w:rPr>
          <w:rFonts w:ascii="Consolas" w:hAnsi="Consolas"/>
          <w:sz w:val="18"/>
        </w:rPr>
        <w:t>OX457059.1         157660316                                  .--.--.--.--.-.---.--.-.-.--  157660307</w:t>
      </w:r>
    </w:p>
    <w:p>
      <w:r>
        <w:rPr>
          <w:rFonts w:ascii="Consolas" w:hAnsi="Consolas"/>
          <w:sz w:val="18"/>
        </w:rPr>
        <w:t>OX457059.1         158208023                                     .--.--.--.-.---.--.-.-.--  158208031</w:t>
      </w:r>
    </w:p>
    <w:p>
      <w:r>
        <w:rPr>
          <w:rFonts w:ascii="Consolas" w:hAnsi="Consolas"/>
          <w:sz w:val="18"/>
        </w:rPr>
        <w:t>OX457059.1         159668271                      .-.--.---.--.--.--.--.--.-.---.--.-.-.--  159668284</w:t>
      </w:r>
    </w:p>
    <w:p>
      <w:r>
        <w:rPr>
          <w:rFonts w:ascii="Consolas" w:hAnsi="Consolas"/>
          <w:sz w:val="18"/>
        </w:rPr>
        <w:t>OX457059.1         159730702                           .-.-.--.--.--.--.--.-.---.--.-.-.--  159730690</w:t>
      </w:r>
    </w:p>
    <w:p>
      <w:r>
        <w:rPr>
          <w:rFonts w:ascii="Consolas" w:hAnsi="Consolas"/>
          <w:sz w:val="18"/>
        </w:rPr>
        <w:t>OX457059.1         160490569                               .--.--.--.--.--.-.---.--.-.-.--  160490559</w:t>
      </w:r>
    </w:p>
    <w:p>
      <w:r>
        <w:rPr>
          <w:rFonts w:ascii="Consolas" w:hAnsi="Consolas"/>
          <w:sz w:val="18"/>
        </w:rPr>
        <w:t>OX457059.1         162830113                                                    .--.-.-.--  162830110</w:t>
      </w:r>
    </w:p>
    <w:p>
      <w:r>
        <w:rPr>
          <w:rFonts w:ascii="Consolas" w:hAnsi="Consolas"/>
          <w:sz w:val="18"/>
        </w:rPr>
        <w:t>OX457059.1         164858695                                  .--.--.--.--.-.---.--.-.-.--  164858704</w:t>
      </w:r>
    </w:p>
    <w:p>
      <w:r>
        <w:rPr>
          <w:rFonts w:ascii="Consolas" w:hAnsi="Consolas"/>
          <w:sz w:val="18"/>
        </w:rPr>
        <w:t>OX457059.1         164858695                                              .-.---.--.-.-.--  164858700</w:t>
      </w:r>
    </w:p>
    <w:p>
      <w:r>
        <w:rPr>
          <w:rFonts w:ascii="Consolas" w:hAnsi="Consolas"/>
          <w:sz w:val="18"/>
        </w:rPr>
        <w:t>OX457059.1         164960071                           .-.-.--.--.--.--.--.-.---.--.-.-.--  164960083</w:t>
      </w:r>
    </w:p>
    <w:p>
      <w:r>
        <w:rPr>
          <w:rFonts w:ascii="Consolas" w:hAnsi="Consolas"/>
          <w:sz w:val="18"/>
        </w:rPr>
        <w:t>OX457059.1         165526791                                                    .--.-.-.--  165526794</w:t>
      </w:r>
    </w:p>
    <w:p>
      <w:r>
        <w:rPr>
          <w:rFonts w:ascii="Consolas" w:hAnsi="Consolas"/>
          <w:sz w:val="18"/>
        </w:rPr>
        <w:t>OX457059.1         168722584                                     .--.--.--.-.---.--.-.-.--  168722592</w:t>
      </w:r>
    </w:p>
    <w:p>
      <w:r>
        <w:rPr>
          <w:rFonts w:ascii="Consolas" w:hAnsi="Consolas"/>
          <w:sz w:val="18"/>
        </w:rPr>
        <w:t>OX457059.1         49000453                       .-.--.---.--.--.--.--.--.-.---.--.-.-.--  49000466</w:t>
      </w:r>
    </w:p>
    <w:p>
      <w:r>
        <w:rPr>
          <w:rFonts w:ascii="Consolas" w:hAnsi="Consolas"/>
          <w:sz w:val="18"/>
        </w:rPr>
        <w:t>OX457059.1         29090723               ..-.--.-.-.--T-.-.--.--.--.--.--.-.TT-.--.-.-.--  29090703</w:t>
      </w:r>
    </w:p>
    <w:p>
      <w:r>
        <w:rPr>
          <w:rFonts w:ascii="Consolas" w:hAnsi="Consolas"/>
          <w:sz w:val="18"/>
        </w:rPr>
        <w:t>OX457059.1         102904491                      .-.--.-.-.--.--A--.--.--.-.---.T-.-.-.--  102904506</w:t>
      </w:r>
    </w:p>
    <w:p>
      <w:r>
        <w:rPr>
          <w:rFonts w:ascii="Consolas" w:hAnsi="Consolas"/>
          <w:sz w:val="18"/>
        </w:rPr>
        <w:t>OX457059.1         145823332                               .--.--.--.--.--.-.---.--.-.-.--  145823342</w:t>
      </w:r>
    </w:p>
    <w:p>
      <w:r>
        <w:rPr>
          <w:rFonts w:ascii="Consolas" w:hAnsi="Consolas"/>
          <w:sz w:val="18"/>
        </w:rPr>
        <w:t>OX457059.1         152472175                      .-.--.---.--.--.--.--.--.-.A--.--.-.-.--  152472161</w:t>
      </w:r>
    </w:p>
    <w:p>
      <w:r>
        <w:rPr>
          <w:rFonts w:ascii="Consolas" w:hAnsi="Consolas"/>
          <w:sz w:val="18"/>
        </w:rPr>
        <w:t>OX457059.1         173158266                             .-.--.--.--.--.--.-.------.-.-.--  173158256</w:t>
      </w:r>
    </w:p>
    <w:p>
      <w:r>
        <w:rPr>
          <w:rFonts w:ascii="Consolas" w:hAnsi="Consolas"/>
          <w:sz w:val="18"/>
        </w:rPr>
        <w:t>OX457059.1         130337277                             .-.--.--.--.--.--.-.---.--.-.-.--  130337266</w:t>
      </w:r>
    </w:p>
    <w:p>
      <w:r>
        <w:rPr>
          <w:rFonts w:ascii="Consolas" w:hAnsi="Consolas"/>
          <w:sz w:val="18"/>
        </w:rPr>
        <w:t>OX457059.1         55350228                                         .--.--.-.---.--.-.-.--  55350221</w:t>
      </w:r>
    </w:p>
    <w:p>
      <w:r>
        <w:rPr>
          <w:rFonts w:ascii="Consolas" w:hAnsi="Consolas"/>
          <w:sz w:val="18"/>
        </w:rPr>
        <w:t>OX457059.1         137679624                               .--.--.--.--.--.-.---.TT.-.-.--  137679636</w:t>
      </w:r>
    </w:p>
    <w:p>
      <w:r>
        <w:rPr>
          <w:rFonts w:ascii="Consolas" w:hAnsi="Consolas"/>
          <w:sz w:val="18"/>
        </w:rPr>
        <w:t>OX457059.1         154533670                               .--.--.--.--.--.-.---.TT.-.-.--  154533682</w:t>
      </w:r>
    </w:p>
    <w:p>
      <w:r>
        <w:rPr>
          <w:rFonts w:ascii="Consolas" w:hAnsi="Consolas"/>
          <w:sz w:val="18"/>
        </w:rPr>
        <w:t>OX457059.1         155902326                               .--.--.--.T-.--.-.---.T-.-.-.--  155902314</w:t>
      </w:r>
    </w:p>
    <w:p>
      <w:r>
        <w:rPr>
          <w:rFonts w:ascii="Consolas" w:hAnsi="Consolas"/>
          <w:sz w:val="18"/>
        </w:rPr>
        <w:t>OX457059.1         164960063                               .--.--.--.T-.--.-.---.T-.-.-.--  164960075</w:t>
      </w:r>
    </w:p>
    <w:p>
      <w:r>
        <w:rPr>
          <w:rFonts w:ascii="Consolas" w:hAnsi="Consolas"/>
          <w:sz w:val="18"/>
        </w:rPr>
        <w:t>OX457059.1         29646426                                         .--.--.-.---.--.-.-.--  29646419</w:t>
      </w:r>
    </w:p>
    <w:p>
      <w:r>
        <w:rPr>
          <w:rFonts w:ascii="Consolas" w:hAnsi="Consolas"/>
          <w:sz w:val="18"/>
        </w:rPr>
        <w:t>OX457059.1         54285607                              .-.--.--.--.--.--.-.---.--.-.-.--  54285596</w:t>
      </w:r>
    </w:p>
    <w:p>
      <w:r>
        <w:rPr>
          <w:rFonts w:ascii="Consolas" w:hAnsi="Consolas"/>
          <w:sz w:val="18"/>
        </w:rPr>
        <w:t>OX457059.1         60476443                       .-.--T-.-.--.--.--.-----.-.------.-.-.--  60476455</w:t>
      </w:r>
    </w:p>
    <w:p>
      <w:r>
        <w:rPr>
          <w:rFonts w:ascii="Consolas" w:hAnsi="Consolas"/>
          <w:sz w:val="18"/>
        </w:rPr>
        <w:t>OX457059.1         74039735                              .-.--.--.--T--.--.-.A--.--.-.-.--  74039747</w:t>
      </w:r>
    </w:p>
    <w:p>
      <w:r>
        <w:rPr>
          <w:rFonts w:ascii="Consolas" w:hAnsi="Consolas"/>
          <w:sz w:val="18"/>
        </w:rPr>
        <w:t>OX457059.1         116689322                             .-.--.--.--.-----.-.------.-.-.--  116689313</w:t>
      </w:r>
    </w:p>
    <w:p>
      <w:r>
        <w:rPr>
          <w:rFonts w:ascii="Consolas" w:hAnsi="Consolas"/>
          <w:sz w:val="18"/>
        </w:rPr>
        <w:t>OX457059.1         137545494                               .--.--.--.T-.--.-.A--.--.-.-.--  137545482</w:t>
      </w:r>
    </w:p>
    <w:p>
      <w:r>
        <w:rPr>
          <w:rFonts w:ascii="Consolas" w:hAnsi="Consolas"/>
          <w:sz w:val="18"/>
        </w:rPr>
        <w:t>OX457059.1         137545491                           .-.-.--.--.A-.--.--.-.---.--.-.-.--  137545478</w:t>
      </w:r>
    </w:p>
    <w:p>
      <w:r>
        <w:rPr>
          <w:rFonts w:ascii="Consolas" w:hAnsi="Consolas"/>
          <w:sz w:val="18"/>
        </w:rPr>
        <w:t>OX457059.1         139031989                             .-.--.--.--.-----.-.------.-.-.--  139031980</w:t>
      </w:r>
    </w:p>
    <w:p>
      <w:r>
        <w:rPr>
          <w:rFonts w:ascii="Consolas" w:hAnsi="Consolas"/>
          <w:sz w:val="18"/>
        </w:rPr>
        <w:t>OX457059.1         145799432                        .--.-.-.--.--G--T--.--.-.---.T-.-.-.--  145799446</w:t>
      </w:r>
    </w:p>
    <w:p>
      <w:r>
        <w:rPr>
          <w:rFonts w:ascii="Consolas" w:hAnsi="Consolas"/>
          <w:sz w:val="18"/>
        </w:rPr>
        <w:t>OX457059.1         7686111                               .-.--.--.A-.--.--.-.---.--.-.-.--  7686123</w:t>
      </w:r>
    </w:p>
    <w:p>
      <w:r>
        <w:rPr>
          <w:rFonts w:ascii="Consolas" w:hAnsi="Consolas"/>
          <w:sz w:val="18"/>
        </w:rPr>
        <w:t>OX457059.1         84558183                              .-.--.--.--T--.--.-.A--.T-.-.-.--  84558170</w:t>
      </w:r>
    </w:p>
    <w:p>
      <w:r>
        <w:rPr>
          <w:rFonts w:ascii="Consolas" w:hAnsi="Consolas"/>
          <w:sz w:val="18"/>
        </w:rPr>
        <w:t>OX457059.1         107246135                             .-.--.--.--.--.--.-.---.--.-.-.--  107246124</w:t>
      </w:r>
    </w:p>
    <w:p>
      <w:r>
        <w:rPr>
          <w:rFonts w:ascii="Consolas" w:hAnsi="Consolas"/>
          <w:sz w:val="18"/>
        </w:rPr>
        <w:t>OX457059.1         112497213                               .--.--.--.T-.--.-.---.--.-.-.--  112497224</w:t>
      </w:r>
    </w:p>
    <w:p>
      <w:r>
        <w:rPr>
          <w:rFonts w:ascii="Consolas" w:hAnsi="Consolas"/>
          <w:sz w:val="18"/>
        </w:rPr>
        <w:t>OX457059.1         114635614                                        .--.--.-.---.--.-.-.--  114635621</w:t>
      </w:r>
    </w:p>
    <w:p>
      <w:r>
        <w:rPr>
          <w:rFonts w:ascii="Consolas" w:hAnsi="Consolas"/>
          <w:sz w:val="18"/>
        </w:rPr>
        <w:t>OX457059.1         123781061                             .-.--.--.--.--.--.-.---.--.-.-.--  123781050</w:t>
      </w:r>
    </w:p>
    <w:p>
      <w:r>
        <w:rPr>
          <w:rFonts w:ascii="Consolas" w:hAnsi="Consolas"/>
          <w:sz w:val="18"/>
        </w:rPr>
        <w:t>OX457059.1         133229273                               .--.--.--.T-.--.-.---.--.-.-.--  133229262</w:t>
      </w:r>
    </w:p>
    <w:p>
      <w:r>
        <w:rPr>
          <w:rFonts w:ascii="Consolas" w:hAnsi="Consolas"/>
          <w:sz w:val="18"/>
        </w:rPr>
        <w:t>OX457059.1         145539915                             .-.--.--.--.--.--.-.---.--.-.-.--  145539926</w:t>
      </w:r>
    </w:p>
    <w:p>
      <w:r>
        <w:rPr>
          <w:rFonts w:ascii="Consolas" w:hAnsi="Consolas"/>
          <w:sz w:val="18"/>
        </w:rPr>
        <w:t>OX457059.1         159730705                                           .--.-.---.T-.-.-.--  159730698</w:t>
      </w:r>
    </w:p>
    <w:p>
      <w:r>
        <w:rPr>
          <w:rFonts w:ascii="Consolas" w:hAnsi="Consolas"/>
          <w:sz w:val="18"/>
        </w:rPr>
        <w:t>OX457059.1         164715480                               .--.--.--.-----.-.------.-.-.--  164715488</w:t>
      </w:r>
    </w:p>
    <w:p>
      <w:r>
        <w:rPr>
          <w:rFonts w:ascii="Consolas" w:hAnsi="Consolas"/>
          <w:sz w:val="18"/>
        </w:rPr>
        <w:t>OX457059.1         171759412                      .-.--T-.-.--.--.--.TT.--.-.---.T-.-.-.--  171759429</w:t>
      </w:r>
    </w:p>
    <w:p>
      <w:r>
        <w:rPr>
          <w:rFonts w:ascii="Consolas" w:hAnsi="Consolas"/>
          <w:sz w:val="18"/>
        </w:rPr>
        <w:t>OX457057.1         62451938                              .-.--.--.--.--.--.-.---.--.-.-.--  62451927</w:t>
      </w:r>
    </w:p>
    <w:p>
      <w:r>
        <w:rPr>
          <w:rFonts w:ascii="Consolas" w:hAnsi="Consolas"/>
          <w:sz w:val="18"/>
        </w:rPr>
        <w:t>OX457057.1         163173459               .-.--.-.-G--.-.-.--A--G--.--.--.-.---.--.-.-.--  163173476</w:t>
      </w:r>
    </w:p>
    <w:p>
      <w:r>
        <w:rPr>
          <w:rFonts w:ascii="Consolas" w:hAnsi="Consolas"/>
          <w:sz w:val="18"/>
        </w:rPr>
        <w:t>OX457057.1         47934168                       .-.--.-.-.--.--.--.--.--.-.---.--.-.-.--  47934182</w:t>
      </w:r>
    </w:p>
    <w:p>
      <w:r>
        <w:rPr>
          <w:rFonts w:ascii="Consolas" w:hAnsi="Consolas"/>
          <w:sz w:val="18"/>
        </w:rPr>
        <w:t>OX457057.1         98938752                         .--.-.-.--.--.--.--.--.-.---.--.-.-.--  98938765</w:t>
      </w:r>
    </w:p>
    <w:p>
      <w:r>
        <w:rPr>
          <w:rFonts w:ascii="Consolas" w:hAnsi="Consolas"/>
          <w:sz w:val="18"/>
        </w:rPr>
        <w:t>OX457057.1         165862334                 .--.-.-.--.-A-.--.--.--.--.--.-.---.--.-.-.--  165862350</w:t>
      </w:r>
    </w:p>
    <w:p>
      <w:r>
        <w:rPr>
          <w:rFonts w:ascii="Consolas" w:hAnsi="Consolas"/>
          <w:sz w:val="18"/>
        </w:rPr>
        <w:t>OX457057.1         22643392                       .-.--.-.-.--.--.--.--.--.-.---.--.-.-.--  22643378</w:t>
      </w:r>
    </w:p>
    <w:p>
      <w:r>
        <w:rPr>
          <w:rFonts w:ascii="Consolas" w:hAnsi="Consolas"/>
          <w:sz w:val="18"/>
        </w:rPr>
        <w:t>OX457057.1         29261268                     .-.-.--.-.-.--.--.--.--.--.-.---.--.-.-.--  29261283</w:t>
      </w:r>
    </w:p>
    <w:p>
      <w:r>
        <w:rPr>
          <w:rFonts w:ascii="Consolas" w:hAnsi="Consolas"/>
          <w:sz w:val="18"/>
        </w:rPr>
        <w:t>OX457057.1         136629707                      .-.--.-.-.--.--.--.--.--.-.---.--.-.-.--  136629721</w:t>
      </w:r>
    </w:p>
    <w:p>
      <w:r>
        <w:rPr>
          <w:rFonts w:ascii="Consolas" w:hAnsi="Consolas"/>
          <w:sz w:val="18"/>
        </w:rPr>
        <w:t>OX457057.1         156680135                      .-.--.-.-.--.--.--.--.--.-.---.--.-.-.--  156680121</w:t>
      </w:r>
    </w:p>
    <w:p>
      <w:r>
        <w:rPr>
          <w:rFonts w:ascii="Consolas" w:hAnsi="Consolas"/>
          <w:sz w:val="18"/>
        </w:rPr>
        <w:t>OX457057.1         22724654                       .-.--.-A-.--.--.--.--.--.-.---.--.-.-.--  22724668</w:t>
      </w:r>
    </w:p>
    <w:p>
      <w:r>
        <w:rPr>
          <w:rFonts w:ascii="Consolas" w:hAnsi="Consolas"/>
          <w:sz w:val="18"/>
        </w:rPr>
        <w:t>OX457057.1         43238216                       .-.--T-.-.--.--.--.--.--.-.---.--.-.-.--  43238230</w:t>
      </w:r>
    </w:p>
    <w:p>
      <w:r>
        <w:rPr>
          <w:rFonts w:ascii="Consolas" w:hAnsi="Consolas"/>
          <w:sz w:val="18"/>
        </w:rPr>
        <w:t>OX457057.1         142076557                    .-.-.--.-A-.--.--.--.--.--.-.---.--.-.-.--  142076572</w:t>
      </w:r>
    </w:p>
    <w:p>
      <w:r>
        <w:rPr>
          <w:rFonts w:ascii="Consolas" w:hAnsi="Consolas"/>
          <w:sz w:val="18"/>
        </w:rPr>
        <w:t>OX457057.1         6818922                             .-.-.--.--.--.--.--.-.---.--.-.-.--  6818910</w:t>
      </w:r>
    </w:p>
    <w:p>
      <w:r>
        <w:rPr>
          <w:rFonts w:ascii="Consolas" w:hAnsi="Consolas"/>
          <w:sz w:val="18"/>
        </w:rPr>
        <w:t>OX457057.1         31567918                       .-.--.-.-.--.--.--.--.--.-.---.--.-.-.--  31567932</w:t>
      </w:r>
    </w:p>
    <w:p>
      <w:r>
        <w:rPr>
          <w:rFonts w:ascii="Consolas" w:hAnsi="Consolas"/>
          <w:sz w:val="18"/>
        </w:rPr>
        <w:t>OX457057.1         52859583                       .-.--.-.-.--.--.--.--.--.-.---.--.-.-.--  52859597</w:t>
      </w:r>
    </w:p>
    <w:p>
      <w:r>
        <w:rPr>
          <w:rFonts w:ascii="Consolas" w:hAnsi="Consolas"/>
          <w:sz w:val="18"/>
        </w:rPr>
        <w:t>OX457057.1         69073196                       .-.--.-.-.--.--.--.--.--.-.---.--.-.-.--  69073210</w:t>
      </w:r>
    </w:p>
    <w:p>
      <w:r>
        <w:rPr>
          <w:rFonts w:ascii="Consolas" w:hAnsi="Consolas"/>
          <w:sz w:val="18"/>
        </w:rPr>
        <w:t>OX457057.1         83892530                       .-.--.-.-.--.--.--.--.--.-.---.--.-.-.--  83892516</w:t>
      </w:r>
    </w:p>
    <w:p>
      <w:r>
        <w:rPr>
          <w:rFonts w:ascii="Consolas" w:hAnsi="Consolas"/>
          <w:sz w:val="18"/>
        </w:rPr>
        <w:t>OX457057.1         105148223                      .-.--.-.-.--.--.--.--.--.-.---.--.-.-.--  105148237</w:t>
      </w:r>
    </w:p>
    <w:p>
      <w:r>
        <w:rPr>
          <w:rFonts w:ascii="Consolas" w:hAnsi="Consolas"/>
          <w:sz w:val="18"/>
        </w:rPr>
        <w:t>OX457057.1         130197958                      .-.--.-.-.--.--.--.--.--.-.---.--.-.-.--  130197972</w:t>
      </w:r>
    </w:p>
    <w:p>
      <w:r>
        <w:rPr>
          <w:rFonts w:ascii="Consolas" w:hAnsi="Consolas"/>
          <w:sz w:val="18"/>
        </w:rPr>
        <w:t>OX457057.1         131145704                      .-.--.-.-.--.--.--.--.--.-.---.--.-.-.--  131145690</w:t>
      </w:r>
    </w:p>
    <w:p>
      <w:r>
        <w:rPr>
          <w:rFonts w:ascii="Consolas" w:hAnsi="Consolas"/>
          <w:sz w:val="18"/>
        </w:rPr>
        <w:t>OX457057.1         131870431                      .-.--.-.-.--.--.--.--.--.-.---.--.-.-.--  131870445</w:t>
      </w:r>
    </w:p>
    <w:p>
      <w:r>
        <w:rPr>
          <w:rFonts w:ascii="Consolas" w:hAnsi="Consolas"/>
          <w:sz w:val="18"/>
        </w:rPr>
        <w:t>OX457057.1         132139130                      .-.--.-.-.--.--.--.--.--.-.---.--.-.-.--  132139116</w:t>
      </w:r>
    </w:p>
    <w:p>
      <w:r>
        <w:rPr>
          <w:rFonts w:ascii="Consolas" w:hAnsi="Consolas"/>
          <w:sz w:val="18"/>
        </w:rPr>
        <w:t>OX457057.1         132942652                      .-.--.-.-.--.--.--.--.--.-.---.--.-.-.--  132942638</w:t>
      </w:r>
    </w:p>
    <w:p>
      <w:r>
        <w:rPr>
          <w:rFonts w:ascii="Consolas" w:hAnsi="Consolas"/>
          <w:sz w:val="18"/>
        </w:rPr>
        <w:t>OX457057.1         133227808                      .-.--.-.-.--.--.--.--.--.-.---.--.-.-.--  133227794</w:t>
      </w:r>
    </w:p>
    <w:p>
      <w:r>
        <w:rPr>
          <w:rFonts w:ascii="Consolas" w:hAnsi="Consolas"/>
          <w:sz w:val="18"/>
        </w:rPr>
        <w:t>OX457057.1         133905782                      .-.--.-.-.--.--.--.--.--.-.---.--.-.-.--  133905768</w:t>
      </w:r>
    </w:p>
    <w:p>
      <w:r>
        <w:rPr>
          <w:rFonts w:ascii="Consolas" w:hAnsi="Consolas"/>
          <w:sz w:val="18"/>
        </w:rPr>
        <w:t>OX457057.1         135858380                      .-.--.-.-.--.--.--.--.--.-.---.--.-.-.--  135858394</w:t>
      </w:r>
    </w:p>
    <w:p>
      <w:r>
        <w:rPr>
          <w:rFonts w:ascii="Consolas" w:hAnsi="Consolas"/>
          <w:sz w:val="18"/>
        </w:rPr>
        <w:t>OX457057.1         136029329                      .-.--.-.-.--.--.--.--.--.-.---.--.-.-.--  136029315</w:t>
      </w:r>
    </w:p>
    <w:p>
      <w:r>
        <w:rPr>
          <w:rFonts w:ascii="Consolas" w:hAnsi="Consolas"/>
          <w:sz w:val="18"/>
        </w:rPr>
        <w:t>OX457057.1         137208879                      .-.--.-.-.--.--.--.--.--.-.---.--.-.-.--  137208865</w:t>
      </w:r>
    </w:p>
    <w:p>
      <w:r>
        <w:rPr>
          <w:rFonts w:ascii="Consolas" w:hAnsi="Consolas"/>
          <w:sz w:val="18"/>
        </w:rPr>
        <w:t>OX457057.1         137614911                      .-.--.-.-.--.--.--.--.--.-.---.--.-.-.--  137614897</w:t>
      </w:r>
    </w:p>
    <w:p>
      <w:r>
        <w:rPr>
          <w:rFonts w:ascii="Consolas" w:hAnsi="Consolas"/>
          <w:sz w:val="18"/>
        </w:rPr>
        <w:t>OX457057.1         138894473                      .-.--.-.-.--.--.--.--.--.-.---.--.-.-.--  138894487</w:t>
      </w:r>
    </w:p>
    <w:p>
      <w:r>
        <w:rPr>
          <w:rFonts w:ascii="Consolas" w:hAnsi="Consolas"/>
          <w:sz w:val="18"/>
        </w:rPr>
        <w:t>OX457057.1         139070923                      .-.--.-.-.--.--.--.--.--.-.---.--.-.-.--  139070909</w:t>
      </w:r>
    </w:p>
    <w:p>
      <w:r>
        <w:rPr>
          <w:rFonts w:ascii="Consolas" w:hAnsi="Consolas"/>
          <w:sz w:val="18"/>
        </w:rPr>
        <w:t>OX457057.1         164968595                        .--.-.-.--.--.--.--.--.-.---.--.-.-.--  164968608</w:t>
      </w:r>
    </w:p>
    <w:p>
      <w:r>
        <w:rPr>
          <w:rFonts w:ascii="Consolas" w:hAnsi="Consolas"/>
          <w:sz w:val="18"/>
        </w:rPr>
        <w:t>OX457057.1         183484214                      .-.--.-.-.--.--.--.--.--.-.---.--.-.-.--  183484200</w:t>
      </w:r>
    </w:p>
    <w:p>
      <w:r>
        <w:rPr>
          <w:rFonts w:ascii="Consolas" w:hAnsi="Consolas"/>
          <w:sz w:val="18"/>
        </w:rPr>
        <w:t>OX457057.1         17851744                       .-.--.-.-.--.--.--.--.--.-.---.--.-.-.--  17851758</w:t>
      </w:r>
    </w:p>
    <w:p>
      <w:r>
        <w:rPr>
          <w:rFonts w:ascii="Consolas" w:hAnsi="Consolas"/>
          <w:sz w:val="18"/>
        </w:rPr>
        <w:t>OX457057.1         22686608                       .-.--.-A-.--.--.--.--.--.-.---.--.-.-.--  22686622</w:t>
      </w:r>
    </w:p>
    <w:p>
      <w:r>
        <w:rPr>
          <w:rFonts w:ascii="Consolas" w:hAnsi="Consolas"/>
          <w:sz w:val="18"/>
        </w:rPr>
        <w:t>OX457057.1         23231586                       .-.--.-A-.--.--.--.--.--.-.---.--.-.-.--  23231600</w:t>
      </w:r>
    </w:p>
    <w:p>
      <w:r>
        <w:rPr>
          <w:rFonts w:ascii="Consolas" w:hAnsi="Consolas"/>
          <w:sz w:val="18"/>
        </w:rPr>
        <w:t>OX457057.1         33390241                       .-.--.-A-.--.--.--.--.--.-.---.--.-.-.--  33390227</w:t>
      </w:r>
    </w:p>
    <w:p>
      <w:r>
        <w:rPr>
          <w:rFonts w:ascii="Consolas" w:hAnsi="Consolas"/>
          <w:sz w:val="18"/>
        </w:rPr>
        <w:t>OX457057.1         36652386                       .-.--T-.-.--.--.--.--.--.-.---.--.-.-.--  36652400</w:t>
      </w:r>
    </w:p>
    <w:p>
      <w:r>
        <w:rPr>
          <w:rFonts w:ascii="Consolas" w:hAnsi="Consolas"/>
          <w:sz w:val="18"/>
        </w:rPr>
        <w:t>OX457057.1         38549058                       .-.--.-A-.--.--.--.--.--.-.---.--.-.-.--  38549072</w:t>
      </w:r>
    </w:p>
    <w:p>
      <w:r>
        <w:rPr>
          <w:rFonts w:ascii="Consolas" w:hAnsi="Consolas"/>
          <w:sz w:val="18"/>
        </w:rPr>
        <w:t>OX457057.1         47676774                       .-.--.-G-.--.--.--.--.--.-.---.--.-.-.--  47676788</w:t>
      </w:r>
    </w:p>
    <w:p>
      <w:r>
        <w:rPr>
          <w:rFonts w:ascii="Consolas" w:hAnsi="Consolas"/>
          <w:sz w:val="18"/>
        </w:rPr>
        <w:t>OX457057.1         60964808                       .-.--.-A-.--.--.--.--.--.-.---.--.-.-.--  60964794</w:t>
      </w:r>
    </w:p>
    <w:p>
      <w:r>
        <w:rPr>
          <w:rFonts w:ascii="Consolas" w:hAnsi="Consolas"/>
          <w:sz w:val="18"/>
        </w:rPr>
        <w:t>OX457057.1         64078819                       .-.--.-C-.--.--.--.--.--.-.---.--.-.-.--  64078805</w:t>
      </w:r>
    </w:p>
    <w:p>
      <w:r>
        <w:rPr>
          <w:rFonts w:ascii="Consolas" w:hAnsi="Consolas"/>
          <w:sz w:val="18"/>
        </w:rPr>
        <w:t>OX457057.1         66664781                       .-.--.-A-.--.--.--.--.--.-.---.--.-.-.--  66664795</w:t>
      </w:r>
    </w:p>
    <w:p>
      <w:r>
        <w:rPr>
          <w:rFonts w:ascii="Consolas" w:hAnsi="Consolas"/>
          <w:sz w:val="18"/>
        </w:rPr>
        <w:t>OX457057.1         74070827                       .-.--.-A-.--.--.--.--.--.-.---.--.-.-.--  74070813</w:t>
      </w:r>
    </w:p>
    <w:p>
      <w:r>
        <w:rPr>
          <w:rFonts w:ascii="Consolas" w:hAnsi="Consolas"/>
          <w:sz w:val="18"/>
        </w:rPr>
        <w:t>OX457057.1         83884820                       .-.--.-A-.--.--.--.--.--.-.---.--.-.-.--  83884806</w:t>
      </w:r>
    </w:p>
    <w:p>
      <w:r>
        <w:rPr>
          <w:rFonts w:ascii="Consolas" w:hAnsi="Consolas"/>
          <w:sz w:val="18"/>
        </w:rPr>
        <w:t>OX457057.1         91740329                       .-.--T-.-.--.--.--.--.--.-.---.--.-.-.--  91740343</w:t>
      </w:r>
    </w:p>
    <w:p>
      <w:r>
        <w:rPr>
          <w:rFonts w:ascii="Consolas" w:hAnsi="Consolas"/>
          <w:sz w:val="18"/>
        </w:rPr>
        <w:t>OX457057.1         95885570                       .-.--.-A-.--.--.--.--.--.-.---.--.-.-.--  95885584</w:t>
      </w:r>
    </w:p>
    <w:p>
      <w:r>
        <w:rPr>
          <w:rFonts w:ascii="Consolas" w:hAnsi="Consolas"/>
          <w:sz w:val="18"/>
        </w:rPr>
        <w:t>OX457057.1         96397835                       .-.--.-A-.--.--.--.--.--.-.---.--.-.-.--  96397821</w:t>
      </w:r>
    </w:p>
    <w:p>
      <w:r>
        <w:rPr>
          <w:rFonts w:ascii="Consolas" w:hAnsi="Consolas"/>
          <w:sz w:val="18"/>
        </w:rPr>
        <w:t>OX457057.1         102636309                      .-.--.-G-.--.--.--.--.--.-.---.--.-.-.--  102636323</w:t>
      </w:r>
    </w:p>
    <w:p>
      <w:r>
        <w:rPr>
          <w:rFonts w:ascii="Consolas" w:hAnsi="Consolas"/>
          <w:sz w:val="18"/>
        </w:rPr>
        <w:t>OX457057.1         104680730                      .-.--.-A-.--.--.--.--.--.-.---.--.-.-.--  104680744</w:t>
      </w:r>
    </w:p>
    <w:p>
      <w:r>
        <w:rPr>
          <w:rFonts w:ascii="Consolas" w:hAnsi="Consolas"/>
          <w:sz w:val="18"/>
        </w:rPr>
        <w:t>OX457057.1         111296594                      .-.--.-A-.--.--.--.--.--.-.---.--.-.-.--  111296608</w:t>
      </w:r>
    </w:p>
    <w:p>
      <w:r>
        <w:rPr>
          <w:rFonts w:ascii="Consolas" w:hAnsi="Consolas"/>
          <w:sz w:val="18"/>
        </w:rPr>
        <w:t>OX457057.1         114451848                      .-.--.-A-.--.--.--.--.--.-.---.--.-.-.--  114451834</w:t>
      </w:r>
    </w:p>
    <w:p>
      <w:r>
        <w:rPr>
          <w:rFonts w:ascii="Consolas" w:hAnsi="Consolas"/>
          <w:sz w:val="18"/>
        </w:rPr>
        <w:t>OX457057.1         114460690                      .-.--.-G-.--.--.--.--.--.-.---.--.-.-.--  114460676</w:t>
      </w:r>
    </w:p>
    <w:p>
      <w:r>
        <w:rPr>
          <w:rFonts w:ascii="Consolas" w:hAnsi="Consolas"/>
          <w:sz w:val="18"/>
        </w:rPr>
        <w:t>OX457057.1         116972352                      .-.--.-A-.--.--.--.--.--.-.---.--.-.-.--  116972338</w:t>
      </w:r>
    </w:p>
    <w:p>
      <w:r>
        <w:rPr>
          <w:rFonts w:ascii="Consolas" w:hAnsi="Consolas"/>
          <w:sz w:val="18"/>
        </w:rPr>
        <w:t>OX457057.1         142911057                      .-.--.-A-.--.--.--.--.--.-.---.--.-.-.--  142911071</w:t>
      </w:r>
    </w:p>
    <w:p>
      <w:r>
        <w:rPr>
          <w:rFonts w:ascii="Consolas" w:hAnsi="Consolas"/>
          <w:sz w:val="18"/>
        </w:rPr>
        <w:t>OX457057.1         148230782                      .-.--C-.-.--.--.--.--.--.-.---.--.-.-.--  148230796</w:t>
      </w:r>
    </w:p>
    <w:p>
      <w:r>
        <w:rPr>
          <w:rFonts w:ascii="Consolas" w:hAnsi="Consolas"/>
          <w:sz w:val="18"/>
        </w:rPr>
        <w:t>OX457057.1         159097979                      .-.--G-.-.--.--.--.--.--.-.---.--.-.-.--  159097993</w:t>
      </w:r>
    </w:p>
    <w:p>
      <w:r>
        <w:rPr>
          <w:rFonts w:ascii="Consolas" w:hAnsi="Consolas"/>
          <w:sz w:val="18"/>
        </w:rPr>
        <w:t>OX457057.1         168105389                      .-.--.-A-.--.--.--.--.--.-.---.--.-.-.--  168105403</w:t>
      </w:r>
    </w:p>
    <w:p>
      <w:r>
        <w:rPr>
          <w:rFonts w:ascii="Consolas" w:hAnsi="Consolas"/>
          <w:sz w:val="18"/>
        </w:rPr>
        <w:t>OX457057.1         179646326                      .-.--.-A-.--.--.--.--.--.-.---.--.-.-.--  179646340</w:t>
      </w:r>
    </w:p>
    <w:p>
      <w:r>
        <w:rPr>
          <w:rFonts w:ascii="Consolas" w:hAnsi="Consolas"/>
          <w:sz w:val="18"/>
        </w:rPr>
        <w:t>OX457057.1         182887064                      .-.--T-.-.--.--.--.--.--.-.---.--.-.-.--  182887078</w:t>
      </w:r>
    </w:p>
    <w:p>
      <w:r>
        <w:rPr>
          <w:rFonts w:ascii="Consolas" w:hAnsi="Consolas"/>
          <w:sz w:val="18"/>
        </w:rPr>
        <w:t>OX457057.1         192826298                      .-.--T-.-.--.--.--.--.--.-.---.--.-.-.--  192826312</w:t>
      </w:r>
    </w:p>
    <w:p>
      <w:r>
        <w:rPr>
          <w:rFonts w:ascii="Consolas" w:hAnsi="Consolas"/>
          <w:sz w:val="18"/>
        </w:rPr>
        <w:t>OX457057.1         196006459                      .-.--.-A-.--.--.--.--.--.-.---.--.-.-.--  196006445</w:t>
      </w:r>
    </w:p>
    <w:p>
      <w:r>
        <w:rPr>
          <w:rFonts w:ascii="Consolas" w:hAnsi="Consolas"/>
          <w:sz w:val="18"/>
        </w:rPr>
        <w:t>OX457057.1         96874017                              .-.--.--.--.--A--.-.---T--.-.-.--  96874028</w:t>
      </w:r>
    </w:p>
    <w:p>
      <w:r>
        <w:rPr>
          <w:rFonts w:ascii="Consolas" w:hAnsi="Consolas"/>
          <w:sz w:val="18"/>
        </w:rPr>
        <w:t>OX457057.1         102358790                      .-.--.-A-.--.--.--.--.--.-A---.--.-.-.--  102358804</w:t>
      </w:r>
    </w:p>
    <w:p>
      <w:r>
        <w:rPr>
          <w:rFonts w:ascii="Consolas" w:hAnsi="Consolas"/>
          <w:sz w:val="18"/>
        </w:rPr>
        <w:t>OX457057.1         186876013                               .--.--.--.--.--.-.---.--.-.-.--  186876023</w:t>
      </w:r>
    </w:p>
    <w:p>
      <w:r>
        <w:rPr>
          <w:rFonts w:ascii="Consolas" w:hAnsi="Consolas"/>
          <w:sz w:val="18"/>
        </w:rPr>
        <w:t>OX457057.1         114858383                             .-.--.--.--T--.--.-.---.--A-G-.--  114858372</w:t>
      </w:r>
    </w:p>
    <w:p>
      <w:r>
        <w:rPr>
          <w:rFonts w:ascii="Consolas" w:hAnsi="Consolas"/>
          <w:sz w:val="18"/>
        </w:rPr>
        <w:t>OX457057.1         23231606                                .--.--.--.--.--.-.---.--.-.-.--  23231616</w:t>
      </w:r>
    </w:p>
    <w:p>
      <w:r>
        <w:rPr>
          <w:rFonts w:ascii="Consolas" w:hAnsi="Consolas"/>
          <w:sz w:val="18"/>
        </w:rPr>
        <w:t>OX457057.1         23270202                                .--.--.--.--.--.-.---.--.-.-.--  23270212</w:t>
      </w:r>
    </w:p>
    <w:p>
      <w:r>
        <w:rPr>
          <w:rFonts w:ascii="Consolas" w:hAnsi="Consolas"/>
          <w:sz w:val="18"/>
        </w:rPr>
        <w:t>OX457057.1         24786162                         .--.-.-.--.--.--.--.--.-.---.--.-.-.--  24786149</w:t>
      </w:r>
    </w:p>
    <w:p>
      <w:r>
        <w:rPr>
          <w:rFonts w:ascii="Consolas" w:hAnsi="Consolas"/>
          <w:sz w:val="18"/>
        </w:rPr>
        <w:t>OX457057.1         30351530                       .-.--.-.-.--.--.--.--.--.-.---.--.-.-.--  30351516</w:t>
      </w:r>
    </w:p>
    <w:p>
      <w:r>
        <w:rPr>
          <w:rFonts w:ascii="Consolas" w:hAnsi="Consolas"/>
          <w:sz w:val="18"/>
        </w:rPr>
        <w:t>OX457057.1         33697910                         .--.-.-.--.--.--.--.--.-.---.--.-.-.--  33697923</w:t>
      </w:r>
    </w:p>
    <w:p>
      <w:r>
        <w:rPr>
          <w:rFonts w:ascii="Consolas" w:hAnsi="Consolas"/>
          <w:sz w:val="18"/>
        </w:rPr>
        <w:t>OX457057.1         37706797                                .--.--.--.--.--.-.---.--.-.-.--  37706807</w:t>
      </w:r>
    </w:p>
    <w:p>
      <w:r>
        <w:rPr>
          <w:rFonts w:ascii="Consolas" w:hAnsi="Consolas"/>
          <w:sz w:val="18"/>
        </w:rPr>
        <w:t>OX457057.1         37838373                         .--.-.-.--.--.--.--.--.-.---.--.-.-.--  37838360</w:t>
      </w:r>
    </w:p>
    <w:p>
      <w:r>
        <w:rPr>
          <w:rFonts w:ascii="Consolas" w:hAnsi="Consolas"/>
          <w:sz w:val="18"/>
        </w:rPr>
        <w:t>OX457057.1         43230870                         .--.-.-.--.--.--.--.--.-.---.--.-.-.--  43230857</w:t>
      </w:r>
    </w:p>
    <w:p>
      <w:r>
        <w:rPr>
          <w:rFonts w:ascii="Consolas" w:hAnsi="Consolas"/>
          <w:sz w:val="18"/>
        </w:rPr>
        <w:t>OX457057.1         52115772                            .-.-.--.--.--.--.--.-.---.--.-.-.--  52115784</w:t>
      </w:r>
    </w:p>
    <w:p>
      <w:r>
        <w:rPr>
          <w:rFonts w:ascii="Consolas" w:hAnsi="Consolas"/>
          <w:sz w:val="18"/>
        </w:rPr>
        <w:t>OX457057.1         63502323                         .--.-.-.--.--.--.--.--.-.---.--.-.-.--  63502336</w:t>
      </w:r>
    </w:p>
    <w:p>
      <w:r>
        <w:rPr>
          <w:rFonts w:ascii="Consolas" w:hAnsi="Consolas"/>
          <w:sz w:val="18"/>
        </w:rPr>
        <w:t>OX457057.1         82894504                            .-.-.--.--.--.--.--.-.---.--.-.-.--  82894492</w:t>
      </w:r>
    </w:p>
    <w:p>
      <w:r>
        <w:rPr>
          <w:rFonts w:ascii="Consolas" w:hAnsi="Consolas"/>
          <w:sz w:val="18"/>
        </w:rPr>
        <w:t>OX457057.1         125570427                           .-.-.--.--.--.--.--.-.---.--.-.-.--  125570415</w:t>
      </w:r>
    </w:p>
    <w:p>
      <w:r>
        <w:rPr>
          <w:rFonts w:ascii="Consolas" w:hAnsi="Consolas"/>
          <w:sz w:val="18"/>
        </w:rPr>
        <w:t>OX457057.1         151129571                               .--.--.--.--.--.-.---.--.-.-.--  151129581</w:t>
      </w:r>
    </w:p>
    <w:p>
      <w:r>
        <w:rPr>
          <w:rFonts w:ascii="Consolas" w:hAnsi="Consolas"/>
          <w:sz w:val="18"/>
        </w:rPr>
        <w:t>OX457057.1         174863561                             .-.--.--.--.--.--.-.---.--.-.-.--  174863550</w:t>
      </w:r>
    </w:p>
    <w:p>
      <w:r>
        <w:rPr>
          <w:rFonts w:ascii="Consolas" w:hAnsi="Consolas"/>
          <w:sz w:val="18"/>
        </w:rPr>
        <w:t>OX457057.1         184965076                               .--.--.--.--.--.-.---.--.-.-.--  184965066</w:t>
      </w:r>
    </w:p>
    <w:p>
      <w:r>
        <w:rPr>
          <w:rFonts w:ascii="Consolas" w:hAnsi="Consolas"/>
          <w:sz w:val="18"/>
        </w:rPr>
        <w:t>OX457057.1         13758742                                            .--.-.---.--.-.-.--  13758748</w:t>
      </w:r>
    </w:p>
    <w:p>
      <w:r>
        <w:rPr>
          <w:rFonts w:ascii="Consolas" w:hAnsi="Consolas"/>
          <w:sz w:val="18"/>
        </w:rPr>
        <w:t>OX457057.1         19829451                         .--.-.-C--.--.--.--.--.-.---.--.-.-.--  19829438</w:t>
      </w:r>
    </w:p>
    <w:p>
      <w:r>
        <w:rPr>
          <w:rFonts w:ascii="Consolas" w:hAnsi="Consolas"/>
          <w:sz w:val="18"/>
        </w:rPr>
        <w:t>OX457057.1         27306606                                .--.--.--.--.--.-.---.--.-.-.--  27306596</w:t>
      </w:r>
    </w:p>
    <w:p>
      <w:r>
        <w:rPr>
          <w:rFonts w:ascii="Consolas" w:hAnsi="Consolas"/>
          <w:sz w:val="18"/>
        </w:rPr>
        <w:t>OX457057.1         29474333                                .--.--.--.--.--.-.---.--.-.-.--  29474323</w:t>
      </w:r>
    </w:p>
    <w:p>
      <w:r>
        <w:rPr>
          <w:rFonts w:ascii="Consolas" w:hAnsi="Consolas"/>
          <w:sz w:val="18"/>
        </w:rPr>
        <w:t>OX457057.1         33825474                       .-.--.-A-.--.--.--.--.--.-.---.--.-.-.--  33825488</w:t>
      </w:r>
    </w:p>
    <w:p>
      <w:r>
        <w:rPr>
          <w:rFonts w:ascii="Consolas" w:hAnsi="Consolas"/>
          <w:sz w:val="18"/>
        </w:rPr>
        <w:t>OX457057.1         38549066                                .--.--.--.--.--.-.---.--.-.-.--  38549076</w:t>
      </w:r>
    </w:p>
    <w:p>
      <w:r>
        <w:rPr>
          <w:rFonts w:ascii="Consolas" w:hAnsi="Consolas"/>
          <w:sz w:val="18"/>
        </w:rPr>
        <w:t>OX457057.1         40045060                                .--.--.--.--.--.-.---.--.-.-.--  40045070</w:t>
      </w:r>
    </w:p>
    <w:p>
      <w:r>
        <w:rPr>
          <w:rFonts w:ascii="Consolas" w:hAnsi="Consolas"/>
          <w:sz w:val="18"/>
        </w:rPr>
        <w:t>OX457057.1         47155851                         .--.-A-.--.--.--.--.--.-.---.--.-.-.--  47155864</w:t>
      </w:r>
    </w:p>
    <w:p>
      <w:r>
        <w:rPr>
          <w:rFonts w:ascii="Consolas" w:hAnsi="Consolas"/>
          <w:sz w:val="18"/>
        </w:rPr>
        <w:t>OX457057.1         61779868                         .--.-A-.--.--.--.--.--.-.---.--.-.-.--  61779881</w:t>
      </w:r>
    </w:p>
    <w:p>
      <w:r>
        <w:rPr>
          <w:rFonts w:ascii="Consolas" w:hAnsi="Consolas"/>
          <w:sz w:val="18"/>
        </w:rPr>
        <w:t>OX457057.1         64625305                                .--.--.--.--.--.-.---.--.-.-.--  64625295</w:t>
      </w:r>
    </w:p>
    <w:p>
      <w:r>
        <w:rPr>
          <w:rFonts w:ascii="Consolas" w:hAnsi="Consolas"/>
          <w:sz w:val="18"/>
        </w:rPr>
        <w:t>OX457057.1         64717230                                .--.--.--.--.--.-.---.--.-.-.--  64717220</w:t>
      </w:r>
    </w:p>
    <w:p>
      <w:r>
        <w:rPr>
          <w:rFonts w:ascii="Consolas" w:hAnsi="Consolas"/>
          <w:sz w:val="18"/>
        </w:rPr>
        <w:t>OX457057.1         70100462                                .--.--.--.--.--.-.---.--.-.-.--  70100452</w:t>
      </w:r>
    </w:p>
    <w:p>
      <w:r>
        <w:rPr>
          <w:rFonts w:ascii="Consolas" w:hAnsi="Consolas"/>
          <w:sz w:val="18"/>
        </w:rPr>
        <w:t>OX457057.1         70760175                         .--.-.-A--.--.--.--.--.-.---.--.-.-.--  70760162</w:t>
      </w:r>
    </w:p>
    <w:p>
      <w:r>
        <w:rPr>
          <w:rFonts w:ascii="Consolas" w:hAnsi="Consolas"/>
          <w:sz w:val="18"/>
        </w:rPr>
        <w:t>OX457057.1         108818771                               .--.--.--.--.--.-.---.--.-.-.--  108818761</w:t>
      </w:r>
    </w:p>
    <w:p>
      <w:r>
        <w:rPr>
          <w:rFonts w:ascii="Consolas" w:hAnsi="Consolas"/>
          <w:sz w:val="18"/>
        </w:rPr>
        <w:t>OX457057.1         115762755                               .--.--.--.--.--.-.---.--.-.-.--  115762745</w:t>
      </w:r>
    </w:p>
    <w:p>
      <w:r>
        <w:rPr>
          <w:rFonts w:ascii="Consolas" w:hAnsi="Consolas"/>
          <w:sz w:val="18"/>
        </w:rPr>
        <w:t>OX457057.1         131870439                               .--.--.--.--.--.-.---.--.-.-.--  131870449</w:t>
      </w:r>
    </w:p>
    <w:p>
      <w:r>
        <w:rPr>
          <w:rFonts w:ascii="Consolas" w:hAnsi="Consolas"/>
          <w:sz w:val="18"/>
        </w:rPr>
        <w:t>OX457057.1         145485766                        .--.-A-.--.--.--.--.--.-.---.--.-.-.--  145485779</w:t>
      </w:r>
    </w:p>
    <w:p>
      <w:r>
        <w:rPr>
          <w:rFonts w:ascii="Consolas" w:hAnsi="Consolas"/>
          <w:sz w:val="18"/>
        </w:rPr>
        <w:t>OX457057.1         161857873                        .--.-.-.--C--.--.--.--.-.---.--.-.-.--  161857886</w:t>
      </w:r>
    </w:p>
    <w:p>
      <w:r>
        <w:rPr>
          <w:rFonts w:ascii="Consolas" w:hAnsi="Consolas"/>
          <w:sz w:val="18"/>
        </w:rPr>
        <w:t>OX457057.1         169033144                           .-.-.--.--.--.--.--.-.---.--.-.-.--  169033132</w:t>
      </w:r>
    </w:p>
    <w:p>
      <w:r>
        <w:rPr>
          <w:rFonts w:ascii="Consolas" w:hAnsi="Consolas"/>
          <w:sz w:val="18"/>
        </w:rPr>
        <w:t>OX457057.1         193976210                        .--.-A-.--.--.--.--.--.-.---.--.-.-.--  193976223</w:t>
      </w:r>
    </w:p>
    <w:p>
      <w:r>
        <w:rPr>
          <w:rFonts w:ascii="Consolas" w:hAnsi="Consolas"/>
          <w:sz w:val="18"/>
        </w:rPr>
        <w:t>OX457057.1         94612889                         .--.-.-.--A--.--T--.--.-.---.--.-.-.--  94612876</w:t>
      </w:r>
    </w:p>
    <w:p>
      <w:r>
        <w:rPr>
          <w:rFonts w:ascii="Consolas" w:hAnsi="Consolas"/>
          <w:sz w:val="18"/>
        </w:rPr>
        <w:t>OX457057.1         113342663                        .--.-.-.--.--C--T--.--.-.---.--.-.-.--  113342650</w:t>
      </w:r>
    </w:p>
    <w:p>
      <w:r>
        <w:rPr>
          <w:rFonts w:ascii="Consolas" w:hAnsi="Consolas"/>
          <w:sz w:val="18"/>
        </w:rPr>
        <w:t>OX457057.1         129231844                               .--.--.--.--.--.-.---.--.-.-.--  129231834</w:t>
      </w:r>
    </w:p>
    <w:p>
      <w:r>
        <w:rPr>
          <w:rFonts w:ascii="Consolas" w:hAnsi="Consolas"/>
          <w:sz w:val="18"/>
        </w:rPr>
        <w:t>OX457057.1         7669486                             .-.-.--.--.--.--.--.-.---.--.-.-.--  7669498</w:t>
      </w:r>
    </w:p>
    <w:p>
      <w:r>
        <w:rPr>
          <w:rFonts w:ascii="Consolas" w:hAnsi="Consolas"/>
          <w:sz w:val="18"/>
        </w:rPr>
        <w:t>OX457057.1         15506861                              .-.--.--.--.--.--.-.---.--.-.-.--  15506850</w:t>
      </w:r>
    </w:p>
    <w:p>
      <w:r>
        <w:rPr>
          <w:rFonts w:ascii="Consolas" w:hAnsi="Consolas"/>
          <w:sz w:val="18"/>
        </w:rPr>
        <w:t>OX457057.1         15926396                                .--.--.--.--.--.-.---.--.-.-.--  15926406</w:t>
      </w:r>
    </w:p>
    <w:p>
      <w:r>
        <w:rPr>
          <w:rFonts w:ascii="Consolas" w:hAnsi="Consolas"/>
          <w:sz w:val="18"/>
        </w:rPr>
        <w:t>OX457057.1         16709107                              .-.--.--.--.--.--.-.---.--.-.-.--  16709118</w:t>
      </w:r>
    </w:p>
    <w:p>
      <w:r>
        <w:rPr>
          <w:rFonts w:ascii="Consolas" w:hAnsi="Consolas"/>
          <w:sz w:val="18"/>
        </w:rPr>
        <w:t>OX457057.1         21528997                              .-.--.--.--.--.--.-.---.--.-.-.--  21528986</w:t>
      </w:r>
    </w:p>
    <w:p>
      <w:r>
        <w:rPr>
          <w:rFonts w:ascii="Consolas" w:hAnsi="Consolas"/>
          <w:sz w:val="18"/>
        </w:rPr>
        <w:t>OX457057.1         23270196                            .-.-.--.--.--.--.--.-.---.--.-.-.--  23270208</w:t>
      </w:r>
    </w:p>
    <w:p>
      <w:r>
        <w:rPr>
          <w:rFonts w:ascii="Consolas" w:hAnsi="Consolas"/>
          <w:sz w:val="18"/>
        </w:rPr>
        <w:t>OX457057.1         36028841                            .-.-.--.--.--.--.--.-.---.--.-.-.--  36028829</w:t>
      </w:r>
    </w:p>
    <w:p>
      <w:r>
        <w:rPr>
          <w:rFonts w:ascii="Consolas" w:hAnsi="Consolas"/>
          <w:sz w:val="18"/>
        </w:rPr>
        <w:t>OX457057.1         36163709                            .-.-.--.--.--.--.--.-.---.--.-.-.--  36163721</w:t>
      </w:r>
    </w:p>
    <w:p>
      <w:r>
        <w:rPr>
          <w:rFonts w:ascii="Consolas" w:hAnsi="Consolas"/>
          <w:sz w:val="18"/>
        </w:rPr>
        <w:t>OX457057.1         36652406                                .--.--.--.--.--.-.---.--.-.-.--  36652416</w:t>
      </w:r>
    </w:p>
    <w:p>
      <w:r>
        <w:rPr>
          <w:rFonts w:ascii="Consolas" w:hAnsi="Consolas"/>
          <w:sz w:val="18"/>
        </w:rPr>
        <w:t>OX457057.1         39228688                            .-.-.--.--.--.--.--.-.---.--.-.-.--  39228700</w:t>
      </w:r>
    </w:p>
    <w:p>
      <w:r>
        <w:rPr>
          <w:rFonts w:ascii="Consolas" w:hAnsi="Consolas"/>
          <w:sz w:val="18"/>
        </w:rPr>
        <w:t>OX457057.1         44193646                            .-.-.--.--.--.--.--.-.---.--.-.-.--  44193634</w:t>
      </w:r>
    </w:p>
    <w:p>
      <w:r>
        <w:rPr>
          <w:rFonts w:ascii="Consolas" w:hAnsi="Consolas"/>
          <w:sz w:val="18"/>
        </w:rPr>
        <w:t>OX457057.1         45357873                            .-.-.--.--.--.--.--.-.---.--.-.-.--  45357885</w:t>
      </w:r>
    </w:p>
    <w:p>
      <w:r>
        <w:rPr>
          <w:rFonts w:ascii="Consolas" w:hAnsi="Consolas"/>
          <w:sz w:val="18"/>
        </w:rPr>
        <w:t>OX457057.1         49911073                            .-.-.--.--.--.--.--.-.---.--.-.-.--  49911061</w:t>
      </w:r>
    </w:p>
    <w:p>
      <w:r>
        <w:rPr>
          <w:rFonts w:ascii="Consolas" w:hAnsi="Consolas"/>
          <w:sz w:val="18"/>
        </w:rPr>
        <w:t>OX457057.1         53320766                                .--.--.--.--.--.-.---.--.-.-.--  53320776</w:t>
      </w:r>
    </w:p>
    <w:p>
      <w:r>
        <w:rPr>
          <w:rFonts w:ascii="Consolas" w:hAnsi="Consolas"/>
          <w:sz w:val="18"/>
        </w:rPr>
        <w:t>OX457057.1         53858087                              .-.--.--.--.--.--.-.---.--.-.-.--  53858098</w:t>
      </w:r>
    </w:p>
    <w:p>
      <w:r>
        <w:rPr>
          <w:rFonts w:ascii="Consolas" w:hAnsi="Consolas"/>
          <w:sz w:val="18"/>
        </w:rPr>
        <w:t>OX457057.1         63563675                                .--.--.--.--.--.-.---.--.-.-.--  63563665</w:t>
      </w:r>
    </w:p>
    <w:p>
      <w:r>
        <w:rPr>
          <w:rFonts w:ascii="Consolas" w:hAnsi="Consolas"/>
          <w:sz w:val="18"/>
        </w:rPr>
        <w:t>OX457057.1         63840157                              .-.--.--.--.--.--.-.---.--.-.-.--  63840146</w:t>
      </w:r>
    </w:p>
    <w:p>
      <w:r>
        <w:rPr>
          <w:rFonts w:ascii="Consolas" w:hAnsi="Consolas"/>
          <w:sz w:val="18"/>
        </w:rPr>
        <w:t>OX457057.1         64717260                            .-.-.--.--.--.--.--.-.---.--.-.-.--  64717248</w:t>
      </w:r>
    </w:p>
    <w:p>
      <w:r>
        <w:rPr>
          <w:rFonts w:ascii="Consolas" w:hAnsi="Consolas"/>
          <w:sz w:val="18"/>
        </w:rPr>
        <w:t>OX457057.1         69073208                                .--.--.--.--.--.-.---.--.-.-.--  69073218</w:t>
      </w:r>
    </w:p>
    <w:p>
      <w:r>
        <w:rPr>
          <w:rFonts w:ascii="Consolas" w:hAnsi="Consolas"/>
          <w:sz w:val="18"/>
        </w:rPr>
        <w:t>OX457057.1         69314136                            .-.-.--.--.--.--.--.-.---.--.-.-.--  69314148</w:t>
      </w:r>
    </w:p>
    <w:p>
      <w:r>
        <w:rPr>
          <w:rFonts w:ascii="Consolas" w:hAnsi="Consolas"/>
          <w:sz w:val="18"/>
        </w:rPr>
        <w:t>OX457057.1         71112437                                .--.--.--.--.--.-.---.--.-.-.--  71112447</w:t>
      </w:r>
    </w:p>
    <w:p>
      <w:r>
        <w:rPr>
          <w:rFonts w:ascii="Consolas" w:hAnsi="Consolas"/>
          <w:sz w:val="18"/>
        </w:rPr>
        <w:t>OX457057.1         78166336                            .-.-.--.--.--.--.--.-.---.--.-.-.--  78166324</w:t>
      </w:r>
    </w:p>
    <w:p>
      <w:r>
        <w:rPr>
          <w:rFonts w:ascii="Consolas" w:hAnsi="Consolas"/>
          <w:sz w:val="18"/>
        </w:rPr>
        <w:t>OX457057.1         80337490                            .-.-.--.--.--.--.--.-.---.--.-.-.--  80337478</w:t>
      </w:r>
    </w:p>
    <w:p>
      <w:r>
        <w:rPr>
          <w:rFonts w:ascii="Consolas" w:hAnsi="Consolas"/>
          <w:sz w:val="18"/>
        </w:rPr>
        <w:t>OX457057.1         82893321                            .-.-.--.--.--.--.--.-.---.--.-.-.--  82893333</w:t>
      </w:r>
    </w:p>
    <w:p>
      <w:r>
        <w:rPr>
          <w:rFonts w:ascii="Consolas" w:hAnsi="Consolas"/>
          <w:sz w:val="18"/>
        </w:rPr>
        <w:t>OX457057.1         85034482                                .--.--.--.--.--.-.---.--.-.-.--  85034472</w:t>
      </w:r>
    </w:p>
    <w:p>
      <w:r>
        <w:rPr>
          <w:rFonts w:ascii="Consolas" w:hAnsi="Consolas"/>
          <w:sz w:val="18"/>
        </w:rPr>
        <w:t>OX457057.1         86379243                                .--.--.--.--.--.-.---.--.-.-.--  86379233</w:t>
      </w:r>
    </w:p>
    <w:p>
      <w:r>
        <w:rPr>
          <w:rFonts w:ascii="Consolas" w:hAnsi="Consolas"/>
          <w:sz w:val="18"/>
        </w:rPr>
        <w:t>OX457057.1         87242385                            .-.-.--.--.--.--.--.-.---.--.-.-.--  87242373</w:t>
      </w:r>
    </w:p>
    <w:p>
      <w:r>
        <w:rPr>
          <w:rFonts w:ascii="Consolas" w:hAnsi="Consolas"/>
          <w:sz w:val="18"/>
        </w:rPr>
        <w:t>OX457057.1         89685115                       .-.--.-.-.--.--.--.--.--.-.---.--.-.-.--  89685101</w:t>
      </w:r>
    </w:p>
    <w:p>
      <w:r>
        <w:rPr>
          <w:rFonts w:ascii="Consolas" w:hAnsi="Consolas"/>
          <w:sz w:val="18"/>
        </w:rPr>
        <w:t>OX457057.1         92981842                            .-.-.--.--.--.--.--.-.---.--.-.-.--  92981830</w:t>
      </w:r>
    </w:p>
    <w:p>
      <w:r>
        <w:rPr>
          <w:rFonts w:ascii="Consolas" w:hAnsi="Consolas"/>
          <w:sz w:val="18"/>
        </w:rPr>
        <w:t>OX457057.1         93107831                            .-.-.--.--.--.--.--.-.---.--.-.-.--  93107843</w:t>
      </w:r>
    </w:p>
    <w:p>
      <w:r>
        <w:rPr>
          <w:rFonts w:ascii="Consolas" w:hAnsi="Consolas"/>
          <w:sz w:val="18"/>
        </w:rPr>
        <w:t>OX457057.1         99808048                            .-.-.--.--.--.--.--.-.---.--.-.-.--  99808036</w:t>
      </w:r>
    </w:p>
    <w:p>
      <w:r>
        <w:rPr>
          <w:rFonts w:ascii="Consolas" w:hAnsi="Consolas"/>
          <w:sz w:val="18"/>
        </w:rPr>
        <w:t>OX457057.1         100283739                           .-.-.--.--.--.--.--.-.---.--.-.-.--  100283727</w:t>
      </w:r>
    </w:p>
    <w:p>
      <w:r>
        <w:rPr>
          <w:rFonts w:ascii="Consolas" w:hAnsi="Consolas"/>
          <w:sz w:val="18"/>
        </w:rPr>
        <w:t>OX457057.1         110464883                           .-.-.--.--.--.--.--.-.---.--.-.-.--  110464895</w:t>
      </w:r>
    </w:p>
    <w:p>
      <w:r>
        <w:rPr>
          <w:rFonts w:ascii="Consolas" w:hAnsi="Consolas"/>
          <w:sz w:val="18"/>
        </w:rPr>
        <w:t>OX457057.1         113374991                           .-.-.--.--.--.--.--.-.---.--.-.-.--  113375003</w:t>
      </w:r>
    </w:p>
    <w:p>
      <w:r>
        <w:rPr>
          <w:rFonts w:ascii="Consolas" w:hAnsi="Consolas"/>
          <w:sz w:val="18"/>
        </w:rPr>
        <w:t>OX457057.1         114675998                               .--.--.--.--.--.-.---.--.-.-.--  114675988</w:t>
      </w:r>
    </w:p>
    <w:p>
      <w:r>
        <w:rPr>
          <w:rFonts w:ascii="Consolas" w:hAnsi="Consolas"/>
          <w:sz w:val="18"/>
        </w:rPr>
        <w:t>OX457057.1         117706952                               .--.--.--.--.--.-.---.--.-.-.--  117706962</w:t>
      </w:r>
    </w:p>
    <w:p>
      <w:r>
        <w:rPr>
          <w:rFonts w:ascii="Consolas" w:hAnsi="Consolas"/>
          <w:sz w:val="18"/>
        </w:rPr>
        <w:t>OX457057.1         123252000                           .-.-.C-.--.--.--.--.-.---.--.-.-.--  123252013</w:t>
      </w:r>
    </w:p>
    <w:p>
      <w:r>
        <w:rPr>
          <w:rFonts w:ascii="Consolas" w:hAnsi="Consolas"/>
          <w:sz w:val="18"/>
        </w:rPr>
        <w:t>OX457057.1         123893142                           .-.-.--.--.--.--.--.-.---.--.-.-.--  123893154</w:t>
      </w:r>
    </w:p>
    <w:p>
      <w:r>
        <w:rPr>
          <w:rFonts w:ascii="Consolas" w:hAnsi="Consolas"/>
          <w:sz w:val="18"/>
        </w:rPr>
        <w:t>OX457057.1         129619319                             .-.--.--.--.--.--.-.---.--.-.-.--  129619330</w:t>
      </w:r>
    </w:p>
    <w:p>
      <w:r>
        <w:rPr>
          <w:rFonts w:ascii="Consolas" w:hAnsi="Consolas"/>
          <w:sz w:val="18"/>
        </w:rPr>
        <w:t>OX457057.1         129908201                           .-.-.--.--.--.--.--.-.---.--.-.-.--  129908213</w:t>
      </w:r>
    </w:p>
    <w:p>
      <w:r>
        <w:rPr>
          <w:rFonts w:ascii="Consolas" w:hAnsi="Consolas"/>
          <w:sz w:val="18"/>
        </w:rPr>
        <w:t>OX457057.1         130679154                           .-.-.--.--.--.--.--.-.---.--.-.-.--  130679166</w:t>
      </w:r>
    </w:p>
    <w:p>
      <w:r>
        <w:rPr>
          <w:rFonts w:ascii="Consolas" w:hAnsi="Consolas"/>
          <w:sz w:val="18"/>
        </w:rPr>
        <w:t>OX457057.1         131428980                           .-.-.--.--.--.--.--.-.---.--.-.-.--  131428968</w:t>
      </w:r>
    </w:p>
    <w:p>
      <w:r>
        <w:rPr>
          <w:rFonts w:ascii="Consolas" w:hAnsi="Consolas"/>
          <w:sz w:val="18"/>
        </w:rPr>
        <w:t>OX457057.1         134657623                           .-.-.--.--.--.--.--.-.---.--.-.-.--  134657635</w:t>
      </w:r>
    </w:p>
    <w:p>
      <w:r>
        <w:rPr>
          <w:rFonts w:ascii="Consolas" w:hAnsi="Consolas"/>
          <w:sz w:val="18"/>
        </w:rPr>
        <w:t>OX457057.1         135129107                           .-.-.--.--.--.--.--.-.---.--.-.-.--  135129095</w:t>
      </w:r>
    </w:p>
    <w:p>
      <w:r>
        <w:rPr>
          <w:rFonts w:ascii="Consolas" w:hAnsi="Consolas"/>
          <w:sz w:val="18"/>
        </w:rPr>
        <w:t>OX457057.1         135644128                           .-.-.--.--.--.--.--.-.---.--.-.-.--  135644116</w:t>
      </w:r>
    </w:p>
    <w:p>
      <w:r>
        <w:rPr>
          <w:rFonts w:ascii="Consolas" w:hAnsi="Consolas"/>
          <w:sz w:val="18"/>
        </w:rPr>
        <w:t>OX457057.1         136236922                           .-.-.--.--.--.--.--.-.---.--.-.-.--  136236934</w:t>
      </w:r>
    </w:p>
    <w:p>
      <w:r>
        <w:rPr>
          <w:rFonts w:ascii="Consolas" w:hAnsi="Consolas"/>
          <w:sz w:val="18"/>
        </w:rPr>
        <w:t>OX457057.1         139445239                           .-.-.--.--.--.--.--.-.---.--.-.-.--  139445251</w:t>
      </w:r>
    </w:p>
    <w:p>
      <w:r>
        <w:rPr>
          <w:rFonts w:ascii="Consolas" w:hAnsi="Consolas"/>
          <w:sz w:val="18"/>
        </w:rPr>
        <w:t>OX457057.1         143149609                               .--.--.--.--.--.-.---.--.-.-.--  143149619</w:t>
      </w:r>
    </w:p>
    <w:p>
      <w:r>
        <w:rPr>
          <w:rFonts w:ascii="Consolas" w:hAnsi="Consolas"/>
          <w:sz w:val="18"/>
        </w:rPr>
        <w:t>OX457057.1         147685969                           .-.-.--.--.--.--.--.-.---.--.-.-.--  147685981</w:t>
      </w:r>
    </w:p>
    <w:p>
      <w:r>
        <w:rPr>
          <w:rFonts w:ascii="Consolas" w:hAnsi="Consolas"/>
          <w:sz w:val="18"/>
        </w:rPr>
        <w:t>OX457057.1         153232939                           .-.-.--.--.--.--.--.-.---.--.-.-.--  153232927</w:t>
      </w:r>
    </w:p>
    <w:p>
      <w:r>
        <w:rPr>
          <w:rFonts w:ascii="Consolas" w:hAnsi="Consolas"/>
          <w:sz w:val="18"/>
        </w:rPr>
        <w:t>OX457057.1         153498941                           .-.-.--.--.--.--.--.-.---.--.-.-.--  153498953</w:t>
      </w:r>
    </w:p>
    <w:p>
      <w:r>
        <w:rPr>
          <w:rFonts w:ascii="Consolas" w:hAnsi="Consolas"/>
          <w:sz w:val="18"/>
        </w:rPr>
        <w:t>OX457057.1         155101752                           .-.-.--.--.--.--.--.-.---.--.-.-.--  155101740</w:t>
      </w:r>
    </w:p>
    <w:p>
      <w:r>
        <w:rPr>
          <w:rFonts w:ascii="Consolas" w:hAnsi="Consolas"/>
          <w:sz w:val="18"/>
        </w:rPr>
        <w:t>OX457057.1         160516234                        .--.-.-.--.--.--.--.--.-.---.--.-.-.--  160516247</w:t>
      </w:r>
    </w:p>
    <w:p>
      <w:r>
        <w:rPr>
          <w:rFonts w:ascii="Consolas" w:hAnsi="Consolas"/>
          <w:sz w:val="18"/>
        </w:rPr>
        <w:t>OX457057.1         164797003                           .-.-.--.--.--.--.--.-.---.--.-.-.--  164797015</w:t>
      </w:r>
    </w:p>
    <w:p>
      <w:r>
        <w:rPr>
          <w:rFonts w:ascii="Consolas" w:hAnsi="Consolas"/>
          <w:sz w:val="18"/>
        </w:rPr>
        <w:t>OX457057.1         167185290                           .-.-.--.--.--.--.--.-.---.--.-.-.--  167185302</w:t>
      </w:r>
    </w:p>
    <w:p>
      <w:r>
        <w:rPr>
          <w:rFonts w:ascii="Consolas" w:hAnsi="Consolas"/>
          <w:sz w:val="18"/>
        </w:rPr>
        <w:t>OX457057.1         169093520                           .-.-.--.--.--.--.--.-.---.--.-.-.--  169093508</w:t>
      </w:r>
    </w:p>
    <w:p>
      <w:r>
        <w:rPr>
          <w:rFonts w:ascii="Consolas" w:hAnsi="Consolas"/>
          <w:sz w:val="18"/>
        </w:rPr>
        <w:t>OX457057.1         178053011     .-....--G..-.--.-.----T-.-.--.--.--.--.--.-.---.--.-.-.--  178052988</w:t>
      </w:r>
    </w:p>
    <w:p>
      <w:r>
        <w:rPr>
          <w:rFonts w:ascii="Consolas" w:hAnsi="Consolas"/>
          <w:sz w:val="18"/>
        </w:rPr>
        <w:t>OX457057.1         182887080                               .--.--.--.--.--.-.---.--.-.-.--  182887090</w:t>
      </w:r>
    </w:p>
    <w:p>
      <w:r>
        <w:rPr>
          <w:rFonts w:ascii="Consolas" w:hAnsi="Consolas"/>
          <w:sz w:val="18"/>
        </w:rPr>
        <w:t>OX457057.1         187000981                      .-.--.-.-.--.--.--.--.--.-.---.--.-.-.--  187000995</w:t>
      </w:r>
    </w:p>
    <w:p>
      <w:r>
        <w:rPr>
          <w:rFonts w:ascii="Consolas" w:hAnsi="Consolas"/>
          <w:sz w:val="18"/>
        </w:rPr>
        <w:t>OX457057.1         192566966                           .-.-.--.--.--.--.--.-.---.--.-.-.--  192566954</w:t>
      </w:r>
    </w:p>
    <w:p>
      <w:r>
        <w:rPr>
          <w:rFonts w:ascii="Consolas" w:hAnsi="Consolas"/>
          <w:sz w:val="18"/>
        </w:rPr>
        <w:t>OX457057.1         192826322                               .--.--.--.--.--.-.---.--.-.-.--  192826332</w:t>
      </w:r>
    </w:p>
    <w:p>
      <w:r>
        <w:rPr>
          <w:rFonts w:ascii="Consolas" w:hAnsi="Consolas"/>
          <w:sz w:val="18"/>
        </w:rPr>
        <w:t>OX457057.1         194068828                             .-.--.--.--.--.--.-.---.--.-.-.--  194068817</w:t>
      </w:r>
    </w:p>
    <w:p>
      <w:r>
        <w:rPr>
          <w:rFonts w:ascii="Consolas" w:hAnsi="Consolas"/>
          <w:sz w:val="18"/>
        </w:rPr>
        <w:t>OX457057.1         194276342                           .-.-.--.--.--.--.--.-.---.--.-.-.--  194276330</w:t>
      </w:r>
    </w:p>
    <w:p>
      <w:r>
        <w:rPr>
          <w:rFonts w:ascii="Consolas" w:hAnsi="Consolas"/>
          <w:sz w:val="18"/>
        </w:rPr>
        <w:t>OX457057.1         5863810                        .-.--.-.-.--.--C--.--.--.-.---.--.-.-.--  5863796</w:t>
      </w:r>
    </w:p>
    <w:p>
      <w:r>
        <w:rPr>
          <w:rFonts w:ascii="Consolas" w:hAnsi="Consolas"/>
          <w:sz w:val="18"/>
        </w:rPr>
        <w:t>OX457057.1         41567397                       .-.--.-C-.--.--.--.--.--.-.---.--.-.-.--  41567383</w:t>
      </w:r>
    </w:p>
    <w:p>
      <w:r>
        <w:rPr>
          <w:rFonts w:ascii="Consolas" w:hAnsi="Consolas"/>
          <w:sz w:val="18"/>
        </w:rPr>
        <w:t>OX457057.1         69225867                            .-.-.--.--A--.--.--.-.---.--.-.-.--  69225855</w:t>
      </w:r>
    </w:p>
    <w:p>
      <w:r>
        <w:rPr>
          <w:rFonts w:ascii="Consolas" w:hAnsi="Consolas"/>
          <w:sz w:val="18"/>
        </w:rPr>
        <w:t>OX457057.1         70500253                            .-.-.--.--.--.--.--.-.---.--.-.-.--  70500241</w:t>
      </w:r>
    </w:p>
    <w:p>
      <w:r>
        <w:rPr>
          <w:rFonts w:ascii="Consolas" w:hAnsi="Consolas"/>
          <w:sz w:val="18"/>
        </w:rPr>
        <w:t>OX457057.1         79230417                                .--.--.--.--.--.-.---.--.-.-.--  79230407</w:t>
      </w:r>
    </w:p>
    <w:p>
      <w:r>
        <w:rPr>
          <w:rFonts w:ascii="Consolas" w:hAnsi="Consolas"/>
          <w:sz w:val="18"/>
        </w:rPr>
        <w:t>OX457057.1         91650542                                .--.--.--.--.--.-.---.--.-.-.--  91650532</w:t>
      </w:r>
    </w:p>
    <w:p>
      <w:r>
        <w:rPr>
          <w:rFonts w:ascii="Consolas" w:hAnsi="Consolas"/>
          <w:sz w:val="18"/>
        </w:rPr>
        <w:t>OX457057.1         120369401                      .-.--.-A-.--.--.--.--.--.-.---.--.-.-.--  120369415</w:t>
      </w:r>
    </w:p>
    <w:p>
      <w:r>
        <w:rPr>
          <w:rFonts w:ascii="Consolas" w:hAnsi="Consolas"/>
          <w:sz w:val="18"/>
        </w:rPr>
        <w:t>OX457057.1         123408350                      .-.--.-A-.--.--.--.--.--.-.---.--.-.-.--  123408364</w:t>
      </w:r>
    </w:p>
    <w:p>
      <w:r>
        <w:rPr>
          <w:rFonts w:ascii="Consolas" w:hAnsi="Consolas"/>
          <w:sz w:val="18"/>
        </w:rPr>
        <w:t>OX457057.1         154397926                               .--.--.--.--.--.-.---.--.-.-.--  154397916</w:t>
      </w:r>
    </w:p>
    <w:p>
      <w:r>
        <w:rPr>
          <w:rFonts w:ascii="Consolas" w:hAnsi="Consolas"/>
          <w:sz w:val="18"/>
        </w:rPr>
        <w:t>OX457057.1         155008279                      .-.--.-A-.--.--.--.--.--.-.---.--.-.-.--  155008293</w:t>
      </w:r>
    </w:p>
    <w:p>
      <w:r>
        <w:rPr>
          <w:rFonts w:ascii="Consolas" w:hAnsi="Consolas"/>
          <w:sz w:val="18"/>
        </w:rPr>
        <w:t>OX457057.1         163948236                             .-.--.--.--.--.--.-.---.--.-.-.--  163948247</w:t>
      </w:r>
    </w:p>
    <w:p>
      <w:r>
        <w:rPr>
          <w:rFonts w:ascii="Consolas" w:hAnsi="Consolas"/>
          <w:sz w:val="18"/>
        </w:rPr>
        <w:t>OX457057.1         172952142                           .-.-.--.--.--.--C--.-.---.--.-.-.--  172952154</w:t>
      </w:r>
    </w:p>
    <w:p>
      <w:r>
        <w:rPr>
          <w:rFonts w:ascii="Consolas" w:hAnsi="Consolas"/>
          <w:sz w:val="18"/>
        </w:rPr>
        <w:t>OX457057.1         195165943                           .-.-C--.--.--.--.--.-.---.--.-.-.--  195165955</w:t>
      </w:r>
    </w:p>
    <w:p>
      <w:r>
        <w:rPr>
          <w:rFonts w:ascii="Consolas" w:hAnsi="Consolas"/>
          <w:sz w:val="18"/>
        </w:rPr>
        <w:t>OX457057.1         74858885                                   .--.--.--.--.-.---.--.-.-.--  74858894</w:t>
      </w:r>
    </w:p>
    <w:p>
      <w:r>
        <w:rPr>
          <w:rFonts w:ascii="Consolas" w:hAnsi="Consolas"/>
          <w:sz w:val="18"/>
        </w:rPr>
        <w:t>OX457057.1         37348777                  .--.-.-G--.-.-A--.--.--.--.--.-.---.--.-.-.--  37348761</w:t>
      </w:r>
    </w:p>
    <w:p>
      <w:r>
        <w:rPr>
          <w:rFonts w:ascii="Consolas" w:hAnsi="Consolas"/>
          <w:sz w:val="18"/>
        </w:rPr>
        <w:t>OX457057.1         48805813                              .-.--.--.--.--.--.-C---T--.-.-.--  48805802</w:t>
      </w:r>
    </w:p>
    <w:p>
      <w:r>
        <w:rPr>
          <w:rFonts w:ascii="Consolas" w:hAnsi="Consolas"/>
          <w:sz w:val="18"/>
        </w:rPr>
        <w:t>OX457057.1         81517241                  .--.-.-.--C-.-A--.--.--.--.--.-.---.--.-.-.--  81517225</w:t>
      </w:r>
    </w:p>
    <w:p>
      <w:r>
        <w:rPr>
          <w:rFonts w:ascii="Consolas" w:hAnsi="Consolas"/>
          <w:sz w:val="18"/>
        </w:rPr>
        <w:t>OX457057.1         82172744                       .-.--.-.-.--.--.--.--.--.-.---.--.-.-.--  82172730</w:t>
      </w:r>
    </w:p>
    <w:p>
      <w:r>
        <w:rPr>
          <w:rFonts w:ascii="Consolas" w:hAnsi="Consolas"/>
          <w:sz w:val="18"/>
        </w:rPr>
        <w:t>OX457057.1         127717398                           .-.-.--.--.--.--.--.-.---.--.-.-.--  127717386</w:t>
      </w:r>
    </w:p>
    <w:p>
      <w:r>
        <w:rPr>
          <w:rFonts w:ascii="Consolas" w:hAnsi="Consolas"/>
          <w:sz w:val="18"/>
        </w:rPr>
        <w:t>OX457057.1         152163784                           .-.-.--.--.--T--C--.-.---.--.-.-.--  152163772</w:t>
      </w:r>
    </w:p>
    <w:p>
      <w:r>
        <w:rPr>
          <w:rFonts w:ascii="Consolas" w:hAnsi="Consolas"/>
          <w:sz w:val="18"/>
        </w:rPr>
        <w:t>OX457057.1         161501451                             .-.--.--.--T--C--.-.---.--.-.-.--  161501462</w:t>
      </w:r>
    </w:p>
    <w:p>
      <w:r>
        <w:rPr>
          <w:rFonts w:ascii="Consolas" w:hAnsi="Consolas"/>
          <w:sz w:val="18"/>
        </w:rPr>
        <w:t>OX457057.1         129231853                      .-.--.-.A.--.--.--.--.--.-.---.--.-.-.--  129231838</w:t>
      </w:r>
    </w:p>
    <w:p>
      <w:r>
        <w:rPr>
          <w:rFonts w:ascii="Consolas" w:hAnsi="Consolas"/>
          <w:sz w:val="18"/>
        </w:rPr>
        <w:t>OX457057.1         6162086                                 .--.--.--.--.--.-.---.--.-.-.--  6162076</w:t>
      </w:r>
    </w:p>
    <w:p>
      <w:r>
        <w:rPr>
          <w:rFonts w:ascii="Consolas" w:hAnsi="Consolas"/>
          <w:sz w:val="18"/>
        </w:rPr>
        <w:t>OX457057.1         6162091                               .-.--.--.--.--.--.-.---.--.-.-.--  6162080</w:t>
      </w:r>
    </w:p>
    <w:p>
      <w:r>
        <w:rPr>
          <w:rFonts w:ascii="Consolas" w:hAnsi="Consolas"/>
          <w:sz w:val="18"/>
        </w:rPr>
        <w:t>OX457057.1         6857625                               .-.--.--.--.--.--.-.---.--.-.-.--  6857614</w:t>
      </w:r>
    </w:p>
    <w:p>
      <w:r>
        <w:rPr>
          <w:rFonts w:ascii="Consolas" w:hAnsi="Consolas"/>
          <w:sz w:val="18"/>
        </w:rPr>
        <w:t>OX457057.1         7669492                                 .--.--.--.--.--.-.---.--.-.-.--  7669502</w:t>
      </w:r>
    </w:p>
    <w:p>
      <w:r>
        <w:rPr>
          <w:rFonts w:ascii="Consolas" w:hAnsi="Consolas"/>
          <w:sz w:val="18"/>
        </w:rPr>
        <w:t>OX457057.1         9472322                                 .--.--.--.--.--.-.---.--.-.-.--  9472332</w:t>
      </w:r>
    </w:p>
    <w:p>
      <w:r>
        <w:rPr>
          <w:rFonts w:ascii="Consolas" w:hAnsi="Consolas"/>
          <w:sz w:val="18"/>
        </w:rPr>
        <w:t>OX457057.1         12041899                                .--.--.--.--.--.-.---.--.-.-.--  12041909</w:t>
      </w:r>
    </w:p>
    <w:p>
      <w:r>
        <w:rPr>
          <w:rFonts w:ascii="Consolas" w:hAnsi="Consolas"/>
          <w:sz w:val="18"/>
        </w:rPr>
        <w:t>OX457057.1         12281776                                .--.--.--.--.--.-.---.--.-.-.--  12281786</w:t>
      </w:r>
    </w:p>
    <w:p>
      <w:r>
        <w:rPr>
          <w:rFonts w:ascii="Consolas" w:hAnsi="Consolas"/>
          <w:sz w:val="18"/>
        </w:rPr>
        <w:t>OX457057.1         12521637                                .--.--.--.--.--.-.---.--.-.-.--  12521647</w:t>
      </w:r>
    </w:p>
    <w:p>
      <w:r>
        <w:rPr>
          <w:rFonts w:ascii="Consolas" w:hAnsi="Consolas"/>
          <w:sz w:val="18"/>
        </w:rPr>
        <w:t>OX457057.1         12656409                                .--.--.--.--.--.-.---.--.-.-.--  12656419</w:t>
      </w:r>
    </w:p>
    <w:p>
      <w:r>
        <w:rPr>
          <w:rFonts w:ascii="Consolas" w:hAnsi="Consolas"/>
          <w:sz w:val="18"/>
        </w:rPr>
        <w:t>OX457057.1         13653405                              .-.--.--.--.--.--.-.---.--.-.-.--  13653416</w:t>
      </w:r>
    </w:p>
    <w:p>
      <w:r>
        <w:rPr>
          <w:rFonts w:ascii="Consolas" w:hAnsi="Consolas"/>
          <w:sz w:val="18"/>
        </w:rPr>
        <w:t>OX457057.1         13653418                                .--.--.--.--.--.-.---.--.-.-.--  13653428</w:t>
      </w:r>
    </w:p>
    <w:p>
      <w:r>
        <w:rPr>
          <w:rFonts w:ascii="Consolas" w:hAnsi="Consolas"/>
          <w:sz w:val="18"/>
        </w:rPr>
        <w:t>OX457057.1         14821745                         .--.-.-.--.--.--.--.--.-.---.--.-.-.--  14821758</w:t>
      </w:r>
    </w:p>
    <w:p>
      <w:r>
        <w:rPr>
          <w:rFonts w:ascii="Consolas" w:hAnsi="Consolas"/>
          <w:sz w:val="18"/>
        </w:rPr>
        <w:t>OX457057.1         14963955                                .--.--.--.--.--.-.---.--.-.-.--  14963965</w:t>
      </w:r>
    </w:p>
    <w:p>
      <w:r>
        <w:rPr>
          <w:rFonts w:ascii="Consolas" w:hAnsi="Consolas"/>
          <w:sz w:val="18"/>
        </w:rPr>
        <w:t>OX457057.1         15110972                       .-.--.T.-.--.--.--.--.--.-.---.--.-.-.--  15110957</w:t>
      </w:r>
    </w:p>
    <w:p>
      <w:r>
        <w:rPr>
          <w:rFonts w:ascii="Consolas" w:hAnsi="Consolas"/>
          <w:sz w:val="18"/>
        </w:rPr>
        <w:t>OX457057.1         16756151                                .--.--.--.--.--.-.---.--.-.-.--  16756141</w:t>
      </w:r>
    </w:p>
    <w:p>
      <w:r>
        <w:rPr>
          <w:rFonts w:ascii="Consolas" w:hAnsi="Consolas"/>
          <w:sz w:val="18"/>
        </w:rPr>
        <w:t>OX457057.1         16756160                              .-.--.--.--.--.--.-.---.--.-.-.--  16756149</w:t>
      </w:r>
    </w:p>
    <w:p>
      <w:r>
        <w:rPr>
          <w:rFonts w:ascii="Consolas" w:hAnsi="Consolas"/>
          <w:sz w:val="18"/>
        </w:rPr>
        <w:t>OX457057.1         19159775                                .--.--.--.--.--.-.---.--.-.-.--  19159765</w:t>
      </w:r>
    </w:p>
    <w:p>
      <w:r>
        <w:rPr>
          <w:rFonts w:ascii="Consolas" w:hAnsi="Consolas"/>
          <w:sz w:val="18"/>
        </w:rPr>
        <w:t>OX457057.1         20304854                                .--.--.--.--.--.-.---.--.-.-.--  20304844</w:t>
      </w:r>
    </w:p>
    <w:p>
      <w:r>
        <w:rPr>
          <w:rFonts w:ascii="Consolas" w:hAnsi="Consolas"/>
          <w:sz w:val="18"/>
        </w:rPr>
        <w:t>OX457057.1         21974882                              .-.--.--.--.--.--.-.---.--.-.-.--  21974893</w:t>
      </w:r>
    </w:p>
    <w:p>
      <w:r>
        <w:rPr>
          <w:rFonts w:ascii="Consolas" w:hAnsi="Consolas"/>
          <w:sz w:val="18"/>
        </w:rPr>
        <w:t>OX457057.1         22686616                                .--.--.--.--.--.-.---.--.-.-.--  22686626</w:t>
      </w:r>
    </w:p>
    <w:p>
      <w:r>
        <w:rPr>
          <w:rFonts w:ascii="Consolas" w:hAnsi="Consolas"/>
          <w:sz w:val="18"/>
        </w:rPr>
        <w:t>OX457057.1         23243613                                .--.--.--.--.--.-.---.--.-.-.--  23243623</w:t>
      </w:r>
    </w:p>
    <w:p>
      <w:r>
        <w:rPr>
          <w:rFonts w:ascii="Consolas" w:hAnsi="Consolas"/>
          <w:sz w:val="18"/>
        </w:rPr>
        <w:t>OX457057.1         23703816                                .--.--.--.--.--.-.---.--.-.-.--  23703826</w:t>
      </w:r>
    </w:p>
    <w:p>
      <w:r>
        <w:rPr>
          <w:rFonts w:ascii="Consolas" w:hAnsi="Consolas"/>
          <w:sz w:val="18"/>
        </w:rPr>
        <w:t>OX457057.1         24786155                                .--.--.--.--.--.-.---.--.-.-.--  24786145</w:t>
      </w:r>
    </w:p>
    <w:p>
      <w:r>
        <w:rPr>
          <w:rFonts w:ascii="Consolas" w:hAnsi="Consolas"/>
          <w:sz w:val="18"/>
        </w:rPr>
        <w:t>OX457057.1         29261281                                .--.--.--.--.--.-.---.--.-.-.--  29261291</w:t>
      </w:r>
    </w:p>
    <w:p>
      <w:r>
        <w:rPr>
          <w:rFonts w:ascii="Consolas" w:hAnsi="Consolas"/>
          <w:sz w:val="18"/>
        </w:rPr>
        <w:t>OX457057.1         36945726                                .--.--.--.--.--.-.---.--.-.-.--  36945716</w:t>
      </w:r>
    </w:p>
    <w:p>
      <w:r>
        <w:rPr>
          <w:rFonts w:ascii="Consolas" w:hAnsi="Consolas"/>
          <w:sz w:val="18"/>
        </w:rPr>
        <w:t>OX457057.1         39133956                              .-.--.--.--.--.--.-.---.--.-.-.--  39133945</w:t>
      </w:r>
    </w:p>
    <w:p>
      <w:r>
        <w:rPr>
          <w:rFonts w:ascii="Consolas" w:hAnsi="Consolas"/>
          <w:sz w:val="18"/>
        </w:rPr>
        <w:t>OX457057.1         39228710                                .--.--.--.--.--.-.---.--.-.-.--  39228720</w:t>
      </w:r>
    </w:p>
    <w:p>
      <w:r>
        <w:rPr>
          <w:rFonts w:ascii="Consolas" w:hAnsi="Consolas"/>
          <w:sz w:val="18"/>
        </w:rPr>
        <w:t>OX457057.1         40045056                                .--.--.--.--.--.-.---.--.-.-.--  40045066</w:t>
      </w:r>
    </w:p>
    <w:p>
      <w:r>
        <w:rPr>
          <w:rFonts w:ascii="Consolas" w:hAnsi="Consolas"/>
          <w:sz w:val="18"/>
        </w:rPr>
        <w:t>OX457057.1         41163444                                .--.--.--.--.--.-.---.--.-.-.--  41163434</w:t>
      </w:r>
    </w:p>
    <w:p>
      <w:r>
        <w:rPr>
          <w:rFonts w:ascii="Consolas" w:hAnsi="Consolas"/>
          <w:sz w:val="18"/>
        </w:rPr>
        <w:t>OX457057.1         41163449                              .-.--.--.--.--.--.-.---.--.-.-.--  41163438</w:t>
      </w:r>
    </w:p>
    <w:p>
      <w:r>
        <w:rPr>
          <w:rFonts w:ascii="Consolas" w:hAnsi="Consolas"/>
          <w:sz w:val="18"/>
        </w:rPr>
        <w:t>OX457057.1         41380498                                .--.--.--.--.--.-.---.--.-.-.--  41380508</w:t>
      </w:r>
    </w:p>
    <w:p>
      <w:r>
        <w:rPr>
          <w:rFonts w:ascii="Consolas" w:hAnsi="Consolas"/>
          <w:sz w:val="18"/>
        </w:rPr>
        <w:t>OX457057.1         44193636                                .--.--.--.--.--.-.---.--.-.-.--  44193626</w:t>
      </w:r>
    </w:p>
    <w:p>
      <w:r>
        <w:rPr>
          <w:rFonts w:ascii="Consolas" w:hAnsi="Consolas"/>
          <w:sz w:val="18"/>
        </w:rPr>
        <w:t>OX457057.1         44706011                              .-.--.--.--.--.--.-.---.--.-.-.--  44706022</w:t>
      </w:r>
    </w:p>
    <w:p>
      <w:r>
        <w:rPr>
          <w:rFonts w:ascii="Consolas" w:hAnsi="Consolas"/>
          <w:sz w:val="18"/>
        </w:rPr>
        <w:t>OX457057.1         45003679                                .--.--.--.--.--.-.---.--.-.-.--  45003669</w:t>
      </w:r>
    </w:p>
    <w:p>
      <w:r>
        <w:rPr>
          <w:rFonts w:ascii="Consolas" w:hAnsi="Consolas"/>
          <w:sz w:val="18"/>
        </w:rPr>
        <w:t>OX457057.1         45331952                                .--.--.--.--.--.-.---.--.-.-.--  45331942</w:t>
      </w:r>
    </w:p>
    <w:p>
      <w:r>
        <w:rPr>
          <w:rFonts w:ascii="Consolas" w:hAnsi="Consolas"/>
          <w:sz w:val="18"/>
        </w:rPr>
        <w:t>OX457057.1         45331961                              .-.--.--.--.--.--.-.---.--.-.-.--  45331950</w:t>
      </w:r>
    </w:p>
    <w:p>
      <w:r>
        <w:rPr>
          <w:rFonts w:ascii="Consolas" w:hAnsi="Consolas"/>
          <w:sz w:val="18"/>
        </w:rPr>
        <w:t>OX457057.1         45357879                                .--.--.--.--.--.-.---.--.-.-.--  45357889</w:t>
      </w:r>
    </w:p>
    <w:p>
      <w:r>
        <w:rPr>
          <w:rFonts w:ascii="Consolas" w:hAnsi="Consolas"/>
          <w:sz w:val="18"/>
        </w:rPr>
        <w:t>OX457057.1         46172846                              .-.--.--.--.--.--.-.---.--.-.-.--  46172835</w:t>
      </w:r>
    </w:p>
    <w:p>
      <w:r>
        <w:rPr>
          <w:rFonts w:ascii="Consolas" w:hAnsi="Consolas"/>
          <w:sz w:val="18"/>
        </w:rPr>
        <w:t>OX457057.1         46508883                                .--.--.--.--.--.-.---.--.-.-.--  46508873</w:t>
      </w:r>
    </w:p>
    <w:p>
      <w:r>
        <w:rPr>
          <w:rFonts w:ascii="Consolas" w:hAnsi="Consolas"/>
          <w:sz w:val="18"/>
        </w:rPr>
        <w:t>OX457057.1         47538240                                .--.--.--.--.--.-.---.--.-.-.--  47538230</w:t>
      </w:r>
    </w:p>
    <w:p>
      <w:r>
        <w:rPr>
          <w:rFonts w:ascii="Consolas" w:hAnsi="Consolas"/>
          <w:sz w:val="18"/>
        </w:rPr>
        <w:t>OX457057.1         47538253                              .-.--.--.--.--.--.-.---.--.-.-.--  47538242</w:t>
      </w:r>
    </w:p>
    <w:p>
      <w:r>
        <w:rPr>
          <w:rFonts w:ascii="Consolas" w:hAnsi="Consolas"/>
          <w:sz w:val="18"/>
        </w:rPr>
        <w:t>OX457057.1         49911067                                .--.--.--.--.--.-.---.--.-.-.--  49911057</w:t>
      </w:r>
    </w:p>
    <w:p>
      <w:r>
        <w:rPr>
          <w:rFonts w:ascii="Consolas" w:hAnsi="Consolas"/>
          <w:sz w:val="18"/>
        </w:rPr>
        <w:t>OX457057.1         50883004                              .-.--.--.--.--.--.-.---.--.-.-.--  50882993</w:t>
      </w:r>
    </w:p>
    <w:p>
      <w:r>
        <w:rPr>
          <w:rFonts w:ascii="Consolas" w:hAnsi="Consolas"/>
          <w:sz w:val="18"/>
        </w:rPr>
        <w:t>OX457057.1         52618392                                .--.--.--.--.--.-.---.--.-.-.--  52618382</w:t>
      </w:r>
    </w:p>
    <w:p>
      <w:r>
        <w:rPr>
          <w:rFonts w:ascii="Consolas" w:hAnsi="Consolas"/>
          <w:sz w:val="18"/>
        </w:rPr>
        <w:t>OX457057.1         52785802                                .--.--.--.--.--.-.---.--.-.-.--  52785812</w:t>
      </w:r>
    </w:p>
    <w:p>
      <w:r>
        <w:rPr>
          <w:rFonts w:ascii="Consolas" w:hAnsi="Consolas"/>
          <w:sz w:val="18"/>
        </w:rPr>
        <w:t>OX457057.1         52915237                              .-.--.--.--.--.--.-.---.--.-.-.--  52915226</w:t>
      </w:r>
    </w:p>
    <w:p>
      <w:r>
        <w:rPr>
          <w:rFonts w:ascii="Consolas" w:hAnsi="Consolas"/>
          <w:sz w:val="18"/>
        </w:rPr>
        <w:t>OX457057.1         53082687                              .-.--.--.--.--.--.-.---.--.-.-.--  53082698</w:t>
      </w:r>
    </w:p>
    <w:p>
      <w:r>
        <w:rPr>
          <w:rFonts w:ascii="Consolas" w:hAnsi="Consolas"/>
          <w:sz w:val="18"/>
        </w:rPr>
        <w:t>OX457057.1         53320761                              .-.--.--.--.--.--.-.---.--.-.-.--  53320772</w:t>
      </w:r>
    </w:p>
    <w:p>
      <w:r>
        <w:rPr>
          <w:rFonts w:ascii="Consolas" w:hAnsi="Consolas"/>
          <w:sz w:val="18"/>
        </w:rPr>
        <w:t>OX457057.1         55130433                                .--.--.--.--.--.-.---.--.-.-.--  55130423</w:t>
      </w:r>
    </w:p>
    <w:p>
      <w:r>
        <w:rPr>
          <w:rFonts w:ascii="Consolas" w:hAnsi="Consolas"/>
          <w:sz w:val="18"/>
        </w:rPr>
        <w:t>OX457057.1         56407233                                .--.--.--.--.--.-.---.--.-.-.--  56407243</w:t>
      </w:r>
    </w:p>
    <w:p>
      <w:r>
        <w:rPr>
          <w:rFonts w:ascii="Consolas" w:hAnsi="Consolas"/>
          <w:sz w:val="18"/>
        </w:rPr>
        <w:t>OX457057.1         57179692                                .--.--.--.--.--.-.---.--.-.-.--  57179682</w:t>
      </w:r>
    </w:p>
    <w:p>
      <w:r>
        <w:rPr>
          <w:rFonts w:ascii="Consolas" w:hAnsi="Consolas"/>
          <w:sz w:val="18"/>
        </w:rPr>
        <w:t>OX457057.1         57403655                                .--.--.--.--.--.-.---.--.-.-.--  57403645</w:t>
      </w:r>
    </w:p>
    <w:p>
      <w:r>
        <w:rPr>
          <w:rFonts w:ascii="Consolas" w:hAnsi="Consolas"/>
          <w:sz w:val="18"/>
        </w:rPr>
        <w:t>OX457057.1         60501810                                .--.--.--.--.--.-.---.--.-.-.--  60501800</w:t>
      </w:r>
    </w:p>
    <w:p>
      <w:r>
        <w:rPr>
          <w:rFonts w:ascii="Consolas" w:hAnsi="Consolas"/>
          <w:sz w:val="18"/>
        </w:rPr>
        <w:t>OX457057.1         61223554                              .-.--.--.--.--.--.-.---.--.-.-.--  61223565</w:t>
      </w:r>
    </w:p>
    <w:p>
      <w:r>
        <w:rPr>
          <w:rFonts w:ascii="Consolas" w:hAnsi="Consolas"/>
          <w:sz w:val="18"/>
        </w:rPr>
        <w:t>OX457057.1         61223559                                .--.--.--.--.--.-.---.--.-.-.--  61223569</w:t>
      </w:r>
    </w:p>
    <w:p>
      <w:r>
        <w:rPr>
          <w:rFonts w:ascii="Consolas" w:hAnsi="Consolas"/>
          <w:sz w:val="18"/>
        </w:rPr>
        <w:t>OX457057.1         61884463                                .--.--.--.--.--.-.---.--.-.-.--  61884473</w:t>
      </w:r>
    </w:p>
    <w:p>
      <w:r>
        <w:rPr>
          <w:rFonts w:ascii="Consolas" w:hAnsi="Consolas"/>
          <w:sz w:val="18"/>
        </w:rPr>
        <w:t>OX457057.1         62535393                              .-.--.--.--.--.--.-.---.--.-.-.--  62535404</w:t>
      </w:r>
    </w:p>
    <w:p>
      <w:r>
        <w:rPr>
          <w:rFonts w:ascii="Consolas" w:hAnsi="Consolas"/>
          <w:sz w:val="18"/>
        </w:rPr>
        <w:t>OX457057.1         62535398                                .--.--.--.--.--.-.---.--.-.-.--  62535408</w:t>
      </w:r>
    </w:p>
    <w:p>
      <w:r>
        <w:rPr>
          <w:rFonts w:ascii="Consolas" w:hAnsi="Consolas"/>
          <w:sz w:val="18"/>
        </w:rPr>
        <w:t>OX457057.1         62942066                                .--.--.--.--.--.-.---.--.-.-.--  62942056</w:t>
      </w:r>
    </w:p>
    <w:p>
      <w:r>
        <w:rPr>
          <w:rFonts w:ascii="Consolas" w:hAnsi="Consolas"/>
          <w:sz w:val="18"/>
        </w:rPr>
        <w:t>OX457057.1         62942083                              .-.--.--.--.--.--.-.---.--.-.-.--  62942072</w:t>
      </w:r>
    </w:p>
    <w:p>
      <w:r>
        <w:rPr>
          <w:rFonts w:ascii="Consolas" w:hAnsi="Consolas"/>
          <w:sz w:val="18"/>
        </w:rPr>
        <w:t>OX457057.1         63612016                                .--.--.--.--.--.-.---.--.-.-.--  63612006</w:t>
      </w:r>
    </w:p>
    <w:p>
      <w:r>
        <w:rPr>
          <w:rFonts w:ascii="Consolas" w:hAnsi="Consolas"/>
          <w:sz w:val="18"/>
        </w:rPr>
        <w:t>OX457057.1         63612021                              .-.--.--.--.--.--.-.---.--.-.-.--  63612010</w:t>
      </w:r>
    </w:p>
    <w:p>
      <w:r>
        <w:rPr>
          <w:rFonts w:ascii="Consolas" w:hAnsi="Consolas"/>
          <w:sz w:val="18"/>
        </w:rPr>
        <w:t>OX457057.1         64024212                                .--.--.--.--.--.-.---.--.-.-.--  64024202</w:t>
      </w:r>
    </w:p>
    <w:p>
      <w:r>
        <w:rPr>
          <w:rFonts w:ascii="Consolas" w:hAnsi="Consolas"/>
          <w:sz w:val="18"/>
        </w:rPr>
        <w:t>OX457057.1         64465775                              .-.--.--.--.--.--.-.---.--.-.-.--  64465786</w:t>
      </w:r>
    </w:p>
    <w:p>
      <w:r>
        <w:rPr>
          <w:rFonts w:ascii="Consolas" w:hAnsi="Consolas"/>
          <w:sz w:val="18"/>
        </w:rPr>
        <w:t>OX457057.1         64465792                                .--.--.--.--.--.-.---.--.-.-.--  64465802</w:t>
      </w:r>
    </w:p>
    <w:p>
      <w:r>
        <w:rPr>
          <w:rFonts w:ascii="Consolas" w:hAnsi="Consolas"/>
          <w:sz w:val="18"/>
        </w:rPr>
        <w:t>OX457057.1         69077938                                .--.--.--.--.--.-.---.--.-.-.--  69077948</w:t>
      </w:r>
    </w:p>
    <w:p>
      <w:r>
        <w:rPr>
          <w:rFonts w:ascii="Consolas" w:hAnsi="Consolas"/>
          <w:sz w:val="18"/>
        </w:rPr>
        <w:t>OX457057.1         69716538                                .--.--.--.--.--.-.---.--.-.-.--  69716548</w:t>
      </w:r>
    </w:p>
    <w:p>
      <w:r>
        <w:rPr>
          <w:rFonts w:ascii="Consolas" w:hAnsi="Consolas"/>
          <w:sz w:val="18"/>
        </w:rPr>
        <w:t>OX457057.1         70615730                                .--.--.--.--.--.-.---.--.-.-.--  70615720</w:t>
      </w:r>
    </w:p>
    <w:p>
      <w:r>
        <w:rPr>
          <w:rFonts w:ascii="Consolas" w:hAnsi="Consolas"/>
          <w:sz w:val="18"/>
        </w:rPr>
        <w:t>OX457057.1         71112428                              .-.--.--.--.--.--.-.---.--.-.-.--  71112439</w:t>
      </w:r>
    </w:p>
    <w:p>
      <w:r>
        <w:rPr>
          <w:rFonts w:ascii="Consolas" w:hAnsi="Consolas"/>
          <w:sz w:val="18"/>
        </w:rPr>
        <w:t>OX457057.1         72370798                                .--.--.--.--.--.-.---.--.-.-.--  72370808</w:t>
      </w:r>
    </w:p>
    <w:p>
      <w:r>
        <w:rPr>
          <w:rFonts w:ascii="Consolas" w:hAnsi="Consolas"/>
          <w:sz w:val="18"/>
        </w:rPr>
        <w:t>OX457057.1         75449445                       .-.--.-A-.--.--.--.--.--.-.---.--.-.-.--  75449459</w:t>
      </w:r>
    </w:p>
    <w:p>
      <w:r>
        <w:rPr>
          <w:rFonts w:ascii="Consolas" w:hAnsi="Consolas"/>
          <w:sz w:val="18"/>
        </w:rPr>
        <w:t>OX457057.1         75852174                                .--.--.--.--.--.-.---.--.-.-.--  75852164</w:t>
      </w:r>
    </w:p>
    <w:p>
      <w:r>
        <w:rPr>
          <w:rFonts w:ascii="Consolas" w:hAnsi="Consolas"/>
          <w:sz w:val="18"/>
        </w:rPr>
        <w:t>OX457057.1         75852179                              .-.--.--.--.--.--.-.---.--.-.-.--  75852168</w:t>
      </w:r>
    </w:p>
    <w:p>
      <w:r>
        <w:rPr>
          <w:rFonts w:ascii="Consolas" w:hAnsi="Consolas"/>
          <w:sz w:val="18"/>
        </w:rPr>
        <w:t>OX457057.1         80165953                       .-.--.T.-.--.--.--.--.--.-.---.--.-.-.--  80165968</w:t>
      </w:r>
    </w:p>
    <w:p>
      <w:r>
        <w:rPr>
          <w:rFonts w:ascii="Consolas" w:hAnsi="Consolas"/>
          <w:sz w:val="18"/>
        </w:rPr>
        <w:t>OX457057.1         80165970                                .--.--.--.--.--.-.---.--.-.-.--  80165980</w:t>
      </w:r>
    </w:p>
    <w:p>
      <w:r>
        <w:rPr>
          <w:rFonts w:ascii="Consolas" w:hAnsi="Consolas"/>
          <w:sz w:val="18"/>
        </w:rPr>
        <w:t>OX457057.1         84437549                                .--.--.--.--.--.-.---.--.-.-.--  84437559</w:t>
      </w:r>
    </w:p>
    <w:p>
      <w:r>
        <w:rPr>
          <w:rFonts w:ascii="Consolas" w:hAnsi="Consolas"/>
          <w:sz w:val="18"/>
        </w:rPr>
        <w:t>OX457057.1         86291705                              .-.--.--.--.--.--.-.---.--.-.-.--  86291716</w:t>
      </w:r>
    </w:p>
    <w:p>
      <w:r>
        <w:rPr>
          <w:rFonts w:ascii="Consolas" w:hAnsi="Consolas"/>
          <w:sz w:val="18"/>
        </w:rPr>
        <w:t>OX457057.1         86291710                                .--.--.--.--.--.-.---.--.-.-.--  86291720</w:t>
      </w:r>
    </w:p>
    <w:p>
      <w:r>
        <w:rPr>
          <w:rFonts w:ascii="Consolas" w:hAnsi="Consolas"/>
          <w:sz w:val="18"/>
        </w:rPr>
        <w:t>OX457057.1         86719805                                .--.--.--.--.--.-.---.--.-.-.--  86719795</w:t>
      </w:r>
    </w:p>
    <w:p>
      <w:r>
        <w:rPr>
          <w:rFonts w:ascii="Consolas" w:hAnsi="Consolas"/>
          <w:sz w:val="18"/>
        </w:rPr>
        <w:t>OX457057.1         86719822                              .-.--.--.--.--.--.-.---.--.-.-.--  86719811</w:t>
      </w:r>
    </w:p>
    <w:p>
      <w:r>
        <w:rPr>
          <w:rFonts w:ascii="Consolas" w:hAnsi="Consolas"/>
          <w:sz w:val="18"/>
        </w:rPr>
        <w:t>OX457057.1         86883090                                .--.--.--.--.--.-.---.--.-.-.--  86883080</w:t>
      </w:r>
    </w:p>
    <w:p>
      <w:r>
        <w:rPr>
          <w:rFonts w:ascii="Consolas" w:hAnsi="Consolas"/>
          <w:sz w:val="18"/>
        </w:rPr>
        <w:t>OX457057.1         89913081                .-.--.-.----.---.--.--.--.--.--.-.---.--.-.-.--  89913096</w:t>
      </w:r>
    </w:p>
    <w:p>
      <w:r>
        <w:rPr>
          <w:rFonts w:ascii="Consolas" w:hAnsi="Consolas"/>
          <w:sz w:val="18"/>
        </w:rPr>
        <w:t>OX457057.1         90432006                              .-.--.--.--.--.--.-.---.--.-.-.--  90431995</w:t>
      </w:r>
    </w:p>
    <w:p>
      <w:r>
        <w:rPr>
          <w:rFonts w:ascii="Consolas" w:hAnsi="Consolas"/>
          <w:sz w:val="18"/>
        </w:rPr>
        <w:t>OX457057.1         90691417                                .--.--.--.--.--.-.---.--.-.-.--  90691427</w:t>
      </w:r>
    </w:p>
    <w:p>
      <w:r>
        <w:rPr>
          <w:rFonts w:ascii="Consolas" w:hAnsi="Consolas"/>
          <w:sz w:val="18"/>
        </w:rPr>
        <w:t>OX457057.1         90825256                                .--.--.--.--.--.-.---.--.-.-.--  90825246</w:t>
      </w:r>
    </w:p>
    <w:p>
      <w:r>
        <w:rPr>
          <w:rFonts w:ascii="Consolas" w:hAnsi="Consolas"/>
          <w:sz w:val="18"/>
        </w:rPr>
        <w:t>OX457057.1         92172312                                   .--.--.--.--.-.---.--.-.-.--  92172303</w:t>
      </w:r>
    </w:p>
    <w:p>
      <w:r>
        <w:rPr>
          <w:rFonts w:ascii="Consolas" w:hAnsi="Consolas"/>
          <w:sz w:val="18"/>
        </w:rPr>
        <w:t>OX457057.1         92810693                              .-.--.--.--.--.--.-.---.--.-.-.--  92810704</w:t>
      </w:r>
    </w:p>
    <w:p>
      <w:r>
        <w:rPr>
          <w:rFonts w:ascii="Consolas" w:hAnsi="Consolas"/>
          <w:sz w:val="18"/>
        </w:rPr>
        <w:t>OX457057.1         93375921                                .--.--.--.--.--.-.---.--.-.-.--  93375911</w:t>
      </w:r>
    </w:p>
    <w:p>
      <w:r>
        <w:rPr>
          <w:rFonts w:ascii="Consolas" w:hAnsi="Consolas"/>
          <w:sz w:val="18"/>
        </w:rPr>
        <w:t>OX457057.1         93770556                              .-.--.--.--.--.--.-.---.--.-.-.--  93770567</w:t>
      </w:r>
    </w:p>
    <w:p>
      <w:r>
        <w:rPr>
          <w:rFonts w:ascii="Consolas" w:hAnsi="Consolas"/>
          <w:sz w:val="18"/>
        </w:rPr>
        <w:t>OX457057.1         94612883                              .-.--.--.--.--.--.-.---.--.-.-.--  94612872</w:t>
      </w:r>
    </w:p>
    <w:p>
      <w:r>
        <w:rPr>
          <w:rFonts w:ascii="Consolas" w:hAnsi="Consolas"/>
          <w:sz w:val="18"/>
        </w:rPr>
        <w:t>OX457057.1         95202146                                .--.--.--.--.--.-.---.--.-.-.--  95202136</w:t>
      </w:r>
    </w:p>
    <w:p>
      <w:r>
        <w:rPr>
          <w:rFonts w:ascii="Consolas" w:hAnsi="Consolas"/>
          <w:sz w:val="18"/>
        </w:rPr>
        <w:t>OX457057.1         96397815                                .--.--.--.--.--.-.---.--.-.-.--  96397805</w:t>
      </w:r>
    </w:p>
    <w:p>
      <w:r>
        <w:rPr>
          <w:rFonts w:ascii="Consolas" w:hAnsi="Consolas"/>
          <w:sz w:val="18"/>
        </w:rPr>
        <w:t>OX457057.1         99073552                                .--.--.--.--.--.-.---.--.-.-.--  99073562</w:t>
      </w:r>
    </w:p>
    <w:p>
      <w:r>
        <w:rPr>
          <w:rFonts w:ascii="Consolas" w:hAnsi="Consolas"/>
          <w:sz w:val="18"/>
        </w:rPr>
        <w:t>OX457057.1         100284121                             .-.--.--.--.--.--.-.---.--.-.-.--  100284132</w:t>
      </w:r>
    </w:p>
    <w:p>
      <w:r>
        <w:rPr>
          <w:rFonts w:ascii="Consolas" w:hAnsi="Consolas"/>
          <w:sz w:val="18"/>
        </w:rPr>
        <w:t>OX457057.1         100502126                             .-.--.--.--.--.--.-.---.--.-.-.--  100502115</w:t>
      </w:r>
    </w:p>
    <w:p>
      <w:r>
        <w:rPr>
          <w:rFonts w:ascii="Consolas" w:hAnsi="Consolas"/>
          <w:sz w:val="18"/>
        </w:rPr>
        <w:t>OX457057.1         104240292                        .--.-.-.--.--.--.--.--.-.---.--.-.-.--  104240305</w:t>
      </w:r>
    </w:p>
    <w:p>
      <w:r>
        <w:rPr>
          <w:rFonts w:ascii="Consolas" w:hAnsi="Consolas"/>
          <w:sz w:val="18"/>
        </w:rPr>
        <w:t>OX457057.1         111296610                               .--.--.--.--.--.-.---.--.-.-.--  111296620</w:t>
      </w:r>
    </w:p>
    <w:p>
      <w:r>
        <w:rPr>
          <w:rFonts w:ascii="Consolas" w:hAnsi="Consolas"/>
          <w:sz w:val="18"/>
        </w:rPr>
        <w:t>OX457057.1         113342657                             .-.--.--.--.--.--.-.---.--.-.-.--  113342646</w:t>
      </w:r>
    </w:p>
    <w:p>
      <w:r>
        <w:rPr>
          <w:rFonts w:ascii="Consolas" w:hAnsi="Consolas"/>
          <w:sz w:val="18"/>
        </w:rPr>
        <w:t>OX457057.1         115762760                             .-.--.--.--.--.--.-.---.--.-.-.--  115762749</w:t>
      </w:r>
    </w:p>
    <w:p>
      <w:r>
        <w:rPr>
          <w:rFonts w:ascii="Consolas" w:hAnsi="Consolas"/>
          <w:sz w:val="18"/>
        </w:rPr>
        <w:t>OX457057.1         116040513                             .-.--.--.--.--.--.-.---.--.-.-.--  116040502</w:t>
      </w:r>
    </w:p>
    <w:p>
      <w:r>
        <w:rPr>
          <w:rFonts w:ascii="Consolas" w:hAnsi="Consolas"/>
          <w:sz w:val="18"/>
        </w:rPr>
        <w:t>OX457057.1         116972344                               .--.--.--.--.--.-.---.--.-.-.--  116972334</w:t>
      </w:r>
    </w:p>
    <w:p>
      <w:r>
        <w:rPr>
          <w:rFonts w:ascii="Consolas" w:hAnsi="Consolas"/>
          <w:sz w:val="18"/>
        </w:rPr>
        <w:t>OX457057.1         117706939                             .-.--.--.--.--.--.-.---.--.-.-.--  117706950</w:t>
      </w:r>
    </w:p>
    <w:p>
      <w:r>
        <w:rPr>
          <w:rFonts w:ascii="Consolas" w:hAnsi="Consolas"/>
          <w:sz w:val="18"/>
        </w:rPr>
        <w:t>OX457057.1         118810796                             .-.--.--.--.--.--.-.---.--.-.-.--  118810785</w:t>
      </w:r>
    </w:p>
    <w:p>
      <w:r>
        <w:rPr>
          <w:rFonts w:ascii="Consolas" w:hAnsi="Consolas"/>
          <w:sz w:val="18"/>
        </w:rPr>
        <w:t>OX457057.1         125255485                             .-.--.--.--.--.--.-.---.--.-.-.--  125255474</w:t>
      </w:r>
    </w:p>
    <w:p>
      <w:r>
        <w:rPr>
          <w:rFonts w:ascii="Consolas" w:hAnsi="Consolas"/>
          <w:sz w:val="18"/>
        </w:rPr>
        <w:t>OX457057.1         127163043                               .--.--.--.--.--.-.---.--.-.-.--  127163033</w:t>
      </w:r>
    </w:p>
    <w:p>
      <w:r>
        <w:rPr>
          <w:rFonts w:ascii="Consolas" w:hAnsi="Consolas"/>
          <w:sz w:val="18"/>
        </w:rPr>
        <w:t>OX457057.1         130197966                               .--.--.--.--.--.-.---.--.-.-.--  130197976</w:t>
      </w:r>
    </w:p>
    <w:p>
      <w:r>
        <w:rPr>
          <w:rFonts w:ascii="Consolas" w:hAnsi="Consolas"/>
          <w:sz w:val="18"/>
        </w:rPr>
        <w:t>OX457057.1         130520220                             .-.--.--.--.--.--.-.---.--.-.-.--  130520209</w:t>
      </w:r>
    </w:p>
    <w:p>
      <w:r>
        <w:rPr>
          <w:rFonts w:ascii="Consolas" w:hAnsi="Consolas"/>
          <w:sz w:val="18"/>
        </w:rPr>
        <w:t>OX457057.1         130587829                             .-.--.--.--.--.--.-.---.--.-.-.--  130587840</w:t>
      </w:r>
    </w:p>
    <w:p>
      <w:r>
        <w:rPr>
          <w:rFonts w:ascii="Consolas" w:hAnsi="Consolas"/>
          <w:sz w:val="18"/>
        </w:rPr>
        <w:t>OX457057.1         131145696                               .--.--.--.--.--.-.---.--.-.-.--  131145686</w:t>
      </w:r>
    </w:p>
    <w:p>
      <w:r>
        <w:rPr>
          <w:rFonts w:ascii="Consolas" w:hAnsi="Consolas"/>
          <w:sz w:val="18"/>
        </w:rPr>
        <w:t>OX457057.1         132139122                               .--.--.--.--.--.-.---.--.-.-.--  132139112</w:t>
      </w:r>
    </w:p>
    <w:p>
      <w:r>
        <w:rPr>
          <w:rFonts w:ascii="Consolas" w:hAnsi="Consolas"/>
          <w:sz w:val="18"/>
        </w:rPr>
        <w:t>OX457057.1         132942644                               .--.--.--.--.--.-.---.--.-.-.--  132942634</w:t>
      </w:r>
    </w:p>
    <w:p>
      <w:r>
        <w:rPr>
          <w:rFonts w:ascii="Consolas" w:hAnsi="Consolas"/>
          <w:sz w:val="18"/>
        </w:rPr>
        <w:t>OX457057.1         133905774                               .--.--.--.--.--.-.---.--.-.-.--  133905764</w:t>
      </w:r>
    </w:p>
    <w:p>
      <w:r>
        <w:rPr>
          <w:rFonts w:ascii="Consolas" w:hAnsi="Consolas"/>
          <w:sz w:val="18"/>
        </w:rPr>
        <w:t>OX457057.1         134573877                             .-.--.--.--.--.--.-.---.--.-.-.--  134573888</w:t>
      </w:r>
    </w:p>
    <w:p>
      <w:r>
        <w:rPr>
          <w:rFonts w:ascii="Consolas" w:hAnsi="Consolas"/>
          <w:sz w:val="18"/>
        </w:rPr>
        <w:t>OX457057.1         135858392                               .--.--.--.--.--.-.---.--.-.-.--  135858402</w:t>
      </w:r>
    </w:p>
    <w:p>
      <w:r>
        <w:rPr>
          <w:rFonts w:ascii="Consolas" w:hAnsi="Consolas"/>
          <w:sz w:val="18"/>
        </w:rPr>
        <w:t>OX457057.1         136029313                               .--.--.--.--.--.-.---.--.-.-.--  136029303</w:t>
      </w:r>
    </w:p>
    <w:p>
      <w:r>
        <w:rPr>
          <w:rFonts w:ascii="Consolas" w:hAnsi="Consolas"/>
          <w:sz w:val="18"/>
        </w:rPr>
        <w:t>OX457057.1         136145837                             .-.--.--.--.--.--.-.---.--.-.-.--  136145848</w:t>
      </w:r>
    </w:p>
    <w:p>
      <w:r>
        <w:rPr>
          <w:rFonts w:ascii="Consolas" w:hAnsi="Consolas"/>
          <w:sz w:val="18"/>
        </w:rPr>
        <w:t>OX457057.1         137293272                             .-.--.--.--.--.--.-.---.--.-.-.--  137293261</w:t>
      </w:r>
    </w:p>
    <w:p>
      <w:r>
        <w:rPr>
          <w:rFonts w:ascii="Consolas" w:hAnsi="Consolas"/>
          <w:sz w:val="18"/>
        </w:rPr>
        <w:t>OX457057.1         137723854                             .-.--.--.--.--.--.-.---.--.-.-.--  137723865</w:t>
      </w:r>
    </w:p>
    <w:p>
      <w:r>
        <w:rPr>
          <w:rFonts w:ascii="Consolas" w:hAnsi="Consolas"/>
          <w:sz w:val="18"/>
        </w:rPr>
        <w:t>OX457057.1         138894485                               .--.--.--.--.--.-.---.--.-.-.--  138894495</w:t>
      </w:r>
    </w:p>
    <w:p>
      <w:r>
        <w:rPr>
          <w:rFonts w:ascii="Consolas" w:hAnsi="Consolas"/>
          <w:sz w:val="18"/>
        </w:rPr>
        <w:t>OX457057.1         139070895                               .--.--.--.--.--.-.---.--.-.-.--  139070885</w:t>
      </w:r>
    </w:p>
    <w:p>
      <w:r>
        <w:rPr>
          <w:rFonts w:ascii="Consolas" w:hAnsi="Consolas"/>
          <w:sz w:val="18"/>
        </w:rPr>
        <w:t>OX457057.1         140565565                             .-.--.--.--.--.--.-.---.--.-.-.--  140565576</w:t>
      </w:r>
    </w:p>
    <w:p>
      <w:r>
        <w:rPr>
          <w:rFonts w:ascii="Consolas" w:hAnsi="Consolas"/>
          <w:sz w:val="18"/>
        </w:rPr>
        <w:t>OX457057.1         140976573                               .--.--.--.--.--.-.---.--.-.-.--  140976563</w:t>
      </w:r>
    </w:p>
    <w:p>
      <w:r>
        <w:rPr>
          <w:rFonts w:ascii="Consolas" w:hAnsi="Consolas"/>
          <w:sz w:val="18"/>
        </w:rPr>
        <w:t>OX457057.1         142729730                               .--.--.--.--.--.-.---.--.-.-.--  142729740</w:t>
      </w:r>
    </w:p>
    <w:p>
      <w:r>
        <w:rPr>
          <w:rFonts w:ascii="Consolas" w:hAnsi="Consolas"/>
          <w:sz w:val="18"/>
        </w:rPr>
        <w:t>OX457057.1         143819087                               .--.--.--.--.--.-.---.--.-.-.--  143819077</w:t>
      </w:r>
    </w:p>
    <w:p>
      <w:r>
        <w:rPr>
          <w:rFonts w:ascii="Consolas" w:hAnsi="Consolas"/>
          <w:sz w:val="18"/>
        </w:rPr>
        <w:t>OX457057.1         143819092                             .-.--.--.--.--.--.-.---.--.-.-.--  143819081</w:t>
      </w:r>
    </w:p>
    <w:p>
      <w:r>
        <w:rPr>
          <w:rFonts w:ascii="Consolas" w:hAnsi="Consolas"/>
          <w:sz w:val="18"/>
        </w:rPr>
        <w:t>OX457057.1         145322974                               .--.--.--.--.--.-.---.--.-.-.--  145322984</w:t>
      </w:r>
    </w:p>
    <w:p>
      <w:r>
        <w:rPr>
          <w:rFonts w:ascii="Consolas" w:hAnsi="Consolas"/>
          <w:sz w:val="18"/>
        </w:rPr>
        <w:t>OX457057.1         145658844                             .-.--.--.--.--.--.-.---.--.-.-.--  145658833</w:t>
      </w:r>
    </w:p>
    <w:p>
      <w:r>
        <w:rPr>
          <w:rFonts w:ascii="Consolas" w:hAnsi="Consolas"/>
          <w:sz w:val="18"/>
        </w:rPr>
        <w:t>OX457057.1         147418748                             .-.--.--.--.--.--.-.---.--.-.-.--  147418737</w:t>
      </w:r>
    </w:p>
    <w:p>
      <w:r>
        <w:rPr>
          <w:rFonts w:ascii="Consolas" w:hAnsi="Consolas"/>
          <w:sz w:val="18"/>
        </w:rPr>
        <w:t>OX457057.1         148223212                             .-.--.--.--.--.--.-.---.--.-.-.--  148223223</w:t>
      </w:r>
    </w:p>
    <w:p>
      <w:r>
        <w:rPr>
          <w:rFonts w:ascii="Consolas" w:hAnsi="Consolas"/>
          <w:sz w:val="18"/>
        </w:rPr>
        <w:t>OX457057.1         150121763                               .--.--.--.--.--.-.---.--.-.-.--  150121773</w:t>
      </w:r>
    </w:p>
    <w:p>
      <w:r>
        <w:rPr>
          <w:rFonts w:ascii="Consolas" w:hAnsi="Consolas"/>
          <w:sz w:val="18"/>
        </w:rPr>
        <w:t>OX457057.1         150717744                             .-.--.--.--.--.--.-.---.--.-.-.--  150717755</w:t>
      </w:r>
    </w:p>
    <w:p>
      <w:r>
        <w:rPr>
          <w:rFonts w:ascii="Consolas" w:hAnsi="Consolas"/>
          <w:sz w:val="18"/>
        </w:rPr>
        <w:t>OX457057.1         150717749                               .--.--.--.--.--.-.---.--.-.-.--  150717759</w:t>
      </w:r>
    </w:p>
    <w:p>
      <w:r>
        <w:rPr>
          <w:rFonts w:ascii="Consolas" w:hAnsi="Consolas"/>
          <w:sz w:val="18"/>
        </w:rPr>
        <w:t>OX457057.1         152604090                             .-.--.--.--.--.--.-.---.--.-.-.--  152604101</w:t>
      </w:r>
    </w:p>
    <w:p>
      <w:r>
        <w:rPr>
          <w:rFonts w:ascii="Consolas" w:hAnsi="Consolas"/>
          <w:sz w:val="18"/>
        </w:rPr>
        <w:t>OX457057.1         153232921                               .--.--.--.--.--.-.---.--.-.-.--  153232911</w:t>
      </w:r>
    </w:p>
    <w:p>
      <w:r>
        <w:rPr>
          <w:rFonts w:ascii="Consolas" w:hAnsi="Consolas"/>
          <w:sz w:val="18"/>
        </w:rPr>
        <w:t>OX457057.1         159085927                             .-.--.--.--.--.--.-.---.--.-.-.--  159085938</w:t>
      </w:r>
    </w:p>
    <w:p>
      <w:r>
        <w:rPr>
          <w:rFonts w:ascii="Consolas" w:hAnsi="Consolas"/>
          <w:sz w:val="18"/>
        </w:rPr>
        <w:t>OX457057.1         162424057                               .--.--.--.--.--.-.---.--.-.-.--  162424047</w:t>
      </w:r>
    </w:p>
    <w:p>
      <w:r>
        <w:rPr>
          <w:rFonts w:ascii="Consolas" w:hAnsi="Consolas"/>
          <w:sz w:val="18"/>
        </w:rPr>
        <w:t>OX457057.1         162424070                             .-.--.--.--.--.--.-.---.--.-.-.--  162424059</w:t>
      </w:r>
    </w:p>
    <w:p>
      <w:r>
        <w:rPr>
          <w:rFonts w:ascii="Consolas" w:hAnsi="Consolas"/>
          <w:sz w:val="18"/>
        </w:rPr>
        <w:t>OX457057.1         165300572                               .--.--.--.--.--.-.---.--.-.-.--  165300582</w:t>
      </w:r>
    </w:p>
    <w:p>
      <w:r>
        <w:rPr>
          <w:rFonts w:ascii="Consolas" w:hAnsi="Consolas"/>
          <w:sz w:val="18"/>
        </w:rPr>
        <w:t>OX457057.1         167185304                               .--.--.--.--.--.-.---.--.-.-.--  167185314</w:t>
      </w:r>
    </w:p>
    <w:p>
      <w:r>
        <w:rPr>
          <w:rFonts w:ascii="Consolas" w:hAnsi="Consolas"/>
          <w:sz w:val="18"/>
        </w:rPr>
        <w:t>OX457057.1         168017340                                     .--.--.--.-.---.--.-.-.--  168017348</w:t>
      </w:r>
    </w:p>
    <w:p>
      <w:r>
        <w:rPr>
          <w:rFonts w:ascii="Consolas" w:hAnsi="Consolas"/>
          <w:sz w:val="18"/>
        </w:rPr>
        <w:t>OX457057.1         173119914                             .-.--.--.--.--.--.-.---.--.-.-.--  173119925</w:t>
      </w:r>
    </w:p>
    <w:p>
      <w:r>
        <w:rPr>
          <w:rFonts w:ascii="Consolas" w:hAnsi="Consolas"/>
          <w:sz w:val="18"/>
        </w:rPr>
        <w:t>OX457057.1         173119931                               .--.--.--.--.--.-.---.--.-.-.--  173119941</w:t>
      </w:r>
    </w:p>
    <w:p>
      <w:r>
        <w:rPr>
          <w:rFonts w:ascii="Consolas" w:hAnsi="Consolas"/>
          <w:sz w:val="18"/>
        </w:rPr>
        <w:t>OX457057.1         178052994                               .--.--.--.--.--.-.---.--.-.-.--  178052984</w:t>
      </w:r>
    </w:p>
    <w:p>
      <w:r>
        <w:rPr>
          <w:rFonts w:ascii="Consolas" w:hAnsi="Consolas"/>
          <w:sz w:val="18"/>
        </w:rPr>
        <w:t>OX457057.1         180154924                      .-.--.---.--.--.--.--.--.-.---.--.-.-.--  180154911</w:t>
      </w:r>
    </w:p>
    <w:p>
      <w:r>
        <w:rPr>
          <w:rFonts w:ascii="Consolas" w:hAnsi="Consolas"/>
          <w:sz w:val="18"/>
        </w:rPr>
        <w:t>OX457057.1         181507176                             .-.--.--.--.--.--.-.---.--.-.-.--  181507187</w:t>
      </w:r>
    </w:p>
    <w:p>
      <w:r>
        <w:rPr>
          <w:rFonts w:ascii="Consolas" w:hAnsi="Consolas"/>
          <w:sz w:val="18"/>
        </w:rPr>
        <w:t>OX457057.1         181507185                               .--.--.--.--.--.-.---.--.-.-.--  181507195</w:t>
      </w:r>
    </w:p>
    <w:p>
      <w:r>
        <w:rPr>
          <w:rFonts w:ascii="Consolas" w:hAnsi="Consolas"/>
          <w:sz w:val="18"/>
        </w:rPr>
        <w:t>OX457057.1         183324932                             .-.--.--.--.--.--.-.---.--.-.-.--  183324943</w:t>
      </w:r>
    </w:p>
    <w:p>
      <w:r>
        <w:rPr>
          <w:rFonts w:ascii="Consolas" w:hAnsi="Consolas"/>
          <w:sz w:val="18"/>
        </w:rPr>
        <w:t>OX457057.1         183324941                               .--.--.--.--.--.-.---.--.-.-.--  183324951</w:t>
      </w:r>
    </w:p>
    <w:p>
      <w:r>
        <w:rPr>
          <w:rFonts w:ascii="Consolas" w:hAnsi="Consolas"/>
          <w:sz w:val="18"/>
        </w:rPr>
        <w:t>OX457057.1         183484198                               .--.--.--.--.--.-.---.--.-.-.--  183484188</w:t>
      </w:r>
    </w:p>
    <w:p>
      <w:r>
        <w:rPr>
          <w:rFonts w:ascii="Consolas" w:hAnsi="Consolas"/>
          <w:sz w:val="18"/>
        </w:rPr>
        <w:t>OX457057.1         186032297                               .--.--.--.--.--.-.---.--.-.-.--  186032287</w:t>
      </w:r>
    </w:p>
    <w:p>
      <w:r>
        <w:rPr>
          <w:rFonts w:ascii="Consolas" w:hAnsi="Consolas"/>
          <w:sz w:val="18"/>
        </w:rPr>
        <w:t>OX457057.1         186032302                             .-.--.--.--.--.--.-.---.--.-.-.--  186032291</w:t>
      </w:r>
    </w:p>
    <w:p>
      <w:r>
        <w:rPr>
          <w:rFonts w:ascii="Consolas" w:hAnsi="Consolas"/>
          <w:sz w:val="18"/>
        </w:rPr>
        <w:t>OX457057.1         186719453                               .--.--.--.--.--.-.---.--.-.-.--  186719443</w:t>
      </w:r>
    </w:p>
    <w:p>
      <w:r>
        <w:rPr>
          <w:rFonts w:ascii="Consolas" w:hAnsi="Consolas"/>
          <w:sz w:val="18"/>
        </w:rPr>
        <w:t>OX457057.1         186719462                             .-.--.--.--.--.--.-.---.--.-.-.--  186719451</w:t>
      </w:r>
    </w:p>
    <w:p>
      <w:r>
        <w:rPr>
          <w:rFonts w:ascii="Consolas" w:hAnsi="Consolas"/>
          <w:sz w:val="18"/>
        </w:rPr>
        <w:t>OX457057.1         189277362                           .-.-.--.--.--.--.--.-.---.--.-.-.--  189277350</w:t>
      </w:r>
    </w:p>
    <w:p>
      <w:r>
        <w:rPr>
          <w:rFonts w:ascii="Consolas" w:hAnsi="Consolas"/>
          <w:sz w:val="18"/>
        </w:rPr>
        <w:t>OX457057.1         190363380                               .--.--.--.--.--.-.---.--.-.-.--  190363370</w:t>
      </w:r>
    </w:p>
    <w:p>
      <w:r>
        <w:rPr>
          <w:rFonts w:ascii="Consolas" w:hAnsi="Consolas"/>
          <w:sz w:val="18"/>
        </w:rPr>
        <w:t>OX457057.1         193074767                             .-.--.--.--.--.--.-.---.--.-.-.--  193074778</w:t>
      </w:r>
    </w:p>
    <w:p>
      <w:r>
        <w:rPr>
          <w:rFonts w:ascii="Consolas" w:hAnsi="Consolas"/>
          <w:sz w:val="18"/>
        </w:rPr>
        <w:t>OX457057.1         193074788                               .--.--.--.--.--.-.---.--.-.-.--  193074798</w:t>
      </w:r>
    </w:p>
    <w:p>
      <w:r>
        <w:rPr>
          <w:rFonts w:ascii="Consolas" w:hAnsi="Consolas"/>
          <w:sz w:val="18"/>
        </w:rPr>
        <w:t>OX457057.1         193412671                             .-.--.--.--.--.--.-.---.--.-.-.--  193412682</w:t>
      </w:r>
    </w:p>
    <w:p>
      <w:r>
        <w:rPr>
          <w:rFonts w:ascii="Consolas" w:hAnsi="Consolas"/>
          <w:sz w:val="18"/>
        </w:rPr>
        <w:t>OX457057.1         193412692                               .--.--.--.--.--.-.---.--.-.-.--  193412702</w:t>
      </w:r>
    </w:p>
    <w:p>
      <w:r>
        <w:rPr>
          <w:rFonts w:ascii="Consolas" w:hAnsi="Consolas"/>
          <w:sz w:val="18"/>
        </w:rPr>
        <w:t>OX457057.1         196386896                             .-.--.--.--.--.--.-.---.--.-.-.--  196386907</w:t>
      </w:r>
    </w:p>
    <w:p>
      <w:r>
        <w:rPr>
          <w:rFonts w:ascii="Consolas" w:hAnsi="Consolas"/>
          <w:sz w:val="18"/>
        </w:rPr>
        <w:t>OX457057.1         196845986                               .--.--.--.--.--.-.---.--.-.-.--  196845996</w:t>
      </w:r>
    </w:p>
    <w:p>
      <w:r>
        <w:rPr>
          <w:rFonts w:ascii="Consolas" w:hAnsi="Consolas"/>
          <w:sz w:val="18"/>
        </w:rPr>
        <w:t>OX457057.1         635088                                  .--.--.--G--.--.-.---.--.-.-.--  635098</w:t>
      </w:r>
    </w:p>
    <w:p>
      <w:r>
        <w:rPr>
          <w:rFonts w:ascii="Consolas" w:hAnsi="Consolas"/>
          <w:sz w:val="18"/>
        </w:rPr>
        <w:t>OX457057.1         12154285                                .--.--.--.--.--.-.---.--.-.-.--  12154295</w:t>
      </w:r>
    </w:p>
    <w:p>
      <w:r>
        <w:rPr>
          <w:rFonts w:ascii="Consolas" w:hAnsi="Consolas"/>
          <w:sz w:val="18"/>
        </w:rPr>
        <w:t>OX457057.1         12394136                                .--.--.--.--.--.-.---.--.-.-.--  12394146</w:t>
      </w:r>
    </w:p>
    <w:p>
      <w:r>
        <w:rPr>
          <w:rFonts w:ascii="Consolas" w:hAnsi="Consolas"/>
          <w:sz w:val="18"/>
        </w:rPr>
        <w:t>OX457057.1         15974205                       .-.--.-A-.--.--.--.--.--.-.---.--.-.-.--  15974219</w:t>
      </w:r>
    </w:p>
    <w:p>
      <w:r>
        <w:rPr>
          <w:rFonts w:ascii="Consolas" w:hAnsi="Consolas"/>
          <w:sz w:val="18"/>
        </w:rPr>
        <w:t>OX457057.1         17895584                         .--.-.-.--.--.--T--.--.-.---.--.-.-.--  17895571</w:t>
      </w:r>
    </w:p>
    <w:p>
      <w:r>
        <w:rPr>
          <w:rFonts w:ascii="Consolas" w:hAnsi="Consolas"/>
          <w:sz w:val="18"/>
        </w:rPr>
        <w:t>OX457057.1         22846899                                .--.--.--.--A--.-.---.--.-.-.--  22846889</w:t>
      </w:r>
    </w:p>
    <w:p>
      <w:r>
        <w:rPr>
          <w:rFonts w:ascii="Consolas" w:hAnsi="Consolas"/>
          <w:sz w:val="18"/>
        </w:rPr>
        <w:t>OX457057.1         23243608                              .-.--.--C--.--.--.-.---.--.-.-.--  23243619</w:t>
      </w:r>
    </w:p>
    <w:p>
      <w:r>
        <w:rPr>
          <w:rFonts w:ascii="Consolas" w:hAnsi="Consolas"/>
          <w:sz w:val="18"/>
        </w:rPr>
        <w:t>OX457057.1         32833294                         .--.-A-.--.--.--.--.--.-.---.--.-.-.--  32833307</w:t>
      </w:r>
    </w:p>
    <w:p>
      <w:r>
        <w:rPr>
          <w:rFonts w:ascii="Consolas" w:hAnsi="Consolas"/>
          <w:sz w:val="18"/>
        </w:rPr>
        <w:t>OX457057.1         45331965                              .-.--.--.--T--.--.-.---.--.-.-.--  45331954</w:t>
      </w:r>
    </w:p>
    <w:p>
      <w:r>
        <w:rPr>
          <w:rFonts w:ascii="Consolas" w:hAnsi="Consolas"/>
          <w:sz w:val="18"/>
        </w:rPr>
        <w:t>OX457057.1         46579769                              .-.--.--.--.--.--.-.---.--.-.-.--  46579780</w:t>
      </w:r>
    </w:p>
    <w:p>
      <w:r>
        <w:rPr>
          <w:rFonts w:ascii="Consolas" w:hAnsi="Consolas"/>
          <w:sz w:val="18"/>
        </w:rPr>
        <w:t>OX457057.1         52618388                                .--.--.--.--.--.-.---.--.-.-.--  52618378</w:t>
      </w:r>
    </w:p>
    <w:p>
      <w:r>
        <w:rPr>
          <w:rFonts w:ascii="Consolas" w:hAnsi="Consolas"/>
          <w:sz w:val="18"/>
        </w:rPr>
        <w:t>OX457057.1         52915241                              .-.--.--.--T--.--.-.---.--.-.-.--  52915230</w:t>
      </w:r>
    </w:p>
    <w:p>
      <w:r>
        <w:rPr>
          <w:rFonts w:ascii="Consolas" w:hAnsi="Consolas"/>
          <w:sz w:val="18"/>
        </w:rPr>
        <w:t>OX457057.1         59379644                         .--.-A-.--.--.--.--.--.-.---.--.-.-.--  59379657</w:t>
      </w:r>
    </w:p>
    <w:p>
      <w:r>
        <w:rPr>
          <w:rFonts w:ascii="Consolas" w:hAnsi="Consolas"/>
          <w:sz w:val="18"/>
        </w:rPr>
        <w:t>OX457057.1         71204713                                .--.--.--.--.--.-.---.--.-.-.--  71204703</w:t>
      </w:r>
    </w:p>
    <w:p>
      <w:r>
        <w:rPr>
          <w:rFonts w:ascii="Consolas" w:hAnsi="Consolas"/>
          <w:sz w:val="18"/>
        </w:rPr>
        <w:t>OX457057.1         89058160                              .-.--A--.--.--.--.-.---.--.-.-.--  89058171</w:t>
      </w:r>
    </w:p>
    <w:p>
      <w:r>
        <w:rPr>
          <w:rFonts w:ascii="Consolas" w:hAnsi="Consolas"/>
          <w:sz w:val="18"/>
        </w:rPr>
        <w:t>OX457057.1         92533053                                .--.--C--.--.--.-.---.--.-.-.--  92533063</w:t>
      </w:r>
    </w:p>
    <w:p>
      <w:r>
        <w:rPr>
          <w:rFonts w:ascii="Consolas" w:hAnsi="Consolas"/>
          <w:sz w:val="18"/>
        </w:rPr>
        <w:t>OX457057.1         104058078                           .-.-.--.--.--.--.--.-.---.--.-.-.--  104058090</w:t>
      </w:r>
    </w:p>
    <w:p>
      <w:r>
        <w:rPr>
          <w:rFonts w:ascii="Consolas" w:hAnsi="Consolas"/>
          <w:sz w:val="18"/>
        </w:rPr>
        <w:t>OX457057.1         108623732                      .-.--.T.-.--.--.--G--.--.-.---.--.-.-.--  108623717</w:t>
      </w:r>
    </w:p>
    <w:p>
      <w:r>
        <w:rPr>
          <w:rFonts w:ascii="Consolas" w:hAnsi="Consolas"/>
          <w:sz w:val="18"/>
        </w:rPr>
        <w:t>OX457057.1         113565344                        .--.-A-.--.--.--.--.--.-.---.--.-.-.--  113565357</w:t>
      </w:r>
    </w:p>
    <w:p>
      <w:r>
        <w:rPr>
          <w:rFonts w:ascii="Consolas" w:hAnsi="Consolas"/>
          <w:sz w:val="18"/>
        </w:rPr>
        <w:t>OX457057.1         114398114                                     .--.--.--.-.---.--.-.-.--  114398106</w:t>
      </w:r>
    </w:p>
    <w:p>
      <w:r>
        <w:rPr>
          <w:rFonts w:ascii="Consolas" w:hAnsi="Consolas"/>
          <w:sz w:val="18"/>
        </w:rPr>
        <w:t>OX457057.1         120575113                      .-.--.-A-.--.--.--.--.--.-.---.--.-.-.--  120575127</w:t>
      </w:r>
    </w:p>
    <w:p>
      <w:r>
        <w:rPr>
          <w:rFonts w:ascii="Consolas" w:hAnsi="Consolas"/>
          <w:sz w:val="18"/>
        </w:rPr>
        <w:t>OX457057.1         124300190                               .--.--.--.--G--.-.---.--.-.-.--  124300180</w:t>
      </w:r>
    </w:p>
    <w:p>
      <w:r>
        <w:rPr>
          <w:rFonts w:ascii="Consolas" w:hAnsi="Consolas"/>
          <w:sz w:val="18"/>
        </w:rPr>
        <w:t>OX457057.1         143149600                             .-.--.--C--.--.--.-.---.--.-.-.--  143149611</w:t>
      </w:r>
    </w:p>
    <w:p>
      <w:r>
        <w:rPr>
          <w:rFonts w:ascii="Consolas" w:hAnsi="Consolas"/>
          <w:sz w:val="18"/>
        </w:rPr>
        <w:t>OX457057.1         145658835                               .--.--.--.--.--.-.---.--.-.-.--  145658825</w:t>
      </w:r>
    </w:p>
    <w:p>
      <w:r>
        <w:rPr>
          <w:rFonts w:ascii="Consolas" w:hAnsi="Consolas"/>
          <w:sz w:val="18"/>
        </w:rPr>
        <w:t>OX457057.1         148230794                               .--.--.--.--.--.-.---.--.-.-.--  148230804</w:t>
      </w:r>
    </w:p>
    <w:p>
      <w:r>
        <w:rPr>
          <w:rFonts w:ascii="Consolas" w:hAnsi="Consolas"/>
          <w:sz w:val="18"/>
        </w:rPr>
        <w:t>OX457057.1         163226430                               .--.--.--.--C--.-.---.--.-.-.--  163226440</w:t>
      </w:r>
    </w:p>
    <w:p>
      <w:r>
        <w:rPr>
          <w:rFonts w:ascii="Consolas" w:hAnsi="Consolas"/>
          <w:sz w:val="18"/>
        </w:rPr>
        <w:t>OX457057.1         175748865                               .--.--.--.--.--.-.---.--.-.-.--  175748875</w:t>
      </w:r>
    </w:p>
    <w:p>
      <w:r>
        <w:rPr>
          <w:rFonts w:ascii="Consolas" w:hAnsi="Consolas"/>
          <w:sz w:val="18"/>
        </w:rPr>
        <w:t>OX457057.1         193976217                               .--.--.--.--.--.-.---.--.-.-.--  193976227</w:t>
      </w:r>
    </w:p>
    <w:p>
      <w:r>
        <w:rPr>
          <w:rFonts w:ascii="Consolas" w:hAnsi="Consolas"/>
          <w:sz w:val="18"/>
        </w:rPr>
        <w:t>OX457057.1         27516465                              .-.--.--.--.--.--A-A---.--.-.-.--  27516454</w:t>
      </w:r>
    </w:p>
    <w:p>
      <w:r>
        <w:rPr>
          <w:rFonts w:ascii="Consolas" w:hAnsi="Consolas"/>
          <w:sz w:val="18"/>
        </w:rPr>
        <w:t>OX457057.1         49833992                              .-.--.--.--.--A--A-.---.--.-.-.--  49833981</w:t>
      </w:r>
    </w:p>
    <w:p>
      <w:r>
        <w:rPr>
          <w:rFonts w:ascii="Consolas" w:hAnsi="Consolas"/>
          <w:sz w:val="18"/>
        </w:rPr>
        <w:t>OX457057.1         106588963                               .--.--.--G--.--.-.---G--.-.-.--  106588973</w:t>
      </w:r>
    </w:p>
    <w:p>
      <w:r>
        <w:rPr>
          <w:rFonts w:ascii="Consolas" w:hAnsi="Consolas"/>
          <w:sz w:val="18"/>
        </w:rPr>
        <w:t>OX457057.1         130436157                           .-.-.--.--.--.--.--.-.---.--.-.-.--  130436145</w:t>
      </w:r>
    </w:p>
    <w:p>
      <w:r>
        <w:rPr>
          <w:rFonts w:ascii="Consolas" w:hAnsi="Consolas"/>
          <w:sz w:val="18"/>
        </w:rPr>
        <w:t>OX457057.1         147687311                             .-.--.--.--T--C--.-.---.--.-.-.--  147687322</w:t>
      </w:r>
    </w:p>
    <w:p>
      <w:r>
        <w:rPr>
          <w:rFonts w:ascii="Consolas" w:hAnsi="Consolas"/>
          <w:sz w:val="18"/>
        </w:rPr>
        <w:t>OX457057.1         171257192                      .-.--.---.--.--.--.--.--.-A---T--.-.-.--  171257205</w:t>
      </w:r>
    </w:p>
    <w:p>
      <w:r>
        <w:rPr>
          <w:rFonts w:ascii="Consolas" w:hAnsi="Consolas"/>
          <w:sz w:val="18"/>
        </w:rPr>
        <w:t>OX457057.1         194800427                      .-.--.---.--.--A--.--.--.-A---.--.-.-.--  194800440</w:t>
      </w:r>
    </w:p>
    <w:p>
      <w:r>
        <w:rPr>
          <w:rFonts w:ascii="Consolas" w:hAnsi="Consolas"/>
          <w:sz w:val="18"/>
        </w:rPr>
        <w:t>OX457057.1         108455509                               .--.--.--.--.--.-.---.--.-.-.--  108455499</w:t>
      </w:r>
    </w:p>
    <w:p>
      <w:r>
        <w:rPr>
          <w:rFonts w:ascii="Consolas" w:hAnsi="Consolas"/>
          <w:sz w:val="18"/>
        </w:rPr>
        <w:t>OX457057.1         163173482                               .--.--.--.--.--.-.---.--.-.-.--  163173492</w:t>
      </w:r>
    </w:p>
    <w:p>
      <w:r>
        <w:rPr>
          <w:rFonts w:ascii="Consolas" w:hAnsi="Consolas"/>
          <w:sz w:val="18"/>
        </w:rPr>
        <w:t>OX457057.1         42712108                       .-.--.-.A.--.--.--.--.--.-.---.--.-.-.--  42712123</w:t>
      </w:r>
    </w:p>
    <w:p>
      <w:r>
        <w:rPr>
          <w:rFonts w:ascii="Consolas" w:hAnsi="Consolas"/>
          <w:sz w:val="18"/>
        </w:rPr>
        <w:t>OX457057.1         110127029                    .-.-.--.---.--.--.--.--.--.-.---.--.-.-.--  110127015</w:t>
      </w:r>
    </w:p>
    <w:p>
      <w:r>
        <w:rPr>
          <w:rFonts w:ascii="Consolas" w:hAnsi="Consolas"/>
          <w:sz w:val="18"/>
        </w:rPr>
        <w:t>OX457057.1         14963934                       .-.--.-.A.--.--.--.--.--.-.---.--.-.-.--  14963949</w:t>
      </w:r>
    </w:p>
    <w:p>
      <w:r>
        <w:rPr>
          <w:rFonts w:ascii="Consolas" w:hAnsi="Consolas"/>
          <w:sz w:val="18"/>
        </w:rPr>
        <w:t>OX457057.1         47295769                       .-.--.---.--.--.--.--.--.-.---.--.-.-.--  47295756</w:t>
      </w:r>
    </w:p>
    <w:p>
      <w:r>
        <w:rPr>
          <w:rFonts w:ascii="Consolas" w:hAnsi="Consolas"/>
          <w:sz w:val="18"/>
        </w:rPr>
        <w:t>OX457057.1         53048904                       .-.--.-.A.--.--.--.--.--.-.---.--.-.-.--  53048919</w:t>
      </w:r>
    </w:p>
    <w:p>
      <w:r>
        <w:rPr>
          <w:rFonts w:ascii="Consolas" w:hAnsi="Consolas"/>
          <w:sz w:val="18"/>
        </w:rPr>
        <w:t>OX457057.1         69716527               ..-.--.-.-T--.---.--.--.--.--.--.-.---.--.-.-.--  69716544</w:t>
      </w:r>
    </w:p>
    <w:p>
      <w:r>
        <w:rPr>
          <w:rFonts w:ascii="Consolas" w:hAnsi="Consolas"/>
          <w:sz w:val="18"/>
        </w:rPr>
        <w:t>OX457057.1         72552619                       .-.--.---.--.--.--.--.--.-.---.--.-.-.--  72552632</w:t>
      </w:r>
    </w:p>
    <w:p>
      <w:r>
        <w:rPr>
          <w:rFonts w:ascii="Consolas" w:hAnsi="Consolas"/>
          <w:sz w:val="18"/>
        </w:rPr>
        <w:t>OX457057.1         118361487                      .-.--.-.A.--.--.--.--.--.-.---.--.-.-.--  118361502</w:t>
      </w:r>
    </w:p>
    <w:p>
      <w:r>
        <w:rPr>
          <w:rFonts w:ascii="Consolas" w:hAnsi="Consolas"/>
          <w:sz w:val="18"/>
        </w:rPr>
        <w:t>OX457057.1         186274679                      .-.--.---.--.--.--.--.--.-.---.--.-.-.--  186274666</w:t>
      </w:r>
    </w:p>
    <w:p>
      <w:r>
        <w:rPr>
          <w:rFonts w:ascii="Consolas" w:hAnsi="Consolas"/>
          <w:sz w:val="18"/>
        </w:rPr>
        <w:t>OX457057.1         2347949                                 .--.--.--.--.--.-.---.--.-.-.--  2347959</w:t>
      </w:r>
    </w:p>
    <w:p>
      <w:r>
        <w:rPr>
          <w:rFonts w:ascii="Consolas" w:hAnsi="Consolas"/>
          <w:sz w:val="18"/>
        </w:rPr>
        <w:t>OX457057.1         9472314                                 .--.--.--.--.--.-.---.--.-.-.--  9472324</w:t>
      </w:r>
    </w:p>
    <w:p>
      <w:r>
        <w:rPr>
          <w:rFonts w:ascii="Consolas" w:hAnsi="Consolas"/>
          <w:sz w:val="18"/>
        </w:rPr>
        <w:t>OX457057.1         9472318                                 .--.--.--.--.--.-.---.--.-.-.--  9472328</w:t>
      </w:r>
    </w:p>
    <w:p>
      <w:r>
        <w:rPr>
          <w:rFonts w:ascii="Consolas" w:hAnsi="Consolas"/>
          <w:sz w:val="18"/>
        </w:rPr>
        <w:t>OX457057.1         12041891                                .--.--.--.--.--.-.---.--.-.-.--  12041901</w:t>
      </w:r>
    </w:p>
    <w:p>
      <w:r>
        <w:rPr>
          <w:rFonts w:ascii="Consolas" w:hAnsi="Consolas"/>
          <w:sz w:val="18"/>
        </w:rPr>
        <w:t>OX457057.1         12041895                                .--.--.--.--.--.-.---.--.-.-.--  12041905</w:t>
      </w:r>
    </w:p>
    <w:p>
      <w:r>
        <w:rPr>
          <w:rFonts w:ascii="Consolas" w:hAnsi="Consolas"/>
          <w:sz w:val="18"/>
        </w:rPr>
        <w:t>OX457057.1         12154269                                .--.--.--.--.--.-.---.--.-.-.--  12154279</w:t>
      </w:r>
    </w:p>
    <w:p>
      <w:r>
        <w:rPr>
          <w:rFonts w:ascii="Consolas" w:hAnsi="Consolas"/>
          <w:sz w:val="18"/>
        </w:rPr>
        <w:t>OX457057.1         12154273                                .--.--.--.--.--.-.---.--.-.-.--  12154283</w:t>
      </w:r>
    </w:p>
    <w:p>
      <w:r>
        <w:rPr>
          <w:rFonts w:ascii="Consolas" w:hAnsi="Consolas"/>
          <w:sz w:val="18"/>
        </w:rPr>
        <w:t>OX457057.1         12154277                                .--.--.--.--.--.-.---.--.-.-.--  12154287</w:t>
      </w:r>
    </w:p>
    <w:p>
      <w:r>
        <w:rPr>
          <w:rFonts w:ascii="Consolas" w:hAnsi="Consolas"/>
          <w:sz w:val="18"/>
        </w:rPr>
        <w:t>OX457057.1         12154281                                .--.--.--.--.--.-.---.--.-.-.--  12154291</w:t>
      </w:r>
    </w:p>
    <w:p>
      <w:r>
        <w:rPr>
          <w:rFonts w:ascii="Consolas" w:hAnsi="Consolas"/>
          <w:sz w:val="18"/>
        </w:rPr>
        <w:t>OX457057.1         12281764                                .--.--.--.--.--.-.---.--.-.-.--  12281774</w:t>
      </w:r>
    </w:p>
    <w:p>
      <w:r>
        <w:rPr>
          <w:rFonts w:ascii="Consolas" w:hAnsi="Consolas"/>
          <w:sz w:val="18"/>
        </w:rPr>
        <w:t>OX457057.1         12281768                                .--.--.--.--.--.-.---.--.-.-.--  12281778</w:t>
      </w:r>
    </w:p>
    <w:p>
      <w:r>
        <w:rPr>
          <w:rFonts w:ascii="Consolas" w:hAnsi="Consolas"/>
          <w:sz w:val="18"/>
        </w:rPr>
        <w:t>OX457057.1         12281772                                .--.--.--.--.--.-.---.--.-.-.--  12281782</w:t>
      </w:r>
    </w:p>
    <w:p>
      <w:r>
        <w:rPr>
          <w:rFonts w:ascii="Consolas" w:hAnsi="Consolas"/>
          <w:sz w:val="18"/>
        </w:rPr>
        <w:t>OX457057.1         12394124                                .--.--.--.--.--.-.---.--.-.-.--  12394134</w:t>
      </w:r>
    </w:p>
    <w:p>
      <w:r>
        <w:rPr>
          <w:rFonts w:ascii="Consolas" w:hAnsi="Consolas"/>
          <w:sz w:val="18"/>
        </w:rPr>
        <w:t>OX457057.1         12394128                                .--.--.--.--.--.-.---.--.-.-.--  12394138</w:t>
      </w:r>
    </w:p>
    <w:p>
      <w:r>
        <w:rPr>
          <w:rFonts w:ascii="Consolas" w:hAnsi="Consolas"/>
          <w:sz w:val="18"/>
        </w:rPr>
        <w:t>OX457057.1         12394132                                .--.--.--.--.--.-.---.--.-.-.--  12394142</w:t>
      </w:r>
    </w:p>
    <w:p>
      <w:r>
        <w:rPr>
          <w:rFonts w:ascii="Consolas" w:hAnsi="Consolas"/>
          <w:sz w:val="18"/>
        </w:rPr>
        <w:t>OX457057.1         12521621                                .--.--.--.--.--.-.---.--.-.-.--  12521631</w:t>
      </w:r>
    </w:p>
    <w:p>
      <w:r>
        <w:rPr>
          <w:rFonts w:ascii="Consolas" w:hAnsi="Consolas"/>
          <w:sz w:val="18"/>
        </w:rPr>
        <w:t>OX457057.1         12521625                                .--.--.--.--.--.-.---.--.-.-.--  12521635</w:t>
      </w:r>
    </w:p>
    <w:p>
      <w:r>
        <w:rPr>
          <w:rFonts w:ascii="Consolas" w:hAnsi="Consolas"/>
          <w:sz w:val="18"/>
        </w:rPr>
        <w:t>OX457057.1         12521629                                .--.--.--.--.--.-.---.--.-.-.--  12521639</w:t>
      </w:r>
    </w:p>
    <w:p>
      <w:r>
        <w:rPr>
          <w:rFonts w:ascii="Consolas" w:hAnsi="Consolas"/>
          <w:sz w:val="18"/>
        </w:rPr>
        <w:t>OX457057.1         12521633                                .--.--.--.--.--.-.---.--.-.-.--  12521643</w:t>
      </w:r>
    </w:p>
    <w:p>
      <w:r>
        <w:rPr>
          <w:rFonts w:ascii="Consolas" w:hAnsi="Consolas"/>
          <w:sz w:val="18"/>
        </w:rPr>
        <w:t>OX457057.1         12656401                                .--.--.--.--.--.-.---.--.-.-.--  12656411</w:t>
      </w:r>
    </w:p>
    <w:p>
      <w:r>
        <w:rPr>
          <w:rFonts w:ascii="Consolas" w:hAnsi="Consolas"/>
          <w:sz w:val="18"/>
        </w:rPr>
        <w:t>OX457057.1         12656405                                .--.--.--.--.--.-.---.--.-.-.--  12656415</w:t>
      </w:r>
    </w:p>
    <w:p>
      <w:r>
        <w:rPr>
          <w:rFonts w:ascii="Consolas" w:hAnsi="Consolas"/>
          <w:sz w:val="18"/>
        </w:rPr>
        <w:t>OX457057.1         13653410                                .--.--.--.--.--.-.---.--.-.-.--  13653420</w:t>
      </w:r>
    </w:p>
    <w:p>
      <w:r>
        <w:rPr>
          <w:rFonts w:ascii="Consolas" w:hAnsi="Consolas"/>
          <w:sz w:val="18"/>
        </w:rPr>
        <w:t>OX457057.1         13653414                                .--.--.--.--.--.-.---.--.-.-.--  13653424</w:t>
      </w:r>
    </w:p>
    <w:p>
      <w:r>
        <w:rPr>
          <w:rFonts w:ascii="Consolas" w:hAnsi="Consolas"/>
          <w:sz w:val="18"/>
        </w:rPr>
        <w:t>OX457057.1         14963943                                .--.--.--.--.--.-.---.--.-.-.--  14963953</w:t>
      </w:r>
    </w:p>
    <w:p>
      <w:r>
        <w:rPr>
          <w:rFonts w:ascii="Consolas" w:hAnsi="Consolas"/>
          <w:sz w:val="18"/>
        </w:rPr>
        <w:t>OX457057.1         14963947                                .--.--.--.--.--.-.---.--.-.-.--  14963957</w:t>
      </w:r>
    </w:p>
    <w:p>
      <w:r>
        <w:rPr>
          <w:rFonts w:ascii="Consolas" w:hAnsi="Consolas"/>
          <w:sz w:val="18"/>
        </w:rPr>
        <w:t>OX457057.1         14963951                                .--.--.--.--.--.-.---.--.-.-.--  14963961</w:t>
      </w:r>
    </w:p>
    <w:p>
      <w:r>
        <w:rPr>
          <w:rFonts w:ascii="Consolas" w:hAnsi="Consolas"/>
          <w:sz w:val="18"/>
        </w:rPr>
        <w:t>OX457057.1         15110963                                .--.--.--.--.--.-.---.--.-.-.--  15110953</w:t>
      </w:r>
    </w:p>
    <w:p>
      <w:r>
        <w:rPr>
          <w:rFonts w:ascii="Consolas" w:hAnsi="Consolas"/>
          <w:sz w:val="18"/>
        </w:rPr>
        <w:t>OX457057.1         15926392                                .--.--.--.--.--.-.---.--.-.-.--  15926402</w:t>
      </w:r>
    </w:p>
    <w:p>
      <w:r>
        <w:rPr>
          <w:rFonts w:ascii="Consolas" w:hAnsi="Consolas"/>
          <w:sz w:val="18"/>
        </w:rPr>
        <w:t>OX457057.1         15951959                                .--.--.--.--.--.-.---.--.-.-.--  15951969</w:t>
      </w:r>
    </w:p>
    <w:p>
      <w:r>
        <w:rPr>
          <w:rFonts w:ascii="Consolas" w:hAnsi="Consolas"/>
          <w:sz w:val="18"/>
        </w:rPr>
        <w:t>OX457057.1         15951963                                .--.--.--.--.--.-.---.--.-.-.--  15951973</w:t>
      </w:r>
    </w:p>
    <w:p>
      <w:r>
        <w:rPr>
          <w:rFonts w:ascii="Consolas" w:hAnsi="Consolas"/>
          <w:sz w:val="18"/>
        </w:rPr>
        <w:t>OX457057.1         16756155                                .--.--.--.--.--.-.---.--.-.-.--  16756145</w:t>
      </w:r>
    </w:p>
    <w:p>
      <w:r>
        <w:rPr>
          <w:rFonts w:ascii="Consolas" w:hAnsi="Consolas"/>
          <w:sz w:val="18"/>
        </w:rPr>
        <w:t>OX457057.1         18368528                                .--.--.--.--.--.-.---.--.-.-.--  18368538</w:t>
      </w:r>
    </w:p>
    <w:p>
      <w:r>
        <w:rPr>
          <w:rFonts w:ascii="Consolas" w:hAnsi="Consolas"/>
          <w:sz w:val="18"/>
        </w:rPr>
        <w:t>OX457057.1         18368532                                .--.--.--.--.--.-.---.--.-.-.--  18368542</w:t>
      </w:r>
    </w:p>
    <w:p>
      <w:r>
        <w:rPr>
          <w:rFonts w:ascii="Consolas" w:hAnsi="Consolas"/>
          <w:sz w:val="18"/>
        </w:rPr>
        <w:t>OX457057.1         20421626                       .-.--.-.-.--.--.--.--.--.-.---.--.-.-.--  20421612</w:t>
      </w:r>
    </w:p>
    <w:p>
      <w:r>
        <w:rPr>
          <w:rFonts w:ascii="Consolas" w:hAnsi="Consolas"/>
          <w:sz w:val="18"/>
        </w:rPr>
        <w:t>OX457057.1         21273929                                .--.--.--.--.--.-.---.--.-.-.--  21273919</w:t>
      </w:r>
    </w:p>
    <w:p>
      <w:r>
        <w:rPr>
          <w:rFonts w:ascii="Consolas" w:hAnsi="Consolas"/>
          <w:sz w:val="18"/>
        </w:rPr>
        <w:t>OX457057.1         21974887                                .--.--.--.--.--.-.---.--.-.-.--  21974897</w:t>
      </w:r>
    </w:p>
    <w:p>
      <w:r>
        <w:rPr>
          <w:rFonts w:ascii="Consolas" w:hAnsi="Consolas"/>
          <w:sz w:val="18"/>
        </w:rPr>
        <w:t>OX457057.1         22276207                         .--.-.A.--.--.--.--.--.-.---.--.-.-.--  22276221</w:t>
      </w:r>
    </w:p>
    <w:p>
      <w:r>
        <w:rPr>
          <w:rFonts w:ascii="Consolas" w:hAnsi="Consolas"/>
          <w:sz w:val="18"/>
        </w:rPr>
        <w:t>OX457057.1         22377117                                .--.--.--.--.--.-.---.--.-.-.--  22377127</w:t>
      </w:r>
    </w:p>
    <w:p>
      <w:r>
        <w:rPr>
          <w:rFonts w:ascii="Consolas" w:hAnsi="Consolas"/>
          <w:sz w:val="18"/>
        </w:rPr>
        <w:t>OX457057.1         22377121                                .--.--.--.--.--.-.---.--.-.-.--  22377131</w:t>
      </w:r>
    </w:p>
    <w:p>
      <w:r>
        <w:rPr>
          <w:rFonts w:ascii="Consolas" w:hAnsi="Consolas"/>
          <w:sz w:val="18"/>
        </w:rPr>
        <w:t>OX457057.1         23231594                                .--.--.--.--.--.-.---.--.-.-.--  23231604</w:t>
      </w:r>
    </w:p>
    <w:p>
      <w:r>
        <w:rPr>
          <w:rFonts w:ascii="Consolas" w:hAnsi="Consolas"/>
          <w:sz w:val="18"/>
        </w:rPr>
        <w:t>OX457057.1         23231598                                .--.--.--.--.--.-.---.--.-.-.--  23231608</w:t>
      </w:r>
    </w:p>
    <w:p>
      <w:r>
        <w:rPr>
          <w:rFonts w:ascii="Consolas" w:hAnsi="Consolas"/>
          <w:sz w:val="18"/>
        </w:rPr>
        <w:t>OX457057.1         23231602                                .--.--.--.--.--.-.---.--.-.-.--  23231612</w:t>
      </w:r>
    </w:p>
    <w:p>
      <w:r>
        <w:rPr>
          <w:rFonts w:ascii="Consolas" w:hAnsi="Consolas"/>
          <w:sz w:val="18"/>
        </w:rPr>
        <w:t>OX457057.1         23703804                                .--.--.--.--.--.-.---.--.-.-.--  23703814</w:t>
      </w:r>
    </w:p>
    <w:p>
      <w:r>
        <w:rPr>
          <w:rFonts w:ascii="Consolas" w:hAnsi="Consolas"/>
          <w:sz w:val="18"/>
        </w:rPr>
        <w:t>OX457057.1         23703808                                .--.--.--.--.--.-.---.--.-.-.--  23703818</w:t>
      </w:r>
    </w:p>
    <w:p>
      <w:r>
        <w:rPr>
          <w:rFonts w:ascii="Consolas" w:hAnsi="Consolas"/>
          <w:sz w:val="18"/>
        </w:rPr>
        <w:t>OX457057.1         23703812                                .--.--.--.--.--.-.---.--.-.-.--  23703822</w:t>
      </w:r>
    </w:p>
    <w:p>
      <w:r>
        <w:rPr>
          <w:rFonts w:ascii="Consolas" w:hAnsi="Consolas"/>
          <w:sz w:val="18"/>
        </w:rPr>
        <w:t>OX457057.1         24457805                                .--.--.--.--.--.-.---.--.-.-.--  24457815</w:t>
      </w:r>
    </w:p>
    <w:p>
      <w:r>
        <w:rPr>
          <w:rFonts w:ascii="Consolas" w:hAnsi="Consolas"/>
          <w:sz w:val="18"/>
        </w:rPr>
        <w:t>OX457057.1         24457809                                .--.--.--.--.--.-.---.--.-.-.--  24457819</w:t>
      </w:r>
    </w:p>
    <w:p>
      <w:r>
        <w:rPr>
          <w:rFonts w:ascii="Consolas" w:hAnsi="Consolas"/>
          <w:sz w:val="18"/>
        </w:rPr>
        <w:t>OX457057.1         27306610                                .--.--.--.--.--.-.---.--.-.-.--  27306600</w:t>
      </w:r>
    </w:p>
    <w:p>
      <w:r>
        <w:rPr>
          <w:rFonts w:ascii="Consolas" w:hAnsi="Consolas"/>
          <w:sz w:val="18"/>
        </w:rPr>
        <w:t>OX457057.1         27306614                                .--.--.--.--.--.-.---.--.-.-.--  27306604</w:t>
      </w:r>
    </w:p>
    <w:p>
      <w:r>
        <w:rPr>
          <w:rFonts w:ascii="Consolas" w:hAnsi="Consolas"/>
          <w:sz w:val="18"/>
        </w:rPr>
        <w:t>OX457057.1         27306618                                .--.--.--.--.--.-.---.--.-.-.--  27306608</w:t>
      </w:r>
    </w:p>
    <w:p>
      <w:r>
        <w:rPr>
          <w:rFonts w:ascii="Consolas" w:hAnsi="Consolas"/>
          <w:sz w:val="18"/>
        </w:rPr>
        <w:t>OX457057.1         29177944                                .--.--.--.--.--.-.---.--.-.-.--  29177934</w:t>
      </w:r>
    </w:p>
    <w:p>
      <w:r>
        <w:rPr>
          <w:rFonts w:ascii="Consolas" w:hAnsi="Consolas"/>
          <w:sz w:val="18"/>
        </w:rPr>
        <w:t>OX457057.1         29177948                                .--.--.--.--.--.-.---.--.-.-.--  29177938</w:t>
      </w:r>
    </w:p>
    <w:p>
      <w:r>
        <w:rPr>
          <w:rFonts w:ascii="Consolas" w:hAnsi="Consolas"/>
          <w:sz w:val="18"/>
        </w:rPr>
        <w:t>OX457057.1         29232244                                .--.--.--.--.--.-.---.--.-.-.--  29232254</w:t>
      </w:r>
    </w:p>
    <w:p>
      <w:r>
        <w:rPr>
          <w:rFonts w:ascii="Consolas" w:hAnsi="Consolas"/>
          <w:sz w:val="18"/>
        </w:rPr>
        <w:t>OX457057.1         29261277                                .--.--.--.--.--.-.---.--.-.-.--  29261287</w:t>
      </w:r>
    </w:p>
    <w:p>
      <w:r>
        <w:rPr>
          <w:rFonts w:ascii="Consolas" w:hAnsi="Consolas"/>
          <w:sz w:val="18"/>
        </w:rPr>
        <w:t>OX457057.1         29474337                                .--.--.--.--.--.-.---.--.-.-.--  29474327</w:t>
      </w:r>
    </w:p>
    <w:p>
      <w:r>
        <w:rPr>
          <w:rFonts w:ascii="Consolas" w:hAnsi="Consolas"/>
          <w:sz w:val="18"/>
        </w:rPr>
        <w:t>OX457057.1         29474341                                .--.--.--.--.--.-.---.--.-.-.--  29474331</w:t>
      </w:r>
    </w:p>
    <w:p>
      <w:r>
        <w:rPr>
          <w:rFonts w:ascii="Consolas" w:hAnsi="Consolas"/>
          <w:sz w:val="18"/>
        </w:rPr>
        <w:t>OX457057.1         29474345                                .--.--.--.--.--.-.---.--.-.-.--  29474335</w:t>
      </w:r>
    </w:p>
    <w:p>
      <w:r>
        <w:rPr>
          <w:rFonts w:ascii="Consolas" w:hAnsi="Consolas"/>
          <w:sz w:val="18"/>
        </w:rPr>
        <w:t>OX457057.1         29474349                                .--.--.--.--.--.-.---.--.-.-.--  29474339</w:t>
      </w:r>
    </w:p>
    <w:p>
      <w:r>
        <w:rPr>
          <w:rFonts w:ascii="Consolas" w:hAnsi="Consolas"/>
          <w:sz w:val="18"/>
        </w:rPr>
        <w:t>OX457057.1         30174708                                   .--.--.--.--.-.---.--.-.-.--  30174717</w:t>
      </w:r>
    </w:p>
    <w:p>
      <w:r>
        <w:rPr>
          <w:rFonts w:ascii="Consolas" w:hAnsi="Consolas"/>
          <w:sz w:val="18"/>
        </w:rPr>
        <w:t>OX457057.1         30594818                                .--.--.--.--.--.-.---.--.-.-.--  30594808</w:t>
      </w:r>
    </w:p>
    <w:p>
      <w:r>
        <w:rPr>
          <w:rFonts w:ascii="Consolas" w:hAnsi="Consolas"/>
          <w:sz w:val="18"/>
        </w:rPr>
        <w:t>OX457057.1         30594822                                .--.--.--.--.--.-.---.--.-.-.--  30594812</w:t>
      </w:r>
    </w:p>
    <w:p>
      <w:r>
        <w:rPr>
          <w:rFonts w:ascii="Consolas" w:hAnsi="Consolas"/>
          <w:sz w:val="18"/>
        </w:rPr>
        <w:t>OX457057.1         31538098                            .-.-.--.--.--.--.--.-.---.--.-.-.--  31538086</w:t>
      </w:r>
    </w:p>
    <w:p>
      <w:r>
        <w:rPr>
          <w:rFonts w:ascii="Consolas" w:hAnsi="Consolas"/>
          <w:sz w:val="18"/>
        </w:rPr>
        <w:t>OX457057.1         31567926                                .--.--.--.--.--.-.---.--.-.-.--  31567936</w:t>
      </w:r>
    </w:p>
    <w:p>
      <w:r>
        <w:rPr>
          <w:rFonts w:ascii="Consolas" w:hAnsi="Consolas"/>
          <w:sz w:val="18"/>
        </w:rPr>
        <w:t>OX457057.1         33697917                                .--.--.--.--.--.-.---.--.-.-.--  33697927</w:t>
      </w:r>
    </w:p>
    <w:p>
      <w:r>
        <w:rPr>
          <w:rFonts w:ascii="Consolas" w:hAnsi="Consolas"/>
          <w:sz w:val="18"/>
        </w:rPr>
        <w:t>OX457057.1         34116768                                .--.--.--.--.--.-.---.--.-.-.--  34116778</w:t>
      </w:r>
    </w:p>
    <w:p>
      <w:r>
        <w:rPr>
          <w:rFonts w:ascii="Consolas" w:hAnsi="Consolas"/>
          <w:sz w:val="18"/>
        </w:rPr>
        <w:t>OX457057.1         34528570                                .--.--.--.--.--.-.---.--.-.-.--  34528580</w:t>
      </w:r>
    </w:p>
    <w:p>
      <w:r>
        <w:rPr>
          <w:rFonts w:ascii="Consolas" w:hAnsi="Consolas"/>
          <w:sz w:val="18"/>
        </w:rPr>
        <w:t>OX457057.1         34528574                                .--.--.--.--.--.-.---.--.-.-.--  34528584</w:t>
      </w:r>
    </w:p>
    <w:p>
      <w:r>
        <w:rPr>
          <w:rFonts w:ascii="Consolas" w:hAnsi="Consolas"/>
          <w:sz w:val="18"/>
        </w:rPr>
        <w:t>OX457057.1         34528578                                .--.--.--.--.--.-.---.--.-.-.--  34528588</w:t>
      </w:r>
    </w:p>
    <w:p>
      <w:r>
        <w:rPr>
          <w:rFonts w:ascii="Consolas" w:hAnsi="Consolas"/>
          <w:sz w:val="18"/>
        </w:rPr>
        <w:t>OX457057.1         35973752                                .--.--.--.--.--.-.---.--.-.-.--  35973742</w:t>
      </w:r>
    </w:p>
    <w:p>
      <w:r>
        <w:rPr>
          <w:rFonts w:ascii="Consolas" w:hAnsi="Consolas"/>
          <w:sz w:val="18"/>
        </w:rPr>
        <w:t>OX457057.1         35973756                                .--.--.--.--.--.-.---.--.-.-.--  35973746</w:t>
      </w:r>
    </w:p>
    <w:p>
      <w:r>
        <w:rPr>
          <w:rFonts w:ascii="Consolas" w:hAnsi="Consolas"/>
          <w:sz w:val="18"/>
        </w:rPr>
        <w:t>OX457057.1         36028831                                .--.--.--.--.--.-.---.--.-.-.--  36028821</w:t>
      </w:r>
    </w:p>
    <w:p>
      <w:r>
        <w:rPr>
          <w:rFonts w:ascii="Consolas" w:hAnsi="Consolas"/>
          <w:sz w:val="18"/>
        </w:rPr>
        <w:t>OX457057.1         36028835                                .--.--.--.--.--.-.---.--.-.-.--  36028825</w:t>
      </w:r>
    </w:p>
    <w:p>
      <w:r>
        <w:rPr>
          <w:rFonts w:ascii="Consolas" w:hAnsi="Consolas"/>
          <w:sz w:val="18"/>
        </w:rPr>
        <w:t>OX457057.1         36652394                                .--.--.--.--.--.-.---.--.-.-.--  36652404</w:t>
      </w:r>
    </w:p>
    <w:p>
      <w:r>
        <w:rPr>
          <w:rFonts w:ascii="Consolas" w:hAnsi="Consolas"/>
          <w:sz w:val="18"/>
        </w:rPr>
        <w:t>OX457057.1         36652398                                .--.--.--.--.--.-.---.--.-.-.--  36652408</w:t>
      </w:r>
    </w:p>
    <w:p>
      <w:r>
        <w:rPr>
          <w:rFonts w:ascii="Consolas" w:hAnsi="Consolas"/>
          <w:sz w:val="18"/>
        </w:rPr>
        <w:t>OX457057.1         36652402                                .--.--.--.--.--.-.---.--.-.-.--  36652412</w:t>
      </w:r>
    </w:p>
    <w:p>
      <w:r>
        <w:rPr>
          <w:rFonts w:ascii="Consolas" w:hAnsi="Consolas"/>
          <w:sz w:val="18"/>
        </w:rPr>
        <w:t>OX457057.1         39133951                                .--.--.--.--.--.-.---.--.-.-.--  39133941</w:t>
      </w:r>
    </w:p>
    <w:p>
      <w:r>
        <w:rPr>
          <w:rFonts w:ascii="Consolas" w:hAnsi="Consolas"/>
          <w:sz w:val="18"/>
        </w:rPr>
        <w:t>OX457057.1         39228694                                .--.--.--.--.--.-.---.--.-.-.--  39228704</w:t>
      </w:r>
    </w:p>
    <w:p>
      <w:r>
        <w:rPr>
          <w:rFonts w:ascii="Consolas" w:hAnsi="Consolas"/>
          <w:sz w:val="18"/>
        </w:rPr>
        <w:t>OX457057.1         39228698                                .--.--.--.--.--.-.---.--.-.-.--  39228708</w:t>
      </w:r>
    </w:p>
    <w:p>
      <w:r>
        <w:rPr>
          <w:rFonts w:ascii="Consolas" w:hAnsi="Consolas"/>
          <w:sz w:val="18"/>
        </w:rPr>
        <w:t>OX457057.1         39228702                                .--.--.--.--.--.-.---.--.-.-.--  39228712</w:t>
      </w:r>
    </w:p>
    <w:p>
      <w:r>
        <w:rPr>
          <w:rFonts w:ascii="Consolas" w:hAnsi="Consolas"/>
          <w:sz w:val="18"/>
        </w:rPr>
        <w:t>OX457057.1         39228706                                .--.--.--.--.--.-.---.--.-.-.--  39228716</w:t>
      </w:r>
    </w:p>
    <w:p>
      <w:r>
        <w:rPr>
          <w:rFonts w:ascii="Consolas" w:hAnsi="Consolas"/>
          <w:sz w:val="18"/>
        </w:rPr>
        <w:t>OX457057.1         39239810                                .--.--.--.--.--.-.---.--.-.-.--  39239800</w:t>
      </w:r>
    </w:p>
    <w:p>
      <w:r>
        <w:rPr>
          <w:rFonts w:ascii="Consolas" w:hAnsi="Consolas"/>
          <w:sz w:val="18"/>
        </w:rPr>
        <w:t>OX457057.1         41379118                                .--.--.--.--.--.-.---.--.-.-.--  41379108</w:t>
      </w:r>
    </w:p>
    <w:p>
      <w:r>
        <w:rPr>
          <w:rFonts w:ascii="Consolas" w:hAnsi="Consolas"/>
          <w:sz w:val="18"/>
        </w:rPr>
        <w:t>OX457057.1         41379122                                .--.--.--.--.--.-.---.--.-.-.--  41379112</w:t>
      </w:r>
    </w:p>
    <w:p>
      <w:r>
        <w:rPr>
          <w:rFonts w:ascii="Consolas" w:hAnsi="Consolas"/>
          <w:sz w:val="18"/>
        </w:rPr>
        <w:t>OX457057.1         41379126                                .--.--.--.--.--.-.---.--.-.-.--  41379116</w:t>
      </w:r>
    </w:p>
    <w:p>
      <w:r>
        <w:rPr>
          <w:rFonts w:ascii="Consolas" w:hAnsi="Consolas"/>
          <w:sz w:val="18"/>
        </w:rPr>
        <w:t>OX457057.1         41379130                                .--.--.--.--.--.-.---.--.-.-.--  41379120</w:t>
      </w:r>
    </w:p>
    <w:p>
      <w:r>
        <w:rPr>
          <w:rFonts w:ascii="Consolas" w:hAnsi="Consolas"/>
          <w:sz w:val="18"/>
        </w:rPr>
        <w:t>OX457057.1         41380494                                .--.--.--.--.--.-.---.--.-.-.--  41380504</w:t>
      </w:r>
    </w:p>
    <w:p>
      <w:r>
        <w:rPr>
          <w:rFonts w:ascii="Consolas" w:hAnsi="Consolas"/>
          <w:sz w:val="18"/>
        </w:rPr>
        <w:t>OX457057.1         41627912                                .--.--.--.--.--.-.---.--.-.-.--  41627902</w:t>
      </w:r>
    </w:p>
    <w:p>
      <w:r>
        <w:rPr>
          <w:rFonts w:ascii="Consolas" w:hAnsi="Consolas"/>
          <w:sz w:val="18"/>
        </w:rPr>
        <w:t>OX457057.1         42062676                                .--.--.--.--.--.-.---.--.-.-.--  42062666</w:t>
      </w:r>
    </w:p>
    <w:p>
      <w:r>
        <w:rPr>
          <w:rFonts w:ascii="Consolas" w:hAnsi="Consolas"/>
          <w:sz w:val="18"/>
        </w:rPr>
        <w:t>OX457057.1         42062680                                .--.--.--.--.--.-.---.--.-.-.--  42062670</w:t>
      </w:r>
    </w:p>
    <w:p>
      <w:r>
        <w:rPr>
          <w:rFonts w:ascii="Consolas" w:hAnsi="Consolas"/>
          <w:sz w:val="18"/>
        </w:rPr>
        <w:t>OX457057.1         43230863                                .--.--.--.--.--.-.---.--.-.-.--  43230853</w:t>
      </w:r>
    </w:p>
    <w:p>
      <w:r>
        <w:rPr>
          <w:rFonts w:ascii="Consolas" w:hAnsi="Consolas"/>
          <w:sz w:val="18"/>
        </w:rPr>
        <w:t>OX457057.1         44193640                                .--.--.--.--.--.-.---.--.-.-.--  44193630</w:t>
      </w:r>
    </w:p>
    <w:p>
      <w:r>
        <w:rPr>
          <w:rFonts w:ascii="Consolas" w:hAnsi="Consolas"/>
          <w:sz w:val="18"/>
        </w:rPr>
        <w:t>OX457057.1         45003683                                .--.--.--.--.--.-.---.--.-.-.--  45003673</w:t>
      </w:r>
    </w:p>
    <w:p>
      <w:r>
        <w:rPr>
          <w:rFonts w:ascii="Consolas" w:hAnsi="Consolas"/>
          <w:sz w:val="18"/>
        </w:rPr>
        <w:t>OX457057.1         45093472                         .--.-.A.--.--.--.--.--.-.---.--.-.-.--  45093486</w:t>
      </w:r>
    </w:p>
    <w:p>
      <w:r>
        <w:rPr>
          <w:rFonts w:ascii="Consolas" w:hAnsi="Consolas"/>
          <w:sz w:val="18"/>
        </w:rPr>
        <w:t>OX457057.1         45093480                                .--.--.--.--.--.-.---.--.-.-.--  45093490</w:t>
      </w:r>
    </w:p>
    <w:p>
      <w:r>
        <w:rPr>
          <w:rFonts w:ascii="Consolas" w:hAnsi="Consolas"/>
          <w:sz w:val="18"/>
        </w:rPr>
        <w:t>OX457057.1         45331956                                .--.--.--.--.--.-.---.--.-.-.--  45331946</w:t>
      </w:r>
    </w:p>
    <w:p>
      <w:r>
        <w:rPr>
          <w:rFonts w:ascii="Consolas" w:hAnsi="Consolas"/>
          <w:sz w:val="18"/>
        </w:rPr>
        <w:t>OX457057.1         46172829                                .--.--.--.--.--.-.---.--.-.-.--  46172819</w:t>
      </w:r>
    </w:p>
    <w:p>
      <w:r>
        <w:rPr>
          <w:rFonts w:ascii="Consolas" w:hAnsi="Consolas"/>
          <w:sz w:val="18"/>
        </w:rPr>
        <w:t>OX457057.1         46172833                                .--.--.--.--.--.-.---.--.-.-.--  46172823</w:t>
      </w:r>
    </w:p>
    <w:p>
      <w:r>
        <w:rPr>
          <w:rFonts w:ascii="Consolas" w:hAnsi="Consolas"/>
          <w:sz w:val="18"/>
        </w:rPr>
        <w:t>OX457057.1         46172837                                .--.--.--.--.--.-.---.--.-.-.--  46172827</w:t>
      </w:r>
    </w:p>
    <w:p>
      <w:r>
        <w:rPr>
          <w:rFonts w:ascii="Consolas" w:hAnsi="Consolas"/>
          <w:sz w:val="18"/>
        </w:rPr>
        <w:t>OX457057.1         46172841                                .--.--.--.--.--.-.---.--.-.-.--  46172831</w:t>
      </w:r>
    </w:p>
    <w:p>
      <w:r>
        <w:rPr>
          <w:rFonts w:ascii="Consolas" w:hAnsi="Consolas"/>
          <w:sz w:val="18"/>
        </w:rPr>
        <w:t>OX457057.1         47155858                                .--.--.--.--.--.-.---.--.-.-.--  47155868</w:t>
      </w:r>
    </w:p>
    <w:p>
      <w:r>
        <w:rPr>
          <w:rFonts w:ascii="Consolas" w:hAnsi="Consolas"/>
          <w:sz w:val="18"/>
        </w:rPr>
        <w:t>OX457057.1         47538244                                .--.--.--.--.--.-.---.--.-.-.--  47538234</w:t>
      </w:r>
    </w:p>
    <w:p>
      <w:r>
        <w:rPr>
          <w:rFonts w:ascii="Consolas" w:hAnsi="Consolas"/>
          <w:sz w:val="18"/>
        </w:rPr>
        <w:t>OX457057.1         47538248                                .--.--.--.--.--.-.---.--.-.-.--  47538238</w:t>
      </w:r>
    </w:p>
    <w:p>
      <w:r>
        <w:rPr>
          <w:rFonts w:ascii="Consolas" w:hAnsi="Consolas"/>
          <w:sz w:val="18"/>
        </w:rPr>
        <w:t>OX457057.1         47676782                                .--.--.--.--.--.-.---.--.-.-.--  47676792</w:t>
      </w:r>
    </w:p>
    <w:p>
      <w:r>
        <w:rPr>
          <w:rFonts w:ascii="Consolas" w:hAnsi="Consolas"/>
          <w:sz w:val="18"/>
        </w:rPr>
        <w:t>OX457057.1         49827943                                .--.--.--.--.--.-.---.--.-.-.--  49827933</w:t>
      </w:r>
    </w:p>
    <w:p>
      <w:r>
        <w:rPr>
          <w:rFonts w:ascii="Consolas" w:hAnsi="Consolas"/>
          <w:sz w:val="18"/>
        </w:rPr>
        <w:t>OX457057.1         49827947                                .--.--.--.--.--.-.---.--.-.-.--  49827937</w:t>
      </w:r>
    </w:p>
    <w:p>
      <w:r>
        <w:rPr>
          <w:rFonts w:ascii="Consolas" w:hAnsi="Consolas"/>
          <w:sz w:val="18"/>
        </w:rPr>
        <w:t>OX457057.1         49827951                                .--.--.--.--.--.-.---.--.-.-.--  49827941</w:t>
      </w:r>
    </w:p>
    <w:p>
      <w:r>
        <w:rPr>
          <w:rFonts w:ascii="Consolas" w:hAnsi="Consolas"/>
          <w:sz w:val="18"/>
        </w:rPr>
        <w:t>OX457057.1         49833987                         .--.-.A.--.--.--.--.--.-.---.--.-.-.--  49833973</w:t>
      </w:r>
    </w:p>
    <w:p>
      <w:r>
        <w:rPr>
          <w:rFonts w:ascii="Consolas" w:hAnsi="Consolas"/>
          <w:sz w:val="18"/>
        </w:rPr>
        <w:t>OX457057.1         50882995                                .--.--.--.--.--.-.---.--.-.-.--  50882985</w:t>
      </w:r>
    </w:p>
    <w:p>
      <w:r>
        <w:rPr>
          <w:rFonts w:ascii="Consolas" w:hAnsi="Consolas"/>
          <w:sz w:val="18"/>
        </w:rPr>
        <w:t>OX457057.1         50882999                                .--.--.--.--.--.-.---.--.-.-.--  50882989</w:t>
      </w:r>
    </w:p>
    <w:p>
      <w:r>
        <w:rPr>
          <w:rFonts w:ascii="Consolas" w:hAnsi="Consolas"/>
          <w:sz w:val="18"/>
        </w:rPr>
        <w:t>OX457057.1         52618396                                .--.--.--.--.--.-.---.--.-.-.--  52618386</w:t>
      </w:r>
    </w:p>
    <w:p>
      <w:r>
        <w:rPr>
          <w:rFonts w:ascii="Consolas" w:hAnsi="Consolas"/>
          <w:sz w:val="18"/>
        </w:rPr>
        <w:t>OX457057.1         52618400                                .--.--.--.--.--.-.---.--.-.-.--  52618390</w:t>
      </w:r>
    </w:p>
    <w:p>
      <w:r>
        <w:rPr>
          <w:rFonts w:ascii="Consolas" w:hAnsi="Consolas"/>
          <w:sz w:val="18"/>
        </w:rPr>
        <w:t>OX457057.1         52859591                                .--.--.--.--.--.-.---.--.-.-.--  52859601</w:t>
      </w:r>
    </w:p>
    <w:p>
      <w:r>
        <w:rPr>
          <w:rFonts w:ascii="Consolas" w:hAnsi="Consolas"/>
          <w:sz w:val="18"/>
        </w:rPr>
        <w:t>OX457057.1         52859595                                .--.--.--.--.--.-.---.--.-.-.--  52859605</w:t>
      </w:r>
    </w:p>
    <w:p>
      <w:r>
        <w:rPr>
          <w:rFonts w:ascii="Consolas" w:hAnsi="Consolas"/>
          <w:sz w:val="18"/>
        </w:rPr>
        <w:t>OX457057.1         52859599                                .--.--.--.--.--.-.---.--.-.-.--  52859609</w:t>
      </w:r>
    </w:p>
    <w:p>
      <w:r>
        <w:rPr>
          <w:rFonts w:ascii="Consolas" w:hAnsi="Consolas"/>
          <w:sz w:val="18"/>
        </w:rPr>
        <w:t>OX457057.1         52915224                                .--.--.--.--.--.-.---.--.-.-.--  52915214</w:t>
      </w:r>
    </w:p>
    <w:p>
      <w:r>
        <w:rPr>
          <w:rFonts w:ascii="Consolas" w:hAnsi="Consolas"/>
          <w:sz w:val="18"/>
        </w:rPr>
        <w:t>OX457057.1         52915228                                .--.--.--.--.--.-.---.--.-.-.--  52915218</w:t>
      </w:r>
    </w:p>
    <w:p>
      <w:r>
        <w:rPr>
          <w:rFonts w:ascii="Consolas" w:hAnsi="Consolas"/>
          <w:sz w:val="18"/>
        </w:rPr>
        <w:t>OX457057.1         52915232                                .--.--.--.--.--.-.---.--.-.-.--  52915222</w:t>
      </w:r>
    </w:p>
    <w:p>
      <w:r>
        <w:rPr>
          <w:rFonts w:ascii="Consolas" w:hAnsi="Consolas"/>
          <w:sz w:val="18"/>
        </w:rPr>
        <w:t>OX457057.1         53048913                                .--.--.--.--.--.-.---.--.-.-.--  53048923</w:t>
      </w:r>
    </w:p>
    <w:p>
      <w:r>
        <w:rPr>
          <w:rFonts w:ascii="Consolas" w:hAnsi="Consolas"/>
          <w:sz w:val="18"/>
        </w:rPr>
        <w:t>OX457057.1         53082692                                .--.--.--.--.--.-.---.--.-.-.--  53082702</w:t>
      </w:r>
    </w:p>
    <w:p>
      <w:r>
        <w:rPr>
          <w:rFonts w:ascii="Consolas" w:hAnsi="Consolas"/>
          <w:sz w:val="18"/>
        </w:rPr>
        <w:t>OX457057.1         53833443                                .--.--.--.--.--.-.---.--.-.-.--  53833453</w:t>
      </w:r>
    </w:p>
    <w:p>
      <w:r>
        <w:rPr>
          <w:rFonts w:ascii="Consolas" w:hAnsi="Consolas"/>
          <w:sz w:val="18"/>
        </w:rPr>
        <w:t>OX457057.1         53833447                                .--.--.--.--.--.-.---.--.-.-.--  53833457</w:t>
      </w:r>
    </w:p>
    <w:p>
      <w:r>
        <w:rPr>
          <w:rFonts w:ascii="Consolas" w:hAnsi="Consolas"/>
          <w:sz w:val="18"/>
        </w:rPr>
        <w:t>OX457057.1         53833451                                .--.--.--.--.--.-.---.--.-.-.--  53833461</w:t>
      </w:r>
    </w:p>
    <w:p>
      <w:r>
        <w:rPr>
          <w:rFonts w:ascii="Consolas" w:hAnsi="Consolas"/>
          <w:sz w:val="18"/>
        </w:rPr>
        <w:t>OX457057.1         53833455                                .--.--.--.--.--.-.---.--.-.-.--  53833465</w:t>
      </w:r>
    </w:p>
    <w:p>
      <w:r>
        <w:rPr>
          <w:rFonts w:ascii="Consolas" w:hAnsi="Consolas"/>
          <w:sz w:val="18"/>
        </w:rPr>
        <w:t>OX457057.1         53833459                                .--.--.--.--.--.-.---.--.-.-.--  53833469</w:t>
      </w:r>
    </w:p>
    <w:p>
      <w:r>
        <w:rPr>
          <w:rFonts w:ascii="Consolas" w:hAnsi="Consolas"/>
          <w:sz w:val="18"/>
        </w:rPr>
        <w:t>OX457057.1         53833463                                .--.--.--.--.--.-.---.--.-.-.--  53833473</w:t>
      </w:r>
    </w:p>
    <w:p>
      <w:r>
        <w:rPr>
          <w:rFonts w:ascii="Consolas" w:hAnsi="Consolas"/>
          <w:sz w:val="18"/>
        </w:rPr>
        <w:t>OX457057.1         53833467                                .--.--.--.--.--.-.---.--.-.-.--  53833477</w:t>
      </w:r>
    </w:p>
    <w:p>
      <w:r>
        <w:rPr>
          <w:rFonts w:ascii="Consolas" w:hAnsi="Consolas"/>
          <w:sz w:val="18"/>
        </w:rPr>
        <w:t>OX457057.1         53833471                                .--.--.--.--.--.-.---.--.-.-.--  53833481</w:t>
      </w:r>
    </w:p>
    <w:p>
      <w:r>
        <w:rPr>
          <w:rFonts w:ascii="Consolas" w:hAnsi="Consolas"/>
          <w:sz w:val="18"/>
        </w:rPr>
        <w:t>OX457057.1         53833475                                .--.--.--.--.--.-.---.--.-.-.--  53833485</w:t>
      </w:r>
    </w:p>
    <w:p>
      <w:r>
        <w:rPr>
          <w:rFonts w:ascii="Consolas" w:hAnsi="Consolas"/>
          <w:sz w:val="18"/>
        </w:rPr>
        <w:t>OX457057.1         53833479                                .--.--.--.--.--.-.---.--.-.-.--  53833489</w:t>
      </w:r>
    </w:p>
    <w:p>
      <w:r>
        <w:rPr>
          <w:rFonts w:ascii="Consolas" w:hAnsi="Consolas"/>
          <w:sz w:val="18"/>
        </w:rPr>
        <w:t>OX457057.1         55563304                                .--.--.--.--.--.-.---.--.-.-.--  55563294</w:t>
      </w:r>
    </w:p>
    <w:p>
      <w:r>
        <w:rPr>
          <w:rFonts w:ascii="Consolas" w:hAnsi="Consolas"/>
          <w:sz w:val="18"/>
        </w:rPr>
        <w:t>OX457057.1         55563308                                .--.--.--.--.--.-.---.--.-.-.--  55563298</w:t>
      </w:r>
    </w:p>
    <w:p>
      <w:r>
        <w:rPr>
          <w:rFonts w:ascii="Consolas" w:hAnsi="Consolas"/>
          <w:sz w:val="18"/>
        </w:rPr>
        <w:t>OX457057.1         56866909                                .--.--.--.--.--.-.---.--.-.-.--  56866919</w:t>
      </w:r>
    </w:p>
    <w:p>
      <w:r>
        <w:rPr>
          <w:rFonts w:ascii="Consolas" w:hAnsi="Consolas"/>
          <w:sz w:val="18"/>
        </w:rPr>
        <w:t>OX457057.1         56866913                                .--.--.--.--.--.-.---.--.-.-.--  56866923</w:t>
      </w:r>
    </w:p>
    <w:p>
      <w:r>
        <w:rPr>
          <w:rFonts w:ascii="Consolas" w:hAnsi="Consolas"/>
          <w:sz w:val="18"/>
        </w:rPr>
        <w:t>OX457057.1         56866917                                .--.--.--.--.--.-.---.--.-.-.--  56866927</w:t>
      </w:r>
    </w:p>
    <w:p>
      <w:r>
        <w:rPr>
          <w:rFonts w:ascii="Consolas" w:hAnsi="Consolas"/>
          <w:sz w:val="18"/>
        </w:rPr>
        <w:t>OX457057.1         56866921                                .--.--.--.--.--.-.---.--.-.-.--  56866931</w:t>
      </w:r>
    </w:p>
    <w:p>
      <w:r>
        <w:rPr>
          <w:rFonts w:ascii="Consolas" w:hAnsi="Consolas"/>
          <w:sz w:val="18"/>
        </w:rPr>
        <w:t>OX457057.1         56866925                                .--.--.--.--.--.-.---.--.-.-.--  56866935</w:t>
      </w:r>
    </w:p>
    <w:p>
      <w:r>
        <w:rPr>
          <w:rFonts w:ascii="Consolas" w:hAnsi="Consolas"/>
          <w:sz w:val="18"/>
        </w:rPr>
        <w:t>OX457057.1         57179696                                .--.--.--.--.--.-.---.--.-.-.--  57179686</w:t>
      </w:r>
    </w:p>
    <w:p>
      <w:r>
        <w:rPr>
          <w:rFonts w:ascii="Consolas" w:hAnsi="Consolas"/>
          <w:sz w:val="18"/>
        </w:rPr>
        <w:t>OX457057.1         57179700                                .--.--.--.--.--.-.---.--.-.-.--  57179690</w:t>
      </w:r>
    </w:p>
    <w:p>
      <w:r>
        <w:rPr>
          <w:rFonts w:ascii="Consolas" w:hAnsi="Consolas"/>
          <w:sz w:val="18"/>
        </w:rPr>
        <w:t>OX457057.1         57769045                                .--.--.--.--.--.-.---.--.-.-.--  57769035</w:t>
      </w:r>
    </w:p>
    <w:p>
      <w:r>
        <w:rPr>
          <w:rFonts w:ascii="Consolas" w:hAnsi="Consolas"/>
          <w:sz w:val="18"/>
        </w:rPr>
        <w:t>OX457057.1         57769049                                .--.--.--.--.--.-.---.--.-.-.--  57769039</w:t>
      </w:r>
    </w:p>
    <w:p>
      <w:r>
        <w:rPr>
          <w:rFonts w:ascii="Consolas" w:hAnsi="Consolas"/>
          <w:sz w:val="18"/>
        </w:rPr>
        <w:t>OX457057.1         57769053                                .--.--.--.--.--.-.---.--.-.-.--  57769043</w:t>
      </w:r>
    </w:p>
    <w:p>
      <w:r>
        <w:rPr>
          <w:rFonts w:ascii="Consolas" w:hAnsi="Consolas"/>
          <w:sz w:val="18"/>
        </w:rPr>
        <w:t>OX457057.1         57769057                                .--.--.--.--.--.-.---.--.-.-.--  57769047</w:t>
      </w:r>
    </w:p>
    <w:p>
      <w:r>
        <w:rPr>
          <w:rFonts w:ascii="Consolas" w:hAnsi="Consolas"/>
          <w:sz w:val="18"/>
        </w:rPr>
        <w:t>OX457057.1         60501814                                .--.--.--.--.--.-.---.--.-.-.--  60501804</w:t>
      </w:r>
    </w:p>
    <w:p>
      <w:r>
        <w:rPr>
          <w:rFonts w:ascii="Consolas" w:hAnsi="Consolas"/>
          <w:sz w:val="18"/>
        </w:rPr>
        <w:t>OX457057.1         60501818                                .--.--.--.--.--.-.---.--.-.-.--  60501808</w:t>
      </w:r>
    </w:p>
    <w:p>
      <w:r>
        <w:rPr>
          <w:rFonts w:ascii="Consolas" w:hAnsi="Consolas"/>
          <w:sz w:val="18"/>
        </w:rPr>
        <w:t>OX457057.1         60501822                                .--.--.--.--.--.-.---.--.-.-.--  60501812</w:t>
      </w:r>
    </w:p>
    <w:p>
      <w:r>
        <w:rPr>
          <w:rFonts w:ascii="Consolas" w:hAnsi="Consolas"/>
          <w:sz w:val="18"/>
        </w:rPr>
        <w:t>OX457057.1         60501826                                .--.--.--.--.--.-.---.--.-.-.--  60501816</w:t>
      </w:r>
    </w:p>
    <w:p>
      <w:r>
        <w:rPr>
          <w:rFonts w:ascii="Consolas" w:hAnsi="Consolas"/>
          <w:sz w:val="18"/>
        </w:rPr>
        <w:t>OX457057.1         60622551                                .--.--.--.--.--.-.---.--.-.-.--  60622561</w:t>
      </w:r>
    </w:p>
    <w:p>
      <w:r>
        <w:rPr>
          <w:rFonts w:ascii="Consolas" w:hAnsi="Consolas"/>
          <w:sz w:val="18"/>
        </w:rPr>
        <w:t>OX457057.1         60622555                                .--.--.--.--.--.-.---.--.-.-.--  60622565</w:t>
      </w:r>
    </w:p>
    <w:p>
      <w:r>
        <w:rPr>
          <w:rFonts w:ascii="Consolas" w:hAnsi="Consolas"/>
          <w:sz w:val="18"/>
        </w:rPr>
        <w:t>OX457057.1         60622559                                .--.--.--.--.--.-.---.--.-.-.--  60622569</w:t>
      </w:r>
    </w:p>
    <w:p>
      <w:r>
        <w:rPr>
          <w:rFonts w:ascii="Consolas" w:hAnsi="Consolas"/>
          <w:sz w:val="18"/>
        </w:rPr>
        <w:t>OX457057.1         61032569                            .-.-.--.--.--.--.--.-.---.--.-.-.--  61032581</w:t>
      </w:r>
    </w:p>
    <w:p>
      <w:r>
        <w:rPr>
          <w:rFonts w:ascii="Consolas" w:hAnsi="Consolas"/>
          <w:sz w:val="18"/>
        </w:rPr>
        <w:t>OX457057.1         61884459                                .--.--.--.--.--.-.---.--.-.-.--  61884469</w:t>
      </w:r>
    </w:p>
    <w:p>
      <w:r>
        <w:rPr>
          <w:rFonts w:ascii="Consolas" w:hAnsi="Consolas"/>
          <w:sz w:val="18"/>
        </w:rPr>
        <w:t>OX457057.1         62942070                                .--.--.--.--.--.-.---.--.-.-.--  62942060</w:t>
      </w:r>
    </w:p>
    <w:p>
      <w:r>
        <w:rPr>
          <w:rFonts w:ascii="Consolas" w:hAnsi="Consolas"/>
          <w:sz w:val="18"/>
        </w:rPr>
        <w:t>OX457057.1         62942074                                .--.--.--.--.--.-.---.--.-.-.--  62942064</w:t>
      </w:r>
    </w:p>
    <w:p>
      <w:r>
        <w:rPr>
          <w:rFonts w:ascii="Consolas" w:hAnsi="Consolas"/>
          <w:sz w:val="18"/>
        </w:rPr>
        <w:t>OX457057.1         62942078                                .--.--.--.--.--.-.---.--.-.-.--  62942068</w:t>
      </w:r>
    </w:p>
    <w:p>
      <w:r>
        <w:rPr>
          <w:rFonts w:ascii="Consolas" w:hAnsi="Consolas"/>
          <w:sz w:val="18"/>
        </w:rPr>
        <w:t>OX457057.1         63502330                                .--.--.--.--.--.-.---.--.-.-.--  63502340</w:t>
      </w:r>
    </w:p>
    <w:p>
      <w:r>
        <w:rPr>
          <w:rFonts w:ascii="Consolas" w:hAnsi="Consolas"/>
          <w:sz w:val="18"/>
        </w:rPr>
        <w:t>OX457057.1         63502334                                .--.--.--.--.--.-.---.--.-.-.--  63502344</w:t>
      </w:r>
    </w:p>
    <w:p>
      <w:r>
        <w:rPr>
          <w:rFonts w:ascii="Consolas" w:hAnsi="Consolas"/>
          <w:sz w:val="18"/>
        </w:rPr>
        <w:t>OX457057.1         63502338                                .--.--.--.--.--.-.---.--.-.-.--  63502348</w:t>
      </w:r>
    </w:p>
    <w:p>
      <w:r>
        <w:rPr>
          <w:rFonts w:ascii="Consolas" w:hAnsi="Consolas"/>
          <w:sz w:val="18"/>
        </w:rPr>
        <w:t>OX457057.1         63502342                                .--.--.--.--.--.-.---.--.-.-.--  63502352</w:t>
      </w:r>
    </w:p>
    <w:p>
      <w:r>
        <w:rPr>
          <w:rFonts w:ascii="Consolas" w:hAnsi="Consolas"/>
          <w:sz w:val="18"/>
        </w:rPr>
        <w:t>OX457057.1         63563679                                .--.--.--.--.--.-.---.--.-.-.--  63563669</w:t>
      </w:r>
    </w:p>
    <w:p>
      <w:r>
        <w:rPr>
          <w:rFonts w:ascii="Consolas" w:hAnsi="Consolas"/>
          <w:sz w:val="18"/>
        </w:rPr>
        <w:t>OX457057.1         64024216                                .--.--.--.--.--.-.---.--.-.-.--  64024206</w:t>
      </w:r>
    </w:p>
    <w:p>
      <w:r>
        <w:rPr>
          <w:rFonts w:ascii="Consolas" w:hAnsi="Consolas"/>
          <w:sz w:val="18"/>
        </w:rPr>
        <w:t>OX457057.1         64078811                                .--.--.--.--.--.-.---.--.-.-.--  64078801</w:t>
      </w:r>
    </w:p>
    <w:p>
      <w:r>
        <w:rPr>
          <w:rFonts w:ascii="Consolas" w:hAnsi="Consolas"/>
          <w:sz w:val="18"/>
        </w:rPr>
        <w:t>OX457057.1         64465780                                .--.--.--.--.--.-.---.--.-.-.--  64465790</w:t>
      </w:r>
    </w:p>
    <w:p>
      <w:r>
        <w:rPr>
          <w:rFonts w:ascii="Consolas" w:hAnsi="Consolas"/>
          <w:sz w:val="18"/>
        </w:rPr>
        <w:t>OX457057.1         64465784                                .--.--.--.--.--.-.---.--.-.-.--  64465794</w:t>
      </w:r>
    </w:p>
    <w:p>
      <w:r>
        <w:rPr>
          <w:rFonts w:ascii="Consolas" w:hAnsi="Consolas"/>
          <w:sz w:val="18"/>
        </w:rPr>
        <w:t>OX457057.1         64465788                                .--.--.--.--.--.-.---.--.-.-.--  64465798</w:t>
      </w:r>
    </w:p>
    <w:p>
      <w:r>
        <w:rPr>
          <w:rFonts w:ascii="Consolas" w:hAnsi="Consolas"/>
          <w:sz w:val="18"/>
        </w:rPr>
        <w:t>OX457057.1         64608970                                .--.--.--.--.--.-.---.--.-.-.--  64608960</w:t>
      </w:r>
    </w:p>
    <w:p>
      <w:r>
        <w:rPr>
          <w:rFonts w:ascii="Consolas" w:hAnsi="Consolas"/>
          <w:sz w:val="18"/>
        </w:rPr>
        <w:t>OX457057.1         64608974                                .--.--.--.--.--.-.---.--.-.-.--  64608964</w:t>
      </w:r>
    </w:p>
    <w:p>
      <w:r>
        <w:rPr>
          <w:rFonts w:ascii="Consolas" w:hAnsi="Consolas"/>
          <w:sz w:val="18"/>
        </w:rPr>
        <w:t>OX457057.1         64608978                                .--.--.--.--.--.-.---.--.-.-.--  64608968</w:t>
      </w:r>
    </w:p>
    <w:p>
      <w:r>
        <w:rPr>
          <w:rFonts w:ascii="Consolas" w:hAnsi="Consolas"/>
          <w:sz w:val="18"/>
        </w:rPr>
        <w:t>OX457057.1         64608982                                .--.--.--.--.--.-.---.--.-.-.--  64608972</w:t>
      </w:r>
    </w:p>
    <w:p>
      <w:r>
        <w:rPr>
          <w:rFonts w:ascii="Consolas" w:hAnsi="Consolas"/>
          <w:sz w:val="18"/>
        </w:rPr>
        <w:t>OX457057.1         64608986                                .--.--.--.--.--.-.---.--.-.-.--  64608976</w:t>
      </w:r>
    </w:p>
    <w:p>
      <w:r>
        <w:rPr>
          <w:rFonts w:ascii="Consolas" w:hAnsi="Consolas"/>
          <w:sz w:val="18"/>
        </w:rPr>
        <w:t>OX457057.1         64625309                                .--.--.--.--.--.-.---.--.-.-.--  64625299</w:t>
      </w:r>
    </w:p>
    <w:p>
      <w:r>
        <w:rPr>
          <w:rFonts w:ascii="Consolas" w:hAnsi="Consolas"/>
          <w:sz w:val="18"/>
        </w:rPr>
        <w:t>OX457057.1         64717234                                .--.--.--.--.--.-.---.--.-.-.--  64717224</w:t>
      </w:r>
    </w:p>
    <w:p>
      <w:r>
        <w:rPr>
          <w:rFonts w:ascii="Consolas" w:hAnsi="Consolas"/>
          <w:sz w:val="18"/>
        </w:rPr>
        <w:t>OX457057.1         64717238                                .--.--.--.--.--.-.---.--.-.-.--  64717228</w:t>
      </w:r>
    </w:p>
    <w:p>
      <w:r>
        <w:rPr>
          <w:rFonts w:ascii="Consolas" w:hAnsi="Consolas"/>
          <w:sz w:val="18"/>
        </w:rPr>
        <w:t>OX457057.1         64717242                                .--.--.--.--.--.-.---.--.-.-.--  64717232</w:t>
      </w:r>
    </w:p>
    <w:p>
      <w:r>
        <w:rPr>
          <w:rFonts w:ascii="Consolas" w:hAnsi="Consolas"/>
          <w:sz w:val="18"/>
        </w:rPr>
        <w:t>OX457057.1         64717246                                .--.--.--.--.--.-.---.--.-.-.--  64717236</w:t>
      </w:r>
    </w:p>
    <w:p>
      <w:r>
        <w:rPr>
          <w:rFonts w:ascii="Consolas" w:hAnsi="Consolas"/>
          <w:sz w:val="18"/>
        </w:rPr>
        <w:t>OX457057.1         64717250                                .--.--.--.--.--.-.---.--.-.-.--  64717240</w:t>
      </w:r>
    </w:p>
    <w:p>
      <w:r>
        <w:rPr>
          <w:rFonts w:ascii="Consolas" w:hAnsi="Consolas"/>
          <w:sz w:val="18"/>
        </w:rPr>
        <w:t>OX457057.1         64717254                                .--.--.--.--.--.-.---.--.-.-.--  64717244</w:t>
      </w:r>
    </w:p>
    <w:p>
      <w:r>
        <w:rPr>
          <w:rFonts w:ascii="Consolas" w:hAnsi="Consolas"/>
          <w:sz w:val="18"/>
        </w:rPr>
        <w:t>OX457057.1         65056869                       .-.--.T.-.--.--.--.--.--.-.---.--.-.-.--  65056854</w:t>
      </w:r>
    </w:p>
    <w:p>
      <w:r>
        <w:rPr>
          <w:rFonts w:ascii="Consolas" w:hAnsi="Consolas"/>
          <w:sz w:val="18"/>
        </w:rPr>
        <w:t>OX457057.1         66664789                                .--.--.--.--.--.-.---.--.-.-.--  66664799</w:t>
      </w:r>
    </w:p>
    <w:p>
      <w:r>
        <w:rPr>
          <w:rFonts w:ascii="Consolas" w:hAnsi="Consolas"/>
          <w:sz w:val="18"/>
        </w:rPr>
        <w:t>OX457057.1         68175279                                .--.--.--.--.--.-.---.--.-.-.--  68175269</w:t>
      </w:r>
    </w:p>
    <w:p>
      <w:r>
        <w:rPr>
          <w:rFonts w:ascii="Consolas" w:hAnsi="Consolas"/>
          <w:sz w:val="18"/>
        </w:rPr>
        <w:t>OX457057.1         68175283                                .--.--.--.--.--.-.---.--.-.-.--  68175273</w:t>
      </w:r>
    </w:p>
    <w:p>
      <w:r>
        <w:rPr>
          <w:rFonts w:ascii="Consolas" w:hAnsi="Consolas"/>
          <w:sz w:val="18"/>
        </w:rPr>
        <w:t>OX457057.1         68952839                                .--.--.--.--.--.-.---.--.-.-.--  68952849</w:t>
      </w:r>
    </w:p>
    <w:p>
      <w:r>
        <w:rPr>
          <w:rFonts w:ascii="Consolas" w:hAnsi="Consolas"/>
          <w:sz w:val="18"/>
        </w:rPr>
        <w:t>OX457057.1         69073204                                .--.--.--.--.--.-.---.--.-.-.--  69073214</w:t>
      </w:r>
    </w:p>
    <w:p>
      <w:r>
        <w:rPr>
          <w:rFonts w:ascii="Consolas" w:hAnsi="Consolas"/>
          <w:sz w:val="18"/>
        </w:rPr>
        <w:t>OX457057.1         69228547                                .--.--.--.--.--.-.---.--.-.-.--  69228557</w:t>
      </w:r>
    </w:p>
    <w:p>
      <w:r>
        <w:rPr>
          <w:rFonts w:ascii="Consolas" w:hAnsi="Consolas"/>
          <w:sz w:val="18"/>
        </w:rPr>
        <w:t>OX457057.1         69314142                                .--.--.--.--.--.-.---.--.-.-.--  69314152</w:t>
      </w:r>
    </w:p>
    <w:p>
      <w:r>
        <w:rPr>
          <w:rFonts w:ascii="Consolas" w:hAnsi="Consolas"/>
          <w:sz w:val="18"/>
        </w:rPr>
        <w:t>OX457057.1         69314146                                .--.--.--.--.--.-.---.--.-.-.--  69314156</w:t>
      </w:r>
    </w:p>
    <w:p>
      <w:r>
        <w:rPr>
          <w:rFonts w:ascii="Consolas" w:hAnsi="Consolas"/>
          <w:sz w:val="18"/>
        </w:rPr>
        <w:t>OX457057.1         69314150                                .--.--.--.--.--.-.---.--.-.-.--  69314160</w:t>
      </w:r>
    </w:p>
    <w:p>
      <w:r>
        <w:rPr>
          <w:rFonts w:ascii="Consolas" w:hAnsi="Consolas"/>
          <w:sz w:val="18"/>
        </w:rPr>
        <w:t>OX457057.1         70100466                                .--.--.--.--.--.-.---.--.-.-.--  70100456</w:t>
      </w:r>
    </w:p>
    <w:p>
      <w:r>
        <w:rPr>
          <w:rFonts w:ascii="Consolas" w:hAnsi="Consolas"/>
          <w:sz w:val="18"/>
        </w:rPr>
        <w:t>OX457057.1         70760168                                .--.--.--.--.--.-.---.--.-.-.--  70760158</w:t>
      </w:r>
    </w:p>
    <w:p>
      <w:r>
        <w:rPr>
          <w:rFonts w:ascii="Consolas" w:hAnsi="Consolas"/>
          <w:sz w:val="18"/>
        </w:rPr>
        <w:t>OX457057.1         71112433                                .--.--.--.--.--.-.---.--.-.-.--  71112443</w:t>
      </w:r>
    </w:p>
    <w:p>
      <w:r>
        <w:rPr>
          <w:rFonts w:ascii="Consolas" w:hAnsi="Consolas"/>
          <w:sz w:val="18"/>
        </w:rPr>
        <w:t>OX457057.1         71204717                                .--.--.--.--.--.-.---.--.-.-.--  71204707</w:t>
      </w:r>
    </w:p>
    <w:p>
      <w:r>
        <w:rPr>
          <w:rFonts w:ascii="Consolas" w:hAnsi="Consolas"/>
          <w:sz w:val="18"/>
        </w:rPr>
        <w:t>OX457057.1         71204721                                .--.--.--.--.--.-.---.--.-.-.--  71204711</w:t>
      </w:r>
    </w:p>
    <w:p>
      <w:r>
        <w:rPr>
          <w:rFonts w:ascii="Consolas" w:hAnsi="Consolas"/>
          <w:sz w:val="18"/>
        </w:rPr>
        <w:t>OX457057.1         71204725                                .--.--.--.--.--.-.---.--.-.-.--  71204715</w:t>
      </w:r>
    </w:p>
    <w:p>
      <w:r>
        <w:rPr>
          <w:rFonts w:ascii="Consolas" w:hAnsi="Consolas"/>
          <w:sz w:val="18"/>
        </w:rPr>
        <w:t>OX457057.1         71204729                                .--.--.--.--.--.-.---.--.-.-.--  71204719</w:t>
      </w:r>
    </w:p>
    <w:p>
      <w:r>
        <w:rPr>
          <w:rFonts w:ascii="Consolas" w:hAnsi="Consolas"/>
          <w:sz w:val="18"/>
        </w:rPr>
        <w:t>OX457057.1         71204733                                .--.--.--.--.--.-.---.--.-.-.--  71204723</w:t>
      </w:r>
    </w:p>
    <w:p>
      <w:r>
        <w:rPr>
          <w:rFonts w:ascii="Consolas" w:hAnsi="Consolas"/>
          <w:sz w:val="18"/>
        </w:rPr>
        <w:t>OX457057.1         71204737                                .--.--.--.--.--.-.---.--.-.-.--  71204727</w:t>
      </w:r>
    </w:p>
    <w:p>
      <w:r>
        <w:rPr>
          <w:rFonts w:ascii="Consolas" w:hAnsi="Consolas"/>
          <w:sz w:val="18"/>
        </w:rPr>
        <w:t>OX457057.1         71204741                                .--.--.--.--.--.-.---.--.-.-.--  71204731</w:t>
      </w:r>
    </w:p>
    <w:p>
      <w:r>
        <w:rPr>
          <w:rFonts w:ascii="Consolas" w:hAnsi="Consolas"/>
          <w:sz w:val="18"/>
        </w:rPr>
        <w:t>OX457057.1         72324895                                .--.--.--.--.--.-.---.--.-.-.--  72324885</w:t>
      </w:r>
    </w:p>
    <w:p>
      <w:r>
        <w:rPr>
          <w:rFonts w:ascii="Consolas" w:hAnsi="Consolas"/>
          <w:sz w:val="18"/>
        </w:rPr>
        <w:t>OX457057.1         72324899                                .--.--.--.--.--.-.---.--.-.-.--  72324889</w:t>
      </w:r>
    </w:p>
    <w:p>
      <w:r>
        <w:rPr>
          <w:rFonts w:ascii="Consolas" w:hAnsi="Consolas"/>
          <w:sz w:val="18"/>
        </w:rPr>
        <w:t>OX457057.1         72324903                                .--.--.--.--.--.-.---.--.-.-.--  72324893</w:t>
      </w:r>
    </w:p>
    <w:p>
      <w:r>
        <w:rPr>
          <w:rFonts w:ascii="Consolas" w:hAnsi="Consolas"/>
          <w:sz w:val="18"/>
        </w:rPr>
        <w:t>OX457057.1         74070811                                .--.--.--.--.--.-.---.--.-.-.--  74070801</w:t>
      </w:r>
    </w:p>
    <w:p>
      <w:r>
        <w:rPr>
          <w:rFonts w:ascii="Consolas" w:hAnsi="Consolas"/>
          <w:sz w:val="18"/>
        </w:rPr>
        <w:t>OX457057.1         74070815                                .--.--.--.--.--.-.---.--.-.-.--  74070805</w:t>
      </w:r>
    </w:p>
    <w:p>
      <w:r>
        <w:rPr>
          <w:rFonts w:ascii="Consolas" w:hAnsi="Consolas"/>
          <w:sz w:val="18"/>
        </w:rPr>
        <w:t>OX457057.1         74070819                                .--.--.--.--.--.-.---.--.-.-.--  74070809</w:t>
      </w:r>
    </w:p>
    <w:p>
      <w:r>
        <w:rPr>
          <w:rFonts w:ascii="Consolas" w:hAnsi="Consolas"/>
          <w:sz w:val="18"/>
        </w:rPr>
        <w:t>OX457057.1         74343238                                .--.--.--.--.--.-.---.--.-.-.--  74343248</w:t>
      </w:r>
    </w:p>
    <w:p>
      <w:r>
        <w:rPr>
          <w:rFonts w:ascii="Consolas" w:hAnsi="Consolas"/>
          <w:sz w:val="18"/>
        </w:rPr>
        <w:t>OX457057.1         74343242                                .--.--.--.--.--.-.---.--.-.-.--  74343252</w:t>
      </w:r>
    </w:p>
    <w:p>
      <w:r>
        <w:rPr>
          <w:rFonts w:ascii="Consolas" w:hAnsi="Consolas"/>
          <w:sz w:val="18"/>
        </w:rPr>
        <w:t>OX457057.1         74343246                                .--.--.--.--.--.-.---.--.-.-.--  74343256</w:t>
      </w:r>
    </w:p>
    <w:p>
      <w:r>
        <w:rPr>
          <w:rFonts w:ascii="Consolas" w:hAnsi="Consolas"/>
          <w:sz w:val="18"/>
        </w:rPr>
        <w:t>OX457057.1         74343250                                .--.--.--.--.--.-.---.--.-.-.--  74343260</w:t>
      </w:r>
    </w:p>
    <w:p>
      <w:r>
        <w:rPr>
          <w:rFonts w:ascii="Consolas" w:hAnsi="Consolas"/>
          <w:sz w:val="18"/>
        </w:rPr>
        <w:t>OX457057.1         74609152                                .--.--.--.--.--.-.---.--.-.-.--  74609142</w:t>
      </w:r>
    </w:p>
    <w:p>
      <w:r>
        <w:rPr>
          <w:rFonts w:ascii="Consolas" w:hAnsi="Consolas"/>
          <w:sz w:val="18"/>
        </w:rPr>
        <w:t>OX457057.1         75689483                                   .--.--.--.--.-.---.--.-.-.--  75689492</w:t>
      </w:r>
    </w:p>
    <w:p>
      <w:r>
        <w:rPr>
          <w:rFonts w:ascii="Consolas" w:hAnsi="Consolas"/>
          <w:sz w:val="18"/>
        </w:rPr>
        <w:t>OX457057.1         77974215                                .--.--.--.--.--.-.---.--.-.-.--  77974205</w:t>
      </w:r>
    </w:p>
    <w:p>
      <w:r>
        <w:rPr>
          <w:rFonts w:ascii="Consolas" w:hAnsi="Consolas"/>
          <w:sz w:val="18"/>
        </w:rPr>
        <w:t>OX457057.1         78166330                                .--.--.--.--.--.-.---.--.-.-.--  78166320</w:t>
      </w:r>
    </w:p>
    <w:p>
      <w:r>
        <w:rPr>
          <w:rFonts w:ascii="Consolas" w:hAnsi="Consolas"/>
          <w:sz w:val="18"/>
        </w:rPr>
        <w:t>OX457057.1         80165962                                .--.--.--.--.--.-.---.--.-.-.--  80165972</w:t>
      </w:r>
    </w:p>
    <w:p>
      <w:r>
        <w:rPr>
          <w:rFonts w:ascii="Consolas" w:hAnsi="Consolas"/>
          <w:sz w:val="18"/>
        </w:rPr>
        <w:t>OX457057.1         80165966                                .--.--.--.--.--.-.---.--.-.-.--  80165976</w:t>
      </w:r>
    </w:p>
    <w:p>
      <w:r>
        <w:rPr>
          <w:rFonts w:ascii="Consolas" w:hAnsi="Consolas"/>
          <w:sz w:val="18"/>
        </w:rPr>
        <w:t>OX457057.1         80337484                                .--.--.--.--.--.-.---.--.-.-.--  80337474</w:t>
      </w:r>
    </w:p>
    <w:p>
      <w:r>
        <w:rPr>
          <w:rFonts w:ascii="Consolas" w:hAnsi="Consolas"/>
          <w:sz w:val="18"/>
        </w:rPr>
        <w:t>OX457057.1         81018795                                .--.--.--.--.--.-.---.--.-.-.--  81018785</w:t>
      </w:r>
    </w:p>
    <w:p>
      <w:r>
        <w:rPr>
          <w:rFonts w:ascii="Consolas" w:hAnsi="Consolas"/>
          <w:sz w:val="18"/>
        </w:rPr>
        <w:t>OX457057.1         81018799                                .--.--.--.--.--.-.---.--.-.-.--  81018789</w:t>
      </w:r>
    </w:p>
    <w:p>
      <w:r>
        <w:rPr>
          <w:rFonts w:ascii="Consolas" w:hAnsi="Consolas"/>
          <w:sz w:val="18"/>
        </w:rPr>
        <w:t>OX457057.1         81018803                                .--.--.--.--.--.-.---.--.-.-.--  81018793</w:t>
      </w:r>
    </w:p>
    <w:p>
      <w:r>
        <w:rPr>
          <w:rFonts w:ascii="Consolas" w:hAnsi="Consolas"/>
          <w:sz w:val="18"/>
        </w:rPr>
        <w:t>OX457057.1         81018807                                .--.--.--.--.--.-.---.--.-.-.--  81018797</w:t>
      </w:r>
    </w:p>
    <w:p>
      <w:r>
        <w:rPr>
          <w:rFonts w:ascii="Consolas" w:hAnsi="Consolas"/>
          <w:sz w:val="18"/>
        </w:rPr>
        <w:t>OX457057.1         81041446                                .--.--.--.--.--.-.---.--.-.-.--  81041456</w:t>
      </w:r>
    </w:p>
    <w:p>
      <w:r>
        <w:rPr>
          <w:rFonts w:ascii="Consolas" w:hAnsi="Consolas"/>
          <w:sz w:val="18"/>
        </w:rPr>
        <w:t>OX457057.1         81041450                                .--.--.--.--.--.-.---.--.-.-.--  81041460</w:t>
      </w:r>
    </w:p>
    <w:p>
      <w:r>
        <w:rPr>
          <w:rFonts w:ascii="Consolas" w:hAnsi="Consolas"/>
          <w:sz w:val="18"/>
        </w:rPr>
        <w:t>OX457057.1         81041454                                .--.--.--.--.--.-.---.--.-.-.--  81041464</w:t>
      </w:r>
    </w:p>
    <w:p>
      <w:r>
        <w:rPr>
          <w:rFonts w:ascii="Consolas" w:hAnsi="Consolas"/>
          <w:sz w:val="18"/>
        </w:rPr>
        <w:t>OX457057.1         81041458                                .--.--.--.--.--.-.---.--.-.-.--  81041468</w:t>
      </w:r>
    </w:p>
    <w:p>
      <w:r>
        <w:rPr>
          <w:rFonts w:ascii="Consolas" w:hAnsi="Consolas"/>
          <w:sz w:val="18"/>
        </w:rPr>
        <w:t>OX457057.1         82487770                            .-.-.--.--.--.--.--.-.---.--.-.-.--  82487782</w:t>
      </w:r>
    </w:p>
    <w:p>
      <w:r>
        <w:rPr>
          <w:rFonts w:ascii="Consolas" w:hAnsi="Consolas"/>
          <w:sz w:val="18"/>
        </w:rPr>
        <w:t>OX457057.1         82893327                                .--.--.--.--.--.-.---.--.-.-.--  82893337</w:t>
      </w:r>
    </w:p>
    <w:p>
      <w:r>
        <w:rPr>
          <w:rFonts w:ascii="Consolas" w:hAnsi="Consolas"/>
          <w:sz w:val="18"/>
        </w:rPr>
        <w:t>OX457057.1         83111342                                .--.--.--.--.--.-.---.--.-.-.--  83111352</w:t>
      </w:r>
    </w:p>
    <w:p>
      <w:r>
        <w:rPr>
          <w:rFonts w:ascii="Consolas" w:hAnsi="Consolas"/>
          <w:sz w:val="18"/>
        </w:rPr>
        <w:t>OX457057.1         83111346                                .--.--.--.--.--.-.---.--.-.-.--  83111356</w:t>
      </w:r>
    </w:p>
    <w:p>
      <w:r>
        <w:rPr>
          <w:rFonts w:ascii="Consolas" w:hAnsi="Consolas"/>
          <w:sz w:val="18"/>
        </w:rPr>
        <w:t>OX457057.1         83111350                                .--.--.--.--.--.-.---.--.-.-.--  83111360</w:t>
      </w:r>
    </w:p>
    <w:p>
      <w:r>
        <w:rPr>
          <w:rFonts w:ascii="Consolas" w:hAnsi="Consolas"/>
          <w:sz w:val="18"/>
        </w:rPr>
        <w:t>OX457057.1         83884804                                .--.--.--.--.--.-.---.--.-.-.--  83884794</w:t>
      </w:r>
    </w:p>
    <w:p>
      <w:r>
        <w:rPr>
          <w:rFonts w:ascii="Consolas" w:hAnsi="Consolas"/>
          <w:sz w:val="18"/>
        </w:rPr>
        <w:t>OX457057.1         83884808                                .--.--.--.--.--.-.---.--.-.-.--  83884798</w:t>
      </w:r>
    </w:p>
    <w:p>
      <w:r>
        <w:rPr>
          <w:rFonts w:ascii="Consolas" w:hAnsi="Consolas"/>
          <w:sz w:val="18"/>
        </w:rPr>
        <w:t>OX457057.1         83884812                                .--.--.--.--.--.-.---.--.-.-.--  83884802</w:t>
      </w:r>
    </w:p>
    <w:p>
      <w:r>
        <w:rPr>
          <w:rFonts w:ascii="Consolas" w:hAnsi="Consolas"/>
          <w:sz w:val="18"/>
        </w:rPr>
        <w:t>OX457057.1         84437545                                .--.--.--.--.--.-.---.--.-.-.--  84437555</w:t>
      </w:r>
    </w:p>
    <w:p>
      <w:r>
        <w:rPr>
          <w:rFonts w:ascii="Consolas" w:hAnsi="Consolas"/>
          <w:sz w:val="18"/>
        </w:rPr>
        <w:t>OX457057.1         85034486                                .--.--.--.--.--.-.---.--.-.-.--  85034476</w:t>
      </w:r>
    </w:p>
    <w:p>
      <w:r>
        <w:rPr>
          <w:rFonts w:ascii="Consolas" w:hAnsi="Consolas"/>
          <w:sz w:val="18"/>
        </w:rPr>
        <w:t>OX457057.1         85034490                                .--.--.--.--.--.-.---.--.-.-.--  85034480</w:t>
      </w:r>
    </w:p>
    <w:p>
      <w:r>
        <w:rPr>
          <w:rFonts w:ascii="Consolas" w:hAnsi="Consolas"/>
          <w:sz w:val="18"/>
        </w:rPr>
        <w:t>OX457057.1         85034494                                .--.--.--.--.--.-.---.--.-.-.--  85034484</w:t>
      </w:r>
    </w:p>
    <w:p>
      <w:r>
        <w:rPr>
          <w:rFonts w:ascii="Consolas" w:hAnsi="Consolas"/>
          <w:sz w:val="18"/>
        </w:rPr>
        <w:t>OX457057.1         86079503                                .--.--.--.--.--.-.---.--.-.-.--  86079493</w:t>
      </w:r>
    </w:p>
    <w:p>
      <w:r>
        <w:rPr>
          <w:rFonts w:ascii="Consolas" w:hAnsi="Consolas"/>
          <w:sz w:val="18"/>
        </w:rPr>
        <w:t>OX457057.1         86079507                                .--.--.--.--.--.-.---.--.-.-.--  86079497</w:t>
      </w:r>
    </w:p>
    <w:p>
      <w:r>
        <w:rPr>
          <w:rFonts w:ascii="Consolas" w:hAnsi="Consolas"/>
          <w:sz w:val="18"/>
        </w:rPr>
        <w:t>OX457057.1         86379247                                .--.--.--.--.--.-.---.--.-.-.--  86379237</w:t>
      </w:r>
    </w:p>
    <w:p>
      <w:r>
        <w:rPr>
          <w:rFonts w:ascii="Consolas" w:hAnsi="Consolas"/>
          <w:sz w:val="18"/>
        </w:rPr>
        <w:t>OX457057.1         86379251                                .--.--.--.--.--.-.---.--.-.-.--  86379241</w:t>
      </w:r>
    </w:p>
    <w:p>
      <w:r>
        <w:rPr>
          <w:rFonts w:ascii="Consolas" w:hAnsi="Consolas"/>
          <w:sz w:val="18"/>
        </w:rPr>
        <w:t>OX457057.1         86379255                                .--.--.--.--.--.-.---.--.-.-.--  86379245</w:t>
      </w:r>
    </w:p>
    <w:p>
      <w:r>
        <w:rPr>
          <w:rFonts w:ascii="Consolas" w:hAnsi="Consolas"/>
          <w:sz w:val="18"/>
        </w:rPr>
        <w:t>OX457057.1         86719809                                .--.--.--.--.--.-.---.--.-.-.--  86719799</w:t>
      </w:r>
    </w:p>
    <w:p>
      <w:r>
        <w:rPr>
          <w:rFonts w:ascii="Consolas" w:hAnsi="Consolas"/>
          <w:sz w:val="18"/>
        </w:rPr>
        <w:t>OX457057.1         86719813                                .--.--.--.--.--.-.---.--.-.-.--  86719803</w:t>
      </w:r>
    </w:p>
    <w:p>
      <w:r>
        <w:rPr>
          <w:rFonts w:ascii="Consolas" w:hAnsi="Consolas"/>
          <w:sz w:val="18"/>
        </w:rPr>
        <w:t>OX457057.1         86719817                                .--.--.--.--.--.-.---.--.-.-.--  86719807</w:t>
      </w:r>
    </w:p>
    <w:p>
      <w:r>
        <w:rPr>
          <w:rFonts w:ascii="Consolas" w:hAnsi="Consolas"/>
          <w:sz w:val="18"/>
        </w:rPr>
        <w:t>OX457057.1         86883094                                .--.--.--.--.--.-.---.--.-.-.--  86883084</w:t>
      </w:r>
    </w:p>
    <w:p>
      <w:r>
        <w:rPr>
          <w:rFonts w:ascii="Consolas" w:hAnsi="Consolas"/>
          <w:sz w:val="18"/>
        </w:rPr>
        <w:t>OX457057.1         87242375                                .--.--.--.--.--.-.---.--.-.-.--  87242365</w:t>
      </w:r>
    </w:p>
    <w:p>
      <w:r>
        <w:rPr>
          <w:rFonts w:ascii="Consolas" w:hAnsi="Consolas"/>
          <w:sz w:val="18"/>
        </w:rPr>
        <w:t>OX457057.1         87242379                                .--.--.--.--.--.-.---.--.-.-.--  87242369</w:t>
      </w:r>
    </w:p>
    <w:p>
      <w:r>
        <w:rPr>
          <w:rFonts w:ascii="Consolas" w:hAnsi="Consolas"/>
          <w:sz w:val="18"/>
        </w:rPr>
        <w:t>OX457057.1         89058165                                .--.--.--.--.--.-.---.--.-.-.--  89058175</w:t>
      </w:r>
    </w:p>
    <w:p>
      <w:r>
        <w:rPr>
          <w:rFonts w:ascii="Consolas" w:hAnsi="Consolas"/>
          <w:sz w:val="18"/>
        </w:rPr>
        <w:t>OX457057.1         89058169                                .--.--.--.--.--.-.---.--.-.-.--  89058179</w:t>
      </w:r>
    </w:p>
    <w:p>
      <w:r>
        <w:rPr>
          <w:rFonts w:ascii="Consolas" w:hAnsi="Consolas"/>
          <w:sz w:val="18"/>
        </w:rPr>
        <w:t>OX457057.1         89058173                                .--.--.--.--.--.-.---.--.-.-.--  89058183</w:t>
      </w:r>
    </w:p>
    <w:p>
      <w:r>
        <w:rPr>
          <w:rFonts w:ascii="Consolas" w:hAnsi="Consolas"/>
          <w:sz w:val="18"/>
        </w:rPr>
        <w:t>OX457057.1         89982024                                .--.--.--.--.--.-.---.--.-.-.--  89982034</w:t>
      </w:r>
    </w:p>
    <w:p>
      <w:r>
        <w:rPr>
          <w:rFonts w:ascii="Consolas" w:hAnsi="Consolas"/>
          <w:sz w:val="18"/>
        </w:rPr>
        <w:t>OX457057.1         90431993                                .--.--.--.--.--.-.---.--.-.-.--  90431983</w:t>
      </w:r>
    </w:p>
    <w:p>
      <w:r>
        <w:rPr>
          <w:rFonts w:ascii="Consolas" w:hAnsi="Consolas"/>
          <w:sz w:val="18"/>
        </w:rPr>
        <w:t>OX457057.1         90431997                                .--.--.--.--.--.-.---.--.-.-.--  90431987</w:t>
      </w:r>
    </w:p>
    <w:p>
      <w:r>
        <w:rPr>
          <w:rFonts w:ascii="Consolas" w:hAnsi="Consolas"/>
          <w:sz w:val="18"/>
        </w:rPr>
        <w:t>OX457057.1         90432001                                .--.--.--.--.--.-.---.--.-.-.--  90431991</w:t>
      </w:r>
    </w:p>
    <w:p>
      <w:r>
        <w:rPr>
          <w:rFonts w:ascii="Consolas" w:hAnsi="Consolas"/>
          <w:sz w:val="18"/>
        </w:rPr>
        <w:t>OX457057.1         90825260                                .--.--.--.--.--.-.---.--.-.-.--  90825250</w:t>
      </w:r>
    </w:p>
    <w:p>
      <w:r>
        <w:rPr>
          <w:rFonts w:ascii="Consolas" w:hAnsi="Consolas"/>
          <w:sz w:val="18"/>
        </w:rPr>
        <w:t>OX457057.1         91367189                                .--.--.--.--.--.-.---.--.-.-.--  91367179</w:t>
      </w:r>
    </w:p>
    <w:p>
      <w:r>
        <w:rPr>
          <w:rFonts w:ascii="Consolas" w:hAnsi="Consolas"/>
          <w:sz w:val="18"/>
        </w:rPr>
        <w:t>OX457057.1         91367193                                .--.--.--.--.--.-.---.--.-.-.--  91367183</w:t>
      </w:r>
    </w:p>
    <w:p>
      <w:r>
        <w:rPr>
          <w:rFonts w:ascii="Consolas" w:hAnsi="Consolas"/>
          <w:sz w:val="18"/>
        </w:rPr>
        <w:t>OX457057.1         91733428                                .--.--.--.--.--.-.---.--.-.-.--  91733438</w:t>
      </w:r>
    </w:p>
    <w:p>
      <w:r>
        <w:rPr>
          <w:rFonts w:ascii="Consolas" w:hAnsi="Consolas"/>
          <w:sz w:val="18"/>
        </w:rPr>
        <w:t>OX457057.1         91733432                                .--.--.--.--.--.-.---.--.-.-.--  91733442</w:t>
      </w:r>
    </w:p>
    <w:p>
      <w:r>
        <w:rPr>
          <w:rFonts w:ascii="Consolas" w:hAnsi="Consolas"/>
          <w:sz w:val="18"/>
        </w:rPr>
        <w:t>OX457057.1         91733436                                .--.--.--.--.--.-.---.--.-.-.--  91733446</w:t>
      </w:r>
    </w:p>
    <w:p>
      <w:r>
        <w:rPr>
          <w:rFonts w:ascii="Consolas" w:hAnsi="Consolas"/>
          <w:sz w:val="18"/>
        </w:rPr>
        <w:t>OX457057.1         92810698                                .--.--.--.--.--.-.---.--.-.-.--  92810708</w:t>
      </w:r>
    </w:p>
    <w:p>
      <w:r>
        <w:rPr>
          <w:rFonts w:ascii="Consolas" w:hAnsi="Consolas"/>
          <w:sz w:val="18"/>
        </w:rPr>
        <w:t>OX457057.1         92810702                                .--.--.--.--.--.-.---.--.-.-.--  92810712</w:t>
      </w:r>
    </w:p>
    <w:p>
      <w:r>
        <w:rPr>
          <w:rFonts w:ascii="Consolas" w:hAnsi="Consolas"/>
          <w:sz w:val="18"/>
        </w:rPr>
        <w:t>OX457057.1         92981836                                .--.--.--.--.--.-.---.--.-.-.--  92981826</w:t>
      </w:r>
    </w:p>
    <w:p>
      <w:r>
        <w:rPr>
          <w:rFonts w:ascii="Consolas" w:hAnsi="Consolas"/>
          <w:sz w:val="18"/>
        </w:rPr>
        <w:t>OX457057.1         93353115                                .--.--.--.--.--.-.---.--.-.-.--  93353105</w:t>
      </w:r>
    </w:p>
    <w:p>
      <w:r>
        <w:rPr>
          <w:rFonts w:ascii="Consolas" w:hAnsi="Consolas"/>
          <w:sz w:val="18"/>
        </w:rPr>
        <w:t>OX457057.1         93353119                                .--.--.--.--.--.-.---.--.-.-.--  93353109</w:t>
      </w:r>
    </w:p>
    <w:p>
      <w:r>
        <w:rPr>
          <w:rFonts w:ascii="Consolas" w:hAnsi="Consolas"/>
          <w:sz w:val="18"/>
        </w:rPr>
        <w:t>OX457057.1         93353123                                .--.--.--.--.--.-.---.--.-.-.--  93353113</w:t>
      </w:r>
    </w:p>
    <w:p>
      <w:r>
        <w:rPr>
          <w:rFonts w:ascii="Consolas" w:hAnsi="Consolas"/>
          <w:sz w:val="18"/>
        </w:rPr>
        <w:t>OX457057.1         93353127                                .--.--.--.--.--.-.---.--.-.-.--  93353117</w:t>
      </w:r>
    </w:p>
    <w:p>
      <w:r>
        <w:rPr>
          <w:rFonts w:ascii="Consolas" w:hAnsi="Consolas"/>
          <w:sz w:val="18"/>
        </w:rPr>
        <w:t>OX457057.1         93353131                                .--.--.--.--.--.-.---.--.-.-.--  93353121</w:t>
      </w:r>
    </w:p>
    <w:p>
      <w:r>
        <w:rPr>
          <w:rFonts w:ascii="Consolas" w:hAnsi="Consolas"/>
          <w:sz w:val="18"/>
        </w:rPr>
        <w:t>OX457057.1         93353135                                .--.--.--.--.--.-.---.--.-.-.--  93353125</w:t>
      </w:r>
    </w:p>
    <w:p>
      <w:r>
        <w:rPr>
          <w:rFonts w:ascii="Consolas" w:hAnsi="Consolas"/>
          <w:sz w:val="18"/>
        </w:rPr>
        <w:t>OX457057.1         93375925                                .--.--.--.--.--.-.---.--.-.-.--  93375915</w:t>
      </w:r>
    </w:p>
    <w:p>
      <w:r>
        <w:rPr>
          <w:rFonts w:ascii="Consolas" w:hAnsi="Consolas"/>
          <w:sz w:val="18"/>
        </w:rPr>
        <w:t>OX457057.1         93375929                                .--.--.--.--.--.-.---.--.-.-.--  93375919</w:t>
      </w:r>
    </w:p>
    <w:p>
      <w:r>
        <w:rPr>
          <w:rFonts w:ascii="Consolas" w:hAnsi="Consolas"/>
          <w:sz w:val="18"/>
        </w:rPr>
        <w:t>OX457057.1         93375933                                .--.--.--.--.--.-.---.--.-.-.--  93375923</w:t>
      </w:r>
    </w:p>
    <w:p>
      <w:r>
        <w:rPr>
          <w:rFonts w:ascii="Consolas" w:hAnsi="Consolas"/>
          <w:sz w:val="18"/>
        </w:rPr>
        <w:t>OX457057.1         93770561                                .--.--.--.--.--.-.---.--.-.-.--  93770571</w:t>
      </w:r>
    </w:p>
    <w:p>
      <w:r>
        <w:rPr>
          <w:rFonts w:ascii="Consolas" w:hAnsi="Consolas"/>
          <w:sz w:val="18"/>
        </w:rPr>
        <w:t>OX457057.1         93770565                                .--.--.--.--.--.-.---.--.-.-.--  93770575</w:t>
      </w:r>
    </w:p>
    <w:p>
      <w:r>
        <w:rPr>
          <w:rFonts w:ascii="Consolas" w:hAnsi="Consolas"/>
          <w:sz w:val="18"/>
        </w:rPr>
        <w:t>OX457057.1         95202150                                .--.--.--.--.--.-.---.--.-.-.--  95202140</w:t>
      </w:r>
    </w:p>
    <w:p>
      <w:r>
        <w:rPr>
          <w:rFonts w:ascii="Consolas" w:hAnsi="Consolas"/>
          <w:sz w:val="18"/>
        </w:rPr>
        <w:t>OX457057.1         95202154                                .--.--.--.--.--.-.---.--.-.-.--  95202144</w:t>
      </w:r>
    </w:p>
    <w:p>
      <w:r>
        <w:rPr>
          <w:rFonts w:ascii="Consolas" w:hAnsi="Consolas"/>
          <w:sz w:val="18"/>
        </w:rPr>
        <w:t>OX457057.1         95202158                                .--.--.--.--.--.-.---.--.-.-.--  95202148</w:t>
      </w:r>
    </w:p>
    <w:p>
      <w:r>
        <w:rPr>
          <w:rFonts w:ascii="Consolas" w:hAnsi="Consolas"/>
          <w:sz w:val="18"/>
        </w:rPr>
        <w:t>OX457057.1         95232963                       .-.--.---.--.--.--.--.--.-.---.--.-.-.--  95232950</w:t>
      </w:r>
    </w:p>
    <w:p>
      <w:r>
        <w:rPr>
          <w:rFonts w:ascii="Consolas" w:hAnsi="Consolas"/>
          <w:sz w:val="18"/>
        </w:rPr>
        <w:t>OX457057.1         95885578                                .--.--.--.--.--.-.---.--.-.-.--  95885588</w:t>
      </w:r>
    </w:p>
    <w:p>
      <w:r>
        <w:rPr>
          <w:rFonts w:ascii="Consolas" w:hAnsi="Consolas"/>
          <w:sz w:val="18"/>
        </w:rPr>
        <w:t>OX457057.1         95885582                                .--.--.--.--.--.-.---.--.-.-.--  95885592</w:t>
      </w:r>
    </w:p>
    <w:p>
      <w:r>
        <w:rPr>
          <w:rFonts w:ascii="Consolas" w:hAnsi="Consolas"/>
          <w:sz w:val="18"/>
        </w:rPr>
        <w:t>OX457057.1         96397819                                .--.--.--.--.--.-.---.--.-.-.--  96397809</w:t>
      </w:r>
    </w:p>
    <w:p>
      <w:r>
        <w:rPr>
          <w:rFonts w:ascii="Consolas" w:hAnsi="Consolas"/>
          <w:sz w:val="18"/>
        </w:rPr>
        <w:t>OX457057.1         96397823                                .--.--.--.--.--.-.---.--.-.-.--  96397813</w:t>
      </w:r>
    </w:p>
    <w:p>
      <w:r>
        <w:rPr>
          <w:rFonts w:ascii="Consolas" w:hAnsi="Consolas"/>
          <w:sz w:val="18"/>
        </w:rPr>
        <w:t>OX457057.1         96397827                                .--.--.--.--.--.-.---.--.-.-.--  96397817</w:t>
      </w:r>
    </w:p>
    <w:p>
      <w:r>
        <w:rPr>
          <w:rFonts w:ascii="Consolas" w:hAnsi="Consolas"/>
          <w:sz w:val="18"/>
        </w:rPr>
        <w:t>OX457057.1         99073548                                .--.--.--.--.--.-.---.--.-.-.--  99073558</w:t>
      </w:r>
    </w:p>
    <w:p>
      <w:r>
        <w:rPr>
          <w:rFonts w:ascii="Consolas" w:hAnsi="Consolas"/>
          <w:sz w:val="18"/>
        </w:rPr>
        <w:t>OX457057.1         99434695                                .--.--.--.--.--.-.---.--.-.-.--  99434685</w:t>
      </w:r>
    </w:p>
    <w:p>
      <w:r>
        <w:rPr>
          <w:rFonts w:ascii="Consolas" w:hAnsi="Consolas"/>
          <w:sz w:val="18"/>
        </w:rPr>
        <w:t>OX457057.1         99434699                                .--.--.--.--.--.-.---.--.-.-.--  99434689</w:t>
      </w:r>
    </w:p>
    <w:p>
      <w:r>
        <w:rPr>
          <w:rFonts w:ascii="Consolas" w:hAnsi="Consolas"/>
          <w:sz w:val="18"/>
        </w:rPr>
        <w:t>OX457057.1         99434703                                .--.--.--.--.--.-.---.--.-.-.--  99434693</w:t>
      </w:r>
    </w:p>
    <w:p>
      <w:r>
        <w:rPr>
          <w:rFonts w:ascii="Consolas" w:hAnsi="Consolas"/>
          <w:sz w:val="18"/>
        </w:rPr>
        <w:t>OX457057.1         99808038                                .--.--.--.--.--.-.---.--.-.-.--  99808028</w:t>
      </w:r>
    </w:p>
    <w:p>
      <w:r>
        <w:rPr>
          <w:rFonts w:ascii="Consolas" w:hAnsi="Consolas"/>
          <w:sz w:val="18"/>
        </w:rPr>
        <w:t>OX457057.1         99808042                                .--.--.--.--.--.-.---.--.-.-.--  99808032</w:t>
      </w:r>
    </w:p>
    <w:p>
      <w:r>
        <w:rPr>
          <w:rFonts w:ascii="Consolas" w:hAnsi="Consolas"/>
          <w:sz w:val="18"/>
        </w:rPr>
        <w:t>OX457057.1         100278016                                  .--.--.--.--.-.---.--.-.-.--  100278007</w:t>
      </w:r>
    </w:p>
    <w:p>
      <w:r>
        <w:rPr>
          <w:rFonts w:ascii="Consolas" w:hAnsi="Consolas"/>
          <w:sz w:val="18"/>
        </w:rPr>
        <w:t>OX457057.1         100283725                               .--.--.--.--.--.-.---.--.-.-.--  100283715</w:t>
      </w:r>
    </w:p>
    <w:p>
      <w:r>
        <w:rPr>
          <w:rFonts w:ascii="Consolas" w:hAnsi="Consolas"/>
          <w:sz w:val="18"/>
        </w:rPr>
        <w:t>OX457057.1         100283729                               .--.--.--.--.--.-.---.--.-.-.--  100283719</w:t>
      </w:r>
    </w:p>
    <w:p>
      <w:r>
        <w:rPr>
          <w:rFonts w:ascii="Consolas" w:hAnsi="Consolas"/>
          <w:sz w:val="18"/>
        </w:rPr>
        <w:t>OX457057.1         100283733                               .--.--.--.--.--.-.---.--.-.-.--  100283723</w:t>
      </w:r>
    </w:p>
    <w:p>
      <w:r>
        <w:rPr>
          <w:rFonts w:ascii="Consolas" w:hAnsi="Consolas"/>
          <w:sz w:val="18"/>
        </w:rPr>
        <w:t>OX457057.1         102358799                      .-.--.---.--.--.--.--.--.-.---.--.-.-.--  102358812</w:t>
      </w:r>
    </w:p>
    <w:p>
      <w:r>
        <w:rPr>
          <w:rFonts w:ascii="Consolas" w:hAnsi="Consolas"/>
          <w:sz w:val="18"/>
        </w:rPr>
        <w:t>OX457057.1         102358806                               .--.--.--.--.--.-.---.--.-.-.--  102358816</w:t>
      </w:r>
    </w:p>
    <w:p>
      <w:r>
        <w:rPr>
          <w:rFonts w:ascii="Consolas" w:hAnsi="Consolas"/>
          <w:sz w:val="18"/>
        </w:rPr>
        <w:t>OX457057.1         102548153                               .--.--.--.--.--.-.---.--.-.-.--  102548163</w:t>
      </w:r>
    </w:p>
    <w:p>
      <w:r>
        <w:rPr>
          <w:rFonts w:ascii="Consolas" w:hAnsi="Consolas"/>
          <w:sz w:val="18"/>
        </w:rPr>
        <w:t>OX457057.1         102548157                               .--.--.--.--.--.-.---.--.-.-.--  102548167</w:t>
      </w:r>
    </w:p>
    <w:p>
      <w:r>
        <w:rPr>
          <w:rFonts w:ascii="Consolas" w:hAnsi="Consolas"/>
          <w:sz w:val="18"/>
        </w:rPr>
        <w:t>OX457057.1         102548161                               .--.--.--.--.--.-.---.--.-.-.--  102548171</w:t>
      </w:r>
    </w:p>
    <w:p>
      <w:r>
        <w:rPr>
          <w:rFonts w:ascii="Consolas" w:hAnsi="Consolas"/>
          <w:sz w:val="18"/>
        </w:rPr>
        <w:t>OX457057.1         102548165                               .--.--.--.--.--.-.---.--.-.-.--  102548175</w:t>
      </w:r>
    </w:p>
    <w:p>
      <w:r>
        <w:rPr>
          <w:rFonts w:ascii="Consolas" w:hAnsi="Consolas"/>
          <w:sz w:val="18"/>
        </w:rPr>
        <w:t>OX457057.1         102636317                               .--.--.--.--.--.-.---.--.-.-.--  102636327</w:t>
      </w:r>
    </w:p>
    <w:p>
      <w:r>
        <w:rPr>
          <w:rFonts w:ascii="Consolas" w:hAnsi="Consolas"/>
          <w:sz w:val="18"/>
        </w:rPr>
        <w:t>OX457057.1         102636321                               .--.--.--.--.--.-.---.--.-.-.--  102636331</w:t>
      </w:r>
    </w:p>
    <w:p>
      <w:r>
        <w:rPr>
          <w:rFonts w:ascii="Consolas" w:hAnsi="Consolas"/>
          <w:sz w:val="18"/>
        </w:rPr>
        <w:t>OX457057.1         102636325                               .--.--.--.--.--.-.---.--.-.-.--  102636335</w:t>
      </w:r>
    </w:p>
    <w:p>
      <w:r>
        <w:rPr>
          <w:rFonts w:ascii="Consolas" w:hAnsi="Consolas"/>
          <w:sz w:val="18"/>
        </w:rPr>
        <w:t>OX457057.1         102636329                               .--.--.--.--.--.-.---.--.-.-.--  102636339</w:t>
      </w:r>
    </w:p>
    <w:p>
      <w:r>
        <w:rPr>
          <w:rFonts w:ascii="Consolas" w:hAnsi="Consolas"/>
          <w:sz w:val="18"/>
        </w:rPr>
        <w:t>OX457057.1         102636333                               .--.--.--.--.--.-.---.--.-.-.--  102636343</w:t>
      </w:r>
    </w:p>
    <w:p>
      <w:r>
        <w:rPr>
          <w:rFonts w:ascii="Consolas" w:hAnsi="Consolas"/>
          <w:sz w:val="18"/>
        </w:rPr>
        <w:t>OX457057.1         102956354                        .--.-.A.--.--.--.--.--.-.---.--.-.-.--  102956368</w:t>
      </w:r>
    </w:p>
    <w:p>
      <w:r>
        <w:rPr>
          <w:rFonts w:ascii="Consolas" w:hAnsi="Consolas"/>
          <w:sz w:val="18"/>
        </w:rPr>
        <w:t>OX457057.1         102956362                               .--.--.--.--.--.-.---.--.-.-.--  102956372</w:t>
      </w:r>
    </w:p>
    <w:p>
      <w:r>
        <w:rPr>
          <w:rFonts w:ascii="Consolas" w:hAnsi="Consolas"/>
          <w:sz w:val="18"/>
        </w:rPr>
        <w:t>OX457057.1         102956366                               .--.--.--.--.--.-.---.--.-.-.--  102956376</w:t>
      </w:r>
    </w:p>
    <w:p>
      <w:r>
        <w:rPr>
          <w:rFonts w:ascii="Consolas" w:hAnsi="Consolas"/>
          <w:sz w:val="18"/>
        </w:rPr>
        <w:t>OX457057.1         102956370                               .--.--.--.--.--.-.---.--.-.-.--  102956380</w:t>
      </w:r>
    </w:p>
    <w:p>
      <w:r>
        <w:rPr>
          <w:rFonts w:ascii="Consolas" w:hAnsi="Consolas"/>
          <w:sz w:val="18"/>
        </w:rPr>
        <w:t>OX457057.1         102956374                               .--.--.--.--.--.-.---.--.-.-.--  102956384</w:t>
      </w:r>
    </w:p>
    <w:p>
      <w:r>
        <w:rPr>
          <w:rFonts w:ascii="Consolas" w:hAnsi="Consolas"/>
          <w:sz w:val="18"/>
        </w:rPr>
        <w:t>OX457057.1         103720287                               .--.--.--.--.--.-.---.--.-.-.--  103720297</w:t>
      </w:r>
    </w:p>
    <w:p>
      <w:r>
        <w:rPr>
          <w:rFonts w:ascii="Consolas" w:hAnsi="Consolas"/>
          <w:sz w:val="18"/>
        </w:rPr>
        <w:t>OX457057.1         103720291                               .--.--.--.--.--.-.---.--.-.-.--  103720301</w:t>
      </w:r>
    </w:p>
    <w:p>
      <w:r>
        <w:rPr>
          <w:rFonts w:ascii="Consolas" w:hAnsi="Consolas"/>
          <w:sz w:val="18"/>
        </w:rPr>
        <w:t>OX457057.1         104680738                               .--.--.--.--.--.-.---.--.-.-.--  104680748</w:t>
      </w:r>
    </w:p>
    <w:p>
      <w:r>
        <w:rPr>
          <w:rFonts w:ascii="Consolas" w:hAnsi="Consolas"/>
          <w:sz w:val="18"/>
        </w:rPr>
        <w:t>OX457057.1         104680742                               .--.--.--.--.--.-.---.--.-.-.--  104680752</w:t>
      </w:r>
    </w:p>
    <w:p>
      <w:r>
        <w:rPr>
          <w:rFonts w:ascii="Consolas" w:hAnsi="Consolas"/>
          <w:sz w:val="18"/>
        </w:rPr>
        <w:t>OX457057.1         104680746                               .--.--.--.--.--.-.---.--.-.-.--  104680756</w:t>
      </w:r>
    </w:p>
    <w:p>
      <w:r>
        <w:rPr>
          <w:rFonts w:ascii="Consolas" w:hAnsi="Consolas"/>
          <w:sz w:val="18"/>
        </w:rPr>
        <w:t>OX457057.1         104680750                               .--.--.--.--.--.-.---.--.-.-.--  104680760</w:t>
      </w:r>
    </w:p>
    <w:p>
      <w:r>
        <w:rPr>
          <w:rFonts w:ascii="Consolas" w:hAnsi="Consolas"/>
          <w:sz w:val="18"/>
        </w:rPr>
        <w:t>OX457057.1         104680754                               .--.--.--.--.--.-.---.--.-.-.--  104680764</w:t>
      </w:r>
    </w:p>
    <w:p>
      <w:r>
        <w:rPr>
          <w:rFonts w:ascii="Consolas" w:hAnsi="Consolas"/>
          <w:sz w:val="18"/>
        </w:rPr>
        <w:t>OX457057.1         105148231                               .--.--.--.--.--.-.---.--.-.-.--  105148241</w:t>
      </w:r>
    </w:p>
    <w:p>
      <w:r>
        <w:rPr>
          <w:rFonts w:ascii="Consolas" w:hAnsi="Consolas"/>
          <w:sz w:val="18"/>
        </w:rPr>
        <w:t>OX457057.1         105148235                               .--.--.--.--.--.-.---.--.-.-.--  105148245</w:t>
      </w:r>
    </w:p>
    <w:p>
      <w:r>
        <w:rPr>
          <w:rFonts w:ascii="Consolas" w:hAnsi="Consolas"/>
          <w:sz w:val="18"/>
        </w:rPr>
        <w:t>OX457057.1         105148239                               .--.--.--.--.--.-.---.--.-.-.--  105148249</w:t>
      </w:r>
    </w:p>
    <w:p>
      <w:r>
        <w:rPr>
          <w:rFonts w:ascii="Consolas" w:hAnsi="Consolas"/>
          <w:sz w:val="18"/>
        </w:rPr>
        <w:t>OX457057.1         105504167                               .--.--.--.--.--.-.---.--.-.-.--  105504157</w:t>
      </w:r>
    </w:p>
    <w:p>
      <w:r>
        <w:rPr>
          <w:rFonts w:ascii="Consolas" w:hAnsi="Consolas"/>
          <w:sz w:val="18"/>
        </w:rPr>
        <w:t>OX457057.1         105577905                               .--.--.--.--.--.-.---.--.-.-.--  105577895</w:t>
      </w:r>
    </w:p>
    <w:p>
      <w:r>
        <w:rPr>
          <w:rFonts w:ascii="Consolas" w:hAnsi="Consolas"/>
          <w:sz w:val="18"/>
        </w:rPr>
        <w:t>OX457057.1         106278892                               .--.--.--.--.--.-.---.--.-.-.--  106278882</w:t>
      </w:r>
    </w:p>
    <w:p>
      <w:r>
        <w:rPr>
          <w:rFonts w:ascii="Consolas" w:hAnsi="Consolas"/>
          <w:sz w:val="18"/>
        </w:rPr>
        <w:t>OX457057.1         106278896                               .--.--.--.--.--.-.---.--.-.-.--  106278886</w:t>
      </w:r>
    </w:p>
    <w:p>
      <w:r>
        <w:rPr>
          <w:rFonts w:ascii="Consolas" w:hAnsi="Consolas"/>
          <w:sz w:val="18"/>
        </w:rPr>
        <w:t>OX457057.1         106787133                               .--.--.--.--.--.-.---.--.-.-.--  106787123</w:t>
      </w:r>
    </w:p>
    <w:p>
      <w:r>
        <w:rPr>
          <w:rFonts w:ascii="Consolas" w:hAnsi="Consolas"/>
          <w:sz w:val="18"/>
        </w:rPr>
        <w:t>OX457057.1         106787137                               .--.--.--.--.--.-.---.--.-.-.--  106787127</w:t>
      </w:r>
    </w:p>
    <w:p>
      <w:r>
        <w:rPr>
          <w:rFonts w:ascii="Consolas" w:hAnsi="Consolas"/>
          <w:sz w:val="18"/>
        </w:rPr>
        <w:t>OX457057.1         108455513                               .--.--.--.--.--.-.---.--.-.-.--  108455503</w:t>
      </w:r>
    </w:p>
    <w:p>
      <w:r>
        <w:rPr>
          <w:rFonts w:ascii="Consolas" w:hAnsi="Consolas"/>
          <w:sz w:val="18"/>
        </w:rPr>
        <w:t>OX457057.1         108623719                               .--.--.--.--.--.-.---.--.-.-.--  108623709</w:t>
      </w:r>
    </w:p>
    <w:p>
      <w:r>
        <w:rPr>
          <w:rFonts w:ascii="Consolas" w:hAnsi="Consolas"/>
          <w:sz w:val="18"/>
        </w:rPr>
        <w:t>OX457057.1         108623723                               .--.--.--.--.--.-.---.--.-.-.--  108623713</w:t>
      </w:r>
    </w:p>
    <w:p>
      <w:r>
        <w:rPr>
          <w:rFonts w:ascii="Consolas" w:hAnsi="Consolas"/>
          <w:sz w:val="18"/>
        </w:rPr>
        <w:t>OX457057.1         108633220                               .--.--.--.--.--.-.---.--.-.-.--  108633210</w:t>
      </w:r>
    </w:p>
    <w:p>
      <w:r>
        <w:rPr>
          <w:rFonts w:ascii="Consolas" w:hAnsi="Consolas"/>
          <w:sz w:val="18"/>
        </w:rPr>
        <w:t>OX457057.1         108633224                               .--.--.--.--.--.-.---.--.-.-.--  108633214</w:t>
      </w:r>
    </w:p>
    <w:p>
      <w:r>
        <w:rPr>
          <w:rFonts w:ascii="Consolas" w:hAnsi="Consolas"/>
          <w:sz w:val="18"/>
        </w:rPr>
        <w:t>OX457057.1         108633228                               .--.--.--.--.--.-.---.--.-.-.--  108633218</w:t>
      </w:r>
    </w:p>
    <w:p>
      <w:r>
        <w:rPr>
          <w:rFonts w:ascii="Consolas" w:hAnsi="Consolas"/>
          <w:sz w:val="18"/>
        </w:rPr>
        <w:t>OX457057.1         108633232                               .--.--.--.--.--.-.---.--.-.-.--  108633222</w:t>
      </w:r>
    </w:p>
    <w:p>
      <w:r>
        <w:rPr>
          <w:rFonts w:ascii="Consolas" w:hAnsi="Consolas"/>
          <w:sz w:val="18"/>
        </w:rPr>
        <w:t>OX457057.1         108633240                        .--.-.A.--.--.--.--.--.-.---.--.-.-.--  108633226</w:t>
      </w:r>
    </w:p>
    <w:p>
      <w:r>
        <w:rPr>
          <w:rFonts w:ascii="Consolas" w:hAnsi="Consolas"/>
          <w:sz w:val="18"/>
        </w:rPr>
        <w:t>OX457057.1         108818775                               .--.--.--.--.--.-.---.--.-.-.--  108818765</w:t>
      </w:r>
    </w:p>
    <w:p>
      <w:r>
        <w:rPr>
          <w:rFonts w:ascii="Consolas" w:hAnsi="Consolas"/>
          <w:sz w:val="18"/>
        </w:rPr>
        <w:t>OX457057.1         108818783                        .--.-.A.--.--.--.--.--.-.---.--.-.-.--  108818769</w:t>
      </w:r>
    </w:p>
    <w:p>
      <w:r>
        <w:rPr>
          <w:rFonts w:ascii="Consolas" w:hAnsi="Consolas"/>
          <w:sz w:val="18"/>
        </w:rPr>
        <w:t>OX457057.1         109916626                               .--.--.--.--.--.-.---.--.-.-.--  109916636</w:t>
      </w:r>
    </w:p>
    <w:p>
      <w:r>
        <w:rPr>
          <w:rFonts w:ascii="Consolas" w:hAnsi="Consolas"/>
          <w:sz w:val="18"/>
        </w:rPr>
        <w:t>OX457057.1         109916630                               .--.--.--.--.--.-.---.--.-.-.--  109916640</w:t>
      </w:r>
    </w:p>
    <w:p>
      <w:r>
        <w:rPr>
          <w:rFonts w:ascii="Consolas" w:hAnsi="Consolas"/>
          <w:sz w:val="18"/>
        </w:rPr>
        <w:t>OX457057.1         110464889                               .--.--.--.--.--.-.---.--.-.-.--  110464899</w:t>
      </w:r>
    </w:p>
    <w:p>
      <w:r>
        <w:rPr>
          <w:rFonts w:ascii="Consolas" w:hAnsi="Consolas"/>
          <w:sz w:val="18"/>
        </w:rPr>
        <w:t>OX457057.1         110464893                               .--.--.--.--.--.-.---.--.-.-.--  110464903</w:t>
      </w:r>
    </w:p>
    <w:p>
      <w:r>
        <w:rPr>
          <w:rFonts w:ascii="Consolas" w:hAnsi="Consolas"/>
          <w:sz w:val="18"/>
        </w:rPr>
        <w:t>OX457057.1         110464897                               .--.--.--.--.--.-.---.--.-.-.--  110464907</w:t>
      </w:r>
    </w:p>
    <w:p>
      <w:r>
        <w:rPr>
          <w:rFonts w:ascii="Consolas" w:hAnsi="Consolas"/>
          <w:sz w:val="18"/>
        </w:rPr>
        <w:t>OX457057.1         111296602                               .--.--.--.--.--.-.---.--.-.-.--  111296612</w:t>
      </w:r>
    </w:p>
    <w:p>
      <w:r>
        <w:rPr>
          <w:rFonts w:ascii="Consolas" w:hAnsi="Consolas"/>
          <w:sz w:val="18"/>
        </w:rPr>
        <w:t>OX457057.1         111296606                               .--.--.--.--.--.-.---.--.-.-.--  111296616</w:t>
      </w:r>
    </w:p>
    <w:p>
      <w:r>
        <w:rPr>
          <w:rFonts w:ascii="Consolas" w:hAnsi="Consolas"/>
          <w:sz w:val="18"/>
        </w:rPr>
        <w:t>OX457057.1         112609381                               .--.--.--.--.--.-.---.--.-.-.--  112609371</w:t>
      </w:r>
    </w:p>
    <w:p>
      <w:r>
        <w:rPr>
          <w:rFonts w:ascii="Consolas" w:hAnsi="Consolas"/>
          <w:sz w:val="18"/>
        </w:rPr>
        <w:t>OX457057.1         112609385                               .--.--.--.--.--.-.---.--.-.-.--  112609375</w:t>
      </w:r>
    </w:p>
    <w:p>
      <w:r>
        <w:rPr>
          <w:rFonts w:ascii="Consolas" w:hAnsi="Consolas"/>
          <w:sz w:val="18"/>
        </w:rPr>
        <w:t>OX457057.1         112609393                        .--.-.A.--.--.--.--.--.-.---.--.-.-.--  112609379</w:t>
      </w:r>
    </w:p>
    <w:p>
      <w:r>
        <w:rPr>
          <w:rFonts w:ascii="Consolas" w:hAnsi="Consolas"/>
          <w:sz w:val="18"/>
        </w:rPr>
        <w:t>OX457057.1         113342644                               .--.--.--.--.--.-.---.--.-.-.--  113342634</w:t>
      </w:r>
    </w:p>
    <w:p>
      <w:r>
        <w:rPr>
          <w:rFonts w:ascii="Consolas" w:hAnsi="Consolas"/>
          <w:sz w:val="18"/>
        </w:rPr>
        <w:t>OX457057.1         113342648                               .--.--.--.--.--.-.---.--.-.-.--  113342638</w:t>
      </w:r>
    </w:p>
    <w:p>
      <w:r>
        <w:rPr>
          <w:rFonts w:ascii="Consolas" w:hAnsi="Consolas"/>
          <w:sz w:val="18"/>
        </w:rPr>
        <w:t>OX457057.1         113342652                               .--.--.--.--.--.-.---.--.-.-.--  113342642</w:t>
      </w:r>
    </w:p>
    <w:p>
      <w:r>
        <w:rPr>
          <w:rFonts w:ascii="Consolas" w:hAnsi="Consolas"/>
          <w:sz w:val="18"/>
        </w:rPr>
        <w:t>OX457057.1         113374997                               .--.--.--.--.--.-.---.--.-.-.--  113375007</w:t>
      </w:r>
    </w:p>
    <w:p>
      <w:r>
        <w:rPr>
          <w:rFonts w:ascii="Consolas" w:hAnsi="Consolas"/>
          <w:sz w:val="18"/>
        </w:rPr>
        <w:t>OX457057.1         113375001                               .--.--.--.--.--.-.---.--.-.-.--  113375011</w:t>
      </w:r>
    </w:p>
    <w:p>
      <w:r>
        <w:rPr>
          <w:rFonts w:ascii="Consolas" w:hAnsi="Consolas"/>
          <w:sz w:val="18"/>
        </w:rPr>
        <w:t>OX457057.1         114027595                               .--.--.--.--.--.-.---.--.-.-.--  114027585</w:t>
      </w:r>
    </w:p>
    <w:p>
      <w:r>
        <w:rPr>
          <w:rFonts w:ascii="Consolas" w:hAnsi="Consolas"/>
          <w:sz w:val="18"/>
        </w:rPr>
        <w:t>OX457057.1         114027599                               .--.--.--.--.--.-.---.--.-.-.--  114027589</w:t>
      </w:r>
    </w:p>
    <w:p>
      <w:r>
        <w:rPr>
          <w:rFonts w:ascii="Consolas" w:hAnsi="Consolas"/>
          <w:sz w:val="18"/>
        </w:rPr>
        <w:t>OX457057.1         114027603                               .--.--.--.--.--.-.---.--.-.-.--  114027593</w:t>
      </w:r>
    </w:p>
    <w:p>
      <w:r>
        <w:rPr>
          <w:rFonts w:ascii="Consolas" w:hAnsi="Consolas"/>
          <w:sz w:val="18"/>
        </w:rPr>
        <w:t>OX457057.1         114460678                               .--.--.--.--.--.-.---.--.-.-.--  114460668</w:t>
      </w:r>
    </w:p>
    <w:p>
      <w:r>
        <w:rPr>
          <w:rFonts w:ascii="Consolas" w:hAnsi="Consolas"/>
          <w:sz w:val="18"/>
        </w:rPr>
        <w:t>OX457057.1         114460682                               .--.--.--.--.--.-.---.--.-.-.--  114460672</w:t>
      </w:r>
    </w:p>
    <w:p>
      <w:r>
        <w:rPr>
          <w:rFonts w:ascii="Consolas" w:hAnsi="Consolas"/>
          <w:sz w:val="18"/>
        </w:rPr>
        <w:t>OX457057.1         114609264                               .--.--.--.--.--.-.---.--.-.-.--  114609274</w:t>
      </w:r>
    </w:p>
    <w:p>
      <w:r>
        <w:rPr>
          <w:rFonts w:ascii="Consolas" w:hAnsi="Consolas"/>
          <w:sz w:val="18"/>
        </w:rPr>
        <w:t>OX457057.1         114676002                               .--.--.--.--.--.-.---.--.-.-.--  114675992</w:t>
      </w:r>
    </w:p>
    <w:p>
      <w:r>
        <w:rPr>
          <w:rFonts w:ascii="Consolas" w:hAnsi="Consolas"/>
          <w:sz w:val="18"/>
        </w:rPr>
        <w:t>OX457057.1         116040508                               .--.--.--.--.--.-.---.--.-.-.--  116040498</w:t>
      </w:r>
    </w:p>
    <w:p>
      <w:r>
        <w:rPr>
          <w:rFonts w:ascii="Consolas" w:hAnsi="Consolas"/>
          <w:sz w:val="18"/>
        </w:rPr>
        <w:t>OX457057.1         117706944                               .--.--.--.--.--.-.---.--.-.-.--  117706954</w:t>
      </w:r>
    </w:p>
    <w:p>
      <w:r>
        <w:rPr>
          <w:rFonts w:ascii="Consolas" w:hAnsi="Consolas"/>
          <w:sz w:val="18"/>
        </w:rPr>
        <w:t>OX457057.1         117706948                               .--.--.--.--.--.-.---.--.-.-.--  117706958</w:t>
      </w:r>
    </w:p>
    <w:p>
      <w:r>
        <w:rPr>
          <w:rFonts w:ascii="Consolas" w:hAnsi="Consolas"/>
          <w:sz w:val="18"/>
        </w:rPr>
        <w:t>OX457057.1         118361496                               .--.--.--.--.--.-.---.--.-.-.--  118361506</w:t>
      </w:r>
    </w:p>
    <w:p>
      <w:r>
        <w:rPr>
          <w:rFonts w:ascii="Consolas" w:hAnsi="Consolas"/>
          <w:sz w:val="18"/>
        </w:rPr>
        <w:t>OX457057.1         118810783                               .--.--.--.--.--.-.---.--.-.-.--  118810773</w:t>
      </w:r>
    </w:p>
    <w:p>
      <w:r>
        <w:rPr>
          <w:rFonts w:ascii="Consolas" w:hAnsi="Consolas"/>
          <w:sz w:val="18"/>
        </w:rPr>
        <w:t>OX457057.1         118810787                               .--.--.--.--.--.-.---.--.-.-.--  118810777</w:t>
      </w:r>
    </w:p>
    <w:p>
      <w:r>
        <w:rPr>
          <w:rFonts w:ascii="Consolas" w:hAnsi="Consolas"/>
          <w:sz w:val="18"/>
        </w:rPr>
        <w:t>OX457057.1         118810791                               .--.--.--.--.--.-.---.--.-.-.--  118810781</w:t>
      </w:r>
    </w:p>
    <w:p>
      <w:r>
        <w:rPr>
          <w:rFonts w:ascii="Consolas" w:hAnsi="Consolas"/>
          <w:sz w:val="18"/>
        </w:rPr>
        <w:t>OX457057.1         119179903                               .--.--.--.--.--.-.---.--.-.-.--  119179913</w:t>
      </w:r>
    </w:p>
    <w:p>
      <w:r>
        <w:rPr>
          <w:rFonts w:ascii="Consolas" w:hAnsi="Consolas"/>
          <w:sz w:val="18"/>
        </w:rPr>
        <w:t>OX457057.1         119687768                               .--.--.--.--.--.-.---.--.-.-.--  119687758</w:t>
      </w:r>
    </w:p>
    <w:p>
      <w:r>
        <w:rPr>
          <w:rFonts w:ascii="Consolas" w:hAnsi="Consolas"/>
          <w:sz w:val="18"/>
        </w:rPr>
        <w:t>OX457057.1         119882984                               .--.--.--.--.--.-.---.--.-.-.--  119882994</w:t>
      </w:r>
    </w:p>
    <w:p>
      <w:r>
        <w:rPr>
          <w:rFonts w:ascii="Consolas" w:hAnsi="Consolas"/>
          <w:sz w:val="18"/>
        </w:rPr>
        <w:t>OX457057.1         120831347                               .--.--.--.--.--.-.---.--.-.-.--  120831337</w:t>
      </w:r>
    </w:p>
    <w:p>
      <w:r>
        <w:rPr>
          <w:rFonts w:ascii="Consolas" w:hAnsi="Consolas"/>
          <w:sz w:val="18"/>
        </w:rPr>
        <w:t>OX457057.1         120831351                               .--.--.--.--.--.-.---.--.-.-.--  120831341</w:t>
      </w:r>
    </w:p>
    <w:p>
      <w:r>
        <w:rPr>
          <w:rFonts w:ascii="Consolas" w:hAnsi="Consolas"/>
          <w:sz w:val="18"/>
        </w:rPr>
        <w:t>OX457057.1         120831355                               .--.--.--.--.--.-.---.--.-.-.--  120831345</w:t>
      </w:r>
    </w:p>
    <w:p>
      <w:r>
        <w:rPr>
          <w:rFonts w:ascii="Consolas" w:hAnsi="Consolas"/>
          <w:sz w:val="18"/>
        </w:rPr>
        <w:t>OX457057.1         121279052                               .--.--.--.--.--.-.---.--.-.-.--  121279062</w:t>
      </w:r>
    </w:p>
    <w:p>
      <w:r>
        <w:rPr>
          <w:rFonts w:ascii="Consolas" w:hAnsi="Consolas"/>
          <w:sz w:val="18"/>
        </w:rPr>
        <w:t>OX457057.1         121279056                               .--.--.--.--.--.-.---.--.-.-.--  121279066</w:t>
      </w:r>
    </w:p>
    <w:p>
      <w:r>
        <w:rPr>
          <w:rFonts w:ascii="Consolas" w:hAnsi="Consolas"/>
          <w:sz w:val="18"/>
        </w:rPr>
        <w:t>OX457057.1         121279060                               .--.--.--.--.--.-.---.--.-.-.--  121279070</w:t>
      </w:r>
    </w:p>
    <w:p>
      <w:r>
        <w:rPr>
          <w:rFonts w:ascii="Consolas" w:hAnsi="Consolas"/>
          <w:sz w:val="18"/>
        </w:rPr>
        <w:t>OX457057.1         121501388                                     .--.--.--.-.---.--.-.-.--  121501396</w:t>
      </w:r>
    </w:p>
    <w:p>
      <w:r>
        <w:rPr>
          <w:rFonts w:ascii="Consolas" w:hAnsi="Consolas"/>
          <w:sz w:val="18"/>
        </w:rPr>
        <w:t>OX457057.1         122023056                               .--.--.--.--.--.-.---.--.-.-.--  122023046</w:t>
      </w:r>
    </w:p>
    <w:p>
      <w:r>
        <w:rPr>
          <w:rFonts w:ascii="Consolas" w:hAnsi="Consolas"/>
          <w:sz w:val="18"/>
        </w:rPr>
        <w:t>OX457057.1         122023060                               .--.--.--.--.--.-.---.--.-.-.--  122023050</w:t>
      </w:r>
    </w:p>
    <w:p>
      <w:r>
        <w:rPr>
          <w:rFonts w:ascii="Consolas" w:hAnsi="Consolas"/>
          <w:sz w:val="18"/>
        </w:rPr>
        <w:t>OX457057.1         122023064                               .--.--.--.--.--.-.---.--.-.-.--  122023054</w:t>
      </w:r>
    </w:p>
    <w:p>
      <w:r>
        <w:rPr>
          <w:rFonts w:ascii="Consolas" w:hAnsi="Consolas"/>
          <w:sz w:val="18"/>
        </w:rPr>
        <w:t>OX457057.1         122023068                               .--.--.--.--.--.-.---.--.-.-.--  122023058</w:t>
      </w:r>
    </w:p>
    <w:p>
      <w:r>
        <w:rPr>
          <w:rFonts w:ascii="Consolas" w:hAnsi="Consolas"/>
          <w:sz w:val="18"/>
        </w:rPr>
        <w:t>OX457057.1         122023072                               .--.--.--.--.--.-.---.--.-.-.--  122023062</w:t>
      </w:r>
    </w:p>
    <w:p>
      <w:r>
        <w:rPr>
          <w:rFonts w:ascii="Consolas" w:hAnsi="Consolas"/>
          <w:sz w:val="18"/>
        </w:rPr>
        <w:t>OX457057.1         123659032                                  .--.--.--.--.-.---.--.-.-.--  123659023</w:t>
      </w:r>
    </w:p>
    <w:p>
      <w:r>
        <w:rPr>
          <w:rFonts w:ascii="Consolas" w:hAnsi="Consolas"/>
          <w:sz w:val="18"/>
        </w:rPr>
        <w:t>OX457057.1         123893148                               .--.--.--.--.--.-.---.--.-.-.--  123893158</w:t>
      </w:r>
    </w:p>
    <w:p>
      <w:r>
        <w:rPr>
          <w:rFonts w:ascii="Consolas" w:hAnsi="Consolas"/>
          <w:sz w:val="18"/>
        </w:rPr>
        <w:t>OX457057.1         123893152                               .--.--.--.--.--.-.---.--.-.-.--  123893162</w:t>
      </w:r>
    </w:p>
    <w:p>
      <w:r>
        <w:rPr>
          <w:rFonts w:ascii="Consolas" w:hAnsi="Consolas"/>
          <w:sz w:val="18"/>
        </w:rPr>
        <w:t>OX457057.1         123893156                               .--.--.--.--.--.-.---.--.-.-.--  123893166</w:t>
      </w:r>
    </w:p>
    <w:p>
      <w:r>
        <w:rPr>
          <w:rFonts w:ascii="Consolas" w:hAnsi="Consolas"/>
          <w:sz w:val="18"/>
        </w:rPr>
        <w:t>OX457057.1         123920363                               .--.--.--.--.--.-.---.--.-.-.--  123920373</w:t>
      </w:r>
    </w:p>
    <w:p>
      <w:r>
        <w:rPr>
          <w:rFonts w:ascii="Consolas" w:hAnsi="Consolas"/>
          <w:sz w:val="18"/>
        </w:rPr>
        <w:t>OX457057.1         123920367                               .--.--.--.--.--.-.---.--.-.-.--  123920377</w:t>
      </w:r>
    </w:p>
    <w:p>
      <w:r>
        <w:rPr>
          <w:rFonts w:ascii="Consolas" w:hAnsi="Consolas"/>
          <w:sz w:val="18"/>
        </w:rPr>
        <w:t>OX457057.1         123920371                               .--.--.--.--.--.-.---.--.-.-.--  123920381</w:t>
      </w:r>
    </w:p>
    <w:p>
      <w:r>
        <w:rPr>
          <w:rFonts w:ascii="Consolas" w:hAnsi="Consolas"/>
          <w:sz w:val="18"/>
        </w:rPr>
        <w:t>OX457057.1         125255476                               .--.--.--.--.--.-.---.--.-.-.--  125255466</w:t>
      </w:r>
    </w:p>
    <w:p>
      <w:r>
        <w:rPr>
          <w:rFonts w:ascii="Consolas" w:hAnsi="Consolas"/>
          <w:sz w:val="18"/>
        </w:rPr>
        <w:t>OX457057.1         125255480                               .--.--.--.--.--.-.---.--.-.-.--  125255470</w:t>
      </w:r>
    </w:p>
    <w:p>
      <w:r>
        <w:rPr>
          <w:rFonts w:ascii="Consolas" w:hAnsi="Consolas"/>
          <w:sz w:val="18"/>
        </w:rPr>
        <w:t>OX457057.1         129181893                               .--.--.--.--.--.-.---.--.-.-.--  129181903</w:t>
      </w:r>
    </w:p>
    <w:p>
      <w:r>
        <w:rPr>
          <w:rFonts w:ascii="Consolas" w:hAnsi="Consolas"/>
          <w:sz w:val="18"/>
        </w:rPr>
        <w:t>OX457057.1         129181897                               .--.--.--.--.--.-.---.--.-.-.--  129181907</w:t>
      </w:r>
    </w:p>
    <w:p>
      <w:r>
        <w:rPr>
          <w:rFonts w:ascii="Consolas" w:hAnsi="Consolas"/>
          <w:sz w:val="18"/>
        </w:rPr>
        <w:t>OX457057.1         129908207                               .--.--.--.--.--.-.---.--.-.-.--  129908217</w:t>
      </w:r>
    </w:p>
    <w:p>
      <w:r>
        <w:rPr>
          <w:rFonts w:ascii="Consolas" w:hAnsi="Consolas"/>
          <w:sz w:val="18"/>
        </w:rPr>
        <w:t>OX457057.1         129908211                               .--.--.--.--.--.-.---.--.-.-.--  129908221</w:t>
      </w:r>
    </w:p>
    <w:p>
      <w:r>
        <w:rPr>
          <w:rFonts w:ascii="Consolas" w:hAnsi="Consolas"/>
          <w:sz w:val="18"/>
        </w:rPr>
        <w:t>OX457057.1         129908215                               .--.--.--.--.--.-.---.--.-.-.--  129908225</w:t>
      </w:r>
    </w:p>
    <w:p>
      <w:r>
        <w:rPr>
          <w:rFonts w:ascii="Consolas" w:hAnsi="Consolas"/>
          <w:sz w:val="18"/>
        </w:rPr>
        <w:t>OX457057.1         130520207                               .--.--.--.--.--.-.---.--.-.-.--  130520197</w:t>
      </w:r>
    </w:p>
    <w:p>
      <w:r>
        <w:rPr>
          <w:rFonts w:ascii="Consolas" w:hAnsi="Consolas"/>
          <w:sz w:val="18"/>
        </w:rPr>
        <w:t>OX457057.1         130520211                               .--.--.--.--.--.-.---.--.-.-.--  130520201</w:t>
      </w:r>
    </w:p>
    <w:p>
      <w:r>
        <w:rPr>
          <w:rFonts w:ascii="Consolas" w:hAnsi="Consolas"/>
          <w:sz w:val="18"/>
        </w:rPr>
        <w:t>OX457057.1         130520215                               .--.--.--.--.--.-.---.--.-.-.--  130520205</w:t>
      </w:r>
    </w:p>
    <w:p>
      <w:r>
        <w:rPr>
          <w:rFonts w:ascii="Consolas" w:hAnsi="Consolas"/>
          <w:sz w:val="18"/>
        </w:rPr>
        <w:t>OX457057.1         130587834                               .--.--.--.--.--.-.---.--.-.-.--  130587844</w:t>
      </w:r>
    </w:p>
    <w:p>
      <w:r>
        <w:rPr>
          <w:rFonts w:ascii="Consolas" w:hAnsi="Consolas"/>
          <w:sz w:val="18"/>
        </w:rPr>
        <w:t>OX457057.1         130587838                               .--.--.--.--.--.-.---.--.-.-.--  130587848</w:t>
      </w:r>
    </w:p>
    <w:p>
      <w:r>
        <w:rPr>
          <w:rFonts w:ascii="Consolas" w:hAnsi="Consolas"/>
          <w:sz w:val="18"/>
        </w:rPr>
        <w:t>OX457057.1         130587842                               .--.--.--.--.--.-.---.--.-.-.--  130587852</w:t>
      </w:r>
    </w:p>
    <w:p>
      <w:r>
        <w:rPr>
          <w:rFonts w:ascii="Consolas" w:hAnsi="Consolas"/>
          <w:sz w:val="18"/>
        </w:rPr>
        <w:t>OX457057.1         130587846                               .--.--.--.--.--.-.---.--.-.-.--  130587856</w:t>
      </w:r>
    </w:p>
    <w:p>
      <w:r>
        <w:rPr>
          <w:rFonts w:ascii="Consolas" w:hAnsi="Consolas"/>
          <w:sz w:val="18"/>
        </w:rPr>
        <w:t>OX457057.1         130587850                               .--.--.--.--.--.-.---.--.-.-.--  130587860</w:t>
      </w:r>
    </w:p>
    <w:p>
      <w:r>
        <w:rPr>
          <w:rFonts w:ascii="Consolas" w:hAnsi="Consolas"/>
          <w:sz w:val="18"/>
        </w:rPr>
        <w:t>OX457057.1         131428970                               .--.--.--.--.--.-.---.--.-.-.--  131428960</w:t>
      </w:r>
    </w:p>
    <w:p>
      <w:r>
        <w:rPr>
          <w:rFonts w:ascii="Consolas" w:hAnsi="Consolas"/>
          <w:sz w:val="18"/>
        </w:rPr>
        <w:t>OX457057.1         131428974                               .--.--.--.--.--.-.---.--.-.-.--  131428964</w:t>
      </w:r>
    </w:p>
    <w:p>
      <w:r>
        <w:rPr>
          <w:rFonts w:ascii="Consolas" w:hAnsi="Consolas"/>
          <w:sz w:val="18"/>
        </w:rPr>
        <w:t>OX457057.1         133227784                               .--.--.--.--.--.-.---.--.-.-.--  133227774</w:t>
      </w:r>
    </w:p>
    <w:p>
      <w:r>
        <w:rPr>
          <w:rFonts w:ascii="Consolas" w:hAnsi="Consolas"/>
          <w:sz w:val="18"/>
        </w:rPr>
        <w:t>OX457057.1         133227788                               .--.--.--.--.--.-.---.--.-.-.--  133227778</w:t>
      </w:r>
    </w:p>
    <w:p>
      <w:r>
        <w:rPr>
          <w:rFonts w:ascii="Consolas" w:hAnsi="Consolas"/>
          <w:sz w:val="18"/>
        </w:rPr>
        <w:t>OX457057.1         133227792                               .--.--.--.--.--.-.---.--.-.-.--  133227782</w:t>
      </w:r>
    </w:p>
    <w:p>
      <w:r>
        <w:rPr>
          <w:rFonts w:ascii="Consolas" w:hAnsi="Consolas"/>
          <w:sz w:val="18"/>
        </w:rPr>
        <w:t>OX457057.1         133227796                               .--.--.--.--.--.-.---.--.-.-.--  133227786</w:t>
      </w:r>
    </w:p>
    <w:p>
      <w:r>
        <w:rPr>
          <w:rFonts w:ascii="Consolas" w:hAnsi="Consolas"/>
          <w:sz w:val="18"/>
        </w:rPr>
        <w:t>OX457057.1         133227800                               .--.--.--.--.--.-.---.--.-.-.--  133227790</w:t>
      </w:r>
    </w:p>
    <w:p>
      <w:r>
        <w:rPr>
          <w:rFonts w:ascii="Consolas" w:hAnsi="Consolas"/>
          <w:sz w:val="18"/>
        </w:rPr>
        <w:t>OX457057.1         134573882                               .--.--.--.--.--.-.---.--.-.-.--  134573892</w:t>
      </w:r>
    </w:p>
    <w:p>
      <w:r>
        <w:rPr>
          <w:rFonts w:ascii="Consolas" w:hAnsi="Consolas"/>
          <w:sz w:val="18"/>
        </w:rPr>
        <w:t>OX457057.1         134573886                               .--.--.--.--.--.-.---.--.-.-.--  134573896</w:t>
      </w:r>
    </w:p>
    <w:p>
      <w:r>
        <w:rPr>
          <w:rFonts w:ascii="Consolas" w:hAnsi="Consolas"/>
          <w:sz w:val="18"/>
        </w:rPr>
        <w:t>OX457057.1         134573890                               .--.--.--.--.--.-.---.--.-.-.--  134573900</w:t>
      </w:r>
    </w:p>
    <w:p>
      <w:r>
        <w:rPr>
          <w:rFonts w:ascii="Consolas" w:hAnsi="Consolas"/>
          <w:sz w:val="18"/>
        </w:rPr>
        <w:t>OX457057.1         135129097                               .--.--.--.--.--.-.---.--.-.-.--  135129087</w:t>
      </w:r>
    </w:p>
    <w:p>
      <w:r>
        <w:rPr>
          <w:rFonts w:ascii="Consolas" w:hAnsi="Consolas"/>
          <w:sz w:val="18"/>
        </w:rPr>
        <w:t>OX457057.1         135129101                               .--.--.--.--.--.-.---.--.-.-.--  135129091</w:t>
      </w:r>
    </w:p>
    <w:p>
      <w:r>
        <w:rPr>
          <w:rFonts w:ascii="Consolas" w:hAnsi="Consolas"/>
          <w:sz w:val="18"/>
        </w:rPr>
        <w:t>OX457057.1         135644122                               .--.--.--.--.--.-.---.--.-.-.--  135644112</w:t>
      </w:r>
    </w:p>
    <w:p>
      <w:r>
        <w:rPr>
          <w:rFonts w:ascii="Consolas" w:hAnsi="Consolas"/>
          <w:sz w:val="18"/>
        </w:rPr>
        <w:t>OX457057.1         135858388                               .--.--.--.--.--.-.---.--.-.-.--  135858398</w:t>
      </w:r>
    </w:p>
    <w:p>
      <w:r>
        <w:rPr>
          <w:rFonts w:ascii="Consolas" w:hAnsi="Consolas"/>
          <w:sz w:val="18"/>
        </w:rPr>
        <w:t>OX457057.1         136029317                               .--.--.--.--.--.-.---.--.-.-.--  136029307</w:t>
      </w:r>
    </w:p>
    <w:p>
      <w:r>
        <w:rPr>
          <w:rFonts w:ascii="Consolas" w:hAnsi="Consolas"/>
          <w:sz w:val="18"/>
        </w:rPr>
        <w:t>OX457057.1         136029321                               .--.--.--.--.--.-.---.--.-.-.--  136029311</w:t>
      </w:r>
    </w:p>
    <w:p>
      <w:r>
        <w:rPr>
          <w:rFonts w:ascii="Consolas" w:hAnsi="Consolas"/>
          <w:sz w:val="18"/>
        </w:rPr>
        <w:t>OX457057.1         136145842                               .--.--.--.--.--.-.---.--.-.-.--  136145852</w:t>
      </w:r>
    </w:p>
    <w:p>
      <w:r>
        <w:rPr>
          <w:rFonts w:ascii="Consolas" w:hAnsi="Consolas"/>
          <w:sz w:val="18"/>
        </w:rPr>
        <w:t>OX457057.1         136145846                               .--.--.--.--.--.-.---.--.-.-.--  136145856</w:t>
      </w:r>
    </w:p>
    <w:p>
      <w:r>
        <w:rPr>
          <w:rFonts w:ascii="Consolas" w:hAnsi="Consolas"/>
          <w:sz w:val="18"/>
        </w:rPr>
        <w:t>OX457057.1         136145850                               .--.--.--.--.--.-.---.--.-.-.--  136145860</w:t>
      </w:r>
    </w:p>
    <w:p>
      <w:r>
        <w:rPr>
          <w:rFonts w:ascii="Consolas" w:hAnsi="Consolas"/>
          <w:sz w:val="18"/>
        </w:rPr>
        <w:t>OX457057.1         136145854                               .--.--.--.--.--.-.---.--.-.-.--  136145864</w:t>
      </w:r>
    </w:p>
    <w:p>
      <w:r>
        <w:rPr>
          <w:rFonts w:ascii="Consolas" w:hAnsi="Consolas"/>
          <w:sz w:val="18"/>
        </w:rPr>
        <w:t>OX457057.1         137293267                               .--.--.--.--.--.-.---.--.-.-.--  137293257</w:t>
      </w:r>
    </w:p>
    <w:p>
      <w:r>
        <w:rPr>
          <w:rFonts w:ascii="Consolas" w:hAnsi="Consolas"/>
          <w:sz w:val="18"/>
        </w:rPr>
        <w:t>OX457057.1         137614903                               .--.--.--.--.--.-.---.--.-.-.--  137614893</w:t>
      </w:r>
    </w:p>
    <w:p>
      <w:r>
        <w:rPr>
          <w:rFonts w:ascii="Consolas" w:hAnsi="Consolas"/>
          <w:sz w:val="18"/>
        </w:rPr>
        <w:t>OX457057.1         137723859                               .--.--.--.--.--.-.---.--.-.-.--  137723869</w:t>
      </w:r>
    </w:p>
    <w:p>
      <w:r>
        <w:rPr>
          <w:rFonts w:ascii="Consolas" w:hAnsi="Consolas"/>
          <w:sz w:val="18"/>
        </w:rPr>
        <w:t>OX457057.1         137723863                               .--.--.--.--.--.-.---.--.-.-.--  137723873</w:t>
      </w:r>
    </w:p>
    <w:p>
      <w:r>
        <w:rPr>
          <w:rFonts w:ascii="Consolas" w:hAnsi="Consolas"/>
          <w:sz w:val="18"/>
        </w:rPr>
        <w:t>OX457057.1         137723867                               .--.--.--.--.--.-.---.--.-.-.--  137723877</w:t>
      </w:r>
    </w:p>
    <w:p>
      <w:r>
        <w:rPr>
          <w:rFonts w:ascii="Consolas" w:hAnsi="Consolas"/>
          <w:sz w:val="18"/>
        </w:rPr>
        <w:t>OX457057.1         137876043                               .--.--.--.--.--.-.---.--.-.-.--  137876053</w:t>
      </w:r>
    </w:p>
    <w:p>
      <w:r>
        <w:rPr>
          <w:rFonts w:ascii="Consolas" w:hAnsi="Consolas"/>
          <w:sz w:val="18"/>
        </w:rPr>
        <w:t>OX457057.1         137876047                               .--.--.--.--.--.-.---.--.-.-.--  137876057</w:t>
      </w:r>
    </w:p>
    <w:p>
      <w:r>
        <w:rPr>
          <w:rFonts w:ascii="Consolas" w:hAnsi="Consolas"/>
          <w:sz w:val="18"/>
        </w:rPr>
        <w:t>OX457057.1         137876051                               .--.--.--.--.--.-.---.--.-.-.--  137876061</w:t>
      </w:r>
    </w:p>
    <w:p>
      <w:r>
        <w:rPr>
          <w:rFonts w:ascii="Consolas" w:hAnsi="Consolas"/>
          <w:sz w:val="18"/>
        </w:rPr>
        <w:t>OX457057.1         137880786                               .--.--.--.--.--.-.---.--.-.-.--  137880796</w:t>
      </w:r>
    </w:p>
    <w:p>
      <w:r>
        <w:rPr>
          <w:rFonts w:ascii="Consolas" w:hAnsi="Consolas"/>
          <w:sz w:val="18"/>
        </w:rPr>
        <w:t>OX457057.1         137880790                               .--.--.--.--.--.-.---.--.-.-.--  137880800</w:t>
      </w:r>
    </w:p>
    <w:p>
      <w:r>
        <w:rPr>
          <w:rFonts w:ascii="Consolas" w:hAnsi="Consolas"/>
          <w:sz w:val="18"/>
        </w:rPr>
        <w:t>OX457057.1         137891851                               .--.--.--.--.--.-.---.--.-.-.--  137891861</w:t>
      </w:r>
    </w:p>
    <w:p>
      <w:r>
        <w:rPr>
          <w:rFonts w:ascii="Consolas" w:hAnsi="Consolas"/>
          <w:sz w:val="18"/>
        </w:rPr>
        <w:t>OX457057.1         137891855                               .--.--.--.--.--.-.---.--.-.-.--  137891865</w:t>
      </w:r>
    </w:p>
    <w:p>
      <w:r>
        <w:rPr>
          <w:rFonts w:ascii="Consolas" w:hAnsi="Consolas"/>
          <w:sz w:val="18"/>
        </w:rPr>
        <w:t>OX457057.1         138894481                               .--.--.--.--.--.-.---.--.-.-.--  138894491</w:t>
      </w:r>
    </w:p>
    <w:p>
      <w:r>
        <w:rPr>
          <w:rFonts w:ascii="Consolas" w:hAnsi="Consolas"/>
          <w:sz w:val="18"/>
        </w:rPr>
        <w:t>OX457057.1         139070899                               .--.--.--.--.--.-.---.--.-.-.--  139070889</w:t>
      </w:r>
    </w:p>
    <w:p>
      <w:r>
        <w:rPr>
          <w:rFonts w:ascii="Consolas" w:hAnsi="Consolas"/>
          <w:sz w:val="18"/>
        </w:rPr>
        <w:t>OX457057.1         139070903                               .--.--.--.--.--.-.---.--.-.-.--  139070893</w:t>
      </w:r>
    </w:p>
    <w:p>
      <w:r>
        <w:rPr>
          <w:rFonts w:ascii="Consolas" w:hAnsi="Consolas"/>
          <w:sz w:val="18"/>
        </w:rPr>
        <w:t>OX457057.1         139070907                               .--.--.--.--.--.-.---.--.-.-.--  139070897</w:t>
      </w:r>
    </w:p>
    <w:p>
      <w:r>
        <w:rPr>
          <w:rFonts w:ascii="Consolas" w:hAnsi="Consolas"/>
          <w:sz w:val="18"/>
        </w:rPr>
        <w:t>OX457057.1         139070911                               .--.--.--.--.--.-.---.--.-.-.--  139070901</w:t>
      </w:r>
    </w:p>
    <w:p>
      <w:r>
        <w:rPr>
          <w:rFonts w:ascii="Consolas" w:hAnsi="Consolas"/>
          <w:sz w:val="18"/>
        </w:rPr>
        <w:t>OX457057.1         139070915                               .--.--.--.--.--.-.---.--.-.-.--  139070905</w:t>
      </w:r>
    </w:p>
    <w:p>
      <w:r>
        <w:rPr>
          <w:rFonts w:ascii="Consolas" w:hAnsi="Consolas"/>
          <w:sz w:val="18"/>
        </w:rPr>
        <w:t>OX457057.1         139445245                               .--.--.--.--.--.-.---.--.-.-.--  139445255</w:t>
      </w:r>
    </w:p>
    <w:p>
      <w:r>
        <w:rPr>
          <w:rFonts w:ascii="Consolas" w:hAnsi="Consolas"/>
          <w:sz w:val="18"/>
        </w:rPr>
        <w:t>OX457057.1         139445249                               .--.--.--.--.--.-.---.--.-.-.--  139445259</w:t>
      </w:r>
    </w:p>
    <w:p>
      <w:r>
        <w:rPr>
          <w:rFonts w:ascii="Consolas" w:hAnsi="Consolas"/>
          <w:sz w:val="18"/>
        </w:rPr>
        <w:t>OX457057.1         139445253                               .--.--.--.--.--.-.---.--.-.-.--  139445263</w:t>
      </w:r>
    </w:p>
    <w:p>
      <w:r>
        <w:rPr>
          <w:rFonts w:ascii="Consolas" w:hAnsi="Consolas"/>
          <w:sz w:val="18"/>
        </w:rPr>
        <w:t>OX457057.1         139449846                               .--.--.--.--.--.-.---.--.-.-.--  139449836</w:t>
      </w:r>
    </w:p>
    <w:p>
      <w:r>
        <w:rPr>
          <w:rFonts w:ascii="Consolas" w:hAnsi="Consolas"/>
          <w:sz w:val="18"/>
        </w:rPr>
        <w:t>OX457057.1         140565570                               .--.--.--.--.--.-.---.--.-.-.--  140565580</w:t>
      </w:r>
    </w:p>
    <w:p>
      <w:r>
        <w:rPr>
          <w:rFonts w:ascii="Consolas" w:hAnsi="Consolas"/>
          <w:sz w:val="18"/>
        </w:rPr>
        <w:t>OX457057.1         140565574                               .--.--.--.--.--.-.---.--.-.-.--  140565584</w:t>
      </w:r>
    </w:p>
    <w:p>
      <w:r>
        <w:rPr>
          <w:rFonts w:ascii="Consolas" w:hAnsi="Consolas"/>
          <w:sz w:val="18"/>
        </w:rPr>
        <w:t>OX457057.1         142729718                               .--.--.--.--.--.-.---.--.-.-.--  142729728</w:t>
      </w:r>
    </w:p>
    <w:p>
      <w:r>
        <w:rPr>
          <w:rFonts w:ascii="Consolas" w:hAnsi="Consolas"/>
          <w:sz w:val="18"/>
        </w:rPr>
        <w:t>OX457057.1         142729722                               .--.--.--.--.--.-.---.--.-.-.--  142729732</w:t>
      </w:r>
    </w:p>
    <w:p>
      <w:r>
        <w:rPr>
          <w:rFonts w:ascii="Consolas" w:hAnsi="Consolas"/>
          <w:sz w:val="18"/>
        </w:rPr>
        <w:t>OX457057.1         142729726                               .--.--.--.--.--.-.---.--.-.-.--  142729736</w:t>
      </w:r>
    </w:p>
    <w:p>
      <w:r>
        <w:rPr>
          <w:rFonts w:ascii="Consolas" w:hAnsi="Consolas"/>
          <w:sz w:val="18"/>
        </w:rPr>
        <w:t>OX457057.1         142911065                               .--.--.--.--.--.-.---.--.-.-.--  142911075</w:t>
      </w:r>
    </w:p>
    <w:p>
      <w:r>
        <w:rPr>
          <w:rFonts w:ascii="Consolas" w:hAnsi="Consolas"/>
          <w:sz w:val="18"/>
        </w:rPr>
        <w:t>OX457057.1         143149605                               .--.--.--.--.--.-.---.--.-.-.--  143149615</w:t>
      </w:r>
    </w:p>
    <w:p>
      <w:r>
        <w:rPr>
          <w:rFonts w:ascii="Consolas" w:hAnsi="Consolas"/>
          <w:sz w:val="18"/>
        </w:rPr>
        <w:t>OX457057.1         145658839                               .--.--.--.--.--.-.---.--.-.-.--  145658829</w:t>
      </w:r>
    </w:p>
    <w:p>
      <w:r>
        <w:rPr>
          <w:rFonts w:ascii="Consolas" w:hAnsi="Consolas"/>
          <w:sz w:val="18"/>
        </w:rPr>
        <w:t>OX457057.1         147685975                               .--.--.--.--.--.-.---.--.-.-.--  147685985</w:t>
      </w:r>
    </w:p>
    <w:p>
      <w:r>
        <w:rPr>
          <w:rFonts w:ascii="Consolas" w:hAnsi="Consolas"/>
          <w:sz w:val="18"/>
        </w:rPr>
        <w:t>OX457057.1         148223217                               .--.--.--.--.--.-.---.--.-.-.--  148223227</w:t>
      </w:r>
    </w:p>
    <w:p>
      <w:r>
        <w:rPr>
          <w:rFonts w:ascii="Consolas" w:hAnsi="Consolas"/>
          <w:sz w:val="18"/>
        </w:rPr>
        <w:t>OX457057.1         148223221                               .--.--.--.--.--.-.---.--.-.-.--  148223231</w:t>
      </w:r>
    </w:p>
    <w:p>
      <w:r>
        <w:rPr>
          <w:rFonts w:ascii="Consolas" w:hAnsi="Consolas"/>
          <w:sz w:val="18"/>
        </w:rPr>
        <w:t>OX457057.1         148223225                               .--.--.--.--.--.-.---.--.-.-.--  148223235</w:t>
      </w:r>
    </w:p>
    <w:p>
      <w:r>
        <w:rPr>
          <w:rFonts w:ascii="Consolas" w:hAnsi="Consolas"/>
          <w:sz w:val="18"/>
        </w:rPr>
        <w:t>OX457057.1         148230790                               .--.--.--.--.--.-.---.--.-.-.--  148230800</w:t>
      </w:r>
    </w:p>
    <w:p>
      <w:r>
        <w:rPr>
          <w:rFonts w:ascii="Consolas" w:hAnsi="Consolas"/>
          <w:sz w:val="18"/>
        </w:rPr>
        <w:t>OX457057.1         150121759                               .--.--.--.--.--.-.---.--.-.-.--  150121769</w:t>
      </w:r>
    </w:p>
    <w:p>
      <w:r>
        <w:rPr>
          <w:rFonts w:ascii="Consolas" w:hAnsi="Consolas"/>
          <w:sz w:val="18"/>
        </w:rPr>
        <w:t>OX457057.1         151129563                        .--.-.A.--.--.--.--.--.-.---.--.-.-.--  151129577</w:t>
      </w:r>
    </w:p>
    <w:p>
      <w:r>
        <w:rPr>
          <w:rFonts w:ascii="Consolas" w:hAnsi="Consolas"/>
          <w:sz w:val="18"/>
        </w:rPr>
        <w:t>OX457057.1         151764676                               .--.--.--.--.--.-.---.--.-.-.--  151764666</w:t>
      </w:r>
    </w:p>
    <w:p>
      <w:r>
        <w:rPr>
          <w:rFonts w:ascii="Consolas" w:hAnsi="Consolas"/>
          <w:sz w:val="18"/>
        </w:rPr>
        <w:t>OX457057.1         152163777                                  .--.--.--.--.-.---.--.-.-.--  152163768</w:t>
      </w:r>
    </w:p>
    <w:p>
      <w:r>
        <w:rPr>
          <w:rFonts w:ascii="Consolas" w:hAnsi="Consolas"/>
          <w:sz w:val="18"/>
        </w:rPr>
        <w:t>OX457057.1         153232925                               .--.--.--.--.--.-.---.--.-.-.--  153232915</w:t>
      </w:r>
    </w:p>
    <w:p>
      <w:r>
        <w:rPr>
          <w:rFonts w:ascii="Consolas" w:hAnsi="Consolas"/>
          <w:sz w:val="18"/>
        </w:rPr>
        <w:t>OX457057.1         153232929                               .--.--.--.--.--.-.---.--.-.-.--  153232919</w:t>
      </w:r>
    </w:p>
    <w:p>
      <w:r>
        <w:rPr>
          <w:rFonts w:ascii="Consolas" w:hAnsi="Consolas"/>
          <w:sz w:val="18"/>
        </w:rPr>
        <w:t>OX457057.1         153232933                               .--.--.--.--.--.-.---.--.-.-.--  153232923</w:t>
      </w:r>
    </w:p>
    <w:p>
      <w:r>
        <w:rPr>
          <w:rFonts w:ascii="Consolas" w:hAnsi="Consolas"/>
          <w:sz w:val="18"/>
        </w:rPr>
        <w:t>OX457057.1         153498947                               .--.--.--.--.--.-.---.--.-.-.--  153498957</w:t>
      </w:r>
    </w:p>
    <w:p>
      <w:r>
        <w:rPr>
          <w:rFonts w:ascii="Consolas" w:hAnsi="Consolas"/>
          <w:sz w:val="18"/>
        </w:rPr>
        <w:t>OX457057.1         153837288                               .--.--.--.--.--.-.---.--.-.-.--  153837278</w:t>
      </w:r>
    </w:p>
    <w:p>
      <w:r>
        <w:rPr>
          <w:rFonts w:ascii="Consolas" w:hAnsi="Consolas"/>
          <w:sz w:val="18"/>
        </w:rPr>
        <w:t>OX457057.1         153837292                               .--.--.--.--.--.-.---.--.-.-.--  153837282</w:t>
      </w:r>
    </w:p>
    <w:p>
      <w:r>
        <w:rPr>
          <w:rFonts w:ascii="Consolas" w:hAnsi="Consolas"/>
          <w:sz w:val="18"/>
        </w:rPr>
        <w:t>OX457057.1         154397930                               .--.--.--.--.--.-.---.--.-.-.--  154397920</w:t>
      </w:r>
    </w:p>
    <w:p>
      <w:r>
        <w:rPr>
          <w:rFonts w:ascii="Consolas" w:hAnsi="Consolas"/>
          <w:sz w:val="18"/>
        </w:rPr>
        <w:t>OX457057.1         154397934                               .--.--.--.--.--.-.---.--.-.-.--  154397924</w:t>
      </w:r>
    </w:p>
    <w:p>
      <w:r>
        <w:rPr>
          <w:rFonts w:ascii="Consolas" w:hAnsi="Consolas"/>
          <w:sz w:val="18"/>
        </w:rPr>
        <w:t>OX457057.1         155101742                               .--.--.--.--.--.-.---.--.-.-.--  155101732</w:t>
      </w:r>
    </w:p>
    <w:p>
      <w:r>
        <w:rPr>
          <w:rFonts w:ascii="Consolas" w:hAnsi="Consolas"/>
          <w:sz w:val="18"/>
        </w:rPr>
        <w:t>OX457057.1         155101746                               .--.--.--.--.--.-.---.--.-.-.--  155101736</w:t>
      </w:r>
    </w:p>
    <w:p>
      <w:r>
        <w:rPr>
          <w:rFonts w:ascii="Consolas" w:hAnsi="Consolas"/>
          <w:sz w:val="18"/>
        </w:rPr>
        <w:t>OX457057.1         158088549                               .--.--.--.--.--.-.---.--.-.-.--  158088539</w:t>
      </w:r>
    </w:p>
    <w:p>
      <w:r>
        <w:rPr>
          <w:rFonts w:ascii="Consolas" w:hAnsi="Consolas"/>
          <w:sz w:val="18"/>
        </w:rPr>
        <w:t>OX457057.1         158088553                               .--.--.--.--.--.-.---.--.-.-.--  158088543</w:t>
      </w:r>
    </w:p>
    <w:p>
      <w:r>
        <w:rPr>
          <w:rFonts w:ascii="Consolas" w:hAnsi="Consolas"/>
          <w:sz w:val="18"/>
        </w:rPr>
        <w:t>OX457057.1         158328201                               .--.--.--.--.--.-.---.--.-.-.--  158328211</w:t>
      </w:r>
    </w:p>
    <w:p>
      <w:r>
        <w:rPr>
          <w:rFonts w:ascii="Consolas" w:hAnsi="Consolas"/>
          <w:sz w:val="18"/>
        </w:rPr>
        <w:t>OX457057.1         159085932                               .--.--.--.--.--.-.---.--.-.-.--  159085942</w:t>
      </w:r>
    </w:p>
    <w:p>
      <w:r>
        <w:rPr>
          <w:rFonts w:ascii="Consolas" w:hAnsi="Consolas"/>
          <w:sz w:val="18"/>
        </w:rPr>
        <w:t>OX457057.1         159085936                               .--.--.--.--.--.-.---.--.-.-.--  159085946</w:t>
      </w:r>
    </w:p>
    <w:p>
      <w:r>
        <w:rPr>
          <w:rFonts w:ascii="Consolas" w:hAnsi="Consolas"/>
          <w:sz w:val="18"/>
        </w:rPr>
        <w:t>OX457057.1         159097987                               .--.--.--.--.--.-.---.--.-.-.--  159097997</w:t>
      </w:r>
    </w:p>
    <w:p>
      <w:r>
        <w:rPr>
          <w:rFonts w:ascii="Consolas" w:hAnsi="Consolas"/>
          <w:sz w:val="18"/>
        </w:rPr>
        <w:t>OX457057.1         159718138                                  .--.--.--.--.-.---.--.-.-.--  159718147</w:t>
      </w:r>
    </w:p>
    <w:p>
      <w:r>
        <w:rPr>
          <w:rFonts w:ascii="Consolas" w:hAnsi="Consolas"/>
          <w:sz w:val="18"/>
        </w:rPr>
        <w:t>OX457057.1         161857880                               .--.--.--.--.--.-.---.--.-.-.--  161857890</w:t>
      </w:r>
    </w:p>
    <w:p>
      <w:r>
        <w:rPr>
          <w:rFonts w:ascii="Consolas" w:hAnsi="Consolas"/>
          <w:sz w:val="18"/>
        </w:rPr>
        <w:t>OX457057.1         161857884                               .--.--.--.--.--.-.---.--.-.-.--  161857894</w:t>
      </w:r>
    </w:p>
    <w:p>
      <w:r>
        <w:rPr>
          <w:rFonts w:ascii="Consolas" w:hAnsi="Consolas"/>
          <w:sz w:val="18"/>
        </w:rPr>
        <w:t>OX457057.1         161857888                               .--.--.--.--.--.-.---.--.-.-.--  161857898</w:t>
      </w:r>
    </w:p>
    <w:p>
      <w:r>
        <w:rPr>
          <w:rFonts w:ascii="Consolas" w:hAnsi="Consolas"/>
          <w:sz w:val="18"/>
        </w:rPr>
        <w:t>OX457057.1         162424061                               .--.--.--.--.--.-.---.--.-.-.--  162424051</w:t>
      </w:r>
    </w:p>
    <w:p>
      <w:r>
        <w:rPr>
          <w:rFonts w:ascii="Consolas" w:hAnsi="Consolas"/>
          <w:sz w:val="18"/>
        </w:rPr>
        <w:t>OX457057.1         162424065                               .--.--.--.--.--.-.---.--.-.-.--  162424055</w:t>
      </w:r>
    </w:p>
    <w:p>
      <w:r>
        <w:rPr>
          <w:rFonts w:ascii="Consolas" w:hAnsi="Consolas"/>
          <w:sz w:val="18"/>
        </w:rPr>
        <w:t>OX457057.1         163173470                               .--.--.--.--.--.-.---.--.-.-.--  163173480</w:t>
      </w:r>
    </w:p>
    <w:p>
      <w:r>
        <w:rPr>
          <w:rFonts w:ascii="Consolas" w:hAnsi="Consolas"/>
          <w:sz w:val="18"/>
        </w:rPr>
        <w:t>OX457057.1         163173474                               .--.--.--.--.--.-.---.--.-.-.--  163173484</w:t>
      </w:r>
    </w:p>
    <w:p>
      <w:r>
        <w:rPr>
          <w:rFonts w:ascii="Consolas" w:hAnsi="Consolas"/>
          <w:sz w:val="18"/>
        </w:rPr>
        <w:t>OX457057.1         163173478                               .--.--.--.--.--.-.---.--.-.-.--  163173488</w:t>
      </w:r>
    </w:p>
    <w:p>
      <w:r>
        <w:rPr>
          <w:rFonts w:ascii="Consolas" w:hAnsi="Consolas"/>
          <w:sz w:val="18"/>
        </w:rPr>
        <w:t>OX457057.1         163908147                               .--.--.--.--.--.-.---.--.-.-.--  163908137</w:t>
      </w:r>
    </w:p>
    <w:p>
      <w:r>
        <w:rPr>
          <w:rFonts w:ascii="Consolas" w:hAnsi="Consolas"/>
          <w:sz w:val="18"/>
        </w:rPr>
        <w:t>OX457057.1         163908151                               .--.--.--.--.--.-.---.--.-.-.--  163908141</w:t>
      </w:r>
    </w:p>
    <w:p>
      <w:r>
        <w:rPr>
          <w:rFonts w:ascii="Consolas" w:hAnsi="Consolas"/>
          <w:sz w:val="18"/>
        </w:rPr>
        <w:t>OX457057.1         163908155                               .--.--.--.--.--.-.---.--.-.-.--  163908145</w:t>
      </w:r>
    </w:p>
    <w:p>
      <w:r>
        <w:rPr>
          <w:rFonts w:ascii="Consolas" w:hAnsi="Consolas"/>
          <w:sz w:val="18"/>
        </w:rPr>
        <w:t>OX457057.1         163908159                               .--.--.--.--.--.-.---.--.-.-.--  163908149</w:t>
      </w:r>
    </w:p>
    <w:p>
      <w:r>
        <w:rPr>
          <w:rFonts w:ascii="Consolas" w:hAnsi="Consolas"/>
          <w:sz w:val="18"/>
        </w:rPr>
        <w:t>OX457057.1         163908163                               .--.--.--.--.--.-.---.--.-.-.--  163908153</w:t>
      </w:r>
    </w:p>
    <w:p>
      <w:r>
        <w:rPr>
          <w:rFonts w:ascii="Consolas" w:hAnsi="Consolas"/>
          <w:sz w:val="18"/>
        </w:rPr>
        <w:t>OX457057.1         163908167                               .--.--.--.--.--.-.---.--.-.-.--  163908157</w:t>
      </w:r>
    </w:p>
    <w:p>
      <w:r>
        <w:rPr>
          <w:rFonts w:ascii="Consolas" w:hAnsi="Consolas"/>
          <w:sz w:val="18"/>
        </w:rPr>
        <w:t>OX457057.1         164797009                               .--.--.--.--.--.-.---.--.-.-.--  164797019</w:t>
      </w:r>
    </w:p>
    <w:p>
      <w:r>
        <w:rPr>
          <w:rFonts w:ascii="Consolas" w:hAnsi="Consolas"/>
          <w:sz w:val="18"/>
        </w:rPr>
        <w:t>OX457057.1         164797013                               .--.--.--.--.--.-.---.--.-.-.--  164797023</w:t>
      </w:r>
    </w:p>
    <w:p>
      <w:r>
        <w:rPr>
          <w:rFonts w:ascii="Consolas" w:hAnsi="Consolas"/>
          <w:sz w:val="18"/>
        </w:rPr>
        <w:t>OX457057.1         164797017                               .--.--.--.--.--.-.---.--.-.-.--  164797027</w:t>
      </w:r>
    </w:p>
    <w:p>
      <w:r>
        <w:rPr>
          <w:rFonts w:ascii="Consolas" w:hAnsi="Consolas"/>
          <w:sz w:val="18"/>
        </w:rPr>
        <w:t>OX457057.1         164797021                               .--.--.--.--.--.-.---.--.-.-.--  164797031</w:t>
      </w:r>
    </w:p>
    <w:p>
      <w:r>
        <w:rPr>
          <w:rFonts w:ascii="Consolas" w:hAnsi="Consolas"/>
          <w:sz w:val="18"/>
        </w:rPr>
        <w:t>OX457057.1         164797025                               .--.--.--.--.--.-.---.--.-.-.--  164797035</w:t>
      </w:r>
    </w:p>
    <w:p>
      <w:r>
        <w:rPr>
          <w:rFonts w:ascii="Consolas" w:hAnsi="Consolas"/>
          <w:sz w:val="18"/>
        </w:rPr>
        <w:t>OX457057.1         164895636                        .--.-.A.--.--.--.--.--.-.---.--.-.-.--  164895650</w:t>
      </w:r>
    </w:p>
    <w:p>
      <w:r>
        <w:rPr>
          <w:rFonts w:ascii="Consolas" w:hAnsi="Consolas"/>
          <w:sz w:val="18"/>
        </w:rPr>
        <w:t>OX457057.1         165300568                               .--.--.--.--.--.-.---.--.-.-.--  165300578</w:t>
      </w:r>
    </w:p>
    <w:p>
      <w:r>
        <w:rPr>
          <w:rFonts w:ascii="Consolas" w:hAnsi="Consolas"/>
          <w:sz w:val="18"/>
        </w:rPr>
        <w:t>OX457057.1         167185296                               .--.--.--.--.--.-.---.--.-.-.--  167185306</w:t>
      </w:r>
    </w:p>
    <w:p>
      <w:r>
        <w:rPr>
          <w:rFonts w:ascii="Consolas" w:hAnsi="Consolas"/>
          <w:sz w:val="18"/>
        </w:rPr>
        <w:t>OX457057.1         167185300                               .--.--.--.--.--.-.---.--.-.-.--  167185310</w:t>
      </w:r>
    </w:p>
    <w:p>
      <w:r>
        <w:rPr>
          <w:rFonts w:ascii="Consolas" w:hAnsi="Consolas"/>
          <w:sz w:val="18"/>
        </w:rPr>
        <w:t>OX457057.1         168105397                               .--.--.--.--.--.-.---.--.-.-.--  168105407</w:t>
      </w:r>
    </w:p>
    <w:p>
      <w:r>
        <w:rPr>
          <w:rFonts w:ascii="Consolas" w:hAnsi="Consolas"/>
          <w:sz w:val="18"/>
        </w:rPr>
        <w:t>OX457057.1         168360914                               .--.--.--.--.--.-.---.--.-.-.--  168360904</w:t>
      </w:r>
    </w:p>
    <w:p>
      <w:r>
        <w:rPr>
          <w:rFonts w:ascii="Consolas" w:hAnsi="Consolas"/>
          <w:sz w:val="18"/>
        </w:rPr>
        <w:t>OX457057.1         168360918                               .--.--.--.--.--.-.---.--.-.-.--  168360908</w:t>
      </w:r>
    </w:p>
    <w:p>
      <w:r>
        <w:rPr>
          <w:rFonts w:ascii="Consolas" w:hAnsi="Consolas"/>
          <w:sz w:val="18"/>
        </w:rPr>
        <w:t>OX457057.1         168360922                               .--.--.--.--.--.-.---.--.-.-.--  168360912</w:t>
      </w:r>
    </w:p>
    <w:p>
      <w:r>
        <w:rPr>
          <w:rFonts w:ascii="Consolas" w:hAnsi="Consolas"/>
          <w:sz w:val="18"/>
        </w:rPr>
        <w:t>OX457057.1         172540870                        .--.-.G.--.--.--.--.--.-.---.--.-.-.--  172540856</w:t>
      </w:r>
    </w:p>
    <w:p>
      <w:r>
        <w:rPr>
          <w:rFonts w:ascii="Consolas" w:hAnsi="Consolas"/>
          <w:sz w:val="18"/>
        </w:rPr>
        <w:t>OX457057.1         172952152                               .--.--.--.--.--.-.---.--.-.-.--  172952162</w:t>
      </w:r>
    </w:p>
    <w:p>
      <w:r>
        <w:rPr>
          <w:rFonts w:ascii="Consolas" w:hAnsi="Consolas"/>
          <w:sz w:val="18"/>
        </w:rPr>
        <w:t>OX457057.1         173119919                               .--.--.--.--.--.-.---.--.-.-.--  173119929</w:t>
      </w:r>
    </w:p>
    <w:p>
      <w:r>
        <w:rPr>
          <w:rFonts w:ascii="Consolas" w:hAnsi="Consolas"/>
          <w:sz w:val="18"/>
        </w:rPr>
        <w:t>OX457057.1         173119923                               .--.--.--.--.--.-.---.--.-.-.--  173119933</w:t>
      </w:r>
    </w:p>
    <w:p>
      <w:r>
        <w:rPr>
          <w:rFonts w:ascii="Consolas" w:hAnsi="Consolas"/>
          <w:sz w:val="18"/>
        </w:rPr>
        <w:t>OX457057.1         173119927                               .--.--.--.--.--.-.---.--.-.-.--  173119937</w:t>
      </w:r>
    </w:p>
    <w:p>
      <w:r>
        <w:rPr>
          <w:rFonts w:ascii="Consolas" w:hAnsi="Consolas"/>
          <w:sz w:val="18"/>
        </w:rPr>
        <w:t>OX457057.1         173778995                                  .--.--.--.--.-.---.--.-.-.--  173778986</w:t>
      </w:r>
    </w:p>
    <w:p>
      <w:r>
        <w:rPr>
          <w:rFonts w:ascii="Consolas" w:hAnsi="Consolas"/>
          <w:sz w:val="18"/>
        </w:rPr>
        <w:t>OX457057.1         175748853                               .--.--.--.--.--.-.---.--.-.-.--  175748863</w:t>
      </w:r>
    </w:p>
    <w:p>
      <w:r>
        <w:rPr>
          <w:rFonts w:ascii="Consolas" w:hAnsi="Consolas"/>
          <w:sz w:val="18"/>
        </w:rPr>
        <w:t>OX457057.1         175748857                               .--.--.--.--.--.-.---.--.-.-.--  175748867</w:t>
      </w:r>
    </w:p>
    <w:p>
      <w:r>
        <w:rPr>
          <w:rFonts w:ascii="Consolas" w:hAnsi="Consolas"/>
          <w:sz w:val="18"/>
        </w:rPr>
        <w:t>OX457057.1         175748861                               .--.--.--.--.--.-.---.--.-.-.--  175748871</w:t>
      </w:r>
    </w:p>
    <w:p>
      <w:r>
        <w:rPr>
          <w:rFonts w:ascii="Consolas" w:hAnsi="Consolas"/>
          <w:sz w:val="18"/>
        </w:rPr>
        <w:t>OX457057.1         176338936                               .--.--.--.--.--.-.---.--.-.-.--  176338926</w:t>
      </w:r>
    </w:p>
    <w:p>
      <w:r>
        <w:rPr>
          <w:rFonts w:ascii="Consolas" w:hAnsi="Consolas"/>
          <w:sz w:val="18"/>
        </w:rPr>
        <w:t>OX457057.1         177402179                               .--.--.--.--.--.-.---.--.-.-.--  177402189</w:t>
      </w:r>
    </w:p>
    <w:p>
      <w:r>
        <w:rPr>
          <w:rFonts w:ascii="Consolas" w:hAnsi="Consolas"/>
          <w:sz w:val="18"/>
        </w:rPr>
        <w:t>OX457057.1         177402183                               .--.--.--.--.--.-.---.--.-.-.--  177402193</w:t>
      </w:r>
    </w:p>
    <w:p>
      <w:r>
        <w:rPr>
          <w:rFonts w:ascii="Consolas" w:hAnsi="Consolas"/>
          <w:sz w:val="18"/>
        </w:rPr>
        <w:t>OX457057.1         179581157                               .--.--.--.--.--.-.---.--.-.-.--  179581147</w:t>
      </w:r>
    </w:p>
    <w:p>
      <w:r>
        <w:rPr>
          <w:rFonts w:ascii="Consolas" w:hAnsi="Consolas"/>
          <w:sz w:val="18"/>
        </w:rPr>
        <w:t>OX457057.1         179581161                               .--.--.--.--.--.-.---.--.-.-.--  179581151</w:t>
      </w:r>
    </w:p>
    <w:p>
      <w:r>
        <w:rPr>
          <w:rFonts w:ascii="Consolas" w:hAnsi="Consolas"/>
          <w:sz w:val="18"/>
        </w:rPr>
        <w:t>OX457057.1         179646334                               .--.--.--.--.--.-.---.--.-.-.--  179646344</w:t>
      </w:r>
    </w:p>
    <w:p>
      <w:r>
        <w:rPr>
          <w:rFonts w:ascii="Consolas" w:hAnsi="Consolas"/>
          <w:sz w:val="18"/>
        </w:rPr>
        <w:t>OX457057.1         179646338                               .--.--.--.--.--.-.---.--.-.-.--  179646348</w:t>
      </w:r>
    </w:p>
    <w:p>
      <w:r>
        <w:rPr>
          <w:rFonts w:ascii="Consolas" w:hAnsi="Consolas"/>
          <w:sz w:val="18"/>
        </w:rPr>
        <w:t>OX457057.1         181507181                               .--.--.--.--.--.-.---.--.-.-.--  181507191</w:t>
      </w:r>
    </w:p>
    <w:p>
      <w:r>
        <w:rPr>
          <w:rFonts w:ascii="Consolas" w:hAnsi="Consolas"/>
          <w:sz w:val="18"/>
        </w:rPr>
        <w:t>OX457057.1         182349297                             .-.--.--.--.--.--.-.---.--.-.-.--  182349286</w:t>
      </w:r>
    </w:p>
    <w:p>
      <w:r>
        <w:rPr>
          <w:rFonts w:ascii="Consolas" w:hAnsi="Consolas"/>
          <w:sz w:val="18"/>
        </w:rPr>
        <w:t>OX457057.1         182887072                               .--.--.--.--.--.-.---.--.-.-.--  182887082</w:t>
      </w:r>
    </w:p>
    <w:p>
      <w:r>
        <w:rPr>
          <w:rFonts w:ascii="Consolas" w:hAnsi="Consolas"/>
          <w:sz w:val="18"/>
        </w:rPr>
        <w:t>OX457057.1         182887076                               .--.--.--.--.--.-.---.--.-.-.--  182887086</w:t>
      </w:r>
    </w:p>
    <w:p>
      <w:r>
        <w:rPr>
          <w:rFonts w:ascii="Consolas" w:hAnsi="Consolas"/>
          <w:sz w:val="18"/>
        </w:rPr>
        <w:t>OX457057.1         183324937                               .--.--.--.--.--.-.---.--.-.-.--  183324947</w:t>
      </w:r>
    </w:p>
    <w:p>
      <w:r>
        <w:rPr>
          <w:rFonts w:ascii="Consolas" w:hAnsi="Consolas"/>
          <w:sz w:val="18"/>
        </w:rPr>
        <w:t>OX457057.1         183484202                               .--.--.--.--.--.-.---.--.-.-.--  183484192</w:t>
      </w:r>
    </w:p>
    <w:p>
      <w:r>
        <w:rPr>
          <w:rFonts w:ascii="Consolas" w:hAnsi="Consolas"/>
          <w:sz w:val="18"/>
        </w:rPr>
        <w:t>OX457057.1         183484206                               .--.--.--.--.--.-.---.--.-.-.--  183484196</w:t>
      </w:r>
    </w:p>
    <w:p>
      <w:r>
        <w:rPr>
          <w:rFonts w:ascii="Consolas" w:hAnsi="Consolas"/>
          <w:sz w:val="18"/>
        </w:rPr>
        <w:t>OX457057.1         184965080                               .--.--.--.--.--.-.---.--.-.-.--  184965070</w:t>
      </w:r>
    </w:p>
    <w:p>
      <w:r>
        <w:rPr>
          <w:rFonts w:ascii="Consolas" w:hAnsi="Consolas"/>
          <w:sz w:val="18"/>
        </w:rPr>
        <w:t>OX457057.1         184965084                               .--.--.--.--.--.-.---.--.-.-.--  184965074</w:t>
      </w:r>
    </w:p>
    <w:p>
      <w:r>
        <w:rPr>
          <w:rFonts w:ascii="Consolas" w:hAnsi="Consolas"/>
          <w:sz w:val="18"/>
        </w:rPr>
        <w:t>OX457057.1         185728661                               .--.--.--.--.--.-.---.--.-.-.--  185728671</w:t>
      </w:r>
    </w:p>
    <w:p>
      <w:r>
        <w:rPr>
          <w:rFonts w:ascii="Consolas" w:hAnsi="Consolas"/>
          <w:sz w:val="18"/>
        </w:rPr>
        <w:t>OX457057.1         185728665                               .--.--.--.--.--.-.---.--.-.-.--  185728675</w:t>
      </w:r>
    </w:p>
    <w:p>
      <w:r>
        <w:rPr>
          <w:rFonts w:ascii="Consolas" w:hAnsi="Consolas"/>
          <w:sz w:val="18"/>
        </w:rPr>
        <w:t>OX457057.1         185728669                               .--.--.--.--.--.-.---.--.-.-.--  185728679</w:t>
      </w:r>
    </w:p>
    <w:p>
      <w:r>
        <w:rPr>
          <w:rFonts w:ascii="Consolas" w:hAnsi="Consolas"/>
          <w:sz w:val="18"/>
        </w:rPr>
        <w:t>OX457057.1         185728673                               .--.--.--.--.--.-.---.--.-.-.--  185728683</w:t>
      </w:r>
    </w:p>
    <w:p>
      <w:r>
        <w:rPr>
          <w:rFonts w:ascii="Consolas" w:hAnsi="Consolas"/>
          <w:sz w:val="18"/>
        </w:rPr>
        <w:t>OX457057.1         185728677                               .--.--.--.--.--.-.---.--.-.-.--  185728687</w:t>
      </w:r>
    </w:p>
    <w:p>
      <w:r>
        <w:rPr>
          <w:rFonts w:ascii="Consolas" w:hAnsi="Consolas"/>
          <w:sz w:val="18"/>
        </w:rPr>
        <w:t>OX457057.1         186448444                               .--.--.--.--.--.-.---.--.-.-.--  186448434</w:t>
      </w:r>
    </w:p>
    <w:p>
      <w:r>
        <w:rPr>
          <w:rFonts w:ascii="Consolas" w:hAnsi="Consolas"/>
          <w:sz w:val="18"/>
        </w:rPr>
        <w:t>OX457057.1         186448448                               .--.--.--.--.--.-.---.--.-.-.--  186448438</w:t>
      </w:r>
    </w:p>
    <w:p>
      <w:r>
        <w:rPr>
          <w:rFonts w:ascii="Consolas" w:hAnsi="Consolas"/>
          <w:sz w:val="18"/>
        </w:rPr>
        <w:t>OX457057.1         186448455                      .-.--.---.--.--.--.--.--.-.---.--.-.-.--  186448442</w:t>
      </w:r>
    </w:p>
    <w:p>
      <w:r>
        <w:rPr>
          <w:rFonts w:ascii="Consolas" w:hAnsi="Consolas"/>
          <w:sz w:val="18"/>
        </w:rPr>
        <w:t>OX457057.1         186719457                               .--.--.--.--.--.-.---.--.-.-.--  186719447</w:t>
      </w:r>
    </w:p>
    <w:p>
      <w:r>
        <w:rPr>
          <w:rFonts w:ascii="Consolas" w:hAnsi="Consolas"/>
          <w:sz w:val="18"/>
        </w:rPr>
        <w:t>OX457057.1         186876008                             .-.--.--.--.--.--.-.---.--.-.-.--  186876019</w:t>
      </w:r>
    </w:p>
    <w:p>
      <w:r>
        <w:rPr>
          <w:rFonts w:ascii="Consolas" w:hAnsi="Consolas"/>
          <w:sz w:val="18"/>
        </w:rPr>
        <w:t>OX457057.1         192566956                               .--.--.--.--.--.-.---.--.-.-.--  192566946</w:t>
      </w:r>
    </w:p>
    <w:p>
      <w:r>
        <w:rPr>
          <w:rFonts w:ascii="Consolas" w:hAnsi="Consolas"/>
          <w:sz w:val="18"/>
        </w:rPr>
        <w:t>OX457057.1         192566960                               .--.--.--.--.--.-.---.--.-.-.--  192566950</w:t>
      </w:r>
    </w:p>
    <w:p>
      <w:r>
        <w:rPr>
          <w:rFonts w:ascii="Consolas" w:hAnsi="Consolas"/>
          <w:sz w:val="18"/>
        </w:rPr>
        <w:t>OX457057.1         192826306                               .--.--.--.--.--.-.---.--.-.-.--  192826316</w:t>
      </w:r>
    </w:p>
    <w:p>
      <w:r>
        <w:rPr>
          <w:rFonts w:ascii="Consolas" w:hAnsi="Consolas"/>
          <w:sz w:val="18"/>
        </w:rPr>
        <w:t>OX457057.1         192826310                               .--.--.--.--.--.-.---.--.-.-.--  192826320</w:t>
      </w:r>
    </w:p>
    <w:p>
      <w:r>
        <w:rPr>
          <w:rFonts w:ascii="Consolas" w:hAnsi="Consolas"/>
          <w:sz w:val="18"/>
        </w:rPr>
        <w:t>OX457057.1         192826314                               .--.--.--.--.--.-.---.--.-.-.--  192826324</w:t>
      </w:r>
    </w:p>
    <w:p>
      <w:r>
        <w:rPr>
          <w:rFonts w:ascii="Consolas" w:hAnsi="Consolas"/>
          <w:sz w:val="18"/>
        </w:rPr>
        <w:t>OX457057.1         192826318                               .--.--.--.--.--.-.---.--.-.-.--  192826328</w:t>
      </w:r>
    </w:p>
    <w:p>
      <w:r>
        <w:rPr>
          <w:rFonts w:ascii="Consolas" w:hAnsi="Consolas"/>
          <w:sz w:val="18"/>
        </w:rPr>
        <w:t>OX457057.1         193074772                               .--.--.--.--.--.-.---.--.-.-.--  193074782</w:t>
      </w:r>
    </w:p>
    <w:p>
      <w:r>
        <w:rPr>
          <w:rFonts w:ascii="Consolas" w:hAnsi="Consolas"/>
          <w:sz w:val="18"/>
        </w:rPr>
        <w:t>OX457057.1         193074776                               .--.--.--.--.--.-.---.--.-.-.--  193074786</w:t>
      </w:r>
    </w:p>
    <w:p>
      <w:r>
        <w:rPr>
          <w:rFonts w:ascii="Consolas" w:hAnsi="Consolas"/>
          <w:sz w:val="18"/>
        </w:rPr>
        <w:t>OX457057.1         193074780                               .--.--.--.--.--.-.---.--.-.-.--  193074790</w:t>
      </w:r>
    </w:p>
    <w:p>
      <w:r>
        <w:rPr>
          <w:rFonts w:ascii="Consolas" w:hAnsi="Consolas"/>
          <w:sz w:val="18"/>
        </w:rPr>
        <w:t>OX457057.1         193074784                               .--.--.--.--.--.-.---.--.-.-.--  193074794</w:t>
      </w:r>
    </w:p>
    <w:p>
      <w:r>
        <w:rPr>
          <w:rFonts w:ascii="Consolas" w:hAnsi="Consolas"/>
          <w:sz w:val="18"/>
        </w:rPr>
        <w:t>OX457057.1         193412676                               .--.--.--.--.--.-.---.--.-.-.--  193412686</w:t>
      </w:r>
    </w:p>
    <w:p>
      <w:r>
        <w:rPr>
          <w:rFonts w:ascii="Consolas" w:hAnsi="Consolas"/>
          <w:sz w:val="18"/>
        </w:rPr>
        <w:t>OX457057.1         193412680                               .--.--.--.--.--.-.---.--.-.-.--  193412690</w:t>
      </w:r>
    </w:p>
    <w:p>
      <w:r>
        <w:rPr>
          <w:rFonts w:ascii="Consolas" w:hAnsi="Consolas"/>
          <w:sz w:val="18"/>
        </w:rPr>
        <w:t>OX457057.1         193412684                               .--.--.--.--.--.-.---.--.-.-.--  193412694</w:t>
      </w:r>
    </w:p>
    <w:p>
      <w:r>
        <w:rPr>
          <w:rFonts w:ascii="Consolas" w:hAnsi="Consolas"/>
          <w:sz w:val="18"/>
        </w:rPr>
        <w:t>OX457057.1         193412688                               .--.--.--.--.--.-.---.--.-.-.--  193412698</w:t>
      </w:r>
    </w:p>
    <w:p>
      <w:r>
        <w:rPr>
          <w:rFonts w:ascii="Consolas" w:hAnsi="Consolas"/>
          <w:sz w:val="18"/>
        </w:rPr>
        <w:t>OX457057.1         194727205                               .--.--.--.--.--.-.---.--.-.-.--  194727195</w:t>
      </w:r>
    </w:p>
    <w:p>
      <w:r>
        <w:rPr>
          <w:rFonts w:ascii="Consolas" w:hAnsi="Consolas"/>
          <w:sz w:val="18"/>
        </w:rPr>
        <w:t>OX457057.1         194727209                               .--.--.--.--.--.-.---.--.-.-.--  194727199</w:t>
      </w:r>
    </w:p>
    <w:p>
      <w:r>
        <w:rPr>
          <w:rFonts w:ascii="Consolas" w:hAnsi="Consolas"/>
          <w:sz w:val="18"/>
        </w:rPr>
        <w:t>OX457057.1         194727213                               .--.--.--.--.--.-.---.--.-.-.--  194727203</w:t>
      </w:r>
    </w:p>
    <w:p>
      <w:r>
        <w:rPr>
          <w:rFonts w:ascii="Consolas" w:hAnsi="Consolas"/>
          <w:sz w:val="18"/>
        </w:rPr>
        <w:t>OX457057.1         195165949                               .--.--.--.--.--.-.---.--.-.-.--  195165959</w:t>
      </w:r>
    </w:p>
    <w:p>
      <w:r>
        <w:rPr>
          <w:rFonts w:ascii="Consolas" w:hAnsi="Consolas"/>
          <w:sz w:val="18"/>
        </w:rPr>
        <w:t>OX457057.1         195165953                               .--.--.--.--.--.-.---.--.-.-.--  195165963</w:t>
      </w:r>
    </w:p>
    <w:p>
      <w:r>
        <w:rPr>
          <w:rFonts w:ascii="Consolas" w:hAnsi="Consolas"/>
          <w:sz w:val="18"/>
        </w:rPr>
        <w:t>OX457057.1         195165957                               .--.--.--.--.--.-.---.--.-.-.--  195165967</w:t>
      </w:r>
    </w:p>
    <w:p>
      <w:r>
        <w:rPr>
          <w:rFonts w:ascii="Consolas" w:hAnsi="Consolas"/>
          <w:sz w:val="18"/>
        </w:rPr>
        <w:t>OX457057.1         196006443                               .--.--.--.--.--.-.---.--.-.-.--  196006433</w:t>
      </w:r>
    </w:p>
    <w:p>
      <w:r>
        <w:rPr>
          <w:rFonts w:ascii="Consolas" w:hAnsi="Consolas"/>
          <w:sz w:val="18"/>
        </w:rPr>
        <w:t>OX457057.1         196006447                               .--.--.--.--.--.-.---.--.-.-.--  196006437</w:t>
      </w:r>
    </w:p>
    <w:p>
      <w:r>
        <w:rPr>
          <w:rFonts w:ascii="Consolas" w:hAnsi="Consolas"/>
          <w:sz w:val="18"/>
        </w:rPr>
        <w:t>OX457057.1         196006451                               .--.--.--.--.--.-.---.--.-.-.--  196006441</w:t>
      </w:r>
    </w:p>
    <w:p>
      <w:r>
        <w:rPr>
          <w:rFonts w:ascii="Consolas" w:hAnsi="Consolas"/>
          <w:sz w:val="18"/>
        </w:rPr>
        <w:t>OX457057.1         196568490                               .--.--.--.--.--.-.---.--.-.-.--  196568500</w:t>
      </w:r>
    </w:p>
    <w:p>
      <w:r>
        <w:rPr>
          <w:rFonts w:ascii="Consolas" w:hAnsi="Consolas"/>
          <w:sz w:val="18"/>
        </w:rPr>
        <w:t>OX457057.1         196845982                               .--.--.--.--.--.-.---.--.-.-.--  196845992</w:t>
      </w:r>
    </w:p>
    <w:p>
      <w:r>
        <w:rPr>
          <w:rFonts w:ascii="Consolas" w:hAnsi="Consolas"/>
          <w:sz w:val="18"/>
        </w:rPr>
        <w:t>OX457057.1         11799838                                   .--.--.--.--.-.---.--.-.-.--  11799847</w:t>
      </w:r>
    </w:p>
    <w:p>
      <w:r>
        <w:rPr>
          <w:rFonts w:ascii="Consolas" w:hAnsi="Consolas"/>
          <w:sz w:val="18"/>
        </w:rPr>
        <w:t>OX457057.1         11933965                                   .--.--.--.--.-.---.--.-.-.--  11933974</w:t>
      </w:r>
    </w:p>
    <w:p>
      <w:r>
        <w:rPr>
          <w:rFonts w:ascii="Consolas" w:hAnsi="Consolas"/>
          <w:sz w:val="18"/>
        </w:rPr>
        <w:t>OX457057.1         13040512                            .-.-C--.--.--.--.--.-.---.--.-.-.--  13040524</w:t>
      </w:r>
    </w:p>
    <w:p>
      <w:r>
        <w:rPr>
          <w:rFonts w:ascii="Consolas" w:hAnsi="Consolas"/>
          <w:sz w:val="18"/>
        </w:rPr>
        <w:t>OX457057.1         14814063                       .-.--.-A-.--.--.--.--.--.-.---.--.-.-.--  14814077</w:t>
      </w:r>
    </w:p>
    <w:p>
      <w:r>
        <w:rPr>
          <w:rFonts w:ascii="Consolas" w:hAnsi="Consolas"/>
          <w:sz w:val="18"/>
        </w:rPr>
        <w:t>OX457057.1         21288542                       .-.--.-.-.--.--A--.--.--.-.---.--.-.-.--  21288556</w:t>
      </w:r>
    </w:p>
    <w:p>
      <w:r>
        <w:rPr>
          <w:rFonts w:ascii="Consolas" w:hAnsi="Consolas"/>
          <w:sz w:val="18"/>
        </w:rPr>
        <w:t>OX457057.1         26754404                              .-.--.--A--.--.--.-.---.--.-.-.--  26754415</w:t>
      </w:r>
    </w:p>
    <w:p>
      <w:r>
        <w:rPr>
          <w:rFonts w:ascii="Consolas" w:hAnsi="Consolas"/>
          <w:sz w:val="18"/>
        </w:rPr>
        <w:t>OX457057.1         39239814                                .--.--.--G--.--.-.---.--.-.-.--  39239804</w:t>
      </w:r>
    </w:p>
    <w:p>
      <w:r>
        <w:rPr>
          <w:rFonts w:ascii="Consolas" w:hAnsi="Consolas"/>
          <w:sz w:val="18"/>
        </w:rPr>
        <w:t>OX457057.1         46172821                                .--.--.--.--.--.-.---.--.-.-.--  46172811</w:t>
      </w:r>
    </w:p>
    <w:p>
      <w:r>
        <w:rPr>
          <w:rFonts w:ascii="Consolas" w:hAnsi="Consolas"/>
          <w:sz w:val="18"/>
        </w:rPr>
        <w:t>OX457057.1         46172825                                .--.--.--.--.--.-.---.--.-.-.--  46172815</w:t>
      </w:r>
    </w:p>
    <w:p>
      <w:r>
        <w:rPr>
          <w:rFonts w:ascii="Consolas" w:hAnsi="Consolas"/>
          <w:sz w:val="18"/>
        </w:rPr>
        <w:t>OX457057.1         47417547                       .-.--.C.-.--.--C--.--.--.-.---.--.-.-.--  47417532</w:t>
      </w:r>
    </w:p>
    <w:p>
      <w:r>
        <w:rPr>
          <w:rFonts w:ascii="Consolas" w:hAnsi="Consolas"/>
          <w:sz w:val="18"/>
        </w:rPr>
        <w:t>OX457057.1         52355816                         .--.-.-A--.--.--.--.--.-.---.--.-.-.--  52355829</w:t>
      </w:r>
    </w:p>
    <w:p>
      <w:r>
        <w:rPr>
          <w:rFonts w:ascii="Consolas" w:hAnsi="Consolas"/>
          <w:sz w:val="18"/>
        </w:rPr>
        <w:t>OX457057.1         53082700                                .--.--.--.--.--.-.---.--.-.-.--  53082710</w:t>
      </w:r>
    </w:p>
    <w:p>
      <w:r>
        <w:rPr>
          <w:rFonts w:ascii="Consolas" w:hAnsi="Consolas"/>
          <w:sz w:val="18"/>
        </w:rPr>
        <w:t>OX457057.1         55130437                                .--.--.--G--.--.-.---.--.-.-.--  55130427</w:t>
      </w:r>
    </w:p>
    <w:p>
      <w:r>
        <w:rPr>
          <w:rFonts w:ascii="Consolas" w:hAnsi="Consolas"/>
          <w:sz w:val="18"/>
        </w:rPr>
        <w:t>OX457057.1         56407229                                .--.--.--G--.--.-.---.--.-.-.--  56407239</w:t>
      </w:r>
    </w:p>
    <w:p>
      <w:r>
        <w:rPr>
          <w:rFonts w:ascii="Consolas" w:hAnsi="Consolas"/>
          <w:sz w:val="18"/>
        </w:rPr>
        <w:t>OX457057.1         67478197                                .--.--.--G--.--.-.---.--.-.-.--  67478207</w:t>
      </w:r>
    </w:p>
    <w:p>
      <w:r>
        <w:rPr>
          <w:rFonts w:ascii="Consolas" w:hAnsi="Consolas"/>
          <w:sz w:val="18"/>
        </w:rPr>
        <w:t>OX457057.1         68297615                       .-.--.-A-.--.--.--.--.--.-.---.--.-.-.--  68297601</w:t>
      </w:r>
    </w:p>
    <w:p>
      <w:r>
        <w:rPr>
          <w:rFonts w:ascii="Consolas" w:hAnsi="Consolas"/>
          <w:sz w:val="18"/>
        </w:rPr>
        <w:t>OX457057.1         68965499                       .-.--C-.-.--.--.--.--.--.-.---.--.-.-.--  68965513</w:t>
      </w:r>
    </w:p>
    <w:p>
      <w:r>
        <w:rPr>
          <w:rFonts w:ascii="Consolas" w:hAnsi="Consolas"/>
          <w:sz w:val="18"/>
        </w:rPr>
        <w:t>OX457057.1         69228543                                .--.--.--G--.--.-.---.--.-.-.--  69228553</w:t>
      </w:r>
    </w:p>
    <w:p>
      <w:r>
        <w:rPr>
          <w:rFonts w:ascii="Consolas" w:hAnsi="Consolas"/>
          <w:sz w:val="18"/>
        </w:rPr>
        <w:t>OX457057.1         70500247                                .--.--.--.--.--.-.---.--.-.-.--  70500237</w:t>
      </w:r>
    </w:p>
    <w:p>
      <w:r>
        <w:rPr>
          <w:rFonts w:ascii="Consolas" w:hAnsi="Consolas"/>
          <w:sz w:val="18"/>
        </w:rPr>
        <w:t>OX457057.1         73324931                            .-.-.A-.--.--.--.--.-.---.--.-.-.--  73324944</w:t>
      </w:r>
    </w:p>
    <w:p>
      <w:r>
        <w:rPr>
          <w:rFonts w:ascii="Consolas" w:hAnsi="Consolas"/>
          <w:sz w:val="18"/>
        </w:rPr>
        <w:t>OX457057.1         83520631                       .-.--T-.-.--.--.--.--.--.-.---.--.-.-.--  83520645</w:t>
      </w:r>
    </w:p>
    <w:p>
      <w:r>
        <w:rPr>
          <w:rFonts w:ascii="Consolas" w:hAnsi="Consolas"/>
          <w:sz w:val="18"/>
        </w:rPr>
        <w:t>OX457057.1         84336729                       .-.--.-A-.--.--.--.--.--.-.---.--.-.-.--  84336743</w:t>
      </w:r>
    </w:p>
    <w:p>
      <w:r>
        <w:rPr>
          <w:rFonts w:ascii="Consolas" w:hAnsi="Consolas"/>
          <w:sz w:val="18"/>
        </w:rPr>
        <w:t>OX457057.1         94748784                                .--.--.--.--.--.-.---.--.-.-.--  94748774</w:t>
      </w:r>
    </w:p>
    <w:p>
      <w:r>
        <w:rPr>
          <w:rFonts w:ascii="Consolas" w:hAnsi="Consolas"/>
          <w:sz w:val="18"/>
        </w:rPr>
        <w:t>OX457057.1         95202166                                .--.--.--.--C--.-.---.--.-.-.--  95202156</w:t>
      </w:r>
    </w:p>
    <w:p>
      <w:r>
        <w:rPr>
          <w:rFonts w:ascii="Consolas" w:hAnsi="Consolas"/>
          <w:sz w:val="18"/>
        </w:rPr>
        <w:t>OX457057.1         102369126                      .-.--T-.-.--.--.--.--.--.-.---.--.-.-.--  102369140</w:t>
      </w:r>
    </w:p>
    <w:p>
      <w:r>
        <w:rPr>
          <w:rFonts w:ascii="Consolas" w:hAnsi="Consolas"/>
          <w:sz w:val="18"/>
        </w:rPr>
        <w:t>OX457057.1         105577913                               .--.--.--.--.--.-C---.--.-.-.--  105577903</w:t>
      </w:r>
    </w:p>
    <w:p>
      <w:r>
        <w:rPr>
          <w:rFonts w:ascii="Consolas" w:hAnsi="Consolas"/>
          <w:sz w:val="18"/>
        </w:rPr>
        <w:t>OX457057.1         110220486                      .-.--.-A-.--.--.--.--.--.-.---.--.-.-.--  110220500</w:t>
      </w:r>
    </w:p>
    <w:p>
      <w:r>
        <w:rPr>
          <w:rFonts w:ascii="Consolas" w:hAnsi="Consolas"/>
          <w:sz w:val="18"/>
        </w:rPr>
        <w:t>OX457057.1         114676006                               .--.--.--G--.--.-.---.--.-.-.--  114675996</w:t>
      </w:r>
    </w:p>
    <w:p>
      <w:r>
        <w:rPr>
          <w:rFonts w:ascii="Consolas" w:hAnsi="Consolas"/>
          <w:sz w:val="18"/>
        </w:rPr>
        <w:t>OX457057.1         115428237                               .--.--.--.--G--.-.---.--.-.-.--  115428247</w:t>
      </w:r>
    </w:p>
    <w:p>
      <w:r>
        <w:rPr>
          <w:rFonts w:ascii="Consolas" w:hAnsi="Consolas"/>
          <w:sz w:val="18"/>
        </w:rPr>
        <w:t>OX457057.1         137876039                               .--.--.--G--.--.-.---.--.-.-.--  137876049</w:t>
      </w:r>
    </w:p>
    <w:p>
      <w:r>
        <w:rPr>
          <w:rFonts w:ascii="Consolas" w:hAnsi="Consolas"/>
          <w:sz w:val="18"/>
        </w:rPr>
        <w:t>OX457057.1         137880782                               .--.--.--G--.--.-.---.--.-.-.--  137880792</w:t>
      </w:r>
    </w:p>
    <w:p>
      <w:r>
        <w:rPr>
          <w:rFonts w:ascii="Consolas" w:hAnsi="Consolas"/>
          <w:sz w:val="18"/>
        </w:rPr>
        <w:t>OX457057.1         137891847                               .--.--.--G--.--.-.---.--.-.-.--  137891857</w:t>
      </w:r>
    </w:p>
    <w:p>
      <w:r>
        <w:rPr>
          <w:rFonts w:ascii="Consolas" w:hAnsi="Consolas"/>
          <w:sz w:val="18"/>
        </w:rPr>
        <w:t>OX457057.1         140976581                               .--.--.--.--.--G-.---.--.-.-.--  140976571</w:t>
      </w:r>
    </w:p>
    <w:p>
      <w:r>
        <w:rPr>
          <w:rFonts w:ascii="Consolas" w:hAnsi="Consolas"/>
          <w:sz w:val="18"/>
        </w:rPr>
        <w:t>OX457057.1         142643370                      .-.--.-A-.--.--.--.--.--.-.---.--.-.-.--  142643384</w:t>
      </w:r>
    </w:p>
    <w:p>
      <w:r>
        <w:rPr>
          <w:rFonts w:ascii="Consolas" w:hAnsi="Consolas"/>
          <w:sz w:val="18"/>
        </w:rPr>
        <w:t>OX457057.1         169468368                      .-.--T-.-.--.--.--.--.--.-.---.--.-.-.--  169468382</w:t>
      </w:r>
    </w:p>
    <w:p>
      <w:r>
        <w:rPr>
          <w:rFonts w:ascii="Consolas" w:hAnsi="Consolas"/>
          <w:sz w:val="18"/>
        </w:rPr>
        <w:t>OX457057.1         172952160                               .--.--.--.--.--.-.---.--.-.-.--  172952170</w:t>
      </w:r>
    </w:p>
    <w:p>
      <w:r>
        <w:rPr>
          <w:rFonts w:ascii="Consolas" w:hAnsi="Consolas"/>
          <w:sz w:val="18"/>
        </w:rPr>
        <w:t>OX457057.1         177402175                               .--.--.--G--.--.-.---.--.-.-.--  177402185</w:t>
      </w:r>
    </w:p>
    <w:p>
      <w:r>
        <w:rPr>
          <w:rFonts w:ascii="Consolas" w:hAnsi="Consolas"/>
          <w:sz w:val="18"/>
        </w:rPr>
        <w:t>OX457057.1         182928572                             .-.--.--.--.--.--.-.---.--.-.-.--  182928583</w:t>
      </w:r>
    </w:p>
    <w:p>
      <w:r>
        <w:rPr>
          <w:rFonts w:ascii="Consolas" w:hAnsi="Consolas"/>
          <w:sz w:val="18"/>
        </w:rPr>
        <w:t>OX457057.1         187662667                      .-.--.-A-.--.--.--.--.--.-.---.--.-.-.--  187662653</w:t>
      </w:r>
    </w:p>
    <w:p>
      <w:r>
        <w:rPr>
          <w:rFonts w:ascii="Consolas" w:hAnsi="Consolas"/>
          <w:sz w:val="18"/>
        </w:rPr>
        <w:t>OX457057.1         194727197                               .--.--.--.--.--.-.---.--.-.-.--  194727187</w:t>
      </w:r>
    </w:p>
    <w:p>
      <w:r>
        <w:rPr>
          <w:rFonts w:ascii="Consolas" w:hAnsi="Consolas"/>
          <w:sz w:val="18"/>
        </w:rPr>
        <w:t>OX457057.1         194727201                               .--.--.--.--.--.-.---.--.-.-.--  194727191</w:t>
      </w:r>
    </w:p>
    <w:p>
      <w:r>
        <w:rPr>
          <w:rFonts w:ascii="Consolas" w:hAnsi="Consolas"/>
          <w:sz w:val="18"/>
        </w:rPr>
        <w:t>OX457057.1         196845978                               .--.--.--G--.--.-.---.--.-.-.--  196845988</w:t>
      </w:r>
    </w:p>
    <w:p>
      <w:r>
        <w:rPr>
          <w:rFonts w:ascii="Consolas" w:hAnsi="Consolas"/>
          <w:sz w:val="18"/>
        </w:rPr>
        <w:t>OX457057.1         97260983                       .-.--T-.-.--.--.--.--.--.-.---.--.-.-.--  97260997</w:t>
      </w:r>
    </w:p>
    <w:p>
      <w:r>
        <w:rPr>
          <w:rFonts w:ascii="Consolas" w:hAnsi="Consolas"/>
          <w:sz w:val="18"/>
        </w:rPr>
        <w:t>OX457057.1         103756852                      .-.--.---.--.--A--.--.--.-A---.--.-.-.--  103756865</w:t>
      </w:r>
    </w:p>
    <w:p>
      <w:r>
        <w:rPr>
          <w:rFonts w:ascii="Consolas" w:hAnsi="Consolas"/>
          <w:sz w:val="18"/>
        </w:rPr>
        <w:t>OX457057.1         47295777                       .-.--.---.--.--A--.--.--.-A---.--.-.-.--  47295764</w:t>
      </w:r>
    </w:p>
    <w:p>
      <w:r>
        <w:rPr>
          <w:rFonts w:ascii="Consolas" w:hAnsi="Consolas"/>
          <w:sz w:val="18"/>
        </w:rPr>
        <w:t>OX457057.1         87356813                                   .--.--.--.--.-.---.--.-.-.--  87356804</w:t>
      </w:r>
    </w:p>
    <w:p>
      <w:r>
        <w:rPr>
          <w:rFonts w:ascii="Consolas" w:hAnsi="Consolas"/>
          <w:sz w:val="18"/>
        </w:rPr>
        <w:t>OX457057.1         94748780                                .--.--.--.--.--.-.---.--.-.-.--  94748770</w:t>
      </w:r>
    </w:p>
    <w:p>
      <w:r>
        <w:rPr>
          <w:rFonts w:ascii="Consolas" w:hAnsi="Consolas"/>
          <w:sz w:val="18"/>
        </w:rPr>
        <w:t>OX457057.1         159352480                      .-.--T-.-.--.--.--.--.--.-.---.--.-.-.--  159352494</w:t>
      </w:r>
    </w:p>
    <w:p>
      <w:r>
        <w:rPr>
          <w:rFonts w:ascii="Consolas" w:hAnsi="Consolas"/>
          <w:sz w:val="18"/>
        </w:rPr>
        <w:t>OX457057.1         186274687                      .-.--.---.--.--A--.--.--.-A---.--.-.-.--  186274674</w:t>
      </w:r>
    </w:p>
    <w:p>
      <w:r>
        <w:rPr>
          <w:rFonts w:ascii="Consolas" w:hAnsi="Consolas"/>
          <w:sz w:val="18"/>
        </w:rPr>
        <w:t>OX457057.1         75260777                     .-.-.--.-.A.--.--.--.--.--.-.---.--.-.-.--  75260793</w:t>
      </w:r>
    </w:p>
    <w:p>
      <w:r>
        <w:rPr>
          <w:rFonts w:ascii="Consolas" w:hAnsi="Consolas"/>
          <w:sz w:val="18"/>
        </w:rPr>
        <w:t>OX457057.1         34772708                            .-.-.--.--.--.--.--.-.---.--.-.-.--  34772720</w:t>
      </w:r>
    </w:p>
    <w:p>
      <w:r>
        <w:rPr>
          <w:rFonts w:ascii="Consolas" w:hAnsi="Consolas"/>
          <w:sz w:val="18"/>
        </w:rPr>
        <w:t>OX457057.1         2347953                                 .--.--.--.--.--.-.---.--.-.-.--  2347963</w:t>
      </w:r>
    </w:p>
    <w:p>
      <w:r>
        <w:rPr>
          <w:rFonts w:ascii="Consolas" w:hAnsi="Consolas"/>
          <w:sz w:val="18"/>
        </w:rPr>
        <w:t>OX457057.1         12041888                                   .--.--.--.--.-.---.--.-.-.--  12041897</w:t>
      </w:r>
    </w:p>
    <w:p>
      <w:r>
        <w:rPr>
          <w:rFonts w:ascii="Consolas" w:hAnsi="Consolas"/>
          <w:sz w:val="18"/>
        </w:rPr>
        <w:t>OX457057.1         12154266                                   .--.--.--.--.-.---.--.-.-.--  12154275</w:t>
      </w:r>
    </w:p>
    <w:p>
      <w:r>
        <w:rPr>
          <w:rFonts w:ascii="Consolas" w:hAnsi="Consolas"/>
          <w:sz w:val="18"/>
        </w:rPr>
        <w:t>OX457057.1         12281761                                   .--.--.--.--.-.---.--.-.-.--  12281770</w:t>
      </w:r>
    </w:p>
    <w:p>
      <w:r>
        <w:rPr>
          <w:rFonts w:ascii="Consolas" w:hAnsi="Consolas"/>
          <w:sz w:val="18"/>
        </w:rPr>
        <w:t>OX457057.1         12394121                                   .--.--.--.--.-.---.--.-.-.--  12394130</w:t>
      </w:r>
    </w:p>
    <w:p>
      <w:r>
        <w:rPr>
          <w:rFonts w:ascii="Consolas" w:hAnsi="Consolas"/>
          <w:sz w:val="18"/>
        </w:rPr>
        <w:t>OX457057.1         12521618                                   .--.--.--.--.-.---.--.-.-.--  12521627</w:t>
      </w:r>
    </w:p>
    <w:p>
      <w:r>
        <w:rPr>
          <w:rFonts w:ascii="Consolas" w:hAnsi="Consolas"/>
          <w:sz w:val="18"/>
        </w:rPr>
        <w:t>OX457057.1         12656398                                   .--.--.--.--.-.---.--.-.-.--  12656407</w:t>
      </w:r>
    </w:p>
    <w:p>
      <w:r>
        <w:rPr>
          <w:rFonts w:ascii="Consolas" w:hAnsi="Consolas"/>
          <w:sz w:val="18"/>
        </w:rPr>
        <w:t>OX457057.1         14655934                       .-.--.T.-.A-.--.--.--.--.-.---.--.-.-.--  14655950</w:t>
      </w:r>
    </w:p>
    <w:p>
      <w:r>
        <w:rPr>
          <w:rFonts w:ascii="Consolas" w:hAnsi="Consolas"/>
          <w:sz w:val="18"/>
        </w:rPr>
        <w:t>OX457057.1         15110959                                .--.--.--.--.--.-.---.--.-.-.--  15110949</w:t>
      </w:r>
    </w:p>
    <w:p>
      <w:r>
        <w:rPr>
          <w:rFonts w:ascii="Consolas" w:hAnsi="Consolas"/>
          <w:sz w:val="18"/>
        </w:rPr>
        <w:t>OX457057.1         15951956                                   .--.--.--.--.-.---.--.-.-.--  15951965</w:t>
      </w:r>
    </w:p>
    <w:p>
      <w:r>
        <w:rPr>
          <w:rFonts w:ascii="Consolas" w:hAnsi="Consolas"/>
          <w:sz w:val="18"/>
        </w:rPr>
        <w:t>OX457057.1         16600431                       .-.--.---.--.--.--.--.--.-.---.--.-.-.--  16600444</w:t>
      </w:r>
    </w:p>
    <w:p>
      <w:r>
        <w:rPr>
          <w:rFonts w:ascii="Consolas" w:hAnsi="Consolas"/>
          <w:sz w:val="18"/>
        </w:rPr>
        <w:t>OX457057.1         18630327                              .-.--.--.--.--.--.-.---.--.-.-.--  18630316</w:t>
      </w:r>
    </w:p>
    <w:p>
      <w:r>
        <w:rPr>
          <w:rFonts w:ascii="Consolas" w:hAnsi="Consolas"/>
          <w:sz w:val="18"/>
        </w:rPr>
        <w:t>OX457057.1         22876094                                      .--.--.--.-.---.--.-.-.--  22876102</w:t>
      </w:r>
    </w:p>
    <w:p>
      <w:r>
        <w:rPr>
          <w:rFonts w:ascii="Consolas" w:hAnsi="Consolas"/>
          <w:sz w:val="18"/>
        </w:rPr>
        <w:t>OX457057.1         23703801                                   .--.--.--.--.-.---.--.-.-.--  23703810</w:t>
      </w:r>
    </w:p>
    <w:p>
      <w:r>
        <w:rPr>
          <w:rFonts w:ascii="Consolas" w:hAnsi="Consolas"/>
          <w:sz w:val="18"/>
        </w:rPr>
        <w:t>OX457057.1         29177940                                .--.--.--.--.--.-.---.--.-.-.--  29177930</w:t>
      </w:r>
    </w:p>
    <w:p>
      <w:r>
        <w:rPr>
          <w:rFonts w:ascii="Consolas" w:hAnsi="Consolas"/>
          <w:sz w:val="18"/>
        </w:rPr>
        <w:t>OX457057.1         29474352                                   .--.--.--.--.-.---.--.-.-.--  29474343</w:t>
      </w:r>
    </w:p>
    <w:p>
      <w:r>
        <w:rPr>
          <w:rFonts w:ascii="Consolas" w:hAnsi="Consolas"/>
          <w:sz w:val="18"/>
        </w:rPr>
        <w:t>OX457057.1         30594814                                .--.--.--.--.--.-.---.--.-.-.--  30594804</w:t>
      </w:r>
    </w:p>
    <w:p>
      <w:r>
        <w:rPr>
          <w:rFonts w:ascii="Consolas" w:hAnsi="Consolas"/>
          <w:sz w:val="18"/>
        </w:rPr>
        <w:t>OX457057.1         30594825                                   .--.--.--.--.-.---.--.-.-.--  30594816</w:t>
      </w:r>
    </w:p>
    <w:p>
      <w:r>
        <w:rPr>
          <w:rFonts w:ascii="Consolas" w:hAnsi="Consolas"/>
          <w:sz w:val="18"/>
        </w:rPr>
        <w:t>OX457057.1         34528567                                   .--.--.--.--.-.---.--.-.-.--  34528576</w:t>
      </w:r>
    </w:p>
    <w:p>
      <w:r>
        <w:rPr>
          <w:rFonts w:ascii="Consolas" w:hAnsi="Consolas"/>
          <w:sz w:val="18"/>
        </w:rPr>
        <w:t>OX457057.1         35973748                                .--.--.--.--.--.-.---.--.-.-.--  35973738</w:t>
      </w:r>
    </w:p>
    <w:p>
      <w:r>
        <w:rPr>
          <w:rFonts w:ascii="Consolas" w:hAnsi="Consolas"/>
          <w:sz w:val="18"/>
        </w:rPr>
        <w:t>OX457057.1         35973759                                   .--.--.--.--.-.---.--.-.-.--  35973750</w:t>
      </w:r>
    </w:p>
    <w:p>
      <w:r>
        <w:rPr>
          <w:rFonts w:ascii="Consolas" w:hAnsi="Consolas"/>
          <w:sz w:val="18"/>
        </w:rPr>
        <w:t>OX457057.1         37299307                         .--.-.-.--.--.--.--.--.-.---.--.-.-.--  37299320</w:t>
      </w:r>
    </w:p>
    <w:p>
      <w:r>
        <w:rPr>
          <w:rFonts w:ascii="Consolas" w:hAnsi="Consolas"/>
          <w:sz w:val="18"/>
        </w:rPr>
        <w:t>OX457057.1         38923677                                            .--.-.---.--.-.-.--  38923683</w:t>
      </w:r>
    </w:p>
    <w:p>
      <w:r>
        <w:rPr>
          <w:rFonts w:ascii="Consolas" w:hAnsi="Consolas"/>
          <w:sz w:val="18"/>
        </w:rPr>
        <w:t>OX457057.1         41339293                       .-.--.-.-.--.--.--.--.--.-.---.--.-.-.--  41339307</w:t>
      </w:r>
    </w:p>
    <w:p>
      <w:r>
        <w:rPr>
          <w:rFonts w:ascii="Consolas" w:hAnsi="Consolas"/>
          <w:sz w:val="18"/>
        </w:rPr>
        <w:t>OX457057.1         41379133                                   .--.--.--.--.-.---.--.-.-.--  41379124</w:t>
      </w:r>
    </w:p>
    <w:p>
      <w:r>
        <w:rPr>
          <w:rFonts w:ascii="Consolas" w:hAnsi="Consolas"/>
          <w:sz w:val="18"/>
        </w:rPr>
        <w:t>OX457057.1         44706016                                .--.--.--.--.--.-.---.--.-.-.--  44706026</w:t>
      </w:r>
    </w:p>
    <w:p>
      <w:r>
        <w:rPr>
          <w:rFonts w:ascii="Consolas" w:hAnsi="Consolas"/>
          <w:sz w:val="18"/>
        </w:rPr>
        <w:t>OX457057.1         46508886                                   .--.--.--.--.-.---.--.-.-.--  46508877</w:t>
      </w:r>
    </w:p>
    <w:p>
      <w:r>
        <w:rPr>
          <w:rFonts w:ascii="Consolas" w:hAnsi="Consolas"/>
          <w:sz w:val="18"/>
        </w:rPr>
        <w:t>OX457057.1         47155862                                .--.--.--.--.--.-.---.--.-.-.--  47155872</w:t>
      </w:r>
    </w:p>
    <w:p>
      <w:r>
        <w:rPr>
          <w:rFonts w:ascii="Consolas" w:hAnsi="Consolas"/>
          <w:sz w:val="18"/>
        </w:rPr>
        <w:t>OX457057.1         49833979                                .--.--.--.--.--.-.---.--.-.-.--  49833969</w:t>
      </w:r>
    </w:p>
    <w:p>
      <w:r>
        <w:rPr>
          <w:rFonts w:ascii="Consolas" w:hAnsi="Consolas"/>
          <w:sz w:val="18"/>
        </w:rPr>
        <w:t>OX457057.1         50740767                                   .--.--.--.--.-.---.--.-.-.--  50740758</w:t>
      </w:r>
    </w:p>
    <w:p>
      <w:r>
        <w:rPr>
          <w:rFonts w:ascii="Consolas" w:hAnsi="Consolas"/>
          <w:sz w:val="18"/>
        </w:rPr>
        <w:t>OX457057.1         52618403                                   .--.--.--.--.-.---.--.-.-.--  52618394</w:t>
      </w:r>
    </w:p>
    <w:p>
      <w:r>
        <w:rPr>
          <w:rFonts w:ascii="Consolas" w:hAnsi="Consolas"/>
          <w:sz w:val="18"/>
        </w:rPr>
        <w:t>OX457057.1         52859603                                .--.--.--.--.--.-.---.--.-.-.--  52859613</w:t>
      </w:r>
    </w:p>
    <w:p>
      <w:r>
        <w:rPr>
          <w:rFonts w:ascii="Consolas" w:hAnsi="Consolas"/>
          <w:sz w:val="18"/>
        </w:rPr>
        <w:t>OX457057.1         53833483                                .--.--.--.--.--.-.---.--.-.-.--  53833493</w:t>
      </w:r>
    </w:p>
    <w:p>
      <w:r>
        <w:rPr>
          <w:rFonts w:ascii="Consolas" w:hAnsi="Consolas"/>
          <w:sz w:val="18"/>
        </w:rPr>
        <w:t>OX457057.1         56692170                         .--.-.-.--.--.--.--.--.-.---.--.-.-.--  56692183</w:t>
      </w:r>
    </w:p>
    <w:p>
      <w:r>
        <w:rPr>
          <w:rFonts w:ascii="Consolas" w:hAnsi="Consolas"/>
          <w:sz w:val="18"/>
        </w:rPr>
        <w:t>OX457057.1         56805229                                .--.--.--.--.--.-.---.--.-.-.--  56805219</w:t>
      </w:r>
    </w:p>
    <w:p>
      <w:r>
        <w:rPr>
          <w:rFonts w:ascii="Consolas" w:hAnsi="Consolas"/>
          <w:sz w:val="18"/>
        </w:rPr>
        <w:t>OX457057.1         63502346                                .--.--.--.--.--.-.---.--.-.-.--  63502356</w:t>
      </w:r>
    </w:p>
    <w:p>
      <w:r>
        <w:rPr>
          <w:rFonts w:ascii="Consolas" w:hAnsi="Consolas"/>
          <w:sz w:val="18"/>
        </w:rPr>
        <w:t>OX457057.1         64324929                       .-.--.-.-.--.--.--.--.--.-.---.--.-.-.--  64324915</w:t>
      </w:r>
    </w:p>
    <w:p>
      <w:r>
        <w:rPr>
          <w:rFonts w:ascii="Consolas" w:hAnsi="Consolas"/>
          <w:sz w:val="18"/>
        </w:rPr>
        <w:t>OX457057.1         64608966                                .--.--.--.--.--.-.---.--.-.-.--  64608956</w:t>
      </w:r>
    </w:p>
    <w:p>
      <w:r>
        <w:rPr>
          <w:rFonts w:ascii="Consolas" w:hAnsi="Consolas"/>
          <w:sz w:val="18"/>
        </w:rPr>
        <w:t>OX457057.1         68703489                                         .--.--.-.---.--.-.-.--  68703482</w:t>
      </w:r>
    </w:p>
    <w:p>
      <w:r>
        <w:rPr>
          <w:rFonts w:ascii="Consolas" w:hAnsi="Consolas"/>
          <w:sz w:val="18"/>
        </w:rPr>
        <w:t>OX457057.1         68853768                         .--.-.-.--.--.--.--.--.-.---.--.-.-.--  68853781</w:t>
      </w:r>
    </w:p>
    <w:p>
      <w:r>
        <w:rPr>
          <w:rFonts w:ascii="Consolas" w:hAnsi="Consolas"/>
          <w:sz w:val="18"/>
        </w:rPr>
        <w:t>OX457057.1         70100469                                   .--.--.--.--.-.---.--.-.-.--  70100460</w:t>
      </w:r>
    </w:p>
    <w:p>
      <w:r>
        <w:rPr>
          <w:rFonts w:ascii="Consolas" w:hAnsi="Consolas"/>
          <w:sz w:val="18"/>
        </w:rPr>
        <w:t>OX457057.1         70615733                                   .--.--.--.--.-.---.--.-.-.--  70615724</w:t>
      </w:r>
    </w:p>
    <w:p>
      <w:r>
        <w:rPr>
          <w:rFonts w:ascii="Consolas" w:hAnsi="Consolas"/>
          <w:sz w:val="18"/>
        </w:rPr>
        <w:t>OX457057.1         72324891                                .--.--.--.--.--.-.---.--.-.-.--  72324881</w:t>
      </w:r>
    </w:p>
    <w:p>
      <w:r>
        <w:rPr>
          <w:rFonts w:ascii="Consolas" w:hAnsi="Consolas"/>
          <w:sz w:val="18"/>
        </w:rPr>
        <w:t>OX457057.1         74343254                                .--.--.--.--.--.-.---.--.-.-.--  74343264</w:t>
      </w:r>
    </w:p>
    <w:p>
      <w:r>
        <w:rPr>
          <w:rFonts w:ascii="Consolas" w:hAnsi="Consolas"/>
          <w:sz w:val="18"/>
        </w:rPr>
        <w:t>OX457057.1         74609155                                   .--.--.--.--.-.---.--.-.-.--  74609146</w:t>
      </w:r>
    </w:p>
    <w:p>
      <w:r>
        <w:rPr>
          <w:rFonts w:ascii="Consolas" w:hAnsi="Consolas"/>
          <w:sz w:val="18"/>
        </w:rPr>
        <w:t>OX457057.1         77372640                                      .--.--.--.-.---.--.-.-.--  77372632</w:t>
      </w:r>
    </w:p>
    <w:p>
      <w:r>
        <w:rPr>
          <w:rFonts w:ascii="Consolas" w:hAnsi="Consolas"/>
          <w:sz w:val="18"/>
        </w:rPr>
        <w:t>OX457057.1         78166326                                .--.--.--.--.--.-.---.--.-.-.--  78166316</w:t>
      </w:r>
    </w:p>
    <w:p>
      <w:r>
        <w:rPr>
          <w:rFonts w:ascii="Consolas" w:hAnsi="Consolas"/>
          <w:sz w:val="18"/>
        </w:rPr>
        <w:t>OX457057.1         79230420                                   .--.--.--.--.-.---.--.-.-.--  79230411</w:t>
      </w:r>
    </w:p>
    <w:p>
      <w:r>
        <w:rPr>
          <w:rFonts w:ascii="Consolas" w:hAnsi="Consolas"/>
          <w:sz w:val="18"/>
        </w:rPr>
        <w:t>OX457057.1         79854889                                   .--.--.--.--.-.---.--.-.-.--  79854880</w:t>
      </w:r>
    </w:p>
    <w:p>
      <w:r>
        <w:rPr>
          <w:rFonts w:ascii="Consolas" w:hAnsi="Consolas"/>
          <w:sz w:val="18"/>
        </w:rPr>
        <w:t>OX457057.1         81041443                                   .--.--.--.--.-.---.--.-.-.--  81041452</w:t>
      </w:r>
    </w:p>
    <w:p>
      <w:r>
        <w:rPr>
          <w:rFonts w:ascii="Consolas" w:hAnsi="Consolas"/>
          <w:sz w:val="18"/>
        </w:rPr>
        <w:t>OX457057.1         81041462                                .--.--.--.--.--.-.---.--.-.-.--  81041472</w:t>
      </w:r>
    </w:p>
    <w:p>
      <w:r>
        <w:rPr>
          <w:rFonts w:ascii="Consolas" w:hAnsi="Consolas"/>
          <w:sz w:val="18"/>
        </w:rPr>
        <w:t>OX457057.1         81635997                                      .--.--.--.-.---.--.-.-.--  81635989</w:t>
      </w:r>
    </w:p>
    <w:p>
      <w:r>
        <w:rPr>
          <w:rFonts w:ascii="Consolas" w:hAnsi="Consolas"/>
          <w:sz w:val="18"/>
        </w:rPr>
        <w:t>OX457057.1         82070115                              .-.--.--.--.--.--.-.---.--.-.-.--  82070104</w:t>
      </w:r>
    </w:p>
    <w:p>
      <w:r>
        <w:rPr>
          <w:rFonts w:ascii="Consolas" w:hAnsi="Consolas"/>
          <w:sz w:val="18"/>
        </w:rPr>
        <w:t>OX457057.1         83111339                                   .--.--.--.--.-.---.--.-.-.--  83111348</w:t>
      </w:r>
    </w:p>
    <w:p>
      <w:r>
        <w:rPr>
          <w:rFonts w:ascii="Consolas" w:hAnsi="Consolas"/>
          <w:sz w:val="18"/>
        </w:rPr>
        <w:t>OX457057.1         83111354                                .--.--.--.--.--.-.---.--.-.-.--  83111364</w:t>
      </w:r>
    </w:p>
    <w:p>
      <w:r>
        <w:rPr>
          <w:rFonts w:ascii="Consolas" w:hAnsi="Consolas"/>
          <w:sz w:val="18"/>
        </w:rPr>
        <w:t>OX457057.1         85034497                                   .--.--.--.--.-.---.--.-.-.--  85034488</w:t>
      </w:r>
    </w:p>
    <w:p>
      <w:r>
        <w:rPr>
          <w:rFonts w:ascii="Consolas" w:hAnsi="Consolas"/>
          <w:sz w:val="18"/>
        </w:rPr>
        <w:t>OX457057.1         86219622                            .-.-.--.--.--.--.--.-.---.--.-.-.--  86219634</w:t>
      </w:r>
    </w:p>
    <w:p>
      <w:r>
        <w:rPr>
          <w:rFonts w:ascii="Consolas" w:hAnsi="Consolas"/>
          <w:sz w:val="18"/>
        </w:rPr>
        <w:t>OX457057.1         86705789                                   .--.--.--.--.-.---.--.-.-.--  86705798</w:t>
      </w:r>
    </w:p>
    <w:p>
      <w:r>
        <w:rPr>
          <w:rFonts w:ascii="Consolas" w:hAnsi="Consolas"/>
          <w:sz w:val="18"/>
        </w:rPr>
        <w:t>OX457057.1         87155354                                   .--.--.--.--.-.---.--.-.-.--  87155363</w:t>
      </w:r>
    </w:p>
    <w:p>
      <w:r>
        <w:rPr>
          <w:rFonts w:ascii="Consolas" w:hAnsi="Consolas"/>
          <w:sz w:val="18"/>
        </w:rPr>
        <w:t>OX457057.1         89058177                                .--.--.--.--.--.-.---.--.-.-.--  89058187</w:t>
      </w:r>
    </w:p>
    <w:p>
      <w:r>
        <w:rPr>
          <w:rFonts w:ascii="Consolas" w:hAnsi="Consolas"/>
          <w:sz w:val="18"/>
        </w:rPr>
        <w:t>OX457057.1         91367185                                .--.--.--.--.--.-.---.--.-.-.--  91367175</w:t>
      </w:r>
    </w:p>
    <w:p>
      <w:r>
        <w:rPr>
          <w:rFonts w:ascii="Consolas" w:hAnsi="Consolas"/>
          <w:sz w:val="18"/>
        </w:rPr>
        <w:t>OX457057.1         93253689                         .--.-.A.--.--.--.--.--.-.---.--.-.-.--  93253703</w:t>
      </w:r>
    </w:p>
    <w:p>
      <w:r>
        <w:rPr>
          <w:rFonts w:ascii="Consolas" w:hAnsi="Consolas"/>
          <w:sz w:val="18"/>
        </w:rPr>
        <w:t>OX457057.1         94612878                                .--.--.--.--.--.-.---.--.-.-.--  94612868</w:t>
      </w:r>
    </w:p>
    <w:p>
      <w:r>
        <w:rPr>
          <w:rFonts w:ascii="Consolas" w:hAnsi="Consolas"/>
          <w:sz w:val="18"/>
        </w:rPr>
        <w:t>OX457057.1         94748787                                   .--.--.--.--.-.---.--.-.-.--  94748778</w:t>
      </w:r>
    </w:p>
    <w:p>
      <w:r>
        <w:rPr>
          <w:rFonts w:ascii="Consolas" w:hAnsi="Consolas"/>
          <w:sz w:val="18"/>
        </w:rPr>
        <w:t>OX457057.1         95202161                                   .--.--.--.--.-.---.--.-.-.--  95202152</w:t>
      </w:r>
    </w:p>
    <w:p>
      <w:r>
        <w:rPr>
          <w:rFonts w:ascii="Consolas" w:hAnsi="Consolas"/>
          <w:sz w:val="18"/>
        </w:rPr>
        <w:t>OX457057.1         99434691                                .--.--.--.--.--.-.---.--.-.-.--  99434681</w:t>
      </w:r>
    </w:p>
    <w:p>
      <w:r>
        <w:rPr>
          <w:rFonts w:ascii="Consolas" w:hAnsi="Consolas"/>
          <w:sz w:val="18"/>
        </w:rPr>
        <w:t>OX457057.1         100283721                               .--.--.--.--.--.-.---.--.-.-.--  100283711</w:t>
      </w:r>
    </w:p>
    <w:p>
      <w:r>
        <w:rPr>
          <w:rFonts w:ascii="Consolas" w:hAnsi="Consolas"/>
          <w:sz w:val="18"/>
        </w:rPr>
        <w:t>OX457057.1         103720284                                  .--.--.--.--.-.---.--.-.-.--  103720293</w:t>
      </w:r>
    </w:p>
    <w:p>
      <w:r>
        <w:rPr>
          <w:rFonts w:ascii="Consolas" w:hAnsi="Consolas"/>
          <w:sz w:val="18"/>
        </w:rPr>
        <w:t>OX457057.1         105057061                        .--.-.-.--.--.--.--.--.-.---.--.-.-.--  105057074</w:t>
      </w:r>
    </w:p>
    <w:p>
      <w:r>
        <w:rPr>
          <w:rFonts w:ascii="Consolas" w:hAnsi="Consolas"/>
          <w:sz w:val="18"/>
        </w:rPr>
        <w:t>OX457057.1         106278899                                  .--.--.--.--.-.---.--.-.-.--  106278890</w:t>
      </w:r>
    </w:p>
    <w:p>
      <w:r>
        <w:rPr>
          <w:rFonts w:ascii="Consolas" w:hAnsi="Consolas"/>
          <w:sz w:val="18"/>
        </w:rPr>
        <w:t>OX457057.1         106787129                               .--.--.--.--.--.-.---.--.-.-.--  106787119</w:t>
      </w:r>
    </w:p>
    <w:p>
      <w:r>
        <w:rPr>
          <w:rFonts w:ascii="Consolas" w:hAnsi="Consolas"/>
          <w:sz w:val="18"/>
        </w:rPr>
        <w:t>OX457057.1         109916623                                  .--.--.--.--.-.---.--.-.-.--  109916632</w:t>
      </w:r>
    </w:p>
    <w:p>
      <w:r>
        <w:rPr>
          <w:rFonts w:ascii="Consolas" w:hAnsi="Consolas"/>
          <w:sz w:val="18"/>
        </w:rPr>
        <w:t>OX457057.1         111001551                        .--.-.-.--.--.--.--.--.-.---.--.-.-.--  111001538</w:t>
      </w:r>
    </w:p>
    <w:p>
      <w:r>
        <w:rPr>
          <w:rFonts w:ascii="Consolas" w:hAnsi="Consolas"/>
          <w:sz w:val="18"/>
        </w:rPr>
        <w:t>OX457057.1         112609377                               .--.--.--.--.--.-.---.--.-.-.--  112609367</w:t>
      </w:r>
    </w:p>
    <w:p>
      <w:r>
        <w:rPr>
          <w:rFonts w:ascii="Consolas" w:hAnsi="Consolas"/>
          <w:sz w:val="18"/>
        </w:rPr>
        <w:t>OX457057.1         114451840                               .--.--.--.--.--.-.---.--.-.-.--  114451830</w:t>
      </w:r>
    </w:p>
    <w:p>
      <w:r>
        <w:rPr>
          <w:rFonts w:ascii="Consolas" w:hAnsi="Consolas"/>
          <w:sz w:val="18"/>
        </w:rPr>
        <w:t>OX457057.1         114609261                                  .--.--.--.--.-.---.--.-.-.--  114609270</w:t>
      </w:r>
    </w:p>
    <w:p>
      <w:r>
        <w:rPr>
          <w:rFonts w:ascii="Consolas" w:hAnsi="Consolas"/>
          <w:sz w:val="18"/>
        </w:rPr>
        <w:t>OX457057.1         114682883                                  .--.--.--.--.-.---.--.-.-.--  114682892</w:t>
      </w:r>
    </w:p>
    <w:p>
      <w:r>
        <w:rPr>
          <w:rFonts w:ascii="Consolas" w:hAnsi="Consolas"/>
          <w:sz w:val="18"/>
        </w:rPr>
        <w:t>OX457057.1         119179907                               .--.--.--.--.--.-.---.--.-.-.--  119179917</w:t>
      </w:r>
    </w:p>
    <w:p>
      <w:r>
        <w:rPr>
          <w:rFonts w:ascii="Consolas" w:hAnsi="Consolas"/>
          <w:sz w:val="18"/>
        </w:rPr>
        <w:t>OX457057.1         119687771                                  .--.--.--.--.-.---.--.-.-.--  119687762</w:t>
      </w:r>
    </w:p>
    <w:p>
      <w:r>
        <w:rPr>
          <w:rFonts w:ascii="Consolas" w:hAnsi="Consolas"/>
          <w:sz w:val="18"/>
        </w:rPr>
        <w:t>OX457057.1         119882981                                  .--.--.--.--.-.---.--.-.-.--  119882990</w:t>
      </w:r>
    </w:p>
    <w:p>
      <w:r>
        <w:rPr>
          <w:rFonts w:ascii="Consolas" w:hAnsi="Consolas"/>
          <w:sz w:val="18"/>
        </w:rPr>
        <w:t>OX457057.1         121279049                                  .--.--.--.--.-.---.--.-.-.--  121279058</w:t>
      </w:r>
    </w:p>
    <w:p>
      <w:r>
        <w:rPr>
          <w:rFonts w:ascii="Consolas" w:hAnsi="Consolas"/>
          <w:sz w:val="18"/>
        </w:rPr>
        <w:t>OX457057.1         121279064                               .--.--.--.--.--.-.---.--.-.-.--  121279074</w:t>
      </w:r>
    </w:p>
    <w:p>
      <w:r>
        <w:rPr>
          <w:rFonts w:ascii="Consolas" w:hAnsi="Consolas"/>
          <w:sz w:val="18"/>
        </w:rPr>
        <w:t>OX457057.1         123920360                                  .--.--.--.--.-.---.--.-.-.--  123920369</w:t>
      </w:r>
    </w:p>
    <w:p>
      <w:r>
        <w:rPr>
          <w:rFonts w:ascii="Consolas" w:hAnsi="Consolas"/>
          <w:sz w:val="18"/>
        </w:rPr>
        <w:t>OX457057.1         124831425                               .--.--.--.--.--.-.---.--.-.-.--  124831415</w:t>
      </w:r>
    </w:p>
    <w:p>
      <w:r>
        <w:rPr>
          <w:rFonts w:ascii="Consolas" w:hAnsi="Consolas"/>
          <w:sz w:val="18"/>
        </w:rPr>
        <w:t>OX457057.1         124831428                                  .--.--.--.--.-.---.--.-.-.--  124831419</w:t>
      </w:r>
    </w:p>
    <w:p>
      <w:r>
        <w:rPr>
          <w:rFonts w:ascii="Consolas" w:hAnsi="Consolas"/>
          <w:sz w:val="18"/>
        </w:rPr>
        <w:t>OX457057.1         125113442                                     .--.--.--.-.---.--.-.-.--  125113434</w:t>
      </w:r>
    </w:p>
    <w:p>
      <w:r>
        <w:rPr>
          <w:rFonts w:ascii="Consolas" w:hAnsi="Consolas"/>
          <w:sz w:val="18"/>
        </w:rPr>
        <w:t>OX457057.1         128289208                               .--.--.--.--.--.-.---.--.-.-.--  128289218</w:t>
      </w:r>
    </w:p>
    <w:p>
      <w:r>
        <w:rPr>
          <w:rFonts w:ascii="Consolas" w:hAnsi="Consolas"/>
          <w:sz w:val="18"/>
        </w:rPr>
        <w:t>OX457057.1         129908219                               .--.--.--.--.--.-.---.--.-.-.--  129908229</w:t>
      </w:r>
    </w:p>
    <w:p>
      <w:r>
        <w:rPr>
          <w:rFonts w:ascii="Consolas" w:hAnsi="Consolas"/>
          <w:sz w:val="18"/>
        </w:rPr>
        <w:t>OX457057.1         130679160                               .--.--.--.--.--.-.---.--.-.-.--  130679170</w:t>
      </w:r>
    </w:p>
    <w:p>
      <w:r>
        <w:rPr>
          <w:rFonts w:ascii="Consolas" w:hAnsi="Consolas"/>
          <w:sz w:val="18"/>
        </w:rPr>
        <w:t>OX457057.1         131428966                               .--.--.--.--.--.-.---.--.-.-.--  131428956</w:t>
      </w:r>
    </w:p>
    <w:p>
      <w:r>
        <w:rPr>
          <w:rFonts w:ascii="Consolas" w:hAnsi="Consolas"/>
          <w:sz w:val="18"/>
        </w:rPr>
        <w:t>OX457057.1         132431052                             .-.--.--.--.--.--.-.---.--.-.-.--  132431041</w:t>
      </w:r>
    </w:p>
    <w:p>
      <w:r>
        <w:rPr>
          <w:rFonts w:ascii="Consolas" w:hAnsi="Consolas"/>
          <w:sz w:val="18"/>
        </w:rPr>
        <w:t>OX457057.1         133227780                               .--.--.--.--.--.-.---.--.-.-.--  133227770</w:t>
      </w:r>
    </w:p>
    <w:p>
      <w:r>
        <w:rPr>
          <w:rFonts w:ascii="Consolas" w:hAnsi="Consolas"/>
          <w:sz w:val="18"/>
        </w:rPr>
        <w:t>OX457057.1         133317567                             .-.--.--.--.--.--.-.---.--.-.-.--  133317556</w:t>
      </w:r>
    </w:p>
    <w:p>
      <w:r>
        <w:rPr>
          <w:rFonts w:ascii="Consolas" w:hAnsi="Consolas"/>
          <w:sz w:val="18"/>
        </w:rPr>
        <w:t>OX457057.1         134657629                               .--.--.--.--.--.-.---.--.-.-.--  134657639</w:t>
      </w:r>
    </w:p>
    <w:p>
      <w:r>
        <w:rPr>
          <w:rFonts w:ascii="Consolas" w:hAnsi="Consolas"/>
          <w:sz w:val="18"/>
        </w:rPr>
        <w:t>OX457057.1         135129093                               .--.--.--.--.--.-.---.--.-.-.--  135129083</w:t>
      </w:r>
    </w:p>
    <w:p>
      <w:r>
        <w:rPr>
          <w:rFonts w:ascii="Consolas" w:hAnsi="Consolas"/>
          <w:sz w:val="18"/>
        </w:rPr>
        <w:t>OX457057.1         135220735                             .-.--.--.--.--.--.-.---.--.-.-.--  135220724</w:t>
      </w:r>
    </w:p>
    <w:p>
      <w:r>
        <w:rPr>
          <w:rFonts w:ascii="Consolas" w:hAnsi="Consolas"/>
          <w:sz w:val="18"/>
        </w:rPr>
        <w:t>OX457057.1         135644118                               .--.--.--.--.--.-.---.--.-.-.--  135644108</w:t>
      </w:r>
    </w:p>
    <w:p>
      <w:r>
        <w:rPr>
          <w:rFonts w:ascii="Consolas" w:hAnsi="Consolas"/>
          <w:sz w:val="18"/>
        </w:rPr>
        <w:t>OX457057.1         135735538                             .-.--.--.--.--.--.-.---.--.-.-.--  135735527</w:t>
      </w:r>
    </w:p>
    <w:p>
      <w:r>
        <w:rPr>
          <w:rFonts w:ascii="Consolas" w:hAnsi="Consolas"/>
          <w:sz w:val="18"/>
        </w:rPr>
        <w:t>OX457057.1         136236928                               .--.--.--.--.--.-.---.--.-.-.--  136236938</w:t>
      </w:r>
    </w:p>
    <w:p>
      <w:r>
        <w:rPr>
          <w:rFonts w:ascii="Consolas" w:hAnsi="Consolas"/>
          <w:sz w:val="18"/>
        </w:rPr>
        <w:t>OX457057.1         137208871                               .--.--.--.--.--.-.---.--.-.-.--  137208861</w:t>
      </w:r>
    </w:p>
    <w:p>
      <w:r>
        <w:rPr>
          <w:rFonts w:ascii="Consolas" w:hAnsi="Consolas"/>
          <w:sz w:val="18"/>
        </w:rPr>
        <w:t>OX457057.1         137614899                               .--.--.--.--.--.-.---.--.-.-.--  137614889</w:t>
      </w:r>
    </w:p>
    <w:p>
      <w:r>
        <w:rPr>
          <w:rFonts w:ascii="Consolas" w:hAnsi="Consolas"/>
          <w:sz w:val="18"/>
        </w:rPr>
        <w:t>OX457057.1         137876055                               .--.--.--.--.--.-.---.--.-.-.--  137876065</w:t>
      </w:r>
    </w:p>
    <w:p>
      <w:r>
        <w:rPr>
          <w:rFonts w:ascii="Consolas" w:hAnsi="Consolas"/>
          <w:sz w:val="18"/>
        </w:rPr>
        <w:t>OX457057.1         137880794                               .--.--.--.--.--.-.---.--.-.-.--  137880804</w:t>
      </w:r>
    </w:p>
    <w:p>
      <w:r>
        <w:rPr>
          <w:rFonts w:ascii="Consolas" w:hAnsi="Consolas"/>
          <w:sz w:val="18"/>
        </w:rPr>
        <w:t>OX457057.1         137891859                               .--.--.--.--.--.-.---.--.-.-.--  137891869</w:t>
      </w:r>
    </w:p>
    <w:p>
      <w:r>
        <w:rPr>
          <w:rFonts w:ascii="Consolas" w:hAnsi="Consolas"/>
          <w:sz w:val="18"/>
        </w:rPr>
        <w:t>OX457057.1         139174347                             .-.--.--.--.--.--.-.---.--.-.-.--  139174358</w:t>
      </w:r>
    </w:p>
    <w:p>
      <w:r>
        <w:rPr>
          <w:rFonts w:ascii="Consolas" w:hAnsi="Consolas"/>
          <w:sz w:val="18"/>
        </w:rPr>
        <w:t>OX457057.1         145485773                               .--.--.--.--.--.-.---.--.-.-.--  145485783</w:t>
      </w:r>
    </w:p>
    <w:p>
      <w:r>
        <w:rPr>
          <w:rFonts w:ascii="Consolas" w:hAnsi="Consolas"/>
          <w:sz w:val="18"/>
        </w:rPr>
        <w:t>OX457057.1         152127687                                  .--.--.--.--.-.---.--.-.-.--  152127696</w:t>
      </w:r>
    </w:p>
    <w:p>
      <w:r>
        <w:rPr>
          <w:rFonts w:ascii="Consolas" w:hAnsi="Consolas"/>
          <w:sz w:val="18"/>
        </w:rPr>
        <w:t>OX457057.1         153837284                               .--.--.--.--.--.-.---.--.-.-.--  153837274</w:t>
      </w:r>
    </w:p>
    <w:p>
      <w:r>
        <w:rPr>
          <w:rFonts w:ascii="Consolas" w:hAnsi="Consolas"/>
          <w:sz w:val="18"/>
        </w:rPr>
        <w:t>OX457057.1         153837295                                  .--.--.--.--.-.---.--.-.-.--  153837286</w:t>
      </w:r>
    </w:p>
    <w:p>
      <w:r>
        <w:rPr>
          <w:rFonts w:ascii="Consolas" w:hAnsi="Consolas"/>
          <w:sz w:val="18"/>
        </w:rPr>
        <w:t>OX457057.1         158256407                             .-.--.--.--.--.--.-.---.--.-.-.--  158256418</w:t>
      </w:r>
    </w:p>
    <w:p>
      <w:r>
        <w:rPr>
          <w:rFonts w:ascii="Consolas" w:hAnsi="Consolas"/>
          <w:sz w:val="18"/>
        </w:rPr>
        <w:t>OX457057.1         158980041                        .--.-.A.--.--.--.--.--.-.---.--.-.-.--  158980055</w:t>
      </w:r>
    </w:p>
    <w:p>
      <w:r>
        <w:rPr>
          <w:rFonts w:ascii="Consolas" w:hAnsi="Consolas"/>
          <w:sz w:val="18"/>
        </w:rPr>
        <w:t>OX457057.1         163908143                               .--.--.--.--.--.-.---.--.-.-.--  163908133</w:t>
      </w:r>
    </w:p>
    <w:p>
      <w:r>
        <w:rPr>
          <w:rFonts w:ascii="Consolas" w:hAnsi="Consolas"/>
          <w:sz w:val="18"/>
        </w:rPr>
        <w:t>OX457057.1         168360910                               .--.--.--.--.--.-.---.--.-.-.--  168360900</w:t>
      </w:r>
    </w:p>
    <w:p>
      <w:r>
        <w:rPr>
          <w:rFonts w:ascii="Consolas" w:hAnsi="Consolas"/>
          <w:sz w:val="18"/>
        </w:rPr>
        <w:t>OX457057.1         172952149                                  .--.--.--.--.-.---.--.-.-.--  172952158</w:t>
      </w:r>
    </w:p>
    <w:p>
      <w:r>
        <w:rPr>
          <w:rFonts w:ascii="Consolas" w:hAnsi="Consolas"/>
          <w:sz w:val="18"/>
        </w:rPr>
        <w:t>OX457057.1         172952156                               .--.--.--.--.--.-.---.--.-.-.--  172952166</w:t>
      </w:r>
    </w:p>
    <w:p>
      <w:r>
        <w:rPr>
          <w:rFonts w:ascii="Consolas" w:hAnsi="Consolas"/>
          <w:sz w:val="18"/>
        </w:rPr>
        <w:t>OX457057.1         176338939                                  .--.--.--.--.-.---.--.-.-.--  176338930</w:t>
      </w:r>
    </w:p>
    <w:p>
      <w:r>
        <w:rPr>
          <w:rFonts w:ascii="Consolas" w:hAnsi="Consolas"/>
          <w:sz w:val="18"/>
        </w:rPr>
        <w:t>OX457057.1         179581164                                  .--.--.--.--.-.---.--.-.-.--  179581155</w:t>
      </w:r>
    </w:p>
    <w:p>
      <w:r>
        <w:rPr>
          <w:rFonts w:ascii="Consolas" w:hAnsi="Consolas"/>
          <w:sz w:val="18"/>
        </w:rPr>
        <w:t>OX457057.1         182821448                                  .--.--.--.--.-.---.--.-.-.--  182821439</w:t>
      </w:r>
    </w:p>
    <w:p>
      <w:r>
        <w:rPr>
          <w:rFonts w:ascii="Consolas" w:hAnsi="Consolas"/>
          <w:sz w:val="18"/>
        </w:rPr>
        <w:t>OX457057.1         185888818                                     .--.--.--.-.---.--.-.-.--  185888810</w:t>
      </w:r>
    </w:p>
    <w:p>
      <w:r>
        <w:rPr>
          <w:rFonts w:ascii="Consolas" w:hAnsi="Consolas"/>
          <w:sz w:val="18"/>
        </w:rPr>
        <w:t>OX457057.1         93773187                         .--.-.-A--.--.--.--.--.-.---.--.-.-.--  93773174</w:t>
      </w:r>
    </w:p>
    <w:p>
      <w:r>
        <w:rPr>
          <w:rFonts w:ascii="Consolas" w:hAnsi="Consolas"/>
          <w:sz w:val="18"/>
        </w:rPr>
        <w:t>OX457057.1         185286521                      .-.--.-A-.--.--.--.--.--.-.---.--.-.-.--  185286535</w:t>
      </w:r>
    </w:p>
    <w:p>
      <w:r>
        <w:rPr>
          <w:rFonts w:ascii="Consolas" w:hAnsi="Consolas"/>
          <w:sz w:val="18"/>
        </w:rPr>
        <w:t>OX457057.1         35105644                       .-.--.-A-.--.--.--.--.--.-.---.--.-.-.--  35105630</w:t>
      </w:r>
    </w:p>
    <w:p>
      <w:r>
        <w:rPr>
          <w:rFonts w:ascii="Consolas" w:hAnsi="Consolas"/>
          <w:sz w:val="18"/>
        </w:rPr>
        <w:t>OX457057.1         44671183                                      .--.--.--.-.---.--.-.-.--  44671191</w:t>
      </w:r>
    </w:p>
    <w:p>
      <w:r>
        <w:rPr>
          <w:rFonts w:ascii="Consolas" w:hAnsi="Consolas"/>
          <w:sz w:val="18"/>
        </w:rPr>
        <w:t>OX457057.1         110418194                        .--.-C-.--.--.--.--.--.-.---.--.-.-.--  110418207</w:t>
      </w:r>
    </w:p>
    <w:p>
      <w:r>
        <w:rPr>
          <w:rFonts w:ascii="Consolas" w:hAnsi="Consolas"/>
          <w:sz w:val="18"/>
        </w:rPr>
        <w:t>OX457057.1         122094850                                  .--.--.--.--.-.---.--.-.-.--  122094841</w:t>
      </w:r>
    </w:p>
    <w:p>
      <w:r>
        <w:rPr>
          <w:rFonts w:ascii="Consolas" w:hAnsi="Consolas"/>
          <w:sz w:val="18"/>
        </w:rPr>
        <w:t>OX457057.1         123659036                                  .--.--.--C--.-.---.--.-.-.--  123659027</w:t>
      </w:r>
    </w:p>
    <w:p>
      <w:r>
        <w:rPr>
          <w:rFonts w:ascii="Consolas" w:hAnsi="Consolas"/>
          <w:sz w:val="18"/>
        </w:rPr>
        <w:t>OX457057.1         149333507                      .-.--.-A-.--.--.--.--.--.-.---.--.-.-.--  149333521</w:t>
      </w:r>
    </w:p>
    <w:p>
      <w:r>
        <w:rPr>
          <w:rFonts w:ascii="Consolas" w:hAnsi="Consolas"/>
          <w:sz w:val="18"/>
        </w:rPr>
        <w:t>OX457057.1         153951858                                           .--.-.---.--C-.-.--  153951864</w:t>
      </w:r>
    </w:p>
    <w:p>
      <w:r>
        <w:rPr>
          <w:rFonts w:ascii="Consolas" w:hAnsi="Consolas"/>
          <w:sz w:val="18"/>
        </w:rPr>
        <w:t>OX457057.1         196719888                               .--.--.--.--.--.-.---.--.-.-.--  196719878</w:t>
      </w:r>
    </w:p>
    <w:p>
      <w:r>
        <w:rPr>
          <w:rFonts w:ascii="Consolas" w:hAnsi="Consolas"/>
          <w:sz w:val="18"/>
        </w:rPr>
        <w:t>OX457057.1         155677390                           .-.-.--.A-.--.--.--A-.---T--.-.-.--  155677377</w:t>
      </w:r>
    </w:p>
    <w:p>
      <w:r>
        <w:rPr>
          <w:rFonts w:ascii="Consolas" w:hAnsi="Consolas"/>
          <w:sz w:val="18"/>
        </w:rPr>
        <w:t>OX457057.1         2729070                        .-.--T-.-.--.--.--.T-.--.-.---.--.-.-.--  2729085</w:t>
      </w:r>
    </w:p>
    <w:p>
      <w:r>
        <w:rPr>
          <w:rFonts w:ascii="Consolas" w:hAnsi="Consolas"/>
          <w:sz w:val="18"/>
        </w:rPr>
        <w:t>OX457057.1         5431307                               .-.--.--.--.T-.--.-.---.--.-.-.--  5431295</w:t>
      </w:r>
    </w:p>
    <w:p>
      <w:r>
        <w:rPr>
          <w:rFonts w:ascii="Consolas" w:hAnsi="Consolas"/>
          <w:sz w:val="18"/>
        </w:rPr>
        <w:t>OX457057.1         150150062                           .-.-.--.--.--.--.--.-.---.--.-.-.--  150150050</w:t>
      </w:r>
    </w:p>
    <w:p>
      <w:r>
        <w:rPr>
          <w:rFonts w:ascii="Consolas" w:hAnsi="Consolas"/>
          <w:sz w:val="18"/>
        </w:rPr>
        <w:t>OX457057.1         158088545                               .--.--.--.--.--.-.---.--.-.-.--  158088535</w:t>
      </w:r>
    </w:p>
    <w:p>
      <w:r>
        <w:rPr>
          <w:rFonts w:ascii="Consolas" w:hAnsi="Consolas"/>
          <w:sz w:val="18"/>
        </w:rPr>
        <w:t>OX457057.1         40910787                         .--.-.A.--.--.--.--.--.-.---.--.-.-.--  40910773</w:t>
      </w:r>
    </w:p>
    <w:p>
      <w:r>
        <w:rPr>
          <w:rFonts w:ascii="Consolas" w:hAnsi="Consolas"/>
          <w:sz w:val="18"/>
        </w:rPr>
        <w:t>OX457057.1         57629871                            .-.-.--.--.--.--.--.-.---.--.-.-.--  57629883</w:t>
      </w:r>
    </w:p>
    <w:p>
      <w:r>
        <w:rPr>
          <w:rFonts w:ascii="Consolas" w:hAnsi="Consolas"/>
          <w:sz w:val="18"/>
        </w:rPr>
        <w:t>OX457057.1         111033111                           .-.-.--.--.--.--.--.-.---.--.-.-.--  111033099</w:t>
      </w:r>
    </w:p>
    <w:p>
      <w:r>
        <w:rPr>
          <w:rFonts w:ascii="Consolas" w:hAnsi="Consolas"/>
          <w:sz w:val="18"/>
        </w:rPr>
        <w:t>OX457057.1         114694445                    .-.-.T-.-.-.--.--.--.--.--.-.---.--.-.-.--  114694429</w:t>
      </w:r>
    </w:p>
    <w:p>
      <w:r>
        <w:rPr>
          <w:rFonts w:ascii="Consolas" w:hAnsi="Consolas"/>
          <w:sz w:val="18"/>
        </w:rPr>
        <w:t>OX457057.1         159085940                               .--.--.--.--.--.-.---.--.-.-.--  159085950</w:t>
      </w:r>
    </w:p>
    <w:p>
      <w:r>
        <w:rPr>
          <w:rFonts w:ascii="Consolas" w:hAnsi="Consolas"/>
          <w:sz w:val="18"/>
        </w:rPr>
        <w:t>OX457057.1         507511                                           .--.--.-.---.--.-.-.--  507504</w:t>
      </w:r>
    </w:p>
    <w:p>
      <w:r>
        <w:rPr>
          <w:rFonts w:ascii="Consolas" w:hAnsi="Consolas"/>
          <w:sz w:val="18"/>
        </w:rPr>
        <w:t>OX457057.1         2347947                                       .--.--.--.-.---.--.-.-.--  2347955</w:t>
      </w:r>
    </w:p>
    <w:p>
      <w:r>
        <w:rPr>
          <w:rFonts w:ascii="Consolas" w:hAnsi="Consolas"/>
          <w:sz w:val="18"/>
        </w:rPr>
        <w:t>OX457057.1         5431303                             .-.-.--.--.--.--.--.-.---.--.-.-.--  5431291</w:t>
      </w:r>
    </w:p>
    <w:p>
      <w:r>
        <w:rPr>
          <w:rFonts w:ascii="Consolas" w:hAnsi="Consolas"/>
          <w:sz w:val="18"/>
        </w:rPr>
        <w:t>OX457057.1         8113125                          .--.-.-.--.--.--.--.--.-.---.--.-.-.--  8113138</w:t>
      </w:r>
    </w:p>
    <w:p>
      <w:r>
        <w:rPr>
          <w:rFonts w:ascii="Consolas" w:hAnsi="Consolas"/>
          <w:sz w:val="18"/>
        </w:rPr>
        <w:t>OX457057.1         10742976                            .-.-.--.--.--.--.--.-.---.--.-.-.--  10742964</w:t>
      </w:r>
    </w:p>
    <w:p>
      <w:r>
        <w:rPr>
          <w:rFonts w:ascii="Consolas" w:hAnsi="Consolas"/>
          <w:sz w:val="18"/>
        </w:rPr>
        <w:t>OX457057.1         13297223                                         .--.--.-.---.--.-.-.--  13297216</w:t>
      </w:r>
    </w:p>
    <w:p>
      <w:r>
        <w:rPr>
          <w:rFonts w:ascii="Consolas" w:hAnsi="Consolas"/>
          <w:sz w:val="18"/>
        </w:rPr>
        <w:t>OX457057.1         13532376                                            .--.-.---.--.-.-.--  13532370</w:t>
      </w:r>
    </w:p>
    <w:p>
      <w:r>
        <w:rPr>
          <w:rFonts w:ascii="Consolas" w:hAnsi="Consolas"/>
          <w:sz w:val="18"/>
        </w:rPr>
        <w:t>OX457057.1         14814059                            .-.-.--.--.AA.--.--.-.---.--.-.-.--  14814073</w:t>
      </w:r>
    </w:p>
    <w:p>
      <w:r>
        <w:rPr>
          <w:rFonts w:ascii="Consolas" w:hAnsi="Consolas"/>
          <w:sz w:val="18"/>
        </w:rPr>
        <w:t>OX457057.1         19159777                                      .--.--.--.-.---.--.-.-.--  19159769</w:t>
      </w:r>
    </w:p>
    <w:p>
      <w:r>
        <w:rPr>
          <w:rFonts w:ascii="Consolas" w:hAnsi="Consolas"/>
          <w:sz w:val="18"/>
        </w:rPr>
        <w:t>OX457057.1         20304856                                      .--.--.--.-.---.--.-.-.--  20304848</w:t>
      </w:r>
    </w:p>
    <w:p>
      <w:r>
        <w:rPr>
          <w:rFonts w:ascii="Consolas" w:hAnsi="Consolas"/>
          <w:sz w:val="18"/>
        </w:rPr>
        <w:t>OX457057.1         21273931                                      .--.--.--.-.---.--.-.-.--  21273923</w:t>
      </w:r>
    </w:p>
    <w:p>
      <w:r>
        <w:rPr>
          <w:rFonts w:ascii="Consolas" w:hAnsi="Consolas"/>
          <w:sz w:val="18"/>
        </w:rPr>
        <w:t>OX457057.1         22377115                                      .--.--.--.-.---.--.-.-.--  22377123</w:t>
      </w:r>
    </w:p>
    <w:p>
      <w:r>
        <w:rPr>
          <w:rFonts w:ascii="Consolas" w:hAnsi="Consolas"/>
          <w:sz w:val="18"/>
        </w:rPr>
        <w:t>OX457057.1         22745415                            .-.-.--.--.--.--.--.-.---.--.-.-.--  22745403</w:t>
      </w:r>
    </w:p>
    <w:p>
      <w:r>
        <w:rPr>
          <w:rFonts w:ascii="Consolas" w:hAnsi="Consolas"/>
          <w:sz w:val="18"/>
        </w:rPr>
        <w:t>OX457057.1         24457803                                      .--.--.--.-.---.--.-.-.--  24457811</w:t>
      </w:r>
    </w:p>
    <w:p>
      <w:r>
        <w:rPr>
          <w:rFonts w:ascii="Consolas" w:hAnsi="Consolas"/>
          <w:sz w:val="18"/>
        </w:rPr>
        <w:t>OX457057.1         27306620                                      .--.--.--.-.---.--.-.-.--  27306612</w:t>
      </w:r>
    </w:p>
    <w:p>
      <w:r>
        <w:rPr>
          <w:rFonts w:ascii="Consolas" w:hAnsi="Consolas"/>
          <w:sz w:val="18"/>
        </w:rPr>
        <w:t>OX457057.1         29122024                     .-.-.C-.-.-.--.--.--.--.--.-.---.--.-.-.--  29122008</w:t>
      </w:r>
    </w:p>
    <w:p>
      <w:r>
        <w:rPr>
          <w:rFonts w:ascii="Consolas" w:hAnsi="Consolas"/>
          <w:sz w:val="18"/>
        </w:rPr>
        <w:t>OX457057.1         29177950                                      .--.--.--.-.---.--.-.-.--  29177942</w:t>
      </w:r>
    </w:p>
    <w:p>
      <w:r>
        <w:rPr>
          <w:rFonts w:ascii="Consolas" w:hAnsi="Consolas"/>
          <w:sz w:val="18"/>
        </w:rPr>
        <w:t>OX457057.1         31567930                                .--.--.--.--.--.-.---.--.-.-.--  31567940</w:t>
      </w:r>
    </w:p>
    <w:p>
      <w:r>
        <w:rPr>
          <w:rFonts w:ascii="Consolas" w:hAnsi="Consolas"/>
          <w:sz w:val="18"/>
        </w:rPr>
        <w:t>OX457057.1         34116772                                .--.--.--.--.--.-.---.--.-.-.--  34116782</w:t>
      </w:r>
    </w:p>
    <w:p>
      <w:r>
        <w:rPr>
          <w:rFonts w:ascii="Consolas" w:hAnsi="Consolas"/>
          <w:sz w:val="18"/>
        </w:rPr>
        <w:t>OX457057.1         36945728                                      .--.--.--.-.---.--.-.-.--  36945720</w:t>
      </w:r>
    </w:p>
    <w:p>
      <w:r>
        <w:rPr>
          <w:rFonts w:ascii="Consolas" w:hAnsi="Consolas"/>
          <w:sz w:val="18"/>
        </w:rPr>
        <w:t>OX457057.1         40045054                                      .--.--.--.-.---.--.-.-.--  40045062</w:t>
      </w:r>
    </w:p>
    <w:p>
      <w:r>
        <w:rPr>
          <w:rFonts w:ascii="Consolas" w:hAnsi="Consolas"/>
          <w:sz w:val="18"/>
        </w:rPr>
        <w:t>OX457057.1         41025482                            .-.-.--.--.--.--.--.-.---.--.-.-.--  41025470</w:t>
      </w:r>
    </w:p>
    <w:p>
      <w:r>
        <w:rPr>
          <w:rFonts w:ascii="Consolas" w:hAnsi="Consolas"/>
          <w:sz w:val="18"/>
        </w:rPr>
        <w:t>OX457057.1         41627908                                .--.--.--.--.--.-.---.--.-.-.--  41627898</w:t>
      </w:r>
    </w:p>
    <w:p>
      <w:r>
        <w:rPr>
          <w:rFonts w:ascii="Consolas" w:hAnsi="Consolas"/>
          <w:sz w:val="18"/>
        </w:rPr>
        <w:t>OX457057.1         43733598                                      .--.--.--.-.---.--.-.-.--  43733606</w:t>
      </w:r>
    </w:p>
    <w:p>
      <w:r>
        <w:rPr>
          <w:rFonts w:ascii="Consolas" w:hAnsi="Consolas"/>
          <w:sz w:val="18"/>
        </w:rPr>
        <w:t>OX457057.1         43733600                                .--.--.--.--.--.-.---.--.-.-.--  43733610</w:t>
      </w:r>
    </w:p>
    <w:p>
      <w:r>
        <w:rPr>
          <w:rFonts w:ascii="Consolas" w:hAnsi="Consolas"/>
          <w:sz w:val="18"/>
        </w:rPr>
        <w:t>OX457057.1         50882991                                .--.--.--.--.--.-.---.--.-.-.--  50882981</w:t>
      </w:r>
    </w:p>
    <w:p>
      <w:r>
        <w:rPr>
          <w:rFonts w:ascii="Consolas" w:hAnsi="Consolas"/>
          <w:sz w:val="18"/>
        </w:rPr>
        <w:t>OX457057.1         52785800                                      .--.--.--.-.---.--.-.-.--  52785808</w:t>
      </w:r>
    </w:p>
    <w:p>
      <w:r>
        <w:rPr>
          <w:rFonts w:ascii="Consolas" w:hAnsi="Consolas"/>
          <w:sz w:val="18"/>
        </w:rPr>
        <w:t>OX457057.1         53082696                                .--.--.--.--.--.-.---.--.-.-.--  53082706</w:t>
      </w:r>
    </w:p>
    <w:p>
      <w:r>
        <w:rPr>
          <w:rFonts w:ascii="Consolas" w:hAnsi="Consolas"/>
          <w:sz w:val="18"/>
        </w:rPr>
        <w:t>OX457057.1         56866929                                .--.--.--.--.--.-.---.--.-.-.--  56866939</w:t>
      </w:r>
    </w:p>
    <w:p>
      <w:r>
        <w:rPr>
          <w:rFonts w:ascii="Consolas" w:hAnsi="Consolas"/>
          <w:sz w:val="18"/>
        </w:rPr>
        <w:t>OX457057.1         57769041                                .--.--.--.--.--.-.---.--.-.-.--  57769031</w:t>
      </w:r>
    </w:p>
    <w:p>
      <w:r>
        <w:rPr>
          <w:rFonts w:ascii="Consolas" w:hAnsi="Consolas"/>
          <w:sz w:val="18"/>
        </w:rPr>
        <w:t>OX457057.1         57769059                                      .--.--.--.-.---.--.-.-.--  57769051</w:t>
      </w:r>
    </w:p>
    <w:p>
      <w:r>
        <w:rPr>
          <w:rFonts w:ascii="Consolas" w:hAnsi="Consolas"/>
          <w:sz w:val="18"/>
        </w:rPr>
        <w:t>OX457057.1         60622549                                      .--.--.--.-.---.--.-.-.--  60622557</w:t>
      </w:r>
    </w:p>
    <w:p>
      <w:r>
        <w:rPr>
          <w:rFonts w:ascii="Consolas" w:hAnsi="Consolas"/>
          <w:sz w:val="18"/>
        </w:rPr>
        <w:t>OX457057.1         64024218                                      .--.--.--.-.---.--.-.-.--  64024210</w:t>
      </w:r>
    </w:p>
    <w:p>
      <w:r>
        <w:rPr>
          <w:rFonts w:ascii="Consolas" w:hAnsi="Consolas"/>
          <w:sz w:val="18"/>
        </w:rPr>
        <w:t>OX457057.1         64411256                                      .--.--.--.-.---.--.-.-.--  64411248</w:t>
      </w:r>
    </w:p>
    <w:p>
      <w:r>
        <w:rPr>
          <w:rFonts w:ascii="Consolas" w:hAnsi="Consolas"/>
          <w:sz w:val="18"/>
        </w:rPr>
        <w:t>OX457057.1         64608988                                      .--.--.--.-.---.--.-.-.--  64608980</w:t>
      </w:r>
    </w:p>
    <w:p>
      <w:r>
        <w:rPr>
          <w:rFonts w:ascii="Consolas" w:hAnsi="Consolas"/>
          <w:sz w:val="18"/>
        </w:rPr>
        <w:t>OX457057.1         68175285                                      .--.--.--.-.---.--.-.-.--  68175277</w:t>
      </w:r>
    </w:p>
    <w:p>
      <w:r>
        <w:rPr>
          <w:rFonts w:ascii="Consolas" w:hAnsi="Consolas"/>
          <w:sz w:val="18"/>
        </w:rPr>
        <w:t>OX457057.1         68297612                                         .--.--.-.---.--.-.-.--  68297605</w:t>
      </w:r>
    </w:p>
    <w:p>
      <w:r>
        <w:rPr>
          <w:rFonts w:ascii="Consolas" w:hAnsi="Consolas"/>
          <w:sz w:val="18"/>
        </w:rPr>
        <w:t>OX457057.1         68952837                                      .--.--.--.-.---.--.-.-.--  68952845</w:t>
      </w:r>
    </w:p>
    <w:p>
      <w:r>
        <w:rPr>
          <w:rFonts w:ascii="Consolas" w:hAnsi="Consolas"/>
          <w:sz w:val="18"/>
        </w:rPr>
        <w:t>OX457057.1         68952843                                .--.--.--.--.--.-.---.--.-.-.--  68952853</w:t>
      </w:r>
    </w:p>
    <w:p>
      <w:r>
        <w:rPr>
          <w:rFonts w:ascii="Consolas" w:hAnsi="Consolas"/>
          <w:sz w:val="18"/>
        </w:rPr>
        <w:t>OX457057.1         74070807                                .--.--.--.--.--.-.---.--.-.-.--  74070797</w:t>
      </w:r>
    </w:p>
    <w:p>
      <w:r>
        <w:rPr>
          <w:rFonts w:ascii="Consolas" w:hAnsi="Consolas"/>
          <w:sz w:val="18"/>
        </w:rPr>
        <w:t>OX457057.1         75260781                                      .--.--.--.-.---.--.-.-.--  75260789</w:t>
      </w:r>
    </w:p>
    <w:p>
      <w:r>
        <w:rPr>
          <w:rFonts w:ascii="Consolas" w:hAnsi="Consolas"/>
          <w:sz w:val="18"/>
        </w:rPr>
        <w:t>OX457057.1         77974211                                .--.--.--.--.--.-.---.--.-.-.--  77974201</w:t>
      </w:r>
    </w:p>
    <w:p>
      <w:r>
        <w:rPr>
          <w:rFonts w:ascii="Consolas" w:hAnsi="Consolas"/>
          <w:sz w:val="18"/>
        </w:rPr>
        <w:t>OX457057.1         81387825                                         .--.--.-.---.--.-.-.--  81387832</w:t>
      </w:r>
    </w:p>
    <w:p>
      <w:r>
        <w:rPr>
          <w:rFonts w:ascii="Consolas" w:hAnsi="Consolas"/>
          <w:sz w:val="18"/>
        </w:rPr>
        <w:t>OX457057.1         84336732                                         .--.--.-.---.--.-.-.--  84336739</w:t>
      </w:r>
    </w:p>
    <w:p>
      <w:r>
        <w:rPr>
          <w:rFonts w:ascii="Consolas" w:hAnsi="Consolas"/>
          <w:sz w:val="18"/>
        </w:rPr>
        <w:t>OX457057.1         86379261                              .-.--.A-.--.--.--.-.---.--.-.-.--  86379249</w:t>
      </w:r>
    </w:p>
    <w:p>
      <w:r>
        <w:rPr>
          <w:rFonts w:ascii="Consolas" w:hAnsi="Consolas"/>
          <w:sz w:val="18"/>
        </w:rPr>
        <w:t>OX457057.1         86705792                                .--.--.--.--.--.-.---.--.-.-.--  86705802</w:t>
      </w:r>
    </w:p>
    <w:p>
      <w:r>
        <w:rPr>
          <w:rFonts w:ascii="Consolas" w:hAnsi="Consolas"/>
          <w:sz w:val="18"/>
        </w:rPr>
        <w:t>OX457057.1         86765284                                         .--.--.-.---.--.-.-.--  86765277</w:t>
      </w:r>
    </w:p>
    <w:p>
      <w:r>
        <w:rPr>
          <w:rFonts w:ascii="Consolas" w:hAnsi="Consolas"/>
          <w:sz w:val="18"/>
        </w:rPr>
        <w:t>OX457057.1         86883100                              .-.--.A-.--.--.--.-.---.--.-.-.--  86883088</w:t>
      </w:r>
    </w:p>
    <w:p>
      <w:r>
        <w:rPr>
          <w:rFonts w:ascii="Consolas" w:hAnsi="Consolas"/>
          <w:sz w:val="18"/>
        </w:rPr>
        <w:t>OX457057.1         87242371                                .--.--.--.--.--.-.---.--.-.-.--  87242361</w:t>
      </w:r>
    </w:p>
    <w:p>
      <w:r>
        <w:rPr>
          <w:rFonts w:ascii="Consolas" w:hAnsi="Consolas"/>
          <w:sz w:val="18"/>
        </w:rPr>
        <w:t>OX457057.1         87975525                     .-.-.--G-.-.--.--.AA.--.--.-.---.--.-.-.--  87975542</w:t>
      </w:r>
    </w:p>
    <w:p>
      <w:r>
        <w:rPr>
          <w:rFonts w:ascii="Consolas" w:hAnsi="Consolas"/>
          <w:sz w:val="18"/>
        </w:rPr>
        <w:t>OX457057.1         90691415                                      .--.--.--.-.---.--.-.-.--  90691423</w:t>
      </w:r>
    </w:p>
    <w:p>
      <w:r>
        <w:rPr>
          <w:rFonts w:ascii="Consolas" w:hAnsi="Consolas"/>
          <w:sz w:val="18"/>
        </w:rPr>
        <w:t>OX457057.1         90825262                                      .--.--.--.-.---.--.-.-.--  90825254</w:t>
      </w:r>
    </w:p>
    <w:p>
      <w:r>
        <w:rPr>
          <w:rFonts w:ascii="Consolas" w:hAnsi="Consolas"/>
          <w:sz w:val="18"/>
        </w:rPr>
        <w:t>OX457057.1         91740337                                .--.--.--.--.--.-.---.--.-.-.--  91740347</w:t>
      </w:r>
    </w:p>
    <w:p>
      <w:r>
        <w:rPr>
          <w:rFonts w:ascii="Consolas" w:hAnsi="Consolas"/>
          <w:sz w:val="18"/>
        </w:rPr>
        <w:t>OX457057.1         92413014                                      .--.--.--.-.---.--.-.-.--  92413022</w:t>
      </w:r>
    </w:p>
    <w:p>
      <w:r>
        <w:rPr>
          <w:rFonts w:ascii="Consolas" w:hAnsi="Consolas"/>
          <w:sz w:val="18"/>
        </w:rPr>
        <w:t>OX457057.1         92810706                                .--.--.--.--.--.-.---.--.-.-.--  92810716</w:t>
      </w:r>
    </w:p>
    <w:p>
      <w:r>
        <w:rPr>
          <w:rFonts w:ascii="Consolas" w:hAnsi="Consolas"/>
          <w:sz w:val="18"/>
        </w:rPr>
        <w:t>OX457057.1         92981832                                .--.--.--.--.--.-.---.--.-.-.--  92981822</w:t>
      </w:r>
    </w:p>
    <w:p>
      <w:r>
        <w:rPr>
          <w:rFonts w:ascii="Consolas" w:hAnsi="Consolas"/>
          <w:sz w:val="18"/>
        </w:rPr>
        <w:t>OX457057.1         93253691                                      .--.--.--.-.---.--.-.-.--  93253699</w:t>
      </w:r>
    </w:p>
    <w:p>
      <w:r>
        <w:rPr>
          <w:rFonts w:ascii="Consolas" w:hAnsi="Consolas"/>
          <w:sz w:val="18"/>
        </w:rPr>
        <w:t>OX457057.1         94809925                                   .--.--.--.--.-.---.--.-.-.--  94809916</w:t>
      </w:r>
    </w:p>
    <w:p>
      <w:r>
        <w:rPr>
          <w:rFonts w:ascii="Consolas" w:hAnsi="Consolas"/>
          <w:sz w:val="18"/>
        </w:rPr>
        <w:t>OX457057.1         97767725                              .-.--.--.--.--.--.-.---.--.-.-.--  97767736</w:t>
      </w:r>
    </w:p>
    <w:p>
      <w:r>
        <w:rPr>
          <w:rFonts w:ascii="Consolas" w:hAnsi="Consolas"/>
          <w:sz w:val="18"/>
        </w:rPr>
        <w:t>OX457057.1         99808034                                .--.--.--.--.--.-.---.--.-.-.--  99808024</w:t>
      </w:r>
    </w:p>
    <w:p>
      <w:r>
        <w:rPr>
          <w:rFonts w:ascii="Consolas" w:hAnsi="Consolas"/>
          <w:sz w:val="18"/>
        </w:rPr>
        <w:t>OX457057.1         100502121                               .--.--.--.--.--.-.---.--.-.-.--  100502111</w:t>
      </w:r>
    </w:p>
    <w:p>
      <w:r>
        <w:rPr>
          <w:rFonts w:ascii="Consolas" w:hAnsi="Consolas"/>
          <w:sz w:val="18"/>
        </w:rPr>
        <w:t>OX457057.1         100515242                                     .--.--.--.-.---.--.-.-.--  100515250</w:t>
      </w:r>
    </w:p>
    <w:p>
      <w:r>
        <w:rPr>
          <w:rFonts w:ascii="Consolas" w:hAnsi="Consolas"/>
          <w:sz w:val="18"/>
        </w:rPr>
        <w:t>OX457057.1         100605591                                        .--.--.-.---.--.-.-.--  100605584</w:t>
      </w:r>
    </w:p>
    <w:p>
      <w:r>
        <w:rPr>
          <w:rFonts w:ascii="Consolas" w:hAnsi="Consolas"/>
          <w:sz w:val="18"/>
        </w:rPr>
        <w:t>OX457057.1         104680758                               .--.--.--.--.--.-.---.--.-.-.--  104680768</w:t>
      </w:r>
    </w:p>
    <w:p>
      <w:r>
        <w:rPr>
          <w:rFonts w:ascii="Consolas" w:hAnsi="Consolas"/>
          <w:sz w:val="18"/>
        </w:rPr>
        <w:t>OX457057.1         105577901                               .--.--.--.--.--.-.---.--.-.-.--  105577891</w:t>
      </w:r>
    </w:p>
    <w:p>
      <w:r>
        <w:rPr>
          <w:rFonts w:ascii="Consolas" w:hAnsi="Consolas"/>
          <w:sz w:val="18"/>
        </w:rPr>
        <w:t>OX457057.1         106278888                               .--.--.--.--.--.-.---.--.-.-.--  106278878</w:t>
      </w:r>
    </w:p>
    <w:p>
      <w:r>
        <w:rPr>
          <w:rFonts w:ascii="Consolas" w:hAnsi="Consolas"/>
          <w:sz w:val="18"/>
        </w:rPr>
        <w:t>OX457057.1         110220489                                        .--.--.-.---.--.-.-.--  110220496</w:t>
      </w:r>
    </w:p>
    <w:p>
      <w:r>
        <w:rPr>
          <w:rFonts w:ascii="Consolas" w:hAnsi="Consolas"/>
          <w:sz w:val="18"/>
        </w:rPr>
        <w:t>OX457057.1         114033709                                  .--.--.--.--.-.---.--.-.-.--  114033700</w:t>
      </w:r>
    </w:p>
    <w:p>
      <w:r>
        <w:rPr>
          <w:rFonts w:ascii="Consolas" w:hAnsi="Consolas"/>
          <w:sz w:val="18"/>
        </w:rPr>
        <w:t>OX457057.1         116671638                               .--.--.--.--.--.-.---.--.-.-.--  116671648</w:t>
      </w:r>
    </w:p>
    <w:p>
      <w:r>
        <w:rPr>
          <w:rFonts w:ascii="Consolas" w:hAnsi="Consolas"/>
          <w:sz w:val="18"/>
        </w:rPr>
        <w:t>OX457057.1         118449691                                  .--.--.--.--.-.---.--.-.-.--  118449700</w:t>
      </w:r>
    </w:p>
    <w:p>
      <w:r>
        <w:rPr>
          <w:rFonts w:ascii="Consolas" w:hAnsi="Consolas"/>
          <w:sz w:val="18"/>
        </w:rPr>
        <w:t>OX457057.1         119179901                                     .--.--.--.-.---.--.-.-.--  119179909</w:t>
      </w:r>
    </w:p>
    <w:p>
      <w:r>
        <w:rPr>
          <w:rFonts w:ascii="Consolas" w:hAnsi="Consolas"/>
          <w:sz w:val="18"/>
        </w:rPr>
        <w:t>OX457057.1         122023078                             .-.--.C-.--.--.--.-.---.--.-.-.--  122023066</w:t>
      </w:r>
    </w:p>
    <w:p>
      <w:r>
        <w:rPr>
          <w:rFonts w:ascii="Consolas" w:hAnsi="Consolas"/>
          <w:sz w:val="18"/>
        </w:rPr>
        <w:t>OX457057.1         122788025                           .-.-.--.--.--.--.--.-.---.--.-.-.--  122788013</w:t>
      </w:r>
    </w:p>
    <w:p>
      <w:r>
        <w:rPr>
          <w:rFonts w:ascii="Consolas" w:hAnsi="Consolas"/>
          <w:sz w:val="18"/>
        </w:rPr>
        <w:t>OX457057.1         125233809                               .--.--.--.--.--.-.---.--.-.-.--  125233799</w:t>
      </w:r>
    </w:p>
    <w:p>
      <w:r>
        <w:rPr>
          <w:rFonts w:ascii="Consolas" w:hAnsi="Consolas"/>
          <w:sz w:val="18"/>
        </w:rPr>
        <w:t>OX457057.1         129181891                                     .--.--.--.-.---.--.-.-.--  129181899</w:t>
      </w:r>
    </w:p>
    <w:p>
      <w:r>
        <w:rPr>
          <w:rFonts w:ascii="Consolas" w:hAnsi="Consolas"/>
          <w:sz w:val="18"/>
        </w:rPr>
        <w:t>OX457057.1         130520203                               .--.--.--.--.--.-.---.--.-.-.--  130520193</w:t>
      </w:r>
    </w:p>
    <w:p>
      <w:r>
        <w:rPr>
          <w:rFonts w:ascii="Consolas" w:hAnsi="Consolas"/>
          <w:sz w:val="18"/>
        </w:rPr>
        <w:t>OX457057.1         130587854                               .--.--.--.--.--.-.---.--.-.-.--  130587864</w:t>
      </w:r>
    </w:p>
    <w:p>
      <w:r>
        <w:rPr>
          <w:rFonts w:ascii="Consolas" w:hAnsi="Consolas"/>
          <w:sz w:val="18"/>
        </w:rPr>
        <w:t>OX457057.1         134109519                           .-.-.--.--.--.--.--.-.---.--.-.-.--  134109531</w:t>
      </w:r>
    </w:p>
    <w:p>
      <w:r>
        <w:rPr>
          <w:rFonts w:ascii="Consolas" w:hAnsi="Consolas"/>
          <w:sz w:val="18"/>
        </w:rPr>
        <w:t>OX457057.1         134573894                               .--.--.--.--.--.-.---.--.-.-.--  134573904</w:t>
      </w:r>
    </w:p>
    <w:p>
      <w:r>
        <w:rPr>
          <w:rFonts w:ascii="Consolas" w:hAnsi="Consolas"/>
          <w:sz w:val="18"/>
        </w:rPr>
        <w:t>OX457057.1         136145858                               .--.--.--.--.--.-.---.--.-.-.--  136145868</w:t>
      </w:r>
    </w:p>
    <w:p>
      <w:r>
        <w:rPr>
          <w:rFonts w:ascii="Consolas" w:hAnsi="Consolas"/>
          <w:sz w:val="18"/>
        </w:rPr>
        <w:t>OX457057.1         137293263                               .--.--.--.--.--.-.---.--.-.-.--  137293253</w:t>
      </w:r>
    </w:p>
    <w:p>
      <w:r>
        <w:rPr>
          <w:rFonts w:ascii="Consolas" w:hAnsi="Consolas"/>
          <w:sz w:val="18"/>
        </w:rPr>
        <w:t>OX457057.1         137723871                               .--.--.--.--.--.-.---.--.-.-.--  137723881</w:t>
      </w:r>
    </w:p>
    <w:p>
      <w:r>
        <w:rPr>
          <w:rFonts w:ascii="Consolas" w:hAnsi="Consolas"/>
          <w:sz w:val="18"/>
        </w:rPr>
        <w:t>OX457057.1         140976575                                     .--.--.--.-.---.--.-.-.--  140976567</w:t>
      </w:r>
    </w:p>
    <w:p>
      <w:r>
        <w:rPr>
          <w:rFonts w:ascii="Consolas" w:hAnsi="Consolas"/>
          <w:sz w:val="18"/>
        </w:rPr>
        <w:t>OX457057.1         142643373                                        .--.--.-.---.--.-.-.--  142643380</w:t>
      </w:r>
    </w:p>
    <w:p>
      <w:r>
        <w:rPr>
          <w:rFonts w:ascii="Consolas" w:hAnsi="Consolas"/>
          <w:sz w:val="18"/>
        </w:rPr>
        <w:t>OX457057.1         143821980                               .--.--.--.--.--.-.---.--.-.-.--  143821990</w:t>
      </w:r>
    </w:p>
    <w:p>
      <w:r>
        <w:rPr>
          <w:rFonts w:ascii="Consolas" w:hAnsi="Consolas"/>
          <w:sz w:val="18"/>
        </w:rPr>
        <w:t>OX457057.1         147687317                                  .--.--.--.--.-.---.--.-.-.--  147687326</w:t>
      </w:r>
    </w:p>
    <w:p>
      <w:r>
        <w:rPr>
          <w:rFonts w:ascii="Consolas" w:hAnsi="Consolas"/>
          <w:sz w:val="18"/>
        </w:rPr>
        <w:t>OX457057.1         148223229                               .--.--.--.--.--.-.---.--.-.-.--  148223239</w:t>
      </w:r>
    </w:p>
    <w:p>
      <w:r>
        <w:rPr>
          <w:rFonts w:ascii="Consolas" w:hAnsi="Consolas"/>
          <w:sz w:val="18"/>
        </w:rPr>
        <w:t>OX457057.1         151413050                                     .--.--.--.-.---.--.-.-.--  151413058</w:t>
      </w:r>
    </w:p>
    <w:p>
      <w:r>
        <w:rPr>
          <w:rFonts w:ascii="Consolas" w:hAnsi="Consolas"/>
          <w:sz w:val="18"/>
        </w:rPr>
        <w:t>OX457057.1         151413052                               .--.--.--.--.--.-.---.--.-.-.--  151413062</w:t>
      </w:r>
    </w:p>
    <w:p>
      <w:r>
        <w:rPr>
          <w:rFonts w:ascii="Consolas" w:hAnsi="Consolas"/>
          <w:sz w:val="18"/>
        </w:rPr>
        <w:t>OX457057.1         151433895                                  .--.--.--.--.-.---.--.-.-.--  151433904</w:t>
      </w:r>
    </w:p>
    <w:p>
      <w:r>
        <w:rPr>
          <w:rFonts w:ascii="Consolas" w:hAnsi="Consolas"/>
          <w:sz w:val="18"/>
        </w:rPr>
        <w:t>OX457057.1         154397936                                     .--.--.--.-.---.--.-.-.--  154397928</w:t>
      </w:r>
    </w:p>
    <w:p>
      <w:r>
        <w:rPr>
          <w:rFonts w:ascii="Consolas" w:hAnsi="Consolas"/>
          <w:sz w:val="18"/>
        </w:rPr>
        <w:t>OX457057.1         158088555                                     .--.--.--.-.---.--.-.-.--  158088547</w:t>
      </w:r>
    </w:p>
    <w:p>
      <w:r>
        <w:rPr>
          <w:rFonts w:ascii="Consolas" w:hAnsi="Consolas"/>
          <w:sz w:val="18"/>
        </w:rPr>
        <w:t>OX457057.1         158980043                                     .--.--.--.-.---.--.-.-.--  158980051</w:t>
      </w:r>
    </w:p>
    <w:p>
      <w:r>
        <w:rPr>
          <w:rFonts w:ascii="Consolas" w:hAnsi="Consolas"/>
          <w:sz w:val="18"/>
        </w:rPr>
        <w:t>OX457057.1         159097991                               .--.--.--.--.--.-.---.--.-.-.--  159098001</w:t>
      </w:r>
    </w:p>
    <w:p>
      <w:r>
        <w:rPr>
          <w:rFonts w:ascii="Consolas" w:hAnsi="Consolas"/>
          <w:sz w:val="18"/>
        </w:rPr>
        <w:t>OX457057.1         163908169                                     .--.--.--.-.---.--.-.-.--  163908161</w:t>
      </w:r>
    </w:p>
    <w:p>
      <w:r>
        <w:rPr>
          <w:rFonts w:ascii="Consolas" w:hAnsi="Consolas"/>
          <w:sz w:val="18"/>
        </w:rPr>
        <w:t>OX457057.1         165862344                               .--.--.--.--.--.-.---.--.-.-.--  165862354</w:t>
      </w:r>
    </w:p>
    <w:p>
      <w:r>
        <w:rPr>
          <w:rFonts w:ascii="Consolas" w:hAnsi="Consolas"/>
          <w:sz w:val="18"/>
        </w:rPr>
        <w:t>OX457057.1         167548504                                        .--.--.-.---.--.-.-.--  167548511</w:t>
      </w:r>
    </w:p>
    <w:p>
      <w:r>
        <w:rPr>
          <w:rFonts w:ascii="Consolas" w:hAnsi="Consolas"/>
          <w:sz w:val="18"/>
        </w:rPr>
        <w:t>OX457057.1         169146889                                              .-.---.--.-.-.--  169146884</w:t>
      </w:r>
    </w:p>
    <w:p>
      <w:r>
        <w:rPr>
          <w:rFonts w:ascii="Consolas" w:hAnsi="Consolas"/>
          <w:sz w:val="18"/>
        </w:rPr>
        <w:t>OX457057.1         175410620                               .--.--.--.--.--.-.---.--.-.-.--  175410630</w:t>
      </w:r>
    </w:p>
    <w:p>
      <w:r>
        <w:rPr>
          <w:rFonts w:ascii="Consolas" w:hAnsi="Consolas"/>
          <w:sz w:val="18"/>
        </w:rPr>
        <w:t>OX457057.1         178393523                               .--.--.--.--.--.-.---.--.-.-.--  178393513</w:t>
      </w:r>
    </w:p>
    <w:p>
      <w:r>
        <w:rPr>
          <w:rFonts w:ascii="Consolas" w:hAnsi="Consolas"/>
          <w:sz w:val="18"/>
        </w:rPr>
        <w:t>OX457057.1         182821445                               .--.--.--.--.--.-.---.--.-.-.--  182821435</w:t>
      </w:r>
    </w:p>
    <w:p>
      <w:r>
        <w:rPr>
          <w:rFonts w:ascii="Consolas" w:hAnsi="Consolas"/>
          <w:sz w:val="18"/>
        </w:rPr>
        <w:t>OX457057.1         187662664                                        .--.--.-.---.--.-.-.--  187662657</w:t>
      </w:r>
    </w:p>
    <w:p>
      <w:r>
        <w:rPr>
          <w:rFonts w:ascii="Consolas" w:hAnsi="Consolas"/>
          <w:sz w:val="18"/>
        </w:rPr>
        <w:t>OX457057.1         193548384                                     .--.--.--.-.---.--.-.-.--  193548376</w:t>
      </w:r>
    </w:p>
    <w:p>
      <w:r>
        <w:rPr>
          <w:rFonts w:ascii="Consolas" w:hAnsi="Consolas"/>
          <w:sz w:val="18"/>
        </w:rPr>
        <w:t>OX457057.1         193548386                        .--.-.A.--.--.--.--.--.-.---.--.-.-.--  193548372</w:t>
      </w:r>
    </w:p>
    <w:p>
      <w:r>
        <w:rPr>
          <w:rFonts w:ascii="Consolas" w:hAnsi="Consolas"/>
          <w:sz w:val="18"/>
        </w:rPr>
        <w:t>OX457057.1         194727215                                     .--.--.--.-.---.--.-.-.--  194727207</w:t>
      </w:r>
    </w:p>
    <w:p>
      <w:r>
        <w:rPr>
          <w:rFonts w:ascii="Consolas" w:hAnsi="Consolas"/>
          <w:sz w:val="18"/>
        </w:rPr>
        <w:t>OX457057.1         196006439                               .--.--.--.--.--.-.---.--.-.-.--  196006429</w:t>
      </w:r>
    </w:p>
    <w:p>
      <w:r>
        <w:rPr>
          <w:rFonts w:ascii="Consolas" w:hAnsi="Consolas"/>
          <w:sz w:val="18"/>
        </w:rPr>
        <w:t>OX457057.1         196719891                                  .--.--.--.--.-.---.--.-.-.--  196719882</w:t>
      </w:r>
    </w:p>
    <w:p>
      <w:r>
        <w:rPr>
          <w:rFonts w:ascii="Consolas" w:hAnsi="Consolas"/>
          <w:sz w:val="18"/>
        </w:rPr>
        <w:t>OX457057.1         50573364                         .--.-A-.--.--.--.--.--.-.---.--.-.-.--  50573377</w:t>
      </w:r>
    </w:p>
    <w:p>
      <w:r>
        <w:rPr>
          <w:rFonts w:ascii="Consolas" w:hAnsi="Consolas"/>
          <w:sz w:val="18"/>
        </w:rPr>
        <w:t>OX457057.1         96774084                            .-.-.--.--.--.--.--.-.---.--.-.-.--  96774096</w:t>
      </w:r>
    </w:p>
    <w:p>
      <w:r>
        <w:rPr>
          <w:rFonts w:ascii="Consolas" w:hAnsi="Consolas"/>
          <w:sz w:val="18"/>
        </w:rPr>
        <w:t>OX457057.1         17978661                              .-.--.--.A-.--.--.-A---.--.-.-.--  17978649</w:t>
      </w:r>
    </w:p>
    <w:p>
      <w:r>
        <w:rPr>
          <w:rFonts w:ascii="Consolas" w:hAnsi="Consolas"/>
          <w:sz w:val="18"/>
        </w:rPr>
        <w:t>OX457057.1         9214920                                 .--.--.--G--.--.-.---.--.-.-.--  9214910</w:t>
      </w:r>
    </w:p>
    <w:p>
      <w:r>
        <w:rPr>
          <w:rFonts w:ascii="Consolas" w:hAnsi="Consolas"/>
          <w:sz w:val="18"/>
        </w:rPr>
        <w:t>OX457057.1         19159781                                      .--.--.--A-.---.--.-.-.--  19159773</w:t>
      </w:r>
    </w:p>
    <w:p>
      <w:r>
        <w:rPr>
          <w:rFonts w:ascii="Consolas" w:hAnsi="Consolas"/>
          <w:sz w:val="18"/>
        </w:rPr>
        <w:t>OX457057.1         23065264                       .-.--.-A-.--.--.--.--.--.-.---.--.-.-.--  23065278</w:t>
      </w:r>
    </w:p>
    <w:p>
      <w:r>
        <w:rPr>
          <w:rFonts w:ascii="Consolas" w:hAnsi="Consolas"/>
          <w:sz w:val="18"/>
        </w:rPr>
        <w:t>OX457057.1         23456865                              .-.--.--C--.--.--.-.---.--.-.-.--  23456854</w:t>
      </w:r>
    </w:p>
    <w:p>
      <w:r>
        <w:rPr>
          <w:rFonts w:ascii="Consolas" w:hAnsi="Consolas"/>
          <w:sz w:val="18"/>
        </w:rPr>
        <w:t>OX457057.1         25643616                       .-.--.-A-.--.--.--.--.--.-.---.--.-.-.--  25643602</w:t>
      </w:r>
    </w:p>
    <w:p>
      <w:r>
        <w:rPr>
          <w:rFonts w:ascii="Consolas" w:hAnsi="Consolas"/>
          <w:sz w:val="18"/>
        </w:rPr>
        <w:t>OX457057.1         27516460                       .-.--.-A-.--.--.--.--.--.-.---.--.-.-.--  27516446</w:t>
      </w:r>
    </w:p>
    <w:p>
      <w:r>
        <w:rPr>
          <w:rFonts w:ascii="Consolas" w:hAnsi="Consolas"/>
          <w:sz w:val="18"/>
        </w:rPr>
        <w:t>OX457057.1         29473052                                         .--.--.-.---.--.-.-.--  29473045</w:t>
      </w:r>
    </w:p>
    <w:p>
      <w:r>
        <w:rPr>
          <w:rFonts w:ascii="Consolas" w:hAnsi="Consolas"/>
          <w:sz w:val="18"/>
        </w:rPr>
        <w:t>OX457057.1         34116776                                .--.--.--.--.--.-.---.--.-.-.--  34116786</w:t>
      </w:r>
    </w:p>
    <w:p>
      <w:r>
        <w:rPr>
          <w:rFonts w:ascii="Consolas" w:hAnsi="Consolas"/>
          <w:sz w:val="18"/>
        </w:rPr>
        <w:t>OX457057.1         43733594                                      .--.--.--A-.---.--.-.-.--  43733602</w:t>
      </w:r>
    </w:p>
    <w:p>
      <w:r>
        <w:rPr>
          <w:rFonts w:ascii="Consolas" w:hAnsi="Consolas"/>
          <w:sz w:val="18"/>
        </w:rPr>
        <w:t>OX457057.1         52159385                       .-.--.-A-.--.--.--.--.--.-.---.--.-.-.--  52159399</w:t>
      </w:r>
    </w:p>
    <w:p>
      <w:r>
        <w:rPr>
          <w:rFonts w:ascii="Consolas" w:hAnsi="Consolas"/>
          <w:sz w:val="18"/>
        </w:rPr>
        <w:t>OX457057.1         53874517                                .--.--.--.--.--.-.---.--.-.-.--  53874527</w:t>
      </w:r>
    </w:p>
    <w:p>
      <w:r>
        <w:rPr>
          <w:rFonts w:ascii="Consolas" w:hAnsi="Consolas"/>
          <w:sz w:val="18"/>
        </w:rPr>
        <w:t>OX457057.1         56866933                                .--.--.--.--.--.-.---.--.-.-.--  56866943</w:t>
      </w:r>
    </w:p>
    <w:p>
      <w:r>
        <w:rPr>
          <w:rFonts w:ascii="Consolas" w:hAnsi="Consolas"/>
          <w:sz w:val="18"/>
        </w:rPr>
        <w:t>OX457057.1         63563692                       .-.--.-.-.--.G-.--.--A--.-C---.--.-.-.--  63563677</w:t>
      </w:r>
    </w:p>
    <w:p>
      <w:r>
        <w:rPr>
          <w:rFonts w:ascii="Consolas" w:hAnsi="Consolas"/>
          <w:sz w:val="18"/>
        </w:rPr>
        <w:t>OX457057.1         64728909                                .--.--.--G--.--.-.---.--.-.-.--  64728919</w:t>
      </w:r>
    </w:p>
    <w:p>
      <w:r>
        <w:rPr>
          <w:rFonts w:ascii="Consolas" w:hAnsi="Consolas"/>
          <w:sz w:val="18"/>
        </w:rPr>
        <w:t>OX457057.1         67110298                       .-.--.---.--.--.--G--.--.-.---.--.-.-.--  67110311</w:t>
      </w:r>
    </w:p>
    <w:p>
      <w:r>
        <w:rPr>
          <w:rFonts w:ascii="Consolas" w:hAnsi="Consolas"/>
          <w:sz w:val="18"/>
        </w:rPr>
        <w:t>OX457057.1         74192293                       .-.--.-A-.--.--.--.--.--.-.---.--.-.-.--  74192279</w:t>
      </w:r>
    </w:p>
    <w:p>
      <w:r>
        <w:rPr>
          <w:rFonts w:ascii="Consolas" w:hAnsi="Consolas"/>
          <w:sz w:val="18"/>
        </w:rPr>
        <w:t>OX457057.1         92810710                                .--.--.--.--.--.-.---.--.-.-.--  92810720</w:t>
      </w:r>
    </w:p>
    <w:p>
      <w:r>
        <w:rPr>
          <w:rFonts w:ascii="Consolas" w:hAnsi="Consolas"/>
          <w:sz w:val="18"/>
        </w:rPr>
        <w:t>OX457057.1         97267171                                         .--.--.-C---.--.-.-.--  97267164</w:t>
      </w:r>
    </w:p>
    <w:p>
      <w:r>
        <w:rPr>
          <w:rFonts w:ascii="Consolas" w:hAnsi="Consolas"/>
          <w:sz w:val="18"/>
        </w:rPr>
        <w:t>OX457057.1         119132834                                     .--.--.--.-.---.--.-.-.--  119132842</w:t>
      </w:r>
    </w:p>
    <w:p>
      <w:r>
        <w:rPr>
          <w:rFonts w:ascii="Consolas" w:hAnsi="Consolas"/>
          <w:sz w:val="18"/>
        </w:rPr>
        <w:t>OX457057.1         121501384                                     .--.--.--C-.---.--.-.-.--  121501392</w:t>
      </w:r>
    </w:p>
    <w:p>
      <w:r>
        <w:rPr>
          <w:rFonts w:ascii="Consolas" w:hAnsi="Consolas"/>
          <w:sz w:val="18"/>
        </w:rPr>
        <w:t>OX457057.1         129678679                      .-.--.-G-.--.--.--.--.--.-.---.--.-.-.--  129678693</w:t>
      </w:r>
    </w:p>
    <w:p>
      <w:r>
        <w:rPr>
          <w:rFonts w:ascii="Consolas" w:hAnsi="Consolas"/>
          <w:sz w:val="18"/>
        </w:rPr>
        <w:t>OX457057.1         152887059                      .-.--.-A-.--.--.--.--.--.-.---.--.-.-.--  152887045</w:t>
      </w:r>
    </w:p>
    <w:p>
      <w:r>
        <w:rPr>
          <w:rFonts w:ascii="Consolas" w:hAnsi="Consolas"/>
          <w:sz w:val="18"/>
        </w:rPr>
        <w:t>OX457057.1         153457905                      .-.--.---.--.--.--G--.--.-.---.--.-.-.--  153457918</w:t>
      </w:r>
    </w:p>
    <w:p>
      <w:r>
        <w:rPr>
          <w:rFonts w:ascii="Consolas" w:hAnsi="Consolas"/>
          <w:sz w:val="18"/>
        </w:rPr>
        <w:t>OX457057.1         153457912                               .--.--.--.--.--.-.---.--.-.-.--  153457922</w:t>
      </w:r>
    </w:p>
    <w:p>
      <w:r>
        <w:rPr>
          <w:rFonts w:ascii="Consolas" w:hAnsi="Consolas"/>
          <w:sz w:val="18"/>
        </w:rPr>
        <w:t>OX457057.1         154397940                                     .--.--.--A-.---.--.-.-.--  154397932</w:t>
      </w:r>
    </w:p>
    <w:p>
      <w:r>
        <w:rPr>
          <w:rFonts w:ascii="Consolas" w:hAnsi="Consolas"/>
          <w:sz w:val="18"/>
        </w:rPr>
        <w:t>OX457057.1         182374433                             .-.--.--.--.--.--.-.---.--.-.-.--  182374444</w:t>
      </w:r>
    </w:p>
    <w:p>
      <w:r>
        <w:rPr>
          <w:rFonts w:ascii="Consolas" w:hAnsi="Consolas"/>
          <w:sz w:val="18"/>
        </w:rPr>
        <w:t>OX457057.1         33697921                                .--.--.--.--.--.-.---.--.-.-.--  33697931</w:t>
      </w:r>
    </w:p>
    <w:p>
      <w:r>
        <w:rPr>
          <w:rFonts w:ascii="Consolas" w:hAnsi="Consolas"/>
          <w:sz w:val="18"/>
        </w:rPr>
        <w:t>OX457057.1         50053572                  .--.-.-T--.-.C.--.--.--.--.--.-.---.--.-.-.--  50053555</w:t>
      </w:r>
    </w:p>
    <w:p>
      <w:r>
        <w:rPr>
          <w:rFonts w:ascii="Consolas" w:hAnsi="Consolas"/>
          <w:sz w:val="18"/>
        </w:rPr>
        <w:t>OX457057.1         111033119                      .-.--.-.A.--.--.--.T-.--.-.---.--.-.-.--  111033103</w:t>
      </w:r>
    </w:p>
    <w:p>
      <w:r>
        <w:rPr>
          <w:rFonts w:ascii="Consolas" w:hAnsi="Consolas"/>
          <w:sz w:val="18"/>
        </w:rPr>
        <w:t>OX457057.1         10977901                       .-.--.-.-.A-.--.--.--.--.-.---.--.-.-.--  10977916</w:t>
      </w:r>
    </w:p>
    <w:p>
      <w:r>
        <w:rPr>
          <w:rFonts w:ascii="Consolas" w:hAnsi="Consolas"/>
          <w:sz w:val="18"/>
        </w:rPr>
        <w:t>OX457057.1         16600424                       .-.--.-.G.--.--.A-.--.--.-.---.--.-.-.--  16600440</w:t>
      </w:r>
    </w:p>
    <w:p>
      <w:r>
        <w:rPr>
          <w:rFonts w:ascii="Consolas" w:hAnsi="Consolas"/>
          <w:sz w:val="18"/>
        </w:rPr>
        <w:t>OX457057.1         46779749                              .-.--.--.--.-----.-.---.--.-.-.--  46779739</w:t>
      </w:r>
    </w:p>
    <w:p>
      <w:r>
        <w:rPr>
          <w:rFonts w:ascii="Consolas" w:hAnsi="Consolas"/>
          <w:sz w:val="18"/>
        </w:rPr>
        <w:t>OX457057.1         69314154                                .--.--.--.--.--.-.---.--.-.-.--  69314164</w:t>
      </w:r>
    </w:p>
    <w:p>
      <w:r>
        <w:rPr>
          <w:rFonts w:ascii="Consolas" w:hAnsi="Consolas"/>
          <w:sz w:val="18"/>
        </w:rPr>
        <w:t>OX457057.1         104655630                    .-.-.--T-.-.--.--.--.--.--.-.---.--.-.-.--  104655645</w:t>
      </w:r>
    </w:p>
    <w:p>
      <w:r>
        <w:rPr>
          <w:rFonts w:ascii="Consolas" w:hAnsi="Consolas"/>
          <w:sz w:val="18"/>
        </w:rPr>
        <w:t>OX457057.1         134109515                             .-.--.--.--.T-.--.-.---.--.-.-.--  134109527</w:t>
      </w:r>
    </w:p>
    <w:p>
      <w:r>
        <w:rPr>
          <w:rFonts w:ascii="Consolas" w:hAnsi="Consolas"/>
          <w:sz w:val="18"/>
        </w:rPr>
        <w:t>OX457057.1         19829444                                .--.--.--.--.--.-.---.--.-.-.--  19829434</w:t>
      </w:r>
    </w:p>
    <w:p>
      <w:r>
        <w:rPr>
          <w:rFonts w:ascii="Consolas" w:hAnsi="Consolas"/>
          <w:sz w:val="18"/>
        </w:rPr>
        <w:t>OX457057.1         29232235                         .--.-.-.--.--.AC.--.--.-.---.--.-.-.--  29232250</w:t>
      </w:r>
    </w:p>
    <w:p>
      <w:r>
        <w:rPr>
          <w:rFonts w:ascii="Consolas" w:hAnsi="Consolas"/>
          <w:sz w:val="18"/>
        </w:rPr>
        <w:t>OX457057.1         39088522                            .-.-.--.--.--.TT.--.-.---.--.-.-.--  39088508</w:t>
      </w:r>
    </w:p>
    <w:p>
      <w:r>
        <w:rPr>
          <w:rFonts w:ascii="Consolas" w:hAnsi="Consolas"/>
          <w:sz w:val="18"/>
        </w:rPr>
        <w:t>OX457057.1         72552616                              .-.--.--.A-.--.--.-.---.--.-.-.--  72552628</w:t>
      </w:r>
    </w:p>
    <w:p>
      <w:r>
        <w:rPr>
          <w:rFonts w:ascii="Consolas" w:hAnsi="Consolas"/>
          <w:sz w:val="18"/>
        </w:rPr>
        <w:t>OX457057.1         79854886                                .--.--.--.--.--.-.---.--.-.-.--  79854876</w:t>
      </w:r>
    </w:p>
    <w:p>
      <w:r>
        <w:rPr>
          <w:rFonts w:ascii="Consolas" w:hAnsi="Consolas"/>
          <w:sz w:val="18"/>
        </w:rPr>
        <w:t>OX457057.1         89783787                            .-.-.--.--.--.--.--.-.---.--.-.-.--  89783775</w:t>
      </w:r>
    </w:p>
    <w:p>
      <w:r>
        <w:rPr>
          <w:rFonts w:ascii="Consolas" w:hAnsi="Consolas"/>
          <w:sz w:val="18"/>
        </w:rPr>
        <w:t>OX457057.1         114027609                             .-.--.--.C-.--.--.-.---.--.-.-.--  114027597</w:t>
      </w:r>
    </w:p>
    <w:p>
      <w:r>
        <w:rPr>
          <w:rFonts w:ascii="Consolas" w:hAnsi="Consolas"/>
          <w:sz w:val="18"/>
        </w:rPr>
        <w:t>OX457057.1         122788028                               .--.--.--.T-.--.-.---.--.-.-.--  122788017</w:t>
      </w:r>
    </w:p>
    <w:p>
      <w:r>
        <w:rPr>
          <w:rFonts w:ascii="Consolas" w:hAnsi="Consolas"/>
          <w:sz w:val="18"/>
        </w:rPr>
        <w:t>OX457057.1         160621702                               .--.--.--.--.--.-.---.--.-.-.--  160621692</w:t>
      </w:r>
    </w:p>
    <w:p>
      <w:r>
        <w:rPr>
          <w:rFonts w:ascii="Consolas" w:hAnsi="Consolas"/>
          <w:sz w:val="18"/>
        </w:rPr>
        <w:t>OX457057.1         178393529                             .-.--.--.C-.--.--.-.---.--.-.-.--  178393517</w:t>
      </w:r>
    </w:p>
    <w:p>
      <w:r>
        <w:rPr>
          <w:rFonts w:ascii="Consolas" w:hAnsi="Consolas"/>
          <w:sz w:val="18"/>
        </w:rPr>
        <w:t>OX457057.1         186448458                             .-.--.--.A-.--.--.-.---.--.-.-.--  186448446</w:t>
      </w:r>
    </w:p>
    <w:p>
      <w:r>
        <w:rPr>
          <w:rFonts w:ascii="Consolas" w:hAnsi="Consolas"/>
          <w:sz w:val="18"/>
        </w:rPr>
        <w:t>OX457057.1         10761390                         .--.-.-.--.--.--.--.--.-.---.--.-.-.--  10761377</w:t>
      </w:r>
    </w:p>
    <w:p>
      <w:r>
        <w:rPr>
          <w:rFonts w:ascii="Consolas" w:hAnsi="Consolas"/>
          <w:sz w:val="18"/>
        </w:rPr>
        <w:t>OX457057.1         13532377                              .-.--.--.--.--.--.-.---.--.-.-.--  13532366</w:t>
      </w:r>
    </w:p>
    <w:p>
      <w:r>
        <w:rPr>
          <w:rFonts w:ascii="Consolas" w:hAnsi="Consolas"/>
          <w:sz w:val="18"/>
        </w:rPr>
        <w:t>OX457057.1         13580886                                .--.--.-----.--.-.---.--.-.-.--  13580895</w:t>
      </w:r>
    </w:p>
    <w:p>
      <w:r>
        <w:rPr>
          <w:rFonts w:ascii="Consolas" w:hAnsi="Consolas"/>
          <w:sz w:val="18"/>
        </w:rPr>
        <w:t>OX457057.1         13580888                              .-.--.--.--.--.--.-.---.--.-.-.--  13580899</w:t>
      </w:r>
    </w:p>
    <w:p>
      <w:r>
        <w:rPr>
          <w:rFonts w:ascii="Consolas" w:hAnsi="Consolas"/>
          <w:sz w:val="18"/>
        </w:rPr>
        <w:t>OX457057.1         15926391                                         .--.--.-.---.--.-.-.--  15926398</w:t>
      </w:r>
    </w:p>
    <w:p>
      <w:r>
        <w:rPr>
          <w:rFonts w:ascii="Consolas" w:hAnsi="Consolas"/>
          <w:sz w:val="18"/>
        </w:rPr>
        <w:t>OX457057.1         15974208                                         .--.--.-.---.--.-.-.--  15974215</w:t>
      </w:r>
    </w:p>
    <w:p>
      <w:r>
        <w:rPr>
          <w:rFonts w:ascii="Consolas" w:hAnsi="Consolas"/>
          <w:sz w:val="18"/>
        </w:rPr>
        <w:t>OX457057.1         18368527                                         .--.--.-.---.--.-.-.--  18368534</w:t>
      </w:r>
    </w:p>
    <w:p>
      <w:r>
        <w:rPr>
          <w:rFonts w:ascii="Consolas" w:hAnsi="Consolas"/>
          <w:sz w:val="18"/>
        </w:rPr>
        <w:t>OX457057.1         20421622                                            .--.-.---.--.-.-.--  20421616</w:t>
      </w:r>
    </w:p>
    <w:p>
      <w:r>
        <w:rPr>
          <w:rFonts w:ascii="Consolas" w:hAnsi="Consolas"/>
          <w:sz w:val="18"/>
        </w:rPr>
        <w:t>OX457057.1         21290381                                   .--.--.-----.-.---.--.-.-.--  21290373</w:t>
      </w:r>
    </w:p>
    <w:p>
      <w:r>
        <w:rPr>
          <w:rFonts w:ascii="Consolas" w:hAnsi="Consolas"/>
          <w:sz w:val="18"/>
        </w:rPr>
        <w:t>OX457057.1         21974891                                .--.--.--.--.--.-.---.--.-.-.--  21974901</w:t>
      </w:r>
    </w:p>
    <w:p>
      <w:r>
        <w:rPr>
          <w:rFonts w:ascii="Consolas" w:hAnsi="Consolas"/>
          <w:sz w:val="18"/>
        </w:rPr>
        <w:t>OX457057.1         22745413                                            .--.-.---.--.-.-.--  22745407</w:t>
      </w:r>
    </w:p>
    <w:p>
      <w:r>
        <w:rPr>
          <w:rFonts w:ascii="Consolas" w:hAnsi="Consolas"/>
          <w:sz w:val="18"/>
        </w:rPr>
        <w:t>OX457057.1         25342794                                                 .---.--.-.-.--  25342790</w:t>
      </w:r>
    </w:p>
    <w:p>
      <w:r>
        <w:rPr>
          <w:rFonts w:ascii="Consolas" w:hAnsi="Consolas"/>
          <w:sz w:val="18"/>
        </w:rPr>
        <w:t>OX457057.1         31412986                              .-.--.--.--.--.--.-.---.--.-.-.--  31412997</w:t>
      </w:r>
    </w:p>
    <w:p>
      <w:r>
        <w:rPr>
          <w:rFonts w:ascii="Consolas" w:hAnsi="Consolas"/>
          <w:sz w:val="18"/>
        </w:rPr>
        <w:t>OX457057.1         31412987                                            .--.-.---.--.-.-.--  31412993</w:t>
      </w:r>
    </w:p>
    <w:p>
      <w:r>
        <w:rPr>
          <w:rFonts w:ascii="Consolas" w:hAnsi="Consolas"/>
          <w:sz w:val="18"/>
        </w:rPr>
        <w:t>OX457057.1         32833296                                         .--.--.-.---.--.-.-.--  32833303</w:t>
      </w:r>
    </w:p>
    <w:p>
      <w:r>
        <w:rPr>
          <w:rFonts w:ascii="Consolas" w:hAnsi="Consolas"/>
          <w:sz w:val="18"/>
        </w:rPr>
        <w:t>OX457057.1         33825477                                         .--.--.-.---.--.-.-.--  33825484</w:t>
      </w:r>
    </w:p>
    <w:p>
      <w:r>
        <w:rPr>
          <w:rFonts w:ascii="Consolas" w:hAnsi="Consolas"/>
          <w:sz w:val="18"/>
        </w:rPr>
        <w:t>OX457057.1         39239806                                .--.--.--.--.--.-.---.--.-.-.--  39239796</w:t>
      </w:r>
    </w:p>
    <w:p>
      <w:r>
        <w:rPr>
          <w:rFonts w:ascii="Consolas" w:hAnsi="Consolas"/>
          <w:sz w:val="18"/>
        </w:rPr>
        <w:t>OX457057.1         41025480                                            .--.-.---.--.-.-.--  41025474</w:t>
      </w:r>
    </w:p>
    <w:p>
      <w:r>
        <w:rPr>
          <w:rFonts w:ascii="Consolas" w:hAnsi="Consolas"/>
          <w:sz w:val="18"/>
        </w:rPr>
        <w:t>OX457057.1         41627913                                         .--.--.-.---.--.-.-.--  41627906</w:t>
      </w:r>
    </w:p>
    <w:p>
      <w:r>
        <w:rPr>
          <w:rFonts w:ascii="Consolas" w:hAnsi="Consolas"/>
          <w:sz w:val="18"/>
        </w:rPr>
        <w:t>OX457057.1         42062672                                .--.--.--.--.--.-.---.--.-.-.--  42062662</w:t>
      </w:r>
    </w:p>
    <w:p>
      <w:r>
        <w:rPr>
          <w:rFonts w:ascii="Consolas" w:hAnsi="Consolas"/>
          <w:sz w:val="18"/>
        </w:rPr>
        <w:t>OX457057.1         42062681                                         .--.--.-.---.--.-.-.--  42062674</w:t>
      </w:r>
    </w:p>
    <w:p>
      <w:r>
        <w:rPr>
          <w:rFonts w:ascii="Consolas" w:hAnsi="Consolas"/>
          <w:sz w:val="18"/>
        </w:rPr>
        <w:t>OX457057.1         56692173                                            .--.-.---.--.-.-.--  56692179</w:t>
      </w:r>
    </w:p>
    <w:p>
      <w:r>
        <w:rPr>
          <w:rFonts w:ascii="Consolas" w:hAnsi="Consolas"/>
          <w:sz w:val="18"/>
        </w:rPr>
        <w:t>OX457057.1         56805230                                         .--.--.-.---.--.-.-.--  56805223</w:t>
      </w:r>
    </w:p>
    <w:p>
      <w:r>
        <w:rPr>
          <w:rFonts w:ascii="Consolas" w:hAnsi="Consolas"/>
          <w:sz w:val="18"/>
        </w:rPr>
        <w:t>OX457057.1         56866908                                         .--.--.-.---.--.-.-.--  56866915</w:t>
      </w:r>
    </w:p>
    <w:p>
      <w:r>
        <w:rPr>
          <w:rFonts w:ascii="Consolas" w:hAnsi="Consolas"/>
          <w:sz w:val="18"/>
        </w:rPr>
        <w:t>OX457057.1         57403656                                         .--.--.-.---.--.-.-.--  57403649</w:t>
      </w:r>
    </w:p>
    <w:p>
      <w:r>
        <w:rPr>
          <w:rFonts w:ascii="Consolas" w:hAnsi="Consolas"/>
          <w:sz w:val="18"/>
        </w:rPr>
        <w:t>OX457057.1         59379646                                         .--.--.-.---.--.-.-.--  59379653</w:t>
      </w:r>
    </w:p>
    <w:p>
      <w:r>
        <w:rPr>
          <w:rFonts w:ascii="Consolas" w:hAnsi="Consolas"/>
          <w:sz w:val="18"/>
        </w:rPr>
        <w:t>OX457057.1         60501827                                         .--.--.-.---.--.-.-.--  60501820</w:t>
      </w:r>
    </w:p>
    <w:p>
      <w:r>
        <w:rPr>
          <w:rFonts w:ascii="Consolas" w:hAnsi="Consolas"/>
          <w:sz w:val="18"/>
        </w:rPr>
        <w:t>OX457057.1         60964800                                .--.--.--.--.--.-.---.--.-.-.--  60964790</w:t>
      </w:r>
    </w:p>
    <w:p>
      <w:r>
        <w:rPr>
          <w:rFonts w:ascii="Consolas" w:hAnsi="Consolas"/>
          <w:sz w:val="18"/>
        </w:rPr>
        <w:t>OX457057.1         61884458                                         .--.--.-.---.--.-.-.--  61884465</w:t>
      </w:r>
    </w:p>
    <w:p>
      <w:r>
        <w:rPr>
          <w:rFonts w:ascii="Consolas" w:hAnsi="Consolas"/>
          <w:sz w:val="18"/>
        </w:rPr>
        <w:t>OX457057.1         64512291                            .-.-.--.--.--.--.--.-.---.--.-.-.--  64512279</w:t>
      </w:r>
    </w:p>
    <w:p>
      <w:r>
        <w:rPr>
          <w:rFonts w:ascii="Consolas" w:hAnsi="Consolas"/>
          <w:sz w:val="18"/>
        </w:rPr>
        <w:t>OX457057.1         64625310                                         .--.--.-.---.--.-.-.--  64625303</w:t>
      </w:r>
    </w:p>
    <w:p>
      <w:r>
        <w:rPr>
          <w:rFonts w:ascii="Consolas" w:hAnsi="Consolas"/>
          <w:sz w:val="18"/>
        </w:rPr>
        <w:t>OX457057.1         65258938                                .--.--.--.--.--.-.---.--.-.-.--  65258928</w:t>
      </w:r>
    </w:p>
    <w:p>
      <w:r>
        <w:rPr>
          <w:rFonts w:ascii="Consolas" w:hAnsi="Consolas"/>
          <w:sz w:val="18"/>
        </w:rPr>
        <w:t>OX457057.1         65258939                                         .--.--.-.---.--.-.-.--  65258932</w:t>
      </w:r>
    </w:p>
    <w:p>
      <w:r>
        <w:rPr>
          <w:rFonts w:ascii="Consolas" w:hAnsi="Consolas"/>
          <w:sz w:val="18"/>
        </w:rPr>
        <w:t>OX457057.1         66664793                                .--.--.--.--.--.-.---.--.-.-.--  66664803</w:t>
      </w:r>
    </w:p>
    <w:p>
      <w:r>
        <w:rPr>
          <w:rFonts w:ascii="Consolas" w:hAnsi="Consolas"/>
          <w:sz w:val="18"/>
        </w:rPr>
        <w:t>OX457057.1         67478201                                .--.--.--.--.--.-.---.--.-.-.--  67478211</w:t>
      </w:r>
    </w:p>
    <w:p>
      <w:r>
        <w:rPr>
          <w:rFonts w:ascii="Consolas" w:hAnsi="Consolas"/>
          <w:sz w:val="18"/>
        </w:rPr>
        <w:t>OX457057.1         68599307                       .-.--T-.-.--.--.--.TT.--.-.---.--.-.-.--  68599323</w:t>
      </w:r>
    </w:p>
    <w:p>
      <w:r>
        <w:rPr>
          <w:rFonts w:ascii="Consolas" w:hAnsi="Consolas"/>
          <w:sz w:val="18"/>
        </w:rPr>
        <w:t>OX457057.1         68965503                                            .--.-.---.--.-.-.--  68965509</w:t>
      </w:r>
    </w:p>
    <w:p>
      <w:r>
        <w:rPr>
          <w:rFonts w:ascii="Consolas" w:hAnsi="Consolas"/>
          <w:sz w:val="18"/>
        </w:rPr>
        <w:t>OX457057.1         69077937                                         .--.--.-.---.--.-.-.--  69077944</w:t>
      </w:r>
    </w:p>
    <w:p>
      <w:r>
        <w:rPr>
          <w:rFonts w:ascii="Consolas" w:hAnsi="Consolas"/>
          <w:sz w:val="18"/>
        </w:rPr>
        <w:t>OX457057.1         72324904                                         .--.--.-.---.--.-.-.--  72324897</w:t>
      </w:r>
    </w:p>
    <w:p>
      <w:r>
        <w:rPr>
          <w:rFonts w:ascii="Consolas" w:hAnsi="Consolas"/>
          <w:sz w:val="18"/>
        </w:rPr>
        <w:t>OX457057.1         73043898                         .--.-.-.--.--.--.--.--.-.---.--.-.-.--  73043911</w:t>
      </w:r>
    </w:p>
    <w:p>
      <w:r>
        <w:rPr>
          <w:rFonts w:ascii="Consolas" w:hAnsi="Consolas"/>
          <w:sz w:val="18"/>
        </w:rPr>
        <w:t>OX457057.1         78224799                       .-.--.---.--.--.--.--.--.-.---.--.-.-.--  78224812</w:t>
      </w:r>
    </w:p>
    <w:p>
      <w:r>
        <w:rPr>
          <w:rFonts w:ascii="Consolas" w:hAnsi="Consolas"/>
          <w:sz w:val="18"/>
        </w:rPr>
        <w:t>OX457057.1         78224801                                         .--.--.-.---.--.-.-.--  78224808</w:t>
      </w:r>
    </w:p>
    <w:p>
      <w:r>
        <w:rPr>
          <w:rFonts w:ascii="Consolas" w:hAnsi="Consolas"/>
          <w:sz w:val="18"/>
        </w:rPr>
        <w:t>OX457057.1         78949138                       .-.--.-.-.--.--.--.--.--.-.---.--.-.-.--  78949152</w:t>
      </w:r>
    </w:p>
    <w:p>
      <w:r>
        <w:rPr>
          <w:rFonts w:ascii="Consolas" w:hAnsi="Consolas"/>
          <w:sz w:val="18"/>
        </w:rPr>
        <w:t>OX457057.1         81018808                                         .--.--.-.---.--.-.-.--  81018801</w:t>
      </w:r>
    </w:p>
    <w:p>
      <w:r>
        <w:rPr>
          <w:rFonts w:ascii="Consolas" w:hAnsi="Consolas"/>
          <w:sz w:val="18"/>
        </w:rPr>
        <w:t>OX457057.1         82893331                                .--.--.--.--.--.-.---.--.-.-.--  82893341</w:t>
      </w:r>
    </w:p>
    <w:p>
      <w:r>
        <w:rPr>
          <w:rFonts w:ascii="Consolas" w:hAnsi="Consolas"/>
          <w:sz w:val="18"/>
        </w:rPr>
        <w:t>OX457057.1         83050348                                                 .---.--.-.-.--  83050352</w:t>
      </w:r>
    </w:p>
    <w:p>
      <w:r>
        <w:rPr>
          <w:rFonts w:ascii="Consolas" w:hAnsi="Consolas"/>
          <w:sz w:val="18"/>
        </w:rPr>
        <w:t>OX457057.1         83520628                              .-.--.--.--.TT.--.-.---.--.-.-.--  83520641</w:t>
      </w:r>
    </w:p>
    <w:p>
      <w:r>
        <w:rPr>
          <w:rFonts w:ascii="Consolas" w:hAnsi="Consolas"/>
          <w:sz w:val="18"/>
        </w:rPr>
        <w:t>OX457057.1         86079508                                         .--.--.-.---.--.-.-.--  86079501</w:t>
      </w:r>
    </w:p>
    <w:p>
      <w:r>
        <w:rPr>
          <w:rFonts w:ascii="Consolas" w:hAnsi="Consolas"/>
          <w:sz w:val="18"/>
        </w:rPr>
        <w:t>OX457057.1         89982023                                         .--.--.-.---.--.-.-.--  89982030</w:t>
      </w:r>
    </w:p>
    <w:p>
      <w:r>
        <w:rPr>
          <w:rFonts w:ascii="Consolas" w:hAnsi="Consolas"/>
          <w:sz w:val="18"/>
        </w:rPr>
        <w:t>OX457057.1         91367194                                         .--.--.-.---.--.-.-.--  91367187</w:t>
      </w:r>
    </w:p>
    <w:p>
      <w:r>
        <w:rPr>
          <w:rFonts w:ascii="Consolas" w:hAnsi="Consolas"/>
          <w:sz w:val="18"/>
        </w:rPr>
        <w:t>OX457057.1         91650543                                         .--.--.-.---.--.-.-.--  91650536</w:t>
      </w:r>
    </w:p>
    <w:p>
      <w:r>
        <w:rPr>
          <w:rFonts w:ascii="Consolas" w:hAnsi="Consolas"/>
          <w:sz w:val="18"/>
        </w:rPr>
        <w:t>OX457057.1         91733427                                         .--.--.-.---.--.-.-.--  91733434</w:t>
      </w:r>
    </w:p>
    <w:p>
      <w:r>
        <w:rPr>
          <w:rFonts w:ascii="Consolas" w:hAnsi="Consolas"/>
          <w:sz w:val="18"/>
        </w:rPr>
        <w:t>OX457057.1         92413016                                .--.--.--.--.--.-.---.--.-.-.--  92413026</w:t>
      </w:r>
    </w:p>
    <w:p>
      <w:r>
        <w:rPr>
          <w:rFonts w:ascii="Consolas" w:hAnsi="Consolas"/>
          <w:sz w:val="18"/>
        </w:rPr>
        <w:t>OX457057.1         93375934                                         .--.--.-.---.--.-.-.--  93375927</w:t>
      </w:r>
    </w:p>
    <w:p>
      <w:r>
        <w:rPr>
          <w:rFonts w:ascii="Consolas" w:hAnsi="Consolas"/>
          <w:sz w:val="18"/>
        </w:rPr>
        <w:t>OX457057.1         95232956                                .--.--.--.--.--.-.---.--.-.-.--  95232946</w:t>
      </w:r>
    </w:p>
    <w:p>
      <w:r>
        <w:rPr>
          <w:rFonts w:ascii="Consolas" w:hAnsi="Consolas"/>
          <w:sz w:val="18"/>
        </w:rPr>
        <w:t>OX457057.1         102636337                               .--.--.--.--.--.-.---.--.-.-.--  102636347</w:t>
      </w:r>
    </w:p>
    <w:p>
      <w:r>
        <w:rPr>
          <w:rFonts w:ascii="Consolas" w:hAnsi="Consolas"/>
          <w:sz w:val="18"/>
        </w:rPr>
        <w:t>OX457057.1         105057064                                           .--.-.---.--.-.-.--  105057070</w:t>
      </w:r>
    </w:p>
    <w:p>
      <w:r>
        <w:rPr>
          <w:rFonts w:ascii="Consolas" w:hAnsi="Consolas"/>
          <w:sz w:val="18"/>
        </w:rPr>
        <w:t>OX457057.1         105577906                                        .--.--.-.---.--.-.-.--  105577899</w:t>
      </w:r>
    </w:p>
    <w:p>
      <w:r>
        <w:rPr>
          <w:rFonts w:ascii="Consolas" w:hAnsi="Consolas"/>
          <w:sz w:val="18"/>
        </w:rPr>
        <w:t>OX457057.1         106787138                                        .--.--.-.---.--.-.-.--  106787131</w:t>
      </w:r>
    </w:p>
    <w:p>
      <w:r>
        <w:rPr>
          <w:rFonts w:ascii="Consolas" w:hAnsi="Consolas"/>
          <w:sz w:val="18"/>
        </w:rPr>
        <w:t>OX457057.1         108455514                                        .--.--.-.---.--.-.-.--  108455507</w:t>
      </w:r>
    </w:p>
    <w:p>
      <w:r>
        <w:rPr>
          <w:rFonts w:ascii="Consolas" w:hAnsi="Consolas"/>
          <w:sz w:val="18"/>
        </w:rPr>
        <w:t>OX457057.1         110418197                                           .--.-.---.--.-.-.--  110418203</w:t>
      </w:r>
    </w:p>
    <w:p>
      <w:r>
        <w:rPr>
          <w:rFonts w:ascii="Consolas" w:hAnsi="Consolas"/>
          <w:sz w:val="18"/>
        </w:rPr>
        <w:t>OX457057.1         111001548                                           .--.-.---.--.-.-.--  111001542</w:t>
      </w:r>
    </w:p>
    <w:p>
      <w:r>
        <w:rPr>
          <w:rFonts w:ascii="Consolas" w:hAnsi="Consolas"/>
          <w:sz w:val="18"/>
        </w:rPr>
        <w:t>OX457057.1         112802538                                     .--.--.--.-.---.--.-.-.--  112802546</w:t>
      </w:r>
    </w:p>
    <w:p>
      <w:r>
        <w:rPr>
          <w:rFonts w:ascii="Consolas" w:hAnsi="Consolas"/>
          <w:sz w:val="18"/>
        </w:rPr>
        <w:t>OX457057.1         113565346                                        .--.--.-.---.--.-.-.--  113565353</w:t>
      </w:r>
    </w:p>
    <w:p>
      <w:r>
        <w:rPr>
          <w:rFonts w:ascii="Consolas" w:hAnsi="Consolas"/>
          <w:sz w:val="18"/>
        </w:rPr>
        <w:t>OX457057.1         113590463                                  .--.--.--.--.-.---.--.-.-.--  113590472</w:t>
      </w:r>
    </w:p>
    <w:p>
      <w:r>
        <w:rPr>
          <w:rFonts w:ascii="Consolas" w:hAnsi="Consolas"/>
          <w:sz w:val="18"/>
        </w:rPr>
        <w:t>OX457057.1         114398116                        .--.-.A.--.--.--.--.--.-.---.--.-.-.--  114398102</w:t>
      </w:r>
    </w:p>
    <w:p>
      <w:r>
        <w:rPr>
          <w:rFonts w:ascii="Consolas" w:hAnsi="Consolas"/>
          <w:sz w:val="18"/>
        </w:rPr>
        <w:t>OX457057.1         114694439                                           .--.-.---.--.-.-.--  114694433</w:t>
      </w:r>
    </w:p>
    <w:p>
      <w:r>
        <w:rPr>
          <w:rFonts w:ascii="Consolas" w:hAnsi="Consolas"/>
          <w:sz w:val="18"/>
        </w:rPr>
        <w:t>OX457057.1         116682628                      .-.--.T.-.--.--.--.--.--.-.---.--.-.-.--  116682643</w:t>
      </w:r>
    </w:p>
    <w:p>
      <w:r>
        <w:rPr>
          <w:rFonts w:ascii="Consolas" w:hAnsi="Consolas"/>
          <w:sz w:val="18"/>
        </w:rPr>
        <w:t>OX457057.1         116682633                                           .--.-.---.--.-.-.--  116682639</w:t>
      </w:r>
    </w:p>
    <w:p>
      <w:r>
        <w:rPr>
          <w:rFonts w:ascii="Consolas" w:hAnsi="Consolas"/>
          <w:sz w:val="18"/>
        </w:rPr>
        <w:t>OX457057.1         120369404                                        .--.--.-.---.--.-.-.--  120369411</w:t>
      </w:r>
    </w:p>
    <w:p>
      <w:r>
        <w:rPr>
          <w:rFonts w:ascii="Consolas" w:hAnsi="Consolas"/>
          <w:sz w:val="18"/>
        </w:rPr>
        <w:t>OX457057.1         120575116                                        .--.--.-.---.--.-.-.--  120575123</w:t>
      </w:r>
    </w:p>
    <w:p>
      <w:r>
        <w:rPr>
          <w:rFonts w:ascii="Consolas" w:hAnsi="Consolas"/>
          <w:sz w:val="18"/>
        </w:rPr>
        <w:t>OX457057.1         123408353                                        .--.--.-.---.--.-.-.--  123408360</w:t>
      </w:r>
    </w:p>
    <w:p>
      <w:r>
        <w:rPr>
          <w:rFonts w:ascii="Consolas" w:hAnsi="Consolas"/>
          <w:sz w:val="18"/>
        </w:rPr>
        <w:t>OX457057.1         125233810                                        .--.--.-.---.--.-.-.--  125233803</w:t>
      </w:r>
    </w:p>
    <w:p>
      <w:r>
        <w:rPr>
          <w:rFonts w:ascii="Consolas" w:hAnsi="Consolas"/>
          <w:sz w:val="18"/>
        </w:rPr>
        <w:t>OX457057.1         125482031                                           .--.-.---.--.-.-.--  125482025</w:t>
      </w:r>
    </w:p>
    <w:p>
      <w:r>
        <w:rPr>
          <w:rFonts w:ascii="Consolas" w:hAnsi="Consolas"/>
          <w:sz w:val="18"/>
        </w:rPr>
        <w:t>OX457057.1         127163044                                        .--.--.-.---.--.-.-.--  127163037</w:t>
      </w:r>
    </w:p>
    <w:p>
      <w:r>
        <w:rPr>
          <w:rFonts w:ascii="Consolas" w:hAnsi="Consolas"/>
          <w:sz w:val="18"/>
        </w:rPr>
        <w:t>OX457057.1         138778211                             .-.--.--.--.--.--.-.---.--.-.-.--  138778200</w:t>
      </w:r>
    </w:p>
    <w:p>
      <w:r>
        <w:rPr>
          <w:rFonts w:ascii="Consolas" w:hAnsi="Consolas"/>
          <w:sz w:val="18"/>
        </w:rPr>
        <w:t>OX457057.1         139449847                                        .--.--.-.---.--.-.-.--  139449840</w:t>
      </w:r>
    </w:p>
    <w:p>
      <w:r>
        <w:rPr>
          <w:rFonts w:ascii="Consolas" w:hAnsi="Consolas"/>
          <w:sz w:val="18"/>
        </w:rPr>
        <w:t>OX457057.1         140565578                               .--.--.--.--.--.-.---.--.-.-.--  140565588</w:t>
      </w:r>
    </w:p>
    <w:p>
      <w:r>
        <w:rPr>
          <w:rFonts w:ascii="Consolas" w:hAnsi="Consolas"/>
          <w:sz w:val="18"/>
        </w:rPr>
        <w:t>OX457057.1         142076566                               .--.--.--.--.--.-.---.--.-.-.--  142076576</w:t>
      </w:r>
    </w:p>
    <w:p>
      <w:r>
        <w:rPr>
          <w:rFonts w:ascii="Consolas" w:hAnsi="Consolas"/>
          <w:sz w:val="18"/>
        </w:rPr>
        <w:t>OX457057.1         143821979                                        .--.--.-.---.--.-.-.--  143821986</w:t>
      </w:r>
    </w:p>
    <w:p>
      <w:r>
        <w:rPr>
          <w:rFonts w:ascii="Consolas" w:hAnsi="Consolas"/>
          <w:sz w:val="18"/>
        </w:rPr>
        <w:t>OX457057.1         145322973                                        .--.--.-.---.--.-.-.--  145322980</w:t>
      </w:r>
    </w:p>
    <w:p>
      <w:r>
        <w:rPr>
          <w:rFonts w:ascii="Consolas" w:hAnsi="Consolas"/>
          <w:sz w:val="18"/>
        </w:rPr>
        <w:t>OX457057.1         147530925                                              .-.---.--.-.-.--  147530920</w:t>
      </w:r>
    </w:p>
    <w:p>
      <w:r>
        <w:rPr>
          <w:rFonts w:ascii="Consolas" w:hAnsi="Consolas"/>
          <w:sz w:val="18"/>
        </w:rPr>
        <w:t>OX457057.1         150121758                                        .--.--.-.---.--.-.-.--  150121765</w:t>
      </w:r>
    </w:p>
    <w:p>
      <w:r>
        <w:rPr>
          <w:rFonts w:ascii="Consolas" w:hAnsi="Consolas"/>
          <w:sz w:val="18"/>
        </w:rPr>
        <w:t>OX457057.1         152127690                               .--.--.--.--.--.-.---.--.-.-.--  152127700</w:t>
      </w:r>
    </w:p>
    <w:p>
      <w:r>
        <w:rPr>
          <w:rFonts w:ascii="Consolas" w:hAnsi="Consolas"/>
          <w:sz w:val="18"/>
        </w:rPr>
        <w:t>OX457057.1         155008282                                        .--.--.-.---.--.-.-.--  155008289</w:t>
      </w:r>
    </w:p>
    <w:p>
      <w:r>
        <w:rPr>
          <w:rFonts w:ascii="Consolas" w:hAnsi="Consolas"/>
          <w:sz w:val="18"/>
        </w:rPr>
        <w:t>OX457057.1         158328200                                        .--.--.-.---.--.-.-.--  158328207</w:t>
      </w:r>
    </w:p>
    <w:p>
      <w:r>
        <w:rPr>
          <w:rFonts w:ascii="Consolas" w:hAnsi="Consolas"/>
          <w:sz w:val="18"/>
        </w:rPr>
        <w:t>OX457057.1         160621703                                        .--.--.-.---.--.-.-.--  160621696</w:t>
      </w:r>
    </w:p>
    <w:p>
      <w:r>
        <w:rPr>
          <w:rFonts w:ascii="Consolas" w:hAnsi="Consolas"/>
          <w:sz w:val="18"/>
        </w:rPr>
        <w:t>OX457057.1         163109473                                        .--.--.-.---.--.-.-.--  163109480</w:t>
      </w:r>
    </w:p>
    <w:p>
      <w:r>
        <w:rPr>
          <w:rFonts w:ascii="Consolas" w:hAnsi="Consolas"/>
          <w:sz w:val="18"/>
        </w:rPr>
        <w:t>OX457057.1         163109474                               .--.--.--.--.--.-.---.--.-.-.--  163109484</w:t>
      </w:r>
    </w:p>
    <w:p>
      <w:r>
        <w:rPr>
          <w:rFonts w:ascii="Consolas" w:hAnsi="Consolas"/>
          <w:sz w:val="18"/>
        </w:rPr>
        <w:t>OX457057.1         165110912                                  .--.--.--.--.-.---.--.-.-.--  165110903</w:t>
      </w:r>
    </w:p>
    <w:p>
      <w:r>
        <w:rPr>
          <w:rFonts w:ascii="Consolas" w:hAnsi="Consolas"/>
          <w:sz w:val="18"/>
        </w:rPr>
        <w:t>OX457057.1         165300567                                        .--.--.-.---.--.-.-.--  165300574</w:t>
      </w:r>
    </w:p>
    <w:p>
      <w:r>
        <w:rPr>
          <w:rFonts w:ascii="Consolas" w:hAnsi="Consolas"/>
          <w:sz w:val="18"/>
        </w:rPr>
        <w:t>OX457057.1         165341646                        .--.-.-.--.--.--.--.--.-.---.--.-.-.--  165341633</w:t>
      </w:r>
    </w:p>
    <w:p>
      <w:r>
        <w:rPr>
          <w:rFonts w:ascii="Consolas" w:hAnsi="Consolas"/>
          <w:sz w:val="18"/>
        </w:rPr>
        <w:t>OX457057.1         166981791                             .-.--.--.--.--.--.-.---.--.-.-.--  166981802</w:t>
      </w:r>
    </w:p>
    <w:p>
      <w:r>
        <w:rPr>
          <w:rFonts w:ascii="Consolas" w:hAnsi="Consolas"/>
          <w:sz w:val="18"/>
        </w:rPr>
        <w:t>OX457057.1         169468362                      .-.--T-.-.--.--.--.TT.--.-.---.--.-.-.--  169468378</w:t>
      </w:r>
    </w:p>
    <w:p>
      <w:r>
        <w:rPr>
          <w:rFonts w:ascii="Consolas" w:hAnsi="Consolas"/>
          <w:sz w:val="18"/>
        </w:rPr>
        <w:t>OX457057.1         173572714                               .--.--.-----.--.-.---.--.-.-.--  173572723</w:t>
      </w:r>
    </w:p>
    <w:p>
      <w:r>
        <w:rPr>
          <w:rFonts w:ascii="Consolas" w:hAnsi="Consolas"/>
          <w:sz w:val="18"/>
        </w:rPr>
        <w:t>OX457057.1         173572716                             .-.--.--.--.--.--.-.---.--.-.-.--  173572727</w:t>
      </w:r>
    </w:p>
    <w:p>
      <w:r>
        <w:rPr>
          <w:rFonts w:ascii="Consolas" w:hAnsi="Consolas"/>
          <w:sz w:val="18"/>
        </w:rPr>
        <w:t>OX457057.1         177373938                                           .--.-.---.--.-.-.--  177373932</w:t>
      </w:r>
    </w:p>
    <w:p>
      <w:r>
        <w:rPr>
          <w:rFonts w:ascii="Consolas" w:hAnsi="Consolas"/>
          <w:sz w:val="18"/>
        </w:rPr>
        <w:t>OX457057.1         185728660                                        .--.--.-.---.--.-.-.--  185728667</w:t>
      </w:r>
    </w:p>
    <w:p>
      <w:r>
        <w:rPr>
          <w:rFonts w:ascii="Consolas" w:hAnsi="Consolas"/>
          <w:sz w:val="18"/>
        </w:rPr>
        <w:t>OX457057.1         185728681                               .--.--.--.--.--.-.---.--.-.-.--  185728691</w:t>
      </w:r>
    </w:p>
    <w:p>
      <w:r>
        <w:rPr>
          <w:rFonts w:ascii="Consolas" w:hAnsi="Consolas"/>
          <w:sz w:val="18"/>
        </w:rPr>
        <w:t>OX457057.1         186016599                           .-.-.--.--.--.--.--.-.---.--.-.-.--  186016611</w:t>
      </w:r>
    </w:p>
    <w:p>
      <w:r>
        <w:rPr>
          <w:rFonts w:ascii="Consolas" w:hAnsi="Consolas"/>
          <w:sz w:val="18"/>
        </w:rPr>
        <w:t>OX457057.1         189453759                        .--.-.-.--.--.--.--.--.-.---.--.-.-.--  189453746</w:t>
      </w:r>
    </w:p>
    <w:p>
      <w:r>
        <w:rPr>
          <w:rFonts w:ascii="Consolas" w:hAnsi="Consolas"/>
          <w:sz w:val="18"/>
        </w:rPr>
        <w:t>OX457057.1         192041797                        .--.-.-.--.--.--.--.--.-.---.--.-.-.--  192041810</w:t>
      </w:r>
    </w:p>
    <w:p>
      <w:r>
        <w:rPr>
          <w:rFonts w:ascii="Consolas" w:hAnsi="Consolas"/>
          <w:sz w:val="18"/>
        </w:rPr>
        <w:t>OX457057.1         194276336                               .--.--.--.--.--.-.---.--.-.-.--  194276326</w:t>
      </w:r>
    </w:p>
    <w:p>
      <w:r>
        <w:rPr>
          <w:rFonts w:ascii="Consolas" w:hAnsi="Consolas"/>
          <w:sz w:val="18"/>
        </w:rPr>
        <w:t>OX457057.1         197675602                                           .--.-.---.--.-.-.--  197675596</w:t>
      </w:r>
    </w:p>
    <w:p>
      <w:r>
        <w:rPr>
          <w:rFonts w:ascii="Consolas" w:hAnsi="Consolas"/>
          <w:sz w:val="18"/>
        </w:rPr>
        <w:t>OX457057.1         197675603                             .-.--.--.--.--.--.-.---.--.-.-.--  197675592</w:t>
      </w:r>
    </w:p>
    <w:p>
      <w:r>
        <w:rPr>
          <w:rFonts w:ascii="Consolas" w:hAnsi="Consolas"/>
          <w:sz w:val="18"/>
        </w:rPr>
        <w:t>OX457057.1         182973631                             .-.--.--.--.--.--.-.---.--.-.-.--  182973642</w:t>
      </w:r>
    </w:p>
    <w:p>
      <w:r>
        <w:rPr>
          <w:rFonts w:ascii="Consolas" w:hAnsi="Consolas"/>
          <w:sz w:val="18"/>
        </w:rPr>
        <w:t>OX457057.1         38876358                              .-.--.--.A-.--A--.-.---.--.-.-.--  38876346</w:t>
      </w:r>
    </w:p>
    <w:p>
      <w:r>
        <w:rPr>
          <w:rFonts w:ascii="Consolas" w:hAnsi="Consolas"/>
          <w:sz w:val="18"/>
        </w:rPr>
        <w:t>OX457057.1         158256412                               .--.--.--.--.--.-.---.--.-.-.--  158256422</w:t>
      </w:r>
    </w:p>
    <w:p>
      <w:r>
        <w:rPr>
          <w:rFonts w:ascii="Consolas" w:hAnsi="Consolas"/>
          <w:sz w:val="18"/>
        </w:rPr>
        <w:t>OX457057.1         19789334                       .-.--T-.-.--.--.--.--.--.-.---.--.-.-.--  19789348</w:t>
      </w:r>
    </w:p>
    <w:p>
      <w:r>
        <w:rPr>
          <w:rFonts w:ascii="Consolas" w:hAnsi="Consolas"/>
          <w:sz w:val="18"/>
        </w:rPr>
        <w:t>OX457057.1         38194923                                            .--.-.---G--.-.-.--  38194917</w:t>
      </w:r>
    </w:p>
    <w:p>
      <w:r>
        <w:rPr>
          <w:rFonts w:ascii="Consolas" w:hAnsi="Consolas"/>
          <w:sz w:val="18"/>
        </w:rPr>
        <w:t>OX457057.1         46983020                                            .--.-.---G--.-.-.--  46983014</w:t>
      </w:r>
    </w:p>
    <w:p>
      <w:r>
        <w:rPr>
          <w:rFonts w:ascii="Consolas" w:hAnsi="Consolas"/>
          <w:sz w:val="18"/>
        </w:rPr>
        <w:t>OX457057.1         52355823                                .--.--.--.--.--.-.---.--.-.-.--  52355833</w:t>
      </w:r>
    </w:p>
    <w:p>
      <w:r>
        <w:rPr>
          <w:rFonts w:ascii="Consolas" w:hAnsi="Consolas"/>
          <w:sz w:val="18"/>
        </w:rPr>
        <w:t>OX457057.1         53191573                            .-.-C--.--.--.--.--.-.---.--.-.-.--  53191585</w:t>
      </w:r>
    </w:p>
    <w:p>
      <w:r>
        <w:rPr>
          <w:rFonts w:ascii="Consolas" w:hAnsi="Consolas"/>
          <w:sz w:val="18"/>
        </w:rPr>
        <w:t>OX457057.1         64419840                              .-.--.--.--.--.--.-.---.--.-.-.--  64419829</w:t>
      </w:r>
    </w:p>
    <w:p>
      <w:r>
        <w:rPr>
          <w:rFonts w:ascii="Consolas" w:hAnsi="Consolas"/>
          <w:sz w:val="18"/>
        </w:rPr>
        <w:t>OX457057.1         109721781                                           .--.-.---G--.-.-.--  109721787</w:t>
      </w:r>
    </w:p>
    <w:p>
      <w:r>
        <w:rPr>
          <w:rFonts w:ascii="Consolas" w:hAnsi="Consolas"/>
          <w:sz w:val="18"/>
        </w:rPr>
        <w:t>OX457057.1         125997566                                     .--.--.--.-.---.--.-.-.--  125997558</w:t>
      </w:r>
    </w:p>
    <w:p>
      <w:r>
        <w:rPr>
          <w:rFonts w:ascii="Consolas" w:hAnsi="Consolas"/>
          <w:sz w:val="18"/>
        </w:rPr>
        <w:t>OX457057.1         139449851                                        .--.--.-C---.--.-.-.--  139449844</w:t>
      </w:r>
    </w:p>
    <w:p>
      <w:r>
        <w:rPr>
          <w:rFonts w:ascii="Consolas" w:hAnsi="Consolas"/>
          <w:sz w:val="18"/>
        </w:rPr>
        <w:t>OX457057.1         158040149                                     .--.--.--A-.---.--.-.-.--  158040141</w:t>
      </w:r>
    </w:p>
    <w:p>
      <w:r>
        <w:rPr>
          <w:rFonts w:ascii="Consolas" w:hAnsi="Consolas"/>
          <w:sz w:val="18"/>
        </w:rPr>
        <w:t>OX457057.1         161647490                                           .--.-.---G--.-.-.--  161647484</w:t>
      </w:r>
    </w:p>
    <w:p>
      <w:r>
        <w:rPr>
          <w:rFonts w:ascii="Consolas" w:hAnsi="Consolas"/>
          <w:sz w:val="18"/>
        </w:rPr>
        <w:t>OX457057.1         166475896                                        .--.--G-.---.--.-.-.--  166475903</w:t>
      </w:r>
    </w:p>
    <w:p>
      <w:r>
        <w:rPr>
          <w:rFonts w:ascii="Consolas" w:hAnsi="Consolas"/>
          <w:sz w:val="18"/>
        </w:rPr>
        <w:t>OX457057.1         192656009                                                    .--.-.-.--  192656006</w:t>
      </w:r>
    </w:p>
    <w:p>
      <w:r>
        <w:rPr>
          <w:rFonts w:ascii="Consolas" w:hAnsi="Consolas"/>
          <w:sz w:val="18"/>
        </w:rPr>
        <w:t>OX457057.1         195419055                           .-.-.--C--.--.--.--.-.---.--.-.-.--  195419067</w:t>
      </w:r>
    </w:p>
    <w:p>
      <w:r>
        <w:rPr>
          <w:rFonts w:ascii="Consolas" w:hAnsi="Consolas"/>
          <w:sz w:val="18"/>
        </w:rPr>
        <w:t>OX457057.1         29261285                                .--.--.--.--.--.-.---.--.-.-.--  29261295</w:t>
      </w:r>
    </w:p>
    <w:p>
      <w:r>
        <w:rPr>
          <w:rFonts w:ascii="Consolas" w:hAnsi="Consolas"/>
          <w:sz w:val="18"/>
        </w:rPr>
        <w:t>OX457057.1         29800987                              .-.--.--.--.--.--.-.---.--.-.-.--  29800998</w:t>
      </w:r>
    </w:p>
    <w:p>
      <w:r>
        <w:rPr>
          <w:rFonts w:ascii="Consolas" w:hAnsi="Consolas"/>
          <w:sz w:val="18"/>
        </w:rPr>
        <w:t>OX457057.1         78345714                              .-.--.--.--T--.--.-.A--.--.-.-.--  78345702</w:t>
      </w:r>
    </w:p>
    <w:p>
      <w:r>
        <w:rPr>
          <w:rFonts w:ascii="Consolas" w:hAnsi="Consolas"/>
          <w:sz w:val="18"/>
        </w:rPr>
        <w:t>OX457057.1         87508531                              .-.--.--.--T--.--.-.A--.--.-.-.--  87508519</w:t>
      </w:r>
    </w:p>
    <w:p>
      <w:r>
        <w:rPr>
          <w:rFonts w:ascii="Consolas" w:hAnsi="Consolas"/>
          <w:sz w:val="18"/>
        </w:rPr>
        <w:t>OX457057.1         160731827                               .--.--.--.--.--.-.---.--.-.-.--  160731817</w:t>
      </w:r>
    </w:p>
    <w:p>
      <w:r>
        <w:rPr>
          <w:rFonts w:ascii="Consolas" w:hAnsi="Consolas"/>
          <w:sz w:val="18"/>
        </w:rPr>
        <w:t>OX457057.1         164968602                               .--.--.--.--.--.-.---.--.-.-.--  164968612</w:t>
      </w:r>
    </w:p>
    <w:p>
      <w:r>
        <w:rPr>
          <w:rFonts w:ascii="Consolas" w:hAnsi="Consolas"/>
          <w:sz w:val="18"/>
        </w:rPr>
        <w:t>OX457057.1         22876091                       .-.--.-.A.--.--.--.--.--.-.---.--.-.-.--  22876106</w:t>
      </w:r>
    </w:p>
    <w:p>
      <w:r>
        <w:rPr>
          <w:rFonts w:ascii="Consolas" w:hAnsi="Consolas"/>
          <w:sz w:val="18"/>
        </w:rPr>
        <w:t>OX457057.1         47538256                              .-.--.--.-----.--.-.---.--.-.-.--  47538246</w:t>
      </w:r>
    </w:p>
    <w:p>
      <w:r>
        <w:rPr>
          <w:rFonts w:ascii="Consolas" w:hAnsi="Consolas"/>
          <w:sz w:val="18"/>
        </w:rPr>
        <w:t>OX457057.1         66855676                                .--.--.--.-----.-.---.--.-.-.--  66855685</w:t>
      </w:r>
    </w:p>
    <w:p>
      <w:r>
        <w:rPr>
          <w:rFonts w:ascii="Consolas" w:hAnsi="Consolas"/>
          <w:sz w:val="18"/>
        </w:rPr>
        <w:t>OX457057.1         81387826                                .--.--.--.--.--.-.---.--.-.-.--  81387836</w:t>
      </w:r>
    </w:p>
    <w:p>
      <w:r>
        <w:rPr>
          <w:rFonts w:ascii="Consolas" w:hAnsi="Consolas"/>
          <w:sz w:val="18"/>
        </w:rPr>
        <w:t>OX457057.1         109967877                      .-.--.-.G.--.--.--.--.--.-.---.--.-.-.--  109967862</w:t>
      </w:r>
    </w:p>
    <w:p>
      <w:r>
        <w:rPr>
          <w:rFonts w:ascii="Consolas" w:hAnsi="Consolas"/>
          <w:sz w:val="18"/>
        </w:rPr>
        <w:t>OX457057.1         142729734                               .--.--.--.--.--.-.---.--.-.-.--  142729744</w:t>
      </w:r>
    </w:p>
    <w:p>
      <w:r>
        <w:rPr>
          <w:rFonts w:ascii="Consolas" w:hAnsi="Consolas"/>
          <w:sz w:val="18"/>
        </w:rPr>
        <w:t>OX457057.1         151024699                               .--.--.--.-----.-.---.--.-.-.--  151024708</w:t>
      </w:r>
    </w:p>
    <w:p>
      <w:r>
        <w:rPr>
          <w:rFonts w:ascii="Consolas" w:hAnsi="Consolas"/>
          <w:sz w:val="18"/>
        </w:rPr>
        <w:t>OX457057.1         176647971                               .--.--.--.-----.-.---.--.-.-.--  176647962</w:t>
      </w:r>
    </w:p>
    <w:p>
      <w:r>
        <w:rPr>
          <w:rFonts w:ascii="Consolas" w:hAnsi="Consolas"/>
          <w:sz w:val="18"/>
        </w:rPr>
        <w:t>OX457057.1         187000977                           .-.-.--.--.A-.T-.--.-.---.--.-.-.--  187000991</w:t>
      </w:r>
    </w:p>
    <w:p>
      <w:r>
        <w:rPr>
          <w:rFonts w:ascii="Consolas" w:hAnsi="Consolas"/>
          <w:sz w:val="18"/>
        </w:rPr>
        <w:t>OX457057.1         13297222                                .--.--.--.--.--.-.---.--.-.-.--  13297212</w:t>
      </w:r>
    </w:p>
    <w:p>
      <w:r>
        <w:rPr>
          <w:rFonts w:ascii="Consolas" w:hAnsi="Consolas"/>
          <w:sz w:val="18"/>
        </w:rPr>
        <w:t>OX457057.1         13758741                              .-.--.--.--.--.--.-.---.--.-.-.--  13758752</w:t>
      </w:r>
    </w:p>
    <w:p>
      <w:r>
        <w:rPr>
          <w:rFonts w:ascii="Consolas" w:hAnsi="Consolas"/>
          <w:sz w:val="18"/>
        </w:rPr>
        <w:t>OX457057.1         14821748                                            .--.-.---.--.-.-.--  14821754</w:t>
      </w:r>
    </w:p>
    <w:p>
      <w:r>
        <w:rPr>
          <w:rFonts w:ascii="Consolas" w:hAnsi="Consolas"/>
          <w:sz w:val="18"/>
        </w:rPr>
        <w:t>OX457057.1         18003841                       .-.--.-.-.--.--.--.--.--.-.---.--.-.-.--  18003827</w:t>
      </w:r>
    </w:p>
    <w:p>
      <w:r>
        <w:rPr>
          <w:rFonts w:ascii="Consolas" w:hAnsi="Consolas"/>
          <w:sz w:val="18"/>
        </w:rPr>
        <w:t>OX457057.1         18630326                                            .--.-.---.--.-.-.--  18630320</w:t>
      </w:r>
    </w:p>
    <w:p>
      <w:r>
        <w:rPr>
          <w:rFonts w:ascii="Consolas" w:hAnsi="Consolas"/>
          <w:sz w:val="18"/>
        </w:rPr>
        <w:t>OX457057.1         20410730                       .-.--.-.-.--.--.--.--.--.-.---.--.-.-.--  20410744</w:t>
      </w:r>
    </w:p>
    <w:p>
      <w:r>
        <w:rPr>
          <w:rFonts w:ascii="Consolas" w:hAnsi="Consolas"/>
          <w:sz w:val="18"/>
        </w:rPr>
        <w:t>OX457057.1         29122018                                            .--.-.---.--.-.-.--  29122012</w:t>
      </w:r>
    </w:p>
    <w:p>
      <w:r>
        <w:rPr>
          <w:rFonts w:ascii="Consolas" w:hAnsi="Consolas"/>
          <w:sz w:val="18"/>
        </w:rPr>
        <w:t>OX457057.1         30174711                                .--.--.--.--.--.-.---.--.-.-.--  30174721</w:t>
      </w:r>
    </w:p>
    <w:p>
      <w:r>
        <w:rPr>
          <w:rFonts w:ascii="Consolas" w:hAnsi="Consolas"/>
          <w:sz w:val="18"/>
        </w:rPr>
        <w:t>OX457057.1         30299735                       .-.--.-.-.--.--.--.--.--.-.---.--.-.-.--  30299721</w:t>
      </w:r>
    </w:p>
    <w:p>
      <w:r>
        <w:rPr>
          <w:rFonts w:ascii="Consolas" w:hAnsi="Consolas"/>
          <w:sz w:val="18"/>
        </w:rPr>
        <w:t>OX457057.1         30351526                                            .--.-.---.--.-.-.--  30351520</w:t>
      </w:r>
    </w:p>
    <w:p>
      <w:r>
        <w:rPr>
          <w:rFonts w:ascii="Consolas" w:hAnsi="Consolas"/>
          <w:sz w:val="18"/>
        </w:rPr>
        <w:t>OX457057.1         31538096                                            .--.-.---.--.-.-.--  31538090</w:t>
      </w:r>
    </w:p>
    <w:p>
      <w:r>
        <w:rPr>
          <w:rFonts w:ascii="Consolas" w:hAnsi="Consolas"/>
          <w:sz w:val="18"/>
        </w:rPr>
        <w:t>OX457057.1         34420308                  .--.-.-.--.-.-.--.--.--.--.--.-.---.--.-.-.--  34420292</w:t>
      </w:r>
    </w:p>
    <w:p>
      <w:r>
        <w:rPr>
          <w:rFonts w:ascii="Consolas" w:hAnsi="Consolas"/>
          <w:sz w:val="18"/>
        </w:rPr>
        <w:t>OX457057.1         35105641                                         .--.--.-.---.--.-.-.--  35105634</w:t>
      </w:r>
    </w:p>
    <w:p>
      <w:r>
        <w:rPr>
          <w:rFonts w:ascii="Consolas" w:hAnsi="Consolas"/>
          <w:sz w:val="18"/>
        </w:rPr>
        <w:t>OX457057.1         37299310                                            .--.-.---.--.-.-.--  37299316</w:t>
      </w:r>
    </w:p>
    <w:p>
      <w:r>
        <w:rPr>
          <w:rFonts w:ascii="Consolas" w:hAnsi="Consolas"/>
          <w:sz w:val="18"/>
        </w:rPr>
        <w:t>OX457057.1         38923677                                .--.--.--.--.--.-.---.--.-.-.--  38923687</w:t>
      </w:r>
    </w:p>
    <w:p>
      <w:r>
        <w:rPr>
          <w:rFonts w:ascii="Consolas" w:hAnsi="Consolas"/>
          <w:sz w:val="18"/>
        </w:rPr>
        <w:t>OX457057.1         40050123                                         .--.--.-.---.--.-.-.--  40050116</w:t>
      </w:r>
    </w:p>
    <w:p>
      <w:r>
        <w:rPr>
          <w:rFonts w:ascii="Consolas" w:hAnsi="Consolas"/>
          <w:sz w:val="18"/>
        </w:rPr>
        <w:t>OX457057.1         41567393                                            .--.-.---.--.-.-.--  41567387</w:t>
      </w:r>
    </w:p>
    <w:p>
      <w:r>
        <w:rPr>
          <w:rFonts w:ascii="Consolas" w:hAnsi="Consolas"/>
          <w:sz w:val="18"/>
        </w:rPr>
        <w:t>OX457057.1         42078903                                      .--.--.--.-.---.--.-.-.--  42078895</w:t>
      </w:r>
    </w:p>
    <w:p>
      <w:r>
        <w:rPr>
          <w:rFonts w:ascii="Consolas" w:hAnsi="Consolas"/>
          <w:sz w:val="18"/>
        </w:rPr>
        <w:t>OX457057.1         50740764                                .--.--.--.--.--.-.---.--.-.-.--  50740754</w:t>
      </w:r>
    </w:p>
    <w:p>
      <w:r>
        <w:rPr>
          <w:rFonts w:ascii="Consolas" w:hAnsi="Consolas"/>
          <w:sz w:val="18"/>
        </w:rPr>
        <w:t>OX457057.1         64411258                         .--.-.A.--.--.--.--.--.-.---.--.-.-.--  64411244</w:t>
      </w:r>
    </w:p>
    <w:p>
      <w:r>
        <w:rPr>
          <w:rFonts w:ascii="Consolas" w:hAnsi="Consolas"/>
          <w:sz w:val="18"/>
        </w:rPr>
        <w:t>OX457057.1         65056864                                            .--.-.---.--.-.-.--  65056858</w:t>
      </w:r>
    </w:p>
    <w:p>
      <w:r>
        <w:rPr>
          <w:rFonts w:ascii="Consolas" w:hAnsi="Consolas"/>
          <w:sz w:val="18"/>
        </w:rPr>
        <w:t>OX457057.1         68703488                                .--.--.--.--.--.-.---.--.-.-.--  68703478</w:t>
      </w:r>
    </w:p>
    <w:p>
      <w:r>
        <w:rPr>
          <w:rFonts w:ascii="Consolas" w:hAnsi="Consolas"/>
          <w:sz w:val="18"/>
        </w:rPr>
        <w:t>OX457057.1         68853771                                            .--.-.---.--.-.-.--  68853777</w:t>
      </w:r>
    </w:p>
    <w:p>
      <w:r>
        <w:rPr>
          <w:rFonts w:ascii="Consolas" w:hAnsi="Consolas"/>
          <w:sz w:val="18"/>
        </w:rPr>
        <w:t>OX457057.1         75689486                                .--.--.--.--.--.-.---.--.-.-.--  75689496</w:t>
      </w:r>
    </w:p>
    <w:p>
      <w:r>
        <w:rPr>
          <w:rFonts w:ascii="Consolas" w:hAnsi="Consolas"/>
          <w:sz w:val="18"/>
        </w:rPr>
        <w:t>OX457057.1         77372638                                .--.--.--.--.--.-.---.--.-.-.--  77372628</w:t>
      </w:r>
    </w:p>
    <w:p>
      <w:r>
        <w:rPr>
          <w:rFonts w:ascii="Consolas" w:hAnsi="Consolas"/>
          <w:sz w:val="18"/>
        </w:rPr>
        <w:t>OX457057.1         80192524                     .-.-.--.-.-.--.--.--.--.--.-.---.--.-.-.--  80192509</w:t>
      </w:r>
    </w:p>
    <w:p>
      <w:r>
        <w:rPr>
          <w:rFonts w:ascii="Consolas" w:hAnsi="Consolas"/>
          <w:sz w:val="18"/>
        </w:rPr>
        <w:t>OX457057.1         81635995                                .--.--.--.--.--.-.---.--.-.-.--  81635985</w:t>
      </w:r>
    </w:p>
    <w:p>
      <w:r>
        <w:rPr>
          <w:rFonts w:ascii="Consolas" w:hAnsi="Consolas"/>
          <w:sz w:val="18"/>
        </w:rPr>
        <w:t>OX457057.1         82070114                                            .--.-.---.--.-.-.--  82070108</w:t>
      </w:r>
    </w:p>
    <w:p>
      <w:r>
        <w:rPr>
          <w:rFonts w:ascii="Consolas" w:hAnsi="Consolas"/>
          <w:sz w:val="18"/>
        </w:rPr>
        <w:t>OX457057.1         82487772                                            .--.-.---.--.-.-.--  82487778</w:t>
      </w:r>
    </w:p>
    <w:p>
      <w:r>
        <w:rPr>
          <w:rFonts w:ascii="Consolas" w:hAnsi="Consolas"/>
          <w:sz w:val="18"/>
        </w:rPr>
        <w:t>OX457057.1         86219620                                   .--.--.T-.--.-.---.--.-.-.--  86219630</w:t>
      </w:r>
    </w:p>
    <w:p>
      <w:r>
        <w:rPr>
          <w:rFonts w:ascii="Consolas" w:hAnsi="Consolas"/>
          <w:sz w:val="18"/>
        </w:rPr>
        <w:t>OX457057.1         86765283                                .--.--.--.--.--.-.---.--.-.-.--  86765273</w:t>
      </w:r>
    </w:p>
    <w:p>
      <w:r>
        <w:rPr>
          <w:rFonts w:ascii="Consolas" w:hAnsi="Consolas"/>
          <w:sz w:val="18"/>
        </w:rPr>
        <w:t>OX457057.1         87155357                                .--.--.--.--.--.-.---.--.-.-.--  87155367</w:t>
      </w:r>
    </w:p>
    <w:p>
      <w:r>
        <w:rPr>
          <w:rFonts w:ascii="Consolas" w:hAnsi="Consolas"/>
          <w:sz w:val="18"/>
        </w:rPr>
        <w:t>OX457057.1         87984822                              .-.--.--.--.--.--.-.---.--.-.-.--  87984811</w:t>
      </w:r>
    </w:p>
    <w:p>
      <w:r>
        <w:rPr>
          <w:rFonts w:ascii="Consolas" w:hAnsi="Consolas"/>
          <w:sz w:val="18"/>
        </w:rPr>
        <w:t>OX457057.1         89685111                                            .--.-.---.--.-.-.--  89685105</w:t>
      </w:r>
    </w:p>
    <w:p>
      <w:r>
        <w:rPr>
          <w:rFonts w:ascii="Consolas" w:hAnsi="Consolas"/>
          <w:sz w:val="18"/>
        </w:rPr>
        <w:t>OX457057.1         92172309                                .--.--.--.--.--.-.---.--.-.-.--  92172299</w:t>
      </w:r>
    </w:p>
    <w:p>
      <w:r>
        <w:rPr>
          <w:rFonts w:ascii="Consolas" w:hAnsi="Consolas"/>
          <w:sz w:val="18"/>
        </w:rPr>
        <w:t>OX457057.1         92628643                                                     .--.-.-.--  92628646</w:t>
      </w:r>
    </w:p>
    <w:p>
      <w:r>
        <w:rPr>
          <w:rFonts w:ascii="Consolas" w:hAnsi="Consolas"/>
          <w:sz w:val="18"/>
        </w:rPr>
        <w:t>OX457057.1         97767726                                            .--.-.---.--.-.-.--  97767732</w:t>
      </w:r>
    </w:p>
    <w:p>
      <w:r>
        <w:rPr>
          <w:rFonts w:ascii="Consolas" w:hAnsi="Consolas"/>
          <w:sz w:val="18"/>
        </w:rPr>
        <w:t>OX457057.1         100278013                               .--.--.--.--.--.-.---.--.-.-.--  100278003</w:t>
      </w:r>
    </w:p>
    <w:p>
      <w:r>
        <w:rPr>
          <w:rFonts w:ascii="Consolas" w:hAnsi="Consolas"/>
          <w:sz w:val="18"/>
        </w:rPr>
        <w:t>OX457057.1         100515240                        .--.-.A.--.--.--.--.--.-.---.--.-.-.--  100515254</w:t>
      </w:r>
    </w:p>
    <w:p>
      <w:r>
        <w:rPr>
          <w:rFonts w:ascii="Consolas" w:hAnsi="Consolas"/>
          <w:sz w:val="18"/>
        </w:rPr>
        <w:t>OX457057.1         100605593                      .-.--.---.--.--.--.--.--.-.---.--.-.-.--  100605580</w:t>
      </w:r>
    </w:p>
    <w:p>
      <w:r>
        <w:rPr>
          <w:rFonts w:ascii="Consolas" w:hAnsi="Consolas"/>
          <w:sz w:val="18"/>
        </w:rPr>
        <w:t>OX457057.1         102568700                                     .--.--.--.-.---.--.-.-.--  102568708</w:t>
      </w:r>
    </w:p>
    <w:p>
      <w:r>
        <w:rPr>
          <w:rFonts w:ascii="Consolas" w:hAnsi="Consolas"/>
          <w:sz w:val="18"/>
        </w:rPr>
        <w:t>OX457057.1         104240295                                           .--.-.---.--.-.-.--  104240301</w:t>
      </w:r>
    </w:p>
    <w:p>
      <w:r>
        <w:rPr>
          <w:rFonts w:ascii="Consolas" w:hAnsi="Consolas"/>
          <w:sz w:val="18"/>
        </w:rPr>
        <w:t>OX457057.1         109967872                                           .--.-.---.--.-.-.--  109967866</w:t>
      </w:r>
    </w:p>
    <w:p>
      <w:r>
        <w:rPr>
          <w:rFonts w:ascii="Consolas" w:hAnsi="Consolas"/>
          <w:sz w:val="18"/>
        </w:rPr>
        <w:t>OX457057.1         113388762                      .-.--.-.-.--.--.--.--.--.-.---.--.-.-.--  113388776</w:t>
      </w:r>
    </w:p>
    <w:p>
      <w:r>
        <w:rPr>
          <w:rFonts w:ascii="Consolas" w:hAnsi="Consolas"/>
          <w:sz w:val="18"/>
        </w:rPr>
        <w:t>OX457057.1         113587476                                              .-.---.--.-.-.--  113587471</w:t>
      </w:r>
    </w:p>
    <w:p>
      <w:r>
        <w:rPr>
          <w:rFonts w:ascii="Consolas" w:hAnsi="Consolas"/>
          <w:sz w:val="18"/>
        </w:rPr>
        <w:t>OX457057.1         114682886                               .--.--.--.--.--.-.---.--.-.-.--  114682896</w:t>
      </w:r>
    </w:p>
    <w:p>
      <w:r>
        <w:rPr>
          <w:rFonts w:ascii="Consolas" w:hAnsi="Consolas"/>
          <w:sz w:val="18"/>
        </w:rPr>
        <w:t>OX457057.1         116671638                                           .--.-.---.--.-.-.--  116671644</w:t>
      </w:r>
    </w:p>
    <w:p>
      <w:r>
        <w:rPr>
          <w:rFonts w:ascii="Consolas" w:hAnsi="Consolas"/>
          <w:sz w:val="18"/>
        </w:rPr>
        <w:t>OX457057.1         117243585                                              .-.---.--.-.-.--  117243590</w:t>
      </w:r>
    </w:p>
    <w:p>
      <w:r>
        <w:rPr>
          <w:rFonts w:ascii="Consolas" w:hAnsi="Consolas"/>
          <w:sz w:val="18"/>
        </w:rPr>
        <w:t>OX457057.1         121501390                               .--.--.--.--.--.-.---.--.-.-.--  121501400</w:t>
      </w:r>
    </w:p>
    <w:p>
      <w:r>
        <w:rPr>
          <w:rFonts w:ascii="Consolas" w:hAnsi="Consolas"/>
          <w:sz w:val="18"/>
        </w:rPr>
        <w:t>OX457057.1         123659029                               .--.--.--.--.--.-.---.--.-.-.--  123659019</w:t>
      </w:r>
    </w:p>
    <w:p>
      <w:r>
        <w:rPr>
          <w:rFonts w:ascii="Consolas" w:hAnsi="Consolas"/>
          <w:sz w:val="18"/>
        </w:rPr>
        <w:t>OX457057.1         125113444                        .--.-.A.--.--.--.--.--.-.---.--.-.-.--  125113430</w:t>
      </w:r>
    </w:p>
    <w:p>
      <w:r>
        <w:rPr>
          <w:rFonts w:ascii="Consolas" w:hAnsi="Consolas"/>
          <w:sz w:val="18"/>
        </w:rPr>
        <w:t>OX457057.1         128289208                                           .--.-.---.--.-.-.--  128289214</w:t>
      </w:r>
    </w:p>
    <w:p>
      <w:r>
        <w:rPr>
          <w:rFonts w:ascii="Consolas" w:hAnsi="Consolas"/>
          <w:sz w:val="18"/>
        </w:rPr>
        <w:t>OX457057.1         136349076                      .-.--.-.-.--.--.--.--.--.-.---.--.-.-.--  136349090</w:t>
      </w:r>
    </w:p>
    <w:p>
      <w:r>
        <w:rPr>
          <w:rFonts w:ascii="Consolas" w:hAnsi="Consolas"/>
          <w:sz w:val="18"/>
        </w:rPr>
        <w:t>OX457057.1         141617619                      .-.--.-.-.--.--.--.--.--.-.---.--.-.-.--  141617605</w:t>
      </w:r>
    </w:p>
    <w:p>
      <w:r>
        <w:rPr>
          <w:rFonts w:ascii="Consolas" w:hAnsi="Consolas"/>
          <w:sz w:val="18"/>
        </w:rPr>
        <w:t>OX457057.1         142494519                                        .--.--.-.---.--.-.-.--  142494512</w:t>
      </w:r>
    </w:p>
    <w:p>
      <w:r>
        <w:rPr>
          <w:rFonts w:ascii="Consolas" w:hAnsi="Consolas"/>
          <w:sz w:val="18"/>
        </w:rPr>
        <w:t>OX457057.1         149333510                                        .--.--.-.---.--.-.-.--  149333517</w:t>
      </w:r>
    </w:p>
    <w:p>
      <w:r>
        <w:rPr>
          <w:rFonts w:ascii="Consolas" w:hAnsi="Consolas"/>
          <w:sz w:val="18"/>
        </w:rPr>
        <w:t>OX457057.1         152163774                               .--.--.--.--.--.-.---.--.-.-.--  152163764</w:t>
      </w:r>
    </w:p>
    <w:p>
      <w:r>
        <w:rPr>
          <w:rFonts w:ascii="Consolas" w:hAnsi="Consolas"/>
          <w:sz w:val="18"/>
        </w:rPr>
        <w:t>OX457057.1         152774398                           .-.-.--.--.--.--.--.-.---.--.-.-.--  152774410</w:t>
      </w:r>
    </w:p>
    <w:p>
      <w:r>
        <w:rPr>
          <w:rFonts w:ascii="Consolas" w:hAnsi="Consolas"/>
          <w:sz w:val="18"/>
        </w:rPr>
        <w:t>OX457057.1         155554794                                        .--.--.-.---.--.-.-.--  155554801</w:t>
      </w:r>
    </w:p>
    <w:p>
      <w:r>
        <w:rPr>
          <w:rFonts w:ascii="Consolas" w:hAnsi="Consolas"/>
          <w:sz w:val="18"/>
        </w:rPr>
        <w:t>OX457057.1         158256408                                           .--.-.---.--.-.-.--  158256414</w:t>
      </w:r>
    </w:p>
    <w:p>
      <w:r>
        <w:rPr>
          <w:rFonts w:ascii="Consolas" w:hAnsi="Consolas"/>
          <w:sz w:val="18"/>
        </w:rPr>
        <w:t>OX457057.1         159168228                                              .-.---.--.-.-.--  159168223</w:t>
      </w:r>
    </w:p>
    <w:p>
      <w:r>
        <w:rPr>
          <w:rFonts w:ascii="Consolas" w:hAnsi="Consolas"/>
          <w:sz w:val="18"/>
        </w:rPr>
        <w:t>OX457057.1         159718141                               .--.--.--.--.--.-.---.--.-.-.--  159718151</w:t>
      </w:r>
    </w:p>
    <w:p>
      <w:r>
        <w:rPr>
          <w:rFonts w:ascii="Consolas" w:hAnsi="Consolas"/>
          <w:sz w:val="18"/>
        </w:rPr>
        <w:t>OX457057.1         160516237                                           .--.-.---.--.-.-.--  160516243</w:t>
      </w:r>
    </w:p>
    <w:p>
      <w:r>
        <w:rPr>
          <w:rFonts w:ascii="Consolas" w:hAnsi="Consolas"/>
          <w:sz w:val="18"/>
        </w:rPr>
        <w:t>OX457057.1         161921613                           .-.-.--.--.--.--.--.-.---.--.-.-.--  161921601</w:t>
      </w:r>
    </w:p>
    <w:p>
      <w:r>
        <w:rPr>
          <w:rFonts w:ascii="Consolas" w:hAnsi="Consolas"/>
          <w:sz w:val="18"/>
        </w:rPr>
        <w:t>OX457057.1         166599656                                        .--.--.-.---.--.-.-.--  166599649</w:t>
      </w:r>
    </w:p>
    <w:p>
      <w:r>
        <w:rPr>
          <w:rFonts w:ascii="Consolas" w:hAnsi="Consolas"/>
          <w:sz w:val="18"/>
        </w:rPr>
        <w:t>OX457057.1         166981789                               .--.--.-----.--.-.---.--.-.-.--  166981798</w:t>
      </w:r>
    </w:p>
    <w:p>
      <w:r>
        <w:rPr>
          <w:rFonts w:ascii="Consolas" w:hAnsi="Consolas"/>
          <w:sz w:val="18"/>
        </w:rPr>
        <w:t>OX457057.1         167548505                               .--.--.--.--.--.-.---.--.-.-.--  167548515</w:t>
      </w:r>
    </w:p>
    <w:p>
      <w:r>
        <w:rPr>
          <w:rFonts w:ascii="Consolas" w:hAnsi="Consolas"/>
          <w:sz w:val="18"/>
        </w:rPr>
        <w:t>OX457057.1         168017338                        .--.-.A.--.--.--.--.--.-.---.--.-.-.--  168017352</w:t>
      </w:r>
    </w:p>
    <w:p>
      <w:r>
        <w:rPr>
          <w:rFonts w:ascii="Consolas" w:hAnsi="Consolas"/>
          <w:sz w:val="18"/>
        </w:rPr>
        <w:t>OX457057.1         168413536                      .-.--.-.-.--.--.--.--.--.-.---.--.-.-.--  168413522</w:t>
      </w:r>
    </w:p>
    <w:p>
      <w:r>
        <w:rPr>
          <w:rFonts w:ascii="Consolas" w:hAnsi="Consolas"/>
          <w:sz w:val="18"/>
        </w:rPr>
        <w:t>OX457057.1         173778992                               .--.--.--.--.--.-.---.--.-.-.--  173778982</w:t>
      </w:r>
    </w:p>
    <w:p>
      <w:r>
        <w:rPr>
          <w:rFonts w:ascii="Consolas" w:hAnsi="Consolas"/>
          <w:sz w:val="18"/>
        </w:rPr>
        <w:t>OX457057.1         175410610                      .-.--T-.-.--.A-.--.G-.--.-.---.--.-.-.--  175410626</w:t>
      </w:r>
    </w:p>
    <w:p>
      <w:r>
        <w:rPr>
          <w:rFonts w:ascii="Consolas" w:hAnsi="Consolas"/>
          <w:sz w:val="18"/>
        </w:rPr>
        <w:t>OX457057.1         182349296                                           .--.-.---.--.-.-.--  182349290</w:t>
      </w:r>
    </w:p>
    <w:p>
      <w:r>
        <w:rPr>
          <w:rFonts w:ascii="Consolas" w:hAnsi="Consolas"/>
          <w:sz w:val="18"/>
        </w:rPr>
        <w:t>OX457057.1         185888816                               .--.--.--.--.--.-.---.--.-.-.--  185888806</w:t>
      </w:r>
    </w:p>
    <w:p>
      <w:r>
        <w:rPr>
          <w:rFonts w:ascii="Consolas" w:hAnsi="Consolas"/>
          <w:sz w:val="18"/>
        </w:rPr>
        <w:t>OX457057.1         186876009                                           .--.-.---.--.-.-.--  186876015</w:t>
      </w:r>
    </w:p>
    <w:p>
      <w:r>
        <w:rPr>
          <w:rFonts w:ascii="Consolas" w:hAnsi="Consolas"/>
          <w:sz w:val="18"/>
        </w:rPr>
        <w:t>OX457057.1         189277360                                           .--.-.---.--.-.-.--  189277354</w:t>
      </w:r>
    </w:p>
    <w:p>
      <w:r>
        <w:rPr>
          <w:rFonts w:ascii="Consolas" w:hAnsi="Consolas"/>
          <w:sz w:val="18"/>
        </w:rPr>
        <w:t>OX457057.1         6414592                                 .--.--.--.--.--.-.---.--.-.-.--  6414602</w:t>
      </w:r>
    </w:p>
    <w:p>
      <w:r>
        <w:rPr>
          <w:rFonts w:ascii="Consolas" w:hAnsi="Consolas"/>
          <w:sz w:val="18"/>
        </w:rPr>
        <w:t>OX457057.1         177135506                        .--.-.-.--.A-.--T--.--.-.---.--.-.-.--  177135492</w:t>
      </w:r>
    </w:p>
    <w:p>
      <w:r>
        <w:rPr>
          <w:rFonts w:ascii="Consolas" w:hAnsi="Consolas"/>
          <w:sz w:val="18"/>
        </w:rPr>
        <w:t>OX457057.1         68066626                            .-.-.--.C-.--T--.--.-.---.--.-.-.--  68066639</w:t>
      </w:r>
    </w:p>
    <w:p>
      <w:r>
        <w:rPr>
          <w:rFonts w:ascii="Consolas" w:hAnsi="Consolas"/>
          <w:sz w:val="18"/>
        </w:rPr>
        <w:t>OX457057.1         21288539                              .-.--.--.A-.--.--.-.A--.--.-.-.--  21288552</w:t>
      </w:r>
    </w:p>
    <w:p>
      <w:r>
        <w:rPr>
          <w:rFonts w:ascii="Consolas" w:hAnsi="Consolas"/>
          <w:sz w:val="18"/>
        </w:rPr>
        <w:t>OX457057.1         16600438                                .--.--.--.--.--.-.---.--.-.-.--  16600448</w:t>
      </w:r>
    </w:p>
    <w:p>
      <w:r>
        <w:rPr>
          <w:rFonts w:ascii="Consolas" w:hAnsi="Consolas"/>
          <w:sz w:val="18"/>
        </w:rPr>
        <w:t>OX457057.1         61080996                         .--.-.-.--.--.--.--.--.-.---.--.-.-.--  61080983</w:t>
      </w:r>
    </w:p>
    <w:p>
      <w:r>
        <w:rPr>
          <w:rFonts w:ascii="Consolas" w:hAnsi="Consolas"/>
          <w:sz w:val="18"/>
        </w:rPr>
        <w:t>OX457057.1         90249022                                   .--.--.--.--.-.---.--.-.-.--  90249031</w:t>
      </w:r>
    </w:p>
    <w:p>
      <w:r>
        <w:rPr>
          <w:rFonts w:ascii="Consolas" w:hAnsi="Consolas"/>
          <w:sz w:val="18"/>
        </w:rPr>
        <w:t>OX457057.1         109681306                        .--.-.A.--.--.--.--.--.-.---.--.-.-.--  109681320</w:t>
      </w:r>
    </w:p>
    <w:p>
      <w:r>
        <w:rPr>
          <w:rFonts w:ascii="Consolas" w:hAnsi="Consolas"/>
          <w:sz w:val="18"/>
        </w:rPr>
        <w:t>OX457057.1         150396999                             .-.--.--.--.-----.-.---.--.-.-.--  150396989</w:t>
      </w:r>
    </w:p>
    <w:p>
      <w:r>
        <w:rPr>
          <w:rFonts w:ascii="Consolas" w:hAnsi="Consolas"/>
          <w:sz w:val="18"/>
        </w:rPr>
        <w:t>OX457057.1         160516241                               .--.--.--.--.--.-.---.--.-.-.--  160516251</w:t>
      </w:r>
    </w:p>
    <w:p>
      <w:r>
        <w:rPr>
          <w:rFonts w:ascii="Consolas" w:hAnsi="Consolas"/>
          <w:sz w:val="18"/>
        </w:rPr>
        <w:t>OX457057.1         175740958                                  .--.--.--.--.-.---.--.-.-.--  175740949</w:t>
      </w:r>
    </w:p>
    <w:p>
      <w:r>
        <w:rPr>
          <w:rFonts w:ascii="Consolas" w:hAnsi="Consolas"/>
          <w:sz w:val="18"/>
        </w:rPr>
        <w:t>OX457057.1         182052666                               .--.--.--.-----.-.---.--.-.-.--  182052657</w:t>
      </w:r>
    </w:p>
    <w:p>
      <w:r>
        <w:rPr>
          <w:rFonts w:ascii="Consolas" w:hAnsi="Consolas"/>
          <w:sz w:val="18"/>
        </w:rPr>
        <w:t>OX457057.1         13040511                                      .--.--.C-.-.---.--.-.-.--  13040520</w:t>
      </w:r>
    </w:p>
    <w:p>
      <w:r>
        <w:rPr>
          <w:rFonts w:ascii="Consolas" w:hAnsi="Consolas"/>
          <w:sz w:val="18"/>
        </w:rPr>
        <w:t>OX457057.1         83362459                                            .--.-.---.T-.-.-.--  83362466</w:t>
      </w:r>
    </w:p>
    <w:p>
      <w:r>
        <w:rPr>
          <w:rFonts w:ascii="Consolas" w:hAnsi="Consolas"/>
          <w:sz w:val="18"/>
        </w:rPr>
        <w:t>OX457057.1         94809929                                .--.--.--.-----.-.---.--.-.-.--  94809920</w:t>
      </w:r>
    </w:p>
    <w:p>
      <w:r>
        <w:rPr>
          <w:rFonts w:ascii="Consolas" w:hAnsi="Consolas"/>
          <w:sz w:val="18"/>
        </w:rPr>
        <w:t>OX457057.1         142605783                                           .--.-.---.T-.-.-.--  142605776</w:t>
      </w:r>
    </w:p>
    <w:p>
      <w:r>
        <w:rPr>
          <w:rFonts w:ascii="Consolas" w:hAnsi="Consolas"/>
          <w:sz w:val="18"/>
        </w:rPr>
        <w:t>OX457057.1         151433898                               .--.--.--.--.--.-.---.--.-.-.--  151433908</w:t>
      </w:r>
    </w:p>
    <w:p>
      <w:r>
        <w:rPr>
          <w:rFonts w:ascii="Consolas" w:hAnsi="Consolas"/>
          <w:sz w:val="18"/>
        </w:rPr>
        <w:t>OX457057.1         162920925                           .-.-.--.A-.--.--.--.-.---.--.-.-.--  162920912</w:t>
      </w:r>
    </w:p>
    <w:p>
      <w:r>
        <w:rPr>
          <w:rFonts w:ascii="Consolas" w:hAnsi="Consolas"/>
          <w:sz w:val="18"/>
        </w:rPr>
        <w:t>OX457057.1         169146894                        .--.-.-.C-.--.--.--.--.-.---.--.-.-.--  169146880</w:t>
      </w:r>
    </w:p>
    <w:p>
      <w:r>
        <w:rPr>
          <w:rFonts w:ascii="Consolas" w:hAnsi="Consolas"/>
          <w:sz w:val="18"/>
        </w:rPr>
        <w:t>OX457057.1         182018301                             .-.--.--.--T--.--.-.A--.G-.-.-.--  182018314</w:t>
      </w:r>
    </w:p>
    <w:p>
      <w:r>
        <w:rPr>
          <w:rFonts w:ascii="Consolas" w:hAnsi="Consolas"/>
          <w:sz w:val="18"/>
        </w:rPr>
        <w:t>OX457057.1         1029887                                          .--.--.-.---.--.-.-.--  1029880</w:t>
      </w:r>
    </w:p>
    <w:p>
      <w:r>
        <w:rPr>
          <w:rFonts w:ascii="Consolas" w:hAnsi="Consolas"/>
          <w:sz w:val="18"/>
        </w:rPr>
        <w:t>OX457057.1         5906111                                             .--.-.---.--.-.-.--  5906105</w:t>
      </w:r>
    </w:p>
    <w:p>
      <w:r>
        <w:rPr>
          <w:rFonts w:ascii="Consolas" w:hAnsi="Consolas"/>
          <w:sz w:val="18"/>
        </w:rPr>
        <w:t>OX457057.1         5906111                                 .--.--.--.--.--.-.---.--.-.-.--  5906101</w:t>
      </w:r>
    </w:p>
    <w:p>
      <w:r>
        <w:rPr>
          <w:rFonts w:ascii="Consolas" w:hAnsi="Consolas"/>
          <w:sz w:val="18"/>
        </w:rPr>
        <w:t>OX457057.1         8113128                                             .--.-.---.--.-.-.--  8113134</w:t>
      </w:r>
    </w:p>
    <w:p>
      <w:r>
        <w:rPr>
          <w:rFonts w:ascii="Consolas" w:hAnsi="Consolas"/>
          <w:sz w:val="18"/>
        </w:rPr>
        <w:t>OX457057.1         10977904                                   .--.--.-----.-.---.--.-.-.--  10977912</w:t>
      </w:r>
    </w:p>
    <w:p>
      <w:r>
        <w:rPr>
          <w:rFonts w:ascii="Consolas" w:hAnsi="Consolas"/>
          <w:sz w:val="18"/>
        </w:rPr>
        <w:t>OX457057.1         17984151                                                     .--.-.-.--  17984148</w:t>
      </w:r>
    </w:p>
    <w:p>
      <w:r>
        <w:rPr>
          <w:rFonts w:ascii="Consolas" w:hAnsi="Consolas"/>
          <w:sz w:val="18"/>
        </w:rPr>
        <w:t>OX457057.1         19229994                              .-.--.--.--.--.--.-.---.--.-.-.--  19230005</w:t>
      </w:r>
    </w:p>
    <w:p>
      <w:r>
        <w:rPr>
          <w:rFonts w:ascii="Consolas" w:hAnsi="Consolas"/>
          <w:sz w:val="18"/>
        </w:rPr>
        <w:t>OX457057.1         21348881                                                 .---.--.-.-.--  21348885</w:t>
      </w:r>
    </w:p>
    <w:p>
      <w:r>
        <w:rPr>
          <w:rFonts w:ascii="Consolas" w:hAnsi="Consolas"/>
          <w:sz w:val="18"/>
        </w:rPr>
        <w:t>OX457057.1         23065267                                         .--.--.-.---.--.-.-.--  23065274</w:t>
      </w:r>
    </w:p>
    <w:p>
      <w:r>
        <w:rPr>
          <w:rFonts w:ascii="Consolas" w:hAnsi="Consolas"/>
          <w:sz w:val="18"/>
        </w:rPr>
        <w:t>OX457057.1         25643613                                         .--.--.-.---.--.-.-.--  25643606</w:t>
      </w:r>
    </w:p>
    <w:p>
      <w:r>
        <w:rPr>
          <w:rFonts w:ascii="Consolas" w:hAnsi="Consolas"/>
          <w:sz w:val="18"/>
        </w:rPr>
        <w:t>OX457057.1         26883549                         .--.-.-.--.--.--.--.--.-.---.--.-.-.--  26883536</w:t>
      </w:r>
    </w:p>
    <w:p>
      <w:r>
        <w:rPr>
          <w:rFonts w:ascii="Consolas" w:hAnsi="Consolas"/>
          <w:sz w:val="18"/>
        </w:rPr>
        <w:t>OX457057.1         27429743                              .-.--.--.--.--.--.-.---.--.-.-.--  27429754</w:t>
      </w:r>
    </w:p>
    <w:p>
      <w:r>
        <w:rPr>
          <w:rFonts w:ascii="Consolas" w:hAnsi="Consolas"/>
          <w:sz w:val="18"/>
        </w:rPr>
        <w:t>OX457057.1         27516457                                         .--.--.-.---.--.-.-.--  27516450</w:t>
      </w:r>
    </w:p>
    <w:p>
      <w:r>
        <w:rPr>
          <w:rFonts w:ascii="Consolas" w:hAnsi="Consolas"/>
          <w:sz w:val="18"/>
        </w:rPr>
        <w:t>OX457057.1         37348770                                               .-.---.--.-.-.--  37348765</w:t>
      </w:r>
    </w:p>
    <w:p>
      <w:r>
        <w:rPr>
          <w:rFonts w:ascii="Consolas" w:hAnsi="Consolas"/>
          <w:sz w:val="18"/>
        </w:rPr>
        <w:t>OX457057.1         40050125                       .-.--.---.--.--.--.--.--.-.---.--.-.-.--  40050112</w:t>
      </w:r>
    </w:p>
    <w:p>
      <w:r>
        <w:rPr>
          <w:rFonts w:ascii="Consolas" w:hAnsi="Consolas"/>
          <w:sz w:val="18"/>
        </w:rPr>
        <w:t>OX457057.1         41339297                                            .--.-.---.--.-.-.--  41339303</w:t>
      </w:r>
    </w:p>
    <w:p>
      <w:r>
        <w:rPr>
          <w:rFonts w:ascii="Consolas" w:hAnsi="Consolas"/>
          <w:sz w:val="18"/>
        </w:rPr>
        <w:t>OX457057.1         44123742                              .-.--.--.--.--.--.-.---.--.-.-.--  44123753</w:t>
      </w:r>
    </w:p>
    <w:p>
      <w:r>
        <w:rPr>
          <w:rFonts w:ascii="Consolas" w:hAnsi="Consolas"/>
          <w:sz w:val="18"/>
        </w:rPr>
        <w:t>OX457057.1         46885193                                         .--.--.-.---.--.-.-.--  46885186</w:t>
      </w:r>
    </w:p>
    <w:p>
      <w:r>
        <w:rPr>
          <w:rFonts w:ascii="Consolas" w:hAnsi="Consolas"/>
          <w:sz w:val="18"/>
        </w:rPr>
        <w:t>OX457057.1         52159388                                         .--.--.-.---.--.-.-.--  52159395</w:t>
      </w:r>
    </w:p>
    <w:p>
      <w:r>
        <w:rPr>
          <w:rFonts w:ascii="Consolas" w:hAnsi="Consolas"/>
          <w:sz w:val="18"/>
        </w:rPr>
        <w:t>OX457057.1         54513018                              .-.--.--.--.--.--.-.---.--.-.-.--  54513007</w:t>
      </w:r>
    </w:p>
    <w:p>
      <w:r>
        <w:rPr>
          <w:rFonts w:ascii="Consolas" w:hAnsi="Consolas"/>
          <w:sz w:val="18"/>
        </w:rPr>
        <w:t>OX457057.1         59928113                                   .--.--.--.--.-.---.--.-.-.--  59928122</w:t>
      </w:r>
    </w:p>
    <w:p>
      <w:r>
        <w:rPr>
          <w:rFonts w:ascii="Consolas" w:hAnsi="Consolas"/>
          <w:sz w:val="18"/>
        </w:rPr>
        <w:t>OX457057.1         59928113                                               .-.---.--.-.-.--  59928118</w:t>
      </w:r>
    </w:p>
    <w:p>
      <w:r>
        <w:rPr>
          <w:rFonts w:ascii="Consolas" w:hAnsi="Consolas"/>
          <w:sz w:val="18"/>
        </w:rPr>
        <w:t>OX457057.1         64018891                         .--.-.-.--.--.--.--.--.-.---.--.-.-.--  64018904</w:t>
      </w:r>
    </w:p>
    <w:p>
      <w:r>
        <w:rPr>
          <w:rFonts w:ascii="Consolas" w:hAnsi="Consolas"/>
          <w:sz w:val="18"/>
        </w:rPr>
        <w:t>OX457057.1         64324925                                            .--.-.---.--.-.-.--  64324919</w:t>
      </w:r>
    </w:p>
    <w:p>
      <w:r>
        <w:rPr>
          <w:rFonts w:ascii="Consolas" w:hAnsi="Consolas"/>
          <w:sz w:val="18"/>
        </w:rPr>
        <w:t>OX457057.1         64512293                                   .--.--.T-.--.-.---.--.-.-.--  64512283</w:t>
      </w:r>
    </w:p>
    <w:p>
      <w:r>
        <w:rPr>
          <w:rFonts w:ascii="Consolas" w:hAnsi="Consolas"/>
          <w:sz w:val="18"/>
        </w:rPr>
        <w:t>OX457057.1         67253062                                                 .---.--.-.-.--  67253066</w:t>
      </w:r>
    </w:p>
    <w:p>
      <w:r>
        <w:rPr>
          <w:rFonts w:ascii="Consolas" w:hAnsi="Consolas"/>
          <w:sz w:val="18"/>
        </w:rPr>
        <w:t>OX457057.1         68066632                              .-.--.--.--.--.--.-.---.--.-.-.--  68066643</w:t>
      </w:r>
    </w:p>
    <w:p>
      <w:r>
        <w:rPr>
          <w:rFonts w:ascii="Consolas" w:hAnsi="Consolas"/>
          <w:sz w:val="18"/>
        </w:rPr>
        <w:t>OX457057.1         69716531                                               .-.---.--.-.-.--  69716536</w:t>
      </w:r>
    </w:p>
    <w:p>
      <w:r>
        <w:rPr>
          <w:rFonts w:ascii="Consolas" w:hAnsi="Consolas"/>
          <w:sz w:val="18"/>
        </w:rPr>
        <w:t>OX457057.1         72310155                                .--.--.--.--.--.-.---.--.-.-.--  72310165</w:t>
      </w:r>
    </w:p>
    <w:p>
      <w:r>
        <w:rPr>
          <w:rFonts w:ascii="Consolas" w:hAnsi="Consolas"/>
          <w:sz w:val="18"/>
        </w:rPr>
        <w:t>OX457057.1         72310155                                            .--.-.---.--.-.-.--  72310161</w:t>
      </w:r>
    </w:p>
    <w:p>
      <w:r>
        <w:rPr>
          <w:rFonts w:ascii="Consolas" w:hAnsi="Consolas"/>
          <w:sz w:val="18"/>
        </w:rPr>
        <w:t>OX457057.1         74192290                                         .--.--.-.---.--.-.-.--  74192283</w:t>
      </w:r>
    </w:p>
    <w:p>
      <w:r>
        <w:rPr>
          <w:rFonts w:ascii="Consolas" w:hAnsi="Consolas"/>
          <w:sz w:val="18"/>
        </w:rPr>
        <w:t>OX457057.1         74332839                                         .--.--.-.---.--.-.-.--  74332832</w:t>
      </w:r>
    </w:p>
    <w:p>
      <w:r>
        <w:rPr>
          <w:rFonts w:ascii="Consolas" w:hAnsi="Consolas"/>
          <w:sz w:val="18"/>
        </w:rPr>
        <w:t>OX457057.1         75989029                         .--.-.-.--.--.--.--.--.-.---.--.-.-.--  75989042</w:t>
      </w:r>
    </w:p>
    <w:p>
      <w:r>
        <w:rPr>
          <w:rFonts w:ascii="Consolas" w:hAnsi="Consolas"/>
          <w:sz w:val="18"/>
        </w:rPr>
        <w:t>OX457057.1         81517234                                               .-.---.--.-.-.--  81517229</w:t>
      </w:r>
    </w:p>
    <w:p>
      <w:r>
        <w:rPr>
          <w:rFonts w:ascii="Consolas" w:hAnsi="Consolas"/>
          <w:sz w:val="18"/>
        </w:rPr>
        <w:t>OX457057.1         85527201                       .-.--.T.-.--.--.--.--.--.-.---.--.-.-.--  85527186</w:t>
      </w:r>
    </w:p>
    <w:p>
      <w:r>
        <w:rPr>
          <w:rFonts w:ascii="Consolas" w:hAnsi="Consolas"/>
          <w:sz w:val="18"/>
        </w:rPr>
        <w:t>OX457057.1         87984827                         .--.-.-A--.--.-----.--.-.---.--.-.-.--  87984815</w:t>
      </w:r>
    </w:p>
    <w:p>
      <w:r>
        <w:rPr>
          <w:rFonts w:ascii="Consolas" w:hAnsi="Consolas"/>
          <w:sz w:val="18"/>
        </w:rPr>
        <w:t>OX457057.1         88351075                         .--.-.-.--.--.--.--.--.-.---.--.-.-.--  88351062</w:t>
      </w:r>
    </w:p>
    <w:p>
      <w:r>
        <w:rPr>
          <w:rFonts w:ascii="Consolas" w:hAnsi="Consolas"/>
          <w:sz w:val="18"/>
        </w:rPr>
        <w:t>OX457057.1         94809922                                .--.--.--.--.--.-.---.--.-.-.--  94809912</w:t>
      </w:r>
    </w:p>
    <w:p>
      <w:r>
        <w:rPr>
          <w:rFonts w:ascii="Consolas" w:hAnsi="Consolas"/>
          <w:sz w:val="18"/>
        </w:rPr>
        <w:t>OX457057.1         101203783                           .-.-.--.--.--.--.--.-.---.--.-.-.--  101203771</w:t>
      </w:r>
    </w:p>
    <w:p>
      <w:r>
        <w:rPr>
          <w:rFonts w:ascii="Consolas" w:hAnsi="Consolas"/>
          <w:sz w:val="18"/>
        </w:rPr>
        <w:t>OX457057.1         107698571                                                .---.--.-.-.--  107698567</w:t>
      </w:r>
    </w:p>
    <w:p>
      <w:r>
        <w:rPr>
          <w:rFonts w:ascii="Consolas" w:hAnsi="Consolas"/>
          <w:sz w:val="18"/>
        </w:rPr>
        <w:t>OX457057.1         112802540                               .--.--.--.--.--.-.---.--.-.-.--  112802550</w:t>
      </w:r>
    </w:p>
    <w:p>
      <w:r>
        <w:rPr>
          <w:rFonts w:ascii="Consolas" w:hAnsi="Consolas"/>
          <w:sz w:val="18"/>
        </w:rPr>
        <w:t>OX457057.1         113587476                                  .--.--.--.--.-.---.--.-.-.--  113587467</w:t>
      </w:r>
    </w:p>
    <w:p>
      <w:r>
        <w:rPr>
          <w:rFonts w:ascii="Consolas" w:hAnsi="Consolas"/>
          <w:sz w:val="18"/>
        </w:rPr>
        <w:t>OX457057.1         113590463                                              .-.---.--.-.-.--  113590468</w:t>
      </w:r>
    </w:p>
    <w:p>
      <w:r>
        <w:rPr>
          <w:rFonts w:ascii="Consolas" w:hAnsi="Consolas"/>
          <w:sz w:val="18"/>
        </w:rPr>
        <w:t>OX457057.1         114033706                               .--.--.--.--.--.-.---.--.-.-.--  114033696</w:t>
      </w:r>
    </w:p>
    <w:p>
      <w:r>
        <w:rPr>
          <w:rFonts w:ascii="Consolas" w:hAnsi="Consolas"/>
          <w:sz w:val="18"/>
        </w:rPr>
        <w:t>OX457057.1         114033709                                              .-.---.--.-.-.--  114033704</w:t>
      </w:r>
    </w:p>
    <w:p>
      <w:r>
        <w:rPr>
          <w:rFonts w:ascii="Consolas" w:hAnsi="Consolas"/>
          <w:sz w:val="18"/>
        </w:rPr>
        <w:t>OX457057.1         116349883                        .--.-.-.--.--.--.--.--.-.---.--.-.-.--  116349896</w:t>
      </w:r>
    </w:p>
    <w:p>
      <w:r>
        <w:rPr>
          <w:rFonts w:ascii="Consolas" w:hAnsi="Consolas"/>
          <w:sz w:val="18"/>
        </w:rPr>
        <w:t>OX457057.1         117243585                                  .--.--.--.--.-.---.--.-.-.--  117243594</w:t>
      </w:r>
    </w:p>
    <w:p>
      <w:r>
        <w:rPr>
          <w:rFonts w:ascii="Consolas" w:hAnsi="Consolas"/>
          <w:sz w:val="18"/>
        </w:rPr>
        <w:t>OX457057.1         118449691                                              .-.---.--.-.-.--  118449696</w:t>
      </w:r>
    </w:p>
    <w:p>
      <w:r>
        <w:rPr>
          <w:rFonts w:ascii="Consolas" w:hAnsi="Consolas"/>
          <w:sz w:val="18"/>
        </w:rPr>
        <w:t>OX457057.1         118449694                               .--.--.--.--.--.-.---.--.-.-.--  118449704</w:t>
      </w:r>
    </w:p>
    <w:p>
      <w:r>
        <w:rPr>
          <w:rFonts w:ascii="Consolas" w:hAnsi="Consolas"/>
          <w:sz w:val="18"/>
        </w:rPr>
        <w:t>OX457057.1         119372606                        .--.-.-.--.--.--.--.--.-.---.--.-.-.--  119372593</w:t>
      </w:r>
    </w:p>
    <w:p>
      <w:r>
        <w:rPr>
          <w:rFonts w:ascii="Consolas" w:hAnsi="Consolas"/>
          <w:sz w:val="18"/>
        </w:rPr>
        <w:t>OX457057.1         135634141                                     .--.--.--.-.---.--.-.-.--  135634149</w:t>
      </w:r>
    </w:p>
    <w:p>
      <w:r>
        <w:rPr>
          <w:rFonts w:ascii="Consolas" w:hAnsi="Consolas"/>
          <w:sz w:val="18"/>
        </w:rPr>
        <w:t>OX457057.1         142494518                               .--.--.--.--.--.-.---.--.-.-.--  142494508</w:t>
      </w:r>
    </w:p>
    <w:p>
      <w:r>
        <w:rPr>
          <w:rFonts w:ascii="Consolas" w:hAnsi="Consolas"/>
          <w:sz w:val="18"/>
        </w:rPr>
        <w:t>OX457057.1         147530925                                  .--.--.--.--.-.---.--.-.-.--  147530916</w:t>
      </w:r>
    </w:p>
    <w:p>
      <w:r>
        <w:rPr>
          <w:rFonts w:ascii="Consolas" w:hAnsi="Consolas"/>
          <w:sz w:val="18"/>
        </w:rPr>
        <w:t>OX457057.1         147687320                               .--.--.--.--.--.-.---.--.-.-.--  147687330</w:t>
      </w:r>
    </w:p>
    <w:p>
      <w:r>
        <w:rPr>
          <w:rFonts w:ascii="Consolas" w:hAnsi="Consolas"/>
          <w:sz w:val="18"/>
        </w:rPr>
        <w:t>OX457057.1         151433895                                              .-.---.--.-.-.--  151433900</w:t>
      </w:r>
    </w:p>
    <w:p>
      <w:r>
        <w:rPr>
          <w:rFonts w:ascii="Consolas" w:hAnsi="Consolas"/>
          <w:sz w:val="18"/>
        </w:rPr>
        <w:t>OX457057.1         152074455                        .--.-.-.--.--.--.--.--.-.---.--.-.-.--  152074442</w:t>
      </w:r>
    </w:p>
    <w:p>
      <w:r>
        <w:rPr>
          <w:rFonts w:ascii="Consolas" w:hAnsi="Consolas"/>
          <w:sz w:val="18"/>
        </w:rPr>
        <w:t>OX457057.1         152887056                                        .--.--.-.---.--.-.-.--  152887049</w:t>
      </w:r>
    </w:p>
    <w:p>
      <w:r>
        <w:rPr>
          <w:rFonts w:ascii="Consolas" w:hAnsi="Consolas"/>
          <w:sz w:val="18"/>
        </w:rPr>
        <w:t>OX457057.1         155389695                           .-.-.--.--.--.--.--.-.---.--.-.-.--  155389707</w:t>
      </w:r>
    </w:p>
    <w:p>
      <w:r>
        <w:rPr>
          <w:rFonts w:ascii="Consolas" w:hAnsi="Consolas"/>
          <w:sz w:val="18"/>
        </w:rPr>
        <w:t>OX457057.1         155554795                               .--.--.--.--.--.-.---.--.-.-.--  155554805</w:t>
      </w:r>
    </w:p>
    <w:p>
      <w:r>
        <w:rPr>
          <w:rFonts w:ascii="Consolas" w:hAnsi="Consolas"/>
          <w:sz w:val="18"/>
        </w:rPr>
        <w:t>OX457057.1         156547258                                        .--.--.-.---.--.-.-.--  156547251</w:t>
      </w:r>
    </w:p>
    <w:p>
      <w:r>
        <w:rPr>
          <w:rFonts w:ascii="Consolas" w:hAnsi="Consolas"/>
          <w:sz w:val="18"/>
        </w:rPr>
        <w:t>OX457057.1         159168228                                  .--.--.--.--.-.---.--.-.-.--  159168219</w:t>
      </w:r>
    </w:p>
    <w:p>
      <w:r>
        <w:rPr>
          <w:rFonts w:ascii="Consolas" w:hAnsi="Consolas"/>
          <w:sz w:val="18"/>
        </w:rPr>
        <w:t>OX457057.1         159204589                                  .--.--.--.--.-.---.--.-.-.--  159204580</w:t>
      </w:r>
    </w:p>
    <w:p>
      <w:r>
        <w:rPr>
          <w:rFonts w:ascii="Consolas" w:hAnsi="Consolas"/>
          <w:sz w:val="18"/>
        </w:rPr>
        <w:t>OX457057.1         160756874                        .--.-.-.--.--.--.--.--.-.---.--.-.-.--  160756887</w:t>
      </w:r>
    </w:p>
    <w:p>
      <w:r>
        <w:rPr>
          <w:rFonts w:ascii="Consolas" w:hAnsi="Consolas"/>
          <w:sz w:val="18"/>
        </w:rPr>
        <w:t>OX457057.1         164937340                           .-.-.--.--.--.-----A-.---.--.-.-.--  164937351</w:t>
      </w:r>
    </w:p>
    <w:p>
      <w:r>
        <w:rPr>
          <w:rFonts w:ascii="Consolas" w:hAnsi="Consolas"/>
          <w:sz w:val="18"/>
        </w:rPr>
        <w:t>OX457057.1         165110912                                              .-.---.--.-.-.--  165110907</w:t>
      </w:r>
    </w:p>
    <w:p>
      <w:r>
        <w:rPr>
          <w:rFonts w:ascii="Consolas" w:hAnsi="Consolas"/>
          <w:sz w:val="18"/>
        </w:rPr>
        <w:t>OX457057.1         166475899                                     .--.--.--.-.---.--.-.-.--  166475907</w:t>
      </w:r>
    </w:p>
    <w:p>
      <w:r>
        <w:rPr>
          <w:rFonts w:ascii="Consolas" w:hAnsi="Consolas"/>
          <w:sz w:val="18"/>
        </w:rPr>
        <w:t>OX457057.1         166599655                               .--.--.--.--.--.-.---.--.-.-.--  166599645</w:t>
      </w:r>
    </w:p>
    <w:p>
      <w:r>
        <w:rPr>
          <w:rFonts w:ascii="Consolas" w:hAnsi="Consolas"/>
          <w:sz w:val="18"/>
        </w:rPr>
        <w:t>OX457057.1         168315510                                                .---.--.-.-.--  168315514</w:t>
      </w:r>
    </w:p>
    <w:p>
      <w:r>
        <w:rPr>
          <w:rFonts w:ascii="Consolas" w:hAnsi="Consolas"/>
          <w:sz w:val="18"/>
        </w:rPr>
        <w:t>OX457057.1         176344136                                     .--.--.--.-.---.--.-.-.--  176344144</w:t>
      </w:r>
    </w:p>
    <w:p>
      <w:r>
        <w:rPr>
          <w:rFonts w:ascii="Consolas" w:hAnsi="Consolas"/>
          <w:sz w:val="18"/>
        </w:rPr>
        <w:t>OX457057.1         179874103                                              .-.---.--.-.-.--  179874098</w:t>
      </w:r>
    </w:p>
    <w:p>
      <w:r>
        <w:rPr>
          <w:rFonts w:ascii="Consolas" w:hAnsi="Consolas"/>
          <w:sz w:val="18"/>
        </w:rPr>
        <w:t>OX457057.1         179874103                                  .--.--.--.--.-.---.--.-.-.--  179874094</w:t>
      </w:r>
    </w:p>
    <w:p>
      <w:r>
        <w:rPr>
          <w:rFonts w:ascii="Consolas" w:hAnsi="Consolas"/>
          <w:sz w:val="18"/>
        </w:rPr>
        <w:t>OX457057.1         179896301                                                    .--.-.-.--  179896298</w:t>
      </w:r>
    </w:p>
    <w:p>
      <w:r>
        <w:rPr>
          <w:rFonts w:ascii="Consolas" w:hAnsi="Consolas"/>
          <w:sz w:val="18"/>
        </w:rPr>
        <w:t>OX457057.1         186016601                                           .--.-.---.--.-.-.--  186016607</w:t>
      </w:r>
    </w:p>
    <w:p>
      <w:r>
        <w:rPr>
          <w:rFonts w:ascii="Consolas" w:hAnsi="Consolas"/>
          <w:sz w:val="18"/>
        </w:rPr>
        <w:t>OX457057.1         187744388                                                .---.--.-.-.--  187744392</w:t>
      </w:r>
    </w:p>
    <w:p>
      <w:r>
        <w:rPr>
          <w:rFonts w:ascii="Consolas" w:hAnsi="Consolas"/>
          <w:sz w:val="18"/>
        </w:rPr>
        <w:t>OX457057.1         187910447                                                .---.--.-.-.--  187910451</w:t>
      </w:r>
    </w:p>
    <w:p>
      <w:r>
        <w:rPr>
          <w:rFonts w:ascii="Consolas" w:hAnsi="Consolas"/>
          <w:sz w:val="18"/>
        </w:rPr>
        <w:t>OX457057.1         196719891                                              .-.---.--.-.-.--  196719886</w:t>
      </w:r>
    </w:p>
    <w:p>
      <w:r>
        <w:rPr>
          <w:rFonts w:ascii="Consolas" w:hAnsi="Consolas"/>
          <w:sz w:val="18"/>
        </w:rPr>
        <w:t>OX457057.1         7304623                               .-.--.--.--.-----A-.---.--.-.-.--  7304633</w:t>
      </w:r>
    </w:p>
    <w:p>
      <w:r>
        <w:rPr>
          <w:rFonts w:ascii="Consolas" w:hAnsi="Consolas"/>
          <w:sz w:val="18"/>
        </w:rPr>
        <w:t>OX457057.1         14963931                              .-.--.--.--.-----A-.---.--.-.-.--  14963941</w:t>
      </w:r>
    </w:p>
    <w:p>
      <w:r>
        <w:rPr>
          <w:rFonts w:ascii="Consolas" w:hAnsi="Consolas"/>
          <w:sz w:val="18"/>
        </w:rPr>
        <w:t>OX457057.1         42712105                              .-.--.--.--.-----A-.---.--.-.-.--  42712115</w:t>
      </w:r>
    </w:p>
    <w:p>
      <w:r>
        <w:rPr>
          <w:rFonts w:ascii="Consolas" w:hAnsi="Consolas"/>
          <w:sz w:val="18"/>
        </w:rPr>
        <w:t>OX457057.1         53048901                              .-.--.--.--.-----A-.---.--.-.-.--  53048911</w:t>
      </w:r>
    </w:p>
    <w:p>
      <w:r>
        <w:rPr>
          <w:rFonts w:ascii="Consolas" w:hAnsi="Consolas"/>
          <w:sz w:val="18"/>
        </w:rPr>
        <w:t>OX457057.1         95147777                                   .--.--.--.--.A.---C--.-.-.--  95147767</w:t>
      </w:r>
    </w:p>
    <w:p>
      <w:r>
        <w:rPr>
          <w:rFonts w:ascii="Consolas" w:hAnsi="Consolas"/>
          <w:sz w:val="18"/>
        </w:rPr>
        <w:t>OX457057.1         129231856                             .-.--.--.--.-----A-.---.--.-.-.--  129231846</w:t>
      </w:r>
    </w:p>
    <w:p>
      <w:r>
        <w:rPr>
          <w:rFonts w:ascii="Consolas" w:hAnsi="Consolas"/>
          <w:sz w:val="18"/>
        </w:rPr>
        <w:t>OX457057.1         176344130                             .-.--.--.--.-----A-.---.--.-.-.--  176344140</w:t>
      </w:r>
    </w:p>
    <w:p>
      <w:r>
        <w:rPr>
          <w:rFonts w:ascii="Consolas" w:hAnsi="Consolas"/>
          <w:sz w:val="18"/>
        </w:rPr>
        <w:t>OX457057.1         99132578                            .-.-.--.--.--.--.--.-.A--.--.-.-.--  99132565</w:t>
      </w:r>
    </w:p>
    <w:p>
      <w:r>
        <w:rPr>
          <w:rFonts w:ascii="Consolas" w:hAnsi="Consolas"/>
          <w:sz w:val="18"/>
        </w:rPr>
        <w:t>OX457057.1         59252597                                .--.--.--.--.--.-.------.-.-.--  59252588</w:t>
      </w:r>
    </w:p>
    <w:p>
      <w:r>
        <w:rPr>
          <w:rFonts w:ascii="Consolas" w:hAnsi="Consolas"/>
          <w:sz w:val="18"/>
        </w:rPr>
        <w:t>OX457057.1         16002353                         .--.-.G.--.--.--.--.--.-.---.--.-.-.--  16002367</w:t>
      </w:r>
    </w:p>
    <w:p>
      <w:r>
        <w:rPr>
          <w:rFonts w:ascii="Consolas" w:hAnsi="Consolas"/>
          <w:sz w:val="18"/>
        </w:rPr>
        <w:t>OX457057.1         28519951                              .-.--.--.--.--.--.-.---.--.-.-.--  28519940</w:t>
      </w:r>
    </w:p>
    <w:p>
      <w:r>
        <w:rPr>
          <w:rFonts w:ascii="Consolas" w:hAnsi="Consolas"/>
          <w:sz w:val="18"/>
        </w:rPr>
        <w:t>OX457057.1         65474324           ..-..A-.--.-.----.-.-.--.--.--.--.--.-.---.--.-.-.--  65474304</w:t>
      </w:r>
    </w:p>
    <w:p>
      <w:r>
        <w:rPr>
          <w:rFonts w:ascii="Consolas" w:hAnsi="Consolas"/>
          <w:sz w:val="18"/>
        </w:rPr>
        <w:t>OX457057.1         76965132                  .--.-.-T--.-.C.--.--.--.--.--.-.---.--.-.-.--  76965149</w:t>
      </w:r>
    </w:p>
    <w:p>
      <w:r>
        <w:rPr>
          <w:rFonts w:ascii="Consolas" w:hAnsi="Consolas"/>
          <w:sz w:val="18"/>
        </w:rPr>
        <w:t>OX457057.1         77974207                                .--.--.--.--.--.-.---.--.-.-.--  77974197</w:t>
      </w:r>
    </w:p>
    <w:p>
      <w:r>
        <w:rPr>
          <w:rFonts w:ascii="Consolas" w:hAnsi="Consolas"/>
          <w:sz w:val="18"/>
        </w:rPr>
        <w:t>OX457057.1         113590466                               .--.--.--.--.--.-.---.--.-.-.--  113590476</w:t>
      </w:r>
    </w:p>
    <w:p>
      <w:r>
        <w:rPr>
          <w:rFonts w:ascii="Consolas" w:hAnsi="Consolas"/>
          <w:sz w:val="18"/>
        </w:rPr>
        <w:t>OX457057.1         70938139                            .-.-.--.A-.--T--.--.-.G--.--.-.-.--  70938153</w:t>
      </w:r>
    </w:p>
    <w:p>
      <w:r>
        <w:rPr>
          <w:rFonts w:ascii="Consolas" w:hAnsi="Consolas"/>
          <w:sz w:val="18"/>
        </w:rPr>
        <w:t>OX457057.1         98289540                              .-.--.--.--.--.--.-.---.--.-.-.--  98289551</w:t>
      </w:r>
    </w:p>
    <w:p>
      <w:r>
        <w:rPr>
          <w:rFonts w:ascii="Consolas" w:hAnsi="Consolas"/>
          <w:sz w:val="18"/>
        </w:rPr>
        <w:t>OX457057.1         129648977                                           .--.-.---.T-.-.-.--  129648970</w:t>
      </w:r>
    </w:p>
    <w:p>
      <w:r>
        <w:rPr>
          <w:rFonts w:ascii="Consolas" w:hAnsi="Consolas"/>
          <w:sz w:val="18"/>
        </w:rPr>
        <w:t>OX457057.1         129678675                           .-.-.--.--.A-.G-.--.-.---.--.-.-.--  129678689</w:t>
      </w:r>
    </w:p>
    <w:p>
      <w:r>
        <w:rPr>
          <w:rFonts w:ascii="Consolas" w:hAnsi="Consolas"/>
          <w:sz w:val="18"/>
        </w:rPr>
        <w:t>OX457057.1         168315510                                     .--.--.--.-.---.--.-.-.--  168315518</w:t>
      </w:r>
    </w:p>
    <w:p>
      <w:r>
        <w:rPr>
          <w:rFonts w:ascii="Consolas" w:hAnsi="Consolas"/>
          <w:sz w:val="18"/>
        </w:rPr>
        <w:t>OX457057.1         168840586                               .--.--.--.--.--.-.---.--.-.-.--  168840576</w:t>
      </w:r>
    </w:p>
    <w:p>
      <w:r>
        <w:rPr>
          <w:rFonts w:ascii="Consolas" w:hAnsi="Consolas"/>
          <w:sz w:val="18"/>
        </w:rPr>
        <w:t>OX457057.1         59277                                                        .--.-.-.--  59274</w:t>
      </w:r>
    </w:p>
    <w:p>
      <w:r>
        <w:rPr>
          <w:rFonts w:ascii="Consolas" w:hAnsi="Consolas"/>
          <w:sz w:val="18"/>
        </w:rPr>
        <w:t>OX457057.1         1029886                                 .--.--.--.--.--.-.---.--.-.-.--  1029876</w:t>
      </w:r>
    </w:p>
    <w:p>
      <w:r>
        <w:rPr>
          <w:rFonts w:ascii="Consolas" w:hAnsi="Consolas"/>
          <w:sz w:val="18"/>
        </w:rPr>
        <w:t>OX457057.1         4813077                                                           .-.--  4813078</w:t>
      </w:r>
    </w:p>
    <w:p>
      <w:r>
        <w:rPr>
          <w:rFonts w:ascii="Consolas" w:hAnsi="Consolas"/>
          <w:sz w:val="18"/>
        </w:rPr>
        <w:t>OX457057.1         6598658                               .-.--.--.--.--.--.-.---.--.-.-.--  6598669</w:t>
      </w:r>
    </w:p>
    <w:p>
      <w:r>
        <w:rPr>
          <w:rFonts w:ascii="Consolas" w:hAnsi="Consolas"/>
          <w:sz w:val="18"/>
        </w:rPr>
        <w:t>OX457057.1         6799369                             .-.-.--.--.--.--.--.-.---.--.-.-.--  6799357</w:t>
      </w:r>
    </w:p>
    <w:p>
      <w:r>
        <w:rPr>
          <w:rFonts w:ascii="Consolas" w:hAnsi="Consolas"/>
          <w:sz w:val="18"/>
        </w:rPr>
        <w:t>OX457057.1         7172636                               .-.--.--.--.--.--.-.---.--.-.-.--  7172647</w:t>
      </w:r>
    </w:p>
    <w:p>
      <w:r>
        <w:rPr>
          <w:rFonts w:ascii="Consolas" w:hAnsi="Consolas"/>
          <w:sz w:val="18"/>
        </w:rPr>
        <w:t>OX457057.1         9104881                                                      .--.-.-.--  9104878</w:t>
      </w:r>
    </w:p>
    <w:p>
      <w:r>
        <w:rPr>
          <w:rFonts w:ascii="Consolas" w:hAnsi="Consolas"/>
          <w:sz w:val="18"/>
        </w:rPr>
        <w:t>OX457057.1         10761387                                            .--.-.---.--.-.-.--  10761381</w:t>
      </w:r>
    </w:p>
    <w:p>
      <w:r>
        <w:rPr>
          <w:rFonts w:ascii="Consolas" w:hAnsi="Consolas"/>
          <w:sz w:val="18"/>
        </w:rPr>
        <w:t>OX457057.1         14655948                                .--.--.--.--.--.-.---.--.-.-.--  14655958</w:t>
      </w:r>
    </w:p>
    <w:p>
      <w:r>
        <w:rPr>
          <w:rFonts w:ascii="Consolas" w:hAnsi="Consolas"/>
          <w:sz w:val="18"/>
        </w:rPr>
        <w:t>OX457057.1         18368540                                .--.--.--.--.--.-.---.--.-.-.--  18368550</w:t>
      </w:r>
    </w:p>
    <w:p>
      <w:r>
        <w:rPr>
          <w:rFonts w:ascii="Consolas" w:hAnsi="Consolas"/>
          <w:sz w:val="18"/>
        </w:rPr>
        <w:t>OX457057.1         19136851                            .-.-.--.--.--.--.--.-.---.--.-.-.--  19136863</w:t>
      </w:r>
    </w:p>
    <w:p>
      <w:r>
        <w:rPr>
          <w:rFonts w:ascii="Consolas" w:hAnsi="Consolas"/>
          <w:sz w:val="18"/>
        </w:rPr>
        <w:t>OX457057.1         19229995                                            .--.-.---.--.-.-.--  19230001</w:t>
      </w:r>
    </w:p>
    <w:p>
      <w:r>
        <w:rPr>
          <w:rFonts w:ascii="Consolas" w:hAnsi="Consolas"/>
          <w:sz w:val="18"/>
        </w:rPr>
        <w:t>OX457057.1         20306596                            .-.-.--.--.--.--.--.-.---.--.-.-.--  20306584</w:t>
      </w:r>
    </w:p>
    <w:p>
      <w:r>
        <w:rPr>
          <w:rFonts w:ascii="Consolas" w:hAnsi="Consolas"/>
          <w:sz w:val="18"/>
        </w:rPr>
        <w:t>OX457057.1         20597998                                                     .--.-.-.--  20597995</w:t>
      </w:r>
    </w:p>
    <w:p>
      <w:r>
        <w:rPr>
          <w:rFonts w:ascii="Consolas" w:hAnsi="Consolas"/>
          <w:sz w:val="18"/>
        </w:rPr>
        <w:t>OX457057.1         21273921                                .--.--.--.--.--.-.---.--.-.-.--  21273911</w:t>
      </w:r>
    </w:p>
    <w:p>
      <w:r>
        <w:rPr>
          <w:rFonts w:ascii="Consolas" w:hAnsi="Consolas"/>
          <w:sz w:val="18"/>
        </w:rPr>
        <w:t>OX457057.1         21348881                                      .--.--.--.-.---.--.-.-.--  21348889</w:t>
      </w:r>
    </w:p>
    <w:p>
      <w:r>
        <w:rPr>
          <w:rFonts w:ascii="Consolas" w:hAnsi="Consolas"/>
          <w:sz w:val="18"/>
        </w:rPr>
        <w:t>OX457057.1         21634044                                                        .-.-.--  21634046</w:t>
      </w:r>
    </w:p>
    <w:p>
      <w:r>
        <w:rPr>
          <w:rFonts w:ascii="Consolas" w:hAnsi="Consolas"/>
          <w:sz w:val="18"/>
        </w:rPr>
        <w:t>OX457057.1         22276209                                                 .---.--.-.-.--  22276213</w:t>
      </w:r>
    </w:p>
    <w:p>
      <w:r>
        <w:rPr>
          <w:rFonts w:ascii="Consolas" w:hAnsi="Consolas"/>
          <w:sz w:val="18"/>
        </w:rPr>
        <w:t>OX457057.1         22377129                                .--.--.--.--.--.-.---.--.-.-.--  22377139</w:t>
      </w:r>
    </w:p>
    <w:p>
      <w:r>
        <w:rPr>
          <w:rFonts w:ascii="Consolas" w:hAnsi="Consolas"/>
          <w:sz w:val="18"/>
        </w:rPr>
        <w:t>OX457057.1         24675426                            .-.-.--.--.--.--.--.-.---.--.-.-.--  24675438</w:t>
      </w:r>
    </w:p>
    <w:p>
      <w:r>
        <w:rPr>
          <w:rFonts w:ascii="Consolas" w:hAnsi="Consolas"/>
          <w:sz w:val="18"/>
        </w:rPr>
        <w:t>OX457057.1         25342798                              .-.--.C-.--.--.--.-.---.--.-.-.--  25342786</w:t>
      </w:r>
    </w:p>
    <w:p>
      <w:r>
        <w:rPr>
          <w:rFonts w:ascii="Consolas" w:hAnsi="Consolas"/>
          <w:sz w:val="18"/>
        </w:rPr>
        <w:t>OX457057.1         25788683                                                     .--.-.-.--  25788686</w:t>
      </w:r>
    </w:p>
    <w:p>
      <w:r>
        <w:rPr>
          <w:rFonts w:ascii="Consolas" w:hAnsi="Consolas"/>
          <w:sz w:val="18"/>
        </w:rPr>
        <w:t>OX457057.1         26632207                                                     .--.-.-.--  26632204</w:t>
      </w:r>
    </w:p>
    <w:p>
      <w:r>
        <w:rPr>
          <w:rFonts w:ascii="Consolas" w:hAnsi="Consolas"/>
          <w:sz w:val="18"/>
        </w:rPr>
        <w:t>OX457057.1         27429744                                            .--.-.---.--.-.-.--  27429750</w:t>
      </w:r>
    </w:p>
    <w:p>
      <w:r>
        <w:rPr>
          <w:rFonts w:ascii="Consolas" w:hAnsi="Consolas"/>
          <w:sz w:val="18"/>
        </w:rPr>
        <w:t>OX457057.1         29232252                                .--.--.--.--.--.-.---.--.-.-.--  29232262</w:t>
      </w:r>
    </w:p>
    <w:p>
      <w:r>
        <w:rPr>
          <w:rFonts w:ascii="Consolas" w:hAnsi="Consolas"/>
          <w:sz w:val="18"/>
        </w:rPr>
        <w:t>OX457057.1         29608003                                                        .-.-.--  29608001</w:t>
      </w:r>
    </w:p>
    <w:p>
      <w:r>
        <w:rPr>
          <w:rFonts w:ascii="Consolas" w:hAnsi="Consolas"/>
          <w:sz w:val="18"/>
        </w:rPr>
        <w:t>OX457057.1         30629203                                                        .-.-.--  30629205</w:t>
      </w:r>
    </w:p>
    <w:p>
      <w:r>
        <w:rPr>
          <w:rFonts w:ascii="Consolas" w:hAnsi="Consolas"/>
          <w:sz w:val="18"/>
        </w:rPr>
        <w:t>OX457057.1         31234380                                                     .--.-.-.--  31234377</w:t>
      </w:r>
    </w:p>
    <w:p>
      <w:r>
        <w:rPr>
          <w:rFonts w:ascii="Consolas" w:hAnsi="Consolas"/>
          <w:sz w:val="18"/>
        </w:rPr>
        <w:t>OX457057.1         32661261                                   .--.--.--.--.-.---.--.-.-.--  32661270</w:t>
      </w:r>
    </w:p>
    <w:p>
      <w:r>
        <w:rPr>
          <w:rFonts w:ascii="Consolas" w:hAnsi="Consolas"/>
          <w:sz w:val="18"/>
        </w:rPr>
        <w:t>OX457057.1         32661261                                               .-.---.--.-.-.--  32661266</w:t>
      </w:r>
    </w:p>
    <w:p>
      <w:r>
        <w:rPr>
          <w:rFonts w:ascii="Consolas" w:hAnsi="Consolas"/>
          <w:sz w:val="18"/>
        </w:rPr>
        <w:t>OX457057.1         32676677                            .-.-.--.--.--.--.--.-.---.--.-.-.--  32676689</w:t>
      </w:r>
    </w:p>
    <w:p>
      <w:r>
        <w:rPr>
          <w:rFonts w:ascii="Consolas" w:hAnsi="Consolas"/>
          <w:sz w:val="18"/>
        </w:rPr>
        <w:t>OX457057.1         32895971                                                          .-.--  32895972</w:t>
      </w:r>
    </w:p>
    <w:p>
      <w:r>
        <w:rPr>
          <w:rFonts w:ascii="Consolas" w:hAnsi="Consolas"/>
          <w:sz w:val="18"/>
        </w:rPr>
        <w:t>OX457057.1         33390229                                .--.--.--.--.--.-.---.--.-.-.--  33390219</w:t>
      </w:r>
    </w:p>
    <w:p>
      <w:r>
        <w:rPr>
          <w:rFonts w:ascii="Consolas" w:hAnsi="Consolas"/>
          <w:sz w:val="18"/>
        </w:rPr>
        <w:t>OX457057.1         33859861                              .-.--.--.--.--.--.-.---.--.-.-.--  33859872</w:t>
      </w:r>
    </w:p>
    <w:p>
      <w:r>
        <w:rPr>
          <w:rFonts w:ascii="Consolas" w:hAnsi="Consolas"/>
          <w:sz w:val="18"/>
        </w:rPr>
        <w:t>OX457057.1         33877663                            .-.-.--.--.--.--.--.-.---.--.-.-.--  33877675</w:t>
      </w:r>
    </w:p>
    <w:p>
      <w:r>
        <w:rPr>
          <w:rFonts w:ascii="Consolas" w:hAnsi="Consolas"/>
          <w:sz w:val="18"/>
        </w:rPr>
        <w:t>OX457057.1         36028823                                .--.--.--.--.--.-.---.--.-.-.--  36028813</w:t>
      </w:r>
    </w:p>
    <w:p>
      <w:r>
        <w:rPr>
          <w:rFonts w:ascii="Consolas" w:hAnsi="Consolas"/>
          <w:sz w:val="18"/>
        </w:rPr>
        <w:t>OX457057.1         36163719                                .--.--.--.--.--.-.---.--.-.-.--  36163729</w:t>
      </w:r>
    </w:p>
    <w:p>
      <w:r>
        <w:rPr>
          <w:rFonts w:ascii="Consolas" w:hAnsi="Consolas"/>
          <w:sz w:val="18"/>
        </w:rPr>
        <w:t>OX457057.1         37838362                                .--.--.--.--.--.-.---.--.-.-.--  37838352</w:t>
      </w:r>
    </w:p>
    <w:p>
      <w:r>
        <w:rPr>
          <w:rFonts w:ascii="Consolas" w:hAnsi="Consolas"/>
          <w:sz w:val="18"/>
        </w:rPr>
        <w:t>OX457057.1         38621543                                                     .--.-.-.--  38621540</w:t>
      </w:r>
    </w:p>
    <w:p>
      <w:r>
        <w:rPr>
          <w:rFonts w:ascii="Consolas" w:hAnsi="Consolas"/>
          <w:sz w:val="18"/>
        </w:rPr>
        <w:t>OX457057.1         39503602                                                     .--.-.-.--  39503605</w:t>
      </w:r>
    </w:p>
    <w:p>
      <w:r>
        <w:rPr>
          <w:rFonts w:ascii="Consolas" w:hAnsi="Consolas"/>
          <w:sz w:val="18"/>
        </w:rPr>
        <w:t>OX457057.1         40910785                                                 .---.--.-.-.--  40910781</w:t>
      </w:r>
    </w:p>
    <w:p>
      <w:r>
        <w:rPr>
          <w:rFonts w:ascii="Consolas" w:hAnsi="Consolas"/>
          <w:sz w:val="18"/>
        </w:rPr>
        <w:t>OX457057.1         41379110                                .--.--.--.--.--.-.---.--.-.-.--  41379100</w:t>
      </w:r>
    </w:p>
    <w:p>
      <w:r>
        <w:rPr>
          <w:rFonts w:ascii="Consolas" w:hAnsi="Consolas"/>
          <w:sz w:val="18"/>
        </w:rPr>
        <w:t>OX457057.1         42078903                                                 .---.--.-.-.--  42078899</w:t>
      </w:r>
    </w:p>
    <w:p>
      <w:r>
        <w:rPr>
          <w:rFonts w:ascii="Consolas" w:hAnsi="Consolas"/>
          <w:sz w:val="18"/>
        </w:rPr>
        <w:t>OX457057.1         42078901                                .--.--.--.--.--.-.---.--.-.-.--  42078891</w:t>
      </w:r>
    </w:p>
    <w:p>
      <w:r>
        <w:rPr>
          <w:rFonts w:ascii="Consolas" w:hAnsi="Consolas"/>
          <w:sz w:val="18"/>
        </w:rPr>
        <w:t>OX457057.1         43981090                                                     .--.-.-.--  43981087</w:t>
      </w:r>
    </w:p>
    <w:p>
      <w:r>
        <w:rPr>
          <w:rFonts w:ascii="Consolas" w:hAnsi="Consolas"/>
          <w:sz w:val="18"/>
        </w:rPr>
        <w:t>OX457057.1         44123743                                            .--.-.---.--.-.-.--  44123749</w:t>
      </w:r>
    </w:p>
    <w:p>
      <w:r>
        <w:rPr>
          <w:rFonts w:ascii="Consolas" w:hAnsi="Consolas"/>
          <w:sz w:val="18"/>
        </w:rPr>
        <w:t>OX457057.1         44678005                                      .--.--.--.-.---.--.-.-.--  44678013</w:t>
      </w:r>
    </w:p>
    <w:p>
      <w:r>
        <w:rPr>
          <w:rFonts w:ascii="Consolas" w:hAnsi="Consolas"/>
          <w:sz w:val="18"/>
        </w:rPr>
        <w:t>OX457057.1         44678005                                                 .---.--.-.-.--  44678009</w:t>
      </w:r>
    </w:p>
    <w:p>
      <w:r>
        <w:rPr>
          <w:rFonts w:ascii="Consolas" w:hAnsi="Consolas"/>
          <w:sz w:val="18"/>
        </w:rPr>
        <w:t>OX457057.1         45093474                                                 .---.--.-.-.--  45093478</w:t>
      </w:r>
    </w:p>
    <w:p>
      <w:r>
        <w:rPr>
          <w:rFonts w:ascii="Consolas" w:hAnsi="Consolas"/>
          <w:sz w:val="18"/>
        </w:rPr>
        <w:t>OX457057.1         46885192                                .--.--.--.--.--.-.---.--.-.-.--  46885182</w:t>
      </w:r>
    </w:p>
    <w:p>
      <w:r>
        <w:rPr>
          <w:rFonts w:ascii="Consolas" w:hAnsi="Consolas"/>
          <w:sz w:val="18"/>
        </w:rPr>
        <w:t>OX457057.1         47295758                                .--.--.--.--.--.-.---.--.-.-.--  47295748</w:t>
      </w:r>
    </w:p>
    <w:p>
      <w:r>
        <w:rPr>
          <w:rFonts w:ascii="Consolas" w:hAnsi="Consolas"/>
          <w:sz w:val="18"/>
        </w:rPr>
        <w:t>OX457057.1         47676790                                .--.--.--.--.--.-.---.--.-.-.--  47676800</w:t>
      </w:r>
    </w:p>
    <w:p>
      <w:r>
        <w:rPr>
          <w:rFonts w:ascii="Consolas" w:hAnsi="Consolas"/>
          <w:sz w:val="18"/>
        </w:rPr>
        <w:t>OX457057.1         50868376                       .-.--.-.-.--.--.--.--.--.-.---.--.-.-.--  50868390</w:t>
      </w:r>
    </w:p>
    <w:p>
      <w:r>
        <w:rPr>
          <w:rFonts w:ascii="Consolas" w:hAnsi="Consolas"/>
          <w:sz w:val="18"/>
        </w:rPr>
        <w:t>OX457057.1         51647351                                                     .--.-.-.--  51647348</w:t>
      </w:r>
    </w:p>
    <w:p>
      <w:r>
        <w:rPr>
          <w:rFonts w:ascii="Consolas" w:hAnsi="Consolas"/>
          <w:sz w:val="18"/>
        </w:rPr>
        <w:t>OX457057.1         52915216                                .--.--.--.--.--.-.---.--.-.-.--  52915206</w:t>
      </w:r>
    </w:p>
    <w:p>
      <w:r>
        <w:rPr>
          <w:rFonts w:ascii="Consolas" w:hAnsi="Consolas"/>
          <w:sz w:val="18"/>
        </w:rPr>
        <w:t>OX457057.1         53048921                                .--.--.--.--.--.-.---.--.-.-.--  53048931</w:t>
      </w:r>
    </w:p>
    <w:p>
      <w:r>
        <w:rPr>
          <w:rFonts w:ascii="Consolas" w:hAnsi="Consolas"/>
          <w:sz w:val="18"/>
        </w:rPr>
        <w:t>OX457057.1         54513017                                            .--.-.---.--.-.-.--  54513011</w:t>
      </w:r>
    </w:p>
    <w:p>
      <w:r>
        <w:rPr>
          <w:rFonts w:ascii="Consolas" w:hAnsi="Consolas"/>
          <w:sz w:val="18"/>
        </w:rPr>
        <w:t>OX457057.1         55563296                                .--.--.--.--.--.-.---.--.-.-.--  55563286</w:t>
      </w:r>
    </w:p>
    <w:p>
      <w:r>
        <w:rPr>
          <w:rFonts w:ascii="Consolas" w:hAnsi="Consolas"/>
          <w:sz w:val="18"/>
        </w:rPr>
        <w:t>OX457057.1         58455396                              .-.--.--.--.C-.--.-.G--T--.-.-.--  58455409</w:t>
      </w:r>
    </w:p>
    <w:p>
      <w:r>
        <w:rPr>
          <w:rFonts w:ascii="Consolas" w:hAnsi="Consolas"/>
          <w:sz w:val="18"/>
        </w:rPr>
        <w:t>OX457057.1         58468049                                                     .--.-.-.--  58468046</w:t>
      </w:r>
    </w:p>
    <w:p>
      <w:r>
        <w:rPr>
          <w:rFonts w:ascii="Consolas" w:hAnsi="Consolas"/>
          <w:sz w:val="18"/>
        </w:rPr>
        <w:t>OX457057.1         59181451                                                     .--.-.-.--  59181454</w:t>
      </w:r>
    </w:p>
    <w:p>
      <w:r>
        <w:rPr>
          <w:rFonts w:ascii="Consolas" w:hAnsi="Consolas"/>
          <w:sz w:val="18"/>
        </w:rPr>
        <w:t>OX457057.1         61779879                                .--.--.--.--.--.-.---.--.-.-.--  61779889</w:t>
      </w:r>
    </w:p>
    <w:p>
      <w:r>
        <w:rPr>
          <w:rFonts w:ascii="Consolas" w:hAnsi="Consolas"/>
          <w:sz w:val="18"/>
        </w:rPr>
        <w:t>OX457057.1         67253062                                      .--.--.--.-.---.--.-.-.--  67253070</w:t>
      </w:r>
    </w:p>
    <w:p>
      <w:r>
        <w:rPr>
          <w:rFonts w:ascii="Consolas" w:hAnsi="Consolas"/>
          <w:sz w:val="18"/>
        </w:rPr>
        <w:t>OX457057.1         67647294                                   .--.--.--.--.-.---.--.-.-.--  67647285</w:t>
      </w:r>
    </w:p>
    <w:p>
      <w:r>
        <w:rPr>
          <w:rFonts w:ascii="Consolas" w:hAnsi="Consolas"/>
          <w:sz w:val="18"/>
        </w:rPr>
        <w:t>OX457057.1         68175271                                .--.--.--.--.--.-.---.--.-.-.--  68175261</w:t>
      </w:r>
    </w:p>
    <w:p>
      <w:r>
        <w:rPr>
          <w:rFonts w:ascii="Consolas" w:hAnsi="Consolas"/>
          <w:sz w:val="18"/>
        </w:rPr>
        <w:t>OX457057.1         69225857                                .--.--.--.--.--.-.---.--.-.-.--  69225847</w:t>
      </w:r>
    </w:p>
    <w:p>
      <w:r>
        <w:rPr>
          <w:rFonts w:ascii="Consolas" w:hAnsi="Consolas"/>
          <w:sz w:val="18"/>
        </w:rPr>
        <w:t>OX457057.1         69228555                                .--.--.--.--.--.-.---.--.-.-.--  69228565</w:t>
      </w:r>
    </w:p>
    <w:p>
      <w:r>
        <w:rPr>
          <w:rFonts w:ascii="Consolas" w:hAnsi="Consolas"/>
          <w:sz w:val="18"/>
        </w:rPr>
        <w:t>OX457057.1         69320929                            .-.-.--.--.--.--.--.-.---.--.-.-.--  69320917</w:t>
      </w:r>
    </w:p>
    <w:p>
      <w:r>
        <w:rPr>
          <w:rFonts w:ascii="Consolas" w:hAnsi="Consolas"/>
          <w:sz w:val="18"/>
        </w:rPr>
        <w:t>OX457057.1         70760160                                .--.--.--.--.--.-.---.--.-.-.--  70760150</w:t>
      </w:r>
    </w:p>
    <w:p>
      <w:r>
        <w:rPr>
          <w:rFonts w:ascii="Consolas" w:hAnsi="Consolas"/>
          <w:sz w:val="18"/>
        </w:rPr>
        <w:t>OX457057.1         71092186                                .--.--.--.--.--.-.---.--.-.-.--  71092196</w:t>
      </w:r>
    </w:p>
    <w:p>
      <w:r>
        <w:rPr>
          <w:rFonts w:ascii="Consolas" w:hAnsi="Consolas"/>
          <w:sz w:val="18"/>
        </w:rPr>
        <w:t>OX457057.1         71092186                                            .--.-.---.--.-.-.--  71092192</w:t>
      </w:r>
    </w:p>
    <w:p>
      <w:r>
        <w:rPr>
          <w:rFonts w:ascii="Consolas" w:hAnsi="Consolas"/>
          <w:sz w:val="18"/>
        </w:rPr>
        <w:t>OX457057.1         71587304                                                        .-.-.--  71587302</w:t>
      </w:r>
    </w:p>
    <w:p>
      <w:r>
        <w:rPr>
          <w:rFonts w:ascii="Consolas" w:hAnsi="Consolas"/>
          <w:sz w:val="18"/>
        </w:rPr>
        <w:t>OX457057.1         71587306                            .-.-.--.--.--.--.--.-.---.--.-.-.--  71587294</w:t>
      </w:r>
    </w:p>
    <w:p>
      <w:r>
        <w:rPr>
          <w:rFonts w:ascii="Consolas" w:hAnsi="Consolas"/>
          <w:sz w:val="18"/>
        </w:rPr>
        <w:t>OX457057.1         72552630                                .--.--.--.--.--.-.---.--.-.-.--  72552640</w:t>
      </w:r>
    </w:p>
    <w:p>
      <w:r>
        <w:rPr>
          <w:rFonts w:ascii="Consolas" w:hAnsi="Consolas"/>
          <w:sz w:val="18"/>
        </w:rPr>
        <w:t>OX457057.1         73043901                                            .--.-.---.--.-.-.--  73043907</w:t>
      </w:r>
    </w:p>
    <w:p>
      <w:r>
        <w:rPr>
          <w:rFonts w:ascii="Consolas" w:hAnsi="Consolas"/>
          <w:sz w:val="18"/>
        </w:rPr>
        <w:t>OX457057.1         73249885                                                     .--.-.-.--  73249888</w:t>
      </w:r>
    </w:p>
    <w:p>
      <w:r>
        <w:rPr>
          <w:rFonts w:ascii="Consolas" w:hAnsi="Consolas"/>
          <w:sz w:val="18"/>
        </w:rPr>
        <w:t>OX457057.1         74332838                                .--.--.--.--.--.-.---.--.-.-.--  74332828</w:t>
      </w:r>
    </w:p>
    <w:p>
      <w:r>
        <w:rPr>
          <w:rFonts w:ascii="Consolas" w:hAnsi="Consolas"/>
          <w:sz w:val="18"/>
        </w:rPr>
        <w:t>OX457057.1         74609144                                .--.--.--.--.--.-.---.--.-.-.--  74609134</w:t>
      </w:r>
    </w:p>
    <w:p>
      <w:r>
        <w:rPr>
          <w:rFonts w:ascii="Consolas" w:hAnsi="Consolas"/>
          <w:sz w:val="18"/>
        </w:rPr>
        <w:t>OX457057.1         78674952                            .-.-.--.--.--.--.--.-.---.--.-.-.--  78674964</w:t>
      </w:r>
    </w:p>
    <w:p>
      <w:r>
        <w:rPr>
          <w:rFonts w:ascii="Consolas" w:hAnsi="Consolas"/>
          <w:sz w:val="18"/>
        </w:rPr>
        <w:t>OX457057.1         79917938                            .-.-.--.--.--.--.--.-.---.--.-.-.--  79917926</w:t>
      </w:r>
    </w:p>
    <w:p>
      <w:r>
        <w:rPr>
          <w:rFonts w:ascii="Consolas" w:hAnsi="Consolas"/>
          <w:sz w:val="18"/>
        </w:rPr>
        <w:t>OX457057.1         81018787                                .--.--.--.--.--.-.---.--.-.-.--  81018777</w:t>
      </w:r>
    </w:p>
    <w:p>
      <w:r>
        <w:rPr>
          <w:rFonts w:ascii="Consolas" w:hAnsi="Consolas"/>
          <w:sz w:val="18"/>
        </w:rPr>
        <w:t>OX457057.1         83050348                                      .--.--.--.-.---.--.-.-.--  83050356</w:t>
      </w:r>
    </w:p>
    <w:p>
      <w:r>
        <w:rPr>
          <w:rFonts w:ascii="Consolas" w:hAnsi="Consolas"/>
          <w:sz w:val="18"/>
        </w:rPr>
        <w:t>OX457057.1         83340570                                            .--.-.---.--.-.-.--  83340564</w:t>
      </w:r>
    </w:p>
    <w:p>
      <w:r>
        <w:rPr>
          <w:rFonts w:ascii="Consolas" w:hAnsi="Consolas"/>
          <w:sz w:val="18"/>
        </w:rPr>
        <w:t>OX457057.1         83340570                                .--.--.--.--.--.-.---.--.-.-.--  83340560</w:t>
      </w:r>
    </w:p>
    <w:p>
      <w:r>
        <w:rPr>
          <w:rFonts w:ascii="Consolas" w:hAnsi="Consolas"/>
          <w:sz w:val="18"/>
        </w:rPr>
        <w:t>OX457057.1         83362462                            .-.-.--.--.--.--.--.-.---.--.-.-.--  83362474</w:t>
      </w:r>
    </w:p>
    <w:p>
      <w:r>
        <w:rPr>
          <w:rFonts w:ascii="Consolas" w:hAnsi="Consolas"/>
          <w:sz w:val="18"/>
        </w:rPr>
        <w:t>OX457057.1         83884796                                .--.--.--.--.--.-.---.--.-.-.--  83884786</w:t>
      </w:r>
    </w:p>
    <w:p>
      <w:r>
        <w:rPr>
          <w:rFonts w:ascii="Consolas" w:hAnsi="Consolas"/>
          <w:sz w:val="18"/>
        </w:rPr>
        <w:t>OX457057.1         84831069                                                     .--.-.-.--  84831066</w:t>
      </w:r>
    </w:p>
    <w:p>
      <w:r>
        <w:rPr>
          <w:rFonts w:ascii="Consolas" w:hAnsi="Consolas"/>
          <w:sz w:val="18"/>
        </w:rPr>
        <w:t>OX457057.1         85527196                                            .--.-.---.--.-.-.--  85527190</w:t>
      </w:r>
    </w:p>
    <w:p>
      <w:r>
        <w:rPr>
          <w:rFonts w:ascii="Consolas" w:hAnsi="Consolas"/>
          <w:sz w:val="18"/>
        </w:rPr>
        <w:t>OX457057.1         86364252                       .-.--.-.-.--.--.--.--.--.-.---.--.-.-.--  86364266</w:t>
      </w:r>
    </w:p>
    <w:p>
      <w:r>
        <w:rPr>
          <w:rFonts w:ascii="Consolas" w:hAnsi="Consolas"/>
          <w:sz w:val="18"/>
        </w:rPr>
        <w:t>OX457057.1         86863319                            .-.-.--.--.--.--.--.-.---.--.-.-.--  86863307</w:t>
      </w:r>
    </w:p>
    <w:p>
      <w:r>
        <w:rPr>
          <w:rFonts w:ascii="Consolas" w:hAnsi="Consolas"/>
          <w:sz w:val="18"/>
        </w:rPr>
        <w:t>OX457057.1         89913084                                                 .---.--.-.-.--  89913088</w:t>
      </w:r>
    </w:p>
    <w:p>
      <w:r>
        <w:rPr>
          <w:rFonts w:ascii="Consolas" w:hAnsi="Consolas"/>
          <w:sz w:val="18"/>
        </w:rPr>
        <w:t>OX457057.1         89982032                                .--.--.--.--.--.-.---.--.-.-.--  89982042</w:t>
      </w:r>
    </w:p>
    <w:p>
      <w:r>
        <w:rPr>
          <w:rFonts w:ascii="Consolas" w:hAnsi="Consolas"/>
          <w:sz w:val="18"/>
        </w:rPr>
        <w:t>OX457057.1         90431985                                .--.--.--.--.--.-.---.--.-.-.--  90431975</w:t>
      </w:r>
    </w:p>
    <w:p>
      <w:r>
        <w:rPr>
          <w:rFonts w:ascii="Consolas" w:hAnsi="Consolas"/>
          <w:sz w:val="18"/>
        </w:rPr>
        <w:t>OX457057.1         90670643                                                     .--.-.-.--  90670640</w:t>
      </w:r>
    </w:p>
    <w:p>
      <w:r>
        <w:rPr>
          <w:rFonts w:ascii="Consolas" w:hAnsi="Consolas"/>
          <w:sz w:val="18"/>
        </w:rPr>
        <w:t>OX457057.1         92426542                            .-.-.--.--.--.--.--.-.---.--.-.-.--  92426554</w:t>
      </w:r>
    </w:p>
    <w:p>
      <w:r>
        <w:rPr>
          <w:rFonts w:ascii="Consolas" w:hAnsi="Consolas"/>
          <w:sz w:val="18"/>
        </w:rPr>
        <w:t>OX457057.1         93107841                                .--.--.--.--.--.-.---.--.-.-.--  93107851</w:t>
      </w:r>
    </w:p>
    <w:p>
      <w:r>
        <w:rPr>
          <w:rFonts w:ascii="Consolas" w:hAnsi="Consolas"/>
          <w:sz w:val="18"/>
        </w:rPr>
        <w:t>OX457057.1         93770573                                .--.--.--.--.--.-.---.--.-.-.--  93770583</w:t>
      </w:r>
    </w:p>
    <w:p>
      <w:r>
        <w:rPr>
          <w:rFonts w:ascii="Consolas" w:hAnsi="Consolas"/>
          <w:sz w:val="18"/>
        </w:rPr>
        <w:t>OX457057.1         95011777                            .-.-.--.--.--.--.--.-.---.--.-.-.--  95011765</w:t>
      </w:r>
    </w:p>
    <w:p>
      <w:r>
        <w:rPr>
          <w:rFonts w:ascii="Consolas" w:hAnsi="Consolas"/>
          <w:sz w:val="18"/>
        </w:rPr>
        <w:t>OX457057.1         95665802                                                     .--.-.-.--  95665799</w:t>
      </w:r>
    </w:p>
    <w:p>
      <w:r>
        <w:rPr>
          <w:rFonts w:ascii="Consolas" w:hAnsi="Consolas"/>
          <w:sz w:val="18"/>
        </w:rPr>
        <w:t>OX457057.1         95885590                                .--.--.--.--.--.-.---.--.-.-.--  95885600</w:t>
      </w:r>
    </w:p>
    <w:p>
      <w:r>
        <w:rPr>
          <w:rFonts w:ascii="Consolas" w:hAnsi="Consolas"/>
          <w:sz w:val="18"/>
        </w:rPr>
        <w:t>OX457057.1         96875289                                                        .-.-.--  96875287</w:t>
      </w:r>
    </w:p>
    <w:p>
      <w:r>
        <w:rPr>
          <w:rFonts w:ascii="Consolas" w:hAnsi="Consolas"/>
          <w:sz w:val="18"/>
        </w:rPr>
        <w:t>OX457057.1         97765054                                                     .--.-.-.--  97765051</w:t>
      </w:r>
    </w:p>
    <w:p>
      <w:r>
        <w:rPr>
          <w:rFonts w:ascii="Consolas" w:hAnsi="Consolas"/>
          <w:sz w:val="18"/>
        </w:rPr>
        <w:t>OX457057.1         98295502                     .-.-.T-.-.-.--.--.--.--.--.-.---.--.-.-.--  98295518</w:t>
      </w:r>
    </w:p>
    <w:p>
      <w:r>
        <w:rPr>
          <w:rFonts w:ascii="Consolas" w:hAnsi="Consolas"/>
          <w:sz w:val="18"/>
        </w:rPr>
        <w:t>OX457057.1         100284130                               .--.--.--.--.--.-.---.--.-.-.--  100284140</w:t>
      </w:r>
    </w:p>
    <w:p>
      <w:r>
        <w:rPr>
          <w:rFonts w:ascii="Consolas" w:hAnsi="Consolas"/>
          <w:sz w:val="18"/>
        </w:rPr>
        <w:t>OX457057.1         102358814                               .--.--.--.--.--.-.---.--.-.-.--  102358824</w:t>
      </w:r>
    </w:p>
    <w:p>
      <w:r>
        <w:rPr>
          <w:rFonts w:ascii="Consolas" w:hAnsi="Consolas"/>
          <w:sz w:val="18"/>
        </w:rPr>
        <w:t>OX457057.1         102548173                               .--.--.--.--.--.-.---.--.-.-.--  102548183</w:t>
      </w:r>
    </w:p>
    <w:p>
      <w:r>
        <w:rPr>
          <w:rFonts w:ascii="Consolas" w:hAnsi="Consolas"/>
          <w:sz w:val="18"/>
        </w:rPr>
        <w:t>OX457057.1         102568700                                                .---.--.-.-.--  102568704</w:t>
      </w:r>
    </w:p>
    <w:p>
      <w:r>
        <w:rPr>
          <w:rFonts w:ascii="Consolas" w:hAnsi="Consolas"/>
          <w:sz w:val="18"/>
        </w:rPr>
        <w:t>OX457057.1         102568702                               .--.--.--.--.--.-.---.--.-.-.--  102568712</w:t>
      </w:r>
    </w:p>
    <w:p>
      <w:r>
        <w:rPr>
          <w:rFonts w:ascii="Consolas" w:hAnsi="Consolas"/>
          <w:sz w:val="18"/>
        </w:rPr>
        <w:t>OX457057.1         102956356                                                .---.--.-.-.--  102956360</w:t>
      </w:r>
    </w:p>
    <w:p>
      <w:r>
        <w:rPr>
          <w:rFonts w:ascii="Consolas" w:hAnsi="Consolas"/>
          <w:sz w:val="18"/>
        </w:rPr>
        <w:t>OX457057.1         102956382                               .--.--.--.--.--.-.---.--.-.-.--  102956392</w:t>
      </w:r>
    </w:p>
    <w:p>
      <w:r>
        <w:rPr>
          <w:rFonts w:ascii="Consolas" w:hAnsi="Consolas"/>
          <w:sz w:val="18"/>
        </w:rPr>
        <w:t>OX457057.1         103690190                                                    .--.-.-.--  103690193</w:t>
      </w:r>
    </w:p>
    <w:p>
      <w:r>
        <w:rPr>
          <w:rFonts w:ascii="Consolas" w:hAnsi="Consolas"/>
          <w:sz w:val="18"/>
        </w:rPr>
        <w:t>OX457057.1         105504159                               .--.--.--.--.--.-.---.--.-.-.--  105504149</w:t>
      </w:r>
    </w:p>
    <w:p>
      <w:r>
        <w:rPr>
          <w:rFonts w:ascii="Consolas" w:hAnsi="Consolas"/>
          <w:sz w:val="18"/>
        </w:rPr>
        <w:t>OX457057.1         107698571                                     .--.--.--.-.---.--.-.-.--  107698563</w:t>
      </w:r>
    </w:p>
    <w:p>
      <w:r>
        <w:rPr>
          <w:rFonts w:ascii="Consolas" w:hAnsi="Consolas"/>
          <w:sz w:val="18"/>
        </w:rPr>
        <w:t>OX457057.1         108485377                                                    .--.-.-.--  108485380</w:t>
      </w:r>
    </w:p>
    <w:p>
      <w:r>
        <w:rPr>
          <w:rFonts w:ascii="Consolas" w:hAnsi="Consolas"/>
          <w:sz w:val="18"/>
        </w:rPr>
        <w:t>OX457057.1         108623711                               .--.--.--.--.--.-.---.--.-.-.--  108623701</w:t>
      </w:r>
    </w:p>
    <w:p>
      <w:r>
        <w:rPr>
          <w:rFonts w:ascii="Consolas" w:hAnsi="Consolas"/>
          <w:sz w:val="18"/>
        </w:rPr>
        <w:t>OX457057.1         108633238                                                .---.--.-.-.--  108633234</w:t>
      </w:r>
    </w:p>
    <w:p>
      <w:r>
        <w:rPr>
          <w:rFonts w:ascii="Consolas" w:hAnsi="Consolas"/>
          <w:sz w:val="18"/>
        </w:rPr>
        <w:t>OX457057.1         108818781                                                .---.--.-.-.--  108818777</w:t>
      </w:r>
    </w:p>
    <w:p>
      <w:r>
        <w:rPr>
          <w:rFonts w:ascii="Consolas" w:hAnsi="Consolas"/>
          <w:sz w:val="18"/>
        </w:rPr>
        <w:t>OX457057.1         109681308                                                .---.--.-.-.--  109681312</w:t>
      </w:r>
    </w:p>
    <w:p>
      <w:r>
        <w:rPr>
          <w:rFonts w:ascii="Consolas" w:hAnsi="Consolas"/>
          <w:sz w:val="18"/>
        </w:rPr>
        <w:t>OX457057.1         110059670                                                       .-.-.--  110059672</w:t>
      </w:r>
    </w:p>
    <w:p>
      <w:r>
        <w:rPr>
          <w:rFonts w:ascii="Consolas" w:hAnsi="Consolas"/>
          <w:sz w:val="18"/>
        </w:rPr>
        <w:t>OX457057.1         110127017                               .--.--.--.--.--.-.---.--.-.-.--  110127007</w:t>
      </w:r>
    </w:p>
    <w:p>
      <w:r>
        <w:rPr>
          <w:rFonts w:ascii="Consolas" w:hAnsi="Consolas"/>
          <w:sz w:val="18"/>
        </w:rPr>
        <w:t>OX457057.1         110464905                               .--.--.--.--.--.-.---.--.-.-.--  110464915</w:t>
      </w:r>
    </w:p>
    <w:p>
      <w:r>
        <w:rPr>
          <w:rFonts w:ascii="Consolas" w:hAnsi="Consolas"/>
          <w:sz w:val="18"/>
        </w:rPr>
        <w:t>OX457057.1         110917109                                                    .--.-.-.--  110917106</w:t>
      </w:r>
    </w:p>
    <w:p>
      <w:r>
        <w:rPr>
          <w:rFonts w:ascii="Consolas" w:hAnsi="Consolas"/>
          <w:sz w:val="18"/>
        </w:rPr>
        <w:t>OX457057.1         111030092                             .-.--.--.--.--.--.-.---.--.-.-.--  111030081</w:t>
      </w:r>
    </w:p>
    <w:p>
      <w:r>
        <w:rPr>
          <w:rFonts w:ascii="Consolas" w:hAnsi="Consolas"/>
          <w:sz w:val="18"/>
        </w:rPr>
        <w:t>OX457057.1         112609391                                                .---.--.-.-.--  112609387</w:t>
      </w:r>
    </w:p>
    <w:p>
      <w:r>
        <w:rPr>
          <w:rFonts w:ascii="Consolas" w:hAnsi="Consolas"/>
          <w:sz w:val="18"/>
        </w:rPr>
        <w:t>OX457057.1         112802538                                                .---.--.-.-.--  112802542</w:t>
      </w:r>
    </w:p>
    <w:p>
      <w:r>
        <w:rPr>
          <w:rFonts w:ascii="Consolas" w:hAnsi="Consolas"/>
          <w:sz w:val="18"/>
        </w:rPr>
        <w:t>OX457057.1         113342636                               .--.--.--.--.--.-.---.--.-.-.--  113342626</w:t>
      </w:r>
    </w:p>
    <w:p>
      <w:r>
        <w:rPr>
          <w:rFonts w:ascii="Consolas" w:hAnsi="Consolas"/>
          <w:sz w:val="18"/>
        </w:rPr>
        <w:t>OX457057.1         113459686                                        .--.--.-.---.--.-.-.--  113459679</w:t>
      </w:r>
    </w:p>
    <w:p>
      <w:r>
        <w:rPr>
          <w:rFonts w:ascii="Consolas" w:hAnsi="Consolas"/>
          <w:sz w:val="18"/>
        </w:rPr>
        <w:t>OX457057.1         113967612                                                    .--.-.-.--  113967609</w:t>
      </w:r>
    </w:p>
    <w:p>
      <w:r>
        <w:rPr>
          <w:rFonts w:ascii="Consolas" w:hAnsi="Consolas"/>
          <w:sz w:val="18"/>
        </w:rPr>
        <w:t>OX457057.1         114027587                               .--.--.--.--.--.-.---.--.-.-.--  114027577</w:t>
      </w:r>
    </w:p>
    <w:p>
      <w:r>
        <w:rPr>
          <w:rFonts w:ascii="Consolas" w:hAnsi="Consolas"/>
          <w:sz w:val="18"/>
        </w:rPr>
        <w:t>OX457057.1         115002137                           .-.-.--.--.--.--.--.-.---.--.-.-.--  115002149</w:t>
      </w:r>
    </w:p>
    <w:p>
      <w:r>
        <w:rPr>
          <w:rFonts w:ascii="Consolas" w:hAnsi="Consolas"/>
          <w:sz w:val="18"/>
        </w:rPr>
        <w:t>OX457057.1         115428245                               .--.--.--.--.--.-.---.--.-.-.--  115428255</w:t>
      </w:r>
    </w:p>
    <w:p>
      <w:r>
        <w:rPr>
          <w:rFonts w:ascii="Consolas" w:hAnsi="Consolas"/>
          <w:sz w:val="18"/>
        </w:rPr>
        <w:t>OX457057.1         116040500                               .--.--.--.--.--.-.---.--.-.-.--  116040490</w:t>
      </w:r>
    </w:p>
    <w:p>
      <w:r>
        <w:rPr>
          <w:rFonts w:ascii="Consolas" w:hAnsi="Consolas"/>
          <w:sz w:val="18"/>
        </w:rPr>
        <w:t>OX457057.1         118361490                                                .---.--.-.-.--  118361494</w:t>
      </w:r>
    </w:p>
    <w:p>
      <w:r>
        <w:rPr>
          <w:rFonts w:ascii="Consolas" w:hAnsi="Consolas"/>
          <w:sz w:val="18"/>
        </w:rPr>
        <w:t>OX457057.1         118810775                               .--.--.--.--.--.-.---.--.-.-.--  118810765</w:t>
      </w:r>
    </w:p>
    <w:p>
      <w:r>
        <w:rPr>
          <w:rFonts w:ascii="Consolas" w:hAnsi="Consolas"/>
          <w:sz w:val="18"/>
        </w:rPr>
        <w:t>OX457057.1         119471056                                                .---.--.-.-.--  119471052</w:t>
      </w:r>
    </w:p>
    <w:p>
      <w:r>
        <w:rPr>
          <w:rFonts w:ascii="Consolas" w:hAnsi="Consolas"/>
          <w:sz w:val="18"/>
        </w:rPr>
        <w:t>OX457057.1         119471056                                     .--.--.--.-.---.--.-.-.--  119471048</w:t>
      </w:r>
    </w:p>
    <w:p>
      <w:r>
        <w:rPr>
          <w:rFonts w:ascii="Consolas" w:hAnsi="Consolas"/>
          <w:sz w:val="18"/>
        </w:rPr>
        <w:t>OX457057.1         119687760                               .--.--.--.--.--.-.---.--.-.-.--  119687750</w:t>
      </w:r>
    </w:p>
    <w:p>
      <w:r>
        <w:rPr>
          <w:rFonts w:ascii="Consolas" w:hAnsi="Consolas"/>
          <w:sz w:val="18"/>
        </w:rPr>
        <w:t>OX457057.1         119882992                               .--.--.--.--.--.-.---.--.-.-.--  119883002</w:t>
      </w:r>
    </w:p>
    <w:p>
      <w:r>
        <w:rPr>
          <w:rFonts w:ascii="Consolas" w:hAnsi="Consolas"/>
          <w:sz w:val="18"/>
        </w:rPr>
        <w:t>OX457057.1         121553367                                                    .--.-.-.--  121553370</w:t>
      </w:r>
    </w:p>
    <w:p>
      <w:r>
        <w:rPr>
          <w:rFonts w:ascii="Consolas" w:hAnsi="Consolas"/>
          <w:sz w:val="18"/>
        </w:rPr>
        <w:t>OX457057.1         123494798                                                    .--.-.-.--  123494795</w:t>
      </w:r>
    </w:p>
    <w:p>
      <w:r>
        <w:rPr>
          <w:rFonts w:ascii="Consolas" w:hAnsi="Consolas"/>
          <w:sz w:val="18"/>
        </w:rPr>
        <w:t>OX457057.1         123497133                           .-.-.--.--.--.--.--.-.---.--.-.-.--  123497145</w:t>
      </w:r>
    </w:p>
    <w:p>
      <w:r>
        <w:rPr>
          <w:rFonts w:ascii="Consolas" w:hAnsi="Consolas"/>
          <w:sz w:val="18"/>
        </w:rPr>
        <w:t>OX457057.1         123893164                               .--.--.--.--.--.-.---.--.-.-.--  123893174</w:t>
      </w:r>
    </w:p>
    <w:p>
      <w:r>
        <w:rPr>
          <w:rFonts w:ascii="Consolas" w:hAnsi="Consolas"/>
          <w:sz w:val="18"/>
        </w:rPr>
        <w:t>OX457057.1         125159365                           .-.-.--.--.--.--.--.-.---.--.-.-.--  125159377</w:t>
      </w:r>
    </w:p>
    <w:p>
      <w:r>
        <w:rPr>
          <w:rFonts w:ascii="Consolas" w:hAnsi="Consolas"/>
          <w:sz w:val="18"/>
        </w:rPr>
        <w:t>OX457057.1         125255468                               .--.--.--.--.--.-.---.--.-.-.--  125255458</w:t>
      </w:r>
    </w:p>
    <w:p>
      <w:r>
        <w:rPr>
          <w:rFonts w:ascii="Consolas" w:hAnsi="Consolas"/>
          <w:sz w:val="18"/>
        </w:rPr>
        <w:t>OX457057.1         125470035                                                    .--.-.-.--  125470038</w:t>
      </w:r>
    </w:p>
    <w:p>
      <w:r>
        <w:rPr>
          <w:rFonts w:ascii="Consolas" w:hAnsi="Consolas"/>
          <w:sz w:val="18"/>
        </w:rPr>
        <w:t>OX457057.1         127668265                                        .--.--.-.---.--.-.-.--  127668272</w:t>
      </w:r>
    </w:p>
    <w:p>
      <w:r>
        <w:rPr>
          <w:rFonts w:ascii="Consolas" w:hAnsi="Consolas"/>
          <w:sz w:val="18"/>
        </w:rPr>
        <w:t>OX457057.1         127867540                                                    .--.-.-.--  127867543</w:t>
      </w:r>
    </w:p>
    <w:p>
      <w:r>
        <w:rPr>
          <w:rFonts w:ascii="Consolas" w:hAnsi="Consolas"/>
          <w:sz w:val="18"/>
        </w:rPr>
        <w:t>OX457057.1         129181905                               .--.--.--.--.--.-.---.--.-.-.--  129181915</w:t>
      </w:r>
    </w:p>
    <w:p>
      <w:r>
        <w:rPr>
          <w:rFonts w:ascii="Consolas" w:hAnsi="Consolas"/>
          <w:sz w:val="18"/>
        </w:rPr>
        <w:t>OX457057.1         129648974                           .-.-.--.--.--.--.--.-.---.--.-.-.--  129648962</w:t>
      </w:r>
    </w:p>
    <w:p>
      <w:r>
        <w:rPr>
          <w:rFonts w:ascii="Consolas" w:hAnsi="Consolas"/>
          <w:sz w:val="18"/>
        </w:rPr>
        <w:t>OX457057.1         135634141                                                .---.--.-.-.--  135634145</w:t>
      </w:r>
    </w:p>
    <w:p>
      <w:r>
        <w:rPr>
          <w:rFonts w:ascii="Consolas" w:hAnsi="Consolas"/>
          <w:sz w:val="18"/>
        </w:rPr>
        <w:t>OX457057.1         139445261                               .--.--.--.--.--.-.---.--.-.-.--  139445271</w:t>
      </w:r>
    </w:p>
    <w:p>
      <w:r>
        <w:rPr>
          <w:rFonts w:ascii="Consolas" w:hAnsi="Consolas"/>
          <w:sz w:val="18"/>
        </w:rPr>
        <w:t>OX457057.1         139449838                               .--.--.--.--.--.-.---.--.-.-.--  139449828</w:t>
      </w:r>
    </w:p>
    <w:p>
      <w:r>
        <w:rPr>
          <w:rFonts w:ascii="Consolas" w:hAnsi="Consolas"/>
          <w:sz w:val="18"/>
        </w:rPr>
        <w:t>OX457057.1         142605780                           .-.-.--.--.--.--.--.-.---.--.-.-.--  142605768</w:t>
      </w:r>
    </w:p>
    <w:p>
      <w:r>
        <w:rPr>
          <w:rFonts w:ascii="Consolas" w:hAnsi="Consolas"/>
          <w:sz w:val="18"/>
        </w:rPr>
        <w:t>OX457057.1         142911073                               .--.--.--.--.--.-.---.--.-.-.--  142911083</w:t>
      </w:r>
    </w:p>
    <w:p>
      <w:r>
        <w:rPr>
          <w:rFonts w:ascii="Consolas" w:hAnsi="Consolas"/>
          <w:sz w:val="18"/>
        </w:rPr>
        <w:t>OX457057.1         146400079                                                         .-.--  146400080</w:t>
      </w:r>
    </w:p>
    <w:p>
      <w:r>
        <w:rPr>
          <w:rFonts w:ascii="Consolas" w:hAnsi="Consolas"/>
          <w:sz w:val="18"/>
        </w:rPr>
        <w:t>OX457057.1         147418739                               .--.--.--.--.--.-.---.--.-.-.--  147418729</w:t>
      </w:r>
    </w:p>
    <w:p>
      <w:r>
        <w:rPr>
          <w:rFonts w:ascii="Consolas" w:hAnsi="Consolas"/>
          <w:sz w:val="18"/>
        </w:rPr>
        <w:t>OX457057.1         147685983                               .--.--.--.--.--.-.---.--.-.-.--  147685993</w:t>
      </w:r>
    </w:p>
    <w:p>
      <w:r>
        <w:rPr>
          <w:rFonts w:ascii="Consolas" w:hAnsi="Consolas"/>
          <w:sz w:val="18"/>
        </w:rPr>
        <w:t>OX457057.1         151053439                                                       .-.-.--  151053441</w:t>
      </w:r>
    </w:p>
    <w:p>
      <w:r>
        <w:rPr>
          <w:rFonts w:ascii="Consolas" w:hAnsi="Consolas"/>
          <w:sz w:val="18"/>
        </w:rPr>
        <w:t>OX457057.1         151129565                                                .---.--.-.-.--  151129569</w:t>
      </w:r>
    </w:p>
    <w:p>
      <w:r>
        <w:rPr>
          <w:rFonts w:ascii="Consolas" w:hAnsi="Consolas"/>
          <w:sz w:val="18"/>
        </w:rPr>
        <w:t>OX457057.1         151764668                               .--.--.--.--.--.-.---.--.-.-.--  151764658</w:t>
      </w:r>
    </w:p>
    <w:p>
      <w:r>
        <w:rPr>
          <w:rFonts w:ascii="Consolas" w:hAnsi="Consolas"/>
          <w:sz w:val="18"/>
        </w:rPr>
        <w:t>OX457057.1         152604099                               .--.--.--.--.--.-.---.--.-.-.--  152604109</w:t>
      </w:r>
    </w:p>
    <w:p>
      <w:r>
        <w:rPr>
          <w:rFonts w:ascii="Consolas" w:hAnsi="Consolas"/>
          <w:sz w:val="18"/>
        </w:rPr>
        <w:t>OX457057.1         152774400                                           .--.-.---.--.-.-.--  152774406</w:t>
      </w:r>
    </w:p>
    <w:p>
      <w:r>
        <w:rPr>
          <w:rFonts w:ascii="Consolas" w:hAnsi="Consolas"/>
          <w:sz w:val="18"/>
        </w:rPr>
        <w:t>OX457057.1         155101734                               .--.--.--.--.--.-.---.--.-.-.--  155101724</w:t>
      </w:r>
    </w:p>
    <w:p>
      <w:r>
        <w:rPr>
          <w:rFonts w:ascii="Consolas" w:hAnsi="Consolas"/>
          <w:sz w:val="18"/>
        </w:rPr>
        <w:t>OX457057.1         155774569                                                    .--.-.-.--  155774566</w:t>
      </w:r>
    </w:p>
    <w:p>
      <w:r>
        <w:rPr>
          <w:rFonts w:ascii="Consolas" w:hAnsi="Consolas"/>
          <w:sz w:val="18"/>
        </w:rPr>
        <w:t>OX457057.1         156251712                                                    .--.-.-.--  156251709</w:t>
      </w:r>
    </w:p>
    <w:p>
      <w:r>
        <w:rPr>
          <w:rFonts w:ascii="Consolas" w:hAnsi="Consolas"/>
          <w:sz w:val="18"/>
        </w:rPr>
        <w:t>OX457057.1         156547257                               .--.--.--.--.--.-.---.--.-.-.--  156547247</w:t>
      </w:r>
    </w:p>
    <w:p>
      <w:r>
        <w:rPr>
          <w:rFonts w:ascii="Consolas" w:hAnsi="Consolas"/>
          <w:sz w:val="18"/>
        </w:rPr>
        <w:t>OX457057.1         158113374                                                    .--.-.-.--  158113377</w:t>
      </w:r>
    </w:p>
    <w:p>
      <w:r>
        <w:rPr>
          <w:rFonts w:ascii="Consolas" w:hAnsi="Consolas"/>
          <w:sz w:val="18"/>
        </w:rPr>
        <w:t>OX457057.1         158715487                                                    .--.-.-.--  158715484</w:t>
      </w:r>
    </w:p>
    <w:p>
      <w:r>
        <w:rPr>
          <w:rFonts w:ascii="Consolas" w:hAnsi="Consolas"/>
          <w:sz w:val="18"/>
        </w:rPr>
        <w:t>OX457057.1         159183437                           .-.-.--.--.--.--.--.-.---.--.-.-.--  159183449</w:t>
      </w:r>
    </w:p>
    <w:p>
      <w:r>
        <w:rPr>
          <w:rFonts w:ascii="Consolas" w:hAnsi="Consolas"/>
          <w:sz w:val="18"/>
        </w:rPr>
        <w:t>OX457057.1         159339775                                                    .--.-.-.--  159339778</w:t>
      </w:r>
    </w:p>
    <w:p>
      <w:r>
        <w:rPr>
          <w:rFonts w:ascii="Consolas" w:hAnsi="Consolas"/>
          <w:sz w:val="18"/>
        </w:rPr>
        <w:t>OX457057.1         161727561                           .-.-.--.--.--.--.--.-.---.--.-.-.--  161727573</w:t>
      </w:r>
    </w:p>
    <w:p>
      <w:r>
        <w:rPr>
          <w:rFonts w:ascii="Consolas" w:hAnsi="Consolas"/>
          <w:sz w:val="18"/>
        </w:rPr>
        <w:t>OX457057.1         161857896                               .--.--.--.--.--.-.---.--.-.-.--  161857906</w:t>
      </w:r>
    </w:p>
    <w:p>
      <w:r>
        <w:rPr>
          <w:rFonts w:ascii="Consolas" w:hAnsi="Consolas"/>
          <w:sz w:val="18"/>
        </w:rPr>
        <w:t>OX457057.1         161921611                                           .--.-.---.--.-.-.--  161921605</w:t>
      </w:r>
    </w:p>
    <w:p>
      <w:r>
        <w:rPr>
          <w:rFonts w:ascii="Consolas" w:hAnsi="Consolas"/>
          <w:sz w:val="18"/>
        </w:rPr>
        <w:t>OX457057.1         162920920                                                .---.--.-.-.--  162920916</w:t>
      </w:r>
    </w:p>
    <w:p>
      <w:r>
        <w:rPr>
          <w:rFonts w:ascii="Consolas" w:hAnsi="Consolas"/>
          <w:sz w:val="18"/>
        </w:rPr>
        <w:t>OX457057.1         164895638                                                .---.--.-.-.--  164895642</w:t>
      </w:r>
    </w:p>
    <w:p>
      <w:r>
        <w:rPr>
          <w:rFonts w:ascii="Consolas" w:hAnsi="Consolas"/>
          <w:sz w:val="18"/>
        </w:rPr>
        <w:t>OX457057.1         164937347                                     .--.--.--.-.---.--.-.-.--  164937355</w:t>
      </w:r>
    </w:p>
    <w:p>
      <w:r>
        <w:rPr>
          <w:rFonts w:ascii="Consolas" w:hAnsi="Consolas"/>
          <w:sz w:val="18"/>
        </w:rPr>
        <w:t>OX457057.1         165110909                               .--.--.--.--.--.-.---.--.-.-.--  165110899</w:t>
      </w:r>
    </w:p>
    <w:p>
      <w:r>
        <w:rPr>
          <w:rFonts w:ascii="Consolas" w:hAnsi="Consolas"/>
          <w:sz w:val="18"/>
        </w:rPr>
        <w:t>OX457057.1         165341643                                           .--.-.---.--.-.-.--  165341637</w:t>
      </w:r>
    </w:p>
    <w:p>
      <w:r>
        <w:rPr>
          <w:rFonts w:ascii="Consolas" w:hAnsi="Consolas"/>
          <w:sz w:val="18"/>
        </w:rPr>
        <w:t>OX457057.1         168105405                               .--.--.--.--.--.-.---.--.-.-.--  168105415</w:t>
      </w:r>
    </w:p>
    <w:p>
      <w:r>
        <w:rPr>
          <w:rFonts w:ascii="Consolas" w:hAnsi="Consolas"/>
          <w:sz w:val="18"/>
        </w:rPr>
        <w:t>OX457057.1         169242454                                                    .--.-.-.--  169242451</w:t>
      </w:r>
    </w:p>
    <w:p>
      <w:r>
        <w:rPr>
          <w:rFonts w:ascii="Consolas" w:hAnsi="Consolas"/>
          <w:sz w:val="18"/>
        </w:rPr>
        <w:t>OX457057.1         171257201                           .-.-.--.--.--.--.--.-.---.--.-.-.--  171257213</w:t>
      </w:r>
    </w:p>
    <w:p>
      <w:r>
        <w:rPr>
          <w:rFonts w:ascii="Consolas" w:hAnsi="Consolas"/>
          <w:sz w:val="18"/>
        </w:rPr>
        <w:t>OX457057.1         175356077                                                    .--.-.-.--  175356080</w:t>
      </w:r>
    </w:p>
    <w:p>
      <w:r>
        <w:rPr>
          <w:rFonts w:ascii="Consolas" w:hAnsi="Consolas"/>
          <w:sz w:val="18"/>
        </w:rPr>
        <w:t>OX457057.1         176104011                                                    .--.-.-.--  176104008</w:t>
      </w:r>
    </w:p>
    <w:p>
      <w:r>
        <w:rPr>
          <w:rFonts w:ascii="Consolas" w:hAnsi="Consolas"/>
          <w:sz w:val="18"/>
        </w:rPr>
        <w:t>OX457057.1         177402191                               .--.--.--.--.--.-.---.--.-.-.--  177402201</w:t>
      </w:r>
    </w:p>
    <w:p>
      <w:r>
        <w:rPr>
          <w:rFonts w:ascii="Consolas" w:hAnsi="Consolas"/>
          <w:sz w:val="18"/>
        </w:rPr>
        <w:t>OX457057.1         177572155                                                    .--.-.-.--  177572158</w:t>
      </w:r>
    </w:p>
    <w:p>
      <w:r>
        <w:rPr>
          <w:rFonts w:ascii="Consolas" w:hAnsi="Consolas"/>
          <w:sz w:val="18"/>
        </w:rPr>
        <w:t>OX457057.1         182052659                               .--.--.--.--.--.-.---.--.-.-.--  182052649</w:t>
      </w:r>
    </w:p>
    <w:p>
      <w:r>
        <w:rPr>
          <w:rFonts w:ascii="Consolas" w:hAnsi="Consolas"/>
          <w:sz w:val="18"/>
        </w:rPr>
        <w:t>OX457057.1         183737060                                                    .--.-.-.--  183737057</w:t>
      </w:r>
    </w:p>
    <w:p>
      <w:r>
        <w:rPr>
          <w:rFonts w:ascii="Consolas" w:hAnsi="Consolas"/>
          <w:sz w:val="18"/>
        </w:rPr>
        <w:t>OX457057.1         186167752                                                    .--.-.-.--  186167755</w:t>
      </w:r>
    </w:p>
    <w:p>
      <w:r>
        <w:rPr>
          <w:rFonts w:ascii="Consolas" w:hAnsi="Consolas"/>
          <w:sz w:val="18"/>
        </w:rPr>
        <w:t>OX457057.1         186274668                               .--.--.--.--.--.-.---.--.-.-.--  186274658</w:t>
      </w:r>
    </w:p>
    <w:p>
      <w:r>
        <w:rPr>
          <w:rFonts w:ascii="Consolas" w:hAnsi="Consolas"/>
          <w:sz w:val="18"/>
        </w:rPr>
        <w:t>OX457057.1         186448436                               .--.--.--.--.--.-.---.--.-.-.--  186448426</w:t>
      </w:r>
    </w:p>
    <w:p>
      <w:r>
        <w:rPr>
          <w:rFonts w:ascii="Consolas" w:hAnsi="Consolas"/>
          <w:sz w:val="18"/>
        </w:rPr>
        <w:t>OX457057.1         187744388                                     .--.--.--.-.---.--.-.-.--  187744396</w:t>
      </w:r>
    </w:p>
    <w:p>
      <w:r>
        <w:rPr>
          <w:rFonts w:ascii="Consolas" w:hAnsi="Consolas"/>
          <w:sz w:val="18"/>
        </w:rPr>
        <w:t>OX457057.1         187910447                                     .--.--.--.-.---.--.-.-.--  187910455</w:t>
      </w:r>
    </w:p>
    <w:p>
      <w:r>
        <w:rPr>
          <w:rFonts w:ascii="Consolas" w:hAnsi="Consolas"/>
          <w:sz w:val="18"/>
        </w:rPr>
        <w:t>OX457057.1         189453756                                           .--.-.---.--.-.-.--  189453750</w:t>
      </w:r>
    </w:p>
    <w:p>
      <w:r>
        <w:rPr>
          <w:rFonts w:ascii="Consolas" w:hAnsi="Consolas"/>
          <w:sz w:val="18"/>
        </w:rPr>
        <w:t>OX457057.1         191919940                                                       .-.-.--  191919938</w:t>
      </w:r>
    </w:p>
    <w:p>
      <w:r>
        <w:rPr>
          <w:rFonts w:ascii="Consolas" w:hAnsi="Consolas"/>
          <w:sz w:val="18"/>
        </w:rPr>
        <w:t>OX457057.1         192041800                                           .--.-.---.--.-.-.--  192041806</w:t>
      </w:r>
    </w:p>
    <w:p>
      <w:r>
        <w:rPr>
          <w:rFonts w:ascii="Consolas" w:hAnsi="Consolas"/>
          <w:sz w:val="18"/>
        </w:rPr>
        <w:t>OX457057.1         192566948                               .--.--.--.--.--.-.---.--.-.-.--  192566938</w:t>
      </w:r>
    </w:p>
    <w:p>
      <w:r>
        <w:rPr>
          <w:rFonts w:ascii="Consolas" w:hAnsi="Consolas"/>
          <w:sz w:val="18"/>
        </w:rPr>
        <w:t>OX457057.1         192636812                             .-.--.--.--.--.--.-.---.--.-.-.--  192636801</w:t>
      </w:r>
    </w:p>
    <w:p>
      <w:r>
        <w:rPr>
          <w:rFonts w:ascii="Consolas" w:hAnsi="Consolas"/>
          <w:sz w:val="18"/>
        </w:rPr>
        <w:t>OX457057.1         49126169                              .-.--.--.--.--.--.-.---.--.-.-.--  49126180</w:t>
      </w:r>
    </w:p>
    <w:p>
      <w:r>
        <w:rPr>
          <w:rFonts w:ascii="Consolas" w:hAnsi="Consolas"/>
          <w:sz w:val="18"/>
        </w:rPr>
        <w:t>OX457057.1         6799379                             .-.-.--.--.--.T-.--.-.---.T-.-.-.--  6799365</w:t>
      </w:r>
    </w:p>
    <w:p>
      <w:r>
        <w:rPr>
          <w:rFonts w:ascii="Consolas" w:hAnsi="Consolas"/>
          <w:sz w:val="18"/>
        </w:rPr>
        <w:t>OX457057.1         95011787                            .-.-.--.--.--.T-.--.-.---.T-.-.-.--  95011773</w:t>
      </w:r>
    </w:p>
    <w:p>
      <w:r>
        <w:rPr>
          <w:rFonts w:ascii="Consolas" w:hAnsi="Consolas"/>
          <w:sz w:val="18"/>
        </w:rPr>
        <w:t>OX457057.1         123497123                           .-.-.--.--.--.T-.--.-.---.T-.-.-.--  123497137</w:t>
      </w:r>
    </w:p>
    <w:p>
      <w:r>
        <w:rPr>
          <w:rFonts w:ascii="Consolas" w:hAnsi="Consolas"/>
          <w:sz w:val="18"/>
        </w:rPr>
        <w:t>OX457057.1         11799841                                .--.--.--.--.--.-.---.--.-.-.--  11799851</w:t>
      </w:r>
    </w:p>
    <w:p>
      <w:r>
        <w:rPr>
          <w:rFonts w:ascii="Consolas" w:hAnsi="Consolas"/>
          <w:sz w:val="18"/>
        </w:rPr>
        <w:t>OX457057.1         11933968                                .--.--.--.--.--.-.---.--.-.-.--  11933978</w:t>
      </w:r>
    </w:p>
    <w:p>
      <w:r>
        <w:rPr>
          <w:rFonts w:ascii="Consolas" w:hAnsi="Consolas"/>
          <w:sz w:val="18"/>
        </w:rPr>
        <w:t>OX457057.1         94153370                              .-.--.--.--.--.--.-.---.--.-.-.--  94153381</w:t>
      </w:r>
    </w:p>
    <w:p>
      <w:r>
        <w:rPr>
          <w:rFonts w:ascii="Consolas" w:hAnsi="Consolas"/>
          <w:sz w:val="18"/>
        </w:rPr>
        <w:t>OX457057.1         161727552                           .-.-.--.--.--T--.--.-.---.T-.-.-.--  161727565</w:t>
      </w:r>
    </w:p>
    <w:p>
      <w:r>
        <w:rPr>
          <w:rFonts w:ascii="Consolas" w:hAnsi="Consolas"/>
          <w:sz w:val="18"/>
        </w:rPr>
        <w:t>OX457057.1         13929023                              .-.--.--.--.--.--.-.---.--.-.-.--  13929034</w:t>
      </w:r>
    </w:p>
    <w:p>
      <w:r>
        <w:rPr>
          <w:rFonts w:ascii="Consolas" w:hAnsi="Consolas"/>
          <w:sz w:val="18"/>
        </w:rPr>
        <w:t>OX457057.1         35105651                              .-.--.--.--.--.--.-.AA-.--.-.-.--  35105638</w:t>
      </w:r>
    </w:p>
    <w:p>
      <w:r>
        <w:rPr>
          <w:rFonts w:ascii="Consolas" w:hAnsi="Consolas"/>
          <w:sz w:val="18"/>
        </w:rPr>
        <w:t>OX457057.1         71100862                                   .--.--.--.--.-.---.--.-.-.--  71100871</w:t>
      </w:r>
    </w:p>
    <w:p>
      <w:r>
        <w:rPr>
          <w:rFonts w:ascii="Consolas" w:hAnsi="Consolas"/>
          <w:sz w:val="18"/>
        </w:rPr>
        <w:t>OX457057.1         86863329                     .-.-.--.---.--.--.-----.--.-.---.T-.-.-.--  86863315</w:t>
      </w:r>
    </w:p>
    <w:p>
      <w:r>
        <w:rPr>
          <w:rFonts w:ascii="Consolas" w:hAnsi="Consolas"/>
          <w:sz w:val="18"/>
        </w:rPr>
        <w:t>OX457057.1         119453069                           .-.-.--.--.--.-----.-.------.-.-.--  119453059</w:t>
      </w:r>
    </w:p>
    <w:p>
      <w:r>
        <w:rPr>
          <w:rFonts w:ascii="Consolas" w:hAnsi="Consolas"/>
          <w:sz w:val="18"/>
        </w:rPr>
        <w:t>OX457057.1         151007364                           .-.-.--.--.--.-----.-.------.-.-.--  151007374</w:t>
      </w:r>
    </w:p>
    <w:p>
      <w:r>
        <w:rPr>
          <w:rFonts w:ascii="Consolas" w:hAnsi="Consolas"/>
          <w:sz w:val="18"/>
        </w:rPr>
        <w:t>OX457057.1         151653008                             .-.--.--.--.--.--.-.---.--.-.-.--  151652997</w:t>
      </w:r>
    </w:p>
    <w:p>
      <w:r>
        <w:rPr>
          <w:rFonts w:ascii="Consolas" w:hAnsi="Consolas"/>
          <w:sz w:val="18"/>
        </w:rPr>
        <w:t>OX457057.1         5863808                                          .--.--.-.C--.--.-.-.--  5863800</w:t>
      </w:r>
    </w:p>
    <w:p>
      <w:r>
        <w:rPr>
          <w:rFonts w:ascii="Consolas" w:hAnsi="Consolas"/>
          <w:sz w:val="18"/>
        </w:rPr>
        <w:t>OX457057.1         11883909                              .-.--.--.--.-----.-.------.-.-.--  11883900</w:t>
      </w:r>
    </w:p>
    <w:p>
      <w:r>
        <w:rPr>
          <w:rFonts w:ascii="Consolas" w:hAnsi="Consolas"/>
          <w:sz w:val="18"/>
        </w:rPr>
        <w:t>OX457057.1         11991829                              .-.--.--.--.-----.-.------.-.-.--  11991820</w:t>
      </w:r>
    </w:p>
    <w:p>
      <w:r>
        <w:rPr>
          <w:rFonts w:ascii="Consolas" w:hAnsi="Consolas"/>
          <w:sz w:val="18"/>
        </w:rPr>
        <w:t>OX457057.1         12104246                              .-.--.--.--.-----.-.------.-.-.--  12104237</w:t>
      </w:r>
    </w:p>
    <w:p>
      <w:r>
        <w:rPr>
          <w:rFonts w:ascii="Consolas" w:hAnsi="Consolas"/>
          <w:sz w:val="18"/>
        </w:rPr>
        <w:t>OX457057.1         12231689                              .-.--.--.--.-----.-.------.-.-.--  12231680</w:t>
      </w:r>
    </w:p>
    <w:p>
      <w:r>
        <w:rPr>
          <w:rFonts w:ascii="Consolas" w:hAnsi="Consolas"/>
          <w:sz w:val="18"/>
        </w:rPr>
        <w:t>OX457057.1         12344089                              .-.--.--.--.-----.-.------.-.-.--  12344080</w:t>
      </w:r>
    </w:p>
    <w:p>
      <w:r>
        <w:rPr>
          <w:rFonts w:ascii="Consolas" w:hAnsi="Consolas"/>
          <w:sz w:val="18"/>
        </w:rPr>
        <w:t>OX457057.1         12471547                              .-.--.--.--.-----.-.------.-.-.--  12471538</w:t>
      </w:r>
    </w:p>
    <w:p>
      <w:r>
        <w:rPr>
          <w:rFonts w:ascii="Consolas" w:hAnsi="Consolas"/>
          <w:sz w:val="18"/>
        </w:rPr>
        <w:t>OX457057.1         13089533                                .--.--.--.--.--.-.AA-.--.-.-.--  13089545</w:t>
      </w:r>
    </w:p>
    <w:p>
      <w:r>
        <w:rPr>
          <w:rFonts w:ascii="Consolas" w:hAnsi="Consolas"/>
          <w:sz w:val="18"/>
        </w:rPr>
        <w:t>OX457057.1         64419846                              .-.--.--.--.-----.-.------.-.-.--  64419837</w:t>
      </w:r>
    </w:p>
    <w:p>
      <w:r>
        <w:rPr>
          <w:rFonts w:ascii="Consolas" w:hAnsi="Consolas"/>
          <w:sz w:val="18"/>
        </w:rPr>
        <w:t>OX457057.1         69252431                              .-.--.--.--.--A--.-.------.-.-.--  69252421</w:t>
      </w:r>
    </w:p>
    <w:p>
      <w:r>
        <w:rPr>
          <w:rFonts w:ascii="Consolas" w:hAnsi="Consolas"/>
          <w:sz w:val="18"/>
        </w:rPr>
        <w:t>OX457057.1         70938142                       .-.--T-.-.--.--.G-.--.--.-.---.--.-.-.--  70938157</w:t>
      </w:r>
    </w:p>
    <w:p>
      <w:r>
        <w:rPr>
          <w:rFonts w:ascii="Consolas" w:hAnsi="Consolas"/>
          <w:sz w:val="18"/>
        </w:rPr>
        <w:t>OX457057.1         72552612                              .-.--.--.--T--.--.-.A--.--.-.-.--  72552624</w:t>
      </w:r>
    </w:p>
    <w:p>
      <w:r>
        <w:rPr>
          <w:rFonts w:ascii="Consolas" w:hAnsi="Consolas"/>
          <w:sz w:val="18"/>
        </w:rPr>
        <w:t>OX457057.1         83351032                                               .-.---.--.-.-.--  83351027</w:t>
      </w:r>
    </w:p>
    <w:p>
      <w:r>
        <w:rPr>
          <w:rFonts w:ascii="Consolas" w:hAnsi="Consolas"/>
          <w:sz w:val="18"/>
        </w:rPr>
        <w:t>OX457057.1         87297125                                         .--.--.-.---.--.-.-.--  87297118</w:t>
      </w:r>
    </w:p>
    <w:p>
      <w:r>
        <w:rPr>
          <w:rFonts w:ascii="Consolas" w:hAnsi="Consolas"/>
          <w:sz w:val="18"/>
        </w:rPr>
        <w:t>OX457057.1         103226993                      .-.--T-.-.--.--.--.-----.-.------.-.-.--  103227005</w:t>
      </w:r>
    </w:p>
    <w:p>
      <w:r>
        <w:rPr>
          <w:rFonts w:ascii="Consolas" w:hAnsi="Consolas"/>
          <w:sz w:val="18"/>
        </w:rPr>
        <w:t>OX457057.1         125384890                                        .--.--.-.---.--.-.-.--  125384883</w:t>
      </w:r>
    </w:p>
    <w:p>
      <w:r>
        <w:rPr>
          <w:rFonts w:ascii="Consolas" w:hAnsi="Consolas"/>
          <w:sz w:val="18"/>
        </w:rPr>
        <w:t>OX457057.1         154679837                      .-.--T-.-.--.--.--.-----.-.------.-.-.--  154679849</w:t>
      </w:r>
    </w:p>
    <w:p>
      <w:r>
        <w:rPr>
          <w:rFonts w:ascii="Consolas" w:hAnsi="Consolas"/>
          <w:sz w:val="18"/>
        </w:rPr>
        <w:t>OX457057.1         159183433                                        .--.--.-.---.T-.-.-.--  159183441</w:t>
      </w:r>
    </w:p>
    <w:p>
      <w:r>
        <w:rPr>
          <w:rFonts w:ascii="Consolas" w:hAnsi="Consolas"/>
          <w:sz w:val="18"/>
        </w:rPr>
        <w:t>OX457057.1         170329615                           .-.-.--.--.--.--.--.-.---.--.-.-.--  170329603</w:t>
      </w:r>
    </w:p>
    <w:p>
      <w:r>
        <w:rPr>
          <w:rFonts w:ascii="Consolas" w:hAnsi="Consolas"/>
          <w:sz w:val="18"/>
        </w:rPr>
        <w:t>OX457057.1         180277827                      .-.--.---.--.--.--.-----.-.---.--.-.-.--  180277839</w:t>
      </w:r>
    </w:p>
    <w:p>
      <w:r>
        <w:rPr>
          <w:rFonts w:ascii="Consolas" w:hAnsi="Consolas"/>
          <w:sz w:val="18"/>
        </w:rPr>
        <w:t>OX457057.1         186192831                                     .--.--.--.-.---.--.-.-.--  186192839</w:t>
      </w:r>
    </w:p>
    <w:p>
      <w:r>
        <w:rPr>
          <w:rFonts w:ascii="Consolas" w:hAnsi="Consolas"/>
          <w:sz w:val="18"/>
        </w:rPr>
        <w:t>OX457057.1         17031940                                         .--.--.-.------.-.-.--  17031946</w:t>
      </w:r>
    </w:p>
    <w:p>
      <w:r>
        <w:rPr>
          <w:rFonts w:ascii="Consolas" w:hAnsi="Consolas"/>
          <w:sz w:val="18"/>
        </w:rPr>
        <w:t>OX457057.1         20410723                              .-.--.--.--T--.--.-.A--.T-.-.-.--  20410736</w:t>
      </w:r>
    </w:p>
    <w:p>
      <w:r>
        <w:rPr>
          <w:rFonts w:ascii="Consolas" w:hAnsi="Consolas"/>
          <w:sz w:val="18"/>
        </w:rPr>
        <w:t>OX457057.1         26754394                     .-.-.--G-.-.A-.--.--C--.--.-.A--.--.-.-.--  26754411</w:t>
      </w:r>
    </w:p>
    <w:p>
      <w:r>
        <w:rPr>
          <w:rFonts w:ascii="Consolas" w:hAnsi="Consolas"/>
          <w:sz w:val="18"/>
        </w:rPr>
        <w:t>OX457057.1         33252745                                            .--.-.A--.--.-.-.--  33252738</w:t>
      </w:r>
    </w:p>
    <w:p>
      <w:r>
        <w:rPr>
          <w:rFonts w:ascii="Consolas" w:hAnsi="Consolas"/>
          <w:sz w:val="18"/>
        </w:rPr>
        <w:t>OX457057.1         33252746                              .-.--.--.A-.--.--.-.---.--.-.-.--  33252734</w:t>
      </w:r>
    </w:p>
    <w:p>
      <w:r>
        <w:rPr>
          <w:rFonts w:ascii="Consolas" w:hAnsi="Consolas"/>
          <w:sz w:val="18"/>
        </w:rPr>
        <w:t>OX457057.1         43672678                                .--.--.--C--.--.-.------.-.-.--  43672669</w:t>
      </w:r>
    </w:p>
    <w:p>
      <w:r>
        <w:rPr>
          <w:rFonts w:ascii="Consolas" w:hAnsi="Consolas"/>
          <w:sz w:val="18"/>
        </w:rPr>
        <w:t>OX457057.1         45879160                              .-.--.--.--.--.--.-A---T--.A.-.--  45879172</w:t>
      </w:r>
    </w:p>
    <w:p>
      <w:r>
        <w:rPr>
          <w:rFonts w:ascii="Consolas" w:hAnsi="Consolas"/>
          <w:sz w:val="18"/>
        </w:rPr>
        <w:t>OX457057.1         69320932                                            .--.-.---.T-.-.-.--  69320925</w:t>
      </w:r>
    </w:p>
    <w:p>
      <w:r>
        <w:rPr>
          <w:rFonts w:ascii="Consolas" w:hAnsi="Consolas"/>
          <w:sz w:val="18"/>
        </w:rPr>
        <w:t>OX457057.1         75334758                                                     .--.-.-.--  75334755</w:t>
      </w:r>
    </w:p>
    <w:p>
      <w:r>
        <w:rPr>
          <w:rFonts w:ascii="Consolas" w:hAnsi="Consolas"/>
          <w:sz w:val="18"/>
        </w:rPr>
        <w:t>OX457057.1         78674949                                            .--.-.---.T-.-.-.--  78674956</w:t>
      </w:r>
    </w:p>
    <w:p>
      <w:r>
        <w:rPr>
          <w:rFonts w:ascii="Consolas" w:hAnsi="Consolas"/>
          <w:sz w:val="18"/>
        </w:rPr>
        <w:t>OX457057.1         98289541                                            .--.-.---.--.-.-.--  98289547</w:t>
      </w:r>
    </w:p>
    <w:p>
      <w:r>
        <w:rPr>
          <w:rFonts w:ascii="Consolas" w:hAnsi="Consolas"/>
          <w:sz w:val="18"/>
        </w:rPr>
        <w:t>OX457057.1         100635756                           .-.-.A-.--.--.-----.-.---.--.-.-.--  100635744</w:t>
      </w:r>
    </w:p>
    <w:p>
      <w:r>
        <w:rPr>
          <w:rFonts w:ascii="Consolas" w:hAnsi="Consolas"/>
          <w:sz w:val="18"/>
        </w:rPr>
        <w:t>OX457057.1         101203786                               .--.--.--.T-.--.-.---.--.-.-.--  101203775</w:t>
      </w:r>
    </w:p>
    <w:p>
      <w:r>
        <w:rPr>
          <w:rFonts w:ascii="Consolas" w:hAnsi="Consolas"/>
          <w:sz w:val="18"/>
        </w:rPr>
        <w:t>OX457057.1         113388754                             .-.--.--.A-.--.--.-.A--.T-.-.-.--  113388768</w:t>
      </w:r>
    </w:p>
    <w:p>
      <w:r>
        <w:rPr>
          <w:rFonts w:ascii="Consolas" w:hAnsi="Consolas"/>
          <w:sz w:val="18"/>
        </w:rPr>
        <w:t>OX457057.1         153723600                                           .--.-.---.----.-.--  153723595</w:t>
      </w:r>
    </w:p>
    <w:p>
      <w:r>
        <w:rPr>
          <w:rFonts w:ascii="Consolas" w:hAnsi="Consolas"/>
          <w:sz w:val="18"/>
        </w:rPr>
        <w:t>OX457057.1         159352475                        .--.-C-.--.--.--.-----.-.------.-.-.--  159352486</w:t>
      </w:r>
    </w:p>
    <w:p>
      <w:r>
        <w:rPr>
          <w:rFonts w:ascii="Consolas" w:hAnsi="Consolas"/>
          <w:sz w:val="18"/>
        </w:rPr>
        <w:t>OX457057.1         168413543                             .-.--.--.--T--.--.-.A--.T-.-.-.--  168413530</w:t>
      </w:r>
    </w:p>
    <w:p>
      <w:r>
        <w:rPr>
          <w:rFonts w:ascii="Consolas" w:hAnsi="Consolas"/>
          <w:sz w:val="18"/>
        </w:rPr>
        <w:t>OX457057.1         176344133                      .-.--.-.A.--.--.--.--.--.-.---.--.-.-.--  176344148</w:t>
      </w:r>
    </w:p>
    <w:p>
      <w:r>
        <w:rPr>
          <w:rFonts w:ascii="Consolas" w:hAnsi="Consolas"/>
          <w:sz w:val="18"/>
        </w:rPr>
        <w:t>OX457057.1         179290697                             .-.--.--.--.--.--.-.---.--.-.-.--  179290686</w:t>
      </w:r>
    </w:p>
    <w:p>
      <w:r>
        <w:rPr>
          <w:rFonts w:ascii="Consolas" w:hAnsi="Consolas"/>
          <w:sz w:val="18"/>
        </w:rPr>
        <w:t>OX457057.1         189224665                             .-.--.--.--.--.--.-.---.--.-.-.--  189224676</w:t>
      </w:r>
    </w:p>
    <w:p>
      <w:r>
        <w:rPr>
          <w:rFonts w:ascii="Consolas" w:hAnsi="Consolas"/>
          <w:sz w:val="18"/>
        </w:rPr>
        <w:t>OX457057.1         20323108                              .-.--.--.--.--.--.-.---.--.-.-.--  20323119</w:t>
      </w:r>
    </w:p>
    <w:p>
      <w:r>
        <w:rPr>
          <w:rFonts w:ascii="Consolas" w:hAnsi="Consolas"/>
          <w:sz w:val="18"/>
        </w:rPr>
        <w:t>OX457056.1         2555963    ....-.T..G-..T-.--.-.-T--.-.-.--C--.--T--C--.-.---.--.-.-.--  2555935</w:t>
      </w:r>
    </w:p>
    <w:p>
      <w:r>
        <w:rPr>
          <w:rFonts w:ascii="Consolas" w:hAnsi="Consolas"/>
          <w:sz w:val="18"/>
        </w:rPr>
        <w:t>OX457056.1         110784804                           .-.-.--.--.--.--C--.-.---.--.-.-.--  110784792</w:t>
      </w:r>
    </w:p>
    <w:p>
      <w:r>
        <w:rPr>
          <w:rFonts w:ascii="Consolas" w:hAnsi="Consolas"/>
          <w:sz w:val="18"/>
        </w:rPr>
        <w:t>OX457056.1         146790054                               .--.--.--.--.--.-.---.--.-.-.--  146790064</w:t>
      </w:r>
    </w:p>
    <w:p>
      <w:r>
        <w:rPr>
          <w:rFonts w:ascii="Consolas" w:hAnsi="Consolas"/>
          <w:sz w:val="18"/>
        </w:rPr>
        <w:t>OX457056.1         203457895                 .--.-.-G--.-.-.--.--.--.--.--.-.---.--.-.-.--  203457879</w:t>
      </w:r>
    </w:p>
    <w:p>
      <w:r>
        <w:rPr>
          <w:rFonts w:ascii="Consolas" w:hAnsi="Consolas"/>
          <w:sz w:val="18"/>
        </w:rPr>
        <w:t>OX457056.1         131643632                           .-.-.--.--C--.--.--.-.---.--.-.-.--  131643644</w:t>
      </w:r>
    </w:p>
    <w:p>
      <w:r>
        <w:rPr>
          <w:rFonts w:ascii="Consolas" w:hAnsi="Consolas"/>
          <w:sz w:val="18"/>
        </w:rPr>
        <w:t>OX457056.1         19962182                       .-.--.-.-.--.--.--.--.--.-.---.--.-.-.--  19962168</w:t>
      </w:r>
    </w:p>
    <w:p>
      <w:r>
        <w:rPr>
          <w:rFonts w:ascii="Consolas" w:hAnsi="Consolas"/>
          <w:sz w:val="18"/>
        </w:rPr>
        <w:t>OX457056.1         180694557             ...-.--.A.-.--T-.-.--.--.--.--.--.-.---.--.-.-.--  180694537</w:t>
      </w:r>
    </w:p>
    <w:p>
      <w:r>
        <w:rPr>
          <w:rFonts w:ascii="Consolas" w:hAnsi="Consolas"/>
          <w:sz w:val="18"/>
        </w:rPr>
        <w:t>OX457056.1         7894960                        .-.--T-.-.--.--.--.--.--.-.---.--.-.-.--  7894974</w:t>
      </w:r>
    </w:p>
    <w:p>
      <w:r>
        <w:rPr>
          <w:rFonts w:ascii="Consolas" w:hAnsi="Consolas"/>
          <w:sz w:val="18"/>
        </w:rPr>
        <w:t>OX457056.1         54364098                                .--.--.--.--.--.-.---.--.-.-.--  54364108</w:t>
      </w:r>
    </w:p>
    <w:p>
      <w:r>
        <w:rPr>
          <w:rFonts w:ascii="Consolas" w:hAnsi="Consolas"/>
          <w:sz w:val="18"/>
        </w:rPr>
        <w:t>OX457056.1         100299030                    .-.-.--T-.-.--.--.--.--.--.-.---.--.-.-.--  100299015</w:t>
      </w:r>
    </w:p>
    <w:p>
      <w:r>
        <w:rPr>
          <w:rFonts w:ascii="Consolas" w:hAnsi="Consolas"/>
          <w:sz w:val="18"/>
        </w:rPr>
        <w:t>OX457056.1         104966699                      .-.--.-A-.--.--.--.--.--.-.---.--.-.-.--  104966685</w:t>
      </w:r>
    </w:p>
    <w:p>
      <w:r>
        <w:rPr>
          <w:rFonts w:ascii="Consolas" w:hAnsi="Consolas"/>
          <w:sz w:val="18"/>
        </w:rPr>
        <w:t>OX457056.1         111992262    ..-.-...G..--.--.-.-T--.-.-.--.--.--.--.--.-.---.--.-.-.--  111992237</w:t>
      </w:r>
    </w:p>
    <w:p>
      <w:r>
        <w:rPr>
          <w:rFonts w:ascii="Consolas" w:hAnsi="Consolas"/>
          <w:sz w:val="18"/>
        </w:rPr>
        <w:t>OX457056.1         140375180                      .-.--T-.-.--.--.--.--.--.-.---.--.-.-.--  140375194</w:t>
      </w:r>
    </w:p>
    <w:p>
      <w:r>
        <w:rPr>
          <w:rFonts w:ascii="Consolas" w:hAnsi="Consolas"/>
          <w:sz w:val="18"/>
        </w:rPr>
        <w:t>OX457056.1         146687144                      .-.--.-C-.--.--.--.--.--.-.---.--.-.-.--  146687158</w:t>
      </w:r>
    </w:p>
    <w:p>
      <w:r>
        <w:rPr>
          <w:rFonts w:ascii="Consolas" w:hAnsi="Consolas"/>
          <w:sz w:val="18"/>
        </w:rPr>
        <w:t>OX457056.1         161852682                      .-.--.-A-.--.--.--.--.--.-.---.--.-.-.--  161852696</w:t>
      </w:r>
    </w:p>
    <w:p>
      <w:r>
        <w:rPr>
          <w:rFonts w:ascii="Consolas" w:hAnsi="Consolas"/>
          <w:sz w:val="18"/>
        </w:rPr>
        <w:t>OX457056.1         176517032                    .-.-.--.-A-.--.--.--.--.--.-.---.--.-.-.--  176517047</w:t>
      </w:r>
    </w:p>
    <w:p>
      <w:r>
        <w:rPr>
          <w:rFonts w:ascii="Consolas" w:hAnsi="Consolas"/>
          <w:sz w:val="18"/>
        </w:rPr>
        <w:t>OX457056.1         206722163                      .-.--.-A-.--.--.--.--.--.-.---.--.-.-.--  206722149</w:t>
      </w:r>
    </w:p>
    <w:p>
      <w:r>
        <w:rPr>
          <w:rFonts w:ascii="Consolas" w:hAnsi="Consolas"/>
          <w:sz w:val="18"/>
        </w:rPr>
        <w:t>OX457056.1         216868917                      .-.--.-A-.--.--.--.--.--.-.---.--.-.-.--  216868931</w:t>
      </w:r>
    </w:p>
    <w:p>
      <w:r>
        <w:rPr>
          <w:rFonts w:ascii="Consolas" w:hAnsi="Consolas"/>
          <w:sz w:val="18"/>
        </w:rPr>
        <w:t>OX457056.1         41870356                     .-.-T--.-.-.--.--.--T--.--.-.---.--.-.-.--  41870371</w:t>
      </w:r>
    </w:p>
    <w:p>
      <w:r>
        <w:rPr>
          <w:rFonts w:ascii="Consolas" w:hAnsi="Consolas"/>
          <w:sz w:val="18"/>
        </w:rPr>
        <w:t>OX457056.1         227801086                    .-.-T--.-.-.--.--A--.--.--.-.---.--.-.-.--  227801101</w:t>
      </w:r>
    </w:p>
    <w:p>
      <w:r>
        <w:rPr>
          <w:rFonts w:ascii="Consolas" w:hAnsi="Consolas"/>
          <w:sz w:val="18"/>
        </w:rPr>
        <w:t>OX457056.1         7931255                        .-.--.-.-.--.--.--.--.--.-.---.--.-.-.--  7931241</w:t>
      </w:r>
    </w:p>
    <w:p>
      <w:r>
        <w:rPr>
          <w:rFonts w:ascii="Consolas" w:hAnsi="Consolas"/>
          <w:sz w:val="18"/>
        </w:rPr>
        <w:t>OX457056.1         23183563                       .-.--.-.-.--.--.--.--.--.-.---.--.-.-.--  23183577</w:t>
      </w:r>
    </w:p>
    <w:p>
      <w:r>
        <w:rPr>
          <w:rFonts w:ascii="Consolas" w:hAnsi="Consolas"/>
          <w:sz w:val="18"/>
        </w:rPr>
        <w:t>OX457056.1         54969762                       .-.--.-.-.--.--.--.--.--.-.---.--.-.-.--  54969776</w:t>
      </w:r>
    </w:p>
    <w:p>
      <w:r>
        <w:rPr>
          <w:rFonts w:ascii="Consolas" w:hAnsi="Consolas"/>
          <w:sz w:val="18"/>
        </w:rPr>
        <w:t>OX457056.1         111296270                      .-.--.-.-.--.--.--.--.--.-.---.--.-.-.--  111296284</w:t>
      </w:r>
    </w:p>
    <w:p>
      <w:r>
        <w:rPr>
          <w:rFonts w:ascii="Consolas" w:hAnsi="Consolas"/>
          <w:sz w:val="18"/>
        </w:rPr>
        <w:t>OX457056.1         119416760                        .--.-.-.--.--.--.--.--.-.---.--.-.-.--  119416773</w:t>
      </w:r>
    </w:p>
    <w:p>
      <w:r>
        <w:rPr>
          <w:rFonts w:ascii="Consolas" w:hAnsi="Consolas"/>
          <w:sz w:val="18"/>
        </w:rPr>
        <w:t>OX457056.1         130125028                      .-.--.-.-.--.--.--.--.--.-.---.--.-.-.--  130125014</w:t>
      </w:r>
    </w:p>
    <w:p>
      <w:r>
        <w:rPr>
          <w:rFonts w:ascii="Consolas" w:hAnsi="Consolas"/>
          <w:sz w:val="18"/>
        </w:rPr>
        <w:t>OX457056.1         136371574                        .--.-.-.--.--.--.--.--.-.---.--.-.-.--  136371587</w:t>
      </w:r>
    </w:p>
    <w:p>
      <w:r>
        <w:rPr>
          <w:rFonts w:ascii="Consolas" w:hAnsi="Consolas"/>
          <w:sz w:val="18"/>
        </w:rPr>
        <w:t>OX457056.1         154491885                      .-.--.-.-.--.--.--.--.--.-.---.--.-.-.--  154491871</w:t>
      </w:r>
    </w:p>
    <w:p>
      <w:r>
        <w:rPr>
          <w:rFonts w:ascii="Consolas" w:hAnsi="Consolas"/>
          <w:sz w:val="18"/>
        </w:rPr>
        <w:t>OX457056.1         172588828                      .-.--.-.-.--.--.--.--.--.-.---.--.-.-.--  172588814</w:t>
      </w:r>
    </w:p>
    <w:p>
      <w:r>
        <w:rPr>
          <w:rFonts w:ascii="Consolas" w:hAnsi="Consolas"/>
          <w:sz w:val="18"/>
        </w:rPr>
        <w:t>OX457056.1         203981347                             .-.--.--.--.--.--.-.---.--.-.-.--  203981336</w:t>
      </w:r>
    </w:p>
    <w:p>
      <w:r>
        <w:rPr>
          <w:rFonts w:ascii="Consolas" w:hAnsi="Consolas"/>
          <w:sz w:val="18"/>
        </w:rPr>
        <w:t>OX457056.1         10713981                       .-.--.-A-.--.--.--.--.--.-.---.--.-.-.--  10713995</w:t>
      </w:r>
    </w:p>
    <w:p>
      <w:r>
        <w:rPr>
          <w:rFonts w:ascii="Consolas" w:hAnsi="Consolas"/>
          <w:sz w:val="18"/>
        </w:rPr>
        <w:t>OX457056.1         14242343                       .-.--T-.-.--.--.--.--.--.-.---.--.-.-.--  14242357</w:t>
      </w:r>
    </w:p>
    <w:p>
      <w:r>
        <w:rPr>
          <w:rFonts w:ascii="Consolas" w:hAnsi="Consolas"/>
          <w:sz w:val="18"/>
        </w:rPr>
        <w:t>OX457056.1         33007250                       .-.--.-A-.--.--.--.--.--.-.---.--.-.-.--  33007264</w:t>
      </w:r>
    </w:p>
    <w:p>
      <w:r>
        <w:rPr>
          <w:rFonts w:ascii="Consolas" w:hAnsi="Consolas"/>
          <w:sz w:val="18"/>
        </w:rPr>
        <w:t>OX457056.1         37200263                       .-.--T-.-.--.--.--.--.--.-.---.--.-.-.--  37200277</w:t>
      </w:r>
    </w:p>
    <w:p>
      <w:r>
        <w:rPr>
          <w:rFonts w:ascii="Consolas" w:hAnsi="Consolas"/>
          <w:sz w:val="18"/>
        </w:rPr>
        <w:t>OX457056.1         37707791                       .-.--.-A-.--.--.--.--.--.-.---.--.-.-.--  37707805</w:t>
      </w:r>
    </w:p>
    <w:p>
      <w:r>
        <w:rPr>
          <w:rFonts w:ascii="Consolas" w:hAnsi="Consolas"/>
          <w:sz w:val="18"/>
        </w:rPr>
        <w:t>OX457056.1         44651724                       .-.--.-A-.--.--.--.--.--.-.---.--.-.-.--  44651738</w:t>
      </w:r>
    </w:p>
    <w:p>
      <w:r>
        <w:rPr>
          <w:rFonts w:ascii="Consolas" w:hAnsi="Consolas"/>
          <w:sz w:val="18"/>
        </w:rPr>
        <w:t>OX457056.1         45543374                       .-.--.-.-.--.--A--.--.--.-.---.--.-.-.--  45543388</w:t>
      </w:r>
    </w:p>
    <w:p>
      <w:r>
        <w:rPr>
          <w:rFonts w:ascii="Consolas" w:hAnsi="Consolas"/>
          <w:sz w:val="18"/>
        </w:rPr>
        <w:t>OX457056.1         45812708                       .-.--.-A-.--.--.--.--.--.-.---.--.-.-.--  45812694</w:t>
      </w:r>
    </w:p>
    <w:p>
      <w:r>
        <w:rPr>
          <w:rFonts w:ascii="Consolas" w:hAnsi="Consolas"/>
          <w:sz w:val="18"/>
        </w:rPr>
        <w:t>OX457056.1         53132683                       .-.--.-A-.--.--.--.--.--.-.---.--.-.-.--  53132669</w:t>
      </w:r>
    </w:p>
    <w:p>
      <w:r>
        <w:rPr>
          <w:rFonts w:ascii="Consolas" w:hAnsi="Consolas"/>
          <w:sz w:val="18"/>
        </w:rPr>
        <w:t>OX457056.1         85705574                       .-.--.-A-.--.--.--.--.--.-.---.--.-.-.--  85705560</w:t>
      </w:r>
    </w:p>
    <w:p>
      <w:r>
        <w:rPr>
          <w:rFonts w:ascii="Consolas" w:hAnsi="Consolas"/>
          <w:sz w:val="18"/>
        </w:rPr>
        <w:t>OX457056.1         93269817                       .-.--T-.-.--.--.--.--.--.-.---.--.-.-.--  93269831</w:t>
      </w:r>
    </w:p>
    <w:p>
      <w:r>
        <w:rPr>
          <w:rFonts w:ascii="Consolas" w:hAnsi="Consolas"/>
          <w:sz w:val="18"/>
        </w:rPr>
        <w:t>OX457056.1         113426828                      .-.--.-A-.--.--.--.--.--.-.---.--.-.-.--  113426814</w:t>
      </w:r>
    </w:p>
    <w:p>
      <w:r>
        <w:rPr>
          <w:rFonts w:ascii="Consolas" w:hAnsi="Consolas"/>
          <w:sz w:val="18"/>
        </w:rPr>
        <w:t>OX457056.1         115362669                      .-.--.-A-.--.--.--.--.--.-.---.--.-.-.--  115362655</w:t>
      </w:r>
    </w:p>
    <w:p>
      <w:r>
        <w:rPr>
          <w:rFonts w:ascii="Consolas" w:hAnsi="Consolas"/>
          <w:sz w:val="18"/>
        </w:rPr>
        <w:t>OX457056.1         154801342                      .-.--.-A-.--.--.--.--.--.-.---.--.-.-.--  154801328</w:t>
      </w:r>
    </w:p>
    <w:p>
      <w:r>
        <w:rPr>
          <w:rFonts w:ascii="Consolas" w:hAnsi="Consolas"/>
          <w:sz w:val="18"/>
        </w:rPr>
        <w:t>OX457056.1         165655248                      .-.--.-.-.--G--.--.--.--.-.---.--.-.-.--  165655234</w:t>
      </w:r>
    </w:p>
    <w:p>
      <w:r>
        <w:rPr>
          <w:rFonts w:ascii="Consolas" w:hAnsi="Consolas"/>
          <w:sz w:val="18"/>
        </w:rPr>
        <w:t>OX457056.1         174553612                      .-.--T-.-.--.--.--.--.--.-.---.--.-.-.--  174553626</w:t>
      </w:r>
    </w:p>
    <w:p>
      <w:r>
        <w:rPr>
          <w:rFonts w:ascii="Consolas" w:hAnsi="Consolas"/>
          <w:sz w:val="18"/>
        </w:rPr>
        <w:t>OX457056.1         180697648                      .-.--.-A-.--.--.--.--.--.-.---.--.-.-.--  180697634</w:t>
      </w:r>
    </w:p>
    <w:p>
      <w:r>
        <w:rPr>
          <w:rFonts w:ascii="Consolas" w:hAnsi="Consolas"/>
          <w:sz w:val="18"/>
        </w:rPr>
        <w:t>OX457056.1         187289296                      .-.--T-.-.--.--.--.--.--.-.---.--.-.-.--  187289310</w:t>
      </w:r>
    </w:p>
    <w:p>
      <w:r>
        <w:rPr>
          <w:rFonts w:ascii="Consolas" w:hAnsi="Consolas"/>
          <w:sz w:val="18"/>
        </w:rPr>
        <w:t>OX457056.1         191015487                      .-.--.-A-.--.--.--.--.--.-.---.--.-.-.--  191015501</w:t>
      </w:r>
    </w:p>
    <w:p>
      <w:r>
        <w:rPr>
          <w:rFonts w:ascii="Consolas" w:hAnsi="Consolas"/>
          <w:sz w:val="18"/>
        </w:rPr>
        <w:t>OX457056.1         214099040                      .-.--.-G-.--.--.--.--.--.-.---.--.-.-.--  214099054</w:t>
      </w:r>
    </w:p>
    <w:p>
      <w:r>
        <w:rPr>
          <w:rFonts w:ascii="Consolas" w:hAnsi="Consolas"/>
          <w:sz w:val="18"/>
        </w:rPr>
        <w:t>OX457056.1         224127632                      .-.--.-A-.--.--.--.--.--.-.---.--.-.-.--  224127646</w:t>
      </w:r>
    </w:p>
    <w:p>
      <w:r>
        <w:rPr>
          <w:rFonts w:ascii="Consolas" w:hAnsi="Consolas"/>
          <w:sz w:val="18"/>
        </w:rPr>
        <w:t>OX457056.1         4687603                        .-.--.-.-.--G--A--.--.--.-.---.--.-.-.--  4687617</w:t>
      </w:r>
    </w:p>
    <w:p>
      <w:r>
        <w:rPr>
          <w:rFonts w:ascii="Consolas" w:hAnsi="Consolas"/>
          <w:sz w:val="18"/>
        </w:rPr>
        <w:t>OX457056.1         9697345                               .-.--.--.--.--.--.-.---.--.-.-.--  9697356</w:t>
      </w:r>
    </w:p>
    <w:p>
      <w:r>
        <w:rPr>
          <w:rFonts w:ascii="Consolas" w:hAnsi="Consolas"/>
          <w:sz w:val="18"/>
        </w:rPr>
        <w:t>OX457056.1         10713977                       .-.--.-.-.--A--A--.--.--.-.---.--.-.-.--  10713991</w:t>
      </w:r>
    </w:p>
    <w:p>
      <w:r>
        <w:rPr>
          <w:rFonts w:ascii="Consolas" w:hAnsi="Consolas"/>
          <w:sz w:val="18"/>
        </w:rPr>
        <w:t>OX457056.1         42754158                       .-.--.-A-.--G--.--.--.--.-.---.--.-.-.--  42754172</w:t>
      </w:r>
    </w:p>
    <w:p>
      <w:r>
        <w:rPr>
          <w:rFonts w:ascii="Consolas" w:hAnsi="Consolas"/>
          <w:sz w:val="18"/>
        </w:rPr>
        <w:t>OX457056.1         94626583                       .-.--.-A-.--.--.--.--.--A-.---.--.-.-.--  94626597</w:t>
      </w:r>
    </w:p>
    <w:p>
      <w:r>
        <w:rPr>
          <w:rFonts w:ascii="Consolas" w:hAnsi="Consolas"/>
          <w:sz w:val="18"/>
        </w:rPr>
        <w:t>OX457056.1         132610174                      .-.--.-A-.--.--.--G--.--.-.---.--.-.-.--  132610160</w:t>
      </w:r>
    </w:p>
    <w:p>
      <w:r>
        <w:rPr>
          <w:rFonts w:ascii="Consolas" w:hAnsi="Consolas"/>
          <w:sz w:val="18"/>
        </w:rPr>
        <w:t>OX457056.1         154990549                             .-.--.--.--.--.--.-.---.--.-.-.--  154990560</w:t>
      </w:r>
    </w:p>
    <w:p>
      <w:r>
        <w:rPr>
          <w:rFonts w:ascii="Consolas" w:hAnsi="Consolas"/>
          <w:sz w:val="18"/>
        </w:rPr>
        <w:t>OX457056.1         169444760                      .-.--.-A-.--.--.--.--.--.-.---.--.-.-.--  169444746</w:t>
      </w:r>
    </w:p>
    <w:p>
      <w:r>
        <w:rPr>
          <w:rFonts w:ascii="Consolas" w:hAnsi="Consolas"/>
          <w:sz w:val="18"/>
        </w:rPr>
        <w:t>OX457056.1         1718560                          .--.-.-.--.--.--.--.--.-.---.--.-.-.--  1718547</w:t>
      </w:r>
    </w:p>
    <w:p>
      <w:r>
        <w:rPr>
          <w:rFonts w:ascii="Consolas" w:hAnsi="Consolas"/>
          <w:sz w:val="18"/>
        </w:rPr>
        <w:t>OX457056.1         16913510                                .--.--.--.--.--.-.---.--.-.-.--  16913520</w:t>
      </w:r>
    </w:p>
    <w:p>
      <w:r>
        <w:rPr>
          <w:rFonts w:ascii="Consolas" w:hAnsi="Consolas"/>
          <w:sz w:val="18"/>
        </w:rPr>
        <w:t>OX457056.1         23548774                              .-.--.--.--.--.--.-.---.--.-.-.--  23548785</w:t>
      </w:r>
    </w:p>
    <w:p>
      <w:r>
        <w:rPr>
          <w:rFonts w:ascii="Consolas" w:hAnsi="Consolas"/>
          <w:sz w:val="18"/>
        </w:rPr>
        <w:t>OX457056.1         49685702                            .-.-.--.--.--.--.--.-.---.--.-.-.--  49685690</w:t>
      </w:r>
    </w:p>
    <w:p>
      <w:r>
        <w:rPr>
          <w:rFonts w:ascii="Consolas" w:hAnsi="Consolas"/>
          <w:sz w:val="18"/>
        </w:rPr>
        <w:t>OX457056.1         64847134                            .-.-.--.--.--.--.--.-.---.--.-.-.--  64847146</w:t>
      </w:r>
    </w:p>
    <w:p>
      <w:r>
        <w:rPr>
          <w:rFonts w:ascii="Consolas" w:hAnsi="Consolas"/>
          <w:sz w:val="18"/>
        </w:rPr>
        <w:t>OX457056.1         77475719                                .--.--.--.--.--.-.---.--.-.-.--  77475709</w:t>
      </w:r>
    </w:p>
    <w:p>
      <w:r>
        <w:rPr>
          <w:rFonts w:ascii="Consolas" w:hAnsi="Consolas"/>
          <w:sz w:val="18"/>
        </w:rPr>
        <w:t>OX457056.1         79638606                            .-.-.--.--.--.--.--.-.---.--.-.-.--  79638618</w:t>
      </w:r>
    </w:p>
    <w:p>
      <w:r>
        <w:rPr>
          <w:rFonts w:ascii="Consolas" w:hAnsi="Consolas"/>
          <w:sz w:val="18"/>
        </w:rPr>
        <w:t>OX457056.1         99179314                                .--.--.--.--.--.-.---.--.-.-.--  99179324</w:t>
      </w:r>
    </w:p>
    <w:p>
      <w:r>
        <w:rPr>
          <w:rFonts w:ascii="Consolas" w:hAnsi="Consolas"/>
          <w:sz w:val="18"/>
        </w:rPr>
        <w:t>OX457056.1         105631082                        .--.-.-.--.--.--.--.--.-.---.--.-.-.--  105631095</w:t>
      </w:r>
    </w:p>
    <w:p>
      <w:r>
        <w:rPr>
          <w:rFonts w:ascii="Consolas" w:hAnsi="Consolas"/>
          <w:sz w:val="18"/>
        </w:rPr>
        <w:t>OX457056.1         106264383                        .--.-.-.--.--.--.--.--.-.---.--.-.-.--  106264370</w:t>
      </w:r>
    </w:p>
    <w:p>
      <w:r>
        <w:rPr>
          <w:rFonts w:ascii="Consolas" w:hAnsi="Consolas"/>
          <w:sz w:val="18"/>
        </w:rPr>
        <w:t>OX457056.1         111676279                        .--.-.-.--.--.--.--.--.-.---.--.-.-.--  111676292</w:t>
      </w:r>
    </w:p>
    <w:p>
      <w:r>
        <w:rPr>
          <w:rFonts w:ascii="Consolas" w:hAnsi="Consolas"/>
          <w:sz w:val="18"/>
        </w:rPr>
        <w:t>OX457056.1         124499780                        .--.-.-.--.--.--.--.--.-.---.--.-.-.--  124499793</w:t>
      </w:r>
    </w:p>
    <w:p>
      <w:r>
        <w:rPr>
          <w:rFonts w:ascii="Consolas" w:hAnsi="Consolas"/>
          <w:sz w:val="18"/>
        </w:rPr>
        <w:t>OX457056.1         125627462                               .--.--.--.--.--.-.---.--.-.-.--  125627452</w:t>
      </w:r>
    </w:p>
    <w:p>
      <w:r>
        <w:rPr>
          <w:rFonts w:ascii="Consolas" w:hAnsi="Consolas"/>
          <w:sz w:val="18"/>
        </w:rPr>
        <w:t>OX457056.1         137270985                        .--.-.-.--.--.--.--.--.-.---.--.-.-.--  137270972</w:t>
      </w:r>
    </w:p>
    <w:p>
      <w:r>
        <w:rPr>
          <w:rFonts w:ascii="Consolas" w:hAnsi="Consolas"/>
          <w:sz w:val="18"/>
        </w:rPr>
        <w:t>OX457056.1         162343870                        .--.-.-.--.--.--.--.--.-.---.--.-.-.--  162343857</w:t>
      </w:r>
    </w:p>
    <w:p>
      <w:r>
        <w:rPr>
          <w:rFonts w:ascii="Consolas" w:hAnsi="Consolas"/>
          <w:sz w:val="18"/>
        </w:rPr>
        <w:t>OX457056.1         163325749                        .--.-.-.--.--.--.--.--.-.---.--.-.-.--  163325762</w:t>
      </w:r>
    </w:p>
    <w:p>
      <w:r>
        <w:rPr>
          <w:rFonts w:ascii="Consolas" w:hAnsi="Consolas"/>
          <w:sz w:val="18"/>
        </w:rPr>
        <w:t>OX457056.1         166945250                        .--.-.-.--.--.--.--.--.-.---.--.-.-.--  166945237</w:t>
      </w:r>
    </w:p>
    <w:p>
      <w:r>
        <w:rPr>
          <w:rFonts w:ascii="Consolas" w:hAnsi="Consolas"/>
          <w:sz w:val="18"/>
        </w:rPr>
        <w:t>OX457056.1         174625960                           .-.-.--.--.--.--.--.-.---.--.-.-.--  174625972</w:t>
      </w:r>
    </w:p>
    <w:p>
      <w:r>
        <w:rPr>
          <w:rFonts w:ascii="Consolas" w:hAnsi="Consolas"/>
          <w:sz w:val="18"/>
        </w:rPr>
        <w:t>OX457056.1         174868685                        .--.-.-.--.--.--.--.--.-.---.--.-.-.--  174868698</w:t>
      </w:r>
    </w:p>
    <w:p>
      <w:r>
        <w:rPr>
          <w:rFonts w:ascii="Consolas" w:hAnsi="Consolas"/>
          <w:sz w:val="18"/>
        </w:rPr>
        <w:t>OX457056.1         182919076                      .-.--.-.-.--.--.--.--.--.-.---.--.-.-.--  182919090</w:t>
      </w:r>
    </w:p>
    <w:p>
      <w:r>
        <w:rPr>
          <w:rFonts w:ascii="Consolas" w:hAnsi="Consolas"/>
          <w:sz w:val="18"/>
        </w:rPr>
        <w:t>OX457056.1         184491297                           .-.-.--.--.--.--.--.-.---.--.-.-.--  184491309</w:t>
      </w:r>
    </w:p>
    <w:p>
      <w:r>
        <w:rPr>
          <w:rFonts w:ascii="Consolas" w:hAnsi="Consolas"/>
          <w:sz w:val="18"/>
        </w:rPr>
        <w:t>OX457056.1         192025055                        .--.-.-.--.--.--.--.--.-.---.--.-.-.--  192025042</w:t>
      </w:r>
    </w:p>
    <w:p>
      <w:r>
        <w:rPr>
          <w:rFonts w:ascii="Consolas" w:hAnsi="Consolas"/>
          <w:sz w:val="18"/>
        </w:rPr>
        <w:t>OX457056.1         202648481                               .--.--.--.--.--.-.---.--.-.-.--  202648471</w:t>
      </w:r>
    </w:p>
    <w:p>
      <w:r>
        <w:rPr>
          <w:rFonts w:ascii="Consolas" w:hAnsi="Consolas"/>
          <w:sz w:val="18"/>
        </w:rPr>
        <w:t>OX457056.1         204610398                           .-.-.--.--.--.--.--.-.---.--.-.-.--  204610410</w:t>
      </w:r>
    </w:p>
    <w:p>
      <w:r>
        <w:rPr>
          <w:rFonts w:ascii="Consolas" w:hAnsi="Consolas"/>
          <w:sz w:val="18"/>
        </w:rPr>
        <w:t>OX457056.1         205564623                        .--.-.-.--.--.--.--.--.-.---.--.-.-.--  205564610</w:t>
      </w:r>
    </w:p>
    <w:p>
      <w:r>
        <w:rPr>
          <w:rFonts w:ascii="Consolas" w:hAnsi="Consolas"/>
          <w:sz w:val="18"/>
        </w:rPr>
        <w:t>OX457056.1         217823863                             .-.--.--.--.--.--.-.---.--.-.-.--  217823852</w:t>
      </w:r>
    </w:p>
    <w:p>
      <w:r>
        <w:rPr>
          <w:rFonts w:ascii="Consolas" w:hAnsi="Consolas"/>
          <w:sz w:val="18"/>
        </w:rPr>
        <w:t>OX457056.1         4919095                                 .--.--.--.--.--.-.---.--.-.-.--  4919085</w:t>
      </w:r>
    </w:p>
    <w:p>
      <w:r>
        <w:rPr>
          <w:rFonts w:ascii="Consolas" w:hAnsi="Consolas"/>
          <w:sz w:val="18"/>
        </w:rPr>
        <w:t>OX457056.1         27038872                       .-.--.-A-.--.--.--.--.--.-.---.--.-.-.--  27038886</w:t>
      </w:r>
    </w:p>
    <w:p>
      <w:r>
        <w:rPr>
          <w:rFonts w:ascii="Consolas" w:hAnsi="Consolas"/>
          <w:sz w:val="18"/>
        </w:rPr>
        <w:t>OX457056.1         33765833                         .--.-A-.--.--.--.--.--.-.---.--.-.-.--  33765846</w:t>
      </w:r>
    </w:p>
    <w:p>
      <w:r>
        <w:rPr>
          <w:rFonts w:ascii="Consolas" w:hAnsi="Consolas"/>
          <w:sz w:val="18"/>
        </w:rPr>
        <w:t>OX457056.1         36502947                                .--.--.--.--.--.-.---.--.-.-.--  36502937</w:t>
      </w:r>
    </w:p>
    <w:p>
      <w:r>
        <w:rPr>
          <w:rFonts w:ascii="Consolas" w:hAnsi="Consolas"/>
          <w:sz w:val="18"/>
        </w:rPr>
        <w:t>OX457056.1         49492853                         .--.-A-.--.--.--.--.--.-.---.--.-.-.--  49492866</w:t>
      </w:r>
    </w:p>
    <w:p>
      <w:r>
        <w:rPr>
          <w:rFonts w:ascii="Consolas" w:hAnsi="Consolas"/>
          <w:sz w:val="18"/>
        </w:rPr>
        <w:t>OX457056.1         65442998                         .--.-A-.--.--.--.--.--.-.---.--.-.-.--  65443011</w:t>
      </w:r>
    </w:p>
    <w:p>
      <w:r>
        <w:rPr>
          <w:rFonts w:ascii="Consolas" w:hAnsi="Consolas"/>
          <w:sz w:val="18"/>
        </w:rPr>
        <w:t>OX457056.1         76182479                         .--.-A-.--.--.--.--.--.-.---.--.-.-.--  76182492</w:t>
      </w:r>
    </w:p>
    <w:p>
      <w:r>
        <w:rPr>
          <w:rFonts w:ascii="Consolas" w:hAnsi="Consolas"/>
          <w:sz w:val="18"/>
        </w:rPr>
        <w:t>OX457056.1         83653954                                .--.--.--.--.--.-.---.--.-.-.--  83653944</w:t>
      </w:r>
    </w:p>
    <w:p>
      <w:r>
        <w:rPr>
          <w:rFonts w:ascii="Consolas" w:hAnsi="Consolas"/>
          <w:sz w:val="18"/>
        </w:rPr>
        <w:t>OX457056.1         90742805                                .--.--.--.--.--.-.---.--.-.-.--  90742795</w:t>
      </w:r>
    </w:p>
    <w:p>
      <w:r>
        <w:rPr>
          <w:rFonts w:ascii="Consolas" w:hAnsi="Consolas"/>
          <w:sz w:val="18"/>
        </w:rPr>
        <w:t>OX457056.1         97447305                         .--.-A-.--.--.--.--.--.-.---.--.-.-.--  97447318</w:t>
      </w:r>
    </w:p>
    <w:p>
      <w:r>
        <w:rPr>
          <w:rFonts w:ascii="Consolas" w:hAnsi="Consolas"/>
          <w:sz w:val="18"/>
        </w:rPr>
        <w:t>OX457056.1         109245165                        .--.-A-.--.--.--.--.--.-.---.--.-.-.--  109245178</w:t>
      </w:r>
    </w:p>
    <w:p>
      <w:r>
        <w:rPr>
          <w:rFonts w:ascii="Consolas" w:hAnsi="Consolas"/>
          <w:sz w:val="18"/>
        </w:rPr>
        <w:t>OX457056.1         120502771                        .--.-A-.--.--.--.--.--.-.---.--.-.-.--  120502784</w:t>
      </w:r>
    </w:p>
    <w:p>
      <w:r>
        <w:rPr>
          <w:rFonts w:ascii="Consolas" w:hAnsi="Consolas"/>
          <w:sz w:val="18"/>
        </w:rPr>
        <w:t>OX457056.1         121438692                               .--.--.--.--.--.-.---.--.-.-.--  121438682</w:t>
      </w:r>
    </w:p>
    <w:p>
      <w:r>
        <w:rPr>
          <w:rFonts w:ascii="Consolas" w:hAnsi="Consolas"/>
          <w:sz w:val="18"/>
        </w:rPr>
        <w:t>OX457056.1         126318269                           .-.-.--.--A--.--.--.-.---.--.-.-.--  126318281</w:t>
      </w:r>
    </w:p>
    <w:p>
      <w:r>
        <w:rPr>
          <w:rFonts w:ascii="Consolas" w:hAnsi="Consolas"/>
          <w:sz w:val="18"/>
        </w:rPr>
        <w:t>OX457056.1         141661619                        .--.-.-.--A--.--.--.--.-.---.--.-.-.--  141661606</w:t>
      </w:r>
    </w:p>
    <w:p>
      <w:r>
        <w:rPr>
          <w:rFonts w:ascii="Consolas" w:hAnsi="Consolas"/>
          <w:sz w:val="18"/>
        </w:rPr>
        <w:t>OX457056.1         151255521                        .--.-.-.--G--.--.--.--.-.---.--.-.-.--  151255534</w:t>
      </w:r>
    </w:p>
    <w:p>
      <w:r>
        <w:rPr>
          <w:rFonts w:ascii="Consolas" w:hAnsi="Consolas"/>
          <w:sz w:val="18"/>
        </w:rPr>
        <w:t>OX457056.1         158907007                           .-.-.--A--.--.--.--.-.---.--.-.-.--  158907019</w:t>
      </w:r>
    </w:p>
    <w:p>
      <w:r>
        <w:rPr>
          <w:rFonts w:ascii="Consolas" w:hAnsi="Consolas"/>
          <w:sz w:val="18"/>
        </w:rPr>
        <w:t>OX457056.1         189693925                           .-.-.--.--.--.--.--.-.---.--.-.-.--  189693937</w:t>
      </w:r>
    </w:p>
    <w:p>
      <w:r>
        <w:rPr>
          <w:rFonts w:ascii="Consolas" w:hAnsi="Consolas"/>
          <w:sz w:val="18"/>
        </w:rPr>
        <w:t>OX457056.1         211269042                               .--.--.--.--.--.-.---.--.-.-.--  211269032</w:t>
      </w:r>
    </w:p>
    <w:p>
      <w:r>
        <w:rPr>
          <w:rFonts w:ascii="Consolas" w:hAnsi="Consolas"/>
          <w:sz w:val="18"/>
        </w:rPr>
        <w:t>OX457056.1         217342829                               .--.--.--.--.--.-.---.--.-.-.--  217342819</w:t>
      </w:r>
    </w:p>
    <w:p>
      <w:r>
        <w:rPr>
          <w:rFonts w:ascii="Consolas" w:hAnsi="Consolas"/>
          <w:sz w:val="18"/>
        </w:rPr>
        <w:t>OX457056.1         8360970                        .-.--.-A-.--.--.--.--.--.-.---.--.-.-.--  8360956</w:t>
      </w:r>
    </w:p>
    <w:p>
      <w:r>
        <w:rPr>
          <w:rFonts w:ascii="Consolas" w:hAnsi="Consolas"/>
          <w:sz w:val="18"/>
        </w:rPr>
        <w:t>OX457056.1         116469500                               .--.--.--.--.--.-.---.--.-.-.--  116469490</w:t>
      </w:r>
    </w:p>
    <w:p>
      <w:r>
        <w:rPr>
          <w:rFonts w:ascii="Consolas" w:hAnsi="Consolas"/>
          <w:sz w:val="18"/>
        </w:rPr>
        <w:t>OX457056.1         152355669                               .--.--.--.--.--.-.---.--.-.-.--  152355659</w:t>
      </w:r>
    </w:p>
    <w:p>
      <w:r>
        <w:rPr>
          <w:rFonts w:ascii="Consolas" w:hAnsi="Consolas"/>
          <w:sz w:val="18"/>
        </w:rPr>
        <w:t>OX457056.1         216767194                        .--.-G-.--.--.--.--C--.-.---.--.-.-.--  216767207</w:t>
      </w:r>
    </w:p>
    <w:p>
      <w:r>
        <w:rPr>
          <w:rFonts w:ascii="Consolas" w:hAnsi="Consolas"/>
          <w:sz w:val="18"/>
        </w:rPr>
        <w:t>OX457056.1         8705644                             .-.-.--.--.--.--.--.-.---.--.-.-.--  8705656</w:t>
      </w:r>
    </w:p>
    <w:p>
      <w:r>
        <w:rPr>
          <w:rFonts w:ascii="Consolas" w:hAnsi="Consolas"/>
          <w:sz w:val="18"/>
        </w:rPr>
        <w:t>OX457056.1         13267651                                .--.--.--.--.--.-.---.--.-.-.--  13267641</w:t>
      </w:r>
    </w:p>
    <w:p>
      <w:r>
        <w:rPr>
          <w:rFonts w:ascii="Consolas" w:hAnsi="Consolas"/>
          <w:sz w:val="18"/>
        </w:rPr>
        <w:t>OX457056.1         13706627                              .-.--.--.--.--.--.-.---.--.-.-.--  13706638</w:t>
      </w:r>
    </w:p>
    <w:p>
      <w:r>
        <w:rPr>
          <w:rFonts w:ascii="Consolas" w:hAnsi="Consolas"/>
          <w:sz w:val="18"/>
        </w:rPr>
        <w:t>OX457056.1         16101173                            .-.-.--.--.--.--.--.-.---.--.-.-.--  16101185</w:t>
      </w:r>
    </w:p>
    <w:p>
      <w:r>
        <w:rPr>
          <w:rFonts w:ascii="Consolas" w:hAnsi="Consolas"/>
          <w:sz w:val="18"/>
        </w:rPr>
        <w:t>OX457056.1         16913500                            .-.-.--.--.--.--.--.-.---.--.-.-.--  16913512</w:t>
      </w:r>
    </w:p>
    <w:p>
      <w:r>
        <w:rPr>
          <w:rFonts w:ascii="Consolas" w:hAnsi="Consolas"/>
          <w:sz w:val="18"/>
        </w:rPr>
        <w:t>OX457056.1         23618964                       .-.--.-.-.--.--.--.--.--.-.---.--.-.-.--  23618950</w:t>
      </w:r>
    </w:p>
    <w:p>
      <w:r>
        <w:rPr>
          <w:rFonts w:ascii="Consolas" w:hAnsi="Consolas"/>
          <w:sz w:val="18"/>
        </w:rPr>
        <w:t>OX457056.1         26384736                            .-.-.--.--.--.--.--.-.---.--.-.-.--  26384748</w:t>
      </w:r>
    </w:p>
    <w:p>
      <w:r>
        <w:rPr>
          <w:rFonts w:ascii="Consolas" w:hAnsi="Consolas"/>
          <w:sz w:val="18"/>
        </w:rPr>
        <w:t>OX457056.1         29238600                                .--.--.--.--.--.-.---.--.-.-.--  29238610</w:t>
      </w:r>
    </w:p>
    <w:p>
      <w:r>
        <w:rPr>
          <w:rFonts w:ascii="Consolas" w:hAnsi="Consolas"/>
          <w:sz w:val="18"/>
        </w:rPr>
        <w:t>OX457056.1         30274289                            .-.-.--.--.--.--.--.-.---.--.-.-.--  30274277</w:t>
      </w:r>
    </w:p>
    <w:p>
      <w:r>
        <w:rPr>
          <w:rFonts w:ascii="Consolas" w:hAnsi="Consolas"/>
          <w:sz w:val="18"/>
        </w:rPr>
        <w:t>OX457056.1         31309824                                .--.--.--.--.--.-.---.--.-.-.--  31309814</w:t>
      </w:r>
    </w:p>
    <w:p>
      <w:r>
        <w:rPr>
          <w:rFonts w:ascii="Consolas" w:hAnsi="Consolas"/>
          <w:sz w:val="18"/>
        </w:rPr>
        <w:t>OX457056.1         37774589                            .-.-.--.--.--.--.--.-.---.--.-.-.--  37774577</w:t>
      </w:r>
    </w:p>
    <w:p>
      <w:r>
        <w:rPr>
          <w:rFonts w:ascii="Consolas" w:hAnsi="Consolas"/>
          <w:sz w:val="18"/>
        </w:rPr>
        <w:t>OX457056.1         42075451                              .-.--.--.--.--.--.-.---.--.-.-.--  42075440</w:t>
      </w:r>
    </w:p>
    <w:p>
      <w:r>
        <w:rPr>
          <w:rFonts w:ascii="Consolas" w:hAnsi="Consolas"/>
          <w:sz w:val="18"/>
        </w:rPr>
        <w:t>OX457056.1         43424024                            .-.-.--.--.--.--.--.-.---.--.-.-.--  43424036</w:t>
      </w:r>
    </w:p>
    <w:p>
      <w:r>
        <w:rPr>
          <w:rFonts w:ascii="Consolas" w:hAnsi="Consolas"/>
          <w:sz w:val="18"/>
        </w:rPr>
        <w:t>OX457056.1         44806492                       .-.--.-.-.--.--.--.--.--.-.---.--.-.-.--  44806506</w:t>
      </w:r>
    </w:p>
    <w:p>
      <w:r>
        <w:rPr>
          <w:rFonts w:ascii="Consolas" w:hAnsi="Consolas"/>
          <w:sz w:val="18"/>
        </w:rPr>
        <w:t>OX457056.1         45700401                              .-.--.--.--.--.--.-.---.--.-.-.--  45700390</w:t>
      </w:r>
    </w:p>
    <w:p>
      <w:r>
        <w:rPr>
          <w:rFonts w:ascii="Consolas" w:hAnsi="Consolas"/>
          <w:sz w:val="18"/>
        </w:rPr>
        <w:t>OX457056.1         59404336                              .-.--.--.--.--.--.-.---.--.-.-.--  59404347</w:t>
      </w:r>
    </w:p>
    <w:p>
      <w:r>
        <w:rPr>
          <w:rFonts w:ascii="Consolas" w:hAnsi="Consolas"/>
          <w:sz w:val="18"/>
        </w:rPr>
        <w:t>OX457056.1         70478742                                .--.--.--.--.--.-.---.--.-.-.--  70478732</w:t>
      </w:r>
    </w:p>
    <w:p>
      <w:r>
        <w:rPr>
          <w:rFonts w:ascii="Consolas" w:hAnsi="Consolas"/>
          <w:sz w:val="18"/>
        </w:rPr>
        <w:t>OX457056.1         70478748                            .-.-.--.--.--.--.--.-.---.--.-.-.--  70478736</w:t>
      </w:r>
    </w:p>
    <w:p>
      <w:r>
        <w:rPr>
          <w:rFonts w:ascii="Consolas" w:hAnsi="Consolas"/>
          <w:sz w:val="18"/>
        </w:rPr>
        <w:t>OX457056.1         73482722                            .-.-.--.--.--.--.--.-.---.--.-.-.--  73482734</w:t>
      </w:r>
    </w:p>
    <w:p>
      <w:r>
        <w:rPr>
          <w:rFonts w:ascii="Consolas" w:hAnsi="Consolas"/>
          <w:sz w:val="18"/>
        </w:rPr>
        <w:t>OX457056.1         73482728                                .--.--.--.--.--.-.---.--.-.-.--  73482738</w:t>
      </w:r>
    </w:p>
    <w:p>
      <w:r>
        <w:rPr>
          <w:rFonts w:ascii="Consolas" w:hAnsi="Consolas"/>
          <w:sz w:val="18"/>
        </w:rPr>
        <w:t>OX457056.1         78149897                            .-.-.--.--.--.--.--.-.---.--.-.-.--  78149885</w:t>
      </w:r>
    </w:p>
    <w:p>
      <w:r>
        <w:rPr>
          <w:rFonts w:ascii="Consolas" w:hAnsi="Consolas"/>
          <w:sz w:val="18"/>
        </w:rPr>
        <w:t>OX457056.1         82642105                              .-.--.--.--.--.--.-.---.--.-.-.--  82642116</w:t>
      </w:r>
    </w:p>
    <w:p>
      <w:r>
        <w:rPr>
          <w:rFonts w:ascii="Consolas" w:hAnsi="Consolas"/>
          <w:sz w:val="18"/>
        </w:rPr>
        <w:t>OX457056.1         83653968                            .-.-.--.--.--.--.--.-.---.--.-.-.--  83653956</w:t>
      </w:r>
    </w:p>
    <w:p>
      <w:r>
        <w:rPr>
          <w:rFonts w:ascii="Consolas" w:hAnsi="Consolas"/>
          <w:sz w:val="18"/>
        </w:rPr>
        <w:t>OX457056.1         86782692                              .-.--.--.--.--.--.-.---.--.-.-.--  86782703</w:t>
      </w:r>
    </w:p>
    <w:p>
      <w:r>
        <w:rPr>
          <w:rFonts w:ascii="Consolas" w:hAnsi="Consolas"/>
          <w:sz w:val="18"/>
        </w:rPr>
        <w:t>OX457056.1         93269841                                .--.--.--.--.--.-.---.--.-.-.--  93269851</w:t>
      </w:r>
    </w:p>
    <w:p>
      <w:r>
        <w:rPr>
          <w:rFonts w:ascii="Consolas" w:hAnsi="Consolas"/>
          <w:sz w:val="18"/>
        </w:rPr>
        <w:t>OX457056.1         95591886                            .-.-.--.--.--.--.--.-.---.--.-.-.--  95591874</w:t>
      </w:r>
    </w:p>
    <w:p>
      <w:r>
        <w:rPr>
          <w:rFonts w:ascii="Consolas" w:hAnsi="Consolas"/>
          <w:sz w:val="18"/>
        </w:rPr>
        <w:t>OX457056.1         97192422                              .-.--.--.--.--.--.-.---.--.-.-.--  97192433</w:t>
      </w:r>
    </w:p>
    <w:p>
      <w:r>
        <w:rPr>
          <w:rFonts w:ascii="Consolas" w:hAnsi="Consolas"/>
          <w:sz w:val="18"/>
        </w:rPr>
        <w:t>OX457056.1         97746915                            .-.-.--.--.--.--.--.-.---.--.-.-.--  97746903</w:t>
      </w:r>
    </w:p>
    <w:p>
      <w:r>
        <w:rPr>
          <w:rFonts w:ascii="Consolas" w:hAnsi="Consolas"/>
          <w:sz w:val="18"/>
        </w:rPr>
        <w:t>OX457056.1         97801471                            .-.-.--.--.--.--.--.-.---.--.-.-.--  97801483</w:t>
      </w:r>
    </w:p>
    <w:p>
      <w:r>
        <w:rPr>
          <w:rFonts w:ascii="Consolas" w:hAnsi="Consolas"/>
          <w:sz w:val="18"/>
        </w:rPr>
        <w:t>OX457056.1         100985374                           .-.-.--.--.--.--.--.-.---.--.-.-.--  100985386</w:t>
      </w:r>
    </w:p>
    <w:p>
      <w:r>
        <w:rPr>
          <w:rFonts w:ascii="Consolas" w:hAnsi="Consolas"/>
          <w:sz w:val="18"/>
        </w:rPr>
        <w:t>OX457056.1         102305077                             .-.--.--.--.--.--.-.---.--.-.-.--  102305066</w:t>
      </w:r>
    </w:p>
    <w:p>
      <w:r>
        <w:rPr>
          <w:rFonts w:ascii="Consolas" w:hAnsi="Consolas"/>
          <w:sz w:val="18"/>
        </w:rPr>
        <w:t>OX457056.1         106014240                           .-.-.--.--.--.--.--.-.---.--.-.-.--  106014228</w:t>
      </w:r>
    </w:p>
    <w:p>
      <w:r>
        <w:rPr>
          <w:rFonts w:ascii="Consolas" w:hAnsi="Consolas"/>
          <w:sz w:val="18"/>
        </w:rPr>
        <w:t>OX457056.1         109823795                           .-.-.--.--.--.--.--.-.---.--.-.-.--  109823783</w:t>
      </w:r>
    </w:p>
    <w:p>
      <w:r>
        <w:rPr>
          <w:rFonts w:ascii="Consolas" w:hAnsi="Consolas"/>
          <w:sz w:val="18"/>
        </w:rPr>
        <w:t>OX457056.1         115043311                           .-.-.--.--.--.--.--.-.---.--.-.-.--  115043299</w:t>
      </w:r>
    </w:p>
    <w:p>
      <w:r>
        <w:rPr>
          <w:rFonts w:ascii="Consolas" w:hAnsi="Consolas"/>
          <w:sz w:val="18"/>
        </w:rPr>
        <w:t>OX457056.1         121882680                               .--.--.--.--.--.-.---.--.-.-.--  121882670</w:t>
      </w:r>
    </w:p>
    <w:p>
      <w:r>
        <w:rPr>
          <w:rFonts w:ascii="Consolas" w:hAnsi="Consolas"/>
          <w:sz w:val="18"/>
        </w:rPr>
        <w:t>OX457056.1         134904995                               .--.--.--.--.--.-.---.--.-.-.--  134904985</w:t>
      </w:r>
    </w:p>
    <w:p>
      <w:r>
        <w:rPr>
          <w:rFonts w:ascii="Consolas" w:hAnsi="Consolas"/>
          <w:sz w:val="18"/>
        </w:rPr>
        <w:t>OX457056.1         134905025                           .-.-.--.--.--.--.--.-.---.--.-.-.--  134905013</w:t>
      </w:r>
    </w:p>
    <w:p>
      <w:r>
        <w:rPr>
          <w:rFonts w:ascii="Consolas" w:hAnsi="Consolas"/>
          <w:sz w:val="18"/>
        </w:rPr>
        <w:t>OX457056.1         135433172                               .--.--.--.--.--.-.---.--.-.-.--  135433162</w:t>
      </w:r>
    </w:p>
    <w:p>
      <w:r>
        <w:rPr>
          <w:rFonts w:ascii="Consolas" w:hAnsi="Consolas"/>
          <w:sz w:val="18"/>
        </w:rPr>
        <w:t>OX457056.1         137258222                             .-.--.--.--.--.--.-.---.--.-.-.--  137258233</w:t>
      </w:r>
    </w:p>
    <w:p>
      <w:r>
        <w:rPr>
          <w:rFonts w:ascii="Consolas" w:hAnsi="Consolas"/>
          <w:sz w:val="18"/>
        </w:rPr>
        <w:t>OX457056.1         140910015                           .-.-.--.--.--.--.--.-.---.--.-.-.--  140910003</w:t>
      </w:r>
    </w:p>
    <w:p>
      <w:r>
        <w:rPr>
          <w:rFonts w:ascii="Consolas" w:hAnsi="Consolas"/>
          <w:sz w:val="18"/>
        </w:rPr>
        <w:t>OX457056.1         151129928                               .--.--.--.--.--.-.---.--.-.-.--  151129918</w:t>
      </w:r>
    </w:p>
    <w:p>
      <w:r>
        <w:rPr>
          <w:rFonts w:ascii="Consolas" w:hAnsi="Consolas"/>
          <w:sz w:val="18"/>
        </w:rPr>
        <w:t>OX457056.1         152355695                           .-.-.--.--.--.--.--.-.---.--.-.-.--  152355683</w:t>
      </w:r>
    </w:p>
    <w:p>
      <w:r>
        <w:rPr>
          <w:rFonts w:ascii="Consolas" w:hAnsi="Consolas"/>
          <w:sz w:val="18"/>
        </w:rPr>
        <w:t>OX457056.1         157778075                               .--.--.--.--.--.-.---.--.-.-.--  157778065</w:t>
      </w:r>
    </w:p>
    <w:p>
      <w:r>
        <w:rPr>
          <w:rFonts w:ascii="Consolas" w:hAnsi="Consolas"/>
          <w:sz w:val="18"/>
        </w:rPr>
        <w:t>OX457056.1         162608498                           .-.-.--.--.--.--.--.-.---.--.-.-.--  162608510</w:t>
      </w:r>
    </w:p>
    <w:p>
      <w:r>
        <w:rPr>
          <w:rFonts w:ascii="Consolas" w:hAnsi="Consolas"/>
          <w:sz w:val="18"/>
        </w:rPr>
        <w:t>OX457056.1         166485274                           .-.-.--.--.--.--.--.-.---.--.-.-.--  166485286</w:t>
      </w:r>
    </w:p>
    <w:p>
      <w:r>
        <w:rPr>
          <w:rFonts w:ascii="Consolas" w:hAnsi="Consolas"/>
          <w:sz w:val="18"/>
        </w:rPr>
        <w:t>OX457056.1         168522074                           .-.-.--.--.--.--.--.-.---.--.-.-.--  168522062</w:t>
      </w:r>
    </w:p>
    <w:p>
      <w:r>
        <w:rPr>
          <w:rFonts w:ascii="Consolas" w:hAnsi="Consolas"/>
          <w:sz w:val="18"/>
        </w:rPr>
        <w:t>OX457056.1         174774418                           .-.-.--.--.--.--.--.-.---.--.-.-.--  174774430</w:t>
      </w:r>
    </w:p>
    <w:p>
      <w:r>
        <w:rPr>
          <w:rFonts w:ascii="Consolas" w:hAnsi="Consolas"/>
          <w:sz w:val="18"/>
        </w:rPr>
        <w:t>OX457056.1         175537241                               .--.--.--.--.--.-.---.--.-.-.--  175537251</w:t>
      </w:r>
    </w:p>
    <w:p>
      <w:r>
        <w:rPr>
          <w:rFonts w:ascii="Consolas" w:hAnsi="Consolas"/>
          <w:sz w:val="18"/>
        </w:rPr>
        <w:t>OX457056.1         178701863                           .-.-.--.--.--.--.--.-.---.--.-.-.--  178701875</w:t>
      </w:r>
    </w:p>
    <w:p>
      <w:r>
        <w:rPr>
          <w:rFonts w:ascii="Consolas" w:hAnsi="Consolas"/>
          <w:sz w:val="18"/>
        </w:rPr>
        <w:t>OX457056.1         180892195                           .-.-.--.--.--.--.--.-.---.--.-.-.--  180892207</w:t>
      </w:r>
    </w:p>
    <w:p>
      <w:r>
        <w:rPr>
          <w:rFonts w:ascii="Consolas" w:hAnsi="Consolas"/>
          <w:sz w:val="18"/>
        </w:rPr>
        <w:t>OX457056.1         182743608                             .-.--.--.--.--.--.-.---.--.-.-.--  182743597</w:t>
      </w:r>
    </w:p>
    <w:p>
      <w:r>
        <w:rPr>
          <w:rFonts w:ascii="Consolas" w:hAnsi="Consolas"/>
          <w:sz w:val="18"/>
        </w:rPr>
        <w:t>OX457056.1         192129231                             .-.--.--.--.--.--.-.---.--.-.-.--  192129220</w:t>
      </w:r>
    </w:p>
    <w:p>
      <w:r>
        <w:rPr>
          <w:rFonts w:ascii="Consolas" w:hAnsi="Consolas"/>
          <w:sz w:val="18"/>
        </w:rPr>
        <w:t>OX457056.1         192529821                           .-.-.--.--.--.--.--.-.---.--.-.-.--  192529833</w:t>
      </w:r>
    </w:p>
    <w:p>
      <w:r>
        <w:rPr>
          <w:rFonts w:ascii="Consolas" w:hAnsi="Consolas"/>
          <w:sz w:val="18"/>
        </w:rPr>
        <w:t>OX457056.1         202866101                           .-.-.--.--.--.--.--.-.---.--.-.-.--  202866089</w:t>
      </w:r>
    </w:p>
    <w:p>
      <w:r>
        <w:rPr>
          <w:rFonts w:ascii="Consolas" w:hAnsi="Consolas"/>
          <w:sz w:val="18"/>
        </w:rPr>
        <w:t>OX457056.1         204051134                             .-.--.--.--.--.--.-.---.--.-.-.--  204051123</w:t>
      </w:r>
    </w:p>
    <w:p>
      <w:r>
        <w:rPr>
          <w:rFonts w:ascii="Consolas" w:hAnsi="Consolas"/>
          <w:sz w:val="18"/>
        </w:rPr>
        <w:t>OX457056.1         206162544                           .-.-.--.--.--.--.--.-.---.--.-.-.--  206162532</w:t>
      </w:r>
    </w:p>
    <w:p>
      <w:r>
        <w:rPr>
          <w:rFonts w:ascii="Consolas" w:hAnsi="Consolas"/>
          <w:sz w:val="18"/>
        </w:rPr>
        <w:t>OX457056.1         210676140                               .--.--.--.--.--.-.---.--.-.-.--  210676130</w:t>
      </w:r>
    </w:p>
    <w:p>
      <w:r>
        <w:rPr>
          <w:rFonts w:ascii="Consolas" w:hAnsi="Consolas"/>
          <w:sz w:val="18"/>
        </w:rPr>
        <w:t>OX457056.1         210676158                           .-.-.--.--.--.--.--.-.---.--.-.-.--  210676146</w:t>
      </w:r>
    </w:p>
    <w:p>
      <w:r>
        <w:rPr>
          <w:rFonts w:ascii="Consolas" w:hAnsi="Consolas"/>
          <w:sz w:val="18"/>
        </w:rPr>
        <w:t>OX457056.1         222470993                           .-.-.--.--.--.--.--.-.---.--.-.-.--  222471005</w:t>
      </w:r>
    </w:p>
    <w:p>
      <w:r>
        <w:rPr>
          <w:rFonts w:ascii="Consolas" w:hAnsi="Consolas"/>
          <w:sz w:val="18"/>
        </w:rPr>
        <w:t>OX457056.1         39189115                                .--.--.--.--.--.-.---.--.-.-.--  39189105</w:t>
      </w:r>
    </w:p>
    <w:p>
      <w:r>
        <w:rPr>
          <w:rFonts w:ascii="Consolas" w:hAnsi="Consolas"/>
          <w:sz w:val="18"/>
        </w:rPr>
        <w:t>OX457056.1         26833845                            .-.-A--.--.--.--.--.-.---.--.-.-.--  26833857</w:t>
      </w:r>
    </w:p>
    <w:p>
      <w:r>
        <w:rPr>
          <w:rFonts w:ascii="Consolas" w:hAnsi="Consolas"/>
          <w:sz w:val="18"/>
        </w:rPr>
        <w:t>OX457056.1         27797330                              .-.--.--.--.--.--.-.---.--.-.-.--  27797319</w:t>
      </w:r>
    </w:p>
    <w:p>
      <w:r>
        <w:rPr>
          <w:rFonts w:ascii="Consolas" w:hAnsi="Consolas"/>
          <w:sz w:val="18"/>
        </w:rPr>
        <w:t>OX457056.1         46891916                              .-.--.--.--.--.--.-.---.--.-.-.--  46891905</w:t>
      </w:r>
    </w:p>
    <w:p>
      <w:r>
        <w:rPr>
          <w:rFonts w:ascii="Consolas" w:hAnsi="Consolas"/>
          <w:sz w:val="18"/>
        </w:rPr>
        <w:t>OX457056.1         69564232                       .-.--T-.-.--.--.--.--.--.-.---.--.-.-.--  69564246</w:t>
      </w:r>
    </w:p>
    <w:p>
      <w:r>
        <w:rPr>
          <w:rFonts w:ascii="Consolas" w:hAnsi="Consolas"/>
          <w:sz w:val="18"/>
        </w:rPr>
        <w:t>OX457056.1         70230219                            .-.-.--.--.--.--.--.-.---.--.-.-.--  70230207</w:t>
      </w:r>
    </w:p>
    <w:p>
      <w:r>
        <w:rPr>
          <w:rFonts w:ascii="Consolas" w:hAnsi="Consolas"/>
          <w:sz w:val="18"/>
        </w:rPr>
        <w:t>OX457056.1         84624974                              .-.--.--.--.--.--.-.---T--.-.-.--  84624963</w:t>
      </w:r>
    </w:p>
    <w:p>
      <w:r>
        <w:rPr>
          <w:rFonts w:ascii="Consolas" w:hAnsi="Consolas"/>
          <w:sz w:val="18"/>
        </w:rPr>
        <w:t>OX457056.1         89079947                  .--.-.-.--.-.-.--A--.--.--.--.-.---.--.-.-.--  89079931</w:t>
      </w:r>
    </w:p>
    <w:p>
      <w:r>
        <w:rPr>
          <w:rFonts w:ascii="Consolas" w:hAnsi="Consolas"/>
          <w:sz w:val="18"/>
        </w:rPr>
        <w:t>OX457056.1         90205446                       .-.--.-A-.--.--.--.--.--.-.---.--.-.-.--  90205432</w:t>
      </w:r>
    </w:p>
    <w:p>
      <w:r>
        <w:rPr>
          <w:rFonts w:ascii="Consolas" w:hAnsi="Consolas"/>
          <w:sz w:val="18"/>
        </w:rPr>
        <w:t>OX457056.1         92475932                            .-.-.--.--.--.--.--.-.---.--.-.-.--  92475944</w:t>
      </w:r>
    </w:p>
    <w:p>
      <w:r>
        <w:rPr>
          <w:rFonts w:ascii="Consolas" w:hAnsi="Consolas"/>
          <w:sz w:val="18"/>
        </w:rPr>
        <w:t>OX457056.1         95588579                              .-.--.--.--.--.--.-C---.--.-.-.--  95588568</w:t>
      </w:r>
    </w:p>
    <w:p>
      <w:r>
        <w:rPr>
          <w:rFonts w:ascii="Consolas" w:hAnsi="Consolas"/>
          <w:sz w:val="18"/>
        </w:rPr>
        <w:t>OX457056.1         97192427                                .--.--.--.--.--.-.---.--.-.-.--  97192437</w:t>
      </w:r>
    </w:p>
    <w:p>
      <w:r>
        <w:rPr>
          <w:rFonts w:ascii="Consolas" w:hAnsi="Consolas"/>
          <w:sz w:val="18"/>
        </w:rPr>
        <w:t>OX457056.1         112555587                             .-.--.--.--G--.--.-.---.--.-.-.--  112555576</w:t>
      </w:r>
    </w:p>
    <w:p>
      <w:r>
        <w:rPr>
          <w:rFonts w:ascii="Consolas" w:hAnsi="Consolas"/>
          <w:sz w:val="18"/>
        </w:rPr>
        <w:t>OX457056.1         129776959                           .-.-C--.--.--.--.--.-.---.--.-.-.--  129776971</w:t>
      </w:r>
    </w:p>
    <w:p>
      <w:r>
        <w:rPr>
          <w:rFonts w:ascii="Consolas" w:hAnsi="Consolas"/>
          <w:sz w:val="18"/>
        </w:rPr>
        <w:t>OX457056.1         156719283                               .--.--.--G--.--.-.---.--.-.-.--  156719293</w:t>
      </w:r>
    </w:p>
    <w:p>
      <w:r>
        <w:rPr>
          <w:rFonts w:ascii="Consolas" w:hAnsi="Consolas"/>
          <w:sz w:val="18"/>
        </w:rPr>
        <w:t>OX457056.1         158421339                               .--.--.--.--.--.-.---.--.-.-.--  158421349</w:t>
      </w:r>
    </w:p>
    <w:p>
      <w:r>
        <w:rPr>
          <w:rFonts w:ascii="Consolas" w:hAnsi="Consolas"/>
          <w:sz w:val="18"/>
        </w:rPr>
        <w:t>OX457056.1         162322333                    .-.-.--T-.-.--.--.--.--.--.-.---.--.-.-.--  162322318</w:t>
      </w:r>
    </w:p>
    <w:p>
      <w:r>
        <w:rPr>
          <w:rFonts w:ascii="Consolas" w:hAnsi="Consolas"/>
          <w:sz w:val="18"/>
        </w:rPr>
        <w:t>OX457056.1         180716925                           .-.-.--.--.--T--.--.-.---.--.-.-.--  180716913</w:t>
      </w:r>
    </w:p>
    <w:p>
      <w:r>
        <w:rPr>
          <w:rFonts w:ascii="Consolas" w:hAnsi="Consolas"/>
          <w:sz w:val="18"/>
        </w:rPr>
        <w:t>OX457056.1         123150733        ....--.C-.--.-.-.--T-.-.--.--.--.--.--.-.---.--.-.-.--  123150755</w:t>
      </w:r>
    </w:p>
    <w:p>
      <w:r>
        <w:rPr>
          <w:rFonts w:ascii="Consolas" w:hAnsi="Consolas"/>
          <w:sz w:val="18"/>
        </w:rPr>
        <w:t>OX457056.1         61222445                                .--.--.--.--.--.-.---.--.-.-.--  61222435</w:t>
      </w:r>
    </w:p>
    <w:p>
      <w:r>
        <w:rPr>
          <w:rFonts w:ascii="Consolas" w:hAnsi="Consolas"/>
          <w:sz w:val="18"/>
        </w:rPr>
        <w:t>OX457056.1         69564230                            .-.-.--A--.--T--.--.-.---.--.-.-.--  69564242</w:t>
      </w:r>
    </w:p>
    <w:p>
      <w:r>
        <w:rPr>
          <w:rFonts w:ascii="Consolas" w:hAnsi="Consolas"/>
          <w:sz w:val="18"/>
        </w:rPr>
        <w:t>OX457056.1         70127248                                .--.--.--G--.--.-.---G--.-.-.--  70127258</w:t>
      </w:r>
    </w:p>
    <w:p>
      <w:r>
        <w:rPr>
          <w:rFonts w:ascii="Consolas" w:hAnsi="Consolas"/>
          <w:sz w:val="18"/>
        </w:rPr>
        <w:t>OX457056.1         72793359                            .-.-.--.--C--C--.--.-.---.--.-.-.--  72793371</w:t>
      </w:r>
    </w:p>
    <w:p>
      <w:r>
        <w:rPr>
          <w:rFonts w:ascii="Consolas" w:hAnsi="Consolas"/>
          <w:sz w:val="18"/>
        </w:rPr>
        <w:t>OX457056.1         117031934                             .-.--.--.--.--A--.-.---T--.-.-.--  117031945</w:t>
      </w:r>
    </w:p>
    <w:p>
      <w:r>
        <w:rPr>
          <w:rFonts w:ascii="Consolas" w:hAnsi="Consolas"/>
          <w:sz w:val="18"/>
        </w:rPr>
        <w:t>OX457056.1         133379522               .-.--.T.-.--.-.-.--.--.--.--.--.-.---.--.-.-.--  133379540</w:t>
      </w:r>
    </w:p>
    <w:p>
      <w:r>
        <w:rPr>
          <w:rFonts w:ascii="Consolas" w:hAnsi="Consolas"/>
          <w:sz w:val="18"/>
        </w:rPr>
        <w:t>OX457056.1         203858465                             .-.--.--.--.--.--A-A---.--.-.-.--  203858454</w:t>
      </w:r>
    </w:p>
    <w:p>
      <w:r>
        <w:rPr>
          <w:rFonts w:ascii="Consolas" w:hAnsi="Consolas"/>
          <w:sz w:val="18"/>
        </w:rPr>
        <w:t>OX457056.1         225668172                                  .--.--.--.--.-.---.--.-.-.--  225668181</w:t>
      </w:r>
    </w:p>
    <w:p>
      <w:r>
        <w:rPr>
          <w:rFonts w:ascii="Consolas" w:hAnsi="Consolas"/>
          <w:sz w:val="18"/>
        </w:rPr>
        <w:t>OX457056.1         2971880                               .-.--.--.--.--.--.-.---.--.-.-.--  2971869</w:t>
      </w:r>
    </w:p>
    <w:p>
      <w:r>
        <w:rPr>
          <w:rFonts w:ascii="Consolas" w:hAnsi="Consolas"/>
          <w:sz w:val="18"/>
        </w:rPr>
        <w:t>OX457056.1         7340497                               .-.--.--.--.--.--.-.---.--.-.-.--  7340486</w:t>
      </w:r>
    </w:p>
    <w:p>
      <w:r>
        <w:rPr>
          <w:rFonts w:ascii="Consolas" w:hAnsi="Consolas"/>
          <w:sz w:val="18"/>
        </w:rPr>
        <w:t>OX457056.1         7675689                               .-.--.--.--.--.--.-.---.--.-.-.--  7675678</w:t>
      </w:r>
    </w:p>
    <w:p>
      <w:r>
        <w:rPr>
          <w:rFonts w:ascii="Consolas" w:hAnsi="Consolas"/>
          <w:sz w:val="18"/>
        </w:rPr>
        <w:t>OX457056.1         8340962                                 .--.--.--.--.--.-.---.--.-.-.--  8340972</w:t>
      </w:r>
    </w:p>
    <w:p>
      <w:r>
        <w:rPr>
          <w:rFonts w:ascii="Consolas" w:hAnsi="Consolas"/>
          <w:sz w:val="18"/>
        </w:rPr>
        <w:t>OX457056.1         10810185                                .--.--.--.--.--.-.---.--.-.-.--  10810195</w:t>
      </w:r>
    </w:p>
    <w:p>
      <w:r>
        <w:rPr>
          <w:rFonts w:ascii="Consolas" w:hAnsi="Consolas"/>
          <w:sz w:val="18"/>
        </w:rPr>
        <w:t>OX457056.1         11139926                              .-.--.--.--.--.--.-.---.--.-.-.--  11139937</w:t>
      </w:r>
    </w:p>
    <w:p>
      <w:r>
        <w:rPr>
          <w:rFonts w:ascii="Consolas" w:hAnsi="Consolas"/>
          <w:sz w:val="18"/>
        </w:rPr>
        <w:t>OX457056.1         11887573                                .--.--.--.--.--.-.---.--.-.-.--  11887583</w:t>
      </w:r>
    </w:p>
    <w:p>
      <w:r>
        <w:rPr>
          <w:rFonts w:ascii="Consolas" w:hAnsi="Consolas"/>
          <w:sz w:val="18"/>
        </w:rPr>
        <w:t>OX457056.1         13025239                              .-.--.--.--.--.--.-.---.--.-.-.--  13025250</w:t>
      </w:r>
    </w:p>
    <w:p>
      <w:r>
        <w:rPr>
          <w:rFonts w:ascii="Consolas" w:hAnsi="Consolas"/>
          <w:sz w:val="18"/>
        </w:rPr>
        <w:t>OX457056.1         13025248                                .--.--.--.--.--.-.---.--.-.-.--  13025258</w:t>
      </w:r>
    </w:p>
    <w:p>
      <w:r>
        <w:rPr>
          <w:rFonts w:ascii="Consolas" w:hAnsi="Consolas"/>
          <w:sz w:val="18"/>
        </w:rPr>
        <w:t>OX457056.1         13267660                              .-.--.--.--.--.--.-.---.--.-.-.--  13267649</w:t>
      </w:r>
    </w:p>
    <w:p>
      <w:r>
        <w:rPr>
          <w:rFonts w:ascii="Consolas" w:hAnsi="Consolas"/>
          <w:sz w:val="18"/>
        </w:rPr>
        <w:t>OX457056.1         15417266                                .--.--.--.--.--.-.---.--.-.-.--  15417256</w:t>
      </w:r>
    </w:p>
    <w:p>
      <w:r>
        <w:rPr>
          <w:rFonts w:ascii="Consolas" w:hAnsi="Consolas"/>
          <w:sz w:val="18"/>
        </w:rPr>
        <w:t>OX457056.1         15417275                              .-.--.--.--.--.--.-.---.--.-.-.--  15417264</w:t>
      </w:r>
    </w:p>
    <w:p>
      <w:r>
        <w:rPr>
          <w:rFonts w:ascii="Consolas" w:hAnsi="Consolas"/>
          <w:sz w:val="18"/>
        </w:rPr>
        <w:t>OX457056.1         15801501                            .-.-.--.--.--.--.--.-.---.--.-.-.--  15801489</w:t>
      </w:r>
    </w:p>
    <w:p>
      <w:r>
        <w:rPr>
          <w:rFonts w:ascii="Consolas" w:hAnsi="Consolas"/>
          <w:sz w:val="18"/>
        </w:rPr>
        <w:t>OX457056.1         16101183                                .--.--.--.--.--.-.---.--.-.-.--  16101193</w:t>
      </w:r>
    </w:p>
    <w:p>
      <w:r>
        <w:rPr>
          <w:rFonts w:ascii="Consolas" w:hAnsi="Consolas"/>
          <w:sz w:val="18"/>
        </w:rPr>
        <w:t>OX457056.1         21295270                              .-.--.--.--.--.--.-.---.--.-.-.--  21295259</w:t>
      </w:r>
    </w:p>
    <w:p>
      <w:r>
        <w:rPr>
          <w:rFonts w:ascii="Consolas" w:hAnsi="Consolas"/>
          <w:sz w:val="18"/>
        </w:rPr>
        <w:t>OX457056.1         22155472                              .-.--.--.--.--.--.-.---.--.-.-.--  22155483</w:t>
      </w:r>
    </w:p>
    <w:p>
      <w:r>
        <w:rPr>
          <w:rFonts w:ascii="Consolas" w:hAnsi="Consolas"/>
          <w:sz w:val="18"/>
        </w:rPr>
        <w:t>OX457056.1         22842580                                .--.--.--.--.--.-.---.--.-.-.--  22842570</w:t>
      </w:r>
    </w:p>
    <w:p>
      <w:r>
        <w:rPr>
          <w:rFonts w:ascii="Consolas" w:hAnsi="Consolas"/>
          <w:sz w:val="18"/>
        </w:rPr>
        <w:t>OX457056.1         22842593                              .-.--.--.--.--.--.-.---.--.-.-.--  22842582</w:t>
      </w:r>
    </w:p>
    <w:p>
      <w:r>
        <w:rPr>
          <w:rFonts w:ascii="Consolas" w:hAnsi="Consolas"/>
          <w:sz w:val="18"/>
        </w:rPr>
        <w:t>OX457056.1         23183571                                .--.--.--.--.--.-.---.--.-.-.--  23183581</w:t>
      </w:r>
    </w:p>
    <w:p>
      <w:r>
        <w:rPr>
          <w:rFonts w:ascii="Consolas" w:hAnsi="Consolas"/>
          <w:sz w:val="18"/>
        </w:rPr>
        <w:t>OX457056.1         26384754                                .--.--.--.--.--.-.---.--.-.-.--  26384764</w:t>
      </w:r>
    </w:p>
    <w:p>
      <w:r>
        <w:rPr>
          <w:rFonts w:ascii="Consolas" w:hAnsi="Consolas"/>
          <w:sz w:val="18"/>
        </w:rPr>
        <w:t>OX457056.1         26850649                              .-.--.--.--.--.--.-.---.--.-.-.--  26850660</w:t>
      </w:r>
    </w:p>
    <w:p>
      <w:r>
        <w:rPr>
          <w:rFonts w:ascii="Consolas" w:hAnsi="Consolas"/>
          <w:sz w:val="18"/>
        </w:rPr>
        <w:t>OX457056.1         26850654                                .--.--.--.--.--.-.---.--.-.-.--  26850664</w:t>
      </w:r>
    </w:p>
    <w:p>
      <w:r>
        <w:rPr>
          <w:rFonts w:ascii="Consolas" w:hAnsi="Consolas"/>
          <w:sz w:val="18"/>
        </w:rPr>
        <w:t>OX457056.1         26905942                                      .--.--.--.-.---.--.-.-.--  26905950</w:t>
      </w:r>
    </w:p>
    <w:p>
      <w:r>
        <w:rPr>
          <w:rFonts w:ascii="Consolas" w:hAnsi="Consolas"/>
          <w:sz w:val="18"/>
        </w:rPr>
        <w:t>OX457056.1         30274283                                .--.--.--.--.--.-.---.--.-.-.--  30274273</w:t>
      </w:r>
    </w:p>
    <w:p>
      <w:r>
        <w:rPr>
          <w:rFonts w:ascii="Consolas" w:hAnsi="Consolas"/>
          <w:sz w:val="18"/>
        </w:rPr>
        <w:t>OX457056.1         33765840                                .--.--.--.--.--.-.---.--.-.-.--  33765850</w:t>
      </w:r>
    </w:p>
    <w:p>
      <w:r>
        <w:rPr>
          <w:rFonts w:ascii="Consolas" w:hAnsi="Consolas"/>
          <w:sz w:val="18"/>
        </w:rPr>
        <w:t>OX457056.1         34789952                              .-.--.--.--.--.--.-.---.--.-.-.--  34789963</w:t>
      </w:r>
    </w:p>
    <w:p>
      <w:r>
        <w:rPr>
          <w:rFonts w:ascii="Consolas" w:hAnsi="Consolas"/>
          <w:sz w:val="18"/>
        </w:rPr>
        <w:t>OX457056.1         34789957                                .--.--.--.--.--.-.---.--.-.-.--  34789967</w:t>
      </w:r>
    </w:p>
    <w:p>
      <w:r>
        <w:rPr>
          <w:rFonts w:ascii="Consolas" w:hAnsi="Consolas"/>
          <w:sz w:val="18"/>
        </w:rPr>
        <w:t>OX457056.1         36071118                                .--.--.--.--.--.-.---.--.-.-.--  36071108</w:t>
      </w:r>
    </w:p>
    <w:p>
      <w:r>
        <w:rPr>
          <w:rFonts w:ascii="Consolas" w:hAnsi="Consolas"/>
          <w:sz w:val="18"/>
        </w:rPr>
        <w:t>OX457056.1         36261431                         .--.-.-.--.--.--.--.--.-.---.--.-.-.--  36261444</w:t>
      </w:r>
    </w:p>
    <w:p>
      <w:r>
        <w:rPr>
          <w:rFonts w:ascii="Consolas" w:hAnsi="Consolas"/>
          <w:sz w:val="18"/>
        </w:rPr>
        <w:t>OX457056.1         36502972                              .-.--.--.--.--.--.-.---.--.-.-.--  36502961</w:t>
      </w:r>
    </w:p>
    <w:p>
      <w:r>
        <w:rPr>
          <w:rFonts w:ascii="Consolas" w:hAnsi="Consolas"/>
          <w:sz w:val="18"/>
        </w:rPr>
        <w:t>OX457056.1         37200283                                .--.--.--.--.--.-.---.--.-.-.--  37200293</w:t>
      </w:r>
    </w:p>
    <w:p>
      <w:r>
        <w:rPr>
          <w:rFonts w:ascii="Consolas" w:hAnsi="Consolas"/>
          <w:sz w:val="18"/>
        </w:rPr>
        <w:t>OX457056.1         37707827                                .--.--.--.--.--.-.---.--.-.-.--  37707837</w:t>
      </w:r>
    </w:p>
    <w:p>
      <w:r>
        <w:rPr>
          <w:rFonts w:ascii="Consolas" w:hAnsi="Consolas"/>
          <w:sz w:val="18"/>
        </w:rPr>
        <w:t>OX457056.1         37774571                                .--.--.--.--.--.-.---.--.-.-.--  37774561</w:t>
      </w:r>
    </w:p>
    <w:p>
      <w:r>
        <w:rPr>
          <w:rFonts w:ascii="Consolas" w:hAnsi="Consolas"/>
          <w:sz w:val="18"/>
        </w:rPr>
        <w:t>OX457056.1         37967458                                .--.--.--.--.--.-.---.--.-.-.--  37967468</w:t>
      </w:r>
    </w:p>
    <w:p>
      <w:r>
        <w:rPr>
          <w:rFonts w:ascii="Consolas" w:hAnsi="Consolas"/>
          <w:sz w:val="18"/>
        </w:rPr>
        <w:t>OX457056.1         38962636                                .--.--.--.--.--.-.---.--.-.-.--  38962626</w:t>
      </w:r>
    </w:p>
    <w:p>
      <w:r>
        <w:rPr>
          <w:rFonts w:ascii="Consolas" w:hAnsi="Consolas"/>
          <w:sz w:val="18"/>
        </w:rPr>
        <w:t>OX457056.1         39551910                                .--.--.--.--.--.-.---.--.-.-.--  39551920</w:t>
      </w:r>
    </w:p>
    <w:p>
      <w:r>
        <w:rPr>
          <w:rFonts w:ascii="Consolas" w:hAnsi="Consolas"/>
          <w:sz w:val="18"/>
        </w:rPr>
        <w:t>OX457056.1         41434411                              .-.--.--.--.--.--.-.---.--.-.-.--  41434400</w:t>
      </w:r>
    </w:p>
    <w:p>
      <w:r>
        <w:rPr>
          <w:rFonts w:ascii="Consolas" w:hAnsi="Consolas"/>
          <w:sz w:val="18"/>
        </w:rPr>
        <w:t>OX457056.1         41870364                              .-.--.--.--.--.--.-.---.--.-.-.--  41870375</w:t>
      </w:r>
    </w:p>
    <w:p>
      <w:r>
        <w:rPr>
          <w:rFonts w:ascii="Consolas" w:hAnsi="Consolas"/>
          <w:sz w:val="18"/>
        </w:rPr>
        <w:t>OX457056.1         42754170                                .--.--.--.--.--.-.---.--.-.-.--  42754180</w:t>
      </w:r>
    </w:p>
    <w:p>
      <w:r>
        <w:rPr>
          <w:rFonts w:ascii="Consolas" w:hAnsi="Consolas"/>
          <w:sz w:val="18"/>
        </w:rPr>
        <w:t>OX457056.1         43424038                                .--.--.--.--.--.-.---.--.-.-.--  43424048</w:t>
      </w:r>
    </w:p>
    <w:p>
      <w:r>
        <w:rPr>
          <w:rFonts w:ascii="Consolas" w:hAnsi="Consolas"/>
          <w:sz w:val="18"/>
        </w:rPr>
        <w:t>OX457056.1         44214231                                .--.--.--.--.--.-.---.--.-.-.--  44214221</w:t>
      </w:r>
    </w:p>
    <w:p>
      <w:r>
        <w:rPr>
          <w:rFonts w:ascii="Consolas" w:hAnsi="Consolas"/>
          <w:sz w:val="18"/>
        </w:rPr>
        <w:t>OX457056.1         46161190                              .-.--.--.--.--.--.-.---.--.-.-.--  46161179</w:t>
      </w:r>
    </w:p>
    <w:p>
      <w:r>
        <w:rPr>
          <w:rFonts w:ascii="Consolas" w:hAnsi="Consolas"/>
          <w:sz w:val="18"/>
        </w:rPr>
        <w:t>OX457056.1         53146354                              .-.--.--.--.--.--.-.---.--.-.-.--  53146343</w:t>
      </w:r>
    </w:p>
    <w:p>
      <w:r>
        <w:rPr>
          <w:rFonts w:ascii="Consolas" w:hAnsi="Consolas"/>
          <w:sz w:val="18"/>
        </w:rPr>
        <w:t>OX457056.1         54969770                                .--.--.--.--.--.-.---.--.-.-.--  54969780</w:t>
      </w:r>
    </w:p>
    <w:p>
      <w:r>
        <w:rPr>
          <w:rFonts w:ascii="Consolas" w:hAnsi="Consolas"/>
          <w:sz w:val="18"/>
        </w:rPr>
        <w:t>OX457056.1         62948000                              .-.--.--.--.--.--.-.---.--.-.-.--  62947989</w:t>
      </w:r>
    </w:p>
    <w:p>
      <w:r>
        <w:rPr>
          <w:rFonts w:ascii="Consolas" w:hAnsi="Consolas"/>
          <w:sz w:val="18"/>
        </w:rPr>
        <w:t>OX457056.1         67281389                                .--.--.--.--.--.-.---.--.-.-.--  67281379</w:t>
      </w:r>
    </w:p>
    <w:p>
      <w:r>
        <w:rPr>
          <w:rFonts w:ascii="Consolas" w:hAnsi="Consolas"/>
          <w:sz w:val="18"/>
        </w:rPr>
        <w:t>OX457056.1         68772498                              .-.--.--.--.--.--.-.---.--.-.-.--  68772509</w:t>
      </w:r>
    </w:p>
    <w:p>
      <w:r>
        <w:rPr>
          <w:rFonts w:ascii="Consolas" w:hAnsi="Consolas"/>
          <w:sz w:val="18"/>
        </w:rPr>
        <w:t>OX457056.1         73183600                                .--.--.--.--.--.-.---.--.-.-.--  73183590</w:t>
      </w:r>
    </w:p>
    <w:p>
      <w:r>
        <w:rPr>
          <w:rFonts w:ascii="Consolas" w:hAnsi="Consolas"/>
          <w:sz w:val="18"/>
        </w:rPr>
        <w:t>OX457056.1         73183609                              .-.--.--.--.--.--.-.---.--.-.-.--  73183598</w:t>
      </w:r>
    </w:p>
    <w:p>
      <w:r>
        <w:rPr>
          <w:rFonts w:ascii="Consolas" w:hAnsi="Consolas"/>
          <w:sz w:val="18"/>
        </w:rPr>
        <w:t>OX457056.1         75923883                              .-.--.--.--.--.--.-.---.--.-.-.--  75923872</w:t>
      </w:r>
    </w:p>
    <w:p>
      <w:r>
        <w:rPr>
          <w:rFonts w:ascii="Consolas" w:hAnsi="Consolas"/>
          <w:sz w:val="18"/>
        </w:rPr>
        <w:t>OX457056.1         83351217                                .--.--.--.--.--.-.---.--.-.-.--  83351207</w:t>
      </w:r>
    </w:p>
    <w:p>
      <w:r>
        <w:rPr>
          <w:rFonts w:ascii="Consolas" w:hAnsi="Consolas"/>
          <w:sz w:val="18"/>
        </w:rPr>
        <w:t>OX457056.1         83698369                                .--.--.--.--.--.-.---.--.-.-.--  83698379</w:t>
      </w:r>
    </w:p>
    <w:p>
      <w:r>
        <w:rPr>
          <w:rFonts w:ascii="Consolas" w:hAnsi="Consolas"/>
          <w:sz w:val="18"/>
        </w:rPr>
        <w:t>OX457056.1         85705566                                .--.--.--.--.--.-.---.--.-.-.--  85705556</w:t>
      </w:r>
    </w:p>
    <w:p>
      <w:r>
        <w:rPr>
          <w:rFonts w:ascii="Consolas" w:hAnsi="Consolas"/>
          <w:sz w:val="18"/>
        </w:rPr>
        <w:t>OX457056.1         89364858                                .--.--.--.--.--.-.---.--.-.-.--  89364848</w:t>
      </w:r>
    </w:p>
    <w:p>
      <w:r>
        <w:rPr>
          <w:rFonts w:ascii="Consolas" w:hAnsi="Consolas"/>
          <w:sz w:val="18"/>
        </w:rPr>
        <w:t>OX457056.1         93303160                              .-.--.--.--.--.--.-.---.--.-.-.--  93303171</w:t>
      </w:r>
    </w:p>
    <w:p>
      <w:r>
        <w:rPr>
          <w:rFonts w:ascii="Consolas" w:hAnsi="Consolas"/>
          <w:sz w:val="18"/>
        </w:rPr>
        <w:t>OX457056.1         93303169                                .--.--.--.--.--.-.---.--.-.-.--  93303179</w:t>
      </w:r>
    </w:p>
    <w:p>
      <w:r>
        <w:rPr>
          <w:rFonts w:ascii="Consolas" w:hAnsi="Consolas"/>
          <w:sz w:val="18"/>
        </w:rPr>
        <w:t>OX457056.1         96905454                                .--.--.--.--.--.-.---.--.-.-.--  96905444</w:t>
      </w:r>
    </w:p>
    <w:p>
      <w:r>
        <w:rPr>
          <w:rFonts w:ascii="Consolas" w:hAnsi="Consolas"/>
          <w:sz w:val="18"/>
        </w:rPr>
        <w:t>OX457056.1         98050900                              .-.--.--.--.--.--.-.---.--.-.-.--  98050911</w:t>
      </w:r>
    </w:p>
    <w:p>
      <w:r>
        <w:rPr>
          <w:rFonts w:ascii="Consolas" w:hAnsi="Consolas"/>
          <w:sz w:val="18"/>
        </w:rPr>
        <w:t>OX457056.1         98257667                         .--.-.-.--.--.--.--.--.-.---.--.-.-.--  98257680</w:t>
      </w:r>
    </w:p>
    <w:p>
      <w:r>
        <w:rPr>
          <w:rFonts w:ascii="Consolas" w:hAnsi="Consolas"/>
          <w:sz w:val="18"/>
        </w:rPr>
        <w:t>OX457056.1         98726287                              .-.--.--.--.--.--.-.---.--.-.-.--  98726276</w:t>
      </w:r>
    </w:p>
    <w:p>
      <w:r>
        <w:rPr>
          <w:rFonts w:ascii="Consolas" w:hAnsi="Consolas"/>
          <w:sz w:val="18"/>
        </w:rPr>
        <w:t>OX457056.1         99179309                              .-.--.--.--.--.--.-.---.--.-.-.--  99179320</w:t>
      </w:r>
    </w:p>
    <w:p>
      <w:r>
        <w:rPr>
          <w:rFonts w:ascii="Consolas" w:hAnsi="Consolas"/>
          <w:sz w:val="18"/>
        </w:rPr>
        <w:t>OX457056.1         104551856                               .--.--.--.--.--.-.---.--.-.-.--  104551866</w:t>
      </w:r>
    </w:p>
    <w:p>
      <w:r>
        <w:rPr>
          <w:rFonts w:ascii="Consolas" w:hAnsi="Consolas"/>
          <w:sz w:val="18"/>
        </w:rPr>
        <w:t>OX457056.1         105258725                               .--.--.--.--.--.-.---.--.-.-.--  105258715</w:t>
      </w:r>
    </w:p>
    <w:p>
      <w:r>
        <w:rPr>
          <w:rFonts w:ascii="Consolas" w:hAnsi="Consolas"/>
          <w:sz w:val="18"/>
        </w:rPr>
        <w:t>OX457056.1         109823789                               .--.--.--.--.--.-.---.--.-.-.--  109823779</w:t>
      </w:r>
    </w:p>
    <w:p>
      <w:r>
        <w:rPr>
          <w:rFonts w:ascii="Consolas" w:hAnsi="Consolas"/>
          <w:sz w:val="18"/>
        </w:rPr>
        <w:t>OX457056.1         111296282                               .--.--.--.--.--.-.---.--.-.-.--  111296292</w:t>
      </w:r>
    </w:p>
    <w:p>
      <w:r>
        <w:rPr>
          <w:rFonts w:ascii="Consolas" w:hAnsi="Consolas"/>
          <w:sz w:val="18"/>
        </w:rPr>
        <w:t>OX457056.1         111676290                               .--.--.--.--.--.-.---.--.-.-.--  111676300</w:t>
      </w:r>
    </w:p>
    <w:p>
      <w:r>
        <w:rPr>
          <w:rFonts w:ascii="Consolas" w:hAnsi="Consolas"/>
          <w:sz w:val="18"/>
        </w:rPr>
        <w:t>OX457056.1         113255869                             .-.--.--.--.--.--.-.---.--.-.-.--  113255880</w:t>
      </w:r>
    </w:p>
    <w:p>
      <w:r>
        <w:rPr>
          <w:rFonts w:ascii="Consolas" w:hAnsi="Consolas"/>
          <w:sz w:val="18"/>
        </w:rPr>
        <w:t>OX457056.1         113255886                               .--.--.--.--.--.-.---.--.-.-.--  113255896</w:t>
      </w:r>
    </w:p>
    <w:p>
      <w:r>
        <w:rPr>
          <w:rFonts w:ascii="Consolas" w:hAnsi="Consolas"/>
          <w:sz w:val="18"/>
        </w:rPr>
        <w:t>OX457056.1         115132700                             .-.--.--.--.--.--.-.---.--.-.-.--  115132689</w:t>
      </w:r>
    </w:p>
    <w:p>
      <w:r>
        <w:rPr>
          <w:rFonts w:ascii="Consolas" w:hAnsi="Consolas"/>
          <w:sz w:val="18"/>
        </w:rPr>
        <w:t>OX457056.1         116469504                               .--.--.--.--.--.-.---.--.-.-.--  116469494</w:t>
      </w:r>
    </w:p>
    <w:p>
      <w:r>
        <w:rPr>
          <w:rFonts w:ascii="Consolas" w:hAnsi="Consolas"/>
          <w:sz w:val="18"/>
        </w:rPr>
        <w:t>OX457056.1         116469513                             .-.--.--.--.--.--.-.---.--.-.-.--  116469502</w:t>
      </w:r>
    </w:p>
    <w:p>
      <w:r>
        <w:rPr>
          <w:rFonts w:ascii="Consolas" w:hAnsi="Consolas"/>
          <w:sz w:val="18"/>
        </w:rPr>
        <w:t>OX457056.1         116755192                               .--.--.--.--.--.-.---.--.-.-.--  116755202</w:t>
      </w:r>
    </w:p>
    <w:p>
      <w:r>
        <w:rPr>
          <w:rFonts w:ascii="Consolas" w:hAnsi="Consolas"/>
          <w:sz w:val="18"/>
        </w:rPr>
        <w:t>OX457056.1         117451900                             .-.--.--.--.--.--.-.---.--.-.-.--  117451911</w:t>
      </w:r>
    </w:p>
    <w:p>
      <w:r>
        <w:rPr>
          <w:rFonts w:ascii="Consolas" w:hAnsi="Consolas"/>
          <w:sz w:val="18"/>
        </w:rPr>
        <w:t>OX457056.1         118747606                             .-.--.--.--.--.--.-.---.--.-.-.--  118747617</w:t>
      </w:r>
    </w:p>
    <w:p>
      <w:r>
        <w:rPr>
          <w:rFonts w:ascii="Consolas" w:hAnsi="Consolas"/>
          <w:sz w:val="18"/>
        </w:rPr>
        <w:t>OX457056.1         118986474                               .--.--.--.--.--.-.---.--.-.-.--  118986464</w:t>
      </w:r>
    </w:p>
    <w:p>
      <w:r>
        <w:rPr>
          <w:rFonts w:ascii="Consolas" w:hAnsi="Consolas"/>
          <w:sz w:val="18"/>
        </w:rPr>
        <w:t>OX457056.1         119205580                             .-.--.--.--.--.--.-.---.--.-.-.--  119205591</w:t>
      </w:r>
    </w:p>
    <w:p>
      <w:r>
        <w:rPr>
          <w:rFonts w:ascii="Consolas" w:hAnsi="Consolas"/>
          <w:sz w:val="18"/>
        </w:rPr>
        <w:t>OX457056.1         119238417                             .-.--.--.--.--.--.-.---.--.-.-.--  119238406</w:t>
      </w:r>
    </w:p>
    <w:p>
      <w:r>
        <w:rPr>
          <w:rFonts w:ascii="Consolas" w:hAnsi="Consolas"/>
          <w:sz w:val="18"/>
        </w:rPr>
        <w:t>OX457056.1         121438697                             .-.--.--.--.--.--.-.---.--.-.-.--  121438686</w:t>
      </w:r>
    </w:p>
    <w:p>
      <w:r>
        <w:rPr>
          <w:rFonts w:ascii="Consolas" w:hAnsi="Consolas"/>
          <w:sz w:val="18"/>
        </w:rPr>
        <w:t>OX457056.1         121882697                             .-.--.--.--.--.--.-.---.--.-.-.--  121882686</w:t>
      </w:r>
    </w:p>
    <w:p>
      <w:r>
        <w:rPr>
          <w:rFonts w:ascii="Consolas" w:hAnsi="Consolas"/>
          <w:sz w:val="18"/>
        </w:rPr>
        <w:t>OX457056.1         122664581                               .--.--.--.--.--.-.---.--.-.-.--  122664571</w:t>
      </w:r>
    </w:p>
    <w:p>
      <w:r>
        <w:rPr>
          <w:rFonts w:ascii="Consolas" w:hAnsi="Consolas"/>
          <w:sz w:val="18"/>
        </w:rPr>
        <w:t>OX457056.1         123732409                               .--.--.--.--.--.-.---.--.-.-.--  123732399</w:t>
      </w:r>
    </w:p>
    <w:p>
      <w:r>
        <w:rPr>
          <w:rFonts w:ascii="Consolas" w:hAnsi="Consolas"/>
          <w:sz w:val="18"/>
        </w:rPr>
        <w:t>OX457056.1         123732422                             .-.--.--.--.--.--.-.---.--.-.-.--  123732411</w:t>
      </w:r>
    </w:p>
    <w:p>
      <w:r>
        <w:rPr>
          <w:rFonts w:ascii="Consolas" w:hAnsi="Consolas"/>
          <w:sz w:val="18"/>
        </w:rPr>
        <w:t>OX457056.1         128194988                             .-.--.--.--.--.--.-.---.--.-.-.--  128194999</w:t>
      </w:r>
    </w:p>
    <w:p>
      <w:r>
        <w:rPr>
          <w:rFonts w:ascii="Consolas" w:hAnsi="Consolas"/>
          <w:sz w:val="18"/>
        </w:rPr>
        <w:t>OX457056.1         130773730                               .--.--.--.--.--.-.---.--.-.-.--  130773720</w:t>
      </w:r>
    </w:p>
    <w:p>
      <w:r>
        <w:rPr>
          <w:rFonts w:ascii="Consolas" w:hAnsi="Consolas"/>
          <w:sz w:val="18"/>
        </w:rPr>
        <w:t>OX457056.1         135433177                             .-.--.--.--.--.--.-.---.--.-.-.--  135433166</w:t>
      </w:r>
    </w:p>
    <w:p>
      <w:r>
        <w:rPr>
          <w:rFonts w:ascii="Consolas" w:hAnsi="Consolas"/>
          <w:sz w:val="18"/>
        </w:rPr>
        <w:t>OX457056.1         136788397                             .-.--.--.--.--.--.-.---.--.-.-.--  136788386</w:t>
      </w:r>
    </w:p>
    <w:p>
      <w:r>
        <w:rPr>
          <w:rFonts w:ascii="Consolas" w:hAnsi="Consolas"/>
          <w:sz w:val="18"/>
        </w:rPr>
        <w:t>OX457056.1         137270966                               .--.--.--.--.--.-.---.--.-.-.--  137270956</w:t>
      </w:r>
    </w:p>
    <w:p>
      <w:r>
        <w:rPr>
          <w:rFonts w:ascii="Consolas" w:hAnsi="Consolas"/>
          <w:sz w:val="18"/>
        </w:rPr>
        <w:t>OX457056.1         139067369                             .-.--.--.--.--.--.-.---.--.-.-.--  139067380</w:t>
      </w:r>
    </w:p>
    <w:p>
      <w:r>
        <w:rPr>
          <w:rFonts w:ascii="Consolas" w:hAnsi="Consolas"/>
          <w:sz w:val="18"/>
        </w:rPr>
        <w:t>OX457056.1         139814849                             .-.--.--.--.--.--.-.---.--.-.-.--  139814860</w:t>
      </w:r>
    </w:p>
    <w:p>
      <w:r>
        <w:rPr>
          <w:rFonts w:ascii="Consolas" w:hAnsi="Consolas"/>
          <w:sz w:val="18"/>
        </w:rPr>
        <w:t>OX457056.1         140265653                               .--.--.--.--.--.-.---.--.-.-.--  140265663</w:t>
      </w:r>
    </w:p>
    <w:p>
      <w:r>
        <w:rPr>
          <w:rFonts w:ascii="Consolas" w:hAnsi="Consolas"/>
          <w:sz w:val="18"/>
        </w:rPr>
        <w:t>OX457056.1         140444847                               .--.--.--.--.--.-.---.--.-.-.--  140444837</w:t>
      </w:r>
    </w:p>
    <w:p>
      <w:r>
        <w:rPr>
          <w:rFonts w:ascii="Consolas" w:hAnsi="Consolas"/>
          <w:sz w:val="18"/>
        </w:rPr>
        <w:t>OX457056.1         140910005                               .--.--.--.--.--.-.---.--.-.-.--  140909995</w:t>
      </w:r>
    </w:p>
    <w:p>
      <w:r>
        <w:rPr>
          <w:rFonts w:ascii="Consolas" w:hAnsi="Consolas"/>
          <w:sz w:val="18"/>
        </w:rPr>
        <w:t>OX457056.1         144130965                             .-.--.--.--.--.--.-.---.--.-.-.--  144130954</w:t>
      </w:r>
    </w:p>
    <w:p>
      <w:r>
        <w:rPr>
          <w:rFonts w:ascii="Consolas" w:hAnsi="Consolas"/>
          <w:sz w:val="18"/>
        </w:rPr>
        <w:t>OX457056.1         148631628                             .-.--.--.--.--.--.-.---.--.-.-.--  148631639</w:t>
      </w:r>
    </w:p>
    <w:p>
      <w:r>
        <w:rPr>
          <w:rFonts w:ascii="Consolas" w:hAnsi="Consolas"/>
          <w:sz w:val="18"/>
        </w:rPr>
        <w:t>OX457056.1         148956454                               .--.--.--.--.--.-.---.--.-.-.--  148956464</w:t>
      </w:r>
    </w:p>
    <w:p>
      <w:r>
        <w:rPr>
          <w:rFonts w:ascii="Consolas" w:hAnsi="Consolas"/>
          <w:sz w:val="18"/>
        </w:rPr>
        <w:t>OX457056.1         151129933                             .-.--.--.--.--.--.-.---.--.-.-.--  151129922</w:t>
      </w:r>
    </w:p>
    <w:p>
      <w:r>
        <w:rPr>
          <w:rFonts w:ascii="Consolas" w:hAnsi="Consolas"/>
          <w:sz w:val="18"/>
        </w:rPr>
        <w:t>OX457056.1         151140522                               .--.--.--.--.--.-.---.--.-.-.--  151140512</w:t>
      </w:r>
    </w:p>
    <w:p>
      <w:r>
        <w:rPr>
          <w:rFonts w:ascii="Consolas" w:hAnsi="Consolas"/>
          <w:sz w:val="18"/>
        </w:rPr>
        <w:t>OX457056.1         156093356                        .--.-.-.--.--.--.--.--.-.---.--.-.-.--  156093369</w:t>
      </w:r>
    </w:p>
    <w:p>
      <w:r>
        <w:rPr>
          <w:rFonts w:ascii="Consolas" w:hAnsi="Consolas"/>
          <w:sz w:val="18"/>
        </w:rPr>
        <w:t>OX457056.1         158421335                               .--.--.--.--.--.-.---.--.-.-.--  158421345</w:t>
      </w:r>
    </w:p>
    <w:p>
      <w:r>
        <w:rPr>
          <w:rFonts w:ascii="Consolas" w:hAnsi="Consolas"/>
          <w:sz w:val="18"/>
        </w:rPr>
        <w:t>OX457056.1         160289112                               .--.--.--.--.--.-.---.--.-.-.--  160289102</w:t>
      </w:r>
    </w:p>
    <w:p>
      <w:r>
        <w:rPr>
          <w:rFonts w:ascii="Consolas" w:hAnsi="Consolas"/>
          <w:sz w:val="18"/>
        </w:rPr>
        <w:t>OX457056.1         162548070                               .--.--.--.--.--.-.---.--.-.-.--  162548080</w:t>
      </w:r>
    </w:p>
    <w:p>
      <w:r>
        <w:rPr>
          <w:rFonts w:ascii="Consolas" w:hAnsi="Consolas"/>
          <w:sz w:val="18"/>
        </w:rPr>
        <w:t>OX457056.1         164965337                             .-.--.--.--.--.--.-.---.--.-.-.--  164965348</w:t>
      </w:r>
    </w:p>
    <w:p>
      <w:r>
        <w:rPr>
          <w:rFonts w:ascii="Consolas" w:hAnsi="Consolas"/>
          <w:sz w:val="18"/>
        </w:rPr>
        <w:t>OX457056.1         164965346                               .--.--.--.--.--.-.---.--.-.-.--  164965356</w:t>
      </w:r>
    </w:p>
    <w:p>
      <w:r>
        <w:rPr>
          <w:rFonts w:ascii="Consolas" w:hAnsi="Consolas"/>
          <w:sz w:val="18"/>
        </w:rPr>
        <w:t>OX457056.1         164988170                             .-.--.--.--.--.--.-.---.--.-.-.--  164988159</w:t>
      </w:r>
    </w:p>
    <w:p>
      <w:r>
        <w:rPr>
          <w:rFonts w:ascii="Consolas" w:hAnsi="Consolas"/>
          <w:sz w:val="18"/>
        </w:rPr>
        <w:t>OX457056.1         165235883                               .--.--.--.--.--.-.---.--.-.-.--  165235893</w:t>
      </w:r>
    </w:p>
    <w:p>
      <w:r>
        <w:rPr>
          <w:rFonts w:ascii="Consolas" w:hAnsi="Consolas"/>
          <w:sz w:val="18"/>
        </w:rPr>
        <w:t>OX457056.1         166117521                      .-.--.T.-.--.--.--.--.--.-.---.--.-.-.--  166117536</w:t>
      </w:r>
    </w:p>
    <w:p>
      <w:r>
        <w:rPr>
          <w:rFonts w:ascii="Consolas" w:hAnsi="Consolas"/>
          <w:sz w:val="18"/>
        </w:rPr>
        <w:t>OX457056.1         166507308                               .--.--.--.--.--.-.---.--.-.-.--  166507318</w:t>
      </w:r>
    </w:p>
    <w:p>
      <w:r>
        <w:rPr>
          <w:rFonts w:ascii="Consolas" w:hAnsi="Consolas"/>
          <w:sz w:val="18"/>
        </w:rPr>
        <w:t>OX457056.1         166945243                               .--.--.--.--.--.-.---.--.-.-.--  166945233</w:t>
      </w:r>
    </w:p>
    <w:p>
      <w:r>
        <w:rPr>
          <w:rFonts w:ascii="Consolas" w:hAnsi="Consolas"/>
          <w:sz w:val="18"/>
        </w:rPr>
        <w:t>OX457056.1         168268300                             .-.--.--.--.--.--.-.---.--.-.-.--  168268311</w:t>
      </w:r>
    </w:p>
    <w:p>
      <w:r>
        <w:rPr>
          <w:rFonts w:ascii="Consolas" w:hAnsi="Consolas"/>
          <w:sz w:val="18"/>
        </w:rPr>
        <w:t>OX457056.1         171305503                               .--.--.--.--.--.-.---.--.-.-.--  171305513</w:t>
      </w:r>
    </w:p>
    <w:p>
      <w:r>
        <w:rPr>
          <w:rFonts w:ascii="Consolas" w:hAnsi="Consolas"/>
          <w:sz w:val="18"/>
        </w:rPr>
        <w:t>OX457056.1         174365736                               .--.--.--.--.--.-.---.--.-.-.--  174365726</w:t>
      </w:r>
    </w:p>
    <w:p>
      <w:r>
        <w:rPr>
          <w:rFonts w:ascii="Consolas" w:hAnsi="Consolas"/>
          <w:sz w:val="18"/>
        </w:rPr>
        <w:t>OX457056.1         174553628                               .--.--.--.--.--.-.---.--.-.-.--  174553638</w:t>
      </w:r>
    </w:p>
    <w:p>
      <w:r>
        <w:rPr>
          <w:rFonts w:ascii="Consolas" w:hAnsi="Consolas"/>
          <w:sz w:val="18"/>
        </w:rPr>
        <w:t>OX457056.1         174774432                               .--.--.--.--.--.-.---.--.-.-.--  174774442</w:t>
      </w:r>
    </w:p>
    <w:p>
      <w:r>
        <w:rPr>
          <w:rFonts w:ascii="Consolas" w:hAnsi="Consolas"/>
          <w:sz w:val="18"/>
        </w:rPr>
        <w:t>OX457056.1         175392007                               .--.--.--.--.--.-.---.--.-.-.--  175391997</w:t>
      </w:r>
    </w:p>
    <w:p>
      <w:r>
        <w:rPr>
          <w:rFonts w:ascii="Consolas" w:hAnsi="Consolas"/>
          <w:sz w:val="18"/>
        </w:rPr>
        <w:t>OX457056.1         180716915                               .--.--.--.--.--.-.---.--.-.-.--  180716905</w:t>
      </w:r>
    </w:p>
    <w:p>
      <w:r>
        <w:rPr>
          <w:rFonts w:ascii="Consolas" w:hAnsi="Consolas"/>
          <w:sz w:val="18"/>
        </w:rPr>
        <w:t>OX457056.1         180716920                             .-.--.--.--.--.--.-.---.--.-.-.--  180716909</w:t>
      </w:r>
    </w:p>
    <w:p>
      <w:r>
        <w:rPr>
          <w:rFonts w:ascii="Consolas" w:hAnsi="Consolas"/>
          <w:sz w:val="18"/>
        </w:rPr>
        <w:t>OX457056.1         180776369                             .-.--.--.--.--.--.-.---.--.-.-.--  180776380</w:t>
      </w:r>
    </w:p>
    <w:p>
      <w:r>
        <w:rPr>
          <w:rFonts w:ascii="Consolas" w:hAnsi="Consolas"/>
          <w:sz w:val="18"/>
        </w:rPr>
        <w:t>OX457056.1         181741852                             .-.--.--.--.--.--.-.---.--.-.-.--  181741863</w:t>
      </w:r>
    </w:p>
    <w:p>
      <w:r>
        <w:rPr>
          <w:rFonts w:ascii="Consolas" w:hAnsi="Consolas"/>
          <w:sz w:val="18"/>
        </w:rPr>
        <w:t>OX457056.1         181741857                               .--.--.--.--.--.-.---.--.-.-.--  181741867</w:t>
      </w:r>
    </w:p>
    <w:p>
      <w:r>
        <w:rPr>
          <w:rFonts w:ascii="Consolas" w:hAnsi="Consolas"/>
          <w:sz w:val="18"/>
        </w:rPr>
        <w:t>OX457056.1         182935360                               .--.--.--.--.--.-.---.--.-.-.--  182935370</w:t>
      </w:r>
    </w:p>
    <w:p>
      <w:r>
        <w:rPr>
          <w:rFonts w:ascii="Consolas" w:hAnsi="Consolas"/>
          <w:sz w:val="18"/>
        </w:rPr>
        <w:t>OX457056.1         184302634                               .--.--.--.--.--.-.---.--.-.-.--  184302624</w:t>
      </w:r>
    </w:p>
    <w:p>
      <w:r>
        <w:rPr>
          <w:rFonts w:ascii="Consolas" w:hAnsi="Consolas"/>
          <w:sz w:val="18"/>
        </w:rPr>
        <w:t>OX457056.1         185541199                               .--.--.--.--.--.-.---.--.-.-.--  185541189</w:t>
      </w:r>
    </w:p>
    <w:p>
      <w:r>
        <w:rPr>
          <w:rFonts w:ascii="Consolas" w:hAnsi="Consolas"/>
          <w:sz w:val="18"/>
        </w:rPr>
        <w:t>OX457056.1         186433962                               .--.--.--.--.--.-.---.--.-.-.--  186433972</w:t>
      </w:r>
    </w:p>
    <w:p>
      <w:r>
        <w:rPr>
          <w:rFonts w:ascii="Consolas" w:hAnsi="Consolas"/>
          <w:sz w:val="18"/>
        </w:rPr>
        <w:t>OX457056.1         190804669                             .-.--.--.--.--.--.-.---.--.-.-.--  190804658</w:t>
      </w:r>
    </w:p>
    <w:p>
      <w:r>
        <w:rPr>
          <w:rFonts w:ascii="Consolas" w:hAnsi="Consolas"/>
          <w:sz w:val="18"/>
        </w:rPr>
        <w:t>OX457056.1         194555603                             .-.--.--.--.--.--.-.---.--.-.-.--  194555592</w:t>
      </w:r>
    </w:p>
    <w:p>
      <w:r>
        <w:rPr>
          <w:rFonts w:ascii="Consolas" w:hAnsi="Consolas"/>
          <w:sz w:val="18"/>
        </w:rPr>
        <w:t>OX457056.1         194961538                               .--.--.--.--.--.-.---.--.-.-.--  194961528</w:t>
      </w:r>
    </w:p>
    <w:p>
      <w:r>
        <w:rPr>
          <w:rFonts w:ascii="Consolas" w:hAnsi="Consolas"/>
          <w:sz w:val="18"/>
        </w:rPr>
        <w:t>OX457056.1         194961547                             .-.--.--.--.--.--.-.---.--.-.-.--  194961536</w:t>
      </w:r>
    </w:p>
    <w:p>
      <w:r>
        <w:rPr>
          <w:rFonts w:ascii="Consolas" w:hAnsi="Consolas"/>
          <w:sz w:val="18"/>
        </w:rPr>
        <w:t>OX457056.1         195967384                             .-.--.--.--.--.--.-.---.--.-.-.--  195967395</w:t>
      </w:r>
    </w:p>
    <w:p>
      <w:r>
        <w:rPr>
          <w:rFonts w:ascii="Consolas" w:hAnsi="Consolas"/>
          <w:sz w:val="18"/>
        </w:rPr>
        <w:t>OX457056.1         202337360                               .--.--.--.--.--.-.---.--.-.-.--  202337350</w:t>
      </w:r>
    </w:p>
    <w:p>
      <w:r>
        <w:rPr>
          <w:rFonts w:ascii="Consolas" w:hAnsi="Consolas"/>
          <w:sz w:val="18"/>
        </w:rPr>
        <w:t>OX457056.1         202337365                             .-.--.--.--.--.--.-.---.--.-.-.--  202337354</w:t>
      </w:r>
    </w:p>
    <w:p>
      <w:r>
        <w:rPr>
          <w:rFonts w:ascii="Consolas" w:hAnsi="Consolas"/>
          <w:sz w:val="18"/>
        </w:rPr>
        <w:t>OX457056.1         202577703                             .-.--.--.--.--.--.-.---.--.-.-.--  202577714</w:t>
      </w:r>
    </w:p>
    <w:p>
      <w:r>
        <w:rPr>
          <w:rFonts w:ascii="Consolas" w:hAnsi="Consolas"/>
          <w:sz w:val="18"/>
        </w:rPr>
        <w:t>OX457056.1         203457885                               .--.--.--.--.--.-.---.--.-.-.--  203457875</w:t>
      </w:r>
    </w:p>
    <w:p>
      <w:r>
        <w:rPr>
          <w:rFonts w:ascii="Consolas" w:hAnsi="Consolas"/>
          <w:sz w:val="18"/>
        </w:rPr>
        <w:t>OX457056.1         205564612                               .--.--.--.--.--.-.---.--.-.-.--  205564602</w:t>
      </w:r>
    </w:p>
    <w:p>
      <w:r>
        <w:rPr>
          <w:rFonts w:ascii="Consolas" w:hAnsi="Consolas"/>
          <w:sz w:val="18"/>
        </w:rPr>
        <w:t>OX457056.1         206162538                               .--.--.--.--.--.-.---.--.-.-.--  206162528</w:t>
      </w:r>
    </w:p>
    <w:p>
      <w:r>
        <w:rPr>
          <w:rFonts w:ascii="Consolas" w:hAnsi="Consolas"/>
          <w:sz w:val="18"/>
        </w:rPr>
        <w:t>OX457056.1         208559375                               .--.--.--.--.--.-.---.--.-.-.--  208559385</w:t>
      </w:r>
    </w:p>
    <w:p>
      <w:r>
        <w:rPr>
          <w:rFonts w:ascii="Consolas" w:hAnsi="Consolas"/>
          <w:sz w:val="18"/>
        </w:rPr>
        <w:t>OX457056.1         209512537                             .-.--.--.--.--.--.-.---.--.-.-.--  209512548</w:t>
      </w:r>
    </w:p>
    <w:p>
      <w:r>
        <w:rPr>
          <w:rFonts w:ascii="Consolas" w:hAnsi="Consolas"/>
          <w:sz w:val="18"/>
        </w:rPr>
        <w:t>OX457056.1         210522133                 .--.-.G.--.-.-.--.--.--.--.--.-.---.--.-.-.--  210522150</w:t>
      </w:r>
    </w:p>
    <w:p>
      <w:r>
        <w:rPr>
          <w:rFonts w:ascii="Consolas" w:hAnsi="Consolas"/>
          <w:sz w:val="18"/>
        </w:rPr>
        <w:t>OX457056.1         214099048                               .--.--.--.--.--.-.---.--.-.-.--  214099058</w:t>
      </w:r>
    </w:p>
    <w:p>
      <w:r>
        <w:rPr>
          <w:rFonts w:ascii="Consolas" w:hAnsi="Consolas"/>
          <w:sz w:val="18"/>
        </w:rPr>
        <w:t>OX457056.1         220845376                               .--.--.--.--.--.-.---.--.-.-.--  220845366</w:t>
      </w:r>
    </w:p>
    <w:p>
      <w:r>
        <w:rPr>
          <w:rFonts w:ascii="Consolas" w:hAnsi="Consolas"/>
          <w:sz w:val="18"/>
        </w:rPr>
        <w:t>OX457056.1         221282207                               .--.--.--.--.--.-.---.--.-.-.--  221282197</w:t>
      </w:r>
    </w:p>
    <w:p>
      <w:r>
        <w:rPr>
          <w:rFonts w:ascii="Consolas" w:hAnsi="Consolas"/>
          <w:sz w:val="18"/>
        </w:rPr>
        <w:t>OX457056.1         221344760                               .--.--.--.--.--.-.---.--.-.-.--  221344770</w:t>
      </w:r>
    </w:p>
    <w:p>
      <w:r>
        <w:rPr>
          <w:rFonts w:ascii="Consolas" w:hAnsi="Consolas"/>
          <w:sz w:val="18"/>
        </w:rPr>
        <w:t>OX457056.1         221925259                               .--.--.--.--.--.-.---.--.-.-.--  221925249</w:t>
      </w:r>
    </w:p>
    <w:p>
      <w:r>
        <w:rPr>
          <w:rFonts w:ascii="Consolas" w:hAnsi="Consolas"/>
          <w:sz w:val="18"/>
        </w:rPr>
        <w:t>OX457056.1         222399271                             .-.--.--.--.--.--.-.---.--.-.-.--  222399260</w:t>
      </w:r>
    </w:p>
    <w:p>
      <w:r>
        <w:rPr>
          <w:rFonts w:ascii="Consolas" w:hAnsi="Consolas"/>
          <w:sz w:val="18"/>
        </w:rPr>
        <w:t>OX457056.1         224127644                               .--.--.--.--.--.-.---.--.-.-.--  224127654</w:t>
      </w:r>
    </w:p>
    <w:p>
      <w:r>
        <w:rPr>
          <w:rFonts w:ascii="Consolas" w:hAnsi="Consolas"/>
          <w:sz w:val="18"/>
        </w:rPr>
        <w:t>OX457056.1         224980449              ..-.--.-.------.-.--.--.--.--.--.-.---.--.-.-.--  224980465</w:t>
      </w:r>
    </w:p>
    <w:p>
      <w:r>
        <w:rPr>
          <w:rFonts w:ascii="Consolas" w:hAnsi="Consolas"/>
          <w:sz w:val="18"/>
        </w:rPr>
        <w:t>OX457056.1         224980463                               .--.--.--.--.--.-.---.--.-.-.--  224980473</w:t>
      </w:r>
    </w:p>
    <w:p>
      <w:r>
        <w:rPr>
          <w:rFonts w:ascii="Consolas" w:hAnsi="Consolas"/>
          <w:sz w:val="18"/>
        </w:rPr>
        <w:t>OX457056.1         227801099                               .--.--.--.--.--.-.---.--.-.-.--  227801109</w:t>
      </w:r>
    </w:p>
    <w:p>
      <w:r>
        <w:rPr>
          <w:rFonts w:ascii="Consolas" w:hAnsi="Consolas"/>
          <w:sz w:val="18"/>
        </w:rPr>
        <w:t>OX457056.1         228151285                               .--.--.--.--.--.-.---.--.-.-.--  228151295</w:t>
      </w:r>
    </w:p>
    <w:p>
      <w:r>
        <w:rPr>
          <w:rFonts w:ascii="Consolas" w:hAnsi="Consolas"/>
          <w:sz w:val="18"/>
        </w:rPr>
        <w:t>OX457056.1         228483675                        .--.-.A.--.--.--.--.--.-.---.--.-.-.--  228483661</w:t>
      </w:r>
    </w:p>
    <w:p>
      <w:r>
        <w:rPr>
          <w:rFonts w:ascii="Consolas" w:hAnsi="Consolas"/>
          <w:sz w:val="18"/>
        </w:rPr>
        <w:t>OX457056.1         230293290                             .-.--.--.--.--.--.-.---.--.-.-.--  230293279</w:t>
      </w:r>
    </w:p>
    <w:p>
      <w:r>
        <w:rPr>
          <w:rFonts w:ascii="Consolas" w:hAnsi="Consolas"/>
          <w:sz w:val="18"/>
        </w:rPr>
        <w:t>OX457056.1         2971863                                 .--.--.--.--.--.-.---.--.-.-.--  2971853</w:t>
      </w:r>
    </w:p>
    <w:p>
      <w:r>
        <w:rPr>
          <w:rFonts w:ascii="Consolas" w:hAnsi="Consolas"/>
          <w:sz w:val="18"/>
        </w:rPr>
        <w:t>OX457056.1         6859913                          .--.-.-.--.--.--.--.--.-.---.--.-.-.--  6859926</w:t>
      </w:r>
    </w:p>
    <w:p>
      <w:r>
        <w:rPr>
          <w:rFonts w:ascii="Consolas" w:hAnsi="Consolas"/>
          <w:sz w:val="18"/>
        </w:rPr>
        <w:t>OX457056.1         7894968                                 .--.--.--.--.--.-.---.--.-.-.--  7894978</w:t>
      </w:r>
    </w:p>
    <w:p>
      <w:r>
        <w:rPr>
          <w:rFonts w:ascii="Consolas" w:hAnsi="Consolas"/>
          <w:sz w:val="18"/>
        </w:rPr>
        <w:t>OX457056.1         16739618                                .--.--.--.--.--.-.---.--.-.-.--  16739608</w:t>
      </w:r>
    </w:p>
    <w:p>
      <w:r>
        <w:rPr>
          <w:rFonts w:ascii="Consolas" w:hAnsi="Consolas"/>
          <w:sz w:val="18"/>
        </w:rPr>
        <w:t>OX457056.1         19275168                                .--.--.--.--.--.-.---.--.-.-.--  19275158</w:t>
      </w:r>
    </w:p>
    <w:p>
      <w:r>
        <w:rPr>
          <w:rFonts w:ascii="Consolas" w:hAnsi="Consolas"/>
          <w:sz w:val="18"/>
        </w:rPr>
        <w:t>OX457056.1         31788009                                .--.--.--.--.--.-.---.--.-.-.--  31788019</w:t>
      </w:r>
    </w:p>
    <w:p>
      <w:r>
        <w:rPr>
          <w:rFonts w:ascii="Consolas" w:hAnsi="Consolas"/>
          <w:sz w:val="18"/>
        </w:rPr>
        <w:t>OX457056.1         34512844                                   .--.--.--.--.-.---.--.-.-.--  34512853</w:t>
      </w:r>
    </w:p>
    <w:p>
      <w:r>
        <w:rPr>
          <w:rFonts w:ascii="Consolas" w:hAnsi="Consolas"/>
          <w:sz w:val="18"/>
        </w:rPr>
        <w:t>OX457056.1         63208264                            .-.-.--.--.--.--.--.-.---.--.-.-.--  63208276</w:t>
      </w:r>
    </w:p>
    <w:p>
      <w:r>
        <w:rPr>
          <w:rFonts w:ascii="Consolas" w:hAnsi="Consolas"/>
          <w:sz w:val="18"/>
        </w:rPr>
        <w:t>OX457056.1         68838725                            .-.-.--.--.--.--.--.-.---.--.-.-.--  68838737</w:t>
      </w:r>
    </w:p>
    <w:p>
      <w:r>
        <w:rPr>
          <w:rFonts w:ascii="Consolas" w:hAnsi="Consolas"/>
          <w:sz w:val="18"/>
        </w:rPr>
        <w:t>OX457056.1         86782688                              .-.--.--.--T--.--.-.---.--.-.-.--  86782699</w:t>
      </w:r>
    </w:p>
    <w:p>
      <w:r>
        <w:rPr>
          <w:rFonts w:ascii="Consolas" w:hAnsi="Consolas"/>
          <w:sz w:val="18"/>
        </w:rPr>
        <w:t>OX457056.1         89596150                                .--.--.--.--.--.-.---.--.-.-.--  89596140</w:t>
      </w:r>
    </w:p>
    <w:p>
      <w:r>
        <w:rPr>
          <w:rFonts w:ascii="Consolas" w:hAnsi="Consolas"/>
          <w:sz w:val="18"/>
        </w:rPr>
        <w:t>OX457056.1         100497120                           .-.-.--C--.--.--.--.-.---.--.-.-.--  100497108</w:t>
      </w:r>
    </w:p>
    <w:p>
      <w:r>
        <w:rPr>
          <w:rFonts w:ascii="Consolas" w:hAnsi="Consolas"/>
          <w:sz w:val="18"/>
        </w:rPr>
        <w:t>OX457056.1         101482514                             .-.--.--.--.--.--.-.---.--.-.-.--  101482503</w:t>
      </w:r>
    </w:p>
    <w:p>
      <w:r>
        <w:rPr>
          <w:rFonts w:ascii="Consolas" w:hAnsi="Consolas"/>
          <w:sz w:val="18"/>
        </w:rPr>
        <w:t>OX457056.1         110637337                             .-.--.--.--.--A--.-.---.--.-.-.--  110637348</w:t>
      </w:r>
    </w:p>
    <w:p>
      <w:r>
        <w:rPr>
          <w:rFonts w:ascii="Consolas" w:hAnsi="Consolas"/>
          <w:sz w:val="18"/>
        </w:rPr>
        <w:t>OX457056.1         113255865                             .-.--.--.--T--.--.-.---.--.-.-.--  113255876</w:t>
      </w:r>
    </w:p>
    <w:p>
      <w:r>
        <w:rPr>
          <w:rFonts w:ascii="Consolas" w:hAnsi="Consolas"/>
          <w:sz w:val="18"/>
        </w:rPr>
        <w:t>OX457056.1         114315836                               .--.--.--.--.--.-.---.--.-.-.--  114315846</w:t>
      </w:r>
    </w:p>
    <w:p>
      <w:r>
        <w:rPr>
          <w:rFonts w:ascii="Consolas" w:hAnsi="Consolas"/>
          <w:sz w:val="18"/>
        </w:rPr>
        <w:t>OX457056.1         119416767                               .--.--.--.--.--.-.---.--.-.-.--  119416777</w:t>
      </w:r>
    </w:p>
    <w:p>
      <w:r>
        <w:rPr>
          <w:rFonts w:ascii="Consolas" w:hAnsi="Consolas"/>
          <w:sz w:val="18"/>
        </w:rPr>
        <w:t>OX457056.1         125680009                             .-.--C--.--.--.--.-.---.--.-.-.--  125680020</w:t>
      </w:r>
    </w:p>
    <w:p>
      <w:r>
        <w:rPr>
          <w:rFonts w:ascii="Consolas" w:hAnsi="Consolas"/>
          <w:sz w:val="18"/>
        </w:rPr>
        <w:t>OX457056.1         181741848                             .-.--.--.--T--.--.-.---.--.-.-.--  181741859</w:t>
      </w:r>
    </w:p>
    <w:p>
      <w:r>
        <w:rPr>
          <w:rFonts w:ascii="Consolas" w:hAnsi="Consolas"/>
          <w:sz w:val="18"/>
        </w:rPr>
        <w:t>OX457056.1         186214790                      .-.--.---.--.--A--.--.--.-.---.--.-.-.--  186214803</w:t>
      </w:r>
    </w:p>
    <w:p>
      <w:r>
        <w:rPr>
          <w:rFonts w:ascii="Consolas" w:hAnsi="Consolas"/>
          <w:sz w:val="18"/>
        </w:rPr>
        <w:t>OX457056.1         195763364                                        .--.--.-.---.--.-.-.--  195763357</w:t>
      </w:r>
    </w:p>
    <w:p>
      <w:r>
        <w:rPr>
          <w:rFonts w:ascii="Consolas" w:hAnsi="Consolas"/>
          <w:sz w:val="18"/>
        </w:rPr>
        <w:t>OX457056.1         202337369                             .-.--.--.--T--.--.-.---.--.-.-.--  202337358</w:t>
      </w:r>
    </w:p>
    <w:p>
      <w:r>
        <w:rPr>
          <w:rFonts w:ascii="Consolas" w:hAnsi="Consolas"/>
          <w:sz w:val="18"/>
        </w:rPr>
        <w:t>OX457056.1         214099052                               .--.--.--.--.--.-.---.--.-.-.--  214099062</w:t>
      </w:r>
    </w:p>
    <w:p>
      <w:r>
        <w:rPr>
          <w:rFonts w:ascii="Consolas" w:hAnsi="Consolas"/>
          <w:sz w:val="18"/>
        </w:rPr>
        <w:t>OX457056.1         214453224                               .--.--.--.--.--.-.---.--.-.-.--  214453234</w:t>
      </w:r>
    </w:p>
    <w:p>
      <w:r>
        <w:rPr>
          <w:rFonts w:ascii="Consolas" w:hAnsi="Consolas"/>
          <w:sz w:val="18"/>
        </w:rPr>
        <w:t>OX457056.1         224616772                        .--.-.-C--.--.--.--.--.-.---.--.-.-.--  224616785</w:t>
      </w:r>
    </w:p>
    <w:p>
      <w:r>
        <w:rPr>
          <w:rFonts w:ascii="Consolas" w:hAnsi="Consolas"/>
          <w:sz w:val="18"/>
        </w:rPr>
        <w:t>OX457056.1         224799771                        .--.-.-C--.--.--.--.--.-.---.--.-.-.--  224799784</w:t>
      </w:r>
    </w:p>
    <w:p>
      <w:r>
        <w:rPr>
          <w:rFonts w:ascii="Consolas" w:hAnsi="Consolas"/>
          <w:sz w:val="18"/>
        </w:rPr>
        <w:t>OX457056.1         33007245                              .-.--.--.--.--.--A-A---.--.-.-.--  33007256</w:t>
      </w:r>
    </w:p>
    <w:p>
      <w:r>
        <w:rPr>
          <w:rFonts w:ascii="Consolas" w:hAnsi="Consolas"/>
          <w:sz w:val="18"/>
        </w:rPr>
        <w:t>OX457056.1         44214256                              .-.--.--C--.--.--C-.---.--.-.-.--  44214245</w:t>
      </w:r>
    </w:p>
    <w:p>
      <w:r>
        <w:rPr>
          <w:rFonts w:ascii="Consolas" w:hAnsi="Consolas"/>
          <w:sz w:val="18"/>
        </w:rPr>
        <w:t>OX457056.1         57782983                                .--.--.--G--.--.-.---G--.-.-.--  57782993</w:t>
      </w:r>
    </w:p>
    <w:p>
      <w:r>
        <w:rPr>
          <w:rFonts w:ascii="Consolas" w:hAnsi="Consolas"/>
          <w:sz w:val="18"/>
        </w:rPr>
        <w:t>OX457056.1         63331525                            .-.-.--C--.--T--.--.-.---.--.-.-.--  63331537</w:t>
      </w:r>
    </w:p>
    <w:p>
      <w:r>
        <w:rPr>
          <w:rFonts w:ascii="Consolas" w:hAnsi="Consolas"/>
          <w:sz w:val="18"/>
        </w:rPr>
        <w:t>OX457056.1         63965702                              .-.--.--.--.--.--A-C---.--.-.-.--  63965713</w:t>
      </w:r>
    </w:p>
    <w:p>
      <w:r>
        <w:rPr>
          <w:rFonts w:ascii="Consolas" w:hAnsi="Consolas"/>
          <w:sz w:val="18"/>
        </w:rPr>
        <w:t>OX457056.1         85504110                       .-.--.---.--.--A--.--.--.-A---.--.-.-.--  85504097</w:t>
      </w:r>
    </w:p>
    <w:p>
      <w:r>
        <w:rPr>
          <w:rFonts w:ascii="Consolas" w:hAnsi="Consolas"/>
          <w:sz w:val="18"/>
        </w:rPr>
        <w:t>OX457056.1         102202394                      .-.--.---.--.--A--.--.--.-A---.--.-.-.--  102202381</w:t>
      </w:r>
    </w:p>
    <w:p>
      <w:r>
        <w:rPr>
          <w:rFonts w:ascii="Consolas" w:hAnsi="Consolas"/>
          <w:sz w:val="18"/>
        </w:rPr>
        <w:t>OX457056.1         195245961                      .-.--.-.-.--.--.--.--.--.-.---.--.-.-.--  195245947</w:t>
      </w:r>
    </w:p>
    <w:p>
      <w:r>
        <w:rPr>
          <w:rFonts w:ascii="Consolas" w:hAnsi="Consolas"/>
          <w:sz w:val="18"/>
        </w:rPr>
        <w:t>OX457056.1         202599072                             .-.--.--.--.--A--A-.---.--.-.-.--  202599083</w:t>
      </w:r>
    </w:p>
    <w:p>
      <w:r>
        <w:rPr>
          <w:rFonts w:ascii="Consolas" w:hAnsi="Consolas"/>
          <w:sz w:val="18"/>
        </w:rPr>
        <w:t>OX457056.1         206659521                                                    .--.-.-.--  206659518</w:t>
      </w:r>
    </w:p>
    <w:p>
      <w:r>
        <w:rPr>
          <w:rFonts w:ascii="Consolas" w:hAnsi="Consolas"/>
          <w:sz w:val="18"/>
        </w:rPr>
        <w:t>OX457056.1         5523130                        .-.--.-.A.--.--.--.--.--.-.---.--.-.-.--  5523115</w:t>
      </w:r>
    </w:p>
    <w:p>
      <w:r>
        <w:rPr>
          <w:rFonts w:ascii="Consolas" w:hAnsi="Consolas"/>
          <w:sz w:val="18"/>
        </w:rPr>
        <w:t>OX457056.1         30609339                                .--.--.--.--.--.-.---.--.-.-.--  30609329</w:t>
      </w:r>
    </w:p>
    <w:p>
      <w:r>
        <w:rPr>
          <w:rFonts w:ascii="Consolas" w:hAnsi="Consolas"/>
          <w:sz w:val="18"/>
        </w:rPr>
        <w:t>OX457056.1         129207825                      .-.--.-.A.--.--.--.--.--.-.---.--.-.-.--  129207810</w:t>
      </w:r>
    </w:p>
    <w:p>
      <w:r>
        <w:rPr>
          <w:rFonts w:ascii="Consolas" w:hAnsi="Consolas"/>
          <w:sz w:val="18"/>
        </w:rPr>
        <w:t>OX457056.1         158421323               .-.--.-.-.--C-.A.--.--.--.--.--.-.---.--.-.-.--  158421341</w:t>
      </w:r>
    </w:p>
    <w:p>
      <w:r>
        <w:rPr>
          <w:rFonts w:ascii="Consolas" w:hAnsi="Consolas"/>
          <w:sz w:val="18"/>
        </w:rPr>
        <w:t>OX457056.1         1118705                                 .--.--.--.--.--.-.---.--.-.-.--  1118695</w:t>
      </w:r>
    </w:p>
    <w:p>
      <w:r>
        <w:rPr>
          <w:rFonts w:ascii="Consolas" w:hAnsi="Consolas"/>
          <w:sz w:val="18"/>
        </w:rPr>
        <w:t>OX457056.1         1118709                                 .--.--.--.--.--.-.---.--.-.-.--  1118699</w:t>
      </w:r>
    </w:p>
    <w:p>
      <w:r>
        <w:rPr>
          <w:rFonts w:ascii="Consolas" w:hAnsi="Consolas"/>
          <w:sz w:val="18"/>
        </w:rPr>
        <w:t>OX457056.1         1718545                                 .--.--.--.--.--.-.---.--.-.-.--  1718535</w:t>
      </w:r>
    </w:p>
    <w:p>
      <w:r>
        <w:rPr>
          <w:rFonts w:ascii="Consolas" w:hAnsi="Consolas"/>
          <w:sz w:val="18"/>
        </w:rPr>
        <w:t>OX457056.1         1718549                                 .--.--.--.--.--.-.---.--.-.-.--  1718539</w:t>
      </w:r>
    </w:p>
    <w:p>
      <w:r>
        <w:rPr>
          <w:rFonts w:ascii="Consolas" w:hAnsi="Consolas"/>
          <w:sz w:val="18"/>
        </w:rPr>
        <w:t>OX457056.1         1718553                                 .--.--.--.--.--.-.---.--.-.-.--  1718543</w:t>
      </w:r>
    </w:p>
    <w:p>
      <w:r>
        <w:rPr>
          <w:rFonts w:ascii="Consolas" w:hAnsi="Consolas"/>
          <w:sz w:val="18"/>
        </w:rPr>
        <w:t>OX457056.1         2971867                                 .--.--.--.--.--.-.---.--.-.-.--  2971857</w:t>
      </w:r>
    </w:p>
    <w:p>
      <w:r>
        <w:rPr>
          <w:rFonts w:ascii="Consolas" w:hAnsi="Consolas"/>
          <w:sz w:val="18"/>
        </w:rPr>
        <w:t>OX457056.1         2971871                                 .--.--.--.--.--.-.---.--.-.-.--  2971861</w:t>
      </w:r>
    </w:p>
    <w:p>
      <w:r>
        <w:rPr>
          <w:rFonts w:ascii="Consolas" w:hAnsi="Consolas"/>
          <w:sz w:val="18"/>
        </w:rPr>
        <w:t>OX457056.1         2971875                                 .--.--.--.--.--.-.---.--.-.-.--  2971865</w:t>
      </w:r>
    </w:p>
    <w:p>
      <w:r>
        <w:rPr>
          <w:rFonts w:ascii="Consolas" w:hAnsi="Consolas"/>
          <w:sz w:val="18"/>
        </w:rPr>
        <w:t>OX457056.1         5523121                                 .--.--.--.--.--.-.---.--.-.-.--  5523111</w:t>
      </w:r>
    </w:p>
    <w:p>
      <w:r>
        <w:rPr>
          <w:rFonts w:ascii="Consolas" w:hAnsi="Consolas"/>
          <w:sz w:val="18"/>
        </w:rPr>
        <w:t>OX457056.1         7340480                                 .--.--.--.--.--.-.---.--.-.-.--  7340470</w:t>
      </w:r>
    </w:p>
    <w:p>
      <w:r>
        <w:rPr>
          <w:rFonts w:ascii="Consolas" w:hAnsi="Consolas"/>
          <w:sz w:val="18"/>
        </w:rPr>
        <w:t>OX457056.1         7340484                                 .--.--.--.--.--.-.---.--.-.-.--  7340474</w:t>
      </w:r>
    </w:p>
    <w:p>
      <w:r>
        <w:rPr>
          <w:rFonts w:ascii="Consolas" w:hAnsi="Consolas"/>
          <w:sz w:val="18"/>
        </w:rPr>
        <w:t>OX457056.1         7340488                                 .--.--.--.--.--.-.---.--.-.-.--  7340478</w:t>
      </w:r>
    </w:p>
    <w:p>
      <w:r>
        <w:rPr>
          <w:rFonts w:ascii="Consolas" w:hAnsi="Consolas"/>
          <w:sz w:val="18"/>
        </w:rPr>
        <w:t>OX457056.1         7340492                                 .--.--.--.--.--.-.---.--.-.-.--  7340482</w:t>
      </w:r>
    </w:p>
    <w:p>
      <w:r>
        <w:rPr>
          <w:rFonts w:ascii="Consolas" w:hAnsi="Consolas"/>
          <w:sz w:val="18"/>
        </w:rPr>
        <w:t>OX457056.1         7675680                                 .--.--.--.--.--.-.---.--.-.-.--  7675670</w:t>
      </w:r>
    </w:p>
    <w:p>
      <w:r>
        <w:rPr>
          <w:rFonts w:ascii="Consolas" w:hAnsi="Consolas"/>
          <w:sz w:val="18"/>
        </w:rPr>
        <w:t>OX457056.1         7675684                                 .--.--.--.--.--.-.---.--.-.-.--  7675674</w:t>
      </w:r>
    </w:p>
    <w:p>
      <w:r>
        <w:rPr>
          <w:rFonts w:ascii="Consolas" w:hAnsi="Consolas"/>
          <w:sz w:val="18"/>
        </w:rPr>
        <w:t>OX457056.1         7931243                                 .--.--.--.--.--.-.---.--.-.-.--  7931233</w:t>
      </w:r>
    </w:p>
    <w:p>
      <w:r>
        <w:rPr>
          <w:rFonts w:ascii="Consolas" w:hAnsi="Consolas"/>
          <w:sz w:val="18"/>
        </w:rPr>
        <w:t>OX457056.1         7931247                                 .--.--.--.--.--.-.---.--.-.-.--  7931237</w:t>
      </w:r>
    </w:p>
    <w:p>
      <w:r>
        <w:rPr>
          <w:rFonts w:ascii="Consolas" w:hAnsi="Consolas"/>
          <w:sz w:val="18"/>
        </w:rPr>
        <w:t>OX457056.1         8340958                                 .--.--.--.--.--.-.---.--.-.-.--  8340968</w:t>
      </w:r>
    </w:p>
    <w:p>
      <w:r>
        <w:rPr>
          <w:rFonts w:ascii="Consolas" w:hAnsi="Consolas"/>
          <w:sz w:val="18"/>
        </w:rPr>
        <w:t>OX457056.1         8705650                                 .--.--.--.--.--.-.---.--.-.-.--  8705660</w:t>
      </w:r>
    </w:p>
    <w:p>
      <w:r>
        <w:rPr>
          <w:rFonts w:ascii="Consolas" w:hAnsi="Consolas"/>
          <w:sz w:val="18"/>
        </w:rPr>
        <w:t>OX457056.1         10713989                                .--.--.--.--.--.-.---.--.-.-.--  10713999</w:t>
      </w:r>
    </w:p>
    <w:p>
      <w:r>
        <w:rPr>
          <w:rFonts w:ascii="Consolas" w:hAnsi="Consolas"/>
          <w:sz w:val="18"/>
        </w:rPr>
        <w:t>OX457056.1         10810177                                .--.--.--.--.--.-.---.--.-.-.--  10810187</w:t>
      </w:r>
    </w:p>
    <w:p>
      <w:r>
        <w:rPr>
          <w:rFonts w:ascii="Consolas" w:hAnsi="Consolas"/>
          <w:sz w:val="18"/>
        </w:rPr>
        <w:t>OX457056.1         10810181                                .--.--.--.--.--.-.---.--.-.-.--  10810191</w:t>
      </w:r>
    </w:p>
    <w:p>
      <w:r>
        <w:rPr>
          <w:rFonts w:ascii="Consolas" w:hAnsi="Consolas"/>
          <w:sz w:val="18"/>
        </w:rPr>
        <w:t>OX457056.1         13025244                                .--.--.--.--.--.-.---.--.-.-.--  13025254</w:t>
      </w:r>
    </w:p>
    <w:p>
      <w:r>
        <w:rPr>
          <w:rFonts w:ascii="Consolas" w:hAnsi="Consolas"/>
          <w:sz w:val="18"/>
        </w:rPr>
        <w:t>OX457056.1         13267655                                .--.--.--.--.--.-.---.--.-.-.--  13267645</w:t>
      </w:r>
    </w:p>
    <w:p>
      <w:r>
        <w:rPr>
          <w:rFonts w:ascii="Consolas" w:hAnsi="Consolas"/>
          <w:sz w:val="18"/>
        </w:rPr>
        <w:t>OX457056.1         14372439                                .--.--.--.--.--.-.---.--.-.-.--  14372449</w:t>
      </w:r>
    </w:p>
    <w:p>
      <w:r>
        <w:rPr>
          <w:rFonts w:ascii="Consolas" w:hAnsi="Consolas"/>
          <w:sz w:val="18"/>
        </w:rPr>
        <w:t>OX457056.1         14372443                                .--.--.--.--.--.-.---.--.-.-.--  14372453</w:t>
      </w:r>
    </w:p>
    <w:p>
      <w:r>
        <w:rPr>
          <w:rFonts w:ascii="Consolas" w:hAnsi="Consolas"/>
          <w:sz w:val="18"/>
        </w:rPr>
        <w:t>OX457056.1         15249722                                .--.--.--.--.--.-.---.--.-.-.--  15249732</w:t>
      </w:r>
    </w:p>
    <w:p>
      <w:r>
        <w:rPr>
          <w:rFonts w:ascii="Consolas" w:hAnsi="Consolas"/>
          <w:sz w:val="18"/>
        </w:rPr>
        <w:t>OX457056.1         15249726                                .--.--.--.--.--.-.---.--.-.-.--  15249736</w:t>
      </w:r>
    </w:p>
    <w:p>
      <w:r>
        <w:rPr>
          <w:rFonts w:ascii="Consolas" w:hAnsi="Consolas"/>
          <w:sz w:val="18"/>
        </w:rPr>
        <w:t>OX457056.1         15417270                                .--.--.--.--.--.-.---.--.-.-.--  15417260</w:t>
      </w:r>
    </w:p>
    <w:p>
      <w:r>
        <w:rPr>
          <w:rFonts w:ascii="Consolas" w:hAnsi="Consolas"/>
          <w:sz w:val="18"/>
        </w:rPr>
        <w:t>OX457056.1         16101179                                .--.--.--.--.--.-.---.--.-.-.--  16101189</w:t>
      </w:r>
    </w:p>
    <w:p>
      <w:r>
        <w:rPr>
          <w:rFonts w:ascii="Consolas" w:hAnsi="Consolas"/>
          <w:sz w:val="18"/>
        </w:rPr>
        <w:t>OX457056.1         16112581                                .--.--.--.--.--.-.---.--.-.-.--  16112591</w:t>
      </w:r>
    </w:p>
    <w:p>
      <w:r>
        <w:rPr>
          <w:rFonts w:ascii="Consolas" w:hAnsi="Consolas"/>
          <w:sz w:val="18"/>
        </w:rPr>
        <w:t>OX457056.1         16112585                                .--.--.--.--.--.-.---.--.-.-.--  16112595</w:t>
      </w:r>
    </w:p>
    <w:p>
      <w:r>
        <w:rPr>
          <w:rFonts w:ascii="Consolas" w:hAnsi="Consolas"/>
          <w:sz w:val="18"/>
        </w:rPr>
        <w:t>OX457056.1         16112589                                .--.--.--.--.--.-.---.--.-.-.--  16112599</w:t>
      </w:r>
    </w:p>
    <w:p>
      <w:r>
        <w:rPr>
          <w:rFonts w:ascii="Consolas" w:hAnsi="Consolas"/>
          <w:sz w:val="18"/>
        </w:rPr>
        <w:t>OX457056.1         16803414                                .--.--.--.--.--.-.---.--.-.-.--  16803404</w:t>
      </w:r>
    </w:p>
    <w:p>
      <w:r>
        <w:rPr>
          <w:rFonts w:ascii="Consolas" w:hAnsi="Consolas"/>
          <w:sz w:val="18"/>
        </w:rPr>
        <w:t>OX457056.1         16913506                                .--.--.--.--.--.-.---.--.-.-.--  16913516</w:t>
      </w:r>
    </w:p>
    <w:p>
      <w:r>
        <w:rPr>
          <w:rFonts w:ascii="Consolas" w:hAnsi="Consolas"/>
          <w:sz w:val="18"/>
        </w:rPr>
        <w:t>OX457056.1         21295265                                .--.--.--.--.--.-.---.--.-.-.--  21295255</w:t>
      </w:r>
    </w:p>
    <w:p>
      <w:r>
        <w:rPr>
          <w:rFonts w:ascii="Consolas" w:hAnsi="Consolas"/>
          <w:sz w:val="18"/>
        </w:rPr>
        <w:t>OX457056.1         22155477                                .--.--.--.--.--.-.---.--.-.-.--  22155487</w:t>
      </w:r>
    </w:p>
    <w:p>
      <w:r>
        <w:rPr>
          <w:rFonts w:ascii="Consolas" w:hAnsi="Consolas"/>
          <w:sz w:val="18"/>
        </w:rPr>
        <w:t>OX457056.1         22155481                                .--.--.--.--.--.-.---.--.-.-.--  22155491</w:t>
      </w:r>
    </w:p>
    <w:p>
      <w:r>
        <w:rPr>
          <w:rFonts w:ascii="Consolas" w:hAnsi="Consolas"/>
          <w:sz w:val="18"/>
        </w:rPr>
        <w:t>OX457056.1         22353279                                .--.--.--.--.--.-.---.--.-.-.--  22353269</w:t>
      </w:r>
    </w:p>
    <w:p>
      <w:r>
        <w:rPr>
          <w:rFonts w:ascii="Consolas" w:hAnsi="Consolas"/>
          <w:sz w:val="18"/>
        </w:rPr>
        <w:t>OX457056.1         22353283                                .--.--.--.--.--.-.---.--.-.-.--  22353273</w:t>
      </w:r>
    </w:p>
    <w:p>
      <w:r>
        <w:rPr>
          <w:rFonts w:ascii="Consolas" w:hAnsi="Consolas"/>
          <w:sz w:val="18"/>
        </w:rPr>
        <w:t>OX457056.1         22539312                                .--.--.--.--.--.-.---.--.-.-.--  22539322</w:t>
      </w:r>
    </w:p>
    <w:p>
      <w:r>
        <w:rPr>
          <w:rFonts w:ascii="Consolas" w:hAnsi="Consolas"/>
          <w:sz w:val="18"/>
        </w:rPr>
        <w:t>OX457056.1         22539316                                .--.--.--.--.--.-.---.--.-.-.--  22539326</w:t>
      </w:r>
    </w:p>
    <w:p>
      <w:r>
        <w:rPr>
          <w:rFonts w:ascii="Consolas" w:hAnsi="Consolas"/>
          <w:sz w:val="18"/>
        </w:rPr>
        <w:t>OX457056.1         22539320                                .--.--.--.--.--.-.---.--.-.-.--  22539330</w:t>
      </w:r>
    </w:p>
    <w:p>
      <w:r>
        <w:rPr>
          <w:rFonts w:ascii="Consolas" w:hAnsi="Consolas"/>
          <w:sz w:val="18"/>
        </w:rPr>
        <w:t>OX457056.1         22539324                                .--.--.--.--.--.-.---.--.-.-.--  22539334</w:t>
      </w:r>
    </w:p>
    <w:p>
      <w:r>
        <w:rPr>
          <w:rFonts w:ascii="Consolas" w:hAnsi="Consolas"/>
          <w:sz w:val="18"/>
        </w:rPr>
        <w:t>OX457056.1         22539328                                .--.--.--.--.--.-.---.--.-.-.--  22539338</w:t>
      </w:r>
    </w:p>
    <w:p>
      <w:r>
        <w:rPr>
          <w:rFonts w:ascii="Consolas" w:hAnsi="Consolas"/>
          <w:sz w:val="18"/>
        </w:rPr>
        <w:t>OX457056.1         22539332                                .--.--.--.--.--.-.---.--.-.-.--  22539342</w:t>
      </w:r>
    </w:p>
    <w:p>
      <w:r>
        <w:rPr>
          <w:rFonts w:ascii="Consolas" w:hAnsi="Consolas"/>
          <w:sz w:val="18"/>
        </w:rPr>
        <w:t>OX457056.1         22842584                                .--.--.--.--.--.-.---.--.-.-.--  22842574</w:t>
      </w:r>
    </w:p>
    <w:p>
      <w:r>
        <w:rPr>
          <w:rFonts w:ascii="Consolas" w:hAnsi="Consolas"/>
          <w:sz w:val="18"/>
        </w:rPr>
        <w:t>OX457056.1         22842588                                .--.--.--.--.--.-.---.--.-.-.--  22842578</w:t>
      </w:r>
    </w:p>
    <w:p>
      <w:r>
        <w:rPr>
          <w:rFonts w:ascii="Consolas" w:hAnsi="Consolas"/>
          <w:sz w:val="18"/>
        </w:rPr>
        <w:t>OX457056.1         25397208                                .--.--.--.--.--.-.---.--.-.-.--  25397218</w:t>
      </w:r>
    </w:p>
    <w:p>
      <w:r>
        <w:rPr>
          <w:rFonts w:ascii="Consolas" w:hAnsi="Consolas"/>
          <w:sz w:val="18"/>
        </w:rPr>
        <w:t>OX457056.1         25397212                                .--.--.--.--.--.-.---.--.-.-.--  25397222</w:t>
      </w:r>
    </w:p>
    <w:p>
      <w:r>
        <w:rPr>
          <w:rFonts w:ascii="Consolas" w:hAnsi="Consolas"/>
          <w:sz w:val="18"/>
        </w:rPr>
        <w:t>OX457056.1         25397216                                .--.--.--.--.--.-.---.--.-.-.--  25397226</w:t>
      </w:r>
    </w:p>
    <w:p>
      <w:r>
        <w:rPr>
          <w:rFonts w:ascii="Consolas" w:hAnsi="Consolas"/>
          <w:sz w:val="18"/>
        </w:rPr>
        <w:t>OX457056.1         25397220                                .--.--.--.--.--.-.---.--.-.-.--  25397230</w:t>
      </w:r>
    </w:p>
    <w:p>
      <w:r>
        <w:rPr>
          <w:rFonts w:ascii="Consolas" w:hAnsi="Consolas"/>
          <w:sz w:val="18"/>
        </w:rPr>
        <w:t>OX457056.1         25397224                                .--.--.--.--.--.-.---.--.-.-.--  25397234</w:t>
      </w:r>
    </w:p>
    <w:p>
      <w:r>
        <w:rPr>
          <w:rFonts w:ascii="Consolas" w:hAnsi="Consolas"/>
          <w:sz w:val="18"/>
        </w:rPr>
        <w:t>OX457056.1         26384742                                .--.--.--.--.--.-.---.--.-.-.--  26384752</w:t>
      </w:r>
    </w:p>
    <w:p>
      <w:r>
        <w:rPr>
          <w:rFonts w:ascii="Consolas" w:hAnsi="Consolas"/>
          <w:sz w:val="18"/>
        </w:rPr>
        <w:t>OX457056.1         26384746                                .--.--.--.--.--.-.---.--.-.-.--  26384756</w:t>
      </w:r>
    </w:p>
    <w:p>
      <w:r>
        <w:rPr>
          <w:rFonts w:ascii="Consolas" w:hAnsi="Consolas"/>
          <w:sz w:val="18"/>
        </w:rPr>
        <w:t>OX457056.1         26384750                                .--.--.--.--.--.-.---.--.-.-.--  26384760</w:t>
      </w:r>
    </w:p>
    <w:p>
      <w:r>
        <w:rPr>
          <w:rFonts w:ascii="Consolas" w:hAnsi="Consolas"/>
          <w:sz w:val="18"/>
        </w:rPr>
        <w:t>OX457056.1         26833851                                .--.--.--.--.--.-.---.--.-.-.--  26833861</w:t>
      </w:r>
    </w:p>
    <w:p>
      <w:r>
        <w:rPr>
          <w:rFonts w:ascii="Consolas" w:hAnsi="Consolas"/>
          <w:sz w:val="18"/>
        </w:rPr>
        <w:t>OX457056.1         27056681                         .--.-.A.--.--.--.--.--.-.---.--.-.-.--  27056695</w:t>
      </w:r>
    </w:p>
    <w:p>
      <w:r>
        <w:rPr>
          <w:rFonts w:ascii="Consolas" w:hAnsi="Consolas"/>
          <w:sz w:val="18"/>
        </w:rPr>
        <w:t>OX457056.1         27056689                                .--.--.--.--.--.-.---.--.-.-.--  27056699</w:t>
      </w:r>
    </w:p>
    <w:p>
      <w:r>
        <w:rPr>
          <w:rFonts w:ascii="Consolas" w:hAnsi="Consolas"/>
          <w:sz w:val="18"/>
        </w:rPr>
        <w:t>OX457056.1         29238593                       .-.--.---.--.--.--.--.--.-.---.--.-.-.--  29238606</w:t>
      </w:r>
    </w:p>
    <w:p>
      <w:r>
        <w:rPr>
          <w:rFonts w:ascii="Consolas" w:hAnsi="Consolas"/>
          <w:sz w:val="18"/>
        </w:rPr>
        <w:t>OX457056.1         31309828                                .--.--.--.--.--.-.---.--.-.-.--  31309818</w:t>
      </w:r>
    </w:p>
    <w:p>
      <w:r>
        <w:rPr>
          <w:rFonts w:ascii="Consolas" w:hAnsi="Consolas"/>
          <w:sz w:val="18"/>
        </w:rPr>
        <w:t>OX457056.1         31309832                                .--.--.--.--.--.-.---.--.-.-.--  31309822</w:t>
      </w:r>
    </w:p>
    <w:p>
      <w:r>
        <w:rPr>
          <w:rFonts w:ascii="Consolas" w:hAnsi="Consolas"/>
          <w:sz w:val="18"/>
        </w:rPr>
        <w:t>OX457056.1         31309836                                .--.--.--.--.--.-.---.--.-.-.--  31309826</w:t>
      </w:r>
    </w:p>
    <w:p>
      <w:r>
        <w:rPr>
          <w:rFonts w:ascii="Consolas" w:hAnsi="Consolas"/>
          <w:sz w:val="18"/>
        </w:rPr>
        <w:t>OX457056.1         31309840                                .--.--.--.--.--.-.---.--.-.-.--  31309830</w:t>
      </w:r>
    </w:p>
    <w:p>
      <w:r>
        <w:rPr>
          <w:rFonts w:ascii="Consolas" w:hAnsi="Consolas"/>
          <w:sz w:val="18"/>
        </w:rPr>
        <w:t>OX457056.1         31788005                                .--.--.--.--.--.-.---.--.-.-.--  31788015</w:t>
      </w:r>
    </w:p>
    <w:p>
      <w:r>
        <w:rPr>
          <w:rFonts w:ascii="Consolas" w:hAnsi="Consolas"/>
          <w:sz w:val="18"/>
        </w:rPr>
        <w:t>OX457056.1         32762761                                .--.--.--.--.--.-.---.--.-.-.--  32762751</w:t>
      </w:r>
    </w:p>
    <w:p>
      <w:r>
        <w:rPr>
          <w:rFonts w:ascii="Consolas" w:hAnsi="Consolas"/>
          <w:sz w:val="18"/>
        </w:rPr>
        <w:t>OX457056.1         32762765                                .--.--.--.--.--.-.---.--.-.-.--  32762755</w:t>
      </w:r>
    </w:p>
    <w:p>
      <w:r>
        <w:rPr>
          <w:rFonts w:ascii="Consolas" w:hAnsi="Consolas"/>
          <w:sz w:val="18"/>
        </w:rPr>
        <w:t>OX457056.1         32762773                         .--.-.A.--.--.--.--.--.-.---.--.-.-.--  32762759</w:t>
      </w:r>
    </w:p>
    <w:p>
      <w:r>
        <w:rPr>
          <w:rFonts w:ascii="Consolas" w:hAnsi="Consolas"/>
          <w:sz w:val="18"/>
        </w:rPr>
        <w:t>OX457056.1         33007258                                .--.--.--.--.--.-.---.--.-.-.--  33007268</w:t>
      </w:r>
    </w:p>
    <w:p>
      <w:r>
        <w:rPr>
          <w:rFonts w:ascii="Consolas" w:hAnsi="Consolas"/>
          <w:sz w:val="18"/>
        </w:rPr>
        <w:t>OX457056.1         33007262                                .--.--.--.--.--.-.---.--.-.-.--  33007272</w:t>
      </w:r>
    </w:p>
    <w:p>
      <w:r>
        <w:rPr>
          <w:rFonts w:ascii="Consolas" w:hAnsi="Consolas"/>
          <w:sz w:val="18"/>
        </w:rPr>
        <w:t>OX457056.1         33007266                                .--.--.--.--.--.-.---.--.-.-.--  33007276</w:t>
      </w:r>
    </w:p>
    <w:p>
      <w:r>
        <w:rPr>
          <w:rFonts w:ascii="Consolas" w:hAnsi="Consolas"/>
          <w:sz w:val="18"/>
        </w:rPr>
        <w:t>OX457056.1         33077382                                .--.--.--.--.--.-.---.--.-.-.--  33077392</w:t>
      </w:r>
    </w:p>
    <w:p>
      <w:r>
        <w:rPr>
          <w:rFonts w:ascii="Consolas" w:hAnsi="Consolas"/>
          <w:sz w:val="18"/>
        </w:rPr>
        <w:t>OX457056.1         33077386                                .--.--.--.--.--.-.---.--.-.-.--  33077396</w:t>
      </w:r>
    </w:p>
    <w:p>
      <w:r>
        <w:rPr>
          <w:rFonts w:ascii="Consolas" w:hAnsi="Consolas"/>
          <w:sz w:val="18"/>
        </w:rPr>
        <w:t>OX457056.1         33077390                                .--.--.--.--.--.-.---.--.-.-.--  33077400</w:t>
      </w:r>
    </w:p>
    <w:p>
      <w:r>
        <w:rPr>
          <w:rFonts w:ascii="Consolas" w:hAnsi="Consolas"/>
          <w:sz w:val="18"/>
        </w:rPr>
        <w:t>OX457056.1         33480013                                .--.--.--.--.--.-.---.--.-.-.--  33480023</w:t>
      </w:r>
    </w:p>
    <w:p>
      <w:r>
        <w:rPr>
          <w:rFonts w:ascii="Consolas" w:hAnsi="Consolas"/>
          <w:sz w:val="18"/>
        </w:rPr>
        <w:t>OX457056.1         35257574                                .--.--.--.--.--.-.---.--.-.-.--  35257584</w:t>
      </w:r>
    </w:p>
    <w:p>
      <w:r>
        <w:rPr>
          <w:rFonts w:ascii="Consolas" w:hAnsi="Consolas"/>
          <w:sz w:val="18"/>
        </w:rPr>
        <w:t>OX457056.1         35257578                                .--.--.--.--.--.-.---.--.-.-.--  35257588</w:t>
      </w:r>
    </w:p>
    <w:p>
      <w:r>
        <w:rPr>
          <w:rFonts w:ascii="Consolas" w:hAnsi="Consolas"/>
          <w:sz w:val="18"/>
        </w:rPr>
        <w:t>OX457056.1         35257582                                .--.--.--.--.--.-.---.--.-.-.--  35257592</w:t>
      </w:r>
    </w:p>
    <w:p>
      <w:r>
        <w:rPr>
          <w:rFonts w:ascii="Consolas" w:hAnsi="Consolas"/>
          <w:sz w:val="18"/>
        </w:rPr>
        <w:t>OX457056.1         36502951                                .--.--.--.--.--.-.---.--.-.-.--  36502941</w:t>
      </w:r>
    </w:p>
    <w:p>
      <w:r>
        <w:rPr>
          <w:rFonts w:ascii="Consolas" w:hAnsi="Consolas"/>
          <w:sz w:val="18"/>
        </w:rPr>
        <w:t>OX457056.1         36502955                                .--.--.--.--.--.-.---.--.-.-.--  36502945</w:t>
      </w:r>
    </w:p>
    <w:p>
      <w:r>
        <w:rPr>
          <w:rFonts w:ascii="Consolas" w:hAnsi="Consolas"/>
          <w:sz w:val="18"/>
        </w:rPr>
        <w:t>OX457056.1         36502959                                .--.--.--.--.--.-.---.--.-.-.--  36502949</w:t>
      </w:r>
    </w:p>
    <w:p>
      <w:r>
        <w:rPr>
          <w:rFonts w:ascii="Consolas" w:hAnsi="Consolas"/>
          <w:sz w:val="18"/>
        </w:rPr>
        <w:t>OX457056.1         36502963                                .--.--.--.--.--.-.---.--.-.-.--  36502953</w:t>
      </w:r>
    </w:p>
    <w:p>
      <w:r>
        <w:rPr>
          <w:rFonts w:ascii="Consolas" w:hAnsi="Consolas"/>
          <w:sz w:val="18"/>
        </w:rPr>
        <w:t>OX457056.1         36502967                                .--.--.--.--.--.-.---.--.-.-.--  36502957</w:t>
      </w:r>
    </w:p>
    <w:p>
      <w:r>
        <w:rPr>
          <w:rFonts w:ascii="Consolas" w:hAnsi="Consolas"/>
          <w:sz w:val="18"/>
        </w:rPr>
        <w:t>OX457056.1         37090134                                .--.--.--.--.--.-.---.--.-.-.--  37090144</w:t>
      </w:r>
    </w:p>
    <w:p>
      <w:r>
        <w:rPr>
          <w:rFonts w:ascii="Consolas" w:hAnsi="Consolas"/>
          <w:sz w:val="18"/>
        </w:rPr>
        <w:t>OX457056.1         37200271                                .--.--.--.--.--.-.---.--.-.-.--  37200281</w:t>
      </w:r>
    </w:p>
    <w:p>
      <w:r>
        <w:rPr>
          <w:rFonts w:ascii="Consolas" w:hAnsi="Consolas"/>
          <w:sz w:val="18"/>
        </w:rPr>
        <w:t>OX457056.1         37200275                                .--.--.--.--.--.-.---.--.-.-.--  37200285</w:t>
      </w:r>
    </w:p>
    <w:p>
      <w:r>
        <w:rPr>
          <w:rFonts w:ascii="Consolas" w:hAnsi="Consolas"/>
          <w:sz w:val="18"/>
        </w:rPr>
        <w:t>OX457056.1         37200279                                .--.--.--.--.--.-.---.--.-.-.--  37200289</w:t>
      </w:r>
    </w:p>
    <w:p>
      <w:r>
        <w:rPr>
          <w:rFonts w:ascii="Consolas" w:hAnsi="Consolas"/>
          <w:sz w:val="18"/>
        </w:rPr>
        <w:t>OX457056.1         37567720                .-.--.-G-.--.---.--.--.--.--.--.-.---.--.-.-.--  37567736</w:t>
      </w:r>
    </w:p>
    <w:p>
      <w:r>
        <w:rPr>
          <w:rFonts w:ascii="Consolas" w:hAnsi="Consolas"/>
          <w:sz w:val="18"/>
        </w:rPr>
        <w:t>OX457056.1         37567730                                .--.--.--.--.--.-.---.--.-.-.--  37567740</w:t>
      </w:r>
    </w:p>
    <w:p>
      <w:r>
        <w:rPr>
          <w:rFonts w:ascii="Consolas" w:hAnsi="Consolas"/>
          <w:sz w:val="18"/>
        </w:rPr>
        <w:t>OX457056.1         37567734                                .--.--.--.--.--.-.---.--.-.-.--  37567744</w:t>
      </w:r>
    </w:p>
    <w:p>
      <w:r>
        <w:rPr>
          <w:rFonts w:ascii="Consolas" w:hAnsi="Consolas"/>
          <w:sz w:val="18"/>
        </w:rPr>
        <w:t>OX457056.1         37567738                                .--.--.--.--.--.-.---.--.-.-.--  37567748</w:t>
      </w:r>
    </w:p>
    <w:p>
      <w:r>
        <w:rPr>
          <w:rFonts w:ascii="Consolas" w:hAnsi="Consolas"/>
          <w:sz w:val="18"/>
        </w:rPr>
        <w:t>OX457056.1         37567742                                .--.--.--.--.--.-.---.--.-.-.--  37567752</w:t>
      </w:r>
    </w:p>
    <w:p>
      <w:r>
        <w:rPr>
          <w:rFonts w:ascii="Consolas" w:hAnsi="Consolas"/>
          <w:sz w:val="18"/>
        </w:rPr>
        <w:t>OX457056.1         37567746                                .--.--.--.--.--.-.---.--.-.-.--  37567756</w:t>
      </w:r>
    </w:p>
    <w:p>
      <w:r>
        <w:rPr>
          <w:rFonts w:ascii="Consolas" w:hAnsi="Consolas"/>
          <w:sz w:val="18"/>
        </w:rPr>
        <w:t>OX457056.1         37707799                                .--.--.--.--.--.-.---.--.-.-.--  37707809</w:t>
      </w:r>
    </w:p>
    <w:p>
      <w:r>
        <w:rPr>
          <w:rFonts w:ascii="Consolas" w:hAnsi="Consolas"/>
          <w:sz w:val="18"/>
        </w:rPr>
        <w:t>OX457056.1         37707803                                .--.--.--.--.--.-.---.--.-.-.--  37707813</w:t>
      </w:r>
    </w:p>
    <w:p>
      <w:r>
        <w:rPr>
          <w:rFonts w:ascii="Consolas" w:hAnsi="Consolas"/>
          <w:sz w:val="18"/>
        </w:rPr>
        <w:t>OX457056.1         37707807                                .--.--.--.--.--.-.---.--.-.-.--  37707817</w:t>
      </w:r>
    </w:p>
    <w:p>
      <w:r>
        <w:rPr>
          <w:rFonts w:ascii="Consolas" w:hAnsi="Consolas"/>
          <w:sz w:val="18"/>
        </w:rPr>
        <w:t>OX457056.1         37707811                                .--.--.--.--.--.-.---.--.-.-.--  37707821</w:t>
      </w:r>
    </w:p>
    <w:p>
      <w:r>
        <w:rPr>
          <w:rFonts w:ascii="Consolas" w:hAnsi="Consolas"/>
          <w:sz w:val="18"/>
        </w:rPr>
        <w:t>OX457056.1         37707815                                .--.--.--.--.--.-.---.--.-.-.--  37707825</w:t>
      </w:r>
    </w:p>
    <w:p>
      <w:r>
        <w:rPr>
          <w:rFonts w:ascii="Consolas" w:hAnsi="Consolas"/>
          <w:sz w:val="18"/>
        </w:rPr>
        <w:t>OX457056.1         37707819                                .--.--.--.--.--.-.---.--.-.-.--  37707829</w:t>
      </w:r>
    </w:p>
    <w:p>
      <w:r>
        <w:rPr>
          <w:rFonts w:ascii="Consolas" w:hAnsi="Consolas"/>
          <w:sz w:val="18"/>
        </w:rPr>
        <w:t>OX457056.1         37707823                                .--.--.--.--.--.-.---.--.-.-.--  37707833</w:t>
      </w:r>
    </w:p>
    <w:p>
      <w:r>
        <w:rPr>
          <w:rFonts w:ascii="Consolas" w:hAnsi="Consolas"/>
          <w:sz w:val="18"/>
        </w:rPr>
        <w:t>OX457056.1         37774575                                .--.--.--.--.--.-.---.--.-.-.--  37774565</w:t>
      </w:r>
    </w:p>
    <w:p>
      <w:r>
        <w:rPr>
          <w:rFonts w:ascii="Consolas" w:hAnsi="Consolas"/>
          <w:sz w:val="18"/>
        </w:rPr>
        <w:t>OX457056.1         37774579                                .--.--.--.--.--.-.---.--.-.-.--  37774569</w:t>
      </w:r>
    </w:p>
    <w:p>
      <w:r>
        <w:rPr>
          <w:rFonts w:ascii="Consolas" w:hAnsi="Consolas"/>
          <w:sz w:val="18"/>
        </w:rPr>
        <w:t>OX457056.1         37774583                                .--.--.--.--.--.-.---.--.-.-.--  37774573</w:t>
      </w:r>
    </w:p>
    <w:p>
      <w:r>
        <w:rPr>
          <w:rFonts w:ascii="Consolas" w:hAnsi="Consolas"/>
          <w:sz w:val="18"/>
        </w:rPr>
        <w:t>OX457056.1         41434406                                .--.--.--.--.--.-.---.--.-.-.--  41434396</w:t>
      </w:r>
    </w:p>
    <w:p>
      <w:r>
        <w:rPr>
          <w:rFonts w:ascii="Consolas" w:hAnsi="Consolas"/>
          <w:sz w:val="18"/>
        </w:rPr>
        <w:t>OX457056.1         41870369                                .--.--.--.--.--.-.---.--.-.-.--  41870379</w:t>
      </w:r>
    </w:p>
    <w:p>
      <w:r>
        <w:rPr>
          <w:rFonts w:ascii="Consolas" w:hAnsi="Consolas"/>
          <w:sz w:val="18"/>
        </w:rPr>
        <w:t>OX457056.1         41870373                                .--.--.--.--.--.-.---.--.-.-.--  41870383</w:t>
      </w:r>
    </w:p>
    <w:p>
      <w:r>
        <w:rPr>
          <w:rFonts w:ascii="Consolas" w:hAnsi="Consolas"/>
          <w:sz w:val="18"/>
        </w:rPr>
        <w:t>OX457056.1         41870377                                .--.--.--.--.--.-.---.--.-.-.--  41870387</w:t>
      </w:r>
    </w:p>
    <w:p>
      <w:r>
        <w:rPr>
          <w:rFonts w:ascii="Consolas" w:hAnsi="Consolas"/>
          <w:sz w:val="18"/>
        </w:rPr>
        <w:t>OX457056.1         41870381                                .--.--.--.--.--.-.---.--.-.-.--  41870391</w:t>
      </w:r>
    </w:p>
    <w:p>
      <w:r>
        <w:rPr>
          <w:rFonts w:ascii="Consolas" w:hAnsi="Consolas"/>
          <w:sz w:val="18"/>
        </w:rPr>
        <w:t>OX457056.1         41870385                                .--.--.--.--.--.-.---.--.-.-.--  41870395</w:t>
      </w:r>
    </w:p>
    <w:p>
      <w:r>
        <w:rPr>
          <w:rFonts w:ascii="Consolas" w:hAnsi="Consolas"/>
          <w:sz w:val="18"/>
        </w:rPr>
        <w:t>OX457056.1         41870389                                .--.--.--.--.--.-.---.--.-.-.--  41870399</w:t>
      </w:r>
    </w:p>
    <w:p>
      <w:r>
        <w:rPr>
          <w:rFonts w:ascii="Consolas" w:hAnsi="Consolas"/>
          <w:sz w:val="18"/>
        </w:rPr>
        <w:t>OX457056.1         41870393                                .--.--.--.--.--.-.---.--.-.-.--  41870403</w:t>
      </w:r>
    </w:p>
    <w:p>
      <w:r>
        <w:rPr>
          <w:rFonts w:ascii="Consolas" w:hAnsi="Consolas"/>
          <w:sz w:val="18"/>
        </w:rPr>
        <w:t>OX457056.1         42754166                                .--.--.--.--.--.-.---.--.-.-.--  42754176</w:t>
      </w:r>
    </w:p>
    <w:p>
      <w:r>
        <w:rPr>
          <w:rFonts w:ascii="Consolas" w:hAnsi="Consolas"/>
          <w:sz w:val="18"/>
        </w:rPr>
        <w:t>OX457056.1         43383778                                .--.--.--.--.--.-.---.--.-.-.--  43383788</w:t>
      </w:r>
    </w:p>
    <w:p>
      <w:r>
        <w:rPr>
          <w:rFonts w:ascii="Consolas" w:hAnsi="Consolas"/>
          <w:sz w:val="18"/>
        </w:rPr>
        <w:t>OX457056.1         43383782                                .--.--.--.--.--.-.---.--.-.-.--  43383792</w:t>
      </w:r>
    </w:p>
    <w:p>
      <w:r>
        <w:rPr>
          <w:rFonts w:ascii="Consolas" w:hAnsi="Consolas"/>
          <w:sz w:val="18"/>
        </w:rPr>
        <w:t>OX457056.1         43424030                                .--.--.--.--.--.-.---.--.-.-.--  43424040</w:t>
      </w:r>
    </w:p>
    <w:p>
      <w:r>
        <w:rPr>
          <w:rFonts w:ascii="Consolas" w:hAnsi="Consolas"/>
          <w:sz w:val="18"/>
        </w:rPr>
        <w:t>OX457056.1         43424034                                .--.--.--.--.--.-.---.--.-.-.--  43424044</w:t>
      </w:r>
    </w:p>
    <w:p>
      <w:r>
        <w:rPr>
          <w:rFonts w:ascii="Consolas" w:hAnsi="Consolas"/>
          <w:sz w:val="18"/>
        </w:rPr>
        <w:t>OX457056.1         43858669                                .--.--.--.--.--.-.---.--.-.-.--  43858659</w:t>
      </w:r>
    </w:p>
    <w:p>
      <w:r>
        <w:rPr>
          <w:rFonts w:ascii="Consolas" w:hAnsi="Consolas"/>
          <w:sz w:val="18"/>
        </w:rPr>
        <w:t>OX457056.1         43858673                                .--.--.--.--.--.-.---.--.-.-.--  43858663</w:t>
      </w:r>
    </w:p>
    <w:p>
      <w:r>
        <w:rPr>
          <w:rFonts w:ascii="Consolas" w:hAnsi="Consolas"/>
          <w:sz w:val="18"/>
        </w:rPr>
        <w:t>OX457056.1         43858677                                .--.--.--.--.--.-.---.--.-.-.--  43858667</w:t>
      </w:r>
    </w:p>
    <w:p>
      <w:r>
        <w:rPr>
          <w:rFonts w:ascii="Consolas" w:hAnsi="Consolas"/>
          <w:sz w:val="18"/>
        </w:rPr>
        <w:t>OX457056.1         44214235                                .--.--.--.--.--.-.---.--.-.-.--  44214225</w:t>
      </w:r>
    </w:p>
    <w:p>
      <w:r>
        <w:rPr>
          <w:rFonts w:ascii="Consolas" w:hAnsi="Consolas"/>
          <w:sz w:val="18"/>
        </w:rPr>
        <w:t>OX457056.1         44214239                                .--.--.--.--.--.-.---.--.-.-.--  44214229</w:t>
      </w:r>
    </w:p>
    <w:p>
      <w:r>
        <w:rPr>
          <w:rFonts w:ascii="Consolas" w:hAnsi="Consolas"/>
          <w:sz w:val="18"/>
        </w:rPr>
        <w:t>OX457056.1         44214243                                .--.--.--.--.--.-.---.--.-.-.--  44214233</w:t>
      </w:r>
    </w:p>
    <w:p>
      <w:r>
        <w:rPr>
          <w:rFonts w:ascii="Consolas" w:hAnsi="Consolas"/>
          <w:sz w:val="18"/>
        </w:rPr>
        <w:t>OX457056.1         44214247                                .--.--.--.--.--.-.---.--.-.-.--  44214237</w:t>
      </w:r>
    </w:p>
    <w:p>
      <w:r>
        <w:rPr>
          <w:rFonts w:ascii="Consolas" w:hAnsi="Consolas"/>
          <w:sz w:val="18"/>
        </w:rPr>
        <w:t>OX457056.1         44651732                                .--.--.--.--.--.-.---.--.-.-.--  44651742</w:t>
      </w:r>
    </w:p>
    <w:p>
      <w:r>
        <w:rPr>
          <w:rFonts w:ascii="Consolas" w:hAnsi="Consolas"/>
          <w:sz w:val="18"/>
        </w:rPr>
        <w:t>OX457056.1         45812696                                .--.--.--.--.--.-.---.--.-.-.--  45812686</w:t>
      </w:r>
    </w:p>
    <w:p>
      <w:r>
        <w:rPr>
          <w:rFonts w:ascii="Consolas" w:hAnsi="Consolas"/>
          <w:sz w:val="18"/>
        </w:rPr>
        <w:t>OX457056.1         45812700                                .--.--.--.--.--.-.---.--.-.-.--  45812690</w:t>
      </w:r>
    </w:p>
    <w:p>
      <w:r>
        <w:rPr>
          <w:rFonts w:ascii="Consolas" w:hAnsi="Consolas"/>
          <w:sz w:val="18"/>
        </w:rPr>
        <w:t>OX457056.1         46140358                                .--.--.--.--.--.-.---.--.-.-.--  46140368</w:t>
      </w:r>
    </w:p>
    <w:p>
      <w:r>
        <w:rPr>
          <w:rFonts w:ascii="Consolas" w:hAnsi="Consolas"/>
          <w:sz w:val="18"/>
        </w:rPr>
        <w:t>OX457056.1         46140362                                .--.--.--.--.--.-.---.--.-.-.--  46140372</w:t>
      </w:r>
    </w:p>
    <w:p>
      <w:r>
        <w:rPr>
          <w:rFonts w:ascii="Consolas" w:hAnsi="Consolas"/>
          <w:sz w:val="18"/>
        </w:rPr>
        <w:t>OX457056.1         46140366                                .--.--.--.--.--.-.---.--.-.-.--  46140376</w:t>
      </w:r>
    </w:p>
    <w:p>
      <w:r>
        <w:rPr>
          <w:rFonts w:ascii="Consolas" w:hAnsi="Consolas"/>
          <w:sz w:val="18"/>
        </w:rPr>
        <w:t>OX457056.1         46140370                                .--.--.--.--.--.-.---.--.-.-.--  46140380</w:t>
      </w:r>
    </w:p>
    <w:p>
      <w:r>
        <w:rPr>
          <w:rFonts w:ascii="Consolas" w:hAnsi="Consolas"/>
          <w:sz w:val="18"/>
        </w:rPr>
        <w:t>OX457056.1         46140374                                .--.--.--.--.--.-.---.--.-.-.--  46140384</w:t>
      </w:r>
    </w:p>
    <w:p>
      <w:r>
        <w:rPr>
          <w:rFonts w:ascii="Consolas" w:hAnsi="Consolas"/>
          <w:sz w:val="18"/>
        </w:rPr>
        <w:t>OX457056.1         46140378                                .--.--.--.--.--.-.---.--.-.-.--  46140388</w:t>
      </w:r>
    </w:p>
    <w:p>
      <w:r>
        <w:rPr>
          <w:rFonts w:ascii="Consolas" w:hAnsi="Consolas"/>
          <w:sz w:val="18"/>
        </w:rPr>
        <w:t>OX457056.1         46140382                                .--.--.--.--.--.-.---.--.-.-.--  46140392</w:t>
      </w:r>
    </w:p>
    <w:p>
      <w:r>
        <w:rPr>
          <w:rFonts w:ascii="Consolas" w:hAnsi="Consolas"/>
          <w:sz w:val="18"/>
        </w:rPr>
        <w:t>OX457056.1         46140386                                .--.--.--.--.--.-.---.--.-.-.--  46140396</w:t>
      </w:r>
    </w:p>
    <w:p>
      <w:r>
        <w:rPr>
          <w:rFonts w:ascii="Consolas" w:hAnsi="Consolas"/>
          <w:sz w:val="18"/>
        </w:rPr>
        <w:t>OX457056.1         46161181                                .--.--.--.--.--.-.---.--.-.-.--  46161171</w:t>
      </w:r>
    </w:p>
    <w:p>
      <w:r>
        <w:rPr>
          <w:rFonts w:ascii="Consolas" w:hAnsi="Consolas"/>
          <w:sz w:val="18"/>
        </w:rPr>
        <w:t>OX457056.1         46161185                                .--.--.--.--.--.-.---.--.-.-.--  46161175</w:t>
      </w:r>
    </w:p>
    <w:p>
      <w:r>
        <w:rPr>
          <w:rFonts w:ascii="Consolas" w:hAnsi="Consolas"/>
          <w:sz w:val="18"/>
        </w:rPr>
        <w:t>OX457056.1         49492860                                .--.--.--.--.--.-.---.--.-.-.--  49492870</w:t>
      </w:r>
    </w:p>
    <w:p>
      <w:r>
        <w:rPr>
          <w:rFonts w:ascii="Consolas" w:hAnsi="Consolas"/>
          <w:sz w:val="18"/>
        </w:rPr>
        <w:t>OX457056.1         52743097                                .--.--.--.--.--.-.---.--.-.-.--  52743087</w:t>
      </w:r>
    </w:p>
    <w:p>
      <w:r>
        <w:rPr>
          <w:rFonts w:ascii="Consolas" w:hAnsi="Consolas"/>
          <w:sz w:val="18"/>
        </w:rPr>
        <w:t>OX457056.1         52743101                                .--.--.--.--.--.-.---.--.-.-.--  52743091</w:t>
      </w:r>
    </w:p>
    <w:p>
      <w:r>
        <w:rPr>
          <w:rFonts w:ascii="Consolas" w:hAnsi="Consolas"/>
          <w:sz w:val="18"/>
        </w:rPr>
        <w:t>OX457056.1         53132671                                .--.--.--.--.--.-.---.--.-.-.--  53132661</w:t>
      </w:r>
    </w:p>
    <w:p>
      <w:r>
        <w:rPr>
          <w:rFonts w:ascii="Consolas" w:hAnsi="Consolas"/>
          <w:sz w:val="18"/>
        </w:rPr>
        <w:t>OX457056.1         53132675                                .--.--.--.--.--.-.---.--.-.-.--  53132665</w:t>
      </w:r>
    </w:p>
    <w:p>
      <w:r>
        <w:rPr>
          <w:rFonts w:ascii="Consolas" w:hAnsi="Consolas"/>
          <w:sz w:val="18"/>
        </w:rPr>
        <w:t>OX457056.1         53146341                                .--.--.--.--.--.-.---.--.-.-.--  53146331</w:t>
      </w:r>
    </w:p>
    <w:p>
      <w:r>
        <w:rPr>
          <w:rFonts w:ascii="Consolas" w:hAnsi="Consolas"/>
          <w:sz w:val="18"/>
        </w:rPr>
        <w:t>OX457056.1         53146345                                .--.--.--.--.--.-.---.--.-.-.--  53146335</w:t>
      </w:r>
    </w:p>
    <w:p>
      <w:r>
        <w:rPr>
          <w:rFonts w:ascii="Consolas" w:hAnsi="Consolas"/>
          <w:sz w:val="18"/>
        </w:rPr>
        <w:t>OX457056.1         53146349                                .--.--.--.--.--.-.---.--.-.-.--  53146339</w:t>
      </w:r>
    </w:p>
    <w:p>
      <w:r>
        <w:rPr>
          <w:rFonts w:ascii="Consolas" w:hAnsi="Consolas"/>
          <w:sz w:val="18"/>
        </w:rPr>
        <w:t>OX457056.1         53479556                                   .--.--.--.--.-.---.--.-.-.--  53479565</w:t>
      </w:r>
    </w:p>
    <w:p>
      <w:r>
        <w:rPr>
          <w:rFonts w:ascii="Consolas" w:hAnsi="Consolas"/>
          <w:sz w:val="18"/>
        </w:rPr>
        <w:t>OX457056.1         54364094                                .--.--.--.--.--.-.---.--.-.-.--  54364104</w:t>
      </w:r>
    </w:p>
    <w:p>
      <w:r>
        <w:rPr>
          <w:rFonts w:ascii="Consolas" w:hAnsi="Consolas"/>
          <w:sz w:val="18"/>
        </w:rPr>
        <w:t>OX457056.1         55401978                                .--.--.--.--.--.-.---.--.-.-.--  55401968</w:t>
      </w:r>
    </w:p>
    <w:p>
      <w:r>
        <w:rPr>
          <w:rFonts w:ascii="Consolas" w:hAnsi="Consolas"/>
          <w:sz w:val="18"/>
        </w:rPr>
        <w:t>OX457056.1         55401982                                .--.--.--.--.--.-.---.--.-.-.--  55401972</w:t>
      </w:r>
    </w:p>
    <w:p>
      <w:r>
        <w:rPr>
          <w:rFonts w:ascii="Consolas" w:hAnsi="Consolas"/>
          <w:sz w:val="18"/>
        </w:rPr>
        <w:t>OX457056.1         55401986                                .--.--.--.--.--.-.---.--.-.-.--  55401976</w:t>
      </w:r>
    </w:p>
    <w:p>
      <w:r>
        <w:rPr>
          <w:rFonts w:ascii="Consolas" w:hAnsi="Consolas"/>
          <w:sz w:val="18"/>
        </w:rPr>
        <w:t>OX457056.1         55401990                                .--.--.--.--.--.-.---.--.-.-.--  55401980</w:t>
      </w:r>
    </w:p>
    <w:p>
      <w:r>
        <w:rPr>
          <w:rFonts w:ascii="Consolas" w:hAnsi="Consolas"/>
          <w:sz w:val="18"/>
        </w:rPr>
        <w:t>OX457056.1         62947995                                .--.--.--.--.--.-.---.--.-.-.--  62947985</w:t>
      </w:r>
    </w:p>
    <w:p>
      <w:r>
        <w:rPr>
          <w:rFonts w:ascii="Consolas" w:hAnsi="Consolas"/>
          <w:sz w:val="18"/>
        </w:rPr>
        <w:t>OX457056.1         63682639                                .--.--.--.--.--.-.---.--.-.-.--  63682649</w:t>
      </w:r>
    </w:p>
    <w:p>
      <w:r>
        <w:rPr>
          <w:rFonts w:ascii="Consolas" w:hAnsi="Consolas"/>
          <w:sz w:val="18"/>
        </w:rPr>
        <w:t>OX457056.1         63682643                                .--.--.--.--.--.-.---.--.-.-.--  63682653</w:t>
      </w:r>
    </w:p>
    <w:p>
      <w:r>
        <w:rPr>
          <w:rFonts w:ascii="Consolas" w:hAnsi="Consolas"/>
          <w:sz w:val="18"/>
        </w:rPr>
        <w:t>OX457056.1         63682647                                .--.--.--.--.--.-.---.--.-.-.--  63682657</w:t>
      </w:r>
    </w:p>
    <w:p>
      <w:r>
        <w:rPr>
          <w:rFonts w:ascii="Consolas" w:hAnsi="Consolas"/>
          <w:sz w:val="18"/>
        </w:rPr>
        <w:t>OX457056.1         63682651                                .--.--.--.--.--.-.---.--.-.-.--  63682661</w:t>
      </w:r>
    </w:p>
    <w:p>
      <w:r>
        <w:rPr>
          <w:rFonts w:ascii="Consolas" w:hAnsi="Consolas"/>
          <w:sz w:val="18"/>
        </w:rPr>
        <w:t>OX457056.1         63682655                                .--.--.--.--.--.-.---.--.-.-.--  63682665</w:t>
      </w:r>
    </w:p>
    <w:p>
      <w:r>
        <w:rPr>
          <w:rFonts w:ascii="Consolas" w:hAnsi="Consolas"/>
          <w:sz w:val="18"/>
        </w:rPr>
        <w:t>OX457056.1         65443005                                .--.--.--.--.--.-.---.--.-.-.--  65443015</w:t>
      </w:r>
    </w:p>
    <w:p>
      <w:r>
        <w:rPr>
          <w:rFonts w:ascii="Consolas" w:hAnsi="Consolas"/>
          <w:sz w:val="18"/>
        </w:rPr>
        <w:t>OX457056.1         65443009                                .--.--.--.--.--.-.---.--.-.-.--  65443019</w:t>
      </w:r>
    </w:p>
    <w:p>
      <w:r>
        <w:rPr>
          <w:rFonts w:ascii="Consolas" w:hAnsi="Consolas"/>
          <w:sz w:val="18"/>
        </w:rPr>
        <w:t>OX457056.1         66044829                                .--.--.--.--.--.-.---.--.-.-.--  66044819</w:t>
      </w:r>
    </w:p>
    <w:p>
      <w:r>
        <w:rPr>
          <w:rFonts w:ascii="Consolas" w:hAnsi="Consolas"/>
          <w:sz w:val="18"/>
        </w:rPr>
        <w:t>OX457056.1         66044837                         .--.-.A.--.--.--.--.--.-.---.--.-.-.--  66044823</w:t>
      </w:r>
    </w:p>
    <w:p>
      <w:r>
        <w:rPr>
          <w:rFonts w:ascii="Consolas" w:hAnsi="Consolas"/>
          <w:sz w:val="18"/>
        </w:rPr>
        <w:t>OX457056.1         66431420                       .-.--.-.-.--.--.--.--.--.-.---.--.-.-.--  66431406</w:t>
      </w:r>
    </w:p>
    <w:p>
      <w:r>
        <w:rPr>
          <w:rFonts w:ascii="Consolas" w:hAnsi="Consolas"/>
          <w:sz w:val="18"/>
        </w:rPr>
        <w:t>OX457056.1         67281393                                .--.--.--.--.--.-.---.--.-.-.--  67281383</w:t>
      </w:r>
    </w:p>
    <w:p>
      <w:r>
        <w:rPr>
          <w:rFonts w:ascii="Consolas" w:hAnsi="Consolas"/>
          <w:sz w:val="18"/>
        </w:rPr>
        <w:t>OX457056.1         67281397                                .--.--.--.--.--.-.---.--.-.-.--  67281387</w:t>
      </w:r>
    </w:p>
    <w:p>
      <w:r>
        <w:rPr>
          <w:rFonts w:ascii="Consolas" w:hAnsi="Consolas"/>
          <w:sz w:val="18"/>
        </w:rPr>
        <w:t>OX457056.1         67281401                                .--.--.--.--.--.-.---.--.-.-.--  67281391</w:t>
      </w:r>
    </w:p>
    <w:p>
      <w:r>
        <w:rPr>
          <w:rFonts w:ascii="Consolas" w:hAnsi="Consolas"/>
          <w:sz w:val="18"/>
        </w:rPr>
        <w:t>OX457056.1         68772503                                .--.--.--.--.--.-.---.--.-.-.--  68772513</w:t>
      </w:r>
    </w:p>
    <w:p>
      <w:r>
        <w:rPr>
          <w:rFonts w:ascii="Consolas" w:hAnsi="Consolas"/>
          <w:sz w:val="18"/>
        </w:rPr>
        <w:t>OX457056.1         71850631                                .--.--.--.--.--.-.---.--.-.-.--  71850641</w:t>
      </w:r>
    </w:p>
    <w:p>
      <w:r>
        <w:rPr>
          <w:rFonts w:ascii="Consolas" w:hAnsi="Consolas"/>
          <w:sz w:val="18"/>
        </w:rPr>
        <w:t>OX457056.1         73183604                                .--.--.--.--.--.-.---.--.-.-.--  73183594</w:t>
      </w:r>
    </w:p>
    <w:p>
      <w:r>
        <w:rPr>
          <w:rFonts w:ascii="Consolas" w:hAnsi="Consolas"/>
          <w:sz w:val="18"/>
        </w:rPr>
        <w:t>OX457056.1         73268026                                .--.--.--.--.--.-.---.--.-.-.--  73268016</w:t>
      </w:r>
    </w:p>
    <w:p>
      <w:r>
        <w:rPr>
          <w:rFonts w:ascii="Consolas" w:hAnsi="Consolas"/>
          <w:sz w:val="18"/>
        </w:rPr>
        <w:t>OX457056.1         73268030                                .--.--.--.--.--.-.---.--.-.-.--  73268020</w:t>
      </w:r>
    </w:p>
    <w:p>
      <w:r>
        <w:rPr>
          <w:rFonts w:ascii="Consolas" w:hAnsi="Consolas"/>
          <w:sz w:val="18"/>
        </w:rPr>
        <w:t>OX457056.1         73268034                                .--.--.--.--.--.-.---.--.-.-.--  73268024</w:t>
      </w:r>
    </w:p>
    <w:p>
      <w:r>
        <w:rPr>
          <w:rFonts w:ascii="Consolas" w:hAnsi="Consolas"/>
          <w:sz w:val="18"/>
        </w:rPr>
        <w:t>OX457056.1         75675871                                .--.--.--.--.--.-.---.--.-.-.--  75675881</w:t>
      </w:r>
    </w:p>
    <w:p>
      <w:r>
        <w:rPr>
          <w:rFonts w:ascii="Consolas" w:hAnsi="Consolas"/>
          <w:sz w:val="18"/>
        </w:rPr>
        <w:t>OX457056.1         75675875                                .--.--.--.--.--.-.---.--.-.-.--  75675885</w:t>
      </w:r>
    </w:p>
    <w:p>
      <w:r>
        <w:rPr>
          <w:rFonts w:ascii="Consolas" w:hAnsi="Consolas"/>
          <w:sz w:val="18"/>
        </w:rPr>
        <w:t>OX457056.1         76428763                         .--.-.-.--.--.--.--.--.-.---.--.-.-.--  76428776</w:t>
      </w:r>
    </w:p>
    <w:p>
      <w:r>
        <w:rPr>
          <w:rFonts w:ascii="Consolas" w:hAnsi="Consolas"/>
          <w:sz w:val="18"/>
        </w:rPr>
        <w:t>OX457056.1         77238096                                .--.--.--.--.--.-.---.--.-.-.--  77238106</w:t>
      </w:r>
    </w:p>
    <w:p>
      <w:r>
        <w:rPr>
          <w:rFonts w:ascii="Consolas" w:hAnsi="Consolas"/>
          <w:sz w:val="18"/>
        </w:rPr>
        <w:t>OX457056.1         77238100                                .--.--.--.--.--.-.---.--.-.-.--  77238110</w:t>
      </w:r>
    </w:p>
    <w:p>
      <w:r>
        <w:rPr>
          <w:rFonts w:ascii="Consolas" w:hAnsi="Consolas"/>
          <w:sz w:val="18"/>
        </w:rPr>
        <w:t>OX457056.1         79633064                                .--.--.--.--.--.-.---.--.-.-.--  79633074</w:t>
      </w:r>
    </w:p>
    <w:p>
      <w:r>
        <w:rPr>
          <w:rFonts w:ascii="Consolas" w:hAnsi="Consolas"/>
          <w:sz w:val="18"/>
        </w:rPr>
        <w:t>OX457056.1         79633068                                .--.--.--.--.--.-.---.--.-.-.--  79633078</w:t>
      </w:r>
    </w:p>
    <w:p>
      <w:r>
        <w:rPr>
          <w:rFonts w:ascii="Consolas" w:hAnsi="Consolas"/>
          <w:sz w:val="18"/>
        </w:rPr>
        <w:t>OX457056.1         79633072                                .--.--.--.--.--.-.---.--.-.-.--  79633082</w:t>
      </w:r>
    </w:p>
    <w:p>
      <w:r>
        <w:rPr>
          <w:rFonts w:ascii="Consolas" w:hAnsi="Consolas"/>
          <w:sz w:val="18"/>
        </w:rPr>
        <w:t>OX457056.1         79633076                                .--.--.--.--.--.-.---.--.-.-.--  79633086</w:t>
      </w:r>
    </w:p>
    <w:p>
      <w:r>
        <w:rPr>
          <w:rFonts w:ascii="Consolas" w:hAnsi="Consolas"/>
          <w:sz w:val="18"/>
        </w:rPr>
        <w:t>OX457056.1         79633080                                .--.--.--.--.--.-.---.--.-.-.--  79633090</w:t>
      </w:r>
    </w:p>
    <w:p>
      <w:r>
        <w:rPr>
          <w:rFonts w:ascii="Consolas" w:hAnsi="Consolas"/>
          <w:sz w:val="18"/>
        </w:rPr>
        <w:t>OX457056.1         79633084                                .--.--.--.--.--.-.---.--.-.-.--  79633094</w:t>
      </w:r>
    </w:p>
    <w:p>
      <w:r>
        <w:rPr>
          <w:rFonts w:ascii="Consolas" w:hAnsi="Consolas"/>
          <w:sz w:val="18"/>
        </w:rPr>
        <w:t>OX457056.1         80428506                                      .--.--.--.-.---.--.-.-.--  80428514</w:t>
      </w:r>
    </w:p>
    <w:p>
      <w:r>
        <w:rPr>
          <w:rFonts w:ascii="Consolas" w:hAnsi="Consolas"/>
          <w:sz w:val="18"/>
        </w:rPr>
        <w:t>OX457056.1         83351221                                .--.--.--.--.--.-.---.--.-.-.--  83351211</w:t>
      </w:r>
    </w:p>
    <w:p>
      <w:r>
        <w:rPr>
          <w:rFonts w:ascii="Consolas" w:hAnsi="Consolas"/>
          <w:sz w:val="18"/>
        </w:rPr>
        <w:t>OX457056.1         83351225                                .--.--.--.--.--.-.---.--.-.-.--  83351215</w:t>
      </w:r>
    </w:p>
    <w:p>
      <w:r>
        <w:rPr>
          <w:rFonts w:ascii="Consolas" w:hAnsi="Consolas"/>
          <w:sz w:val="18"/>
        </w:rPr>
        <w:t>OX457056.1         83351229                                .--.--.--.--.--.-.---.--.-.-.--  83351219</w:t>
      </w:r>
    </w:p>
    <w:p>
      <w:r>
        <w:rPr>
          <w:rFonts w:ascii="Consolas" w:hAnsi="Consolas"/>
          <w:sz w:val="18"/>
        </w:rPr>
        <w:t>OX457056.1         83351233                                .--.--.--.--.--.-.---.--.-.-.--  83351223</w:t>
      </w:r>
    </w:p>
    <w:p>
      <w:r>
        <w:rPr>
          <w:rFonts w:ascii="Consolas" w:hAnsi="Consolas"/>
          <w:sz w:val="18"/>
        </w:rPr>
        <w:t>OX457056.1         83351237                                .--.--.--.--.--.-.---.--.-.-.--  83351227</w:t>
      </w:r>
    </w:p>
    <w:p>
      <w:r>
        <w:rPr>
          <w:rFonts w:ascii="Consolas" w:hAnsi="Consolas"/>
          <w:sz w:val="18"/>
        </w:rPr>
        <w:t>OX457056.1         83653958                                .--.--.--.--.--.-.---.--.-.-.--  83653948</w:t>
      </w:r>
    </w:p>
    <w:p>
      <w:r>
        <w:rPr>
          <w:rFonts w:ascii="Consolas" w:hAnsi="Consolas"/>
          <w:sz w:val="18"/>
        </w:rPr>
        <w:t>OX457056.1         83653962                                .--.--.--.--.--.-.---.--.-.-.--  83653952</w:t>
      </w:r>
    </w:p>
    <w:p>
      <w:r>
        <w:rPr>
          <w:rFonts w:ascii="Consolas" w:hAnsi="Consolas"/>
          <w:sz w:val="18"/>
        </w:rPr>
        <w:t>OX457056.1         83698365                                .--.--.--.--.--.-.---.--.-.-.--  83698375</w:t>
      </w:r>
    </w:p>
    <w:p>
      <w:r>
        <w:rPr>
          <w:rFonts w:ascii="Consolas" w:hAnsi="Consolas"/>
          <w:sz w:val="18"/>
        </w:rPr>
        <w:t>OX457056.1         88611099                                   .--.--.--.--.-.---.--.-.-.--  88611108</w:t>
      </w:r>
    </w:p>
    <w:p>
      <w:r>
        <w:rPr>
          <w:rFonts w:ascii="Consolas" w:hAnsi="Consolas"/>
          <w:sz w:val="18"/>
        </w:rPr>
        <w:t>OX457056.1         89364865                       .-.--.---.--.--.--.--.--.-.---.--.-.-.--  89364852</w:t>
      </w:r>
    </w:p>
    <w:p>
      <w:r>
        <w:rPr>
          <w:rFonts w:ascii="Consolas" w:hAnsi="Consolas"/>
          <w:sz w:val="18"/>
        </w:rPr>
        <w:t>OX457056.1         90742813                         .--.-.A.--.--.--.--.--.-.---.--.-.-.--  90742799</w:t>
      </w:r>
    </w:p>
    <w:p>
      <w:r>
        <w:rPr>
          <w:rFonts w:ascii="Consolas" w:hAnsi="Consolas"/>
          <w:sz w:val="18"/>
        </w:rPr>
        <w:t>OX457056.1         93269825                                .--.--.--.--.--.-.---.--.-.-.--  93269835</w:t>
      </w:r>
    </w:p>
    <w:p>
      <w:r>
        <w:rPr>
          <w:rFonts w:ascii="Consolas" w:hAnsi="Consolas"/>
          <w:sz w:val="18"/>
        </w:rPr>
        <w:t>OX457056.1         93269829                                .--.--.--.--.--.-.---.--.-.-.--  93269839</w:t>
      </w:r>
    </w:p>
    <w:p>
      <w:r>
        <w:rPr>
          <w:rFonts w:ascii="Consolas" w:hAnsi="Consolas"/>
          <w:sz w:val="18"/>
        </w:rPr>
        <w:t>OX457056.1         93269833                                .--.--.--.--.--.-.---.--.-.-.--  93269843</w:t>
      </w:r>
    </w:p>
    <w:p>
      <w:r>
        <w:rPr>
          <w:rFonts w:ascii="Consolas" w:hAnsi="Consolas"/>
          <w:sz w:val="18"/>
        </w:rPr>
        <w:t>OX457056.1         93269837                                .--.--.--.--.--.-.---.--.-.-.--  93269847</w:t>
      </w:r>
    </w:p>
    <w:p>
      <w:r>
        <w:rPr>
          <w:rFonts w:ascii="Consolas" w:hAnsi="Consolas"/>
          <w:sz w:val="18"/>
        </w:rPr>
        <w:t>OX457056.1         93303165                                .--.--.--.--.--.-.---.--.-.-.--  93303175</w:t>
      </w:r>
    </w:p>
    <w:p>
      <w:r>
        <w:rPr>
          <w:rFonts w:ascii="Consolas" w:hAnsi="Consolas"/>
          <w:sz w:val="18"/>
        </w:rPr>
        <w:t>OX457056.1         93714969                                .--.--.--.--.--.-.---.--.-.-.--  93714959</w:t>
      </w:r>
    </w:p>
    <w:p>
      <w:r>
        <w:rPr>
          <w:rFonts w:ascii="Consolas" w:hAnsi="Consolas"/>
          <w:sz w:val="18"/>
        </w:rPr>
        <w:t>OX457056.1         93714973                                .--.--.--.--.--.-.---.--.-.-.--  93714963</w:t>
      </w:r>
    </w:p>
    <w:p>
      <w:r>
        <w:rPr>
          <w:rFonts w:ascii="Consolas" w:hAnsi="Consolas"/>
          <w:sz w:val="18"/>
        </w:rPr>
        <w:t>OX457056.1         94769884                                .--.--.--.--.--.-.---.--.-.-.--  94769874</w:t>
      </w:r>
    </w:p>
    <w:p>
      <w:r>
        <w:rPr>
          <w:rFonts w:ascii="Consolas" w:hAnsi="Consolas"/>
          <w:sz w:val="18"/>
        </w:rPr>
        <w:t>OX457056.1         95591872                                .--.--.--.--.--.-.---.--.-.-.--  95591862</w:t>
      </w:r>
    </w:p>
    <w:p>
      <w:r>
        <w:rPr>
          <w:rFonts w:ascii="Consolas" w:hAnsi="Consolas"/>
          <w:sz w:val="18"/>
        </w:rPr>
        <w:t>OX457056.1         95591876                                .--.--.--.--.--.-.---.--.-.-.--  95591866</w:t>
      </w:r>
    </w:p>
    <w:p>
      <w:r>
        <w:rPr>
          <w:rFonts w:ascii="Consolas" w:hAnsi="Consolas"/>
          <w:sz w:val="18"/>
        </w:rPr>
        <w:t>OX457056.1         95591880                                .--.--.--.--.--.-.---.--.-.-.--  95591870</w:t>
      </w:r>
    </w:p>
    <w:p>
      <w:r>
        <w:rPr>
          <w:rFonts w:ascii="Consolas" w:hAnsi="Consolas"/>
          <w:sz w:val="18"/>
        </w:rPr>
        <w:t>OX457056.1         96833212                                .--.--.--.--.--.-.---.--.-.-.--  96833222</w:t>
      </w:r>
    </w:p>
    <w:p>
      <w:r>
        <w:rPr>
          <w:rFonts w:ascii="Consolas" w:hAnsi="Consolas"/>
          <w:sz w:val="18"/>
        </w:rPr>
        <w:t>OX457056.1         96833216                                .--.--.--.--.--.-.---.--.-.-.--  96833226</w:t>
      </w:r>
    </w:p>
    <w:p>
      <w:r>
        <w:rPr>
          <w:rFonts w:ascii="Consolas" w:hAnsi="Consolas"/>
          <w:sz w:val="18"/>
        </w:rPr>
        <w:t>OX457056.1         96905458                                .--.--.--.--.--.-.---.--.-.-.--  96905448</w:t>
      </w:r>
    </w:p>
    <w:p>
      <w:r>
        <w:rPr>
          <w:rFonts w:ascii="Consolas" w:hAnsi="Consolas"/>
          <w:sz w:val="18"/>
        </w:rPr>
        <w:t>OX457056.1         97447312                                .--.--.--.--.--.-.---.--.-.-.--  97447322</w:t>
      </w:r>
    </w:p>
    <w:p>
      <w:r>
        <w:rPr>
          <w:rFonts w:ascii="Consolas" w:hAnsi="Consolas"/>
          <w:sz w:val="18"/>
        </w:rPr>
        <w:t>OX457056.1         97447316                                .--.--.--.--.--.-.---.--.-.-.--  97447326</w:t>
      </w:r>
    </w:p>
    <w:p>
      <w:r>
        <w:rPr>
          <w:rFonts w:ascii="Consolas" w:hAnsi="Consolas"/>
          <w:sz w:val="18"/>
        </w:rPr>
        <w:t>OX457056.1         97447320                                .--.--.--.--.--.-.---.--.-.-.--  97447330</w:t>
      </w:r>
    </w:p>
    <w:p>
      <w:r>
        <w:rPr>
          <w:rFonts w:ascii="Consolas" w:hAnsi="Consolas"/>
          <w:sz w:val="18"/>
        </w:rPr>
        <w:t>OX457056.1         97746905                                .--.--.--.--.--.-.---.--.-.-.--  97746895</w:t>
      </w:r>
    </w:p>
    <w:p>
      <w:r>
        <w:rPr>
          <w:rFonts w:ascii="Consolas" w:hAnsi="Consolas"/>
          <w:sz w:val="18"/>
        </w:rPr>
        <w:t>OX457056.1         97746909                                .--.--.--.--.--.-.---.--.-.-.--  97746899</w:t>
      </w:r>
    </w:p>
    <w:p>
      <w:r>
        <w:rPr>
          <w:rFonts w:ascii="Consolas" w:hAnsi="Consolas"/>
          <w:sz w:val="18"/>
        </w:rPr>
        <w:t>OX457056.1         97801477                                .--.--.--.--.--.-.---.--.-.-.--  97801487</w:t>
      </w:r>
    </w:p>
    <w:p>
      <w:r>
        <w:rPr>
          <w:rFonts w:ascii="Consolas" w:hAnsi="Consolas"/>
          <w:sz w:val="18"/>
        </w:rPr>
        <w:t>OX457056.1         97801481                                .--.--.--.--.--.-.---.--.-.-.--  97801491</w:t>
      </w:r>
    </w:p>
    <w:p>
      <w:r>
        <w:rPr>
          <w:rFonts w:ascii="Consolas" w:hAnsi="Consolas"/>
          <w:sz w:val="18"/>
        </w:rPr>
        <w:t>OX457056.1         97801485                                .--.--.--.--.--.-.---.--.-.-.--  97801495</w:t>
      </w:r>
    </w:p>
    <w:p>
      <w:r>
        <w:rPr>
          <w:rFonts w:ascii="Consolas" w:hAnsi="Consolas"/>
          <w:sz w:val="18"/>
        </w:rPr>
        <w:t>OX457056.1         98050905                                .--.--.--.--.--.-.---.--.-.-.--  98050915</w:t>
      </w:r>
    </w:p>
    <w:p>
      <w:r>
        <w:rPr>
          <w:rFonts w:ascii="Consolas" w:hAnsi="Consolas"/>
          <w:sz w:val="18"/>
        </w:rPr>
        <w:t>OX457056.1         98050909                                .--.--.--.--.--.-.---.--.-.-.--  98050919</w:t>
      </w:r>
    </w:p>
    <w:p>
      <w:r>
        <w:rPr>
          <w:rFonts w:ascii="Consolas" w:hAnsi="Consolas"/>
          <w:sz w:val="18"/>
        </w:rPr>
        <w:t>OX457056.1         98050913                                .--.--.--.--.--.-.---.--.-.-.--  98050923</w:t>
      </w:r>
    </w:p>
    <w:p>
      <w:r>
        <w:rPr>
          <w:rFonts w:ascii="Consolas" w:hAnsi="Consolas"/>
          <w:sz w:val="18"/>
        </w:rPr>
        <w:t>OX457056.1         98050917                                .--.--.--.--.--.-.---.--.-.-.--  98050927</w:t>
      </w:r>
    </w:p>
    <w:p>
      <w:r>
        <w:rPr>
          <w:rFonts w:ascii="Consolas" w:hAnsi="Consolas"/>
          <w:sz w:val="18"/>
        </w:rPr>
        <w:t>OX457056.1         98050921                                .--.--.--.--.--.-.---.--.-.-.--  98050931</w:t>
      </w:r>
    </w:p>
    <w:p>
      <w:r>
        <w:rPr>
          <w:rFonts w:ascii="Consolas" w:hAnsi="Consolas"/>
          <w:sz w:val="18"/>
        </w:rPr>
        <w:t>OX457056.1         98050925                                .--.--.--.--.--.-.---.--.-.-.--  98050935</w:t>
      </w:r>
    </w:p>
    <w:p>
      <w:r>
        <w:rPr>
          <w:rFonts w:ascii="Consolas" w:hAnsi="Consolas"/>
          <w:sz w:val="18"/>
        </w:rPr>
        <w:t>OX457056.1         98726278                                .--.--.--.--.--.-.---.--.-.-.--  98726268</w:t>
      </w:r>
    </w:p>
    <w:p>
      <w:r>
        <w:rPr>
          <w:rFonts w:ascii="Consolas" w:hAnsi="Consolas"/>
          <w:sz w:val="18"/>
        </w:rPr>
        <w:t>OX457056.1         98726282                                .--.--.--.--.--.-.---.--.-.-.--  98726272</w:t>
      </w:r>
    </w:p>
    <w:p>
      <w:r>
        <w:rPr>
          <w:rFonts w:ascii="Consolas" w:hAnsi="Consolas"/>
          <w:sz w:val="18"/>
        </w:rPr>
        <w:t>OX457056.1         100299017                               .--.--.--.--.--.-.---.--.-.-.--  100299007</w:t>
      </w:r>
    </w:p>
    <w:p>
      <w:r>
        <w:rPr>
          <w:rFonts w:ascii="Consolas" w:hAnsi="Consolas"/>
          <w:sz w:val="18"/>
        </w:rPr>
        <w:t>OX457056.1         100299021                               .--.--.--.--.--.-.---.--.-.-.--  100299011</w:t>
      </w:r>
    </w:p>
    <w:p>
      <w:r>
        <w:rPr>
          <w:rFonts w:ascii="Consolas" w:hAnsi="Consolas"/>
          <w:sz w:val="18"/>
        </w:rPr>
        <w:t>OX457056.1         100985380                               .--.--.--.--.--.-.---.--.-.-.--  100985390</w:t>
      </w:r>
    </w:p>
    <w:p>
      <w:r>
        <w:rPr>
          <w:rFonts w:ascii="Consolas" w:hAnsi="Consolas"/>
          <w:sz w:val="18"/>
        </w:rPr>
        <w:t>OX457056.1         100985384                               .--.--.--.--.--.-.---.--.-.-.--  100985394</w:t>
      </w:r>
    </w:p>
    <w:p>
      <w:r>
        <w:rPr>
          <w:rFonts w:ascii="Consolas" w:hAnsi="Consolas"/>
          <w:sz w:val="18"/>
        </w:rPr>
        <w:t>OX457056.1         100985388                               .--.--.--.--.--.-.---.--.-.-.--  100985398</w:t>
      </w:r>
    </w:p>
    <w:p>
      <w:r>
        <w:rPr>
          <w:rFonts w:ascii="Consolas" w:hAnsi="Consolas"/>
          <w:sz w:val="18"/>
        </w:rPr>
        <w:t>OX457056.1         101996022                               .--.--.--.--.--.-.---.--.-.-.--  101996012</w:t>
      </w:r>
    </w:p>
    <w:p>
      <w:r>
        <w:rPr>
          <w:rFonts w:ascii="Consolas" w:hAnsi="Consolas"/>
          <w:sz w:val="18"/>
        </w:rPr>
        <w:t>OX457056.1         101996026                               .--.--.--.--.--.-.---.--.-.-.--  101996016</w:t>
      </w:r>
    </w:p>
    <w:p>
      <w:r>
        <w:rPr>
          <w:rFonts w:ascii="Consolas" w:hAnsi="Consolas"/>
          <w:sz w:val="18"/>
        </w:rPr>
        <w:t>OX457056.1         101996034                        .--.-.A.--.--.--.--.--.-.---.--.-.-.--  101996020</w:t>
      </w:r>
    </w:p>
    <w:p>
      <w:r>
        <w:rPr>
          <w:rFonts w:ascii="Consolas" w:hAnsi="Consolas"/>
          <w:sz w:val="18"/>
        </w:rPr>
        <w:t>OX457056.1         103644019                               .--.--.--.--.--.-.---.--.-.-.--  103644029</w:t>
      </w:r>
    </w:p>
    <w:p>
      <w:r>
        <w:rPr>
          <w:rFonts w:ascii="Consolas" w:hAnsi="Consolas"/>
          <w:sz w:val="18"/>
        </w:rPr>
        <w:t>OX457056.1         103644023                               .--.--.--.--.--.-.---.--.-.-.--  103644033</w:t>
      </w:r>
    </w:p>
    <w:p>
      <w:r>
        <w:rPr>
          <w:rFonts w:ascii="Consolas" w:hAnsi="Consolas"/>
          <w:sz w:val="18"/>
        </w:rPr>
        <w:t>OX457056.1         104551852                               .--.--.--.--.--.-.---.--.-.-.--  104551862</w:t>
      </w:r>
    </w:p>
    <w:p>
      <w:r>
        <w:rPr>
          <w:rFonts w:ascii="Consolas" w:hAnsi="Consolas"/>
          <w:sz w:val="18"/>
        </w:rPr>
        <w:t>OX457056.1         105258729                               .--.--.--.--.--.-.---.--.-.-.--  105258719</w:t>
      </w:r>
    </w:p>
    <w:p>
      <w:r>
        <w:rPr>
          <w:rFonts w:ascii="Consolas" w:hAnsi="Consolas"/>
          <w:sz w:val="18"/>
        </w:rPr>
        <w:t>OX457056.1         105258733                               .--.--.--.--.--.-.---.--.-.-.--  105258723</w:t>
      </w:r>
    </w:p>
    <w:p>
      <w:r>
        <w:rPr>
          <w:rFonts w:ascii="Consolas" w:hAnsi="Consolas"/>
          <w:sz w:val="18"/>
        </w:rPr>
        <w:t>OX457056.1         105631089                               .--.--.--.--.--.-.---.--.-.-.--  105631099</w:t>
      </w:r>
    </w:p>
    <w:p>
      <w:r>
        <w:rPr>
          <w:rFonts w:ascii="Consolas" w:hAnsi="Consolas"/>
          <w:sz w:val="18"/>
        </w:rPr>
        <w:t>OX457056.1         105631093                               .--.--.--.--.--.-.---.--.-.-.--  105631103</w:t>
      </w:r>
    </w:p>
    <w:p>
      <w:r>
        <w:rPr>
          <w:rFonts w:ascii="Consolas" w:hAnsi="Consolas"/>
          <w:sz w:val="18"/>
        </w:rPr>
        <w:t>OX457056.1         106014226                               .--.--.--.--.--.-.---.--.-.-.--  106014216</w:t>
      </w:r>
    </w:p>
    <w:p>
      <w:r>
        <w:rPr>
          <w:rFonts w:ascii="Consolas" w:hAnsi="Consolas"/>
          <w:sz w:val="18"/>
        </w:rPr>
        <w:t>OX457056.1         106014230                               .--.--.--.--.--.-.---.--.-.-.--  106014220</w:t>
      </w:r>
    </w:p>
    <w:p>
      <w:r>
        <w:rPr>
          <w:rFonts w:ascii="Consolas" w:hAnsi="Consolas"/>
          <w:sz w:val="18"/>
        </w:rPr>
        <w:t>OX457056.1         106014234                               .--.--.--.--.--.-.---.--.-.-.--  106014224</w:t>
      </w:r>
    </w:p>
    <w:p>
      <w:r>
        <w:rPr>
          <w:rFonts w:ascii="Consolas" w:hAnsi="Consolas"/>
          <w:sz w:val="18"/>
        </w:rPr>
        <w:t>OX457056.1         106264372                               .--.--.--.--.--.-.---.--.-.-.--  106264362</w:t>
      </w:r>
    </w:p>
    <w:p>
      <w:r>
        <w:rPr>
          <w:rFonts w:ascii="Consolas" w:hAnsi="Consolas"/>
          <w:sz w:val="18"/>
        </w:rPr>
        <w:t>OX457056.1         106264376                               .--.--.--.--.--.-.---.--.-.-.--  106264366</w:t>
      </w:r>
    </w:p>
    <w:p>
      <w:r>
        <w:rPr>
          <w:rFonts w:ascii="Consolas" w:hAnsi="Consolas"/>
          <w:sz w:val="18"/>
        </w:rPr>
        <w:t>OX457056.1         106548948                               .--.--.--.--.--.-.---.--.-.-.--  106548958</w:t>
      </w:r>
    </w:p>
    <w:p>
      <w:r>
        <w:rPr>
          <w:rFonts w:ascii="Consolas" w:hAnsi="Consolas"/>
          <w:sz w:val="18"/>
        </w:rPr>
        <w:t>OX457056.1         106548952                               .--.--.--.--.--.-.---.--.-.-.--  106548962</w:t>
      </w:r>
    </w:p>
    <w:p>
      <w:r>
        <w:rPr>
          <w:rFonts w:ascii="Consolas" w:hAnsi="Consolas"/>
          <w:sz w:val="18"/>
        </w:rPr>
        <w:t>OX457056.1         106548956                               .--.--.--.--.--.-.---.--.-.-.--  106548966</w:t>
      </w:r>
    </w:p>
    <w:p>
      <w:r>
        <w:rPr>
          <w:rFonts w:ascii="Consolas" w:hAnsi="Consolas"/>
          <w:sz w:val="18"/>
        </w:rPr>
        <w:t>OX457056.1         106705038                               .--.--.--.--.--.-.---.--.-.-.--  106705048</w:t>
      </w:r>
    </w:p>
    <w:p>
      <w:r>
        <w:rPr>
          <w:rFonts w:ascii="Consolas" w:hAnsi="Consolas"/>
          <w:sz w:val="18"/>
        </w:rPr>
        <w:t>OX457056.1         111296278                               .--.--.--.--.--.-.---.--.-.-.--  111296288</w:t>
      </w:r>
    </w:p>
    <w:p>
      <w:r>
        <w:rPr>
          <w:rFonts w:ascii="Consolas" w:hAnsi="Consolas"/>
          <w:sz w:val="18"/>
        </w:rPr>
        <w:t>OX457056.1         111676286                               .--.--.--.--.--.-.---.--.-.-.--  111676296</w:t>
      </w:r>
    </w:p>
    <w:p>
      <w:r>
        <w:rPr>
          <w:rFonts w:ascii="Consolas" w:hAnsi="Consolas"/>
          <w:sz w:val="18"/>
        </w:rPr>
        <w:t>OX457056.1         113255874                               .--.--.--.--.--.-.---.--.-.-.--  113255884</w:t>
      </w:r>
    </w:p>
    <w:p>
      <w:r>
        <w:rPr>
          <w:rFonts w:ascii="Consolas" w:hAnsi="Consolas"/>
          <w:sz w:val="18"/>
        </w:rPr>
        <w:t>OX457056.1         113255878                               .--.--.--.--.--.-.---.--.-.-.--  113255888</w:t>
      </w:r>
    </w:p>
    <w:p>
      <w:r>
        <w:rPr>
          <w:rFonts w:ascii="Consolas" w:hAnsi="Consolas"/>
          <w:sz w:val="18"/>
        </w:rPr>
        <w:t>OX457056.1         113255882                               .--.--.--.--.--.-.---.--.-.-.--  113255892</w:t>
      </w:r>
    </w:p>
    <w:p>
      <w:r>
        <w:rPr>
          <w:rFonts w:ascii="Consolas" w:hAnsi="Consolas"/>
          <w:sz w:val="18"/>
        </w:rPr>
        <w:t>OX457056.1         113426820                               .--.--.--.--.--.-.---.--.-.-.--  113426810</w:t>
      </w:r>
    </w:p>
    <w:p>
      <w:r>
        <w:rPr>
          <w:rFonts w:ascii="Consolas" w:hAnsi="Consolas"/>
          <w:sz w:val="18"/>
        </w:rPr>
        <w:t>OX457056.1         115043305                               .--.--.--.--.--.-.---.--.-.-.--  115043295</w:t>
      </w:r>
    </w:p>
    <w:p>
      <w:r>
        <w:rPr>
          <w:rFonts w:ascii="Consolas" w:hAnsi="Consolas"/>
          <w:sz w:val="18"/>
        </w:rPr>
        <w:t>OX457056.1         115132691                               .--.--.--.--.--.-.---.--.-.-.--  115132681</w:t>
      </w:r>
    </w:p>
    <w:p>
      <w:r>
        <w:rPr>
          <w:rFonts w:ascii="Consolas" w:hAnsi="Consolas"/>
          <w:sz w:val="18"/>
        </w:rPr>
        <w:t>OX457056.1         115132695                               .--.--.--.--.--.-.---.--.-.-.--  115132685</w:t>
      </w:r>
    </w:p>
    <w:p>
      <w:r>
        <w:rPr>
          <w:rFonts w:ascii="Consolas" w:hAnsi="Consolas"/>
          <w:sz w:val="18"/>
        </w:rPr>
        <w:t>OX457056.1         115844582                                  .--.--.--.--.-.---.--.-.-.--  115844573</w:t>
      </w:r>
    </w:p>
    <w:p>
      <w:r>
        <w:rPr>
          <w:rFonts w:ascii="Consolas" w:hAnsi="Consolas"/>
          <w:sz w:val="18"/>
        </w:rPr>
        <w:t>OX457056.1         116469508                               .--.--.--.--.--.-.---.--.-.-.--  116469498</w:t>
      </w:r>
    </w:p>
    <w:p>
      <w:r>
        <w:rPr>
          <w:rFonts w:ascii="Consolas" w:hAnsi="Consolas"/>
          <w:sz w:val="18"/>
        </w:rPr>
        <w:t>OX457056.1         116755184                               .--.--.--.--.--.-.---.--.-.-.--  116755194</w:t>
      </w:r>
    </w:p>
    <w:p>
      <w:r>
        <w:rPr>
          <w:rFonts w:ascii="Consolas" w:hAnsi="Consolas"/>
          <w:sz w:val="18"/>
        </w:rPr>
        <w:t>OX457056.1         116755188                               .--.--.--.--.--.-.---.--.-.-.--  116755198</w:t>
      </w:r>
    </w:p>
    <w:p>
      <w:r>
        <w:rPr>
          <w:rFonts w:ascii="Consolas" w:hAnsi="Consolas"/>
          <w:sz w:val="18"/>
        </w:rPr>
        <w:t>OX457056.1         117451905                               .--.--.--.--.--.-.---.--.-.-.--  117451915</w:t>
      </w:r>
    </w:p>
    <w:p>
      <w:r>
        <w:rPr>
          <w:rFonts w:ascii="Consolas" w:hAnsi="Consolas"/>
          <w:sz w:val="18"/>
        </w:rPr>
        <w:t>OX457056.1         117451909                               .--.--.--.--.--.-.---.--.-.-.--  117451919</w:t>
      </w:r>
    </w:p>
    <w:p>
      <w:r>
        <w:rPr>
          <w:rFonts w:ascii="Consolas" w:hAnsi="Consolas"/>
          <w:sz w:val="18"/>
        </w:rPr>
        <w:t>OX457056.1         118747611                               .--.--.--.--.--.-.---.--.-.-.--  118747621</w:t>
      </w:r>
    </w:p>
    <w:p>
      <w:r>
        <w:rPr>
          <w:rFonts w:ascii="Consolas" w:hAnsi="Consolas"/>
          <w:sz w:val="18"/>
        </w:rPr>
        <w:t>OX457056.1         118747615                               .--.--.--.--.--.-.---.--.-.-.--  118747625</w:t>
      </w:r>
    </w:p>
    <w:p>
      <w:r>
        <w:rPr>
          <w:rFonts w:ascii="Consolas" w:hAnsi="Consolas"/>
          <w:sz w:val="18"/>
        </w:rPr>
        <w:t>OX457056.1         118747619                               .--.--.--.--.--.-.---.--.-.-.--  118747629</w:t>
      </w:r>
    </w:p>
    <w:p>
      <w:r>
        <w:rPr>
          <w:rFonts w:ascii="Consolas" w:hAnsi="Consolas"/>
          <w:sz w:val="18"/>
        </w:rPr>
        <w:t>OX457056.1         118747623                               .--.--.--.--.--.-.---.--.-.-.--  118747633</w:t>
      </w:r>
    </w:p>
    <w:p>
      <w:r>
        <w:rPr>
          <w:rFonts w:ascii="Consolas" w:hAnsi="Consolas"/>
          <w:sz w:val="18"/>
        </w:rPr>
        <w:t>OX457056.1         119179313                               .--.--.--.--.--.-.---.--.-.-.--  119179303</w:t>
      </w:r>
    </w:p>
    <w:p>
      <w:r>
        <w:rPr>
          <w:rFonts w:ascii="Consolas" w:hAnsi="Consolas"/>
          <w:sz w:val="18"/>
        </w:rPr>
        <w:t>OX457056.1         120502778                               .--.--.--.--.--.-.---.--.-.-.--  120502788</w:t>
      </w:r>
    </w:p>
    <w:p>
      <w:r>
        <w:rPr>
          <w:rFonts w:ascii="Consolas" w:hAnsi="Consolas"/>
          <w:sz w:val="18"/>
        </w:rPr>
        <w:t>OX457056.1         121882684                               .--.--.--.--.--.-.---.--.-.-.--  121882674</w:t>
      </w:r>
    </w:p>
    <w:p>
      <w:r>
        <w:rPr>
          <w:rFonts w:ascii="Consolas" w:hAnsi="Consolas"/>
          <w:sz w:val="18"/>
        </w:rPr>
        <w:t>OX457056.1         121882688                               .--.--.--.--.--.-.---.--.-.-.--  121882678</w:t>
      </w:r>
    </w:p>
    <w:p>
      <w:r>
        <w:rPr>
          <w:rFonts w:ascii="Consolas" w:hAnsi="Consolas"/>
          <w:sz w:val="18"/>
        </w:rPr>
        <w:t>OX457056.1         121882692                               .--.--.--.--.--.-.---.--.-.-.--  121882682</w:t>
      </w:r>
    </w:p>
    <w:p>
      <w:r>
        <w:rPr>
          <w:rFonts w:ascii="Consolas" w:hAnsi="Consolas"/>
          <w:sz w:val="18"/>
        </w:rPr>
        <w:t>OX457056.1         122664585                               .--.--.--.--.--.-.---.--.-.-.--  122664575</w:t>
      </w:r>
    </w:p>
    <w:p>
      <w:r>
        <w:rPr>
          <w:rFonts w:ascii="Consolas" w:hAnsi="Consolas"/>
          <w:sz w:val="18"/>
        </w:rPr>
        <w:t>OX457056.1         122664589                               .--.--.--.--.--.-.---.--.-.-.--  122664579</w:t>
      </w:r>
    </w:p>
    <w:p>
      <w:r>
        <w:rPr>
          <w:rFonts w:ascii="Consolas" w:hAnsi="Consolas"/>
          <w:sz w:val="18"/>
        </w:rPr>
        <w:t>OX457056.1         123639603                             .-.--.--.--.--.--.-.---.--.-.-.--  123639592</w:t>
      </w:r>
    </w:p>
    <w:p>
      <w:r>
        <w:rPr>
          <w:rFonts w:ascii="Consolas" w:hAnsi="Consolas"/>
          <w:sz w:val="18"/>
        </w:rPr>
        <w:t>OX457056.1         123732413                               .--.--.--.--.--.-.---.--.-.-.--  123732403</w:t>
      </w:r>
    </w:p>
    <w:p>
      <w:r>
        <w:rPr>
          <w:rFonts w:ascii="Consolas" w:hAnsi="Consolas"/>
          <w:sz w:val="18"/>
        </w:rPr>
        <w:t>OX457056.1         123732417                               .--.--.--.--.--.-.---.--.-.-.--  123732407</w:t>
      </w:r>
    </w:p>
    <w:p>
      <w:r>
        <w:rPr>
          <w:rFonts w:ascii="Consolas" w:hAnsi="Consolas"/>
          <w:sz w:val="18"/>
        </w:rPr>
        <w:t>OX457056.1         124021392                               .--.--.--.--.--.-.---.--.-.-.--  124021402</w:t>
      </w:r>
    </w:p>
    <w:p>
      <w:r>
        <w:rPr>
          <w:rFonts w:ascii="Consolas" w:hAnsi="Consolas"/>
          <w:sz w:val="18"/>
        </w:rPr>
        <w:t>OX457056.1         125627466                               .--.--.--.--.--.-.---.--.-.-.--  125627456</w:t>
      </w:r>
    </w:p>
    <w:p>
      <w:r>
        <w:rPr>
          <w:rFonts w:ascii="Consolas" w:hAnsi="Consolas"/>
          <w:sz w:val="18"/>
        </w:rPr>
        <w:t>OX457056.1         125627470                               .--.--.--.--.--.-.---.--.-.-.--  125627460</w:t>
      </w:r>
    </w:p>
    <w:p>
      <w:r>
        <w:rPr>
          <w:rFonts w:ascii="Consolas" w:hAnsi="Consolas"/>
          <w:sz w:val="18"/>
        </w:rPr>
        <w:t>OX457056.1         125680014                               .--.--.--.--.--.-.---.--.-.-.--  125680024</w:t>
      </w:r>
    </w:p>
    <w:p>
      <w:r>
        <w:rPr>
          <w:rFonts w:ascii="Consolas" w:hAnsi="Consolas"/>
          <w:sz w:val="18"/>
        </w:rPr>
        <w:t>OX457056.1         126326558                               .--.--.--.--.--.-.---.--.-.-.--  126326548</w:t>
      </w:r>
    </w:p>
    <w:p>
      <w:r>
        <w:rPr>
          <w:rFonts w:ascii="Consolas" w:hAnsi="Consolas"/>
          <w:sz w:val="18"/>
        </w:rPr>
        <w:t>OX457056.1         126326562                               .--.--.--.--.--.-.---.--.-.-.--  126326552</w:t>
      </w:r>
    </w:p>
    <w:p>
      <w:r>
        <w:rPr>
          <w:rFonts w:ascii="Consolas" w:hAnsi="Consolas"/>
          <w:sz w:val="18"/>
        </w:rPr>
        <w:t>OX457056.1         126326566                               .--.--.--.--.--.-.---.--.-.-.--  126326556</w:t>
      </w:r>
    </w:p>
    <w:p>
      <w:r>
        <w:rPr>
          <w:rFonts w:ascii="Consolas" w:hAnsi="Consolas"/>
          <w:sz w:val="18"/>
        </w:rPr>
        <w:t>OX457056.1         128992634                               .--.--.--.--.--.-.---.--.-.-.--  128992644</w:t>
      </w:r>
    </w:p>
    <w:p>
      <w:r>
        <w:rPr>
          <w:rFonts w:ascii="Consolas" w:hAnsi="Consolas"/>
          <w:sz w:val="18"/>
        </w:rPr>
        <w:t>OX457056.1         128992638                               .--.--.--.--.--.-.---.--.-.-.--  128992648</w:t>
      </w:r>
    </w:p>
    <w:p>
      <w:r>
        <w:rPr>
          <w:rFonts w:ascii="Consolas" w:hAnsi="Consolas"/>
          <w:sz w:val="18"/>
        </w:rPr>
        <w:t>OX457056.1         129207812                               .--.--.--.--.--.-.---.--.-.-.--  129207802</w:t>
      </w:r>
    </w:p>
    <w:p>
      <w:r>
        <w:rPr>
          <w:rFonts w:ascii="Consolas" w:hAnsi="Consolas"/>
          <w:sz w:val="18"/>
        </w:rPr>
        <w:t>OX457056.1         129207816                               .--.--.--.--.--.-.---.--.-.-.--  129207806</w:t>
      </w:r>
    </w:p>
    <w:p>
      <w:r>
        <w:rPr>
          <w:rFonts w:ascii="Consolas" w:hAnsi="Consolas"/>
          <w:sz w:val="18"/>
        </w:rPr>
        <w:t>OX457056.1         130125016                               .--.--.--.--.--.-.---.--.-.-.--  130125006</w:t>
      </w:r>
    </w:p>
    <w:p>
      <w:r>
        <w:rPr>
          <w:rFonts w:ascii="Consolas" w:hAnsi="Consolas"/>
          <w:sz w:val="18"/>
        </w:rPr>
        <w:t>OX457056.1         130125020                               .--.--.--.--.--.-.---.--.-.-.--  130125010</w:t>
      </w:r>
    </w:p>
    <w:p>
      <w:r>
        <w:rPr>
          <w:rFonts w:ascii="Consolas" w:hAnsi="Consolas"/>
          <w:sz w:val="18"/>
        </w:rPr>
        <w:t>OX457056.1         132659193                               .--.--.--.--.--.-.---.--.-.-.--  132659203</w:t>
      </w:r>
    </w:p>
    <w:p>
      <w:r>
        <w:rPr>
          <w:rFonts w:ascii="Consolas" w:hAnsi="Consolas"/>
          <w:sz w:val="18"/>
        </w:rPr>
        <w:t>OX457056.1         134545386                               .--.--.--.--.--.-.---.--.-.-.--  134545376</w:t>
      </w:r>
    </w:p>
    <w:p>
      <w:r>
        <w:rPr>
          <w:rFonts w:ascii="Consolas" w:hAnsi="Consolas"/>
          <w:sz w:val="18"/>
        </w:rPr>
        <w:t>OX457056.1         134545390                               .--.--.--.--.--.-.---.--.-.-.--  134545380</w:t>
      </w:r>
    </w:p>
    <w:p>
      <w:r>
        <w:rPr>
          <w:rFonts w:ascii="Consolas" w:hAnsi="Consolas"/>
          <w:sz w:val="18"/>
        </w:rPr>
        <w:t>OX457056.1         134758487                               .--.--.--.--.--.-.---.--.-.-.--  134758497</w:t>
      </w:r>
    </w:p>
    <w:p>
      <w:r>
        <w:rPr>
          <w:rFonts w:ascii="Consolas" w:hAnsi="Consolas"/>
          <w:sz w:val="18"/>
        </w:rPr>
        <w:t>OX457056.1         134904999                               .--.--.--.--.--.-.---.--.-.-.--  134904989</w:t>
      </w:r>
    </w:p>
    <w:p>
      <w:r>
        <w:rPr>
          <w:rFonts w:ascii="Consolas" w:hAnsi="Consolas"/>
          <w:sz w:val="18"/>
        </w:rPr>
        <w:t>OX457056.1         134905003                               .--.--.--.--.--.-.---.--.-.-.--  134904993</w:t>
      </w:r>
    </w:p>
    <w:p>
      <w:r>
        <w:rPr>
          <w:rFonts w:ascii="Consolas" w:hAnsi="Consolas"/>
          <w:sz w:val="18"/>
        </w:rPr>
        <w:t>OX457056.1         134905007                               .--.--.--.--.--.-.---.--.-.-.--  134904997</w:t>
      </w:r>
    </w:p>
    <w:p>
      <w:r>
        <w:rPr>
          <w:rFonts w:ascii="Consolas" w:hAnsi="Consolas"/>
          <w:sz w:val="18"/>
        </w:rPr>
        <w:t>OX457056.1         134905011                               .--.--.--.--.--.-.---.--.-.-.--  134905001</w:t>
      </w:r>
    </w:p>
    <w:p>
      <w:r>
        <w:rPr>
          <w:rFonts w:ascii="Consolas" w:hAnsi="Consolas"/>
          <w:sz w:val="18"/>
        </w:rPr>
        <w:t>OX457056.1         134905015                               .--.--.--.--.--.-.---.--.-.-.--  134905005</w:t>
      </w:r>
    </w:p>
    <w:p>
      <w:r>
        <w:rPr>
          <w:rFonts w:ascii="Consolas" w:hAnsi="Consolas"/>
          <w:sz w:val="18"/>
        </w:rPr>
        <w:t>OX457056.1         134905019                               .--.--.--.--.--.-.---.--.-.-.--  134905009</w:t>
      </w:r>
    </w:p>
    <w:p>
      <w:r>
        <w:rPr>
          <w:rFonts w:ascii="Consolas" w:hAnsi="Consolas"/>
          <w:sz w:val="18"/>
        </w:rPr>
        <w:t>OX457056.1         136681595                               .--.--.--.--.--.-.---.--.-.-.--  136681585</w:t>
      </w:r>
    </w:p>
    <w:p>
      <w:r>
        <w:rPr>
          <w:rFonts w:ascii="Consolas" w:hAnsi="Consolas"/>
          <w:sz w:val="18"/>
        </w:rPr>
        <w:t>OX457056.1         136788380                               .--.--.--.--.--.-.---.--.-.-.--  136788370</w:t>
      </w:r>
    </w:p>
    <w:p>
      <w:r>
        <w:rPr>
          <w:rFonts w:ascii="Consolas" w:hAnsi="Consolas"/>
          <w:sz w:val="18"/>
        </w:rPr>
        <w:t>OX457056.1         136788384                               .--.--.--.--.--.-.---.--.-.-.--  136788374</w:t>
      </w:r>
    </w:p>
    <w:p>
      <w:r>
        <w:rPr>
          <w:rFonts w:ascii="Consolas" w:hAnsi="Consolas"/>
          <w:sz w:val="18"/>
        </w:rPr>
        <w:t>OX457056.1         136788388                               .--.--.--.--.--.-.---.--.-.-.--  136788378</w:t>
      </w:r>
    </w:p>
    <w:p>
      <w:r>
        <w:rPr>
          <w:rFonts w:ascii="Consolas" w:hAnsi="Consolas"/>
          <w:sz w:val="18"/>
        </w:rPr>
        <w:t>OX457056.1         136788392                               .--.--.--.--.--.-.---.--.-.-.--  136788382</w:t>
      </w:r>
    </w:p>
    <w:p>
      <w:r>
        <w:rPr>
          <w:rFonts w:ascii="Consolas" w:hAnsi="Consolas"/>
          <w:sz w:val="18"/>
        </w:rPr>
        <w:t>OX457056.1         137270970                               .--.--.--.--.--.-.---.--.-.-.--  137270960</w:t>
      </w:r>
    </w:p>
    <w:p>
      <w:r>
        <w:rPr>
          <w:rFonts w:ascii="Consolas" w:hAnsi="Consolas"/>
          <w:sz w:val="18"/>
        </w:rPr>
        <w:t>OX457056.1         137270974                               .--.--.--.--.--.-.---.--.-.-.--  137270964</w:t>
      </w:r>
    </w:p>
    <w:p>
      <w:r>
        <w:rPr>
          <w:rFonts w:ascii="Consolas" w:hAnsi="Consolas"/>
          <w:sz w:val="18"/>
        </w:rPr>
        <w:t>OX457056.1         137270978                               .--.--.--.--.--.-.---.--.-.-.--  137270968</w:t>
      </w:r>
    </w:p>
    <w:p>
      <w:r>
        <w:rPr>
          <w:rFonts w:ascii="Consolas" w:hAnsi="Consolas"/>
          <w:sz w:val="18"/>
        </w:rPr>
        <w:t>OX457056.1         139067374                               .--.--.--.--.--.-.---.--.-.-.--  139067384</w:t>
      </w:r>
    </w:p>
    <w:p>
      <w:r>
        <w:rPr>
          <w:rFonts w:ascii="Consolas" w:hAnsi="Consolas"/>
          <w:sz w:val="18"/>
        </w:rPr>
        <w:t>OX457056.1         139067378                               .--.--.--.--.--.-.---.--.-.-.--  139067388</w:t>
      </w:r>
    </w:p>
    <w:p>
      <w:r>
        <w:rPr>
          <w:rFonts w:ascii="Consolas" w:hAnsi="Consolas"/>
          <w:sz w:val="18"/>
        </w:rPr>
        <w:t>OX457056.1         139067382                               .--.--.--.--.--.-.---.--.-.-.--  139067392</w:t>
      </w:r>
    </w:p>
    <w:p>
      <w:r>
        <w:rPr>
          <w:rFonts w:ascii="Consolas" w:hAnsi="Consolas"/>
          <w:sz w:val="18"/>
        </w:rPr>
        <w:t>OX457056.1         139067386                               .--.--.--.--.--.-.---.--.-.-.--  139067396</w:t>
      </w:r>
    </w:p>
    <w:p>
      <w:r>
        <w:rPr>
          <w:rFonts w:ascii="Consolas" w:hAnsi="Consolas"/>
          <w:sz w:val="18"/>
        </w:rPr>
        <w:t>OX457056.1         139814854                               .--.--.--.--.--.-.---.--.-.-.--  139814864</w:t>
      </w:r>
    </w:p>
    <w:p>
      <w:r>
        <w:rPr>
          <w:rFonts w:ascii="Consolas" w:hAnsi="Consolas"/>
          <w:sz w:val="18"/>
        </w:rPr>
        <w:t>OX457056.1         140265645                               .--.--.--.--.--.-.---.--.-.-.--  140265655</w:t>
      </w:r>
    </w:p>
    <w:p>
      <w:r>
        <w:rPr>
          <w:rFonts w:ascii="Consolas" w:hAnsi="Consolas"/>
          <w:sz w:val="18"/>
        </w:rPr>
        <w:t>OX457056.1         140265649                               .--.--.--.--.--.-.---.--.-.-.--  140265659</w:t>
      </w:r>
    </w:p>
    <w:p>
      <w:r>
        <w:rPr>
          <w:rFonts w:ascii="Consolas" w:hAnsi="Consolas"/>
          <w:sz w:val="18"/>
        </w:rPr>
        <w:t>OX457056.1         140536052                               .--.--.--.--.--.-.---.--.-.-.--  140536042</w:t>
      </w:r>
    </w:p>
    <w:p>
      <w:r>
        <w:rPr>
          <w:rFonts w:ascii="Consolas" w:hAnsi="Consolas"/>
          <w:sz w:val="18"/>
        </w:rPr>
        <w:t>OX457056.1         140536056                               .--.--.--.--.--.-.---.--.-.-.--  140536046</w:t>
      </w:r>
    </w:p>
    <w:p>
      <w:r>
        <w:rPr>
          <w:rFonts w:ascii="Consolas" w:hAnsi="Consolas"/>
          <w:sz w:val="18"/>
        </w:rPr>
        <w:t>OX457056.1         140910009                               .--.--.--.--.--.-.---.--.-.-.--  140909999</w:t>
      </w:r>
    </w:p>
    <w:p>
      <w:r>
        <w:rPr>
          <w:rFonts w:ascii="Consolas" w:hAnsi="Consolas"/>
          <w:sz w:val="18"/>
        </w:rPr>
        <w:t>OX457056.1         141661600                               .--.--.--.--.--.-.---.--.-.-.--  141661590</w:t>
      </w:r>
    </w:p>
    <w:p>
      <w:r>
        <w:rPr>
          <w:rFonts w:ascii="Consolas" w:hAnsi="Consolas"/>
          <w:sz w:val="18"/>
        </w:rPr>
        <w:t>OX457056.1         141661604                               .--.--.--.--.--.-.---.--.-.-.--  141661594</w:t>
      </w:r>
    </w:p>
    <w:p>
      <w:r>
        <w:rPr>
          <w:rFonts w:ascii="Consolas" w:hAnsi="Consolas"/>
          <w:sz w:val="18"/>
        </w:rPr>
        <w:t>OX457056.1         141661608                               .--.--.--.--.--.-.---.--.-.-.--  141661598</w:t>
      </w:r>
    </w:p>
    <w:p>
      <w:r>
        <w:rPr>
          <w:rFonts w:ascii="Consolas" w:hAnsi="Consolas"/>
          <w:sz w:val="18"/>
        </w:rPr>
        <w:t>OX457056.1         141661612                               .--.--.--.--.--.-.---.--.-.-.--  141661602</w:t>
      </w:r>
    </w:p>
    <w:p>
      <w:r>
        <w:rPr>
          <w:rFonts w:ascii="Consolas" w:hAnsi="Consolas"/>
          <w:sz w:val="18"/>
        </w:rPr>
        <w:t>OX457056.1         141889053                        .--.-.A.--.--.--.--.--.-.---.--.-.-.--  141889067</w:t>
      </w:r>
    </w:p>
    <w:p>
      <w:r>
        <w:rPr>
          <w:rFonts w:ascii="Consolas" w:hAnsi="Consolas"/>
          <w:sz w:val="18"/>
        </w:rPr>
        <w:t>OX457056.1         141889061                               .--.--.--.--.--.-.---.--.-.-.--  141889071</w:t>
      </w:r>
    </w:p>
    <w:p>
      <w:r>
        <w:rPr>
          <w:rFonts w:ascii="Consolas" w:hAnsi="Consolas"/>
          <w:sz w:val="18"/>
        </w:rPr>
        <w:t>OX457056.1         145394681                               .--.--.--.--.--.-.---.--.-.-.--  145394691</w:t>
      </w:r>
    </w:p>
    <w:p>
      <w:r>
        <w:rPr>
          <w:rFonts w:ascii="Consolas" w:hAnsi="Consolas"/>
          <w:sz w:val="18"/>
        </w:rPr>
        <w:t>OX457056.1         146787717                               .--.--.--.--.--.-.---.--.-.-.--  146787727</w:t>
      </w:r>
    </w:p>
    <w:p>
      <w:r>
        <w:rPr>
          <w:rFonts w:ascii="Consolas" w:hAnsi="Consolas"/>
          <w:sz w:val="18"/>
        </w:rPr>
        <w:t>OX457056.1         146787721                               .--.--.--.--.--.-.---.--.-.-.--  146787731</w:t>
      </w:r>
    </w:p>
    <w:p>
      <w:r>
        <w:rPr>
          <w:rFonts w:ascii="Consolas" w:hAnsi="Consolas"/>
          <w:sz w:val="18"/>
        </w:rPr>
        <w:t>OX457056.1         146787725                               .--.--.--.--.--.-.---.--.-.-.--  146787735</w:t>
      </w:r>
    </w:p>
    <w:p>
      <w:r>
        <w:rPr>
          <w:rFonts w:ascii="Consolas" w:hAnsi="Consolas"/>
          <w:sz w:val="18"/>
        </w:rPr>
        <w:t>OX457056.1         147038685                               .--.--.--.--.--.-.---.--.-.-.--  147038695</w:t>
      </w:r>
    </w:p>
    <w:p>
      <w:r>
        <w:rPr>
          <w:rFonts w:ascii="Consolas" w:hAnsi="Consolas"/>
          <w:sz w:val="18"/>
        </w:rPr>
        <w:t>OX457056.1         148631633                               .--.--.--.--.--.-.---.--.-.-.--  148631643</w:t>
      </w:r>
    </w:p>
    <w:p>
      <w:r>
        <w:rPr>
          <w:rFonts w:ascii="Consolas" w:hAnsi="Consolas"/>
          <w:sz w:val="18"/>
        </w:rPr>
        <w:t>OX457056.1         148631637                               .--.--.--.--.--.-.---.--.-.-.--  148631647</w:t>
      </w:r>
    </w:p>
    <w:p>
      <w:r>
        <w:rPr>
          <w:rFonts w:ascii="Consolas" w:hAnsi="Consolas"/>
          <w:sz w:val="18"/>
        </w:rPr>
        <w:t>OX457056.1         148631641                               .--.--.--.--.--.-.---.--.-.-.--  148631651</w:t>
      </w:r>
    </w:p>
    <w:p>
      <w:r>
        <w:rPr>
          <w:rFonts w:ascii="Consolas" w:hAnsi="Consolas"/>
          <w:sz w:val="18"/>
        </w:rPr>
        <w:t>OX457056.1         148631645                               .--.--.--.--.--.-.---.--.-.-.--  148631655</w:t>
      </w:r>
    </w:p>
    <w:p>
      <w:r>
        <w:rPr>
          <w:rFonts w:ascii="Consolas" w:hAnsi="Consolas"/>
          <w:sz w:val="18"/>
        </w:rPr>
        <w:t>OX457056.1         148956442                               .--.--.--.--.--.-.---.--.-.-.--  148956452</w:t>
      </w:r>
    </w:p>
    <w:p>
      <w:r>
        <w:rPr>
          <w:rFonts w:ascii="Consolas" w:hAnsi="Consolas"/>
          <w:sz w:val="18"/>
        </w:rPr>
        <w:t>OX457056.1         148956446                               .--.--.--.--.--.-.---.--.-.-.--  148956456</w:t>
      </w:r>
    </w:p>
    <w:p>
      <w:r>
        <w:rPr>
          <w:rFonts w:ascii="Consolas" w:hAnsi="Consolas"/>
          <w:sz w:val="18"/>
        </w:rPr>
        <w:t>OX457056.1         148956450                               .--.--.--.--.--.-.---.--.-.-.--  148956460</w:t>
      </w:r>
    </w:p>
    <w:p>
      <w:r>
        <w:rPr>
          <w:rFonts w:ascii="Consolas" w:hAnsi="Consolas"/>
          <w:sz w:val="18"/>
        </w:rPr>
        <w:t>OX457056.1         151140526                               .--.--.--.--.--.-.---.--.-.-.--  151140516</w:t>
      </w:r>
    </w:p>
    <w:p>
      <w:r>
        <w:rPr>
          <w:rFonts w:ascii="Consolas" w:hAnsi="Consolas"/>
          <w:sz w:val="18"/>
        </w:rPr>
        <w:t>OX457056.1         151140530                               .--.--.--.--.--.-.---.--.-.-.--  151140520</w:t>
      </w:r>
    </w:p>
    <w:p>
      <w:r>
        <w:rPr>
          <w:rFonts w:ascii="Consolas" w:hAnsi="Consolas"/>
          <w:sz w:val="18"/>
        </w:rPr>
        <w:t>OX457056.1         151140534                               .--.--.--.--.--.-.---.--.-.-.--  151140524</w:t>
      </w:r>
    </w:p>
    <w:p>
      <w:r>
        <w:rPr>
          <w:rFonts w:ascii="Consolas" w:hAnsi="Consolas"/>
          <w:sz w:val="18"/>
        </w:rPr>
        <w:t>OX457056.1         151140538                               .--.--.--.--.--.-.---.--.-.-.--  151140528</w:t>
      </w:r>
    </w:p>
    <w:p>
      <w:r>
        <w:rPr>
          <w:rFonts w:ascii="Consolas" w:hAnsi="Consolas"/>
          <w:sz w:val="18"/>
        </w:rPr>
        <w:t>OX457056.1         151140542                               .--.--.--.--.--.-.---.--.-.-.--  151140532</w:t>
      </w:r>
    </w:p>
    <w:p>
      <w:r>
        <w:rPr>
          <w:rFonts w:ascii="Consolas" w:hAnsi="Consolas"/>
          <w:sz w:val="18"/>
        </w:rPr>
        <w:t>OX457056.1         151255528                               .--.--.--.--.--.-.---.--.-.-.--  151255538</w:t>
      </w:r>
    </w:p>
    <w:p>
      <w:r>
        <w:rPr>
          <w:rFonts w:ascii="Consolas" w:hAnsi="Consolas"/>
          <w:sz w:val="18"/>
        </w:rPr>
        <w:t>OX457056.1         151255532                               .--.--.--.--.--.-.---.--.-.-.--  151255542</w:t>
      </w:r>
    </w:p>
    <w:p>
      <w:r>
        <w:rPr>
          <w:rFonts w:ascii="Consolas" w:hAnsi="Consolas"/>
          <w:sz w:val="18"/>
        </w:rPr>
        <w:t>OX457056.1         152355677                               .--.--.--.--.--.-.---.--.-.-.--  152355667</w:t>
      </w:r>
    </w:p>
    <w:p>
      <w:r>
        <w:rPr>
          <w:rFonts w:ascii="Consolas" w:hAnsi="Consolas"/>
          <w:sz w:val="18"/>
        </w:rPr>
        <w:t>OX457056.1         152355681                               .--.--.--.--.--.-.---.--.-.-.--  152355671</w:t>
      </w:r>
    </w:p>
    <w:p>
      <w:r>
        <w:rPr>
          <w:rFonts w:ascii="Consolas" w:hAnsi="Consolas"/>
          <w:sz w:val="18"/>
        </w:rPr>
        <w:t>OX457056.1         152355685                               .--.--.--.--.--.-.---.--.-.-.--  152355675</w:t>
      </w:r>
    </w:p>
    <w:p>
      <w:r>
        <w:rPr>
          <w:rFonts w:ascii="Consolas" w:hAnsi="Consolas"/>
          <w:sz w:val="18"/>
        </w:rPr>
        <w:t>OX457056.1         152355689                               .--.--.--.--.--.-.---.--.-.-.--  152355679</w:t>
      </w:r>
    </w:p>
    <w:p>
      <w:r>
        <w:rPr>
          <w:rFonts w:ascii="Consolas" w:hAnsi="Consolas"/>
          <w:sz w:val="18"/>
        </w:rPr>
        <w:t>OX457056.1         153576041                               .--.--.--.--.--.-.---.--.-.-.--  153576031</w:t>
      </w:r>
    </w:p>
    <w:p>
      <w:r>
        <w:rPr>
          <w:rFonts w:ascii="Consolas" w:hAnsi="Consolas"/>
          <w:sz w:val="18"/>
        </w:rPr>
        <w:t>OX457056.1         153576045                               .--.--.--.--.--.-.---.--.-.-.--  153576035</w:t>
      </w:r>
    </w:p>
    <w:p>
      <w:r>
        <w:rPr>
          <w:rFonts w:ascii="Consolas" w:hAnsi="Consolas"/>
          <w:sz w:val="18"/>
        </w:rPr>
        <w:t>OX457056.1         153576053                        .--.-.A.--.--.--.--.--.-.---.--.-.-.--  153576039</w:t>
      </w:r>
    </w:p>
    <w:p>
      <w:r>
        <w:rPr>
          <w:rFonts w:ascii="Consolas" w:hAnsi="Consolas"/>
          <w:sz w:val="18"/>
        </w:rPr>
        <w:t>OX457056.1         154801330                               .--.--.--.--.--.-.---.--.-.-.--  154801320</w:t>
      </w:r>
    </w:p>
    <w:p>
      <w:r>
        <w:rPr>
          <w:rFonts w:ascii="Consolas" w:hAnsi="Consolas"/>
          <w:sz w:val="18"/>
        </w:rPr>
        <w:t>OX457056.1         154801334                               .--.--.--.--.--.-.---.--.-.-.--  154801324</w:t>
      </w:r>
    </w:p>
    <w:p>
      <w:r>
        <w:rPr>
          <w:rFonts w:ascii="Consolas" w:hAnsi="Consolas"/>
          <w:sz w:val="18"/>
        </w:rPr>
        <w:t>OX457056.1         156673781                             .-.--.--.--.--.--.-.---.--.-.-.--  156673770</w:t>
      </w:r>
    </w:p>
    <w:p>
      <w:r>
        <w:rPr>
          <w:rFonts w:ascii="Consolas" w:hAnsi="Consolas"/>
          <w:sz w:val="18"/>
        </w:rPr>
        <w:t>OX457056.1         157778079                               .--.--.--.--.--.-.---.--.-.-.--  157778069</w:t>
      </w:r>
    </w:p>
    <w:p>
      <w:r>
        <w:rPr>
          <w:rFonts w:ascii="Consolas" w:hAnsi="Consolas"/>
          <w:sz w:val="18"/>
        </w:rPr>
        <w:t>OX457056.1         158481157                               .--.--.--.--.--.-.---.--.-.-.--  158481167</w:t>
      </w:r>
    </w:p>
    <w:p>
      <w:r>
        <w:rPr>
          <w:rFonts w:ascii="Consolas" w:hAnsi="Consolas"/>
          <w:sz w:val="18"/>
        </w:rPr>
        <w:t>OX457056.1         160289116                               .--.--.--.--.--.-.---.--.-.-.--  160289106</w:t>
      </w:r>
    </w:p>
    <w:p>
      <w:r>
        <w:rPr>
          <w:rFonts w:ascii="Consolas" w:hAnsi="Consolas"/>
          <w:sz w:val="18"/>
        </w:rPr>
        <w:t>OX457056.1         162548054                               .--.--.--.--.--.-.---.--.-.-.--  162548064</w:t>
      </w:r>
    </w:p>
    <w:p>
      <w:r>
        <w:rPr>
          <w:rFonts w:ascii="Consolas" w:hAnsi="Consolas"/>
          <w:sz w:val="18"/>
        </w:rPr>
        <w:t>OX457056.1         162548058                               .--.--.--.--.--.-.---.--.-.-.--  162548068</w:t>
      </w:r>
    </w:p>
    <w:p>
      <w:r>
        <w:rPr>
          <w:rFonts w:ascii="Consolas" w:hAnsi="Consolas"/>
          <w:sz w:val="18"/>
        </w:rPr>
        <w:t>OX457056.1         162548062                               .--.--.--.--.--.-.---.--.-.-.--  162548072</w:t>
      </w:r>
    </w:p>
    <w:p>
      <w:r>
        <w:rPr>
          <w:rFonts w:ascii="Consolas" w:hAnsi="Consolas"/>
          <w:sz w:val="18"/>
        </w:rPr>
        <w:t>OX457056.1         162548066                               .--.--.--.--.--.-.---.--.-.-.--  162548076</w:t>
      </w:r>
    </w:p>
    <w:p>
      <w:r>
        <w:rPr>
          <w:rFonts w:ascii="Consolas" w:hAnsi="Consolas"/>
          <w:sz w:val="18"/>
        </w:rPr>
        <w:t>OX457056.1         162608504                               .--.--.--.--.--.-.---.--.-.-.--  162608514</w:t>
      </w:r>
    </w:p>
    <w:p>
      <w:r>
        <w:rPr>
          <w:rFonts w:ascii="Consolas" w:hAnsi="Consolas"/>
          <w:sz w:val="18"/>
        </w:rPr>
        <w:t>OX457056.1         163281269                               .--.--.--.--.--.-.---.--.-.-.--  163281259</w:t>
      </w:r>
    </w:p>
    <w:p>
      <w:r>
        <w:rPr>
          <w:rFonts w:ascii="Consolas" w:hAnsi="Consolas"/>
          <w:sz w:val="18"/>
        </w:rPr>
        <w:t>OX457056.1         163325756                               .--.--.--.--.--.-.---.--.-.-.--  163325766</w:t>
      </w:r>
    </w:p>
    <w:p>
      <w:r>
        <w:rPr>
          <w:rFonts w:ascii="Consolas" w:hAnsi="Consolas"/>
          <w:sz w:val="18"/>
        </w:rPr>
        <w:t>OX457056.1         164965342                               .--.--.--.--.--.-.---.--.-.-.--  164965352</w:t>
      </w:r>
    </w:p>
    <w:p>
      <w:r>
        <w:rPr>
          <w:rFonts w:ascii="Consolas" w:hAnsi="Consolas"/>
          <w:sz w:val="18"/>
        </w:rPr>
        <w:t>OX457056.1         164988153                               .--.--.--.--.--.-.---.--.-.-.--  164988143</w:t>
      </w:r>
    </w:p>
    <w:p>
      <w:r>
        <w:rPr>
          <w:rFonts w:ascii="Consolas" w:hAnsi="Consolas"/>
          <w:sz w:val="18"/>
        </w:rPr>
        <w:t>OX457056.1         164988157                               .--.--.--.--.--.-.---.--.-.-.--  164988147</w:t>
      </w:r>
    </w:p>
    <w:p>
      <w:r>
        <w:rPr>
          <w:rFonts w:ascii="Consolas" w:hAnsi="Consolas"/>
          <w:sz w:val="18"/>
        </w:rPr>
        <w:t>OX457056.1         164988161                               .--.--.--.--.--.-.---.--.-.-.--  164988151</w:t>
      </w:r>
    </w:p>
    <w:p>
      <w:r>
        <w:rPr>
          <w:rFonts w:ascii="Consolas" w:hAnsi="Consolas"/>
          <w:sz w:val="18"/>
        </w:rPr>
        <w:t>OX457056.1         164988165                               .--.--.--.--.--.-.---.--.-.-.--  164988155</w:t>
      </w:r>
    </w:p>
    <w:p>
      <w:r>
        <w:rPr>
          <w:rFonts w:ascii="Consolas" w:hAnsi="Consolas"/>
          <w:sz w:val="18"/>
        </w:rPr>
        <w:t>OX457056.1         165235875                               .--.--.--.--.--.-.---.--.-.-.--  165235885</w:t>
      </w:r>
    </w:p>
    <w:p>
      <w:r>
        <w:rPr>
          <w:rFonts w:ascii="Consolas" w:hAnsi="Consolas"/>
          <w:sz w:val="18"/>
        </w:rPr>
        <w:t>OX457056.1         165235879                               .--.--.--.--.--.-.---.--.-.-.--  165235889</w:t>
      </w:r>
    </w:p>
    <w:p>
      <w:r>
        <w:rPr>
          <w:rFonts w:ascii="Consolas" w:hAnsi="Consolas"/>
          <w:sz w:val="18"/>
        </w:rPr>
        <w:t>OX457056.1         166507292                               .--.--.--.--.--.-.---.--.-.-.--  166507302</w:t>
      </w:r>
    </w:p>
    <w:p>
      <w:r>
        <w:rPr>
          <w:rFonts w:ascii="Consolas" w:hAnsi="Consolas"/>
          <w:sz w:val="18"/>
        </w:rPr>
        <w:t>OX457056.1         166507296                               .--.--.--.--.--.-.---.--.-.-.--  166507306</w:t>
      </w:r>
    </w:p>
    <w:p>
      <w:r>
        <w:rPr>
          <w:rFonts w:ascii="Consolas" w:hAnsi="Consolas"/>
          <w:sz w:val="18"/>
        </w:rPr>
        <w:t>OX457056.1         166507300                               .--.--.--.--.--.-.---.--.-.-.--  166507310</w:t>
      </w:r>
    </w:p>
    <w:p>
      <w:r>
        <w:rPr>
          <w:rFonts w:ascii="Consolas" w:hAnsi="Consolas"/>
          <w:sz w:val="18"/>
        </w:rPr>
        <w:t>OX457056.1         166507304                               .--.--.--.--.--.-.---.--.-.-.--  166507314</w:t>
      </w:r>
    </w:p>
    <w:p>
      <w:r>
        <w:rPr>
          <w:rFonts w:ascii="Consolas" w:hAnsi="Consolas"/>
          <w:sz w:val="18"/>
        </w:rPr>
        <w:t>OX457056.1         168522056                               .--.--.--.--.--.-.---.--.-.-.--  168522046</w:t>
      </w:r>
    </w:p>
    <w:p>
      <w:r>
        <w:rPr>
          <w:rFonts w:ascii="Consolas" w:hAnsi="Consolas"/>
          <w:sz w:val="18"/>
        </w:rPr>
        <w:t>OX457056.1         168522060                               .--.--.--.--.--.-.---.--.-.-.--  168522050</w:t>
      </w:r>
    </w:p>
    <w:p>
      <w:r>
        <w:rPr>
          <w:rFonts w:ascii="Consolas" w:hAnsi="Consolas"/>
          <w:sz w:val="18"/>
        </w:rPr>
        <w:t>OX457056.1         168522064                               .--.--.--.--.--.-.---.--.-.-.--  168522054</w:t>
      </w:r>
    </w:p>
    <w:p>
      <w:r>
        <w:rPr>
          <w:rFonts w:ascii="Consolas" w:hAnsi="Consolas"/>
          <w:sz w:val="18"/>
        </w:rPr>
        <w:t>OX457056.1         168522068                               .--.--.--.--.--.-.---.--.-.-.--  168522058</w:t>
      </w:r>
    </w:p>
    <w:p>
      <w:r>
        <w:rPr>
          <w:rFonts w:ascii="Consolas" w:hAnsi="Consolas"/>
          <w:sz w:val="18"/>
        </w:rPr>
        <w:t>OX457056.1         170172557                             .-.--.--.--.--.--.-.---.--.-.-.--  170172546</w:t>
      </w:r>
    </w:p>
    <w:p>
      <w:r>
        <w:rPr>
          <w:rFonts w:ascii="Consolas" w:hAnsi="Consolas"/>
          <w:sz w:val="18"/>
        </w:rPr>
        <w:t>OX457056.1         171305491                               .--.--.--.--.--.-.---.--.-.-.--  171305501</w:t>
      </w:r>
    </w:p>
    <w:p>
      <w:r>
        <w:rPr>
          <w:rFonts w:ascii="Consolas" w:hAnsi="Consolas"/>
          <w:sz w:val="18"/>
        </w:rPr>
        <w:t>OX457056.1         171305495                               .--.--.--.--.--.-.---.--.-.-.--  171305505</w:t>
      </w:r>
    </w:p>
    <w:p>
      <w:r>
        <w:rPr>
          <w:rFonts w:ascii="Consolas" w:hAnsi="Consolas"/>
          <w:sz w:val="18"/>
        </w:rPr>
        <w:t>OX457056.1         171305499                               .--.--.--.--.--.-.---.--.-.-.--  171305509</w:t>
      </w:r>
    </w:p>
    <w:p>
      <w:r>
        <w:rPr>
          <w:rFonts w:ascii="Consolas" w:hAnsi="Consolas"/>
          <w:sz w:val="18"/>
        </w:rPr>
        <w:t>OX457056.1         171741522                               .--.--.--.--.--.-.---.--.-.-.--  171741512</w:t>
      </w:r>
    </w:p>
    <w:p>
      <w:r>
        <w:rPr>
          <w:rFonts w:ascii="Consolas" w:hAnsi="Consolas"/>
          <w:sz w:val="18"/>
        </w:rPr>
        <w:t>OX457056.1         171741526                               .--.--.--.--.--.-.---.--.-.-.--  171741516</w:t>
      </w:r>
    </w:p>
    <w:p>
      <w:r>
        <w:rPr>
          <w:rFonts w:ascii="Consolas" w:hAnsi="Consolas"/>
          <w:sz w:val="18"/>
        </w:rPr>
        <w:t>OX457056.1         171741530                               .--.--.--.--.--.-.---.--.-.-.--  171741520</w:t>
      </w:r>
    </w:p>
    <w:p>
      <w:r>
        <w:rPr>
          <w:rFonts w:ascii="Consolas" w:hAnsi="Consolas"/>
          <w:sz w:val="18"/>
        </w:rPr>
        <w:t>OX457056.1         171741534                               .--.--.--.--.--.-.---.--.-.-.--  171741524</w:t>
      </w:r>
    </w:p>
    <w:p>
      <w:r>
        <w:rPr>
          <w:rFonts w:ascii="Consolas" w:hAnsi="Consolas"/>
          <w:sz w:val="18"/>
        </w:rPr>
        <w:t>OX457056.1         172588820                               .--.--.--.--.--.-.---.--.-.-.--  172588810</w:t>
      </w:r>
    </w:p>
    <w:p>
      <w:r>
        <w:rPr>
          <w:rFonts w:ascii="Consolas" w:hAnsi="Consolas"/>
          <w:sz w:val="18"/>
        </w:rPr>
        <w:t>OX457056.1         174365740                               .--.--.--.--.--.-.---.--.-.-.--  174365730</w:t>
      </w:r>
    </w:p>
    <w:p>
      <w:r>
        <w:rPr>
          <w:rFonts w:ascii="Consolas" w:hAnsi="Consolas"/>
          <w:sz w:val="18"/>
        </w:rPr>
        <w:t>OX457056.1         174553620                               .--.--.--.--.--.-.---.--.-.-.--  174553630</w:t>
      </w:r>
    </w:p>
    <w:p>
      <w:r>
        <w:rPr>
          <w:rFonts w:ascii="Consolas" w:hAnsi="Consolas"/>
          <w:sz w:val="18"/>
        </w:rPr>
        <w:t>OX457056.1         174553624                               .--.--.--.--.--.-.---.--.-.-.--  174553634</w:t>
      </w:r>
    </w:p>
    <w:p>
      <w:r>
        <w:rPr>
          <w:rFonts w:ascii="Consolas" w:hAnsi="Consolas"/>
          <w:sz w:val="18"/>
        </w:rPr>
        <w:t>OX457056.1         174774424                               .--.--.--.--.--.-.---.--.-.-.--  174774434</w:t>
      </w:r>
    </w:p>
    <w:p>
      <w:r>
        <w:rPr>
          <w:rFonts w:ascii="Consolas" w:hAnsi="Consolas"/>
          <w:sz w:val="18"/>
        </w:rPr>
        <w:t>OX457056.1         174774428                               .--.--.--.--.--.-.---.--.-.-.--  174774438</w:t>
      </w:r>
    </w:p>
    <w:p>
      <w:r>
        <w:rPr>
          <w:rFonts w:ascii="Consolas" w:hAnsi="Consolas"/>
          <w:sz w:val="18"/>
        </w:rPr>
        <w:t>OX457056.1         174868692                               .--.--.--.--.--.-.---.--.-.-.--  174868702</w:t>
      </w:r>
    </w:p>
    <w:p>
      <w:r>
        <w:rPr>
          <w:rFonts w:ascii="Consolas" w:hAnsi="Consolas"/>
          <w:sz w:val="18"/>
        </w:rPr>
        <w:t>OX457056.1         174868696                               .--.--.--.--.--.-.---.--.-.-.--  174868706</w:t>
      </w:r>
    </w:p>
    <w:p>
      <w:r>
        <w:rPr>
          <w:rFonts w:ascii="Consolas" w:hAnsi="Consolas"/>
          <w:sz w:val="18"/>
        </w:rPr>
        <w:t>OX457056.1         174868700                               .--.--.--.--.--.-.---.--.-.-.--  174868710</w:t>
      </w:r>
    </w:p>
    <w:p>
      <w:r>
        <w:rPr>
          <w:rFonts w:ascii="Consolas" w:hAnsi="Consolas"/>
          <w:sz w:val="18"/>
        </w:rPr>
        <w:t>OX457056.1         175392011                               .--.--.--.--.--.-.---.--.-.-.--  175392001</w:t>
      </w:r>
    </w:p>
    <w:p>
      <w:r>
        <w:rPr>
          <w:rFonts w:ascii="Consolas" w:hAnsi="Consolas"/>
          <w:sz w:val="18"/>
        </w:rPr>
        <w:t>OX457056.1         175537233                               .--.--.--.--.--.-.---.--.-.-.--  175537243</w:t>
      </w:r>
    </w:p>
    <w:p>
      <w:r>
        <w:rPr>
          <w:rFonts w:ascii="Consolas" w:hAnsi="Consolas"/>
          <w:sz w:val="18"/>
        </w:rPr>
        <w:t>OX457056.1         175537237                               .--.--.--.--.--.-.---.--.-.-.--  175537247</w:t>
      </w:r>
    </w:p>
    <w:p>
      <w:r>
        <w:rPr>
          <w:rFonts w:ascii="Consolas" w:hAnsi="Consolas"/>
          <w:sz w:val="18"/>
        </w:rPr>
        <w:t>OX457056.1         176517041                               .--.--.--.--.--.-.---.--.-.-.--  176517051</w:t>
      </w:r>
    </w:p>
    <w:p>
      <w:r>
        <w:rPr>
          <w:rFonts w:ascii="Consolas" w:hAnsi="Consolas"/>
          <w:sz w:val="18"/>
        </w:rPr>
        <w:t>OX457056.1         178701869                               .--.--.--.--.--.-.---.--.-.-.--  178701879</w:t>
      </w:r>
    </w:p>
    <w:p>
      <w:r>
        <w:rPr>
          <w:rFonts w:ascii="Consolas" w:hAnsi="Consolas"/>
          <w:sz w:val="18"/>
        </w:rPr>
        <w:t>OX457056.1         178701873                               .--.--.--.--.--.-.---.--.-.-.--  178701883</w:t>
      </w:r>
    </w:p>
    <w:p>
      <w:r>
        <w:rPr>
          <w:rFonts w:ascii="Consolas" w:hAnsi="Consolas"/>
          <w:sz w:val="18"/>
        </w:rPr>
        <w:t>OX457056.1         180697632                               .--.--.--.--.--.-.---.--.-.-.--  180697622</w:t>
      </w:r>
    </w:p>
    <w:p>
      <w:r>
        <w:rPr>
          <w:rFonts w:ascii="Consolas" w:hAnsi="Consolas"/>
          <w:sz w:val="18"/>
        </w:rPr>
        <w:t>OX457056.1         180697636                               .--.--.--.--.--.-.---.--.-.-.--  180697626</w:t>
      </w:r>
    </w:p>
    <w:p>
      <w:r>
        <w:rPr>
          <w:rFonts w:ascii="Consolas" w:hAnsi="Consolas"/>
          <w:sz w:val="18"/>
        </w:rPr>
        <w:t>OX457056.1         180697640                               .--.--.--.--.--.-.---.--.-.-.--  180697630</w:t>
      </w:r>
    </w:p>
    <w:p>
      <w:r>
        <w:rPr>
          <w:rFonts w:ascii="Consolas" w:hAnsi="Consolas"/>
          <w:sz w:val="18"/>
        </w:rPr>
        <w:t>OX457056.1         180711555                               .--.--.--.--.--.-.---.--.-.-.--  180711545</w:t>
      </w:r>
    </w:p>
    <w:p>
      <w:r>
        <w:rPr>
          <w:rFonts w:ascii="Consolas" w:hAnsi="Consolas"/>
          <w:sz w:val="18"/>
        </w:rPr>
        <w:t>OX457056.1         180711559                               .--.--.--.--.--.-.---.--.-.-.--  180711549</w:t>
      </w:r>
    </w:p>
    <w:p>
      <w:r>
        <w:rPr>
          <w:rFonts w:ascii="Consolas" w:hAnsi="Consolas"/>
          <w:sz w:val="18"/>
        </w:rPr>
        <w:t>OX457056.1         180711563                               .--.--.--.--.--.-.---.--.-.-.--  180711553</w:t>
      </w:r>
    </w:p>
    <w:p>
      <w:r>
        <w:rPr>
          <w:rFonts w:ascii="Consolas" w:hAnsi="Consolas"/>
          <w:sz w:val="18"/>
        </w:rPr>
        <w:t>OX457056.1         180711567                               .--.--.--.--.--.-.---.--.-.-.--  180711557</w:t>
      </w:r>
    </w:p>
    <w:p>
      <w:r>
        <w:rPr>
          <w:rFonts w:ascii="Consolas" w:hAnsi="Consolas"/>
          <w:sz w:val="18"/>
        </w:rPr>
        <w:t>OX457056.1         180711571                               .--.--.--.--.--.-.---.--.-.-.--  180711561</w:t>
      </w:r>
    </w:p>
    <w:p>
      <w:r>
        <w:rPr>
          <w:rFonts w:ascii="Consolas" w:hAnsi="Consolas"/>
          <w:sz w:val="18"/>
        </w:rPr>
        <w:t>OX457056.1         180892201                               .--.--.--.--.--.-.---.--.-.-.--  180892211</w:t>
      </w:r>
    </w:p>
    <w:p>
      <w:r>
        <w:rPr>
          <w:rFonts w:ascii="Consolas" w:hAnsi="Consolas"/>
          <w:sz w:val="18"/>
        </w:rPr>
        <w:t>OX457056.1         180892205                               .--.--.--.--.--.-.---.--.-.-.--  180892215</w:t>
      </w:r>
    </w:p>
    <w:p>
      <w:r>
        <w:rPr>
          <w:rFonts w:ascii="Consolas" w:hAnsi="Consolas"/>
          <w:sz w:val="18"/>
        </w:rPr>
        <w:t>OX457056.1         182790641                      .-.--.-.-.--.--.--.--.--.-.---.--.-.-.--  182790627</w:t>
      </w:r>
    </w:p>
    <w:p>
      <w:r>
        <w:rPr>
          <w:rFonts w:ascii="Consolas" w:hAnsi="Consolas"/>
          <w:sz w:val="18"/>
        </w:rPr>
        <w:t>OX457056.1         182935356                               .--.--.--.--.--.-.---.--.-.-.--  182935366</w:t>
      </w:r>
    </w:p>
    <w:p>
      <w:r>
        <w:rPr>
          <w:rFonts w:ascii="Consolas" w:hAnsi="Consolas"/>
          <w:sz w:val="18"/>
        </w:rPr>
        <w:t>OX457056.1         184302638                               .--.--.--.--.--.-.---.--.-.-.--  184302628</w:t>
      </w:r>
    </w:p>
    <w:p>
      <w:r>
        <w:rPr>
          <w:rFonts w:ascii="Consolas" w:hAnsi="Consolas"/>
          <w:sz w:val="18"/>
        </w:rPr>
        <w:t>OX457056.1         185481341                               .--.--.--.--.--.-.---.--.-.-.--  185481351</w:t>
      </w:r>
    </w:p>
    <w:p>
      <w:r>
        <w:rPr>
          <w:rFonts w:ascii="Consolas" w:hAnsi="Consolas"/>
          <w:sz w:val="18"/>
        </w:rPr>
        <w:t>OX457056.1         185481345                               .--.--.--.--.--.-.---.--.-.-.--  185481355</w:t>
      </w:r>
    </w:p>
    <w:p>
      <w:r>
        <w:rPr>
          <w:rFonts w:ascii="Consolas" w:hAnsi="Consolas"/>
          <w:sz w:val="18"/>
        </w:rPr>
        <w:t>OX457056.1         185481349                               .--.--.--.--.--.-.---.--.-.-.--  185481359</w:t>
      </w:r>
    </w:p>
    <w:p>
      <w:r>
        <w:rPr>
          <w:rFonts w:ascii="Consolas" w:hAnsi="Consolas"/>
          <w:sz w:val="18"/>
        </w:rPr>
        <w:t>OX457056.1         185481353                               .--.--.--.--.--.-.---.--.-.-.--  185481363</w:t>
      </w:r>
    </w:p>
    <w:p>
      <w:r>
        <w:rPr>
          <w:rFonts w:ascii="Consolas" w:hAnsi="Consolas"/>
          <w:sz w:val="18"/>
        </w:rPr>
        <w:t>OX457056.1         185481357                               .--.--.--.--.--.-.---.--.-.-.--  185481367</w:t>
      </w:r>
    </w:p>
    <w:p>
      <w:r>
        <w:rPr>
          <w:rFonts w:ascii="Consolas" w:hAnsi="Consolas"/>
          <w:sz w:val="18"/>
        </w:rPr>
        <w:t>OX457056.1         185481361                               .--.--.--.--.--.-.---.--.-.-.--  185481371</w:t>
      </w:r>
    </w:p>
    <w:p>
      <w:r>
        <w:rPr>
          <w:rFonts w:ascii="Consolas" w:hAnsi="Consolas"/>
          <w:sz w:val="18"/>
        </w:rPr>
        <w:t>OX457056.1         185481365                               .--.--.--.--.--.-.---.--.-.-.--  185481375</w:t>
      </w:r>
    </w:p>
    <w:p>
      <w:r>
        <w:rPr>
          <w:rFonts w:ascii="Consolas" w:hAnsi="Consolas"/>
          <w:sz w:val="18"/>
        </w:rPr>
        <w:t>OX457056.1         185541203                               .--.--.--.--.--.-.---.--.-.-.--  185541193</w:t>
      </w:r>
    </w:p>
    <w:p>
      <w:r>
        <w:rPr>
          <w:rFonts w:ascii="Consolas" w:hAnsi="Consolas"/>
          <w:sz w:val="18"/>
        </w:rPr>
        <w:t>OX457056.1         185541207                               .--.--.--.--.--.-.---.--.-.-.--  185541197</w:t>
      </w:r>
    </w:p>
    <w:p>
      <w:r>
        <w:rPr>
          <w:rFonts w:ascii="Consolas" w:hAnsi="Consolas"/>
          <w:sz w:val="18"/>
        </w:rPr>
        <w:t>OX457056.1         185541211                               .--.--.--.--.--.-.---.--.-.-.--  185541201</w:t>
      </w:r>
    </w:p>
    <w:p>
      <w:r>
        <w:rPr>
          <w:rFonts w:ascii="Consolas" w:hAnsi="Consolas"/>
          <w:sz w:val="18"/>
        </w:rPr>
        <w:t>OX457056.1         185541215                               .--.--.--.--.--.-.---.--.-.-.--  185541205</w:t>
      </w:r>
    </w:p>
    <w:p>
      <w:r>
        <w:rPr>
          <w:rFonts w:ascii="Consolas" w:hAnsi="Consolas"/>
          <w:sz w:val="18"/>
        </w:rPr>
        <w:t>OX457056.1         185541219                               .--.--.--.--.--.-.---.--.-.-.--  185541209</w:t>
      </w:r>
    </w:p>
    <w:p>
      <w:r>
        <w:rPr>
          <w:rFonts w:ascii="Consolas" w:hAnsi="Consolas"/>
          <w:sz w:val="18"/>
        </w:rPr>
        <w:t>OX457056.1         185918325                               .--.--.--.--.--.-.---.--.-.-.--  185918335</w:t>
      </w:r>
    </w:p>
    <w:p>
      <w:r>
        <w:rPr>
          <w:rFonts w:ascii="Consolas" w:hAnsi="Consolas"/>
          <w:sz w:val="18"/>
        </w:rPr>
        <w:t>OX457056.1         186433958                               .--.--.--.--.--.-.---.--.-.-.--  186433968</w:t>
      </w:r>
    </w:p>
    <w:p>
      <w:r>
        <w:rPr>
          <w:rFonts w:ascii="Consolas" w:hAnsi="Consolas"/>
          <w:sz w:val="18"/>
        </w:rPr>
        <w:t>OX457056.1         187289304                               .--.--.--.--.--.-.---.--.-.-.--  187289314</w:t>
      </w:r>
    </w:p>
    <w:p>
      <w:r>
        <w:rPr>
          <w:rFonts w:ascii="Consolas" w:hAnsi="Consolas"/>
          <w:sz w:val="18"/>
        </w:rPr>
        <w:t>OX457056.1         187289308                               .--.--.--.--.--.-.---.--.-.-.--  187289318</w:t>
      </w:r>
    </w:p>
    <w:p>
      <w:r>
        <w:rPr>
          <w:rFonts w:ascii="Consolas" w:hAnsi="Consolas"/>
          <w:sz w:val="18"/>
        </w:rPr>
        <w:t>OX457056.1         187617261                               .--.--.--.--.--.-.---.--.-.-.--  187617251</w:t>
      </w:r>
    </w:p>
    <w:p>
      <w:r>
        <w:rPr>
          <w:rFonts w:ascii="Consolas" w:hAnsi="Consolas"/>
          <w:sz w:val="18"/>
        </w:rPr>
        <w:t>OX457056.1         187617265                               .--.--.--.--.--.-.---.--.-.-.--  187617255</w:t>
      </w:r>
    </w:p>
    <w:p>
      <w:r>
        <w:rPr>
          <w:rFonts w:ascii="Consolas" w:hAnsi="Consolas"/>
          <w:sz w:val="18"/>
        </w:rPr>
        <w:t>OX457056.1         187617269                               .--.--.--.--.--.-.---.--.-.-.--  187617259</w:t>
      </w:r>
    </w:p>
    <w:p>
      <w:r>
        <w:rPr>
          <w:rFonts w:ascii="Consolas" w:hAnsi="Consolas"/>
          <w:sz w:val="18"/>
        </w:rPr>
        <w:t>OX457056.1         187617273                               .--.--.--.--.--.-.---.--.-.-.--  187617263</w:t>
      </w:r>
    </w:p>
    <w:p>
      <w:r>
        <w:rPr>
          <w:rFonts w:ascii="Consolas" w:hAnsi="Consolas"/>
          <w:sz w:val="18"/>
        </w:rPr>
        <w:t>OX457056.1         187617283               .-.--.-G-.--.---.--.--.--.--.--.-.---.--.-.-.--  187617267</w:t>
      </w:r>
    </w:p>
    <w:p>
      <w:r>
        <w:rPr>
          <w:rFonts w:ascii="Consolas" w:hAnsi="Consolas"/>
          <w:sz w:val="18"/>
        </w:rPr>
        <w:t>OX457056.1         190804664                               .--.--.--.--.--.-.---.--.-.-.--  190804654</w:t>
      </w:r>
    </w:p>
    <w:p>
      <w:r>
        <w:rPr>
          <w:rFonts w:ascii="Consolas" w:hAnsi="Consolas"/>
          <w:sz w:val="18"/>
        </w:rPr>
        <w:t>OX457056.1         191015495                               .--.--.--.--.--.-.---.--.-.-.--  191015505</w:t>
      </w:r>
    </w:p>
    <w:p>
      <w:r>
        <w:rPr>
          <w:rFonts w:ascii="Consolas" w:hAnsi="Consolas"/>
          <w:sz w:val="18"/>
        </w:rPr>
        <w:t>OX457056.1         192025048                               .--.--.--.--.--.-.---.--.-.-.--  192025038</w:t>
      </w:r>
    </w:p>
    <w:p>
      <w:r>
        <w:rPr>
          <w:rFonts w:ascii="Consolas" w:hAnsi="Consolas"/>
          <w:sz w:val="18"/>
        </w:rPr>
        <w:t>OX457056.1         192529827                               .--.--.--.--.--.-.---.--.-.-.--  192529837</w:t>
      </w:r>
    </w:p>
    <w:p>
      <w:r>
        <w:rPr>
          <w:rFonts w:ascii="Consolas" w:hAnsi="Consolas"/>
          <w:sz w:val="18"/>
        </w:rPr>
        <w:t>OX457056.1         192529831                               .--.--.--.--.--.-.---.--.-.-.--  192529841</w:t>
      </w:r>
    </w:p>
    <w:p>
      <w:r>
        <w:rPr>
          <w:rFonts w:ascii="Consolas" w:hAnsi="Consolas"/>
          <w:sz w:val="18"/>
        </w:rPr>
        <w:t>OX457056.1         194961542                               .--.--.--.--.--.-.---.--.-.-.--  194961532</w:t>
      </w:r>
    </w:p>
    <w:p>
      <w:r>
        <w:rPr>
          <w:rFonts w:ascii="Consolas" w:hAnsi="Consolas"/>
          <w:sz w:val="18"/>
        </w:rPr>
        <w:t>OX457056.1         195967389                               .--.--.--.--.--.-.---.--.-.-.--  195967399</w:t>
      </w:r>
    </w:p>
    <w:p>
      <w:r>
        <w:rPr>
          <w:rFonts w:ascii="Consolas" w:hAnsi="Consolas"/>
          <w:sz w:val="18"/>
        </w:rPr>
        <w:t>OX457056.1         195967393                               .--.--.--.--.--.-.---.--.-.-.--  195967403</w:t>
      </w:r>
    </w:p>
    <w:p>
      <w:r>
        <w:rPr>
          <w:rFonts w:ascii="Consolas" w:hAnsi="Consolas"/>
          <w:sz w:val="18"/>
        </w:rPr>
        <w:t>OX457056.1         197696063                               .--.--.--.--.--.-.---.--.-.-.--  197696053</w:t>
      </w:r>
    </w:p>
    <w:p>
      <w:r>
        <w:rPr>
          <w:rFonts w:ascii="Consolas" w:hAnsi="Consolas"/>
          <w:sz w:val="18"/>
        </w:rPr>
        <w:t>OX457056.1         197696067                               .--.--.--.--.--.-.---.--.-.-.--  197696057</w:t>
      </w:r>
    </w:p>
    <w:p>
      <w:r>
        <w:rPr>
          <w:rFonts w:ascii="Consolas" w:hAnsi="Consolas"/>
          <w:sz w:val="18"/>
        </w:rPr>
        <w:t>OX457056.1         197696071                               .--.--.--.--.--.-.---.--.-.-.--  197696061</w:t>
      </w:r>
    </w:p>
    <w:p>
      <w:r>
        <w:rPr>
          <w:rFonts w:ascii="Consolas" w:hAnsi="Consolas"/>
          <w:sz w:val="18"/>
        </w:rPr>
        <w:t>OX457056.1         200183488                               .--.--.--.--.--.-.---.--.-.-.--  200183498</w:t>
      </w:r>
    </w:p>
    <w:p>
      <w:r>
        <w:rPr>
          <w:rFonts w:ascii="Consolas" w:hAnsi="Consolas"/>
          <w:sz w:val="18"/>
        </w:rPr>
        <w:t>OX457056.1         200183492                               .--.--.--.--.--.-.---.--.-.-.--  200183502</w:t>
      </w:r>
    </w:p>
    <w:p>
      <w:r>
        <w:rPr>
          <w:rFonts w:ascii="Consolas" w:hAnsi="Consolas"/>
          <w:sz w:val="18"/>
        </w:rPr>
        <w:t>OX457056.1         202648485                               .--.--.--.--.--.-.---.--.-.-.--  202648475</w:t>
      </w:r>
    </w:p>
    <w:p>
      <w:r>
        <w:rPr>
          <w:rFonts w:ascii="Consolas" w:hAnsi="Consolas"/>
          <w:sz w:val="18"/>
        </w:rPr>
        <w:t>OX457056.1         202648489                               .--.--.--.--.--.-.---.--.-.-.--  202648479</w:t>
      </w:r>
    </w:p>
    <w:p>
      <w:r>
        <w:rPr>
          <w:rFonts w:ascii="Consolas" w:hAnsi="Consolas"/>
          <w:sz w:val="18"/>
        </w:rPr>
        <w:t>OX457056.1         202648496                      .-.--.---.--.--.--.--.--.-.---.--.-.-.--  202648483</w:t>
      </w:r>
    </w:p>
    <w:p>
      <w:r>
        <w:rPr>
          <w:rFonts w:ascii="Consolas" w:hAnsi="Consolas"/>
          <w:sz w:val="18"/>
        </w:rPr>
        <w:t>OX457056.1         205012566                               .--.--.--.--.--.-.---.--.-.-.--  205012576</w:t>
      </w:r>
    </w:p>
    <w:p>
      <w:r>
        <w:rPr>
          <w:rFonts w:ascii="Consolas" w:hAnsi="Consolas"/>
          <w:sz w:val="18"/>
        </w:rPr>
        <w:t>OX457056.1         205012570                               .--.--.--.--.--.-.---.--.-.-.--  205012580</w:t>
      </w:r>
    </w:p>
    <w:p>
      <w:r>
        <w:rPr>
          <w:rFonts w:ascii="Consolas" w:hAnsi="Consolas"/>
          <w:sz w:val="18"/>
        </w:rPr>
        <w:t>OX457056.1         205564616                               .--.--.--.--.--.-.---.--.-.-.--  205564606</w:t>
      </w:r>
    </w:p>
    <w:p>
      <w:r>
        <w:rPr>
          <w:rFonts w:ascii="Consolas" w:hAnsi="Consolas"/>
          <w:sz w:val="18"/>
        </w:rPr>
        <w:t>OX457056.1         207660917                 .--.-.-C--.-.A.--.--.--.--.--.-.---.--.-.-.--  207660934</w:t>
      </w:r>
    </w:p>
    <w:p>
      <w:r>
        <w:rPr>
          <w:rFonts w:ascii="Consolas" w:hAnsi="Consolas"/>
          <w:sz w:val="18"/>
        </w:rPr>
        <w:t>OX457056.1         207660928                               .--.--.--.--.--.-.---.--.-.-.--  207660938</w:t>
      </w:r>
    </w:p>
    <w:p>
      <w:r>
        <w:rPr>
          <w:rFonts w:ascii="Consolas" w:hAnsi="Consolas"/>
          <w:sz w:val="18"/>
        </w:rPr>
        <w:t>OX457056.1         207660932                               .--.--.--.--.--.-.---.--.-.-.--  207660942</w:t>
      </w:r>
    </w:p>
    <w:p>
      <w:r>
        <w:rPr>
          <w:rFonts w:ascii="Consolas" w:hAnsi="Consolas"/>
          <w:sz w:val="18"/>
        </w:rPr>
        <w:t>OX457056.1         207660936                               .--.--.--.--.--.-.---.--.-.-.--  207660946</w:t>
      </w:r>
    </w:p>
    <w:p>
      <w:r>
        <w:rPr>
          <w:rFonts w:ascii="Consolas" w:hAnsi="Consolas"/>
          <w:sz w:val="18"/>
        </w:rPr>
        <w:t>OX457056.1         207660940                               .--.--.--.--.--.-.---.--.-.-.--  207660950</w:t>
      </w:r>
    </w:p>
    <w:p>
      <w:r>
        <w:rPr>
          <w:rFonts w:ascii="Consolas" w:hAnsi="Consolas"/>
          <w:sz w:val="18"/>
        </w:rPr>
        <w:t>OX457056.1         207660944                               .--.--.--.--.--.-.---.--.-.-.--  207660954</w:t>
      </w:r>
    </w:p>
    <w:p>
      <w:r>
        <w:rPr>
          <w:rFonts w:ascii="Consolas" w:hAnsi="Consolas"/>
          <w:sz w:val="18"/>
        </w:rPr>
        <w:t>OX457056.1         208559371                               .--.--.--.--.--.-.---.--.-.-.--  208559381</w:t>
      </w:r>
    </w:p>
    <w:p>
      <w:r>
        <w:rPr>
          <w:rFonts w:ascii="Consolas" w:hAnsi="Consolas"/>
          <w:sz w:val="18"/>
        </w:rPr>
        <w:t>OX457056.1         209156172                               .--.--.--.--.--.-.---.--.-.-.--  209156182</w:t>
      </w:r>
    </w:p>
    <w:p>
      <w:r>
        <w:rPr>
          <w:rFonts w:ascii="Consolas" w:hAnsi="Consolas"/>
          <w:sz w:val="18"/>
        </w:rPr>
        <w:t>OX457056.1         209156176                               .--.--.--.--.--.-.---.--.-.-.--  209156186</w:t>
      </w:r>
    </w:p>
    <w:p>
      <w:r>
        <w:rPr>
          <w:rFonts w:ascii="Consolas" w:hAnsi="Consolas"/>
          <w:sz w:val="18"/>
        </w:rPr>
        <w:t>OX457056.1         209156180                               .--.--.--.--.--.-.---.--.-.-.--  209156190</w:t>
      </w:r>
    </w:p>
    <w:p>
      <w:r>
        <w:rPr>
          <w:rFonts w:ascii="Consolas" w:hAnsi="Consolas"/>
          <w:sz w:val="18"/>
        </w:rPr>
        <w:t>OX457056.1         209512542                               .--.--.--.--.--.-.---.--.-.-.--  209512552</w:t>
      </w:r>
    </w:p>
    <w:p>
      <w:r>
        <w:rPr>
          <w:rFonts w:ascii="Consolas" w:hAnsi="Consolas"/>
          <w:sz w:val="18"/>
        </w:rPr>
        <w:t>OX457056.1         209512546                               .--.--.--.--.--.-.---.--.-.-.--  209512556</w:t>
      </w:r>
    </w:p>
    <w:p>
      <w:r>
        <w:rPr>
          <w:rFonts w:ascii="Consolas" w:hAnsi="Consolas"/>
          <w:sz w:val="18"/>
        </w:rPr>
        <w:t>OX457056.1         209512550                               .--.--.--.--.--.-.---.--.-.-.--  209512560</w:t>
      </w:r>
    </w:p>
    <w:p>
      <w:r>
        <w:rPr>
          <w:rFonts w:ascii="Consolas" w:hAnsi="Consolas"/>
          <w:sz w:val="18"/>
        </w:rPr>
        <w:t>OX457056.1         210676144                               .--.--.--.--.--.-.---.--.-.-.--  210676134</w:t>
      </w:r>
    </w:p>
    <w:p>
      <w:r>
        <w:rPr>
          <w:rFonts w:ascii="Consolas" w:hAnsi="Consolas"/>
          <w:sz w:val="18"/>
        </w:rPr>
        <w:t>OX457056.1         210676148                               .--.--.--.--.--.-.---.--.-.-.--  210676138</w:t>
      </w:r>
    </w:p>
    <w:p>
      <w:r>
        <w:rPr>
          <w:rFonts w:ascii="Consolas" w:hAnsi="Consolas"/>
          <w:sz w:val="18"/>
        </w:rPr>
        <w:t>OX457056.1         210676152                               .--.--.--.--.--.-.---.--.-.-.--  210676142</w:t>
      </w:r>
    </w:p>
    <w:p>
      <w:r>
        <w:rPr>
          <w:rFonts w:ascii="Consolas" w:hAnsi="Consolas"/>
          <w:sz w:val="18"/>
        </w:rPr>
        <w:t>OX457056.1         211140081                                  .--.--.--.--.-.---.--.-.-.--  211140090</w:t>
      </w:r>
    </w:p>
    <w:p>
      <w:r>
        <w:rPr>
          <w:rFonts w:ascii="Consolas" w:hAnsi="Consolas"/>
          <w:sz w:val="18"/>
        </w:rPr>
        <w:t>OX457056.1         213858748                               .--.--.--.--.--.-.---.--.-.-.--  213858758</w:t>
      </w:r>
    </w:p>
    <w:p>
      <w:r>
        <w:rPr>
          <w:rFonts w:ascii="Consolas" w:hAnsi="Consolas"/>
          <w:sz w:val="18"/>
        </w:rPr>
        <w:t>OX457056.1         213858752                               .--.--.--.--.--.-.---.--.-.-.--  213858762</w:t>
      </w:r>
    </w:p>
    <w:p>
      <w:r>
        <w:rPr>
          <w:rFonts w:ascii="Consolas" w:hAnsi="Consolas"/>
          <w:sz w:val="18"/>
        </w:rPr>
        <w:t>OX457056.1         213858756                               .--.--.--.--.--.-.---.--.-.-.--  213858766</w:t>
      </w:r>
    </w:p>
    <w:p>
      <w:r>
        <w:rPr>
          <w:rFonts w:ascii="Consolas" w:hAnsi="Consolas"/>
          <w:sz w:val="18"/>
        </w:rPr>
        <w:t>OX457056.1         213858760                               .--.--.--.--.--.-.---.--.-.-.--  213858770</w:t>
      </w:r>
    </w:p>
    <w:p>
      <w:r>
        <w:rPr>
          <w:rFonts w:ascii="Consolas" w:hAnsi="Consolas"/>
          <w:sz w:val="18"/>
        </w:rPr>
        <w:t>OX457056.1         214721708                               .--.--.--.--.--.-.---.--.-.-.--  214721698</w:t>
      </w:r>
    </w:p>
    <w:p>
      <w:r>
        <w:rPr>
          <w:rFonts w:ascii="Consolas" w:hAnsi="Consolas"/>
          <w:sz w:val="18"/>
        </w:rPr>
        <w:t>OX457056.1         214721712                               .--.--.--.--.--.-.---.--.-.-.--  214721702</w:t>
      </w:r>
    </w:p>
    <w:p>
      <w:r>
        <w:rPr>
          <w:rFonts w:ascii="Consolas" w:hAnsi="Consolas"/>
          <w:sz w:val="18"/>
        </w:rPr>
        <w:t>OX457056.1         215954799                               .--.--.--.--.--.-.---.--.-.-.--  215954789</w:t>
      </w:r>
    </w:p>
    <w:p>
      <w:r>
        <w:rPr>
          <w:rFonts w:ascii="Consolas" w:hAnsi="Consolas"/>
          <w:sz w:val="18"/>
        </w:rPr>
        <w:t>OX457056.1         215954803                               .--.--.--.--.--.-.---.--.-.-.--  215954793</w:t>
      </w:r>
    </w:p>
    <w:p>
      <w:r>
        <w:rPr>
          <w:rFonts w:ascii="Consolas" w:hAnsi="Consolas"/>
          <w:sz w:val="18"/>
        </w:rPr>
        <w:t>OX457056.1         216767202                                  .--.--.--.--.-.---.--.-.-.--  216767211</w:t>
      </w:r>
    </w:p>
    <w:p>
      <w:r>
        <w:rPr>
          <w:rFonts w:ascii="Consolas" w:hAnsi="Consolas"/>
          <w:sz w:val="18"/>
        </w:rPr>
        <w:t>OX457056.1         217342833                               .--.--.--.--.--.-.---.--.-.-.--  217342823</w:t>
      </w:r>
    </w:p>
    <w:p>
      <w:r>
        <w:rPr>
          <w:rFonts w:ascii="Consolas" w:hAnsi="Consolas"/>
          <w:sz w:val="18"/>
        </w:rPr>
        <w:t>OX457056.1         217342837                               .--.--.--.--.--.-.---.--.-.-.--  217342827</w:t>
      </w:r>
    </w:p>
    <w:p>
      <w:r>
        <w:rPr>
          <w:rFonts w:ascii="Consolas" w:hAnsi="Consolas"/>
          <w:sz w:val="18"/>
        </w:rPr>
        <w:t>OX457056.1         217342841                               .--.--.--.--.--.-.---.--.-.-.--  217342831</w:t>
      </w:r>
    </w:p>
    <w:p>
      <w:r>
        <w:rPr>
          <w:rFonts w:ascii="Consolas" w:hAnsi="Consolas"/>
          <w:sz w:val="18"/>
        </w:rPr>
        <w:t>OX457056.1         217342845                               .--.--.--.--.--.-.---.--.-.-.--  217342835</w:t>
      </w:r>
    </w:p>
    <w:p>
      <w:r>
        <w:rPr>
          <w:rFonts w:ascii="Consolas" w:hAnsi="Consolas"/>
          <w:sz w:val="18"/>
        </w:rPr>
        <w:t>OX457056.1         217342849                               .--.--.--.--.--.-.---.--.-.-.--  217342839</w:t>
      </w:r>
    </w:p>
    <w:p>
      <w:r>
        <w:rPr>
          <w:rFonts w:ascii="Consolas" w:hAnsi="Consolas"/>
          <w:sz w:val="18"/>
        </w:rPr>
        <w:t>OX457056.1         217342853                               .--.--.--.--.--.-.---.--.-.-.--  217342843</w:t>
      </w:r>
    </w:p>
    <w:p>
      <w:r>
        <w:rPr>
          <w:rFonts w:ascii="Consolas" w:hAnsi="Consolas"/>
          <w:sz w:val="18"/>
        </w:rPr>
        <w:t>OX457056.1         221156763                               .--.--.--.--.--.-.---.--.-.-.--  221156773</w:t>
      </w:r>
    </w:p>
    <w:p>
      <w:r>
        <w:rPr>
          <w:rFonts w:ascii="Consolas" w:hAnsi="Consolas"/>
          <w:sz w:val="18"/>
        </w:rPr>
        <w:t>OX457056.1         221344744                               .--.--.--.--.--.-.---.--.-.-.--  221344754</w:t>
      </w:r>
    </w:p>
    <w:p>
      <w:r>
        <w:rPr>
          <w:rFonts w:ascii="Consolas" w:hAnsi="Consolas"/>
          <w:sz w:val="18"/>
        </w:rPr>
        <w:t>OX457056.1         221344748                               .--.--.--.--.--.-.---.--.-.-.--  221344758</w:t>
      </w:r>
    </w:p>
    <w:p>
      <w:r>
        <w:rPr>
          <w:rFonts w:ascii="Consolas" w:hAnsi="Consolas"/>
          <w:sz w:val="18"/>
        </w:rPr>
        <w:t>OX457056.1         221344752                               .--.--.--.--.--.-.---.--.-.-.--  221344762</w:t>
      </w:r>
    </w:p>
    <w:p>
      <w:r>
        <w:rPr>
          <w:rFonts w:ascii="Consolas" w:hAnsi="Consolas"/>
          <w:sz w:val="18"/>
        </w:rPr>
        <w:t>OX457056.1         221344756                               .--.--.--.--.--.-.---.--.-.-.--  221344766</w:t>
      </w:r>
    </w:p>
    <w:p>
      <w:r>
        <w:rPr>
          <w:rFonts w:ascii="Consolas" w:hAnsi="Consolas"/>
          <w:sz w:val="18"/>
        </w:rPr>
        <w:t>OX457056.1         222740298                               .--.--.--.--.--.-.---.--.-.-.--  222740288</w:t>
      </w:r>
    </w:p>
    <w:p>
      <w:r>
        <w:rPr>
          <w:rFonts w:ascii="Consolas" w:hAnsi="Consolas"/>
          <w:sz w:val="18"/>
        </w:rPr>
        <w:t>OX457056.1         222740302                               .--.--.--.--.--.-.---.--.-.-.--  222740292</w:t>
      </w:r>
    </w:p>
    <w:p>
      <w:r>
        <w:rPr>
          <w:rFonts w:ascii="Consolas" w:hAnsi="Consolas"/>
          <w:sz w:val="18"/>
        </w:rPr>
        <w:t>OX457056.1         224127640                               .--.--.--.--.--.-.---.--.-.-.--  224127650</w:t>
      </w:r>
    </w:p>
    <w:p>
      <w:r>
        <w:rPr>
          <w:rFonts w:ascii="Consolas" w:hAnsi="Consolas"/>
          <w:sz w:val="18"/>
        </w:rPr>
        <w:t>OX457056.1         224980459                               .--.--.--.--.--.-.---.--.-.-.--  224980469</w:t>
      </w:r>
    </w:p>
    <w:p>
      <w:r>
        <w:rPr>
          <w:rFonts w:ascii="Consolas" w:hAnsi="Consolas"/>
          <w:sz w:val="18"/>
        </w:rPr>
        <w:t>OX457056.1         227801092                      .-.--.---.--.--.--.--.--.-.---.--.-.-.--  227801105</w:t>
      </w:r>
    </w:p>
    <w:p>
      <w:r>
        <w:rPr>
          <w:rFonts w:ascii="Consolas" w:hAnsi="Consolas"/>
          <w:sz w:val="18"/>
        </w:rPr>
        <w:t>OX457056.1         228151281                               .--.--.--.--.--.-.---.--.-.-.--  228151291</w:t>
      </w:r>
    </w:p>
    <w:p>
      <w:r>
        <w:rPr>
          <w:rFonts w:ascii="Consolas" w:hAnsi="Consolas"/>
          <w:sz w:val="18"/>
        </w:rPr>
        <w:t>OX457056.1         230293285                               .--.--.--.--.--.-.---.--.-.-.--  230293275</w:t>
      </w:r>
    </w:p>
    <w:p>
      <w:r>
        <w:rPr>
          <w:rFonts w:ascii="Consolas" w:hAnsi="Consolas"/>
          <w:sz w:val="18"/>
        </w:rPr>
        <w:t>OX457056.1         7570083                        .-.--T-.-.--.--.--.--.--.-.---.--.-.-.--  7570097</w:t>
      </w:r>
    </w:p>
    <w:p>
      <w:r>
        <w:rPr>
          <w:rFonts w:ascii="Consolas" w:hAnsi="Consolas"/>
          <w:sz w:val="18"/>
        </w:rPr>
        <w:t>OX457056.1         75069290                     .-.-.--T-.-.--.--.--.--.--.-.---.--.-.-.--  75069275</w:t>
      </w:r>
    </w:p>
    <w:p>
      <w:r>
        <w:rPr>
          <w:rFonts w:ascii="Consolas" w:hAnsi="Consolas"/>
          <w:sz w:val="18"/>
        </w:rPr>
        <w:t>OX457056.1         136499708                        .--.-.-.A-.--.--T--.--.-.---.--.-.-.--  136499722</w:t>
      </w:r>
    </w:p>
    <w:p>
      <w:r>
        <w:rPr>
          <w:rFonts w:ascii="Consolas" w:hAnsi="Consolas"/>
          <w:sz w:val="18"/>
        </w:rPr>
        <w:t>OX457056.1         1250335                        .-.--.-A-.--.--.--.--.--.-.---.--.-.-.--  1250321</w:t>
      </w:r>
    </w:p>
    <w:p>
      <w:r>
        <w:rPr>
          <w:rFonts w:ascii="Consolas" w:hAnsi="Consolas"/>
          <w:sz w:val="18"/>
        </w:rPr>
        <w:t>OX457056.1         1908349                             .-.-.--.--.--.--.--.-.---.--.-.-.--  1908337</w:t>
      </w:r>
    </w:p>
    <w:p>
      <w:r>
        <w:rPr>
          <w:rFonts w:ascii="Consolas" w:hAnsi="Consolas"/>
          <w:sz w:val="18"/>
        </w:rPr>
        <w:t>OX457056.1         10962622                                .--.--.--.--.--.-C---.--.-.-.--  10962612</w:t>
      </w:r>
    </w:p>
    <w:p>
      <w:r>
        <w:rPr>
          <w:rFonts w:ascii="Consolas" w:hAnsi="Consolas"/>
          <w:sz w:val="18"/>
        </w:rPr>
        <w:t>OX457056.1         15204643                       .-.--T-.-.--.--.--.--.--.-.---.--.-.-.--  15204657</w:t>
      </w:r>
    </w:p>
    <w:p>
      <w:r>
        <w:rPr>
          <w:rFonts w:ascii="Consolas" w:hAnsi="Consolas"/>
          <w:sz w:val="18"/>
        </w:rPr>
        <w:t>OX457056.1         16112577                                .--.--.--G--.--.-.---.--.-.-.--  16112587</w:t>
      </w:r>
    </w:p>
    <w:p>
      <w:r>
        <w:rPr>
          <w:rFonts w:ascii="Consolas" w:hAnsi="Consolas"/>
          <w:sz w:val="18"/>
        </w:rPr>
        <w:t>OX457056.1         22353287                                .--.--.--G--.--.-.---.--.-.-.--  22353277</w:t>
      </w:r>
    </w:p>
    <w:p>
      <w:r>
        <w:rPr>
          <w:rFonts w:ascii="Consolas" w:hAnsi="Consolas"/>
          <w:sz w:val="18"/>
        </w:rPr>
        <w:t>OX457056.1         25397204                                .--.--.--G--.--.-.---.--.-.-.--  25397214</w:t>
      </w:r>
    </w:p>
    <w:p>
      <w:r>
        <w:rPr>
          <w:rFonts w:ascii="Consolas" w:hAnsi="Consolas"/>
          <w:sz w:val="18"/>
        </w:rPr>
        <w:t>OX457056.1         30454561                       .-.--T-.-.--.--.--.--.--.-.---.--.-.-.--  30454575</w:t>
      </w:r>
    </w:p>
    <w:p>
      <w:r>
        <w:rPr>
          <w:rFonts w:ascii="Consolas" w:hAnsi="Consolas"/>
          <w:sz w:val="18"/>
        </w:rPr>
        <w:t>OX457056.1         37090126                                .--.--.--.--.--G-.---.--.-.-.--  37090136</w:t>
      </w:r>
    </w:p>
    <w:p>
      <w:r>
        <w:rPr>
          <w:rFonts w:ascii="Consolas" w:hAnsi="Consolas"/>
          <w:sz w:val="18"/>
        </w:rPr>
        <w:t>OX457056.1         45410046                       .-.--.-A-.--.--.--.--.--.-.---.--.-.-.--  45410032</w:t>
      </w:r>
    </w:p>
    <w:p>
      <w:r>
        <w:rPr>
          <w:rFonts w:ascii="Consolas" w:hAnsi="Consolas"/>
          <w:sz w:val="18"/>
        </w:rPr>
        <w:t>OX457056.1         56585713                       .-.--.-.A.C-.--.--.--.--.-.---.--.-.-.--  56585729</w:t>
      </w:r>
    </w:p>
    <w:p>
      <w:r>
        <w:rPr>
          <w:rFonts w:ascii="Consolas" w:hAnsi="Consolas"/>
          <w:sz w:val="18"/>
        </w:rPr>
        <w:t>OX457056.1         60684385                       .-.--.---.--.--.--.--.--.-.---.--.-.-.--  60684398</w:t>
      </w:r>
    </w:p>
    <w:p>
      <w:r>
        <w:rPr>
          <w:rFonts w:ascii="Consolas" w:hAnsi="Consolas"/>
          <w:sz w:val="18"/>
        </w:rPr>
        <w:t>OX457056.1         62007026                       .-.--.-A-.--.--.--.--.--.-.---.--.-.-.--  62007012</w:t>
      </w:r>
    </w:p>
    <w:p>
      <w:r>
        <w:rPr>
          <w:rFonts w:ascii="Consolas" w:hAnsi="Consolas"/>
          <w:sz w:val="18"/>
        </w:rPr>
        <w:t>OX457056.1         62520717                                      .--.--.--.-C---.--.-.-.--  62520709</w:t>
      </w:r>
    </w:p>
    <w:p>
      <w:r>
        <w:rPr>
          <w:rFonts w:ascii="Consolas" w:hAnsi="Consolas"/>
          <w:sz w:val="18"/>
        </w:rPr>
        <w:t>OX457056.1         70230213                                .--.--.--.--.--.-.---.--.-.-.--  70230203</w:t>
      </w:r>
    </w:p>
    <w:p>
      <w:r>
        <w:rPr>
          <w:rFonts w:ascii="Consolas" w:hAnsi="Consolas"/>
          <w:sz w:val="18"/>
        </w:rPr>
        <w:t>OX457056.1         71850627                                .--.--.--G--.--.-.---.--.-.-.--  71850637</w:t>
      </w:r>
    </w:p>
    <w:p>
      <w:r>
        <w:rPr>
          <w:rFonts w:ascii="Consolas" w:hAnsi="Consolas"/>
          <w:sz w:val="18"/>
        </w:rPr>
        <w:t>OX457056.1         78178550                                .--.--.--.--.--.-.---.--.-.-.--  78178560</w:t>
      </w:r>
    </w:p>
    <w:p>
      <w:r>
        <w:rPr>
          <w:rFonts w:ascii="Consolas" w:hAnsi="Consolas"/>
          <w:sz w:val="18"/>
        </w:rPr>
        <w:t>OX457056.1         78703601                                   .--.--.--.--.-.---.--.-.-.--  78703592</w:t>
      </w:r>
    </w:p>
    <w:p>
      <w:r>
        <w:rPr>
          <w:rFonts w:ascii="Consolas" w:hAnsi="Consolas"/>
          <w:sz w:val="18"/>
        </w:rPr>
        <w:t>OX457056.1         81980675                                            .--.-.---.--.-.-.--  81980669</w:t>
      </w:r>
    </w:p>
    <w:p>
      <w:r>
        <w:rPr>
          <w:rFonts w:ascii="Consolas" w:hAnsi="Consolas"/>
          <w:sz w:val="18"/>
        </w:rPr>
        <w:t>OX457056.1         88611094                                .--.--.--.--A--.-.---.--.-.-.--  88611104</w:t>
      </w:r>
    </w:p>
    <w:p>
      <w:r>
        <w:rPr>
          <w:rFonts w:ascii="Consolas" w:hAnsi="Consolas"/>
          <w:sz w:val="18"/>
        </w:rPr>
        <w:t>OX457056.1         89364870                                .--.--.--.--.--.-A---.--.-.-.--  89364860</w:t>
      </w:r>
    </w:p>
    <w:p>
      <w:r>
        <w:rPr>
          <w:rFonts w:ascii="Consolas" w:hAnsi="Consolas"/>
          <w:sz w:val="18"/>
        </w:rPr>
        <w:t>OX457056.1         113383143                      .-.--.-A-.--.--.--.--.--.-.---.--.-.-.--  113383157</w:t>
      </w:r>
    </w:p>
    <w:p>
      <w:r>
        <w:rPr>
          <w:rFonts w:ascii="Consolas" w:hAnsi="Consolas"/>
          <w:sz w:val="18"/>
        </w:rPr>
        <w:t>OX457056.1         128929840                                        .--.--.-.---.--.-.-.--  128929833</w:t>
      </w:r>
    </w:p>
    <w:p>
      <w:r>
        <w:rPr>
          <w:rFonts w:ascii="Consolas" w:hAnsi="Consolas"/>
          <w:sz w:val="18"/>
        </w:rPr>
        <w:t>OX457056.1         136788372                               .--.--.--.--.--.-.---.--.-.-.--  136788362</w:t>
      </w:r>
    </w:p>
    <w:p>
      <w:r>
        <w:rPr>
          <w:rFonts w:ascii="Consolas" w:hAnsi="Consolas"/>
          <w:sz w:val="18"/>
        </w:rPr>
        <w:t>OX457056.1         140265641                               .--.--.--G--.--.-.---.--.-.-.--  140265651</w:t>
      </w:r>
    </w:p>
    <w:p>
      <w:r>
        <w:rPr>
          <w:rFonts w:ascii="Consolas" w:hAnsi="Consolas"/>
          <w:sz w:val="18"/>
        </w:rPr>
        <w:t>OX457056.1         154478970                        .--.-.-.--.--.--.--.--.-.---.--.-.-.--  154478983</w:t>
      </w:r>
    </w:p>
    <w:p>
      <w:r>
        <w:rPr>
          <w:rFonts w:ascii="Consolas" w:hAnsi="Consolas"/>
          <w:sz w:val="18"/>
        </w:rPr>
        <w:t>OX457056.1         156836655                                  .--.--.--.--.-.---G--.-.-.--  156836664</w:t>
      </w:r>
    </w:p>
    <w:p>
      <w:r>
        <w:rPr>
          <w:rFonts w:ascii="Consolas" w:hAnsi="Consolas"/>
          <w:sz w:val="18"/>
        </w:rPr>
        <w:t>OX457056.1         160289120                               .--.--.--G--.--.-.---.--.-.-.--  160289110</w:t>
      </w:r>
    </w:p>
    <w:p>
      <w:r>
        <w:rPr>
          <w:rFonts w:ascii="Consolas" w:hAnsi="Consolas"/>
          <w:sz w:val="18"/>
        </w:rPr>
        <w:t>OX457056.1         160325319                      .-.--.-A-.--.--.--.--.--.-.---.--.-.-.--  160325333</w:t>
      </w:r>
    </w:p>
    <w:p>
      <w:r>
        <w:rPr>
          <w:rFonts w:ascii="Consolas" w:hAnsi="Consolas"/>
          <w:sz w:val="18"/>
        </w:rPr>
        <w:t>OX457056.1         162992503                               .--.--.--.--.--.-.---.--.-.-.--  162992493</w:t>
      </w:r>
    </w:p>
    <w:p>
      <w:r>
        <w:rPr>
          <w:rFonts w:ascii="Consolas" w:hAnsi="Consolas"/>
          <w:sz w:val="18"/>
        </w:rPr>
        <w:t>OX457056.1         185481333                               .--.--.--.--.--.-C---.--.-.-.--  185481343</w:t>
      </w:r>
    </w:p>
    <w:p>
      <w:r>
        <w:rPr>
          <w:rFonts w:ascii="Consolas" w:hAnsi="Consolas"/>
          <w:sz w:val="18"/>
        </w:rPr>
        <w:t>OX457056.1         185481337                               .--.--C--.--.--.-.---.--.-.-.--  185481347</w:t>
      </w:r>
    </w:p>
    <w:p>
      <w:r>
        <w:rPr>
          <w:rFonts w:ascii="Consolas" w:hAnsi="Consolas"/>
          <w:sz w:val="18"/>
        </w:rPr>
        <w:t>OX457056.1         186433950                               .--.--.--.--.--G-.---.--.-.-.--  186433960</w:t>
      </w:r>
    </w:p>
    <w:p>
      <w:r>
        <w:rPr>
          <w:rFonts w:ascii="Consolas" w:hAnsi="Consolas"/>
          <w:sz w:val="18"/>
        </w:rPr>
        <w:t>OX457056.1         194915311                      .-.--.-A-.--.--.--.--.--.-.---.--.-.-.--  194915297</w:t>
      </w:r>
    </w:p>
    <w:p>
      <w:r>
        <w:rPr>
          <w:rFonts w:ascii="Consolas" w:hAnsi="Consolas"/>
          <w:sz w:val="18"/>
        </w:rPr>
        <w:t>OX457056.1         206609562                      .-.--G-.-.--.--.--.--.--.-.---.--.-.-.--  206609576</w:t>
      </w:r>
    </w:p>
    <w:p>
      <w:r>
        <w:rPr>
          <w:rFonts w:ascii="Consolas" w:hAnsi="Consolas"/>
          <w:sz w:val="18"/>
        </w:rPr>
        <w:t>OX457056.1         210746549                                           .--.-.---.--.-.-.--  210746543</w:t>
      </w:r>
    </w:p>
    <w:p>
      <w:r>
        <w:rPr>
          <w:rFonts w:ascii="Consolas" w:hAnsi="Consolas"/>
          <w:sz w:val="18"/>
        </w:rPr>
        <w:t>OX457056.1         214721704                               .--.--.--.--.--.-.---.--.-.-.--  214721694</w:t>
      </w:r>
    </w:p>
    <w:p>
      <w:r>
        <w:rPr>
          <w:rFonts w:ascii="Consolas" w:hAnsi="Consolas"/>
          <w:sz w:val="18"/>
        </w:rPr>
        <w:t>OX457056.1         218674374                      .-.--.-A-.--.--.--.--.--.-.---.--.-.-.--  218674360</w:t>
      </w:r>
    </w:p>
    <w:p>
      <w:r>
        <w:rPr>
          <w:rFonts w:ascii="Consolas" w:hAnsi="Consolas"/>
          <w:sz w:val="18"/>
        </w:rPr>
        <w:t>OX457056.1         221344736                               .--.--.--.--C--.-.---.--.-.-.--  221344746</w:t>
      </w:r>
    </w:p>
    <w:p>
      <w:r>
        <w:rPr>
          <w:rFonts w:ascii="Consolas" w:hAnsi="Consolas"/>
          <w:sz w:val="18"/>
        </w:rPr>
        <w:t>OX457056.1         222740306                               .--.--.--G--.--.-.---.--.-.-.--  222740296</w:t>
      </w:r>
    </w:p>
    <w:p>
      <w:r>
        <w:rPr>
          <w:rFonts w:ascii="Consolas" w:hAnsi="Consolas"/>
          <w:sz w:val="18"/>
        </w:rPr>
        <w:t>OX457056.1         75575790                       .-.--.---.--.--A--.--.--.-A---.--.-.-.--  75575803</w:t>
      </w:r>
    </w:p>
    <w:p>
      <w:r>
        <w:rPr>
          <w:rFonts w:ascii="Consolas" w:hAnsi="Consolas"/>
          <w:sz w:val="18"/>
        </w:rPr>
        <w:t>OX457056.1         106202447                               .--.--.--.--.--.-.---.--.-.-.--  106202437</w:t>
      </w:r>
    </w:p>
    <w:p>
      <w:r>
        <w:rPr>
          <w:rFonts w:ascii="Consolas" w:hAnsi="Consolas"/>
          <w:sz w:val="18"/>
        </w:rPr>
        <w:t>OX457056.1         146456098                                     .--.--.--.-.---.--.-.-.--  146456106</w:t>
      </w:r>
    </w:p>
    <w:p>
      <w:r>
        <w:rPr>
          <w:rFonts w:ascii="Consolas" w:hAnsi="Consolas"/>
          <w:sz w:val="18"/>
        </w:rPr>
        <w:t>OX457056.1         156187559                             .-.--.--.--.--A--A-.---.--.-.-.--  156187548</w:t>
      </w:r>
    </w:p>
    <w:p>
      <w:r>
        <w:rPr>
          <w:rFonts w:ascii="Consolas" w:hAnsi="Consolas"/>
          <w:sz w:val="18"/>
        </w:rPr>
        <w:t>OX457056.1         162992499                               .--.--.--.--.--.-.---.--.-.-.--  162992489</w:t>
      </w:r>
    </w:p>
    <w:p>
      <w:r>
        <w:rPr>
          <w:rFonts w:ascii="Consolas" w:hAnsi="Consolas"/>
          <w:sz w:val="18"/>
        </w:rPr>
        <w:t>OX457056.1         176497875                           .-.-.--A--.--T--.--.-.---.--.-.-.--  176497887</w:t>
      </w:r>
    </w:p>
    <w:p>
      <w:r>
        <w:rPr>
          <w:rFonts w:ascii="Consolas" w:hAnsi="Consolas"/>
          <w:sz w:val="18"/>
        </w:rPr>
        <w:t>OX457056.1         180892213                               .--.--.--.--.--.-.---.--.-.-.--  180892223</w:t>
      </w:r>
    </w:p>
    <w:p>
      <w:r>
        <w:rPr>
          <w:rFonts w:ascii="Consolas" w:hAnsi="Consolas"/>
          <w:sz w:val="18"/>
        </w:rPr>
        <w:t>OX457056.1         211342711                           .-.-.A-.--.--.--.--.-A---T--.-.-.--  211342698</w:t>
      </w:r>
    </w:p>
    <w:p>
      <w:r>
        <w:rPr>
          <w:rFonts w:ascii="Consolas" w:hAnsi="Consolas"/>
          <w:sz w:val="18"/>
        </w:rPr>
        <w:t>OX457056.1         214721700                               .--.--.--.--.--.-.---.--.-.-.--  214721690</w:t>
      </w:r>
    </w:p>
    <w:p>
      <w:r>
        <w:rPr>
          <w:rFonts w:ascii="Consolas" w:hAnsi="Consolas"/>
          <w:sz w:val="18"/>
        </w:rPr>
        <w:t>OX457056.1         83677463                                .--.--.--.--.--.-.---.--.-.-.--  83677473</w:t>
      </w:r>
    </w:p>
    <w:p>
      <w:r>
        <w:rPr>
          <w:rFonts w:ascii="Consolas" w:hAnsi="Consolas"/>
          <w:sz w:val="18"/>
        </w:rPr>
        <w:t>OX457056.1         93034146                            .-.-.A-.--.--.--.--.-.---.--.-.-.--  93034133</w:t>
      </w:r>
    </w:p>
    <w:p>
      <w:r>
        <w:rPr>
          <w:rFonts w:ascii="Consolas" w:hAnsi="Consolas"/>
          <w:sz w:val="18"/>
        </w:rPr>
        <w:t>OX457056.1         1118712                                    .--.--.--.--.-.---.--.-.-.--  1118703</w:t>
      </w:r>
    </w:p>
    <w:p>
      <w:r>
        <w:rPr>
          <w:rFonts w:ascii="Consolas" w:hAnsi="Consolas"/>
          <w:sz w:val="18"/>
        </w:rPr>
        <w:t>OX457056.1         1718541                                 .--.--.--.--.--.-.---.--.-.-.--  1718531</w:t>
      </w:r>
    </w:p>
    <w:p>
      <w:r>
        <w:rPr>
          <w:rFonts w:ascii="Consolas" w:hAnsi="Consolas"/>
          <w:sz w:val="18"/>
        </w:rPr>
        <w:t>OX457056.1         7931239                                 .--.--.--.--.--.-.---.--.-.-.--  7931229</w:t>
      </w:r>
    </w:p>
    <w:p>
      <w:r>
        <w:rPr>
          <w:rFonts w:ascii="Consolas" w:hAnsi="Consolas"/>
          <w:sz w:val="18"/>
        </w:rPr>
        <w:t>OX457056.1         8705654                                 .--.--.--.--.--.-.---.--.-.-.--  8705664</w:t>
      </w:r>
    </w:p>
    <w:p>
      <w:r>
        <w:rPr>
          <w:rFonts w:ascii="Consolas" w:hAnsi="Consolas"/>
          <w:sz w:val="18"/>
        </w:rPr>
        <w:t>OX457056.1         11605184                            .-.-.--.--.--.--.--.-.---.--.-.-.--  11605196</w:t>
      </w:r>
    </w:p>
    <w:p>
      <w:r>
        <w:rPr>
          <w:rFonts w:ascii="Consolas" w:hAnsi="Consolas"/>
          <w:sz w:val="18"/>
        </w:rPr>
        <w:t>OX457056.1         14242351                                .--.--.--.--.--.-.---.--.-.-.--  14242361</w:t>
      </w:r>
    </w:p>
    <w:p>
      <w:r>
        <w:rPr>
          <w:rFonts w:ascii="Consolas" w:hAnsi="Consolas"/>
          <w:sz w:val="18"/>
        </w:rPr>
        <w:t>OX457056.1         14372436                                   .--.--.--.--.-.---.--.-.-.--  14372445</w:t>
      </w:r>
    </w:p>
    <w:p>
      <w:r>
        <w:rPr>
          <w:rFonts w:ascii="Consolas" w:hAnsi="Consolas"/>
          <w:sz w:val="18"/>
        </w:rPr>
        <w:t>OX457056.1         16803410                                .--.--.--.--.--.-.---.--.-.-.--  16803400</w:t>
      </w:r>
    </w:p>
    <w:p>
      <w:r>
        <w:rPr>
          <w:rFonts w:ascii="Consolas" w:hAnsi="Consolas"/>
          <w:sz w:val="18"/>
        </w:rPr>
        <w:t>OX457056.1         18881562                                   .--.--.--.--.-.---.--.-.-.--  18881553</w:t>
      </w:r>
    </w:p>
    <w:p>
      <w:r>
        <w:rPr>
          <w:rFonts w:ascii="Consolas" w:hAnsi="Consolas"/>
          <w:sz w:val="18"/>
        </w:rPr>
        <w:t>OX457056.1         19275170                                      .--.--.--.-.---.--.-.-.--  19275162</w:t>
      </w:r>
    </w:p>
    <w:p>
      <w:r>
        <w:rPr>
          <w:rFonts w:ascii="Consolas" w:hAnsi="Consolas"/>
          <w:sz w:val="18"/>
        </w:rPr>
        <w:t>OX457056.1         22539309                                   .--.--.--.--.-.---.--.-.-.--  22539318</w:t>
      </w:r>
    </w:p>
    <w:p>
      <w:r>
        <w:rPr>
          <w:rFonts w:ascii="Consolas" w:hAnsi="Consolas"/>
          <w:sz w:val="18"/>
        </w:rPr>
        <w:t>OX457056.1         25397228                                .--.--.--.--.--.-.---.--.-.-.--  25397238</w:t>
      </w:r>
    </w:p>
    <w:p>
      <w:r>
        <w:rPr>
          <w:rFonts w:ascii="Consolas" w:hAnsi="Consolas"/>
          <w:sz w:val="18"/>
        </w:rPr>
        <w:t>OX457056.1         27056693                                .--.--.--.--.--.-.---.--.-.-.--  27056703</w:t>
      </w:r>
    </w:p>
    <w:p>
      <w:r>
        <w:rPr>
          <w:rFonts w:ascii="Consolas" w:hAnsi="Consolas"/>
          <w:sz w:val="18"/>
        </w:rPr>
        <w:t>OX457056.1         28454760                                .--.--.--.--.--.-.---.--.-.-.--  28454770</w:t>
      </w:r>
    </w:p>
    <w:p>
      <w:r>
        <w:rPr>
          <w:rFonts w:ascii="Consolas" w:hAnsi="Consolas"/>
          <w:sz w:val="18"/>
        </w:rPr>
        <w:t>OX457056.1         33480017                                .--.--.--.--.--.-.---.--.-.-.--  33480027</w:t>
      </w:r>
    </w:p>
    <w:p>
      <w:r>
        <w:rPr>
          <w:rFonts w:ascii="Consolas" w:hAnsi="Consolas"/>
          <w:sz w:val="18"/>
        </w:rPr>
        <w:t>OX457056.1         33988396                .-.--.-.-T--.---.--.--.--.--.--.-.---.--.-.-.--  33988380</w:t>
      </w:r>
    </w:p>
    <w:p>
      <w:r>
        <w:rPr>
          <w:rFonts w:ascii="Consolas" w:hAnsi="Consolas"/>
          <w:sz w:val="18"/>
        </w:rPr>
        <w:t>OX457056.1         33988393                                   .--.--.--.--.-.---.--.-.-.--  33988384</w:t>
      </w:r>
    </w:p>
    <w:p>
      <w:r>
        <w:rPr>
          <w:rFonts w:ascii="Consolas" w:hAnsi="Consolas"/>
          <w:sz w:val="18"/>
        </w:rPr>
        <w:t>OX457056.1         35810916                                      .--.--.--.-.---.--.-.-.--  35810908</w:t>
      </w:r>
    </w:p>
    <w:p>
      <w:r>
        <w:rPr>
          <w:rFonts w:ascii="Consolas" w:hAnsi="Consolas"/>
          <w:sz w:val="18"/>
        </w:rPr>
        <w:t>OX457056.1         36071121                                   .--.--.--.--.-.---.--.-.-.--  36071112</w:t>
      </w:r>
    </w:p>
    <w:p>
      <w:r>
        <w:rPr>
          <w:rFonts w:ascii="Consolas" w:hAnsi="Consolas"/>
          <w:sz w:val="18"/>
        </w:rPr>
        <w:t>OX457056.1         37090138                                .--.--.--.--.--.-.---.--.-.-.--  37090148</w:t>
      </w:r>
    </w:p>
    <w:p>
      <w:r>
        <w:rPr>
          <w:rFonts w:ascii="Consolas" w:hAnsi="Consolas"/>
          <w:sz w:val="18"/>
        </w:rPr>
        <w:t>OX457056.1         39551907                                   .--.--.--.--.-.---.--.-.-.--  39551916</w:t>
      </w:r>
    </w:p>
    <w:p>
      <w:r>
        <w:rPr>
          <w:rFonts w:ascii="Consolas" w:hAnsi="Consolas"/>
          <w:sz w:val="18"/>
        </w:rPr>
        <w:t>OX457056.1         43383775                                   .--.--.--.--.-.---.--.-.-.--  43383784</w:t>
      </w:r>
    </w:p>
    <w:p>
      <w:r>
        <w:rPr>
          <w:rFonts w:ascii="Consolas" w:hAnsi="Consolas"/>
          <w:sz w:val="18"/>
        </w:rPr>
        <w:t>OX457056.1         43858665                                .--.--.--.--.--.-.---.--.-.-.--  43858655</w:t>
      </w:r>
    </w:p>
    <w:p>
      <w:r>
        <w:rPr>
          <w:rFonts w:ascii="Consolas" w:hAnsi="Consolas"/>
          <w:sz w:val="18"/>
        </w:rPr>
        <w:t>OX457056.1         45543379                       .-.--.---.--.--.--.--.--.-.---.--.-.-.--  45543392</w:t>
      </w:r>
    </w:p>
    <w:p>
      <w:r>
        <w:rPr>
          <w:rFonts w:ascii="Consolas" w:hAnsi="Consolas"/>
          <w:sz w:val="18"/>
        </w:rPr>
        <w:t>OX457056.1         45867109                                   .--.--.--.--.-.---.--.-.-.--  45867118</w:t>
      </w:r>
    </w:p>
    <w:p>
      <w:r>
        <w:rPr>
          <w:rFonts w:ascii="Consolas" w:hAnsi="Consolas"/>
          <w:sz w:val="18"/>
        </w:rPr>
        <w:t>OX457056.1         46161177                                .--.--.--.--.--.-.---.--.-.-.--  46161167</w:t>
      </w:r>
    </w:p>
    <w:p>
      <w:r>
        <w:rPr>
          <w:rFonts w:ascii="Consolas" w:hAnsi="Consolas"/>
          <w:sz w:val="18"/>
        </w:rPr>
        <w:t>OX457056.1         46947244                                .--.--.--.--.--.-.---.--.-.-.--  46947254</w:t>
      </w:r>
    </w:p>
    <w:p>
      <w:r>
        <w:rPr>
          <w:rFonts w:ascii="Consolas" w:hAnsi="Consolas"/>
          <w:sz w:val="18"/>
        </w:rPr>
        <w:t>OX457056.1         51486913                              .-.--.--.--.--.--.-.---.--.-.-.--  51486902</w:t>
      </w:r>
    </w:p>
    <w:p>
      <w:r>
        <w:rPr>
          <w:rFonts w:ascii="Consolas" w:hAnsi="Consolas"/>
          <w:sz w:val="18"/>
        </w:rPr>
        <w:t>OX457056.1         53146337                                .--.--.--.--.--.-.---.--.-.-.--  53146327</w:t>
      </w:r>
    </w:p>
    <w:p>
      <w:r>
        <w:rPr>
          <w:rFonts w:ascii="Consolas" w:hAnsi="Consolas"/>
          <w:sz w:val="18"/>
        </w:rPr>
        <w:t>OX457056.1         55060240                              .-.--.--.--.--.--.-.---.--.-.-.--  55060229</w:t>
      </w:r>
    </w:p>
    <w:p>
      <w:r>
        <w:rPr>
          <w:rFonts w:ascii="Consolas" w:hAnsi="Consolas"/>
          <w:sz w:val="18"/>
        </w:rPr>
        <w:t>OX457056.1         63661312                                      .--.--.--.-.---.--.-.-.--  63661320</w:t>
      </w:r>
    </w:p>
    <w:p>
      <w:r>
        <w:rPr>
          <w:rFonts w:ascii="Consolas" w:hAnsi="Consolas"/>
          <w:sz w:val="18"/>
        </w:rPr>
        <w:t>OX457056.1         65443013                                .--.--.--.--.--.-.---.--.-.-.--  65443023</w:t>
      </w:r>
    </w:p>
    <w:p>
      <w:r>
        <w:rPr>
          <w:rFonts w:ascii="Consolas" w:hAnsi="Consolas"/>
          <w:sz w:val="18"/>
        </w:rPr>
        <w:t>OX457056.1         67281404                                   .--.--.--.--.-.---.--.-.-.--  67281395</w:t>
      </w:r>
    </w:p>
    <w:p>
      <w:r>
        <w:rPr>
          <w:rFonts w:ascii="Consolas" w:hAnsi="Consolas"/>
          <w:sz w:val="18"/>
        </w:rPr>
        <w:t>OX457056.1         68391983                              .-.--.--.--.--.--.-.---.--.-.-.--  68391972</w:t>
      </w:r>
    </w:p>
    <w:p>
      <w:r>
        <w:rPr>
          <w:rFonts w:ascii="Consolas" w:hAnsi="Consolas"/>
          <w:sz w:val="18"/>
        </w:rPr>
        <w:t>OX457056.1         73625879                                   .--.--.--.--.-.---.--.-.-.--  73625870</w:t>
      </w:r>
    </w:p>
    <w:p>
      <w:r>
        <w:rPr>
          <w:rFonts w:ascii="Consolas" w:hAnsi="Consolas"/>
          <w:sz w:val="18"/>
        </w:rPr>
        <w:t>OX457056.1         75675879                                .--.--.--.--.--.-.---.--.-.-.--  75675889</w:t>
      </w:r>
    </w:p>
    <w:p>
      <w:r>
        <w:rPr>
          <w:rFonts w:ascii="Consolas" w:hAnsi="Consolas"/>
          <w:sz w:val="18"/>
        </w:rPr>
        <w:t>OX457056.1         76182486                                .--.--.--.--.--.-.---.--.-.-.--  76182496</w:t>
      </w:r>
    </w:p>
    <w:p>
      <w:r>
        <w:rPr>
          <w:rFonts w:ascii="Consolas" w:hAnsi="Consolas"/>
          <w:sz w:val="18"/>
        </w:rPr>
        <w:t>OX457056.1         77475726                            .-.-.A-.--.--.--.--.-.---.--.-.-.--  77475713</w:t>
      </w:r>
    </w:p>
    <w:p>
      <w:r>
        <w:rPr>
          <w:rFonts w:ascii="Consolas" w:hAnsi="Consolas"/>
          <w:sz w:val="18"/>
        </w:rPr>
        <w:t>OX457056.1         79633054                       .-.--.T.-.A-.--.--.--.--.-.---.--.-.-.--  79633070</w:t>
      </w:r>
    </w:p>
    <w:p>
      <w:r>
        <w:rPr>
          <w:rFonts w:ascii="Consolas" w:hAnsi="Consolas"/>
          <w:sz w:val="18"/>
        </w:rPr>
        <w:t>OX457056.1         83677460                                   .--.--.--.--.-.---.--.-.-.--  83677469</w:t>
      </w:r>
    </w:p>
    <w:p>
      <w:r>
        <w:rPr>
          <w:rFonts w:ascii="Consolas" w:hAnsi="Consolas"/>
          <w:sz w:val="18"/>
        </w:rPr>
        <w:t>OX457056.1         83698362                                   .--.--.--.--.-.---.--.-.-.--  83698371</w:t>
      </w:r>
    </w:p>
    <w:p>
      <w:r>
        <w:rPr>
          <w:rFonts w:ascii="Consolas" w:hAnsi="Consolas"/>
          <w:sz w:val="18"/>
        </w:rPr>
        <w:t>OX457056.1         86566819                                      .--.--.--.-.---.--.-.-.--  86566827</w:t>
      </w:r>
    </w:p>
    <w:p>
      <w:r>
        <w:rPr>
          <w:rFonts w:ascii="Consolas" w:hAnsi="Consolas"/>
          <w:sz w:val="18"/>
        </w:rPr>
        <w:t>OX457056.1         89629035                              .-.--.--.--.--.--.-.---.--.-.-.--  89629046</w:t>
      </w:r>
    </w:p>
    <w:p>
      <w:r>
        <w:rPr>
          <w:rFonts w:ascii="Consolas" w:hAnsi="Consolas"/>
          <w:sz w:val="18"/>
        </w:rPr>
        <w:t>OX457056.1         93714965                                .--.--.--.--.--.-.---.--.-.-.--  93714955</w:t>
      </w:r>
    </w:p>
    <w:p>
      <w:r>
        <w:rPr>
          <w:rFonts w:ascii="Consolas" w:hAnsi="Consolas"/>
          <w:sz w:val="18"/>
        </w:rPr>
        <w:t>OX457056.1         94769880                                .--.--.--.--.--.-.---.--.-.-.--  94769870</w:t>
      </w:r>
    </w:p>
    <w:p>
      <w:r>
        <w:rPr>
          <w:rFonts w:ascii="Consolas" w:hAnsi="Consolas"/>
          <w:sz w:val="18"/>
        </w:rPr>
        <w:t>OX457056.1         94769891                            .-.-.C-.--.--.--.--.-.---.--.-.-.--  94769878</w:t>
      </w:r>
    </w:p>
    <w:p>
      <w:r>
        <w:rPr>
          <w:rFonts w:ascii="Consolas" w:hAnsi="Consolas"/>
          <w:sz w:val="18"/>
        </w:rPr>
        <w:t>OX457056.1         95591868                                .--.--.--.--.--.-.---.--.-.-.--  95591858</w:t>
      </w:r>
    </w:p>
    <w:p>
      <w:r>
        <w:rPr>
          <w:rFonts w:ascii="Consolas" w:hAnsi="Consolas"/>
          <w:sz w:val="18"/>
        </w:rPr>
        <w:t>OX457056.1         96833220                                .--.--.--.--.--.-.---.--.-.-.--  96833230</w:t>
      </w:r>
    </w:p>
    <w:p>
      <w:r>
        <w:rPr>
          <w:rFonts w:ascii="Consolas" w:hAnsi="Consolas"/>
          <w:sz w:val="18"/>
        </w:rPr>
        <w:t>OX457056.1         101142380                               .--.--.--.--.--.-.---.--.-.-.--  101142370</w:t>
      </w:r>
    </w:p>
    <w:p>
      <w:r>
        <w:rPr>
          <w:rFonts w:ascii="Consolas" w:hAnsi="Consolas"/>
          <w:sz w:val="18"/>
        </w:rPr>
        <w:t>OX457056.1         101142383                                  .--.--.--.--.-.---.--.-.-.--  101142374</w:t>
      </w:r>
    </w:p>
    <w:p>
      <w:r>
        <w:rPr>
          <w:rFonts w:ascii="Consolas" w:hAnsi="Consolas"/>
          <w:sz w:val="18"/>
        </w:rPr>
        <w:t>OX457056.1         101393520                           .-.-.--.--.--.--.--.-.---.--.-.-.--  101393532</w:t>
      </w:r>
    </w:p>
    <w:p>
      <w:r>
        <w:rPr>
          <w:rFonts w:ascii="Consolas" w:hAnsi="Consolas"/>
          <w:sz w:val="18"/>
        </w:rPr>
        <w:t>OX457056.1         103020747                               .--.--.--.--.--.-.---.--.-.-.--  103020737</w:t>
      </w:r>
    </w:p>
    <w:p>
      <w:r>
        <w:rPr>
          <w:rFonts w:ascii="Consolas" w:hAnsi="Consolas"/>
          <w:sz w:val="18"/>
        </w:rPr>
        <w:t>OX457056.1         103644016                                  .--.--.--.--.-.---.--.-.-.--  103644025</w:t>
      </w:r>
    </w:p>
    <w:p>
      <w:r>
        <w:rPr>
          <w:rFonts w:ascii="Consolas" w:hAnsi="Consolas"/>
          <w:sz w:val="18"/>
        </w:rPr>
        <w:t>OX457056.1         106014222                               .--.--.--.--.--.-.---.--.-.-.--  106014212</w:t>
      </w:r>
    </w:p>
    <w:p>
      <w:r>
        <w:rPr>
          <w:rFonts w:ascii="Consolas" w:hAnsi="Consolas"/>
          <w:sz w:val="18"/>
        </w:rPr>
        <w:t>OX457056.1         106705042                               .--.--.--.--.--.-.---.--.-.-.--  106705052</w:t>
      </w:r>
    </w:p>
    <w:p>
      <w:r>
        <w:rPr>
          <w:rFonts w:ascii="Consolas" w:hAnsi="Consolas"/>
          <w:sz w:val="18"/>
        </w:rPr>
        <w:t>OX457056.1         124021389                                  .--.--.--.--.-.---.--.-.-.--  124021398</w:t>
      </w:r>
    </w:p>
    <w:p>
      <w:r>
        <w:rPr>
          <w:rFonts w:ascii="Consolas" w:hAnsi="Consolas"/>
          <w:sz w:val="18"/>
        </w:rPr>
        <w:t>OX457056.1         124605804                               .--.--.--.--.--.-.---.--.-.-.--  124605814</w:t>
      </w:r>
    </w:p>
    <w:p>
      <w:r>
        <w:rPr>
          <w:rFonts w:ascii="Consolas" w:hAnsi="Consolas"/>
          <w:sz w:val="18"/>
        </w:rPr>
        <w:t>OX457056.1         125627473                                  .--.--.--.--.-.---.--.-.-.--  125627464</w:t>
      </w:r>
    </w:p>
    <w:p>
      <w:r>
        <w:rPr>
          <w:rFonts w:ascii="Consolas" w:hAnsi="Consolas"/>
          <w:sz w:val="18"/>
        </w:rPr>
        <w:t>OX457056.1         136788376                               .--.--.--.--.--.-.---.--.-.-.--  136788366</w:t>
      </w:r>
    </w:p>
    <w:p>
      <w:r>
        <w:rPr>
          <w:rFonts w:ascii="Consolas" w:hAnsi="Consolas"/>
          <w:sz w:val="18"/>
        </w:rPr>
        <w:t>OX457056.1         140536048                               .--.--.--.--.--.-.---.--.-.-.--  140536038</w:t>
      </w:r>
    </w:p>
    <w:p>
      <w:r>
        <w:rPr>
          <w:rFonts w:ascii="Consolas" w:hAnsi="Consolas"/>
          <w:sz w:val="18"/>
        </w:rPr>
        <w:t>OX457056.1         140536059                                  .--.--.--.--.-.---.--.-.-.--  140536050</w:t>
      </w:r>
    </w:p>
    <w:p>
      <w:r>
        <w:rPr>
          <w:rFonts w:ascii="Consolas" w:hAnsi="Consolas"/>
          <w:sz w:val="18"/>
        </w:rPr>
        <w:t>OX457056.1         141661596                               .--.--.--.--.--.-.---.--.-.-.--  141661586</w:t>
      </w:r>
    </w:p>
    <w:p>
      <w:r>
        <w:rPr>
          <w:rFonts w:ascii="Consolas" w:hAnsi="Consolas"/>
          <w:sz w:val="18"/>
        </w:rPr>
        <w:t>OX457056.1         141889065                               .--.--.--.--.--.-.---.--.-.-.--  141889075</w:t>
      </w:r>
    </w:p>
    <w:p>
      <w:r>
        <w:rPr>
          <w:rFonts w:ascii="Consolas" w:hAnsi="Consolas"/>
          <w:sz w:val="18"/>
        </w:rPr>
        <w:t>OX457056.1         146041691                                     .--.--.--.-.---.--.-.-.--  146041683</w:t>
      </w:r>
    </w:p>
    <w:p>
      <w:r>
        <w:rPr>
          <w:rFonts w:ascii="Consolas" w:hAnsi="Consolas"/>
          <w:sz w:val="18"/>
        </w:rPr>
        <w:t>OX457056.1         146787714                                  .--.--.--.--.-.---.--.-.-.--  146787723</w:t>
      </w:r>
    </w:p>
    <w:p>
      <w:r>
        <w:rPr>
          <w:rFonts w:ascii="Consolas" w:hAnsi="Consolas"/>
          <w:sz w:val="18"/>
        </w:rPr>
        <w:t>OX457056.1         147038689                               .--.--.--.--.--.-.---.--.-.-.--  147038699</w:t>
      </w:r>
    </w:p>
    <w:p>
      <w:r>
        <w:rPr>
          <w:rFonts w:ascii="Consolas" w:hAnsi="Consolas"/>
          <w:sz w:val="18"/>
        </w:rPr>
        <w:t>OX457056.1         147295753                             .-.--.--.--.--.--.-.---.--.-.-.--  147295742</w:t>
      </w:r>
    </w:p>
    <w:p>
      <w:r>
        <w:rPr>
          <w:rFonts w:ascii="Consolas" w:hAnsi="Consolas"/>
          <w:sz w:val="18"/>
        </w:rPr>
        <w:t>OX457056.1         147804674                             .-.--.--.--.--.--.-.---.--.-.-.--  147804663</w:t>
      </w:r>
    </w:p>
    <w:p>
      <w:r>
        <w:rPr>
          <w:rFonts w:ascii="Consolas" w:hAnsi="Consolas"/>
          <w:sz w:val="18"/>
        </w:rPr>
        <w:t>OX457056.1         149261258                               .--.--.--.--.--.-.---.--.-.-.--  149261268</w:t>
      </w:r>
    </w:p>
    <w:p>
      <w:r>
        <w:rPr>
          <w:rFonts w:ascii="Consolas" w:hAnsi="Consolas"/>
          <w:sz w:val="18"/>
        </w:rPr>
        <w:t>OX457056.1         152355673                               .--.--.--.--.--.-.---.--.-.-.--  152355663</w:t>
      </w:r>
    </w:p>
    <w:p>
      <w:r>
        <w:rPr>
          <w:rFonts w:ascii="Consolas" w:hAnsi="Consolas"/>
          <w:sz w:val="18"/>
        </w:rPr>
        <w:t>OX457056.1         163281265                               .--.--.--.--.--.-.---.--.-.-.--  163281255</w:t>
      </w:r>
    </w:p>
    <w:p>
      <w:r>
        <w:rPr>
          <w:rFonts w:ascii="Consolas" w:hAnsi="Consolas"/>
          <w:sz w:val="18"/>
        </w:rPr>
        <w:t>OX457056.1         165417784                             .-.--.--.--.--.--.-.---.--.-.-.--  165417773</w:t>
      </w:r>
    </w:p>
    <w:p>
      <w:r>
        <w:rPr>
          <w:rFonts w:ascii="Consolas" w:hAnsi="Consolas"/>
          <w:sz w:val="18"/>
        </w:rPr>
        <w:t>OX457056.1         165655240                               .--.--.--.--.--.-.---.--.-.-.--  165655230</w:t>
      </w:r>
    </w:p>
    <w:p>
      <w:r>
        <w:rPr>
          <w:rFonts w:ascii="Consolas" w:hAnsi="Consolas"/>
          <w:sz w:val="18"/>
        </w:rPr>
        <w:t>OX457056.1         166117530                               .--.--.--.--.--.-.---.--.-.-.--  166117540</w:t>
      </w:r>
    </w:p>
    <w:p>
      <w:r>
        <w:rPr>
          <w:rFonts w:ascii="Consolas" w:hAnsi="Consolas"/>
          <w:sz w:val="18"/>
        </w:rPr>
        <w:t>OX457056.1         166507289                                  .--.--.--.--.-.---.--.-.-.--  166507298</w:t>
      </w:r>
    </w:p>
    <w:p>
      <w:r>
        <w:rPr>
          <w:rFonts w:ascii="Consolas" w:hAnsi="Consolas"/>
          <w:sz w:val="18"/>
        </w:rPr>
        <w:t>OX457056.1         168268305                               .--.--.--.--.--.-.---.--.-.-.--  168268315</w:t>
      </w:r>
    </w:p>
    <w:p>
      <w:r>
        <w:rPr>
          <w:rFonts w:ascii="Consolas" w:hAnsi="Consolas"/>
          <w:sz w:val="18"/>
        </w:rPr>
        <w:t>OX457056.1         171741537                                  .--.--.--.--.-.---.--.-.-.--  171741528</w:t>
      </w:r>
    </w:p>
    <w:p>
      <w:r>
        <w:rPr>
          <w:rFonts w:ascii="Consolas" w:hAnsi="Consolas"/>
          <w:sz w:val="18"/>
        </w:rPr>
        <w:t>OX457056.1         174365743                                  .--.--.--.--.-.---.--.-.-.--  174365734</w:t>
      </w:r>
    </w:p>
    <w:p>
      <w:r>
        <w:rPr>
          <w:rFonts w:ascii="Consolas" w:hAnsi="Consolas"/>
          <w:sz w:val="18"/>
        </w:rPr>
        <w:t>OX457056.1         178701877                               .--.--.--.--.--.-.---.--.-.-.--  178701887</w:t>
      </w:r>
    </w:p>
    <w:p>
      <w:r>
        <w:rPr>
          <w:rFonts w:ascii="Consolas" w:hAnsi="Consolas"/>
          <w:sz w:val="18"/>
        </w:rPr>
        <w:t>OX457056.1         180776374                               .--.--.--.--.--.-.---.--.-.-.--  180776384</w:t>
      </w:r>
    </w:p>
    <w:p>
      <w:r>
        <w:rPr>
          <w:rFonts w:ascii="Consolas" w:hAnsi="Consolas"/>
          <w:sz w:val="18"/>
        </w:rPr>
        <w:t>OX457056.1         183018246                                  .--.--.--.--.-.---.--.-.-.--  183018255</w:t>
      </w:r>
    </w:p>
    <w:p>
      <w:r>
        <w:rPr>
          <w:rFonts w:ascii="Consolas" w:hAnsi="Consolas"/>
          <w:sz w:val="18"/>
        </w:rPr>
        <w:t>OX457056.1         183631615                                  .--.--.--.--.-.---.--.-.-.--  183631606</w:t>
      </w:r>
    </w:p>
    <w:p>
      <w:r>
        <w:rPr>
          <w:rFonts w:ascii="Consolas" w:hAnsi="Consolas"/>
          <w:sz w:val="18"/>
        </w:rPr>
        <w:t>OX457056.1         185481369                               .--.--.--.--.--.-.---.--.-.-.--  185481379</w:t>
      </w:r>
    </w:p>
    <w:p>
      <w:r>
        <w:rPr>
          <w:rFonts w:ascii="Consolas" w:hAnsi="Consolas"/>
          <w:sz w:val="18"/>
        </w:rPr>
        <w:t>OX457056.1         187420012                                  .--.--.--.--.-.---.--.-.-.--  187420003</w:t>
      </w:r>
    </w:p>
    <w:p>
      <w:r>
        <w:rPr>
          <w:rFonts w:ascii="Consolas" w:hAnsi="Consolas"/>
          <w:sz w:val="18"/>
        </w:rPr>
        <w:t>OX457056.1         192025044                               .--.--.--.--.--.-.---.--.-.-.--  192025034</w:t>
      </w:r>
    </w:p>
    <w:p>
      <w:r>
        <w:rPr>
          <w:rFonts w:ascii="Consolas" w:hAnsi="Consolas"/>
          <w:sz w:val="18"/>
        </w:rPr>
        <w:t>OX457056.1         192529835                               .--.--.--.--.--.-.---.--.-.-.--  192529845</w:t>
      </w:r>
    </w:p>
    <w:p>
      <w:r>
        <w:rPr>
          <w:rFonts w:ascii="Consolas" w:hAnsi="Consolas"/>
          <w:sz w:val="18"/>
        </w:rPr>
        <w:t>OX457056.1         195177411                               .--.--.--.--.--.-.---.--.-.-.--  195177401</w:t>
      </w:r>
    </w:p>
    <w:p>
      <w:r>
        <w:rPr>
          <w:rFonts w:ascii="Consolas" w:hAnsi="Consolas"/>
          <w:sz w:val="18"/>
        </w:rPr>
        <w:t>OX457056.1         205012563                                  .--.--.--.--.-.---.--.-.-.--  205012572</w:t>
      </w:r>
    </w:p>
    <w:p>
      <w:r>
        <w:rPr>
          <w:rFonts w:ascii="Consolas" w:hAnsi="Consolas"/>
          <w:sz w:val="18"/>
        </w:rPr>
        <w:t>OX457056.1         208559368                                  .--.--.--.--.-.---.--.-.-.--  208559377</w:t>
      </w:r>
    </w:p>
    <w:p>
      <w:r>
        <w:rPr>
          <w:rFonts w:ascii="Consolas" w:hAnsi="Consolas"/>
          <w:sz w:val="18"/>
        </w:rPr>
        <w:t>OX457056.1         208882229                             .-.--.A-.--.--.--.-.---.--.-.-.--  208882241</w:t>
      </w:r>
    </w:p>
    <w:p>
      <w:r>
        <w:rPr>
          <w:rFonts w:ascii="Consolas" w:hAnsi="Consolas"/>
          <w:sz w:val="18"/>
        </w:rPr>
        <w:t>OX457056.1         209063462                                     .--.--.--.-.---.--.-.-.--  209063454</w:t>
      </w:r>
    </w:p>
    <w:p>
      <w:r>
        <w:rPr>
          <w:rFonts w:ascii="Consolas" w:hAnsi="Consolas"/>
          <w:sz w:val="18"/>
        </w:rPr>
        <w:t>OX457056.1         217002869                                  .--.--.--.--.-.---.--.-.-.--  217002860</w:t>
      </w:r>
    </w:p>
    <w:p>
      <w:r>
        <w:rPr>
          <w:rFonts w:ascii="Consolas" w:hAnsi="Consolas"/>
          <w:sz w:val="18"/>
        </w:rPr>
        <w:t>OX457056.1         220845379                                  .--.--.--.--.-.---.--.-.-.--  220845370</w:t>
      </w:r>
    </w:p>
    <w:p>
      <w:r>
        <w:rPr>
          <w:rFonts w:ascii="Consolas" w:hAnsi="Consolas"/>
          <w:sz w:val="18"/>
        </w:rPr>
        <w:t>OX457056.1         221344741                                  .--.--.--.--.-.---.--.-.-.--  221344750</w:t>
      </w:r>
    </w:p>
    <w:p>
      <w:r>
        <w:rPr>
          <w:rFonts w:ascii="Consolas" w:hAnsi="Consolas"/>
          <w:sz w:val="18"/>
        </w:rPr>
        <w:t>OX457056.1         221543250                                        .--.--.-.---.--.-.-.--  221543243</w:t>
      </w:r>
    </w:p>
    <w:p>
      <w:r>
        <w:rPr>
          <w:rFonts w:ascii="Consolas" w:hAnsi="Consolas"/>
          <w:sz w:val="18"/>
        </w:rPr>
        <w:t>OX457056.1         228456502                                  .--.--.--.--.-.---.--.-.-.--  228456511</w:t>
      </w:r>
    </w:p>
    <w:p>
      <w:r>
        <w:rPr>
          <w:rFonts w:ascii="Consolas" w:hAnsi="Consolas"/>
          <w:sz w:val="18"/>
        </w:rPr>
        <w:t>OX457056.1         228616580                        .--.-.-.--.--.--.--.--.-.---.--.-.-.--  228616567</w:t>
      </w:r>
    </w:p>
    <w:p>
      <w:r>
        <w:rPr>
          <w:rFonts w:ascii="Consolas" w:hAnsi="Consolas"/>
          <w:sz w:val="18"/>
        </w:rPr>
        <w:t>OX457056.1         230293281                               .--.--.--.--.--.-.---.--.-.-.--  230293271</w:t>
      </w:r>
    </w:p>
    <w:p>
      <w:r>
        <w:rPr>
          <w:rFonts w:ascii="Consolas" w:hAnsi="Consolas"/>
          <w:sz w:val="18"/>
        </w:rPr>
        <w:t>OX457056.1         22408889                              .-.--.--.--.T-.--.-.---.--.-.-.--  22408901</w:t>
      </w:r>
    </w:p>
    <w:p>
      <w:r>
        <w:rPr>
          <w:rFonts w:ascii="Consolas" w:hAnsi="Consolas"/>
          <w:sz w:val="18"/>
        </w:rPr>
        <w:t>OX457056.1         3747750                               .-.--.--.--.--.--.-.---.--.-.-.--  3747761</w:t>
      </w:r>
    </w:p>
    <w:p>
      <w:r>
        <w:rPr>
          <w:rFonts w:ascii="Consolas" w:hAnsi="Consolas"/>
          <w:sz w:val="18"/>
        </w:rPr>
        <w:t>OX457056.1         24399443                              .-.--.--.--.--.--.-.---.--.-.-.--  24399432</w:t>
      </w:r>
    </w:p>
    <w:p>
      <w:r>
        <w:rPr>
          <w:rFonts w:ascii="Consolas" w:hAnsi="Consolas"/>
          <w:sz w:val="18"/>
        </w:rPr>
        <w:t>OX457056.1         28454757                                   .--.--G--.--.-.---.--.-.-.--  28454766</w:t>
      </w:r>
    </w:p>
    <w:p>
      <w:r>
        <w:rPr>
          <w:rFonts w:ascii="Consolas" w:hAnsi="Consolas"/>
          <w:sz w:val="18"/>
        </w:rPr>
        <w:t>OX457056.1         41224875                              .-.--.--.--.--A--.-.---.--.-.-.--  41224864</w:t>
      </w:r>
    </w:p>
    <w:p>
      <w:r>
        <w:rPr>
          <w:rFonts w:ascii="Consolas" w:hAnsi="Consolas"/>
          <w:sz w:val="18"/>
        </w:rPr>
        <w:t>OX457056.1         50997852                                .--.--.--.--.--.-.---.--.-.-.--  50997842</w:t>
      </w:r>
    </w:p>
    <w:p>
      <w:r>
        <w:rPr>
          <w:rFonts w:ascii="Consolas" w:hAnsi="Consolas"/>
          <w:sz w:val="18"/>
        </w:rPr>
        <w:t>OX457056.1         54554468                                   .--.--.--C--.-.---.--.-.-.--  54554477</w:t>
      </w:r>
    </w:p>
    <w:p>
      <w:r>
        <w:rPr>
          <w:rFonts w:ascii="Consolas" w:hAnsi="Consolas"/>
          <w:sz w:val="18"/>
        </w:rPr>
        <w:t>OX457056.1         104352035                                  .--.--.--.--.-.---.--.-.-.--  104352026</w:t>
      </w:r>
    </w:p>
    <w:p>
      <w:r>
        <w:rPr>
          <w:rFonts w:ascii="Consolas" w:hAnsi="Consolas"/>
          <w:sz w:val="18"/>
        </w:rPr>
        <w:t>OX457056.1         159581223                                     .--.--.--A-.---.--.-.-.--  159581215</w:t>
      </w:r>
    </w:p>
    <w:p>
      <w:r>
        <w:rPr>
          <w:rFonts w:ascii="Consolas" w:hAnsi="Consolas"/>
          <w:sz w:val="18"/>
        </w:rPr>
        <w:t>OX457056.1         180776378                               .--.--.--.--.--.-.---.--.-.-.--  180776388</w:t>
      </w:r>
    </w:p>
    <w:p>
      <w:r>
        <w:rPr>
          <w:rFonts w:ascii="Consolas" w:hAnsi="Consolas"/>
          <w:sz w:val="18"/>
        </w:rPr>
        <w:t>OX457056.1         188234069                           .-.-G--.--.--.--.--.-.---.--.-.-.--  188234081</w:t>
      </w:r>
    </w:p>
    <w:p>
      <w:r>
        <w:rPr>
          <w:rFonts w:ascii="Consolas" w:hAnsi="Consolas"/>
          <w:sz w:val="18"/>
        </w:rPr>
        <w:t>OX457056.1         203575531                      .-.--.-.-G--.--.--.--.--.-.---.--.-.-.--  203575517</w:t>
      </w:r>
    </w:p>
    <w:p>
      <w:r>
        <w:rPr>
          <w:rFonts w:ascii="Consolas" w:hAnsi="Consolas"/>
          <w:sz w:val="18"/>
        </w:rPr>
        <w:t>OX457056.1         210737433                        .--.-A-.--.--.--.--.--.-.---.--.-.-.--  210737446</w:t>
      </w:r>
    </w:p>
    <w:p>
      <w:r>
        <w:rPr>
          <w:rFonts w:ascii="Consolas" w:hAnsi="Consolas"/>
          <w:sz w:val="18"/>
        </w:rPr>
        <w:t>OX457056.1         211567044                        .--.-C-.--.--.--.--.--.-.---.--.-.-.--  211567057</w:t>
      </w:r>
    </w:p>
    <w:p>
      <w:r>
        <w:rPr>
          <w:rFonts w:ascii="Consolas" w:hAnsi="Consolas"/>
          <w:sz w:val="18"/>
        </w:rPr>
        <w:t>OX457056.1         211920305                                           .--.-.---.--.-.-.--  211920299</w:t>
      </w:r>
    </w:p>
    <w:p>
      <w:r>
        <w:rPr>
          <w:rFonts w:ascii="Consolas" w:hAnsi="Consolas"/>
          <w:sz w:val="18"/>
        </w:rPr>
        <w:t>OX457056.1         12798981                         .--.-.-.--.--.--.--.--.-.---.--.-.-.--  12798968</w:t>
      </w:r>
    </w:p>
    <w:p>
      <w:r>
        <w:rPr>
          <w:rFonts w:ascii="Consolas" w:hAnsi="Consolas"/>
          <w:sz w:val="18"/>
        </w:rPr>
        <w:t>OX457056.1         21295261                                .--.--.--.--.--.-.---.--.-.-.--  21295251</w:t>
      </w:r>
    </w:p>
    <w:p>
      <w:r>
        <w:rPr>
          <w:rFonts w:ascii="Consolas" w:hAnsi="Consolas"/>
          <w:sz w:val="18"/>
        </w:rPr>
        <w:t>OX457056.1         115132687                               .--.--.--.--.--.-.---.--.-.-.--  115132677</w:t>
      </w:r>
    </w:p>
    <w:p>
      <w:r>
        <w:rPr>
          <w:rFonts w:ascii="Consolas" w:hAnsi="Consolas"/>
          <w:sz w:val="18"/>
        </w:rPr>
        <w:t>OX457056.1         28454546                            .-.-.--.--.--.--.--.-.---.--.-.-.--  28454534</w:t>
      </w:r>
    </w:p>
    <w:p>
      <w:r>
        <w:rPr>
          <w:rFonts w:ascii="Consolas" w:hAnsi="Consolas"/>
          <w:sz w:val="18"/>
        </w:rPr>
        <w:t>OX457056.1         228456498              ..-.--.-.-T--.---.--.--.--.--.--.-.---.--.-.-.--  228456515</w:t>
      </w:r>
    </w:p>
    <w:p>
      <w:r>
        <w:rPr>
          <w:rFonts w:ascii="Consolas" w:hAnsi="Consolas"/>
          <w:sz w:val="18"/>
        </w:rPr>
        <w:t>OX457056.1         1118701                                 .--.--.--.--.--.-.---.--.-.-.--  1118691</w:t>
      </w:r>
    </w:p>
    <w:p>
      <w:r>
        <w:rPr>
          <w:rFonts w:ascii="Consolas" w:hAnsi="Consolas"/>
          <w:sz w:val="18"/>
        </w:rPr>
        <w:t>OX457056.1         7340476                                 .--.--.--.--.--.-.---.--.-.-.--  7340466</w:t>
      </w:r>
    </w:p>
    <w:p>
      <w:r>
        <w:rPr>
          <w:rFonts w:ascii="Consolas" w:hAnsi="Consolas"/>
          <w:sz w:val="18"/>
        </w:rPr>
        <w:t>OX457056.1         8047479                                             .--.-.---.--.-.-.--  8047473</w:t>
      </w:r>
    </w:p>
    <w:p>
      <w:r>
        <w:rPr>
          <w:rFonts w:ascii="Consolas" w:hAnsi="Consolas"/>
          <w:sz w:val="18"/>
        </w:rPr>
        <w:t>OX457056.1         8340956                                       .--.--.--.-.---.--.-.-.--  8340964</w:t>
      </w:r>
    </w:p>
    <w:p>
      <w:r>
        <w:rPr>
          <w:rFonts w:ascii="Consolas" w:hAnsi="Consolas"/>
          <w:sz w:val="18"/>
        </w:rPr>
        <w:t>OX457056.1         11075088                            .-.-.--.--.--.--.--.-.---.--.-.-.--  11075100</w:t>
      </w:r>
    </w:p>
    <w:p>
      <w:r>
        <w:rPr>
          <w:rFonts w:ascii="Consolas" w:hAnsi="Consolas"/>
          <w:sz w:val="18"/>
        </w:rPr>
        <w:t>OX457056.1         12739506                                         .--.--.-.---.--.-.-.--  12739513</w:t>
      </w:r>
    </w:p>
    <w:p>
      <w:r>
        <w:rPr>
          <w:rFonts w:ascii="Consolas" w:hAnsi="Consolas"/>
          <w:sz w:val="18"/>
        </w:rPr>
        <w:t>OX457056.1         15249720                                      .--.--.--.-.---.--.-.-.--  15249728</w:t>
      </w:r>
    </w:p>
    <w:p>
      <w:r>
        <w:rPr>
          <w:rFonts w:ascii="Consolas" w:hAnsi="Consolas"/>
          <w:sz w:val="18"/>
        </w:rPr>
        <w:t>OX457056.1         18881559                                .--.--.--.--.--.-.---.--.-.-.--  18881549</w:t>
      </w:r>
    </w:p>
    <w:p>
      <w:r>
        <w:rPr>
          <w:rFonts w:ascii="Consolas" w:hAnsi="Consolas"/>
          <w:sz w:val="18"/>
        </w:rPr>
        <w:t>OX457056.1         26947113                                         .--.--.-.---.--.-.-.--  26947106</w:t>
      </w:r>
    </w:p>
    <w:p>
      <w:r>
        <w:rPr>
          <w:rFonts w:ascii="Consolas" w:hAnsi="Consolas"/>
          <w:sz w:val="18"/>
        </w:rPr>
        <w:t>OX457056.1         29732924                                      .--.--.--.-.---.--.-.-.--  29732932</w:t>
      </w:r>
    </w:p>
    <w:p>
      <w:r>
        <w:rPr>
          <w:rFonts w:ascii="Consolas" w:hAnsi="Consolas"/>
          <w:sz w:val="18"/>
        </w:rPr>
        <w:t>OX457056.1         29732926                                .--.--.--.--.--.-.---.--.-.-.--  29732936</w:t>
      </w:r>
    </w:p>
    <w:p>
      <w:r>
        <w:rPr>
          <w:rFonts w:ascii="Consolas" w:hAnsi="Consolas"/>
          <w:sz w:val="18"/>
        </w:rPr>
        <w:t>OX457056.1         31309842                                      .--.--.--.-.---.--.-.-.--  31309834</w:t>
      </w:r>
    </w:p>
    <w:p>
      <w:r>
        <w:rPr>
          <w:rFonts w:ascii="Consolas" w:hAnsi="Consolas"/>
          <w:sz w:val="18"/>
        </w:rPr>
        <w:t>OX457056.1         32762757                                .--.--.--.--.--.-.---.--.-.-.--  32762747</w:t>
      </w:r>
    </w:p>
    <w:p>
      <w:r>
        <w:rPr>
          <w:rFonts w:ascii="Consolas" w:hAnsi="Consolas"/>
          <w:sz w:val="18"/>
        </w:rPr>
        <w:t>OX457056.1         34832689                                         .--.--.-.---.--.-.-.--  34832696</w:t>
      </w:r>
    </w:p>
    <w:p>
      <w:r>
        <w:rPr>
          <w:rFonts w:ascii="Consolas" w:hAnsi="Consolas"/>
          <w:sz w:val="18"/>
        </w:rPr>
        <w:t>OX457056.1         37090132                                      .--.--.--.-.---.--.-.-.--  37090140</w:t>
      </w:r>
    </w:p>
    <w:p>
      <w:r>
        <w:rPr>
          <w:rFonts w:ascii="Consolas" w:hAnsi="Consolas"/>
          <w:sz w:val="18"/>
        </w:rPr>
        <w:t>OX457056.1         41870397                                .--.--.--.--.--.-.---.--.-.-.--  41870407</w:t>
      </w:r>
    </w:p>
    <w:p>
      <w:r>
        <w:rPr>
          <w:rFonts w:ascii="Consolas" w:hAnsi="Consolas"/>
          <w:sz w:val="18"/>
        </w:rPr>
        <w:t>OX457056.1         44214249                                      .--.--.--.-.---.--.-.-.--  44214241</w:t>
      </w:r>
    </w:p>
    <w:p>
      <w:r>
        <w:rPr>
          <w:rFonts w:ascii="Consolas" w:hAnsi="Consolas"/>
          <w:sz w:val="18"/>
        </w:rPr>
        <w:t>OX457056.1         45410043                                         .--.--.-.---.--.-.-.--  45410036</w:t>
      </w:r>
    </w:p>
    <w:p>
      <w:r>
        <w:rPr>
          <w:rFonts w:ascii="Consolas" w:hAnsi="Consolas"/>
          <w:sz w:val="18"/>
        </w:rPr>
        <w:t>OX457056.1         45867112                                .--.--.--.--.--.-.---.--.-.-.--  45867122</w:t>
      </w:r>
    </w:p>
    <w:p>
      <w:r>
        <w:rPr>
          <w:rFonts w:ascii="Consolas" w:hAnsi="Consolas"/>
          <w:sz w:val="18"/>
        </w:rPr>
        <w:t>OX457056.1         46464852                            .-.-.--.--.--.--.--.-.---.--.-.-.--  46464864</w:t>
      </w:r>
    </w:p>
    <w:p>
      <w:r>
        <w:rPr>
          <w:rFonts w:ascii="Consolas" w:hAnsi="Consolas"/>
          <w:sz w:val="18"/>
        </w:rPr>
        <w:t>OX457056.1         46947242                                      .--.--.--.-.---.--.-.-.--  46947250</w:t>
      </w:r>
    </w:p>
    <w:p>
      <w:r>
        <w:rPr>
          <w:rFonts w:ascii="Consolas" w:hAnsi="Consolas"/>
          <w:sz w:val="18"/>
        </w:rPr>
        <w:t>OX457056.1         54554472                                   .--.--.--.--.-.---.--.-.-.--  54554481</w:t>
      </w:r>
    </w:p>
    <w:p>
      <w:r>
        <w:rPr>
          <w:rFonts w:ascii="Consolas" w:hAnsi="Consolas"/>
          <w:sz w:val="18"/>
        </w:rPr>
        <w:t>OX457056.1         62007023                                         .--.--.-.---.--.-.-.--  62007016</w:t>
      </w:r>
    </w:p>
    <w:p>
      <w:r>
        <w:rPr>
          <w:rFonts w:ascii="Consolas" w:hAnsi="Consolas"/>
          <w:sz w:val="18"/>
        </w:rPr>
        <w:t>OX457056.1         68772507                                .--.--.--.--.--.-.---.--.-.-.--  68772517</w:t>
      </w:r>
    </w:p>
    <w:p>
      <w:r>
        <w:rPr>
          <w:rFonts w:ascii="Consolas" w:hAnsi="Consolas"/>
          <w:sz w:val="18"/>
        </w:rPr>
        <w:t>OX457056.1         71139571                            .-.-.--.--.--.--.--.-.---.--.-.-.--  71139559</w:t>
      </w:r>
    </w:p>
    <w:p>
      <w:r>
        <w:rPr>
          <w:rFonts w:ascii="Consolas" w:hAnsi="Consolas"/>
          <w:sz w:val="18"/>
        </w:rPr>
        <w:t>OX457056.1         73268022                                .--.--.--.--.--.-.---.--.-.-.--  73268012</w:t>
      </w:r>
    </w:p>
    <w:p>
      <w:r>
        <w:rPr>
          <w:rFonts w:ascii="Consolas" w:hAnsi="Consolas"/>
          <w:sz w:val="18"/>
        </w:rPr>
        <w:t>OX457056.1         73268036                                      .--.--.--.-.---.--.-.-.--  73268028</w:t>
      </w:r>
    </w:p>
    <w:p>
      <w:r>
        <w:rPr>
          <w:rFonts w:ascii="Consolas" w:hAnsi="Consolas"/>
          <w:sz w:val="18"/>
        </w:rPr>
        <w:t>OX457056.1         73673170                            .-.-.--.--.--.--.--.-.---.--.-.-.--  73673158</w:t>
      </w:r>
    </w:p>
    <w:p>
      <w:r>
        <w:rPr>
          <w:rFonts w:ascii="Consolas" w:hAnsi="Consolas"/>
          <w:sz w:val="18"/>
        </w:rPr>
        <w:t>OX457056.1         77238094                                      .--.--.--.-.---.--.-.-.--  77238102</w:t>
      </w:r>
    </w:p>
    <w:p>
      <w:r>
        <w:rPr>
          <w:rFonts w:ascii="Consolas" w:hAnsi="Consolas"/>
          <w:sz w:val="18"/>
        </w:rPr>
        <w:t>OX457056.1         79633088                                .--.--.--.--.--.-.---.--.-.-.--  79633098</w:t>
      </w:r>
    </w:p>
    <w:p>
      <w:r>
        <w:rPr>
          <w:rFonts w:ascii="Consolas" w:hAnsi="Consolas"/>
          <w:sz w:val="18"/>
        </w:rPr>
        <w:t>OX457056.1         89596152                                      .--.--.--.-.---.--.-.-.--  89596144</w:t>
      </w:r>
    </w:p>
    <w:p>
      <w:r>
        <w:rPr>
          <w:rFonts w:ascii="Consolas" w:hAnsi="Consolas"/>
          <w:sz w:val="18"/>
        </w:rPr>
        <w:t>OX457056.1         92448307                                      .--.--.--.-.---.--.-.-.--  92448299</w:t>
      </w:r>
    </w:p>
    <w:p>
      <w:r>
        <w:rPr>
          <w:rFonts w:ascii="Consolas" w:hAnsi="Consolas"/>
          <w:sz w:val="18"/>
        </w:rPr>
        <w:t>OX457056.1         92448309                         .--.-.A.--.--.--.--.--.-.---.--.-.-.--  92448295</w:t>
      </w:r>
    </w:p>
    <w:p>
      <w:r>
        <w:rPr>
          <w:rFonts w:ascii="Consolas" w:hAnsi="Consolas"/>
          <w:sz w:val="18"/>
        </w:rPr>
        <w:t>OX457056.1         93999316                                .--.--.--.--.--.-.---.--.-.-.--  93999306</w:t>
      </w:r>
    </w:p>
    <w:p>
      <w:r>
        <w:rPr>
          <w:rFonts w:ascii="Consolas" w:hAnsi="Consolas"/>
          <w:sz w:val="18"/>
        </w:rPr>
        <w:t>OX457056.1         97746901                                .--.--.--.--.--.-.---.--.-.-.--  97746891</w:t>
      </w:r>
    </w:p>
    <w:p>
      <w:r>
        <w:rPr>
          <w:rFonts w:ascii="Consolas" w:hAnsi="Consolas"/>
          <w:sz w:val="18"/>
        </w:rPr>
        <w:t>OX457056.1         100299013                               .--.--.--.--.--.-.---.--.-.-.--  100299003</w:t>
      </w:r>
    </w:p>
    <w:p>
      <w:r>
        <w:rPr>
          <w:rFonts w:ascii="Consolas" w:hAnsi="Consolas"/>
          <w:sz w:val="18"/>
        </w:rPr>
        <w:t>OX457056.1         102673880                                     .--.--.--.-.---.--.-.-.--  102673872</w:t>
      </w:r>
    </w:p>
    <w:p>
      <w:r>
        <w:rPr>
          <w:rFonts w:ascii="Consolas" w:hAnsi="Consolas"/>
          <w:sz w:val="18"/>
        </w:rPr>
        <w:t>OX457056.1         102927967                           .-.-.--.--.--.--.--.-.---.--.-.-.--  102927955</w:t>
      </w:r>
    </w:p>
    <w:p>
      <w:r>
        <w:rPr>
          <w:rFonts w:ascii="Consolas" w:hAnsi="Consolas"/>
          <w:sz w:val="18"/>
        </w:rPr>
        <w:t>OX457056.1         104551850                                     .--.--.--.-.---.--.-.-.--  104551858</w:t>
      </w:r>
    </w:p>
    <w:p>
      <w:r>
        <w:rPr>
          <w:rFonts w:ascii="Consolas" w:hAnsi="Consolas"/>
          <w:sz w:val="18"/>
        </w:rPr>
        <w:t>OX457056.1         105631097                               .--.--.--.--.--.-.---.--.-.-.--  105631107</w:t>
      </w:r>
    </w:p>
    <w:p>
      <w:r>
        <w:rPr>
          <w:rFonts w:ascii="Consolas" w:hAnsi="Consolas"/>
          <w:sz w:val="18"/>
        </w:rPr>
        <w:t>OX457056.1         106264368                               .--.--.--.--.--.-.---.--.-.-.--  106264358</w:t>
      </w:r>
    </w:p>
    <w:p>
      <w:r>
        <w:rPr>
          <w:rFonts w:ascii="Consolas" w:hAnsi="Consolas"/>
          <w:sz w:val="18"/>
        </w:rPr>
        <w:t>OX457056.1         106705036                                     .--.--.--.-.---.--.-.-.--  106705044</w:t>
      </w:r>
    </w:p>
    <w:p>
      <w:r>
        <w:rPr>
          <w:rFonts w:ascii="Consolas" w:hAnsi="Consolas"/>
          <w:sz w:val="18"/>
        </w:rPr>
        <w:t>OX457056.1         110477325                                     .--.--.--.-.---.--.-.-.--  110477333</w:t>
      </w:r>
    </w:p>
    <w:p>
      <w:r>
        <w:rPr>
          <w:rFonts w:ascii="Consolas" w:hAnsi="Consolas"/>
          <w:sz w:val="18"/>
        </w:rPr>
        <w:t>OX457056.1         110637343                                  .--.--.--.--.-.---.--.-.-.--  110637352</w:t>
      </w:r>
    </w:p>
    <w:p>
      <w:r>
        <w:rPr>
          <w:rFonts w:ascii="Consolas" w:hAnsi="Consolas"/>
          <w:sz w:val="18"/>
        </w:rPr>
        <w:t>OX457056.1         112615615                                        .--.--.-.---.--.-.-.--  112615622</w:t>
      </w:r>
    </w:p>
    <w:p>
      <w:r>
        <w:rPr>
          <w:rFonts w:ascii="Consolas" w:hAnsi="Consolas"/>
          <w:sz w:val="18"/>
        </w:rPr>
        <w:t>OX457056.1         113383146                                        .--.--.-.---.--.-.-.--  113383153</w:t>
      </w:r>
    </w:p>
    <w:p>
      <w:r>
        <w:rPr>
          <w:rFonts w:ascii="Consolas" w:hAnsi="Consolas"/>
          <w:sz w:val="18"/>
        </w:rPr>
        <w:t>OX457056.1         114315830                             .-.--.G-.--.--.--.-.---.--.-.-.--  114315842</w:t>
      </w:r>
    </w:p>
    <w:p>
      <w:r>
        <w:rPr>
          <w:rFonts w:ascii="Consolas" w:hAnsi="Consolas"/>
          <w:sz w:val="18"/>
        </w:rPr>
        <w:t>OX457056.1         116755182                                     .--.--.--.-.---.--.-.-.--  116755190</w:t>
      </w:r>
    </w:p>
    <w:p>
      <w:r>
        <w:rPr>
          <w:rFonts w:ascii="Consolas" w:hAnsi="Consolas"/>
          <w:sz w:val="18"/>
        </w:rPr>
        <w:t>OX457056.1         124156994                                        .--.--.-.---.--.-.-.--  124156987</w:t>
      </w:r>
    </w:p>
    <w:p>
      <w:r>
        <w:rPr>
          <w:rFonts w:ascii="Consolas" w:hAnsi="Consolas"/>
          <w:sz w:val="18"/>
        </w:rPr>
        <w:t>OX457056.1         125680018                               .--.--.--.--.--.-.---.--.-.-.--  125680028</w:t>
      </w:r>
    </w:p>
    <w:p>
      <w:r>
        <w:rPr>
          <w:rFonts w:ascii="Consolas" w:hAnsi="Consolas"/>
          <w:sz w:val="18"/>
        </w:rPr>
        <w:t>OX457056.1         128992632                                     .--.--.--.-.---.--.-.-.--  128992640</w:t>
      </w:r>
    </w:p>
    <w:p>
      <w:r>
        <w:rPr>
          <w:rFonts w:ascii="Consolas" w:hAnsi="Consolas"/>
          <w:sz w:val="18"/>
        </w:rPr>
        <w:t>OX457056.1         129102240                                     .--.--.--.-.---.--.-.-.--  129102248</w:t>
      </w:r>
    </w:p>
    <w:p>
      <w:r>
        <w:rPr>
          <w:rFonts w:ascii="Consolas" w:hAnsi="Consolas"/>
          <w:sz w:val="18"/>
        </w:rPr>
        <w:t>OX457056.1         132659191                                     .--.--.--.-.---.--.-.-.--  132659199</w:t>
      </w:r>
    </w:p>
    <w:p>
      <w:r>
        <w:rPr>
          <w:rFonts w:ascii="Consolas" w:hAnsi="Consolas"/>
          <w:sz w:val="18"/>
        </w:rPr>
        <w:t>OX457056.1         132843747                                     .--.--.--.-.---.--.-.-.--  132843755</w:t>
      </w:r>
    </w:p>
    <w:p>
      <w:r>
        <w:rPr>
          <w:rFonts w:ascii="Consolas" w:hAnsi="Consolas"/>
          <w:sz w:val="18"/>
        </w:rPr>
        <w:t>OX457056.1         133361370                           .-.-.A-.--.--.--.--.-.---.--.-.-.--  133361383</w:t>
      </w:r>
    </w:p>
    <w:p>
      <w:r>
        <w:rPr>
          <w:rFonts w:ascii="Consolas" w:hAnsi="Consolas"/>
          <w:sz w:val="18"/>
        </w:rPr>
        <w:t>OX457056.1         134545392                                     .--.--.--.-.---.--.-.-.--  134545384</w:t>
      </w:r>
    </w:p>
    <w:p>
      <w:r>
        <w:rPr>
          <w:rFonts w:ascii="Consolas" w:hAnsi="Consolas"/>
          <w:sz w:val="18"/>
        </w:rPr>
        <w:t>OX457056.1         134878799                           .-.-.--.--.--.--.--.-.---.--.-.-.--  134878811</w:t>
      </w:r>
    </w:p>
    <w:p>
      <w:r>
        <w:rPr>
          <w:rFonts w:ascii="Consolas" w:hAnsi="Consolas"/>
          <w:sz w:val="18"/>
        </w:rPr>
        <w:t>OX457056.1         140205291                                        .--.--.-.---.--.-.-.--  140205284</w:t>
      </w:r>
    </w:p>
    <w:p>
      <w:r>
        <w:rPr>
          <w:rFonts w:ascii="Consolas" w:hAnsi="Consolas"/>
          <w:sz w:val="18"/>
        </w:rPr>
        <w:t>OX457056.1         144130960                               .--.--.--.--.--.-.---.--.-.-.--  144130950</w:t>
      </w:r>
    </w:p>
    <w:p>
      <w:r>
        <w:rPr>
          <w:rFonts w:ascii="Consolas" w:hAnsi="Consolas"/>
          <w:sz w:val="18"/>
        </w:rPr>
        <w:t>OX457056.1         148956440                                     .--.--.--.-.---.--.-.-.--  148956448</w:t>
      </w:r>
    </w:p>
    <w:p>
      <w:r>
        <w:rPr>
          <w:rFonts w:ascii="Consolas" w:hAnsi="Consolas"/>
          <w:sz w:val="18"/>
        </w:rPr>
        <w:t>OX457056.1         156403898                             .-.--.--.--.--.--.-.---.--.-.-.--  156403887</w:t>
      </w:r>
    </w:p>
    <w:p>
      <w:r>
        <w:rPr>
          <w:rFonts w:ascii="Consolas" w:hAnsi="Consolas"/>
          <w:sz w:val="18"/>
        </w:rPr>
        <w:t>OX457056.1         158481155                                     .--.--.--.-.---.--.-.-.--  158481163</w:t>
      </w:r>
    </w:p>
    <w:p>
      <w:r>
        <w:rPr>
          <w:rFonts w:ascii="Consolas" w:hAnsi="Consolas"/>
          <w:sz w:val="18"/>
        </w:rPr>
        <w:t>OX457056.1         158635777                                  .--.--.--.--.-.---.--.-.-.--  158635768</w:t>
      </w:r>
    </w:p>
    <w:p>
      <w:r>
        <w:rPr>
          <w:rFonts w:ascii="Consolas" w:hAnsi="Consolas"/>
          <w:sz w:val="18"/>
        </w:rPr>
        <w:t>OX457056.1         160325322                                        .--.--.-.---.--.-.-.--  160325329</w:t>
      </w:r>
    </w:p>
    <w:p>
      <w:r>
        <w:rPr>
          <w:rFonts w:ascii="Consolas" w:hAnsi="Consolas"/>
          <w:sz w:val="18"/>
        </w:rPr>
        <w:t>OX457056.1         162608508                               .--.--.--.--.--.-.---.--.-.-.--  162608518</w:t>
      </w:r>
    </w:p>
    <w:p>
      <w:r>
        <w:rPr>
          <w:rFonts w:ascii="Consolas" w:hAnsi="Consolas"/>
          <w:sz w:val="18"/>
        </w:rPr>
        <w:t>OX457056.1         163325760                               .--.--.--.--.--.-.---.--.-.-.--  163325770</w:t>
      </w:r>
    </w:p>
    <w:p>
      <w:r>
        <w:rPr>
          <w:rFonts w:ascii="Consolas" w:hAnsi="Consolas"/>
          <w:sz w:val="18"/>
        </w:rPr>
        <w:t>OX457056.1         165235873                                     .--.--.--.-.---.--.-.-.--  165235881</w:t>
      </w:r>
    </w:p>
    <w:p>
      <w:r>
        <w:rPr>
          <w:rFonts w:ascii="Consolas" w:hAnsi="Consolas"/>
          <w:sz w:val="18"/>
        </w:rPr>
        <w:t>OX457056.1         169795511                           .-.-.--.--.--.--.--.-.---.--.-.-.--  169795499</w:t>
      </w:r>
    </w:p>
    <w:p>
      <w:r>
        <w:rPr>
          <w:rFonts w:ascii="Consolas" w:hAnsi="Consolas"/>
          <w:sz w:val="18"/>
        </w:rPr>
        <w:t>OX457056.1         173580558                           .-.-.--.--.--.--.--.-.---.--.-.-.--  173580570</w:t>
      </w:r>
    </w:p>
    <w:p>
      <w:r>
        <w:rPr>
          <w:rFonts w:ascii="Consolas" w:hAnsi="Consolas"/>
          <w:sz w:val="18"/>
        </w:rPr>
        <w:t>OX457056.1         174868704                               .--.--.--.--.--.-.---.--.-.-.--  174868714</w:t>
      </w:r>
    </w:p>
    <w:p>
      <w:r>
        <w:rPr>
          <w:rFonts w:ascii="Consolas" w:hAnsi="Consolas"/>
          <w:sz w:val="18"/>
        </w:rPr>
        <w:t>OX457056.1         175537231                                     .--.--.--.-.---.--.-.-.--  175537239</w:t>
      </w:r>
    </w:p>
    <w:p>
      <w:r>
        <w:rPr>
          <w:rFonts w:ascii="Consolas" w:hAnsi="Consolas"/>
          <w:sz w:val="18"/>
        </w:rPr>
        <w:t>OX457056.1         182790637                                           .--.-.---.--.-.-.--  182790631</w:t>
      </w:r>
    </w:p>
    <w:p>
      <w:r>
        <w:rPr>
          <w:rFonts w:ascii="Consolas" w:hAnsi="Consolas"/>
          <w:sz w:val="18"/>
        </w:rPr>
        <w:t>OX457056.1         183631612                               .--.--.--.--.--.-.---.--.-.-.--  183631602</w:t>
      </w:r>
    </w:p>
    <w:p>
      <w:r>
        <w:rPr>
          <w:rFonts w:ascii="Consolas" w:hAnsi="Consolas"/>
          <w:sz w:val="18"/>
        </w:rPr>
        <w:t>OX457056.1         185918323                                     .--.--.--.-.---.--.-.-.--  185918331</w:t>
      </w:r>
    </w:p>
    <w:p>
      <w:r>
        <w:rPr>
          <w:rFonts w:ascii="Consolas" w:hAnsi="Consolas"/>
          <w:sz w:val="18"/>
        </w:rPr>
        <w:t>OX457056.1         186433956                                     .--.--.--.-.---.--.-.-.--  186433964</w:t>
      </w:r>
    </w:p>
    <w:p>
      <w:r>
        <w:rPr>
          <w:rFonts w:ascii="Consolas" w:hAnsi="Consolas"/>
          <w:sz w:val="18"/>
        </w:rPr>
        <w:t>OX457056.1         187289312                               .--.--.--.--.--.-.---.--.-.-.--  187289322</w:t>
      </w:r>
    </w:p>
    <w:p>
      <w:r>
        <w:rPr>
          <w:rFonts w:ascii="Consolas" w:hAnsi="Consolas"/>
          <w:sz w:val="18"/>
        </w:rPr>
        <w:t>OX457056.1         187617257                               .--.--.--.--.--.-.---.--.-.-.--  187617247</w:t>
      </w:r>
    </w:p>
    <w:p>
      <w:r>
        <w:rPr>
          <w:rFonts w:ascii="Consolas" w:hAnsi="Consolas"/>
          <w:sz w:val="18"/>
        </w:rPr>
        <w:t>OX457056.1         189448679                                     .--.--.--.-.---.--.-.-.--  189448687</w:t>
      </w:r>
    </w:p>
    <w:p>
      <w:r>
        <w:rPr>
          <w:rFonts w:ascii="Consolas" w:hAnsi="Consolas"/>
          <w:sz w:val="18"/>
        </w:rPr>
        <w:t>OX457056.1         190089849                             .-.--.--.--.--.--.-.---.--.-.-.--  190089860</w:t>
      </w:r>
    </w:p>
    <w:p>
      <w:r>
        <w:rPr>
          <w:rFonts w:ascii="Consolas" w:hAnsi="Consolas"/>
          <w:sz w:val="18"/>
        </w:rPr>
        <w:t>OX457056.1         194324556                                        .--.--.-.---.--.-.-.--  194324549</w:t>
      </w:r>
    </w:p>
    <w:p>
      <w:r>
        <w:rPr>
          <w:rFonts w:ascii="Consolas" w:hAnsi="Consolas"/>
          <w:sz w:val="18"/>
        </w:rPr>
        <w:t>OX457056.1         194915308                                        .--.--.-.---.--.-.-.--  194915301</w:t>
      </w:r>
    </w:p>
    <w:p>
      <w:r>
        <w:rPr>
          <w:rFonts w:ascii="Consolas" w:hAnsi="Consolas"/>
          <w:sz w:val="18"/>
        </w:rPr>
        <w:t>OX457056.1         195550724                                     .--.--.--.-.---.--.-.-.--  195550732</w:t>
      </w:r>
    </w:p>
    <w:p>
      <w:r>
        <w:rPr>
          <w:rFonts w:ascii="Consolas" w:hAnsi="Consolas"/>
          <w:sz w:val="18"/>
        </w:rPr>
        <w:t>OX457056.1         195967397                               .--.--.--.--.--.-.---.--.-.-.--  195967407</w:t>
      </w:r>
    </w:p>
    <w:p>
      <w:r>
        <w:rPr>
          <w:rFonts w:ascii="Consolas" w:hAnsi="Consolas"/>
          <w:sz w:val="18"/>
        </w:rPr>
        <w:t>OX457056.1         205583564                                           .--.-.---.--.-.-.--  205583558</w:t>
      </w:r>
    </w:p>
    <w:p>
      <w:r>
        <w:rPr>
          <w:rFonts w:ascii="Consolas" w:hAnsi="Consolas"/>
          <w:sz w:val="18"/>
        </w:rPr>
        <w:t>OX457056.1         206609566                                           .--.-.---.--.-.-.--  206609572</w:t>
      </w:r>
    </w:p>
    <w:p>
      <w:r>
        <w:rPr>
          <w:rFonts w:ascii="Consolas" w:hAnsi="Consolas"/>
          <w:sz w:val="18"/>
        </w:rPr>
        <w:t>OX457056.1         208869706                               .--.--.--.--.--.-.---.--.-.-.--  208869716</w:t>
      </w:r>
    </w:p>
    <w:p>
      <w:r>
        <w:rPr>
          <w:rFonts w:ascii="Consolas" w:hAnsi="Consolas"/>
          <w:sz w:val="18"/>
        </w:rPr>
        <w:t>OX457056.1         209156170                                     .--.--.--.-.---.--.-.-.--  209156178</w:t>
      </w:r>
    </w:p>
    <w:p>
      <w:r>
        <w:rPr>
          <w:rFonts w:ascii="Consolas" w:hAnsi="Consolas"/>
          <w:sz w:val="18"/>
        </w:rPr>
        <w:t>OX457056.1         210662938                                        .--.--.-.---.--.-.-.--  210662945</w:t>
      </w:r>
    </w:p>
    <w:p>
      <w:r>
        <w:rPr>
          <w:rFonts w:ascii="Consolas" w:hAnsi="Consolas"/>
          <w:sz w:val="18"/>
        </w:rPr>
        <w:t>OX457056.1         210737435                                        .--.--.-.---.--.-.-.--  210737442</w:t>
      </w:r>
    </w:p>
    <w:p>
      <w:r>
        <w:rPr>
          <w:rFonts w:ascii="Consolas" w:hAnsi="Consolas"/>
          <w:sz w:val="18"/>
        </w:rPr>
        <w:t>OX457056.1         210746550                             .-.--.--.--.--.--.-.---.--.-.-.--  210746539</w:t>
      </w:r>
    </w:p>
    <w:p>
      <w:r>
        <w:rPr>
          <w:rFonts w:ascii="Consolas" w:hAnsi="Consolas"/>
          <w:sz w:val="18"/>
        </w:rPr>
        <w:t>OX457056.1         213858764                               .--.--.--.--.--.-.---.--.-.-.--  213858774</w:t>
      </w:r>
    </w:p>
    <w:p>
      <w:r>
        <w:rPr>
          <w:rFonts w:ascii="Consolas" w:hAnsi="Consolas"/>
          <w:sz w:val="18"/>
        </w:rPr>
        <w:t>OX457056.1         214721714                                     .--.--.--.-.---.--.-.-.--  214721706</w:t>
      </w:r>
    </w:p>
    <w:p>
      <w:r>
        <w:rPr>
          <w:rFonts w:ascii="Consolas" w:hAnsi="Consolas"/>
          <w:sz w:val="18"/>
        </w:rPr>
        <w:t>OX457056.1         216979182                                        .--.--.-.---.--.-.-.--  216979175</w:t>
      </w:r>
    </w:p>
    <w:p>
      <w:r>
        <w:rPr>
          <w:rFonts w:ascii="Consolas" w:hAnsi="Consolas"/>
          <w:sz w:val="18"/>
        </w:rPr>
        <w:t>OX457056.1         217002866                               .--.--.--.--.--.-.---.--.-.-.--  217002856</w:t>
      </w:r>
    </w:p>
    <w:p>
      <w:r>
        <w:rPr>
          <w:rFonts w:ascii="Consolas" w:hAnsi="Consolas"/>
          <w:sz w:val="18"/>
        </w:rPr>
        <w:t>OX457056.1         218674371                                        .--.--.-.---.--.-.-.--  218674364</w:t>
      </w:r>
    </w:p>
    <w:p>
      <w:r>
        <w:rPr>
          <w:rFonts w:ascii="Consolas" w:hAnsi="Consolas"/>
          <w:sz w:val="18"/>
        </w:rPr>
        <w:t>OX457056.1         222740294                               .--.--.--.--.--.-.---.--.-.-.--  222740284</w:t>
      </w:r>
    </w:p>
    <w:p>
      <w:r>
        <w:rPr>
          <w:rFonts w:ascii="Consolas" w:hAnsi="Consolas"/>
          <w:sz w:val="18"/>
        </w:rPr>
        <w:t>OX457056.1         33439323                            .-.-.--.--.--.--.--.-.---.--.-.-.--  33439311</w:t>
      </w:r>
    </w:p>
    <w:p>
      <w:r>
        <w:rPr>
          <w:rFonts w:ascii="Consolas" w:hAnsi="Consolas"/>
          <w:sz w:val="18"/>
        </w:rPr>
        <w:t>OX457056.1         56482852                              .-.--.--.A-.--.--A-.---.--.-.-.--  56482864</w:t>
      </w:r>
    </w:p>
    <w:p>
      <w:r>
        <w:rPr>
          <w:rFonts w:ascii="Consolas" w:hAnsi="Consolas"/>
          <w:sz w:val="18"/>
        </w:rPr>
        <w:t>OX457056.1         83629679                              .-.--.--.A-.--.--.-A---.--.-.-.--  83629691</w:t>
      </w:r>
    </w:p>
    <w:p>
      <w:r>
        <w:rPr>
          <w:rFonts w:ascii="Consolas" w:hAnsi="Consolas"/>
          <w:sz w:val="18"/>
        </w:rPr>
        <w:t>OX457056.1         118825246                             .-.--.--.A-.--A--.-.---.--.-.-.--  118825258</w:t>
      </w:r>
    </w:p>
    <w:p>
      <w:r>
        <w:rPr>
          <w:rFonts w:ascii="Consolas" w:hAnsi="Consolas"/>
          <w:sz w:val="18"/>
        </w:rPr>
        <w:t>OX457056.1         13663080                                .--.--.--G--.--.-.---.--.-.-.--  13663070</w:t>
      </w:r>
    </w:p>
    <w:p>
      <w:r>
        <w:rPr>
          <w:rFonts w:ascii="Consolas" w:hAnsi="Consolas"/>
          <w:sz w:val="18"/>
        </w:rPr>
        <w:t>OX457056.1         15249716                                      .--.--.--A-.---.--.-.-.--  15249724</w:t>
      </w:r>
    </w:p>
    <w:p>
      <w:r>
        <w:rPr>
          <w:rFonts w:ascii="Consolas" w:hAnsi="Consolas"/>
          <w:sz w:val="18"/>
        </w:rPr>
        <w:t>OX457056.1         39542078                            .-.-.--.--A--.--.--.-.---.--.-.-.--  39542066</w:t>
      </w:r>
    </w:p>
    <w:p>
      <w:r>
        <w:rPr>
          <w:rFonts w:ascii="Consolas" w:hAnsi="Consolas"/>
          <w:sz w:val="18"/>
        </w:rPr>
        <w:t>OX457056.1         61877176                       .-.--.-A-.--.--.--.--.--.-.---.--.-.-.--  61877162</w:t>
      </w:r>
    </w:p>
    <w:p>
      <w:r>
        <w:rPr>
          <w:rFonts w:ascii="Consolas" w:hAnsi="Consolas"/>
          <w:sz w:val="18"/>
        </w:rPr>
        <w:t>OX457056.1         65840865                       .-.--.-A-.--.--.--.--.--.-.---.--.-.-.--  65840851</w:t>
      </w:r>
    </w:p>
    <w:p>
      <w:r>
        <w:rPr>
          <w:rFonts w:ascii="Consolas" w:hAnsi="Consolas"/>
          <w:sz w:val="18"/>
        </w:rPr>
        <w:t>OX457056.1         73773766                                      .--.--.--A-.---.--.-.-.--  73773758</w:t>
      </w:r>
    </w:p>
    <w:p>
      <w:r>
        <w:rPr>
          <w:rFonts w:ascii="Consolas" w:hAnsi="Consolas"/>
          <w:sz w:val="18"/>
        </w:rPr>
        <w:t>OX457056.1         80428502                                      .--.--.--A-.---.--.-.-.--  80428510</w:t>
      </w:r>
    </w:p>
    <w:p>
      <w:r>
        <w:rPr>
          <w:rFonts w:ascii="Consolas" w:hAnsi="Consolas"/>
          <w:sz w:val="18"/>
        </w:rPr>
        <w:t>OX457056.1         104551846                                     .--.--.--A-.---.--.-.-.--  104551854</w:t>
      </w:r>
    </w:p>
    <w:p>
      <w:r>
        <w:rPr>
          <w:rFonts w:ascii="Consolas" w:hAnsi="Consolas"/>
          <w:sz w:val="18"/>
        </w:rPr>
        <w:t>OX457056.1         108904530                                     .--.--.--.-C---.--.-.-.--  108904538</w:t>
      </w:r>
    </w:p>
    <w:p>
      <w:r>
        <w:rPr>
          <w:rFonts w:ascii="Consolas" w:hAnsi="Consolas"/>
          <w:sz w:val="18"/>
        </w:rPr>
        <w:t>OX457056.1         119697086                               .--.--.--G--.--.-.---.--.-.-.--  119697076</w:t>
      </w:r>
    </w:p>
    <w:p>
      <w:r>
        <w:rPr>
          <w:rFonts w:ascii="Consolas" w:hAnsi="Consolas"/>
          <w:sz w:val="18"/>
        </w:rPr>
        <w:t>OX457056.1         134637725                           .-.-A--.--.--.--.--.-.---.--.-.-.--  134637737</w:t>
      </w:r>
    </w:p>
    <w:p>
      <w:r>
        <w:rPr>
          <w:rFonts w:ascii="Consolas" w:hAnsi="Consolas"/>
          <w:sz w:val="18"/>
        </w:rPr>
        <w:t>OX457056.1         144130956                               .--.--.--.--.--.-.---.--.-.-.--  144130946</w:t>
      </w:r>
    </w:p>
    <w:p>
      <w:r>
        <w:rPr>
          <w:rFonts w:ascii="Consolas" w:hAnsi="Consolas"/>
          <w:sz w:val="18"/>
        </w:rPr>
        <w:t>OX457056.1         153988094                        .--.-A-.--.--.--.--.--.-.---.--.-.-.--  153988107</w:t>
      </w:r>
    </w:p>
    <w:p>
      <w:r>
        <w:rPr>
          <w:rFonts w:ascii="Consolas" w:hAnsi="Consolas"/>
          <w:sz w:val="18"/>
        </w:rPr>
        <w:t>OX457056.1         176497877                      .-.--T-.-.--.--.--.--.--.-.---.--.-.-.--  176497891</w:t>
      </w:r>
    </w:p>
    <w:p>
      <w:r>
        <w:rPr>
          <w:rFonts w:ascii="Consolas" w:hAnsi="Consolas"/>
          <w:sz w:val="18"/>
        </w:rPr>
        <w:t>OX457056.1         185918319                                     .--.--.--G-.---.--.-.-.--  185918327</w:t>
      </w:r>
    </w:p>
    <w:p>
      <w:r>
        <w:rPr>
          <w:rFonts w:ascii="Consolas" w:hAnsi="Consolas"/>
          <w:sz w:val="18"/>
        </w:rPr>
        <w:t>OX457056.1         217999224                             .-.--.--.--.--.--.-.---.--.-.-.--  217999235</w:t>
      </w:r>
    </w:p>
    <w:p>
      <w:r>
        <w:rPr>
          <w:rFonts w:ascii="Consolas" w:hAnsi="Consolas"/>
          <w:sz w:val="18"/>
        </w:rPr>
        <w:t>OX457056.1         229169325                                  .--.--.--.--.-.---.--.-.-.--  229169334</w:t>
      </w:r>
    </w:p>
    <w:p>
      <w:r>
        <w:rPr>
          <w:rFonts w:ascii="Consolas" w:hAnsi="Consolas"/>
          <w:sz w:val="18"/>
        </w:rPr>
        <w:t>OX457056.1         58293556                            .-.-.--.--.--.T-.--.-.---.--.-.-.--  58293543</w:t>
      </w:r>
    </w:p>
    <w:p>
      <w:r>
        <w:rPr>
          <w:rFonts w:ascii="Consolas" w:hAnsi="Consolas"/>
          <w:sz w:val="18"/>
        </w:rPr>
        <w:t>OX457056.1         112026791                           .-.-.--.--.--.G-.--.-.---.--.-.-.--  112026804</w:t>
      </w:r>
    </w:p>
    <w:p>
      <w:r>
        <w:rPr>
          <w:rFonts w:ascii="Consolas" w:hAnsi="Consolas"/>
          <w:sz w:val="18"/>
        </w:rPr>
        <w:t>OX457056.1         222905959                           .-.-.--.--.--.T-.--.-.---.--.-.-.--  222905972</w:t>
      </w:r>
    </w:p>
    <w:p>
      <w:r>
        <w:rPr>
          <w:rFonts w:ascii="Consolas" w:hAnsi="Consolas"/>
          <w:sz w:val="18"/>
        </w:rPr>
        <w:t>OX457056.1         23893216                              .-.--.--.--.--.--.-.---.--.-.-.--  23893205</w:t>
      </w:r>
    </w:p>
    <w:p>
      <w:r>
        <w:rPr>
          <w:rFonts w:ascii="Consolas" w:hAnsi="Consolas"/>
          <w:sz w:val="18"/>
        </w:rPr>
        <w:t>OX457056.1         75923878                                .--.--.--.--.--.-.---.--.-.-.--  75923868</w:t>
      </w:r>
    </w:p>
    <w:p>
      <w:r>
        <w:rPr>
          <w:rFonts w:ascii="Consolas" w:hAnsi="Consolas"/>
          <w:sz w:val="18"/>
        </w:rPr>
        <w:t>OX457056.1         92294175                       .-.--T-.-.--.--.--.T-.--.-.---.--.-.-.--  92294190</w:t>
      </w:r>
    </w:p>
    <w:p>
      <w:r>
        <w:rPr>
          <w:rFonts w:ascii="Consolas" w:hAnsi="Consolas"/>
          <w:sz w:val="18"/>
        </w:rPr>
        <w:t>OX457056.1         102927971                             .-.--.--.--.T-.--.-.---.--.-.-.--  102927959</w:t>
      </w:r>
    </w:p>
    <w:p>
      <w:r>
        <w:rPr>
          <w:rFonts w:ascii="Consolas" w:hAnsi="Consolas"/>
          <w:sz w:val="18"/>
        </w:rPr>
        <w:t>OX457056.1         158571459                           .-.-.--.--.--.--.--.-.---.--.-.-.--  158571447</w:t>
      </w:r>
    </w:p>
    <w:p>
      <w:r>
        <w:rPr>
          <w:rFonts w:ascii="Consolas" w:hAnsi="Consolas"/>
          <w:sz w:val="18"/>
        </w:rPr>
        <w:t>OX457056.1         202648500                           .-.-.--.--.A-.--.--.-.---.--.-.-.--  202648487</w:t>
      </w:r>
    </w:p>
    <w:p>
      <w:r>
        <w:rPr>
          <w:rFonts w:ascii="Consolas" w:hAnsi="Consolas"/>
          <w:sz w:val="18"/>
        </w:rPr>
        <w:t>OX457056.1         9697342                               .-.--.--.-----.--.-.---.--.-.-.--  9697352</w:t>
      </w:r>
    </w:p>
    <w:p>
      <w:r>
        <w:rPr>
          <w:rFonts w:ascii="Consolas" w:hAnsi="Consolas"/>
          <w:sz w:val="18"/>
        </w:rPr>
        <w:t>OX457056.1         22155485                                .--.--.--.--.--.-.---.--.-.-.--  22155495</w:t>
      </w:r>
    </w:p>
    <w:p>
      <w:r>
        <w:rPr>
          <w:rFonts w:ascii="Consolas" w:hAnsi="Consolas"/>
          <w:sz w:val="18"/>
        </w:rPr>
        <w:t>OX457056.1         27720536                              .-.--.--.--.--.--.-.---.--.-.-.--  27720525</w:t>
      </w:r>
    </w:p>
    <w:p>
      <w:r>
        <w:rPr>
          <w:rFonts w:ascii="Consolas" w:hAnsi="Consolas"/>
          <w:sz w:val="18"/>
        </w:rPr>
        <w:t>OX457056.1         30454557                            .-.-.--.--.--.TT.--.-.---.--.-.-.--  30454571</w:t>
      </w:r>
    </w:p>
    <w:p>
      <w:r>
        <w:rPr>
          <w:rFonts w:ascii="Consolas" w:hAnsi="Consolas"/>
          <w:sz w:val="18"/>
        </w:rPr>
        <w:t>OX457056.1         63682659                                .--.--.--.--.--.-.---.--.-.-.--  63682669</w:t>
      </w:r>
    </w:p>
    <w:p>
      <w:r>
        <w:rPr>
          <w:rFonts w:ascii="Consolas" w:hAnsi="Consolas"/>
          <w:sz w:val="18"/>
        </w:rPr>
        <w:t>OX457056.1         71018292                              .-.--.--.--.T-.C-.-.---.--.-.-.--  71018279</w:t>
      </w:r>
    </w:p>
    <w:p>
      <w:r>
        <w:rPr>
          <w:rFonts w:ascii="Consolas" w:hAnsi="Consolas"/>
          <w:sz w:val="18"/>
        </w:rPr>
        <w:t>OX457056.1         71139574                                .--.--.--.T-.--.-.---.--.-.-.--  71139563</w:t>
      </w:r>
    </w:p>
    <w:p>
      <w:r>
        <w:rPr>
          <w:rFonts w:ascii="Consolas" w:hAnsi="Consolas"/>
          <w:sz w:val="18"/>
        </w:rPr>
        <w:t>OX457056.1         149753175                      .-.--.-.-.--C--.-----.--.-.---.--.-.-.--  149753188</w:t>
      </w:r>
    </w:p>
    <w:p>
      <w:r>
        <w:rPr>
          <w:rFonts w:ascii="Consolas" w:hAnsi="Consolas"/>
          <w:sz w:val="18"/>
        </w:rPr>
        <w:t>OX457056.1         180697628                               .--.--.--.--.--.-.---.--.-.-.--  180697618</w:t>
      </w:r>
    </w:p>
    <w:p>
      <w:r>
        <w:rPr>
          <w:rFonts w:ascii="Consolas" w:hAnsi="Consolas"/>
          <w:sz w:val="18"/>
        </w:rPr>
        <w:t>OX457056.1         186653761                               .--.--.--.--.--.-.---.--.-.-.--  186653771</w:t>
      </w:r>
    </w:p>
    <w:p>
      <w:r>
        <w:rPr>
          <w:rFonts w:ascii="Consolas" w:hAnsi="Consolas"/>
          <w:sz w:val="18"/>
        </w:rPr>
        <w:t>OX457056.1         194555598                               .--.--.--.--.--.-.---.--.-.-.--  194555588</w:t>
      </w:r>
    </w:p>
    <w:p>
      <w:r>
        <w:rPr>
          <w:rFonts w:ascii="Consolas" w:hAnsi="Consolas"/>
          <w:sz w:val="18"/>
        </w:rPr>
        <w:t>OX457056.1         209156184                               .--.--.--.--.--.-.---.--.-.-.--  209156194</w:t>
      </w:r>
    </w:p>
    <w:p>
      <w:r>
        <w:rPr>
          <w:rFonts w:ascii="Consolas" w:hAnsi="Consolas"/>
          <w:sz w:val="18"/>
        </w:rPr>
        <w:t>OX457056.1         1250332                                          .--.--.-.---.--.-.-.--  1250325</w:t>
      </w:r>
    </w:p>
    <w:p>
      <w:r>
        <w:rPr>
          <w:rFonts w:ascii="Consolas" w:hAnsi="Consolas"/>
          <w:sz w:val="18"/>
        </w:rPr>
        <w:t>OX457056.1         3364729                                             .--.-.---.--.-.-.--  3364723</w:t>
      </w:r>
    </w:p>
    <w:p>
      <w:r>
        <w:rPr>
          <w:rFonts w:ascii="Consolas" w:hAnsi="Consolas"/>
          <w:sz w:val="18"/>
        </w:rPr>
        <w:t>OX457056.1         3649740                          .--.-.-.--.--.--.--.--.-.---.--.-.-.--  3649727</w:t>
      </w:r>
    </w:p>
    <w:p>
      <w:r>
        <w:rPr>
          <w:rFonts w:ascii="Consolas" w:hAnsi="Consolas"/>
          <w:sz w:val="18"/>
        </w:rPr>
        <w:t>OX457056.1         8047480                               .-.--.--.--.--.--.-.---.--.-.-.--  8047469</w:t>
      </w:r>
    </w:p>
    <w:p>
      <w:r>
        <w:rPr>
          <w:rFonts w:ascii="Consolas" w:hAnsi="Consolas"/>
          <w:sz w:val="18"/>
        </w:rPr>
        <w:t>OX457056.1         10810176                                         .--.--.-.---.--.-.-.--  10810183</w:t>
      </w:r>
    </w:p>
    <w:p>
      <w:r>
        <w:rPr>
          <w:rFonts w:ascii="Consolas" w:hAnsi="Consolas"/>
          <w:sz w:val="18"/>
        </w:rPr>
        <w:t>OX457056.1         11887572                                         .--.--.-.---.--.-.-.--  11887579</w:t>
      </w:r>
    </w:p>
    <w:p>
      <w:r>
        <w:rPr>
          <w:rFonts w:ascii="Consolas" w:hAnsi="Consolas"/>
          <w:sz w:val="18"/>
        </w:rPr>
        <w:t>OX457056.1         22408893                            .-.-.--.--.--.--.--.-.---.--.-.-.--  22408905</w:t>
      </w:r>
    </w:p>
    <w:p>
      <w:r>
        <w:rPr>
          <w:rFonts w:ascii="Consolas" w:hAnsi="Consolas"/>
          <w:sz w:val="18"/>
        </w:rPr>
        <w:t>OX457056.1         27038875                                         .--.--.-.---.--.-.-.--  27038882</w:t>
      </w:r>
    </w:p>
    <w:p>
      <w:r>
        <w:rPr>
          <w:rFonts w:ascii="Consolas" w:hAnsi="Consolas"/>
          <w:sz w:val="18"/>
        </w:rPr>
        <w:t>OX457056.1         30685981                                .--.--.-----.--.-.---.--.-.-.--  30685990</w:t>
      </w:r>
    </w:p>
    <w:p>
      <w:r>
        <w:rPr>
          <w:rFonts w:ascii="Consolas" w:hAnsi="Consolas"/>
          <w:sz w:val="18"/>
        </w:rPr>
        <w:t>OX457056.1         30685983                              .-.--.--.--.--.--.-.---.--.-.-.--  30685994</w:t>
      </w:r>
    </w:p>
    <w:p>
      <w:r>
        <w:rPr>
          <w:rFonts w:ascii="Consolas" w:hAnsi="Consolas"/>
          <w:sz w:val="18"/>
        </w:rPr>
        <w:t>OX457056.1         31262961                              .-.--.--.--.--.--.-.---.--.-.-.--  31262950</w:t>
      </w:r>
    </w:p>
    <w:p>
      <w:r>
        <w:rPr>
          <w:rFonts w:ascii="Consolas" w:hAnsi="Consolas"/>
          <w:sz w:val="18"/>
        </w:rPr>
        <w:t>OX457056.1         31262963                                .--.--.-----.--.-.---.--.-.-.--  31262954</w:t>
      </w:r>
    </w:p>
    <w:p>
      <w:r>
        <w:rPr>
          <w:rFonts w:ascii="Consolas" w:hAnsi="Consolas"/>
          <w:sz w:val="18"/>
        </w:rPr>
        <w:t>OX457056.1         31788004                                         .--.--.-.---.--.-.-.--  31788011</w:t>
      </w:r>
    </w:p>
    <w:p>
      <w:r>
        <w:rPr>
          <w:rFonts w:ascii="Consolas" w:hAnsi="Consolas"/>
          <w:sz w:val="18"/>
        </w:rPr>
        <w:t>OX457056.1         35257586                                .--.--.--.--.--.-.---.--.-.-.--  35257596</w:t>
      </w:r>
    </w:p>
    <w:p>
      <w:r>
        <w:rPr>
          <w:rFonts w:ascii="Consolas" w:hAnsi="Consolas"/>
          <w:sz w:val="18"/>
        </w:rPr>
        <w:t>OX457056.1         37967457                                         .--.--.-.---.--.-.-.--  37967464</w:t>
      </w:r>
    </w:p>
    <w:p>
      <w:r>
        <w:rPr>
          <w:rFonts w:ascii="Consolas" w:hAnsi="Consolas"/>
          <w:sz w:val="18"/>
        </w:rPr>
        <w:t>OX457056.1         39189116                                         .--.--.-.---.--.-.-.--  39189109</w:t>
      </w:r>
    </w:p>
    <w:p>
      <w:r>
        <w:rPr>
          <w:rFonts w:ascii="Consolas" w:hAnsi="Consolas"/>
          <w:sz w:val="18"/>
        </w:rPr>
        <w:t>OX457056.1         43419740                                            .--.-.---.--.-.-.--  43419746</w:t>
      </w:r>
    </w:p>
    <w:p>
      <w:r>
        <w:rPr>
          <w:rFonts w:ascii="Consolas" w:hAnsi="Consolas"/>
          <w:sz w:val="18"/>
        </w:rPr>
        <w:t>OX457056.1         44412896                              .-.--.--.--.--.--.-.---.--.-.-.--  44412907</w:t>
      </w:r>
    </w:p>
    <w:p>
      <w:r>
        <w:rPr>
          <w:rFonts w:ascii="Consolas" w:hAnsi="Consolas"/>
          <w:sz w:val="18"/>
        </w:rPr>
        <w:t>OX457056.1         45908310                              .-.--.--.--.--.--.-.---.--.-.-.--  45908299</w:t>
      </w:r>
    </w:p>
    <w:p>
      <w:r>
        <w:rPr>
          <w:rFonts w:ascii="Consolas" w:hAnsi="Consolas"/>
          <w:sz w:val="18"/>
        </w:rPr>
        <w:t>OX457056.1         46140357                                         .--.--.-.---.--.-.-.--  46140364</w:t>
      </w:r>
    </w:p>
    <w:p>
      <w:r>
        <w:rPr>
          <w:rFonts w:ascii="Consolas" w:hAnsi="Consolas"/>
          <w:sz w:val="18"/>
        </w:rPr>
        <w:t>OX457056.1         49096136                         .--.-.-.--.--.--.--.--.-.---.--.-.-.--  49096123</w:t>
      </w:r>
    </w:p>
    <w:p>
      <w:r>
        <w:rPr>
          <w:rFonts w:ascii="Consolas" w:hAnsi="Consolas"/>
          <w:sz w:val="18"/>
        </w:rPr>
        <w:t>OX457056.1         50997854                                      .--.--.--.-.---.--.-.-.--  50997846</w:t>
      </w:r>
    </w:p>
    <w:p>
      <w:r>
        <w:rPr>
          <w:rFonts w:ascii="Consolas" w:hAnsi="Consolas"/>
          <w:sz w:val="18"/>
        </w:rPr>
        <w:t>OX457056.1         54364093                                         .--.--.-.---.--.-.-.--  54364100</w:t>
      </w:r>
    </w:p>
    <w:p>
      <w:r>
        <w:rPr>
          <w:rFonts w:ascii="Consolas" w:hAnsi="Consolas"/>
          <w:sz w:val="18"/>
        </w:rPr>
        <w:t>OX457056.1         55401991                                         .--.--.-.---.--.-.-.--  55401984</w:t>
      </w:r>
    </w:p>
    <w:p>
      <w:r>
        <w:rPr>
          <w:rFonts w:ascii="Consolas" w:hAnsi="Consolas"/>
          <w:sz w:val="18"/>
        </w:rPr>
        <w:t>OX457056.1         58566730                                      .--.--.--.-.---.--.-.-.--  58566738</w:t>
      </w:r>
    </w:p>
    <w:p>
      <w:r>
        <w:rPr>
          <w:rFonts w:ascii="Consolas" w:hAnsi="Consolas"/>
          <w:sz w:val="18"/>
        </w:rPr>
        <w:t>OX457056.1         58628393                              .-.--.--.--.--.--.-.---.--.-.-.--  58628404</w:t>
      </w:r>
    </w:p>
    <w:p>
      <w:r>
        <w:rPr>
          <w:rFonts w:ascii="Consolas" w:hAnsi="Consolas"/>
          <w:sz w:val="18"/>
        </w:rPr>
        <w:t>OX457056.1         66431416                                            .--.-.---.--.-.-.--  66431410</w:t>
      </w:r>
    </w:p>
    <w:p>
      <w:r>
        <w:rPr>
          <w:rFonts w:ascii="Consolas" w:hAnsi="Consolas"/>
          <w:sz w:val="18"/>
        </w:rPr>
        <w:t>OX457056.1         68391990                         .--.-.-.--.--.C-T--.--.-.---.--.-.-.--  68391976</w:t>
      </w:r>
    </w:p>
    <w:p>
      <w:r>
        <w:rPr>
          <w:rFonts w:ascii="Consolas" w:hAnsi="Consolas"/>
          <w:sz w:val="18"/>
        </w:rPr>
        <w:t>OX457056.1         70047471                                               .-.---.--.-.-.--  70047476</w:t>
      </w:r>
    </w:p>
    <w:p>
      <w:r>
        <w:rPr>
          <w:rFonts w:ascii="Consolas" w:hAnsi="Consolas"/>
          <w:sz w:val="18"/>
        </w:rPr>
        <w:t>OX457056.1         72928805                              .-.--.--.--.--.--.-.---.--.-.-.--  72928794</w:t>
      </w:r>
    </w:p>
    <w:p>
      <w:r>
        <w:rPr>
          <w:rFonts w:ascii="Consolas" w:hAnsi="Consolas"/>
          <w:sz w:val="18"/>
        </w:rPr>
        <w:t>OX457056.1         72928804                                            .--.-.---.--.-.-.--  72928798</w:t>
      </w:r>
    </w:p>
    <w:p>
      <w:r>
        <w:rPr>
          <w:rFonts w:ascii="Consolas" w:hAnsi="Consolas"/>
          <w:sz w:val="18"/>
        </w:rPr>
        <w:t>OX457056.1         73673168                                            .--.-.---.--.-.-.--  73673162</w:t>
      </w:r>
    </w:p>
    <w:p>
      <w:r>
        <w:rPr>
          <w:rFonts w:ascii="Consolas" w:hAnsi="Consolas"/>
          <w:sz w:val="18"/>
        </w:rPr>
        <w:t>OX457056.1         75675870                                         .--.--.-.---.--.-.-.--  75675877</w:t>
      </w:r>
    </w:p>
    <w:p>
      <w:r>
        <w:rPr>
          <w:rFonts w:ascii="Consolas" w:hAnsi="Consolas"/>
          <w:sz w:val="18"/>
        </w:rPr>
        <w:t>OX457056.1         81980676                              .-.--.--.--.--.--.-.---.--.-.-.--  81980665</w:t>
      </w:r>
    </w:p>
    <w:p>
      <w:r>
        <w:rPr>
          <w:rFonts w:ascii="Consolas" w:hAnsi="Consolas"/>
          <w:sz w:val="18"/>
        </w:rPr>
        <w:t>OX457056.1         83321211                         .--.-.-.--.--.--.--.--.-.---.--.-.-.--  83321198</w:t>
      </w:r>
    </w:p>
    <w:p>
      <w:r>
        <w:rPr>
          <w:rFonts w:ascii="Consolas" w:hAnsi="Consolas"/>
          <w:sz w:val="18"/>
        </w:rPr>
        <w:t>OX457056.1         86133908                              .-.--.--.--.--.--.-.---.--.-.-.--  86133919</w:t>
      </w:r>
    </w:p>
    <w:p>
      <w:r>
        <w:rPr>
          <w:rFonts w:ascii="Consolas" w:hAnsi="Consolas"/>
          <w:sz w:val="18"/>
        </w:rPr>
        <w:t>OX457056.1         86133909                                            .--.-.---.--.-.-.--  86133915</w:t>
      </w:r>
    </w:p>
    <w:p>
      <w:r>
        <w:rPr>
          <w:rFonts w:ascii="Consolas" w:hAnsi="Consolas"/>
          <w:sz w:val="18"/>
        </w:rPr>
        <w:t>OX457056.1         87121001                                         .--.--.-.---.--.-.-.--  87121008</w:t>
      </w:r>
    </w:p>
    <w:p>
      <w:r>
        <w:rPr>
          <w:rFonts w:ascii="Consolas" w:hAnsi="Consolas"/>
          <w:sz w:val="18"/>
        </w:rPr>
        <w:t>OX457056.1         87529442                              .-.--.--.--.--.--.-.---.--.-.-.--  87529453</w:t>
      </w:r>
    </w:p>
    <w:p>
      <w:r>
        <w:rPr>
          <w:rFonts w:ascii="Consolas" w:hAnsi="Consolas"/>
          <w:sz w:val="18"/>
        </w:rPr>
        <w:t>OX457056.1         87529443                                            .--.-.---.--.-.-.--  87529449</w:t>
      </w:r>
    </w:p>
    <w:p>
      <w:r>
        <w:rPr>
          <w:rFonts w:ascii="Consolas" w:hAnsi="Consolas"/>
          <w:sz w:val="18"/>
        </w:rPr>
        <w:t>OX457056.1         88678830                                            .--.-.---.--.-.-.--  88678836</w:t>
      </w:r>
    </w:p>
    <w:p>
      <w:r>
        <w:rPr>
          <w:rFonts w:ascii="Consolas" w:hAnsi="Consolas"/>
          <w:sz w:val="18"/>
        </w:rPr>
        <w:t>OX457056.1         88945450                                   .--.--.--.--.-.---.--.-.-.--  88945459</w:t>
      </w:r>
    </w:p>
    <w:p>
      <w:r>
        <w:rPr>
          <w:rFonts w:ascii="Consolas" w:hAnsi="Consolas"/>
          <w:sz w:val="18"/>
        </w:rPr>
        <w:t>OX457056.1         90205443                                         .--.--.-.---.--.-.-.--  90205436</w:t>
      </w:r>
    </w:p>
    <w:p>
      <w:r>
        <w:rPr>
          <w:rFonts w:ascii="Consolas" w:hAnsi="Consolas"/>
          <w:sz w:val="18"/>
        </w:rPr>
        <w:t>OX457056.1         93714974                                         .--.--.-.---.--.-.-.--  93714967</w:t>
      </w:r>
    </w:p>
    <w:p>
      <w:r>
        <w:rPr>
          <w:rFonts w:ascii="Consolas" w:hAnsi="Consolas"/>
          <w:sz w:val="18"/>
        </w:rPr>
        <w:t>OX457056.1         103020748                                        .--.--.-.---.--.-.-.--  103020741</w:t>
      </w:r>
    </w:p>
    <w:p>
      <w:r>
        <w:rPr>
          <w:rFonts w:ascii="Consolas" w:hAnsi="Consolas"/>
          <w:sz w:val="18"/>
        </w:rPr>
        <w:t>OX457056.1         106538236                                     .--.--.--.-.---.--.-.-.--  106538244</w:t>
      </w:r>
    </w:p>
    <w:p>
      <w:r>
        <w:rPr>
          <w:rFonts w:ascii="Consolas" w:hAnsi="Consolas"/>
          <w:sz w:val="18"/>
        </w:rPr>
        <w:t>OX457056.1         106548947                                        .--.--.-.---.--.-.-.--  106548954</w:t>
      </w:r>
    </w:p>
    <w:p>
      <w:r>
        <w:rPr>
          <w:rFonts w:ascii="Consolas" w:hAnsi="Consolas"/>
          <w:sz w:val="18"/>
        </w:rPr>
        <w:t>OX457056.1         106548960                               .--.--.--.--.--.-.---.--.-.-.--  106548970</w:t>
      </w:r>
    </w:p>
    <w:p>
      <w:r>
        <w:rPr>
          <w:rFonts w:ascii="Consolas" w:hAnsi="Consolas"/>
          <w:sz w:val="18"/>
        </w:rPr>
        <w:t>OX457056.1         108144740                                  .--.--.--.--.-.---.--.-.-.--  108144731</w:t>
      </w:r>
    </w:p>
    <w:p>
      <w:r>
        <w:rPr>
          <w:rFonts w:ascii="Consolas" w:hAnsi="Consolas"/>
          <w:sz w:val="18"/>
        </w:rPr>
        <w:t>OX457056.1         110477323                        .--.-.A.--.--.--.--.--.-.---.--.-.-.--  110477337</w:t>
      </w:r>
    </w:p>
    <w:p>
      <w:r>
        <w:rPr>
          <w:rFonts w:ascii="Consolas" w:hAnsi="Consolas"/>
          <w:sz w:val="18"/>
        </w:rPr>
        <w:t>OX457056.1         118370063                             .-.--.--.--.--.--.-.---.--.-.-.--  118370052</w:t>
      </w:r>
    </w:p>
    <w:p>
      <w:r>
        <w:rPr>
          <w:rFonts w:ascii="Consolas" w:hAnsi="Consolas"/>
          <w:sz w:val="18"/>
        </w:rPr>
        <w:t>OX457056.1         118370062                                           .--.-.---.--.-.-.--  118370056</w:t>
      </w:r>
    </w:p>
    <w:p>
      <w:r>
        <w:rPr>
          <w:rFonts w:ascii="Consolas" w:hAnsi="Consolas"/>
          <w:sz w:val="18"/>
        </w:rPr>
        <w:t>OX457056.1         118986475                                        .--.--.-.---.--.-.-.--  118986468</w:t>
      </w:r>
    </w:p>
    <w:p>
      <w:r>
        <w:rPr>
          <w:rFonts w:ascii="Consolas" w:hAnsi="Consolas"/>
          <w:sz w:val="18"/>
        </w:rPr>
        <w:t>OX457056.1         120105405                                           .--.-.---.--.-.-.--  120105399</w:t>
      </w:r>
    </w:p>
    <w:p>
      <w:r>
        <w:rPr>
          <w:rFonts w:ascii="Consolas" w:hAnsi="Consolas"/>
          <w:sz w:val="18"/>
        </w:rPr>
        <w:t>OX457056.1         124605803                                        .--.--.-.---.--.-.-.--  124605810</w:t>
      </w:r>
    </w:p>
    <w:p>
      <w:r>
        <w:rPr>
          <w:rFonts w:ascii="Consolas" w:hAnsi="Consolas"/>
          <w:sz w:val="18"/>
        </w:rPr>
        <w:t>OX457056.1         126047442                        .--.-.-.--.--.--.--.--.-.---.--.-.-.--  126047429</w:t>
      </w:r>
    </w:p>
    <w:p>
      <w:r>
        <w:rPr>
          <w:rFonts w:ascii="Consolas" w:hAnsi="Consolas"/>
          <w:sz w:val="18"/>
        </w:rPr>
        <w:t>OX457056.1         126326567                                        .--.--.-.---.--.-.-.--  126326560</w:t>
      </w:r>
    </w:p>
    <w:p>
      <w:r>
        <w:rPr>
          <w:rFonts w:ascii="Consolas" w:hAnsi="Consolas"/>
          <w:sz w:val="18"/>
        </w:rPr>
        <w:t>OX457056.1         128194993                               .--.--.--.--.--.-.---.--.-.-.--  128195003</w:t>
      </w:r>
    </w:p>
    <w:p>
      <w:r>
        <w:rPr>
          <w:rFonts w:ascii="Consolas" w:hAnsi="Consolas"/>
          <w:sz w:val="18"/>
        </w:rPr>
        <w:t>OX457056.1         128929839                               .--.--.--.--.--.-.---.--.-.-.--  128929829</w:t>
      </w:r>
    </w:p>
    <w:p>
      <w:r>
        <w:rPr>
          <w:rFonts w:ascii="Consolas" w:hAnsi="Consolas"/>
          <w:sz w:val="18"/>
        </w:rPr>
        <w:t>OX457056.1         128952777                        .--.-.-.--.--.--.--.--.-.---.--.-.-.--  128952790</w:t>
      </w:r>
    </w:p>
    <w:p>
      <w:r>
        <w:rPr>
          <w:rFonts w:ascii="Consolas" w:hAnsi="Consolas"/>
          <w:sz w:val="18"/>
        </w:rPr>
        <w:t>OX457056.1         131636429                                              .-.---.--.-.-.--  131636434</w:t>
      </w:r>
    </w:p>
    <w:p>
      <w:r>
        <w:rPr>
          <w:rFonts w:ascii="Consolas" w:hAnsi="Consolas"/>
          <w:sz w:val="18"/>
        </w:rPr>
        <w:t>OX457056.1         132659197                               .--.--.--.--.--.-.---.--.-.-.--  132659207</w:t>
      </w:r>
    </w:p>
    <w:p>
      <w:r>
        <w:rPr>
          <w:rFonts w:ascii="Consolas" w:hAnsi="Consolas"/>
          <w:sz w:val="18"/>
        </w:rPr>
        <w:t>OX457056.1         134758486                                        .--.--.-.---.--.-.-.--  134758493</w:t>
      </w:r>
    </w:p>
    <w:p>
      <w:r>
        <w:rPr>
          <w:rFonts w:ascii="Consolas" w:hAnsi="Consolas"/>
          <w:sz w:val="18"/>
        </w:rPr>
        <w:t>OX457056.1         134758491                               .--.--.--.--.--.-.---.--.-.-.--  134758501</w:t>
      </w:r>
    </w:p>
    <w:p>
      <w:r>
        <w:rPr>
          <w:rFonts w:ascii="Consolas" w:hAnsi="Consolas"/>
          <w:sz w:val="18"/>
        </w:rPr>
        <w:t>OX457056.1         134878801                                           .--.-.---.--.-.-.--  134878807</w:t>
      </w:r>
    </w:p>
    <w:p>
      <w:r>
        <w:rPr>
          <w:rFonts w:ascii="Consolas" w:hAnsi="Consolas"/>
          <w:sz w:val="18"/>
        </w:rPr>
        <w:t>OX457056.1         134959485                                  .--.--.G-.--.-.---.--.-.-.--  134959475</w:t>
      </w:r>
    </w:p>
    <w:p>
      <w:r>
        <w:rPr>
          <w:rFonts w:ascii="Consolas" w:hAnsi="Consolas"/>
          <w:sz w:val="18"/>
        </w:rPr>
        <w:t>OX457056.1         136681596                                        .--.--.-.---.--.-.-.--  136681589</w:t>
      </w:r>
    </w:p>
    <w:p>
      <w:r>
        <w:rPr>
          <w:rFonts w:ascii="Consolas" w:hAnsi="Consolas"/>
          <w:sz w:val="18"/>
        </w:rPr>
        <w:t>OX457056.1         143738684                                        .--.--.-.---.--.-.-.--  143738677</w:t>
      </w:r>
    </w:p>
    <w:p>
      <w:r>
        <w:rPr>
          <w:rFonts w:ascii="Consolas" w:hAnsi="Consolas"/>
          <w:sz w:val="18"/>
        </w:rPr>
        <w:t>OX457056.1         144934814                                           .--.-.---.--.-.-.--  144934808</w:t>
      </w:r>
    </w:p>
    <w:p>
      <w:r>
        <w:rPr>
          <w:rFonts w:ascii="Consolas" w:hAnsi="Consolas"/>
          <w:sz w:val="18"/>
        </w:rPr>
        <w:t>OX457056.1         145654461                             .-.--.--.--.--.--.-.---.--.-.-.--  145654472</w:t>
      </w:r>
    </w:p>
    <w:p>
      <w:r>
        <w:rPr>
          <w:rFonts w:ascii="Consolas" w:hAnsi="Consolas"/>
          <w:sz w:val="18"/>
        </w:rPr>
        <w:t>OX457056.1         145654462                                           .--.-.---.--.-.-.--  145654468</w:t>
      </w:r>
    </w:p>
    <w:p>
      <w:r>
        <w:rPr>
          <w:rFonts w:ascii="Consolas" w:hAnsi="Consolas"/>
          <w:sz w:val="18"/>
        </w:rPr>
        <w:t>OX457056.1         146790053                                        .--.--.-.---.--.-.-.--  146790060</w:t>
      </w:r>
    </w:p>
    <w:p>
      <w:r>
        <w:rPr>
          <w:rFonts w:ascii="Consolas" w:hAnsi="Consolas"/>
          <w:sz w:val="18"/>
        </w:rPr>
        <w:t>OX457056.1         147038684                                        .--.--.-.---.--.-.-.--  147038691</w:t>
      </w:r>
    </w:p>
    <w:p>
      <w:r>
        <w:rPr>
          <w:rFonts w:ascii="Consolas" w:hAnsi="Consolas"/>
          <w:sz w:val="18"/>
        </w:rPr>
        <w:t>OX457056.1         154656302                                           .--.-.---.--.-.-.--  154656296</w:t>
      </w:r>
    </w:p>
    <w:p>
      <w:r>
        <w:rPr>
          <w:rFonts w:ascii="Consolas" w:hAnsi="Consolas"/>
          <w:sz w:val="18"/>
        </w:rPr>
        <w:t>OX457056.1         154656303                             .-.--.--.--.--.--.-.---.--.-.-.--  154656292</w:t>
      </w:r>
    </w:p>
    <w:p>
      <w:r>
        <w:rPr>
          <w:rFonts w:ascii="Consolas" w:hAnsi="Consolas"/>
          <w:sz w:val="18"/>
        </w:rPr>
        <w:t>OX457056.1         157778080                                        .--.--.-.---.--.-.-.--  157778073</w:t>
      </w:r>
    </w:p>
    <w:p>
      <w:r>
        <w:rPr>
          <w:rFonts w:ascii="Consolas" w:hAnsi="Consolas"/>
          <w:sz w:val="18"/>
        </w:rPr>
        <w:t>OX457056.1         159079201                                           .--.-.---.--.-.-.--  159079195</w:t>
      </w:r>
    </w:p>
    <w:p>
      <w:r>
        <w:rPr>
          <w:rFonts w:ascii="Consolas" w:hAnsi="Consolas"/>
          <w:sz w:val="18"/>
        </w:rPr>
        <w:t>OX457056.1         161889295                                     .--.--.--.-.---.--.-.-.--  161889287</w:t>
      </w:r>
    </w:p>
    <w:p>
      <w:r>
        <w:rPr>
          <w:rFonts w:ascii="Consolas" w:hAnsi="Consolas"/>
          <w:sz w:val="18"/>
        </w:rPr>
        <w:t>OX457056.1         162992504                                        .--.--.-.---.--.-.-.--  162992497</w:t>
      </w:r>
    </w:p>
    <w:p>
      <w:r>
        <w:rPr>
          <w:rFonts w:ascii="Consolas" w:hAnsi="Consolas"/>
          <w:sz w:val="18"/>
        </w:rPr>
        <w:t>OX457056.1         166485280                               .--.--.--.--.--.-.---.--.-.-.--  166485290</w:t>
      </w:r>
    </w:p>
    <w:p>
      <w:r>
        <w:rPr>
          <w:rFonts w:ascii="Consolas" w:hAnsi="Consolas"/>
          <w:sz w:val="18"/>
        </w:rPr>
        <w:t>OX457056.1         169795509                                           .--.-.---.--.-.-.--  169795503</w:t>
      </w:r>
    </w:p>
    <w:p>
      <w:r>
        <w:rPr>
          <w:rFonts w:ascii="Consolas" w:hAnsi="Consolas"/>
          <w:sz w:val="18"/>
        </w:rPr>
        <w:t>OX457056.1         171305490                                        .--.--.-.---.--.-.-.--  171305497</w:t>
      </w:r>
    </w:p>
    <w:p>
      <w:r>
        <w:rPr>
          <w:rFonts w:ascii="Consolas" w:hAnsi="Consolas"/>
          <w:sz w:val="18"/>
        </w:rPr>
        <w:t>OX457056.1         173580554                        .--.-.-.--A--.-----.--.-.---.--.-.-.--  173580566</w:t>
      </w:r>
    </w:p>
    <w:p>
      <w:r>
        <w:rPr>
          <w:rFonts w:ascii="Consolas" w:hAnsi="Consolas"/>
          <w:sz w:val="18"/>
        </w:rPr>
        <w:t>OX457056.1         177334268                        .--.-.-.--.--.--.--.--.-.---.--.-.-.--  177334281</w:t>
      </w:r>
    </w:p>
    <w:p>
      <w:r>
        <w:rPr>
          <w:rFonts w:ascii="Consolas" w:hAnsi="Consolas"/>
          <w:sz w:val="18"/>
        </w:rPr>
        <w:t>OX457056.1         178906364                                           .--.-.---.--.-.-.--  178906370</w:t>
      </w:r>
    </w:p>
    <w:p>
      <w:r>
        <w:rPr>
          <w:rFonts w:ascii="Consolas" w:hAnsi="Consolas"/>
          <w:sz w:val="18"/>
        </w:rPr>
        <w:t>OX457056.1         180892209                               .--.--.--.--.--.-.---.--.-.-.--  180892219</w:t>
      </w:r>
    </w:p>
    <w:p>
      <w:r>
        <w:rPr>
          <w:rFonts w:ascii="Consolas" w:hAnsi="Consolas"/>
          <w:sz w:val="18"/>
        </w:rPr>
        <w:t>OX457056.1         183018249                               .--.--.--.--.--.-.---.--.-.-.--  183018259</w:t>
      </w:r>
    </w:p>
    <w:p>
      <w:r>
        <w:rPr>
          <w:rFonts w:ascii="Consolas" w:hAnsi="Consolas"/>
          <w:sz w:val="18"/>
        </w:rPr>
        <w:t>OX457056.1         184302639                                        .--.--.-.---.--.-.-.--  184302632</w:t>
      </w:r>
    </w:p>
    <w:p>
      <w:r>
        <w:rPr>
          <w:rFonts w:ascii="Consolas" w:hAnsi="Consolas"/>
          <w:sz w:val="18"/>
        </w:rPr>
        <w:t>OX457056.1         191398791                             .-.--.--.--.--.--.-.---.--.-.-.--  191398802</w:t>
      </w:r>
    </w:p>
    <w:p>
      <w:r>
        <w:rPr>
          <w:rFonts w:ascii="Consolas" w:hAnsi="Consolas"/>
          <w:sz w:val="18"/>
        </w:rPr>
        <w:t>OX457056.1         191398792                                           .--.-.---.--.-.-.--  191398798</w:t>
      </w:r>
    </w:p>
    <w:p>
      <w:r>
        <w:rPr>
          <w:rFonts w:ascii="Consolas" w:hAnsi="Consolas"/>
          <w:sz w:val="18"/>
        </w:rPr>
        <w:t>OX457056.1         195177412                                        .--.--.-.---.--.-.-.--  195177405</w:t>
      </w:r>
    </w:p>
    <w:p>
      <w:r>
        <w:rPr>
          <w:rFonts w:ascii="Consolas" w:hAnsi="Consolas"/>
          <w:sz w:val="18"/>
        </w:rPr>
        <w:t>OX457056.1         196373815                                  .--.--.--.--.-.---.--.-.-.--  196373824</w:t>
      </w:r>
    </w:p>
    <w:p>
      <w:r>
        <w:rPr>
          <w:rFonts w:ascii="Consolas" w:hAnsi="Consolas"/>
          <w:sz w:val="18"/>
        </w:rPr>
        <w:t>OX457056.1         197696072                                        .--.--.-.---.--.-.-.--  197696065</w:t>
      </w:r>
    </w:p>
    <w:p>
      <w:r>
        <w:rPr>
          <w:rFonts w:ascii="Consolas" w:hAnsi="Consolas"/>
          <w:sz w:val="18"/>
        </w:rPr>
        <w:t>OX457056.1         199009891                             .-.--.--.--.--.--.-.---.--.-.-.--  199009880</w:t>
      </w:r>
    </w:p>
    <w:p>
      <w:r>
        <w:rPr>
          <w:rFonts w:ascii="Consolas" w:hAnsi="Consolas"/>
          <w:sz w:val="18"/>
        </w:rPr>
        <w:t>OX457056.1         199319003                             .-.--.--.--.--.--.-.---.--.-.-.--  199319014</w:t>
      </w:r>
    </w:p>
    <w:p>
      <w:r>
        <w:rPr>
          <w:rFonts w:ascii="Consolas" w:hAnsi="Consolas"/>
          <w:sz w:val="18"/>
        </w:rPr>
        <w:t>OX457056.1         199319004                                           .--.-.---.--.-.-.--  199319010</w:t>
      </w:r>
    </w:p>
    <w:p>
      <w:r>
        <w:rPr>
          <w:rFonts w:ascii="Consolas" w:hAnsi="Consolas"/>
          <w:sz w:val="18"/>
        </w:rPr>
        <w:t>OX457056.1         200922625                                        .--.--.-.---.--.-.-.--  200922632</w:t>
      </w:r>
    </w:p>
    <w:p>
      <w:r>
        <w:rPr>
          <w:rFonts w:ascii="Consolas" w:hAnsi="Consolas"/>
          <w:sz w:val="18"/>
        </w:rPr>
        <w:t>OX457056.1         202577708                               .--.--.--.--.--.-.---.--.-.-.--  202577718</w:t>
      </w:r>
    </w:p>
    <w:p>
      <w:r>
        <w:rPr>
          <w:rFonts w:ascii="Consolas" w:hAnsi="Consolas"/>
          <w:sz w:val="18"/>
        </w:rPr>
        <w:t>OX457056.1         203700426                               .--.--.-----.--.-.---.--.-.-.--  203700435</w:t>
      </w:r>
    </w:p>
    <w:p>
      <w:r>
        <w:rPr>
          <w:rFonts w:ascii="Consolas" w:hAnsi="Consolas"/>
          <w:sz w:val="18"/>
        </w:rPr>
        <w:t>OX457056.1         203700428                             .-.--.--.--.--.--.-.---.--.-.-.--  203700439</w:t>
      </w:r>
    </w:p>
    <w:p>
      <w:r>
        <w:rPr>
          <w:rFonts w:ascii="Consolas" w:hAnsi="Consolas"/>
          <w:sz w:val="18"/>
        </w:rPr>
        <w:t>OX457056.1         204111487                                  .--.--.--.--.-.---.--.-.-.--  204111496</w:t>
      </w:r>
    </w:p>
    <w:p>
      <w:r>
        <w:rPr>
          <w:rFonts w:ascii="Consolas" w:hAnsi="Consolas"/>
          <w:sz w:val="18"/>
        </w:rPr>
        <w:t>OX457056.1         207138852                                           .--.-.---.--.-.-.--  207138846</w:t>
      </w:r>
    </w:p>
    <w:p>
      <w:r>
        <w:rPr>
          <w:rFonts w:ascii="Consolas" w:hAnsi="Consolas"/>
          <w:sz w:val="18"/>
        </w:rPr>
        <w:t>OX457056.1         207138853                             .-.--.--.--.--.--.-.---.--.-.-.--  207138842</w:t>
      </w:r>
    </w:p>
    <w:p>
      <w:r>
        <w:rPr>
          <w:rFonts w:ascii="Consolas" w:hAnsi="Consolas"/>
          <w:sz w:val="18"/>
        </w:rPr>
        <w:t>OX457056.1         207660948                               .--.--.--.--.--.-.---.--.-.-.--  207660958</w:t>
      </w:r>
    </w:p>
    <w:p>
      <w:r>
        <w:rPr>
          <w:rFonts w:ascii="Consolas" w:hAnsi="Consolas"/>
          <w:sz w:val="18"/>
        </w:rPr>
        <w:t>OX457056.1         209512554                               .--.--.--.--.--.-.---.--.-.-.--  209512564</w:t>
      </w:r>
    </w:p>
    <w:p>
      <w:r>
        <w:rPr>
          <w:rFonts w:ascii="Consolas" w:hAnsi="Consolas"/>
          <w:sz w:val="18"/>
        </w:rPr>
        <w:t>OX457056.1         211269043                                        .--.--.-.---.--.-.-.--  211269036</w:t>
      </w:r>
    </w:p>
    <w:p>
      <w:r>
        <w:rPr>
          <w:rFonts w:ascii="Consolas" w:hAnsi="Consolas"/>
          <w:sz w:val="18"/>
        </w:rPr>
        <w:t>OX457056.1         211567047                                           .--.-.---.--.-.-.--  211567053</w:t>
      </w:r>
    </w:p>
    <w:p>
      <w:r>
        <w:rPr>
          <w:rFonts w:ascii="Consolas" w:hAnsi="Consolas"/>
          <w:sz w:val="18"/>
        </w:rPr>
        <w:t>OX457056.1         212023647                                           .--.-.---.--.-.-.--  212023653</w:t>
      </w:r>
    </w:p>
    <w:p>
      <w:r>
        <w:rPr>
          <w:rFonts w:ascii="Consolas" w:hAnsi="Consolas"/>
          <w:sz w:val="18"/>
        </w:rPr>
        <w:t>OX457056.1         214453221                                  .--.--.--.--.-.---.--.-.-.--  214453230</w:t>
      </w:r>
    </w:p>
    <w:p>
      <w:r>
        <w:rPr>
          <w:rFonts w:ascii="Consolas" w:hAnsi="Consolas"/>
          <w:sz w:val="18"/>
        </w:rPr>
        <w:t>OX457056.1         220717438                                     .--.--.--.-.---.--.-.-.--  220717430</w:t>
      </w:r>
    </w:p>
    <w:p>
      <w:r>
        <w:rPr>
          <w:rFonts w:ascii="Consolas" w:hAnsi="Consolas"/>
          <w:sz w:val="18"/>
        </w:rPr>
        <w:t>OX457056.1         228616577                                           .--.-.---.--.-.-.--  228616571</w:t>
      </w:r>
    </w:p>
    <w:p>
      <w:r>
        <w:rPr>
          <w:rFonts w:ascii="Consolas" w:hAnsi="Consolas"/>
          <w:sz w:val="18"/>
        </w:rPr>
        <w:t>OX457056.1         1118697                                 .--.--.--.--.--.-.---.--.-.-.--  1118687</w:t>
      </w:r>
    </w:p>
    <w:p>
      <w:r>
        <w:rPr>
          <w:rFonts w:ascii="Consolas" w:hAnsi="Consolas"/>
          <w:sz w:val="18"/>
        </w:rPr>
        <w:t>OX457056.1         56407940                                      .--.--.--.C.---T--.-.-.--  56407931</w:t>
      </w:r>
    </w:p>
    <w:p>
      <w:r>
        <w:rPr>
          <w:rFonts w:ascii="Consolas" w:hAnsi="Consolas"/>
          <w:sz w:val="18"/>
        </w:rPr>
        <w:t>OX457056.1         132672578                                     .--.--A--.-.---.--.-.-.--  132672586</w:t>
      </w:r>
    </w:p>
    <w:p>
      <w:r>
        <w:rPr>
          <w:rFonts w:ascii="Consolas" w:hAnsi="Consolas"/>
          <w:sz w:val="18"/>
        </w:rPr>
        <w:t>OX457056.1         9319568                               .-.--.--.--.--.--.-.---.--.-.-.--  9319557</w:t>
      </w:r>
    </w:p>
    <w:p>
      <w:r>
        <w:rPr>
          <w:rFonts w:ascii="Consolas" w:hAnsi="Consolas"/>
          <w:sz w:val="18"/>
        </w:rPr>
        <w:t>OX457056.1         21950296                                      .--.--A--.-.---.--.-.-.--  21950304</w:t>
      </w:r>
    </w:p>
    <w:p>
      <w:r>
        <w:rPr>
          <w:rFonts w:ascii="Consolas" w:hAnsi="Consolas"/>
          <w:sz w:val="18"/>
        </w:rPr>
        <w:t>OX457056.1         32269223                                .--.--.--G--.--.-.---.--.-.-.--  32269233</w:t>
      </w:r>
    </w:p>
    <w:p>
      <w:r>
        <w:rPr>
          <w:rFonts w:ascii="Consolas" w:hAnsi="Consolas"/>
          <w:sz w:val="18"/>
        </w:rPr>
        <w:t>OX457056.1         46572175                              .-.--.--G--.--.--.-.---.--.-.-.--  46572186</w:t>
      </w:r>
    </w:p>
    <w:p>
      <w:r>
        <w:rPr>
          <w:rFonts w:ascii="Consolas" w:hAnsi="Consolas"/>
          <w:sz w:val="18"/>
        </w:rPr>
        <w:t>OX457056.1         60684383                                         .--.--.-A---.--.-.-.--  60684390</w:t>
      </w:r>
    </w:p>
    <w:p>
      <w:r>
        <w:rPr>
          <w:rFonts w:ascii="Consolas" w:hAnsi="Consolas"/>
          <w:sz w:val="18"/>
        </w:rPr>
        <w:t>OX457056.1         73773760                                .--.--.--.--.--.-.---.--.-.-.--  73773750</w:t>
      </w:r>
    </w:p>
    <w:p>
      <w:r>
        <w:rPr>
          <w:rFonts w:ascii="Consolas" w:hAnsi="Consolas"/>
          <w:sz w:val="18"/>
        </w:rPr>
        <w:t>OX457056.1         100024518                                           .--.-.---G--.-.-.--  100024524</w:t>
      </w:r>
    </w:p>
    <w:p>
      <w:r>
        <w:rPr>
          <w:rFonts w:ascii="Consolas" w:hAnsi="Consolas"/>
          <w:sz w:val="18"/>
        </w:rPr>
        <w:t>OX457056.1         106202448                                        .--.--.-.---.--.-.-.--  106202441</w:t>
      </w:r>
    </w:p>
    <w:p>
      <w:r>
        <w:rPr>
          <w:rFonts w:ascii="Consolas" w:hAnsi="Consolas"/>
          <w:sz w:val="18"/>
        </w:rPr>
        <w:t>OX457056.1         122104362                                                .---.--.-A-.--  122104366</w:t>
      </w:r>
    </w:p>
    <w:p>
      <w:r>
        <w:rPr>
          <w:rFonts w:ascii="Consolas" w:hAnsi="Consolas"/>
          <w:sz w:val="18"/>
        </w:rPr>
        <w:t>OX457056.1         146161063                                  .--.--.--C--.-.---.--.-.-.--  146161072</w:t>
      </w:r>
    </w:p>
    <w:p>
      <w:r>
        <w:rPr>
          <w:rFonts w:ascii="Consolas" w:hAnsi="Consolas"/>
          <w:sz w:val="18"/>
        </w:rPr>
        <w:t>OX457056.1         170176000                                                    .--.-.-.--  170175997</w:t>
      </w:r>
    </w:p>
    <w:p>
      <w:r>
        <w:rPr>
          <w:rFonts w:ascii="Consolas" w:hAnsi="Consolas"/>
          <w:sz w:val="18"/>
        </w:rPr>
        <w:t>OX457056.1         174015551                             .-.--.--.--.--.--.-.---.--.-.-.--  174015540</w:t>
      </w:r>
    </w:p>
    <w:p>
      <w:r>
        <w:rPr>
          <w:rFonts w:ascii="Consolas" w:hAnsi="Consolas"/>
          <w:sz w:val="18"/>
        </w:rPr>
        <w:t>OX457056.1         188150547                    .-.-C--.-.-.--.--.--.--.--.-.---.--.-.-.--  188150562</w:t>
      </w:r>
    </w:p>
    <w:p>
      <w:r>
        <w:rPr>
          <w:rFonts w:ascii="Consolas" w:hAnsi="Consolas"/>
          <w:sz w:val="18"/>
        </w:rPr>
        <w:t>OX457056.1         195378672                             .-.--.--.--.--.--.-.---.--.-.-.--  195378683</w:t>
      </w:r>
    </w:p>
    <w:p>
      <w:r>
        <w:rPr>
          <w:rFonts w:ascii="Consolas" w:hAnsi="Consolas"/>
          <w:sz w:val="18"/>
        </w:rPr>
        <w:t>OX457056.1         203857372                        .--.-.-.--.--.--.--.--.-.---.--.-.-.--  203857385</w:t>
      </w:r>
    </w:p>
    <w:p>
      <w:r>
        <w:rPr>
          <w:rFonts w:ascii="Consolas" w:hAnsi="Consolas"/>
          <w:sz w:val="18"/>
        </w:rPr>
        <w:t>OX457056.1         221543254                                        .--.--.-C---.--.-.-.--  221543247</w:t>
      </w:r>
    </w:p>
    <w:p>
      <w:r>
        <w:rPr>
          <w:rFonts w:ascii="Consolas" w:hAnsi="Consolas"/>
          <w:sz w:val="18"/>
        </w:rPr>
        <w:t>OX457056.1         8649257                             .-.-.--.--.--.T-.--.-.---.--.-.-.--  8649244</w:t>
      </w:r>
    </w:p>
    <w:p>
      <w:r>
        <w:rPr>
          <w:rFonts w:ascii="Consolas" w:hAnsi="Consolas"/>
          <w:sz w:val="18"/>
        </w:rPr>
        <w:t>OX457056.1         71899428                            .-.-.--.--.--.T-.--.-.---.--.-.-.--  71899441</w:t>
      </w:r>
    </w:p>
    <w:p>
      <w:r>
        <w:rPr>
          <w:rFonts w:ascii="Consolas" w:hAnsi="Consolas"/>
          <w:sz w:val="18"/>
        </w:rPr>
        <w:t>OX457056.1         101393515                           .-.-.--.--.--.T-.--.-.---.--.-.-.--  101393528</w:t>
      </w:r>
    </w:p>
    <w:p>
      <w:r>
        <w:rPr>
          <w:rFonts w:ascii="Consolas" w:hAnsi="Consolas"/>
          <w:sz w:val="18"/>
        </w:rPr>
        <w:t>OX457056.1         170032633                             .-.--.--.--.C-.--.-.---.--.-.-.--  170032621</w:t>
      </w:r>
    </w:p>
    <w:p>
      <w:r>
        <w:rPr>
          <w:rFonts w:ascii="Consolas" w:hAnsi="Consolas"/>
          <w:sz w:val="18"/>
        </w:rPr>
        <w:t>OX457056.1         179002670                      .-.--.-.-.--.--.--.--.--.-.---.--.-.-.--  179002656</w:t>
      </w:r>
    </w:p>
    <w:p>
      <w:r>
        <w:rPr>
          <w:rFonts w:ascii="Consolas" w:hAnsi="Consolas"/>
          <w:sz w:val="18"/>
        </w:rPr>
        <w:t>OX457056.1         13706632                                .--.--.--.--.--.-.---.--.-.-.--  13706642</w:t>
      </w:r>
    </w:p>
    <w:p>
      <w:r>
        <w:rPr>
          <w:rFonts w:ascii="Consolas" w:hAnsi="Consolas"/>
          <w:sz w:val="18"/>
        </w:rPr>
        <w:t>OX457056.1         49685709                       .-.--.-A-.--.--.--.T-.--.-.---.--.-.-.--  49685694</w:t>
      </w:r>
    </w:p>
    <w:p>
      <w:r>
        <w:rPr>
          <w:rFonts w:ascii="Consolas" w:hAnsi="Consolas"/>
          <w:sz w:val="18"/>
        </w:rPr>
        <w:t>OX457056.1         93257408                            .-.-.--.--.A-.--.--.-.---.--.-.-.--  93257421</w:t>
      </w:r>
    </w:p>
    <w:p>
      <w:r>
        <w:rPr>
          <w:rFonts w:ascii="Consolas" w:hAnsi="Consolas"/>
          <w:sz w:val="18"/>
        </w:rPr>
        <w:t>OX457056.1         152355702                      .-.--.-A-.--.--.--.T-.--.-.---.--.-.-.--  152355687</w:t>
      </w:r>
    </w:p>
    <w:p>
      <w:r>
        <w:rPr>
          <w:rFonts w:ascii="Consolas" w:hAnsi="Consolas"/>
          <w:sz w:val="18"/>
        </w:rPr>
        <w:t>OX457056.1         51486912                                            .--.-.---.--.-.-.--  51486906</w:t>
      </w:r>
    </w:p>
    <w:p>
      <w:r>
        <w:rPr>
          <w:rFonts w:ascii="Consolas" w:hAnsi="Consolas"/>
          <w:sz w:val="18"/>
        </w:rPr>
        <w:t>OX457056.1         55060242                                .--.--.-----.--.-.---.--.-.-.--  55060233</w:t>
      </w:r>
    </w:p>
    <w:p>
      <w:r>
        <w:rPr>
          <w:rFonts w:ascii="Consolas" w:hAnsi="Consolas"/>
          <w:sz w:val="18"/>
        </w:rPr>
        <w:t>OX457056.1         98112895                     .-.-.--T-.-.--.--.--.TT.--.-.---.--.-.-.--  98112912</w:t>
      </w:r>
    </w:p>
    <w:p>
      <w:r>
        <w:rPr>
          <w:rFonts w:ascii="Consolas" w:hAnsi="Consolas"/>
          <w:sz w:val="18"/>
        </w:rPr>
        <w:t>OX457056.1         104966691                               .--.--.--.--.--.-.---.--.-.-.--  104966681</w:t>
      </w:r>
    </w:p>
    <w:p>
      <w:r>
        <w:rPr>
          <w:rFonts w:ascii="Consolas" w:hAnsi="Consolas"/>
          <w:sz w:val="18"/>
        </w:rPr>
        <w:t>OX457056.1         147295755                               .--.--.-----.--.-.---.--.-.-.--  147295746</w:t>
      </w:r>
    </w:p>
    <w:p>
      <w:r>
        <w:rPr>
          <w:rFonts w:ascii="Consolas" w:hAnsi="Consolas"/>
          <w:sz w:val="18"/>
        </w:rPr>
        <w:t>OX457056.1         147804676                               .--.--.-----.--.-.---.--.-.-.--  147804667</w:t>
      </w:r>
    </w:p>
    <w:p>
      <w:r>
        <w:rPr>
          <w:rFonts w:ascii="Consolas" w:hAnsi="Consolas"/>
          <w:sz w:val="18"/>
        </w:rPr>
        <w:t>OX457056.1         159079201                               .--.--.--.--.--.-.---.--.-.-.--  159079191</w:t>
      </w:r>
    </w:p>
    <w:p>
      <w:r>
        <w:rPr>
          <w:rFonts w:ascii="Consolas" w:hAnsi="Consolas"/>
          <w:sz w:val="18"/>
        </w:rPr>
        <w:t>OX457056.1         182743603                               .--.--.--.--.--.-.---.--.-.-.--  182743593</w:t>
      </w:r>
    </w:p>
    <w:p>
      <w:r>
        <w:rPr>
          <w:rFonts w:ascii="Consolas" w:hAnsi="Consolas"/>
          <w:sz w:val="18"/>
        </w:rPr>
        <w:t>OX457056.1         202337356                               .--.--.--.--.--.-.---.--.-.-.--  202337346</w:t>
      </w:r>
    </w:p>
    <w:p>
      <w:r>
        <w:rPr>
          <w:rFonts w:ascii="Consolas" w:hAnsi="Consolas"/>
          <w:sz w:val="18"/>
        </w:rPr>
        <w:t>OX457056.1         210662939                               .--.--.--.--.--.-.---.--.-.-.--  210662949</w:t>
      </w:r>
    </w:p>
    <w:p>
      <w:r>
        <w:rPr>
          <w:rFonts w:ascii="Consolas" w:hAnsi="Consolas"/>
          <w:sz w:val="18"/>
        </w:rPr>
        <w:t>OX457056.1         3364729                                 .--.--.--.--.--.-.---.--.-.-.--  3364719</w:t>
      </w:r>
    </w:p>
    <w:p>
      <w:r>
        <w:rPr>
          <w:rFonts w:ascii="Consolas" w:hAnsi="Consolas"/>
          <w:sz w:val="18"/>
        </w:rPr>
        <w:t>OX457056.1         4267451                                    .--.--.--.--.-.---.--.-.-.--  4267460</w:t>
      </w:r>
    </w:p>
    <w:p>
      <w:r>
        <w:rPr>
          <w:rFonts w:ascii="Consolas" w:hAnsi="Consolas"/>
          <w:sz w:val="18"/>
        </w:rPr>
        <w:t>OX457056.1         11605182                                   .--.--.T-.--.-.---.--.-.-.--  11605192</w:t>
      </w:r>
    </w:p>
    <w:p>
      <w:r>
        <w:rPr>
          <w:rFonts w:ascii="Consolas" w:hAnsi="Consolas"/>
          <w:sz w:val="18"/>
        </w:rPr>
        <w:t>OX457056.1         12739507                                .--.--.--.--.--.-.---.--.-.-.--  12739517</w:t>
      </w:r>
    </w:p>
    <w:p>
      <w:r>
        <w:rPr>
          <w:rFonts w:ascii="Consolas" w:hAnsi="Consolas"/>
          <w:sz w:val="18"/>
        </w:rPr>
        <w:t>OX457056.1         15801499                                            .--.-.---.--.-.-.--  15801493</w:t>
      </w:r>
    </w:p>
    <w:p>
      <w:r>
        <w:rPr>
          <w:rFonts w:ascii="Consolas" w:hAnsi="Consolas"/>
          <w:sz w:val="18"/>
        </w:rPr>
        <w:t>OX457056.1         23618960                                            .--.-.---.--.-.-.--  23618954</w:t>
      </w:r>
    </w:p>
    <w:p>
      <w:r>
        <w:rPr>
          <w:rFonts w:ascii="Consolas" w:hAnsi="Consolas"/>
          <w:sz w:val="18"/>
        </w:rPr>
        <w:t>OX457056.1         26905940                         .--.-.A.--.--.--.--.--.-.---.--.-.-.--  26905954</w:t>
      </w:r>
    </w:p>
    <w:p>
      <w:r>
        <w:rPr>
          <w:rFonts w:ascii="Consolas" w:hAnsi="Consolas"/>
          <w:sz w:val="18"/>
        </w:rPr>
        <w:t>OX457056.1         26947112                                .--.--.--.--.--.-.---.--.-.-.--  26947102</w:t>
      </w:r>
    </w:p>
    <w:p>
      <w:r>
        <w:rPr>
          <w:rFonts w:ascii="Consolas" w:hAnsi="Consolas"/>
          <w:sz w:val="18"/>
        </w:rPr>
        <w:t>OX457056.1         31229476                                   .--.--.--.--.-.---.--.-.-.--  31229467</w:t>
      </w:r>
    </w:p>
    <w:p>
      <w:r>
        <w:rPr>
          <w:rFonts w:ascii="Consolas" w:hAnsi="Consolas"/>
          <w:sz w:val="18"/>
        </w:rPr>
        <w:t>OX457056.1         34832690                                .--.--.--.--.--.-.---.--.-.-.--  34832700</w:t>
      </w:r>
    </w:p>
    <w:p>
      <w:r>
        <w:rPr>
          <w:rFonts w:ascii="Consolas" w:hAnsi="Consolas"/>
          <w:sz w:val="18"/>
        </w:rPr>
        <w:t>OX457056.1         35810918                         .--.-.A.--.--.--.--.--.-.---.--.-.-.--  35810904</w:t>
      </w:r>
    </w:p>
    <w:p>
      <w:r>
        <w:rPr>
          <w:rFonts w:ascii="Consolas" w:hAnsi="Consolas"/>
          <w:sz w:val="18"/>
        </w:rPr>
        <w:t>OX457056.1         36071787                                               .-.---.--.-.-.--  36071792</w:t>
      </w:r>
    </w:p>
    <w:p>
      <w:r>
        <w:rPr>
          <w:rFonts w:ascii="Consolas" w:hAnsi="Consolas"/>
          <w:sz w:val="18"/>
        </w:rPr>
        <w:t>OX457056.1         36261434                                            .--.-.---.--.-.-.--  36261440</w:t>
      </w:r>
    </w:p>
    <w:p>
      <w:r>
        <w:rPr>
          <w:rFonts w:ascii="Consolas" w:hAnsi="Consolas"/>
          <w:sz w:val="18"/>
        </w:rPr>
        <w:t>OX457056.1         43419740                                .--.--.--.--.--.-.---.--.-.-.--  43419750</w:t>
      </w:r>
    </w:p>
    <w:p>
      <w:r>
        <w:rPr>
          <w:rFonts w:ascii="Consolas" w:hAnsi="Consolas"/>
          <w:sz w:val="18"/>
        </w:rPr>
        <w:t>OX457056.1         44412897                                            .--.-.---.--.-.-.--  44412903</w:t>
      </w:r>
    </w:p>
    <w:p>
      <w:r>
        <w:rPr>
          <w:rFonts w:ascii="Consolas" w:hAnsi="Consolas"/>
          <w:sz w:val="18"/>
        </w:rPr>
        <w:t>OX457056.1         44806489                              .-.--.--.A-.T-.--.-.---.--.-.-.--  44806502</w:t>
      </w:r>
    </w:p>
    <w:p>
      <w:r>
        <w:rPr>
          <w:rFonts w:ascii="Consolas" w:hAnsi="Consolas"/>
          <w:sz w:val="18"/>
        </w:rPr>
        <w:t>OX457056.1         46297789                            .-.-.--.--.--.--.--.-.---.--.-.-.--  46297777</w:t>
      </w:r>
    </w:p>
    <w:p>
      <w:r>
        <w:rPr>
          <w:rFonts w:ascii="Consolas" w:hAnsi="Consolas"/>
          <w:sz w:val="18"/>
        </w:rPr>
        <w:t>OX457056.1         46464854                                            .--.-.---.--.-.-.--  46464860</w:t>
      </w:r>
    </w:p>
    <w:p>
      <w:r>
        <w:rPr>
          <w:rFonts w:ascii="Consolas" w:hAnsi="Consolas"/>
          <w:sz w:val="18"/>
        </w:rPr>
        <w:t>OX457056.1         53479559                                .--.--.--.--.--.-.---.--.-.-.--  53479569</w:t>
      </w:r>
    </w:p>
    <w:p>
      <w:r>
        <w:rPr>
          <w:rFonts w:ascii="Consolas" w:hAnsi="Consolas"/>
          <w:sz w:val="18"/>
        </w:rPr>
        <w:t>OX457056.1         53598299                                               .-.---.--.-.-.--  53598304</w:t>
      </w:r>
    </w:p>
    <w:p>
      <w:r>
        <w:rPr>
          <w:rFonts w:ascii="Consolas" w:hAnsi="Consolas"/>
          <w:sz w:val="18"/>
        </w:rPr>
        <w:t>OX457056.1         56683253                              .-.--.--.--.--.--.-.---.--.-.-.--  56683242</w:t>
      </w:r>
    </w:p>
    <w:p>
      <w:r>
        <w:rPr>
          <w:rFonts w:ascii="Consolas" w:hAnsi="Consolas"/>
          <w:sz w:val="18"/>
        </w:rPr>
        <w:t>OX457056.1         62315236                                      .--.--.--.-.---.--.-.-.--  62315228</w:t>
      </w:r>
    </w:p>
    <w:p>
      <w:r>
        <w:rPr>
          <w:rFonts w:ascii="Consolas" w:hAnsi="Consolas"/>
          <w:sz w:val="18"/>
        </w:rPr>
        <w:t>OX457056.1         63331530                              .-.--.--.--.--.--.-.---.--.-.-.--  63331541</w:t>
      </w:r>
    </w:p>
    <w:p>
      <w:r>
        <w:rPr>
          <w:rFonts w:ascii="Consolas" w:hAnsi="Consolas"/>
          <w:sz w:val="18"/>
        </w:rPr>
        <w:t>OX457056.1         63661314                                .--.--.--.--.--.-.---.--.-.-.--  63661324</w:t>
      </w:r>
    </w:p>
    <w:p>
      <w:r>
        <w:rPr>
          <w:rFonts w:ascii="Consolas" w:hAnsi="Consolas"/>
          <w:sz w:val="18"/>
        </w:rPr>
        <w:t>OX457056.1         72629710                                      .--.--.--.-.---.--.-.-.--  72629718</w:t>
      </w:r>
    </w:p>
    <w:p>
      <w:r>
        <w:rPr>
          <w:rFonts w:ascii="Consolas" w:hAnsi="Consolas"/>
          <w:sz w:val="18"/>
        </w:rPr>
        <w:t>OX457056.1         73625876                                .--.--.--.--.--.-.---.--.-.-.--  73625866</w:t>
      </w:r>
    </w:p>
    <w:p>
      <w:r>
        <w:rPr>
          <w:rFonts w:ascii="Consolas" w:hAnsi="Consolas"/>
          <w:sz w:val="18"/>
        </w:rPr>
        <w:t>OX457056.1         73773762                                      .--.--.--.-.---.--.-.-.--  73773754</w:t>
      </w:r>
    </w:p>
    <w:p>
      <w:r>
        <w:rPr>
          <w:rFonts w:ascii="Consolas" w:hAnsi="Consolas"/>
          <w:sz w:val="18"/>
        </w:rPr>
        <w:t>OX457056.1         73795237                                                     .--.-.-.--  73795240</w:t>
      </w:r>
    </w:p>
    <w:p>
      <w:r>
        <w:rPr>
          <w:rFonts w:ascii="Consolas" w:hAnsi="Consolas"/>
          <w:sz w:val="18"/>
        </w:rPr>
        <w:t>OX457056.1         80428508                                .--.--.--.--.--.-.---.--.-.-.--  80428518</w:t>
      </w:r>
    </w:p>
    <w:p>
      <w:r>
        <w:rPr>
          <w:rFonts w:ascii="Consolas" w:hAnsi="Consolas"/>
          <w:sz w:val="18"/>
        </w:rPr>
        <w:t>OX457056.1         81474671                                                     .--.-.-.--  81474674</w:t>
      </w:r>
    </w:p>
    <w:p>
      <w:r>
        <w:rPr>
          <w:rFonts w:ascii="Consolas" w:hAnsi="Consolas"/>
          <w:sz w:val="18"/>
        </w:rPr>
        <w:t>OX457056.1         86566821                                .--.--.--.--.--.-.---.--.-.-.--  86566831</w:t>
      </w:r>
    </w:p>
    <w:p>
      <w:r>
        <w:rPr>
          <w:rFonts w:ascii="Consolas" w:hAnsi="Consolas"/>
          <w:sz w:val="18"/>
        </w:rPr>
        <w:t>OX457056.1         87121002                                .--.--.--.--.--.-.---.--.-.-.--  87121012</w:t>
      </w:r>
    </w:p>
    <w:p>
      <w:r>
        <w:rPr>
          <w:rFonts w:ascii="Consolas" w:hAnsi="Consolas"/>
          <w:sz w:val="18"/>
        </w:rPr>
        <w:t>OX457056.1         87366178                                               .-.---.--.-.-.--  87366183</w:t>
      </w:r>
    </w:p>
    <w:p>
      <w:r>
        <w:rPr>
          <w:rFonts w:ascii="Consolas" w:hAnsi="Consolas"/>
          <w:sz w:val="18"/>
        </w:rPr>
        <w:t>OX457056.1         88611102                                .--.--.--.--.--.-.---.--.-.-.--  88611112</w:t>
      </w:r>
    </w:p>
    <w:p>
      <w:r>
        <w:rPr>
          <w:rFonts w:ascii="Consolas" w:hAnsi="Consolas"/>
          <w:sz w:val="18"/>
        </w:rPr>
        <w:t>OX457056.1         88678830                                .--.--.--.--.--.-.---.--.-.-.--  88678840</w:t>
      </w:r>
    </w:p>
    <w:p>
      <w:r>
        <w:rPr>
          <w:rFonts w:ascii="Consolas" w:hAnsi="Consolas"/>
          <w:sz w:val="18"/>
        </w:rPr>
        <w:t>OX457056.1         93999316                                            .--.-.---.--.-.-.--  93999310</w:t>
      </w:r>
    </w:p>
    <w:p>
      <w:r>
        <w:rPr>
          <w:rFonts w:ascii="Consolas" w:hAnsi="Consolas"/>
          <w:sz w:val="18"/>
        </w:rPr>
        <w:t>OX457056.1         98257670                                            .--.-.---.--.-.-.--  98257676</w:t>
      </w:r>
    </w:p>
    <w:p>
      <w:r>
        <w:rPr>
          <w:rFonts w:ascii="Consolas" w:hAnsi="Consolas"/>
          <w:sz w:val="18"/>
        </w:rPr>
        <w:t>OX457056.1         100031471                                                       .-.-.--  100031473</w:t>
      </w:r>
    </w:p>
    <w:p>
      <w:r>
        <w:rPr>
          <w:rFonts w:ascii="Consolas" w:hAnsi="Consolas"/>
          <w:sz w:val="18"/>
        </w:rPr>
        <w:t>OX457056.1         102673878                               .--.--.--.--.--.-.---.--.-.-.--  102673868</w:t>
      </w:r>
    </w:p>
    <w:p>
      <w:r>
        <w:rPr>
          <w:rFonts w:ascii="Consolas" w:hAnsi="Consolas"/>
          <w:sz w:val="18"/>
        </w:rPr>
        <w:t>OX457056.1         105383871                                                    .--.-.-.--  105383874</w:t>
      </w:r>
    </w:p>
    <w:p>
      <w:r>
        <w:rPr>
          <w:rFonts w:ascii="Consolas" w:hAnsi="Consolas"/>
          <w:sz w:val="18"/>
        </w:rPr>
        <w:t>OX457056.1         111955244                                  .--.--.-----.-.---.--.-.-.--  111955236</w:t>
      </w:r>
    </w:p>
    <w:p>
      <w:r>
        <w:rPr>
          <w:rFonts w:ascii="Consolas" w:hAnsi="Consolas"/>
          <w:sz w:val="18"/>
        </w:rPr>
        <w:t>OX457056.1         111992251                                  .--.--.T-.--.-.---.--.-.-.--  111992241</w:t>
      </w:r>
    </w:p>
    <w:p>
      <w:r>
        <w:rPr>
          <w:rFonts w:ascii="Consolas" w:hAnsi="Consolas"/>
          <w:sz w:val="18"/>
        </w:rPr>
        <w:t>OX457056.1         112615616                               .--.--.--.--.--.-.---.--.-.-.--  112615626</w:t>
      </w:r>
    </w:p>
    <w:p>
      <w:r>
        <w:rPr>
          <w:rFonts w:ascii="Consolas" w:hAnsi="Consolas"/>
          <w:sz w:val="18"/>
        </w:rPr>
        <w:t>OX457056.1         113502020                             .-.--.--.--.--.--.-.---.--.-.-.--  113502031</w:t>
      </w:r>
    </w:p>
    <w:p>
      <w:r>
        <w:rPr>
          <w:rFonts w:ascii="Consolas" w:hAnsi="Consolas"/>
          <w:sz w:val="18"/>
        </w:rPr>
        <w:t>OX457056.1         115844579                               .--.--.--.--.--.-.---.--.-.-.--  115844569</w:t>
      </w:r>
    </w:p>
    <w:p>
      <w:r>
        <w:rPr>
          <w:rFonts w:ascii="Consolas" w:hAnsi="Consolas"/>
          <w:sz w:val="18"/>
        </w:rPr>
        <w:t>OX457056.1         120105405                               .--.--.--.--.--.-.---.--.-.-.--  120105395</w:t>
      </w:r>
    </w:p>
    <w:p>
      <w:r>
        <w:rPr>
          <w:rFonts w:ascii="Consolas" w:hAnsi="Consolas"/>
          <w:sz w:val="18"/>
        </w:rPr>
        <w:t>OX457056.1         120391401                             .-.--.--.--.--.--.-.---.--.-.-.--  120391390</w:t>
      </w:r>
    </w:p>
    <w:p>
      <w:r>
        <w:rPr>
          <w:rFonts w:ascii="Consolas" w:hAnsi="Consolas"/>
          <w:sz w:val="18"/>
        </w:rPr>
        <w:t>OX457056.1         123639602                                           .--.-.---.--.-.-.--  123639596</w:t>
      </w:r>
    </w:p>
    <w:p>
      <w:r>
        <w:rPr>
          <w:rFonts w:ascii="Consolas" w:hAnsi="Consolas"/>
          <w:sz w:val="18"/>
        </w:rPr>
        <w:t>OX457056.1         124156993                               .--.--.--.--.--.-.---.--.-.-.--  124156983</w:t>
      </w:r>
    </w:p>
    <w:p>
      <w:r>
        <w:rPr>
          <w:rFonts w:ascii="Consolas" w:hAnsi="Consolas"/>
          <w:sz w:val="18"/>
        </w:rPr>
        <w:t>OX457056.1         127463043                                     .--.--.--.-.---.--.-.-.--  127463035</w:t>
      </w:r>
    </w:p>
    <w:p>
      <w:r>
        <w:rPr>
          <w:rFonts w:ascii="Consolas" w:hAnsi="Consolas"/>
          <w:sz w:val="18"/>
        </w:rPr>
        <w:t>OX457056.1         129102242                               .--.--.--.--.--.-.---.--.-.-.--  129102252</w:t>
      </w:r>
    </w:p>
    <w:p>
      <w:r>
        <w:rPr>
          <w:rFonts w:ascii="Consolas" w:hAnsi="Consolas"/>
          <w:sz w:val="18"/>
        </w:rPr>
        <w:t>OX457056.1         129197131                                              .-.---.--.-.-.--  129197126</w:t>
      </w:r>
    </w:p>
    <w:p>
      <w:r>
        <w:rPr>
          <w:rFonts w:ascii="Consolas" w:hAnsi="Consolas"/>
          <w:sz w:val="18"/>
        </w:rPr>
        <w:t>OX457056.1         132523743                               .--.--.--.--.--.-.---.--.-.-.--  132523753</w:t>
      </w:r>
    </w:p>
    <w:p>
      <w:r>
        <w:rPr>
          <w:rFonts w:ascii="Consolas" w:hAnsi="Consolas"/>
          <w:sz w:val="18"/>
        </w:rPr>
        <w:t>OX457056.1         132523743                                           .--.-.---.--.-.-.--  132523749</w:t>
      </w:r>
    </w:p>
    <w:p>
      <w:r>
        <w:rPr>
          <w:rFonts w:ascii="Consolas" w:hAnsi="Consolas"/>
          <w:sz w:val="18"/>
        </w:rPr>
        <w:t>OX457056.1         132843749                               .--.--.--.--.--.-.---.--.-.-.--  132843759</w:t>
      </w:r>
    </w:p>
    <w:p>
      <w:r>
        <w:rPr>
          <w:rFonts w:ascii="Consolas" w:hAnsi="Consolas"/>
          <w:sz w:val="18"/>
        </w:rPr>
        <w:t>OX457056.1         134637724                                     .--.--.A-.-.---.--.-.-.--  134637733</w:t>
      </w:r>
    </w:p>
    <w:p>
      <w:r>
        <w:rPr>
          <w:rFonts w:ascii="Consolas" w:hAnsi="Consolas"/>
          <w:sz w:val="18"/>
        </w:rPr>
        <w:t>OX457056.1         134959481                               .--.--.--.--.--.-.---.--.-.-.--  134959471</w:t>
      </w:r>
    </w:p>
    <w:p>
      <w:r>
        <w:rPr>
          <w:rFonts w:ascii="Consolas" w:hAnsi="Consolas"/>
          <w:sz w:val="18"/>
        </w:rPr>
        <w:t>OX457056.1         140205290                               .--.--.--.--.--.-.---.--.-.-.--  140205280</w:t>
      </w:r>
    </w:p>
    <w:p>
      <w:r>
        <w:rPr>
          <w:rFonts w:ascii="Consolas" w:hAnsi="Consolas"/>
          <w:sz w:val="18"/>
        </w:rPr>
        <w:t>OX457056.1         143738683                               .--.--.--.--.--.-.---.--.-.-.--  143738673</w:t>
      </w:r>
    </w:p>
    <w:p>
      <w:r>
        <w:rPr>
          <w:rFonts w:ascii="Consolas" w:hAnsi="Consolas"/>
          <w:sz w:val="18"/>
        </w:rPr>
        <w:t>OX457056.1         144934814                               .--.--.--.--.--.-.---.--.-.-.--  144934804</w:t>
      </w:r>
    </w:p>
    <w:p>
      <w:r>
        <w:rPr>
          <w:rFonts w:ascii="Consolas" w:hAnsi="Consolas"/>
          <w:sz w:val="18"/>
        </w:rPr>
        <w:t>OX457056.1         151401468                                        .--.--.-.---.--.-.-.--  151401475</w:t>
      </w:r>
    </w:p>
    <w:p>
      <w:r>
        <w:rPr>
          <w:rFonts w:ascii="Consolas" w:hAnsi="Consolas"/>
          <w:sz w:val="18"/>
        </w:rPr>
        <w:t>OX457056.1         152873672                      .-.--T-.-.--.--.--.--.--.-.---.--.-.-.--  152873686</w:t>
      </w:r>
    </w:p>
    <w:p>
      <w:r>
        <w:rPr>
          <w:rFonts w:ascii="Consolas" w:hAnsi="Consolas"/>
          <w:sz w:val="18"/>
        </w:rPr>
        <w:t>OX457056.1         153988096                                        .--.--.-.---.--.-.-.--  153988103</w:t>
      </w:r>
    </w:p>
    <w:p>
      <w:r>
        <w:rPr>
          <w:rFonts w:ascii="Consolas" w:hAnsi="Consolas"/>
          <w:sz w:val="18"/>
        </w:rPr>
        <w:t>OX457056.1         156093359                                           .--.-.---.--.-.-.--  156093365</w:t>
      </w:r>
    </w:p>
    <w:p>
      <w:r>
        <w:rPr>
          <w:rFonts w:ascii="Consolas" w:hAnsi="Consolas"/>
          <w:sz w:val="18"/>
        </w:rPr>
        <w:t>OX457056.1         156403897                                           .--.-.---.--.-.-.--  156403891</w:t>
      </w:r>
    </w:p>
    <w:p>
      <w:r>
        <w:rPr>
          <w:rFonts w:ascii="Consolas" w:hAnsi="Consolas"/>
          <w:sz w:val="18"/>
        </w:rPr>
        <w:t>OX457056.1         156673783                               .--.--.-----.--.-.---.--.-.-.--  156673774</w:t>
      </w:r>
    </w:p>
    <w:p>
      <w:r>
        <w:rPr>
          <w:rFonts w:ascii="Consolas" w:hAnsi="Consolas"/>
          <w:sz w:val="18"/>
        </w:rPr>
        <w:t>OX457056.1         162322337                 .--.-.-.--G-.-A--.--.-----.--.-.---.--.-.-.--  162322322</w:t>
      </w:r>
    </w:p>
    <w:p>
      <w:r>
        <w:rPr>
          <w:rFonts w:ascii="Consolas" w:hAnsi="Consolas"/>
          <w:sz w:val="18"/>
        </w:rPr>
        <w:t>OX457056.1         165417783                                           .--.-.---.--.-.-.--  165417777</w:t>
      </w:r>
    </w:p>
    <w:p>
      <w:r>
        <w:rPr>
          <w:rFonts w:ascii="Consolas" w:hAnsi="Consolas"/>
          <w:sz w:val="18"/>
        </w:rPr>
        <w:t>OX457056.1         167500440                                        .--.--.-.---.--.-.-.--  167500447</w:t>
      </w:r>
    </w:p>
    <w:p>
      <w:r>
        <w:rPr>
          <w:rFonts w:ascii="Consolas" w:hAnsi="Consolas"/>
          <w:sz w:val="18"/>
        </w:rPr>
        <w:t>OX457056.1         170172556                                           .--.-.---.--.-.-.--  170172550</w:t>
      </w:r>
    </w:p>
    <w:p>
      <w:r>
        <w:rPr>
          <w:rFonts w:ascii="Consolas" w:hAnsi="Consolas"/>
          <w:sz w:val="18"/>
        </w:rPr>
        <w:t>OX457056.1         171540808                             .-.--.--.--.--.--.-.---.--.-.-.--  171540797</w:t>
      </w:r>
    </w:p>
    <w:p>
      <w:r>
        <w:rPr>
          <w:rFonts w:ascii="Consolas" w:hAnsi="Consolas"/>
          <w:sz w:val="18"/>
        </w:rPr>
        <w:t>OX457056.1         175854706                                                .---.--.-.-.--  175854710</w:t>
      </w:r>
    </w:p>
    <w:p>
      <w:r>
        <w:rPr>
          <w:rFonts w:ascii="Consolas" w:hAnsi="Consolas"/>
          <w:sz w:val="18"/>
        </w:rPr>
        <w:t>OX457056.1         176992524                                                    .--.-.-.--  176992527</w:t>
      </w:r>
    </w:p>
    <w:p>
      <w:r>
        <w:rPr>
          <w:rFonts w:ascii="Consolas" w:hAnsi="Consolas"/>
          <w:sz w:val="18"/>
        </w:rPr>
        <w:t>OX457056.1         178906364                               .--.--.--.--.--.-.---.--.-.-.--  178906374</w:t>
      </w:r>
    </w:p>
    <w:p>
      <w:r>
        <w:rPr>
          <w:rFonts w:ascii="Consolas" w:hAnsi="Consolas"/>
          <w:sz w:val="18"/>
        </w:rPr>
        <w:t>OX457056.1         180805921                                              .-.---.--.-.-.--  180805926</w:t>
      </w:r>
    </w:p>
    <w:p>
      <w:r>
        <w:rPr>
          <w:rFonts w:ascii="Consolas" w:hAnsi="Consolas"/>
          <w:sz w:val="18"/>
        </w:rPr>
        <w:t>OX457056.1         182919080                                           .--.-.---.--.-.-.--  182919086</w:t>
      </w:r>
    </w:p>
    <w:p>
      <w:r>
        <w:rPr>
          <w:rFonts w:ascii="Consolas" w:hAnsi="Consolas"/>
          <w:sz w:val="18"/>
        </w:rPr>
        <w:t>OX457056.1         187420009                               .--.--.--.--.--.-.---.--.-.-.--  187419999</w:t>
      </w:r>
    </w:p>
    <w:p>
      <w:r>
        <w:rPr>
          <w:rFonts w:ascii="Consolas" w:hAnsi="Consolas"/>
          <w:sz w:val="18"/>
        </w:rPr>
        <w:t>OX457056.1         187510926                                  .--.--.-----.-.---.--.-.-.--  187510934</w:t>
      </w:r>
    </w:p>
    <w:p>
      <w:r>
        <w:rPr>
          <w:rFonts w:ascii="Consolas" w:hAnsi="Consolas"/>
          <w:sz w:val="18"/>
        </w:rPr>
        <w:t>OX457056.1         189448681                               .--.--.--.--.--.-.---.--.-.-.--  189448691</w:t>
      </w:r>
    </w:p>
    <w:p>
      <w:r>
        <w:rPr>
          <w:rFonts w:ascii="Consolas" w:hAnsi="Consolas"/>
          <w:sz w:val="18"/>
        </w:rPr>
        <w:t>OX457056.1         190089847                               .--.--.-----.--.-.---.--.-.-.--  190089856</w:t>
      </w:r>
    </w:p>
    <w:p>
      <w:r>
        <w:rPr>
          <w:rFonts w:ascii="Consolas" w:hAnsi="Consolas"/>
          <w:sz w:val="18"/>
        </w:rPr>
        <w:t>OX457056.1         191772996                                              .-.---.--.-.-.--  191773001</w:t>
      </w:r>
    </w:p>
    <w:p>
      <w:r>
        <w:rPr>
          <w:rFonts w:ascii="Consolas" w:hAnsi="Consolas"/>
          <w:sz w:val="18"/>
        </w:rPr>
        <w:t>OX457056.1         194324555                               .--.--.--.--.--.-.---.--.-.-.--  194324545</w:t>
      </w:r>
    </w:p>
    <w:p>
      <w:r>
        <w:rPr>
          <w:rFonts w:ascii="Consolas" w:hAnsi="Consolas"/>
          <w:sz w:val="18"/>
        </w:rPr>
        <w:t>OX457056.1         195550722                        .--.-.A.--.--.--.--.--.-.---.--.-.-.--  195550736</w:t>
      </w:r>
    </w:p>
    <w:p>
      <w:r>
        <w:rPr>
          <w:rFonts w:ascii="Consolas" w:hAnsi="Consolas"/>
          <w:sz w:val="18"/>
        </w:rPr>
        <w:t>OX457056.1         195763363                               .--.--.--.--.--.-.---.--.-.-.--  195763353</w:t>
      </w:r>
    </w:p>
    <w:p>
      <w:r>
        <w:rPr>
          <w:rFonts w:ascii="Consolas" w:hAnsi="Consolas"/>
          <w:sz w:val="18"/>
        </w:rPr>
        <w:t>OX457056.1         199009890                                           .--.-.---.--.-.-.--  199009884</w:t>
      </w:r>
    </w:p>
    <w:p>
      <w:r>
        <w:rPr>
          <w:rFonts w:ascii="Consolas" w:hAnsi="Consolas"/>
          <w:sz w:val="18"/>
        </w:rPr>
        <w:t>OX457056.1         200481440                                     .--.--.--.-.---.--.-.-.--  200481448</w:t>
      </w:r>
    </w:p>
    <w:p>
      <w:r>
        <w:rPr>
          <w:rFonts w:ascii="Consolas" w:hAnsi="Consolas"/>
          <w:sz w:val="18"/>
        </w:rPr>
        <w:t>OX457056.1         200922626                               .--.--.--.--.--.-.---.--.-.-.--  200922636</w:t>
      </w:r>
    </w:p>
    <w:p>
      <w:r>
        <w:rPr>
          <w:rFonts w:ascii="Consolas" w:hAnsi="Consolas"/>
          <w:sz w:val="18"/>
        </w:rPr>
        <w:t>OX457056.1         205583564                               .--.--.--.--.--.-.---.--.-.-.--  205583554</w:t>
      </w:r>
    </w:p>
    <w:p>
      <w:r>
        <w:rPr>
          <w:rFonts w:ascii="Consolas" w:hAnsi="Consolas"/>
          <w:sz w:val="18"/>
        </w:rPr>
        <w:t>OX457056.1         208399098                                                    .--.-.-.--  208399095</w:t>
      </w:r>
    </w:p>
    <w:p>
      <w:r>
        <w:rPr>
          <w:rFonts w:ascii="Consolas" w:hAnsi="Consolas"/>
          <w:sz w:val="18"/>
        </w:rPr>
        <w:t>OX457056.1         208869706                                           .--.-.---.--.-.-.--  208869712</w:t>
      </w:r>
    </w:p>
    <w:p>
      <w:r>
        <w:rPr>
          <w:rFonts w:ascii="Consolas" w:hAnsi="Consolas"/>
          <w:sz w:val="18"/>
        </w:rPr>
        <w:t>OX457056.1         209063460                               .--.--.--.--.--.-.---.--.-.-.--  209063450</w:t>
      </w:r>
    </w:p>
    <w:p>
      <w:r>
        <w:rPr>
          <w:rFonts w:ascii="Consolas" w:hAnsi="Consolas"/>
          <w:sz w:val="18"/>
        </w:rPr>
        <w:t>OX457056.1         210522140                                           .--.-.---.--.-.-.--  210522146</w:t>
      </w:r>
    </w:p>
    <w:p>
      <w:r>
        <w:rPr>
          <w:rFonts w:ascii="Consolas" w:hAnsi="Consolas"/>
          <w:sz w:val="18"/>
        </w:rPr>
        <w:t>OX457056.1         211140084                               .--.--.--.--.--.-.---.--.-.-.--  211140094</w:t>
      </w:r>
    </w:p>
    <w:p>
      <w:r>
        <w:rPr>
          <w:rFonts w:ascii="Consolas" w:hAnsi="Consolas"/>
          <w:sz w:val="18"/>
        </w:rPr>
        <w:t>OX457056.1         211920306                             .-.--.--.--.--.--.-.---.--.-.-.--  211920295</w:t>
      </w:r>
    </w:p>
    <w:p>
      <w:r>
        <w:rPr>
          <w:rFonts w:ascii="Consolas" w:hAnsi="Consolas"/>
          <w:sz w:val="18"/>
        </w:rPr>
        <w:t>OX457056.1         212023647                               .--.--.--.--.--.-.---.--.-.-.--  212023657</w:t>
      </w:r>
    </w:p>
    <w:p>
      <w:r>
        <w:rPr>
          <w:rFonts w:ascii="Consolas" w:hAnsi="Consolas"/>
          <w:sz w:val="18"/>
        </w:rPr>
        <w:t>OX457056.1         216767205                               .--.--.--.--.--.-.---.--.-.-.--  216767215</w:t>
      </w:r>
    </w:p>
    <w:p>
      <w:r>
        <w:rPr>
          <w:rFonts w:ascii="Consolas" w:hAnsi="Consolas"/>
          <w:sz w:val="18"/>
        </w:rPr>
        <w:t>OX457056.1         216979181                               .--.--.--.--.--.-.---.--.-.-.--  216979171</w:t>
      </w:r>
    </w:p>
    <w:p>
      <w:r>
        <w:rPr>
          <w:rFonts w:ascii="Consolas" w:hAnsi="Consolas"/>
          <w:sz w:val="18"/>
        </w:rPr>
        <w:t>OX457056.1         217052123                      .-.--.-.-.--.--.--.--.--.-.---.--.-.-.--  217052109</w:t>
      </w:r>
    </w:p>
    <w:p>
      <w:r>
        <w:rPr>
          <w:rFonts w:ascii="Consolas" w:hAnsi="Consolas"/>
          <w:sz w:val="18"/>
        </w:rPr>
        <w:t>OX457056.1         220366375                                                    .--.-.-.--  220366378</w:t>
      </w:r>
    </w:p>
    <w:p>
      <w:r>
        <w:rPr>
          <w:rFonts w:ascii="Consolas" w:hAnsi="Consolas"/>
          <w:sz w:val="18"/>
        </w:rPr>
        <w:t>OX457056.1         209156188                               .--.--.--.--.--.-.---.--.-.-.--  209156198</w:t>
      </w:r>
    </w:p>
    <w:p>
      <w:r>
        <w:rPr>
          <w:rFonts w:ascii="Consolas" w:hAnsi="Consolas"/>
          <w:sz w:val="18"/>
        </w:rPr>
        <w:t>OX457056.1         11412197         ....--.T-.--.-.-.--.-.-.--.--.--.--.--.-.---.--.-.-.--  11412175</w:t>
      </w:r>
    </w:p>
    <w:p>
      <w:r>
        <w:rPr>
          <w:rFonts w:ascii="Consolas" w:hAnsi="Consolas"/>
          <w:sz w:val="18"/>
        </w:rPr>
        <w:t>OX457056.1         148160667                             .-.--.--.A-.--.--C-.---.--.-.-.--  148160655</w:t>
      </w:r>
    </w:p>
    <w:p>
      <w:r>
        <w:rPr>
          <w:rFonts w:ascii="Consolas" w:hAnsi="Consolas"/>
          <w:sz w:val="18"/>
        </w:rPr>
        <w:t>OX457056.1         100382134                    .-.-.--.-.A.--.--.--.--.--.-.---.--.-.-.--  100382118</w:t>
      </w:r>
    </w:p>
    <w:p>
      <w:r>
        <w:rPr>
          <w:rFonts w:ascii="Consolas" w:hAnsi="Consolas"/>
          <w:sz w:val="18"/>
        </w:rPr>
        <w:t>OX457056.1         110637346                               .--.--.--.--.--.-.---.--.-.-.--  110637356</w:t>
      </w:r>
    </w:p>
    <w:p>
      <w:r>
        <w:rPr>
          <w:rFonts w:ascii="Consolas" w:hAnsi="Consolas"/>
          <w:sz w:val="18"/>
        </w:rPr>
        <w:t>OX457056.1         26462199                         .--.-.A.--.--.--.--.--.-.---.--.-.-.--  26462185</w:t>
      </w:r>
    </w:p>
    <w:p>
      <w:r>
        <w:rPr>
          <w:rFonts w:ascii="Consolas" w:hAnsi="Consolas"/>
          <w:sz w:val="18"/>
        </w:rPr>
        <w:t>OX457056.1         37071038                                   .--.--.--.--.-.---.--.-.-.--  37071029</w:t>
      </w:r>
    </w:p>
    <w:p>
      <w:r>
        <w:rPr>
          <w:rFonts w:ascii="Consolas" w:hAnsi="Consolas"/>
          <w:sz w:val="18"/>
        </w:rPr>
        <w:t>OX457056.1         42295452                              .-.--.--.--.G-.--.-.---.--.-.-.--  42295440</w:t>
      </w:r>
    </w:p>
    <w:p>
      <w:r>
        <w:rPr>
          <w:rFonts w:ascii="Consolas" w:hAnsi="Consolas"/>
          <w:sz w:val="18"/>
        </w:rPr>
        <w:t>OX457056.1         81666620                                   .--.--.--.--.-.---.--.-.-.--  81666629</w:t>
      </w:r>
    </w:p>
    <w:p>
      <w:r>
        <w:rPr>
          <w:rFonts w:ascii="Consolas" w:hAnsi="Consolas"/>
          <w:sz w:val="18"/>
        </w:rPr>
        <w:t>OX457056.1         100497114                               .--.--.--.--.--.-.---.--.-.-.--  100497104</w:t>
      </w:r>
    </w:p>
    <w:p>
      <w:r>
        <w:rPr>
          <w:rFonts w:ascii="Consolas" w:hAnsi="Consolas"/>
          <w:sz w:val="18"/>
        </w:rPr>
        <w:t>OX457056.1         3720970                                             .--.-.---.T-.-.-.--  3720963</w:t>
      </w:r>
    </w:p>
    <w:p>
      <w:r>
        <w:rPr>
          <w:rFonts w:ascii="Consolas" w:hAnsi="Consolas"/>
          <w:sz w:val="18"/>
        </w:rPr>
        <w:t>OX457056.1         4708210                                             .--.-.---.T-.-.-.--  4708217</w:t>
      </w:r>
    </w:p>
    <w:p>
      <w:r>
        <w:rPr>
          <w:rFonts w:ascii="Consolas" w:hAnsi="Consolas"/>
          <w:sz w:val="18"/>
        </w:rPr>
        <w:t>OX457056.1         44055484                                   .--.--.--.--.-.---.--.-.-.--  44055475</w:t>
      </w:r>
    </w:p>
    <w:p>
      <w:r>
        <w:rPr>
          <w:rFonts w:ascii="Consolas" w:hAnsi="Consolas"/>
          <w:sz w:val="18"/>
        </w:rPr>
        <w:t>OX457056.1         151401469                               .--.--.--.--.--.-.---.--.-.-.--  151401479</w:t>
      </w:r>
    </w:p>
    <w:p>
      <w:r>
        <w:rPr>
          <w:rFonts w:ascii="Consolas" w:hAnsi="Consolas"/>
          <w:sz w:val="18"/>
        </w:rPr>
        <w:t>OX457056.1         158635781                               .--.--.--.-----.-.---.--.-.-.--  158635772</w:t>
      </w:r>
    </w:p>
    <w:p>
      <w:r>
        <w:rPr>
          <w:rFonts w:ascii="Consolas" w:hAnsi="Consolas"/>
          <w:sz w:val="18"/>
        </w:rPr>
        <w:t>OX457056.1         192106517                               .--.--.--.-----.-.---.--.-.-.--  192106508</w:t>
      </w:r>
    </w:p>
    <w:p>
      <w:r>
        <w:rPr>
          <w:rFonts w:ascii="Consolas" w:hAnsi="Consolas"/>
          <w:sz w:val="18"/>
        </w:rPr>
        <w:t>OX457056.1         214453209                      .-.--.-.-.--.--.--.TT.A-.-.---.--.-.-.--  214453226</w:t>
      </w:r>
    </w:p>
    <w:p>
      <w:r>
        <w:rPr>
          <w:rFonts w:ascii="Consolas" w:hAnsi="Consolas"/>
          <w:sz w:val="18"/>
        </w:rPr>
        <w:t>OX457056.1         4267451                                                .-.---.--.-.-.--  4267456</w:t>
      </w:r>
    </w:p>
    <w:p>
      <w:r>
        <w:rPr>
          <w:rFonts w:ascii="Consolas" w:hAnsi="Consolas"/>
          <w:sz w:val="18"/>
        </w:rPr>
        <w:t>OX457056.1         7295572                                                  .---.--.-.-.--  7295568</w:t>
      </w:r>
    </w:p>
    <w:p>
      <w:r>
        <w:rPr>
          <w:rFonts w:ascii="Consolas" w:hAnsi="Consolas"/>
          <w:sz w:val="18"/>
        </w:rPr>
        <w:t>OX457056.1         7540987                                                  .---.--.-.-.--  7540991</w:t>
      </w:r>
    </w:p>
    <w:p>
      <w:r>
        <w:rPr>
          <w:rFonts w:ascii="Consolas" w:hAnsi="Consolas"/>
          <w:sz w:val="18"/>
        </w:rPr>
        <w:t>OX457056.1         12422040                         .--.-.-.--.--.--.--.--.-.---.--.-.-.--  12422027</w:t>
      </w:r>
    </w:p>
    <w:p>
      <w:r>
        <w:rPr>
          <w:rFonts w:ascii="Consolas" w:hAnsi="Consolas"/>
          <w:sz w:val="18"/>
        </w:rPr>
        <w:t>OX457056.1         24399442                                            .--.-.---.--.-.-.--  24399436</w:t>
      </w:r>
    </w:p>
    <w:p>
      <w:r>
        <w:rPr>
          <w:rFonts w:ascii="Consolas" w:hAnsi="Consolas"/>
          <w:sz w:val="18"/>
        </w:rPr>
        <w:t>OX457056.1         31229476                                               .-.---.--.-.-.--  31229471</w:t>
      </w:r>
    </w:p>
    <w:p>
      <w:r>
        <w:rPr>
          <w:rFonts w:ascii="Consolas" w:hAnsi="Consolas"/>
          <w:sz w:val="18"/>
        </w:rPr>
        <w:t>OX457056.1         36071787                                   .--.--.--.--.-.---.--.-.-.--  36071796</w:t>
      </w:r>
    </w:p>
    <w:p>
      <w:r>
        <w:rPr>
          <w:rFonts w:ascii="Consolas" w:hAnsi="Consolas"/>
          <w:sz w:val="18"/>
        </w:rPr>
        <w:t>OX457056.1         41305001                                                        .-.-.--  41305003</w:t>
      </w:r>
    </w:p>
    <w:p>
      <w:r>
        <w:rPr>
          <w:rFonts w:ascii="Consolas" w:hAnsi="Consolas"/>
          <w:sz w:val="18"/>
        </w:rPr>
        <w:t>OX457056.1         53598299                                   .--.--.--.--.-.---.--.-.-.--  53598308</w:t>
      </w:r>
    </w:p>
    <w:p>
      <w:r>
        <w:rPr>
          <w:rFonts w:ascii="Consolas" w:hAnsi="Consolas"/>
          <w:sz w:val="18"/>
        </w:rPr>
        <w:t>OX457056.1         54554475                                .--.--.--.--.--.-.---.--.-.-.--  54554485</w:t>
      </w:r>
    </w:p>
    <w:p>
      <w:r>
        <w:rPr>
          <w:rFonts w:ascii="Consolas" w:hAnsi="Consolas"/>
          <w:sz w:val="18"/>
        </w:rPr>
        <w:t>OX457056.1         56683252                                            .--.-.---.--.-.-.--  56683246</w:t>
      </w:r>
    </w:p>
    <w:p>
      <w:r>
        <w:rPr>
          <w:rFonts w:ascii="Consolas" w:hAnsi="Consolas"/>
          <w:sz w:val="18"/>
        </w:rPr>
        <w:t>OX457056.1         56936154                                                     .--.-.-.--  56936151</w:t>
      </w:r>
    </w:p>
    <w:p>
      <w:r>
        <w:rPr>
          <w:rFonts w:ascii="Consolas" w:hAnsi="Consolas"/>
          <w:sz w:val="18"/>
        </w:rPr>
        <w:t>OX457056.1         58566728                         .--.-.A.--.--.--.--.--.-.---.--.-.-.--  58566742</w:t>
      </w:r>
    </w:p>
    <w:p>
      <w:r>
        <w:rPr>
          <w:rFonts w:ascii="Consolas" w:hAnsi="Consolas"/>
          <w:sz w:val="18"/>
        </w:rPr>
        <w:t>OX457056.1         58687455                                                        .-.-.--  58687457</w:t>
      </w:r>
    </w:p>
    <w:p>
      <w:r>
        <w:rPr>
          <w:rFonts w:ascii="Consolas" w:hAnsi="Consolas"/>
          <w:sz w:val="18"/>
        </w:rPr>
        <w:t>OX457056.1         61877173                                         .--.--.-.---.--.-.-.--  61877166</w:t>
      </w:r>
    </w:p>
    <w:p>
      <w:r>
        <w:rPr>
          <w:rFonts w:ascii="Consolas" w:hAnsi="Consolas"/>
          <w:sz w:val="18"/>
        </w:rPr>
        <w:t>OX457056.1         63071884                                   .--.--.--.--.-.---.--.-.-.--  63071893</w:t>
      </w:r>
    </w:p>
    <w:p>
      <w:r>
        <w:rPr>
          <w:rFonts w:ascii="Consolas" w:hAnsi="Consolas"/>
          <w:sz w:val="18"/>
        </w:rPr>
        <w:t>OX457056.1         63071884                                               .-.---.--.-.-.--  63071889</w:t>
      </w:r>
    </w:p>
    <w:p>
      <w:r>
        <w:rPr>
          <w:rFonts w:ascii="Consolas" w:hAnsi="Consolas"/>
          <w:sz w:val="18"/>
        </w:rPr>
        <w:t>OX457056.1         65840862                                         .--.--.-.---.--.-.-.--  65840855</w:t>
      </w:r>
    </w:p>
    <w:p>
      <w:r>
        <w:rPr>
          <w:rFonts w:ascii="Consolas" w:hAnsi="Consolas"/>
          <w:sz w:val="18"/>
        </w:rPr>
        <w:t>OX457056.1         70047471                                   .--.--.--.--.-.---.--.-.-.--  70047480</w:t>
      </w:r>
    </w:p>
    <w:p>
      <w:r>
        <w:rPr>
          <w:rFonts w:ascii="Consolas" w:hAnsi="Consolas"/>
          <w:sz w:val="18"/>
        </w:rPr>
        <w:t>OX457056.1         81859493                         .--.-.-.--.--.--.--.--.-.---.--.-.-.--  81859480</w:t>
      </w:r>
    </w:p>
    <w:p>
      <w:r>
        <w:rPr>
          <w:rFonts w:ascii="Consolas" w:hAnsi="Consolas"/>
          <w:sz w:val="18"/>
        </w:rPr>
        <w:t>OX457056.1         82026504                                                 .---.--.-.-.--  82026508</w:t>
      </w:r>
    </w:p>
    <w:p>
      <w:r>
        <w:rPr>
          <w:rFonts w:ascii="Consolas" w:hAnsi="Consolas"/>
          <w:sz w:val="18"/>
        </w:rPr>
        <w:t>OX457056.1         83553115                         .--.-.-.--.--.--.--.--.-.---.--.-.-.--  83553128</w:t>
      </w:r>
    </w:p>
    <w:p>
      <w:r>
        <w:rPr>
          <w:rFonts w:ascii="Consolas" w:hAnsi="Consolas"/>
          <w:sz w:val="18"/>
        </w:rPr>
        <w:t>OX457056.1         85493843                         .--.-.-.--.--.--.--.--.-.---.--.-.-.--  85493830</w:t>
      </w:r>
    </w:p>
    <w:p>
      <w:r>
        <w:rPr>
          <w:rFonts w:ascii="Consolas" w:hAnsi="Consolas"/>
          <w:sz w:val="18"/>
        </w:rPr>
        <w:t>OX457056.1         86205221                                      .--.--.--.-.---.--.-.-.--  86205229</w:t>
      </w:r>
    </w:p>
    <w:p>
      <w:r>
        <w:rPr>
          <w:rFonts w:ascii="Consolas" w:hAnsi="Consolas"/>
          <w:sz w:val="18"/>
        </w:rPr>
        <w:t>OX457056.1         87366178                                   .--.--.--.--.-.---.--.-.-.--  87366187</w:t>
      </w:r>
    </w:p>
    <w:p>
      <w:r>
        <w:rPr>
          <w:rFonts w:ascii="Consolas" w:hAnsi="Consolas"/>
          <w:sz w:val="18"/>
        </w:rPr>
        <w:t>OX457056.1         88945450                                               .-.---.--.-.-.--  88945455</w:t>
      </w:r>
    </w:p>
    <w:p>
      <w:r>
        <w:rPr>
          <w:rFonts w:ascii="Consolas" w:hAnsi="Consolas"/>
          <w:sz w:val="18"/>
        </w:rPr>
        <w:t>OX457056.1         95812836                         .--.-.-.--.--.--.--.--.-.---.--.-.-.--  95812849</w:t>
      </w:r>
    </w:p>
    <w:p>
      <w:r>
        <w:rPr>
          <w:rFonts w:ascii="Consolas" w:hAnsi="Consolas"/>
          <w:sz w:val="18"/>
        </w:rPr>
        <w:t>OX457056.1         99822128                       .-.--.T.-.--.--.--.--.--.-.---.--.-.-.--  99822113</w:t>
      </w:r>
    </w:p>
    <w:p>
      <w:r>
        <w:rPr>
          <w:rFonts w:ascii="Consolas" w:hAnsi="Consolas"/>
          <w:sz w:val="18"/>
        </w:rPr>
        <w:t>OX457056.1         106538238                               .--.--.--.--.--.-.---.--.-.-.--  106538248</w:t>
      </w:r>
    </w:p>
    <w:p>
      <w:r>
        <w:rPr>
          <w:rFonts w:ascii="Consolas" w:hAnsi="Consolas"/>
          <w:sz w:val="18"/>
        </w:rPr>
        <w:t>OX457056.1         108144740                                              .-.---.--.-.-.--  108144735</w:t>
      </w:r>
    </w:p>
    <w:p>
      <w:r>
        <w:rPr>
          <w:rFonts w:ascii="Consolas" w:hAnsi="Consolas"/>
          <w:sz w:val="18"/>
        </w:rPr>
        <w:t>OX457056.1         110149979                        .--.-.-.--.--.--.--.--.-.---.--.-.-.--  110149992</w:t>
      </w:r>
    </w:p>
    <w:p>
      <w:r>
        <w:rPr>
          <w:rFonts w:ascii="Consolas" w:hAnsi="Consolas"/>
          <w:sz w:val="18"/>
        </w:rPr>
        <w:t>OX457056.1         113502018                               .--.--.-----.--.-.---.--.-.-.--  113502027</w:t>
      </w:r>
    </w:p>
    <w:p>
      <w:r>
        <w:rPr>
          <w:rFonts w:ascii="Consolas" w:hAnsi="Consolas"/>
          <w:sz w:val="18"/>
        </w:rPr>
        <w:t>OX457056.1         119939387                           .-.-.--.--.--.--.--.-.---.--.-.-.--  119939375</w:t>
      </w:r>
    </w:p>
    <w:p>
      <w:r>
        <w:rPr>
          <w:rFonts w:ascii="Consolas" w:hAnsi="Consolas"/>
          <w:sz w:val="18"/>
        </w:rPr>
        <w:t>OX457056.1         120391400                                           .--.-.---.--.-.-.--  120391394</w:t>
      </w:r>
    </w:p>
    <w:p>
      <w:r>
        <w:rPr>
          <w:rFonts w:ascii="Consolas" w:hAnsi="Consolas"/>
          <w:sz w:val="18"/>
        </w:rPr>
        <w:t>OX457056.1         129197131                                  .--.--.--.--.-.---.--.-.-.--  129197122</w:t>
      </w:r>
    </w:p>
    <w:p>
      <w:r>
        <w:rPr>
          <w:rFonts w:ascii="Consolas" w:hAnsi="Consolas"/>
          <w:sz w:val="18"/>
        </w:rPr>
        <w:t>OX457056.1         131636429                                  .--.--.--.--.-.---.--.-.-.--  131636438</w:t>
      </w:r>
    </w:p>
    <w:p>
      <w:r>
        <w:rPr>
          <w:rFonts w:ascii="Consolas" w:hAnsi="Consolas"/>
          <w:sz w:val="18"/>
        </w:rPr>
        <w:t>OX457056.1         133361371                                  .--.--.-----.-.---.--.-.-.--  133361379</w:t>
      </w:r>
    </w:p>
    <w:p>
      <w:r>
        <w:rPr>
          <w:rFonts w:ascii="Consolas" w:hAnsi="Consolas"/>
          <w:sz w:val="18"/>
        </w:rPr>
        <w:t>OX457056.1         136920608                             .-.--.--.--.--.--.-.---.--.-.-.--  136920619</w:t>
      </w:r>
    </w:p>
    <w:p>
      <w:r>
        <w:rPr>
          <w:rFonts w:ascii="Consolas" w:hAnsi="Consolas"/>
          <w:sz w:val="18"/>
        </w:rPr>
        <w:t>OX457056.1         142893781                                           .--.-.---.--.-.-.--  142893775</w:t>
      </w:r>
    </w:p>
    <w:p>
      <w:r>
        <w:rPr>
          <w:rFonts w:ascii="Consolas" w:hAnsi="Consolas"/>
          <w:sz w:val="18"/>
        </w:rPr>
        <w:t>OX457056.1         142893781                               .--.--.--.--.--.-.---.--.-.-.--  142893771</w:t>
      </w:r>
    </w:p>
    <w:p>
      <w:r>
        <w:rPr>
          <w:rFonts w:ascii="Consolas" w:hAnsi="Consolas"/>
          <w:sz w:val="18"/>
        </w:rPr>
        <w:t>OX457056.1         145896299                                              .-.---.--.-.-.--  145896294</w:t>
      </w:r>
    </w:p>
    <w:p>
      <w:r>
        <w:rPr>
          <w:rFonts w:ascii="Consolas" w:hAnsi="Consolas"/>
          <w:sz w:val="18"/>
        </w:rPr>
        <w:t>OX457056.1         145896299                                  .--.--.--.--.-.---.--.-.-.--  145896290</w:t>
      </w:r>
    </w:p>
    <w:p>
      <w:r>
        <w:rPr>
          <w:rFonts w:ascii="Consolas" w:hAnsi="Consolas"/>
          <w:sz w:val="18"/>
        </w:rPr>
        <w:t>OX457056.1         145943871                             .-.--.--.--.--.--.-.---.--.-.-.--  145943860</w:t>
      </w:r>
    </w:p>
    <w:p>
      <w:r>
        <w:rPr>
          <w:rFonts w:ascii="Consolas" w:hAnsi="Consolas"/>
          <w:sz w:val="18"/>
        </w:rPr>
        <w:t>OX457056.1         146023479                                                       .-.-.--  146023481</w:t>
      </w:r>
    </w:p>
    <w:p>
      <w:r>
        <w:rPr>
          <w:rFonts w:ascii="Consolas" w:hAnsi="Consolas"/>
          <w:sz w:val="18"/>
        </w:rPr>
        <w:t>OX457056.1         148872379                                                .---.--.-.-.--  148872375</w:t>
      </w:r>
    </w:p>
    <w:p>
      <w:r>
        <w:rPr>
          <w:rFonts w:ascii="Consolas" w:hAnsi="Consolas"/>
          <w:sz w:val="18"/>
        </w:rPr>
        <w:t>OX457056.1         152199357                                     .--.--.--.-.---.--.-.-.--  152199365</w:t>
      </w:r>
    </w:p>
    <w:p>
      <w:r>
        <w:rPr>
          <w:rFonts w:ascii="Consolas" w:hAnsi="Consolas"/>
          <w:sz w:val="18"/>
        </w:rPr>
        <w:t>OX457056.1         152562052                             .-.--.--.--.--.--.-.---.--.-.-.--  152562063</w:t>
      </w:r>
    </w:p>
    <w:p>
      <w:r>
        <w:rPr>
          <w:rFonts w:ascii="Consolas" w:hAnsi="Consolas"/>
          <w:sz w:val="18"/>
        </w:rPr>
        <w:t>OX457056.1         152737909                                        .--.--.-.---.--.-.-.--  152737902</w:t>
      </w:r>
    </w:p>
    <w:p>
      <w:r>
        <w:rPr>
          <w:rFonts w:ascii="Consolas" w:hAnsi="Consolas"/>
          <w:sz w:val="18"/>
        </w:rPr>
        <w:t>OX457056.1         158635774                               .--.--.--.--.--.-.---.--.-.-.--  158635764</w:t>
      </w:r>
    </w:p>
    <w:p>
      <w:r>
        <w:rPr>
          <w:rFonts w:ascii="Consolas" w:hAnsi="Consolas"/>
          <w:sz w:val="18"/>
        </w:rPr>
        <w:t>OX457056.1         167500441                               .--.--.--.--.--.-.---.--.-.-.--  167500451</w:t>
      </w:r>
    </w:p>
    <w:p>
      <w:r>
        <w:rPr>
          <w:rFonts w:ascii="Consolas" w:hAnsi="Consolas"/>
          <w:sz w:val="18"/>
        </w:rPr>
        <w:t>OX457056.1         168166505                                     .--.--.--.-.---.--.-.-.--  168166513</w:t>
      </w:r>
    </w:p>
    <w:p>
      <w:r>
        <w:rPr>
          <w:rFonts w:ascii="Consolas" w:hAnsi="Consolas"/>
          <w:sz w:val="18"/>
        </w:rPr>
        <w:t>OX457056.1         171540807                                           .--.-.---.--.-.-.--  171540801</w:t>
      </w:r>
    </w:p>
    <w:p>
      <w:r>
        <w:rPr>
          <w:rFonts w:ascii="Consolas" w:hAnsi="Consolas"/>
          <w:sz w:val="18"/>
        </w:rPr>
        <w:t>OX457056.1         174942717                               .--.--.--.--.--.-.---.--.-.-.--  174942727</w:t>
      </w:r>
    </w:p>
    <w:p>
      <w:r>
        <w:rPr>
          <w:rFonts w:ascii="Consolas" w:hAnsi="Consolas"/>
          <w:sz w:val="18"/>
        </w:rPr>
        <w:t>OX457056.1         177900725                      .-.--.T.-.--.--.--.--.--.-.---.--.-.-.--  177900710</w:t>
      </w:r>
    </w:p>
    <w:p>
      <w:r>
        <w:rPr>
          <w:rFonts w:ascii="Consolas" w:hAnsi="Consolas"/>
          <w:sz w:val="18"/>
        </w:rPr>
        <w:t>OX457056.1         180204334                                           .--.-.---.--.-.-.--  180204328</w:t>
      </w:r>
    </w:p>
    <w:p>
      <w:r>
        <w:rPr>
          <w:rFonts w:ascii="Consolas" w:hAnsi="Consolas"/>
          <w:sz w:val="18"/>
        </w:rPr>
        <w:t>OX457056.1         180204334                               .--.--.--.--.--.-.---.--.-.-.--  180204324</w:t>
      </w:r>
    </w:p>
    <w:p>
      <w:r>
        <w:rPr>
          <w:rFonts w:ascii="Consolas" w:hAnsi="Consolas"/>
          <w:sz w:val="18"/>
        </w:rPr>
        <w:t>OX457056.1         180805921                                  .--.--.--.--.-.---.--.-.-.--  180805930</w:t>
      </w:r>
    </w:p>
    <w:p>
      <w:r>
        <w:rPr>
          <w:rFonts w:ascii="Consolas" w:hAnsi="Consolas"/>
          <w:sz w:val="18"/>
        </w:rPr>
        <w:t>OX457056.1         181029688                                                    .--.-.-.--  181029685</w:t>
      </w:r>
    </w:p>
    <w:p>
      <w:r>
        <w:rPr>
          <w:rFonts w:ascii="Consolas" w:hAnsi="Consolas"/>
          <w:sz w:val="18"/>
        </w:rPr>
        <w:t>OX457056.1         188234072                                              .-.---.--.-.-.--  188234077</w:t>
      </w:r>
    </w:p>
    <w:p>
      <w:r>
        <w:rPr>
          <w:rFonts w:ascii="Consolas" w:hAnsi="Consolas"/>
          <w:sz w:val="18"/>
        </w:rPr>
        <w:t>OX457056.1         191772996                                  .--.--.--.--.-.---.--.-.-.--  191773005</w:t>
      </w:r>
    </w:p>
    <w:p>
      <w:r>
        <w:rPr>
          <w:rFonts w:ascii="Consolas" w:hAnsi="Consolas"/>
          <w:sz w:val="18"/>
        </w:rPr>
        <w:t>OX457056.1         192450346                                        .--.--.-.---.--.-.-.--  192450339</w:t>
      </w:r>
    </w:p>
    <w:p>
      <w:r>
        <w:rPr>
          <w:rFonts w:ascii="Consolas" w:hAnsi="Consolas"/>
          <w:sz w:val="18"/>
        </w:rPr>
        <w:t>OX457056.1         193577233                             .-.--.--.--.--.--.-.---.--.-.-.--  193577244</w:t>
      </w:r>
    </w:p>
    <w:p>
      <w:r>
        <w:rPr>
          <w:rFonts w:ascii="Consolas" w:hAnsi="Consolas"/>
          <w:sz w:val="18"/>
        </w:rPr>
        <w:t>OX457056.1         196373815                                              .-.---.--.-.-.--  196373820</w:t>
      </w:r>
    </w:p>
    <w:p>
      <w:r>
        <w:rPr>
          <w:rFonts w:ascii="Consolas" w:hAnsi="Consolas"/>
          <w:sz w:val="18"/>
        </w:rPr>
        <w:t>OX457056.1         198058833                                                .---.--.-.-.--  198058829</w:t>
      </w:r>
    </w:p>
    <w:p>
      <w:r>
        <w:rPr>
          <w:rFonts w:ascii="Consolas" w:hAnsi="Consolas"/>
          <w:sz w:val="18"/>
        </w:rPr>
        <w:t>OX457056.1         200893080                                                .---.--.-.-.--  200893076</w:t>
      </w:r>
    </w:p>
    <w:p>
      <w:r>
        <w:rPr>
          <w:rFonts w:ascii="Consolas" w:hAnsi="Consolas"/>
          <w:sz w:val="18"/>
        </w:rPr>
        <w:t>OX457056.1         206661927                                                .---.--.-.-.--  206661923</w:t>
      </w:r>
    </w:p>
    <w:p>
      <w:r>
        <w:rPr>
          <w:rFonts w:ascii="Consolas" w:hAnsi="Consolas"/>
          <w:sz w:val="18"/>
        </w:rPr>
        <w:t>OX457056.1         212106229                      .-.--.-.-.--.--.--.--.--.-.---.--.-.-.--  212106243</w:t>
      </w:r>
    </w:p>
    <w:p>
      <w:r>
        <w:rPr>
          <w:rFonts w:ascii="Consolas" w:hAnsi="Consolas"/>
          <w:sz w:val="18"/>
        </w:rPr>
        <w:t>OX457056.1         212990188                             .-.--.--.--.--A--.-A---.C-.-.-.--  212990200</w:t>
      </w:r>
    </w:p>
    <w:p>
      <w:r>
        <w:rPr>
          <w:rFonts w:ascii="Consolas" w:hAnsi="Consolas"/>
          <w:sz w:val="18"/>
        </w:rPr>
        <w:t>OX457056.1         216921360                        .--.-.-.--.--.--.--.--.-.---.--.-.-.--  216921347</w:t>
      </w:r>
    </w:p>
    <w:p>
      <w:r>
        <w:rPr>
          <w:rFonts w:ascii="Consolas" w:hAnsi="Consolas"/>
          <w:sz w:val="18"/>
        </w:rPr>
        <w:t>OX457056.1         220717440                        .--.-.A.--.--.--.--.--.-.---.--.-.-.--  220717426</w:t>
      </w:r>
    </w:p>
    <w:p>
      <w:r>
        <w:rPr>
          <w:rFonts w:ascii="Consolas" w:hAnsi="Consolas"/>
          <w:sz w:val="18"/>
        </w:rPr>
        <w:t>OX457056.1         221278869                                                    .--.-.-.--  221278866</w:t>
      </w:r>
    </w:p>
    <w:p>
      <w:r>
        <w:rPr>
          <w:rFonts w:ascii="Consolas" w:hAnsi="Consolas"/>
          <w:sz w:val="18"/>
        </w:rPr>
        <w:t>OX457056.1         222131754                             .-.--.--.--.--.--.-.---.--.-.-.--  222131765</w:t>
      </w:r>
    </w:p>
    <w:p>
      <w:r>
        <w:rPr>
          <w:rFonts w:ascii="Consolas" w:hAnsi="Consolas"/>
          <w:sz w:val="18"/>
        </w:rPr>
        <w:t>OX457056.1         222140969                           .-.-.--.--.--.--.--.-.---.--.-.-.--  222140981</w:t>
      </w:r>
    </w:p>
    <w:p>
      <w:r>
        <w:rPr>
          <w:rFonts w:ascii="Consolas" w:hAnsi="Consolas"/>
          <w:sz w:val="18"/>
        </w:rPr>
        <w:t>OX457056.1         224616776                                              .-.---.--.-.-.--  224616781</w:t>
      </w:r>
    </w:p>
    <w:p>
      <w:r>
        <w:rPr>
          <w:rFonts w:ascii="Consolas" w:hAnsi="Consolas"/>
          <w:sz w:val="18"/>
        </w:rPr>
        <w:t>OX457056.1         224799775                                              .-.---.--.-.-.--  224799780</w:t>
      </w:r>
    </w:p>
    <w:p>
      <w:r>
        <w:rPr>
          <w:rFonts w:ascii="Consolas" w:hAnsi="Consolas"/>
          <w:sz w:val="18"/>
        </w:rPr>
        <w:t>OX457056.1         226008584                                                .---.--.-.-.--  226008588</w:t>
      </w:r>
    </w:p>
    <w:p>
      <w:r>
        <w:rPr>
          <w:rFonts w:ascii="Consolas" w:hAnsi="Consolas"/>
          <w:sz w:val="18"/>
        </w:rPr>
        <w:t>OX457056.1         5523133                               .-.--.--.--.-----A-.---.--.-.-.--  5523123</w:t>
      </w:r>
    </w:p>
    <w:p>
      <w:r>
        <w:rPr>
          <w:rFonts w:ascii="Consolas" w:hAnsi="Consolas"/>
          <w:sz w:val="18"/>
        </w:rPr>
        <w:t>OX457056.1         192450352                               .--.--.--.-----.-C---.--.-.-.--  192450343</w:t>
      </w:r>
    </w:p>
    <w:p>
      <w:r>
        <w:rPr>
          <w:rFonts w:ascii="Consolas" w:hAnsi="Consolas"/>
          <w:sz w:val="18"/>
        </w:rPr>
        <w:t>OX457056.1         7540980                        .-.--.-.-.--.A-.--.--.--.-.---.--.-.-.--  7540995</w:t>
      </w:r>
    </w:p>
    <w:p>
      <w:r>
        <w:rPr>
          <w:rFonts w:ascii="Consolas" w:hAnsi="Consolas"/>
          <w:sz w:val="18"/>
        </w:rPr>
        <w:t>OX457056.1         34521666                         .--.-.-.--.--.--.--.--.-.---.--.-.-.--  34521679</w:t>
      </w:r>
    </w:p>
    <w:p>
      <w:r>
        <w:rPr>
          <w:rFonts w:ascii="Consolas" w:hAnsi="Consolas"/>
          <w:sz w:val="18"/>
        </w:rPr>
        <w:t>OX457056.1         72743393                            .-.-.--.--.--.--.--.-.---.--.-.-.--  72743381</w:t>
      </w:r>
    </w:p>
    <w:p>
      <w:r>
        <w:rPr>
          <w:rFonts w:ascii="Consolas" w:hAnsi="Consolas"/>
          <w:sz w:val="18"/>
        </w:rPr>
        <w:t>OX457056.1         93257383                            .-.-.--.--.--.--.--.-.---.--.-.-.--  93257395</w:t>
      </w:r>
    </w:p>
    <w:p>
      <w:r>
        <w:rPr>
          <w:rFonts w:ascii="Consolas" w:hAnsi="Consolas"/>
          <w:sz w:val="18"/>
        </w:rPr>
        <w:t>OX457056.1         46297793                              .-.--.--.--.T-.--.-.---.--.-.-.--  46297781</w:t>
      </w:r>
    </w:p>
    <w:p>
      <w:r>
        <w:rPr>
          <w:rFonts w:ascii="Consolas" w:hAnsi="Consolas"/>
          <w:sz w:val="18"/>
        </w:rPr>
        <w:t>OX457056.1         58398248                         .--.-.-.--.A-.--.--.--.-.---.--.-.-.--  58398262</w:t>
      </w:r>
    </w:p>
    <w:p>
      <w:r>
        <w:rPr>
          <w:rFonts w:ascii="Consolas" w:hAnsi="Consolas"/>
          <w:sz w:val="18"/>
        </w:rPr>
        <w:t>OX457056.1         106111137                             .-.--.--.--.G-.--.-.---.--.-.-.--  106111125</w:t>
      </w:r>
    </w:p>
    <w:p>
      <w:r>
        <w:rPr>
          <w:rFonts w:ascii="Consolas" w:hAnsi="Consolas"/>
          <w:sz w:val="18"/>
        </w:rPr>
        <w:t>OX457056.1         204111490                               .--.--.--.--.--.-.---.--.-.-.--  204111500</w:t>
      </w:r>
    </w:p>
    <w:p>
      <w:r>
        <w:rPr>
          <w:rFonts w:ascii="Consolas" w:hAnsi="Consolas"/>
          <w:sz w:val="18"/>
        </w:rPr>
        <w:t>OX457056.1         206661931                             .-.--.C-.--.--.--.-.---.--.-.-.--  206661919</w:t>
      </w:r>
    </w:p>
    <w:p>
      <w:r>
        <w:rPr>
          <w:rFonts w:ascii="Consolas" w:hAnsi="Consolas"/>
          <w:sz w:val="18"/>
        </w:rPr>
        <w:t>OX457056.1         1267937                                 .--.--.--.-----.-.------.-.-.--  1267929</w:t>
      </w:r>
    </w:p>
    <w:p>
      <w:r>
        <w:rPr>
          <w:rFonts w:ascii="Consolas" w:hAnsi="Consolas"/>
          <w:sz w:val="18"/>
        </w:rPr>
        <w:t>OX457056.1         39542078                                         .--.--.-.A--.--.-.-.--  39542070</w:t>
      </w:r>
    </w:p>
    <w:p>
      <w:r>
        <w:rPr>
          <w:rFonts w:ascii="Consolas" w:hAnsi="Consolas"/>
          <w:sz w:val="18"/>
        </w:rPr>
        <w:t>OX457056.1         51728476                     .-.-.--.-C-A--.--.--C--.--.-.---.T-.-.-.--  51728492</w:t>
      </w:r>
    </w:p>
    <w:p>
      <w:r>
        <w:rPr>
          <w:rFonts w:ascii="Consolas" w:hAnsi="Consolas"/>
          <w:sz w:val="18"/>
        </w:rPr>
        <w:t>OX457056.1         63766969                            .-.-.--.--.--.--.--.-.---.--.-.-.--  63766981</w:t>
      </w:r>
    </w:p>
    <w:p>
      <w:r>
        <w:rPr>
          <w:rFonts w:ascii="Consolas" w:hAnsi="Consolas"/>
          <w:sz w:val="18"/>
        </w:rPr>
        <w:t>OX457056.1         100497121                                     .--.--.--.C.---.--.-.-.--  100497112</w:t>
      </w:r>
    </w:p>
    <w:p>
      <w:r>
        <w:rPr>
          <w:rFonts w:ascii="Consolas" w:hAnsi="Consolas"/>
          <w:sz w:val="18"/>
        </w:rPr>
        <w:t>OX457056.1         144326877                                  .--.--.--.--.-.---.--.-.-.--  144326886</w:t>
      </w:r>
    </w:p>
    <w:p>
      <w:r>
        <w:rPr>
          <w:rFonts w:ascii="Consolas" w:hAnsi="Consolas"/>
          <w:sz w:val="18"/>
        </w:rPr>
        <w:t>OX457056.1         146982327                           .-.-.--.--.--.--.--.-.---.--.-.-.--  146982339</w:t>
      </w:r>
    </w:p>
    <w:p>
      <w:r>
        <w:rPr>
          <w:rFonts w:ascii="Consolas" w:hAnsi="Consolas"/>
          <w:sz w:val="18"/>
        </w:rPr>
        <w:t>OX457056.1         156616049                             .-.--.--.--.TT.--.-.---.T-.-.-.--  156616063</w:t>
      </w:r>
    </w:p>
    <w:p>
      <w:r>
        <w:rPr>
          <w:rFonts w:ascii="Consolas" w:hAnsi="Consolas"/>
          <w:sz w:val="18"/>
        </w:rPr>
        <w:t>OX457056.1         186938878           .-..--.--.-.-.--.-.-.--.--.--.--.--.-.---.--.-.-.--  186938897</w:t>
      </w:r>
    </w:p>
    <w:p>
      <w:r>
        <w:rPr>
          <w:rFonts w:ascii="Consolas" w:hAnsi="Consolas"/>
          <w:sz w:val="18"/>
        </w:rPr>
        <w:t>OX457056.1         213053715                        .--.-.-A--.--.--.-----.-.---.--.-.-.--  213053703</w:t>
      </w:r>
    </w:p>
    <w:p>
      <w:r>
        <w:rPr>
          <w:rFonts w:ascii="Consolas" w:hAnsi="Consolas"/>
          <w:sz w:val="18"/>
        </w:rPr>
        <w:t>OX457056.1         3649737                                             .--.-.---.--.-.-.--  3649731</w:t>
      </w:r>
    </w:p>
    <w:p>
      <w:r>
        <w:rPr>
          <w:rFonts w:ascii="Consolas" w:hAnsi="Consolas"/>
          <w:sz w:val="18"/>
        </w:rPr>
        <w:t>OX457056.1         3720967                             .-.-.--.--.--.--.--.-.---.--.-.-.--  3720955</w:t>
      </w:r>
    </w:p>
    <w:p>
      <w:r>
        <w:rPr>
          <w:rFonts w:ascii="Consolas" w:hAnsi="Consolas"/>
          <w:sz w:val="18"/>
        </w:rPr>
        <w:t>OX457056.1         4687615                                 .--.--.--.--.--.-.---.--.-.-.--  4687625</w:t>
      </w:r>
    </w:p>
    <w:p>
      <w:r>
        <w:rPr>
          <w:rFonts w:ascii="Consolas" w:hAnsi="Consolas"/>
          <w:sz w:val="18"/>
        </w:rPr>
        <w:t>OX457056.1         4708213                             .-.-.--.--.--.--.--.-.---.--.-.-.--  4708225</w:t>
      </w:r>
    </w:p>
    <w:p>
      <w:r>
        <w:rPr>
          <w:rFonts w:ascii="Consolas" w:hAnsi="Consolas"/>
          <w:sz w:val="18"/>
        </w:rPr>
        <w:t>OX457056.1         5523113                                 .--.--.--.--.--.-.---.--.-.-.--  5523103</w:t>
      </w:r>
    </w:p>
    <w:p>
      <w:r>
        <w:rPr>
          <w:rFonts w:ascii="Consolas" w:hAnsi="Consolas"/>
          <w:sz w:val="18"/>
        </w:rPr>
        <w:t>OX457056.1         7295572                                       .--.--.--.-.---.--.-.-.--  7295564</w:t>
      </w:r>
    </w:p>
    <w:p>
      <w:r>
        <w:rPr>
          <w:rFonts w:ascii="Consolas" w:hAnsi="Consolas"/>
          <w:sz w:val="18"/>
        </w:rPr>
        <w:t>OX457056.1         10328725                                                        .-.-.--  10328727</w:t>
      </w:r>
    </w:p>
    <w:p>
      <w:r>
        <w:rPr>
          <w:rFonts w:ascii="Consolas" w:hAnsi="Consolas"/>
          <w:sz w:val="18"/>
        </w:rPr>
        <w:t>OX457056.1         10713997                                .--.--.--.--.--.-.---.--.-.-.--  10714007</w:t>
      </w:r>
    </w:p>
    <w:p>
      <w:r>
        <w:rPr>
          <w:rFonts w:ascii="Consolas" w:hAnsi="Consolas"/>
          <w:sz w:val="18"/>
        </w:rPr>
        <w:t>OX457056.1         10962614                                .--.--.--.--.--.-.---.--.-.-.--  10962604</w:t>
      </w:r>
    </w:p>
    <w:p>
      <w:r>
        <w:rPr>
          <w:rFonts w:ascii="Consolas" w:hAnsi="Consolas"/>
          <w:sz w:val="18"/>
        </w:rPr>
        <w:t>OX457056.1         11790631                                                        .-.-.--  11790629</w:t>
      </w:r>
    </w:p>
    <w:p>
      <w:r>
        <w:rPr>
          <w:rFonts w:ascii="Consolas" w:hAnsi="Consolas"/>
          <w:sz w:val="18"/>
        </w:rPr>
        <w:t>OX457056.1         12823271                                                        .-.-.--  12823273</w:t>
      </w:r>
    </w:p>
    <w:p>
      <w:r>
        <w:rPr>
          <w:rFonts w:ascii="Consolas" w:hAnsi="Consolas"/>
          <w:sz w:val="18"/>
        </w:rPr>
        <w:t>OX457056.1         13665689                                                          .-.--  13665690</w:t>
      </w:r>
    </w:p>
    <w:p>
      <w:r>
        <w:rPr>
          <w:rFonts w:ascii="Consolas" w:hAnsi="Consolas"/>
          <w:sz w:val="18"/>
        </w:rPr>
        <w:t>OX457056.1         14372451                                .--.--.--.--.--.-.---.--.-.-.--  14372461</w:t>
      </w:r>
    </w:p>
    <w:p>
      <w:r>
        <w:rPr>
          <w:rFonts w:ascii="Consolas" w:hAnsi="Consolas"/>
          <w:sz w:val="18"/>
        </w:rPr>
        <w:t>OX457056.1         16112597                                .--.--.--.--.--.-.---.--.-.-.--  16112607</w:t>
      </w:r>
    </w:p>
    <w:p>
      <w:r>
        <w:rPr>
          <w:rFonts w:ascii="Consolas" w:hAnsi="Consolas"/>
          <w:sz w:val="18"/>
        </w:rPr>
        <w:t>OX457056.1         21950299                                   .--.--.--.--.-.---.--.-.-.--  21950308</w:t>
      </w:r>
    </w:p>
    <w:p>
      <w:r>
        <w:rPr>
          <w:rFonts w:ascii="Consolas" w:hAnsi="Consolas"/>
          <w:sz w:val="18"/>
        </w:rPr>
        <w:t>OX457056.1         22700291                            .-.-.--.--.--.--.--.-.---.--.-.-.--  22700279</w:t>
      </w:r>
    </w:p>
    <w:p>
      <w:r>
        <w:rPr>
          <w:rFonts w:ascii="Consolas" w:hAnsi="Consolas"/>
          <w:sz w:val="18"/>
        </w:rPr>
        <w:t>OX457056.1         23233696                                                     .--.-.-.--  23233699</w:t>
      </w:r>
    </w:p>
    <w:p>
      <w:r>
        <w:rPr>
          <w:rFonts w:ascii="Consolas" w:hAnsi="Consolas"/>
          <w:sz w:val="18"/>
        </w:rPr>
        <w:t>OX457056.1         25073449                                                          .-.--  25073450</w:t>
      </w:r>
    </w:p>
    <w:p>
      <w:r>
        <w:rPr>
          <w:rFonts w:ascii="Consolas" w:hAnsi="Consolas"/>
          <w:sz w:val="18"/>
        </w:rPr>
        <w:t>OX457056.1         26462197                                                 .---.--.-.-.--  26462193</w:t>
      </w:r>
    </w:p>
    <w:p>
      <w:r>
        <w:rPr>
          <w:rFonts w:ascii="Consolas" w:hAnsi="Consolas"/>
          <w:sz w:val="18"/>
        </w:rPr>
        <w:t>OX457056.1         26665744                              .-.--.--.--.--.--.-.---.--.-.-.--  26665733</w:t>
      </w:r>
    </w:p>
    <w:p>
      <w:r>
        <w:rPr>
          <w:rFonts w:ascii="Consolas" w:hAnsi="Consolas"/>
          <w:sz w:val="18"/>
        </w:rPr>
        <w:t>OX457056.1         27056683                                                 .---.--.-.-.--  27056687</w:t>
      </w:r>
    </w:p>
    <w:p>
      <w:r>
        <w:rPr>
          <w:rFonts w:ascii="Consolas" w:hAnsi="Consolas"/>
          <w:sz w:val="18"/>
        </w:rPr>
        <w:t>OX457056.1         27303447                                                     .--.-.-.--  27303450</w:t>
      </w:r>
    </w:p>
    <w:p>
      <w:r>
        <w:rPr>
          <w:rFonts w:ascii="Consolas" w:hAnsi="Consolas"/>
          <w:sz w:val="18"/>
        </w:rPr>
        <w:t>OX457056.1         32762771                                                 .---.--.-.-.--  32762767</w:t>
      </w:r>
    </w:p>
    <w:p>
      <w:r>
        <w:rPr>
          <w:rFonts w:ascii="Consolas" w:hAnsi="Consolas"/>
          <w:sz w:val="18"/>
        </w:rPr>
        <w:t>OX457056.1         34512847                                .--.--.--.--.--.-.---.--.-.-.--  34512857</w:t>
      </w:r>
    </w:p>
    <w:p>
      <w:r>
        <w:rPr>
          <w:rFonts w:ascii="Consolas" w:hAnsi="Consolas"/>
          <w:sz w:val="18"/>
        </w:rPr>
        <w:t>OX457056.1         35272114                            .-.-.--.--.--.--.--.-.---.--.-.-.--  35272102</w:t>
      </w:r>
    </w:p>
    <w:p>
      <w:r>
        <w:rPr>
          <w:rFonts w:ascii="Consolas" w:hAnsi="Consolas"/>
          <w:sz w:val="18"/>
        </w:rPr>
        <w:t>OX457056.1         36134877                                                     .--.-.-.--  36134880</w:t>
      </w:r>
    </w:p>
    <w:p>
      <w:r>
        <w:rPr>
          <w:rFonts w:ascii="Consolas" w:hAnsi="Consolas"/>
          <w:sz w:val="18"/>
        </w:rPr>
        <w:t>OX457056.1         41434398                                .--.--.--.--.--.-.---.--.-.-.--  41434388</w:t>
      </w:r>
    </w:p>
    <w:p>
      <w:r>
        <w:rPr>
          <w:rFonts w:ascii="Consolas" w:hAnsi="Consolas"/>
          <w:sz w:val="18"/>
        </w:rPr>
        <w:t>OX457056.1         43567089                                                     .--.-.-.--  43567092</w:t>
      </w:r>
    </w:p>
    <w:p>
      <w:r>
        <w:rPr>
          <w:rFonts w:ascii="Consolas" w:hAnsi="Consolas"/>
          <w:sz w:val="18"/>
        </w:rPr>
        <w:t>OX457056.1         44651740                                .--.--.--.--.--.-.---.--.-.-.--  44651750</w:t>
      </w:r>
    </w:p>
    <w:p>
      <w:r>
        <w:rPr>
          <w:rFonts w:ascii="Consolas" w:hAnsi="Consolas"/>
          <w:sz w:val="18"/>
        </w:rPr>
        <w:t>OX457056.1         45812688                                .--.--.--.--.--.-.---.--.-.-.--  45812678</w:t>
      </w:r>
    </w:p>
    <w:p>
      <w:r>
        <w:rPr>
          <w:rFonts w:ascii="Consolas" w:hAnsi="Consolas"/>
          <w:sz w:val="18"/>
        </w:rPr>
        <w:t>OX457056.1         46140394                                .--.--.--.--.--.-.---.--.-.-.--  46140404</w:t>
      </w:r>
    </w:p>
    <w:p>
      <w:r>
        <w:rPr>
          <w:rFonts w:ascii="Consolas" w:hAnsi="Consolas"/>
          <w:sz w:val="18"/>
        </w:rPr>
        <w:t>OX457056.1         46572175                                            .--.-.G--.--.-.-.--  46572182</w:t>
      </w:r>
    </w:p>
    <w:p>
      <w:r>
        <w:rPr>
          <w:rFonts w:ascii="Consolas" w:hAnsi="Consolas"/>
          <w:sz w:val="18"/>
        </w:rPr>
        <w:t>OX457056.1         49096133                                            .--.-.---.--.-.-.--  49096127</w:t>
      </w:r>
    </w:p>
    <w:p>
      <w:r>
        <w:rPr>
          <w:rFonts w:ascii="Consolas" w:hAnsi="Consolas"/>
          <w:sz w:val="18"/>
        </w:rPr>
        <w:t>OX457056.1         50997854                                                 .---.--.-.-.--  50997850</w:t>
      </w:r>
    </w:p>
    <w:p>
      <w:r>
        <w:rPr>
          <w:rFonts w:ascii="Consolas" w:hAnsi="Consolas"/>
          <w:sz w:val="18"/>
        </w:rPr>
        <w:t>OX457056.1         51728488                            .-.-.--.--.--.--.--.-.---.--.-.-.--  51728500</w:t>
      </w:r>
    </w:p>
    <w:p>
      <w:r>
        <w:rPr>
          <w:rFonts w:ascii="Consolas" w:hAnsi="Consolas"/>
          <w:sz w:val="18"/>
        </w:rPr>
        <w:t>OX457056.1         52743089                                .--.--.--.--.--.-.---.--.-.-.--  52743079</w:t>
      </w:r>
    </w:p>
    <w:p>
      <w:r>
        <w:rPr>
          <w:rFonts w:ascii="Consolas" w:hAnsi="Consolas"/>
          <w:sz w:val="18"/>
        </w:rPr>
        <w:t>OX457056.1         53132663                                .--.--.--.--.--.-.---.--.-.-.--  53132653</w:t>
      </w:r>
    </w:p>
    <w:p>
      <w:r>
        <w:rPr>
          <w:rFonts w:ascii="Consolas" w:hAnsi="Consolas"/>
          <w:sz w:val="18"/>
        </w:rPr>
        <w:t>OX457056.1         55401970                                .--.--.--.--.--.-.---.--.-.-.--  55401960</w:t>
      </w:r>
    </w:p>
    <w:p>
      <w:r>
        <w:rPr>
          <w:rFonts w:ascii="Consolas" w:hAnsi="Consolas"/>
          <w:sz w:val="18"/>
        </w:rPr>
        <w:t>OX457056.1         55627348                                                     .--.-.-.--  55627351</w:t>
      </w:r>
    </w:p>
    <w:p>
      <w:r>
        <w:rPr>
          <w:rFonts w:ascii="Consolas" w:hAnsi="Consolas"/>
          <w:sz w:val="18"/>
        </w:rPr>
        <w:t>OX457056.1         58303559                                                        .-.-.--  58303557</w:t>
      </w:r>
    </w:p>
    <w:p>
      <w:r>
        <w:rPr>
          <w:rFonts w:ascii="Consolas" w:hAnsi="Consolas"/>
          <w:sz w:val="18"/>
        </w:rPr>
        <w:t>OX457056.1         58398254                                                 .---.--.-.-.--  58398258</w:t>
      </w:r>
    </w:p>
    <w:p>
      <w:r>
        <w:rPr>
          <w:rFonts w:ascii="Consolas" w:hAnsi="Consolas"/>
          <w:sz w:val="18"/>
        </w:rPr>
        <w:t>OX457056.1         58566730                                                 .---.--.-.-.--  58566734</w:t>
      </w:r>
    </w:p>
    <w:p>
      <w:r>
        <w:rPr>
          <w:rFonts w:ascii="Consolas" w:hAnsi="Consolas"/>
          <w:sz w:val="18"/>
        </w:rPr>
        <w:t>OX457056.1         58678188                            .-.-.--.--.--.--.--.-.---.--.-.-.--  58678176</w:t>
      </w:r>
    </w:p>
    <w:p>
      <w:r>
        <w:rPr>
          <w:rFonts w:ascii="Consolas" w:hAnsi="Consolas"/>
          <w:sz w:val="18"/>
        </w:rPr>
        <w:t>OX457056.1         61280090                                                     .--.-.-.--  61280087</w:t>
      </w:r>
    </w:p>
    <w:p>
      <w:r>
        <w:rPr>
          <w:rFonts w:ascii="Consolas" w:hAnsi="Consolas"/>
          <w:sz w:val="18"/>
        </w:rPr>
        <w:t>OX457056.1         62315236                                                 .---.--.-.-.--  62315232</w:t>
      </w:r>
    </w:p>
    <w:p>
      <w:r>
        <w:rPr>
          <w:rFonts w:ascii="Consolas" w:hAnsi="Consolas"/>
          <w:sz w:val="18"/>
        </w:rPr>
        <w:t>OX457056.1         62315238                         .--.-.A.--.--.--.--.--.-.---.--.-.-.--  62315224</w:t>
      </w:r>
    </w:p>
    <w:p>
      <w:r>
        <w:rPr>
          <w:rFonts w:ascii="Consolas" w:hAnsi="Consolas"/>
          <w:sz w:val="18"/>
        </w:rPr>
        <w:t>OX457056.1         62947987                                .--.--.--.--.--.-.---.--.-.-.--  62947977</w:t>
      </w:r>
    </w:p>
    <w:p>
      <w:r>
        <w:rPr>
          <w:rFonts w:ascii="Consolas" w:hAnsi="Consolas"/>
          <w:sz w:val="18"/>
        </w:rPr>
        <w:t>OX457056.1         63661090                                                     .--.-.-.--  63661093</w:t>
      </w:r>
    </w:p>
    <w:p>
      <w:r>
        <w:rPr>
          <w:rFonts w:ascii="Consolas" w:hAnsi="Consolas"/>
          <w:sz w:val="18"/>
        </w:rPr>
        <w:t>OX457056.1         63959880                                         .--.--.-.---.--.-.-.--  63959887</w:t>
      </w:r>
    </w:p>
    <w:p>
      <w:r>
        <w:rPr>
          <w:rFonts w:ascii="Consolas" w:hAnsi="Consolas"/>
          <w:sz w:val="18"/>
        </w:rPr>
        <w:t>OX457056.1         63965711                                .--.--.--.--.--.-.---.--.-.-.--  63965721</w:t>
      </w:r>
    </w:p>
    <w:p>
      <w:r>
        <w:rPr>
          <w:rFonts w:ascii="Consolas" w:hAnsi="Consolas"/>
          <w:sz w:val="18"/>
        </w:rPr>
        <w:t>OX457056.1         65894886                            .-.-.--.--.--.--.--.-.---.--.-.-.--  65894874</w:t>
      </w:r>
    </w:p>
    <w:p>
      <w:r>
        <w:rPr>
          <w:rFonts w:ascii="Consolas" w:hAnsi="Consolas"/>
          <w:sz w:val="18"/>
        </w:rPr>
        <w:t>OX457056.1         66044835                                                 .---.--.-.-.--  66044831</w:t>
      </w:r>
    </w:p>
    <w:p>
      <w:r>
        <w:rPr>
          <w:rFonts w:ascii="Consolas" w:hAnsi="Consolas"/>
          <w:sz w:val="18"/>
        </w:rPr>
        <w:t>OX457056.1         68399466                                                     .--.-.-.--  68399463</w:t>
      </w:r>
    </w:p>
    <w:p>
      <w:r>
        <w:rPr>
          <w:rFonts w:ascii="Consolas" w:hAnsi="Consolas"/>
          <w:sz w:val="18"/>
        </w:rPr>
        <w:t>OX457056.1         68420652                                         .--.--.-.---.--.-.-.--  68420659</w:t>
      </w:r>
    </w:p>
    <w:p>
      <w:r>
        <w:rPr>
          <w:rFonts w:ascii="Consolas" w:hAnsi="Consolas"/>
          <w:sz w:val="18"/>
        </w:rPr>
        <w:t>OX457056.1         69374968                                                     .--.-.-.--  69374965</w:t>
      </w:r>
    </w:p>
    <w:p>
      <w:r>
        <w:rPr>
          <w:rFonts w:ascii="Consolas" w:hAnsi="Consolas"/>
          <w:sz w:val="18"/>
        </w:rPr>
        <w:t>OX457056.1         70578811                            .-.-.--.--.--.--.--.-.---.--.-.-.--  70578799</w:t>
      </w:r>
    </w:p>
    <w:p>
      <w:r>
        <w:rPr>
          <w:rFonts w:ascii="Consolas" w:hAnsi="Consolas"/>
          <w:sz w:val="18"/>
        </w:rPr>
        <w:t>OX457056.1         71850639                                .--.--.--.--.--.-.---.--.-.-.--  71850649</w:t>
      </w:r>
    </w:p>
    <w:p>
      <w:r>
        <w:rPr>
          <w:rFonts w:ascii="Consolas" w:hAnsi="Consolas"/>
          <w:sz w:val="18"/>
        </w:rPr>
        <w:t>OX457056.1         72629710                                                 .---.--.-.-.--  72629714</w:t>
      </w:r>
    </w:p>
    <w:p>
      <w:r>
        <w:rPr>
          <w:rFonts w:ascii="Consolas" w:hAnsi="Consolas"/>
          <w:sz w:val="18"/>
        </w:rPr>
        <w:t>OX457056.1         72629712                                .--.--.--.--.--.-.---.--.-.-.--  72629722</w:t>
      </w:r>
    </w:p>
    <w:p>
      <w:r>
        <w:rPr>
          <w:rFonts w:ascii="Consolas" w:hAnsi="Consolas"/>
          <w:sz w:val="18"/>
        </w:rPr>
        <w:t>OX457056.1         76300350                                                     .--.-.-.--  76300347</w:t>
      </w:r>
    </w:p>
    <w:p>
      <w:r>
        <w:rPr>
          <w:rFonts w:ascii="Consolas" w:hAnsi="Consolas"/>
          <w:sz w:val="18"/>
        </w:rPr>
        <w:t>OX457056.1         82026504                                      .--.--.--.-.---.--.-.-.--  82026512</w:t>
      </w:r>
    </w:p>
    <w:p>
      <w:r>
        <w:rPr>
          <w:rFonts w:ascii="Consolas" w:hAnsi="Consolas"/>
          <w:sz w:val="18"/>
        </w:rPr>
        <w:t>OX457056.1         83067005                            .-.-.--.--.--.--.--.-.---.--.-.-.--  83067017</w:t>
      </w:r>
    </w:p>
    <w:p>
      <w:r>
        <w:rPr>
          <w:rFonts w:ascii="Consolas" w:hAnsi="Consolas"/>
          <w:sz w:val="18"/>
        </w:rPr>
        <w:t>OX457056.1         83321208                                            .--.-.---.--.-.-.--  83321202</w:t>
      </w:r>
    </w:p>
    <w:p>
      <w:r>
        <w:rPr>
          <w:rFonts w:ascii="Consolas" w:hAnsi="Consolas"/>
          <w:sz w:val="18"/>
        </w:rPr>
        <w:t>OX457056.1         83400972                                                     .--.-.-.--  83400975</w:t>
      </w:r>
    </w:p>
    <w:p>
      <w:r>
        <w:rPr>
          <w:rFonts w:ascii="Consolas" w:hAnsi="Consolas"/>
          <w:sz w:val="18"/>
        </w:rPr>
        <w:t>OX457056.1         84388790                            .-.-.--.--.--.--.--.-.---.--.-.-.--  84388802</w:t>
      </w:r>
    </w:p>
    <w:p>
      <w:r>
        <w:rPr>
          <w:rFonts w:ascii="Consolas" w:hAnsi="Consolas"/>
          <w:sz w:val="18"/>
        </w:rPr>
        <w:t>OX457056.1         86205221                                                 .---.--.-.-.--  86205225</w:t>
      </w:r>
    </w:p>
    <w:p>
      <w:r>
        <w:rPr>
          <w:rFonts w:ascii="Consolas" w:hAnsi="Consolas"/>
          <w:sz w:val="18"/>
        </w:rPr>
        <w:t>OX457056.1         88945453                                .--.--.--.--.--.-.---.--.-.-.--  88945463</w:t>
      </w:r>
    </w:p>
    <w:p>
      <w:r>
        <w:rPr>
          <w:rFonts w:ascii="Consolas" w:hAnsi="Consolas"/>
          <w:sz w:val="18"/>
        </w:rPr>
        <w:t>OX457056.1         89079943                                         .--.--.A.---.--.-.-.--  89079935</w:t>
      </w:r>
    </w:p>
    <w:p>
      <w:r>
        <w:rPr>
          <w:rFonts w:ascii="Consolas" w:hAnsi="Consolas"/>
          <w:sz w:val="18"/>
        </w:rPr>
        <w:t>OX457056.1         89821203                            .-.-.--.--.--.--.--.-.---.--.-.-.--  89821215</w:t>
      </w:r>
    </w:p>
    <w:p>
      <w:r>
        <w:rPr>
          <w:rFonts w:ascii="Consolas" w:hAnsi="Consolas"/>
          <w:sz w:val="18"/>
        </w:rPr>
        <w:t>OX457056.1         89821205                                                        .-.-.--  89821207</w:t>
      </w:r>
    </w:p>
    <w:p>
      <w:r>
        <w:rPr>
          <w:rFonts w:ascii="Consolas" w:hAnsi="Consolas"/>
          <w:sz w:val="18"/>
        </w:rPr>
        <w:t>OX457056.1         90742811                                                 .---.--.-.-.--  90742807</w:t>
      </w:r>
    </w:p>
    <w:p>
      <w:r>
        <w:rPr>
          <w:rFonts w:ascii="Consolas" w:hAnsi="Consolas"/>
          <w:sz w:val="18"/>
        </w:rPr>
        <w:t>OX457056.1         93034135                                .--.--.--.--.--.-.---.--.-.-.--  93034125</w:t>
      </w:r>
    </w:p>
    <w:p>
      <w:r>
        <w:rPr>
          <w:rFonts w:ascii="Consolas" w:hAnsi="Consolas"/>
          <w:sz w:val="18"/>
        </w:rPr>
        <w:t>OX457056.1         94626595                                .--.--.--.--.--.-.---.--.-.-.--  94626605</w:t>
      </w:r>
    </w:p>
    <w:p>
      <w:r>
        <w:rPr>
          <w:rFonts w:ascii="Consolas" w:hAnsi="Consolas"/>
          <w:sz w:val="18"/>
        </w:rPr>
        <w:t>OX457056.1         95987830                                                     .--.-.-.--  95987833</w:t>
      </w:r>
    </w:p>
    <w:p>
      <w:r>
        <w:rPr>
          <w:rFonts w:ascii="Consolas" w:hAnsi="Consolas"/>
          <w:sz w:val="18"/>
        </w:rPr>
        <w:t>OX457056.1         96033643                              .-.--.--.--.--.--.-.---.--.-.-.--  96033654</w:t>
      </w:r>
    </w:p>
    <w:p>
      <w:r>
        <w:rPr>
          <w:rFonts w:ascii="Consolas" w:hAnsi="Consolas"/>
          <w:sz w:val="18"/>
        </w:rPr>
        <w:t>OX457056.1         98726270                                .--.--.--.--.--.-.---.--.-.-.--  98726260</w:t>
      </w:r>
    </w:p>
    <w:p>
      <w:r>
        <w:rPr>
          <w:rFonts w:ascii="Consolas" w:hAnsi="Consolas"/>
          <w:sz w:val="18"/>
        </w:rPr>
        <w:t>OX457056.1         99822123                                            .--.-.---.--.-.-.--  99822117</w:t>
      </w:r>
    </w:p>
    <w:p>
      <w:r>
        <w:rPr>
          <w:rFonts w:ascii="Consolas" w:hAnsi="Consolas"/>
          <w:sz w:val="18"/>
        </w:rPr>
        <w:t>OX457056.1         100031469                           .-.-.--.--.--.--.--.-.---.--.-.-.--  100031481</w:t>
      </w:r>
    </w:p>
    <w:p>
      <w:r>
        <w:rPr>
          <w:rFonts w:ascii="Consolas" w:hAnsi="Consolas"/>
          <w:sz w:val="18"/>
        </w:rPr>
        <w:t>OX457056.1         100382130                                                .---.--.-.-.--  100382126</w:t>
      </w:r>
    </w:p>
    <w:p>
      <w:r>
        <w:rPr>
          <w:rFonts w:ascii="Consolas" w:hAnsi="Consolas"/>
          <w:sz w:val="18"/>
        </w:rPr>
        <w:t>OX457056.1         101996032                                                .---.--.-.-.--  101996028</w:t>
      </w:r>
    </w:p>
    <w:p>
      <w:r>
        <w:rPr>
          <w:rFonts w:ascii="Consolas" w:hAnsi="Consolas"/>
          <w:sz w:val="18"/>
        </w:rPr>
        <w:t>OX457056.1         106538236                                                .---.--.-.-.--  106538240</w:t>
      </w:r>
    </w:p>
    <w:p>
      <w:r>
        <w:rPr>
          <w:rFonts w:ascii="Consolas" w:hAnsi="Consolas"/>
          <w:sz w:val="18"/>
        </w:rPr>
        <w:t>OX457056.1         108144737                               .--.--.--.--.--.-.---.--.-.-.--  108144727</w:t>
      </w:r>
    </w:p>
    <w:p>
      <w:r>
        <w:rPr>
          <w:rFonts w:ascii="Consolas" w:hAnsi="Consolas"/>
          <w:sz w:val="18"/>
        </w:rPr>
        <w:t>OX457056.1         108904536                               .--.--.--.--.--.-.---.--.-.-.--  108904546</w:t>
      </w:r>
    </w:p>
    <w:p>
      <w:r>
        <w:rPr>
          <w:rFonts w:ascii="Consolas" w:hAnsi="Consolas"/>
          <w:sz w:val="18"/>
        </w:rPr>
        <w:t>OX457056.1         109245176                               .--.--.--.--.--.-.---.--.-.-.--  109245186</w:t>
      </w:r>
    </w:p>
    <w:p>
      <w:r>
        <w:rPr>
          <w:rFonts w:ascii="Consolas" w:hAnsi="Consolas"/>
          <w:sz w:val="18"/>
        </w:rPr>
        <w:t>OX457056.1         113426812                               .--.--.--.--.--.-.---.--.-.-.--  113426802</w:t>
      </w:r>
    </w:p>
    <w:p>
      <w:r>
        <w:rPr>
          <w:rFonts w:ascii="Consolas" w:hAnsi="Consolas"/>
          <w:sz w:val="18"/>
        </w:rPr>
        <w:t>OX457056.1         115043297                               .--.--.--.--.--.-.---.--.-.-.--  115043287</w:t>
      </w:r>
    </w:p>
    <w:p>
      <w:r>
        <w:rPr>
          <w:rFonts w:ascii="Consolas" w:hAnsi="Consolas"/>
          <w:sz w:val="18"/>
        </w:rPr>
        <w:t>OX457056.1         115362657                               .--.--.--.--.--.-.---.--.-.-.--  115362647</w:t>
      </w:r>
    </w:p>
    <w:p>
      <w:r>
        <w:rPr>
          <w:rFonts w:ascii="Consolas" w:hAnsi="Consolas"/>
          <w:sz w:val="18"/>
        </w:rPr>
        <w:t>OX457056.1         116736944                                                    .--.-.-.--  116736941</w:t>
      </w:r>
    </w:p>
    <w:p>
      <w:r>
        <w:rPr>
          <w:rFonts w:ascii="Consolas" w:hAnsi="Consolas"/>
          <w:sz w:val="18"/>
        </w:rPr>
        <w:t>OX457056.1         117451917                               .--.--.--.--.--.-.---.--.-.-.--  117451927</w:t>
      </w:r>
    </w:p>
    <w:p>
      <w:r>
        <w:rPr>
          <w:rFonts w:ascii="Consolas" w:hAnsi="Consolas"/>
          <w:sz w:val="18"/>
        </w:rPr>
        <w:t>OX457056.1         118747631                               .--.--.--.--.--.-.---.--.-.-.--  118747641</w:t>
      </w:r>
    </w:p>
    <w:p>
      <w:r>
        <w:rPr>
          <w:rFonts w:ascii="Consolas" w:hAnsi="Consolas"/>
          <w:sz w:val="18"/>
        </w:rPr>
        <w:t>OX457056.1         119205589                               .--.--.--.--.--.-.---.--.-.-.--  119205599</w:t>
      </w:r>
    </w:p>
    <w:p>
      <w:r>
        <w:rPr>
          <w:rFonts w:ascii="Consolas" w:hAnsi="Consolas"/>
          <w:sz w:val="18"/>
        </w:rPr>
        <w:t>OX457056.1         119238408                               .--.--.--.--.--.-.---.--.-.-.--  119238398</w:t>
      </w:r>
    </w:p>
    <w:p>
      <w:r>
        <w:rPr>
          <w:rFonts w:ascii="Consolas" w:hAnsi="Consolas"/>
          <w:sz w:val="18"/>
        </w:rPr>
        <w:t>OX457056.1         119481565                      .-.--.-.-.--.--.--.--.--.-.---.--.-.-.--  119481551</w:t>
      </w:r>
    </w:p>
    <w:p>
      <w:r>
        <w:rPr>
          <w:rFonts w:ascii="Consolas" w:hAnsi="Consolas"/>
          <w:sz w:val="18"/>
        </w:rPr>
        <w:t>OX457056.1         123150745                                           .--.-.---.--.-.-.--  123150751</w:t>
      </w:r>
    </w:p>
    <w:p>
      <w:r>
        <w:rPr>
          <w:rFonts w:ascii="Consolas" w:hAnsi="Consolas"/>
          <w:sz w:val="18"/>
        </w:rPr>
        <w:t>OX457056.1         124499791                               .--.--.--.--.--.-.---.--.-.-.--  124499801</w:t>
      </w:r>
    </w:p>
    <w:p>
      <w:r>
        <w:rPr>
          <w:rFonts w:ascii="Consolas" w:hAnsi="Consolas"/>
          <w:sz w:val="18"/>
        </w:rPr>
        <w:t>OX457056.1         126047439                                           .--.-.---.--.-.-.--  126047433</w:t>
      </w:r>
    </w:p>
    <w:p>
      <w:r>
        <w:rPr>
          <w:rFonts w:ascii="Consolas" w:hAnsi="Consolas"/>
          <w:sz w:val="18"/>
        </w:rPr>
        <w:t>OX457056.1         126161571                             .-.--.--.--.--.--.-.---.--.-.-.--  126161582</w:t>
      </w:r>
    </w:p>
    <w:p>
      <w:r>
        <w:rPr>
          <w:rFonts w:ascii="Consolas" w:hAnsi="Consolas"/>
          <w:sz w:val="18"/>
        </w:rPr>
        <w:t>OX457056.1         126326550                               .--.--.--.--.--.-.---.--.-.-.--  126326540</w:t>
      </w:r>
    </w:p>
    <w:p>
      <w:r>
        <w:rPr>
          <w:rFonts w:ascii="Consolas" w:hAnsi="Consolas"/>
          <w:sz w:val="18"/>
        </w:rPr>
        <w:t>OX457056.1         126945441                                                    .--.-.-.--  126945444</w:t>
      </w:r>
    </w:p>
    <w:p>
      <w:r>
        <w:rPr>
          <w:rFonts w:ascii="Consolas" w:hAnsi="Consolas"/>
          <w:sz w:val="18"/>
        </w:rPr>
        <w:t>OX457056.1         127463043                                                .---.--.-.-.--  127463039</w:t>
      </w:r>
    </w:p>
    <w:p>
      <w:r>
        <w:rPr>
          <w:rFonts w:ascii="Consolas" w:hAnsi="Consolas"/>
          <w:sz w:val="18"/>
        </w:rPr>
        <w:t>OX457056.1         127463041                               .--.--.--.--.--.-.---.--.-.-.--  127463031</w:t>
      </w:r>
    </w:p>
    <w:p>
      <w:r>
        <w:rPr>
          <w:rFonts w:ascii="Consolas" w:hAnsi="Consolas"/>
          <w:sz w:val="18"/>
        </w:rPr>
        <w:t>OX457056.1         128952780                                           .--.-.---.--.-.-.--  128952786</w:t>
      </w:r>
    </w:p>
    <w:p>
      <w:r>
        <w:rPr>
          <w:rFonts w:ascii="Consolas" w:hAnsi="Consolas"/>
          <w:sz w:val="18"/>
        </w:rPr>
        <w:t>OX457056.1         129207804                               .--.--.--.--.--.-.---.--.-.-.--  129207794</w:t>
      </w:r>
    </w:p>
    <w:p>
      <w:r>
        <w:rPr>
          <w:rFonts w:ascii="Consolas" w:hAnsi="Consolas"/>
          <w:sz w:val="18"/>
        </w:rPr>
        <w:t>OX457056.1         129207822                                                .---.--.-.-.--  129207818</w:t>
      </w:r>
    </w:p>
    <w:p>
      <w:r>
        <w:rPr>
          <w:rFonts w:ascii="Consolas" w:hAnsi="Consolas"/>
          <w:sz w:val="18"/>
        </w:rPr>
        <w:t>OX457056.1         129528194                                        .--.--.-.---.--.-.-.--  129528201</w:t>
      </w:r>
    </w:p>
    <w:p>
      <w:r>
        <w:rPr>
          <w:rFonts w:ascii="Consolas" w:hAnsi="Consolas"/>
          <w:sz w:val="18"/>
        </w:rPr>
        <w:t>OX457056.1         129574757                                                    .--.-.-.--  129574760</w:t>
      </w:r>
    </w:p>
    <w:p>
      <w:r>
        <w:rPr>
          <w:rFonts w:ascii="Consolas" w:hAnsi="Consolas"/>
          <w:sz w:val="18"/>
        </w:rPr>
        <w:t>OX457056.1         129776969                               .--.--.--.--.--.-.---.--.-.-.--  129776979</w:t>
      </w:r>
    </w:p>
    <w:p>
      <w:r>
        <w:rPr>
          <w:rFonts w:ascii="Consolas" w:hAnsi="Consolas"/>
          <w:sz w:val="18"/>
        </w:rPr>
        <w:t>OX457056.1         130125008                               .--.--.--.--.--.-.---.--.-.-.--  130124998</w:t>
      </w:r>
    </w:p>
    <w:p>
      <w:r>
        <w:rPr>
          <w:rFonts w:ascii="Consolas" w:hAnsi="Consolas"/>
          <w:sz w:val="18"/>
        </w:rPr>
        <w:t>OX457056.1         131364283                           .-.-.--.--.--.--.--.-.---.--.-.-.--  131364271</w:t>
      </w:r>
    </w:p>
    <w:p>
      <w:r>
        <w:rPr>
          <w:rFonts w:ascii="Consolas" w:hAnsi="Consolas"/>
          <w:sz w:val="18"/>
        </w:rPr>
        <w:t>OX457056.1         132672576                 .--.-.-.--.------.--.--.--.--.-.---.--.-.-.--  132672590</w:t>
      </w:r>
    </w:p>
    <w:p>
      <w:r>
        <w:rPr>
          <w:rFonts w:ascii="Consolas" w:hAnsi="Consolas"/>
          <w:sz w:val="18"/>
        </w:rPr>
        <w:t>OX457056.1         134545378                               .--.--.--.--.--.-.---.--.-.-.--  134545368</w:t>
      </w:r>
    </w:p>
    <w:p>
      <w:r>
        <w:rPr>
          <w:rFonts w:ascii="Consolas" w:hAnsi="Consolas"/>
          <w:sz w:val="18"/>
        </w:rPr>
        <w:t>OX457056.1         135945277                           .-.-.--.--.--.--.--.-.---.--.-.-.--  135945289</w:t>
      </w:r>
    </w:p>
    <w:p>
      <w:r>
        <w:rPr>
          <w:rFonts w:ascii="Consolas" w:hAnsi="Consolas"/>
          <w:sz w:val="18"/>
        </w:rPr>
        <w:t>OX457056.1         136681587                               .--.--.--.--.--.-.---.--.-.-.--  136681577</w:t>
      </w:r>
    </w:p>
    <w:p>
      <w:r>
        <w:rPr>
          <w:rFonts w:ascii="Consolas" w:hAnsi="Consolas"/>
          <w:sz w:val="18"/>
        </w:rPr>
        <w:t>OX457056.1         136825750                                                    .--.-.-.--  136825747</w:t>
      </w:r>
    </w:p>
    <w:p>
      <w:r>
        <w:rPr>
          <w:rFonts w:ascii="Consolas" w:hAnsi="Consolas"/>
          <w:sz w:val="18"/>
        </w:rPr>
        <w:t>OX457056.1         136920609                                           .--.-.---.--.-.-.--  136920615</w:t>
      </w:r>
    </w:p>
    <w:p>
      <w:r>
        <w:rPr>
          <w:rFonts w:ascii="Consolas" w:hAnsi="Consolas"/>
          <w:sz w:val="18"/>
        </w:rPr>
        <w:t>OX457056.1         141889055                                                .---.--.-.-.--  141889059</w:t>
      </w:r>
    </w:p>
    <w:p>
      <w:r>
        <w:rPr>
          <w:rFonts w:ascii="Consolas" w:hAnsi="Consolas"/>
          <w:sz w:val="18"/>
        </w:rPr>
        <w:t>OX457056.1         143100096                           .-.-.--.--.--.--.--.-.---.--.-.-.--  143100084</w:t>
      </w:r>
    </w:p>
    <w:p>
      <w:r>
        <w:rPr>
          <w:rFonts w:ascii="Consolas" w:hAnsi="Consolas"/>
          <w:sz w:val="18"/>
        </w:rPr>
        <w:t>OX457056.1         143789733                               .--.--.--.--.--.-.---.--.-.-.--  143789743</w:t>
      </w:r>
    </w:p>
    <w:p>
      <w:r>
        <w:rPr>
          <w:rFonts w:ascii="Consolas" w:hAnsi="Consolas"/>
          <w:sz w:val="18"/>
        </w:rPr>
        <w:t>OX457056.1         143789733                                           .--.-.---.--.-.-.--  143789739</w:t>
      </w:r>
    </w:p>
    <w:p>
      <w:r>
        <w:rPr>
          <w:rFonts w:ascii="Consolas" w:hAnsi="Consolas"/>
          <w:sz w:val="18"/>
        </w:rPr>
        <w:t>OX457056.1         145394689                               .--.--.--.--.--.-.---.--.-.-.--  145394699</w:t>
      </w:r>
    </w:p>
    <w:p>
      <w:r>
        <w:rPr>
          <w:rFonts w:ascii="Consolas" w:hAnsi="Consolas"/>
          <w:sz w:val="18"/>
        </w:rPr>
        <w:t>OX457056.1         145943870                                           .--.-.---.--.-.-.--  145943864</w:t>
      </w:r>
    </w:p>
    <w:p>
      <w:r>
        <w:rPr>
          <w:rFonts w:ascii="Consolas" w:hAnsi="Consolas"/>
          <w:sz w:val="18"/>
        </w:rPr>
        <w:t>OX457056.1         146787733                               .--.--.--.--.--.-.---.--.-.-.--  146787743</w:t>
      </w:r>
    </w:p>
    <w:p>
      <w:r>
        <w:rPr>
          <w:rFonts w:ascii="Consolas" w:hAnsi="Consolas"/>
          <w:sz w:val="18"/>
        </w:rPr>
        <w:t>OX457056.1         147213435                                                       .-.-.--  147213433</w:t>
      </w:r>
    </w:p>
    <w:p>
      <w:r>
        <w:rPr>
          <w:rFonts w:ascii="Consolas" w:hAnsi="Consolas"/>
          <w:sz w:val="18"/>
        </w:rPr>
        <w:t>OX457056.1         147213437                           .-.-.--.--.--.--.--.-.---.--.-.-.--  147213425</w:t>
      </w:r>
    </w:p>
    <w:p>
      <w:r>
        <w:rPr>
          <w:rFonts w:ascii="Consolas" w:hAnsi="Consolas"/>
          <w:sz w:val="18"/>
        </w:rPr>
        <w:t>OX457056.1         148872379                                     .--.--.--.-.---.--.-.-.--  148872371</w:t>
      </w:r>
    </w:p>
    <w:p>
      <w:r>
        <w:rPr>
          <w:rFonts w:ascii="Consolas" w:hAnsi="Consolas"/>
          <w:sz w:val="18"/>
        </w:rPr>
        <w:t>OX457056.1         149806966                                                .---.--.-.-.--  149806962</w:t>
      </w:r>
    </w:p>
    <w:p>
      <w:r>
        <w:rPr>
          <w:rFonts w:ascii="Consolas" w:hAnsi="Consolas"/>
          <w:sz w:val="18"/>
        </w:rPr>
        <w:t>OX457056.1         149806966                                     .--.--.--.-.---.--.-.-.--  149806958</w:t>
      </w:r>
    </w:p>
    <w:p>
      <w:r>
        <w:rPr>
          <w:rFonts w:ascii="Consolas" w:hAnsi="Consolas"/>
          <w:sz w:val="18"/>
        </w:rPr>
        <w:t>OX457056.1         151255540                               .--.--.--.--.--.-.---.--.-.-.--  151255550</w:t>
      </w:r>
    </w:p>
    <w:p>
      <w:r>
        <w:rPr>
          <w:rFonts w:ascii="Consolas" w:hAnsi="Consolas"/>
          <w:sz w:val="18"/>
        </w:rPr>
        <w:t>OX457056.1         151421443                 .--.-.-.--.-.-.--.--.--.--.--.-.---.--.-.-.--  151421427</w:t>
      </w:r>
    </w:p>
    <w:p>
      <w:r>
        <w:rPr>
          <w:rFonts w:ascii="Consolas" w:hAnsi="Consolas"/>
          <w:sz w:val="18"/>
        </w:rPr>
        <w:t>OX457056.1         152199357                                                .---.--.-.-.--  152199361</w:t>
      </w:r>
    </w:p>
    <w:p>
      <w:r>
        <w:rPr>
          <w:rFonts w:ascii="Consolas" w:hAnsi="Consolas"/>
          <w:sz w:val="18"/>
        </w:rPr>
        <w:t>OX457056.1         152562053                                           .--.-.---.--.-.-.--  152562059</w:t>
      </w:r>
    </w:p>
    <w:p>
      <w:r>
        <w:rPr>
          <w:rFonts w:ascii="Consolas" w:hAnsi="Consolas"/>
          <w:sz w:val="18"/>
        </w:rPr>
        <w:t>OX457056.1         152737908                               .--.--.--.--.--.-.---.--.-.-.--  152737898</w:t>
      </w:r>
    </w:p>
    <w:p>
      <w:r>
        <w:rPr>
          <w:rFonts w:ascii="Consolas" w:hAnsi="Consolas"/>
          <w:sz w:val="18"/>
        </w:rPr>
        <w:t>OX457056.1         152790527                                     .--.--.--.-.---.--.-.-.--  152790535</w:t>
      </w:r>
    </w:p>
    <w:p>
      <w:r>
        <w:rPr>
          <w:rFonts w:ascii="Consolas" w:hAnsi="Consolas"/>
          <w:sz w:val="18"/>
        </w:rPr>
        <w:t>OX457056.1         152790527                                                .---.--.-.-.--  152790531</w:t>
      </w:r>
    </w:p>
    <w:p>
      <w:r>
        <w:rPr>
          <w:rFonts w:ascii="Consolas" w:hAnsi="Consolas"/>
          <w:sz w:val="18"/>
        </w:rPr>
        <w:t>OX457056.1         153576051                                                .---.--.-.-.--  153576047</w:t>
      </w:r>
    </w:p>
    <w:p>
      <w:r>
        <w:rPr>
          <w:rFonts w:ascii="Consolas" w:hAnsi="Consolas"/>
          <w:sz w:val="18"/>
        </w:rPr>
        <w:t>OX457056.1         154801322                               .--.--.--.--.--.-.---.--.-.-.--  154801312</w:t>
      </w:r>
    </w:p>
    <w:p>
      <w:r>
        <w:rPr>
          <w:rFonts w:ascii="Consolas" w:hAnsi="Consolas"/>
          <w:sz w:val="18"/>
        </w:rPr>
        <w:t>OX457056.1         156616059                           .-.-.--.--.--.--.--.-.---.--.-.-.--  156616071</w:t>
      </w:r>
    </w:p>
    <w:p>
      <w:r>
        <w:rPr>
          <w:rFonts w:ascii="Consolas" w:hAnsi="Consolas"/>
          <w:sz w:val="18"/>
        </w:rPr>
        <w:t>OX457056.1         158421329                                                .---.--.-.-.--  158421333</w:t>
      </w:r>
    </w:p>
    <w:p>
      <w:r>
        <w:rPr>
          <w:rFonts w:ascii="Consolas" w:hAnsi="Consolas"/>
          <w:sz w:val="18"/>
        </w:rPr>
        <w:t>OX457056.1         159346603                                                    .--.-.-.--  159346606</w:t>
      </w:r>
    </w:p>
    <w:p>
      <w:r>
        <w:rPr>
          <w:rFonts w:ascii="Consolas" w:hAnsi="Consolas"/>
          <w:sz w:val="18"/>
        </w:rPr>
        <w:t>OX457056.1         161889295                                                .---.--.-.-.--  161889291</w:t>
      </w:r>
    </w:p>
    <w:p>
      <w:r>
        <w:rPr>
          <w:rFonts w:ascii="Consolas" w:hAnsi="Consolas"/>
          <w:sz w:val="18"/>
        </w:rPr>
        <w:t>OX457056.1         162343859                               .--.--.--.--.--.-.---.--.-.-.--  162343849</w:t>
      </w:r>
    </w:p>
    <w:p>
      <w:r>
        <w:rPr>
          <w:rFonts w:ascii="Consolas" w:hAnsi="Consolas"/>
          <w:sz w:val="18"/>
        </w:rPr>
        <w:t>OX457056.1         163477130                           .-.-.--.--.--.--.--.-.---.--.-.-.--  163477118</w:t>
      </w:r>
    </w:p>
    <w:p>
      <w:r>
        <w:rPr>
          <w:rFonts w:ascii="Consolas" w:hAnsi="Consolas"/>
          <w:sz w:val="18"/>
        </w:rPr>
        <w:t>OX457056.1         164913165                                        .--.--.-.---.--.-.-.--  164913158</w:t>
      </w:r>
    </w:p>
    <w:p>
      <w:r>
        <w:rPr>
          <w:rFonts w:ascii="Consolas" w:hAnsi="Consolas"/>
          <w:sz w:val="18"/>
        </w:rPr>
        <w:t>OX457056.1         164988145                               .--.--.--.--.--.-.---.--.-.-.--  164988135</w:t>
      </w:r>
    </w:p>
    <w:p>
      <w:r>
        <w:rPr>
          <w:rFonts w:ascii="Consolas" w:hAnsi="Consolas"/>
          <w:sz w:val="18"/>
        </w:rPr>
        <w:t>OX457056.1         167206325                               .--.--.--.--.--.-.---.--.-.-.--  167206335</w:t>
      </w:r>
    </w:p>
    <w:p>
      <w:r>
        <w:rPr>
          <w:rFonts w:ascii="Consolas" w:hAnsi="Consolas"/>
          <w:sz w:val="18"/>
        </w:rPr>
        <w:t>OX457056.1         167206325                                           .--.-.---.--.-.-.--  167206331</w:t>
      </w:r>
    </w:p>
    <w:p>
      <w:r>
        <w:rPr>
          <w:rFonts w:ascii="Consolas" w:hAnsi="Consolas"/>
          <w:sz w:val="18"/>
        </w:rPr>
        <w:t>OX457056.1         168166505                                                .---.--.-.-.--  168166509</w:t>
      </w:r>
    </w:p>
    <w:p>
      <w:r>
        <w:rPr>
          <w:rFonts w:ascii="Consolas" w:hAnsi="Consolas"/>
          <w:sz w:val="18"/>
        </w:rPr>
        <w:t>OX457056.1         169290058                                                    .--.-.-.--  169290061</w:t>
      </w:r>
    </w:p>
    <w:p>
      <w:r>
        <w:rPr>
          <w:rFonts w:ascii="Consolas" w:hAnsi="Consolas"/>
          <w:sz w:val="18"/>
        </w:rPr>
        <w:t>OX457056.1         172588812                               .--.--.--.--.--.-.---.--.-.-.--  172588802</w:t>
      </w:r>
    </w:p>
    <w:p>
      <w:r>
        <w:rPr>
          <w:rFonts w:ascii="Consolas" w:hAnsi="Consolas"/>
          <w:sz w:val="18"/>
        </w:rPr>
        <w:t>OX457056.1         175795281                           .-.-.--.--.--.--.--.-.---.--.-.-.--  175795269</w:t>
      </w:r>
    </w:p>
    <w:p>
      <w:r>
        <w:rPr>
          <w:rFonts w:ascii="Consolas" w:hAnsi="Consolas"/>
          <w:sz w:val="18"/>
        </w:rPr>
        <w:t>OX457056.1         175832469                      .-.--.-.-.--.--.--.--.--.-.---.--.-.-.--  175832455</w:t>
      </w:r>
    </w:p>
    <w:p>
      <w:r>
        <w:rPr>
          <w:rFonts w:ascii="Consolas" w:hAnsi="Consolas"/>
          <w:sz w:val="18"/>
        </w:rPr>
        <w:t>OX457056.1         175854706                                     .--.--.--.-.---.--.-.-.--  175854714</w:t>
      </w:r>
    </w:p>
    <w:p>
      <w:r>
        <w:rPr>
          <w:rFonts w:ascii="Consolas" w:hAnsi="Consolas"/>
          <w:sz w:val="18"/>
        </w:rPr>
        <w:t>OX457056.1         176517049                               .--.--.--.--.--.-.---.--.-.-.--  176517059</w:t>
      </w:r>
    </w:p>
    <w:p>
      <w:r>
        <w:rPr>
          <w:rFonts w:ascii="Consolas" w:hAnsi="Consolas"/>
          <w:sz w:val="18"/>
        </w:rPr>
        <w:t>OX457056.1         177334271                                           .--.-.---.--.-.-.--  177334277</w:t>
      </w:r>
    </w:p>
    <w:p>
      <w:r>
        <w:rPr>
          <w:rFonts w:ascii="Consolas" w:hAnsi="Consolas"/>
          <w:sz w:val="18"/>
        </w:rPr>
        <w:t>OX457056.1         177900720                                           .--.-.---.--.-.-.--  177900714</w:t>
      </w:r>
    </w:p>
    <w:p>
      <w:r>
        <w:rPr>
          <w:rFonts w:ascii="Consolas" w:hAnsi="Consolas"/>
          <w:sz w:val="18"/>
        </w:rPr>
        <w:t>OX457056.1         179737948                           .-.-.--.--.--.--.--.-.---.--.-.-.--  179737960</w:t>
      </w:r>
    </w:p>
    <w:p>
      <w:r>
        <w:rPr>
          <w:rFonts w:ascii="Consolas" w:hAnsi="Consolas"/>
          <w:sz w:val="18"/>
        </w:rPr>
        <w:t>OX457056.1         180711547                               .--.--.--.--.--.-.---.--.-.-.--  180711537</w:t>
      </w:r>
    </w:p>
    <w:p>
      <w:r>
        <w:rPr>
          <w:rFonts w:ascii="Consolas" w:hAnsi="Consolas"/>
          <w:sz w:val="18"/>
        </w:rPr>
        <w:t>OX457056.1         182196330                           .-.-.--.--.--.--.--.-.---.--.-.-.--  182196318</w:t>
      </w:r>
    </w:p>
    <w:p>
      <w:r>
        <w:rPr>
          <w:rFonts w:ascii="Consolas" w:hAnsi="Consolas"/>
          <w:sz w:val="18"/>
        </w:rPr>
        <w:t>OX457056.1         185918333                               .--.--.--.--.--.-.---.--.-.-.--  185918343</w:t>
      </w:r>
    </w:p>
    <w:p>
      <w:r>
        <w:rPr>
          <w:rFonts w:ascii="Consolas" w:hAnsi="Consolas"/>
          <w:sz w:val="18"/>
        </w:rPr>
        <w:t>OX457056.1         190804656                               .--.--.--.--.--.-.---.--.-.-.--  190804646</w:t>
      </w:r>
    </w:p>
    <w:p>
      <w:r>
        <w:rPr>
          <w:rFonts w:ascii="Consolas" w:hAnsi="Consolas"/>
          <w:sz w:val="18"/>
        </w:rPr>
        <w:t>OX457056.1         191015503                               .--.--.--.--.--.-.---.--.-.-.--  191015513</w:t>
      </w:r>
    </w:p>
    <w:p>
      <w:r>
        <w:rPr>
          <w:rFonts w:ascii="Consolas" w:hAnsi="Consolas"/>
          <w:sz w:val="18"/>
        </w:rPr>
        <w:t>OX457056.1         191829494                                                       .-.-.--  191829496</w:t>
      </w:r>
    </w:p>
    <w:p>
      <w:r>
        <w:rPr>
          <w:rFonts w:ascii="Consolas" w:hAnsi="Consolas"/>
          <w:sz w:val="18"/>
        </w:rPr>
        <w:t>OX457056.1         195506217                      .-.--.-.-.--.--.--.--.--.-.---.--.-.-.--  195506203</w:t>
      </w:r>
    </w:p>
    <w:p>
      <w:r>
        <w:rPr>
          <w:rFonts w:ascii="Consolas" w:hAnsi="Consolas"/>
          <w:sz w:val="18"/>
        </w:rPr>
        <w:t>OX457056.1         196373818                               .--.--.--.--.--.-.---.--.-.-.--  196373828</w:t>
      </w:r>
    </w:p>
    <w:p>
      <w:r>
        <w:rPr>
          <w:rFonts w:ascii="Consolas" w:hAnsi="Consolas"/>
          <w:sz w:val="18"/>
        </w:rPr>
        <w:t>OX457056.1         196628471                                                    .--.-.-.--  196628468</w:t>
      </w:r>
    </w:p>
    <w:p>
      <w:r>
        <w:rPr>
          <w:rFonts w:ascii="Consolas" w:hAnsi="Consolas"/>
          <w:sz w:val="18"/>
        </w:rPr>
        <w:t>OX457056.1         197696055                               .--.--.--.--.--.-.---.--.-.-.--  197696045</w:t>
      </w:r>
    </w:p>
    <w:p>
      <w:r>
        <w:rPr>
          <w:rFonts w:ascii="Consolas" w:hAnsi="Consolas"/>
          <w:sz w:val="18"/>
        </w:rPr>
        <w:t>OX457056.1         198058833                                     .--.--.--.-.---.--.-.-.--  198058825</w:t>
      </w:r>
    </w:p>
    <w:p>
      <w:r>
        <w:rPr>
          <w:rFonts w:ascii="Consolas" w:hAnsi="Consolas"/>
          <w:sz w:val="18"/>
        </w:rPr>
        <w:t>OX457056.1         200183500                               .--.--.--.--.--.-.---.--.-.-.--  200183510</w:t>
      </w:r>
    </w:p>
    <w:p>
      <w:r>
        <w:rPr>
          <w:rFonts w:ascii="Consolas" w:hAnsi="Consolas"/>
          <w:sz w:val="18"/>
        </w:rPr>
        <w:t>OX457056.1         200481438                        .--.-.A.--.--.--.--.--.-.---.--.-.-.--  200481452</w:t>
      </w:r>
    </w:p>
    <w:p>
      <w:r>
        <w:rPr>
          <w:rFonts w:ascii="Consolas" w:hAnsi="Consolas"/>
          <w:sz w:val="18"/>
        </w:rPr>
        <w:t>OX457056.1         200481440                                                .---.--.-.-.--  200481444</w:t>
      </w:r>
    </w:p>
    <w:p>
      <w:r>
        <w:rPr>
          <w:rFonts w:ascii="Consolas" w:hAnsi="Consolas"/>
          <w:sz w:val="18"/>
        </w:rPr>
        <w:t>OX457056.1         200893080                                     .--.--.--.-.---.--.-.-.--  200893072</w:t>
      </w:r>
    </w:p>
    <w:p>
      <w:r>
        <w:rPr>
          <w:rFonts w:ascii="Consolas" w:hAnsi="Consolas"/>
          <w:sz w:val="18"/>
        </w:rPr>
        <w:t>OX457056.1         203575526                                              .-.---.--.-.-.--  203575521</w:t>
      </w:r>
    </w:p>
    <w:p>
      <w:r>
        <w:rPr>
          <w:rFonts w:ascii="Consolas" w:hAnsi="Consolas"/>
          <w:sz w:val="18"/>
        </w:rPr>
        <w:t>OX457056.1         203852431                                                    .--.-.-.--  203852428</w:t>
      </w:r>
    </w:p>
    <w:p>
      <w:r>
        <w:rPr>
          <w:rFonts w:ascii="Consolas" w:hAnsi="Consolas"/>
          <w:sz w:val="18"/>
        </w:rPr>
        <w:t>OX457056.1         205012578                               .--.--.--.--.--.-.---.--.-.-.--  205012588</w:t>
      </w:r>
    </w:p>
    <w:p>
      <w:r>
        <w:rPr>
          <w:rFonts w:ascii="Consolas" w:hAnsi="Consolas"/>
          <w:sz w:val="18"/>
        </w:rPr>
        <w:t>OX457056.1         207660922                                                .---.--.-.-.--  207660926</w:t>
      </w:r>
    </w:p>
    <w:p>
      <w:r>
        <w:rPr>
          <w:rFonts w:ascii="Consolas" w:hAnsi="Consolas"/>
          <w:sz w:val="18"/>
        </w:rPr>
        <w:t>OX457056.1         211342702                           .-.-.--.--.--.--.--.-.---.--.-.-.--  211342690</w:t>
      </w:r>
    </w:p>
    <w:p>
      <w:r>
        <w:rPr>
          <w:rFonts w:ascii="Consolas" w:hAnsi="Consolas"/>
          <w:sz w:val="18"/>
        </w:rPr>
        <w:t>OX457056.1         214430235                      .-.--.-.-.--.--.--.--.--.-.---.--.-.-.--  214430249</w:t>
      </w:r>
    </w:p>
    <w:p>
      <w:r>
        <w:rPr>
          <w:rFonts w:ascii="Consolas" w:hAnsi="Consolas"/>
          <w:sz w:val="18"/>
        </w:rPr>
        <w:t>OX457056.1         214467475                                  .--.--.--.--.-.---.--.-.-.--  214467484</w:t>
      </w:r>
    </w:p>
    <w:p>
      <w:r>
        <w:rPr>
          <w:rFonts w:ascii="Consolas" w:hAnsi="Consolas"/>
          <w:sz w:val="18"/>
        </w:rPr>
        <w:t>OX457056.1         214467475                                              .-.---.--.-.-.--  214467480</w:t>
      </w:r>
    </w:p>
    <w:p>
      <w:r>
        <w:rPr>
          <w:rFonts w:ascii="Consolas" w:hAnsi="Consolas"/>
          <w:sz w:val="18"/>
        </w:rPr>
        <w:t>OX457056.1         215469467                             .-.--.--.--T--.--.-.AA-.--.-.-.--  215469480</w:t>
      </w:r>
    </w:p>
    <w:p>
      <w:r>
        <w:rPr>
          <w:rFonts w:ascii="Consolas" w:hAnsi="Consolas"/>
          <w:sz w:val="18"/>
        </w:rPr>
        <w:t>OX457056.1         215954791                               .--.--.--.--.--.-.---.--.-.-.--  215954781</w:t>
      </w:r>
    </w:p>
    <w:p>
      <w:r>
        <w:rPr>
          <w:rFonts w:ascii="Consolas" w:hAnsi="Consolas"/>
          <w:sz w:val="18"/>
        </w:rPr>
        <w:t>OX457056.1         216843244                                                       .-.-.--  216843242</w:t>
      </w:r>
    </w:p>
    <w:p>
      <w:r>
        <w:rPr>
          <w:rFonts w:ascii="Consolas" w:hAnsi="Consolas"/>
          <w:sz w:val="18"/>
        </w:rPr>
        <w:t>OX457056.1         217337764                                                    .--.-.-.--  217337767</w:t>
      </w:r>
    </w:p>
    <w:p>
      <w:r>
        <w:rPr>
          <w:rFonts w:ascii="Consolas" w:hAnsi="Consolas"/>
          <w:sz w:val="18"/>
        </w:rPr>
        <w:t>OX457056.1         217358275                                                       .-.-.--  217358273</w:t>
      </w:r>
    </w:p>
    <w:p>
      <w:r>
        <w:rPr>
          <w:rFonts w:ascii="Consolas" w:hAnsi="Consolas"/>
          <w:sz w:val="18"/>
        </w:rPr>
        <w:t>OX457056.1         219632200                                                    .--.-.-.--  219632197</w:t>
      </w:r>
    </w:p>
    <w:p>
      <w:r>
        <w:rPr>
          <w:rFonts w:ascii="Consolas" w:hAnsi="Consolas"/>
          <w:sz w:val="18"/>
        </w:rPr>
        <w:t>OX457056.1         220717438                                                .---.--.-.-.--  220717434</w:t>
      </w:r>
    </w:p>
    <w:p>
      <w:r>
        <w:rPr>
          <w:rFonts w:ascii="Consolas" w:hAnsi="Consolas"/>
          <w:sz w:val="18"/>
        </w:rPr>
        <w:t>OX457056.1         221500187                           .-.-.--.--.--.--.--.-.---.--.-.-.--  221500199</w:t>
      </w:r>
    </w:p>
    <w:p>
      <w:r>
        <w:rPr>
          <w:rFonts w:ascii="Consolas" w:hAnsi="Consolas"/>
          <w:sz w:val="18"/>
        </w:rPr>
        <w:t>OX457056.1         222131755                                           .--.-.---.--.-.-.--  222131761</w:t>
      </w:r>
    </w:p>
    <w:p>
      <w:r>
        <w:rPr>
          <w:rFonts w:ascii="Consolas" w:hAnsi="Consolas"/>
          <w:sz w:val="18"/>
        </w:rPr>
        <w:t>OX457056.1         222413482                                                    .--.-.-.--  222413479</w:t>
      </w:r>
    </w:p>
    <w:p>
      <w:r>
        <w:rPr>
          <w:rFonts w:ascii="Consolas" w:hAnsi="Consolas"/>
          <w:sz w:val="18"/>
        </w:rPr>
        <w:t>OX457056.1         222471003                               .--.--.--.--.--.-.---.--.-.-.--  222471013</w:t>
      </w:r>
    </w:p>
    <w:p>
      <w:r>
        <w:rPr>
          <w:rFonts w:ascii="Consolas" w:hAnsi="Consolas"/>
          <w:sz w:val="18"/>
        </w:rPr>
        <w:t>OX457056.1         223207258                                                    .--.-.-.--  223207255</w:t>
      </w:r>
    </w:p>
    <w:p>
      <w:r>
        <w:rPr>
          <w:rFonts w:ascii="Consolas" w:hAnsi="Consolas"/>
          <w:sz w:val="18"/>
        </w:rPr>
        <w:t>OX457056.1         223890338                                                    .--.-.-.--  223890335</w:t>
      </w:r>
    </w:p>
    <w:p>
      <w:r>
        <w:rPr>
          <w:rFonts w:ascii="Consolas" w:hAnsi="Consolas"/>
          <w:sz w:val="18"/>
        </w:rPr>
        <w:t>OX457056.1         226008584                                     .--.--.--.-.---.--.-.-.--  226008592</w:t>
      </w:r>
    </w:p>
    <w:p>
      <w:r>
        <w:rPr>
          <w:rFonts w:ascii="Consolas" w:hAnsi="Consolas"/>
          <w:sz w:val="18"/>
        </w:rPr>
        <w:t>OX457056.1         228483673                                                .---.--.-.-.--  228483669</w:t>
      </w:r>
    </w:p>
    <w:p>
      <w:r>
        <w:rPr>
          <w:rFonts w:ascii="Consolas" w:hAnsi="Consolas"/>
          <w:sz w:val="18"/>
        </w:rPr>
        <w:t>OX457056.1         228537874                                                    .--.-.-.--  228537871</w:t>
      </w:r>
    </w:p>
    <w:p>
      <w:r>
        <w:rPr>
          <w:rFonts w:ascii="Consolas" w:hAnsi="Consolas"/>
          <w:sz w:val="18"/>
        </w:rPr>
        <w:t>OX457056.1         183226114                             .-.--.--.--.--.--.-.---.--.-.-.--  183226125</w:t>
      </w:r>
    </w:p>
    <w:p>
      <w:r>
        <w:rPr>
          <w:rFonts w:ascii="Consolas" w:hAnsi="Consolas"/>
          <w:sz w:val="18"/>
        </w:rPr>
        <w:t>OX457056.1         63766959                            .-.-.--.--.--.T-.--.-.---.T-.-.-.--  63766973</w:t>
      </w:r>
    </w:p>
    <w:p>
      <w:r>
        <w:rPr>
          <w:rFonts w:ascii="Consolas" w:hAnsi="Consolas"/>
          <w:sz w:val="18"/>
        </w:rPr>
        <w:t>OX457056.1         143100104                           .-.-.--.--.-----.--.-.---.T-.-.-.--  143100092</w:t>
      </w:r>
    </w:p>
    <w:p>
      <w:r>
        <w:rPr>
          <w:rFonts w:ascii="Consolas" w:hAnsi="Consolas"/>
          <w:sz w:val="18"/>
        </w:rPr>
        <w:t>OX457056.1         36650942                            .-.-.--.--.--.-----.-.------.-.-.--  36650952</w:t>
      </w:r>
    </w:p>
    <w:p>
      <w:r>
        <w:rPr>
          <w:rFonts w:ascii="Consolas" w:hAnsi="Consolas"/>
          <w:sz w:val="18"/>
        </w:rPr>
        <w:t>OX457056.1         111923575                             .-.--.--.--.--.--.-.---.--.-.-.--  111923586</w:t>
      </w:r>
    </w:p>
    <w:p>
      <w:r>
        <w:rPr>
          <w:rFonts w:ascii="Consolas" w:hAnsi="Consolas"/>
          <w:sz w:val="18"/>
        </w:rPr>
        <w:t>OX457056.1         152873665                    .-.-.--.-C-.--.--.--.-----.-.------.-.-.--  152873678</w:t>
      </w:r>
    </w:p>
    <w:p>
      <w:r>
        <w:rPr>
          <w:rFonts w:ascii="Consolas" w:hAnsi="Consolas"/>
          <w:sz w:val="18"/>
        </w:rPr>
        <w:t>OX457056.1         156647255                             .-.--.--.--.--.--.-.---.--.-.-.--  156647244</w:t>
      </w:r>
    </w:p>
    <w:p>
      <w:r>
        <w:rPr>
          <w:rFonts w:ascii="Consolas" w:hAnsi="Consolas"/>
          <w:sz w:val="18"/>
        </w:rPr>
        <w:t>OX457056.1         174015560                               .--.--.--.--.--.-.---.TT.-.-.--  174015548</w:t>
      </w:r>
    </w:p>
    <w:p>
      <w:r>
        <w:rPr>
          <w:rFonts w:ascii="Consolas" w:hAnsi="Consolas"/>
          <w:sz w:val="18"/>
        </w:rPr>
        <w:t>OX457056.1         205525831                           .-.-.--.--.--.-----.-.---.--.-.-.--  205525842</w:t>
      </w:r>
    </w:p>
    <w:p>
      <w:r>
        <w:rPr>
          <w:rFonts w:ascii="Consolas" w:hAnsi="Consolas"/>
          <w:sz w:val="18"/>
        </w:rPr>
        <w:t>OX457056.1         7230485                                       .--.--.--.-.------.-.-.--  7230478</w:t>
      </w:r>
    </w:p>
    <w:p>
      <w:r>
        <w:rPr>
          <w:rFonts w:ascii="Consolas" w:hAnsi="Consolas"/>
          <w:sz w:val="18"/>
        </w:rPr>
        <w:t>OX457056.1         8127630                                       .--.--.--.-.---.--.-.-.--  8127622</w:t>
      </w:r>
    </w:p>
    <w:p>
      <w:r>
        <w:rPr>
          <w:rFonts w:ascii="Consolas" w:hAnsi="Consolas"/>
          <w:sz w:val="18"/>
        </w:rPr>
        <w:t>OX457056.1         29472265                       .-.--.-C-.--.--.--.-----.-.---.--.-.-.--  29472278</w:t>
      </w:r>
    </w:p>
    <w:p>
      <w:r>
        <w:rPr>
          <w:rFonts w:ascii="Consolas" w:hAnsi="Consolas"/>
          <w:sz w:val="18"/>
        </w:rPr>
        <w:t>OX457056.1         43519222                       .-.--.-.-.--G--.--.-----.-.---.--.-.-.--  43519209</w:t>
      </w:r>
    </w:p>
    <w:p>
      <w:r>
        <w:rPr>
          <w:rFonts w:ascii="Consolas" w:hAnsi="Consolas"/>
          <w:sz w:val="18"/>
        </w:rPr>
        <w:t>OX457056.1         49003576                              .-.--.--.--.--.--.-.---.--.-.-.--  49003587</w:t>
      </w:r>
    </w:p>
    <w:p>
      <w:r>
        <w:rPr>
          <w:rFonts w:ascii="Consolas" w:hAnsi="Consolas"/>
          <w:sz w:val="18"/>
        </w:rPr>
        <w:t>OX457056.1         54208922                              .-.--.--.--.-----.-.------.-.-.--  54208931</w:t>
      </w:r>
    </w:p>
    <w:p>
      <w:r>
        <w:rPr>
          <w:rFonts w:ascii="Consolas" w:hAnsi="Consolas"/>
          <w:sz w:val="18"/>
        </w:rPr>
        <w:t>OX457056.1         58440191                            .-.-.--.--.-----.--.-.---.--.-.-.--  58440202</w:t>
      </w:r>
    </w:p>
    <w:p>
      <w:r>
        <w:rPr>
          <w:rFonts w:ascii="Consolas" w:hAnsi="Consolas"/>
          <w:sz w:val="18"/>
        </w:rPr>
        <w:t>OX457056.1         68838719                                .--.--.-----.--.-.---.T-.-.-.--  68838729</w:t>
      </w:r>
    </w:p>
    <w:p>
      <w:r>
        <w:rPr>
          <w:rFonts w:ascii="Consolas" w:hAnsi="Consolas"/>
          <w:sz w:val="18"/>
        </w:rPr>
        <w:t>OX457056.1         72559285                              .-.--.--.--.-----.-.------.-.-.--  72559276</w:t>
      </w:r>
    </w:p>
    <w:p>
      <w:r>
        <w:rPr>
          <w:rFonts w:ascii="Consolas" w:hAnsi="Consolas"/>
          <w:sz w:val="18"/>
        </w:rPr>
        <w:t>OX457056.1         82585106                       .-.--.-G-.--.--.--.-----.-.------.-.-.--  82585118</w:t>
      </w:r>
    </w:p>
    <w:p>
      <w:r>
        <w:rPr>
          <w:rFonts w:ascii="Consolas" w:hAnsi="Consolas"/>
          <w:sz w:val="18"/>
        </w:rPr>
        <w:t>OX457056.1         93257375                       .-.--.-.-.--.--.-----.--A-.------.-.-.--  93257387</w:t>
      </w:r>
    </w:p>
    <w:p>
      <w:r>
        <w:rPr>
          <w:rFonts w:ascii="Consolas" w:hAnsi="Consolas"/>
          <w:sz w:val="18"/>
        </w:rPr>
        <w:t>OX457056.1         106380689                             .-.--.--.--.-----.-.------.-.-.--  106380680</w:t>
      </w:r>
    </w:p>
    <w:p>
      <w:r>
        <w:rPr>
          <w:rFonts w:ascii="Consolas" w:hAnsi="Consolas"/>
          <w:sz w:val="18"/>
        </w:rPr>
        <w:t>OX457056.1         122402132                    .-.-.--.-.-.--.--.--.-------.------.-.-.--  122402120</w:t>
      </w:r>
    </w:p>
    <w:p>
      <w:r>
        <w:rPr>
          <w:rFonts w:ascii="Consolas" w:hAnsi="Consolas"/>
          <w:sz w:val="18"/>
        </w:rPr>
        <w:t>OX457056.1         168708686                               .--.--.-----.--.-.---.----.-.--  168708678</w:t>
      </w:r>
    </w:p>
    <w:p>
      <w:r>
        <w:rPr>
          <w:rFonts w:ascii="Consolas" w:hAnsi="Consolas"/>
          <w:sz w:val="18"/>
        </w:rPr>
        <w:t>OX457056.1         182037107                             .-.--.--.--.-----.-.------.-.-.--  182037098</w:t>
      </w:r>
    </w:p>
    <w:p>
      <w:r>
        <w:rPr>
          <w:rFonts w:ascii="Consolas" w:hAnsi="Consolas"/>
          <w:sz w:val="18"/>
        </w:rPr>
        <w:t>OX457056.1         221500183                                        .--.--.-.---.T-.-.-.--  221500191</w:t>
      </w:r>
    </w:p>
    <w:p>
      <w:r>
        <w:rPr>
          <w:rFonts w:ascii="Consolas" w:hAnsi="Consolas"/>
          <w:sz w:val="18"/>
        </w:rPr>
        <w:t>OX457056.1         221881414                           .-.-.--.--.--.T-.A-.-.---.--.-.-.--  221881400</w:t>
      </w:r>
    </w:p>
    <w:p>
      <w:r>
        <w:rPr>
          <w:rFonts w:ascii="Consolas" w:hAnsi="Consolas"/>
          <w:sz w:val="18"/>
        </w:rPr>
        <w:t>OX457056.1         30877588                                   .--.--.--.--.-.---.--.-.-.--  30877579</w:t>
      </w:r>
    </w:p>
    <w:p>
      <w:r>
        <w:rPr>
          <w:rFonts w:ascii="Consolas" w:hAnsi="Consolas"/>
          <w:sz w:val="18"/>
        </w:rPr>
        <w:t>OX457056.1         58678191                                            .--.-.---.T-.-.-.--  58678184</w:t>
      </w:r>
    </w:p>
    <w:p>
      <w:r>
        <w:rPr>
          <w:rFonts w:ascii="Consolas" w:hAnsi="Consolas"/>
          <w:sz w:val="18"/>
        </w:rPr>
        <w:t>OX457056.1         65894889                                            .--.-.---.T-.-.-.--  65894882</w:t>
      </w:r>
    </w:p>
    <w:p>
      <w:r>
        <w:rPr>
          <w:rFonts w:ascii="Consolas" w:hAnsi="Consolas"/>
          <w:sz w:val="18"/>
        </w:rPr>
        <w:t>OX457056.1         84388787                                            .--.-.---.T-.-.-.--  84388794</w:t>
      </w:r>
    </w:p>
    <w:p>
      <w:r>
        <w:rPr>
          <w:rFonts w:ascii="Consolas" w:hAnsi="Consolas"/>
          <w:sz w:val="18"/>
        </w:rPr>
        <w:t>OX457056.1         111110229                 .--.-.-.--.-.-G--.--G--.-----.-.---.--.-.-.--  111110244</w:t>
      </w:r>
    </w:p>
    <w:p>
      <w:r>
        <w:rPr>
          <w:rFonts w:ascii="Consolas" w:hAnsi="Consolas"/>
          <w:sz w:val="18"/>
        </w:rPr>
        <w:t>OX457056.1         151276144                                     .--.--.--.-.---.--.-.-.--  151276136</w:t>
      </w:r>
    </w:p>
    <w:p>
      <w:r>
        <w:rPr>
          <w:rFonts w:ascii="Consolas" w:hAnsi="Consolas"/>
          <w:sz w:val="18"/>
        </w:rPr>
        <w:t>OX457056.1         175795284                                           .--.-.---.T-.-.-.--  175795277</w:t>
      </w:r>
    </w:p>
    <w:p>
      <w:r>
        <w:rPr>
          <w:rFonts w:ascii="Consolas" w:hAnsi="Consolas"/>
          <w:sz w:val="18"/>
        </w:rPr>
        <w:t>OX457056.1         182196333                                           .--.-.---.T-.-.-.--  182196326</w:t>
      </w:r>
    </w:p>
    <w:p>
      <w:r>
        <w:rPr>
          <w:rFonts w:ascii="Consolas" w:hAnsi="Consolas"/>
          <w:sz w:val="18"/>
        </w:rPr>
        <w:t>OX457056.1         156647265                             .-.--.--.--.--.--.-.---.--.-.-.TT  156647252</w:t>
      </w:r>
    </w:p>
    <w:p>
      <w:r>
        <w:rPr>
          <w:rFonts w:ascii="Consolas" w:hAnsi="Consolas"/>
          <w:sz w:val="18"/>
        </w:rPr>
        <w:t>OX457073.1         53830703                  .--.-.-G--.-.-.--C--.--T--.--.-.---.--.-.-.--  53830719</w:t>
      </w:r>
    </w:p>
    <w:p>
      <w:r>
        <w:rPr>
          <w:rFonts w:ascii="Consolas" w:hAnsi="Consolas"/>
          <w:sz w:val="18"/>
        </w:rPr>
        <w:t>OX457073.1         55795093               ..-.--.-.-T--T-.-A--.--.--.--.--.-.---.--.-.-.--  55795111</w:t>
      </w:r>
    </w:p>
    <w:p>
      <w:r>
        <w:rPr>
          <w:rFonts w:ascii="Consolas" w:hAnsi="Consolas"/>
          <w:sz w:val="18"/>
        </w:rPr>
        <w:t>OX457073.1         3595795                        .-.--.-.-.--.--.--.--.--.-.---.--.-.-.--  3595781</w:t>
      </w:r>
    </w:p>
    <w:p>
      <w:r>
        <w:rPr>
          <w:rFonts w:ascii="Consolas" w:hAnsi="Consolas"/>
          <w:sz w:val="18"/>
        </w:rPr>
        <w:t>OX457073.1         15480420                       .-.--.-A-.--.--.--.--.--.-.---.--.-.-.--  15480406</w:t>
      </w:r>
    </w:p>
    <w:p>
      <w:r>
        <w:rPr>
          <w:rFonts w:ascii="Consolas" w:hAnsi="Consolas"/>
          <w:sz w:val="18"/>
        </w:rPr>
        <w:t>OX457073.1         53008893                       .-.--.-A-.--.--.--.--.--.-.---.--.-.-.--  53008907</w:t>
      </w:r>
    </w:p>
    <w:p>
      <w:r>
        <w:rPr>
          <w:rFonts w:ascii="Consolas" w:hAnsi="Consolas"/>
          <w:sz w:val="18"/>
        </w:rPr>
        <w:t>OX457073.1         13650189                       .-.--.-.-.--.--.--.--.--.-A---T--.-.-.--  13650203</w:t>
      </w:r>
    </w:p>
    <w:p>
      <w:r>
        <w:rPr>
          <w:rFonts w:ascii="Consolas" w:hAnsi="Consolas"/>
          <w:sz w:val="18"/>
        </w:rPr>
        <w:t>OX457073.1         2351289                        .-.--.-.-.--.--.--.--.--.-.---.--.-.-.--  2351303</w:t>
      </w:r>
    </w:p>
    <w:p>
      <w:r>
        <w:rPr>
          <w:rFonts w:ascii="Consolas" w:hAnsi="Consolas"/>
          <w:sz w:val="18"/>
        </w:rPr>
        <w:t>OX457073.1         24929135                       .-.--.-.-.--.--.--.--.--.-.---.--.-.-.--  24929121</w:t>
      </w:r>
    </w:p>
    <w:p>
      <w:r>
        <w:rPr>
          <w:rFonts w:ascii="Consolas" w:hAnsi="Consolas"/>
          <w:sz w:val="18"/>
        </w:rPr>
        <w:t>OX457073.1         13237181                       .-.--.-A-.--.--.--.--.--.-.---.--.-.-.--  13237167</w:t>
      </w:r>
    </w:p>
    <w:p>
      <w:r>
        <w:rPr>
          <w:rFonts w:ascii="Consolas" w:hAnsi="Consolas"/>
          <w:sz w:val="18"/>
        </w:rPr>
        <w:t>OX457073.1         43348482                       .-.--.-A-.--.--.--.--.--.-.---.--.-.-.--  43348496</w:t>
      </w:r>
    </w:p>
    <w:p>
      <w:r>
        <w:rPr>
          <w:rFonts w:ascii="Consolas" w:hAnsi="Consolas"/>
          <w:sz w:val="18"/>
        </w:rPr>
        <w:t>OX457073.1         43660033                       .-.--.-A-.--.--.--.--.--.-.---.--.-.-.--  43660047</w:t>
      </w:r>
    </w:p>
    <w:p>
      <w:r>
        <w:rPr>
          <w:rFonts w:ascii="Consolas" w:hAnsi="Consolas"/>
          <w:sz w:val="18"/>
        </w:rPr>
        <w:t>OX457073.1         47330895                       .-.--.-A-.--.--.--.--.--.-.---.--.-.-.--  47330881</w:t>
      </w:r>
    </w:p>
    <w:p>
      <w:r>
        <w:rPr>
          <w:rFonts w:ascii="Consolas" w:hAnsi="Consolas"/>
          <w:sz w:val="18"/>
        </w:rPr>
        <w:t>OX457073.1         50494945                              .-.--.--.--.--.--.-.---.--.-.-.--  50494934</w:t>
      </w:r>
    </w:p>
    <w:p>
      <w:r>
        <w:rPr>
          <w:rFonts w:ascii="Consolas" w:hAnsi="Consolas"/>
          <w:sz w:val="18"/>
        </w:rPr>
        <w:t>OX457073.1         60516416                              .-.--.--.--.--.--.-.---G--.-.-.--  60516405</w:t>
      </w:r>
    </w:p>
    <w:p>
      <w:r>
        <w:rPr>
          <w:rFonts w:ascii="Consolas" w:hAnsi="Consolas"/>
          <w:sz w:val="18"/>
        </w:rPr>
        <w:t>OX457073.1         61740088                       .-.--.-A-.--.--.--.--.--.-.---.--.-.-.--  61740102</w:t>
      </w:r>
    </w:p>
    <w:p>
      <w:r>
        <w:rPr>
          <w:rFonts w:ascii="Consolas" w:hAnsi="Consolas"/>
          <w:sz w:val="18"/>
        </w:rPr>
        <w:t>OX457073.1         57131842                       .-.--.-.-G--A--.--.--.--.-.---.--.-.-.--  57131856</w:t>
      </w:r>
    </w:p>
    <w:p>
      <w:r>
        <w:rPr>
          <w:rFonts w:ascii="Consolas" w:hAnsi="Consolas"/>
          <w:sz w:val="18"/>
        </w:rPr>
        <w:t>OX457073.1         7862502                                 .--.--.--.--.--.-.---.--.-.-.--  7862492</w:t>
      </w:r>
    </w:p>
    <w:p>
      <w:r>
        <w:rPr>
          <w:rFonts w:ascii="Consolas" w:hAnsi="Consolas"/>
          <w:sz w:val="18"/>
        </w:rPr>
        <w:t>OX457073.1         15507039                         .--.-.-.--.--.--.--.--.-.---.--.-.-.--  15507052</w:t>
      </w:r>
    </w:p>
    <w:p>
      <w:r>
        <w:rPr>
          <w:rFonts w:ascii="Consolas" w:hAnsi="Consolas"/>
          <w:sz w:val="18"/>
        </w:rPr>
        <w:t>OX457073.1         19778425                         .--.-.-.--.--.--.--.--.-.---.--.-.-.--  19778412</w:t>
      </w:r>
    </w:p>
    <w:p>
      <w:r>
        <w:rPr>
          <w:rFonts w:ascii="Consolas" w:hAnsi="Consolas"/>
          <w:sz w:val="18"/>
        </w:rPr>
        <w:t>OX457073.1         31211206                                .--.--.--.--.--.-.---.--.-.-.--  31211216</w:t>
      </w:r>
    </w:p>
    <w:p>
      <w:r>
        <w:rPr>
          <w:rFonts w:ascii="Consolas" w:hAnsi="Consolas"/>
          <w:sz w:val="18"/>
        </w:rPr>
        <w:t>OX457073.1         32491778                         .--.-.-.--.--.--.--.--.-.---.--.-.-.--  32491791</w:t>
      </w:r>
    </w:p>
    <w:p>
      <w:r>
        <w:rPr>
          <w:rFonts w:ascii="Consolas" w:hAnsi="Consolas"/>
          <w:sz w:val="18"/>
        </w:rPr>
        <w:t>OX457073.1         36353517                              .-.--.--.--.--.--.-.---.--.-.-.--  36353528</w:t>
      </w:r>
    </w:p>
    <w:p>
      <w:r>
        <w:rPr>
          <w:rFonts w:ascii="Consolas" w:hAnsi="Consolas"/>
          <w:sz w:val="18"/>
        </w:rPr>
        <w:t>OX457073.1         41985624                         .--.-.-.--.--.--.--.--.-.---.--.-.-.--  41985611</w:t>
      </w:r>
    </w:p>
    <w:p>
      <w:r>
        <w:rPr>
          <w:rFonts w:ascii="Consolas" w:hAnsi="Consolas"/>
          <w:sz w:val="18"/>
        </w:rPr>
        <w:t>OX457073.1         48138999                                .--.--.--.--.--.-.---.--.-.-.--  48139009</w:t>
      </w:r>
    </w:p>
    <w:p>
      <w:r>
        <w:rPr>
          <w:rFonts w:ascii="Consolas" w:hAnsi="Consolas"/>
          <w:sz w:val="18"/>
        </w:rPr>
        <w:t>OX457073.1         57131854                                .--.--.--.--.--.-.---.--.-.-.--  57131864</w:t>
      </w:r>
    </w:p>
    <w:p>
      <w:r>
        <w:rPr>
          <w:rFonts w:ascii="Consolas" w:hAnsi="Consolas"/>
          <w:sz w:val="18"/>
        </w:rPr>
        <w:t>OX457073.1         61713356                                .--.--.--.--.--.-.---.--.-.-.--  61713346</w:t>
      </w:r>
    </w:p>
    <w:p>
      <w:r>
        <w:rPr>
          <w:rFonts w:ascii="Consolas" w:hAnsi="Consolas"/>
          <w:sz w:val="18"/>
        </w:rPr>
        <w:t>OX457073.1         10922124                         .--.-A-.--.--.--.--.--.-.---.--.-.-.--  10922137</w:t>
      </w:r>
    </w:p>
    <w:p>
      <w:r>
        <w:rPr>
          <w:rFonts w:ascii="Consolas" w:hAnsi="Consolas"/>
          <w:sz w:val="18"/>
        </w:rPr>
        <w:t>OX457073.1         31211199                         .--.-A-.--.--.--.--.--.-.---.--.-.-.--  31211212</w:t>
      </w:r>
    </w:p>
    <w:p>
      <w:r>
        <w:rPr>
          <w:rFonts w:ascii="Consolas" w:hAnsi="Consolas"/>
          <w:sz w:val="18"/>
        </w:rPr>
        <w:t>OX457073.1         49547516                                .--.--.--.--.--.-.---.--.-.-.--  49547506</w:t>
      </w:r>
    </w:p>
    <w:p>
      <w:r>
        <w:rPr>
          <w:rFonts w:ascii="Consolas" w:hAnsi="Consolas"/>
          <w:sz w:val="18"/>
        </w:rPr>
        <w:t>OX457073.1         55336161                                .--.--.--.--.--.-.---.--.-.-.--  55336151</w:t>
      </w:r>
    </w:p>
    <w:p>
      <w:r>
        <w:rPr>
          <w:rFonts w:ascii="Consolas" w:hAnsi="Consolas"/>
          <w:sz w:val="18"/>
        </w:rPr>
        <w:t>OX457073.1         12924318                            .-.-.--G--.--.--.--.-.---.--.-.-.--  12924306</w:t>
      </w:r>
    </w:p>
    <w:p>
      <w:r>
        <w:rPr>
          <w:rFonts w:ascii="Consolas" w:hAnsi="Consolas"/>
          <w:sz w:val="18"/>
        </w:rPr>
        <w:t>OX457073.1         20087913                            .-.-.--.--.--.--.--.-.---.--.-.-.--  20087925</w:t>
      </w:r>
    </w:p>
    <w:p>
      <w:r>
        <w:rPr>
          <w:rFonts w:ascii="Consolas" w:hAnsi="Consolas"/>
          <w:sz w:val="18"/>
        </w:rPr>
        <w:t>OX457073.1         22861422                            .-.-.--.--.--.--.--.-.---.--.-.-.--  22861434</w:t>
      </w:r>
    </w:p>
    <w:p>
      <w:r>
        <w:rPr>
          <w:rFonts w:ascii="Consolas" w:hAnsi="Consolas"/>
          <w:sz w:val="18"/>
        </w:rPr>
        <w:t>OX457073.1         22861428                                .--.--.--.--.--.-.---.--.-.-.--  22861438</w:t>
      </w:r>
    </w:p>
    <w:p>
      <w:r>
        <w:rPr>
          <w:rFonts w:ascii="Consolas" w:hAnsi="Consolas"/>
          <w:sz w:val="18"/>
        </w:rPr>
        <w:t>OX457073.1         24821293                              .-.--.--.--.--.--.-.---.--.-.-.--  24821304</w:t>
      </w:r>
    </w:p>
    <w:p>
      <w:r>
        <w:rPr>
          <w:rFonts w:ascii="Consolas" w:hAnsi="Consolas"/>
          <w:sz w:val="18"/>
        </w:rPr>
        <w:t>OX457073.1         25813772                                .--.--.--.--.--.-.---.--.-.-.--  25813762</w:t>
      </w:r>
    </w:p>
    <w:p>
      <w:r>
        <w:rPr>
          <w:rFonts w:ascii="Consolas" w:hAnsi="Consolas"/>
          <w:sz w:val="18"/>
        </w:rPr>
        <w:t>OX457073.1         25813782                            .-.-.--.--.--.--.--.-.---.--.-.-.--  25813770</w:t>
      </w:r>
    </w:p>
    <w:p>
      <w:r>
        <w:rPr>
          <w:rFonts w:ascii="Consolas" w:hAnsi="Consolas"/>
          <w:sz w:val="18"/>
        </w:rPr>
        <w:t>OX457073.1         30395434                                .--.--.--.--.--.-.---.--.-.-.--  30395444</w:t>
      </w:r>
    </w:p>
    <w:p>
      <w:r>
        <w:rPr>
          <w:rFonts w:ascii="Consolas" w:hAnsi="Consolas"/>
          <w:sz w:val="18"/>
        </w:rPr>
        <w:t>OX457073.1         35779207                            .-.-.--.--.--.--.--.-.---.--.-.-.--  35779219</w:t>
      </w:r>
    </w:p>
    <w:p>
      <w:r>
        <w:rPr>
          <w:rFonts w:ascii="Consolas" w:hAnsi="Consolas"/>
          <w:sz w:val="18"/>
        </w:rPr>
        <w:t>OX457073.1         45848836                            .-.-.--.--.--.--.--.-.---.--.-.-.--  45848824</w:t>
      </w:r>
    </w:p>
    <w:p>
      <w:r>
        <w:rPr>
          <w:rFonts w:ascii="Consolas" w:hAnsi="Consolas"/>
          <w:sz w:val="18"/>
        </w:rPr>
        <w:t>OX457073.1         50194557                                .--.--.--.--.--.-.---.--.-.-.--  50194547</w:t>
      </w:r>
    </w:p>
    <w:p>
      <w:r>
        <w:rPr>
          <w:rFonts w:ascii="Consolas" w:hAnsi="Consolas"/>
          <w:sz w:val="18"/>
        </w:rPr>
        <w:t>OX457073.1         52295481                            .-.-.--.--.--.--.--.-.---.--.-.-.--  52295493</w:t>
      </w:r>
    </w:p>
    <w:p>
      <w:r>
        <w:rPr>
          <w:rFonts w:ascii="Consolas" w:hAnsi="Consolas"/>
          <w:sz w:val="18"/>
        </w:rPr>
        <w:t>OX457073.1         58569497                            .-.-.--.--.--.--.--.-.---.--.-.-.--  58569485</w:t>
      </w:r>
    </w:p>
    <w:p>
      <w:r>
        <w:rPr>
          <w:rFonts w:ascii="Consolas" w:hAnsi="Consolas"/>
          <w:sz w:val="18"/>
        </w:rPr>
        <w:t>OX457073.1         59218992                            .-.-.--.--.--.--.--.-.---.--.-.-.--  59218980</w:t>
      </w:r>
    </w:p>
    <w:p>
      <w:r>
        <w:rPr>
          <w:rFonts w:ascii="Consolas" w:hAnsi="Consolas"/>
          <w:sz w:val="18"/>
        </w:rPr>
        <w:t>OX457073.1         24588604                                .--.--.--.--.--.-.---.--.-.-.--  24588594</w:t>
      </w:r>
    </w:p>
    <w:p>
      <w:r>
        <w:rPr>
          <w:rFonts w:ascii="Consolas" w:hAnsi="Consolas"/>
          <w:sz w:val="18"/>
        </w:rPr>
        <w:t>OX457073.1         37167635                       .-.--.-A-.--.--.--.--.--.-.---.--.-.-.--  37167621</w:t>
      </w:r>
    </w:p>
    <w:p>
      <w:r>
        <w:rPr>
          <w:rFonts w:ascii="Consolas" w:hAnsi="Consolas"/>
          <w:sz w:val="18"/>
        </w:rPr>
        <w:t>OX457073.1         49709972                       .-.--.-A-.--.--.--.--.--.-.---.--.-.-.--  49709986</w:t>
      </w:r>
    </w:p>
    <w:p>
      <w:r>
        <w:rPr>
          <w:rFonts w:ascii="Consolas" w:hAnsi="Consolas"/>
          <w:sz w:val="18"/>
        </w:rPr>
        <w:t>OX457073.1         54005511                            .-.-.--.--C--.--.--.-.---.--.-.-.--  54005499</w:t>
      </w:r>
    </w:p>
    <w:p>
      <w:r>
        <w:rPr>
          <w:rFonts w:ascii="Consolas" w:hAnsi="Consolas"/>
          <w:sz w:val="18"/>
        </w:rPr>
        <w:t>OX457073.1         328833                                  .--.--.--.--.--.-.---.--.-.-.--  328823</w:t>
      </w:r>
    </w:p>
    <w:p>
      <w:r>
        <w:rPr>
          <w:rFonts w:ascii="Consolas" w:hAnsi="Consolas"/>
          <w:sz w:val="18"/>
        </w:rPr>
        <w:t>OX457073.1         328838                                .-.--.--.--.--.--.-.---.--.-.-.--  328827</w:t>
      </w:r>
    </w:p>
    <w:p>
      <w:r>
        <w:rPr>
          <w:rFonts w:ascii="Consolas" w:hAnsi="Consolas"/>
          <w:sz w:val="18"/>
        </w:rPr>
        <w:t>OX457073.1         1066781                               .-.--.--.--.--.--.-.---.--.-.-.--  1066792</w:t>
      </w:r>
    </w:p>
    <w:p>
      <w:r>
        <w:rPr>
          <w:rFonts w:ascii="Consolas" w:hAnsi="Consolas"/>
          <w:sz w:val="18"/>
        </w:rPr>
        <w:t>OX457073.1         2351301                                 .--.--.--.--.--.-.---.--.-.-.--  2351311</w:t>
      </w:r>
    </w:p>
    <w:p>
      <w:r>
        <w:rPr>
          <w:rFonts w:ascii="Consolas" w:hAnsi="Consolas"/>
          <w:sz w:val="18"/>
        </w:rPr>
        <w:t>OX457073.1         6926402                                 .--.--.--.--.--.-.---.--.-.-.--  6926392</w:t>
      </w:r>
    </w:p>
    <w:p>
      <w:r>
        <w:rPr>
          <w:rFonts w:ascii="Consolas" w:hAnsi="Consolas"/>
          <w:sz w:val="18"/>
        </w:rPr>
        <w:t>OX457073.1         8559941                                 .--.--.--.--.--.-.---.--.-.-.--  8559951</w:t>
      </w:r>
    </w:p>
    <w:p>
      <w:r>
        <w:rPr>
          <w:rFonts w:ascii="Consolas" w:hAnsi="Consolas"/>
          <w:sz w:val="18"/>
        </w:rPr>
        <w:t>OX457073.1         9256871                               .-.--.--.--.--.--.-.---.--.-.-.--  9256882</w:t>
      </w:r>
    </w:p>
    <w:p>
      <w:r>
        <w:rPr>
          <w:rFonts w:ascii="Consolas" w:hAnsi="Consolas"/>
          <w:sz w:val="18"/>
        </w:rPr>
        <w:t>OX457073.1         9256876                                 .--.--.--.--.--.-.---.--.-.-.--  9256886</w:t>
      </w:r>
    </w:p>
    <w:p>
      <w:r>
        <w:rPr>
          <w:rFonts w:ascii="Consolas" w:hAnsi="Consolas"/>
          <w:sz w:val="18"/>
        </w:rPr>
        <w:t>OX457073.1         10811228                                .--.--.--.--.--.-.---.--.-.-.--  10811238</w:t>
      </w:r>
    </w:p>
    <w:p>
      <w:r>
        <w:rPr>
          <w:rFonts w:ascii="Consolas" w:hAnsi="Consolas"/>
          <w:sz w:val="18"/>
        </w:rPr>
        <w:t>OX457073.1         13599133                              .-.--.--.--.--.--.-.---.--.-.-.--  13599122</w:t>
      </w:r>
    </w:p>
    <w:p>
      <w:r>
        <w:rPr>
          <w:rFonts w:ascii="Consolas" w:hAnsi="Consolas"/>
          <w:sz w:val="18"/>
        </w:rPr>
        <w:t>OX457073.1         14868250                                .--.--.--.--.--.-.---.--.-.-.--  14868240</w:t>
      </w:r>
    </w:p>
    <w:p>
      <w:r>
        <w:rPr>
          <w:rFonts w:ascii="Consolas" w:hAnsi="Consolas"/>
          <w:sz w:val="18"/>
        </w:rPr>
        <w:t>OX457073.1         14868263                              .-.--.--.--.--.--.-.---.--.-.-.--  14868252</w:t>
      </w:r>
    </w:p>
    <w:p>
      <w:r>
        <w:rPr>
          <w:rFonts w:ascii="Consolas" w:hAnsi="Consolas"/>
          <w:sz w:val="18"/>
        </w:rPr>
        <w:t>OX457073.1         15507046                                .--.--.--.--.--.-.---.--.-.-.--  15507056</w:t>
      </w:r>
    </w:p>
    <w:p>
      <w:r>
        <w:rPr>
          <w:rFonts w:ascii="Consolas" w:hAnsi="Consolas"/>
          <w:sz w:val="18"/>
        </w:rPr>
        <w:t>OX457073.1         18278492                                .--.--.--.--.--.-.---.--.-.-.--  18278502</w:t>
      </w:r>
    </w:p>
    <w:p>
      <w:r>
        <w:rPr>
          <w:rFonts w:ascii="Consolas" w:hAnsi="Consolas"/>
          <w:sz w:val="18"/>
        </w:rPr>
        <w:t>OX457073.1         18286632                              .-.--.--.--.--.--.-.---.--.-.-.--  18286643</w:t>
      </w:r>
    </w:p>
    <w:p>
      <w:r>
        <w:rPr>
          <w:rFonts w:ascii="Consolas" w:hAnsi="Consolas"/>
          <w:sz w:val="18"/>
        </w:rPr>
        <w:t>OX457073.1         19567793                              .-.--.--.--.--.--.-.---.--.-.-.--  19567804</w:t>
      </w:r>
    </w:p>
    <w:p>
      <w:r>
        <w:rPr>
          <w:rFonts w:ascii="Consolas" w:hAnsi="Consolas"/>
          <w:sz w:val="18"/>
        </w:rPr>
        <w:t>OX457073.1         19567802                                .--.--.--.--.--.-.---.--.-.-.--  19567812</w:t>
      </w:r>
    </w:p>
    <w:p>
      <w:r>
        <w:rPr>
          <w:rFonts w:ascii="Consolas" w:hAnsi="Consolas"/>
          <w:sz w:val="18"/>
        </w:rPr>
        <w:t>OX457073.1         19778402                                .--.--.--.--.--.-.---.--.-.-.--  19778392</w:t>
      </w:r>
    </w:p>
    <w:p>
      <w:r>
        <w:rPr>
          <w:rFonts w:ascii="Consolas" w:hAnsi="Consolas"/>
          <w:sz w:val="18"/>
        </w:rPr>
        <w:t>OX457073.1         21251098                                .--.--.--.--.--.-.---.--.-.-.--  21251108</w:t>
      </w:r>
    </w:p>
    <w:p>
      <w:r>
        <w:rPr>
          <w:rFonts w:ascii="Consolas" w:hAnsi="Consolas"/>
          <w:sz w:val="18"/>
        </w:rPr>
        <w:t>OX457073.1         24301131                                .--.--.--.--.--.-.---.--.-.-.--  24301121</w:t>
      </w:r>
    </w:p>
    <w:p>
      <w:r>
        <w:rPr>
          <w:rFonts w:ascii="Consolas" w:hAnsi="Consolas"/>
          <w:sz w:val="18"/>
        </w:rPr>
        <w:t>OX457073.1         24588608                                .--.--.--.--.--.-.---.--.-.-.--  24588598</w:t>
      </w:r>
    </w:p>
    <w:p>
      <w:r>
        <w:rPr>
          <w:rFonts w:ascii="Consolas" w:hAnsi="Consolas"/>
          <w:sz w:val="18"/>
        </w:rPr>
        <w:t>OX457073.1         25697810                                .--.--.--.--.--.-.---.--.-.-.--  25697800</w:t>
      </w:r>
    </w:p>
    <w:p>
      <w:r>
        <w:rPr>
          <w:rFonts w:ascii="Consolas" w:hAnsi="Consolas"/>
          <w:sz w:val="18"/>
        </w:rPr>
        <w:t>OX457073.1         25708687                              .-.--.--.--.--.--.-.---.--.-.-.--  25708676</w:t>
      </w:r>
    </w:p>
    <w:p>
      <w:r>
        <w:rPr>
          <w:rFonts w:ascii="Consolas" w:hAnsi="Consolas"/>
          <w:sz w:val="18"/>
        </w:rPr>
        <w:t>OX457073.1         27817026                                .--.--.--.--.--.-.---.--.-.-.--  27817016</w:t>
      </w:r>
    </w:p>
    <w:p>
      <w:r>
        <w:rPr>
          <w:rFonts w:ascii="Consolas" w:hAnsi="Consolas"/>
          <w:sz w:val="18"/>
        </w:rPr>
        <w:t>OX457073.1         32070529                                .--.--.--.--.--.-.---.--.-.-.--  32070539</w:t>
      </w:r>
    </w:p>
    <w:p>
      <w:r>
        <w:rPr>
          <w:rFonts w:ascii="Consolas" w:hAnsi="Consolas"/>
          <w:sz w:val="18"/>
        </w:rPr>
        <w:t>OX457073.1         33751941                              .-.--.--.--.--.--.-.---.--.-.-.--  33751930</w:t>
      </w:r>
    </w:p>
    <w:p>
      <w:r>
        <w:rPr>
          <w:rFonts w:ascii="Consolas" w:hAnsi="Consolas"/>
          <w:sz w:val="18"/>
        </w:rPr>
        <w:t>OX457073.1         34468227                                .--.--.--.--.--.-.---.--.-.-.--  34468237</w:t>
      </w:r>
    </w:p>
    <w:p>
      <w:r>
        <w:rPr>
          <w:rFonts w:ascii="Consolas" w:hAnsi="Consolas"/>
          <w:sz w:val="18"/>
        </w:rPr>
        <w:t>OX457073.1         35779217                                .--.--.--.--.--.-.---.--.-.-.--  35779227</w:t>
      </w:r>
    </w:p>
    <w:p>
      <w:r>
        <w:rPr>
          <w:rFonts w:ascii="Consolas" w:hAnsi="Consolas"/>
          <w:sz w:val="18"/>
        </w:rPr>
        <w:t>OX457073.1         36988926                              .-.--.--.--.--.--.-.---.--.-.-.--  36988915</w:t>
      </w:r>
    </w:p>
    <w:p>
      <w:r>
        <w:rPr>
          <w:rFonts w:ascii="Consolas" w:hAnsi="Consolas"/>
          <w:sz w:val="18"/>
        </w:rPr>
        <w:t>OX457073.1         37212523                                .--.--.--.--.--.-.---.--.-.-.--  37212513</w:t>
      </w:r>
    </w:p>
    <w:p>
      <w:r>
        <w:rPr>
          <w:rFonts w:ascii="Consolas" w:hAnsi="Consolas"/>
          <w:sz w:val="18"/>
        </w:rPr>
        <w:t>OX457073.1         37345537                              .-.--.--.--.--.--.-.---.--.-.-.--  37345548</w:t>
      </w:r>
    </w:p>
    <w:p>
      <w:r>
        <w:rPr>
          <w:rFonts w:ascii="Consolas" w:hAnsi="Consolas"/>
          <w:sz w:val="18"/>
        </w:rPr>
        <w:t>OX457073.1         37345542                                .--.--.--.--.--.-.---.--.-.-.--  37345552</w:t>
      </w:r>
    </w:p>
    <w:p>
      <w:r>
        <w:rPr>
          <w:rFonts w:ascii="Consolas" w:hAnsi="Consolas"/>
          <w:sz w:val="18"/>
        </w:rPr>
        <w:t>OX457073.1         38406795                              .-.--.--.--.--.--.-.---.--.-.-.--  38406806</w:t>
      </w:r>
    </w:p>
    <w:p>
      <w:r>
        <w:rPr>
          <w:rFonts w:ascii="Consolas" w:hAnsi="Consolas"/>
          <w:sz w:val="18"/>
        </w:rPr>
        <w:t>OX457073.1         43348490                                .--.--.--.--.--.-.---.--.-.-.--  43348500</w:t>
      </w:r>
    </w:p>
    <w:p>
      <w:r>
        <w:rPr>
          <w:rFonts w:ascii="Consolas" w:hAnsi="Consolas"/>
          <w:sz w:val="18"/>
        </w:rPr>
        <w:t>OX457073.1         47330883                                .--.--.--.--.--.-.---.--.-.-.--  47330873</w:t>
      </w:r>
    </w:p>
    <w:p>
      <w:r>
        <w:rPr>
          <w:rFonts w:ascii="Consolas" w:hAnsi="Consolas"/>
          <w:sz w:val="18"/>
        </w:rPr>
        <w:t>OX457073.1         48214826                              .-.--.--.--.--.--.-.---.--.-.-.--  48214837</w:t>
      </w:r>
    </w:p>
    <w:p>
      <w:r>
        <w:rPr>
          <w:rFonts w:ascii="Consolas" w:hAnsi="Consolas"/>
          <w:sz w:val="18"/>
        </w:rPr>
        <w:t>OX457073.1         48214831                                .--.--.--.--.--.-.---.--.-.-.--  48214841</w:t>
      </w:r>
    </w:p>
    <w:p>
      <w:r>
        <w:rPr>
          <w:rFonts w:ascii="Consolas" w:hAnsi="Consolas"/>
          <w:sz w:val="18"/>
        </w:rPr>
        <w:t>OX457073.1         50194566                              .-.--.--.--.--.--.-.---.--.-.-.--  50194555</w:t>
      </w:r>
    </w:p>
    <w:p>
      <w:r>
        <w:rPr>
          <w:rFonts w:ascii="Consolas" w:hAnsi="Consolas"/>
          <w:sz w:val="18"/>
        </w:rPr>
        <w:t>OX457073.1         51445368                                .--.--.--.--.--.-.---.--.-.-.--  51445378</w:t>
      </w:r>
    </w:p>
    <w:p>
      <w:r>
        <w:rPr>
          <w:rFonts w:ascii="Consolas" w:hAnsi="Consolas"/>
          <w:sz w:val="18"/>
        </w:rPr>
        <w:t>OX457073.1         51597833                                .--.--.--.--.--.-.---.--.-.-.--  51597823</w:t>
      </w:r>
    </w:p>
    <w:p>
      <w:r>
        <w:rPr>
          <w:rFonts w:ascii="Consolas" w:hAnsi="Consolas"/>
          <w:sz w:val="18"/>
        </w:rPr>
        <w:t>OX457073.1         54281759                              .-.--.--.--.--.--.-.---.--.-.-.--  54281770</w:t>
      </w:r>
    </w:p>
    <w:p>
      <w:r>
        <w:rPr>
          <w:rFonts w:ascii="Consolas" w:hAnsi="Consolas"/>
          <w:sz w:val="18"/>
        </w:rPr>
        <w:t>OX457073.1         55336174                              .-.--.--.--.--.--.-.---.--.-.-.--  55336163</w:t>
      </w:r>
    </w:p>
    <w:p>
      <w:r>
        <w:rPr>
          <w:rFonts w:ascii="Consolas" w:hAnsi="Consolas"/>
          <w:sz w:val="18"/>
        </w:rPr>
        <w:t>OX457073.1         58569483                                .--.--.--.--.--.-.---.--.-.-.--  58569473</w:t>
      </w:r>
    </w:p>
    <w:p>
      <w:r>
        <w:rPr>
          <w:rFonts w:ascii="Consolas" w:hAnsi="Consolas"/>
          <w:sz w:val="18"/>
        </w:rPr>
        <w:t>OX457073.1         61281335                                .--.--.--.--.--.-.---.--.-.-.--  61281345</w:t>
      </w:r>
    </w:p>
    <w:p>
      <w:r>
        <w:rPr>
          <w:rFonts w:ascii="Consolas" w:hAnsi="Consolas"/>
          <w:sz w:val="18"/>
        </w:rPr>
        <w:t>OX457073.1         27817055                              .-.--.--.--G--.--.-.---.--.-.-.--  27817044</w:t>
      </w:r>
    </w:p>
    <w:p>
      <w:r>
        <w:rPr>
          <w:rFonts w:ascii="Consolas" w:hAnsi="Consolas"/>
          <w:sz w:val="18"/>
        </w:rPr>
        <w:t>OX457073.1         40229553                                .--.--.--.--.--.-C---.--.-.-.--  40229563</w:t>
      </w:r>
    </w:p>
    <w:p>
      <w:r>
        <w:rPr>
          <w:rFonts w:ascii="Consolas" w:hAnsi="Consolas"/>
          <w:sz w:val="18"/>
        </w:rPr>
        <w:t>OX457073.1         54281772                                .--.--.--.--.--.-.---.--.-.-.--  54281782</w:t>
      </w:r>
    </w:p>
    <w:p>
      <w:r>
        <w:rPr>
          <w:rFonts w:ascii="Consolas" w:hAnsi="Consolas"/>
          <w:sz w:val="18"/>
        </w:rPr>
        <w:t>OX457073.1         23423197                              .-.--.--.--.--A--A-.---.--.-.-.--  23423186</w:t>
      </w:r>
    </w:p>
    <w:p>
      <w:r>
        <w:rPr>
          <w:rFonts w:ascii="Consolas" w:hAnsi="Consolas"/>
          <w:sz w:val="18"/>
        </w:rPr>
        <w:t>OX457073.1         38666578                                .--.--.--.--.--.-G---G--.-.-.--  38666588</w:t>
      </w:r>
    </w:p>
    <w:p>
      <w:r>
        <w:rPr>
          <w:rFonts w:ascii="Consolas" w:hAnsi="Consolas"/>
          <w:sz w:val="18"/>
        </w:rPr>
        <w:t>OX457073.1         39739858                                .--.--.--.--.--.-G---G--.-.-.--  39739868</w:t>
      </w:r>
    </w:p>
    <w:p>
      <w:r>
        <w:rPr>
          <w:rFonts w:ascii="Consolas" w:hAnsi="Consolas"/>
          <w:sz w:val="18"/>
        </w:rPr>
        <w:t>OX457073.1         61740083                              .-.--.--.--.--.--A-A---.--.-.-.--  61740094</w:t>
      </w:r>
    </w:p>
    <w:p>
      <w:r>
        <w:rPr>
          <w:rFonts w:ascii="Consolas" w:hAnsi="Consolas"/>
          <w:sz w:val="18"/>
        </w:rPr>
        <w:t>OX457073.1         1066786                                 .--.--.--.--.--.-.---.--.-.-.--  1066796</w:t>
      </w:r>
    </w:p>
    <w:p>
      <w:r>
        <w:rPr>
          <w:rFonts w:ascii="Consolas" w:hAnsi="Consolas"/>
          <w:sz w:val="18"/>
        </w:rPr>
        <w:t>OX457073.1         2351297                                 .--.--.--.--.--.-.---.--.-.-.--  2351307</w:t>
      </w:r>
    </w:p>
    <w:p>
      <w:r>
        <w:rPr>
          <w:rFonts w:ascii="Consolas" w:hAnsi="Consolas"/>
          <w:sz w:val="18"/>
        </w:rPr>
        <w:t>OX457073.1         6926406                                 .--.--.--.--.--.-.---.--.-.-.--  6926396</w:t>
      </w:r>
    </w:p>
    <w:p>
      <w:r>
        <w:rPr>
          <w:rFonts w:ascii="Consolas" w:hAnsi="Consolas"/>
          <w:sz w:val="18"/>
        </w:rPr>
        <w:t>OX457073.1         6926410                                 .--.--.--.--.--.-.---.--.-.-.--  6926400</w:t>
      </w:r>
    </w:p>
    <w:p>
      <w:r>
        <w:rPr>
          <w:rFonts w:ascii="Consolas" w:hAnsi="Consolas"/>
          <w:sz w:val="18"/>
        </w:rPr>
        <w:t>OX457073.1         6926414                                 .--.--.--.--.--.-.---.--.-.-.--  6926404</w:t>
      </w:r>
    </w:p>
    <w:p>
      <w:r>
        <w:rPr>
          <w:rFonts w:ascii="Consolas" w:hAnsi="Consolas"/>
          <w:sz w:val="18"/>
        </w:rPr>
        <w:t>OX457073.1         6926418                                 .--.--.--.--.--.-.---.--.-.-.--  6926408</w:t>
      </w:r>
    </w:p>
    <w:p>
      <w:r>
        <w:rPr>
          <w:rFonts w:ascii="Consolas" w:hAnsi="Consolas"/>
          <w:sz w:val="18"/>
        </w:rPr>
        <w:t>OX457073.1         7744268                                 .--.--.--.--.--.-.---.--.-.-.--  7744278</w:t>
      </w:r>
    </w:p>
    <w:p>
      <w:r>
        <w:rPr>
          <w:rFonts w:ascii="Consolas" w:hAnsi="Consolas"/>
          <w:sz w:val="18"/>
        </w:rPr>
        <w:t>OX457073.1         7862506                                 .--.--.--.--.--.-.---.--.-.-.--  7862496</w:t>
      </w:r>
    </w:p>
    <w:p>
      <w:r>
        <w:rPr>
          <w:rFonts w:ascii="Consolas" w:hAnsi="Consolas"/>
          <w:sz w:val="18"/>
        </w:rPr>
        <w:t>OX457073.1         7862510                                 .--.--.--.--.--.-.---.--.-.-.--  7862500</w:t>
      </w:r>
    </w:p>
    <w:p>
      <w:r>
        <w:rPr>
          <w:rFonts w:ascii="Consolas" w:hAnsi="Consolas"/>
          <w:sz w:val="18"/>
        </w:rPr>
        <w:t>OX457073.1         7862514                                 .--.--.--.--.--.-.---.--.-.-.--  7862504</w:t>
      </w:r>
    </w:p>
    <w:p>
      <w:r>
        <w:rPr>
          <w:rFonts w:ascii="Consolas" w:hAnsi="Consolas"/>
          <w:sz w:val="18"/>
        </w:rPr>
        <w:t>OX457073.1         9946916                                    .--.--.--.--.-.---.--.-.-.--  9946907</w:t>
      </w:r>
    </w:p>
    <w:p>
      <w:r>
        <w:rPr>
          <w:rFonts w:ascii="Consolas" w:hAnsi="Consolas"/>
          <w:sz w:val="18"/>
        </w:rPr>
        <w:t>OX457073.1         10922131                                .--.--.--.--.--.-.---.--.-.-.--  10922141</w:t>
      </w:r>
    </w:p>
    <w:p>
      <w:r>
        <w:rPr>
          <w:rFonts w:ascii="Consolas" w:hAnsi="Consolas"/>
          <w:sz w:val="18"/>
        </w:rPr>
        <w:t>OX457073.1         10922135                                .--.--.--.--.--.-.---.--.-.-.--  10922145</w:t>
      </w:r>
    </w:p>
    <w:p>
      <w:r>
        <w:rPr>
          <w:rFonts w:ascii="Consolas" w:hAnsi="Consolas"/>
          <w:sz w:val="18"/>
        </w:rPr>
        <w:t>OX457073.1         13237165                                .--.--.--.--.--.-.---.--.-.-.--  13237155</w:t>
      </w:r>
    </w:p>
    <w:p>
      <w:r>
        <w:rPr>
          <w:rFonts w:ascii="Consolas" w:hAnsi="Consolas"/>
          <w:sz w:val="18"/>
        </w:rPr>
        <w:t>OX457073.1         13237169                                .--.--.--.--.--.-.---.--.-.-.--  13237159</w:t>
      </w:r>
    </w:p>
    <w:p>
      <w:r>
        <w:rPr>
          <w:rFonts w:ascii="Consolas" w:hAnsi="Consolas"/>
          <w:sz w:val="18"/>
        </w:rPr>
        <w:t>OX457073.1         13237173                                .--.--.--.--.--.-.---.--.-.-.--  13237163</w:t>
      </w:r>
    </w:p>
    <w:p>
      <w:r>
        <w:rPr>
          <w:rFonts w:ascii="Consolas" w:hAnsi="Consolas"/>
          <w:sz w:val="18"/>
        </w:rPr>
        <w:t>OX457073.1         14868254                                .--.--.--.--.--.-.---.--.-.-.--  14868244</w:t>
      </w:r>
    </w:p>
    <w:p>
      <w:r>
        <w:rPr>
          <w:rFonts w:ascii="Consolas" w:hAnsi="Consolas"/>
          <w:sz w:val="18"/>
        </w:rPr>
        <w:t>OX457073.1         14868258                                .--.--.--.--.--.-.---.--.-.-.--  14868248</w:t>
      </w:r>
    </w:p>
    <w:p>
      <w:r>
        <w:rPr>
          <w:rFonts w:ascii="Consolas" w:hAnsi="Consolas"/>
          <w:sz w:val="18"/>
        </w:rPr>
        <w:t>OX457073.1         18278484                                .--.--.--.--.--.-.---.--.-.-.--  18278494</w:t>
      </w:r>
    </w:p>
    <w:p>
      <w:r>
        <w:rPr>
          <w:rFonts w:ascii="Consolas" w:hAnsi="Consolas"/>
          <w:sz w:val="18"/>
        </w:rPr>
        <w:t>OX457073.1         18278488                                .--.--.--.--.--.-.---.--.-.-.--  18278498</w:t>
      </w:r>
    </w:p>
    <w:p>
      <w:r>
        <w:rPr>
          <w:rFonts w:ascii="Consolas" w:hAnsi="Consolas"/>
          <w:sz w:val="18"/>
        </w:rPr>
        <w:t>OX457073.1         18293676                                .--.--.--.--.--.-.---.--.-.-.--  18293666</w:t>
      </w:r>
    </w:p>
    <w:p>
      <w:r>
        <w:rPr>
          <w:rFonts w:ascii="Consolas" w:hAnsi="Consolas"/>
          <w:sz w:val="18"/>
        </w:rPr>
        <w:t>OX457073.1         18293680                                .--.--.--.--.--.-.---.--.-.-.--  18293670</w:t>
      </w:r>
    </w:p>
    <w:p>
      <w:r>
        <w:rPr>
          <w:rFonts w:ascii="Consolas" w:hAnsi="Consolas"/>
          <w:sz w:val="18"/>
        </w:rPr>
        <w:t>OX457073.1         18293684                                .--.--.--.--.--.-.---.--.-.-.--  18293674</w:t>
      </w:r>
    </w:p>
    <w:p>
      <w:r>
        <w:rPr>
          <w:rFonts w:ascii="Consolas" w:hAnsi="Consolas"/>
          <w:sz w:val="18"/>
        </w:rPr>
        <w:t>OX457073.1         19567798                                .--.--.--.--.--.-.---.--.-.-.--  19567808</w:t>
      </w:r>
    </w:p>
    <w:p>
      <w:r>
        <w:rPr>
          <w:rFonts w:ascii="Consolas" w:hAnsi="Consolas"/>
          <w:sz w:val="18"/>
        </w:rPr>
        <w:t>OX457073.1         19778406                                .--.--.--.--.--.-.---.--.-.-.--  19778396</w:t>
      </w:r>
    </w:p>
    <w:p>
      <w:r>
        <w:rPr>
          <w:rFonts w:ascii="Consolas" w:hAnsi="Consolas"/>
          <w:sz w:val="18"/>
        </w:rPr>
        <w:t>OX457073.1         19778410                                .--.--.--.--.--.-.---.--.-.-.--  19778400</w:t>
      </w:r>
    </w:p>
    <w:p>
      <w:r>
        <w:rPr>
          <w:rFonts w:ascii="Consolas" w:hAnsi="Consolas"/>
          <w:sz w:val="18"/>
        </w:rPr>
        <w:t>OX457073.1         19778414                                .--.--.--.--.--.-.---.--.-.-.--  19778404</w:t>
      </w:r>
    </w:p>
    <w:p>
      <w:r>
        <w:rPr>
          <w:rFonts w:ascii="Consolas" w:hAnsi="Consolas"/>
          <w:sz w:val="18"/>
        </w:rPr>
        <w:t>OX457073.1         19778418                                .--.--.--.--.--.-.---.--.-.-.--  19778408</w:t>
      </w:r>
    </w:p>
    <w:p>
      <w:r>
        <w:rPr>
          <w:rFonts w:ascii="Consolas" w:hAnsi="Consolas"/>
          <w:sz w:val="18"/>
        </w:rPr>
        <w:t>OX457073.1         20087919                                .--.--.--.--.--.-.---.--.-.-.--  20087929</w:t>
      </w:r>
    </w:p>
    <w:p>
      <w:r>
        <w:rPr>
          <w:rFonts w:ascii="Consolas" w:hAnsi="Consolas"/>
          <w:sz w:val="18"/>
        </w:rPr>
        <w:t>OX457073.1         21251086                                .--.--.--.--.--.-.---.--.-.-.--  21251096</w:t>
      </w:r>
    </w:p>
    <w:p>
      <w:r>
        <w:rPr>
          <w:rFonts w:ascii="Consolas" w:hAnsi="Consolas"/>
          <w:sz w:val="18"/>
        </w:rPr>
        <w:t>OX457073.1         21251090                                .--.--.--.--.--.-.---.--.-.-.--  21251100</w:t>
      </w:r>
    </w:p>
    <w:p>
      <w:r>
        <w:rPr>
          <w:rFonts w:ascii="Consolas" w:hAnsi="Consolas"/>
          <w:sz w:val="18"/>
        </w:rPr>
        <w:t>OX457073.1         21251094                                .--.--.--.--.--.-.---.--.-.-.--  21251104</w:t>
      </w:r>
    </w:p>
    <w:p>
      <w:r>
        <w:rPr>
          <w:rFonts w:ascii="Consolas" w:hAnsi="Consolas"/>
          <w:sz w:val="18"/>
        </w:rPr>
        <w:t>OX457073.1         24301138                       .-.--.---.--.--.--.--.--.-.---.--.-.-.--  24301125</w:t>
      </w:r>
    </w:p>
    <w:p>
      <w:r>
        <w:rPr>
          <w:rFonts w:ascii="Consolas" w:hAnsi="Consolas"/>
          <w:sz w:val="18"/>
        </w:rPr>
        <w:t>OX457073.1         24588612                                .--.--.--.--.--.-.---.--.-.-.--  24588602</w:t>
      </w:r>
    </w:p>
    <w:p>
      <w:r>
        <w:rPr>
          <w:rFonts w:ascii="Consolas" w:hAnsi="Consolas"/>
          <w:sz w:val="18"/>
        </w:rPr>
        <w:t>OX457073.1         24929127                                .--.--.--.--.--.-.---.--.-.-.--  24929117</w:t>
      </w:r>
    </w:p>
    <w:p>
      <w:r>
        <w:rPr>
          <w:rFonts w:ascii="Consolas" w:hAnsi="Consolas"/>
          <w:sz w:val="18"/>
        </w:rPr>
        <w:t>OX457073.1         24952004                                .--.--.--.--.--.-.---.--.-.-.--  24952014</w:t>
      </w:r>
    </w:p>
    <w:p>
      <w:r>
        <w:rPr>
          <w:rFonts w:ascii="Consolas" w:hAnsi="Consolas"/>
          <w:sz w:val="18"/>
        </w:rPr>
        <w:t>OX457073.1         24952008                                .--.--.--.--.--.-.---.--.-.-.--  24952018</w:t>
      </w:r>
    </w:p>
    <w:p>
      <w:r>
        <w:rPr>
          <w:rFonts w:ascii="Consolas" w:hAnsi="Consolas"/>
          <w:sz w:val="18"/>
        </w:rPr>
        <w:t>OX457073.1         25708682                                .--.--.--.--.--.-.---.--.-.-.--  25708672</w:t>
      </w:r>
    </w:p>
    <w:p>
      <w:r>
        <w:rPr>
          <w:rFonts w:ascii="Consolas" w:hAnsi="Consolas"/>
          <w:sz w:val="18"/>
        </w:rPr>
        <w:t>OX457073.1         25813776                                .--.--.--.--.--.-.---.--.-.-.--  25813766</w:t>
      </w:r>
    </w:p>
    <w:p>
      <w:r>
        <w:rPr>
          <w:rFonts w:ascii="Consolas" w:hAnsi="Consolas"/>
          <w:sz w:val="18"/>
        </w:rPr>
        <w:t>OX457073.1         27817030                                .--.--.--.--.--.-.---.--.-.-.--  27817020</w:t>
      </w:r>
    </w:p>
    <w:p>
      <w:r>
        <w:rPr>
          <w:rFonts w:ascii="Consolas" w:hAnsi="Consolas"/>
          <w:sz w:val="18"/>
        </w:rPr>
        <w:t>OX457073.1         27817034                                .--.--.--.--.--.-.---.--.-.-.--  27817024</w:t>
      </w:r>
    </w:p>
    <w:p>
      <w:r>
        <w:rPr>
          <w:rFonts w:ascii="Consolas" w:hAnsi="Consolas"/>
          <w:sz w:val="18"/>
        </w:rPr>
        <w:t>OX457073.1         27817038                                .--.--.--.--.--.-.---.--.-.-.--  27817028</w:t>
      </w:r>
    </w:p>
    <w:p>
      <w:r>
        <w:rPr>
          <w:rFonts w:ascii="Consolas" w:hAnsi="Consolas"/>
          <w:sz w:val="18"/>
        </w:rPr>
        <w:t>OX457073.1         27817042                                .--.--.--.--.--.-.---.--.-.-.--  27817032</w:t>
      </w:r>
    </w:p>
    <w:p>
      <w:r>
        <w:rPr>
          <w:rFonts w:ascii="Consolas" w:hAnsi="Consolas"/>
          <w:sz w:val="18"/>
        </w:rPr>
        <w:t>OX457073.1         27817046                                .--.--.--.--.--.-.---.--.-.-.--  27817036</w:t>
      </w:r>
    </w:p>
    <w:p>
      <w:r>
        <w:rPr>
          <w:rFonts w:ascii="Consolas" w:hAnsi="Consolas"/>
          <w:sz w:val="18"/>
        </w:rPr>
        <w:t>OX457073.1         27817050                                .--.--.--.--.--.-.---.--.-.-.--  27817040</w:t>
      </w:r>
    </w:p>
    <w:p>
      <w:r>
        <w:rPr>
          <w:rFonts w:ascii="Consolas" w:hAnsi="Consolas"/>
          <w:sz w:val="18"/>
        </w:rPr>
        <w:t>OX457073.1         31635065                                .--.--.--.--.--.-.---.--.-.-.--  31635055</w:t>
      </w:r>
    </w:p>
    <w:p>
      <w:r>
        <w:rPr>
          <w:rFonts w:ascii="Consolas" w:hAnsi="Consolas"/>
          <w:sz w:val="18"/>
        </w:rPr>
        <w:t>OX457073.1         31635069                                .--.--.--.--.--.-.---.--.-.-.--  31635059</w:t>
      </w:r>
    </w:p>
    <w:p>
      <w:r>
        <w:rPr>
          <w:rFonts w:ascii="Consolas" w:hAnsi="Consolas"/>
          <w:sz w:val="18"/>
        </w:rPr>
        <w:t>OX457073.1         32070525                                .--.--.--.--.--.-.---.--.-.-.--  32070535</w:t>
      </w:r>
    </w:p>
    <w:p>
      <w:r>
        <w:rPr>
          <w:rFonts w:ascii="Consolas" w:hAnsi="Consolas"/>
          <w:sz w:val="18"/>
        </w:rPr>
        <w:t>OX457073.1         32491785                                .--.--.--.--.--.-.---.--.-.-.--  32491795</w:t>
      </w:r>
    </w:p>
    <w:p>
      <w:r>
        <w:rPr>
          <w:rFonts w:ascii="Consolas" w:hAnsi="Consolas"/>
          <w:sz w:val="18"/>
        </w:rPr>
        <w:t>OX457073.1         33751928                                .--.--.--.--.--.-.---.--.-.-.--  33751918</w:t>
      </w:r>
    </w:p>
    <w:p>
      <w:r>
        <w:rPr>
          <w:rFonts w:ascii="Consolas" w:hAnsi="Consolas"/>
          <w:sz w:val="18"/>
        </w:rPr>
        <w:t>OX457073.1         33751932                                .--.--.--.--.--.-.---.--.-.-.--  33751922</w:t>
      </w:r>
    </w:p>
    <w:p>
      <w:r>
        <w:rPr>
          <w:rFonts w:ascii="Consolas" w:hAnsi="Consolas"/>
          <w:sz w:val="18"/>
        </w:rPr>
        <w:t>OX457073.1         33751936                                .--.--.--.--.--.-.---.--.-.-.--  33751926</w:t>
      </w:r>
    </w:p>
    <w:p>
      <w:r>
        <w:rPr>
          <w:rFonts w:ascii="Consolas" w:hAnsi="Consolas"/>
          <w:sz w:val="18"/>
        </w:rPr>
        <w:t>OX457073.1         34203256                                .--.--.--.--.--.-.---.--.-.-.--  34203246</w:t>
      </w:r>
    </w:p>
    <w:p>
      <w:r>
        <w:rPr>
          <w:rFonts w:ascii="Consolas" w:hAnsi="Consolas"/>
          <w:sz w:val="18"/>
        </w:rPr>
        <w:t>OX457073.1         35779213                                .--.--.--.--.--.-.---.--.-.-.--  35779223</w:t>
      </w:r>
    </w:p>
    <w:p>
      <w:r>
        <w:rPr>
          <w:rFonts w:ascii="Consolas" w:hAnsi="Consolas"/>
          <w:sz w:val="18"/>
        </w:rPr>
        <w:t>OX457073.1         36019998                                .--.--.--.--.--.-.---.--.-.-.--  36019988</w:t>
      </w:r>
    </w:p>
    <w:p>
      <w:r>
        <w:rPr>
          <w:rFonts w:ascii="Consolas" w:hAnsi="Consolas"/>
          <w:sz w:val="18"/>
        </w:rPr>
        <w:t>OX457073.1         36020002                                .--.--.--.--.--.-.---.--.-.-.--  36019992</w:t>
      </w:r>
    </w:p>
    <w:p>
      <w:r>
        <w:rPr>
          <w:rFonts w:ascii="Consolas" w:hAnsi="Consolas"/>
          <w:sz w:val="18"/>
        </w:rPr>
        <w:t>OX457073.1         36020006                                .--.--.--.--.--.-.---.--.-.-.--  36019996</w:t>
      </w:r>
    </w:p>
    <w:p>
      <w:r>
        <w:rPr>
          <w:rFonts w:ascii="Consolas" w:hAnsi="Consolas"/>
          <w:sz w:val="18"/>
        </w:rPr>
        <w:t>OX457073.1         36020010                                .--.--.--.--.--.-.---.--.-.-.--  36020000</w:t>
      </w:r>
    </w:p>
    <w:p>
      <w:r>
        <w:rPr>
          <w:rFonts w:ascii="Consolas" w:hAnsi="Consolas"/>
          <w:sz w:val="18"/>
        </w:rPr>
        <w:t>OX457073.1         37212527                                .--.--.--.--.--.-.---.--.-.-.--  37212517</w:t>
      </w:r>
    </w:p>
    <w:p>
      <w:r>
        <w:rPr>
          <w:rFonts w:ascii="Consolas" w:hAnsi="Consolas"/>
          <w:sz w:val="18"/>
        </w:rPr>
        <w:t>OX457073.1         37212531                                .--.--.--.--.--.-.---.--.-.-.--  37212521</w:t>
      </w:r>
    </w:p>
    <w:p>
      <w:r>
        <w:rPr>
          <w:rFonts w:ascii="Consolas" w:hAnsi="Consolas"/>
          <w:sz w:val="18"/>
        </w:rPr>
        <w:t>OX457073.1         37634308                       .-.--.-.-.--.--.--.--.--.-.---.--.-.-.--  37634322</w:t>
      </w:r>
    </w:p>
    <w:p>
      <w:r>
        <w:rPr>
          <w:rFonts w:ascii="Consolas" w:hAnsi="Consolas"/>
          <w:sz w:val="18"/>
        </w:rPr>
        <w:t>OX457073.1         41883411                                .--.--.--.--.--.-.---.--.-.-.--  41883401</w:t>
      </w:r>
    </w:p>
    <w:p>
      <w:r>
        <w:rPr>
          <w:rFonts w:ascii="Consolas" w:hAnsi="Consolas"/>
          <w:sz w:val="18"/>
        </w:rPr>
        <w:t>OX457073.1         41883415                                .--.--.--.--.--.-.---.--.-.-.--  41883405</w:t>
      </w:r>
    </w:p>
    <w:p>
      <w:r>
        <w:rPr>
          <w:rFonts w:ascii="Consolas" w:hAnsi="Consolas"/>
          <w:sz w:val="18"/>
        </w:rPr>
        <w:t>OX457073.1         41985613                                .--.--.--.--.--.-.---.--.-.-.--  41985603</w:t>
      </w:r>
    </w:p>
    <w:p>
      <w:r>
        <w:rPr>
          <w:rFonts w:ascii="Consolas" w:hAnsi="Consolas"/>
          <w:sz w:val="18"/>
        </w:rPr>
        <w:t>OX457073.1         41985617                                .--.--.--.--.--.-.---.--.-.-.--  41985607</w:t>
      </w:r>
    </w:p>
    <w:p>
      <w:r>
        <w:rPr>
          <w:rFonts w:ascii="Consolas" w:hAnsi="Consolas"/>
          <w:sz w:val="18"/>
        </w:rPr>
        <w:t>OX457073.1         47330887                                .--.--.--.--.--.-.---.--.-.-.--  47330877</w:t>
      </w:r>
    </w:p>
    <w:p>
      <w:r>
        <w:rPr>
          <w:rFonts w:ascii="Consolas" w:hAnsi="Consolas"/>
          <w:sz w:val="18"/>
        </w:rPr>
        <w:t>OX457073.1         48138979                                .--.--.--.--.--.-.---.--.-.-.--  48138989</w:t>
      </w:r>
    </w:p>
    <w:p>
      <w:r>
        <w:rPr>
          <w:rFonts w:ascii="Consolas" w:hAnsi="Consolas"/>
          <w:sz w:val="18"/>
        </w:rPr>
        <w:t>OX457073.1         48138983                                .--.--.--.--.--.-.---.--.-.-.--  48138993</w:t>
      </w:r>
    </w:p>
    <w:p>
      <w:r>
        <w:rPr>
          <w:rFonts w:ascii="Consolas" w:hAnsi="Consolas"/>
          <w:sz w:val="18"/>
        </w:rPr>
        <w:t>OX457073.1         48138987                                .--.--.--.--.--.-.---.--.-.-.--  48138997</w:t>
      </w:r>
    </w:p>
    <w:p>
      <w:r>
        <w:rPr>
          <w:rFonts w:ascii="Consolas" w:hAnsi="Consolas"/>
          <w:sz w:val="18"/>
        </w:rPr>
        <w:t>OX457073.1         48138991                                .--.--.--.--.--.-.---.--.-.-.--  48139001</w:t>
      </w:r>
    </w:p>
    <w:p>
      <w:r>
        <w:rPr>
          <w:rFonts w:ascii="Consolas" w:hAnsi="Consolas"/>
          <w:sz w:val="18"/>
        </w:rPr>
        <w:t>OX457073.1         48138995                                .--.--.--.--.--.-.---.--.-.-.--  48139005</w:t>
      </w:r>
    </w:p>
    <w:p>
      <w:r>
        <w:rPr>
          <w:rFonts w:ascii="Consolas" w:hAnsi="Consolas"/>
          <w:sz w:val="18"/>
        </w:rPr>
        <w:t>OX457073.1         48417217                                .--.--.--.--.--.-.---.--.-.-.--  48417227</w:t>
      </w:r>
    </w:p>
    <w:p>
      <w:r>
        <w:rPr>
          <w:rFonts w:ascii="Consolas" w:hAnsi="Consolas"/>
          <w:sz w:val="18"/>
        </w:rPr>
        <w:t>OX457073.1         48417221                                .--.--.--.--.--.-.---.--.-.-.--  48417231</w:t>
      </w:r>
    </w:p>
    <w:p>
      <w:r>
        <w:rPr>
          <w:rFonts w:ascii="Consolas" w:hAnsi="Consolas"/>
          <w:sz w:val="18"/>
        </w:rPr>
        <w:t>OX457073.1         48417225                                .--.--.--.--.--.-.---.--.-.-.--  48417235</w:t>
      </w:r>
    </w:p>
    <w:p>
      <w:r>
        <w:rPr>
          <w:rFonts w:ascii="Consolas" w:hAnsi="Consolas"/>
          <w:sz w:val="18"/>
        </w:rPr>
        <w:t>OX457073.1         48417229                                .--.--.--.--.--.-.---.--.-.-.--  48417239</w:t>
      </w:r>
    </w:p>
    <w:p>
      <w:r>
        <w:rPr>
          <w:rFonts w:ascii="Consolas" w:hAnsi="Consolas"/>
          <w:sz w:val="18"/>
        </w:rPr>
        <w:t>OX457073.1         49547520                                .--.--.--.--.--.-.---.--.-.-.--  49547510</w:t>
      </w:r>
    </w:p>
    <w:p>
      <w:r>
        <w:rPr>
          <w:rFonts w:ascii="Consolas" w:hAnsi="Consolas"/>
          <w:sz w:val="18"/>
        </w:rPr>
        <w:t>OX457073.1         49547524                                .--.--.--.--.--.-.---.--.-.-.--  49547514</w:t>
      </w:r>
    </w:p>
    <w:p>
      <w:r>
        <w:rPr>
          <w:rFonts w:ascii="Consolas" w:hAnsi="Consolas"/>
          <w:sz w:val="18"/>
        </w:rPr>
        <w:t>OX457073.1         50194561                                .--.--.--.--.--.-.---.--.-.-.--  50194551</w:t>
      </w:r>
    </w:p>
    <w:p>
      <w:r>
        <w:rPr>
          <w:rFonts w:ascii="Consolas" w:hAnsi="Consolas"/>
          <w:sz w:val="18"/>
        </w:rPr>
        <w:t>OX457073.1         51597837                                .--.--.--.--.--.-.---.--.-.-.--  51597827</w:t>
      </w:r>
    </w:p>
    <w:p>
      <w:r>
        <w:rPr>
          <w:rFonts w:ascii="Consolas" w:hAnsi="Consolas"/>
          <w:sz w:val="18"/>
        </w:rPr>
        <w:t>OX457073.1         51597841                                .--.--.--.--.--.-.---.--.-.-.--  51597831</w:t>
      </w:r>
    </w:p>
    <w:p>
      <w:r>
        <w:rPr>
          <w:rFonts w:ascii="Consolas" w:hAnsi="Consolas"/>
          <w:sz w:val="18"/>
        </w:rPr>
        <w:t>OX457073.1         53796916                                .--.--.--.--.--.-.---.--.-.-.--  53796926</w:t>
      </w:r>
    </w:p>
    <w:p>
      <w:r>
        <w:rPr>
          <w:rFonts w:ascii="Consolas" w:hAnsi="Consolas"/>
          <w:sz w:val="18"/>
        </w:rPr>
        <w:t>OX457073.1         53796920                                .--.--.--.--.--.-.---.--.-.-.--  53796930</w:t>
      </w:r>
    </w:p>
    <w:p>
      <w:r>
        <w:rPr>
          <w:rFonts w:ascii="Consolas" w:hAnsi="Consolas"/>
          <w:sz w:val="18"/>
        </w:rPr>
        <w:t>OX457073.1         54281764                                .--.--.--.--.--.-.---.--.-.-.--  54281774</w:t>
      </w:r>
    </w:p>
    <w:p>
      <w:r>
        <w:rPr>
          <w:rFonts w:ascii="Consolas" w:hAnsi="Consolas"/>
          <w:sz w:val="18"/>
        </w:rPr>
        <w:t>OX457073.1         55336165                                .--.--.--.--.--.-.---.--.-.-.--  55336155</w:t>
      </w:r>
    </w:p>
    <w:p>
      <w:r>
        <w:rPr>
          <w:rFonts w:ascii="Consolas" w:hAnsi="Consolas"/>
          <w:sz w:val="18"/>
        </w:rPr>
        <w:t>OX457073.1         55336169                                .--.--.--.--.--.-.---.--.-.-.--  55336159</w:t>
      </w:r>
    </w:p>
    <w:p>
      <w:r>
        <w:rPr>
          <w:rFonts w:ascii="Consolas" w:hAnsi="Consolas"/>
          <w:sz w:val="18"/>
        </w:rPr>
        <w:t>OX457073.1         55985336                                .--.--.--.--.--.-.---.--.-.-.--  55985326</w:t>
      </w:r>
    </w:p>
    <w:p>
      <w:r>
        <w:rPr>
          <w:rFonts w:ascii="Consolas" w:hAnsi="Consolas"/>
          <w:sz w:val="18"/>
        </w:rPr>
        <w:t>OX457073.1         55985340                                .--.--.--.--.--.-.---.--.-.-.--  55985330</w:t>
      </w:r>
    </w:p>
    <w:p>
      <w:r>
        <w:rPr>
          <w:rFonts w:ascii="Consolas" w:hAnsi="Consolas"/>
          <w:sz w:val="18"/>
        </w:rPr>
        <w:t>OX457073.1         55985347                       .-.--.---.--.--.--.--.--.-.---.--.-.-.--  55985334</w:t>
      </w:r>
    </w:p>
    <w:p>
      <w:r>
        <w:rPr>
          <w:rFonts w:ascii="Consolas" w:hAnsi="Consolas"/>
          <w:sz w:val="18"/>
        </w:rPr>
        <w:t>OX457073.1         56836507                                .--.--.--.--.--.-.---.--.-.-.--  56836497</w:t>
      </w:r>
    </w:p>
    <w:p>
      <w:r>
        <w:rPr>
          <w:rFonts w:ascii="Consolas" w:hAnsi="Consolas"/>
          <w:sz w:val="18"/>
        </w:rPr>
        <w:t>OX457073.1         56836511                                .--.--.--.--.--.-.---.--.-.-.--  56836501</w:t>
      </w:r>
    </w:p>
    <w:p>
      <w:r>
        <w:rPr>
          <w:rFonts w:ascii="Consolas" w:hAnsi="Consolas"/>
          <w:sz w:val="18"/>
        </w:rPr>
        <w:t>OX457073.1         56958330                            .-.-.--.--.--.--.--.-.---.--.-.-.--  56958318</w:t>
      </w:r>
    </w:p>
    <w:p>
      <w:r>
        <w:rPr>
          <w:rFonts w:ascii="Consolas" w:hAnsi="Consolas"/>
          <w:sz w:val="18"/>
        </w:rPr>
        <w:t>OX457073.1         57114566                                .--.--.--.--.--.-.---.--.-.-.--  57114556</w:t>
      </w:r>
    </w:p>
    <w:p>
      <w:r>
        <w:rPr>
          <w:rFonts w:ascii="Consolas" w:hAnsi="Consolas"/>
          <w:sz w:val="18"/>
        </w:rPr>
        <w:t>OX457073.1         57114570                                .--.--.--.--.--.-.---.--.-.-.--  57114560</w:t>
      </w:r>
    </w:p>
    <w:p>
      <w:r>
        <w:rPr>
          <w:rFonts w:ascii="Consolas" w:hAnsi="Consolas"/>
          <w:sz w:val="18"/>
        </w:rPr>
        <w:t>OX457073.1         57114574                                .--.--.--.--.--.-.---.--.-.-.--  57114564</w:t>
      </w:r>
    </w:p>
    <w:p>
      <w:r>
        <w:rPr>
          <w:rFonts w:ascii="Consolas" w:hAnsi="Consolas"/>
          <w:sz w:val="18"/>
        </w:rPr>
        <w:t>OX457073.1         57114578                                .--.--.--.--.--.-.---.--.-.-.--  57114568</w:t>
      </w:r>
    </w:p>
    <w:p>
      <w:r>
        <w:rPr>
          <w:rFonts w:ascii="Consolas" w:hAnsi="Consolas"/>
          <w:sz w:val="18"/>
        </w:rPr>
        <w:t>OX457073.1         57114582                                .--.--.--.--.--.-.---.--.-.-.--  57114572</w:t>
      </w:r>
    </w:p>
    <w:p>
      <w:r>
        <w:rPr>
          <w:rFonts w:ascii="Consolas" w:hAnsi="Consolas"/>
          <w:sz w:val="18"/>
        </w:rPr>
        <w:t>OX457073.1         57114586                                .--.--.--.--.--.-.---.--.-.-.--  57114576</w:t>
      </w:r>
    </w:p>
    <w:p>
      <w:r>
        <w:rPr>
          <w:rFonts w:ascii="Consolas" w:hAnsi="Consolas"/>
          <w:sz w:val="18"/>
        </w:rPr>
        <w:t>OX457073.1         57114590                                .--.--.--.--.--.-.---.--.-.-.--  57114580</w:t>
      </w:r>
    </w:p>
    <w:p>
      <w:r>
        <w:rPr>
          <w:rFonts w:ascii="Consolas" w:hAnsi="Consolas"/>
          <w:sz w:val="18"/>
        </w:rPr>
        <w:t>OX457073.1         57131850                                .--.--.--.--.--.-.---.--.-.-.--  57131860</w:t>
      </w:r>
    </w:p>
    <w:p>
      <w:r>
        <w:rPr>
          <w:rFonts w:ascii="Consolas" w:hAnsi="Consolas"/>
          <w:sz w:val="18"/>
        </w:rPr>
        <w:t>OX457073.1         57989747                                .--.--.--.--.--.-.---.--.-.-.--  57989757</w:t>
      </w:r>
    </w:p>
    <w:p>
      <w:r>
        <w:rPr>
          <w:rFonts w:ascii="Consolas" w:hAnsi="Consolas"/>
          <w:sz w:val="18"/>
        </w:rPr>
        <w:t>OX457073.1         58569487                                .--.--.--.--.--.-.---.--.-.-.--  58569477</w:t>
      </w:r>
    </w:p>
    <w:p>
      <w:r>
        <w:rPr>
          <w:rFonts w:ascii="Consolas" w:hAnsi="Consolas"/>
          <w:sz w:val="18"/>
        </w:rPr>
        <w:t>OX457073.1         58569491                                .--.--.--.--.--.-.---.--.-.-.--  58569481</w:t>
      </w:r>
    </w:p>
    <w:p>
      <w:r>
        <w:rPr>
          <w:rFonts w:ascii="Consolas" w:hAnsi="Consolas"/>
          <w:sz w:val="18"/>
        </w:rPr>
        <w:t>OX457073.1         59218970                                .--.--.--.--.--.-.---.--.-.-.--  59218960</w:t>
      </w:r>
    </w:p>
    <w:p>
      <w:r>
        <w:rPr>
          <w:rFonts w:ascii="Consolas" w:hAnsi="Consolas"/>
          <w:sz w:val="18"/>
        </w:rPr>
        <w:t>OX457073.1         59218974                                .--.--.--.--.--.-.---.--.-.-.--  59218964</w:t>
      </w:r>
    </w:p>
    <w:p>
      <w:r>
        <w:rPr>
          <w:rFonts w:ascii="Consolas" w:hAnsi="Consolas"/>
          <w:sz w:val="18"/>
        </w:rPr>
        <w:t>OX457073.1         59218978                                .--.--.--.--.--.-.---.--.-.-.--  59218968</w:t>
      </w:r>
    </w:p>
    <w:p>
      <w:r>
        <w:rPr>
          <w:rFonts w:ascii="Consolas" w:hAnsi="Consolas"/>
          <w:sz w:val="18"/>
        </w:rPr>
        <w:t>OX457073.1         59218982                                .--.--.--.--.--.-.---.--.-.-.--  59218972</w:t>
      </w:r>
    </w:p>
    <w:p>
      <w:r>
        <w:rPr>
          <w:rFonts w:ascii="Consolas" w:hAnsi="Consolas"/>
          <w:sz w:val="18"/>
        </w:rPr>
        <w:t>OX457073.1         59218986                                .--.--.--.--.--.-.---.--.-.-.--  59218976</w:t>
      </w:r>
    </w:p>
    <w:p>
      <w:r>
        <w:rPr>
          <w:rFonts w:ascii="Consolas" w:hAnsi="Consolas"/>
          <w:sz w:val="18"/>
        </w:rPr>
        <w:t>OX457073.1         61281331                                .--.--.--.--.--.-.---.--.-.-.--  61281341</w:t>
      </w:r>
    </w:p>
    <w:p>
      <w:r>
        <w:rPr>
          <w:rFonts w:ascii="Consolas" w:hAnsi="Consolas"/>
          <w:sz w:val="18"/>
        </w:rPr>
        <w:t>OX457073.1         61713360                                .--.--.--.--.--.-.---.--.-.-.--  61713350</w:t>
      </w:r>
    </w:p>
    <w:p>
      <w:r>
        <w:rPr>
          <w:rFonts w:ascii="Consolas" w:hAnsi="Consolas"/>
          <w:sz w:val="18"/>
        </w:rPr>
        <w:t>OX457073.1         61740096                                .--.--.--.--.--.-.---.--.-.-.--  61740106</w:t>
      </w:r>
    </w:p>
    <w:p>
      <w:r>
        <w:rPr>
          <w:rFonts w:ascii="Consolas" w:hAnsi="Consolas"/>
          <w:sz w:val="18"/>
        </w:rPr>
        <w:t>OX457073.1         61740100                                .--.--.--.--.--.-.---.--.-.-.--  61740110</w:t>
      </w:r>
    </w:p>
    <w:p>
      <w:r>
        <w:rPr>
          <w:rFonts w:ascii="Consolas" w:hAnsi="Consolas"/>
          <w:sz w:val="18"/>
        </w:rPr>
        <w:t>OX457073.1         61740104                                .--.--.--.--.--.-.---.--.-.-.--  61740114</w:t>
      </w:r>
    </w:p>
    <w:p>
      <w:r>
        <w:rPr>
          <w:rFonts w:ascii="Consolas" w:hAnsi="Consolas"/>
          <w:sz w:val="18"/>
        </w:rPr>
        <w:t>OX457073.1         61740108                                .--.--.--.--.--.-.---.--.-.-.--  61740118</w:t>
      </w:r>
    </w:p>
    <w:p>
      <w:r>
        <w:rPr>
          <w:rFonts w:ascii="Consolas" w:hAnsi="Consolas"/>
          <w:sz w:val="18"/>
        </w:rPr>
        <w:t>OX457073.1         61740112                                .--.--.--.--.--.-.---.--.-.-.--  61740122</w:t>
      </w:r>
    </w:p>
    <w:p>
      <w:r>
        <w:rPr>
          <w:rFonts w:ascii="Consolas" w:hAnsi="Consolas"/>
          <w:sz w:val="18"/>
        </w:rPr>
        <w:t>OX457073.1         61740116                                .--.--.--.--.--.-.---.--.-.-.--  61740126</w:t>
      </w:r>
    </w:p>
    <w:p>
      <w:r>
        <w:rPr>
          <w:rFonts w:ascii="Consolas" w:hAnsi="Consolas"/>
          <w:sz w:val="18"/>
        </w:rPr>
        <w:t>OX457073.1         61740120                                .--.--.--.--.--.-.---.--.-.-.--  61740130</w:t>
      </w:r>
    </w:p>
    <w:p>
      <w:r>
        <w:rPr>
          <w:rFonts w:ascii="Consolas" w:hAnsi="Consolas"/>
          <w:sz w:val="18"/>
        </w:rPr>
        <w:t>OX457073.1         61740124                                .--.--.--.--.--.-.---.--.-.-.--  61740134</w:t>
      </w:r>
    </w:p>
    <w:p>
      <w:r>
        <w:rPr>
          <w:rFonts w:ascii="Consolas" w:hAnsi="Consolas"/>
          <w:sz w:val="18"/>
        </w:rPr>
        <w:t>OX457073.1         18286641                                .--.--.--.--.--.-.---.--.-.-.--  18286651</w:t>
      </w:r>
    </w:p>
    <w:p>
      <w:r>
        <w:rPr>
          <w:rFonts w:ascii="Consolas" w:hAnsi="Consolas"/>
          <w:sz w:val="18"/>
        </w:rPr>
        <w:t>OX457073.1         32070518                       .-.--.---.--.--.--G--.--.-.---.--.-.-.--  32070531</w:t>
      </w:r>
    </w:p>
    <w:p>
      <w:r>
        <w:rPr>
          <w:rFonts w:ascii="Consolas" w:hAnsi="Consolas"/>
          <w:sz w:val="18"/>
        </w:rPr>
        <w:t>OX457073.1         50255168                       .-.--.-A-.--.--.--.--.--.-.---.--.-.-.--  50255154</w:t>
      </w:r>
    </w:p>
    <w:p>
      <w:r>
        <w:rPr>
          <w:rFonts w:ascii="Consolas" w:hAnsi="Consolas"/>
          <w:sz w:val="18"/>
        </w:rPr>
        <w:t>OX457073.1         58365456                       .-.--.-A-.--.--.--.--.--.-.---.--.-.-.--  58365470</w:t>
      </w:r>
    </w:p>
    <w:p>
      <w:r>
        <w:rPr>
          <w:rFonts w:ascii="Consolas" w:hAnsi="Consolas"/>
          <w:sz w:val="18"/>
        </w:rPr>
        <w:t>OX457073.1         49232919                                .--.--.--.--.--.-.---.--.-.-.--  49232929</w:t>
      </w:r>
    </w:p>
    <w:p>
      <w:r>
        <w:rPr>
          <w:rFonts w:ascii="Consolas" w:hAnsi="Consolas"/>
          <w:sz w:val="18"/>
        </w:rPr>
        <w:t>OX457073.1         5222514                                    .--.--.--.--.-.---.--.-.-.--  5222505</w:t>
      </w:r>
    </w:p>
    <w:p>
      <w:r>
        <w:rPr>
          <w:rFonts w:ascii="Consolas" w:hAnsi="Consolas"/>
          <w:sz w:val="18"/>
        </w:rPr>
        <w:t>OX457073.1         13599128                                .--.--.--.--.--.-.---.--.-.-.--  13599118</w:t>
      </w:r>
    </w:p>
    <w:p>
      <w:r>
        <w:rPr>
          <w:rFonts w:ascii="Consolas" w:hAnsi="Consolas"/>
          <w:sz w:val="18"/>
        </w:rPr>
        <w:t>OX457073.1         18286637                                .--.--.--.--.--.-.---.--.-.-.--  18286647</w:t>
      </w:r>
    </w:p>
    <w:p>
      <w:r>
        <w:rPr>
          <w:rFonts w:ascii="Consolas" w:hAnsi="Consolas"/>
          <w:sz w:val="18"/>
        </w:rPr>
        <w:t>OX457073.1         25697813                                   .--.--.--.--.-.---.--.-.-.--  25697804</w:t>
      </w:r>
    </w:p>
    <w:p>
      <w:r>
        <w:rPr>
          <w:rFonts w:ascii="Consolas" w:hAnsi="Consolas"/>
          <w:sz w:val="18"/>
        </w:rPr>
        <w:t>OX457073.1         25708678                                .--.--.--.--.--.-.---.--.-.-.--  25708668</w:t>
      </w:r>
    </w:p>
    <w:p>
      <w:r>
        <w:rPr>
          <w:rFonts w:ascii="Consolas" w:hAnsi="Consolas"/>
          <w:sz w:val="18"/>
        </w:rPr>
        <w:t>OX457073.1         27729594                                   .--.--.--.--.-.---.--.-.-.--  27729603</w:t>
      </w:r>
    </w:p>
    <w:p>
      <w:r>
        <w:rPr>
          <w:rFonts w:ascii="Consolas" w:hAnsi="Consolas"/>
          <w:sz w:val="18"/>
        </w:rPr>
        <w:t>OX457073.1         29087972                         .--.-.-.--.--.--.--.--.-.---.--.-.-.--  29087985</w:t>
      </w:r>
    </w:p>
    <w:p>
      <w:r>
        <w:rPr>
          <w:rFonts w:ascii="Consolas" w:hAnsi="Consolas"/>
          <w:sz w:val="18"/>
        </w:rPr>
        <w:t>OX457073.1         29087975                                            .--.-.---.--.-.-.--  29087981</w:t>
      </w:r>
    </w:p>
    <w:p>
      <w:r>
        <w:rPr>
          <w:rFonts w:ascii="Consolas" w:hAnsi="Consolas"/>
          <w:sz w:val="18"/>
        </w:rPr>
        <w:t>OX457073.1         31635072                                   .--.--.--.--.-.---.--.-.-.--  31635063</w:t>
      </w:r>
    </w:p>
    <w:p>
      <w:r>
        <w:rPr>
          <w:rFonts w:ascii="Consolas" w:hAnsi="Consolas"/>
          <w:sz w:val="18"/>
        </w:rPr>
        <w:t>OX457073.1         33632525                              .-.--.--.--.--.--.-.---.--.-.-.--  33632514</w:t>
      </w:r>
    </w:p>
    <w:p>
      <w:r>
        <w:rPr>
          <w:rFonts w:ascii="Consolas" w:hAnsi="Consolas"/>
          <w:sz w:val="18"/>
        </w:rPr>
        <w:t>OX457073.1         33751924                                .--.--.--.--.--.-.---.--.-.-.--  33751914</w:t>
      </w:r>
    </w:p>
    <w:p>
      <w:r>
        <w:rPr>
          <w:rFonts w:ascii="Consolas" w:hAnsi="Consolas"/>
          <w:sz w:val="18"/>
        </w:rPr>
        <w:t>OX457073.1         36019994                                .--.--.--.--.--.-.---.--.-.-.--  36019984</w:t>
      </w:r>
    </w:p>
    <w:p>
      <w:r>
        <w:rPr>
          <w:rFonts w:ascii="Consolas" w:hAnsi="Consolas"/>
          <w:sz w:val="18"/>
        </w:rPr>
        <w:t>OX457073.1         41883418                                   .--.--.--.--.-.---.--.-.-.--  41883409</w:t>
      </w:r>
    </w:p>
    <w:p>
      <w:r>
        <w:rPr>
          <w:rFonts w:ascii="Consolas" w:hAnsi="Consolas"/>
          <w:sz w:val="18"/>
        </w:rPr>
        <w:t>OX457073.1         48417214                                   .--.--.--.--.-.---.--.-.-.--  48417223</w:t>
      </w:r>
    </w:p>
    <w:p>
      <w:r>
        <w:rPr>
          <w:rFonts w:ascii="Consolas" w:hAnsi="Consolas"/>
          <w:sz w:val="18"/>
        </w:rPr>
        <w:t>OX457073.1         49871918                                            .--.-.---.--.-.-.--  49871924</w:t>
      </w:r>
    </w:p>
    <w:p>
      <w:r>
        <w:rPr>
          <w:rFonts w:ascii="Consolas" w:hAnsi="Consolas"/>
          <w:sz w:val="18"/>
        </w:rPr>
        <w:t>OX457073.1         51445365                                   .--.--.--.--.-.---.--.-.-.--  51445374</w:t>
      </w:r>
    </w:p>
    <w:p>
      <w:r>
        <w:rPr>
          <w:rFonts w:ascii="Consolas" w:hAnsi="Consolas"/>
          <w:sz w:val="18"/>
        </w:rPr>
        <w:t>OX457073.1         51557355                                   .--.--.--.--.-.---.--.-.-.--  51557364</w:t>
      </w:r>
    </w:p>
    <w:p>
      <w:r>
        <w:rPr>
          <w:rFonts w:ascii="Consolas" w:hAnsi="Consolas"/>
          <w:sz w:val="18"/>
        </w:rPr>
        <w:t>OX457073.1         51597844                                   .--.--.--.--.-.---.--.-.-.--  51597835</w:t>
      </w:r>
    </w:p>
    <w:p>
      <w:r>
        <w:rPr>
          <w:rFonts w:ascii="Consolas" w:hAnsi="Consolas"/>
          <w:sz w:val="18"/>
        </w:rPr>
        <w:t>OX457073.1         54281768                                .--.--.--.--.--.-.---.--.-.-.--  54281778</w:t>
      </w:r>
    </w:p>
    <w:p>
      <w:r>
        <w:rPr>
          <w:rFonts w:ascii="Consolas" w:hAnsi="Consolas"/>
          <w:sz w:val="18"/>
        </w:rPr>
        <w:t>OX457073.1         57989751                                .--.--.--.--.--.-.---.--.-.-.--  57989761</w:t>
      </w:r>
    </w:p>
    <w:p>
      <w:r>
        <w:rPr>
          <w:rFonts w:ascii="Consolas" w:hAnsi="Consolas"/>
          <w:sz w:val="18"/>
        </w:rPr>
        <w:t>OX457073.1         60291367                              .-.--.--.--.--.--.-.---.--.-.-.--  60291356</w:t>
      </w:r>
    </w:p>
    <w:p>
      <w:r>
        <w:rPr>
          <w:rFonts w:ascii="Consolas" w:hAnsi="Consolas"/>
          <w:sz w:val="18"/>
        </w:rPr>
        <w:t>OX457073.1         61713363                                   .--.--.--.--.-.---.--.-.-.--  61713354</w:t>
      </w:r>
    </w:p>
    <w:p>
      <w:r>
        <w:rPr>
          <w:rFonts w:ascii="Consolas" w:hAnsi="Consolas"/>
          <w:sz w:val="18"/>
        </w:rPr>
        <w:t>OX457073.1         62250952                                   .--.--.--.--.-.---.--.-.-.--  62250961</w:t>
      </w:r>
    </w:p>
    <w:p>
      <w:r>
        <w:rPr>
          <w:rFonts w:ascii="Consolas" w:hAnsi="Consolas"/>
          <w:sz w:val="18"/>
        </w:rPr>
        <w:t>OX457073.1         62250955                                .--.--.--.--.--.-.---.--.-.-.--  62250965</w:t>
      </w:r>
    </w:p>
    <w:p>
      <w:r>
        <w:rPr>
          <w:rFonts w:ascii="Consolas" w:hAnsi="Consolas"/>
          <w:sz w:val="18"/>
        </w:rPr>
        <w:t>OX457073.1         2373925                        .-.--T-.-.--.--.--.--.--.-.---.--.-.-.--  2373939</w:t>
      </w:r>
    </w:p>
    <w:p>
      <w:r>
        <w:rPr>
          <w:rFonts w:ascii="Consolas" w:hAnsi="Consolas"/>
          <w:sz w:val="18"/>
        </w:rPr>
        <w:t>OX457073.1         6690381                                       .--.--.--A-.---.--.-.-.--  6690373</w:t>
      </w:r>
    </w:p>
    <w:p>
      <w:r>
        <w:rPr>
          <w:rFonts w:ascii="Consolas" w:hAnsi="Consolas"/>
          <w:sz w:val="18"/>
        </w:rPr>
        <w:t>OX457073.1         12811348                         .--.-A-.--.--.--.--.--.-.---.--.-.-.--  12811361</w:t>
      </w:r>
    </w:p>
    <w:p>
      <w:r>
        <w:rPr>
          <w:rFonts w:ascii="Consolas" w:hAnsi="Consolas"/>
          <w:sz w:val="18"/>
        </w:rPr>
        <w:t>OX457073.1         23787566                                      .--.--.--.-.---.--.-.-.--  23787558</w:t>
      </w:r>
    </w:p>
    <w:p>
      <w:r>
        <w:rPr>
          <w:rFonts w:ascii="Consolas" w:hAnsi="Consolas"/>
          <w:sz w:val="18"/>
        </w:rPr>
        <w:t>OX457073.1         34315186                                         .--.--.-.---.--.-.-.--  34315193</w:t>
      </w:r>
    </w:p>
    <w:p>
      <w:r>
        <w:rPr>
          <w:rFonts w:ascii="Consolas" w:hAnsi="Consolas"/>
          <w:sz w:val="18"/>
        </w:rPr>
        <w:t>OX457073.1         57626618                              .-.--.--.--.--.--.-.---.--.-.-.--  57626607</w:t>
      </w:r>
    </w:p>
    <w:p>
      <w:r>
        <w:rPr>
          <w:rFonts w:ascii="Consolas" w:hAnsi="Consolas"/>
          <w:sz w:val="18"/>
        </w:rPr>
        <w:t>OX457073.1         19245771                              .-.--.--.-----.--.-.---.--A-A-.--  19245781</w:t>
      </w:r>
    </w:p>
    <w:p>
      <w:r>
        <w:rPr>
          <w:rFonts w:ascii="Consolas" w:hAnsi="Consolas"/>
          <w:sz w:val="18"/>
        </w:rPr>
        <w:t>OX457073.1         47965134                            .-.-.--.--.--.-----.-.---.--.-.-.--  47965123</w:t>
      </w:r>
    </w:p>
    <w:p>
      <w:r>
        <w:rPr>
          <w:rFonts w:ascii="Consolas" w:hAnsi="Consolas"/>
          <w:sz w:val="18"/>
        </w:rPr>
        <w:t>OX457073.1         35922590                              .-.--.--.--.T-.--.-.---.--.-.-.--  35922578</w:t>
      </w:r>
    </w:p>
    <w:p>
      <w:r>
        <w:rPr>
          <w:rFonts w:ascii="Consolas" w:hAnsi="Consolas"/>
          <w:sz w:val="18"/>
        </w:rPr>
        <w:t>OX457073.1         43660041                                .--.--.--.--.--.-.---.--.-.-.--  43660051</w:t>
      </w:r>
    </w:p>
    <w:p>
      <w:r>
        <w:rPr>
          <w:rFonts w:ascii="Consolas" w:hAnsi="Consolas"/>
          <w:sz w:val="18"/>
        </w:rPr>
        <w:t>OX457073.1         52837640                            .-.-.--.--.--.--.--.-.---.--.-.-.--  52837628</w:t>
      </w:r>
    </w:p>
    <w:p>
      <w:r>
        <w:rPr>
          <w:rFonts w:ascii="Consolas" w:hAnsi="Consolas"/>
          <w:sz w:val="18"/>
        </w:rPr>
        <w:t>OX457073.1         5222511                                 .--.--.--.--.--.-.---.--.-.-.--  5222501</w:t>
      </w:r>
    </w:p>
    <w:p>
      <w:r>
        <w:rPr>
          <w:rFonts w:ascii="Consolas" w:hAnsi="Consolas"/>
          <w:sz w:val="18"/>
        </w:rPr>
        <w:t>OX457073.1         7744266                                       .--.--.--.-.---.--.-.-.--  7744274</w:t>
      </w:r>
    </w:p>
    <w:p>
      <w:r>
        <w:rPr>
          <w:rFonts w:ascii="Consolas" w:hAnsi="Consolas"/>
          <w:sz w:val="18"/>
        </w:rPr>
        <w:t>OX457073.1         12811350                                         .--.--.-.---.--.-.-.--  12811357</w:t>
      </w:r>
    </w:p>
    <w:p>
      <w:r>
        <w:rPr>
          <w:rFonts w:ascii="Consolas" w:hAnsi="Consolas"/>
          <w:sz w:val="18"/>
        </w:rPr>
        <w:t>OX457073.1         15118706                                         .--.--.-.---.--.-.-.--  15118699</w:t>
      </w:r>
    </w:p>
    <w:p>
      <w:r>
        <w:rPr>
          <w:rFonts w:ascii="Consolas" w:hAnsi="Consolas"/>
          <w:sz w:val="18"/>
        </w:rPr>
        <w:t>OX457073.1         18278482                                      .--.--.--.-.---.--.-.-.--  18278490</w:t>
      </w:r>
    </w:p>
    <w:p>
      <w:r>
        <w:rPr>
          <w:rFonts w:ascii="Consolas" w:hAnsi="Consolas"/>
          <w:sz w:val="18"/>
        </w:rPr>
        <w:t>OX457073.1         19297217                                .--.--.--.--.--.-.---.--.-.-.--  19297207</w:t>
      </w:r>
    </w:p>
    <w:p>
      <w:r>
        <w:rPr>
          <w:rFonts w:ascii="Consolas" w:hAnsi="Consolas"/>
          <w:sz w:val="18"/>
        </w:rPr>
        <w:t>OX457073.1         19297219                                      .--.--.--.-.---.--.-.-.--  19297211</w:t>
      </w:r>
    </w:p>
    <w:p>
      <w:r>
        <w:rPr>
          <w:rFonts w:ascii="Consolas" w:hAnsi="Consolas"/>
          <w:sz w:val="18"/>
        </w:rPr>
        <w:t>OX457073.1         23423190                                      .--.--.--.-.---.--.-.-.--  23423182</w:t>
      </w:r>
    </w:p>
    <w:p>
      <w:r>
        <w:rPr>
          <w:rFonts w:ascii="Consolas" w:hAnsi="Consolas"/>
          <w:sz w:val="18"/>
        </w:rPr>
        <w:t>OX457073.1         23423192                         .--.-.A.--.--.--.--.--.-.---.--.-.-.--  23423178</w:t>
      </w:r>
    </w:p>
    <w:p>
      <w:r>
        <w:rPr>
          <w:rFonts w:ascii="Consolas" w:hAnsi="Consolas"/>
          <w:sz w:val="18"/>
        </w:rPr>
        <w:t>OX457073.1         24952002                                      .--.--.--.-.---.--.-.-.--  24952010</w:t>
      </w:r>
    </w:p>
    <w:p>
      <w:r>
        <w:rPr>
          <w:rFonts w:ascii="Consolas" w:hAnsi="Consolas"/>
          <w:sz w:val="18"/>
        </w:rPr>
        <w:t>OX457073.1         25173738                                .--.--.--.--.--.-.---.--.-.-.--  25173728</w:t>
      </w:r>
    </w:p>
    <w:p>
      <w:r>
        <w:rPr>
          <w:rFonts w:ascii="Consolas" w:hAnsi="Consolas"/>
          <w:sz w:val="18"/>
        </w:rPr>
        <w:t>OX457073.1         27729597                                .--.--.--.--.--.-.---.--.-.-.--  27729607</w:t>
      </w:r>
    </w:p>
    <w:p>
      <w:r>
        <w:rPr>
          <w:rFonts w:ascii="Consolas" w:hAnsi="Consolas"/>
          <w:sz w:val="18"/>
        </w:rPr>
        <w:t>OX457073.1         28963245                            .-.-.--.--.--.--.--.-.---.--.-.-.--  28963257</w:t>
      </w:r>
    </w:p>
    <w:p>
      <w:r>
        <w:rPr>
          <w:rFonts w:ascii="Consolas" w:hAnsi="Consolas"/>
          <w:sz w:val="18"/>
        </w:rPr>
        <w:t>OX457073.1         34203258                                      .--.--.--.-.---.--.-.-.--  34203250</w:t>
      </w:r>
    </w:p>
    <w:p>
      <w:r>
        <w:rPr>
          <w:rFonts w:ascii="Consolas" w:hAnsi="Consolas"/>
          <w:sz w:val="18"/>
        </w:rPr>
        <w:t>OX457073.1         35922586                            .-.-.--.--.--.--.--.-.---.--.-.-.--  35922574</w:t>
      </w:r>
    </w:p>
    <w:p>
      <w:r>
        <w:rPr>
          <w:rFonts w:ascii="Consolas" w:hAnsi="Consolas"/>
          <w:sz w:val="18"/>
        </w:rPr>
        <w:t>OX457073.1         36056694                            .-.-.--.--.--.--.--.-.---.--.-.-.--  36056706</w:t>
      </w:r>
    </w:p>
    <w:p>
      <w:r>
        <w:rPr>
          <w:rFonts w:ascii="Consolas" w:hAnsi="Consolas"/>
          <w:sz w:val="18"/>
        </w:rPr>
        <w:t>OX457073.1         36210832                                      .--.--.--.-.---.--.-.-.--  36210840</w:t>
      </w:r>
    </w:p>
    <w:p>
      <w:r>
        <w:rPr>
          <w:rFonts w:ascii="Consolas" w:hAnsi="Consolas"/>
          <w:sz w:val="18"/>
        </w:rPr>
        <w:t>OX457073.1         36217499                         .--.-.A.--.--.--.--.--.-.---.--.-.-.--  36217513</w:t>
      </w:r>
    </w:p>
    <w:p>
      <w:r>
        <w:rPr>
          <w:rFonts w:ascii="Consolas" w:hAnsi="Consolas"/>
          <w:sz w:val="18"/>
        </w:rPr>
        <w:t>OX457073.1         36217501                                      .--.--.--.-.---.--.-.-.--  36217509</w:t>
      </w:r>
    </w:p>
    <w:p>
      <w:r>
        <w:rPr>
          <w:rFonts w:ascii="Consolas" w:hAnsi="Consolas"/>
          <w:sz w:val="18"/>
        </w:rPr>
        <w:t>OX457073.1         37793682                                .--.--.--.--.--.-.---.--.-.-.--  37793692</w:t>
      </w:r>
    </w:p>
    <w:p>
      <w:r>
        <w:rPr>
          <w:rFonts w:ascii="Consolas" w:hAnsi="Consolas"/>
          <w:sz w:val="18"/>
        </w:rPr>
        <w:t>OX457073.1         41883407                                .--.--.--.--.--.-.---.--.-.-.--  41883397</w:t>
      </w:r>
    </w:p>
    <w:p>
      <w:r>
        <w:rPr>
          <w:rFonts w:ascii="Consolas" w:hAnsi="Consolas"/>
          <w:sz w:val="18"/>
        </w:rPr>
        <w:t>OX457073.1         47793275                         .--.-.-.--.--.--.--.--.-.---.--.-.-.--  47793262</w:t>
      </w:r>
    </w:p>
    <w:p>
      <w:r>
        <w:rPr>
          <w:rFonts w:ascii="Consolas" w:hAnsi="Consolas"/>
          <w:sz w:val="18"/>
        </w:rPr>
        <w:t>OX457073.1         48138977                                      .--.--.--.-.---.--.-.-.--  48138985</w:t>
      </w:r>
    </w:p>
    <w:p>
      <w:r>
        <w:rPr>
          <w:rFonts w:ascii="Consolas" w:hAnsi="Consolas"/>
          <w:sz w:val="18"/>
        </w:rPr>
        <w:t>OX457073.1         49547526                                      .--.--.--.-.---.--.-.-.--  49547518</w:t>
      </w:r>
    </w:p>
    <w:p>
      <w:r>
        <w:rPr>
          <w:rFonts w:ascii="Consolas" w:hAnsi="Consolas"/>
          <w:sz w:val="18"/>
        </w:rPr>
        <w:t>OX457073.1         50255165                                         .--.--.-.---.--.-.-.--  50255158</w:t>
      </w:r>
    </w:p>
    <w:p>
      <w:r>
        <w:rPr>
          <w:rFonts w:ascii="Consolas" w:hAnsi="Consolas"/>
          <w:sz w:val="18"/>
        </w:rPr>
        <w:t>OX457073.1         51557358                                .--.--.--.--.--.-.---.--.-.-.--  51557368</w:t>
      </w:r>
    </w:p>
    <w:p>
      <w:r>
        <w:rPr>
          <w:rFonts w:ascii="Consolas" w:hAnsi="Consolas"/>
          <w:sz w:val="18"/>
        </w:rPr>
        <w:t>OX457073.1         52295487                                .--.--.--.--.--.-.---.--.-.-.--  52295497</w:t>
      </w:r>
    </w:p>
    <w:p>
      <w:r>
        <w:rPr>
          <w:rFonts w:ascii="Consolas" w:hAnsi="Consolas"/>
          <w:sz w:val="18"/>
        </w:rPr>
        <w:t>OX457073.1         52957676                            .-.-.--.--.--.--.--.-.---.--.-.-.--  52957664</w:t>
      </w:r>
    </w:p>
    <w:p>
      <w:r>
        <w:rPr>
          <w:rFonts w:ascii="Consolas" w:hAnsi="Consolas"/>
          <w:sz w:val="18"/>
        </w:rPr>
        <w:t>OX457073.1         54005505                                .--.--.--.--.--.-.---.--.-.-.--  54005495</w:t>
      </w:r>
    </w:p>
    <w:p>
      <w:r>
        <w:rPr>
          <w:rFonts w:ascii="Consolas" w:hAnsi="Consolas"/>
          <w:sz w:val="18"/>
        </w:rPr>
        <w:t>OX457073.1         57989745                                      .--.--.--.-.---.--.-.-.--  57989753</w:t>
      </w:r>
    </w:p>
    <w:p>
      <w:r>
        <w:rPr>
          <w:rFonts w:ascii="Consolas" w:hAnsi="Consolas"/>
          <w:sz w:val="18"/>
        </w:rPr>
        <w:t>OX457073.1         58365459                                         .--.--.-.---.--.-.-.--  58365466</w:t>
      </w:r>
    </w:p>
    <w:p>
      <w:r>
        <w:rPr>
          <w:rFonts w:ascii="Consolas" w:hAnsi="Consolas"/>
          <w:sz w:val="18"/>
        </w:rPr>
        <w:t>OX457073.1         48854317                            .-.-.--.--.--.--.--.-.---.--.-.-.--  48854305</w:t>
      </w:r>
    </w:p>
    <w:p>
      <w:r>
        <w:rPr>
          <w:rFonts w:ascii="Consolas" w:hAnsi="Consolas"/>
          <w:sz w:val="18"/>
        </w:rPr>
        <w:t>OX457073.1         11531297                       .-.--.-A-.--.--.--.--.--.-.---.--.-.-.--  11531311</w:t>
      </w:r>
    </w:p>
    <w:p>
      <w:r>
        <w:rPr>
          <w:rFonts w:ascii="Consolas" w:hAnsi="Consolas"/>
          <w:sz w:val="18"/>
        </w:rPr>
        <w:t>OX457073.1         45808057                                               .-.---.--.-.-.--  45808052</w:t>
      </w:r>
    </w:p>
    <w:p>
      <w:r>
        <w:rPr>
          <w:rFonts w:ascii="Consolas" w:hAnsi="Consolas"/>
          <w:sz w:val="18"/>
        </w:rPr>
        <w:t>OX457073.1         47858120                            .-.-.--C--.--.--.--.-.---.--.-.-.--  47858108</w:t>
      </w:r>
    </w:p>
    <w:p>
      <w:r>
        <w:rPr>
          <w:rFonts w:ascii="Consolas" w:hAnsi="Consolas"/>
          <w:sz w:val="18"/>
        </w:rPr>
        <w:t>OX457073.1         52295491                                .--.--.--.--.--.-.---.--.-.-.--  52295501</w:t>
      </w:r>
    </w:p>
    <w:p>
      <w:r>
        <w:rPr>
          <w:rFonts w:ascii="Consolas" w:hAnsi="Consolas"/>
          <w:sz w:val="18"/>
        </w:rPr>
        <w:t>OX457073.1         55848087                       .-.--.-A-.--.--.--.--.--.-.---.--.-.-.--  55848073</w:t>
      </w:r>
    </w:p>
    <w:p>
      <w:r>
        <w:rPr>
          <w:rFonts w:ascii="Consolas" w:hAnsi="Consolas"/>
          <w:sz w:val="18"/>
        </w:rPr>
        <w:t>OX457073.1         61409007                       .-.--.-A-.--.--.--.--.--.-.---.--.-.-.--  61409021</w:t>
      </w:r>
    </w:p>
    <w:p>
      <w:r>
        <w:rPr>
          <w:rFonts w:ascii="Consolas" w:hAnsi="Consolas"/>
          <w:sz w:val="18"/>
        </w:rPr>
        <w:t>OX457073.1         53995222                       .-.--.-.-.--.A-.--.T-.--.-.---.--.-.-.--  53995238</w:t>
      </w:r>
    </w:p>
    <w:p>
      <w:r>
        <w:rPr>
          <w:rFonts w:ascii="Consolas" w:hAnsi="Consolas"/>
          <w:sz w:val="18"/>
        </w:rPr>
        <w:t>OX457073.1         36056690                              .-.--.--.--.T-.--.-.---.--.-.-.--  36056702</w:t>
      </w:r>
    </w:p>
    <w:p>
      <w:r>
        <w:rPr>
          <w:rFonts w:ascii="Consolas" w:hAnsi="Consolas"/>
          <w:sz w:val="18"/>
        </w:rPr>
        <w:t>OX457073.1         41006396                              .-.--.--.--.--.--.-.---.--.-.-.--  41006385</w:t>
      </w:r>
    </w:p>
    <w:p>
      <w:r>
        <w:rPr>
          <w:rFonts w:ascii="Consolas" w:hAnsi="Consolas"/>
          <w:sz w:val="18"/>
        </w:rPr>
        <w:t>OX457073.1         28963242                                .--.--.--.T-.--.-.---.--.-.-.--  28963253</w:t>
      </w:r>
    </w:p>
    <w:p>
      <w:r>
        <w:rPr>
          <w:rFonts w:ascii="Consolas" w:hAnsi="Consolas"/>
          <w:sz w:val="18"/>
        </w:rPr>
        <w:t>OX457073.1         52957679                                .--.--.--.T-.--.-.---.--.-.-.--  52957668</w:t>
      </w:r>
    </w:p>
    <w:p>
      <w:r>
        <w:rPr>
          <w:rFonts w:ascii="Consolas" w:hAnsi="Consolas"/>
          <w:sz w:val="18"/>
        </w:rPr>
        <w:t>OX457073.1         4847346                                             .--.-.---.--.-.-.--  4847340</w:t>
      </w:r>
    </w:p>
    <w:p>
      <w:r>
        <w:rPr>
          <w:rFonts w:ascii="Consolas" w:hAnsi="Consolas"/>
          <w:sz w:val="18"/>
        </w:rPr>
        <w:t>OX457073.1         4847347                               .-.--.--.--.--.--.-.---.--.-.-.--  4847336</w:t>
      </w:r>
    </w:p>
    <w:p>
      <w:r>
        <w:rPr>
          <w:rFonts w:ascii="Consolas" w:hAnsi="Consolas"/>
          <w:sz w:val="18"/>
        </w:rPr>
        <w:t>OX457073.1         7463122                               .-.--.--.--.--.--.-.---.--.-.-.--  7463111</w:t>
      </w:r>
    </w:p>
    <w:p>
      <w:r>
        <w:rPr>
          <w:rFonts w:ascii="Consolas" w:hAnsi="Consolas"/>
          <w:sz w:val="18"/>
        </w:rPr>
        <w:t>OX457073.1         7463121                                             .--.-.---.--.-.-.--  7463115</w:t>
      </w:r>
    </w:p>
    <w:p>
      <w:r>
        <w:rPr>
          <w:rFonts w:ascii="Consolas" w:hAnsi="Consolas"/>
          <w:sz w:val="18"/>
        </w:rPr>
        <w:t>OX457073.1         7862515                                          .--.--.-.---.--.-.-.--  7862508</w:t>
      </w:r>
    </w:p>
    <w:p>
      <w:r>
        <w:rPr>
          <w:rFonts w:ascii="Consolas" w:hAnsi="Consolas"/>
          <w:sz w:val="18"/>
        </w:rPr>
        <w:t>OX457073.1         8026317                        .-.--.T.-.--.--.--.--.--.-.---.--.-.-.--  8026332</w:t>
      </w:r>
    </w:p>
    <w:p>
      <w:r>
        <w:rPr>
          <w:rFonts w:ascii="Consolas" w:hAnsi="Consolas"/>
          <w:sz w:val="18"/>
        </w:rPr>
        <w:t>OX457073.1         8026322                                             .--.-.---.--.-.-.--  8026328</w:t>
      </w:r>
    </w:p>
    <w:p>
      <w:r>
        <w:rPr>
          <w:rFonts w:ascii="Consolas" w:hAnsi="Consolas"/>
          <w:sz w:val="18"/>
        </w:rPr>
        <w:t>OX457073.1         10650923                                   .--.--.--.--.-.---.--.-.-.--  10650932</w:t>
      </w:r>
    </w:p>
    <w:p>
      <w:r>
        <w:rPr>
          <w:rFonts w:ascii="Consolas" w:hAnsi="Consolas"/>
          <w:sz w:val="18"/>
        </w:rPr>
        <w:t>OX457073.1         10811227                                         .--.--.-.---.--.-.-.--  10811234</w:t>
      </w:r>
    </w:p>
    <w:p>
      <w:r>
        <w:rPr>
          <w:rFonts w:ascii="Consolas" w:hAnsi="Consolas"/>
          <w:sz w:val="18"/>
        </w:rPr>
        <w:t>OX457073.1         13237161                                .--.--.--.--.--.-.---.--.-.-.--  13237151</w:t>
      </w:r>
    </w:p>
    <w:p>
      <w:r>
        <w:rPr>
          <w:rFonts w:ascii="Consolas" w:hAnsi="Consolas"/>
          <w:sz w:val="18"/>
        </w:rPr>
        <w:t>OX457073.1         18293685                                         .--.--.-.---.--.-.-.--  18293678</w:t>
      </w:r>
    </w:p>
    <w:p>
      <w:r>
        <w:rPr>
          <w:rFonts w:ascii="Consolas" w:hAnsi="Consolas"/>
          <w:sz w:val="18"/>
        </w:rPr>
        <w:t>OX457073.1         21918269                            .-.-.--.--.A-.--A--.-.---.--.-.-.--  21918282</w:t>
      </w:r>
    </w:p>
    <w:p>
      <w:r>
        <w:rPr>
          <w:rFonts w:ascii="Consolas" w:hAnsi="Consolas"/>
          <w:sz w:val="18"/>
        </w:rPr>
        <w:t>OX457073.1         25173739                                         .--.--.-.---.--.-.-.--  25173732</w:t>
      </w:r>
    </w:p>
    <w:p>
      <w:r>
        <w:rPr>
          <w:rFonts w:ascii="Consolas" w:hAnsi="Consolas"/>
          <w:sz w:val="18"/>
        </w:rPr>
        <w:t>OX457073.1         26898678                                            .--.-.---.--.-.-.--  26898672</w:t>
      </w:r>
    </w:p>
    <w:p>
      <w:r>
        <w:rPr>
          <w:rFonts w:ascii="Consolas" w:hAnsi="Consolas"/>
          <w:sz w:val="18"/>
        </w:rPr>
        <w:t>OX457073.1         36765658                                            .--.-.---.--.-.-.--  36765664</w:t>
      </w:r>
    </w:p>
    <w:p>
      <w:r>
        <w:rPr>
          <w:rFonts w:ascii="Consolas" w:hAnsi="Consolas"/>
          <w:sz w:val="18"/>
        </w:rPr>
        <w:t>OX457073.1         37167632                                         .--.--.-.---.--.-.-.--  37167625</w:t>
      </w:r>
    </w:p>
    <w:p>
      <w:r>
        <w:rPr>
          <w:rFonts w:ascii="Consolas" w:hAnsi="Consolas"/>
          <w:sz w:val="18"/>
        </w:rPr>
        <w:t>OX457073.1         40867792                                            .--.-.---.--.-.-.--  40867798</w:t>
      </w:r>
    </w:p>
    <w:p>
      <w:r>
        <w:rPr>
          <w:rFonts w:ascii="Consolas" w:hAnsi="Consolas"/>
          <w:sz w:val="18"/>
        </w:rPr>
        <w:t>OX457073.1         45848830                                .--.--.--.--.--.-.---.--.-.-.--  45848820</w:t>
      </w:r>
    </w:p>
    <w:p>
      <w:r>
        <w:rPr>
          <w:rFonts w:ascii="Consolas" w:hAnsi="Consolas"/>
          <w:sz w:val="18"/>
        </w:rPr>
        <w:t>OX457073.1         46161276                                .--.--.-----.--.-.---.--.-.-.--  46161285</w:t>
      </w:r>
    </w:p>
    <w:p>
      <w:r>
        <w:rPr>
          <w:rFonts w:ascii="Consolas" w:hAnsi="Consolas"/>
          <w:sz w:val="18"/>
        </w:rPr>
        <w:t>OX457073.1         46161278                              .-.--.--.--.--.--.-.---.--.-.-.--  46161289</w:t>
      </w:r>
    </w:p>
    <w:p>
      <w:r>
        <w:rPr>
          <w:rFonts w:ascii="Consolas" w:hAnsi="Consolas"/>
          <w:sz w:val="18"/>
        </w:rPr>
        <w:t>OX457073.1         47263369                              .-.--.--.--.--.--.-.---.--.-.-.--  47263358</w:t>
      </w:r>
    </w:p>
    <w:p>
      <w:r>
        <w:rPr>
          <w:rFonts w:ascii="Consolas" w:hAnsi="Consolas"/>
          <w:sz w:val="18"/>
        </w:rPr>
        <w:t>OX457073.1         49232918                                         .--.--.-.---.--.-.-.--  49232925</w:t>
      </w:r>
    </w:p>
    <w:p>
      <w:r>
        <w:rPr>
          <w:rFonts w:ascii="Consolas" w:hAnsi="Consolas"/>
          <w:sz w:val="18"/>
        </w:rPr>
        <w:t>OX457073.1         49709975                                         .--.--.-.---.--.-.-.--  49709982</w:t>
      </w:r>
    </w:p>
    <w:p>
      <w:r>
        <w:rPr>
          <w:rFonts w:ascii="Consolas" w:hAnsi="Consolas"/>
          <w:sz w:val="18"/>
        </w:rPr>
        <w:t>OX457073.1         49871917                              .-.--.--.--.--.--.-.---.--.-.-.--  49871928</w:t>
      </w:r>
    </w:p>
    <w:p>
      <w:r>
        <w:rPr>
          <w:rFonts w:ascii="Consolas" w:hAnsi="Consolas"/>
          <w:sz w:val="18"/>
        </w:rPr>
        <w:t>OX457073.1         50215948                                            .--.-.---.--.-.-.--  50215942</w:t>
      </w:r>
    </w:p>
    <w:p>
      <w:r>
        <w:rPr>
          <w:rFonts w:ascii="Consolas" w:hAnsi="Consolas"/>
          <w:sz w:val="18"/>
        </w:rPr>
        <w:t>OX457073.1         50215949                              .-.--.--.--.--.--.-.---.--.-.-.--  50215938</w:t>
      </w:r>
    </w:p>
    <w:p>
      <w:r>
        <w:rPr>
          <w:rFonts w:ascii="Consolas" w:hAnsi="Consolas"/>
          <w:sz w:val="18"/>
        </w:rPr>
        <w:t>OX457073.1         52837638                                            .--.-.---.--.-.-.--  52837632</w:t>
      </w:r>
    </w:p>
    <w:p>
      <w:r>
        <w:rPr>
          <w:rFonts w:ascii="Consolas" w:hAnsi="Consolas"/>
          <w:sz w:val="18"/>
        </w:rPr>
        <w:t>OX457073.1         53848498                                            .--.-.---.--.-.-.--  53848504</w:t>
      </w:r>
    </w:p>
    <w:p>
      <w:r>
        <w:rPr>
          <w:rFonts w:ascii="Consolas" w:hAnsi="Consolas"/>
          <w:sz w:val="18"/>
        </w:rPr>
        <w:t>OX457073.1         54326223                              .-.--.--.--.--.--.-.---.--.-.-.--  54326212</w:t>
      </w:r>
    </w:p>
    <w:p>
      <w:r>
        <w:rPr>
          <w:rFonts w:ascii="Consolas" w:hAnsi="Consolas"/>
          <w:sz w:val="18"/>
        </w:rPr>
        <w:t>OX457073.1         54326225                                .--.--.-----.--.-.---.--.-.-.--  54326216</w:t>
      </w:r>
    </w:p>
    <w:p>
      <w:r>
        <w:rPr>
          <w:rFonts w:ascii="Consolas" w:hAnsi="Consolas"/>
          <w:sz w:val="18"/>
        </w:rPr>
        <w:t>OX457073.1         54372543                                   .--.--.--.--.-.---.--.-.-.--  54372552</w:t>
      </w:r>
    </w:p>
    <w:p>
      <w:r>
        <w:rPr>
          <w:rFonts w:ascii="Consolas" w:hAnsi="Consolas"/>
          <w:sz w:val="18"/>
        </w:rPr>
        <w:t>OX457073.1         55042796                                .--.--.--.--.--.-.---.--.-.-.--  55042786</w:t>
      </w:r>
    </w:p>
    <w:p>
      <w:r>
        <w:rPr>
          <w:rFonts w:ascii="Consolas" w:hAnsi="Consolas"/>
          <w:sz w:val="18"/>
        </w:rPr>
        <w:t>OX457073.1         55042799                                   .--.--.--.--.-.---.--.-.-.--  55042790</w:t>
      </w:r>
    </w:p>
    <w:p>
      <w:r>
        <w:rPr>
          <w:rFonts w:ascii="Consolas" w:hAnsi="Consolas"/>
          <w:sz w:val="18"/>
        </w:rPr>
        <w:t>OX457073.1         55808113                                      .--.--.--.-.---.--.-.-.--  55808105</w:t>
      </w:r>
    </w:p>
    <w:p>
      <w:r>
        <w:rPr>
          <w:rFonts w:ascii="Consolas" w:hAnsi="Consolas"/>
          <w:sz w:val="18"/>
        </w:rPr>
        <w:t>OX457073.1         56836512                                         .--.--.-.---.--.-.-.--  56836505</w:t>
      </w:r>
    </w:p>
    <w:p>
      <w:r>
        <w:rPr>
          <w:rFonts w:ascii="Consolas" w:hAnsi="Consolas"/>
          <w:sz w:val="18"/>
        </w:rPr>
        <w:t>OX457073.1         2016498                        .-.--.-G-.--.--.--.--.--.-.---.--.-.-.--  2016512</w:t>
      </w:r>
    </w:p>
    <w:p>
      <w:r>
        <w:rPr>
          <w:rFonts w:ascii="Consolas" w:hAnsi="Consolas"/>
          <w:sz w:val="18"/>
        </w:rPr>
        <w:t>OX457073.1         6919606                        .-.--.-A-.--.--.--.--.--.-.---.--.-.-.--  6919592</w:t>
      </w:r>
    </w:p>
    <w:p>
      <w:r>
        <w:rPr>
          <w:rFonts w:ascii="Consolas" w:hAnsi="Consolas"/>
          <w:sz w:val="18"/>
        </w:rPr>
        <w:t>OX457073.1         41727555                                .--.--.--G--.--.-.---.--.-.-.--  41727545</w:t>
      </w:r>
    </w:p>
    <w:p>
      <w:r>
        <w:rPr>
          <w:rFonts w:ascii="Consolas" w:hAnsi="Consolas"/>
          <w:sz w:val="18"/>
        </w:rPr>
        <w:t>OX457073.1         18824937                       .-.--.-A-.--.--.--.--.C-.-.---.--.-.-.--  18824922</w:t>
      </w:r>
    </w:p>
    <w:p>
      <w:r>
        <w:rPr>
          <w:rFonts w:ascii="Consolas" w:hAnsi="Consolas"/>
          <w:sz w:val="18"/>
        </w:rPr>
        <w:t>OX457073.1         51630238                         .--.-.A.--.--.--.--.--.-.---.--.-.-.--  51630224</w:t>
      </w:r>
    </w:p>
    <w:p>
      <w:r>
        <w:rPr>
          <w:rFonts w:ascii="Consolas" w:hAnsi="Consolas"/>
          <w:sz w:val="18"/>
        </w:rPr>
        <w:t>OX457073.1         58569479                                .--.--.--.--.--.-.---.--.-.-.--  58569469</w:t>
      </w:r>
    </w:p>
    <w:p>
      <w:r>
        <w:rPr>
          <w:rFonts w:ascii="Consolas" w:hAnsi="Consolas"/>
          <w:sz w:val="18"/>
        </w:rPr>
        <w:t>OX457073.1         9946913                                 .--.--.--.--.--.-.---.--.-.-.--  9946903</w:t>
      </w:r>
    </w:p>
    <w:p>
      <w:r>
        <w:rPr>
          <w:rFonts w:ascii="Consolas" w:hAnsi="Consolas"/>
          <w:sz w:val="18"/>
        </w:rPr>
        <w:t>OX457073.1         35779221                                .--.--.--.--.--.-.---.--.-.-.--  35779231</w:t>
      </w:r>
    </w:p>
    <w:p>
      <w:r>
        <w:rPr>
          <w:rFonts w:ascii="Consolas" w:hAnsi="Consolas"/>
          <w:sz w:val="18"/>
        </w:rPr>
        <w:t>OX457073.1         62458110                         .--.-C-.--.--.--.--.--.-.---.--.-.-.--  62458123</w:t>
      </w:r>
    </w:p>
    <w:p>
      <w:r>
        <w:rPr>
          <w:rFonts w:ascii="Consolas" w:hAnsi="Consolas"/>
          <w:sz w:val="18"/>
        </w:rPr>
        <w:t>OX457073.1         14868246                                .--.--.--.--.--.-.---.--.-.-.--  14868236</w:t>
      </w:r>
    </w:p>
    <w:p>
      <w:r>
        <w:rPr>
          <w:rFonts w:ascii="Consolas" w:hAnsi="Consolas"/>
          <w:sz w:val="18"/>
        </w:rPr>
        <w:t>OX457073.1         45981098                                .--.--.--.-----.-.---.--.-.-.--  45981089</w:t>
      </w:r>
    </w:p>
    <w:p>
      <w:r>
        <w:rPr>
          <w:rFonts w:ascii="Consolas" w:hAnsi="Consolas"/>
          <w:sz w:val="18"/>
        </w:rPr>
        <w:t>OX457073.1         60291369                                .--.--.-----.--.-.---.--.-.-.--  60291360</w:t>
      </w:r>
    </w:p>
    <w:p>
      <w:r>
        <w:rPr>
          <w:rFonts w:ascii="Consolas" w:hAnsi="Consolas"/>
          <w:sz w:val="18"/>
        </w:rPr>
        <w:t>OX457073.1         1245686                                          .--.--.-.---.--.-.-.--  1245693</w:t>
      </w:r>
    </w:p>
    <w:p>
      <w:r>
        <w:rPr>
          <w:rFonts w:ascii="Consolas" w:hAnsi="Consolas"/>
          <w:sz w:val="18"/>
        </w:rPr>
        <w:t>OX457073.1         3974189                                                      .--.-.-.--  3974192</w:t>
      </w:r>
    </w:p>
    <w:p>
      <w:r>
        <w:rPr>
          <w:rFonts w:ascii="Consolas" w:hAnsi="Consolas"/>
          <w:sz w:val="18"/>
        </w:rPr>
        <w:t>OX457073.1         15118705                                .--.--.--.--.--.-.---.--.-.-.--  15118695</w:t>
      </w:r>
    </w:p>
    <w:p>
      <w:r>
        <w:rPr>
          <w:rFonts w:ascii="Consolas" w:hAnsi="Consolas"/>
          <w:sz w:val="18"/>
        </w:rPr>
        <w:t>OX457073.1         16540547                              .-.--.--.--.--.--.-.---.--.-.-.--  16540536</w:t>
      </w:r>
    </w:p>
    <w:p>
      <w:r>
        <w:rPr>
          <w:rFonts w:ascii="Consolas" w:hAnsi="Consolas"/>
          <w:sz w:val="18"/>
        </w:rPr>
        <w:t>OX457073.1         22365397                         .--.-.-.--.--.--.--.--.-.---.--.-.-.--  22365410</w:t>
      </w:r>
    </w:p>
    <w:p>
      <w:r>
        <w:rPr>
          <w:rFonts w:ascii="Consolas" w:hAnsi="Consolas"/>
          <w:sz w:val="18"/>
        </w:rPr>
        <w:t>OX457073.1         25099076                                         .--.--.-.---.--.-.-.--  25099069</w:t>
      </w:r>
    </w:p>
    <w:p>
      <w:r>
        <w:rPr>
          <w:rFonts w:ascii="Consolas" w:hAnsi="Consolas"/>
          <w:sz w:val="18"/>
        </w:rPr>
        <w:t>OX457073.1         26898678                                .--.--.--.--.--.-.---.--.-.-.--  26898668</w:t>
      </w:r>
    </w:p>
    <w:p>
      <w:r>
        <w:rPr>
          <w:rFonts w:ascii="Consolas" w:hAnsi="Consolas"/>
          <w:sz w:val="18"/>
        </w:rPr>
        <w:t>OX457073.1         29127774                                         .--.--.-.---.--.-.-.--  29127781</w:t>
      </w:r>
    </w:p>
    <w:p>
      <w:r>
        <w:rPr>
          <w:rFonts w:ascii="Consolas" w:hAnsi="Consolas"/>
          <w:sz w:val="18"/>
        </w:rPr>
        <w:t>OX457073.1         32214334                              .-.--.--.--.--.--.-.---.--.-.-.--  32214345</w:t>
      </w:r>
    </w:p>
    <w:p>
      <w:r>
        <w:rPr>
          <w:rFonts w:ascii="Consolas" w:hAnsi="Consolas"/>
          <w:sz w:val="18"/>
        </w:rPr>
        <w:t>OX457073.1         33632524                                            .--.-.---.--.-.-.--  33632518</w:t>
      </w:r>
    </w:p>
    <w:p>
      <w:r>
        <w:rPr>
          <w:rFonts w:ascii="Consolas" w:hAnsi="Consolas"/>
          <w:sz w:val="18"/>
        </w:rPr>
        <w:t>OX457073.1         36210830                         .--.-.A.--.--.--.--.--.-.---.--.-.-.--  36210844</w:t>
      </w:r>
    </w:p>
    <w:p>
      <w:r>
        <w:rPr>
          <w:rFonts w:ascii="Consolas" w:hAnsi="Consolas"/>
          <w:sz w:val="18"/>
        </w:rPr>
        <w:t>OX457073.1         36765658                                .--.--.--.--.--.-.---.--.-.-.--  36765668</w:t>
      </w:r>
    </w:p>
    <w:p>
      <w:r>
        <w:rPr>
          <w:rFonts w:ascii="Consolas" w:hAnsi="Consolas"/>
          <w:sz w:val="18"/>
        </w:rPr>
        <w:t>OX457073.1         37634305                              .-.--.--.A-.T-.--.-.---.--.-.-.--  37634318</w:t>
      </w:r>
    </w:p>
    <w:p>
      <w:r>
        <w:rPr>
          <w:rFonts w:ascii="Consolas" w:hAnsi="Consolas"/>
          <w:sz w:val="18"/>
        </w:rPr>
        <w:t>OX457073.1         37793682                                            .--.-.---.--.-.-.--  37793688</w:t>
      </w:r>
    </w:p>
    <w:p>
      <w:r>
        <w:rPr>
          <w:rFonts w:ascii="Consolas" w:hAnsi="Consolas"/>
          <w:sz w:val="18"/>
        </w:rPr>
        <w:t>OX457073.1         39427205                       .-.--.-.-.--.--.--.--.--.-.---.--.-.-.--  39427191</w:t>
      </w:r>
    </w:p>
    <w:p>
      <w:r>
        <w:rPr>
          <w:rFonts w:ascii="Consolas" w:hAnsi="Consolas"/>
          <w:sz w:val="18"/>
        </w:rPr>
        <w:t>OX457073.1         40867792                                .--.--.--.--.--.-.---.--.-.-.--  40867802</w:t>
      </w:r>
    </w:p>
    <w:p>
      <w:r>
        <w:rPr>
          <w:rFonts w:ascii="Consolas" w:hAnsi="Consolas"/>
          <w:sz w:val="18"/>
        </w:rPr>
        <w:t>OX457073.1         45808057                                   .--.--.--.--.-.---.--.-.-.--  45808048</w:t>
      </w:r>
    </w:p>
    <w:p>
      <w:r>
        <w:rPr>
          <w:rFonts w:ascii="Consolas" w:hAnsi="Consolas"/>
          <w:sz w:val="18"/>
        </w:rPr>
        <w:t>OX457073.1         47263368                                            .--.-.---.--.-.-.--  47263362</w:t>
      </w:r>
    </w:p>
    <w:p>
      <w:r>
        <w:rPr>
          <w:rFonts w:ascii="Consolas" w:hAnsi="Consolas"/>
          <w:sz w:val="18"/>
        </w:rPr>
        <w:t>OX457073.1         51724050                                               .-.---.--.-.-.--  51724045</w:t>
      </w:r>
    </w:p>
    <w:p>
      <w:r>
        <w:rPr>
          <w:rFonts w:ascii="Consolas" w:hAnsi="Consolas"/>
          <w:sz w:val="18"/>
        </w:rPr>
        <w:t>OX457073.1         53848498                                .--.--.--.--.--.-.---.--.-.-.--  53848508</w:t>
      </w:r>
    </w:p>
    <w:p>
      <w:r>
        <w:rPr>
          <w:rFonts w:ascii="Consolas" w:hAnsi="Consolas"/>
          <w:sz w:val="18"/>
        </w:rPr>
        <w:t>OX457073.1         54979190                                               .-.---.--.-.-.--  54979185</w:t>
      </w:r>
    </w:p>
    <w:p>
      <w:r>
        <w:rPr>
          <w:rFonts w:ascii="Consolas" w:hAnsi="Consolas"/>
          <w:sz w:val="18"/>
        </w:rPr>
        <w:t>OX457073.1         56958328                                            .--.-.---.--.-.-.--  56958322</w:t>
      </w:r>
    </w:p>
    <w:p>
      <w:r>
        <w:rPr>
          <w:rFonts w:ascii="Consolas" w:hAnsi="Consolas"/>
          <w:sz w:val="18"/>
        </w:rPr>
        <w:t>OX457073.1         58601668                         .--.-.-.--.--.--.--.--.-.---.--.-.-.--  58601655</w:t>
      </w:r>
    </w:p>
    <w:p>
      <w:r>
        <w:rPr>
          <w:rFonts w:ascii="Consolas" w:hAnsi="Consolas"/>
          <w:sz w:val="18"/>
        </w:rPr>
        <w:t>OX457073.1         58660606                         .--.-.-.--.--.--.--.--.-.---.--.-.-.--  58660593</w:t>
      </w:r>
    </w:p>
    <w:p>
      <w:r>
        <w:rPr>
          <w:rFonts w:ascii="Consolas" w:hAnsi="Consolas"/>
          <w:sz w:val="18"/>
        </w:rPr>
        <w:t>OX457073.1         62505893                         .--.-.-.--.--.--.--.--.-.---.--.-.-.--  62505906</w:t>
      </w:r>
    </w:p>
    <w:p>
      <w:r>
        <w:rPr>
          <w:rFonts w:ascii="Consolas" w:hAnsi="Consolas"/>
          <w:sz w:val="18"/>
        </w:rPr>
        <w:t>OX457073.1         35481801                              .-.--.--.--.-----.-.---.--.-.-.--  35481811</w:t>
      </w:r>
    </w:p>
    <w:p>
      <w:r>
        <w:rPr>
          <w:rFonts w:ascii="Consolas" w:hAnsi="Consolas"/>
          <w:sz w:val="18"/>
        </w:rPr>
        <w:t>OX457073.1         17815996                              .-.--.--.--.--.--.-.---.--.-.-.--  17815985</w:t>
      </w:r>
    </w:p>
    <w:p>
      <w:r>
        <w:rPr>
          <w:rFonts w:ascii="Consolas" w:hAnsi="Consolas"/>
          <w:sz w:val="18"/>
        </w:rPr>
        <w:t>OX457073.1         55808116                       .-.--.-.A.--.--.--.--.--.-.---.--.-.-.--  55808101</w:t>
      </w:r>
    </w:p>
    <w:p>
      <w:r>
        <w:rPr>
          <w:rFonts w:ascii="Consolas" w:hAnsi="Consolas"/>
          <w:sz w:val="18"/>
        </w:rPr>
        <w:t>OX457073.1         1245687                                 .--.--.--.--.--.-.---.--.-.-.--  1245697</w:t>
      </w:r>
    </w:p>
    <w:p>
      <w:r>
        <w:rPr>
          <w:rFonts w:ascii="Consolas" w:hAnsi="Consolas"/>
          <w:sz w:val="18"/>
        </w:rPr>
        <w:t>OX457073.1         6704260                             .-.-.--.--.--.--.--.-.---.--.-.-.--  6704272</w:t>
      </w:r>
    </w:p>
    <w:p>
      <w:r>
        <w:rPr>
          <w:rFonts w:ascii="Consolas" w:hAnsi="Consolas"/>
          <w:sz w:val="18"/>
        </w:rPr>
        <w:t>OX457073.1         10650923                                               .-.---.--.-.-.--  10650928</w:t>
      </w:r>
    </w:p>
    <w:p>
      <w:r>
        <w:rPr>
          <w:rFonts w:ascii="Consolas" w:hAnsi="Consolas"/>
          <w:sz w:val="18"/>
        </w:rPr>
        <w:t>OX457073.1         11531300                                         .--.--.-.---.--.-.-.--  11531307</w:t>
      </w:r>
    </w:p>
    <w:p>
      <w:r>
        <w:rPr>
          <w:rFonts w:ascii="Consolas" w:hAnsi="Consolas"/>
          <w:sz w:val="18"/>
        </w:rPr>
        <w:t>OX457073.1         12414827                                                        .-.-.--  12414829</w:t>
      </w:r>
    </w:p>
    <w:p>
      <w:r>
        <w:rPr>
          <w:rFonts w:ascii="Consolas" w:hAnsi="Consolas"/>
          <w:sz w:val="18"/>
        </w:rPr>
        <w:t>OX457073.1         12832880                                   .--.--.--.--.-.---.--.-.-.--  12832889</w:t>
      </w:r>
    </w:p>
    <w:p>
      <w:r>
        <w:rPr>
          <w:rFonts w:ascii="Consolas" w:hAnsi="Consolas"/>
          <w:sz w:val="18"/>
        </w:rPr>
        <w:t>OX457073.1         12832880                                               .-.---.--.-.-.--  12832885</w:t>
      </w:r>
    </w:p>
    <w:p>
      <w:r>
        <w:rPr>
          <w:rFonts w:ascii="Consolas" w:hAnsi="Consolas"/>
          <w:sz w:val="18"/>
        </w:rPr>
        <w:t>OX457073.1         16540546                                            .--.-.---.--.-.-.--  16540540</w:t>
      </w:r>
    </w:p>
    <w:p>
      <w:r>
        <w:rPr>
          <w:rFonts w:ascii="Consolas" w:hAnsi="Consolas"/>
          <w:sz w:val="18"/>
        </w:rPr>
        <w:t>OX457073.1         17578432                                      .--.--.--.-.---.--.-.-.--  17578424</w:t>
      </w:r>
    </w:p>
    <w:p>
      <w:r>
        <w:rPr>
          <w:rFonts w:ascii="Consolas" w:hAnsi="Consolas"/>
          <w:sz w:val="18"/>
        </w:rPr>
        <w:t>OX457073.1         18795533                                                        .-.-.--  18795535</w:t>
      </w:r>
    </w:p>
    <w:p>
      <w:r>
        <w:rPr>
          <w:rFonts w:ascii="Consolas" w:hAnsi="Consolas"/>
          <w:sz w:val="18"/>
        </w:rPr>
        <w:t>OX457073.1         25099075                                .--.--.--.--.--.-.---.--.-.-.--  25099065</w:t>
      </w:r>
    </w:p>
    <w:p>
      <w:r>
        <w:rPr>
          <w:rFonts w:ascii="Consolas" w:hAnsi="Consolas"/>
          <w:sz w:val="18"/>
        </w:rPr>
        <w:t>OX457073.1         29127775                                .--.--.--.--.--.-.---.--.-.-.--  29127785</w:t>
      </w:r>
    </w:p>
    <w:p>
      <w:r>
        <w:rPr>
          <w:rFonts w:ascii="Consolas" w:hAnsi="Consolas"/>
          <w:sz w:val="18"/>
        </w:rPr>
        <w:t>OX457073.1         32214335                                            .--.-.---.--.-.-.--  32214341</w:t>
      </w:r>
    </w:p>
    <w:p>
      <w:r>
        <w:rPr>
          <w:rFonts w:ascii="Consolas" w:hAnsi="Consolas"/>
          <w:sz w:val="18"/>
        </w:rPr>
        <w:t>OX457073.1         33702950                                               .-.---.--.-.-.--  33702945</w:t>
      </w:r>
    </w:p>
    <w:p>
      <w:r>
        <w:rPr>
          <w:rFonts w:ascii="Consolas" w:hAnsi="Consolas"/>
          <w:sz w:val="18"/>
        </w:rPr>
        <w:t>OX457073.1         33702950                                   .--.--.--.--.-.---.--.-.-.--  33702941</w:t>
      </w:r>
    </w:p>
    <w:p>
      <w:r>
        <w:rPr>
          <w:rFonts w:ascii="Consolas" w:hAnsi="Consolas"/>
          <w:sz w:val="18"/>
        </w:rPr>
        <w:t>OX457073.1         37561682                              .-.--.--.--.--.--.-.---.--.-.-.--  37561693</w:t>
      </w:r>
    </w:p>
    <w:p>
      <w:r>
        <w:rPr>
          <w:rFonts w:ascii="Consolas" w:hAnsi="Consolas"/>
          <w:sz w:val="18"/>
        </w:rPr>
        <w:t>OX457073.1         39427201                                                        .-.-.--  39427199</w:t>
      </w:r>
    </w:p>
    <w:p>
      <w:r>
        <w:rPr>
          <w:rFonts w:ascii="Consolas" w:hAnsi="Consolas"/>
          <w:sz w:val="18"/>
        </w:rPr>
        <w:t>OX457073.1         44327103                         .--.-.-.--.--.--.--.--.-.---.--.-.-.--  44327090</w:t>
      </w:r>
    </w:p>
    <w:p>
      <w:r>
        <w:rPr>
          <w:rFonts w:ascii="Consolas" w:hAnsi="Consolas"/>
          <w:sz w:val="18"/>
        </w:rPr>
        <w:t>OX457073.1         47793272                                            .--.-.---.--.-.-.--  47793266</w:t>
      </w:r>
    </w:p>
    <w:p>
      <w:r>
        <w:rPr>
          <w:rFonts w:ascii="Consolas" w:hAnsi="Consolas"/>
          <w:sz w:val="18"/>
        </w:rPr>
        <w:t>OX457073.1         47858120                                         .--.--.C.---.--.-.-.--  47858112</w:t>
      </w:r>
    </w:p>
    <w:p>
      <w:r>
        <w:rPr>
          <w:rFonts w:ascii="Consolas" w:hAnsi="Consolas"/>
          <w:sz w:val="18"/>
        </w:rPr>
        <w:t>OX457073.1         49390406                                   .--.--.--.--.-.---.--.-.-.--  49390415</w:t>
      </w:r>
    </w:p>
    <w:p>
      <w:r>
        <w:rPr>
          <w:rFonts w:ascii="Consolas" w:hAnsi="Consolas"/>
          <w:sz w:val="18"/>
        </w:rPr>
        <w:t>OX457073.1         49390406                                               .-.---.--.-.-.--  49390411</w:t>
      </w:r>
    </w:p>
    <w:p>
      <w:r>
        <w:rPr>
          <w:rFonts w:ascii="Consolas" w:hAnsi="Consolas"/>
          <w:sz w:val="18"/>
        </w:rPr>
        <w:t>OX457073.1         50664426                                                 .---.--.-.-.--  50664422</w:t>
      </w:r>
    </w:p>
    <w:p>
      <w:r>
        <w:rPr>
          <w:rFonts w:ascii="Consolas" w:hAnsi="Consolas"/>
          <w:sz w:val="18"/>
        </w:rPr>
        <w:t>OX457073.1         51724050                                   .--.--.--.--.-.---.--.-.-.--  51724041</w:t>
      </w:r>
    </w:p>
    <w:p>
      <w:r>
        <w:rPr>
          <w:rFonts w:ascii="Consolas" w:hAnsi="Consolas"/>
          <w:sz w:val="18"/>
        </w:rPr>
        <w:t>OX457073.1         54372543                                               .-.---.--.-.-.--  54372548</w:t>
      </w:r>
    </w:p>
    <w:p>
      <w:r>
        <w:rPr>
          <w:rFonts w:ascii="Consolas" w:hAnsi="Consolas"/>
          <w:sz w:val="18"/>
        </w:rPr>
        <w:t>OX457073.1         54450957                                                        .-.-.--  54450955</w:t>
      </w:r>
    </w:p>
    <w:p>
      <w:r>
        <w:rPr>
          <w:rFonts w:ascii="Consolas" w:hAnsi="Consolas"/>
          <w:sz w:val="18"/>
        </w:rPr>
        <w:t>OX457073.1         54979190                                   .--.--.--.--.-.---.--.-.-.--  54979181</w:t>
      </w:r>
    </w:p>
    <w:p>
      <w:r>
        <w:rPr>
          <w:rFonts w:ascii="Consolas" w:hAnsi="Consolas"/>
          <w:sz w:val="18"/>
        </w:rPr>
        <w:t>OX457073.1         55042799                                               .-.---.--.-.-.--  55042794</w:t>
      </w:r>
    </w:p>
    <w:p>
      <w:r>
        <w:rPr>
          <w:rFonts w:ascii="Consolas" w:hAnsi="Consolas"/>
          <w:sz w:val="18"/>
        </w:rPr>
        <w:t>OX457073.1         55848084                                         .--.--.-.---.--.-.-.--  55848077</w:t>
      </w:r>
    </w:p>
    <w:p>
      <w:r>
        <w:rPr>
          <w:rFonts w:ascii="Consolas" w:hAnsi="Consolas"/>
          <w:sz w:val="18"/>
        </w:rPr>
        <w:t>OX457073.1         57599648                         .--.-.-.--.--.--.--.--.-.---.--.-.-.--  57599635</w:t>
      </w:r>
    </w:p>
    <w:p>
      <w:r>
        <w:rPr>
          <w:rFonts w:ascii="Consolas" w:hAnsi="Consolas"/>
          <w:sz w:val="18"/>
        </w:rPr>
        <w:t>OX457073.1         58205424                            .-.-.--.--.--.--.--.-.---.--.-.-.--  58205436</w:t>
      </w:r>
    </w:p>
    <w:p>
      <w:r>
        <w:rPr>
          <w:rFonts w:ascii="Consolas" w:hAnsi="Consolas"/>
          <w:sz w:val="18"/>
        </w:rPr>
        <w:t>OX457073.1         61409010                                         .--.--.-.---.--.-.-.--  61409017</w:t>
      </w:r>
    </w:p>
    <w:p>
      <w:r>
        <w:rPr>
          <w:rFonts w:ascii="Consolas" w:hAnsi="Consolas"/>
          <w:sz w:val="18"/>
        </w:rPr>
        <w:t>OX457073.1         62018390                                      .--.--.--.-.---.--.-.-.--  62018382</w:t>
      </w:r>
    </w:p>
    <w:p>
      <w:r>
        <w:rPr>
          <w:rFonts w:ascii="Consolas" w:hAnsi="Consolas"/>
          <w:sz w:val="18"/>
        </w:rPr>
        <w:t>OX457073.1         55808119                              .-.--.--.--.-----A-.---.--.-.-.--  55808109</w:t>
      </w:r>
    </w:p>
    <w:p>
      <w:r>
        <w:rPr>
          <w:rFonts w:ascii="Consolas" w:hAnsi="Consolas"/>
          <w:sz w:val="18"/>
        </w:rPr>
        <w:t>OX457073.1         17466698                              .-.--.--.--.T-.--.-.C--.--.-.-.--  17466685</w:t>
      </w:r>
    </w:p>
    <w:p>
      <w:r>
        <w:rPr>
          <w:rFonts w:ascii="Consolas" w:hAnsi="Consolas"/>
          <w:sz w:val="18"/>
        </w:rPr>
        <w:t>OX457073.1         21307193                                      .--.--.--.-.---.----.-.--  21307186</w:t>
      </w:r>
    </w:p>
    <w:p>
      <w:r>
        <w:rPr>
          <w:rFonts w:ascii="Consolas" w:hAnsi="Consolas"/>
          <w:sz w:val="18"/>
        </w:rPr>
        <w:t>OX457073.1         38198878                              .-.--.--.--.T-.--.-.---.--.-.-.--  38198866</w:t>
      </w:r>
    </w:p>
    <w:p>
      <w:r>
        <w:rPr>
          <w:rFonts w:ascii="Consolas" w:hAnsi="Consolas"/>
          <w:sz w:val="18"/>
        </w:rPr>
        <w:t>OX457073.1         59972903                                                        .-.-.--  59972905</w:t>
      </w:r>
    </w:p>
    <w:p>
      <w:r>
        <w:rPr>
          <w:rFonts w:ascii="Consolas" w:hAnsi="Consolas"/>
          <w:sz w:val="18"/>
        </w:rPr>
        <w:t>OX457073.1         1066794                                 .--.--.--.--.--.-.---.--.-.-.--  1066804</w:t>
      </w:r>
    </w:p>
    <w:p>
      <w:r>
        <w:rPr>
          <w:rFonts w:ascii="Consolas" w:hAnsi="Consolas"/>
          <w:sz w:val="18"/>
        </w:rPr>
        <w:t>OX457073.1         3102544                                                      .--.-.-.--  3102547</w:t>
      </w:r>
    </w:p>
    <w:p>
      <w:r>
        <w:rPr>
          <w:rFonts w:ascii="Consolas" w:hAnsi="Consolas"/>
          <w:sz w:val="18"/>
        </w:rPr>
        <w:t>OX457073.1         6919603                                          .--.--.-.---.--.-.-.--  6919596</w:t>
      </w:r>
    </w:p>
    <w:p>
      <w:r>
        <w:rPr>
          <w:rFonts w:ascii="Consolas" w:hAnsi="Consolas"/>
          <w:sz w:val="18"/>
        </w:rPr>
        <w:t>OX457073.1         9824184                                                      .--.-.-.--  9824181</w:t>
      </w:r>
    </w:p>
    <w:p>
      <w:r>
        <w:rPr>
          <w:rFonts w:ascii="Consolas" w:hAnsi="Consolas"/>
          <w:sz w:val="18"/>
        </w:rPr>
        <w:t>OX457073.1         10650926                                .--.--.--.--.--.-.---.--.-.-.--  10650936</w:t>
      </w:r>
    </w:p>
    <w:p>
      <w:r>
        <w:rPr>
          <w:rFonts w:ascii="Consolas" w:hAnsi="Consolas"/>
          <w:sz w:val="18"/>
        </w:rPr>
        <w:t>OX457073.1         12253158                              .-.--.--.--.--.--.-.---.--.-.-.--  12253147</w:t>
      </w:r>
    </w:p>
    <w:p>
      <w:r>
        <w:rPr>
          <w:rFonts w:ascii="Consolas" w:hAnsi="Consolas"/>
          <w:sz w:val="18"/>
        </w:rPr>
        <w:t>OX457073.1         12536770                            .-.-.--.--.--.--.--.-.---.--.-.-.--  12536758</w:t>
      </w:r>
    </w:p>
    <w:p>
      <w:r>
        <w:rPr>
          <w:rFonts w:ascii="Consolas" w:hAnsi="Consolas"/>
          <w:sz w:val="18"/>
        </w:rPr>
        <w:t>OX457073.1         12849107                                                     .--.-.-.--  12849110</w:t>
      </w:r>
    </w:p>
    <w:p>
      <w:r>
        <w:rPr>
          <w:rFonts w:ascii="Consolas" w:hAnsi="Consolas"/>
          <w:sz w:val="18"/>
        </w:rPr>
        <w:t>OX457073.1         12852869                                                     .--.-.-.--  12852872</w:t>
      </w:r>
    </w:p>
    <w:p>
      <w:r>
        <w:rPr>
          <w:rFonts w:ascii="Consolas" w:hAnsi="Consolas"/>
          <w:sz w:val="18"/>
        </w:rPr>
        <w:t>OX457073.1         13073139                                .--.--.--.--.--.-.---.--.-.-.--  13073149</w:t>
      </w:r>
    </w:p>
    <w:p>
      <w:r>
        <w:rPr>
          <w:rFonts w:ascii="Consolas" w:hAnsi="Consolas"/>
          <w:sz w:val="18"/>
        </w:rPr>
        <w:t>OX457073.1         13073139                                            .--.-.---.--.-.-.--  13073145</w:t>
      </w:r>
    </w:p>
    <w:p>
      <w:r>
        <w:rPr>
          <w:rFonts w:ascii="Consolas" w:hAnsi="Consolas"/>
          <w:sz w:val="18"/>
        </w:rPr>
        <w:t>OX457073.1         13296431                                                     .--.-.-.--  13296434</w:t>
      </w:r>
    </w:p>
    <w:p>
      <w:r>
        <w:rPr>
          <w:rFonts w:ascii="Consolas" w:hAnsi="Consolas"/>
          <w:sz w:val="18"/>
        </w:rPr>
        <w:t>OX457073.1         13388435                                                     .--.-.-.--  13388438</w:t>
      </w:r>
    </w:p>
    <w:p>
      <w:r>
        <w:rPr>
          <w:rFonts w:ascii="Consolas" w:hAnsi="Consolas"/>
          <w:sz w:val="18"/>
        </w:rPr>
        <w:t>OX457073.1         13650199                            .-.-.--.--.--.--.--.-.---.--.-.-.--  13650211</w:t>
      </w:r>
    </w:p>
    <w:p>
      <w:r>
        <w:rPr>
          <w:rFonts w:ascii="Consolas" w:hAnsi="Consolas"/>
          <w:sz w:val="18"/>
        </w:rPr>
        <w:t>OX457073.1         17578432                                                 .---.--.-.-.--  17578428</w:t>
      </w:r>
    </w:p>
    <w:p>
      <w:r>
        <w:rPr>
          <w:rFonts w:ascii="Consolas" w:hAnsi="Consolas"/>
          <w:sz w:val="18"/>
        </w:rPr>
        <w:t>OX457073.1         17784452                            .-.-.--.--.--.--.--.-.---.--.-.-.--  17784464</w:t>
      </w:r>
    </w:p>
    <w:p>
      <w:r>
        <w:rPr>
          <w:rFonts w:ascii="Consolas" w:hAnsi="Consolas"/>
          <w:sz w:val="18"/>
        </w:rPr>
        <w:t>OX457073.1         18031833                            .-.-.--.--.--.--.--.-.---.--.-.-.--  18031845</w:t>
      </w:r>
    </w:p>
    <w:p>
      <w:r>
        <w:rPr>
          <w:rFonts w:ascii="Consolas" w:hAnsi="Consolas"/>
          <w:sz w:val="18"/>
        </w:rPr>
        <w:t>OX457073.1         18512456                            .-.-.--.--.--.--.--.-.---.--.-.-.--  18512468</w:t>
      </w:r>
    </w:p>
    <w:p>
      <w:r>
        <w:rPr>
          <w:rFonts w:ascii="Consolas" w:hAnsi="Consolas"/>
          <w:sz w:val="18"/>
        </w:rPr>
        <w:t>OX457073.1         20087927                                .--.--.--.--.--.-.---.--.-.-.--  20087937</w:t>
      </w:r>
    </w:p>
    <w:p>
      <w:r>
        <w:rPr>
          <w:rFonts w:ascii="Consolas" w:hAnsi="Consolas"/>
          <w:sz w:val="18"/>
        </w:rPr>
        <w:t>OX457073.1         21631560                                                     .--.-.-.--  21631563</w:t>
      </w:r>
    </w:p>
    <w:p>
      <w:r>
        <w:rPr>
          <w:rFonts w:ascii="Consolas" w:hAnsi="Consolas"/>
          <w:sz w:val="18"/>
        </w:rPr>
        <w:t>OX457073.1         21918280                                .--.--.--.--.--.-.---.--.-.-.--  21918290</w:t>
      </w:r>
    </w:p>
    <w:p>
      <w:r>
        <w:rPr>
          <w:rFonts w:ascii="Consolas" w:hAnsi="Consolas"/>
          <w:sz w:val="18"/>
        </w:rPr>
        <w:t>OX457073.1         24929119                                .--.--.--.--.--.-.---.--.-.-.--  24929109</w:t>
      </w:r>
    </w:p>
    <w:p>
      <w:r>
        <w:rPr>
          <w:rFonts w:ascii="Consolas" w:hAnsi="Consolas"/>
          <w:sz w:val="18"/>
        </w:rPr>
        <w:t>OX457073.1         28529523                                                     .--.-.-.--  28529526</w:t>
      </w:r>
    </w:p>
    <w:p>
      <w:r>
        <w:rPr>
          <w:rFonts w:ascii="Consolas" w:hAnsi="Consolas"/>
          <w:sz w:val="18"/>
        </w:rPr>
        <w:t>OX457073.1         31159009                                                 .---.--.-.-.--  31159005</w:t>
      </w:r>
    </w:p>
    <w:p>
      <w:r>
        <w:rPr>
          <w:rFonts w:ascii="Consolas" w:hAnsi="Consolas"/>
          <w:sz w:val="18"/>
        </w:rPr>
        <w:t>OX457073.1         31159009                                      .--.--.--.-.---.--.-.-.--  31159001</w:t>
      </w:r>
    </w:p>
    <w:p>
      <w:r>
        <w:rPr>
          <w:rFonts w:ascii="Consolas" w:hAnsi="Consolas"/>
          <w:sz w:val="18"/>
        </w:rPr>
        <w:t>OX457073.1         31428478                       .-.--.-.-.--.--.--.--.--.-.---.--.-.-.--  31428464</w:t>
      </w:r>
    </w:p>
    <w:p>
      <w:r>
        <w:rPr>
          <w:rFonts w:ascii="Consolas" w:hAnsi="Consolas"/>
          <w:sz w:val="18"/>
        </w:rPr>
        <w:t>OX457073.1         31635057                                .--.--.--.--.--.-.---.--.-.-.--  31635047</w:t>
      </w:r>
    </w:p>
    <w:p>
      <w:r>
        <w:rPr>
          <w:rFonts w:ascii="Consolas" w:hAnsi="Consolas"/>
          <w:sz w:val="18"/>
        </w:rPr>
        <w:t>OX457073.1         31875182                                                        .-.-.--  31875184</w:t>
      </w:r>
    </w:p>
    <w:p>
      <w:r>
        <w:rPr>
          <w:rFonts w:ascii="Consolas" w:hAnsi="Consolas"/>
          <w:sz w:val="18"/>
        </w:rPr>
        <w:t>OX457073.1         32491793                                .--.--.--.--.--.-.---.--.-.-.--  32491803</w:t>
      </w:r>
    </w:p>
    <w:p>
      <w:r>
        <w:rPr>
          <w:rFonts w:ascii="Consolas" w:hAnsi="Consolas"/>
          <w:sz w:val="18"/>
        </w:rPr>
        <w:t>OX457073.1         36988917                                .--.--.--.--.--.-.---.--.-.-.--  36988907</w:t>
      </w:r>
    </w:p>
    <w:p>
      <w:r>
        <w:rPr>
          <w:rFonts w:ascii="Consolas" w:hAnsi="Consolas"/>
          <w:sz w:val="18"/>
        </w:rPr>
        <w:t>OX457073.1         37561683                                            .--.-.---.--.-.-.--  37561689</w:t>
      </w:r>
    </w:p>
    <w:p>
      <w:r>
        <w:rPr>
          <w:rFonts w:ascii="Consolas" w:hAnsi="Consolas"/>
          <w:sz w:val="18"/>
        </w:rPr>
        <w:t>OX457073.1         38406804                                .--.--.--.--.--.-.---.--.-.-.--  38406814</w:t>
      </w:r>
    </w:p>
    <w:p>
      <w:r>
        <w:rPr>
          <w:rFonts w:ascii="Consolas" w:hAnsi="Consolas"/>
          <w:sz w:val="18"/>
        </w:rPr>
        <w:t>OX457073.1         41338340                            .-.-.--.--.--.--.--.-.---.--.-.-.--  41338352</w:t>
      </w:r>
    </w:p>
    <w:p>
      <w:r>
        <w:rPr>
          <w:rFonts w:ascii="Consolas" w:hAnsi="Consolas"/>
          <w:sz w:val="18"/>
        </w:rPr>
        <w:t>OX457073.1         41985605                                .--.--.--.--.--.-.---.--.-.-.--  41985595</w:t>
      </w:r>
    </w:p>
    <w:p>
      <w:r>
        <w:rPr>
          <w:rFonts w:ascii="Consolas" w:hAnsi="Consolas"/>
          <w:sz w:val="18"/>
        </w:rPr>
        <w:t>OX457073.1         43678311                                      .--.--.--.-.---.--.-.-.--  43678319</w:t>
      </w:r>
    </w:p>
    <w:p>
      <w:r>
        <w:rPr>
          <w:rFonts w:ascii="Consolas" w:hAnsi="Consolas"/>
          <w:sz w:val="18"/>
        </w:rPr>
        <w:t>OX457073.1         43678311                                                 .---.--.-.-.--  43678315</w:t>
      </w:r>
    </w:p>
    <w:p>
      <w:r>
        <w:rPr>
          <w:rFonts w:ascii="Consolas" w:hAnsi="Consolas"/>
          <w:sz w:val="18"/>
        </w:rPr>
        <w:t>OX457073.1         46055946                       .-.--G-.-.--.--.--.--.--.-.GCA.--.-.-.--  46055963</w:t>
      </w:r>
    </w:p>
    <w:p>
      <w:r>
        <w:rPr>
          <w:rFonts w:ascii="Consolas" w:hAnsi="Consolas"/>
          <w:sz w:val="18"/>
        </w:rPr>
        <w:t>OX457073.1         47557367                              .-.--.--.--T--.--.-.---.----A-.--  47557357</w:t>
      </w:r>
    </w:p>
    <w:p>
      <w:r>
        <w:rPr>
          <w:rFonts w:ascii="Consolas" w:hAnsi="Consolas"/>
          <w:sz w:val="18"/>
        </w:rPr>
        <w:t>OX457073.1         48417237                                .--.--.--.--.--.-.---.--.-.-.--  48417247</w:t>
      </w:r>
    </w:p>
    <w:p>
      <w:r>
        <w:rPr>
          <w:rFonts w:ascii="Consolas" w:hAnsi="Consolas"/>
          <w:sz w:val="18"/>
        </w:rPr>
        <w:t>OX457073.1         48837272                                                     .--.-.-.--  48837275</w:t>
      </w:r>
    </w:p>
    <w:p>
      <w:r>
        <w:rPr>
          <w:rFonts w:ascii="Consolas" w:hAnsi="Consolas"/>
          <w:sz w:val="18"/>
        </w:rPr>
        <w:t>OX457073.1         49475283                            .-.-.--.--.--.--.--.-.---.--.-.-.--  49475271</w:t>
      </w:r>
    </w:p>
    <w:p>
      <w:r>
        <w:rPr>
          <w:rFonts w:ascii="Consolas" w:hAnsi="Consolas"/>
          <w:sz w:val="18"/>
        </w:rPr>
        <w:t>OX457073.1         49918493                                                          .-.--  49918492</w:t>
      </w:r>
    </w:p>
    <w:p>
      <w:r>
        <w:rPr>
          <w:rFonts w:ascii="Consolas" w:hAnsi="Consolas"/>
          <w:sz w:val="18"/>
        </w:rPr>
        <w:t>OX457073.1         52048421                                                     .--.-.-.--  52048424</w:t>
      </w:r>
    </w:p>
    <w:p>
      <w:r>
        <w:rPr>
          <w:rFonts w:ascii="Consolas" w:hAnsi="Consolas"/>
          <w:sz w:val="18"/>
        </w:rPr>
        <w:t>OX457073.1         53486330                            .-.-.--.--.--.--.--.-.---.--.-.-.--  53486318</w:t>
      </w:r>
    </w:p>
    <w:p>
      <w:r>
        <w:rPr>
          <w:rFonts w:ascii="Consolas" w:hAnsi="Consolas"/>
          <w:sz w:val="18"/>
        </w:rPr>
        <w:t>OX457073.1         53707252                            .-.-.--.--.--.--.--.-.---.--.-.-.--  53707240</w:t>
      </w:r>
    </w:p>
    <w:p>
      <w:r>
        <w:rPr>
          <w:rFonts w:ascii="Consolas" w:hAnsi="Consolas"/>
          <w:sz w:val="18"/>
        </w:rPr>
        <w:t>OX457073.1         53925492                                         .--.--.-.---.--.-.-.--  53925485</w:t>
      </w:r>
    </w:p>
    <w:p>
      <w:r>
        <w:rPr>
          <w:rFonts w:ascii="Consolas" w:hAnsi="Consolas"/>
          <w:sz w:val="18"/>
        </w:rPr>
        <w:t>OX457073.1         54372546                                .--.--.--.--.--.-.---.--.-.-.--  54372556</w:t>
      </w:r>
    </w:p>
    <w:p>
      <w:r>
        <w:rPr>
          <w:rFonts w:ascii="Consolas" w:hAnsi="Consolas"/>
          <w:sz w:val="18"/>
        </w:rPr>
        <w:t>OX457073.1         54747096                            .-.-.--.--.--.--.--.-.---.--.-.-.--  54747108</w:t>
      </w:r>
    </w:p>
    <w:p>
      <w:r>
        <w:rPr>
          <w:rFonts w:ascii="Consolas" w:hAnsi="Consolas"/>
          <w:sz w:val="18"/>
        </w:rPr>
        <w:t>OX457073.1         55383828                                .--.--.--.--.--.-.---.--.-.-.--  55383838</w:t>
      </w:r>
    </w:p>
    <w:p>
      <w:r>
        <w:rPr>
          <w:rFonts w:ascii="Consolas" w:hAnsi="Consolas"/>
          <w:sz w:val="18"/>
        </w:rPr>
        <w:t>OX457073.1         55383828                                            .--.-.---.--.-.-.--  55383834</w:t>
      </w:r>
    </w:p>
    <w:p>
      <w:r>
        <w:rPr>
          <w:rFonts w:ascii="Consolas" w:hAnsi="Consolas"/>
          <w:sz w:val="18"/>
        </w:rPr>
        <w:t>OX457073.1         55985328                                .--.--.--.--.--.-.---.--.-.-.--  55985318</w:t>
      </w:r>
    </w:p>
    <w:p>
      <w:r>
        <w:rPr>
          <w:rFonts w:ascii="Consolas" w:hAnsi="Consolas"/>
          <w:sz w:val="18"/>
        </w:rPr>
        <w:t>OX457073.1         56836499                                .--.--.--.--.--.-.---.--.-.-.--  56836489</w:t>
      </w:r>
    </w:p>
    <w:p>
      <w:r>
        <w:rPr>
          <w:rFonts w:ascii="Consolas" w:hAnsi="Consolas"/>
          <w:sz w:val="18"/>
        </w:rPr>
        <w:t>OX457073.1         57114558                                .--.--.--.--.--.-.---.--.-.-.--  57114548</w:t>
      </w:r>
    </w:p>
    <w:p>
      <w:r>
        <w:rPr>
          <w:rFonts w:ascii="Consolas" w:hAnsi="Consolas"/>
          <w:sz w:val="18"/>
        </w:rPr>
        <w:t>OX457073.1         57643476                                                     .--.-.-.--  57643473</w:t>
      </w:r>
    </w:p>
    <w:p>
      <w:r>
        <w:rPr>
          <w:rFonts w:ascii="Consolas" w:hAnsi="Consolas"/>
          <w:sz w:val="18"/>
        </w:rPr>
        <w:t>OX457073.1         59319618                         .--.-.C.--.--.--.--.--.-.---.--.-.-.--  59319604</w:t>
      </w:r>
    </w:p>
    <w:p>
      <w:r>
        <w:rPr>
          <w:rFonts w:ascii="Consolas" w:hAnsi="Consolas"/>
          <w:sz w:val="18"/>
        </w:rPr>
        <w:t>OX457073.1         59319614                                            .--.-.---.--.-.-.--  59319608</w:t>
      </w:r>
    </w:p>
    <w:p>
      <w:r>
        <w:rPr>
          <w:rFonts w:ascii="Consolas" w:hAnsi="Consolas"/>
          <w:sz w:val="18"/>
        </w:rPr>
        <w:t>OX457073.1         59381954                                                 .---.--.-.-.--  59381950</w:t>
      </w:r>
    </w:p>
    <w:p>
      <w:r>
        <w:rPr>
          <w:rFonts w:ascii="Consolas" w:hAnsi="Consolas"/>
          <w:sz w:val="18"/>
        </w:rPr>
        <w:t>OX457073.1         59381954                                      .--.--.--.-.---.--.-.-.--  59381946</w:t>
      </w:r>
    </w:p>
    <w:p>
      <w:r>
        <w:rPr>
          <w:rFonts w:ascii="Consolas" w:hAnsi="Consolas"/>
          <w:sz w:val="18"/>
        </w:rPr>
        <w:t>OX457073.1         60770045                                                 .---.--.-.-.--  60770041</w:t>
      </w:r>
    </w:p>
    <w:p>
      <w:r>
        <w:rPr>
          <w:rFonts w:ascii="Consolas" w:hAnsi="Consolas"/>
          <w:sz w:val="18"/>
        </w:rPr>
        <w:t>OX457073.1         60770045                                      .--.--.--.-.---.--.-.-.--  60770037</w:t>
      </w:r>
    </w:p>
    <w:p>
      <w:r>
        <w:rPr>
          <w:rFonts w:ascii="Consolas" w:hAnsi="Consolas"/>
          <w:sz w:val="18"/>
        </w:rPr>
        <w:t>OX457073.1         61740132                                .--.--.--.--.--.-.---.--.-.-.--  61740142</w:t>
      </w:r>
    </w:p>
    <w:p>
      <w:r>
        <w:rPr>
          <w:rFonts w:ascii="Consolas" w:hAnsi="Consolas"/>
          <w:sz w:val="18"/>
        </w:rPr>
        <w:t>OX457073.1         62018390                                                 .---.--.-.-.--  62018386</w:t>
      </w:r>
    </w:p>
    <w:p>
      <w:r>
        <w:rPr>
          <w:rFonts w:ascii="Consolas" w:hAnsi="Consolas"/>
          <w:sz w:val="18"/>
        </w:rPr>
        <w:t>OX457073.1         18512448                              .-.--.--.--.--.--.-.---.T-.-.-.--  18512460</w:t>
      </w:r>
    </w:p>
    <w:p>
      <w:r>
        <w:rPr>
          <w:rFonts w:ascii="Consolas" w:hAnsi="Consolas"/>
          <w:sz w:val="18"/>
        </w:rPr>
        <w:t>OX457073.1         50608850                              .-.--.--.--.-----.-.---.----.-.--  50608859</w:t>
      </w:r>
    </w:p>
    <w:p>
      <w:r>
        <w:rPr>
          <w:rFonts w:ascii="Consolas" w:hAnsi="Consolas"/>
          <w:sz w:val="18"/>
        </w:rPr>
        <w:t>OX457073.1         7662475                                          .--.--.-.---.--.-.-.--  7662468</w:t>
      </w:r>
    </w:p>
    <w:p>
      <w:r>
        <w:rPr>
          <w:rFonts w:ascii="Consolas" w:hAnsi="Consolas"/>
          <w:sz w:val="18"/>
        </w:rPr>
        <w:t>OX457073.1         29315792                                   .--.--.--.--.-.---.--.-.-.--  29315801</w:t>
      </w:r>
    </w:p>
    <w:p>
      <w:r>
        <w:rPr>
          <w:rFonts w:ascii="Consolas" w:hAnsi="Consolas"/>
          <w:sz w:val="18"/>
        </w:rPr>
        <w:t>OX457073.1         41763092                                         .--.--.-.---.--.-.-.--  41763085</w:t>
      </w:r>
    </w:p>
    <w:p>
      <w:r>
        <w:rPr>
          <w:rFonts w:ascii="Consolas" w:hAnsi="Consolas"/>
          <w:sz w:val="18"/>
        </w:rPr>
        <w:t>OX457073.1         53707260                       .-.--.-.-.--.--.-----.--A-.------.-.-.--  53707248</w:t>
      </w:r>
    </w:p>
    <w:p>
      <w:r>
        <w:rPr>
          <w:rFonts w:ascii="Consolas" w:hAnsi="Consolas"/>
          <w:sz w:val="18"/>
        </w:rPr>
        <w:t>OX457073.1         58430449                              .-.--.--.--.--.--.-.---.--.-.-.--  58430460</w:t>
      </w:r>
    </w:p>
    <w:p>
      <w:r>
        <w:rPr>
          <w:rFonts w:ascii="Consolas" w:hAnsi="Consolas"/>
          <w:sz w:val="18"/>
        </w:rPr>
        <w:t>OX457073.1         1907022                               .-.--.--.--.--.--.-.---.--.-.-.--  1907011</w:t>
      </w:r>
    </w:p>
    <w:p>
      <w:r>
        <w:rPr>
          <w:rFonts w:ascii="Consolas" w:hAnsi="Consolas"/>
          <w:sz w:val="18"/>
        </w:rPr>
        <w:t>OX457073.1         6467828                                 .--.--.--.-----.-.------.-.-.--  6467820</w:t>
      </w:r>
    </w:p>
    <w:p>
      <w:r>
        <w:rPr>
          <w:rFonts w:ascii="Consolas" w:hAnsi="Consolas"/>
          <w:sz w:val="18"/>
        </w:rPr>
        <w:t>OX457073.1         6704262                                             .--.-.---.--.-.-.--  6704268</w:t>
      </w:r>
    </w:p>
    <w:p>
      <w:r>
        <w:rPr>
          <w:rFonts w:ascii="Consolas" w:hAnsi="Consolas"/>
          <w:sz w:val="18"/>
        </w:rPr>
        <w:t>OX457073.1         8710797                               .-.--.--.--.--.--.-.---.--.-.-.--  8710808</w:t>
      </w:r>
    </w:p>
    <w:p>
      <w:r>
        <w:rPr>
          <w:rFonts w:ascii="Consolas" w:hAnsi="Consolas"/>
          <w:sz w:val="18"/>
        </w:rPr>
        <w:t>OX457073.1         18301547                                         .--.--.-.---.--.-.-.--  18301540</w:t>
      </w:r>
    </w:p>
    <w:p>
      <w:r>
        <w:rPr>
          <w:rFonts w:ascii="Consolas" w:hAnsi="Consolas"/>
          <w:sz w:val="18"/>
        </w:rPr>
        <w:t>OX457073.1         32348306                                         .--.--.-.---.--.-.-.--  32348299</w:t>
      </w:r>
    </w:p>
    <w:p>
      <w:r>
        <w:rPr>
          <w:rFonts w:ascii="Consolas" w:hAnsi="Consolas"/>
          <w:sz w:val="18"/>
        </w:rPr>
        <w:t>OX457073.1         48854320                                            .--.-.---.T-.-.-.--  48854313</w:t>
      </w:r>
    </w:p>
    <w:p>
      <w:r>
        <w:rPr>
          <w:rFonts w:ascii="Consolas" w:hAnsi="Consolas"/>
          <w:sz w:val="18"/>
        </w:rPr>
        <w:t>OX457069.1         41498539              ...-.--.-.-.--C-.-.--G--A--T--.--.-.---.--.-.-.--  41498558</w:t>
      </w:r>
    </w:p>
    <w:p>
      <w:r>
        <w:rPr>
          <w:rFonts w:ascii="Consolas" w:hAnsi="Consolas"/>
          <w:sz w:val="18"/>
        </w:rPr>
        <w:t>OX457069.1         1822306          ....-...-A--.-.----.---.--.--.--.--.--.-.---.--.-.-.--  1822285</w:t>
      </w:r>
    </w:p>
    <w:p>
      <w:r>
        <w:rPr>
          <w:rFonts w:ascii="Consolas" w:hAnsi="Consolas"/>
          <w:sz w:val="18"/>
        </w:rPr>
        <w:t>OX457069.1         41097555                       .-.--.-.-.--.--.--.--.--.-.---.--.-.-.--  41097569</w:t>
      </w:r>
    </w:p>
    <w:p>
      <w:r>
        <w:rPr>
          <w:rFonts w:ascii="Consolas" w:hAnsi="Consolas"/>
          <w:sz w:val="18"/>
        </w:rPr>
        <w:t>OX457069.1         83064188                       .-.--.-.-.--.--.--.--.--.-.---.--.-.-.--  83064174</w:t>
      </w:r>
    </w:p>
    <w:p>
      <w:r>
        <w:rPr>
          <w:rFonts w:ascii="Consolas" w:hAnsi="Consolas"/>
          <w:sz w:val="18"/>
        </w:rPr>
        <w:t>OX457069.1         49079684                              .-.--.--.--.--.--.-.---.--.-.-.--  49079673</w:t>
      </w:r>
    </w:p>
    <w:p>
      <w:r>
        <w:rPr>
          <w:rFonts w:ascii="Consolas" w:hAnsi="Consolas"/>
          <w:sz w:val="18"/>
        </w:rPr>
        <w:t>OX457069.1         41513786                         .--.-C-.--.--.--.--.--.-.---.--.-.-.--  41513799</w:t>
      </w:r>
    </w:p>
    <w:p>
      <w:r>
        <w:rPr>
          <w:rFonts w:ascii="Consolas" w:hAnsi="Consolas"/>
          <w:sz w:val="18"/>
        </w:rPr>
        <w:t>OX457069.1         50890830                       .-.--T-.-.--.--.--.--.--.-.---.--.-.-.--  50890844</w:t>
      </w:r>
    </w:p>
    <w:p>
      <w:r>
        <w:rPr>
          <w:rFonts w:ascii="Consolas" w:hAnsi="Consolas"/>
          <w:sz w:val="18"/>
        </w:rPr>
        <w:t>OX457069.1         61919978                     .-.-.--T-.-.--.--.--.--.--.-.---.--.-.-.--  61919963</w:t>
      </w:r>
    </w:p>
    <w:p>
      <w:r>
        <w:rPr>
          <w:rFonts w:ascii="Consolas" w:hAnsi="Consolas"/>
          <w:sz w:val="18"/>
        </w:rPr>
        <w:t>OX457069.1         66035171                       .-.--.-A-.--.--.--.--.--.-.---.--.-.-.--  66035157</w:t>
      </w:r>
    </w:p>
    <w:p>
      <w:r>
        <w:rPr>
          <w:rFonts w:ascii="Consolas" w:hAnsi="Consolas"/>
          <w:sz w:val="18"/>
        </w:rPr>
        <w:t>OX457069.1         47417408                  .--.-.-.--G-.-C--.--.--.--.--.-.---.--.-.-.--  47417392</w:t>
      </w:r>
    </w:p>
    <w:p>
      <w:r>
        <w:rPr>
          <w:rFonts w:ascii="Consolas" w:hAnsi="Consolas"/>
          <w:sz w:val="18"/>
        </w:rPr>
        <w:t>OX457069.1         14337373                       .-.--.-.-.--.--.--.--.--.-.---.--.-.-.--  14337387</w:t>
      </w:r>
    </w:p>
    <w:p>
      <w:r>
        <w:rPr>
          <w:rFonts w:ascii="Consolas" w:hAnsi="Consolas"/>
          <w:sz w:val="18"/>
        </w:rPr>
        <w:t>OX457069.1         20099009                       .-.--.-.-.--.--.--.--.--.-.---.--.-.-.--  20098995</w:t>
      </w:r>
    </w:p>
    <w:p>
      <w:r>
        <w:rPr>
          <w:rFonts w:ascii="Consolas" w:hAnsi="Consolas"/>
          <w:sz w:val="18"/>
        </w:rPr>
        <w:t>OX457069.1         38791628                         .--.-.-.--.--.--.--.--.-.---.--.-.-.--  38791615</w:t>
      </w:r>
    </w:p>
    <w:p>
      <w:r>
        <w:rPr>
          <w:rFonts w:ascii="Consolas" w:hAnsi="Consolas"/>
          <w:sz w:val="18"/>
        </w:rPr>
        <w:t>OX457069.1         42339504                         .--.-.-.--.--.--.--.--.-.---.--.-.-.--  42339491</w:t>
      </w:r>
    </w:p>
    <w:p>
      <w:r>
        <w:rPr>
          <w:rFonts w:ascii="Consolas" w:hAnsi="Consolas"/>
          <w:sz w:val="18"/>
        </w:rPr>
        <w:t>OX457069.1         55606556                       .-.--.-.-.--.--.--.--.--.-.---.--.-.-.--  55606542</w:t>
      </w:r>
    </w:p>
    <w:p>
      <w:r>
        <w:rPr>
          <w:rFonts w:ascii="Consolas" w:hAnsi="Consolas"/>
          <w:sz w:val="18"/>
        </w:rPr>
        <w:t>OX457069.1         9456732                        .-.--.-A-.--.--.--.--.--.-.---.--.-.-.--  9456718</w:t>
      </w:r>
    </w:p>
    <w:p>
      <w:r>
        <w:rPr>
          <w:rFonts w:ascii="Consolas" w:hAnsi="Consolas"/>
          <w:sz w:val="18"/>
        </w:rPr>
        <w:t>OX457069.1         12268095                       .-.--.-A-.--.--.--.--.--.-.---.--.-.-.--  12268109</w:t>
      </w:r>
    </w:p>
    <w:p>
      <w:r>
        <w:rPr>
          <w:rFonts w:ascii="Consolas" w:hAnsi="Consolas"/>
          <w:sz w:val="18"/>
        </w:rPr>
        <w:t>OX457069.1         25492675                         .--.-A-.--.--.--.--.--.-.---.--.-.-.--  25492688</w:t>
      </w:r>
    </w:p>
    <w:p>
      <w:r>
        <w:rPr>
          <w:rFonts w:ascii="Consolas" w:hAnsi="Consolas"/>
          <w:sz w:val="18"/>
        </w:rPr>
        <w:t>OX457069.1         25744310                       .-.--.-A-.--.--.--.--.--.-.---.--.-.-.--  25744296</w:t>
      </w:r>
    </w:p>
    <w:p>
      <w:r>
        <w:rPr>
          <w:rFonts w:ascii="Consolas" w:hAnsi="Consolas"/>
          <w:sz w:val="18"/>
        </w:rPr>
        <w:t>OX457069.1         45265161                       .-.--.-A-.--.--.--.--.--.-.---.--.-.-.--  45265147</w:t>
      </w:r>
    </w:p>
    <w:p>
      <w:r>
        <w:rPr>
          <w:rFonts w:ascii="Consolas" w:hAnsi="Consolas"/>
          <w:sz w:val="18"/>
        </w:rPr>
        <w:t>OX457069.1         50605171                       .-.--.-A-.--.--.--.--.--.-.---.--.-.-.--  50605157</w:t>
      </w:r>
    </w:p>
    <w:p>
      <w:r>
        <w:rPr>
          <w:rFonts w:ascii="Consolas" w:hAnsi="Consolas"/>
          <w:sz w:val="18"/>
        </w:rPr>
        <w:t>OX457069.1         51418279                       .-.--.-A-.--.--.--.--.--.-.---.--.-.-.--  51418265</w:t>
      </w:r>
    </w:p>
    <w:p>
      <w:r>
        <w:rPr>
          <w:rFonts w:ascii="Consolas" w:hAnsi="Consolas"/>
          <w:sz w:val="18"/>
        </w:rPr>
        <w:t>OX457069.1         62346436                       .-.--.-A-.--.--.--.--.--.-.---.--.-.-.--  62346450</w:t>
      </w:r>
    </w:p>
    <w:p>
      <w:r>
        <w:rPr>
          <w:rFonts w:ascii="Consolas" w:hAnsi="Consolas"/>
          <w:sz w:val="18"/>
        </w:rPr>
        <w:t>OX457069.1         15682819                         .--.-.-.--.--.--.--.--.-.---.--.-.-.--  15682832</w:t>
      </w:r>
    </w:p>
    <w:p>
      <w:r>
        <w:rPr>
          <w:rFonts w:ascii="Consolas" w:hAnsi="Consolas"/>
          <w:sz w:val="18"/>
        </w:rPr>
        <w:t>OX457069.1         20099001                                .--.--.--.--.--.-.---.--.-.-.--  20098991</w:t>
      </w:r>
    </w:p>
    <w:p>
      <w:r>
        <w:rPr>
          <w:rFonts w:ascii="Consolas" w:hAnsi="Consolas"/>
          <w:sz w:val="18"/>
        </w:rPr>
        <w:t>OX457069.1         5965567                          .--.-.-.--.--.--.--.--.-.---.--.-.-.--  5965554</w:t>
      </w:r>
    </w:p>
    <w:p>
      <w:r>
        <w:rPr>
          <w:rFonts w:ascii="Consolas" w:hAnsi="Consolas"/>
          <w:sz w:val="18"/>
        </w:rPr>
        <w:t>OX457069.1         43934533                                .--.--.--.--.--.-.---.--.-.-.--  43934523</w:t>
      </w:r>
    </w:p>
    <w:p>
      <w:r>
        <w:rPr>
          <w:rFonts w:ascii="Consolas" w:hAnsi="Consolas"/>
          <w:sz w:val="18"/>
        </w:rPr>
        <w:t>OX457069.1         59942102                              .-.--.--.--.--.--.-.---.--.-.-.--  59942091</w:t>
      </w:r>
    </w:p>
    <w:p>
      <w:r>
        <w:rPr>
          <w:rFonts w:ascii="Consolas" w:hAnsi="Consolas"/>
          <w:sz w:val="18"/>
        </w:rPr>
        <w:t>OX457069.1         60537706                         .--.-.-.--.--.--.--.--.-.---.--.-.-.--  60537693</w:t>
      </w:r>
    </w:p>
    <w:p>
      <w:r>
        <w:rPr>
          <w:rFonts w:ascii="Consolas" w:hAnsi="Consolas"/>
          <w:sz w:val="18"/>
        </w:rPr>
        <w:t>OX457069.1         65973929                         .--.-.-.--.--.--.--.--.-.---.--.-.-.--  65973916</w:t>
      </w:r>
    </w:p>
    <w:p>
      <w:r>
        <w:rPr>
          <w:rFonts w:ascii="Consolas" w:hAnsi="Consolas"/>
          <w:sz w:val="18"/>
        </w:rPr>
        <w:t>OX457069.1         73869006                         .--.-.-.--.--.--.--.--.-.---.--.-.-.--  73869019</w:t>
      </w:r>
    </w:p>
    <w:p>
      <w:r>
        <w:rPr>
          <w:rFonts w:ascii="Consolas" w:hAnsi="Consolas"/>
          <w:sz w:val="18"/>
        </w:rPr>
        <w:t>OX457069.1         84387969                              .-.--.--.--.--.--.-.---.--.-.-.--  84387958</w:t>
      </w:r>
    </w:p>
    <w:p>
      <w:r>
        <w:rPr>
          <w:rFonts w:ascii="Consolas" w:hAnsi="Consolas"/>
          <w:sz w:val="18"/>
        </w:rPr>
        <w:t>OX457069.1         73733099                     .-.-.--.-.C.--.--.--.--.--.-.---.--.-.-.--  73733083</w:t>
      </w:r>
    </w:p>
    <w:p>
      <w:r>
        <w:rPr>
          <w:rFonts w:ascii="Consolas" w:hAnsi="Consolas"/>
          <w:sz w:val="18"/>
        </w:rPr>
        <w:t>OX457069.1         4972575                          .--.-A-.--.--.--.--.--.-.---.--.-.-.--  4972588</w:t>
      </w:r>
    </w:p>
    <w:p>
      <w:r>
        <w:rPr>
          <w:rFonts w:ascii="Consolas" w:hAnsi="Consolas"/>
          <w:sz w:val="18"/>
        </w:rPr>
        <w:t>OX457069.1         54431034                                .--.--.--.--.--.-.---.--.-.-.--  54431044</w:t>
      </w:r>
    </w:p>
    <w:p>
      <w:r>
        <w:rPr>
          <w:rFonts w:ascii="Consolas" w:hAnsi="Consolas"/>
          <w:sz w:val="18"/>
        </w:rPr>
        <w:t>OX457069.1         62809761                       .-.--T-.-.--.--.--G--.--.-.---.--.-.-.--  62809775</w:t>
      </w:r>
    </w:p>
    <w:p>
      <w:r>
        <w:rPr>
          <w:rFonts w:ascii="Consolas" w:hAnsi="Consolas"/>
          <w:sz w:val="18"/>
        </w:rPr>
        <w:t>OX457069.1         30228012                            .-.-.--.--.--.--.--.-.---.--.-.-.--  30228024</w:t>
      </w:r>
    </w:p>
    <w:p>
      <w:r>
        <w:rPr>
          <w:rFonts w:ascii="Consolas" w:hAnsi="Consolas"/>
          <w:sz w:val="18"/>
        </w:rPr>
        <w:t>OX457069.1         31207222                              .-.--.--.--.--.--.-.---.--.-.-.--  31207211</w:t>
      </w:r>
    </w:p>
    <w:p>
      <w:r>
        <w:rPr>
          <w:rFonts w:ascii="Consolas" w:hAnsi="Consolas"/>
          <w:sz w:val="18"/>
        </w:rPr>
        <w:t>OX457069.1         34979893                              .-.--.--.--.--.--.-.---.--.-.-.--  34979904</w:t>
      </w:r>
    </w:p>
    <w:p>
      <w:r>
        <w:rPr>
          <w:rFonts w:ascii="Consolas" w:hAnsi="Consolas"/>
          <w:sz w:val="18"/>
        </w:rPr>
        <w:t>OX457069.1         41498550                            .-.-.--.--.--.--.--.-.---.--.-.-.--  41498562</w:t>
      </w:r>
    </w:p>
    <w:p>
      <w:r>
        <w:rPr>
          <w:rFonts w:ascii="Consolas" w:hAnsi="Consolas"/>
          <w:sz w:val="18"/>
        </w:rPr>
        <w:t>OX457069.1         44158260                       .-.--.T.-.--.--.--.--.--.-.---.--.-.-.--  44158275</w:t>
      </w:r>
    </w:p>
    <w:p>
      <w:r>
        <w:rPr>
          <w:rFonts w:ascii="Consolas" w:hAnsi="Consolas"/>
          <w:sz w:val="18"/>
        </w:rPr>
        <w:t>OX457069.1         47312213                              .-.--.--.--.--.--.-.---.--.-.-.--  47312202</w:t>
      </w:r>
    </w:p>
    <w:p>
      <w:r>
        <w:rPr>
          <w:rFonts w:ascii="Consolas" w:hAnsi="Consolas"/>
          <w:sz w:val="18"/>
        </w:rPr>
        <w:t>OX457069.1         47794554                            .-.-.--.--.--.--.--.-.---.--.-.-.--  47794542</w:t>
      </w:r>
    </w:p>
    <w:p>
      <w:r>
        <w:rPr>
          <w:rFonts w:ascii="Consolas" w:hAnsi="Consolas"/>
          <w:sz w:val="18"/>
        </w:rPr>
        <w:t>OX457069.1         50982942                              .-.--.--.--.--.--.-.---.--.-.-.--  50982953</w:t>
      </w:r>
    </w:p>
    <w:p>
      <w:r>
        <w:rPr>
          <w:rFonts w:ascii="Consolas" w:hAnsi="Consolas"/>
          <w:sz w:val="18"/>
        </w:rPr>
        <w:t>OX457069.1         60368744                                .--.--.--.--.--.-.---.--.-.-.--  60368754</w:t>
      </w:r>
    </w:p>
    <w:p>
      <w:r>
        <w:rPr>
          <w:rFonts w:ascii="Consolas" w:hAnsi="Consolas"/>
          <w:sz w:val="18"/>
        </w:rPr>
        <w:t>OX457069.1         61871424                              .-.--.--.--.--.--.-.---.--.-.-.--  61871435</w:t>
      </w:r>
    </w:p>
    <w:p>
      <w:r>
        <w:rPr>
          <w:rFonts w:ascii="Consolas" w:hAnsi="Consolas"/>
          <w:sz w:val="18"/>
        </w:rPr>
        <w:t>OX457069.1         62493324                              .-.--.--.--.--.--.-.---.--.-.-.--  62493335</w:t>
      </w:r>
    </w:p>
    <w:p>
      <w:r>
        <w:rPr>
          <w:rFonts w:ascii="Consolas" w:hAnsi="Consolas"/>
          <w:sz w:val="18"/>
        </w:rPr>
        <w:t>OX457069.1         64396138                              .-.--.--.--.--.--.-.---.--.-.-.--  64396127</w:t>
      </w:r>
    </w:p>
    <w:p>
      <w:r>
        <w:rPr>
          <w:rFonts w:ascii="Consolas" w:hAnsi="Consolas"/>
          <w:sz w:val="18"/>
        </w:rPr>
        <w:t>OX457069.1         76637217                            .-.-.--.--.--.--.--.-.---.--.-.-.--  76637205</w:t>
      </w:r>
    </w:p>
    <w:p>
      <w:r>
        <w:rPr>
          <w:rFonts w:ascii="Consolas" w:hAnsi="Consolas"/>
          <w:sz w:val="18"/>
        </w:rPr>
        <w:t>OX457069.1         84499875                            .-.-.--.--.--.--.--.-.---.--.-.-.--  84499887</w:t>
      </w:r>
    </w:p>
    <w:p>
      <w:r>
        <w:rPr>
          <w:rFonts w:ascii="Consolas" w:hAnsi="Consolas"/>
          <w:sz w:val="18"/>
        </w:rPr>
        <w:t>OX457069.1         84499881                                .--.--.--.--.--.-.---.--.-.-.--  84499891</w:t>
      </w:r>
    </w:p>
    <w:p>
      <w:r>
        <w:rPr>
          <w:rFonts w:ascii="Consolas" w:hAnsi="Consolas"/>
          <w:sz w:val="18"/>
        </w:rPr>
        <w:t>OX457069.1         87098688                            .-.-.--.--.--.--.--.-.---.--.-.-.--  87098676</w:t>
      </w:r>
    </w:p>
    <w:p>
      <w:r>
        <w:rPr>
          <w:rFonts w:ascii="Consolas" w:hAnsi="Consolas"/>
          <w:sz w:val="18"/>
        </w:rPr>
        <w:t>OX457069.1         13934641                            .-.-.--C--.--.--.--.-.---.--.-.-.--  13934629</w:t>
      </w:r>
    </w:p>
    <w:p>
      <w:r>
        <w:rPr>
          <w:rFonts w:ascii="Consolas" w:hAnsi="Consolas"/>
          <w:sz w:val="18"/>
        </w:rPr>
        <w:t>OX457069.1         27047857                            .-.-.--.--C--.--.--.-.---.--.-.-.--  27047845</w:t>
      </w:r>
    </w:p>
    <w:p>
      <w:r>
        <w:rPr>
          <w:rFonts w:ascii="Consolas" w:hAnsi="Consolas"/>
          <w:sz w:val="18"/>
        </w:rPr>
        <w:t>OX457069.1         30866932                       .-.--.-A-.--.--.--.--.--.-.---.--.-.-.--  30866946</w:t>
      </w:r>
    </w:p>
    <w:p>
      <w:r>
        <w:rPr>
          <w:rFonts w:ascii="Consolas" w:hAnsi="Consolas"/>
          <w:sz w:val="18"/>
        </w:rPr>
        <w:t>OX457069.1         31129949                            .-.-.--C--.--.--.--.-.---.--.-.-.--  31129937</w:t>
      </w:r>
    </w:p>
    <w:p>
      <w:r>
        <w:rPr>
          <w:rFonts w:ascii="Consolas" w:hAnsi="Consolas"/>
          <w:sz w:val="18"/>
        </w:rPr>
        <w:t>OX457069.1         34556476                       .-.--.-A-.--.--.--.--.--.-.---.--.-.-.--  34556490</w:t>
      </w:r>
    </w:p>
    <w:p>
      <w:r>
        <w:rPr>
          <w:rFonts w:ascii="Consolas" w:hAnsi="Consolas"/>
          <w:sz w:val="18"/>
        </w:rPr>
        <w:t>OX457069.1         38166078                       .-.--.-A-.--.--.--.--.--.-.---.--.-.-.--  38166064</w:t>
      </w:r>
    </w:p>
    <w:p>
      <w:r>
        <w:rPr>
          <w:rFonts w:ascii="Consolas" w:hAnsi="Consolas"/>
          <w:sz w:val="18"/>
        </w:rPr>
        <w:t>OX457069.1         38188555                                .--.--.--.--.--.-.---.--.-.-.--  38188545</w:t>
      </w:r>
    </w:p>
    <w:p>
      <w:r>
        <w:rPr>
          <w:rFonts w:ascii="Consolas" w:hAnsi="Consolas"/>
          <w:sz w:val="18"/>
        </w:rPr>
        <w:t>OX457069.1         45467544                            .-.-.--.--.--.--.--.-.---.--.-.-.--  45467532</w:t>
      </w:r>
    </w:p>
    <w:p>
      <w:r>
        <w:rPr>
          <w:rFonts w:ascii="Consolas" w:hAnsi="Consolas"/>
          <w:sz w:val="18"/>
        </w:rPr>
        <w:t>OX457069.1         61733385                                .--.--.--.--.--.-.---.--.-.-.--  61733395</w:t>
      </w:r>
    </w:p>
    <w:p>
      <w:r>
        <w:rPr>
          <w:rFonts w:ascii="Consolas" w:hAnsi="Consolas"/>
          <w:sz w:val="18"/>
        </w:rPr>
        <w:t>OX457069.1         78858571                       .-.--.-A-.--.--.--.--.--.-.---.--.-.-.--  78858585</w:t>
      </w:r>
    </w:p>
    <w:p>
      <w:r>
        <w:rPr>
          <w:rFonts w:ascii="Consolas" w:hAnsi="Consolas"/>
          <w:sz w:val="18"/>
        </w:rPr>
        <w:t>OX457069.1         84387974                            .-.-.--.--.--T--.--.-.---.--.-.-.--  84387962</w:t>
      </w:r>
    </w:p>
    <w:p>
      <w:r>
        <w:rPr>
          <w:rFonts w:ascii="Consolas" w:hAnsi="Consolas"/>
          <w:sz w:val="18"/>
        </w:rPr>
        <w:t>OX457069.1         10320934                       .-.--.-A-.--.--.--.--.--.-.---.--.-.-.--  10320920</w:t>
      </w:r>
    </w:p>
    <w:p>
      <w:r>
        <w:rPr>
          <w:rFonts w:ascii="Consolas" w:hAnsi="Consolas"/>
          <w:sz w:val="18"/>
        </w:rPr>
        <w:t>OX457069.1         483208                         .-.--.---.--.--A--.--.--.-A---.--.-.-.--  483195</w:t>
      </w:r>
    </w:p>
    <w:p>
      <w:r>
        <w:rPr>
          <w:rFonts w:ascii="Consolas" w:hAnsi="Consolas"/>
          <w:sz w:val="18"/>
        </w:rPr>
        <w:t>OX457069.1         59446170                                .--.--.--G--.--.-.---G--.-.-.--  59446160</w:t>
      </w:r>
    </w:p>
    <w:p>
      <w:r>
        <w:rPr>
          <w:rFonts w:ascii="Consolas" w:hAnsi="Consolas"/>
          <w:sz w:val="18"/>
        </w:rPr>
        <w:t>OX457069.1         71806007                       .-.--.-A-.--.--.--G--.--.-.---.--.-.-.--  71805993</w:t>
      </w:r>
    </w:p>
    <w:p>
      <w:r>
        <w:rPr>
          <w:rFonts w:ascii="Consolas" w:hAnsi="Consolas"/>
          <w:sz w:val="18"/>
        </w:rPr>
        <w:t>OX457069.1         72248075                            .-.-.--.--.--.--A--A-.---.--.-.-.--  72248063</w:t>
      </w:r>
    </w:p>
    <w:p>
      <w:r>
        <w:rPr>
          <w:rFonts w:ascii="Consolas" w:hAnsi="Consolas"/>
          <w:sz w:val="18"/>
        </w:rPr>
        <w:t>OX457069.1         3899460                                 .--.--.--.--.--.-.---.--.-.-.--  3899450</w:t>
      </w:r>
    </w:p>
    <w:p>
      <w:r>
        <w:rPr>
          <w:rFonts w:ascii="Consolas" w:hAnsi="Consolas"/>
          <w:sz w:val="18"/>
        </w:rPr>
        <w:t>OX457069.1         3899477                               .-.--.--.--.--.--.-.---.--.-.-.--  3899466</w:t>
      </w:r>
    </w:p>
    <w:p>
      <w:r>
        <w:rPr>
          <w:rFonts w:ascii="Consolas" w:hAnsi="Consolas"/>
          <w:sz w:val="18"/>
        </w:rPr>
        <w:t>OX457069.1         5904201                               .-.--.--.--.--.--.-.---.--.-.-.--  5904212</w:t>
      </w:r>
    </w:p>
    <w:p>
      <w:r>
        <w:rPr>
          <w:rFonts w:ascii="Consolas" w:hAnsi="Consolas"/>
          <w:sz w:val="18"/>
        </w:rPr>
        <w:t>OX457069.1         7658994                               .-.--.--.--.--.--.-.---.--.-.-.--  7659005</w:t>
      </w:r>
    </w:p>
    <w:p>
      <w:r>
        <w:rPr>
          <w:rFonts w:ascii="Consolas" w:hAnsi="Consolas"/>
          <w:sz w:val="18"/>
        </w:rPr>
        <w:t>OX457069.1         9455348                                 .--.--.--.--.--.-.---.--.-.-.--  9455338</w:t>
      </w:r>
    </w:p>
    <w:p>
      <w:r>
        <w:rPr>
          <w:rFonts w:ascii="Consolas" w:hAnsi="Consolas"/>
          <w:sz w:val="18"/>
        </w:rPr>
        <w:t>OX457069.1         9456724                                 .--.--.--.--.--.-.---.--.-.-.--  9456714</w:t>
      </w:r>
    </w:p>
    <w:p>
      <w:r>
        <w:rPr>
          <w:rFonts w:ascii="Consolas" w:hAnsi="Consolas"/>
          <w:sz w:val="18"/>
        </w:rPr>
        <w:t>OX457069.1         10502442                                .--.--.--.--.--.-.---.--.-.-.--  10502432</w:t>
      </w:r>
    </w:p>
    <w:p>
      <w:r>
        <w:rPr>
          <w:rFonts w:ascii="Consolas" w:hAnsi="Consolas"/>
          <w:sz w:val="18"/>
        </w:rPr>
        <w:t>OX457069.1         10930414                              .-.--.--.--.--.--.-.---.--.-.-.--  10930425</w:t>
      </w:r>
    </w:p>
    <w:p>
      <w:r>
        <w:rPr>
          <w:rFonts w:ascii="Consolas" w:hAnsi="Consolas"/>
          <w:sz w:val="18"/>
        </w:rPr>
        <w:t>OX457069.1         11812874                              .-.--.--.--.--.--.-.---.--.-.-.--  11812885</w:t>
      </w:r>
    </w:p>
    <w:p>
      <w:r>
        <w:rPr>
          <w:rFonts w:ascii="Consolas" w:hAnsi="Consolas"/>
          <w:sz w:val="18"/>
        </w:rPr>
        <w:t>OX457069.1         13568729                              .-.--.--.--.--.--.-.---.--.-.-.--  13568718</w:t>
      </w:r>
    </w:p>
    <w:p>
      <w:r>
        <w:rPr>
          <w:rFonts w:ascii="Consolas" w:hAnsi="Consolas"/>
          <w:sz w:val="18"/>
        </w:rPr>
        <w:t>OX457069.1         13934595                                .--.--.--.--.--.-.---.--.-.-.--  13934585</w:t>
      </w:r>
    </w:p>
    <w:p>
      <w:r>
        <w:rPr>
          <w:rFonts w:ascii="Consolas" w:hAnsi="Consolas"/>
          <w:sz w:val="18"/>
        </w:rPr>
        <w:t>OX457069.1         14220331                                .--.--.--.--.--.-.---.--.-.-.--  14220341</w:t>
      </w:r>
    </w:p>
    <w:p>
      <w:r>
        <w:rPr>
          <w:rFonts w:ascii="Consolas" w:hAnsi="Consolas"/>
          <w:sz w:val="18"/>
        </w:rPr>
        <w:t>OX457069.1         14819513                                .--.--.--.--.--.-.---.--.-.-.--  14819503</w:t>
      </w:r>
    </w:p>
    <w:p>
      <w:r>
        <w:rPr>
          <w:rFonts w:ascii="Consolas" w:hAnsi="Consolas"/>
          <w:sz w:val="18"/>
        </w:rPr>
        <w:t>OX457069.1         16181627                                .--.--.--.--.--.-.---.--.-.-.--  16181617</w:t>
      </w:r>
    </w:p>
    <w:p>
      <w:r>
        <w:rPr>
          <w:rFonts w:ascii="Consolas" w:hAnsi="Consolas"/>
          <w:sz w:val="18"/>
        </w:rPr>
        <w:t>OX457069.1         21896681                              .-.--.--.--.--.--.-.---.--.-.-.--  21896670</w:t>
      </w:r>
    </w:p>
    <w:p>
      <w:r>
        <w:rPr>
          <w:rFonts w:ascii="Consolas" w:hAnsi="Consolas"/>
          <w:sz w:val="18"/>
        </w:rPr>
        <w:t>OX457069.1         23011236                                .--.--.--.--.--.-.---.--.-.-.--  23011246</w:t>
      </w:r>
    </w:p>
    <w:p>
      <w:r>
        <w:rPr>
          <w:rFonts w:ascii="Consolas" w:hAnsi="Consolas"/>
          <w:sz w:val="18"/>
        </w:rPr>
        <w:t>OX457069.1         23510812                                .--.--.--.--.--.-.---.--.-.-.--  23510802</w:t>
      </w:r>
    </w:p>
    <w:p>
      <w:r>
        <w:rPr>
          <w:rFonts w:ascii="Consolas" w:hAnsi="Consolas"/>
          <w:sz w:val="18"/>
        </w:rPr>
        <w:t>OX457069.1         23510821                              .-.--.--.--.--.--.-.---.--.-.-.--  23510810</w:t>
      </w:r>
    </w:p>
    <w:p>
      <w:r>
        <w:rPr>
          <w:rFonts w:ascii="Consolas" w:hAnsi="Consolas"/>
          <w:sz w:val="18"/>
        </w:rPr>
        <w:t>OX457069.1         24697104                              .-.--.--.--.--.--.-.---.--.-.-.--  24697093</w:t>
      </w:r>
    </w:p>
    <w:p>
      <w:r>
        <w:rPr>
          <w:rFonts w:ascii="Consolas" w:hAnsi="Consolas"/>
          <w:sz w:val="18"/>
        </w:rPr>
        <w:t>OX457069.1         25302287                              .-.--.--.--.--.--.-.---.--.-.-.--  25302298</w:t>
      </w:r>
    </w:p>
    <w:p>
      <w:r>
        <w:rPr>
          <w:rFonts w:ascii="Consolas" w:hAnsi="Consolas"/>
          <w:sz w:val="18"/>
        </w:rPr>
        <w:t>OX457069.1         26634541                                .--.--.--.--.--.-.---.--.-.-.--  26634531</w:t>
      </w:r>
    </w:p>
    <w:p>
      <w:r>
        <w:rPr>
          <w:rFonts w:ascii="Consolas" w:hAnsi="Consolas"/>
          <w:sz w:val="18"/>
        </w:rPr>
        <w:t>OX457069.1         27053553                              .-.--.--.--.--.--.-.---.--.-.-.--  27053564</w:t>
      </w:r>
    </w:p>
    <w:p>
      <w:r>
        <w:rPr>
          <w:rFonts w:ascii="Consolas" w:hAnsi="Consolas"/>
          <w:sz w:val="18"/>
        </w:rPr>
        <w:t>OX457069.1         27053574                                .--.--.--.--.--.-.---.--.-.-.--  27053584</w:t>
      </w:r>
    </w:p>
    <w:p>
      <w:r>
        <w:rPr>
          <w:rFonts w:ascii="Consolas" w:hAnsi="Consolas"/>
          <w:sz w:val="18"/>
        </w:rPr>
        <w:t>OX457069.1         38188559                                .--.--.--.--.--.-.---.--.-.-.--  38188549</w:t>
      </w:r>
    </w:p>
    <w:p>
      <w:r>
        <w:rPr>
          <w:rFonts w:ascii="Consolas" w:hAnsi="Consolas"/>
          <w:sz w:val="18"/>
        </w:rPr>
        <w:t>OX457069.1         38550689                              .-.--.--.--.--.--.-.---.--.-.-.--  38550678</w:t>
      </w:r>
    </w:p>
    <w:p>
      <w:r>
        <w:rPr>
          <w:rFonts w:ascii="Consolas" w:hAnsi="Consolas"/>
          <w:sz w:val="18"/>
        </w:rPr>
        <w:t>OX457069.1         44912940                         .--.-.A.--.--.--.--.--.-.---.--.-.-.--  44912954</w:t>
      </w:r>
    </w:p>
    <w:p>
      <w:r>
        <w:rPr>
          <w:rFonts w:ascii="Consolas" w:hAnsi="Consolas"/>
          <w:sz w:val="18"/>
        </w:rPr>
        <w:t>OX457069.1         50352494                              .-.--.--.--.--.--.-.---.--.-.-.--  50352505</w:t>
      </w:r>
    </w:p>
    <w:p>
      <w:r>
        <w:rPr>
          <w:rFonts w:ascii="Consolas" w:hAnsi="Consolas"/>
          <w:sz w:val="18"/>
        </w:rPr>
        <w:t>OX457069.1         50352515                                .--.--.--.--.--.-.---.--.-.-.--  50352525</w:t>
      </w:r>
    </w:p>
    <w:p>
      <w:r>
        <w:rPr>
          <w:rFonts w:ascii="Consolas" w:hAnsi="Consolas"/>
          <w:sz w:val="18"/>
        </w:rPr>
        <w:t>OX457069.1         50838694                              .-.--.--.--.--.--.-.---.--.-.-.--  50838705</w:t>
      </w:r>
    </w:p>
    <w:p>
      <w:r>
        <w:rPr>
          <w:rFonts w:ascii="Consolas" w:hAnsi="Consolas"/>
          <w:sz w:val="18"/>
        </w:rPr>
        <w:t>OX457069.1         51438488                                .--.--.--.--.--.-.---.--.-.-.--  51438498</w:t>
      </w:r>
    </w:p>
    <w:p>
      <w:r>
        <w:rPr>
          <w:rFonts w:ascii="Consolas" w:hAnsi="Consolas"/>
          <w:sz w:val="18"/>
        </w:rPr>
        <w:t>OX457069.1         52751829                              .-.--.--.--.--.--.-.---.--.-.-.--  52751840</w:t>
      </w:r>
    </w:p>
    <w:p>
      <w:r>
        <w:rPr>
          <w:rFonts w:ascii="Consolas" w:hAnsi="Consolas"/>
          <w:sz w:val="18"/>
        </w:rPr>
        <w:t>OX457069.1         54431030                                .--.--.--.--.--.-.---.--.-.-.--  54431040</w:t>
      </w:r>
    </w:p>
    <w:p>
      <w:r>
        <w:rPr>
          <w:rFonts w:ascii="Consolas" w:hAnsi="Consolas"/>
          <w:sz w:val="18"/>
        </w:rPr>
        <w:t>OX457069.1         55572002                              .-.--.--.--.--.--.-.---.--.-.-.--  55571991</w:t>
      </w:r>
    </w:p>
    <w:p>
      <w:r>
        <w:rPr>
          <w:rFonts w:ascii="Consolas" w:hAnsi="Consolas"/>
          <w:sz w:val="18"/>
        </w:rPr>
        <w:t>OX457069.1         55937911                                      .--.--.--.-.---.--.-.-.--  55937903</w:t>
      </w:r>
    </w:p>
    <w:p>
      <w:r>
        <w:rPr>
          <w:rFonts w:ascii="Consolas" w:hAnsi="Consolas"/>
          <w:sz w:val="18"/>
        </w:rPr>
        <w:t>OX457069.1         55942548                              .-.--.--.--.--.--.-.---.--.-.-.--  55942559</w:t>
      </w:r>
    </w:p>
    <w:p>
      <w:r>
        <w:rPr>
          <w:rFonts w:ascii="Consolas" w:hAnsi="Consolas"/>
          <w:sz w:val="18"/>
        </w:rPr>
        <w:t>OX457069.1         58380447                                .--.--.--.--.--.-.---.--.-.-.--  58380457</w:t>
      </w:r>
    </w:p>
    <w:p>
      <w:r>
        <w:rPr>
          <w:rFonts w:ascii="Consolas" w:hAnsi="Consolas"/>
          <w:sz w:val="18"/>
        </w:rPr>
        <w:t>OX457069.1         60537695                                .--.--.--.--.--.-.---.--.-.-.--  60537685</w:t>
      </w:r>
    </w:p>
    <w:p>
      <w:r>
        <w:rPr>
          <w:rFonts w:ascii="Consolas" w:hAnsi="Consolas"/>
          <w:sz w:val="18"/>
        </w:rPr>
        <w:t>OX457069.1         61733372                              .-.--.--.--.--.--.-.---.--.-.-.--  61733383</w:t>
      </w:r>
    </w:p>
    <w:p>
      <w:r>
        <w:rPr>
          <w:rFonts w:ascii="Consolas" w:hAnsi="Consolas"/>
          <w:sz w:val="18"/>
        </w:rPr>
        <w:t>OX457069.1         61733381                                .--.--.--.--.--.-.---.--.-.-.--  61733391</w:t>
      </w:r>
    </w:p>
    <w:p>
      <w:r>
        <w:rPr>
          <w:rFonts w:ascii="Consolas" w:hAnsi="Consolas"/>
          <w:sz w:val="18"/>
        </w:rPr>
        <w:t>OX457069.1         62796397                              .-.--.--.--.--.--.-.---.--.-.-.--  62796386</w:t>
      </w:r>
    </w:p>
    <w:p>
      <w:r>
        <w:rPr>
          <w:rFonts w:ascii="Consolas" w:hAnsi="Consolas"/>
          <w:sz w:val="18"/>
        </w:rPr>
        <w:t>OX457069.1         65133970                                .--.--.--.--.--.-.---.--.-.-.--  65133960</w:t>
      </w:r>
    </w:p>
    <w:p>
      <w:r>
        <w:rPr>
          <w:rFonts w:ascii="Consolas" w:hAnsi="Consolas"/>
          <w:sz w:val="18"/>
        </w:rPr>
        <w:t>OX457069.1         65973922                                .--.--.--.--.--.-.---.--.-.-.--  65973912</w:t>
      </w:r>
    </w:p>
    <w:p>
      <w:r>
        <w:rPr>
          <w:rFonts w:ascii="Consolas" w:hAnsi="Consolas"/>
          <w:sz w:val="18"/>
        </w:rPr>
        <w:t>OX457069.1         67269596                            .-.-.--.--.--.--.--.-.---.--.-.-.--  67269584</w:t>
      </w:r>
    </w:p>
    <w:p>
      <w:r>
        <w:rPr>
          <w:rFonts w:ascii="Consolas" w:hAnsi="Consolas"/>
          <w:sz w:val="18"/>
        </w:rPr>
        <w:t>OX457069.1         68424695                       .-.--.T.-.--.--.--.--.--.-.---.--.-.-.--  68424710</w:t>
      </w:r>
    </w:p>
    <w:p>
      <w:r>
        <w:rPr>
          <w:rFonts w:ascii="Consolas" w:hAnsi="Consolas"/>
          <w:sz w:val="18"/>
        </w:rPr>
        <w:t>OX457069.1         68424708                                .--.--.--.--.--.-.---.--.-.-.--  68424718</w:t>
      </w:r>
    </w:p>
    <w:p>
      <w:r>
        <w:rPr>
          <w:rFonts w:ascii="Consolas" w:hAnsi="Consolas"/>
          <w:sz w:val="18"/>
        </w:rPr>
        <w:t>OX457069.1         68931920                                .--.--.--.--.--.-.---.--.-.-.--  68931910</w:t>
      </w:r>
    </w:p>
    <w:p>
      <w:r>
        <w:rPr>
          <w:rFonts w:ascii="Consolas" w:hAnsi="Consolas"/>
          <w:sz w:val="18"/>
        </w:rPr>
        <w:t>OX457069.1         69122410                                .--.--.--.--.--.-.---.--.-.-.--  69122400</w:t>
      </w:r>
    </w:p>
    <w:p>
      <w:r>
        <w:rPr>
          <w:rFonts w:ascii="Consolas" w:hAnsi="Consolas"/>
          <w:sz w:val="18"/>
        </w:rPr>
        <w:t>OX457069.1         69122419                              .-.--.--.--.--.--.-.---.--.-.-.--  69122408</w:t>
      </w:r>
    </w:p>
    <w:p>
      <w:r>
        <w:rPr>
          <w:rFonts w:ascii="Consolas" w:hAnsi="Consolas"/>
          <w:sz w:val="18"/>
        </w:rPr>
        <w:t>OX457069.1         72134590                       .-.--.C.-.--.--.--.--.--.-.---.--.-.-.--  72134575</w:t>
      </w:r>
    </w:p>
    <w:p>
      <w:r>
        <w:rPr>
          <w:rFonts w:ascii="Consolas" w:hAnsi="Consolas"/>
          <w:sz w:val="18"/>
        </w:rPr>
        <w:t>OX457069.1         73437824                              .-.--.--.--.--.--.-.---.--.-.-.--  73437835</w:t>
      </w:r>
    </w:p>
    <w:p>
      <w:r>
        <w:rPr>
          <w:rFonts w:ascii="Consolas" w:hAnsi="Consolas"/>
          <w:sz w:val="18"/>
        </w:rPr>
        <w:t>OX457069.1         79311789                              .-.--.--.--.--.--.-.---.--.-.-.--  79311800</w:t>
      </w:r>
    </w:p>
    <w:p>
      <w:r>
        <w:rPr>
          <w:rFonts w:ascii="Consolas" w:hAnsi="Consolas"/>
          <w:sz w:val="18"/>
        </w:rPr>
        <w:t>OX457069.1         79533150                                .--.--.--.--.--.-.---.--.-.-.--  79533140</w:t>
      </w:r>
    </w:p>
    <w:p>
      <w:r>
        <w:rPr>
          <w:rFonts w:ascii="Consolas" w:hAnsi="Consolas"/>
          <w:sz w:val="18"/>
        </w:rPr>
        <w:t>OX457069.1         83870618                         .--.-.-.--.--.--.--.--.-.---.--.-.-.--  83870605</w:t>
      </w:r>
    </w:p>
    <w:p>
      <w:r>
        <w:rPr>
          <w:rFonts w:ascii="Consolas" w:hAnsi="Consolas"/>
          <w:sz w:val="18"/>
        </w:rPr>
        <w:t>OX457069.1         84593833                                .--.--.--.--.--.-.---.--.-.-.--  84593843</w:t>
      </w:r>
    </w:p>
    <w:p>
      <w:r>
        <w:rPr>
          <w:rFonts w:ascii="Consolas" w:hAnsi="Consolas"/>
          <w:sz w:val="18"/>
        </w:rPr>
        <w:t>OX457069.1         87098682                                .--.--.--.--.--.-.---.--.-.-.--  87098672</w:t>
      </w:r>
    </w:p>
    <w:p>
      <w:r>
        <w:rPr>
          <w:rFonts w:ascii="Consolas" w:hAnsi="Consolas"/>
          <w:sz w:val="18"/>
        </w:rPr>
        <w:t>OX457069.1         87757801                              .-.--.--.--.--.--.-.---.--.-.-.--  87757812</w:t>
      </w:r>
    </w:p>
    <w:p>
      <w:r>
        <w:rPr>
          <w:rFonts w:ascii="Consolas" w:hAnsi="Consolas"/>
          <w:sz w:val="18"/>
        </w:rPr>
        <w:t>OX457069.1         62456468                       .-.--.-A-.--.--.--.--.--.-.---.--.-.-.--  62456482</w:t>
      </w:r>
    </w:p>
    <w:p>
      <w:r>
        <w:rPr>
          <w:rFonts w:ascii="Consolas" w:hAnsi="Consolas"/>
          <w:sz w:val="18"/>
        </w:rPr>
        <w:t>OX457069.1         912831                                .-.--.--.--.--A--.-.---.--.-.-.--  912842</w:t>
      </w:r>
    </w:p>
    <w:p>
      <w:r>
        <w:rPr>
          <w:rFonts w:ascii="Consolas" w:hAnsi="Consolas"/>
          <w:sz w:val="18"/>
        </w:rPr>
        <w:t>OX457069.1         9994800                                 .--.--.--.--.--.-.---.--.-.-.--  9994790</w:t>
      </w:r>
    </w:p>
    <w:p>
      <w:r>
        <w:rPr>
          <w:rFonts w:ascii="Consolas" w:hAnsi="Consolas"/>
          <w:sz w:val="18"/>
        </w:rPr>
        <w:t>OX457069.1         23510825                              .-.--.--.--T--.--.-.---.--.-.-.--  23510814</w:t>
      </w:r>
    </w:p>
    <w:p>
      <w:r>
        <w:rPr>
          <w:rFonts w:ascii="Consolas" w:hAnsi="Consolas"/>
          <w:sz w:val="18"/>
        </w:rPr>
        <w:t>OX457069.1         27565797                              .-.--.--.--.--.--.-.---.--.-.-.--  27565808</w:t>
      </w:r>
    </w:p>
    <w:p>
      <w:r>
        <w:rPr>
          <w:rFonts w:ascii="Consolas" w:hAnsi="Consolas"/>
          <w:sz w:val="18"/>
        </w:rPr>
        <w:t>OX457069.1         31207226                              .-.--.--.--T--.--.-.---.--.-.-.--  31207215</w:t>
      </w:r>
    </w:p>
    <w:p>
      <w:r>
        <w:rPr>
          <w:rFonts w:ascii="Consolas" w:hAnsi="Consolas"/>
          <w:sz w:val="18"/>
        </w:rPr>
        <w:t>OX457069.1         32186262                                .--.--.--.--.--.-.---.--.-.-.--  32186272</w:t>
      </w:r>
    </w:p>
    <w:p>
      <w:r>
        <w:rPr>
          <w:rFonts w:ascii="Consolas" w:hAnsi="Consolas"/>
          <w:sz w:val="18"/>
        </w:rPr>
        <w:t>OX457069.1         55606548                                .--.--.--.--.--.-.---.--.-.-.--  55606538</w:t>
      </w:r>
    </w:p>
    <w:p>
      <w:r>
        <w:rPr>
          <w:rFonts w:ascii="Consolas" w:hAnsi="Consolas"/>
          <w:sz w:val="18"/>
        </w:rPr>
        <w:t>OX457069.1         82098523                              .-.--.--.--.--.--.-.---.--.-.-.--  82098512</w:t>
      </w:r>
    </w:p>
    <w:p>
      <w:r>
        <w:rPr>
          <w:rFonts w:ascii="Consolas" w:hAnsi="Consolas"/>
          <w:sz w:val="18"/>
        </w:rPr>
        <w:t>OX457069.1         83064180                                .--.--.--.--.--.-.---.--.-.-.--  83064170</w:t>
      </w:r>
    </w:p>
    <w:p>
      <w:r>
        <w:rPr>
          <w:rFonts w:ascii="Consolas" w:hAnsi="Consolas"/>
          <w:sz w:val="18"/>
        </w:rPr>
        <w:t>OX457069.1         13231690                       .-.--.---.--.--A--.--.--.-A---.--.-.-.--  13231703</w:t>
      </w:r>
    </w:p>
    <w:p>
      <w:r>
        <w:rPr>
          <w:rFonts w:ascii="Consolas" w:hAnsi="Consolas"/>
          <w:sz w:val="18"/>
        </w:rPr>
        <w:t>OX457069.1         24913087                              .-.--.--.--.--A--A-.---.--.-.-.--  24913098</w:t>
      </w:r>
    </w:p>
    <w:p>
      <w:r>
        <w:rPr>
          <w:rFonts w:ascii="Consolas" w:hAnsi="Consolas"/>
          <w:sz w:val="18"/>
        </w:rPr>
        <w:t>OX457069.1         46219822                              .-.--.--.--.--A--A-.---.--.-.-.--  46219811</w:t>
      </w:r>
    </w:p>
    <w:p>
      <w:r>
        <w:rPr>
          <w:rFonts w:ascii="Consolas" w:hAnsi="Consolas"/>
          <w:sz w:val="18"/>
        </w:rPr>
        <w:t>OX457069.1         49106729                              .-.--.--.--G--.--.-A---.--.-.-.--  49106718</w:t>
      </w:r>
    </w:p>
    <w:p>
      <w:r>
        <w:rPr>
          <w:rFonts w:ascii="Consolas" w:hAnsi="Consolas"/>
          <w:sz w:val="18"/>
        </w:rPr>
        <w:t>OX457069.1         56032643                       .-.--.---.--.--A--.--.--.-A---.--.-.-.--  56032656</w:t>
      </w:r>
    </w:p>
    <w:p>
      <w:r>
        <w:rPr>
          <w:rFonts w:ascii="Consolas" w:hAnsi="Consolas"/>
          <w:sz w:val="18"/>
        </w:rPr>
        <w:t>OX457069.1         65334646                            .-.-.--.--.--.--.--.-.---.--.-.-.--  65334658</w:t>
      </w:r>
    </w:p>
    <w:p>
      <w:r>
        <w:rPr>
          <w:rFonts w:ascii="Consolas" w:hAnsi="Consolas"/>
          <w:sz w:val="18"/>
        </w:rPr>
        <w:t>OX457069.1         23011228                     .-.-.--.---.--.--.--.--.--.-.---.--.-.-.--  23011242</w:t>
      </w:r>
    </w:p>
    <w:p>
      <w:r>
        <w:rPr>
          <w:rFonts w:ascii="Consolas" w:hAnsi="Consolas"/>
          <w:sz w:val="18"/>
        </w:rPr>
        <w:t>OX457069.1         27499552                     .-.-.--.---.--.--.--.--.--.-.---.--.-.-.--  27499566</w:t>
      </w:r>
    </w:p>
    <w:p>
      <w:r>
        <w:rPr>
          <w:rFonts w:ascii="Consolas" w:hAnsi="Consolas"/>
          <w:sz w:val="18"/>
        </w:rPr>
        <w:t>OX457069.1         29050072                                .--.--.--.--.--.-.---.--.-.-.--  29050082</w:t>
      </w:r>
    </w:p>
    <w:p>
      <w:r>
        <w:rPr>
          <w:rFonts w:ascii="Consolas" w:hAnsi="Consolas"/>
          <w:sz w:val="18"/>
        </w:rPr>
        <w:t>OX457069.1         67206245                       .-.--.-.A.--.--.--.--.--.-.---.--.-.-.--  67206260</w:t>
      </w:r>
    </w:p>
    <w:p>
      <w:r>
        <w:rPr>
          <w:rFonts w:ascii="Consolas" w:hAnsi="Consolas"/>
          <w:sz w:val="18"/>
        </w:rPr>
        <w:t>OX457069.1         3899464                                 .--.--.--.--.--.-.---.--.-.-.--  3899454</w:t>
      </w:r>
    </w:p>
    <w:p>
      <w:r>
        <w:rPr>
          <w:rFonts w:ascii="Consolas" w:hAnsi="Consolas"/>
          <w:sz w:val="18"/>
        </w:rPr>
        <w:t>OX457069.1         3899468                                 .--.--.--.--.--.-.---.--.-.-.--  3899458</w:t>
      </w:r>
    </w:p>
    <w:p>
      <w:r>
        <w:rPr>
          <w:rFonts w:ascii="Consolas" w:hAnsi="Consolas"/>
          <w:sz w:val="18"/>
        </w:rPr>
        <w:t>OX457069.1         3899472                                 .--.--.--.--.--.-.---.--.-.-.--  3899462</w:t>
      </w:r>
    </w:p>
    <w:p>
      <w:r>
        <w:rPr>
          <w:rFonts w:ascii="Consolas" w:hAnsi="Consolas"/>
          <w:sz w:val="18"/>
        </w:rPr>
        <w:t>OX457069.1         4972582                                 .--.--.--.--.--.-.---.--.-.-.--  4972592</w:t>
      </w:r>
    </w:p>
    <w:p>
      <w:r>
        <w:rPr>
          <w:rFonts w:ascii="Consolas" w:hAnsi="Consolas"/>
          <w:sz w:val="18"/>
        </w:rPr>
        <w:t>OX457069.1         5904206                                 .--.--.--.--.--.-.---.--.-.-.--  5904216</w:t>
      </w:r>
    </w:p>
    <w:p>
      <w:r>
        <w:rPr>
          <w:rFonts w:ascii="Consolas" w:hAnsi="Consolas"/>
          <w:sz w:val="18"/>
        </w:rPr>
        <w:t>OX457069.1         5904210                                 .--.--.--.--.--.-.---.--.-.-.--  5904220</w:t>
      </w:r>
    </w:p>
    <w:p>
      <w:r>
        <w:rPr>
          <w:rFonts w:ascii="Consolas" w:hAnsi="Consolas"/>
          <w:sz w:val="18"/>
        </w:rPr>
        <w:t>OX457069.1         5904214                                 .--.--.--.--.--.-.---.--.-.-.--  5904224</w:t>
      </w:r>
    </w:p>
    <w:p>
      <w:r>
        <w:rPr>
          <w:rFonts w:ascii="Consolas" w:hAnsi="Consolas"/>
          <w:sz w:val="18"/>
        </w:rPr>
        <w:t>OX457069.1         5904218                                 .--.--.--.--.--.-.---.--.-.-.--  5904228</w:t>
      </w:r>
    </w:p>
    <w:p>
      <w:r>
        <w:rPr>
          <w:rFonts w:ascii="Consolas" w:hAnsi="Consolas"/>
          <w:sz w:val="18"/>
        </w:rPr>
        <w:t>OX457069.1         5965540                                 .--.--.--.--.--.-.---.--.-.-.--  5965530</w:t>
      </w:r>
    </w:p>
    <w:p>
      <w:r>
        <w:rPr>
          <w:rFonts w:ascii="Consolas" w:hAnsi="Consolas"/>
          <w:sz w:val="18"/>
        </w:rPr>
        <w:t>OX457069.1         5965544                                 .--.--.--.--.--.-.---.--.-.-.--  5965534</w:t>
      </w:r>
    </w:p>
    <w:p>
      <w:r>
        <w:rPr>
          <w:rFonts w:ascii="Consolas" w:hAnsi="Consolas"/>
          <w:sz w:val="18"/>
        </w:rPr>
        <w:t>OX457069.1         5965548                                 .--.--.--.--.--.-.---.--.-.-.--  5965538</w:t>
      </w:r>
    </w:p>
    <w:p>
      <w:r>
        <w:rPr>
          <w:rFonts w:ascii="Consolas" w:hAnsi="Consolas"/>
          <w:sz w:val="18"/>
        </w:rPr>
        <w:t>OX457069.1         5965552                                 .--.--.--.--.--.-.---.--.-.-.--  5965542</w:t>
      </w:r>
    </w:p>
    <w:p>
      <w:r>
        <w:rPr>
          <w:rFonts w:ascii="Consolas" w:hAnsi="Consolas"/>
          <w:sz w:val="18"/>
        </w:rPr>
        <w:t>OX457069.1         5965556                                 .--.--.--.--.--.-.---.--.-.-.--  5965546</w:t>
      </w:r>
    </w:p>
    <w:p>
      <w:r>
        <w:rPr>
          <w:rFonts w:ascii="Consolas" w:hAnsi="Consolas"/>
          <w:sz w:val="18"/>
        </w:rPr>
        <w:t>OX457069.1         5965560                                 .--.--.--.--.--.-.---.--.-.-.--  5965550</w:t>
      </w:r>
    </w:p>
    <w:p>
      <w:r>
        <w:rPr>
          <w:rFonts w:ascii="Consolas" w:hAnsi="Consolas"/>
          <w:sz w:val="18"/>
        </w:rPr>
        <w:t>OX457069.1         9455352                                 .--.--.--.--.--.-.---.--.-.-.--  9455342</w:t>
      </w:r>
    </w:p>
    <w:p>
      <w:r>
        <w:rPr>
          <w:rFonts w:ascii="Consolas" w:hAnsi="Consolas"/>
          <w:sz w:val="18"/>
        </w:rPr>
        <w:t>OX457069.1         9994804                                 .--.--.--.--.--.-.---.--.-.-.--  9994794</w:t>
      </w:r>
    </w:p>
    <w:p>
      <w:r>
        <w:rPr>
          <w:rFonts w:ascii="Consolas" w:hAnsi="Consolas"/>
          <w:sz w:val="18"/>
        </w:rPr>
        <w:t>OX457069.1         9994808                                 .--.--.--.--.--.-.---.--.-.-.--  9994798</w:t>
      </w:r>
    </w:p>
    <w:p>
      <w:r>
        <w:rPr>
          <w:rFonts w:ascii="Consolas" w:hAnsi="Consolas"/>
          <w:sz w:val="18"/>
        </w:rPr>
        <w:t>OX457069.1         9994812                                 .--.--.--.--.--.-.---.--.-.-.--  9994802</w:t>
      </w:r>
    </w:p>
    <w:p>
      <w:r>
        <w:rPr>
          <w:rFonts w:ascii="Consolas" w:hAnsi="Consolas"/>
          <w:sz w:val="18"/>
        </w:rPr>
        <w:t>OX457069.1         9994816                                 .--.--.--.--.--.-.---.--.-.-.--  9994806</w:t>
      </w:r>
    </w:p>
    <w:p>
      <w:r>
        <w:rPr>
          <w:rFonts w:ascii="Consolas" w:hAnsi="Consolas"/>
          <w:sz w:val="18"/>
        </w:rPr>
        <w:t>OX457069.1         9994820                                 .--.--.--.--.--.-.---.--.-.-.--  9994810</w:t>
      </w:r>
    </w:p>
    <w:p>
      <w:r>
        <w:rPr>
          <w:rFonts w:ascii="Consolas" w:hAnsi="Consolas"/>
          <w:sz w:val="18"/>
        </w:rPr>
        <w:t>OX457069.1         9994824                                 .--.--.--.--.--.-.---.--.-.-.--  9994814</w:t>
      </w:r>
    </w:p>
    <w:p>
      <w:r>
        <w:rPr>
          <w:rFonts w:ascii="Consolas" w:hAnsi="Consolas"/>
          <w:sz w:val="18"/>
        </w:rPr>
        <w:t>OX457069.1         10502446                                .--.--.--.--.--.-.---.--.-.-.--  10502436</w:t>
      </w:r>
    </w:p>
    <w:p>
      <w:r>
        <w:rPr>
          <w:rFonts w:ascii="Consolas" w:hAnsi="Consolas"/>
          <w:sz w:val="18"/>
        </w:rPr>
        <w:t>OX457069.1         10502450                                .--.--.--.--.--.-.---.--.-.-.--  10502440</w:t>
      </w:r>
    </w:p>
    <w:p>
      <w:r>
        <w:rPr>
          <w:rFonts w:ascii="Consolas" w:hAnsi="Consolas"/>
          <w:sz w:val="18"/>
        </w:rPr>
        <w:t>OX457069.1         10930419                                .--.--.--.--.--.-.---.--.-.-.--  10930429</w:t>
      </w:r>
    </w:p>
    <w:p>
      <w:r>
        <w:rPr>
          <w:rFonts w:ascii="Consolas" w:hAnsi="Consolas"/>
          <w:sz w:val="18"/>
        </w:rPr>
        <w:t>OX457069.1         11812879                                .--.--.--.--.--.-.---.--.-.-.--  11812889</w:t>
      </w:r>
    </w:p>
    <w:p>
      <w:r>
        <w:rPr>
          <w:rFonts w:ascii="Consolas" w:hAnsi="Consolas"/>
          <w:sz w:val="18"/>
        </w:rPr>
        <w:t>OX457069.1         13934599                                .--.--.--.--.--.-.---.--.-.-.--  13934589</w:t>
      </w:r>
    </w:p>
    <w:p>
      <w:r>
        <w:rPr>
          <w:rFonts w:ascii="Consolas" w:hAnsi="Consolas"/>
          <w:sz w:val="18"/>
        </w:rPr>
        <w:t>OX457069.1         13934603                                .--.--.--.--.--.-.---.--.-.-.--  13934593</w:t>
      </w:r>
    </w:p>
    <w:p>
      <w:r>
        <w:rPr>
          <w:rFonts w:ascii="Consolas" w:hAnsi="Consolas"/>
          <w:sz w:val="18"/>
        </w:rPr>
        <w:t>OX457069.1         13934607                                .--.--.--.--.--.-.---.--.-.-.--  13934597</w:t>
      </w:r>
    </w:p>
    <w:p>
      <w:r>
        <w:rPr>
          <w:rFonts w:ascii="Consolas" w:hAnsi="Consolas"/>
          <w:sz w:val="18"/>
        </w:rPr>
        <w:t>OX457069.1         13934611                                .--.--.--.--.--.-.---.--.-.-.--  13934601</w:t>
      </w:r>
    </w:p>
    <w:p>
      <w:r>
        <w:rPr>
          <w:rFonts w:ascii="Consolas" w:hAnsi="Consolas"/>
          <w:sz w:val="18"/>
        </w:rPr>
        <w:t>OX457069.1         13934615                                .--.--.--.--.--.-.---.--.-.-.--  13934605</w:t>
      </w:r>
    </w:p>
    <w:p>
      <w:r>
        <w:rPr>
          <w:rFonts w:ascii="Consolas" w:hAnsi="Consolas"/>
          <w:sz w:val="18"/>
        </w:rPr>
        <w:t>OX457069.1         13934619                                .--.--.--.--.--.-.---.--.-.-.--  13934609</w:t>
      </w:r>
    </w:p>
    <w:p>
      <w:r>
        <w:rPr>
          <w:rFonts w:ascii="Consolas" w:hAnsi="Consolas"/>
          <w:sz w:val="18"/>
        </w:rPr>
        <w:t>OX457069.1         13934623                                .--.--.--.--.--.-.---.--.-.-.--  13934613</w:t>
      </w:r>
    </w:p>
    <w:p>
      <w:r>
        <w:rPr>
          <w:rFonts w:ascii="Consolas" w:hAnsi="Consolas"/>
          <w:sz w:val="18"/>
        </w:rPr>
        <w:t>OX457069.1         13934627                                .--.--.--.--.--.-.---.--.-.-.--  13934617</w:t>
      </w:r>
    </w:p>
    <w:p>
      <w:r>
        <w:rPr>
          <w:rFonts w:ascii="Consolas" w:hAnsi="Consolas"/>
          <w:sz w:val="18"/>
        </w:rPr>
        <w:t>OX457069.1         13934631                                .--.--.--.--.--.-.---.--.-.-.--  13934621</w:t>
      </w:r>
    </w:p>
    <w:p>
      <w:r>
        <w:rPr>
          <w:rFonts w:ascii="Consolas" w:hAnsi="Consolas"/>
          <w:sz w:val="18"/>
        </w:rPr>
        <w:t>OX457069.1         13934635                                .--.--.--.--.--.-.---.--.-.-.--  13934625</w:t>
      </w:r>
    </w:p>
    <w:p>
      <w:r>
        <w:rPr>
          <w:rFonts w:ascii="Consolas" w:hAnsi="Consolas"/>
          <w:sz w:val="18"/>
        </w:rPr>
        <w:t>OX457069.1         14220319                                .--.--.--.--.--.-.---.--.-.-.--  14220329</w:t>
      </w:r>
    </w:p>
    <w:p>
      <w:r>
        <w:rPr>
          <w:rFonts w:ascii="Consolas" w:hAnsi="Consolas"/>
          <w:sz w:val="18"/>
        </w:rPr>
        <w:t>OX457069.1         14220323                                .--.--.--.--.--.-.---.--.-.-.--  14220333</w:t>
      </w:r>
    </w:p>
    <w:p>
      <w:r>
        <w:rPr>
          <w:rFonts w:ascii="Consolas" w:hAnsi="Consolas"/>
          <w:sz w:val="18"/>
        </w:rPr>
        <w:t>OX457069.1         14220327                                .--.--.--.--.--.-.---.--.-.-.--  14220337</w:t>
      </w:r>
    </w:p>
    <w:p>
      <w:r>
        <w:rPr>
          <w:rFonts w:ascii="Consolas" w:hAnsi="Consolas"/>
          <w:sz w:val="18"/>
        </w:rPr>
        <w:t>OX457069.1         14648127                                   .--.--.--.--.-.---.--.-.-.--  14648118</w:t>
      </w:r>
    </w:p>
    <w:p>
      <w:r>
        <w:rPr>
          <w:rFonts w:ascii="Consolas" w:hAnsi="Consolas"/>
          <w:sz w:val="18"/>
        </w:rPr>
        <w:t>OX457069.1         14819517                                .--.--.--.--.--.-.---.--.-.-.--  14819507</w:t>
      </w:r>
    </w:p>
    <w:p>
      <w:r>
        <w:rPr>
          <w:rFonts w:ascii="Consolas" w:hAnsi="Consolas"/>
          <w:sz w:val="18"/>
        </w:rPr>
        <w:t>OX457069.1         14819521                                .--.--.--.--.--.-.---.--.-.-.--  14819511</w:t>
      </w:r>
    </w:p>
    <w:p>
      <w:r>
        <w:rPr>
          <w:rFonts w:ascii="Consolas" w:hAnsi="Consolas"/>
          <w:sz w:val="18"/>
        </w:rPr>
        <w:t>OX457069.1         14819525                                .--.--.--.--.--.-.---.--.-.-.--  14819515</w:t>
      </w:r>
    </w:p>
    <w:p>
      <w:r>
        <w:rPr>
          <w:rFonts w:ascii="Consolas" w:hAnsi="Consolas"/>
          <w:sz w:val="18"/>
        </w:rPr>
        <w:t>OX457069.1         15001610                                .--.--.--.--.--.-.---.--.-.-.--  15001600</w:t>
      </w:r>
    </w:p>
    <w:p>
      <w:r>
        <w:rPr>
          <w:rFonts w:ascii="Consolas" w:hAnsi="Consolas"/>
          <w:sz w:val="18"/>
        </w:rPr>
        <w:t>OX457069.1         16297199                                .--.--.--.--.--.-.---.--.-.-.--  16297189</w:t>
      </w:r>
    </w:p>
    <w:p>
      <w:r>
        <w:rPr>
          <w:rFonts w:ascii="Consolas" w:hAnsi="Consolas"/>
          <w:sz w:val="18"/>
        </w:rPr>
        <w:t>OX457069.1         16297203                                .--.--.--.--.--.-.---.--.-.-.--  16297193</w:t>
      </w:r>
    </w:p>
    <w:p>
      <w:r>
        <w:rPr>
          <w:rFonts w:ascii="Consolas" w:hAnsi="Consolas"/>
          <w:sz w:val="18"/>
        </w:rPr>
        <w:t>OX457069.1         16408322                                .--.--.--.--.--.-.---.--.-.-.--  16408312</w:t>
      </w:r>
    </w:p>
    <w:p>
      <w:r>
        <w:rPr>
          <w:rFonts w:ascii="Consolas" w:hAnsi="Consolas"/>
          <w:sz w:val="18"/>
        </w:rPr>
        <w:t>OX457069.1         16408326                                .--.--.--.--.--.-.---.--.-.-.--  16408316</w:t>
      </w:r>
    </w:p>
    <w:p>
      <w:r>
        <w:rPr>
          <w:rFonts w:ascii="Consolas" w:hAnsi="Consolas"/>
          <w:sz w:val="18"/>
        </w:rPr>
        <w:t>OX457069.1         16408330                                .--.--.--.--.--.-.---.--.-.-.--  16408320</w:t>
      </w:r>
    </w:p>
    <w:p>
      <w:r>
        <w:rPr>
          <w:rFonts w:ascii="Consolas" w:hAnsi="Consolas"/>
          <w:sz w:val="18"/>
        </w:rPr>
        <w:t>OX457069.1         21314060                                .--.--.--.--.--.-.---.--.-.-.--  21314070</w:t>
      </w:r>
    </w:p>
    <w:p>
      <w:r>
        <w:rPr>
          <w:rFonts w:ascii="Consolas" w:hAnsi="Consolas"/>
          <w:sz w:val="18"/>
        </w:rPr>
        <w:t>OX457069.1         21896660                                .--.--.--.--.--.-.---.--.-.-.--  21896650</w:t>
      </w:r>
    </w:p>
    <w:p>
      <w:r>
        <w:rPr>
          <w:rFonts w:ascii="Consolas" w:hAnsi="Consolas"/>
          <w:sz w:val="18"/>
        </w:rPr>
        <w:t>OX457069.1         21896664                                .--.--.--.--.--.-.---.--.-.-.--  21896654</w:t>
      </w:r>
    </w:p>
    <w:p>
      <w:r>
        <w:rPr>
          <w:rFonts w:ascii="Consolas" w:hAnsi="Consolas"/>
          <w:sz w:val="18"/>
        </w:rPr>
        <w:t>OX457069.1         21896668                                .--.--.--.--.--.-.---.--.-.-.--  21896658</w:t>
      </w:r>
    </w:p>
    <w:p>
      <w:r>
        <w:rPr>
          <w:rFonts w:ascii="Consolas" w:hAnsi="Consolas"/>
          <w:sz w:val="18"/>
        </w:rPr>
        <w:t>OX457069.1         21896672                                .--.--.--.--.--.-.---.--.-.-.--  21896662</w:t>
      </w:r>
    </w:p>
    <w:p>
      <w:r>
        <w:rPr>
          <w:rFonts w:ascii="Consolas" w:hAnsi="Consolas"/>
          <w:sz w:val="18"/>
        </w:rPr>
        <w:t>OX457069.1         21896676                                .--.--.--.--.--.-.---.--.-.-.--  21896666</w:t>
      </w:r>
    </w:p>
    <w:p>
      <w:r>
        <w:rPr>
          <w:rFonts w:ascii="Consolas" w:hAnsi="Consolas"/>
          <w:sz w:val="18"/>
        </w:rPr>
        <w:t>OX457069.1         23510816                                .--.--.--.--.--.-.---.--.-.-.--  23510806</w:t>
      </w:r>
    </w:p>
    <w:p>
      <w:r>
        <w:rPr>
          <w:rFonts w:ascii="Consolas" w:hAnsi="Consolas"/>
          <w:sz w:val="18"/>
        </w:rPr>
        <w:t>OX457069.1         24135284                                .--.--.--.--.--.-.---.--.-.-.--  24135294</w:t>
      </w:r>
    </w:p>
    <w:p>
      <w:r>
        <w:rPr>
          <w:rFonts w:ascii="Consolas" w:hAnsi="Consolas"/>
          <w:sz w:val="18"/>
        </w:rPr>
        <w:t>OX457069.1         24135288                                .--.--.--.--.--.-.---.--.-.-.--  24135298</w:t>
      </w:r>
    </w:p>
    <w:p>
      <w:r>
        <w:rPr>
          <w:rFonts w:ascii="Consolas" w:hAnsi="Consolas"/>
          <w:sz w:val="18"/>
        </w:rPr>
        <w:t>OX457069.1         24135292                                .--.--.--.--.--.-.---.--.-.-.--  24135302</w:t>
      </w:r>
    </w:p>
    <w:p>
      <w:r>
        <w:rPr>
          <w:rFonts w:ascii="Consolas" w:hAnsi="Consolas"/>
          <w:sz w:val="18"/>
        </w:rPr>
        <w:t>OX457069.1         24697099                                .--.--.--.--.--.-.---.--.-.-.--  24697089</w:t>
      </w:r>
    </w:p>
    <w:p>
      <w:r>
        <w:rPr>
          <w:rFonts w:ascii="Consolas" w:hAnsi="Consolas"/>
          <w:sz w:val="18"/>
        </w:rPr>
        <w:t>OX457069.1         24995683                                .--.--.--.--.--.-.---.--.-.-.--  24995673</w:t>
      </w:r>
    </w:p>
    <w:p>
      <w:r>
        <w:rPr>
          <w:rFonts w:ascii="Consolas" w:hAnsi="Consolas"/>
          <w:sz w:val="18"/>
        </w:rPr>
        <w:t>OX457069.1         24995687                                .--.--.--.--.--.-.---.--.-.-.--  24995677</w:t>
      </w:r>
    </w:p>
    <w:p>
      <w:r>
        <w:rPr>
          <w:rFonts w:ascii="Consolas" w:hAnsi="Consolas"/>
          <w:sz w:val="18"/>
        </w:rPr>
        <w:t>OX457069.1         25302292                                .--.--.--.--.--.-.---.--.-.-.--  25302302</w:t>
      </w:r>
    </w:p>
    <w:p>
      <w:r>
        <w:rPr>
          <w:rFonts w:ascii="Consolas" w:hAnsi="Consolas"/>
          <w:sz w:val="18"/>
        </w:rPr>
        <w:t>OX457069.1         26634545                                .--.--.--.--.--.-.---.--.-.-.--  26634535</w:t>
      </w:r>
    </w:p>
    <w:p>
      <w:r>
        <w:rPr>
          <w:rFonts w:ascii="Consolas" w:hAnsi="Consolas"/>
          <w:sz w:val="18"/>
        </w:rPr>
        <w:t>OX457069.1         27047843                                .--.--.--.--.--.-.---.--.-.-.--  27047833</w:t>
      </w:r>
    </w:p>
    <w:p>
      <w:r>
        <w:rPr>
          <w:rFonts w:ascii="Consolas" w:hAnsi="Consolas"/>
          <w:sz w:val="18"/>
        </w:rPr>
        <w:t>OX457069.1         27047847                                .--.--.--.--.--.-.---.--.-.-.--  27047837</w:t>
      </w:r>
    </w:p>
    <w:p>
      <w:r>
        <w:rPr>
          <w:rFonts w:ascii="Consolas" w:hAnsi="Consolas"/>
          <w:sz w:val="18"/>
        </w:rPr>
        <w:t>OX457069.1         27047851                                .--.--.--.--.--.-.---.--.-.-.--  27047841</w:t>
      </w:r>
    </w:p>
    <w:p>
      <w:r>
        <w:rPr>
          <w:rFonts w:ascii="Consolas" w:hAnsi="Consolas"/>
          <w:sz w:val="18"/>
        </w:rPr>
        <w:t>OX457069.1         27053558                                .--.--.--.--.--.-.---.--.-.-.--  27053568</w:t>
      </w:r>
    </w:p>
    <w:p>
      <w:r>
        <w:rPr>
          <w:rFonts w:ascii="Consolas" w:hAnsi="Consolas"/>
          <w:sz w:val="18"/>
        </w:rPr>
        <w:t>OX457069.1         27053562                                .--.--.--.--.--.-.---.--.-.-.--  27053572</w:t>
      </w:r>
    </w:p>
    <w:p>
      <w:r>
        <w:rPr>
          <w:rFonts w:ascii="Consolas" w:hAnsi="Consolas"/>
          <w:sz w:val="18"/>
        </w:rPr>
        <w:t>OX457069.1         27053566                                .--.--.--.--.--.-.---.--.-.-.--  27053576</w:t>
      </w:r>
    </w:p>
    <w:p>
      <w:r>
        <w:rPr>
          <w:rFonts w:ascii="Consolas" w:hAnsi="Consolas"/>
          <w:sz w:val="18"/>
        </w:rPr>
        <w:t>OX457069.1         27053570                                .--.--.--.--.--.-.---.--.-.-.--  27053580</w:t>
      </w:r>
    </w:p>
    <w:p>
      <w:r>
        <w:rPr>
          <w:rFonts w:ascii="Consolas" w:hAnsi="Consolas"/>
          <w:sz w:val="18"/>
        </w:rPr>
        <w:t>OX457069.1         27499560                                .--.--.--.--.--.-.---.--.-.-.--  27499570</w:t>
      </w:r>
    </w:p>
    <w:p>
      <w:r>
        <w:rPr>
          <w:rFonts w:ascii="Consolas" w:hAnsi="Consolas"/>
          <w:sz w:val="18"/>
        </w:rPr>
        <w:t>OX457069.1         28142154                                         .--.--.-.---.--.-.-.--  28142147</w:t>
      </w:r>
    </w:p>
    <w:p>
      <w:r>
        <w:rPr>
          <w:rFonts w:ascii="Consolas" w:hAnsi="Consolas"/>
          <w:sz w:val="18"/>
        </w:rPr>
        <w:t>OX457069.1         28188379                                .--.--.--.--.--.-.---.--.-.-.--  28188369</w:t>
      </w:r>
    </w:p>
    <w:p>
      <w:r>
        <w:rPr>
          <w:rFonts w:ascii="Consolas" w:hAnsi="Consolas"/>
          <w:sz w:val="18"/>
        </w:rPr>
        <w:t>OX457069.1         28188383                                .--.--.--.--.--.-.---.--.-.-.--  28188373</w:t>
      </w:r>
    </w:p>
    <w:p>
      <w:r>
        <w:rPr>
          <w:rFonts w:ascii="Consolas" w:hAnsi="Consolas"/>
          <w:sz w:val="18"/>
        </w:rPr>
        <w:t>OX457069.1         28188387                                .--.--.--.--.--.-.---.--.-.-.--  28188377</w:t>
      </w:r>
    </w:p>
    <w:p>
      <w:r>
        <w:rPr>
          <w:rFonts w:ascii="Consolas" w:hAnsi="Consolas"/>
          <w:sz w:val="18"/>
        </w:rPr>
        <w:t>OX457069.1         28188391                                .--.--.--.--.--.-.---.--.-.-.--  28188381</w:t>
      </w:r>
    </w:p>
    <w:p>
      <w:r>
        <w:rPr>
          <w:rFonts w:ascii="Consolas" w:hAnsi="Consolas"/>
          <w:sz w:val="18"/>
        </w:rPr>
        <w:t>OX457069.1         29050068                                .--.--.--.--.--.-.---.--.-.-.--  29050078</w:t>
      </w:r>
    </w:p>
    <w:p>
      <w:r>
        <w:rPr>
          <w:rFonts w:ascii="Consolas" w:hAnsi="Consolas"/>
          <w:sz w:val="18"/>
        </w:rPr>
        <w:t>OX457069.1         30228018                                .--.--.--.--.--.-.---.--.-.-.--  30228028</w:t>
      </w:r>
    </w:p>
    <w:p>
      <w:r>
        <w:rPr>
          <w:rFonts w:ascii="Consolas" w:hAnsi="Consolas"/>
          <w:sz w:val="18"/>
        </w:rPr>
        <w:t>OX457069.1         30228022                                .--.--.--.--.--.-.---.--.-.-.--  30228032</w:t>
      </w:r>
    </w:p>
    <w:p>
      <w:r>
        <w:rPr>
          <w:rFonts w:ascii="Consolas" w:hAnsi="Consolas"/>
          <w:sz w:val="18"/>
        </w:rPr>
        <w:t>OX457069.1         36048359                                .--.--.--.--.--.-.---.--.-.-.--  36048369</w:t>
      </w:r>
    </w:p>
    <w:p>
      <w:r>
        <w:rPr>
          <w:rFonts w:ascii="Consolas" w:hAnsi="Consolas"/>
          <w:sz w:val="18"/>
        </w:rPr>
        <w:t>OX457069.1         38188563                                .--.--.--.--.--.-.---.--.-.-.--  38188553</w:t>
      </w:r>
    </w:p>
    <w:p>
      <w:r>
        <w:rPr>
          <w:rFonts w:ascii="Consolas" w:hAnsi="Consolas"/>
          <w:sz w:val="18"/>
        </w:rPr>
        <w:t>OX457069.1         38550684                                .--.--.--.--.--.-.---.--.-.-.--  38550674</w:t>
      </w:r>
    </w:p>
    <w:p>
      <w:r>
        <w:rPr>
          <w:rFonts w:ascii="Consolas" w:hAnsi="Consolas"/>
          <w:sz w:val="18"/>
        </w:rPr>
        <w:t>OX457069.1         41498556                                .--.--.--.--.--.-.---.--.-.-.--  41498566</w:t>
      </w:r>
    </w:p>
    <w:p>
      <w:r>
        <w:rPr>
          <w:rFonts w:ascii="Consolas" w:hAnsi="Consolas"/>
          <w:sz w:val="18"/>
        </w:rPr>
        <w:t>OX457069.1         41498560                                .--.--.--.--.--.-.---.--.-.-.--  41498570</w:t>
      </w:r>
    </w:p>
    <w:p>
      <w:r>
        <w:rPr>
          <w:rFonts w:ascii="Consolas" w:hAnsi="Consolas"/>
          <w:sz w:val="18"/>
        </w:rPr>
        <w:t>OX457069.1         41498564                                .--.--.--.--.--.-.---.--.-.-.--  41498574</w:t>
      </w:r>
    </w:p>
    <w:p>
      <w:r>
        <w:rPr>
          <w:rFonts w:ascii="Consolas" w:hAnsi="Consolas"/>
          <w:sz w:val="18"/>
        </w:rPr>
        <w:t>OX457069.1         41498568                                .--.--.--.--.--.-.---.--.-.-.--  41498578</w:t>
      </w:r>
    </w:p>
    <w:p>
      <w:r>
        <w:rPr>
          <w:rFonts w:ascii="Consolas" w:hAnsi="Consolas"/>
          <w:sz w:val="18"/>
        </w:rPr>
        <w:t>OX457069.1         45265149                                .--.--.--.--.--.-.---.--.-.-.--  45265139</w:t>
      </w:r>
    </w:p>
    <w:p>
      <w:r>
        <w:rPr>
          <w:rFonts w:ascii="Consolas" w:hAnsi="Consolas"/>
          <w:sz w:val="18"/>
        </w:rPr>
        <w:t>OX457069.1         45265153                                .--.--.--.--.--.-.---.--.-.-.--  45265143</w:t>
      </w:r>
    </w:p>
    <w:p>
      <w:r>
        <w:rPr>
          <w:rFonts w:ascii="Consolas" w:hAnsi="Consolas"/>
          <w:sz w:val="18"/>
        </w:rPr>
        <w:t>OX457069.1         45949593                                .--.--.--.--.--.-.---.--.-.-.--  45949603</w:t>
      </w:r>
    </w:p>
    <w:p>
      <w:r>
        <w:rPr>
          <w:rFonts w:ascii="Consolas" w:hAnsi="Consolas"/>
          <w:sz w:val="18"/>
        </w:rPr>
        <w:t>OX457069.1         45949597                                .--.--.--.--.--.-.---.--.-.-.--  45949607</w:t>
      </w:r>
    </w:p>
    <w:p>
      <w:r>
        <w:rPr>
          <w:rFonts w:ascii="Consolas" w:hAnsi="Consolas"/>
          <w:sz w:val="18"/>
        </w:rPr>
        <w:t>OX457069.1         46126418                                   .--.--.--.--.-.---.--.-.-.--  46126427</w:t>
      </w:r>
    </w:p>
    <w:p>
      <w:r>
        <w:rPr>
          <w:rFonts w:ascii="Consolas" w:hAnsi="Consolas"/>
          <w:sz w:val="18"/>
        </w:rPr>
        <w:t>OX457069.1         47716567                                .--.--.--.--.--.-.---.--.-.-.--  47716557</w:t>
      </w:r>
    </w:p>
    <w:p>
      <w:r>
        <w:rPr>
          <w:rFonts w:ascii="Consolas" w:hAnsi="Consolas"/>
          <w:sz w:val="18"/>
        </w:rPr>
        <w:t>OX457069.1         47794548                                .--.--.--.--.--.-.---.--.-.-.--  47794538</w:t>
      </w:r>
    </w:p>
    <w:p>
      <w:r>
        <w:rPr>
          <w:rFonts w:ascii="Consolas" w:hAnsi="Consolas"/>
          <w:sz w:val="18"/>
        </w:rPr>
        <w:t>OX457069.1         49069962                                .--.--.--.--.--.-.---.--.-.-.--  49069972</w:t>
      </w:r>
    </w:p>
    <w:p>
      <w:r>
        <w:rPr>
          <w:rFonts w:ascii="Consolas" w:hAnsi="Consolas"/>
          <w:sz w:val="18"/>
        </w:rPr>
        <w:t>OX457069.1         49069966                                .--.--.--.--.--.-.---.--.-.-.--  49069976</w:t>
      </w:r>
    </w:p>
    <w:p>
      <w:r>
        <w:rPr>
          <w:rFonts w:ascii="Consolas" w:hAnsi="Consolas"/>
          <w:sz w:val="18"/>
        </w:rPr>
        <w:t>OX457069.1         50352499                                .--.--.--.--.--.-.---.--.-.-.--  50352509</w:t>
      </w:r>
    </w:p>
    <w:p>
      <w:r>
        <w:rPr>
          <w:rFonts w:ascii="Consolas" w:hAnsi="Consolas"/>
          <w:sz w:val="18"/>
        </w:rPr>
        <w:t>OX457069.1         50352503                                .--.--.--.--.--.-.---.--.-.-.--  50352513</w:t>
      </w:r>
    </w:p>
    <w:p>
      <w:r>
        <w:rPr>
          <w:rFonts w:ascii="Consolas" w:hAnsi="Consolas"/>
          <w:sz w:val="18"/>
        </w:rPr>
        <w:t>OX457069.1         50352507                                .--.--.--.--.--.-.---.--.-.-.--  50352517</w:t>
      </w:r>
    </w:p>
    <w:p>
      <w:r>
        <w:rPr>
          <w:rFonts w:ascii="Consolas" w:hAnsi="Consolas"/>
          <w:sz w:val="18"/>
        </w:rPr>
        <w:t>OX457069.1         50352511                                .--.--.--.--.--.-.---.--.-.-.--  50352521</w:t>
      </w:r>
    </w:p>
    <w:p>
      <w:r>
        <w:rPr>
          <w:rFonts w:ascii="Consolas" w:hAnsi="Consolas"/>
          <w:sz w:val="18"/>
        </w:rPr>
        <w:t>OX457069.1         50605159                                .--.--.--.--.--.-.---.--.-.-.--  50605149</w:t>
      </w:r>
    </w:p>
    <w:p>
      <w:r>
        <w:rPr>
          <w:rFonts w:ascii="Consolas" w:hAnsi="Consolas"/>
          <w:sz w:val="18"/>
        </w:rPr>
        <w:t>OX457069.1         50605163                                .--.--.--.--.--.-.---.--.-.-.--  50605153</w:t>
      </w:r>
    </w:p>
    <w:p>
      <w:r>
        <w:rPr>
          <w:rFonts w:ascii="Consolas" w:hAnsi="Consolas"/>
          <w:sz w:val="18"/>
        </w:rPr>
        <w:t>OX457069.1         50838699                                .--.--.--.--.--.-.---.--.-.-.--  50838709</w:t>
      </w:r>
    </w:p>
    <w:p>
      <w:r>
        <w:rPr>
          <w:rFonts w:ascii="Consolas" w:hAnsi="Consolas"/>
          <w:sz w:val="18"/>
        </w:rPr>
        <w:t>OX457069.1         51418271                                .--.--.--.--.--.-.---.--.-.-.--  51418261</w:t>
      </w:r>
    </w:p>
    <w:p>
      <w:r>
        <w:rPr>
          <w:rFonts w:ascii="Consolas" w:hAnsi="Consolas"/>
          <w:sz w:val="18"/>
        </w:rPr>
        <w:t>OX457069.1         51438484                                .--.--.--.--.--.-.---.--.-.-.--  51438494</w:t>
      </w:r>
    </w:p>
    <w:p>
      <w:r>
        <w:rPr>
          <w:rFonts w:ascii="Consolas" w:hAnsi="Consolas"/>
          <w:sz w:val="18"/>
        </w:rPr>
        <w:t>OX457069.1         51932490                                .--.--.--.--.--.-.---.--.-.-.--  51932480</w:t>
      </w:r>
    </w:p>
    <w:p>
      <w:r>
        <w:rPr>
          <w:rFonts w:ascii="Consolas" w:hAnsi="Consolas"/>
          <w:sz w:val="18"/>
        </w:rPr>
        <w:t>OX457069.1         54118012                                .--.--.--.--.--.-.---.--.-.-.--  54118022</w:t>
      </w:r>
    </w:p>
    <w:p>
      <w:r>
        <w:rPr>
          <w:rFonts w:ascii="Consolas" w:hAnsi="Consolas"/>
          <w:sz w:val="18"/>
        </w:rPr>
        <w:t>OX457069.1         54118016                                .--.--.--.--.--.-.---.--.-.-.--  54118026</w:t>
      </w:r>
    </w:p>
    <w:p>
      <w:r>
        <w:rPr>
          <w:rFonts w:ascii="Consolas" w:hAnsi="Consolas"/>
          <w:sz w:val="18"/>
        </w:rPr>
        <w:t>OX457069.1         54431014                                .--.--.--.--.--.-.---.--.-.-.--  54431024</w:t>
      </w:r>
    </w:p>
    <w:p>
      <w:r>
        <w:rPr>
          <w:rFonts w:ascii="Consolas" w:hAnsi="Consolas"/>
          <w:sz w:val="18"/>
        </w:rPr>
        <w:t>OX457069.1         54431018                                .--.--.--.--.--.-.---.--.-.-.--  54431028</w:t>
      </w:r>
    </w:p>
    <w:p>
      <w:r>
        <w:rPr>
          <w:rFonts w:ascii="Consolas" w:hAnsi="Consolas"/>
          <w:sz w:val="18"/>
        </w:rPr>
        <w:t>OX457069.1         54431022                                .--.--.--.--.--.-.---.--.-.-.--  54431032</w:t>
      </w:r>
    </w:p>
    <w:p>
      <w:r>
        <w:rPr>
          <w:rFonts w:ascii="Consolas" w:hAnsi="Consolas"/>
          <w:sz w:val="18"/>
        </w:rPr>
        <w:t>OX457069.1         54431026                                .--.--.--.--.--.-.---.--.-.-.--  54431036</w:t>
      </w:r>
    </w:p>
    <w:p>
      <w:r>
        <w:rPr>
          <w:rFonts w:ascii="Consolas" w:hAnsi="Consolas"/>
          <w:sz w:val="18"/>
        </w:rPr>
        <w:t>OX457069.1         55571985                                .--.--.--.--.--.-.---.--.-.-.--  55571975</w:t>
      </w:r>
    </w:p>
    <w:p>
      <w:r>
        <w:rPr>
          <w:rFonts w:ascii="Consolas" w:hAnsi="Consolas"/>
          <w:sz w:val="18"/>
        </w:rPr>
        <w:t>OX457069.1         55571989                                .--.--.--.--.--.-.---.--.-.-.--  55571979</w:t>
      </w:r>
    </w:p>
    <w:p>
      <w:r>
        <w:rPr>
          <w:rFonts w:ascii="Consolas" w:hAnsi="Consolas"/>
          <w:sz w:val="18"/>
        </w:rPr>
        <w:t>OX457069.1         55571993                                .--.--.--.--.--.-.---.--.-.-.--  55571983</w:t>
      </w:r>
    </w:p>
    <w:p>
      <w:r>
        <w:rPr>
          <w:rFonts w:ascii="Consolas" w:hAnsi="Consolas"/>
          <w:sz w:val="18"/>
        </w:rPr>
        <w:t>OX457069.1         55571997                                .--.--.--.--.--.-.---.--.-.-.--  55571987</w:t>
      </w:r>
    </w:p>
    <w:p>
      <w:r>
        <w:rPr>
          <w:rFonts w:ascii="Consolas" w:hAnsi="Consolas"/>
          <w:sz w:val="18"/>
        </w:rPr>
        <w:t>OX457069.1         58509496                                .--.--.--.--.--.-.---.--.-.-.--  58509506</w:t>
      </w:r>
    </w:p>
    <w:p>
      <w:r>
        <w:rPr>
          <w:rFonts w:ascii="Consolas" w:hAnsi="Consolas"/>
          <w:sz w:val="18"/>
        </w:rPr>
        <w:t>OX457069.1         58509500                                .--.--.--.--.--.-.---.--.-.-.--  58509510</w:t>
      </w:r>
    </w:p>
    <w:p>
      <w:r>
        <w:rPr>
          <w:rFonts w:ascii="Consolas" w:hAnsi="Consolas"/>
          <w:sz w:val="18"/>
        </w:rPr>
        <w:t>OX457069.1         58509504                                .--.--.--.--.--.-.---.--.-.-.--  58509514</w:t>
      </w:r>
    </w:p>
    <w:p>
      <w:r>
        <w:rPr>
          <w:rFonts w:ascii="Consolas" w:hAnsi="Consolas"/>
          <w:sz w:val="18"/>
        </w:rPr>
        <w:t>OX457069.1         60368736                                .--.--.--.--.--.-.---.--.-.-.--  60368746</w:t>
      </w:r>
    </w:p>
    <w:p>
      <w:r>
        <w:rPr>
          <w:rFonts w:ascii="Consolas" w:hAnsi="Consolas"/>
          <w:sz w:val="18"/>
        </w:rPr>
        <w:t>OX457069.1         60368740                                .--.--.--.--.--.-.---.--.-.-.--  60368750</w:t>
      </w:r>
    </w:p>
    <w:p>
      <w:r>
        <w:rPr>
          <w:rFonts w:ascii="Consolas" w:hAnsi="Consolas"/>
          <w:sz w:val="18"/>
        </w:rPr>
        <w:t>OX457069.1         60537699                                .--.--.--.--.--.-.---.--.-.-.--  60537689</w:t>
      </w:r>
    </w:p>
    <w:p>
      <w:r>
        <w:rPr>
          <w:rFonts w:ascii="Consolas" w:hAnsi="Consolas"/>
          <w:sz w:val="18"/>
        </w:rPr>
        <w:t>OX457069.1         61733377                                .--.--.--.--.--.-.---.--.-.-.--  61733387</w:t>
      </w:r>
    </w:p>
    <w:p>
      <w:r>
        <w:rPr>
          <w:rFonts w:ascii="Consolas" w:hAnsi="Consolas"/>
          <w:sz w:val="18"/>
        </w:rPr>
        <w:t>OX457069.1         62346444                                .--.--.--.--.--.-.---.--.-.-.--  62346454</w:t>
      </w:r>
    </w:p>
    <w:p>
      <w:r>
        <w:rPr>
          <w:rFonts w:ascii="Consolas" w:hAnsi="Consolas"/>
          <w:sz w:val="18"/>
        </w:rPr>
        <w:t>OX457069.1         62346448                                .--.--.--.--.--.-.---.--.-.-.--  62346458</w:t>
      </w:r>
    </w:p>
    <w:p>
      <w:r>
        <w:rPr>
          <w:rFonts w:ascii="Consolas" w:hAnsi="Consolas"/>
          <w:sz w:val="18"/>
        </w:rPr>
        <w:t>OX457069.1         62346452                                .--.--.--.--.--.-.---.--.-.-.--  62346462</w:t>
      </w:r>
    </w:p>
    <w:p>
      <w:r>
        <w:rPr>
          <w:rFonts w:ascii="Consolas" w:hAnsi="Consolas"/>
          <w:sz w:val="18"/>
        </w:rPr>
        <w:t>OX457069.1         62796388                                .--.--.--.--.--.-.---.--.-.-.--  62796378</w:t>
      </w:r>
    </w:p>
    <w:p>
      <w:r>
        <w:rPr>
          <w:rFonts w:ascii="Consolas" w:hAnsi="Consolas"/>
          <w:sz w:val="18"/>
        </w:rPr>
        <w:t>OX457069.1         62796392                                .--.--.--.--.--.-.---.--.-.-.--  62796382</w:t>
      </w:r>
    </w:p>
    <w:p>
      <w:r>
        <w:rPr>
          <w:rFonts w:ascii="Consolas" w:hAnsi="Consolas"/>
          <w:sz w:val="18"/>
        </w:rPr>
        <w:t>OX457069.1         65133974                                .--.--.--.--.--.-.---.--.-.-.--  65133964</w:t>
      </w:r>
    </w:p>
    <w:p>
      <w:r>
        <w:rPr>
          <w:rFonts w:ascii="Consolas" w:hAnsi="Consolas"/>
          <w:sz w:val="18"/>
        </w:rPr>
        <w:t>OX457069.1         65133978                                .--.--.--.--.--.-.---.--.-.-.--  65133968</w:t>
      </w:r>
    </w:p>
    <w:p>
      <w:r>
        <w:rPr>
          <w:rFonts w:ascii="Consolas" w:hAnsi="Consolas"/>
          <w:sz w:val="18"/>
        </w:rPr>
        <w:t>OX457069.1         65133982                                .--.--.--.--.--.-.---.--.-.-.--  65133972</w:t>
      </w:r>
    </w:p>
    <w:p>
      <w:r>
        <w:rPr>
          <w:rFonts w:ascii="Consolas" w:hAnsi="Consolas"/>
          <w:sz w:val="18"/>
        </w:rPr>
        <w:t>OX457069.1         67206254                                .--.--.--.--.--.-.---.--.-.-.--  67206264</w:t>
      </w:r>
    </w:p>
    <w:p>
      <w:r>
        <w:rPr>
          <w:rFonts w:ascii="Consolas" w:hAnsi="Consolas"/>
          <w:sz w:val="18"/>
        </w:rPr>
        <w:t>OX457069.1         67206258                                .--.--.--.--.--.-.---.--.-.-.--  67206268</w:t>
      </w:r>
    </w:p>
    <w:p>
      <w:r>
        <w:rPr>
          <w:rFonts w:ascii="Consolas" w:hAnsi="Consolas"/>
          <w:sz w:val="18"/>
        </w:rPr>
        <w:t>OX457069.1         68424704                                .--.--.--.--.--.-.---.--.-.-.--  68424714</w:t>
      </w:r>
    </w:p>
    <w:p>
      <w:r>
        <w:rPr>
          <w:rFonts w:ascii="Consolas" w:hAnsi="Consolas"/>
          <w:sz w:val="18"/>
        </w:rPr>
        <w:t>OX457069.1         69122414                                .--.--.--.--.--.-.---.--.-.-.--  69122404</w:t>
      </w:r>
    </w:p>
    <w:p>
      <w:r>
        <w:rPr>
          <w:rFonts w:ascii="Consolas" w:hAnsi="Consolas"/>
          <w:sz w:val="18"/>
        </w:rPr>
        <w:t>OX457069.1         72134577                                .--.--.--.--.--.-.---.--.-.-.--  72134567</w:t>
      </w:r>
    </w:p>
    <w:p>
      <w:r>
        <w:rPr>
          <w:rFonts w:ascii="Consolas" w:hAnsi="Consolas"/>
          <w:sz w:val="18"/>
        </w:rPr>
        <w:t>OX457069.1         72134581                                .--.--.--.--.--.-.---.--.-.-.--  72134571</w:t>
      </w:r>
    </w:p>
    <w:p>
      <w:r>
        <w:rPr>
          <w:rFonts w:ascii="Consolas" w:hAnsi="Consolas"/>
          <w:sz w:val="18"/>
        </w:rPr>
        <w:t>OX457069.1         73437829                                .--.--.--.--.--.-.---.--.-.-.--  73437839</w:t>
      </w:r>
    </w:p>
    <w:p>
      <w:r>
        <w:rPr>
          <w:rFonts w:ascii="Consolas" w:hAnsi="Consolas"/>
          <w:sz w:val="18"/>
        </w:rPr>
        <w:t>OX457069.1         73869013                                .--.--.--.--.--.-.---.--.-.-.--  73869023</w:t>
      </w:r>
    </w:p>
    <w:p>
      <w:r>
        <w:rPr>
          <w:rFonts w:ascii="Consolas" w:hAnsi="Consolas"/>
          <w:sz w:val="18"/>
        </w:rPr>
        <w:t>OX457069.1         73869017                                .--.--.--.--.--.-.---.--.-.-.--  73869027</w:t>
      </w:r>
    </w:p>
    <w:p>
      <w:r>
        <w:rPr>
          <w:rFonts w:ascii="Consolas" w:hAnsi="Consolas"/>
          <w:sz w:val="18"/>
        </w:rPr>
        <w:t>OX457069.1         76731586                                   .--.--.--.--.-.---.--.-.-.--  76731595</w:t>
      </w:r>
    </w:p>
    <w:p>
      <w:r>
        <w:rPr>
          <w:rFonts w:ascii="Consolas" w:hAnsi="Consolas"/>
          <w:sz w:val="18"/>
        </w:rPr>
        <w:t>OX457069.1         79311794                                .--.--.--.--.--.-.---.--.-.-.--  79311804</w:t>
      </w:r>
    </w:p>
    <w:p>
      <w:r>
        <w:rPr>
          <w:rFonts w:ascii="Consolas" w:hAnsi="Consolas"/>
          <w:sz w:val="18"/>
        </w:rPr>
        <w:t>OX457069.1         79311798                                .--.--.--.--.--.-.---.--.-.-.--  79311808</w:t>
      </w:r>
    </w:p>
    <w:p>
      <w:r>
        <w:rPr>
          <w:rFonts w:ascii="Consolas" w:hAnsi="Consolas"/>
          <w:sz w:val="18"/>
        </w:rPr>
        <w:t>OX457069.1         79311802                                .--.--.--.--.--.-.---.--.-.-.--  79311812</w:t>
      </w:r>
    </w:p>
    <w:p>
      <w:r>
        <w:rPr>
          <w:rFonts w:ascii="Consolas" w:hAnsi="Consolas"/>
          <w:sz w:val="18"/>
        </w:rPr>
        <w:t>OX457069.1         79533154                                .--.--.--.--.--.-.---.--.-.-.--  79533144</w:t>
      </w:r>
    </w:p>
    <w:p>
      <w:r>
        <w:rPr>
          <w:rFonts w:ascii="Consolas" w:hAnsi="Consolas"/>
          <w:sz w:val="18"/>
        </w:rPr>
        <w:t>OX457069.1         79533158                                .--.--.--.--.--.-.---.--.-.-.--  79533148</w:t>
      </w:r>
    </w:p>
    <w:p>
      <w:r>
        <w:rPr>
          <w:rFonts w:ascii="Consolas" w:hAnsi="Consolas"/>
          <w:sz w:val="18"/>
        </w:rPr>
        <w:t>OX457069.1         79533162                                .--.--.--.--.--.-.---.--.-.-.--  79533152</w:t>
      </w:r>
    </w:p>
    <w:p>
      <w:r>
        <w:rPr>
          <w:rFonts w:ascii="Consolas" w:hAnsi="Consolas"/>
          <w:sz w:val="18"/>
        </w:rPr>
        <w:t>OX457069.1         80346659                                .--.--.--.--.--.-.---.--.-.-.--  80346649</w:t>
      </w:r>
    </w:p>
    <w:p>
      <w:r>
        <w:rPr>
          <w:rFonts w:ascii="Consolas" w:hAnsi="Consolas"/>
          <w:sz w:val="18"/>
        </w:rPr>
        <w:t>OX457069.1         80346663                                .--.--.--.--.--.-.---.--.-.-.--  80346653</w:t>
      </w:r>
    </w:p>
    <w:p>
      <w:r>
        <w:rPr>
          <w:rFonts w:ascii="Consolas" w:hAnsi="Consolas"/>
          <w:sz w:val="18"/>
        </w:rPr>
        <w:t>OX457069.1         82006407                                   .--.--.--.--.-.---.--.-.-.--  82006416</w:t>
      </w:r>
    </w:p>
    <w:p>
      <w:r>
        <w:rPr>
          <w:rFonts w:ascii="Consolas" w:hAnsi="Consolas"/>
          <w:sz w:val="18"/>
        </w:rPr>
        <w:t>OX457069.1         82036106                                .--.--.--.--.--.-.---.--.-.-.--  82036096</w:t>
      </w:r>
    </w:p>
    <w:p>
      <w:r>
        <w:rPr>
          <w:rFonts w:ascii="Consolas" w:hAnsi="Consolas"/>
          <w:sz w:val="18"/>
        </w:rPr>
        <w:t>OX457069.1         82036110                                .--.--.--.--.--.-.---.--.-.-.--  82036100</w:t>
      </w:r>
    </w:p>
    <w:p>
      <w:r>
        <w:rPr>
          <w:rFonts w:ascii="Consolas" w:hAnsi="Consolas"/>
          <w:sz w:val="18"/>
        </w:rPr>
        <w:t>OX457069.1         82036114                                .--.--.--.--.--.-.---.--.-.-.--  82036104</w:t>
      </w:r>
    </w:p>
    <w:p>
      <w:r>
        <w:rPr>
          <w:rFonts w:ascii="Consolas" w:hAnsi="Consolas"/>
          <w:sz w:val="18"/>
        </w:rPr>
        <w:t>OX457069.1         84593821                                .--.--.--.--.--.-.---.--.-.-.--  84593831</w:t>
      </w:r>
    </w:p>
    <w:p>
      <w:r>
        <w:rPr>
          <w:rFonts w:ascii="Consolas" w:hAnsi="Consolas"/>
          <w:sz w:val="18"/>
        </w:rPr>
        <w:t>OX457069.1         84593825                                .--.--.--.--.--.-.---.--.-.-.--  84593835</w:t>
      </w:r>
    </w:p>
    <w:p>
      <w:r>
        <w:rPr>
          <w:rFonts w:ascii="Consolas" w:hAnsi="Consolas"/>
          <w:sz w:val="18"/>
        </w:rPr>
        <w:t>OX457069.1         84593829                                .--.--.--.--.--.-.---.--.-.-.--  84593839</w:t>
      </w:r>
    </w:p>
    <w:p>
      <w:r>
        <w:rPr>
          <w:rFonts w:ascii="Consolas" w:hAnsi="Consolas"/>
          <w:sz w:val="18"/>
        </w:rPr>
        <w:t>OX457069.1         87757806                                .--.--.--.--.--.-.---.--.-.-.--  87757816</w:t>
      </w:r>
    </w:p>
    <w:p>
      <w:r>
        <w:rPr>
          <w:rFonts w:ascii="Consolas" w:hAnsi="Consolas"/>
          <w:sz w:val="18"/>
        </w:rPr>
        <w:t>OX457069.1         48063901                       .-.--T-.-.--.--.C-.--.--.-.---G--.-.-.--  48063916</w:t>
      </w:r>
    </w:p>
    <w:p>
      <w:r>
        <w:rPr>
          <w:rFonts w:ascii="Consolas" w:hAnsi="Consolas"/>
          <w:sz w:val="18"/>
        </w:rPr>
        <w:t>OX457069.1         55444654                       .-.--.---.--.--A--.--.--.-.---.--.-.-.--  55444641</w:t>
      </w:r>
    </w:p>
    <w:p>
      <w:r>
        <w:rPr>
          <w:rFonts w:ascii="Consolas" w:hAnsi="Consolas"/>
          <w:sz w:val="18"/>
        </w:rPr>
        <w:t>OX457069.1         3793746                             .-.-.A-.--.--T--.--.-.---.--.-.-.--  3793733</w:t>
      </w:r>
    </w:p>
    <w:p>
      <w:r>
        <w:rPr>
          <w:rFonts w:ascii="Consolas" w:hAnsi="Consolas"/>
          <w:sz w:val="18"/>
        </w:rPr>
        <w:t>OX457069.1         16181631                                .--.--.--G--.--.-.---.--.-.-.--  16181621</w:t>
      </w:r>
    </w:p>
    <w:p>
      <w:r>
        <w:rPr>
          <w:rFonts w:ascii="Consolas" w:hAnsi="Consolas"/>
          <w:sz w:val="18"/>
        </w:rPr>
        <w:t>OX457069.1         16408314                                .--.--.--.--.--.-.---.--.-.-.--  16408304</w:t>
      </w:r>
    </w:p>
    <w:p>
      <w:r>
        <w:rPr>
          <w:rFonts w:ascii="Consolas" w:hAnsi="Consolas"/>
          <w:sz w:val="18"/>
        </w:rPr>
        <w:t>OX457069.1         24011542                       .-.--.-A-.--.--.--.--.--.-.---.--.-.-.--  24011556</w:t>
      </w:r>
    </w:p>
    <w:p>
      <w:r>
        <w:rPr>
          <w:rFonts w:ascii="Consolas" w:hAnsi="Consolas"/>
          <w:sz w:val="18"/>
        </w:rPr>
        <w:t>OX457069.1         26337052                       .-.--T-.-.--.--.--.--.--.-.---.--.-.-.--  26337066</w:t>
      </w:r>
    </w:p>
    <w:p>
      <w:r>
        <w:rPr>
          <w:rFonts w:ascii="Consolas" w:hAnsi="Consolas"/>
          <w:sz w:val="18"/>
        </w:rPr>
        <w:t>OX457069.1         27154104                                   .--.--G--.--.-.---.--.-.-.--  27154113</w:t>
      </w:r>
    </w:p>
    <w:p>
      <w:r>
        <w:rPr>
          <w:rFonts w:ascii="Consolas" w:hAnsi="Consolas"/>
          <w:sz w:val="18"/>
        </w:rPr>
        <w:t>OX457069.1         28142157                       .-.--.-A-.--.--.--.--.--.-.---.--.-.-.--  28142143</w:t>
      </w:r>
    </w:p>
    <w:p>
      <w:r>
        <w:rPr>
          <w:rFonts w:ascii="Consolas" w:hAnsi="Consolas"/>
          <w:sz w:val="18"/>
        </w:rPr>
        <w:t>OX457069.1         50052260                       .-.--.-A-.--.--.--.--.--.-.---.--.-.-.--  50052246</w:t>
      </w:r>
    </w:p>
    <w:p>
      <w:r>
        <w:rPr>
          <w:rFonts w:ascii="Consolas" w:hAnsi="Consolas"/>
          <w:sz w:val="18"/>
        </w:rPr>
        <w:t>OX457069.1         52607055                                         .--.--.-.---.--.-.-.--  52607048</w:t>
      </w:r>
    </w:p>
    <w:p>
      <w:r>
        <w:rPr>
          <w:rFonts w:ascii="Consolas" w:hAnsi="Consolas"/>
          <w:sz w:val="18"/>
        </w:rPr>
        <w:t>OX457069.1         55571981                                .--.--.--.--.--.-.---.--.-.-.--  55571971</w:t>
      </w:r>
    </w:p>
    <w:p>
      <w:r>
        <w:rPr>
          <w:rFonts w:ascii="Consolas" w:hAnsi="Consolas"/>
          <w:sz w:val="18"/>
        </w:rPr>
        <w:t>OX457069.1         58935705                                .--.--.--.--.--.-.---.--.-.-.--  58935695</w:t>
      </w:r>
    </w:p>
    <w:p>
      <w:r>
        <w:rPr>
          <w:rFonts w:ascii="Consolas" w:hAnsi="Consolas"/>
          <w:sz w:val="18"/>
        </w:rPr>
        <w:t>OX457069.1         59755828                                         .--.--.-.---.--.-.-.--  59755835</w:t>
      </w:r>
    </w:p>
    <w:p>
      <w:r>
        <w:rPr>
          <w:rFonts w:ascii="Consolas" w:hAnsi="Consolas"/>
          <w:sz w:val="18"/>
        </w:rPr>
        <w:t>OX457069.1         50138479                       .-.--.-A-.--A--.--.--.--.-.---.--.-.-.--  50138493</w:t>
      </w:r>
    </w:p>
    <w:p>
      <w:r>
        <w:rPr>
          <w:rFonts w:ascii="Consolas" w:hAnsi="Consolas"/>
          <w:sz w:val="18"/>
        </w:rPr>
        <w:t>OX457069.1         16358221                       .-.--.-.A.--.--.--.--.--.-.---.--.-.-.--  16358236</w:t>
      </w:r>
    </w:p>
    <w:p>
      <w:r>
        <w:rPr>
          <w:rFonts w:ascii="Consolas" w:hAnsi="Consolas"/>
          <w:sz w:val="18"/>
        </w:rPr>
        <w:t>OX457069.1         7131887                          .--.-.-.--.--.--.--.--.-.---.--.-.-.--  7131874</w:t>
      </w:r>
    </w:p>
    <w:p>
      <w:r>
        <w:rPr>
          <w:rFonts w:ascii="Consolas" w:hAnsi="Consolas"/>
          <w:sz w:val="18"/>
        </w:rPr>
        <w:t>OX457069.1         8901400                               .-.--.--.--.TT.--.-.---.--.-.-.--  8901413</w:t>
      </w:r>
    </w:p>
    <w:p>
      <w:r>
        <w:rPr>
          <w:rFonts w:ascii="Consolas" w:hAnsi="Consolas"/>
          <w:sz w:val="18"/>
        </w:rPr>
        <w:t>OX457069.1         10725611                                      .--.--.--.-.---.--.-.-.--  10725619</w:t>
      </w:r>
    </w:p>
    <w:p>
      <w:r>
        <w:rPr>
          <w:rFonts w:ascii="Consolas" w:hAnsi="Consolas"/>
          <w:sz w:val="18"/>
        </w:rPr>
        <w:t>OX457069.1         10930423                                .--.--.--.--.--.-.---.--.-.-.--  10930433</w:t>
      </w:r>
    </w:p>
    <w:p>
      <w:r>
        <w:rPr>
          <w:rFonts w:ascii="Consolas" w:hAnsi="Consolas"/>
          <w:sz w:val="18"/>
        </w:rPr>
        <w:t>OX457069.1         11446569                       .-.--.T.-.--.--.--.--.--.-.---.--.-.-.--  11446584</w:t>
      </w:r>
    </w:p>
    <w:p>
      <w:r>
        <w:rPr>
          <w:rFonts w:ascii="Consolas" w:hAnsi="Consolas"/>
          <w:sz w:val="18"/>
        </w:rPr>
        <w:t>OX457069.1         12268103                                .--.--.--.--.--.-.---.--.-.-.--  12268113</w:t>
      </w:r>
    </w:p>
    <w:p>
      <w:r>
        <w:rPr>
          <w:rFonts w:ascii="Consolas" w:hAnsi="Consolas"/>
          <w:sz w:val="18"/>
        </w:rPr>
        <w:t>OX457069.1         13389298                         .--.-.-.--.--.--.--.--.-.---.--.-.-.--  13389311</w:t>
      </w:r>
    </w:p>
    <w:p>
      <w:r>
        <w:rPr>
          <w:rFonts w:ascii="Consolas" w:hAnsi="Consolas"/>
          <w:sz w:val="18"/>
        </w:rPr>
        <w:t>OX457069.1         14819528                                   .--.--.--.--.-.---.--.-.-.--  14819519</w:t>
      </w:r>
    </w:p>
    <w:p>
      <w:r>
        <w:rPr>
          <w:rFonts w:ascii="Consolas" w:hAnsi="Consolas"/>
          <w:sz w:val="18"/>
        </w:rPr>
        <w:t>OX457069.1         15001613                                   .--.--.--.--.-.---.--.-.-.--  15001604</w:t>
      </w:r>
    </w:p>
    <w:p>
      <w:r>
        <w:rPr>
          <w:rFonts w:ascii="Consolas" w:hAnsi="Consolas"/>
          <w:sz w:val="18"/>
        </w:rPr>
        <w:t>OX457069.1         16297206                                   .--.--.--.--.-.---.--.-.-.--  16297197</w:t>
      </w:r>
    </w:p>
    <w:p>
      <w:r>
        <w:rPr>
          <w:rFonts w:ascii="Consolas" w:hAnsi="Consolas"/>
          <w:sz w:val="18"/>
        </w:rPr>
        <w:t>OX457069.1         24135281                                   .--.--.--.--.-.---.--.-.-.--  24135290</w:t>
      </w:r>
    </w:p>
    <w:p>
      <w:r>
        <w:rPr>
          <w:rFonts w:ascii="Consolas" w:hAnsi="Consolas"/>
          <w:sz w:val="18"/>
        </w:rPr>
        <w:t>OX457069.1         24995690                                   .--.--.--.--.-.---.--.-.-.--  24995681</w:t>
      </w:r>
    </w:p>
    <w:p>
      <w:r>
        <w:rPr>
          <w:rFonts w:ascii="Consolas" w:hAnsi="Consolas"/>
          <w:sz w:val="18"/>
        </w:rPr>
        <w:t>OX457069.1         25708365                                      .--.--.--.-.---.--.-.-.--  25708357</w:t>
      </w:r>
    </w:p>
    <w:p>
      <w:r>
        <w:rPr>
          <w:rFonts w:ascii="Consolas" w:hAnsi="Consolas"/>
          <w:sz w:val="18"/>
        </w:rPr>
        <w:t>OX457069.1         26858581                              .-.--.--.--.--.--.-.---.--.-.-.--  26858570</w:t>
      </w:r>
    </w:p>
    <w:p>
      <w:r>
        <w:rPr>
          <w:rFonts w:ascii="Consolas" w:hAnsi="Consolas"/>
          <w:sz w:val="18"/>
        </w:rPr>
        <w:t>OX457069.1         28550612                                   .--.--.--.--.-.---.--.-.-.--  28550621</w:t>
      </w:r>
    </w:p>
    <w:p>
      <w:r>
        <w:rPr>
          <w:rFonts w:ascii="Consolas" w:hAnsi="Consolas"/>
          <w:sz w:val="18"/>
        </w:rPr>
        <w:t>OX457069.1         28550615                                .--.--.--.--.--.-.---.--.-.-.--  28550625</w:t>
      </w:r>
    </w:p>
    <w:p>
      <w:r>
        <w:rPr>
          <w:rFonts w:ascii="Consolas" w:hAnsi="Consolas"/>
          <w:sz w:val="18"/>
        </w:rPr>
        <w:t>OX457069.1         29050065                                   .--.--.--.--.-.---.--.-.-.--  29050074</w:t>
      </w:r>
    </w:p>
    <w:p>
      <w:r>
        <w:rPr>
          <w:rFonts w:ascii="Consolas" w:hAnsi="Consolas"/>
          <w:sz w:val="18"/>
        </w:rPr>
        <w:t>OX457069.1         33857834                                      .--.--.--.-.---.--.-.-.--  33857842</w:t>
      </w:r>
    </w:p>
    <w:p>
      <w:r>
        <w:rPr>
          <w:rFonts w:ascii="Consolas" w:hAnsi="Consolas"/>
          <w:sz w:val="18"/>
        </w:rPr>
        <w:t>OX457069.1         34183722                                      .--.--.--.-.---.--.-.-.--  34183714</w:t>
      </w:r>
    </w:p>
    <w:p>
      <w:r>
        <w:rPr>
          <w:rFonts w:ascii="Consolas" w:hAnsi="Consolas"/>
          <w:sz w:val="18"/>
        </w:rPr>
        <w:t>OX457069.1         35308230                              .-.--.--.--.--.--.-.---.--.-.-.--  35308241</w:t>
      </w:r>
    </w:p>
    <w:p>
      <w:r>
        <w:rPr>
          <w:rFonts w:ascii="Consolas" w:hAnsi="Consolas"/>
          <w:sz w:val="18"/>
        </w:rPr>
        <w:t>OX457069.1         41498572                                .--.--.--.--.--.-.---.--.-.-.--  41498582</w:t>
      </w:r>
    </w:p>
    <w:p>
      <w:r>
        <w:rPr>
          <w:rFonts w:ascii="Consolas" w:hAnsi="Consolas"/>
          <w:sz w:val="18"/>
        </w:rPr>
        <w:t>OX457069.1         43934536                                   .--.--.--.--.-.---.--.-.-.--  43934527</w:t>
      </w:r>
    </w:p>
    <w:p>
      <w:r>
        <w:rPr>
          <w:rFonts w:ascii="Consolas" w:hAnsi="Consolas"/>
          <w:sz w:val="18"/>
        </w:rPr>
        <w:t>OX457069.1         45020935                                      .--.--.--.-.---.--.-.-.--  45020927</w:t>
      </w:r>
    </w:p>
    <w:p>
      <w:r>
        <w:rPr>
          <w:rFonts w:ascii="Consolas" w:hAnsi="Consolas"/>
          <w:sz w:val="18"/>
        </w:rPr>
        <w:t>OX457069.1         45287553                                .--.--.--.--.--.-.---.--.-.-.--  45287563</w:t>
      </w:r>
    </w:p>
    <w:p>
      <w:r>
        <w:rPr>
          <w:rFonts w:ascii="Consolas" w:hAnsi="Consolas"/>
          <w:sz w:val="18"/>
        </w:rPr>
        <w:t>OX457069.1         45949590                                   .--.--.--.--.-.---.--.-.-.--  45949599</w:t>
      </w:r>
    </w:p>
    <w:p>
      <w:r>
        <w:rPr>
          <w:rFonts w:ascii="Consolas" w:hAnsi="Consolas"/>
          <w:sz w:val="18"/>
        </w:rPr>
        <w:t>OX457069.1         46219815                                      .--.--.--.-.---.--.-.-.--  46219807</w:t>
      </w:r>
    </w:p>
    <w:p>
      <w:r>
        <w:rPr>
          <w:rFonts w:ascii="Consolas" w:hAnsi="Consolas"/>
          <w:sz w:val="18"/>
        </w:rPr>
        <w:t>OX457069.1         47716563                                .--.--.--.--.--.-.---.--.-.-.--  47716553</w:t>
      </w:r>
    </w:p>
    <w:p>
      <w:r>
        <w:rPr>
          <w:rFonts w:ascii="Consolas" w:hAnsi="Consolas"/>
          <w:sz w:val="18"/>
        </w:rPr>
        <w:t>OX457069.1         53400536                              .-.--.--.--.--.--.-.---.--.-.-.--  53400547</w:t>
      </w:r>
    </w:p>
    <w:p>
      <w:r>
        <w:rPr>
          <w:rFonts w:ascii="Consolas" w:hAnsi="Consolas"/>
          <w:sz w:val="18"/>
        </w:rPr>
        <w:t>OX457069.1         54118020                                .--.--.--.--.--.-.---.--.-.-.--  54118030</w:t>
      </w:r>
    </w:p>
    <w:p>
      <w:r>
        <w:rPr>
          <w:rFonts w:ascii="Consolas" w:hAnsi="Consolas"/>
          <w:sz w:val="18"/>
        </w:rPr>
        <w:t>OX457069.1         58680131                                               .-.---.--.-.-.--  58680126</w:t>
      </w:r>
    </w:p>
    <w:p>
      <w:r>
        <w:rPr>
          <w:rFonts w:ascii="Consolas" w:hAnsi="Consolas"/>
          <w:sz w:val="18"/>
        </w:rPr>
        <w:t>OX457069.1         58781980                                   .--.--.--.--.-.---.--.-.-.--  58781989</w:t>
      </w:r>
    </w:p>
    <w:p>
      <w:r>
        <w:rPr>
          <w:rFonts w:ascii="Consolas" w:hAnsi="Consolas"/>
          <w:sz w:val="18"/>
        </w:rPr>
        <w:t>OX457069.1         60368733                                   .--.--.--.--.-.---.--.-.-.--  60368742</w:t>
      </w:r>
    </w:p>
    <w:p>
      <w:r>
        <w:rPr>
          <w:rFonts w:ascii="Consolas" w:hAnsi="Consolas"/>
          <w:sz w:val="18"/>
        </w:rPr>
        <w:t>OX457069.1         62796384                                .--.--.--.--.--.-.---.--.-.-.--  62796374</w:t>
      </w:r>
    </w:p>
    <w:p>
      <w:r>
        <w:rPr>
          <w:rFonts w:ascii="Consolas" w:hAnsi="Consolas"/>
          <w:sz w:val="18"/>
        </w:rPr>
        <w:t>OX457069.1         64742079                                   .--.--.--.--.-.---.--.-.-.--  64742088</w:t>
      </w:r>
    </w:p>
    <w:p>
      <w:r>
        <w:rPr>
          <w:rFonts w:ascii="Consolas" w:hAnsi="Consolas"/>
          <w:sz w:val="18"/>
        </w:rPr>
        <w:t>OX457069.1         65133989                            .-.-.C-.--.--.--.--.-.---.--.-.-.--  65133976</w:t>
      </w:r>
    </w:p>
    <w:p>
      <w:r>
        <w:rPr>
          <w:rFonts w:ascii="Consolas" w:hAnsi="Consolas"/>
          <w:sz w:val="18"/>
        </w:rPr>
        <w:t>OX457069.1         68931923                                   .--.--.--.--.-.---.--.-.-.--  68931914</w:t>
      </w:r>
    </w:p>
    <w:p>
      <w:r>
        <w:rPr>
          <w:rFonts w:ascii="Consolas" w:hAnsi="Consolas"/>
          <w:sz w:val="18"/>
        </w:rPr>
        <w:t>OX457069.1         75748236                                .--.--.--.--.--.-.---.--.-.-.--  75748246</w:t>
      </w:r>
    </w:p>
    <w:p>
      <w:r>
        <w:rPr>
          <w:rFonts w:ascii="Consolas" w:hAnsi="Consolas"/>
          <w:sz w:val="18"/>
        </w:rPr>
        <w:t>OX457069.1         76637211                                .--.--.--.--.--.-.---.--.-.-.--  76637201</w:t>
      </w:r>
    </w:p>
    <w:p>
      <w:r>
        <w:rPr>
          <w:rFonts w:ascii="Consolas" w:hAnsi="Consolas"/>
          <w:sz w:val="18"/>
        </w:rPr>
        <w:t>OX457069.1         77925160                       .-.--.-.-.--.--.--.--.--.-.---.--.-.-.--  77925146</w:t>
      </w:r>
    </w:p>
    <w:p>
      <w:r>
        <w:rPr>
          <w:rFonts w:ascii="Consolas" w:hAnsi="Consolas"/>
          <w:sz w:val="18"/>
        </w:rPr>
        <w:t>OX457069.1         79311806                                .--.--.--.--.--.-.---.--.-.-.--  79311816</w:t>
      </w:r>
    </w:p>
    <w:p>
      <w:r>
        <w:rPr>
          <w:rFonts w:ascii="Consolas" w:hAnsi="Consolas"/>
          <w:sz w:val="18"/>
        </w:rPr>
        <w:t>OX457069.1         84615015                              .-.--.--.--.--.--.-.---.--.-.-.--  84615004</w:t>
      </w:r>
    </w:p>
    <w:p>
      <w:r>
        <w:rPr>
          <w:rFonts w:ascii="Consolas" w:hAnsi="Consolas"/>
          <w:sz w:val="18"/>
        </w:rPr>
        <w:t>OX457069.1         84980483                         .--.-.-.--.--.--.--.--.-.---.--.-.-.--  84980496</w:t>
      </w:r>
    </w:p>
    <w:p>
      <w:r>
        <w:rPr>
          <w:rFonts w:ascii="Consolas" w:hAnsi="Consolas"/>
          <w:sz w:val="18"/>
        </w:rPr>
        <w:t>OX457069.1         34265202                              .-.--.--.--.--.--.-.---.--.-.-.--  34265191</w:t>
      </w:r>
    </w:p>
    <w:p>
      <w:r>
        <w:rPr>
          <w:rFonts w:ascii="Consolas" w:hAnsi="Consolas"/>
          <w:sz w:val="18"/>
        </w:rPr>
        <w:t>OX457069.1         43383588                                      .--.--C--.-.---.--.-.-.--  43383596</w:t>
      </w:r>
    </w:p>
    <w:p>
      <w:r>
        <w:rPr>
          <w:rFonts w:ascii="Consolas" w:hAnsi="Consolas"/>
          <w:sz w:val="18"/>
        </w:rPr>
        <w:t>OX457069.1         54118024                                .--.--.--.--.--.-.---.--.-.-.--  54118034</w:t>
      </w:r>
    </w:p>
    <w:p>
      <w:r>
        <w:rPr>
          <w:rFonts w:ascii="Consolas" w:hAnsi="Consolas"/>
          <w:sz w:val="18"/>
        </w:rPr>
        <w:t>OX457069.1         79311810                                .--.--.--.--.--.-.---.--.-.-.--  79311820</w:t>
      </w:r>
    </w:p>
    <w:p>
      <w:r>
        <w:rPr>
          <w:rFonts w:ascii="Consolas" w:hAnsi="Consolas"/>
          <w:sz w:val="18"/>
        </w:rPr>
        <w:t>OX457069.1         85434001                              .-.--.--.--.--.--.-.---.--.-.-.--  85433990</w:t>
      </w:r>
    </w:p>
    <w:p>
      <w:r>
        <w:rPr>
          <w:rFonts w:ascii="Consolas" w:hAnsi="Consolas"/>
          <w:sz w:val="18"/>
        </w:rPr>
        <w:t>OX457069.1         47009223                              .-.--.--.--.--.--.-.---.--.-.-.--  47009212</w:t>
      </w:r>
    </w:p>
    <w:p>
      <w:r>
        <w:rPr>
          <w:rFonts w:ascii="Consolas" w:hAnsi="Consolas"/>
          <w:sz w:val="18"/>
        </w:rPr>
        <w:t>OX457069.1         25843116                       .-.--T-.-.--.--.--.T-.--.-.---.--.-.-.--  25843131</w:t>
      </w:r>
    </w:p>
    <w:p>
      <w:r>
        <w:rPr>
          <w:rFonts w:ascii="Consolas" w:hAnsi="Consolas"/>
          <w:sz w:val="18"/>
        </w:rPr>
        <w:t>OX457069.1         28188375                                .--.--.--.--.--.-.---.--.-.-.--  28188365</w:t>
      </w:r>
    </w:p>
    <w:p>
      <w:r>
        <w:rPr>
          <w:rFonts w:ascii="Consolas" w:hAnsi="Consolas"/>
          <w:sz w:val="18"/>
        </w:rPr>
        <w:t>OX457069.1         78872612                                   .--.--.--.--.-.---.--.-.-.--  78872603</w:t>
      </w:r>
    </w:p>
    <w:p>
      <w:r>
        <w:rPr>
          <w:rFonts w:ascii="Consolas" w:hAnsi="Consolas"/>
          <w:sz w:val="18"/>
        </w:rPr>
        <w:t>OX457069.1         80117353                                .--.--.--.T-.--.-.---.--.-.-.--  80117364</w:t>
      </w:r>
    </w:p>
    <w:p>
      <w:r>
        <w:rPr>
          <w:rFonts w:ascii="Consolas" w:hAnsi="Consolas"/>
          <w:sz w:val="18"/>
        </w:rPr>
        <w:t>OX457069.1         10502452                                      .--.--.--.-.---.--.-.-.--  10502444</w:t>
      </w:r>
    </w:p>
    <w:p>
      <w:r>
        <w:rPr>
          <w:rFonts w:ascii="Consolas" w:hAnsi="Consolas"/>
          <w:sz w:val="18"/>
        </w:rPr>
        <w:t>OX457069.1         12837436                                      .--.--.--.-.---.--.-.-.--  12837428</w:t>
      </w:r>
    </w:p>
    <w:p>
      <w:r>
        <w:rPr>
          <w:rFonts w:ascii="Consolas" w:hAnsi="Consolas"/>
          <w:sz w:val="18"/>
        </w:rPr>
        <w:t>OX457069.1         14337381                                .--.--.--.--.--.-.---.--.-.-.--  14337391</w:t>
      </w:r>
    </w:p>
    <w:p>
      <w:r>
        <w:rPr>
          <w:rFonts w:ascii="Consolas" w:hAnsi="Consolas"/>
          <w:sz w:val="18"/>
        </w:rPr>
        <w:t>OX457069.1         15001606                                .--.--.--.--.--.-.---.--.-.-.--  15001596</w:t>
      </w:r>
    </w:p>
    <w:p>
      <w:r>
        <w:rPr>
          <w:rFonts w:ascii="Consolas" w:hAnsi="Consolas"/>
          <w:sz w:val="18"/>
        </w:rPr>
        <w:t>OX457069.1         16408318                                .--.--.--.--.--.-.---.--.-.-.--  16408308</w:t>
      </w:r>
    </w:p>
    <w:p>
      <w:r>
        <w:rPr>
          <w:rFonts w:ascii="Consolas" w:hAnsi="Consolas"/>
          <w:sz w:val="18"/>
        </w:rPr>
        <w:t>OX457069.1         24011545                                         .--.--.-.---.--.-.-.--  24011552</w:t>
      </w:r>
    </w:p>
    <w:p>
      <w:r>
        <w:rPr>
          <w:rFonts w:ascii="Consolas" w:hAnsi="Consolas"/>
          <w:sz w:val="18"/>
        </w:rPr>
        <w:t>OX457069.1         25302296                                .--.--.--.--.--.-.---.--.-.-.--  25302306</w:t>
      </w:r>
    </w:p>
    <w:p>
      <w:r>
        <w:rPr>
          <w:rFonts w:ascii="Consolas" w:hAnsi="Consolas"/>
          <w:sz w:val="18"/>
        </w:rPr>
        <w:t>OX457069.1         25712912                            .-.-.--.--.--.--.--.-.---.--.-.-.--  25712900</w:t>
      </w:r>
    </w:p>
    <w:p>
      <w:r>
        <w:rPr>
          <w:rFonts w:ascii="Consolas" w:hAnsi="Consolas"/>
          <w:sz w:val="18"/>
        </w:rPr>
        <w:t>OX457069.1         26634547                                      .--.--.--.-.---.--.-.-.--  26634539</w:t>
      </w:r>
    </w:p>
    <w:p>
      <w:r>
        <w:rPr>
          <w:rFonts w:ascii="Consolas" w:hAnsi="Consolas"/>
          <w:sz w:val="18"/>
        </w:rPr>
        <w:t>OX457069.1         39253639                                         .--.--.-.---.--.-.-.--  39253632</w:t>
      </w:r>
    </w:p>
    <w:p>
      <w:r>
        <w:rPr>
          <w:rFonts w:ascii="Consolas" w:hAnsi="Consolas"/>
          <w:sz w:val="18"/>
        </w:rPr>
        <w:t>OX457069.1         47794544                                .--.--.--.--.--.-.---.--.-.-.--  47794534</w:t>
      </w:r>
    </w:p>
    <w:p>
      <w:r>
        <w:rPr>
          <w:rFonts w:ascii="Consolas" w:hAnsi="Consolas"/>
          <w:sz w:val="18"/>
        </w:rPr>
        <w:t>OX457069.1         49069960                                      .--.--.--.-.---.--.-.-.--  49069968</w:t>
      </w:r>
    </w:p>
    <w:p>
      <w:r>
        <w:rPr>
          <w:rFonts w:ascii="Consolas" w:hAnsi="Consolas"/>
          <w:sz w:val="18"/>
        </w:rPr>
        <w:t>OX457069.1         50052257                                         .--.--.-.---.--.-.-.--  50052250</w:t>
      </w:r>
    </w:p>
    <w:p>
      <w:r>
        <w:rPr>
          <w:rFonts w:ascii="Consolas" w:hAnsi="Consolas"/>
          <w:sz w:val="18"/>
        </w:rPr>
        <w:t>OX457069.1         52585019                                .--.--.--.--.--.-.---.--.-.-.--  52585009</w:t>
      </w:r>
    </w:p>
    <w:p>
      <w:r>
        <w:rPr>
          <w:rFonts w:ascii="Consolas" w:hAnsi="Consolas"/>
          <w:sz w:val="18"/>
        </w:rPr>
        <w:t>OX457069.1         58380445                                      .--.--.--.-.---.--.-.-.--  58380453</w:t>
      </w:r>
    </w:p>
    <w:p>
      <w:r>
        <w:rPr>
          <w:rFonts w:ascii="Consolas" w:hAnsi="Consolas"/>
          <w:sz w:val="18"/>
        </w:rPr>
        <w:t>OX457069.1         62346456                                .--.--.--.--.--.-.---.--.-.-.--  62346466</w:t>
      </w:r>
    </w:p>
    <w:p>
      <w:r>
        <w:rPr>
          <w:rFonts w:ascii="Consolas" w:hAnsi="Consolas"/>
          <w:sz w:val="18"/>
        </w:rPr>
        <w:t>OX457069.1         63256208                                      .--.--.--.-.---.--.-.-.--  63256200</w:t>
      </w:r>
    </w:p>
    <w:p>
      <w:r>
        <w:rPr>
          <w:rFonts w:ascii="Consolas" w:hAnsi="Consolas"/>
          <w:sz w:val="18"/>
        </w:rPr>
        <w:t>OX457069.1         64742082                                .--.--.--.--.--.-.---.--.-.-.--  64742092</w:t>
      </w:r>
    </w:p>
    <w:p>
      <w:r>
        <w:rPr>
          <w:rFonts w:ascii="Consolas" w:hAnsi="Consolas"/>
          <w:sz w:val="18"/>
        </w:rPr>
        <w:t>OX457069.1         72248067                                      .--.--.--.-.---.--.-.-.--  72248059</w:t>
      </w:r>
    </w:p>
    <w:p>
      <w:r>
        <w:rPr>
          <w:rFonts w:ascii="Consolas" w:hAnsi="Consolas"/>
          <w:sz w:val="18"/>
        </w:rPr>
        <w:t>OX457069.1         72248069                         .--.-.A.--.--.--.--.--.-.---.--.-.-.--  72248055</w:t>
      </w:r>
    </w:p>
    <w:p>
      <w:r>
        <w:rPr>
          <w:rFonts w:ascii="Consolas" w:hAnsi="Consolas"/>
          <w:sz w:val="18"/>
        </w:rPr>
        <w:t>OX457069.1         80117356                            .-.-.--.--.--.--.--.-.---.--.-.-.--  80117368</w:t>
      </w:r>
    </w:p>
    <w:p>
      <w:r>
        <w:rPr>
          <w:rFonts w:ascii="Consolas" w:hAnsi="Consolas"/>
          <w:sz w:val="18"/>
        </w:rPr>
        <w:t>OX457069.1         82036116                                      .--.--.--.-.---.--.-.-.--  82036108</w:t>
      </w:r>
    </w:p>
    <w:p>
      <w:r>
        <w:rPr>
          <w:rFonts w:ascii="Consolas" w:hAnsi="Consolas"/>
          <w:sz w:val="18"/>
        </w:rPr>
        <w:t>OX457069.1         82831758                                .--.--.--.--.--.-.---.--.-.-.--  82831748</w:t>
      </w:r>
    </w:p>
    <w:p>
      <w:r>
        <w:rPr>
          <w:rFonts w:ascii="Consolas" w:hAnsi="Consolas"/>
          <w:sz w:val="18"/>
        </w:rPr>
        <w:t>OX457069.1         87579258                                         .--.--.-.---.--.-.-.--  87579265</w:t>
      </w:r>
    </w:p>
    <w:p>
      <w:r>
        <w:rPr>
          <w:rFonts w:ascii="Consolas" w:hAnsi="Consolas"/>
          <w:sz w:val="18"/>
        </w:rPr>
        <w:t>OX457069.1         28401622                              .-.--.--.A-.--A--.-.---.--.-.-.--  28401610</w:t>
      </w:r>
    </w:p>
    <w:p>
      <w:r>
        <w:rPr>
          <w:rFonts w:ascii="Consolas" w:hAnsi="Consolas"/>
          <w:sz w:val="18"/>
        </w:rPr>
        <w:t>OX457069.1         15970050                       .-.--.-A-.--.--.--.--.--.-.---.--.-.-.--  15970036</w:t>
      </w:r>
    </w:p>
    <w:p>
      <w:r>
        <w:rPr>
          <w:rFonts w:ascii="Consolas" w:hAnsi="Consolas"/>
          <w:sz w:val="18"/>
        </w:rPr>
        <w:t>OX457069.1         24406373                                                        .-.-.--  24406375</w:t>
      </w:r>
    </w:p>
    <w:p>
      <w:r>
        <w:rPr>
          <w:rFonts w:ascii="Consolas" w:hAnsi="Consolas"/>
          <w:sz w:val="18"/>
        </w:rPr>
        <w:t>OX457069.1         26634551                                      .--.--.--A-.---.--.-.-.--  26634543</w:t>
      </w:r>
    </w:p>
    <w:p>
      <w:r>
        <w:rPr>
          <w:rFonts w:ascii="Consolas" w:hAnsi="Consolas"/>
          <w:sz w:val="18"/>
        </w:rPr>
        <w:t>OX457069.1         40501243                                               .-.---.--.-.-.--  40501238</w:t>
      </w:r>
    </w:p>
    <w:p>
      <w:r>
        <w:rPr>
          <w:rFonts w:ascii="Consolas" w:hAnsi="Consolas"/>
          <w:sz w:val="18"/>
        </w:rPr>
        <w:t>OX457069.1         50138482                                         .--.--A-.---.--.-.-.--  50138489</w:t>
      </w:r>
    </w:p>
    <w:p>
      <w:r>
        <w:rPr>
          <w:rFonts w:ascii="Consolas" w:hAnsi="Consolas"/>
          <w:sz w:val="18"/>
        </w:rPr>
        <w:t>OX457069.1         59570933                       .-.--.-A-.--.--.--.--.--.-.---.--.-.-.--  59570947</w:t>
      </w:r>
    </w:p>
    <w:p>
      <w:r>
        <w:rPr>
          <w:rFonts w:ascii="Consolas" w:hAnsi="Consolas"/>
          <w:sz w:val="18"/>
        </w:rPr>
        <w:t>OX457069.1         60909955                       .-.--.-A-.--.--.--.--.--.-.---.--.-.-.--  60909941</w:t>
      </w:r>
    </w:p>
    <w:p>
      <w:r>
        <w:rPr>
          <w:rFonts w:ascii="Consolas" w:hAnsi="Consolas"/>
          <w:sz w:val="18"/>
        </w:rPr>
        <w:t>OX457069.1         63329012                                      .--.--.--A-.---.--.-.-.--  63329004</w:t>
      </w:r>
    </w:p>
    <w:p>
      <w:r>
        <w:rPr>
          <w:rFonts w:ascii="Consolas" w:hAnsi="Consolas"/>
          <w:sz w:val="18"/>
        </w:rPr>
        <w:t>OX457069.1         79488195                       .-.--.-A-.--.--.--.--.--.-.---.--.-.-.--  79488209</w:t>
      </w:r>
    </w:p>
    <w:p>
      <w:r>
        <w:rPr>
          <w:rFonts w:ascii="Consolas" w:hAnsi="Consolas"/>
          <w:sz w:val="18"/>
        </w:rPr>
        <w:t>OX457069.1         29051205                              .-.--.--.--.--.--.-.---.--.-.-.--  29051194</w:t>
      </w:r>
    </w:p>
    <w:p>
      <w:r>
        <w:rPr>
          <w:rFonts w:ascii="Consolas" w:hAnsi="Consolas"/>
          <w:sz w:val="18"/>
        </w:rPr>
        <w:t>OX457069.1         45028106                              .-.--.--.--.--.--.-.---.--.-.-.--  45028117</w:t>
      </w:r>
    </w:p>
    <w:p>
      <w:r>
        <w:rPr>
          <w:rFonts w:ascii="Consolas" w:hAnsi="Consolas"/>
          <w:sz w:val="18"/>
        </w:rPr>
        <w:t>OX457069.1         14234708                                .--.--.--.--.--.-.---.--.-.-.--  14234718</w:t>
      </w:r>
    </w:p>
    <w:p>
      <w:r>
        <w:rPr>
          <w:rFonts w:ascii="Consolas" w:hAnsi="Consolas"/>
          <w:sz w:val="18"/>
        </w:rPr>
        <w:t>OX457069.1         24880447                              .-.--.--.-----.--.-.---.--.-.-.--  24880457</w:t>
      </w:r>
    </w:p>
    <w:p>
      <w:r>
        <w:rPr>
          <w:rFonts w:ascii="Consolas" w:hAnsi="Consolas"/>
          <w:sz w:val="18"/>
        </w:rPr>
        <w:t>OX457069.1         27047839                                .--.--.--.--.--.-.---.--.-.-.--  27047829</w:t>
      </w:r>
    </w:p>
    <w:p>
      <w:r>
        <w:rPr>
          <w:rFonts w:ascii="Consolas" w:hAnsi="Consolas"/>
          <w:sz w:val="18"/>
        </w:rPr>
        <w:t>OX457069.1         76633000                              .-.--.--.--.--.--.-.---.--.-.-.--  76632989</w:t>
      </w:r>
    </w:p>
    <w:p>
      <w:r>
        <w:rPr>
          <w:rFonts w:ascii="Consolas" w:hAnsi="Consolas"/>
          <w:sz w:val="18"/>
        </w:rPr>
        <w:t>OX457069.1         7131884                                             .--.-.---.--.-.-.--  7131878</w:t>
      </w:r>
    </w:p>
    <w:p>
      <w:r>
        <w:rPr>
          <w:rFonts w:ascii="Consolas" w:hAnsi="Consolas"/>
          <w:sz w:val="18"/>
        </w:rPr>
        <w:t>OX457069.1         13389301                                            .--.-.---.--.-.-.--  13389307</w:t>
      </w:r>
    </w:p>
    <w:p>
      <w:r>
        <w:rPr>
          <w:rFonts w:ascii="Consolas" w:hAnsi="Consolas"/>
          <w:sz w:val="18"/>
        </w:rPr>
        <w:t>OX457069.1         13906370                                      .--.--.--.-.---.--.-.-.--  13906378</w:t>
      </w:r>
    </w:p>
    <w:p>
      <w:r>
        <w:rPr>
          <w:rFonts w:ascii="Consolas" w:hAnsi="Consolas"/>
          <w:sz w:val="18"/>
        </w:rPr>
        <w:t>OX457069.1         14220318                                         .--.--.-.---.--.-.-.--  14220325</w:t>
      </w:r>
    </w:p>
    <w:p>
      <w:r>
        <w:rPr>
          <w:rFonts w:ascii="Consolas" w:hAnsi="Consolas"/>
          <w:sz w:val="18"/>
        </w:rPr>
        <w:t>OX457069.1         17797796                         .--.-.-.--.--.--.--.--.-.---.--.-.-.--  17797783</w:t>
      </w:r>
    </w:p>
    <w:p>
      <w:r>
        <w:rPr>
          <w:rFonts w:ascii="Consolas" w:hAnsi="Consolas"/>
          <w:sz w:val="18"/>
        </w:rPr>
        <w:t>OX457069.1         18315274                                         .--.--.-.---.--.-.-.--  18315267</w:t>
      </w:r>
    </w:p>
    <w:p>
      <w:r>
        <w:rPr>
          <w:rFonts w:ascii="Consolas" w:hAnsi="Consolas"/>
          <w:sz w:val="18"/>
        </w:rPr>
        <w:t>OX457069.1         21842224                                   .--.--.--.--.-.---.--.-.-.--  21842215</w:t>
      </w:r>
    </w:p>
    <w:p>
      <w:r>
        <w:rPr>
          <w:rFonts w:ascii="Consolas" w:hAnsi="Consolas"/>
          <w:sz w:val="18"/>
        </w:rPr>
        <w:t>OX457069.1         23161291                              .-.--.--.--.--.--.-.---.--.-.-.--  23161280</w:t>
      </w:r>
    </w:p>
    <w:p>
      <w:r>
        <w:rPr>
          <w:rFonts w:ascii="Consolas" w:hAnsi="Consolas"/>
          <w:sz w:val="18"/>
        </w:rPr>
        <w:t>OX457069.1         24135296                                .--.--.--.--.--.-.---.--.-.-.--  24135306</w:t>
      </w:r>
    </w:p>
    <w:p>
      <w:r>
        <w:rPr>
          <w:rFonts w:ascii="Consolas" w:hAnsi="Consolas"/>
          <w:sz w:val="18"/>
        </w:rPr>
        <w:t>OX457069.1         25343803                              .-.--.--.--.--.--.-.---.--.-.-.--  25343814</w:t>
      </w:r>
    </w:p>
    <w:p>
      <w:r>
        <w:rPr>
          <w:rFonts w:ascii="Consolas" w:hAnsi="Consolas"/>
          <w:sz w:val="18"/>
        </w:rPr>
        <w:t>OX457069.1         25343804                                            .--.-.---.--.-.-.--  25343810</w:t>
      </w:r>
    </w:p>
    <w:p>
      <w:r>
        <w:rPr>
          <w:rFonts w:ascii="Consolas" w:hAnsi="Consolas"/>
          <w:sz w:val="18"/>
        </w:rPr>
        <w:t>OX457069.1         25712910                                            .--.-.---.--.-.-.--  25712904</w:t>
      </w:r>
    </w:p>
    <w:p>
      <w:r>
        <w:rPr>
          <w:rFonts w:ascii="Consolas" w:hAnsi="Consolas"/>
          <w:sz w:val="18"/>
        </w:rPr>
        <w:t>OX457069.1         26337049                              .-.--.--.--.TT.--.-.---.--.-.-.--  26337062</w:t>
      </w:r>
    </w:p>
    <w:p>
      <w:r>
        <w:rPr>
          <w:rFonts w:ascii="Consolas" w:hAnsi="Consolas"/>
          <w:sz w:val="18"/>
        </w:rPr>
        <w:t>OX457069.1         26701802                                      .--.--.--.-.---.--.-.-.--  26701810</w:t>
      </w:r>
    </w:p>
    <w:p>
      <w:r>
        <w:rPr>
          <w:rFonts w:ascii="Consolas" w:hAnsi="Consolas"/>
          <w:sz w:val="18"/>
        </w:rPr>
        <w:t>OX457069.1         28188392                                         .--.--.-.---.--.-.-.--  28188385</w:t>
      </w:r>
    </w:p>
    <w:p>
      <w:r>
        <w:rPr>
          <w:rFonts w:ascii="Consolas" w:hAnsi="Consolas"/>
          <w:sz w:val="18"/>
        </w:rPr>
        <w:t>OX457069.1         30866935                                         .--.--.-.---.--.-.-.--  30866942</w:t>
      </w:r>
    </w:p>
    <w:p>
      <w:r>
        <w:rPr>
          <w:rFonts w:ascii="Consolas" w:hAnsi="Consolas"/>
          <w:sz w:val="18"/>
        </w:rPr>
        <w:t>OX457069.1         34556479                                         .--.--.-.---.--.-.-.--  34556486</w:t>
      </w:r>
    </w:p>
    <w:p>
      <w:r>
        <w:rPr>
          <w:rFonts w:ascii="Consolas" w:hAnsi="Consolas"/>
          <w:sz w:val="18"/>
        </w:rPr>
        <w:t>OX457069.1         36420715                                                 .---.--.-.-.--  36420711</w:t>
      </w:r>
    </w:p>
    <w:p>
      <w:r>
        <w:rPr>
          <w:rFonts w:ascii="Consolas" w:hAnsi="Consolas"/>
          <w:sz w:val="18"/>
        </w:rPr>
        <w:t>OX457069.1         38166075                                         .--.--.-.---.--.-.-.--  38166068</w:t>
      </w:r>
    </w:p>
    <w:p>
      <w:r>
        <w:rPr>
          <w:rFonts w:ascii="Consolas" w:hAnsi="Consolas"/>
          <w:sz w:val="18"/>
        </w:rPr>
        <w:t>OX457069.1         38188564                                         .--.--.-.---.--.-.-.--  38188557</w:t>
      </w:r>
    </w:p>
    <w:p>
      <w:r>
        <w:rPr>
          <w:rFonts w:ascii="Consolas" w:hAnsi="Consolas"/>
          <w:sz w:val="18"/>
        </w:rPr>
        <w:t>OX457069.1         39631068                              .-.--.--.--.--.--.-.---.--.-.-.--  39631079</w:t>
      </w:r>
    </w:p>
    <w:p>
      <w:r>
        <w:rPr>
          <w:rFonts w:ascii="Consolas" w:hAnsi="Consolas"/>
          <w:sz w:val="18"/>
        </w:rPr>
        <w:t>OX457069.1         39631069                                            .--.-.---.--.-.-.--  39631075</w:t>
      </w:r>
    </w:p>
    <w:p>
      <w:r>
        <w:rPr>
          <w:rFonts w:ascii="Consolas" w:hAnsi="Consolas"/>
          <w:sz w:val="18"/>
        </w:rPr>
        <w:t>OX457069.1         40599184                                            .--.-.---.--.-.-.--  40599178</w:t>
      </w:r>
    </w:p>
    <w:p>
      <w:r>
        <w:rPr>
          <w:rFonts w:ascii="Consolas" w:hAnsi="Consolas"/>
          <w:sz w:val="18"/>
        </w:rPr>
        <w:t>OX457069.1         45287552                                         .--.--.-.---.--.-.-.--  45287559</w:t>
      </w:r>
    </w:p>
    <w:p>
      <w:r>
        <w:rPr>
          <w:rFonts w:ascii="Consolas" w:hAnsi="Consolas"/>
          <w:sz w:val="18"/>
        </w:rPr>
        <w:t>OX457069.1         47465767                              .-.--.--.--.--.--.-.---.--.-.-.--  47465778</w:t>
      </w:r>
    </w:p>
    <w:p>
      <w:r>
        <w:rPr>
          <w:rFonts w:ascii="Consolas" w:hAnsi="Consolas"/>
          <w:sz w:val="18"/>
        </w:rPr>
        <w:t>OX457069.1         47465768                                            .--.-.---.--.-.-.--  47465774</w:t>
      </w:r>
    </w:p>
    <w:p>
      <w:r>
        <w:rPr>
          <w:rFonts w:ascii="Consolas" w:hAnsi="Consolas"/>
          <w:sz w:val="18"/>
        </w:rPr>
        <w:t>OX457069.1         49106721                                         .--.--.-.---.--.-.-.--  49106714</w:t>
      </w:r>
    </w:p>
    <w:p>
      <w:r>
        <w:rPr>
          <w:rFonts w:ascii="Consolas" w:hAnsi="Consolas"/>
          <w:sz w:val="18"/>
        </w:rPr>
        <w:t>OX457069.1         50812182                                .--.--.--.--.--.-.---.--.-.-.--  50812192</w:t>
      </w:r>
    </w:p>
    <w:p>
      <w:r>
        <w:rPr>
          <w:rFonts w:ascii="Consolas" w:hAnsi="Consolas"/>
          <w:sz w:val="18"/>
        </w:rPr>
        <w:t>OX457069.1         52585020                                         .--.--.-.---.--.-.-.--  52585013</w:t>
      </w:r>
    </w:p>
    <w:p>
      <w:r>
        <w:rPr>
          <w:rFonts w:ascii="Consolas" w:hAnsi="Consolas"/>
          <w:sz w:val="18"/>
        </w:rPr>
        <w:t>OX457069.1         52607054                                .--.--.--.--.--.-.---.--.-.-.--  52607044</w:t>
      </w:r>
    </w:p>
    <w:p>
      <w:r>
        <w:rPr>
          <w:rFonts w:ascii="Consolas" w:hAnsi="Consolas"/>
          <w:sz w:val="18"/>
        </w:rPr>
        <w:t>OX457069.1         56127893                                                 .---.--.-.-.--  56127897</w:t>
      </w:r>
    </w:p>
    <w:p>
      <w:r>
        <w:rPr>
          <w:rFonts w:ascii="Consolas" w:hAnsi="Consolas"/>
          <w:sz w:val="18"/>
        </w:rPr>
        <w:t>OX457069.1         58904717                                .--.--.--.--.--.-.---.--.-.-.--  58904727</w:t>
      </w:r>
    </w:p>
    <w:p>
      <w:r>
        <w:rPr>
          <w:rFonts w:ascii="Consolas" w:hAnsi="Consolas"/>
          <w:sz w:val="18"/>
        </w:rPr>
        <w:t>OX457069.1         58935708                                   .--.--.--.--.-.---.--.-.-.--  58935699</w:t>
      </w:r>
    </w:p>
    <w:p>
      <w:r>
        <w:rPr>
          <w:rFonts w:ascii="Consolas" w:hAnsi="Consolas"/>
          <w:sz w:val="18"/>
        </w:rPr>
        <w:t>OX457069.1         61635755                            .-.-.--.--.--.--.--.-.---.--.-.-.--  61635743</w:t>
      </w:r>
    </w:p>
    <w:p>
      <w:r>
        <w:rPr>
          <w:rFonts w:ascii="Consolas" w:hAnsi="Consolas"/>
          <w:sz w:val="18"/>
        </w:rPr>
        <w:t>OX457069.1         64004558                         .--.-.-.--.--.--.--.--.-.---.--.-.-.--  64004571</w:t>
      </w:r>
    </w:p>
    <w:p>
      <w:r>
        <w:rPr>
          <w:rFonts w:ascii="Consolas" w:hAnsi="Consolas"/>
          <w:sz w:val="18"/>
        </w:rPr>
        <w:t>OX457069.1         67344533                                               .-.---.--.-.-.--  67344528</w:t>
      </w:r>
    </w:p>
    <w:p>
      <w:r>
        <w:rPr>
          <w:rFonts w:ascii="Consolas" w:hAnsi="Consolas"/>
          <w:sz w:val="18"/>
        </w:rPr>
        <w:t>OX457069.1         72498260                                               .-.---.--.-.-.--  72498265</w:t>
      </w:r>
    </w:p>
    <w:p>
      <w:r>
        <w:rPr>
          <w:rFonts w:ascii="Consolas" w:hAnsi="Consolas"/>
          <w:sz w:val="18"/>
        </w:rPr>
        <w:t>OX457069.1         75748235                                         .--.--.-.---.--.-.-.--  75748242</w:t>
      </w:r>
    </w:p>
    <w:p>
      <w:r>
        <w:rPr>
          <w:rFonts w:ascii="Consolas" w:hAnsi="Consolas"/>
          <w:sz w:val="18"/>
        </w:rPr>
        <w:t>OX457069.1         76632999                                            .--.-.---.--.-.-.--  76632993</w:t>
      </w:r>
    </w:p>
    <w:p>
      <w:r>
        <w:rPr>
          <w:rFonts w:ascii="Consolas" w:hAnsi="Consolas"/>
          <w:sz w:val="18"/>
        </w:rPr>
        <w:t>OX457069.1         78858574                                         .--.--.-.---.--.-.-.--  78858581</w:t>
      </w:r>
    </w:p>
    <w:p>
      <w:r>
        <w:rPr>
          <w:rFonts w:ascii="Consolas" w:hAnsi="Consolas"/>
          <w:sz w:val="18"/>
        </w:rPr>
        <w:t>OX457069.1         79533163                                         .--.--.-.---.--.-.-.--  79533156</w:t>
      </w:r>
    </w:p>
    <w:p>
      <w:r>
        <w:rPr>
          <w:rFonts w:ascii="Consolas" w:hAnsi="Consolas"/>
          <w:sz w:val="18"/>
        </w:rPr>
        <w:t>OX457069.1         81719591                                      .--.--.--.-.---.--.-.-.--  81719599</w:t>
      </w:r>
    </w:p>
    <w:p>
      <w:r>
        <w:rPr>
          <w:rFonts w:ascii="Consolas" w:hAnsi="Consolas"/>
          <w:sz w:val="18"/>
        </w:rPr>
        <w:t>OX457069.1         82557179                         .--.-.-.--.--.--.--.--.-.---.--.-.-.--  82557166</w:t>
      </w:r>
    </w:p>
    <w:p>
      <w:r>
        <w:rPr>
          <w:rFonts w:ascii="Consolas" w:hAnsi="Consolas"/>
          <w:sz w:val="18"/>
        </w:rPr>
        <w:t>OX457069.1         82823444                              .-.--.--.--.--.--.-.---.--.-.-.--  82823433</w:t>
      </w:r>
    </w:p>
    <w:p>
      <w:r>
        <w:rPr>
          <w:rFonts w:ascii="Consolas" w:hAnsi="Consolas"/>
          <w:sz w:val="18"/>
        </w:rPr>
        <w:t>OX457069.1         82823443                                            .--.-.---.--.-.-.--  82823437</w:t>
      </w:r>
    </w:p>
    <w:p>
      <w:r>
        <w:rPr>
          <w:rFonts w:ascii="Consolas" w:hAnsi="Consolas"/>
          <w:sz w:val="18"/>
        </w:rPr>
        <w:t>OX457069.1         84593820                                         .--.--.-.---.--.-.-.--  84593827</w:t>
      </w:r>
    </w:p>
    <w:p>
      <w:r>
        <w:rPr>
          <w:rFonts w:ascii="Consolas" w:hAnsi="Consolas"/>
          <w:sz w:val="18"/>
        </w:rPr>
        <w:t>OX457069.1         84980486                                            .--.-.---.--.-.-.--  84980492</w:t>
      </w:r>
    </w:p>
    <w:p>
      <w:r>
        <w:rPr>
          <w:rFonts w:ascii="Consolas" w:hAnsi="Consolas"/>
          <w:sz w:val="18"/>
        </w:rPr>
        <w:t>OX457069.1         85717371                                            .--.-.---.--.-.-.--  85717377</w:t>
      </w:r>
    </w:p>
    <w:p>
      <w:r>
        <w:rPr>
          <w:rFonts w:ascii="Consolas" w:hAnsi="Consolas"/>
          <w:sz w:val="18"/>
        </w:rPr>
        <w:t>OX457069.1         55444657                              .-.--.--.A-.--.--.-A---.--.-.-.--  55444645</w:t>
      </w:r>
    </w:p>
    <w:p>
      <w:r>
        <w:rPr>
          <w:rFonts w:ascii="Consolas" w:hAnsi="Consolas"/>
          <w:sz w:val="18"/>
        </w:rPr>
        <w:t>OX457069.1         8076008                                 .--.--.-----.--.-.---G--.-.-.--  8076017</w:t>
      </w:r>
    </w:p>
    <w:p>
      <w:r>
        <w:rPr>
          <w:rFonts w:ascii="Consolas" w:hAnsi="Consolas"/>
          <w:sz w:val="18"/>
        </w:rPr>
        <w:t>OX457069.1         13085311                                      .--.--.--A-.---.--.-.-.--  13085303</w:t>
      </w:r>
    </w:p>
    <w:p>
      <w:r>
        <w:rPr>
          <w:rFonts w:ascii="Consolas" w:hAnsi="Consolas"/>
          <w:sz w:val="18"/>
        </w:rPr>
        <w:t>OX457069.1         22005280                         .--.-C-.--.--.--.--.--.-.---.--.-.-.--  22005293</w:t>
      </w:r>
    </w:p>
    <w:p>
      <w:r>
        <w:rPr>
          <w:rFonts w:ascii="Consolas" w:hAnsi="Consolas"/>
          <w:sz w:val="18"/>
        </w:rPr>
        <w:t>OX457069.1         41846660                                      .--.--.--.-.---.--.-.-.--  41846668</w:t>
      </w:r>
    </w:p>
    <w:p>
      <w:r>
        <w:rPr>
          <w:rFonts w:ascii="Consolas" w:hAnsi="Consolas"/>
          <w:sz w:val="18"/>
        </w:rPr>
        <w:t>OX457069.1         47719889                                .--.--.--G--.--.-.---.--.-.-.--  47719879</w:t>
      </w:r>
    </w:p>
    <w:p>
      <w:r>
        <w:rPr>
          <w:rFonts w:ascii="Consolas" w:hAnsi="Consolas"/>
          <w:sz w:val="18"/>
        </w:rPr>
        <w:t>OX457069.1         72392191                         .--.-A-.--.--.--.--.--.-.---.--.-.-.--  72392204</w:t>
      </w:r>
    </w:p>
    <w:p>
      <w:r>
        <w:rPr>
          <w:rFonts w:ascii="Consolas" w:hAnsi="Consolas"/>
          <w:sz w:val="18"/>
        </w:rPr>
        <w:t>OX457069.1         79228589                         .--.-A-.--.--.--.--.--.-.---.--.-.-.--  79228602</w:t>
      </w:r>
    </w:p>
    <w:p>
      <w:r>
        <w:rPr>
          <w:rFonts w:ascii="Consolas" w:hAnsi="Consolas"/>
          <w:sz w:val="18"/>
        </w:rPr>
        <w:t>OX457069.1         25467656                              .-.--.--.A-.--.--.-.---.--.-.-.--  25467644</w:t>
      </w:r>
    </w:p>
    <w:p>
      <w:r>
        <w:rPr>
          <w:rFonts w:ascii="Consolas" w:hAnsi="Consolas"/>
          <w:sz w:val="18"/>
        </w:rPr>
        <w:t>OX457069.1         10502438                                .--.--.--.--.--.-.---.--.-.-.--  10502428</w:t>
      </w:r>
    </w:p>
    <w:p>
      <w:r>
        <w:rPr>
          <w:rFonts w:ascii="Consolas" w:hAnsi="Consolas"/>
          <w:sz w:val="18"/>
        </w:rPr>
        <w:t>OX457069.1         50812173                       .-.--C-.-.--.--.--.G-.--.-.---.--.-.-.--  50812188</w:t>
      </w:r>
    </w:p>
    <w:p>
      <w:r>
        <w:rPr>
          <w:rFonts w:ascii="Consolas" w:hAnsi="Consolas"/>
          <w:sz w:val="18"/>
        </w:rPr>
        <w:t>OX457069.1         50982947                                .--.--.--.--.--.-.---.--.-.-.--  50982957</w:t>
      </w:r>
    </w:p>
    <w:p>
      <w:r>
        <w:rPr>
          <w:rFonts w:ascii="Consolas" w:hAnsi="Consolas"/>
          <w:sz w:val="18"/>
        </w:rPr>
        <w:t>OX457069.1         87579259                                .--.--.--.--.--.-.---.--.-.-.--  87579269</w:t>
      </w:r>
    </w:p>
    <w:p>
      <w:r>
        <w:rPr>
          <w:rFonts w:ascii="Consolas" w:hAnsi="Consolas"/>
          <w:sz w:val="18"/>
        </w:rPr>
        <w:t>OX457069.1         18882133                            .-.-.A-.--.--.-----.-.---.--.-.-.--  18882145</w:t>
      </w:r>
    </w:p>
    <w:p>
      <w:r>
        <w:rPr>
          <w:rFonts w:ascii="Consolas" w:hAnsi="Consolas"/>
          <w:sz w:val="18"/>
        </w:rPr>
        <w:t>OX457069.1         27154107                                .--.--.--.--.--.-.---.--.-.-.--  27154117</w:t>
      </w:r>
    </w:p>
    <w:p>
      <w:r>
        <w:rPr>
          <w:rFonts w:ascii="Consolas" w:hAnsi="Consolas"/>
          <w:sz w:val="18"/>
        </w:rPr>
        <w:t>OX457069.1         55937914                       .-.--.-.A.--.--.--.--.--.-.---.--.-.-.--  55937899</w:t>
      </w:r>
    </w:p>
    <w:p>
      <w:r>
        <w:rPr>
          <w:rFonts w:ascii="Consolas" w:hAnsi="Consolas"/>
          <w:sz w:val="18"/>
        </w:rPr>
        <w:t>OX457069.1         67269601                       .-.--.-.-.--A--.-----.--.-.---.--.-.-.--  67269588</w:t>
      </w:r>
    </w:p>
    <w:p>
      <w:r>
        <w:rPr>
          <w:rFonts w:ascii="Consolas" w:hAnsi="Consolas"/>
          <w:sz w:val="18"/>
        </w:rPr>
        <w:t>OX457069.1         82831762                                   .--.--.G-.--.-.---.--.-.-.--  82831752</w:t>
      </w:r>
    </w:p>
    <w:p>
      <w:r>
        <w:rPr>
          <w:rFonts w:ascii="Consolas" w:hAnsi="Consolas"/>
          <w:sz w:val="18"/>
        </w:rPr>
        <w:t>OX457069.1         4113374                        .-.--.-.-.--.--.--.--.--.-.---.--.-.-.--  4113360</w:t>
      </w:r>
    </w:p>
    <w:p>
      <w:r>
        <w:rPr>
          <w:rFonts w:ascii="Consolas" w:hAnsi="Consolas"/>
          <w:sz w:val="18"/>
        </w:rPr>
        <w:t>OX457069.1         10121472                            .-.-.--.--.--.--.--.-.---.--.-.-.--  10121460</w:t>
      </w:r>
    </w:p>
    <w:p>
      <w:r>
        <w:rPr>
          <w:rFonts w:ascii="Consolas" w:hAnsi="Consolas"/>
          <w:sz w:val="18"/>
        </w:rPr>
        <w:t>OX457069.1         10725613                                .--.--.--.--.--.-.---.--.-.-.--  10725623</w:t>
      </w:r>
    </w:p>
    <w:p>
      <w:r>
        <w:rPr>
          <w:rFonts w:ascii="Consolas" w:hAnsi="Consolas"/>
          <w:sz w:val="18"/>
        </w:rPr>
        <w:t>OX457069.1         11446574                                            .--.-.---.--.-.-.--  11446580</w:t>
      </w:r>
    </w:p>
    <w:p>
      <w:r>
        <w:rPr>
          <w:rFonts w:ascii="Consolas" w:hAnsi="Consolas"/>
          <w:sz w:val="18"/>
        </w:rPr>
        <w:t>OX457069.1         12837438                         .--.-.A.--.--.--.--.--.-.---.--.-.-.--  12837424</w:t>
      </w:r>
    </w:p>
    <w:p>
      <w:r>
        <w:rPr>
          <w:rFonts w:ascii="Consolas" w:hAnsi="Consolas"/>
          <w:sz w:val="18"/>
        </w:rPr>
        <w:t>OX457069.1         14648124                                .--.--.--.--.--.-.---.--.-.-.--  14648114</w:t>
      </w:r>
    </w:p>
    <w:p>
      <w:r>
        <w:rPr>
          <w:rFonts w:ascii="Consolas" w:hAnsi="Consolas"/>
          <w:sz w:val="18"/>
        </w:rPr>
        <w:t>OX457069.1         18245294                       .-.--.-.-.--.A-A--.--.--.-.---.--.-.-.--  18245309</w:t>
      </w:r>
    </w:p>
    <w:p>
      <w:r>
        <w:rPr>
          <w:rFonts w:ascii="Consolas" w:hAnsi="Consolas"/>
          <w:sz w:val="18"/>
        </w:rPr>
        <w:t>OX457069.1         22422807                                               .-.---.--.-.-.--  22422802</w:t>
      </w:r>
    </w:p>
    <w:p>
      <w:r>
        <w:rPr>
          <w:rFonts w:ascii="Consolas" w:hAnsi="Consolas"/>
          <w:sz w:val="18"/>
        </w:rPr>
        <w:t>OX457069.1         23161290                                            .--.-.---.--.-.-.--  23161284</w:t>
      </w:r>
    </w:p>
    <w:p>
      <w:r>
        <w:rPr>
          <w:rFonts w:ascii="Consolas" w:hAnsi="Consolas"/>
          <w:sz w:val="18"/>
        </w:rPr>
        <w:t>OX457069.1         26858580                                            .--.-.---.--.-.-.--  26858574</w:t>
      </w:r>
    </w:p>
    <w:p>
      <w:r>
        <w:rPr>
          <w:rFonts w:ascii="Consolas" w:hAnsi="Consolas"/>
          <w:sz w:val="18"/>
        </w:rPr>
        <w:t>OX457069.1         32238718                                                     .--.-.-.--  32238715</w:t>
      </w:r>
    </w:p>
    <w:p>
      <w:r>
        <w:rPr>
          <w:rFonts w:ascii="Consolas" w:hAnsi="Consolas"/>
          <w:sz w:val="18"/>
        </w:rPr>
        <w:t>OX457069.1         33314102                       .-.--.-.-.--.--.--.--.--.-.---.--.-.-.--  33314116</w:t>
      </w:r>
    </w:p>
    <w:p>
      <w:r>
        <w:rPr>
          <w:rFonts w:ascii="Consolas" w:hAnsi="Consolas"/>
          <w:sz w:val="18"/>
        </w:rPr>
        <w:t>OX457069.1         33857832                         .--.-.A.--.--.--.--.--.-.---.--.-.-.--  33857846</w:t>
      </w:r>
    </w:p>
    <w:p>
      <w:r>
        <w:rPr>
          <w:rFonts w:ascii="Consolas" w:hAnsi="Consolas"/>
          <w:sz w:val="18"/>
        </w:rPr>
        <w:t>OX457069.1         34183720                                .--.--.--.--.--.-.---.--.-.-.--  34183710</w:t>
      </w:r>
    </w:p>
    <w:p>
      <w:r>
        <w:rPr>
          <w:rFonts w:ascii="Consolas" w:hAnsi="Consolas"/>
          <w:sz w:val="18"/>
        </w:rPr>
        <w:t>OX457069.1         35308231                                            .--.-.---.--.-.-.--  35308237</w:t>
      </w:r>
    </w:p>
    <w:p>
      <w:r>
        <w:rPr>
          <w:rFonts w:ascii="Consolas" w:hAnsi="Consolas"/>
          <w:sz w:val="18"/>
        </w:rPr>
        <w:t>OX457069.1         39253638                                .--.--.--.--.--.-.---.--.-.-.--  39253628</w:t>
      </w:r>
    </w:p>
    <w:p>
      <w:r>
        <w:rPr>
          <w:rFonts w:ascii="Consolas" w:hAnsi="Consolas"/>
          <w:sz w:val="18"/>
        </w:rPr>
        <w:t>OX457069.1         39393136                                               .-.---.--.-.-.--  39393131</w:t>
      </w:r>
    </w:p>
    <w:p>
      <w:r>
        <w:rPr>
          <w:rFonts w:ascii="Consolas" w:hAnsi="Consolas"/>
          <w:sz w:val="18"/>
        </w:rPr>
        <w:t>OX457069.1         39760702                                               .-.---.--.-.-.--  39760707</w:t>
      </w:r>
    </w:p>
    <w:p>
      <w:r>
        <w:rPr>
          <w:rFonts w:ascii="Consolas" w:hAnsi="Consolas"/>
          <w:sz w:val="18"/>
        </w:rPr>
        <w:t>OX457069.1         45020933                                .--.--.--.--.--.-.---.--.-.-.--  45020923</w:t>
      </w:r>
    </w:p>
    <w:p>
      <w:r>
        <w:rPr>
          <w:rFonts w:ascii="Consolas" w:hAnsi="Consolas"/>
          <w:sz w:val="18"/>
        </w:rPr>
        <w:t>OX457069.1         46126421                                .--.--.--.--.--.-.---.--.-.-.--  46126431</w:t>
      </w:r>
    </w:p>
    <w:p>
      <w:r>
        <w:rPr>
          <w:rFonts w:ascii="Consolas" w:hAnsi="Consolas"/>
          <w:sz w:val="18"/>
        </w:rPr>
        <w:t>OX457069.1         46219817                         .--.-.A.--.--.--.--.--.-.---.--.-.-.--  46219803</w:t>
      </w:r>
    </w:p>
    <w:p>
      <w:r>
        <w:rPr>
          <w:rFonts w:ascii="Consolas" w:hAnsi="Consolas"/>
          <w:sz w:val="18"/>
        </w:rPr>
        <w:t>OX457069.1         49911223                       .-.--.-.-.--.--.--.--.--.-.---.--.-.-.--  49911237</w:t>
      </w:r>
    </w:p>
    <w:p>
      <w:r>
        <w:rPr>
          <w:rFonts w:ascii="Consolas" w:hAnsi="Consolas"/>
          <w:sz w:val="18"/>
        </w:rPr>
        <w:t>OX457069.1         52560357                                               .-.---.--.-.-.--  52560352</w:t>
      </w:r>
    </w:p>
    <w:p>
      <w:r>
        <w:rPr>
          <w:rFonts w:ascii="Consolas" w:hAnsi="Consolas"/>
          <w:sz w:val="18"/>
        </w:rPr>
        <w:t>OX457069.1         53400537                                            .--.-.---.--.-.-.--  53400543</w:t>
      </w:r>
    </w:p>
    <w:p>
      <w:r>
        <w:rPr>
          <w:rFonts w:ascii="Consolas" w:hAnsi="Consolas"/>
          <w:sz w:val="18"/>
        </w:rPr>
        <w:t>OX457069.1         58781983                                .--.--.--.--.--.-.---.--.-.-.--  58781993</w:t>
      </w:r>
    </w:p>
    <w:p>
      <w:r>
        <w:rPr>
          <w:rFonts w:ascii="Consolas" w:hAnsi="Consolas"/>
          <w:sz w:val="18"/>
        </w:rPr>
        <w:t>OX457069.1         58904717                                            .--.-.---.--.-.-.--  58904723</w:t>
      </w:r>
    </w:p>
    <w:p>
      <w:r>
        <w:rPr>
          <w:rFonts w:ascii="Consolas" w:hAnsi="Consolas"/>
          <w:sz w:val="18"/>
        </w:rPr>
        <w:t>OX457069.1         63256210                         .--.-.A.--.--.--.--.--.-.---.--.-.-.--  63256196</w:t>
      </w:r>
    </w:p>
    <w:p>
      <w:r>
        <w:rPr>
          <w:rFonts w:ascii="Consolas" w:hAnsi="Consolas"/>
          <w:sz w:val="18"/>
        </w:rPr>
        <w:t>OX457069.1         64222006                       .-.--.-.-.--.--.--.--.--.-.---.--.-.-.--  64221992</w:t>
      </w:r>
    </w:p>
    <w:p>
      <w:r>
        <w:rPr>
          <w:rFonts w:ascii="Consolas" w:hAnsi="Consolas"/>
          <w:sz w:val="18"/>
        </w:rPr>
        <w:t>OX457069.1         64910253                                      .--.--.--.-.---.--.-.-.--  64910261</w:t>
      </w:r>
    </w:p>
    <w:p>
      <w:r>
        <w:rPr>
          <w:rFonts w:ascii="Consolas" w:hAnsi="Consolas"/>
          <w:sz w:val="18"/>
        </w:rPr>
        <w:t>OX457069.1         65405679                                                 .---.--.-.-.--  65405683</w:t>
      </w:r>
    </w:p>
    <w:p>
      <w:r>
        <w:rPr>
          <w:rFonts w:ascii="Consolas" w:hAnsi="Consolas"/>
          <w:sz w:val="18"/>
        </w:rPr>
        <w:t>OX457069.1         73077441                       .-.--.-.-.--.--.--.--.--.-.---.--.-.-.--  73077427</w:t>
      </w:r>
    </w:p>
    <w:p>
      <w:r>
        <w:rPr>
          <w:rFonts w:ascii="Consolas" w:hAnsi="Consolas"/>
          <w:sz w:val="18"/>
        </w:rPr>
        <w:t>OX457069.1         76731589                                .--.--.--.--.--.-.---.--.-.-.--  76731599</w:t>
      </w:r>
    </w:p>
    <w:p>
      <w:r>
        <w:rPr>
          <w:rFonts w:ascii="Consolas" w:hAnsi="Consolas"/>
          <w:sz w:val="18"/>
        </w:rPr>
        <w:t>OX457069.1         80331918                                      .--.--.--.-.---.--.-.-.--  80331910</w:t>
      </w:r>
    </w:p>
    <w:p>
      <w:r>
        <w:rPr>
          <w:rFonts w:ascii="Consolas" w:hAnsi="Consolas"/>
          <w:sz w:val="18"/>
        </w:rPr>
        <w:t>OX457069.1         81344307                         .--.-.-.--.--.--.--.--.-.---.--.-.-.--  81344320</w:t>
      </w:r>
    </w:p>
    <w:p>
      <w:r>
        <w:rPr>
          <w:rFonts w:ascii="Consolas" w:hAnsi="Consolas"/>
          <w:sz w:val="18"/>
        </w:rPr>
        <w:t>OX457069.1         82006410                                .--.--.--.--.--.-.---.--.-.-.--  82006420</w:t>
      </w:r>
    </w:p>
    <w:p>
      <w:r>
        <w:rPr>
          <w:rFonts w:ascii="Consolas" w:hAnsi="Consolas"/>
          <w:sz w:val="18"/>
        </w:rPr>
        <w:t>OX457069.1         83870615                                            .--.-.---.--.-.-.--  83870609</w:t>
      </w:r>
    </w:p>
    <w:p>
      <w:r>
        <w:rPr>
          <w:rFonts w:ascii="Consolas" w:hAnsi="Consolas"/>
          <w:sz w:val="18"/>
        </w:rPr>
        <w:t>OX457069.1         84615014                                            .--.-.---.--.-.-.--  84615008</w:t>
      </w:r>
    </w:p>
    <w:p>
      <w:r>
        <w:rPr>
          <w:rFonts w:ascii="Consolas" w:hAnsi="Consolas"/>
          <w:sz w:val="18"/>
        </w:rPr>
        <w:t>OX457069.1         85717371                                .--.--.--.--.--.-.---.--.-.-.--  85717381</w:t>
      </w:r>
    </w:p>
    <w:p>
      <w:r>
        <w:rPr>
          <w:rFonts w:ascii="Consolas" w:hAnsi="Consolas"/>
          <w:sz w:val="18"/>
        </w:rPr>
        <w:t>OX457069.1         14234712                                .--.--.--.--.--.-.---.--.-.-.--  14234722</w:t>
      </w:r>
    </w:p>
    <w:p>
      <w:r>
        <w:rPr>
          <w:rFonts w:ascii="Consolas" w:hAnsi="Consolas"/>
          <w:sz w:val="18"/>
        </w:rPr>
        <w:t>OX457069.1         47647747                            .-.-.--.--.--.--.--.-.---.--.-.-.--  47647759</w:t>
      </w:r>
    </w:p>
    <w:p>
      <w:r>
        <w:rPr>
          <w:rFonts w:ascii="Consolas" w:hAnsi="Consolas"/>
          <w:sz w:val="18"/>
        </w:rPr>
        <w:t>OX457069.1         17864098                     .-.-.--.-.G.--.--.--.-----.-.---.--.-.-.--  17864083</w:t>
      </w:r>
    </w:p>
    <w:p>
      <w:r>
        <w:rPr>
          <w:rFonts w:ascii="Consolas" w:hAnsi="Consolas"/>
          <w:sz w:val="18"/>
        </w:rPr>
        <w:t>OX457069.1         47853509                     .-.-.--.-.-C--.--.-----.--.-.---.--.-.-.--  47853523</w:t>
      </w:r>
    </w:p>
    <w:p>
      <w:r>
        <w:rPr>
          <w:rFonts w:ascii="Consolas" w:hAnsi="Consolas"/>
          <w:sz w:val="18"/>
        </w:rPr>
        <w:t>OX457069.1         48388557                                .--.--.--.-----.-.---.--.-.-.--  48388566</w:t>
      </w:r>
    </w:p>
    <w:p>
      <w:r>
        <w:rPr>
          <w:rFonts w:ascii="Consolas" w:hAnsi="Consolas"/>
          <w:sz w:val="18"/>
        </w:rPr>
        <w:t>OX457069.1         75748240                                .--.--.--.--.--.-.---.--.-.-.--  75748250</w:t>
      </w:r>
    </w:p>
    <w:p>
      <w:r>
        <w:rPr>
          <w:rFonts w:ascii="Consolas" w:hAnsi="Consolas"/>
          <w:sz w:val="18"/>
        </w:rPr>
        <w:t>OX457069.1         23195940                            .-.-.A-.--.--.-----.-.---.--.-.-.--  23195952</w:t>
      </w:r>
    </w:p>
    <w:p>
      <w:r>
        <w:rPr>
          <w:rFonts w:ascii="Consolas" w:hAnsi="Consolas"/>
          <w:sz w:val="18"/>
        </w:rPr>
        <w:t>OX457069.1         61635758                                .--.--.--.T-.--.-.---.--.-.-.--  61635747</w:t>
      </w:r>
    </w:p>
    <w:p>
      <w:r>
        <w:rPr>
          <w:rFonts w:ascii="Consolas" w:hAnsi="Consolas"/>
          <w:sz w:val="18"/>
        </w:rPr>
        <w:t>OX457069.1         6860011                               .-.--.--.--.--.--.-.---.--.-.-.--  6860000</w:t>
      </w:r>
    </w:p>
    <w:p>
      <w:r>
        <w:rPr>
          <w:rFonts w:ascii="Consolas" w:hAnsi="Consolas"/>
          <w:sz w:val="18"/>
        </w:rPr>
        <w:t>OX457069.1         11590156                                         .--.--.-.---.--.-.-.--  11590163</w:t>
      </w:r>
    </w:p>
    <w:p>
      <w:r>
        <w:rPr>
          <w:rFonts w:ascii="Consolas" w:hAnsi="Consolas"/>
          <w:sz w:val="18"/>
        </w:rPr>
        <w:t>OX457069.1         13906372                                .--.--.--.--.--.-.---.--.-.-.--  13906382</w:t>
      </w:r>
    </w:p>
    <w:p>
      <w:r>
        <w:rPr>
          <w:rFonts w:ascii="Consolas" w:hAnsi="Consolas"/>
          <w:sz w:val="18"/>
        </w:rPr>
        <w:t>OX457069.1         15970047                                         .--.--.-.---.--.-.-.--  15970040</w:t>
      </w:r>
    </w:p>
    <w:p>
      <w:r>
        <w:rPr>
          <w:rFonts w:ascii="Consolas" w:hAnsi="Consolas"/>
          <w:sz w:val="18"/>
        </w:rPr>
        <w:t>OX457069.1         20127860                                                 .---.--.-.-.--  20127864</w:t>
      </w:r>
    </w:p>
    <w:p>
      <w:r>
        <w:rPr>
          <w:rFonts w:ascii="Consolas" w:hAnsi="Consolas"/>
          <w:sz w:val="18"/>
        </w:rPr>
        <w:t>OX457069.1         21842224                                               .-.---.--.-.-.--  21842219</w:t>
      </w:r>
    </w:p>
    <w:p>
      <w:r>
        <w:rPr>
          <w:rFonts w:ascii="Consolas" w:hAnsi="Consolas"/>
          <w:sz w:val="18"/>
        </w:rPr>
        <w:t>OX457069.1         22422807                                   .--.--.--.--.-.---.--.-.-.--  22422798</w:t>
      </w:r>
    </w:p>
    <w:p>
      <w:r>
        <w:rPr>
          <w:rFonts w:ascii="Consolas" w:hAnsi="Consolas"/>
          <w:sz w:val="18"/>
        </w:rPr>
        <w:t>OX457069.1         26701804                                .--.--.--.--.--.-.---.--.-.-.--  26701814</w:t>
      </w:r>
    </w:p>
    <w:p>
      <w:r>
        <w:rPr>
          <w:rFonts w:ascii="Consolas" w:hAnsi="Consolas"/>
          <w:sz w:val="18"/>
        </w:rPr>
        <w:t>OX457069.1         39393136                                   .--.--.--.--.-.---.--.-.-.--  39393127</w:t>
      </w:r>
    </w:p>
    <w:p>
      <w:r>
        <w:rPr>
          <w:rFonts w:ascii="Consolas" w:hAnsi="Consolas"/>
          <w:sz w:val="18"/>
        </w:rPr>
        <w:t>OX457069.1         39760702                                   .--.--.--.--.-.---.--.-.-.--  39760711</w:t>
      </w:r>
    </w:p>
    <w:p>
      <w:r>
        <w:rPr>
          <w:rFonts w:ascii="Consolas" w:hAnsi="Consolas"/>
          <w:sz w:val="18"/>
        </w:rPr>
        <w:t>OX457069.1         43191287                         .--.-.-.--.--.--.--.--.-.---.--.-.-.--  43191300</w:t>
      </w:r>
    </w:p>
    <w:p>
      <w:r>
        <w:rPr>
          <w:rFonts w:ascii="Consolas" w:hAnsi="Consolas"/>
          <w:sz w:val="18"/>
        </w:rPr>
        <w:t>OX457069.1         43383591                                   .--.--.--.--.-.---.--.-.-.--  43383600</w:t>
      </w:r>
    </w:p>
    <w:p>
      <w:r>
        <w:rPr>
          <w:rFonts w:ascii="Consolas" w:hAnsi="Consolas"/>
          <w:sz w:val="18"/>
        </w:rPr>
        <w:t>OX457069.1         45155787                         .--.-.-.--.--.--.--.--.-.---.--.-.-.--  45155800</w:t>
      </w:r>
    </w:p>
    <w:p>
      <w:r>
        <w:rPr>
          <w:rFonts w:ascii="Consolas" w:hAnsi="Consolas"/>
          <w:sz w:val="18"/>
        </w:rPr>
        <w:t>OX457069.1         45564589                         .--.-.-.--.--.--.--.--.-.---.--.-.-.--  45564576</w:t>
      </w:r>
    </w:p>
    <w:p>
      <w:r>
        <w:rPr>
          <w:rFonts w:ascii="Consolas" w:hAnsi="Consolas"/>
          <w:sz w:val="18"/>
        </w:rPr>
        <w:t>OX457069.1         47417401                                               .-.---.--.-.-.--  47417396</w:t>
      </w:r>
    </w:p>
    <w:p>
      <w:r>
        <w:rPr>
          <w:rFonts w:ascii="Consolas" w:hAnsi="Consolas"/>
          <w:sz w:val="18"/>
        </w:rPr>
        <w:t>OX457069.1         52560357                                   .--.--.--.--.-.---.--.-.-.--  52560348</w:t>
      </w:r>
    </w:p>
    <w:p>
      <w:r>
        <w:rPr>
          <w:rFonts w:ascii="Consolas" w:hAnsi="Consolas"/>
          <w:sz w:val="18"/>
        </w:rPr>
        <w:t>OX457069.1         55947211                              .-.--.--.--.--.--.-.---.--.-.-.--  55947222</w:t>
      </w:r>
    </w:p>
    <w:p>
      <w:r>
        <w:rPr>
          <w:rFonts w:ascii="Consolas" w:hAnsi="Consolas"/>
          <w:sz w:val="18"/>
        </w:rPr>
        <w:t>OX457069.1         58534395                                .--.--.--.--.--.-.---.--.-.-.--  58534405</w:t>
      </w:r>
    </w:p>
    <w:p>
      <w:r>
        <w:rPr>
          <w:rFonts w:ascii="Consolas" w:hAnsi="Consolas"/>
          <w:sz w:val="18"/>
        </w:rPr>
        <w:t>OX457069.1         58534395                                            .--.-.---.--.-.-.--  58534401</w:t>
      </w:r>
    </w:p>
    <w:p>
      <w:r>
        <w:rPr>
          <w:rFonts w:ascii="Consolas" w:hAnsi="Consolas"/>
          <w:sz w:val="18"/>
        </w:rPr>
        <w:t>OX457069.1         58680131                                   .--.--.--.--.-.---.--.-.-.--  58680122</w:t>
      </w:r>
    </w:p>
    <w:p>
      <w:r>
        <w:rPr>
          <w:rFonts w:ascii="Consolas" w:hAnsi="Consolas"/>
          <w:sz w:val="18"/>
        </w:rPr>
        <w:t>OX457069.1         58882584                                         .--.--.-.---.--.-.-.--  58882577</w:t>
      </w:r>
    </w:p>
    <w:p>
      <w:r>
        <w:rPr>
          <w:rFonts w:ascii="Consolas" w:hAnsi="Consolas"/>
          <w:sz w:val="18"/>
        </w:rPr>
        <w:t>OX457069.1         58935708                                               .-.---.--.-.-.--  58935703</w:t>
      </w:r>
    </w:p>
    <w:p>
      <w:r>
        <w:rPr>
          <w:rFonts w:ascii="Consolas" w:hAnsi="Consolas"/>
          <w:sz w:val="18"/>
        </w:rPr>
        <w:t>OX457069.1         59570936                                         .--.--.-.---.--.-.-.--  59570943</w:t>
      </w:r>
    </w:p>
    <w:p>
      <w:r>
        <w:rPr>
          <w:rFonts w:ascii="Consolas" w:hAnsi="Consolas"/>
          <w:sz w:val="18"/>
        </w:rPr>
        <w:t>OX457069.1         59755829                                .--.--.--.--.--.-.---.--.-.-.--  59755839</w:t>
      </w:r>
    </w:p>
    <w:p>
      <w:r>
        <w:rPr>
          <w:rFonts w:ascii="Consolas" w:hAnsi="Consolas"/>
          <w:sz w:val="18"/>
        </w:rPr>
        <w:t>OX457069.1         60909952                                         .--.--.-.---.--.-.-.--  60909945</w:t>
      </w:r>
    </w:p>
    <w:p>
      <w:r>
        <w:rPr>
          <w:rFonts w:ascii="Consolas" w:hAnsi="Consolas"/>
          <w:sz w:val="18"/>
        </w:rPr>
        <w:t>OX457069.1         62281459                            .-.-.--.--.--.--.--.-.---.--.-.-.--  62281447</w:t>
      </w:r>
    </w:p>
    <w:p>
      <w:r>
        <w:rPr>
          <w:rFonts w:ascii="Consolas" w:hAnsi="Consolas"/>
          <w:sz w:val="18"/>
        </w:rPr>
        <w:t>OX457069.1         63329008                                      .--.--.--.-.---.--.-.-.--  63329000</w:t>
      </w:r>
    </w:p>
    <w:p>
      <w:r>
        <w:rPr>
          <w:rFonts w:ascii="Consolas" w:hAnsi="Consolas"/>
          <w:sz w:val="18"/>
        </w:rPr>
        <w:t>OX457069.1         67344533                                   .--.--.--.--.-.---.--.-.-.--  67344524</w:t>
      </w:r>
    </w:p>
    <w:p>
      <w:r>
        <w:rPr>
          <w:rFonts w:ascii="Consolas" w:hAnsi="Consolas"/>
          <w:sz w:val="18"/>
        </w:rPr>
        <w:t>OX457069.1         68421257                              .-.--.--.--.--.--.-.---.--.-.-.--  68421246</w:t>
      </w:r>
    </w:p>
    <w:p>
      <w:r>
        <w:rPr>
          <w:rFonts w:ascii="Consolas" w:hAnsi="Consolas"/>
          <w:sz w:val="18"/>
        </w:rPr>
        <w:t>OX457069.1         72392193                                         .--.--.-.---.--.-.-.--  72392200</w:t>
      </w:r>
    </w:p>
    <w:p>
      <w:r>
        <w:rPr>
          <w:rFonts w:ascii="Consolas" w:hAnsi="Consolas"/>
          <w:sz w:val="18"/>
        </w:rPr>
        <w:t>OX457069.1         72498260                                   .--.--.--.--.-.---.--.-.-.--  72498269</w:t>
      </w:r>
    </w:p>
    <w:p>
      <w:r>
        <w:rPr>
          <w:rFonts w:ascii="Consolas" w:hAnsi="Consolas"/>
          <w:sz w:val="18"/>
        </w:rPr>
        <w:t>OX457069.1         73960908                                      .--.--.--.-.---.--.-.-.--  73960900</w:t>
      </w:r>
    </w:p>
    <w:p>
      <w:r>
        <w:rPr>
          <w:rFonts w:ascii="Consolas" w:hAnsi="Consolas"/>
          <w:sz w:val="18"/>
        </w:rPr>
        <w:t>OX457069.1         77925156                                            .--.-.---.--.-.-.--  77925150</w:t>
      </w:r>
    </w:p>
    <w:p>
      <w:r>
        <w:rPr>
          <w:rFonts w:ascii="Consolas" w:hAnsi="Consolas"/>
          <w:sz w:val="18"/>
        </w:rPr>
        <w:t>OX457069.1         78872609                                .--.--.--.--.--.-.---.--.-.-.--  78872599</w:t>
      </w:r>
    </w:p>
    <w:p>
      <w:r>
        <w:rPr>
          <w:rFonts w:ascii="Consolas" w:hAnsi="Consolas"/>
          <w:sz w:val="18"/>
        </w:rPr>
        <w:t>OX457069.1         79228591                                         .--.--.-.---.--.-.-.--  79228598</w:t>
      </w:r>
    </w:p>
    <w:p>
      <w:r>
        <w:rPr>
          <w:rFonts w:ascii="Consolas" w:hAnsi="Consolas"/>
          <w:sz w:val="18"/>
        </w:rPr>
        <w:t>OX457069.1         79488198                                         .--.--.-.---.--.-.-.--  79488205</w:t>
      </w:r>
    </w:p>
    <w:p>
      <w:r>
        <w:rPr>
          <w:rFonts w:ascii="Consolas" w:hAnsi="Consolas"/>
          <w:sz w:val="18"/>
        </w:rPr>
        <w:t>OX457069.1         81719589                         .--.-.A.--.--.--.--.--.-.---.--.-.-.--  81719603</w:t>
      </w:r>
    </w:p>
    <w:p>
      <w:r>
        <w:rPr>
          <w:rFonts w:ascii="Consolas" w:hAnsi="Consolas"/>
          <w:sz w:val="18"/>
        </w:rPr>
        <w:t>OX457069.1         4893592                               .-.--.--.--.-----A-.---.--.-.-.--  4893582</w:t>
      </w:r>
    </w:p>
    <w:p>
      <w:r>
        <w:rPr>
          <w:rFonts w:ascii="Consolas" w:hAnsi="Consolas"/>
          <w:sz w:val="18"/>
        </w:rPr>
        <w:t>OX457069.1         16358215                       .-.--T-.-.--.--.--.-----A-.---.--.-.-.--  16358228</w:t>
      </w:r>
    </w:p>
    <w:p>
      <w:r>
        <w:rPr>
          <w:rFonts w:ascii="Consolas" w:hAnsi="Consolas"/>
          <w:sz w:val="18"/>
        </w:rPr>
        <w:t>OX457069.1         66615794               ..-.--T-.-.--.-.-.--.--.--.--.--.-.T--.--.-.-.--  66615775</w:t>
      </w:r>
    </w:p>
    <w:p>
      <w:r>
        <w:rPr>
          <w:rFonts w:ascii="Consolas" w:hAnsi="Consolas"/>
          <w:sz w:val="18"/>
        </w:rPr>
        <w:t>OX457069.1         41971722                            .-.-.--.--.--.--.--.-.---.--.-.-.--  41971710</w:t>
      </w:r>
    </w:p>
    <w:p>
      <w:r>
        <w:rPr>
          <w:rFonts w:ascii="Consolas" w:hAnsi="Consolas"/>
          <w:sz w:val="18"/>
        </w:rPr>
        <w:t>OX457069.1         51401565                         .--.-.-.--.--.--.--.--.-.---.--.-.-.--  51401578</w:t>
      </w:r>
    </w:p>
    <w:p>
      <w:r>
        <w:rPr>
          <w:rFonts w:ascii="Consolas" w:hAnsi="Consolas"/>
          <w:sz w:val="18"/>
        </w:rPr>
        <w:t>OX457069.1         62117723                                      .--.--.--.-.---.T-.-.-.--  62117714</w:t>
      </w:r>
    </w:p>
    <w:p>
      <w:r>
        <w:rPr>
          <w:rFonts w:ascii="Consolas" w:hAnsi="Consolas"/>
          <w:sz w:val="18"/>
        </w:rPr>
        <w:t>OX457069.1         29582086                                .--.--.--.--.--.-.---.--.-.-.--  29582076</w:t>
      </w:r>
    </w:p>
    <w:p>
      <w:r>
        <w:rPr>
          <w:rFonts w:ascii="Consolas" w:hAnsi="Consolas"/>
          <w:sz w:val="18"/>
        </w:rPr>
        <w:t>OX457069.1         23230653                            .-.-.--.--.--.--.--.-.---.--.-.-.--  23230641</w:t>
      </w:r>
    </w:p>
    <w:p>
      <w:r>
        <w:rPr>
          <w:rFonts w:ascii="Consolas" w:hAnsi="Consolas"/>
          <w:sz w:val="18"/>
        </w:rPr>
        <w:t>OX457069.1         46831864                                               .-.---.--.-.-.--  46831869</w:t>
      </w:r>
    </w:p>
    <w:p>
      <w:r>
        <w:rPr>
          <w:rFonts w:ascii="Consolas" w:hAnsi="Consolas"/>
          <w:sz w:val="18"/>
        </w:rPr>
        <w:t>OX457069.1         66907282                                            .--.-.---.T-.-.-.--  66907289</w:t>
      </w:r>
    </w:p>
    <w:p>
      <w:r>
        <w:rPr>
          <w:rFonts w:ascii="Consolas" w:hAnsi="Consolas"/>
          <w:sz w:val="18"/>
        </w:rPr>
        <w:t>OX457069.1         72751520                                            .--.-.---.T-.-.-.--  72751527</w:t>
      </w:r>
    </w:p>
    <w:p>
      <w:r>
        <w:rPr>
          <w:rFonts w:ascii="Consolas" w:hAnsi="Consolas"/>
          <w:sz w:val="18"/>
        </w:rPr>
        <w:t>OX457069.1         912840                                  .--.--.--.--.--.-.---.--.-.-.--  912850</w:t>
      </w:r>
    </w:p>
    <w:p>
      <w:r>
        <w:rPr>
          <w:rFonts w:ascii="Consolas" w:hAnsi="Consolas"/>
          <w:sz w:val="18"/>
        </w:rPr>
        <w:t>OX457069.1         1822297                                                  .---.--.-.-.--  1822293</w:t>
      </w:r>
    </w:p>
    <w:p>
      <w:r>
        <w:rPr>
          <w:rFonts w:ascii="Consolas" w:hAnsi="Consolas"/>
          <w:sz w:val="18"/>
        </w:rPr>
        <w:t>OX457069.1         4252712                                                      .--.-.-.--  4252709</w:t>
      </w:r>
    </w:p>
    <w:p>
      <w:r>
        <w:rPr>
          <w:rFonts w:ascii="Consolas" w:hAnsi="Consolas"/>
          <w:sz w:val="18"/>
        </w:rPr>
        <w:t>OX457069.1         4253016                             .-.-.--.--.--.--.--.-.---.--.-.-.--  4253028</w:t>
      </w:r>
    </w:p>
    <w:p>
      <w:r>
        <w:rPr>
          <w:rFonts w:ascii="Consolas" w:hAnsi="Consolas"/>
          <w:sz w:val="18"/>
        </w:rPr>
        <w:t>OX457069.1         4972590                                 .--.--.--.--.--.-.---.--.-.-.--  4972600</w:t>
      </w:r>
    </w:p>
    <w:p>
      <w:r>
        <w:rPr>
          <w:rFonts w:ascii="Consolas" w:hAnsi="Consolas"/>
          <w:sz w:val="18"/>
        </w:rPr>
        <w:t>OX457069.1         5040234                                                      .--.-.-.--  5040237</w:t>
      </w:r>
    </w:p>
    <w:p>
      <w:r>
        <w:rPr>
          <w:rFonts w:ascii="Consolas" w:hAnsi="Consolas"/>
          <w:sz w:val="18"/>
        </w:rPr>
        <w:t>OX457069.1         5904226                                 .--.--.--.--.--.-.---.--.-.-.--  5904236</w:t>
      </w:r>
    </w:p>
    <w:p>
      <w:r>
        <w:rPr>
          <w:rFonts w:ascii="Consolas" w:hAnsi="Consolas"/>
          <w:sz w:val="18"/>
        </w:rPr>
        <w:t>OX457069.1         5965532                                 .--.--.--.--.--.-.---.--.-.-.--  5965522</w:t>
      </w:r>
    </w:p>
    <w:p>
      <w:r>
        <w:rPr>
          <w:rFonts w:ascii="Consolas" w:hAnsi="Consolas"/>
          <w:sz w:val="18"/>
        </w:rPr>
        <w:t>OX457069.1         6083876                                                      .--.-.-.--  6083873</w:t>
      </w:r>
    </w:p>
    <w:p>
      <w:r>
        <w:rPr>
          <w:rFonts w:ascii="Consolas" w:hAnsi="Consolas"/>
          <w:sz w:val="18"/>
        </w:rPr>
        <w:t>OX457069.1         6860010                                             .--.-.---.--.-.-.--  6860004</w:t>
      </w:r>
    </w:p>
    <w:p>
      <w:r>
        <w:rPr>
          <w:rFonts w:ascii="Consolas" w:hAnsi="Consolas"/>
          <w:sz w:val="18"/>
        </w:rPr>
        <w:t>OX457069.1         7472188                                                         .-.-.--  7472186</w:t>
      </w:r>
    </w:p>
    <w:p>
      <w:r>
        <w:rPr>
          <w:rFonts w:ascii="Consolas" w:hAnsi="Consolas"/>
          <w:sz w:val="18"/>
        </w:rPr>
        <w:t>OX457069.1         7472190                             .-.-.--.--.--.--.--.-.---.--.-.-.--  7472178</w:t>
      </w:r>
    </w:p>
    <w:p>
      <w:r>
        <w:rPr>
          <w:rFonts w:ascii="Consolas" w:hAnsi="Consolas"/>
          <w:sz w:val="18"/>
        </w:rPr>
        <w:t>OX457069.1         10121474                                   .--.--.T-.--.-.---.--.-.-.--  10121464</w:t>
      </w:r>
    </w:p>
    <w:p>
      <w:r>
        <w:rPr>
          <w:rFonts w:ascii="Consolas" w:hAnsi="Consolas"/>
          <w:sz w:val="18"/>
        </w:rPr>
        <w:t>OX457069.1         11590157                                .--.--.--.--.--.-.---.--.-.-.--  11590167</w:t>
      </w:r>
    </w:p>
    <w:p>
      <w:r>
        <w:rPr>
          <w:rFonts w:ascii="Consolas" w:hAnsi="Consolas"/>
          <w:sz w:val="18"/>
        </w:rPr>
        <w:t>OX457069.1         11812887                                .--.--.--.--.--.-.---.--.-.-.--  11812897</w:t>
      </w:r>
    </w:p>
    <w:p>
      <w:r>
        <w:rPr>
          <w:rFonts w:ascii="Consolas" w:hAnsi="Consolas"/>
          <w:sz w:val="18"/>
        </w:rPr>
        <w:t>OX457069.1         13906370                                                 .---.--.-.-.--  13906374</w:t>
      </w:r>
    </w:p>
    <w:p>
      <w:r>
        <w:rPr>
          <w:rFonts w:ascii="Consolas" w:hAnsi="Consolas"/>
          <w:sz w:val="18"/>
        </w:rPr>
        <w:t>OX457069.1         16297191                                .--.--.--.--.--.-.---.--.-.-.--  16297181</w:t>
      </w:r>
    </w:p>
    <w:p>
      <w:r>
        <w:rPr>
          <w:rFonts w:ascii="Consolas" w:hAnsi="Consolas"/>
          <w:sz w:val="18"/>
        </w:rPr>
        <w:t>OX457069.1         17797793                                            .--.-.---.--.-.-.--  17797787</w:t>
      </w:r>
    </w:p>
    <w:p>
      <w:r>
        <w:rPr>
          <w:rFonts w:ascii="Consolas" w:hAnsi="Consolas"/>
          <w:sz w:val="18"/>
        </w:rPr>
        <w:t>OX457069.1         17851911                         .--.-.-.--.--.--.--.--.-.---.--.-.-.--  17851898</w:t>
      </w:r>
    </w:p>
    <w:p>
      <w:r>
        <w:rPr>
          <w:rFonts w:ascii="Consolas" w:hAnsi="Consolas"/>
          <w:sz w:val="18"/>
        </w:rPr>
        <w:t>OX457069.1         20127860                                      .--.--.--.-.---.--.-.-.--  20127868</w:t>
      </w:r>
    </w:p>
    <w:p>
      <w:r>
        <w:rPr>
          <w:rFonts w:ascii="Consolas" w:hAnsi="Consolas"/>
          <w:sz w:val="18"/>
        </w:rPr>
        <w:t>OX457069.1         20299493                                                     .--.-.-.--  20299496</w:t>
      </w:r>
    </w:p>
    <w:p>
      <w:r>
        <w:rPr>
          <w:rFonts w:ascii="Consolas" w:hAnsi="Consolas"/>
          <w:sz w:val="18"/>
        </w:rPr>
        <w:t>OX457069.1         20593914                                                     .--.-.-.--  20593917</w:t>
      </w:r>
    </w:p>
    <w:p>
      <w:r>
        <w:rPr>
          <w:rFonts w:ascii="Consolas" w:hAnsi="Consolas"/>
          <w:sz w:val="18"/>
        </w:rPr>
        <w:t>OX457069.1         21314068                                .--.--.--.--.--.-.---.--.-.-.--  21314078</w:t>
      </w:r>
    </w:p>
    <w:p>
      <w:r>
        <w:rPr>
          <w:rFonts w:ascii="Consolas" w:hAnsi="Consolas"/>
          <w:sz w:val="18"/>
        </w:rPr>
        <w:t>OX457069.1         21842221                                .--.--.--.--.--.-.---.--.-.-.--  21842211</w:t>
      </w:r>
    </w:p>
    <w:p>
      <w:r>
        <w:rPr>
          <w:rFonts w:ascii="Consolas" w:hAnsi="Consolas"/>
          <w:sz w:val="18"/>
        </w:rPr>
        <w:t>OX457069.1         22005283                                            .--.-.---.--.-.-.--  22005289</w:t>
      </w:r>
    </w:p>
    <w:p>
      <w:r>
        <w:rPr>
          <w:rFonts w:ascii="Consolas" w:hAnsi="Consolas"/>
          <w:sz w:val="18"/>
        </w:rPr>
        <w:t>OX457069.1         23230655                                               .-.---.T-.-.-.--  23230649</w:t>
      </w:r>
    </w:p>
    <w:p>
      <w:r>
        <w:rPr>
          <w:rFonts w:ascii="Consolas" w:hAnsi="Consolas"/>
          <w:sz w:val="18"/>
        </w:rPr>
        <w:t>OX457069.1         24995675                                .--.--.--.--.--.-.---.--.-.-.--  24995665</w:t>
      </w:r>
    </w:p>
    <w:p>
      <w:r>
        <w:rPr>
          <w:rFonts w:ascii="Consolas" w:hAnsi="Consolas"/>
          <w:sz w:val="18"/>
        </w:rPr>
        <w:t>OX457069.1         25744298                                .--.--.--.--.--.-.---.--.-.-.--  25744288</w:t>
      </w:r>
    </w:p>
    <w:p>
      <w:r>
        <w:rPr>
          <w:rFonts w:ascii="Consolas" w:hAnsi="Consolas"/>
          <w:sz w:val="18"/>
        </w:rPr>
        <w:t>OX457069.1         26701802                                                 .---.--.-.-.--  26701806</w:t>
      </w:r>
    </w:p>
    <w:p>
      <w:r>
        <w:rPr>
          <w:rFonts w:ascii="Consolas" w:hAnsi="Consolas"/>
          <w:sz w:val="18"/>
        </w:rPr>
        <w:t>OX457069.1         29050080                                .--.--.--.--.--.-.---.--.-.-.--  29050090</w:t>
      </w:r>
    </w:p>
    <w:p>
      <w:r>
        <w:rPr>
          <w:rFonts w:ascii="Consolas" w:hAnsi="Consolas"/>
          <w:sz w:val="18"/>
        </w:rPr>
        <w:t>OX457069.1         29627046                         .--.-.-.--.--.--.--.--.-.---.--.-.-.--  29627059</w:t>
      </w:r>
    </w:p>
    <w:p>
      <w:r>
        <w:rPr>
          <w:rFonts w:ascii="Consolas" w:hAnsi="Consolas"/>
          <w:sz w:val="18"/>
        </w:rPr>
        <w:t>OX457069.1         31725029                                                     .--.-.-.--  31725032</w:t>
      </w:r>
    </w:p>
    <w:p>
      <w:r>
        <w:rPr>
          <w:rFonts w:ascii="Consolas" w:hAnsi="Consolas"/>
          <w:sz w:val="18"/>
        </w:rPr>
        <w:t>OX457069.1         34760038                                                     .--.-.-.--  34760041</w:t>
      </w:r>
    </w:p>
    <w:p>
      <w:r>
        <w:rPr>
          <w:rFonts w:ascii="Consolas" w:hAnsi="Consolas"/>
          <w:sz w:val="18"/>
        </w:rPr>
        <w:t>OX457069.1         36244341                                               .-.---.--.-.-.--  36244336</w:t>
      </w:r>
    </w:p>
    <w:p>
      <w:r>
        <w:rPr>
          <w:rFonts w:ascii="Consolas" w:hAnsi="Consolas"/>
          <w:sz w:val="18"/>
        </w:rPr>
        <w:t>OX457069.1         36420715                                      .--.--.--.-.---.--.-.-.--  36420707</w:t>
      </w:r>
    </w:p>
    <w:p>
      <w:r>
        <w:rPr>
          <w:rFonts w:ascii="Consolas" w:hAnsi="Consolas"/>
          <w:sz w:val="18"/>
        </w:rPr>
        <w:t>OX457069.1         38550676                                .--.--.--.--.--.-.---.--.-.-.--  38550666</w:t>
      </w:r>
    </w:p>
    <w:p>
      <w:r>
        <w:rPr>
          <w:rFonts w:ascii="Consolas" w:hAnsi="Consolas"/>
          <w:sz w:val="18"/>
        </w:rPr>
        <w:t>OX457069.1         39222995                                                     .--.-.-.--  39222998</w:t>
      </w:r>
    </w:p>
    <w:p>
      <w:r>
        <w:rPr>
          <w:rFonts w:ascii="Consolas" w:hAnsi="Consolas"/>
          <w:sz w:val="18"/>
        </w:rPr>
        <w:t>OX457069.1         40501243                                   .--.--.--.--.-.---.--.-.-.--  40501234</w:t>
      </w:r>
    </w:p>
    <w:p>
      <w:r>
        <w:rPr>
          <w:rFonts w:ascii="Consolas" w:hAnsi="Consolas"/>
          <w:sz w:val="18"/>
        </w:rPr>
        <w:t>OX457069.1         43418005                                                     .--.-.-.--  43418002</w:t>
      </w:r>
    </w:p>
    <w:p>
      <w:r>
        <w:rPr>
          <w:rFonts w:ascii="Consolas" w:hAnsi="Consolas"/>
          <w:sz w:val="18"/>
        </w:rPr>
        <w:t>OX457069.1         43944360                                         .--.--.-.---.--.-.-.--  43944353</w:t>
      </w:r>
    </w:p>
    <w:p>
      <w:r>
        <w:rPr>
          <w:rFonts w:ascii="Consolas" w:hAnsi="Consolas"/>
          <w:sz w:val="18"/>
        </w:rPr>
        <w:t>OX457069.1         44527003                            .-.-.--.--.--.--.--.-.---.--.-.-.--  44527015</w:t>
      </w:r>
    </w:p>
    <w:p>
      <w:r>
        <w:rPr>
          <w:rFonts w:ascii="Consolas" w:hAnsi="Consolas"/>
          <w:sz w:val="18"/>
        </w:rPr>
        <w:t>OX457069.1         44912942                                                 .---.--.-.-.--  44912946</w:t>
      </w:r>
    </w:p>
    <w:p>
      <w:r>
        <w:rPr>
          <w:rFonts w:ascii="Consolas" w:hAnsi="Consolas"/>
          <w:sz w:val="18"/>
        </w:rPr>
        <w:t>OX457069.1         45265141                                .--.--.--.--.--.-.---.--.-.-.--  45265131</w:t>
      </w:r>
    </w:p>
    <w:p>
      <w:r>
        <w:rPr>
          <w:rFonts w:ascii="Consolas" w:hAnsi="Consolas"/>
          <w:sz w:val="18"/>
        </w:rPr>
        <w:t>OX457069.1         45949605                                .--.--.--.--.--.-.---.--.-.-.--  45949615</w:t>
      </w:r>
    </w:p>
    <w:p>
      <w:r>
        <w:rPr>
          <w:rFonts w:ascii="Consolas" w:hAnsi="Consolas"/>
          <w:sz w:val="18"/>
        </w:rPr>
        <w:t>OX457069.1         46083831                              .-.--.--.--.--.--.-.---.--.-.-.--  46083842</w:t>
      </w:r>
    </w:p>
    <w:p>
      <w:r>
        <w:rPr>
          <w:rFonts w:ascii="Consolas" w:hAnsi="Consolas"/>
          <w:sz w:val="18"/>
        </w:rPr>
        <w:t>OX457069.1         46439739                                               .-.---.--.-.-.--  46439734</w:t>
      </w:r>
    </w:p>
    <w:p>
      <w:r>
        <w:rPr>
          <w:rFonts w:ascii="Consolas" w:hAnsi="Consolas"/>
          <w:sz w:val="18"/>
        </w:rPr>
        <w:t>OX457069.1         46439739                                   .--.--.--.--.-.---.--.-.-.--  46439730</w:t>
      </w:r>
    </w:p>
    <w:p>
      <w:r>
        <w:rPr>
          <w:rFonts w:ascii="Consolas" w:hAnsi="Consolas"/>
          <w:sz w:val="18"/>
        </w:rPr>
        <w:t>OX457069.1         46831864                                   .--.--.--.--.-.---.--.-.-.--  46831873</w:t>
      </w:r>
    </w:p>
    <w:p>
      <w:r>
        <w:rPr>
          <w:rFonts w:ascii="Consolas" w:hAnsi="Consolas"/>
          <w:sz w:val="18"/>
        </w:rPr>
        <w:t>OX457069.1         47454717                            .-.-.--.--.--.--.--.-.---.--.-.-.--  47454729</w:t>
      </w:r>
    </w:p>
    <w:p>
      <w:r>
        <w:rPr>
          <w:rFonts w:ascii="Consolas" w:hAnsi="Consolas"/>
          <w:sz w:val="18"/>
        </w:rPr>
        <w:t>OX457069.1         48388564                                .--.--.--.--.--.-.---.--.-.-.--  48388574</w:t>
      </w:r>
    </w:p>
    <w:p>
      <w:r>
        <w:rPr>
          <w:rFonts w:ascii="Consolas" w:hAnsi="Consolas"/>
          <w:sz w:val="18"/>
        </w:rPr>
        <w:t>OX457069.1         49069974                                .--.--.--.--.--.-.---.--.-.-.--  49069984</w:t>
      </w:r>
    </w:p>
    <w:p>
      <w:r>
        <w:rPr>
          <w:rFonts w:ascii="Consolas" w:hAnsi="Consolas"/>
          <w:sz w:val="18"/>
        </w:rPr>
        <w:t>OX457069.1         50048699                            .-.-.--.--.--.--.--.-.---.--.-.-.--  50048711</w:t>
      </w:r>
    </w:p>
    <w:p>
      <w:r>
        <w:rPr>
          <w:rFonts w:ascii="Consolas" w:hAnsi="Consolas"/>
          <w:sz w:val="18"/>
        </w:rPr>
        <w:t>OX457069.1         50065305                            .-.-.--.--.--.--.--.-.---.--.-.-.--  50065317</w:t>
      </w:r>
    </w:p>
    <w:p>
      <w:r>
        <w:rPr>
          <w:rFonts w:ascii="Consolas" w:hAnsi="Consolas"/>
          <w:sz w:val="18"/>
        </w:rPr>
        <w:t>OX457069.1         50230545                                   .--.--.--.--.-.---.--.-.-.--  50230554</w:t>
      </w:r>
    </w:p>
    <w:p>
      <w:r>
        <w:rPr>
          <w:rFonts w:ascii="Consolas" w:hAnsi="Consolas"/>
          <w:sz w:val="18"/>
        </w:rPr>
        <w:t>OX457069.1         50230545                                               .-.---.--.-.-.--  50230550</w:t>
      </w:r>
    </w:p>
    <w:p>
      <w:r>
        <w:rPr>
          <w:rFonts w:ascii="Consolas" w:hAnsi="Consolas"/>
          <w:sz w:val="18"/>
        </w:rPr>
        <w:t>OX457069.1         50605151                                .--.--.--.--.--.-.---.--.-.-.--  50605141</w:t>
      </w:r>
    </w:p>
    <w:p>
      <w:r>
        <w:rPr>
          <w:rFonts w:ascii="Consolas" w:hAnsi="Consolas"/>
          <w:sz w:val="18"/>
        </w:rPr>
        <w:t>OX457069.1         50838707                                .--.--.--.--.--.-.---.--.-.-.--  50838717</w:t>
      </w:r>
    </w:p>
    <w:p>
      <w:r>
        <w:rPr>
          <w:rFonts w:ascii="Consolas" w:hAnsi="Consolas"/>
          <w:sz w:val="18"/>
        </w:rPr>
        <w:t>OX457069.1         51418263                                .--.--.--.--.--.-.---.--.-.-.--  51418253</w:t>
      </w:r>
    </w:p>
    <w:p>
      <w:r>
        <w:rPr>
          <w:rFonts w:ascii="Consolas" w:hAnsi="Consolas"/>
          <w:sz w:val="18"/>
        </w:rPr>
        <w:t>OX457069.1         53692486                            .-.-.--.--.--.--.--.-.---.--.-.-.--  53692498</w:t>
      </w:r>
    </w:p>
    <w:p>
      <w:r>
        <w:rPr>
          <w:rFonts w:ascii="Consolas" w:hAnsi="Consolas"/>
          <w:sz w:val="18"/>
        </w:rPr>
        <w:t>OX457069.1         53840482                                                     .--.-.-.--  53840479</w:t>
      </w:r>
    </w:p>
    <w:p>
      <w:r>
        <w:rPr>
          <w:rFonts w:ascii="Consolas" w:hAnsi="Consolas"/>
          <w:sz w:val="18"/>
        </w:rPr>
        <w:t>OX457069.1         55901400                                                          .-.--  55901401</w:t>
      </w:r>
    </w:p>
    <w:p>
      <w:r>
        <w:rPr>
          <w:rFonts w:ascii="Consolas" w:hAnsi="Consolas"/>
          <w:sz w:val="18"/>
        </w:rPr>
        <w:t>OX457069.1         55942557                                .--.--.--.--.--.-.---.--.-.-.--  55942567</w:t>
      </w:r>
    </w:p>
    <w:p>
      <w:r>
        <w:rPr>
          <w:rFonts w:ascii="Consolas" w:hAnsi="Consolas"/>
          <w:sz w:val="18"/>
        </w:rPr>
        <w:t>OX457069.1         55947212                                            .--.-.---.--.-.-.--  55947218</w:t>
      </w:r>
    </w:p>
    <w:p>
      <w:r>
        <w:rPr>
          <w:rFonts w:ascii="Consolas" w:hAnsi="Consolas"/>
          <w:sz w:val="18"/>
        </w:rPr>
        <w:t>OX457069.1         56127893                                      .--.--.--.-.---.--.-.-.--  56127901</w:t>
      </w:r>
    </w:p>
    <w:p>
      <w:r>
        <w:rPr>
          <w:rFonts w:ascii="Consolas" w:hAnsi="Consolas"/>
          <w:sz w:val="18"/>
        </w:rPr>
        <w:t>OX457069.1         58509512                                .--.--.--.--.--.-.---.--.-.-.--  58509522</w:t>
      </w:r>
    </w:p>
    <w:p>
      <w:r>
        <w:rPr>
          <w:rFonts w:ascii="Consolas" w:hAnsi="Consolas"/>
          <w:sz w:val="18"/>
        </w:rPr>
        <w:t>OX457069.1         58882583                                .--.--.--.--.--.-.---.--.-.-.--  58882573</w:t>
      </w:r>
    </w:p>
    <w:p>
      <w:r>
        <w:rPr>
          <w:rFonts w:ascii="Consolas" w:hAnsi="Consolas"/>
          <w:sz w:val="18"/>
        </w:rPr>
        <w:t>OX457069.1         61919965                                .--.--.--.--.--.-.---.--.-.-.--  61919955</w:t>
      </w:r>
    </w:p>
    <w:p>
      <w:r>
        <w:rPr>
          <w:rFonts w:ascii="Consolas" w:hAnsi="Consolas"/>
          <w:sz w:val="18"/>
        </w:rPr>
        <w:t>OX457069.1         62117718                            .-.-.--.--.--.--.--.-.---.--.-.-.--  62117706</w:t>
      </w:r>
    </w:p>
    <w:p>
      <w:r>
        <w:rPr>
          <w:rFonts w:ascii="Consolas" w:hAnsi="Consolas"/>
          <w:sz w:val="18"/>
        </w:rPr>
        <w:t>OX457069.1         63323765                                                        .-.-.--  63323763</w:t>
      </w:r>
    </w:p>
    <w:p>
      <w:r>
        <w:rPr>
          <w:rFonts w:ascii="Consolas" w:hAnsi="Consolas"/>
          <w:sz w:val="18"/>
        </w:rPr>
        <w:t>OX457069.1         64004561                                            .--.-.---.--.-.-.--  64004567</w:t>
      </w:r>
    </w:p>
    <w:p>
      <w:r>
        <w:rPr>
          <w:rFonts w:ascii="Consolas" w:hAnsi="Consolas"/>
          <w:sz w:val="18"/>
        </w:rPr>
        <w:t>OX457069.1         64910251                         .--.-.A.--.--.--.--.--.-.---.--.-.-.--  64910265</w:t>
      </w:r>
    </w:p>
    <w:p>
      <w:r>
        <w:rPr>
          <w:rFonts w:ascii="Consolas" w:hAnsi="Consolas"/>
          <w:sz w:val="18"/>
        </w:rPr>
        <w:t>OX457069.1         64910253                                                 .---.--.-.-.--  64910257</w:t>
      </w:r>
    </w:p>
    <w:p>
      <w:r>
        <w:rPr>
          <w:rFonts w:ascii="Consolas" w:hAnsi="Consolas"/>
          <w:sz w:val="18"/>
        </w:rPr>
        <w:t>OX457069.1         65405679                                      .--.--.--.-.---.--.-.-.--  65405687</w:t>
      </w:r>
    </w:p>
    <w:p>
      <w:r>
        <w:rPr>
          <w:rFonts w:ascii="Consolas" w:hAnsi="Consolas"/>
          <w:sz w:val="18"/>
        </w:rPr>
        <w:t>OX457069.1         66238043                            .-.-.--.--.--.--.--.-.---.--.-.-.--  66238055</w:t>
      </w:r>
    </w:p>
    <w:p>
      <w:r>
        <w:rPr>
          <w:rFonts w:ascii="Consolas" w:hAnsi="Consolas"/>
          <w:sz w:val="18"/>
        </w:rPr>
        <w:t>OX457069.1         66907285                            .-.-.--.--.--.--.--.-.---.--.-.-.--  66907297</w:t>
      </w:r>
    </w:p>
    <w:p>
      <w:r>
        <w:rPr>
          <w:rFonts w:ascii="Consolas" w:hAnsi="Consolas"/>
          <w:sz w:val="18"/>
        </w:rPr>
        <w:t>OX457069.1         67206248                                                 .---.--.-.-.--  67206252</w:t>
      </w:r>
    </w:p>
    <w:p>
      <w:r>
        <w:rPr>
          <w:rFonts w:ascii="Consolas" w:hAnsi="Consolas"/>
          <w:sz w:val="18"/>
        </w:rPr>
        <w:t>OX457069.1         72751523                            .-.-.--.--.--.--.--.-.---.--.-.-.--  72751535</w:t>
      </w:r>
    </w:p>
    <w:p>
      <w:r>
        <w:rPr>
          <w:rFonts w:ascii="Consolas" w:hAnsi="Consolas"/>
          <w:sz w:val="18"/>
        </w:rPr>
        <w:t>OX457069.1         73437837                                .--.--.--.--.--.-.---.--.-.-.--  73437847</w:t>
      </w:r>
    </w:p>
    <w:p>
      <w:r>
        <w:rPr>
          <w:rFonts w:ascii="Consolas" w:hAnsi="Consolas"/>
          <w:sz w:val="18"/>
        </w:rPr>
        <w:t>OX457069.1         73960908                                                 .---.--.-.-.--  73960904</w:t>
      </w:r>
    </w:p>
    <w:p>
      <w:r>
        <w:rPr>
          <w:rFonts w:ascii="Consolas" w:hAnsi="Consolas"/>
          <w:sz w:val="18"/>
        </w:rPr>
        <w:t>OX457069.1         80331918                                                 .---.--.-.-.--  80331914</w:t>
      </w:r>
    </w:p>
    <w:p>
      <w:r>
        <w:rPr>
          <w:rFonts w:ascii="Consolas" w:hAnsi="Consolas"/>
          <w:sz w:val="18"/>
        </w:rPr>
        <w:t>OX457069.1         80331916                                .--.--.--.--.--.-.---.--.-.-.--  80331906</w:t>
      </w:r>
    </w:p>
    <w:p>
      <w:r>
        <w:rPr>
          <w:rFonts w:ascii="Consolas" w:hAnsi="Consolas"/>
          <w:sz w:val="18"/>
        </w:rPr>
        <w:t>OX457069.1         80526449                            .-.-.--.--.--.--.--.-.---.--.-.-.--  80526437</w:t>
      </w:r>
    </w:p>
    <w:p>
      <w:r>
        <w:rPr>
          <w:rFonts w:ascii="Consolas" w:hAnsi="Consolas"/>
          <w:sz w:val="18"/>
        </w:rPr>
        <w:t>OX457069.1         81343202                              .-.--.--.--.--.--.-.---.--.-.-.--  81343213</w:t>
      </w:r>
    </w:p>
    <w:p>
      <w:r>
        <w:rPr>
          <w:rFonts w:ascii="Consolas" w:hAnsi="Consolas"/>
          <w:sz w:val="18"/>
        </w:rPr>
        <w:t>OX457069.1         81719591                                                 .---.--.-.-.--  81719595</w:t>
      </w:r>
    </w:p>
    <w:p>
      <w:r>
        <w:rPr>
          <w:rFonts w:ascii="Consolas" w:hAnsi="Consolas"/>
          <w:sz w:val="18"/>
        </w:rPr>
        <w:t>OX457069.1         82557176                                            .--.-.---.--.-.-.--  82557170</w:t>
      </w:r>
    </w:p>
    <w:p>
      <w:r>
        <w:rPr>
          <w:rFonts w:ascii="Consolas" w:hAnsi="Consolas"/>
          <w:sz w:val="18"/>
        </w:rPr>
        <w:t>OX457069.1         84807096                              .-.--.--.--.--.--.-.---.--.-.-.--  84807085</w:t>
      </w:r>
    </w:p>
    <w:p>
      <w:r>
        <w:rPr>
          <w:rFonts w:ascii="Consolas" w:hAnsi="Consolas"/>
          <w:sz w:val="18"/>
        </w:rPr>
        <w:t>OX457069.1         85621252                       .-.--.-.-.--.--C--T--.--.-.---.----A-.--  85621239</w:t>
      </w:r>
    </w:p>
    <w:p>
      <w:r>
        <w:rPr>
          <w:rFonts w:ascii="Consolas" w:hAnsi="Consolas"/>
          <w:sz w:val="18"/>
        </w:rPr>
        <w:t>OX457069.1         87757814                                .--.--.--.--.--.-.---.--.-.-.--  87757824</w:t>
      </w:r>
    </w:p>
    <w:p>
      <w:r>
        <w:rPr>
          <w:rFonts w:ascii="Consolas" w:hAnsi="Consolas"/>
          <w:sz w:val="18"/>
        </w:rPr>
        <w:t>OX457069.1         13232047                            .-.-.--.--.--.--.--.-.---.--.-.-.--  13232059</w:t>
      </w:r>
    </w:p>
    <w:p>
      <w:r>
        <w:rPr>
          <w:rFonts w:ascii="Consolas" w:hAnsi="Consolas"/>
          <w:sz w:val="18"/>
        </w:rPr>
        <w:t>OX457069.1         55606544                                .--.--.--.--.--.-.---.--.-.-.--  55606534</w:t>
      </w:r>
    </w:p>
    <w:p>
      <w:r>
        <w:rPr>
          <w:rFonts w:ascii="Consolas" w:hAnsi="Consolas"/>
          <w:sz w:val="18"/>
        </w:rPr>
        <w:t>OX457069.1         26908645                            .-.-.--.--.--.--A--.-.------.-.-.--  26908656</w:t>
      </w:r>
    </w:p>
    <w:p>
      <w:r>
        <w:rPr>
          <w:rFonts w:ascii="Consolas" w:hAnsi="Consolas"/>
          <w:sz w:val="18"/>
        </w:rPr>
        <w:t>OX457069.1         13499212                              .-.--.--.--.--.--.-.---.--.-.-.--  13499201</w:t>
      </w:r>
    </w:p>
    <w:p>
      <w:r>
        <w:rPr>
          <w:rFonts w:ascii="Consolas" w:hAnsi="Consolas"/>
          <w:sz w:val="18"/>
        </w:rPr>
        <w:t>OX457069.1         25467660                              .-.--.--.--T--.--.-.A--.--.-.-.--  25467648</w:t>
      </w:r>
    </w:p>
    <w:p>
      <w:r>
        <w:rPr>
          <w:rFonts w:ascii="Consolas" w:hAnsi="Consolas"/>
          <w:sz w:val="18"/>
        </w:rPr>
        <w:t>OX457069.1         26908649                       .-.--.T.-.--.--.--.--.--.-.---.--.-.-.--  26908664</w:t>
      </w:r>
    </w:p>
    <w:p>
      <w:r>
        <w:rPr>
          <w:rFonts w:ascii="Consolas" w:hAnsi="Consolas"/>
          <w:sz w:val="18"/>
        </w:rPr>
        <w:t>OX457069.1         34256360                       .-.--.-.-.--.--.--T--A--.-.------.-.-.--  34256373</w:t>
      </w:r>
    </w:p>
    <w:p>
      <w:r>
        <w:rPr>
          <w:rFonts w:ascii="Consolas" w:hAnsi="Consolas"/>
          <w:sz w:val="18"/>
        </w:rPr>
        <w:t>OX457069.1         47454707                            .-.-.--.A-.--T--.--.-.---.T-.-.-.--  47454721</w:t>
      </w:r>
    </w:p>
    <w:p>
      <w:r>
        <w:rPr>
          <w:rFonts w:ascii="Consolas" w:hAnsi="Consolas"/>
          <w:sz w:val="18"/>
        </w:rPr>
        <w:t>OX457069.1         63329006                                .--.--.--.--.--.-.---.--.-.-.--  63328996</w:t>
      </w:r>
    </w:p>
    <w:p>
      <w:r>
        <w:rPr>
          <w:rFonts w:ascii="Consolas" w:hAnsi="Consolas"/>
          <w:sz w:val="18"/>
        </w:rPr>
        <w:t>OX457069.1         64022147                              .-.--.--.--.--.--.-.---.--.-.-.--  64022158</w:t>
      </w:r>
    </w:p>
    <w:p>
      <w:r>
        <w:rPr>
          <w:rFonts w:ascii="Consolas" w:hAnsi="Consolas"/>
          <w:sz w:val="18"/>
        </w:rPr>
        <w:t>OX457069.1         64360349                       .-.--.-.-.C-.--.--.--.--.-.---.--.-.-.--  64360334</w:t>
      </w:r>
    </w:p>
    <w:p>
      <w:r>
        <w:rPr>
          <w:rFonts w:ascii="Consolas" w:hAnsi="Consolas"/>
          <w:sz w:val="18"/>
        </w:rPr>
        <w:t>OX457069.1         66238036                                .--.--.--.--A--.-.---.T-.-.-.--  66238047</w:t>
      </w:r>
    </w:p>
    <w:p>
      <w:r>
        <w:rPr>
          <w:rFonts w:ascii="Consolas" w:hAnsi="Consolas"/>
          <w:sz w:val="18"/>
        </w:rPr>
        <w:t>OX457069.1         18245291                              .-.--.--.A-.--.--.-.AA-.--.-.-.--  18245305</w:t>
      </w:r>
    </w:p>
    <w:p>
      <w:r>
        <w:rPr>
          <w:rFonts w:ascii="Consolas" w:hAnsi="Consolas"/>
          <w:sz w:val="18"/>
        </w:rPr>
        <w:t>OX457069.1         20466910                              .-.--.--.--.--.--.-.---.--.-.-.--  20466899</w:t>
      </w:r>
    </w:p>
    <w:p>
      <w:r>
        <w:rPr>
          <w:rFonts w:ascii="Consolas" w:hAnsi="Consolas"/>
          <w:sz w:val="18"/>
        </w:rPr>
        <w:t>OX457069.1         24663919                                .--.--.--.-----.-.---.--.-.-.--  24663928</w:t>
      </w:r>
    </w:p>
    <w:p>
      <w:r>
        <w:rPr>
          <w:rFonts w:ascii="Consolas" w:hAnsi="Consolas"/>
          <w:sz w:val="18"/>
        </w:rPr>
        <w:t>OX457069.1         33314095                              .-.--.--.--T--.--.-.A--.T-.-.-.--  33314108</w:t>
      </w:r>
    </w:p>
    <w:p>
      <w:r>
        <w:rPr>
          <w:rFonts w:ascii="Consolas" w:hAnsi="Consolas"/>
          <w:sz w:val="18"/>
        </w:rPr>
        <w:t>OX457069.1         36466892                              .-.--.--.A-.--A--.-.---.C-.-.-.--  36466879</w:t>
      </w:r>
    </w:p>
    <w:p>
      <w:r>
        <w:rPr>
          <w:rFonts w:ascii="Consolas" w:hAnsi="Consolas"/>
          <w:sz w:val="18"/>
        </w:rPr>
        <w:t>OX457069.1         64222013                              .-.--.--.--T--.--.-.A--.T-.-.-.--  64222000</w:t>
      </w:r>
    </w:p>
    <w:p>
      <w:r>
        <w:rPr>
          <w:rFonts w:ascii="Consolas" w:hAnsi="Consolas"/>
          <w:sz w:val="18"/>
        </w:rPr>
        <w:t>OX457065.1         72873921                       .-.--C-.-.--.--.--.--.--.-.---.--.-.-.--  72873935</w:t>
      </w:r>
    </w:p>
    <w:p>
      <w:r>
        <w:rPr>
          <w:rFonts w:ascii="Consolas" w:hAnsi="Consolas"/>
          <w:sz w:val="18"/>
        </w:rPr>
        <w:t>OX457065.1         42855294                            .-.-.--.--.--.--.--.-.---.--.-.-.--  42855306</w:t>
      </w:r>
    </w:p>
    <w:p>
      <w:r>
        <w:rPr>
          <w:rFonts w:ascii="Consolas" w:hAnsi="Consolas"/>
          <w:sz w:val="18"/>
        </w:rPr>
        <w:t>OX457065.1         98240212                       .-.--.-.-.--.--.--.--.--.-.---.--.-.-.--  98240198</w:t>
      </w:r>
    </w:p>
    <w:p>
      <w:r>
        <w:rPr>
          <w:rFonts w:ascii="Consolas" w:hAnsi="Consolas"/>
          <w:sz w:val="18"/>
        </w:rPr>
        <w:t>OX457065.1         2658964                        .-.--.-A-.--.--.--.--.--.-.---.--.-.-.--  2658978</w:t>
      </w:r>
    </w:p>
    <w:p>
      <w:r>
        <w:rPr>
          <w:rFonts w:ascii="Consolas" w:hAnsi="Consolas"/>
          <w:sz w:val="18"/>
        </w:rPr>
        <w:t>OX457065.1         69284544                       .-.--.-A-.--.--.--.--.--.-.---.--.-.-.--  69284530</w:t>
      </w:r>
    </w:p>
    <w:p>
      <w:r>
        <w:rPr>
          <w:rFonts w:ascii="Consolas" w:hAnsi="Consolas"/>
          <w:sz w:val="18"/>
        </w:rPr>
        <w:t>OX457065.1         72105130                                .--.--.--.--.--.-.---.--.-.-.--  72105120</w:t>
      </w:r>
    </w:p>
    <w:p>
      <w:r>
        <w:rPr>
          <w:rFonts w:ascii="Consolas" w:hAnsi="Consolas"/>
          <w:sz w:val="18"/>
        </w:rPr>
        <w:t>OX457065.1         98222268                       .-.--.-G-.--.--.--.--.--.-.---.--.-.-.--  98222254</w:t>
      </w:r>
    </w:p>
    <w:p>
      <w:r>
        <w:rPr>
          <w:rFonts w:ascii="Consolas" w:hAnsi="Consolas"/>
          <w:sz w:val="18"/>
        </w:rPr>
        <w:t>OX457065.1         37185484                            .-.-.--.--.--.--A--A-.---.--.-.-.--  37185472</w:t>
      </w:r>
    </w:p>
    <w:p>
      <w:r>
        <w:rPr>
          <w:rFonts w:ascii="Consolas" w:hAnsi="Consolas"/>
          <w:sz w:val="18"/>
        </w:rPr>
        <w:t>OX457065.1         13225034                       .-.--.-.-.--.--.--.--.--.-.---.--.-.-.--  13225048</w:t>
      </w:r>
    </w:p>
    <w:p>
      <w:r>
        <w:rPr>
          <w:rFonts w:ascii="Consolas" w:hAnsi="Consolas"/>
          <w:sz w:val="18"/>
        </w:rPr>
        <w:t>OX457065.1         65688540                         .--.-.-.--.--.--.--.--.-.---.--.-.-.--  65688553</w:t>
      </w:r>
    </w:p>
    <w:p>
      <w:r>
        <w:rPr>
          <w:rFonts w:ascii="Consolas" w:hAnsi="Consolas"/>
          <w:sz w:val="18"/>
        </w:rPr>
        <w:t>OX457065.1         76974245                       .-.--.T.-.--.--.--.--.--.-.---.--.-.-.--  76974230</w:t>
      </w:r>
    </w:p>
    <w:p>
      <w:r>
        <w:rPr>
          <w:rFonts w:ascii="Consolas" w:hAnsi="Consolas"/>
          <w:sz w:val="18"/>
        </w:rPr>
        <w:t>OX457065.1         81060484                       .-.--.-.-.--.--.--.--.--.-.---.--.-.-.--  81060498</w:t>
      </w:r>
    </w:p>
    <w:p>
      <w:r>
        <w:rPr>
          <w:rFonts w:ascii="Consolas" w:hAnsi="Consolas"/>
          <w:sz w:val="18"/>
        </w:rPr>
        <w:t>OX457065.1         26315588                            .-.-.--C--.--.--.--.-.---.--.-.-.--  26315600</w:t>
      </w:r>
    </w:p>
    <w:p>
      <w:r>
        <w:rPr>
          <w:rFonts w:ascii="Consolas" w:hAnsi="Consolas"/>
          <w:sz w:val="18"/>
        </w:rPr>
        <w:t>OX457065.1         50026413                       .-.--.-C-.--.--.--.--.--.-.---.--.-.-.--  50026427</w:t>
      </w:r>
    </w:p>
    <w:p>
      <w:r>
        <w:rPr>
          <w:rFonts w:ascii="Consolas" w:hAnsi="Consolas"/>
          <w:sz w:val="18"/>
        </w:rPr>
        <w:t>OX457065.1         52807783                       .-.--.-A-.--.--.--.--.--.-.---.--.-.-.--  52807797</w:t>
      </w:r>
    </w:p>
    <w:p>
      <w:r>
        <w:rPr>
          <w:rFonts w:ascii="Consolas" w:hAnsi="Consolas"/>
          <w:sz w:val="18"/>
        </w:rPr>
        <w:t>OX457065.1         55954602                       .-.--T-.-.--.--.--.--.--.-.---.--.-.-.--  55954616</w:t>
      </w:r>
    </w:p>
    <w:p>
      <w:r>
        <w:rPr>
          <w:rFonts w:ascii="Consolas" w:hAnsi="Consolas"/>
          <w:sz w:val="18"/>
        </w:rPr>
        <w:t>OX457065.1         69120978                       .-.--T-.-.--.--.--.--.--.-.---.--.-.-.--  69120992</w:t>
      </w:r>
    </w:p>
    <w:p>
      <w:r>
        <w:rPr>
          <w:rFonts w:ascii="Consolas" w:hAnsi="Consolas"/>
          <w:sz w:val="18"/>
        </w:rPr>
        <w:t>OX457065.1         75272223                       .-.--.-A-.--.--.--.--.--.-.---.--.-.-.--  75272209</w:t>
      </w:r>
    </w:p>
    <w:p>
      <w:r>
        <w:rPr>
          <w:rFonts w:ascii="Consolas" w:hAnsi="Consolas"/>
          <w:sz w:val="18"/>
        </w:rPr>
        <w:t>OX457065.1         78836024                       .-.--.-A-.--.--.--.--.--.-.---.--.-.-.--  78836010</w:t>
      </w:r>
    </w:p>
    <w:p>
      <w:r>
        <w:rPr>
          <w:rFonts w:ascii="Consolas" w:hAnsi="Consolas"/>
          <w:sz w:val="18"/>
        </w:rPr>
        <w:t>OX457065.1         80526097                         .--.-.-.--.--A--.--.--.-.---.--.-.-.--  80526110</w:t>
      </w:r>
    </w:p>
    <w:p>
      <w:r>
        <w:rPr>
          <w:rFonts w:ascii="Consolas" w:hAnsi="Consolas"/>
          <w:sz w:val="18"/>
        </w:rPr>
        <w:t>OX457065.1         83280393                              .-.--.--.--.--.--.-.---.--.-.-.--  83280382</w:t>
      </w:r>
    </w:p>
    <w:p>
      <w:r>
        <w:rPr>
          <w:rFonts w:ascii="Consolas" w:hAnsi="Consolas"/>
          <w:sz w:val="18"/>
        </w:rPr>
        <w:t>OX457065.1         89699191                         .--.-.-.--.--.--.--.--.-.---.--.-.-.--  89699204</w:t>
      </w:r>
    </w:p>
    <w:p>
      <w:r>
        <w:rPr>
          <w:rFonts w:ascii="Consolas" w:hAnsi="Consolas"/>
          <w:sz w:val="18"/>
        </w:rPr>
        <w:t>OX457065.1         5275537                        .-.--.-.-.--.--.--T--A--.-.---.--.-.-.--  5275523</w:t>
      </w:r>
    </w:p>
    <w:p>
      <w:r>
        <w:rPr>
          <w:rFonts w:ascii="Consolas" w:hAnsi="Consolas"/>
          <w:sz w:val="18"/>
        </w:rPr>
        <w:t>OX457065.1         28335969                       .-.--.-A-.--.--A--.--.--.-A---.--.-.-.--  28335983</w:t>
      </w:r>
    </w:p>
    <w:p>
      <w:r>
        <w:rPr>
          <w:rFonts w:ascii="Consolas" w:hAnsi="Consolas"/>
          <w:sz w:val="18"/>
        </w:rPr>
        <w:t>OX457065.1         40972354          ...-..A-.--T-.-.--T-.-.--.--.--.--.--.-.---.--.-.-.--  40972376</w:t>
      </w:r>
    </w:p>
    <w:p>
      <w:r>
        <w:rPr>
          <w:rFonts w:ascii="Consolas" w:hAnsi="Consolas"/>
          <w:sz w:val="18"/>
        </w:rPr>
        <w:t>OX457065.1         63399092                         .--.-.-.--.--.--T--.--.-C---T--.-.-.--  63399105</w:t>
      </w:r>
    </w:p>
    <w:p>
      <w:r>
        <w:rPr>
          <w:rFonts w:ascii="Consolas" w:hAnsi="Consolas"/>
          <w:sz w:val="18"/>
        </w:rPr>
        <w:t>OX457065.1         49869391                                .--.--.--.--.--.-.---.--.-.-.--  49869381</w:t>
      </w:r>
    </w:p>
    <w:p>
      <w:r>
        <w:rPr>
          <w:rFonts w:ascii="Consolas" w:hAnsi="Consolas"/>
          <w:sz w:val="18"/>
        </w:rPr>
        <w:t>OX457065.1         50087745                         .--.-.-.--.--.--.--.--.-.---.--.-.-.--  50087758</w:t>
      </w:r>
    </w:p>
    <w:p>
      <w:r>
        <w:rPr>
          <w:rFonts w:ascii="Consolas" w:hAnsi="Consolas"/>
          <w:sz w:val="18"/>
        </w:rPr>
        <w:t>OX457065.1         74155494                         .--.-.-.--.--.--.--.--.-.---.--.-.-.--  74155481</w:t>
      </w:r>
    </w:p>
    <w:p>
      <w:r>
        <w:rPr>
          <w:rFonts w:ascii="Consolas" w:hAnsi="Consolas"/>
          <w:sz w:val="18"/>
        </w:rPr>
        <w:t>OX457065.1         87010992                            .-.-.--.--.--.--.--.-.---.--.-.-.--  87010980</w:t>
      </w:r>
    </w:p>
    <w:p>
      <w:r>
        <w:rPr>
          <w:rFonts w:ascii="Consolas" w:hAnsi="Consolas"/>
          <w:sz w:val="18"/>
        </w:rPr>
        <w:t>OX457065.1         17504731                            .-.-.--G--.--.--.--.-.---.--.-.-.--  17504719</w:t>
      </w:r>
    </w:p>
    <w:p>
      <w:r>
        <w:rPr>
          <w:rFonts w:ascii="Consolas" w:hAnsi="Consolas"/>
          <w:sz w:val="18"/>
        </w:rPr>
        <w:t>OX457065.1         26968796                            .-.-.--.--.--.--.--.-.---.--.-.-.--  26968808</w:t>
      </w:r>
    </w:p>
    <w:p>
      <w:r>
        <w:rPr>
          <w:rFonts w:ascii="Consolas" w:hAnsi="Consolas"/>
          <w:sz w:val="18"/>
        </w:rPr>
        <w:t>OX457065.1         53577395                         .--.-.A.--.--.--.--.--.-.---.--.-.-.--  53577381</w:t>
      </w:r>
    </w:p>
    <w:p>
      <w:r>
        <w:rPr>
          <w:rFonts w:ascii="Consolas" w:hAnsi="Consolas"/>
          <w:sz w:val="18"/>
        </w:rPr>
        <w:t>OX457065.1         56901629                         .--.-.-.--.--C--.--.--.-.---.--.-.-.--  56901642</w:t>
      </w:r>
    </w:p>
    <w:p>
      <w:r>
        <w:rPr>
          <w:rFonts w:ascii="Consolas" w:hAnsi="Consolas"/>
          <w:sz w:val="18"/>
        </w:rPr>
        <w:t>OX457065.1         61243063                     .-.-.--G-.-.--.--.--.--.--.-.---.--.-.-.--  61243048</w:t>
      </w:r>
    </w:p>
    <w:p>
      <w:r>
        <w:rPr>
          <w:rFonts w:ascii="Consolas" w:hAnsi="Consolas"/>
          <w:sz w:val="18"/>
        </w:rPr>
        <w:t>OX457065.1         66869943                                .--.--.--.--.--.-.---.--.-.-.--  66869933</w:t>
      </w:r>
    </w:p>
    <w:p>
      <w:r>
        <w:rPr>
          <w:rFonts w:ascii="Consolas" w:hAnsi="Consolas"/>
          <w:sz w:val="18"/>
        </w:rPr>
        <w:t>OX457065.1         85789580                  .--.-.-.--.-A-.--.--.--.--.--.-.---.--.-.-.--  85789596</w:t>
      </w:r>
    </w:p>
    <w:p>
      <w:r>
        <w:rPr>
          <w:rFonts w:ascii="Consolas" w:hAnsi="Consolas"/>
          <w:sz w:val="18"/>
        </w:rPr>
        <w:t>OX457065.1         88192952                            .-.-.--A--.--.--.--.-.---.--.-.-.--  88192964</w:t>
      </w:r>
    </w:p>
    <w:p>
      <w:r>
        <w:rPr>
          <w:rFonts w:ascii="Consolas" w:hAnsi="Consolas"/>
          <w:sz w:val="18"/>
        </w:rPr>
        <w:t>OX457065.1         94160437                         .--.-.-.--.--.--G--.--.-.---.--.-.-.--  94160424</w:t>
      </w:r>
    </w:p>
    <w:p>
      <w:r>
        <w:rPr>
          <w:rFonts w:ascii="Consolas" w:hAnsi="Consolas"/>
          <w:sz w:val="18"/>
        </w:rPr>
        <w:t>OX457065.1         101130804                        .--.-A-.--.--.--.--.--.-.---.--.-.-.--  101130817</w:t>
      </w:r>
    </w:p>
    <w:p>
      <w:r>
        <w:rPr>
          <w:rFonts w:ascii="Consolas" w:hAnsi="Consolas"/>
          <w:sz w:val="18"/>
        </w:rPr>
        <w:t>OX457065.1         41127946                            .-.-.--.--.--.--.--.-.---.--.-.-.--  41127934</w:t>
      </w:r>
    </w:p>
    <w:p>
      <w:r>
        <w:rPr>
          <w:rFonts w:ascii="Consolas" w:hAnsi="Consolas"/>
          <w:sz w:val="18"/>
        </w:rPr>
        <w:t>OX457065.1         70431757                         .--.-.-.--C--.--T--.--.-.---.--.-.-.--  70431770</w:t>
      </w:r>
    </w:p>
    <w:p>
      <w:r>
        <w:rPr>
          <w:rFonts w:ascii="Consolas" w:hAnsi="Consolas"/>
          <w:sz w:val="18"/>
        </w:rPr>
        <w:t>OX457065.1         95844435                                .--.--.--.--.--.-.---.--.-.-.--  95844425</w:t>
      </w:r>
    </w:p>
    <w:p>
      <w:r>
        <w:rPr>
          <w:rFonts w:ascii="Consolas" w:hAnsi="Consolas"/>
          <w:sz w:val="18"/>
        </w:rPr>
        <w:t>OX457065.1         72600298                              .-.--.--.--.--.--.-.---.--.-.-.--  72600287</w:t>
      </w:r>
    </w:p>
    <w:p>
      <w:r>
        <w:rPr>
          <w:rFonts w:ascii="Consolas" w:hAnsi="Consolas"/>
          <w:sz w:val="18"/>
        </w:rPr>
        <w:t>OX457065.1         14591582                            .-.-.--.--.--.--.--.-.---.--.-.-.--  14591570</w:t>
      </w:r>
    </w:p>
    <w:p>
      <w:r>
        <w:rPr>
          <w:rFonts w:ascii="Consolas" w:hAnsi="Consolas"/>
          <w:sz w:val="18"/>
        </w:rPr>
        <w:t>OX457065.1         14741701                              .-.--.--.--.--.--.-.---.--.-.-.--  14741712</w:t>
      </w:r>
    </w:p>
    <w:p>
      <w:r>
        <w:rPr>
          <w:rFonts w:ascii="Consolas" w:hAnsi="Consolas"/>
          <w:sz w:val="18"/>
        </w:rPr>
        <w:t>OX457065.1         30294007                                .--.--.--.--.--.-.---.--.-.-.--  30294017</w:t>
      </w:r>
    </w:p>
    <w:p>
      <w:r>
        <w:rPr>
          <w:rFonts w:ascii="Consolas" w:hAnsi="Consolas"/>
          <w:sz w:val="18"/>
        </w:rPr>
        <w:t>OX457065.1         36965560                                .--.--.--.--.--.-.---.--.-.-.--  36965570</w:t>
      </w:r>
    </w:p>
    <w:p>
      <w:r>
        <w:rPr>
          <w:rFonts w:ascii="Consolas" w:hAnsi="Consolas"/>
          <w:sz w:val="18"/>
        </w:rPr>
        <w:t>OX457065.1         41091110                            .-.-.--.--.--.--.--.-.---.--.-.-.--  41091122</w:t>
      </w:r>
    </w:p>
    <w:p>
      <w:r>
        <w:rPr>
          <w:rFonts w:ascii="Consolas" w:hAnsi="Consolas"/>
          <w:sz w:val="18"/>
        </w:rPr>
        <w:t>OX457065.1         41091124                                .--.--.--.--.--.-.---.--.-.-.--  41091134</w:t>
      </w:r>
    </w:p>
    <w:p>
      <w:r>
        <w:rPr>
          <w:rFonts w:ascii="Consolas" w:hAnsi="Consolas"/>
          <w:sz w:val="18"/>
        </w:rPr>
        <w:t>OX457065.1         47607895                            .-.-.--.--.--.--.--.-.---.--.-.-.--  47607907</w:t>
      </w:r>
    </w:p>
    <w:p>
      <w:r>
        <w:rPr>
          <w:rFonts w:ascii="Consolas" w:hAnsi="Consolas"/>
          <w:sz w:val="18"/>
        </w:rPr>
        <w:t>OX457065.1         53486224                              .-.--.--.--.--.--.-.---.--.-.-.--  53486235</w:t>
      </w:r>
    </w:p>
    <w:p>
      <w:r>
        <w:rPr>
          <w:rFonts w:ascii="Consolas" w:hAnsi="Consolas"/>
          <w:sz w:val="18"/>
        </w:rPr>
        <w:t>OX457065.1         54235058                            .-.-.--.--.--.--.--.-.---.--.-.-.--  54235046</w:t>
      </w:r>
    </w:p>
    <w:p>
      <w:r>
        <w:rPr>
          <w:rFonts w:ascii="Consolas" w:hAnsi="Consolas"/>
          <w:sz w:val="18"/>
        </w:rPr>
        <w:t>OX457065.1         69121006                                .--.--.--.--.--.-.---.--.-.-.--  69121016</w:t>
      </w:r>
    </w:p>
    <w:p>
      <w:r>
        <w:rPr>
          <w:rFonts w:ascii="Consolas" w:hAnsi="Consolas"/>
          <w:sz w:val="18"/>
        </w:rPr>
        <w:t>OX457065.1         75044472                                .--.--.--.--.--.-.---.--.-.-.--  75044462</w:t>
      </w:r>
    </w:p>
    <w:p>
      <w:r>
        <w:rPr>
          <w:rFonts w:ascii="Consolas" w:hAnsi="Consolas"/>
          <w:sz w:val="18"/>
        </w:rPr>
        <w:t>OX457065.1         75044486                            .-.-.--.--.--.--.--.-.---.--.-.-.--  75044474</w:t>
      </w:r>
    </w:p>
    <w:p>
      <w:r>
        <w:rPr>
          <w:rFonts w:ascii="Consolas" w:hAnsi="Consolas"/>
          <w:sz w:val="18"/>
        </w:rPr>
        <w:t>OX457065.1         79328137                            .-.-.--.--.--.--.--.-.---.--.-.-.--  79328125</w:t>
      </w:r>
    </w:p>
    <w:p>
      <w:r>
        <w:rPr>
          <w:rFonts w:ascii="Consolas" w:hAnsi="Consolas"/>
          <w:sz w:val="18"/>
        </w:rPr>
        <w:t>OX457065.1         80471036                              .-.--.--.--.--.--.-.---.--.-.-.--  80471025</w:t>
      </w:r>
    </w:p>
    <w:p>
      <w:r>
        <w:rPr>
          <w:rFonts w:ascii="Consolas" w:hAnsi="Consolas"/>
          <w:sz w:val="18"/>
        </w:rPr>
        <w:t>OX457065.1         91020733                              .-.--.--.--.--.--.-.---.--.-.-.--  91020744</w:t>
      </w:r>
    </w:p>
    <w:p>
      <w:r>
        <w:rPr>
          <w:rFonts w:ascii="Consolas" w:hAnsi="Consolas"/>
          <w:sz w:val="18"/>
        </w:rPr>
        <w:t>OX457065.1         92035456                            .-.-.--.--.--.--.--.-.---.--.-.-.--  92035444</w:t>
      </w:r>
    </w:p>
    <w:p>
      <w:r>
        <w:rPr>
          <w:rFonts w:ascii="Consolas" w:hAnsi="Consolas"/>
          <w:sz w:val="18"/>
        </w:rPr>
        <w:t>OX457065.1         95844440                              .-.--.--.--.--.--.-.---.--.-.-.--  95844429</w:t>
      </w:r>
    </w:p>
    <w:p>
      <w:r>
        <w:rPr>
          <w:rFonts w:ascii="Consolas" w:hAnsi="Consolas"/>
          <w:sz w:val="18"/>
        </w:rPr>
        <w:t>OX457065.1         97866445                  .--.-.----.-.-.--.--.--.--.--.-.---.--.-.-.--  97866430</w:t>
      </w:r>
    </w:p>
    <w:p>
      <w:r>
        <w:rPr>
          <w:rFonts w:ascii="Consolas" w:hAnsi="Consolas"/>
          <w:sz w:val="18"/>
        </w:rPr>
        <w:t>OX457065.1         101130815                               .--.--.--.--.--.-.---.--.-.-.--  101130825</w:t>
      </w:r>
    </w:p>
    <w:p>
      <w:r>
        <w:rPr>
          <w:rFonts w:ascii="Consolas" w:hAnsi="Consolas"/>
          <w:sz w:val="18"/>
        </w:rPr>
        <w:t>OX457065.1         32737581                       .-.--.-A-.--.--.--.--.--.-.---.--.-.-.--  32737567</w:t>
      </w:r>
    </w:p>
    <w:p>
      <w:r>
        <w:rPr>
          <w:rFonts w:ascii="Consolas" w:hAnsi="Consolas"/>
          <w:sz w:val="18"/>
        </w:rPr>
        <w:t>OX457065.1         25992462                              .-.--.--.--T--.--.-.---.--.-.-.--  25992473</w:t>
      </w:r>
    </w:p>
    <w:p>
      <w:r>
        <w:rPr>
          <w:rFonts w:ascii="Consolas" w:hAnsi="Consolas"/>
          <w:sz w:val="18"/>
        </w:rPr>
        <w:t>OX457065.1         29496393                       .-.--.---.--.--A--.--.--.-.---.--.-.-.--  29496406</w:t>
      </w:r>
    </w:p>
    <w:p>
      <w:r>
        <w:rPr>
          <w:rFonts w:ascii="Consolas" w:hAnsi="Consolas"/>
          <w:sz w:val="18"/>
        </w:rPr>
        <w:t>OX457065.1         53680570                       .-.--.-A-.--.--.--.--.--.-.---.--.-.-.--  53680584</w:t>
      </w:r>
    </w:p>
    <w:p>
      <w:r>
        <w:rPr>
          <w:rFonts w:ascii="Consolas" w:hAnsi="Consolas"/>
          <w:sz w:val="18"/>
        </w:rPr>
        <w:t>OX457065.1         74220278                            .-.-.--.--.--.--.--.-.---.--.-.-.--  74220290</w:t>
      </w:r>
    </w:p>
    <w:p>
      <w:r>
        <w:rPr>
          <w:rFonts w:ascii="Consolas" w:hAnsi="Consolas"/>
          <w:sz w:val="18"/>
        </w:rPr>
        <w:t>OX457065.1         101378083                           .-.-.--G--.--.--.--.-.---.--.-.-.--  101378071</w:t>
      </w:r>
    </w:p>
    <w:p>
      <w:r>
        <w:rPr>
          <w:rFonts w:ascii="Consolas" w:hAnsi="Consolas"/>
          <w:sz w:val="18"/>
        </w:rPr>
        <w:t>OX457065.1         38095346                .-.--.-.----.-.-.--.--.--T--.--.-A---.--.-.-.--  38095330</w:t>
      </w:r>
    </w:p>
    <w:p>
      <w:r>
        <w:rPr>
          <w:rFonts w:ascii="Consolas" w:hAnsi="Consolas"/>
          <w:sz w:val="18"/>
        </w:rPr>
        <w:t>OX457065.1         5848108                             .-.-.--.--.--.--.--.-.---.--.-.-.--  5848096</w:t>
      </w:r>
    </w:p>
    <w:p>
      <w:r>
        <w:rPr>
          <w:rFonts w:ascii="Consolas" w:hAnsi="Consolas"/>
          <w:sz w:val="18"/>
        </w:rPr>
        <w:t>OX457065.1         52824471                              .-.--.--.--.--.--A-A---.--.-.-.--  52824482</w:t>
      </w:r>
    </w:p>
    <w:p>
      <w:r>
        <w:rPr>
          <w:rFonts w:ascii="Consolas" w:hAnsi="Consolas"/>
          <w:sz w:val="18"/>
        </w:rPr>
        <w:t>OX457065.1         2423064                                 .--.--.--.--.--.-.---.--.-.-.--  2423054</w:t>
      </w:r>
    </w:p>
    <w:p>
      <w:r>
        <w:rPr>
          <w:rFonts w:ascii="Consolas" w:hAnsi="Consolas"/>
          <w:sz w:val="18"/>
        </w:rPr>
        <w:t>OX457065.1         4988098                                 .--.--.--.--.--.-.---.--.-.-.--  4988108</w:t>
      </w:r>
    </w:p>
    <w:p>
      <w:r>
        <w:rPr>
          <w:rFonts w:ascii="Consolas" w:hAnsi="Consolas"/>
          <w:sz w:val="18"/>
        </w:rPr>
        <w:t>OX457065.1         8472896                               .-.--.--.--.--.--.-.---.--.-.-.--  8472885</w:t>
      </w:r>
    </w:p>
    <w:p>
      <w:r>
        <w:rPr>
          <w:rFonts w:ascii="Consolas" w:hAnsi="Consolas"/>
          <w:sz w:val="18"/>
        </w:rPr>
        <w:t>OX457065.1         10764302                                .--.--.--.--.--.-.---.--.-.-.--  10764312</w:t>
      </w:r>
    </w:p>
    <w:p>
      <w:r>
        <w:rPr>
          <w:rFonts w:ascii="Consolas" w:hAnsi="Consolas"/>
          <w:sz w:val="18"/>
        </w:rPr>
        <w:t>OX457065.1         21648788                                .--.--.--.--.--.-.---.--.-.-.--  21648778</w:t>
      </w:r>
    </w:p>
    <w:p>
      <w:r>
        <w:rPr>
          <w:rFonts w:ascii="Consolas" w:hAnsi="Consolas"/>
          <w:sz w:val="18"/>
        </w:rPr>
        <w:t>OX457065.1         21648797                              .-.--.--.--.--.--.-.---.--.-.-.--  21648786</w:t>
      </w:r>
    </w:p>
    <w:p>
      <w:r>
        <w:rPr>
          <w:rFonts w:ascii="Consolas" w:hAnsi="Consolas"/>
          <w:sz w:val="18"/>
        </w:rPr>
        <w:t>OX457065.1         22525312                         .--.-.-.--.--.--.--.--.-.---.--.-.-.--  22525299</w:t>
      </w:r>
    </w:p>
    <w:p>
      <w:r>
        <w:rPr>
          <w:rFonts w:ascii="Consolas" w:hAnsi="Consolas"/>
          <w:sz w:val="18"/>
        </w:rPr>
        <w:t>OX457065.1         25974275                                .--.--.--.--.--.-.---.--.-.-.--  25974265</w:t>
      </w:r>
    </w:p>
    <w:p>
      <w:r>
        <w:rPr>
          <w:rFonts w:ascii="Consolas" w:hAnsi="Consolas"/>
          <w:sz w:val="18"/>
        </w:rPr>
        <w:t>OX457065.1         25974296                              .-.--.--.--.--.--.-.---.--.-.-.--  25974285</w:t>
      </w:r>
    </w:p>
    <w:p>
      <w:r>
        <w:rPr>
          <w:rFonts w:ascii="Consolas" w:hAnsi="Consolas"/>
          <w:sz w:val="18"/>
        </w:rPr>
        <w:t>OX457065.1         30143231                              .-.--.--.--.--.--.-.---.--.-.-.--  30143242</w:t>
      </w:r>
    </w:p>
    <w:p>
      <w:r>
        <w:rPr>
          <w:rFonts w:ascii="Consolas" w:hAnsi="Consolas"/>
          <w:sz w:val="18"/>
        </w:rPr>
        <w:t>OX457065.1         30143264                                .--.--.--.--.--.-.---.--.-.-.--  30143274</w:t>
      </w:r>
    </w:p>
    <w:p>
      <w:r>
        <w:rPr>
          <w:rFonts w:ascii="Consolas" w:hAnsi="Consolas"/>
          <w:sz w:val="18"/>
        </w:rPr>
        <w:t>OX457065.1         30293998                       .-.--.T.-.--.--.--.--.--.-.---.--.-.-.--  30294013</w:t>
      </w:r>
    </w:p>
    <w:p>
      <w:r>
        <w:rPr>
          <w:rFonts w:ascii="Consolas" w:hAnsi="Consolas"/>
          <w:sz w:val="18"/>
        </w:rPr>
        <w:t>OX457065.1         30604901                              .-.--.--.--.--.--.-.---.--.-.-.--  30604890</w:t>
      </w:r>
    </w:p>
    <w:p>
      <w:r>
        <w:rPr>
          <w:rFonts w:ascii="Consolas" w:hAnsi="Consolas"/>
          <w:sz w:val="18"/>
        </w:rPr>
        <w:t>OX457065.1         31823143                              .-.--.--.--.--.--.-.---.--.-.-.--  31823132</w:t>
      </w:r>
    </w:p>
    <w:p>
      <w:r>
        <w:rPr>
          <w:rFonts w:ascii="Consolas" w:hAnsi="Consolas"/>
          <w:sz w:val="18"/>
        </w:rPr>
        <w:t>OX457065.1         32017595                                .--.--.--.--.--.-.---.--.-.-.--  32017585</w:t>
      </w:r>
    </w:p>
    <w:p>
      <w:r>
        <w:rPr>
          <w:rFonts w:ascii="Consolas" w:hAnsi="Consolas"/>
          <w:sz w:val="18"/>
        </w:rPr>
        <w:t>OX457065.1         32184152                                .--.--.--.--.--.-.---.--.-.-.--  32184142</w:t>
      </w:r>
    </w:p>
    <w:p>
      <w:r>
        <w:rPr>
          <w:rFonts w:ascii="Consolas" w:hAnsi="Consolas"/>
          <w:sz w:val="18"/>
        </w:rPr>
        <w:t>OX457065.1         34058768                              .-.--.--.--.--.--.-.---.--.-.-.--  34058779</w:t>
      </w:r>
    </w:p>
    <w:p>
      <w:r>
        <w:rPr>
          <w:rFonts w:ascii="Consolas" w:hAnsi="Consolas"/>
          <w:sz w:val="18"/>
        </w:rPr>
        <w:t>OX457065.1         34139894                              .-.--.--.--.--.--.-.---.--.-.-.--  34139883</w:t>
      </w:r>
    </w:p>
    <w:p>
      <w:r>
        <w:rPr>
          <w:rFonts w:ascii="Consolas" w:hAnsi="Consolas"/>
          <w:sz w:val="18"/>
        </w:rPr>
        <w:t>OX457065.1         38095335                       .-.--.---.--.--.--.--.--.-.---.--.-.-.--  38095322</w:t>
      </w:r>
    </w:p>
    <w:p>
      <w:r>
        <w:rPr>
          <w:rFonts w:ascii="Consolas" w:hAnsi="Consolas"/>
          <w:sz w:val="18"/>
        </w:rPr>
        <w:t>OX457065.1         38314969                                .--.--.--.--.--.-.---.--.-.-.--  38314959</w:t>
      </w:r>
    </w:p>
    <w:p>
      <w:r>
        <w:rPr>
          <w:rFonts w:ascii="Consolas" w:hAnsi="Consolas"/>
          <w:sz w:val="18"/>
        </w:rPr>
        <w:t>OX457065.1         38519628                                .--.--.--.--.--.-.---.--.-.-.--  38519638</w:t>
      </w:r>
    </w:p>
    <w:p>
      <w:r>
        <w:rPr>
          <w:rFonts w:ascii="Consolas" w:hAnsi="Consolas"/>
          <w:sz w:val="18"/>
        </w:rPr>
        <w:t>OX457065.1         38901152                              .-.--.--.--.--.--.-.---.--.-.-.--  38901141</w:t>
      </w:r>
    </w:p>
    <w:p>
      <w:r>
        <w:rPr>
          <w:rFonts w:ascii="Consolas" w:hAnsi="Consolas"/>
          <w:sz w:val="18"/>
        </w:rPr>
        <w:t>OX457065.1         41749081                              .-.--.--.--.--.--.-.---.--.-.-.--  41749092</w:t>
      </w:r>
    </w:p>
    <w:p>
      <w:r>
        <w:rPr>
          <w:rFonts w:ascii="Consolas" w:hAnsi="Consolas"/>
          <w:sz w:val="18"/>
        </w:rPr>
        <w:t>OX457065.1         46079204                                .--.--.--.--.--.-.---.--.-.-.--  46079194</w:t>
      </w:r>
    </w:p>
    <w:p>
      <w:r>
        <w:rPr>
          <w:rFonts w:ascii="Consolas" w:hAnsi="Consolas"/>
          <w:sz w:val="18"/>
        </w:rPr>
        <w:t>OX457065.1         46785920                                .--.--.--.--.--.-.---.--.-.-.--  46785930</w:t>
      </w:r>
    </w:p>
    <w:p>
      <w:r>
        <w:rPr>
          <w:rFonts w:ascii="Consolas" w:hAnsi="Consolas"/>
          <w:sz w:val="18"/>
        </w:rPr>
        <w:t>OX457065.1         47516458                                .--.--.--.--.--.-.---.--.-.-.--  47516448</w:t>
      </w:r>
    </w:p>
    <w:p>
      <w:r>
        <w:rPr>
          <w:rFonts w:ascii="Consolas" w:hAnsi="Consolas"/>
          <w:sz w:val="18"/>
        </w:rPr>
        <w:t>OX457065.1         47516467                              .-.--.--.--.--.--.-.---.--.-.-.--  47516456</w:t>
      </w:r>
    </w:p>
    <w:p>
      <w:r>
        <w:rPr>
          <w:rFonts w:ascii="Consolas" w:hAnsi="Consolas"/>
          <w:sz w:val="18"/>
        </w:rPr>
        <w:t>OX457065.1         48327229                                .--.--.--.--.--.-.---.--.-.-.--  48327239</w:t>
      </w:r>
    </w:p>
    <w:p>
      <w:r>
        <w:rPr>
          <w:rFonts w:ascii="Consolas" w:hAnsi="Consolas"/>
          <w:sz w:val="18"/>
        </w:rPr>
        <w:t>OX457065.1         50026429                                .--.--.--.--.--.-.---.--.-.-.--  50026439</w:t>
      </w:r>
    </w:p>
    <w:p>
      <w:r>
        <w:rPr>
          <w:rFonts w:ascii="Consolas" w:hAnsi="Consolas"/>
          <w:sz w:val="18"/>
        </w:rPr>
        <w:t>OX457065.1         50087752                                .--.--.--.--.--.-.---.--.-.-.--  50087762</w:t>
      </w:r>
    </w:p>
    <w:p>
      <w:r>
        <w:rPr>
          <w:rFonts w:ascii="Consolas" w:hAnsi="Consolas"/>
          <w:sz w:val="18"/>
        </w:rPr>
        <w:t>OX457065.1         51819689                              .-.--.--.--.--.--.-.---.--.-.-.--  51819700</w:t>
      </w:r>
    </w:p>
    <w:p>
      <w:r>
        <w:rPr>
          <w:rFonts w:ascii="Consolas" w:hAnsi="Consolas"/>
          <w:sz w:val="18"/>
        </w:rPr>
        <w:t>OX457065.1         52858343                            .-.-.--.--.--.--.--.-.---.--.-.-.--  52858331</w:t>
      </w:r>
    </w:p>
    <w:p>
      <w:r>
        <w:rPr>
          <w:rFonts w:ascii="Consolas" w:hAnsi="Consolas"/>
          <w:sz w:val="18"/>
        </w:rPr>
        <w:t>OX457065.1         54593568                                .--.--.--.--.--.-.---.--.-.-.--  54593558</w:t>
      </w:r>
    </w:p>
    <w:p>
      <w:r>
        <w:rPr>
          <w:rFonts w:ascii="Consolas" w:hAnsi="Consolas"/>
          <w:sz w:val="18"/>
        </w:rPr>
        <w:t>OX457065.1         54593573                              .-.--.--.--.--.--.-.---.--.-.-.--  54593562</w:t>
      </w:r>
    </w:p>
    <w:p>
      <w:r>
        <w:rPr>
          <w:rFonts w:ascii="Consolas" w:hAnsi="Consolas"/>
          <w:sz w:val="18"/>
        </w:rPr>
        <w:t>OX457065.1         54885415                              .-.--.--.--.--.--.-.---.--.-.-.--  54885426</w:t>
      </w:r>
    </w:p>
    <w:p>
      <w:r>
        <w:rPr>
          <w:rFonts w:ascii="Consolas" w:hAnsi="Consolas"/>
          <w:sz w:val="18"/>
        </w:rPr>
        <w:t>OX457065.1         57172068                                .--.--.--.--.--.-.---.--.-.-.--  57172078</w:t>
      </w:r>
    </w:p>
    <w:p>
      <w:r>
        <w:rPr>
          <w:rFonts w:ascii="Consolas" w:hAnsi="Consolas"/>
          <w:sz w:val="18"/>
        </w:rPr>
        <w:t>OX457065.1         61245126                              .-.--.--.--.--.--.-.---.--.-.-.--  61245115</w:t>
      </w:r>
    </w:p>
    <w:p>
      <w:r>
        <w:rPr>
          <w:rFonts w:ascii="Consolas" w:hAnsi="Consolas"/>
          <w:sz w:val="18"/>
        </w:rPr>
        <w:t>OX457065.1         61295806                                .--.--.--.--.--.-.---.--.-.-.--  61295796</w:t>
      </w:r>
    </w:p>
    <w:p>
      <w:r>
        <w:rPr>
          <w:rFonts w:ascii="Consolas" w:hAnsi="Consolas"/>
          <w:sz w:val="18"/>
        </w:rPr>
        <w:t>OX457065.1         61295811                              .-.--.--.--.--.--.-.---.--.-.-.--  61295800</w:t>
      </w:r>
    </w:p>
    <w:p>
      <w:r>
        <w:rPr>
          <w:rFonts w:ascii="Consolas" w:hAnsi="Consolas"/>
          <w:sz w:val="18"/>
        </w:rPr>
        <w:t>OX457065.1         64751575                                .--.--.--.--.--.-.---.--.-.-.--  64751585</w:t>
      </w:r>
    </w:p>
    <w:p>
      <w:r>
        <w:rPr>
          <w:rFonts w:ascii="Consolas" w:hAnsi="Consolas"/>
          <w:sz w:val="18"/>
        </w:rPr>
        <w:t>OX457065.1         69018482                                .--.--.--.--.--.-.---.--.-.-.--  69018472</w:t>
      </w:r>
    </w:p>
    <w:p>
      <w:r>
        <w:rPr>
          <w:rFonts w:ascii="Consolas" w:hAnsi="Consolas"/>
          <w:sz w:val="18"/>
        </w:rPr>
        <w:t>OX457065.1         70431763                              .-.--.--.--.--.--.-.---.--.-.-.--  70431774</w:t>
      </w:r>
    </w:p>
    <w:p>
      <w:r>
        <w:rPr>
          <w:rFonts w:ascii="Consolas" w:hAnsi="Consolas"/>
          <w:sz w:val="18"/>
        </w:rPr>
        <w:t>OX457065.1         70564549                                .--.--.--.--.--.-.---.--.-.-.--  70564559</w:t>
      </w:r>
    </w:p>
    <w:p>
      <w:r>
        <w:rPr>
          <w:rFonts w:ascii="Consolas" w:hAnsi="Consolas"/>
          <w:sz w:val="18"/>
        </w:rPr>
        <w:t>OX457065.1         71581317                                .--.--.--.--.--.-.---.--.-.-.--  71581327</w:t>
      </w:r>
    </w:p>
    <w:p>
      <w:r>
        <w:rPr>
          <w:rFonts w:ascii="Consolas" w:hAnsi="Consolas"/>
          <w:sz w:val="18"/>
        </w:rPr>
        <w:t>OX457065.1         73974657                         .--.-.-.--.--.--.--.--.-.---.--.-.-.--  73974644</w:t>
      </w:r>
    </w:p>
    <w:p>
      <w:r>
        <w:rPr>
          <w:rFonts w:ascii="Consolas" w:hAnsi="Consolas"/>
          <w:sz w:val="18"/>
        </w:rPr>
        <w:t>OX457065.1         75272215                                .--.--.--.--.--.-.---.--.-.-.--  75272205</w:t>
      </w:r>
    </w:p>
    <w:p>
      <w:r>
        <w:rPr>
          <w:rFonts w:ascii="Consolas" w:hAnsi="Consolas"/>
          <w:sz w:val="18"/>
        </w:rPr>
        <w:t>OX457065.1         79328131                                .--.--.--.--.--.-.---.--.-.-.--  79328121</w:t>
      </w:r>
    </w:p>
    <w:p>
      <w:r>
        <w:rPr>
          <w:rFonts w:ascii="Consolas" w:hAnsi="Consolas"/>
          <w:sz w:val="18"/>
        </w:rPr>
        <w:t>OX457065.1         80923133                                .--.--.--.--.--.-.---.--.-.-.--  80923123</w:t>
      </w:r>
    </w:p>
    <w:p>
      <w:r>
        <w:rPr>
          <w:rFonts w:ascii="Consolas" w:hAnsi="Consolas"/>
          <w:sz w:val="18"/>
        </w:rPr>
        <w:t>OX457065.1         89717820                              .-.--.--.--.--.--.-.---.--.-.-.--  89717831</w:t>
      </w:r>
    </w:p>
    <w:p>
      <w:r>
        <w:rPr>
          <w:rFonts w:ascii="Consolas" w:hAnsi="Consolas"/>
          <w:sz w:val="18"/>
        </w:rPr>
        <w:t>OX457065.1         92035450                                .--.--.--.--.--.-.---.--.-.-.--  92035440</w:t>
      </w:r>
    </w:p>
    <w:p>
      <w:r>
        <w:rPr>
          <w:rFonts w:ascii="Consolas" w:hAnsi="Consolas"/>
          <w:sz w:val="18"/>
        </w:rPr>
        <w:t>OX457065.1         93279360                                .--.--.--.--.--.-.---.--.-.-.--  93279350</w:t>
      </w:r>
    </w:p>
    <w:p>
      <w:r>
        <w:rPr>
          <w:rFonts w:ascii="Consolas" w:hAnsi="Consolas"/>
          <w:sz w:val="18"/>
        </w:rPr>
        <w:t>OX457065.1         93706543                              .-.--.--.--.--.--.-.---.--.-.-.--  93706554</w:t>
      </w:r>
    </w:p>
    <w:p>
      <w:r>
        <w:rPr>
          <w:rFonts w:ascii="Consolas" w:hAnsi="Consolas"/>
          <w:sz w:val="18"/>
        </w:rPr>
        <w:t>OX457065.1         93706556                                .--.--.--.--.--.-.---.--.-.-.--  93706566</w:t>
      </w:r>
    </w:p>
    <w:p>
      <w:r>
        <w:rPr>
          <w:rFonts w:ascii="Consolas" w:hAnsi="Consolas"/>
          <w:sz w:val="18"/>
        </w:rPr>
        <w:t>OX457065.1         94880299                                .--.--.--.--.--.-.---.--.-.-.--  94880289</w:t>
      </w:r>
    </w:p>
    <w:p>
      <w:r>
        <w:rPr>
          <w:rFonts w:ascii="Consolas" w:hAnsi="Consolas"/>
          <w:sz w:val="18"/>
        </w:rPr>
        <w:t>OX457065.1         95299469                              .-.--.--.--.--.--.-.---.--.-.-.--  95299458</w:t>
      </w:r>
    </w:p>
    <w:p>
      <w:r>
        <w:rPr>
          <w:rFonts w:ascii="Consolas" w:hAnsi="Consolas"/>
          <w:sz w:val="18"/>
        </w:rPr>
        <w:t>OX457065.1         97866436                                .--.--.--.--.--.-.---.--.-.-.--  97866426</w:t>
      </w:r>
    </w:p>
    <w:p>
      <w:r>
        <w:rPr>
          <w:rFonts w:ascii="Consolas" w:hAnsi="Consolas"/>
          <w:sz w:val="18"/>
        </w:rPr>
        <w:t>OX457065.1         98657400                                   .--.--.--.--.-.---.--.-.-.--  98657391</w:t>
      </w:r>
    </w:p>
    <w:p>
      <w:r>
        <w:rPr>
          <w:rFonts w:ascii="Consolas" w:hAnsi="Consolas"/>
          <w:sz w:val="18"/>
        </w:rPr>
        <w:t>OX457065.1         101378073                               .--.--.--.--.--.-.---.--.-.-.--  101378063</w:t>
      </w:r>
    </w:p>
    <w:p>
      <w:r>
        <w:rPr>
          <w:rFonts w:ascii="Consolas" w:hAnsi="Consolas"/>
          <w:sz w:val="18"/>
        </w:rPr>
        <w:t>OX457065.1         102001302                               .--.--.--.--.--.-.---.--.-.-.--  102001292</w:t>
      </w:r>
    </w:p>
    <w:p>
      <w:r>
        <w:rPr>
          <w:rFonts w:ascii="Consolas" w:hAnsi="Consolas"/>
          <w:sz w:val="18"/>
        </w:rPr>
        <w:t>OX457065.1         14130258                              .-.--.--.--T--.--.-.---.--.-.-.--  14130247</w:t>
      </w:r>
    </w:p>
    <w:p>
      <w:r>
        <w:rPr>
          <w:rFonts w:ascii="Consolas" w:hAnsi="Consolas"/>
          <w:sz w:val="18"/>
        </w:rPr>
        <w:t>OX457065.1         16076463                                .--.--.--.--.--.-.---.--.-.-.--  16076473</w:t>
      </w:r>
    </w:p>
    <w:p>
      <w:r>
        <w:rPr>
          <w:rFonts w:ascii="Consolas" w:hAnsi="Consolas"/>
          <w:sz w:val="18"/>
        </w:rPr>
        <w:t>OX457065.1         38519632                                .--.--.--.--.--.-.---.--.-.-.--  38519642</w:t>
      </w:r>
    </w:p>
    <w:p>
      <w:r>
        <w:rPr>
          <w:rFonts w:ascii="Consolas" w:hAnsi="Consolas"/>
          <w:sz w:val="18"/>
        </w:rPr>
        <w:t>OX457065.1         40646373                                .--.--.--.--.--.-.---.--.-.-.--  40646383</w:t>
      </w:r>
    </w:p>
    <w:p>
      <w:r>
        <w:rPr>
          <w:rFonts w:ascii="Consolas" w:hAnsi="Consolas"/>
          <w:sz w:val="18"/>
        </w:rPr>
        <w:t>OX457065.1         45894323                     .-.-C--.-.-.--.--.--.--.--.-.---.--.-.-.--  45894338</w:t>
      </w:r>
    </w:p>
    <w:p>
      <w:r>
        <w:rPr>
          <w:rFonts w:ascii="Consolas" w:hAnsi="Consolas"/>
          <w:sz w:val="18"/>
        </w:rPr>
        <w:t>OX457065.1         53659496                            .-.-.--.--.--.--.--.-.---.--.-.-.--  53659508</w:t>
      </w:r>
    </w:p>
    <w:p>
      <w:r>
        <w:rPr>
          <w:rFonts w:ascii="Consolas" w:hAnsi="Consolas"/>
          <w:sz w:val="18"/>
        </w:rPr>
        <w:t>OX457065.1         57983368                                .--.--.--.--.--.-.---.--.-.-.--  57983358</w:t>
      </w:r>
    </w:p>
    <w:p>
      <w:r>
        <w:rPr>
          <w:rFonts w:ascii="Consolas" w:hAnsi="Consolas"/>
          <w:sz w:val="18"/>
        </w:rPr>
        <w:t>OX457065.1         66767794                         .--.-A-.--.--.--.--.--.-.---.--.-.-.--  66767807</w:t>
      </w:r>
    </w:p>
    <w:p>
      <w:r>
        <w:rPr>
          <w:rFonts w:ascii="Consolas" w:hAnsi="Consolas"/>
          <w:sz w:val="18"/>
        </w:rPr>
        <w:t>OX457065.1         67575895                       .-.--.-A-.--.--.--.--.--.-.---.--.-.-.--  67575881</w:t>
      </w:r>
    </w:p>
    <w:p>
      <w:r>
        <w:rPr>
          <w:rFonts w:ascii="Consolas" w:hAnsi="Consolas"/>
          <w:sz w:val="18"/>
        </w:rPr>
        <w:t>OX457065.1         80471031                                .--.--.--.--.--.-.---.--.-.-.--  80471021</w:t>
      </w:r>
    </w:p>
    <w:p>
      <w:r>
        <w:rPr>
          <w:rFonts w:ascii="Consolas" w:hAnsi="Consolas"/>
          <w:sz w:val="18"/>
        </w:rPr>
        <w:t>OX457065.1         100933533                      .-.--.C.-.--.--.--T--.--.-.---.--.-.-.--  100933518</w:t>
      </w:r>
    </w:p>
    <w:p>
      <w:r>
        <w:rPr>
          <w:rFonts w:ascii="Consolas" w:hAnsi="Consolas"/>
          <w:sz w:val="18"/>
        </w:rPr>
        <w:t>OX457065.1         10361683                              .-.--.--.--.--.--A-A---.--.-.-.--  10361672</w:t>
      </w:r>
    </w:p>
    <w:p>
      <w:r>
        <w:rPr>
          <w:rFonts w:ascii="Consolas" w:hAnsi="Consolas"/>
          <w:sz w:val="18"/>
        </w:rPr>
        <w:t>OX457065.1         39343154                              .-.--.--.--.--A--A-.---.--.-.-.--  39343143</w:t>
      </w:r>
    </w:p>
    <w:p>
      <w:r>
        <w:rPr>
          <w:rFonts w:ascii="Consolas" w:hAnsi="Consolas"/>
          <w:sz w:val="18"/>
        </w:rPr>
        <w:t>OX457065.1         66869956                              .-.--.--.--.--A--A-.---.--.-.-.--  66869945</w:t>
      </w:r>
    </w:p>
    <w:p>
      <w:r>
        <w:rPr>
          <w:rFonts w:ascii="Consolas" w:hAnsi="Consolas"/>
          <w:sz w:val="18"/>
        </w:rPr>
        <w:t>OX457065.1         67693106                            .-.-.--.--.--.--.--.-.---.--.-.-.--  67693094</w:t>
      </w:r>
    </w:p>
    <w:p>
      <w:r>
        <w:rPr>
          <w:rFonts w:ascii="Consolas" w:hAnsi="Consolas"/>
          <w:sz w:val="18"/>
        </w:rPr>
        <w:t>OX457065.1         89167015                                      .--.--.--C-.---.--.-C-.--  89167023</w:t>
      </w:r>
    </w:p>
    <w:p>
      <w:r>
        <w:rPr>
          <w:rFonts w:ascii="Consolas" w:hAnsi="Consolas"/>
          <w:sz w:val="18"/>
        </w:rPr>
        <w:t>OX457065.1         17365634                       .-.--.-.-.--.--.--.--.--.-.---.--.-.-.--  17365620</w:t>
      </w:r>
    </w:p>
    <w:p>
      <w:r>
        <w:rPr>
          <w:rFonts w:ascii="Consolas" w:hAnsi="Consolas"/>
          <w:sz w:val="18"/>
        </w:rPr>
        <w:t>OX457065.1         30184529                       .-.--.-.-.--.--.--.--.--.-.---.--.-.-.--  30184543</w:t>
      </w:r>
    </w:p>
    <w:p>
      <w:r>
        <w:rPr>
          <w:rFonts w:ascii="Consolas" w:hAnsi="Consolas"/>
          <w:sz w:val="18"/>
        </w:rPr>
        <w:t>OX457065.1         21556213                       .-.--.-.A.--.--.--.--.--.-.---.--.-.-.--  21556228</w:t>
      </w:r>
    </w:p>
    <w:p>
      <w:r>
        <w:rPr>
          <w:rFonts w:ascii="Consolas" w:hAnsi="Consolas"/>
          <w:sz w:val="18"/>
        </w:rPr>
        <w:t>OX457065.1         73634051                              .-.--.--.A-.--.--.-.---.--.-.-.--  73634063</w:t>
      </w:r>
    </w:p>
    <w:p>
      <w:r>
        <w:rPr>
          <w:rFonts w:ascii="Consolas" w:hAnsi="Consolas"/>
          <w:sz w:val="18"/>
        </w:rPr>
        <w:t>OX457065.1         3670277                                 .--.--.--.--.--.-.---.--.-.-.--  3670267</w:t>
      </w:r>
    </w:p>
    <w:p>
      <w:r>
        <w:rPr>
          <w:rFonts w:ascii="Consolas" w:hAnsi="Consolas"/>
          <w:sz w:val="18"/>
        </w:rPr>
        <w:t>OX457065.1         3670281                                 .--.--.--.--.--.-.---.--.-.-.--  3670271</w:t>
      </w:r>
    </w:p>
    <w:p>
      <w:r>
        <w:rPr>
          <w:rFonts w:ascii="Consolas" w:hAnsi="Consolas"/>
          <w:sz w:val="18"/>
        </w:rPr>
        <w:t>OX457065.1         4988094                                 .--.--.--.--.--.-.---.--.-.-.--  4988104</w:t>
      </w:r>
    </w:p>
    <w:p>
      <w:r>
        <w:rPr>
          <w:rFonts w:ascii="Consolas" w:hAnsi="Consolas"/>
          <w:sz w:val="18"/>
        </w:rPr>
        <w:t>OX457065.1         5916929                                 .--.--.--.--.--.-.---.--.-.-.--  5916919</w:t>
      </w:r>
    </w:p>
    <w:p>
      <w:r>
        <w:rPr>
          <w:rFonts w:ascii="Consolas" w:hAnsi="Consolas"/>
          <w:sz w:val="18"/>
        </w:rPr>
        <w:t>OX457065.1         6011481                                    .--.--.--.--.-.---.--.-.-.--  6011472</w:t>
      </w:r>
    </w:p>
    <w:p>
      <w:r>
        <w:rPr>
          <w:rFonts w:ascii="Consolas" w:hAnsi="Consolas"/>
          <w:sz w:val="18"/>
        </w:rPr>
        <w:t>OX457065.1         6865726                             .-.-.--.--.--.--.--.-.---.--.-.-.--  6865738</w:t>
      </w:r>
    </w:p>
    <w:p>
      <w:r>
        <w:rPr>
          <w:rFonts w:ascii="Consolas" w:hAnsi="Consolas"/>
          <w:sz w:val="18"/>
        </w:rPr>
        <w:t>OX457065.1         8472887                                 .--.--.--.--.--.-.---.--.-.-.--  8472877</w:t>
      </w:r>
    </w:p>
    <w:p>
      <w:r>
        <w:rPr>
          <w:rFonts w:ascii="Consolas" w:hAnsi="Consolas"/>
          <w:sz w:val="18"/>
        </w:rPr>
        <w:t>OX457065.1         8472891                                 .--.--.--.--.--.-.---.--.-.-.--  8472881</w:t>
      </w:r>
    </w:p>
    <w:p>
      <w:r>
        <w:rPr>
          <w:rFonts w:ascii="Consolas" w:hAnsi="Consolas"/>
          <w:sz w:val="18"/>
        </w:rPr>
        <w:t>OX457065.1         8650202                                 .--.--.--.--.--.-.---.--.-.-.--  8650212</w:t>
      </w:r>
    </w:p>
    <w:p>
      <w:r>
        <w:rPr>
          <w:rFonts w:ascii="Consolas" w:hAnsi="Consolas"/>
          <w:sz w:val="18"/>
        </w:rPr>
        <w:t>OX457065.1         8650206                                 .--.--.--.--.--.-.---.--.-.-.--  8650216</w:t>
      </w:r>
    </w:p>
    <w:p>
      <w:r>
        <w:rPr>
          <w:rFonts w:ascii="Consolas" w:hAnsi="Consolas"/>
          <w:sz w:val="18"/>
        </w:rPr>
        <w:t>OX457065.1         10572864                                .--.--.--.--.--.-.---.--.-.-.--  10572854</w:t>
      </w:r>
    </w:p>
    <w:p>
      <w:r>
        <w:rPr>
          <w:rFonts w:ascii="Consolas" w:hAnsi="Consolas"/>
          <w:sz w:val="18"/>
        </w:rPr>
        <w:t>OX457065.1         10572868                                .--.--.--.--.--.-.---.--.-.-.--  10572858</w:t>
      </w:r>
    </w:p>
    <w:p>
      <w:r>
        <w:rPr>
          <w:rFonts w:ascii="Consolas" w:hAnsi="Consolas"/>
          <w:sz w:val="18"/>
        </w:rPr>
        <w:t>OX457065.1         10572876                         .--.-.A.--.--.--.--.--.-.---.--.-.-.--  10572862</w:t>
      </w:r>
    </w:p>
    <w:p>
      <w:r>
        <w:rPr>
          <w:rFonts w:ascii="Consolas" w:hAnsi="Consolas"/>
          <w:sz w:val="18"/>
        </w:rPr>
        <w:t>OX457065.1         10764294                                .--.--.--.--.--.-.---.--.-.-.--  10764304</w:t>
      </w:r>
    </w:p>
    <w:p>
      <w:r>
        <w:rPr>
          <w:rFonts w:ascii="Consolas" w:hAnsi="Consolas"/>
          <w:sz w:val="18"/>
        </w:rPr>
        <w:t>OX457065.1         10764298                                .--.--.--.--.--.-.---.--.-.-.--  10764308</w:t>
      </w:r>
    </w:p>
    <w:p>
      <w:r>
        <w:rPr>
          <w:rFonts w:ascii="Consolas" w:hAnsi="Consolas"/>
          <w:sz w:val="18"/>
        </w:rPr>
        <w:t>OX457065.1         12262659                                .--.--.--.--.--.-.---.--.-.-.--  12262649</w:t>
      </w:r>
    </w:p>
    <w:p>
      <w:r>
        <w:rPr>
          <w:rFonts w:ascii="Consolas" w:hAnsi="Consolas"/>
          <w:sz w:val="18"/>
        </w:rPr>
        <w:t>OX457065.1         12262663                                .--.--.--.--.--.-.---.--.-.-.--  12262653</w:t>
      </w:r>
    </w:p>
    <w:p>
      <w:r>
        <w:rPr>
          <w:rFonts w:ascii="Consolas" w:hAnsi="Consolas"/>
          <w:sz w:val="18"/>
        </w:rPr>
        <w:t>OX457065.1         12262667                                .--.--.--.--.--.-.---.--.-.-.--  12262657</w:t>
      </w:r>
    </w:p>
    <w:p>
      <w:r>
        <w:rPr>
          <w:rFonts w:ascii="Consolas" w:hAnsi="Consolas"/>
          <w:sz w:val="18"/>
        </w:rPr>
        <w:t>OX457065.1         13225042                                .--.--.--.--.--.-.---.--.-.-.--  13225052</w:t>
      </w:r>
    </w:p>
    <w:p>
      <w:r>
        <w:rPr>
          <w:rFonts w:ascii="Consolas" w:hAnsi="Consolas"/>
          <w:sz w:val="18"/>
        </w:rPr>
        <w:t>OX457065.1         13225046                                .--.--.--.--.--.-.---.--.-.-.--  13225056</w:t>
      </w:r>
    </w:p>
    <w:p>
      <w:r>
        <w:rPr>
          <w:rFonts w:ascii="Consolas" w:hAnsi="Consolas"/>
          <w:sz w:val="18"/>
        </w:rPr>
        <w:t>OX457065.1         13225050                                .--.--.--.--.--.-.---.--.-.-.--  13225060</w:t>
      </w:r>
    </w:p>
    <w:p>
      <w:r>
        <w:rPr>
          <w:rFonts w:ascii="Consolas" w:hAnsi="Consolas"/>
          <w:sz w:val="18"/>
        </w:rPr>
        <w:t>OX457065.1         13225054                                .--.--.--.--.--.-.---.--.-.-.--  13225064</w:t>
      </w:r>
    </w:p>
    <w:p>
      <w:r>
        <w:rPr>
          <w:rFonts w:ascii="Consolas" w:hAnsi="Consolas"/>
          <w:sz w:val="18"/>
        </w:rPr>
        <w:t>OX457065.1         14130254                              .-.--.--.--.--.--.-.---.--.-.-.--  14130243</w:t>
      </w:r>
    </w:p>
    <w:p>
      <w:r>
        <w:rPr>
          <w:rFonts w:ascii="Consolas" w:hAnsi="Consolas"/>
          <w:sz w:val="18"/>
        </w:rPr>
        <w:t>OX457065.1         14591576                                .--.--.--.--.--.-.---.--.-.-.--  14591566</w:t>
      </w:r>
    </w:p>
    <w:p>
      <w:r>
        <w:rPr>
          <w:rFonts w:ascii="Consolas" w:hAnsi="Consolas"/>
          <w:sz w:val="18"/>
        </w:rPr>
        <w:t>OX457065.1         18442286                                .--.--.--.--.--.-.---.--.-.-.--  18442296</w:t>
      </w:r>
    </w:p>
    <w:p>
      <w:r>
        <w:rPr>
          <w:rFonts w:ascii="Consolas" w:hAnsi="Consolas"/>
          <w:sz w:val="18"/>
        </w:rPr>
        <w:t>OX457065.1         18442290                                .--.--.--.--.--.-.---.--.-.-.--  18442300</w:t>
      </w:r>
    </w:p>
    <w:p>
      <w:r>
        <w:rPr>
          <w:rFonts w:ascii="Consolas" w:hAnsi="Consolas"/>
          <w:sz w:val="18"/>
        </w:rPr>
        <w:t>OX457065.1         21556222                                .--.--.--.--.--.-.---.--.-.-.--  21556232</w:t>
      </w:r>
    </w:p>
    <w:p>
      <w:r>
        <w:rPr>
          <w:rFonts w:ascii="Consolas" w:hAnsi="Consolas"/>
          <w:sz w:val="18"/>
        </w:rPr>
        <w:t>OX457065.1         21556226                                .--.--.--.--.--.-.---.--.-.-.--  21556236</w:t>
      </w:r>
    </w:p>
    <w:p>
      <w:r>
        <w:rPr>
          <w:rFonts w:ascii="Consolas" w:hAnsi="Consolas"/>
          <w:sz w:val="18"/>
        </w:rPr>
        <w:t>OX457065.1         21648792                                .--.--.--.--.--.-.---.--.-.-.--  21648782</w:t>
      </w:r>
    </w:p>
    <w:p>
      <w:r>
        <w:rPr>
          <w:rFonts w:ascii="Consolas" w:hAnsi="Consolas"/>
          <w:sz w:val="18"/>
        </w:rPr>
        <w:t>OX457065.1         25974279                                .--.--.--.--.--.-.---.--.-.-.--  25974269</w:t>
      </w:r>
    </w:p>
    <w:p>
      <w:r>
        <w:rPr>
          <w:rFonts w:ascii="Consolas" w:hAnsi="Consolas"/>
          <w:sz w:val="18"/>
        </w:rPr>
        <w:t>OX457065.1         25974283                                .--.--.--.--.--.-.---.--.-.-.--  25974273</w:t>
      </w:r>
    </w:p>
    <w:p>
      <w:r>
        <w:rPr>
          <w:rFonts w:ascii="Consolas" w:hAnsi="Consolas"/>
          <w:sz w:val="18"/>
        </w:rPr>
        <w:t>OX457065.1         25974287                                .--.--.--.--.--.-.---.--.-.-.--  25974277</w:t>
      </w:r>
    </w:p>
    <w:p>
      <w:r>
        <w:rPr>
          <w:rFonts w:ascii="Consolas" w:hAnsi="Consolas"/>
          <w:sz w:val="18"/>
        </w:rPr>
        <w:t>OX457065.1         25974291                                .--.--.--.--.--.-.---.--.-.-.--  25974281</w:t>
      </w:r>
    </w:p>
    <w:p>
      <w:r>
        <w:rPr>
          <w:rFonts w:ascii="Consolas" w:hAnsi="Consolas"/>
          <w:sz w:val="18"/>
        </w:rPr>
        <w:t>OX457065.1         30143236                                .--.--.--.--.--.-.---.--.-.-.--  30143246</w:t>
      </w:r>
    </w:p>
    <w:p>
      <w:r>
        <w:rPr>
          <w:rFonts w:ascii="Consolas" w:hAnsi="Consolas"/>
          <w:sz w:val="18"/>
        </w:rPr>
        <w:t>OX457065.1         30143240                                .--.--.--.--.--.-.---.--.-.-.--  30143250</w:t>
      </w:r>
    </w:p>
    <w:p>
      <w:r>
        <w:rPr>
          <w:rFonts w:ascii="Consolas" w:hAnsi="Consolas"/>
          <w:sz w:val="18"/>
        </w:rPr>
        <w:t>OX457065.1         30143244                                .--.--.--.--.--.-.---.--.-.-.--  30143254</w:t>
      </w:r>
    </w:p>
    <w:p>
      <w:r>
        <w:rPr>
          <w:rFonts w:ascii="Consolas" w:hAnsi="Consolas"/>
          <w:sz w:val="18"/>
        </w:rPr>
        <w:t>OX457065.1         30143248                                .--.--.--.--.--.-.---.--.-.-.--  30143258</w:t>
      </w:r>
    </w:p>
    <w:p>
      <w:r>
        <w:rPr>
          <w:rFonts w:ascii="Consolas" w:hAnsi="Consolas"/>
          <w:sz w:val="18"/>
        </w:rPr>
        <w:t>OX457065.1         30143252                                .--.--.--.--.--.-.---.--.-.-.--  30143262</w:t>
      </w:r>
    </w:p>
    <w:p>
      <w:r>
        <w:rPr>
          <w:rFonts w:ascii="Consolas" w:hAnsi="Consolas"/>
          <w:sz w:val="18"/>
        </w:rPr>
        <w:t>OX457065.1         30143256                                .--.--.--.--.--.-.---.--.-.-.--  30143266</w:t>
      </w:r>
    </w:p>
    <w:p>
      <w:r>
        <w:rPr>
          <w:rFonts w:ascii="Consolas" w:hAnsi="Consolas"/>
          <w:sz w:val="18"/>
        </w:rPr>
        <w:t>OX457065.1         30143260                                .--.--.--.--.--.-.---.--.-.-.--  30143270</w:t>
      </w:r>
    </w:p>
    <w:p>
      <w:r>
        <w:rPr>
          <w:rFonts w:ascii="Consolas" w:hAnsi="Consolas"/>
          <w:sz w:val="18"/>
        </w:rPr>
        <w:t>OX457065.1         32245328                                .--.--.--.--.--.-.---.--.-.-.--  32245318</w:t>
      </w:r>
    </w:p>
    <w:p>
      <w:r>
        <w:rPr>
          <w:rFonts w:ascii="Consolas" w:hAnsi="Consolas"/>
          <w:sz w:val="18"/>
        </w:rPr>
        <w:t>OX457065.1         34058773                                .--.--.--.--.--.-.---.--.-.-.--  34058783</w:t>
      </w:r>
    </w:p>
    <w:p>
      <w:r>
        <w:rPr>
          <w:rFonts w:ascii="Consolas" w:hAnsi="Consolas"/>
          <w:sz w:val="18"/>
        </w:rPr>
        <w:t>OX457065.1         41091116                                .--.--.--.--.--.-.---.--.-.-.--  41091126</w:t>
      </w:r>
    </w:p>
    <w:p>
      <w:r>
        <w:rPr>
          <w:rFonts w:ascii="Consolas" w:hAnsi="Consolas"/>
          <w:sz w:val="18"/>
        </w:rPr>
        <w:t>OX457065.1         41091120                                .--.--.--.--.--.-.---.--.-.-.--  41091130</w:t>
      </w:r>
    </w:p>
    <w:p>
      <w:r>
        <w:rPr>
          <w:rFonts w:ascii="Consolas" w:hAnsi="Consolas"/>
          <w:sz w:val="18"/>
        </w:rPr>
        <w:t>OX457065.1         41749086                                .--.--.--.--.--.-.---.--.-.-.--  41749096</w:t>
      </w:r>
    </w:p>
    <w:p>
      <w:r>
        <w:rPr>
          <w:rFonts w:ascii="Consolas" w:hAnsi="Consolas"/>
          <w:sz w:val="18"/>
        </w:rPr>
        <w:t>OX457065.1         41749090                                .--.--.--.--.--.-.---.--.-.-.--  41749100</w:t>
      </w:r>
    </w:p>
    <w:p>
      <w:r>
        <w:rPr>
          <w:rFonts w:ascii="Consolas" w:hAnsi="Consolas"/>
          <w:sz w:val="18"/>
        </w:rPr>
        <w:t>OX457065.1         46785912                                .--.--.--.--.--.-.---.--.-.-.--  46785922</w:t>
      </w:r>
    </w:p>
    <w:p>
      <w:r>
        <w:rPr>
          <w:rFonts w:ascii="Consolas" w:hAnsi="Consolas"/>
          <w:sz w:val="18"/>
        </w:rPr>
        <w:t>OX457065.1         46785916                                .--.--.--.--.--.-.---.--.-.-.--  46785926</w:t>
      </w:r>
    </w:p>
    <w:p>
      <w:r>
        <w:rPr>
          <w:rFonts w:ascii="Consolas" w:hAnsi="Consolas"/>
          <w:sz w:val="18"/>
        </w:rPr>
        <w:t>OX457065.1         47516462                                .--.--.--.--.--.-.---.--.-.-.--  47516452</w:t>
      </w:r>
    </w:p>
    <w:p>
      <w:r>
        <w:rPr>
          <w:rFonts w:ascii="Consolas" w:hAnsi="Consolas"/>
          <w:sz w:val="18"/>
        </w:rPr>
        <w:t>OX457065.1         47607901                                .--.--.--.--.--.-.---.--.-.-.--  47607911</w:t>
      </w:r>
    </w:p>
    <w:p>
      <w:r>
        <w:rPr>
          <w:rFonts w:ascii="Consolas" w:hAnsi="Consolas"/>
          <w:sz w:val="18"/>
        </w:rPr>
        <w:t>OX457065.1         47607905                                .--.--.--.--.--.-.---.--.-.-.--  47607915</w:t>
      </w:r>
    </w:p>
    <w:p>
      <w:r>
        <w:rPr>
          <w:rFonts w:ascii="Consolas" w:hAnsi="Consolas"/>
          <w:sz w:val="18"/>
        </w:rPr>
        <w:t>OX457065.1         47607909                                .--.--.--.--.--.-.---.--.-.-.--  47607919</w:t>
      </w:r>
    </w:p>
    <w:p>
      <w:r>
        <w:rPr>
          <w:rFonts w:ascii="Consolas" w:hAnsi="Consolas"/>
          <w:sz w:val="18"/>
        </w:rPr>
        <w:t>OX457065.1         47607913                                .--.--.--.--.--.-.---.--.-.-.--  47607923</w:t>
      </w:r>
    </w:p>
    <w:p>
      <w:r>
        <w:rPr>
          <w:rFonts w:ascii="Consolas" w:hAnsi="Consolas"/>
          <w:sz w:val="18"/>
        </w:rPr>
        <w:t>OX457065.1         48327217                                .--.--.--.--.--.-.---.--.-.-.--  48327227</w:t>
      </w:r>
    </w:p>
    <w:p>
      <w:r>
        <w:rPr>
          <w:rFonts w:ascii="Consolas" w:hAnsi="Consolas"/>
          <w:sz w:val="18"/>
        </w:rPr>
        <w:t>OX457065.1         48327221                                .--.--.--.--.--.-.---.--.-.-.--  48327231</w:t>
      </w:r>
    </w:p>
    <w:p>
      <w:r>
        <w:rPr>
          <w:rFonts w:ascii="Consolas" w:hAnsi="Consolas"/>
          <w:sz w:val="18"/>
        </w:rPr>
        <w:t>OX457065.1         48327225                                .--.--.--.--.--.-.---.--.-.-.--  48327235</w:t>
      </w:r>
    </w:p>
    <w:p>
      <w:r>
        <w:rPr>
          <w:rFonts w:ascii="Consolas" w:hAnsi="Consolas"/>
          <w:sz w:val="18"/>
        </w:rPr>
        <w:t>OX457065.1         49869395                                .--.--.--.--.--.-.---.--.-.-.--  49869385</w:t>
      </w:r>
    </w:p>
    <w:p>
      <w:r>
        <w:rPr>
          <w:rFonts w:ascii="Consolas" w:hAnsi="Consolas"/>
          <w:sz w:val="18"/>
        </w:rPr>
        <w:t>OX457065.1         50026421                                .--.--.--.--.--.-.---.--.-.-.--  50026431</w:t>
      </w:r>
    </w:p>
    <w:p>
      <w:r>
        <w:rPr>
          <w:rFonts w:ascii="Consolas" w:hAnsi="Consolas"/>
          <w:sz w:val="18"/>
        </w:rPr>
        <w:t>OX457065.1         50026425                                .--.--.--.--.--.-.---.--.-.-.--  50026435</w:t>
      </w:r>
    </w:p>
    <w:p>
      <w:r>
        <w:rPr>
          <w:rFonts w:ascii="Consolas" w:hAnsi="Consolas"/>
          <w:sz w:val="18"/>
        </w:rPr>
        <w:t>OX457065.1         51819694                                .--.--.--.--.--.-.---.--.-.-.--  51819704</w:t>
      </w:r>
    </w:p>
    <w:p>
      <w:r>
        <w:rPr>
          <w:rFonts w:ascii="Consolas" w:hAnsi="Consolas"/>
          <w:sz w:val="18"/>
        </w:rPr>
        <w:t>OX457065.1         51819698                                .--.--.--.--.--.-.---.--.-.-.--  51819708</w:t>
      </w:r>
    </w:p>
    <w:p>
      <w:r>
        <w:rPr>
          <w:rFonts w:ascii="Consolas" w:hAnsi="Consolas"/>
          <w:sz w:val="18"/>
        </w:rPr>
        <w:t>OX457065.1         51819702                                .--.--.--.--.--.-.---.--.-.-.--  51819712</w:t>
      </w:r>
    </w:p>
    <w:p>
      <w:r>
        <w:rPr>
          <w:rFonts w:ascii="Consolas" w:hAnsi="Consolas"/>
          <w:sz w:val="18"/>
        </w:rPr>
        <w:t>OX457065.1         51819706                                .--.--.--.--.--.-.---.--.-.-.--  51819716</w:t>
      </w:r>
    </w:p>
    <w:p>
      <w:r>
        <w:rPr>
          <w:rFonts w:ascii="Consolas" w:hAnsi="Consolas"/>
          <w:sz w:val="18"/>
        </w:rPr>
        <w:t>OX457065.1         51819710                                .--.--.--.--.--.-.---.--.-.-.--  51819720</w:t>
      </w:r>
    </w:p>
    <w:p>
      <w:r>
        <w:rPr>
          <w:rFonts w:ascii="Consolas" w:hAnsi="Consolas"/>
          <w:sz w:val="18"/>
        </w:rPr>
        <w:t>OX457065.1         52807791                                .--.--.--.--.--.-.---.--.-.-.--  52807801</w:t>
      </w:r>
    </w:p>
    <w:p>
      <w:r>
        <w:rPr>
          <w:rFonts w:ascii="Consolas" w:hAnsi="Consolas"/>
          <w:sz w:val="18"/>
        </w:rPr>
        <w:t>OX457065.1         52807795                                .--.--.--.--.--.-.---.--.-.-.--  52807805</w:t>
      </w:r>
    </w:p>
    <w:p>
      <w:r>
        <w:rPr>
          <w:rFonts w:ascii="Consolas" w:hAnsi="Consolas"/>
          <w:sz w:val="18"/>
        </w:rPr>
        <w:t>OX457065.1         52807799                                .--.--.--.--.--.-.---.--.-.-.--  52807809</w:t>
      </w:r>
    </w:p>
    <w:p>
      <w:r>
        <w:rPr>
          <w:rFonts w:ascii="Consolas" w:hAnsi="Consolas"/>
          <w:sz w:val="18"/>
        </w:rPr>
        <w:t>OX457065.1         53888107                            .-.-.A-.--.--.--.--.-.---.--.-.-.--  53888120</w:t>
      </w:r>
    </w:p>
    <w:p>
      <w:r>
        <w:rPr>
          <w:rFonts w:ascii="Consolas" w:hAnsi="Consolas"/>
          <w:sz w:val="18"/>
        </w:rPr>
        <w:t>OX457065.1         53888784                                .--.--.--.--.--.-.---.--.-.-.--  53888794</w:t>
      </w:r>
    </w:p>
    <w:p>
      <w:r>
        <w:rPr>
          <w:rFonts w:ascii="Consolas" w:hAnsi="Consolas"/>
          <w:sz w:val="18"/>
        </w:rPr>
        <w:t>OX457065.1         54885420                                .--.--.--.--.--.-.---.--.-.-.--  54885430</w:t>
      </w:r>
    </w:p>
    <w:p>
      <w:r>
        <w:rPr>
          <w:rFonts w:ascii="Consolas" w:hAnsi="Consolas"/>
          <w:sz w:val="18"/>
        </w:rPr>
        <w:t>OX457065.1         55954610                                .--.--.--.--.--.-.---.--.-.-.--  55954620</w:t>
      </w:r>
    </w:p>
    <w:p>
      <w:r>
        <w:rPr>
          <w:rFonts w:ascii="Consolas" w:hAnsi="Consolas"/>
          <w:sz w:val="18"/>
        </w:rPr>
        <w:t>OX457065.1         55954614                                .--.--.--.--.--.-.---.--.-.-.--  55954624</w:t>
      </w:r>
    </w:p>
    <w:p>
      <w:r>
        <w:rPr>
          <w:rFonts w:ascii="Consolas" w:hAnsi="Consolas"/>
          <w:sz w:val="18"/>
        </w:rPr>
        <w:t>OX457065.1         55954618                                .--.--.--.--.--.-.---.--.-.-.--  55954628</w:t>
      </w:r>
    </w:p>
    <w:p>
      <w:r>
        <w:rPr>
          <w:rFonts w:ascii="Consolas" w:hAnsi="Consolas"/>
          <w:sz w:val="18"/>
        </w:rPr>
        <w:t>OX457065.1         55954622                                .--.--.--.--.--.-.---.--.-.-.--  55954632</w:t>
      </w:r>
    </w:p>
    <w:p>
      <w:r>
        <w:rPr>
          <w:rFonts w:ascii="Consolas" w:hAnsi="Consolas"/>
          <w:sz w:val="18"/>
        </w:rPr>
        <w:t>OX457065.1         56901636                                .--.--.--.--.--.-.---.--.-.-.--  56901646</w:t>
      </w:r>
    </w:p>
    <w:p>
      <w:r>
        <w:rPr>
          <w:rFonts w:ascii="Consolas" w:hAnsi="Consolas"/>
          <w:sz w:val="18"/>
        </w:rPr>
        <w:t>OX457065.1         56901640                                .--.--.--.--.--.-.---.--.-.-.--  56901650</w:t>
      </w:r>
    </w:p>
    <w:p>
      <w:r>
        <w:rPr>
          <w:rFonts w:ascii="Consolas" w:hAnsi="Consolas"/>
          <w:sz w:val="18"/>
        </w:rPr>
        <w:t>OX457065.1         61245105                                .--.--.--.--.--.-.---.--.-.-.--  61245095</w:t>
      </w:r>
    </w:p>
    <w:p>
      <w:r>
        <w:rPr>
          <w:rFonts w:ascii="Consolas" w:hAnsi="Consolas"/>
          <w:sz w:val="18"/>
        </w:rPr>
        <w:t>OX457065.1         61245109                                .--.--.--.--.--.-.---.--.-.-.--  61245099</w:t>
      </w:r>
    </w:p>
    <w:p>
      <w:r>
        <w:rPr>
          <w:rFonts w:ascii="Consolas" w:hAnsi="Consolas"/>
          <w:sz w:val="18"/>
        </w:rPr>
        <w:t>OX457065.1         61245113                                .--.--.--.--.--.-.---.--.-.-.--  61245103</w:t>
      </w:r>
    </w:p>
    <w:p>
      <w:r>
        <w:rPr>
          <w:rFonts w:ascii="Consolas" w:hAnsi="Consolas"/>
          <w:sz w:val="18"/>
        </w:rPr>
        <w:t>OX457065.1         61245117                                .--.--.--.--.--.-.---.--.-.-.--  61245107</w:t>
      </w:r>
    </w:p>
    <w:p>
      <w:r>
        <w:rPr>
          <w:rFonts w:ascii="Consolas" w:hAnsi="Consolas"/>
          <w:sz w:val="18"/>
        </w:rPr>
        <w:t>OX457065.1         61245121                                .--.--.--.--.--.-.---.--.-.-.--  61245111</w:t>
      </w:r>
    </w:p>
    <w:p>
      <w:r>
        <w:rPr>
          <w:rFonts w:ascii="Consolas" w:hAnsi="Consolas"/>
          <w:sz w:val="18"/>
        </w:rPr>
        <w:t>OX457065.1         62021760                       .-.--.-.-.--.--.--.--.--.-.---.--.-.-.--  62021774</w:t>
      </w:r>
    </w:p>
    <w:p>
      <w:r>
        <w:rPr>
          <w:rFonts w:ascii="Consolas" w:hAnsi="Consolas"/>
          <w:sz w:val="18"/>
        </w:rPr>
        <w:t>OX457065.1         62955165                                .--.--.--.--.--.-.---.--.-.-.--  62955155</w:t>
      </w:r>
    </w:p>
    <w:p>
      <w:r>
        <w:rPr>
          <w:rFonts w:ascii="Consolas" w:hAnsi="Consolas"/>
          <w:sz w:val="18"/>
        </w:rPr>
        <w:t>OX457065.1         62955169                                .--.--.--.--.--.-.---.--.-.-.--  62955159</w:t>
      </w:r>
    </w:p>
    <w:p>
      <w:r>
        <w:rPr>
          <w:rFonts w:ascii="Consolas" w:hAnsi="Consolas"/>
          <w:sz w:val="18"/>
        </w:rPr>
        <w:t>OX457065.1         63353369                                .--.--.--.--.--.-.---.--.-.-.--  63353359</w:t>
      </w:r>
    </w:p>
    <w:p>
      <w:r>
        <w:rPr>
          <w:rFonts w:ascii="Consolas" w:hAnsi="Consolas"/>
          <w:sz w:val="18"/>
        </w:rPr>
        <w:t>OX457065.1         63353373                                .--.--.--.--.--.-.---.--.-.-.--  63353363</w:t>
      </w:r>
    </w:p>
    <w:p>
      <w:r>
        <w:rPr>
          <w:rFonts w:ascii="Consolas" w:hAnsi="Consolas"/>
          <w:sz w:val="18"/>
        </w:rPr>
        <w:t>OX457065.1         64751563                                .--.--.--.--.--.-.---.--.-.-.--  64751573</w:t>
      </w:r>
    </w:p>
    <w:p>
      <w:r>
        <w:rPr>
          <w:rFonts w:ascii="Consolas" w:hAnsi="Consolas"/>
          <w:sz w:val="18"/>
        </w:rPr>
        <w:t>OX457065.1         64751567                                .--.--.--.--.--.-.---.--.-.-.--  64751577</w:t>
      </w:r>
    </w:p>
    <w:p>
      <w:r>
        <w:rPr>
          <w:rFonts w:ascii="Consolas" w:hAnsi="Consolas"/>
          <w:sz w:val="18"/>
        </w:rPr>
        <w:t>OX457065.1         64751571                                .--.--.--.--.--.-.---.--.-.-.--  64751581</w:t>
      </w:r>
    </w:p>
    <w:p>
      <w:r>
        <w:rPr>
          <w:rFonts w:ascii="Consolas" w:hAnsi="Consolas"/>
          <w:sz w:val="18"/>
        </w:rPr>
        <w:t>OX457065.1         64862205                                   .--.--.--.--.-.---.--.-.-.--  64862196</w:t>
      </w:r>
    </w:p>
    <w:p>
      <w:r>
        <w:rPr>
          <w:rFonts w:ascii="Consolas" w:hAnsi="Consolas"/>
          <w:sz w:val="18"/>
        </w:rPr>
        <w:t>OX457065.1         65500489                                .--.--.--.--.--.-.---.--.-.-.--  65500499</w:t>
      </w:r>
    </w:p>
    <w:p>
      <w:r>
        <w:rPr>
          <w:rFonts w:ascii="Consolas" w:hAnsi="Consolas"/>
          <w:sz w:val="18"/>
        </w:rPr>
        <w:t>OX457065.1         66869951                         .--.-.A.--.--.--.--.--.-.---.--.-.-.--  66869937</w:t>
      </w:r>
    </w:p>
    <w:p>
      <w:r>
        <w:rPr>
          <w:rFonts w:ascii="Consolas" w:hAnsi="Consolas"/>
          <w:sz w:val="18"/>
        </w:rPr>
        <w:t>OX457065.1         67951944                                .--.--.--.--.--.-.---.--.-.-.--  67951954</w:t>
      </w:r>
    </w:p>
    <w:p>
      <w:r>
        <w:rPr>
          <w:rFonts w:ascii="Consolas" w:hAnsi="Consolas"/>
          <w:sz w:val="18"/>
        </w:rPr>
        <w:t>OX457065.1         68174750                                .--.--.--.--.--.-.---.--.-.-.--  68174760</w:t>
      </w:r>
    </w:p>
    <w:p>
      <w:r>
        <w:rPr>
          <w:rFonts w:ascii="Consolas" w:hAnsi="Consolas"/>
          <w:sz w:val="18"/>
        </w:rPr>
        <w:t>OX457065.1         68174754                                .--.--.--.--.--.-.---.--.-.-.--  68174764</w:t>
      </w:r>
    </w:p>
    <w:p>
      <w:r>
        <w:rPr>
          <w:rFonts w:ascii="Consolas" w:hAnsi="Consolas"/>
          <w:sz w:val="18"/>
        </w:rPr>
        <w:t>OX457065.1         69120986                                .--.--.--.--.--.-.---.--.-.-.--  69120996</w:t>
      </w:r>
    </w:p>
    <w:p>
      <w:r>
        <w:rPr>
          <w:rFonts w:ascii="Consolas" w:hAnsi="Consolas"/>
          <w:sz w:val="18"/>
        </w:rPr>
        <w:t>OX457065.1         69120990                                .--.--.--.--.--.-.---.--.-.-.--  69121000</w:t>
      </w:r>
    </w:p>
    <w:p>
      <w:r>
        <w:rPr>
          <w:rFonts w:ascii="Consolas" w:hAnsi="Consolas"/>
          <w:sz w:val="18"/>
        </w:rPr>
        <w:t>OX457065.1         69120994                                .--.--.--.--.--.-.---.--.-.-.--  69121004</w:t>
      </w:r>
    </w:p>
    <w:p>
      <w:r>
        <w:rPr>
          <w:rFonts w:ascii="Consolas" w:hAnsi="Consolas"/>
          <w:sz w:val="18"/>
        </w:rPr>
        <w:t>OX457065.1         69120998                                .--.--.--.--.--.-.---.--.-.-.--  69121008</w:t>
      </w:r>
    </w:p>
    <w:p>
      <w:r>
        <w:rPr>
          <w:rFonts w:ascii="Consolas" w:hAnsi="Consolas"/>
          <w:sz w:val="18"/>
        </w:rPr>
        <w:t>OX457065.1         69121002                                .--.--.--.--.--.-.---.--.-.-.--  69121012</w:t>
      </w:r>
    </w:p>
    <w:p>
      <w:r>
        <w:rPr>
          <w:rFonts w:ascii="Consolas" w:hAnsi="Consolas"/>
          <w:sz w:val="18"/>
        </w:rPr>
        <w:t>OX457065.1         70431768                                .--.--.--.--.--.-.---.--.-.-.--  70431778</w:t>
      </w:r>
    </w:p>
    <w:p>
      <w:r>
        <w:rPr>
          <w:rFonts w:ascii="Consolas" w:hAnsi="Consolas"/>
          <w:sz w:val="18"/>
        </w:rPr>
        <w:t>OX457065.1         70431772                                .--.--.--.--.--.-.---.--.-.-.--  70431782</w:t>
      </w:r>
    </w:p>
    <w:p>
      <w:r>
        <w:rPr>
          <w:rFonts w:ascii="Consolas" w:hAnsi="Consolas"/>
          <w:sz w:val="18"/>
        </w:rPr>
        <w:t>OX457065.1         70431776                                .--.--.--.--.--.-.---.--.-.-.--  70431786</w:t>
      </w:r>
    </w:p>
    <w:p>
      <w:r>
        <w:rPr>
          <w:rFonts w:ascii="Consolas" w:hAnsi="Consolas"/>
          <w:sz w:val="18"/>
        </w:rPr>
        <w:t>OX457065.1         70564537                         .--.-.A.--.--.--.--.--.-.---.--.-.-.--  70564551</w:t>
      </w:r>
    </w:p>
    <w:p>
      <w:r>
        <w:rPr>
          <w:rFonts w:ascii="Consolas" w:hAnsi="Consolas"/>
          <w:sz w:val="18"/>
        </w:rPr>
        <w:t>OX457065.1         70564545                                .--.--.--.--.--.-.---.--.-.-.--  70564555</w:t>
      </w:r>
    </w:p>
    <w:p>
      <w:r>
        <w:rPr>
          <w:rFonts w:ascii="Consolas" w:hAnsi="Consolas"/>
          <w:sz w:val="18"/>
        </w:rPr>
        <w:t>OX457065.1         71581313                                .--.--.--.--.--.-.---.--.-.-.--  71581323</w:t>
      </w:r>
    </w:p>
    <w:p>
      <w:r>
        <w:rPr>
          <w:rFonts w:ascii="Consolas" w:hAnsi="Consolas"/>
          <w:sz w:val="18"/>
        </w:rPr>
        <w:t>OX457065.1         72105134                                .--.--.--.--.--.-.---.--.-.-.--  72105124</w:t>
      </w:r>
    </w:p>
    <w:p>
      <w:r>
        <w:rPr>
          <w:rFonts w:ascii="Consolas" w:hAnsi="Consolas"/>
          <w:sz w:val="18"/>
        </w:rPr>
        <w:t>OX457065.1         72105138                                .--.--.--.--.--.-.---.--.-.-.--  72105128</w:t>
      </w:r>
    </w:p>
    <w:p>
      <w:r>
        <w:rPr>
          <w:rFonts w:ascii="Consolas" w:hAnsi="Consolas"/>
          <w:sz w:val="18"/>
        </w:rPr>
        <w:t>OX457065.1         72990153                              .-.--.--.--.--.--.-.---.--.-.-.--  72990142</w:t>
      </w:r>
    </w:p>
    <w:p>
      <w:r>
        <w:rPr>
          <w:rFonts w:ascii="Consolas" w:hAnsi="Consolas"/>
          <w:sz w:val="18"/>
        </w:rPr>
        <w:t>OX457065.1         73681042                                .--.--.--.--.--.-.---.--.-.-.--  73681032</w:t>
      </w:r>
    </w:p>
    <w:p>
      <w:r>
        <w:rPr>
          <w:rFonts w:ascii="Consolas" w:hAnsi="Consolas"/>
          <w:sz w:val="18"/>
        </w:rPr>
        <w:t>OX457065.1         73681046                                .--.--.--.--.--.-.---.--.-.-.--  73681036</w:t>
      </w:r>
    </w:p>
    <w:p>
      <w:r>
        <w:rPr>
          <w:rFonts w:ascii="Consolas" w:hAnsi="Consolas"/>
          <w:sz w:val="18"/>
        </w:rPr>
        <w:t>OX457065.1         73681050                                .--.--.--.--.--.-.---.--.-.-.--  73681040</w:t>
      </w:r>
    </w:p>
    <w:p>
      <w:r>
        <w:rPr>
          <w:rFonts w:ascii="Consolas" w:hAnsi="Consolas"/>
          <w:sz w:val="18"/>
        </w:rPr>
        <w:t>OX457065.1         74155483                                .--.--.--.--.--.-.---.--.-.-.--  74155473</w:t>
      </w:r>
    </w:p>
    <w:p>
      <w:r>
        <w:rPr>
          <w:rFonts w:ascii="Consolas" w:hAnsi="Consolas"/>
          <w:sz w:val="18"/>
        </w:rPr>
        <w:t>OX457065.1         74155487                                .--.--.--.--.--.-.---.--.-.-.--  74155477</w:t>
      </w:r>
    </w:p>
    <w:p>
      <w:r>
        <w:rPr>
          <w:rFonts w:ascii="Consolas" w:hAnsi="Consolas"/>
          <w:sz w:val="18"/>
        </w:rPr>
        <w:t>OX457065.1         75044476                                .--.--.--.--.--.-.---.--.-.-.--  75044466</w:t>
      </w:r>
    </w:p>
    <w:p>
      <w:r>
        <w:rPr>
          <w:rFonts w:ascii="Consolas" w:hAnsi="Consolas"/>
          <w:sz w:val="18"/>
        </w:rPr>
        <w:t>OX457065.1         75044480                                .--.--.--.--.--.-.---.--.-.-.--  75044470</w:t>
      </w:r>
    </w:p>
    <w:p>
      <w:r>
        <w:rPr>
          <w:rFonts w:ascii="Consolas" w:hAnsi="Consolas"/>
          <w:sz w:val="18"/>
        </w:rPr>
        <w:t>OX457065.1         75322832                                .--.--.--.--.--.-.---.--.-.-.--  75322842</w:t>
      </w:r>
    </w:p>
    <w:p>
      <w:r>
        <w:rPr>
          <w:rFonts w:ascii="Consolas" w:hAnsi="Consolas"/>
          <w:sz w:val="18"/>
        </w:rPr>
        <w:t>OX457065.1         75322836                                .--.--.--.--.--.-.---.--.-.-.--  75322846</w:t>
      </w:r>
    </w:p>
    <w:p>
      <w:r>
        <w:rPr>
          <w:rFonts w:ascii="Consolas" w:hAnsi="Consolas"/>
          <w:sz w:val="18"/>
        </w:rPr>
        <w:t>OX457065.1         75322840                                .--.--.--.--.--.-.---.--.-.-.--  75322850</w:t>
      </w:r>
    </w:p>
    <w:p>
      <w:r>
        <w:rPr>
          <w:rFonts w:ascii="Consolas" w:hAnsi="Consolas"/>
          <w:sz w:val="18"/>
        </w:rPr>
        <w:t>OX457065.1         75322844                                .--.--.--.--.--.-.---.--.-.-.--  75322854</w:t>
      </w:r>
    </w:p>
    <w:p>
      <w:r>
        <w:rPr>
          <w:rFonts w:ascii="Consolas" w:hAnsi="Consolas"/>
          <w:sz w:val="18"/>
        </w:rPr>
        <w:t>OX457065.1         76374426                       .-.--.---.--.--.--.--.--.-.---.--.-.-.--  76374439</w:t>
      </w:r>
    </w:p>
    <w:p>
      <w:r>
        <w:rPr>
          <w:rFonts w:ascii="Consolas" w:hAnsi="Consolas"/>
          <w:sz w:val="18"/>
        </w:rPr>
        <w:t>OX457065.1         76374433                                .--.--.--.--.--.-.---.--.-.-.--  76374443</w:t>
      </w:r>
    </w:p>
    <w:p>
      <w:r>
        <w:rPr>
          <w:rFonts w:ascii="Consolas" w:hAnsi="Consolas"/>
          <w:sz w:val="18"/>
        </w:rPr>
        <w:t>OX457065.1         76374437                                .--.--.--.--.--.-.---.--.-.-.--  76374447</w:t>
      </w:r>
    </w:p>
    <w:p>
      <w:r>
        <w:rPr>
          <w:rFonts w:ascii="Consolas" w:hAnsi="Consolas"/>
          <w:sz w:val="18"/>
        </w:rPr>
        <w:t>OX457065.1         76722929                                .--.--.--.--.--.-.---.--.-.-.--  76722919</w:t>
      </w:r>
    </w:p>
    <w:p>
      <w:r>
        <w:rPr>
          <w:rFonts w:ascii="Consolas" w:hAnsi="Consolas"/>
          <w:sz w:val="18"/>
        </w:rPr>
        <w:t>OX457065.1         78959421                                .--.--.--.--.--.-.---.--.-.-.--  78959411</w:t>
      </w:r>
    </w:p>
    <w:p>
      <w:r>
        <w:rPr>
          <w:rFonts w:ascii="Consolas" w:hAnsi="Consolas"/>
          <w:sz w:val="18"/>
        </w:rPr>
        <w:t>OX457065.1         80923137                                .--.--.--.--.--.-.---.--.-.-.--  80923127</w:t>
      </w:r>
    </w:p>
    <w:p>
      <w:r>
        <w:rPr>
          <w:rFonts w:ascii="Consolas" w:hAnsi="Consolas"/>
          <w:sz w:val="18"/>
        </w:rPr>
        <w:t>OX457065.1         82098031                                .--.--.--.--.--.-.---.--.-.-.--  82098041</w:t>
      </w:r>
    </w:p>
    <w:p>
      <w:r>
        <w:rPr>
          <w:rFonts w:ascii="Consolas" w:hAnsi="Consolas"/>
          <w:sz w:val="18"/>
        </w:rPr>
        <w:t>OX457065.1         82098035                                .--.--.--.--.--.-.---.--.-.-.--  82098045</w:t>
      </w:r>
    </w:p>
    <w:p>
      <w:r>
        <w:rPr>
          <w:rFonts w:ascii="Consolas" w:hAnsi="Consolas"/>
          <w:sz w:val="18"/>
        </w:rPr>
        <w:t>OX457065.1         82098039                                .--.--.--.--.--.-.---.--.-.-.--  82098049</w:t>
      </w:r>
    </w:p>
    <w:p>
      <w:r>
        <w:rPr>
          <w:rFonts w:ascii="Consolas" w:hAnsi="Consolas"/>
          <w:sz w:val="18"/>
        </w:rPr>
        <w:t>OX457065.1         87844143                                .--.--.--.--.--.-.---.--.-.-.--  87844153</w:t>
      </w:r>
    </w:p>
    <w:p>
      <w:r>
        <w:rPr>
          <w:rFonts w:ascii="Consolas" w:hAnsi="Consolas"/>
          <w:sz w:val="18"/>
        </w:rPr>
        <w:t>OX457065.1         87844147                                .--.--.--.--.--.-.---.--.-.-.--  87844157</w:t>
      </w:r>
    </w:p>
    <w:p>
      <w:r>
        <w:rPr>
          <w:rFonts w:ascii="Consolas" w:hAnsi="Consolas"/>
          <w:sz w:val="18"/>
        </w:rPr>
        <w:t>OX457065.1         89717825                                .--.--.--.--.--.-.---.--.-.-.--  89717835</w:t>
      </w:r>
    </w:p>
    <w:p>
      <w:r>
        <w:rPr>
          <w:rFonts w:ascii="Consolas" w:hAnsi="Consolas"/>
          <w:sz w:val="18"/>
        </w:rPr>
        <w:t>OX457065.1         89717829                                .--.--.--.--.--.-.---.--.-.-.--  89717839</w:t>
      </w:r>
    </w:p>
    <w:p>
      <w:r>
        <w:rPr>
          <w:rFonts w:ascii="Consolas" w:hAnsi="Consolas"/>
          <w:sz w:val="18"/>
        </w:rPr>
        <w:t>OX457065.1         91342434                                .--.--.--.--.--.-.---.--.-.-.--  91342424</w:t>
      </w:r>
    </w:p>
    <w:p>
      <w:r>
        <w:rPr>
          <w:rFonts w:ascii="Consolas" w:hAnsi="Consolas"/>
          <w:sz w:val="18"/>
        </w:rPr>
        <w:t>OX457065.1         91342438                                .--.--.--.--.--.-.---.--.-.-.--  91342428</w:t>
      </w:r>
    </w:p>
    <w:p>
      <w:r>
        <w:rPr>
          <w:rFonts w:ascii="Consolas" w:hAnsi="Consolas"/>
          <w:sz w:val="18"/>
        </w:rPr>
        <w:t>OX457065.1         91342442                                .--.--.--.--.--.-.---.--.-.-.--  91342432</w:t>
      </w:r>
    </w:p>
    <w:p>
      <w:r>
        <w:rPr>
          <w:rFonts w:ascii="Consolas" w:hAnsi="Consolas"/>
          <w:sz w:val="18"/>
        </w:rPr>
        <w:t>OX457065.1         92923552                                .--.--.--.--.--.-.---.--.-.-.--  92923562</w:t>
      </w:r>
    </w:p>
    <w:p>
      <w:r>
        <w:rPr>
          <w:rFonts w:ascii="Consolas" w:hAnsi="Consolas"/>
          <w:sz w:val="18"/>
        </w:rPr>
        <w:t>OX457065.1         92923556                                .--.--.--.--.--.-.---.--.-.-.--  92923566</w:t>
      </w:r>
    </w:p>
    <w:p>
      <w:r>
        <w:rPr>
          <w:rFonts w:ascii="Consolas" w:hAnsi="Consolas"/>
          <w:sz w:val="18"/>
        </w:rPr>
        <w:t>OX457065.1         92923560                                .--.--.--.--.--.-.---.--.-.-.--  92923570</w:t>
      </w:r>
    </w:p>
    <w:p>
      <w:r>
        <w:rPr>
          <w:rFonts w:ascii="Consolas" w:hAnsi="Consolas"/>
          <w:sz w:val="18"/>
        </w:rPr>
        <w:t>OX457065.1         92923564                                .--.--.--.--.--.-.---.--.-.-.--  92923574</w:t>
      </w:r>
    </w:p>
    <w:p>
      <w:r>
        <w:rPr>
          <w:rFonts w:ascii="Consolas" w:hAnsi="Consolas"/>
          <w:sz w:val="18"/>
        </w:rPr>
        <w:t>OX457065.1         93279364                                .--.--.--.--.--.-.---.--.-.-.--  93279354</w:t>
      </w:r>
    </w:p>
    <w:p>
      <w:r>
        <w:rPr>
          <w:rFonts w:ascii="Consolas" w:hAnsi="Consolas"/>
          <w:sz w:val="18"/>
        </w:rPr>
        <w:t>OX457065.1         93279368                                .--.--.--.--.--.-.---.--.-.-.--  93279358</w:t>
      </w:r>
    </w:p>
    <w:p>
      <w:r>
        <w:rPr>
          <w:rFonts w:ascii="Consolas" w:hAnsi="Consolas"/>
          <w:sz w:val="18"/>
        </w:rPr>
        <w:t>OX457065.1         93279372                                .--.--.--.--.--.-.---.--.-.-.--  93279362</w:t>
      </w:r>
    </w:p>
    <w:p>
      <w:r>
        <w:rPr>
          <w:rFonts w:ascii="Consolas" w:hAnsi="Consolas"/>
          <w:sz w:val="18"/>
        </w:rPr>
        <w:t>OX457065.1         93706548                                .--.--.--.--.--.-.---.--.-.-.--  93706558</w:t>
      </w:r>
    </w:p>
    <w:p>
      <w:r>
        <w:rPr>
          <w:rFonts w:ascii="Consolas" w:hAnsi="Consolas"/>
          <w:sz w:val="18"/>
        </w:rPr>
        <w:t>OX457065.1         93706552                                .--.--.--.--.--.-.---.--.-.-.--  93706562</w:t>
      </w:r>
    </w:p>
    <w:p>
      <w:r>
        <w:rPr>
          <w:rFonts w:ascii="Consolas" w:hAnsi="Consolas"/>
          <w:sz w:val="18"/>
        </w:rPr>
        <w:t>OX457065.1         94222026                            .-.-.--.--.--.--.--.-.---.--.-.-.--  94222038</w:t>
      </w:r>
    </w:p>
    <w:p>
      <w:r>
        <w:rPr>
          <w:rFonts w:ascii="Consolas" w:hAnsi="Consolas"/>
          <w:sz w:val="18"/>
        </w:rPr>
        <w:t>OX457065.1         94880303                                .--.--.--.--.--.-.---.--.-.-.--  94880293</w:t>
      </w:r>
    </w:p>
    <w:p>
      <w:r>
        <w:rPr>
          <w:rFonts w:ascii="Consolas" w:hAnsi="Consolas"/>
          <w:sz w:val="18"/>
        </w:rPr>
        <w:t>OX457065.1         94880307                                .--.--.--.--.--.-.---.--.-.-.--  94880297</w:t>
      </w:r>
    </w:p>
    <w:p>
      <w:r>
        <w:rPr>
          <w:rFonts w:ascii="Consolas" w:hAnsi="Consolas"/>
          <w:sz w:val="18"/>
        </w:rPr>
        <w:t>OX457065.1         94880311                                .--.--.--.--.--.-.---.--.-.-.--  94880301</w:t>
      </w:r>
    </w:p>
    <w:p>
      <w:r>
        <w:rPr>
          <w:rFonts w:ascii="Consolas" w:hAnsi="Consolas"/>
          <w:sz w:val="18"/>
        </w:rPr>
        <w:t>OX457065.1         94880315                                .--.--.--.--.--.-.---.--.-.-.--  94880305</w:t>
      </w:r>
    </w:p>
    <w:p>
      <w:r>
        <w:rPr>
          <w:rFonts w:ascii="Consolas" w:hAnsi="Consolas"/>
          <w:sz w:val="18"/>
        </w:rPr>
        <w:t>OX457065.1         96873415                                .--.--.--.--.--.-.---.--.-.-.--  96873405</w:t>
      </w:r>
    </w:p>
    <w:p>
      <w:r>
        <w:rPr>
          <w:rFonts w:ascii="Consolas" w:hAnsi="Consolas"/>
          <w:sz w:val="18"/>
        </w:rPr>
        <w:t>OX457065.1         96873419                                .--.--.--.--.--.-.---.--.-.-.--  96873409</w:t>
      </w:r>
    </w:p>
    <w:p>
      <w:r>
        <w:rPr>
          <w:rFonts w:ascii="Consolas" w:hAnsi="Consolas"/>
          <w:sz w:val="18"/>
        </w:rPr>
        <w:t>OX457065.1         96873423                                .--.--.--.--.--.-.---.--.-.-.--  96873413</w:t>
      </w:r>
    </w:p>
    <w:p>
      <w:r>
        <w:rPr>
          <w:rFonts w:ascii="Consolas" w:hAnsi="Consolas"/>
          <w:sz w:val="18"/>
        </w:rPr>
        <w:t>OX457065.1         96873427                                .--.--.--.--.--.-.---.--.-.-.--  96873417</w:t>
      </w:r>
    </w:p>
    <w:p>
      <w:r>
        <w:rPr>
          <w:rFonts w:ascii="Consolas" w:hAnsi="Consolas"/>
          <w:sz w:val="18"/>
        </w:rPr>
        <w:t>OX457065.1         100611325                               .--.--.--.--.--.-.---.--.-.-.--  100611335</w:t>
      </w:r>
    </w:p>
    <w:p>
      <w:r>
        <w:rPr>
          <w:rFonts w:ascii="Consolas" w:hAnsi="Consolas"/>
          <w:sz w:val="18"/>
        </w:rPr>
        <w:t>OX457065.1         100611329                               .--.--.--.--.--.-.---.--.-.-.--  100611339</w:t>
      </w:r>
    </w:p>
    <w:p>
      <w:r>
        <w:rPr>
          <w:rFonts w:ascii="Consolas" w:hAnsi="Consolas"/>
          <w:sz w:val="18"/>
        </w:rPr>
        <w:t>OX457065.1         100933525                             .-.--.--.--.--.--.-.---.--.-.-.--  100933514</w:t>
      </w:r>
    </w:p>
    <w:p>
      <w:r>
        <w:rPr>
          <w:rFonts w:ascii="Consolas" w:hAnsi="Consolas"/>
          <w:sz w:val="18"/>
        </w:rPr>
        <w:t>OX457065.1         101032459                               .--.--.--.--.--.-.---.--.-.-.--  101032449</w:t>
      </w:r>
    </w:p>
    <w:p>
      <w:r>
        <w:rPr>
          <w:rFonts w:ascii="Consolas" w:hAnsi="Consolas"/>
          <w:sz w:val="18"/>
        </w:rPr>
        <w:t>OX457065.1         101032463                               .--.--.--.--.--.-.---.--.-.-.--  101032453</w:t>
      </w:r>
    </w:p>
    <w:p>
      <w:r>
        <w:rPr>
          <w:rFonts w:ascii="Consolas" w:hAnsi="Consolas"/>
          <w:sz w:val="18"/>
        </w:rPr>
        <w:t>OX457065.1         101032467                               .--.--.--.--.--.-.---.--.-.-.--  101032457</w:t>
      </w:r>
    </w:p>
    <w:p>
      <w:r>
        <w:rPr>
          <w:rFonts w:ascii="Consolas" w:hAnsi="Consolas"/>
          <w:sz w:val="18"/>
        </w:rPr>
        <w:t>OX457065.1         101032471                               .--.--.--.--.--.-.---.--.-.-.--  101032461</w:t>
      </w:r>
    </w:p>
    <w:p>
      <w:r>
        <w:rPr>
          <w:rFonts w:ascii="Consolas" w:hAnsi="Consolas"/>
          <w:sz w:val="18"/>
        </w:rPr>
        <w:t>OX457065.1         101130811                               .--.--.--.--.--.-.---.--.-.-.--  101130821</w:t>
      </w:r>
    </w:p>
    <w:p>
      <w:r>
        <w:rPr>
          <w:rFonts w:ascii="Consolas" w:hAnsi="Consolas"/>
          <w:sz w:val="18"/>
        </w:rPr>
        <w:t>OX457065.1         101378077                               .--.--.--.--.--.-.---.--.-.-.--  101378067</w:t>
      </w:r>
    </w:p>
    <w:p>
      <w:r>
        <w:rPr>
          <w:rFonts w:ascii="Consolas" w:hAnsi="Consolas"/>
          <w:sz w:val="18"/>
        </w:rPr>
        <w:t>OX457065.1         102001306                               .--.--.--.--.--.-.---.--.-.-.--  102001296</w:t>
      </w:r>
    </w:p>
    <w:p>
      <w:r>
        <w:rPr>
          <w:rFonts w:ascii="Consolas" w:hAnsi="Consolas"/>
          <w:sz w:val="18"/>
        </w:rPr>
        <w:t>OX457065.1         103351285                                        .--.--.-.---.--.-.-.--  103351292</w:t>
      </w:r>
    </w:p>
    <w:p>
      <w:r>
        <w:rPr>
          <w:rFonts w:ascii="Consolas" w:hAnsi="Consolas"/>
          <w:sz w:val="18"/>
        </w:rPr>
        <w:t>OX457065.1         103668747                               .--.--.--.--.--.-.---.--.-.-.--  103668737</w:t>
      </w:r>
    </w:p>
    <w:p>
      <w:r>
        <w:rPr>
          <w:rFonts w:ascii="Consolas" w:hAnsi="Consolas"/>
          <w:sz w:val="18"/>
        </w:rPr>
        <w:t>OX457065.1         36238189                       .-.--.-A-.--.--.--.--.--.-.---.--.-.-.--  36238203</w:t>
      </w:r>
    </w:p>
    <w:p>
      <w:r>
        <w:rPr>
          <w:rFonts w:ascii="Consolas" w:hAnsi="Consolas"/>
          <w:sz w:val="18"/>
        </w:rPr>
        <w:t>OX457065.1         28335974                       .-.--.---.--.--A--.--.--.-.---.--.-.-.--  28335987</w:t>
      </w:r>
    </w:p>
    <w:p>
      <w:r>
        <w:rPr>
          <w:rFonts w:ascii="Consolas" w:hAnsi="Consolas"/>
          <w:sz w:val="18"/>
        </w:rPr>
        <w:t>OX457065.1         10361678                       .-.--.-A-.--.--.--.--.--.-.---.--.-.-.--  10361664</w:t>
      </w:r>
    </w:p>
    <w:p>
      <w:r>
        <w:rPr>
          <w:rFonts w:ascii="Consolas" w:hAnsi="Consolas"/>
          <w:sz w:val="18"/>
        </w:rPr>
        <w:t>OX457065.1         15229919                                   .--.--.--.--A-.---.--.-.-.--  15229928</w:t>
      </w:r>
    </w:p>
    <w:p>
      <w:r>
        <w:rPr>
          <w:rFonts w:ascii="Consolas" w:hAnsi="Consolas"/>
          <w:sz w:val="18"/>
        </w:rPr>
        <w:t>OX457065.1         36556610                         .--.-A-.--.--.--.--.--.-.---.--.-.-.--  36556623</w:t>
      </w:r>
    </w:p>
    <w:p>
      <w:r>
        <w:rPr>
          <w:rFonts w:ascii="Consolas" w:hAnsi="Consolas"/>
          <w:sz w:val="18"/>
        </w:rPr>
        <w:t>OX457065.1         50621908                                .--.--.--G--.--.-.---.--.-.-.--  50621918</w:t>
      </w:r>
    </w:p>
    <w:p>
      <w:r>
        <w:rPr>
          <w:rFonts w:ascii="Consolas" w:hAnsi="Consolas"/>
          <w:sz w:val="18"/>
        </w:rPr>
        <w:t>OX457065.1         52398411                       .-.--.-A-.--.--.--.--.--.-.---.--.-.-.--  52398425</w:t>
      </w:r>
    </w:p>
    <w:p>
      <w:r>
        <w:rPr>
          <w:rFonts w:ascii="Consolas" w:hAnsi="Consolas"/>
          <w:sz w:val="18"/>
        </w:rPr>
        <w:t>OX457065.1         55449037                       .-.--.-A-.--.--.--.--.--.-.---.--.-.-.--  55449023</w:t>
      </w:r>
    </w:p>
    <w:p>
      <w:r>
        <w:rPr>
          <w:rFonts w:ascii="Consolas" w:hAnsi="Consolas"/>
          <w:sz w:val="18"/>
        </w:rPr>
        <w:t>OX457065.1         58043377                       .-.--.-A-.--.--.--.--.--.-.---.--.-.-.--  58043391</w:t>
      </w:r>
    </w:p>
    <w:p>
      <w:r>
        <w:rPr>
          <w:rFonts w:ascii="Consolas" w:hAnsi="Consolas"/>
          <w:sz w:val="18"/>
        </w:rPr>
        <w:t>OX457065.1         64751559                                .--.--C--.--.--.-.---.--.-.-.--  64751569</w:t>
      </w:r>
    </w:p>
    <w:p>
      <w:r>
        <w:rPr>
          <w:rFonts w:ascii="Consolas" w:hAnsi="Consolas"/>
          <w:sz w:val="18"/>
        </w:rPr>
        <w:t>OX457065.1         67971176                       .-.--.-A-.--.--.--.--.--.-.---.--.-.-.--  67971162</w:t>
      </w:r>
    </w:p>
    <w:p>
      <w:r>
        <w:rPr>
          <w:rFonts w:ascii="Consolas" w:hAnsi="Consolas"/>
          <w:sz w:val="18"/>
        </w:rPr>
        <w:t>OX457065.1         68174746                                .--.--.--G--.--.-.---.--.-.-.--  68174756</w:t>
      </w:r>
    </w:p>
    <w:p>
      <w:r>
        <w:rPr>
          <w:rFonts w:ascii="Consolas" w:hAnsi="Consolas"/>
          <w:sz w:val="18"/>
        </w:rPr>
        <w:t>OX457065.1         69067325                                         .--.--.-.---.--.-.-.--  69067318</w:t>
      </w:r>
    </w:p>
    <w:p>
      <w:r>
        <w:rPr>
          <w:rFonts w:ascii="Consolas" w:hAnsi="Consolas"/>
          <w:sz w:val="18"/>
        </w:rPr>
        <w:t>OX457065.1         94239956                            .-.-.A-.--.--.--.--.-.---.--.-.-.--  94239969</w:t>
      </w:r>
    </w:p>
    <w:p>
      <w:r>
        <w:rPr>
          <w:rFonts w:ascii="Consolas" w:hAnsi="Consolas"/>
          <w:sz w:val="18"/>
        </w:rPr>
        <w:t>OX457065.1         102155157                      .-.--.-A-.--.--.--.--.--.-.---.--.-.-.--  102155143</w:t>
      </w:r>
    </w:p>
    <w:p>
      <w:r>
        <w:rPr>
          <w:rFonts w:ascii="Consolas" w:hAnsi="Consolas"/>
          <w:sz w:val="18"/>
        </w:rPr>
        <w:t>OX457065.1         68046394                                         .--.--.-.---.--.-.-.--  68046401</w:t>
      </w:r>
    </w:p>
    <w:p>
      <w:r>
        <w:rPr>
          <w:rFonts w:ascii="Consolas" w:hAnsi="Consolas"/>
          <w:sz w:val="18"/>
        </w:rPr>
        <w:t>OX457065.1         102155161                               .--.--.--.--.--A-A---.--.-.-.--  102155151</w:t>
      </w:r>
    </w:p>
    <w:p>
      <w:r>
        <w:rPr>
          <w:rFonts w:ascii="Consolas" w:hAnsi="Consolas"/>
          <w:sz w:val="18"/>
        </w:rPr>
        <w:t>OX457065.1         49078113                         .--.-.-.--.--.--.--.--.-.---.--.-.-.--  49078100</w:t>
      </w:r>
    </w:p>
    <w:p>
      <w:r>
        <w:rPr>
          <w:rFonts w:ascii="Consolas" w:hAnsi="Consolas"/>
          <w:sz w:val="18"/>
        </w:rPr>
        <w:t>OX457065.1         80485757                       .-.--.-.G.--.--.--.--.--.-.---.--.-.-.--  80485742</w:t>
      </w:r>
    </w:p>
    <w:p>
      <w:r>
        <w:rPr>
          <w:rFonts w:ascii="Consolas" w:hAnsi="Consolas"/>
          <w:sz w:val="18"/>
        </w:rPr>
        <w:t>OX457065.1         5916932                                    .--.--.--.--.-.---.--.-.-.--  5916923</w:t>
      </w:r>
    </w:p>
    <w:p>
      <w:r>
        <w:rPr>
          <w:rFonts w:ascii="Consolas" w:hAnsi="Consolas"/>
          <w:sz w:val="18"/>
        </w:rPr>
        <w:t>OX457065.1         8650199                                    .--.--.--.--.-.---.--.-.-.--  8650208</w:t>
      </w:r>
    </w:p>
    <w:p>
      <w:r>
        <w:rPr>
          <w:rFonts w:ascii="Consolas" w:hAnsi="Consolas"/>
          <w:sz w:val="18"/>
        </w:rPr>
        <w:t>OX457065.1         10764291                                   .--.--.--.--.-.---.--.-.-.--  10764300</w:t>
      </w:r>
    </w:p>
    <w:p>
      <w:r>
        <w:rPr>
          <w:rFonts w:ascii="Consolas" w:hAnsi="Consolas"/>
          <w:sz w:val="18"/>
        </w:rPr>
        <w:t>OX457065.1         11775859                         .--.-.A.--.--.--.--.--.-.---.--.-.-.--  11775845</w:t>
      </w:r>
    </w:p>
    <w:p>
      <w:r>
        <w:rPr>
          <w:rFonts w:ascii="Consolas" w:hAnsi="Consolas"/>
          <w:sz w:val="18"/>
        </w:rPr>
        <w:t>OX457065.1         16076461                                      .--.--.--.-.---.--.-.-.--  16076469</w:t>
      </w:r>
    </w:p>
    <w:p>
      <w:r>
        <w:rPr>
          <w:rFonts w:ascii="Consolas" w:hAnsi="Consolas"/>
          <w:sz w:val="18"/>
        </w:rPr>
        <w:t>OX457065.1         18442283                                   .--.--.--.--.-.---.--.-.-.--  18442292</w:t>
      </w:r>
    </w:p>
    <w:p>
      <w:r>
        <w:rPr>
          <w:rFonts w:ascii="Consolas" w:hAnsi="Consolas"/>
          <w:sz w:val="18"/>
        </w:rPr>
        <w:t>OX457065.1         22507994                                      .--.--.--.-.---.--.-.-.--  22508002</w:t>
      </w:r>
    </w:p>
    <w:p>
      <w:r>
        <w:rPr>
          <w:rFonts w:ascii="Consolas" w:hAnsi="Consolas"/>
          <w:sz w:val="18"/>
        </w:rPr>
        <w:t>OX457065.1         29236842                                   .--.--.C-.--.-.---.--.-.-.--  29236832</w:t>
      </w:r>
    </w:p>
    <w:p>
      <w:r>
        <w:rPr>
          <w:rFonts w:ascii="Consolas" w:hAnsi="Consolas"/>
          <w:sz w:val="18"/>
        </w:rPr>
        <w:t>OX457065.1         32017598                                   .--.--.--.--.-.---.--.-.-.--  32017589</w:t>
      </w:r>
    </w:p>
    <w:p>
      <w:r>
        <w:rPr>
          <w:rFonts w:ascii="Consolas" w:hAnsi="Consolas"/>
          <w:sz w:val="18"/>
        </w:rPr>
        <w:t>OX457065.1         34058777                                .--.--.--.--.--.-.---.--.-.-.--  34058787</w:t>
      </w:r>
    </w:p>
    <w:p>
      <w:r>
        <w:rPr>
          <w:rFonts w:ascii="Consolas" w:hAnsi="Consolas"/>
          <w:sz w:val="18"/>
        </w:rPr>
        <w:t>OX457065.1         42455371                              .-.--.--.--.--.--.-.---.--.-.-.--  42455360</w:t>
      </w:r>
    </w:p>
    <w:p>
      <w:r>
        <w:rPr>
          <w:rFonts w:ascii="Consolas" w:hAnsi="Consolas"/>
          <w:sz w:val="18"/>
        </w:rPr>
        <w:t>OX457065.1         46079207                                   .--.--.--.--.-.---.--.-.-.--  46079198</w:t>
      </w:r>
    </w:p>
    <w:p>
      <w:r>
        <w:rPr>
          <w:rFonts w:ascii="Consolas" w:hAnsi="Consolas"/>
          <w:sz w:val="18"/>
        </w:rPr>
        <w:t>OX457065.1         46785909                                   .--.--.--.--.-.---.--.-.-.--  46785918</w:t>
      </w:r>
    </w:p>
    <w:p>
      <w:r>
        <w:rPr>
          <w:rFonts w:ascii="Consolas" w:hAnsi="Consolas"/>
          <w:sz w:val="18"/>
        </w:rPr>
        <w:t>OX457065.1         49869398                                   .--.--.--.--.-.---.--.-.-.--  49869389</w:t>
      </w:r>
    </w:p>
    <w:p>
      <w:r>
        <w:rPr>
          <w:rFonts w:ascii="Consolas" w:hAnsi="Consolas"/>
          <w:sz w:val="18"/>
        </w:rPr>
        <w:t>OX457065.1         52363209                         .--.-.-.--.--.--.--.--.-.---.--.-.-.--  52363196</w:t>
      </w:r>
    </w:p>
    <w:p>
      <w:r>
        <w:rPr>
          <w:rFonts w:ascii="Consolas" w:hAnsi="Consolas"/>
          <w:sz w:val="18"/>
        </w:rPr>
        <w:t>OX457065.1         54336422                         .--.-.-.--.--.--.--.--.-.---.--.-.-.--  54336435</w:t>
      </w:r>
    </w:p>
    <w:p>
      <w:r>
        <w:rPr>
          <w:rFonts w:ascii="Consolas" w:hAnsi="Consolas"/>
          <w:sz w:val="18"/>
        </w:rPr>
        <w:t>OX457065.1         56240222                                      .--.--.--.-.---.--.-.-.--  56240230</w:t>
      </w:r>
    </w:p>
    <w:p>
      <w:r>
        <w:rPr>
          <w:rFonts w:ascii="Consolas" w:hAnsi="Consolas"/>
          <w:sz w:val="18"/>
        </w:rPr>
        <w:t>OX457065.1         56901644                                .--.--.--.--.--.-.---.--.-.-.--  56901654</w:t>
      </w:r>
    </w:p>
    <w:p>
      <w:r>
        <w:rPr>
          <w:rFonts w:ascii="Consolas" w:hAnsi="Consolas"/>
          <w:sz w:val="18"/>
        </w:rPr>
        <w:t>OX457065.1         61129995               ..-.--.---.--C-.-.--.--.--.--.--.-.---.--.-.-.--  61129978</w:t>
      </w:r>
    </w:p>
    <w:p>
      <w:r>
        <w:rPr>
          <w:rFonts w:ascii="Consolas" w:hAnsi="Consolas"/>
          <w:sz w:val="18"/>
        </w:rPr>
        <w:t>OX457065.1         63353365                                .--.--.--.--.--.-.---.--.-.-.--  63353355</w:t>
      </w:r>
    </w:p>
    <w:p>
      <w:r>
        <w:rPr>
          <w:rFonts w:ascii="Consolas" w:hAnsi="Consolas"/>
          <w:sz w:val="18"/>
        </w:rPr>
        <w:t>OX457065.1         65500486                                   .--.--.--.--.-.---.--.-.-.--  65500495</w:t>
      </w:r>
    </w:p>
    <w:p>
      <w:r>
        <w:rPr>
          <w:rFonts w:ascii="Consolas" w:hAnsi="Consolas"/>
          <w:sz w:val="18"/>
        </w:rPr>
        <w:t>OX457065.1         67632797                         .--.-.-.--.--.--.--.--.-.---.--.-.-.--  67632810</w:t>
      </w:r>
    </w:p>
    <w:p>
      <w:r>
        <w:rPr>
          <w:rFonts w:ascii="Consolas" w:hAnsi="Consolas"/>
          <w:sz w:val="18"/>
        </w:rPr>
        <w:t>OX457065.1         67632800                                            .--.-.---.--.-.-.--  67632806</w:t>
      </w:r>
    </w:p>
    <w:p>
      <w:r>
        <w:rPr>
          <w:rFonts w:ascii="Consolas" w:hAnsi="Consolas"/>
          <w:sz w:val="18"/>
        </w:rPr>
        <w:t>OX457065.1         67951941                                   .--.--.--.--.-.---.--.-.-.--  67951950</w:t>
      </w:r>
    </w:p>
    <w:p>
      <w:r>
        <w:rPr>
          <w:rFonts w:ascii="Consolas" w:hAnsi="Consolas"/>
          <w:sz w:val="18"/>
        </w:rPr>
        <w:t>OX457065.1         67951948                                .--.--.--.--.--.-.---.--.-.-.--  67951958</w:t>
      </w:r>
    </w:p>
    <w:p>
      <w:r>
        <w:rPr>
          <w:rFonts w:ascii="Consolas" w:hAnsi="Consolas"/>
          <w:sz w:val="18"/>
        </w:rPr>
        <w:t>OX457065.1         68174758                                .--.--.--.--.--.-.---.--.-.-.--  68174768</w:t>
      </w:r>
    </w:p>
    <w:p>
      <w:r>
        <w:rPr>
          <w:rFonts w:ascii="Consolas" w:hAnsi="Consolas"/>
          <w:sz w:val="18"/>
        </w:rPr>
        <w:t>OX457065.1         68883764                                      .--.--.--.-.---.--.-.-.--  68883772</w:t>
      </w:r>
    </w:p>
    <w:p>
      <w:r>
        <w:rPr>
          <w:rFonts w:ascii="Consolas" w:hAnsi="Consolas"/>
          <w:sz w:val="18"/>
        </w:rPr>
        <w:t>OX457065.1         69292371                              .-.--.--.--.--.--.-.---.--.-.-.--  69292382</w:t>
      </w:r>
    </w:p>
    <w:p>
      <w:r>
        <w:rPr>
          <w:rFonts w:ascii="Consolas" w:hAnsi="Consolas"/>
          <w:sz w:val="18"/>
        </w:rPr>
        <w:t>OX457065.1         73681038                                .--.--.--.--.--.-.---.--.-.-.--  73681028</w:t>
      </w:r>
    </w:p>
    <w:p>
      <w:r>
        <w:rPr>
          <w:rFonts w:ascii="Consolas" w:hAnsi="Consolas"/>
          <w:sz w:val="18"/>
        </w:rPr>
        <w:t>OX457065.1         75322829                                   .--.--.--.--.-.---.--.-.-.--  75322838</w:t>
      </w:r>
    </w:p>
    <w:p>
      <w:r>
        <w:rPr>
          <w:rFonts w:ascii="Consolas" w:hAnsi="Consolas"/>
          <w:sz w:val="18"/>
        </w:rPr>
        <w:t>OX457065.1         82098028                                   .--.--.--.--.-.---.--.-.-.--  82098037</w:t>
      </w:r>
    </w:p>
    <w:p>
      <w:r>
        <w:rPr>
          <w:rFonts w:ascii="Consolas" w:hAnsi="Consolas"/>
          <w:sz w:val="18"/>
        </w:rPr>
        <w:t>OX457065.1         87844140                                   .--.--.--.--.-.---.--.-.-.--  87844149</w:t>
      </w:r>
    </w:p>
    <w:p>
      <w:r>
        <w:rPr>
          <w:rFonts w:ascii="Consolas" w:hAnsi="Consolas"/>
          <w:sz w:val="18"/>
        </w:rPr>
        <w:t>OX457065.1         90095503                                   .--.--.--.--.-.---.--.-.-.--  90095494</w:t>
      </w:r>
    </w:p>
    <w:p>
      <w:r>
        <w:rPr>
          <w:rFonts w:ascii="Consolas" w:hAnsi="Consolas"/>
          <w:sz w:val="18"/>
        </w:rPr>
        <w:t>OX457065.1         91342430                                .--.--.--.--.--.-.---.--.-.-.--  91342420</w:t>
      </w:r>
    </w:p>
    <w:p>
      <w:r>
        <w:rPr>
          <w:rFonts w:ascii="Consolas" w:hAnsi="Consolas"/>
          <w:sz w:val="18"/>
        </w:rPr>
        <w:t>OX457065.1         91600255                                .--.--.--.--.--.-.---.--.-.-.--  91600245</w:t>
      </w:r>
    </w:p>
    <w:p>
      <w:r>
        <w:rPr>
          <w:rFonts w:ascii="Consolas" w:hAnsi="Consolas"/>
          <w:sz w:val="18"/>
        </w:rPr>
        <w:t>OX457065.1         94880318                                   .--.--.--.--.-.---.--.-.-.--  94880309</w:t>
      </w:r>
    </w:p>
    <w:p>
      <w:r>
        <w:rPr>
          <w:rFonts w:ascii="Consolas" w:hAnsi="Consolas"/>
          <w:sz w:val="18"/>
        </w:rPr>
        <w:t>OX457065.1         96493947                                      .--.--.--.-.---.--.-.-.--  96493939</w:t>
      </w:r>
    </w:p>
    <w:p>
      <w:r>
        <w:rPr>
          <w:rFonts w:ascii="Consolas" w:hAnsi="Consolas"/>
          <w:sz w:val="18"/>
        </w:rPr>
        <w:t>OX457065.1         101032474                                  .--.--.--.--.-.---.--.-.-.--  101032465</w:t>
      </w:r>
    </w:p>
    <w:p>
      <w:r>
        <w:rPr>
          <w:rFonts w:ascii="Consolas" w:hAnsi="Consolas"/>
          <w:sz w:val="18"/>
        </w:rPr>
        <w:t>OX457065.1         33103296                       .-.--.-A-.--.--.--.--.--.-.---.--.-.-.--  33103282</w:t>
      </w:r>
    </w:p>
    <w:p>
      <w:r>
        <w:rPr>
          <w:rFonts w:ascii="Consolas" w:hAnsi="Consolas"/>
          <w:sz w:val="18"/>
        </w:rPr>
        <w:t>OX457065.1         65500493                                .--.--.--.--.--.-.---.--.-.-.--  65500503</w:t>
      </w:r>
    </w:p>
    <w:p>
      <w:r>
        <w:rPr>
          <w:rFonts w:ascii="Consolas" w:hAnsi="Consolas"/>
          <w:sz w:val="18"/>
        </w:rPr>
        <w:t>OX457065.1         29672853                       .-.--.T.-.--.--.--.--.--.-.---.--.-.-.--  29672868</w:t>
      </w:r>
    </w:p>
    <w:p>
      <w:r>
        <w:rPr>
          <w:rFonts w:ascii="Consolas" w:hAnsi="Consolas"/>
          <w:sz w:val="18"/>
        </w:rPr>
        <w:t>OX457065.1         42360518                         .--.-A-.--.--.--.--.--.-.---.--.-.-.--  42360531</w:t>
      </w:r>
    </w:p>
    <w:p>
      <w:r>
        <w:rPr>
          <w:rFonts w:ascii="Consolas" w:hAnsi="Consolas"/>
          <w:sz w:val="18"/>
        </w:rPr>
        <w:t>OX457065.1         65793819                                      .--.--.--A-.---.--.-.-.--  65793811</w:t>
      </w:r>
    </w:p>
    <w:p>
      <w:r>
        <w:rPr>
          <w:rFonts w:ascii="Consolas" w:hAnsi="Consolas"/>
          <w:sz w:val="18"/>
        </w:rPr>
        <w:t>OX457065.1         71776808                                      .--.--.--.-A---.--.-.-.--  71776800</w:t>
      </w:r>
    </w:p>
    <w:p>
      <w:r>
        <w:rPr>
          <w:rFonts w:ascii="Consolas" w:hAnsi="Consolas"/>
          <w:sz w:val="18"/>
        </w:rPr>
        <w:t>OX457065.1         82901142                  .--.-.-.--.-A-.--.--.--.--.--.-.---.--.-.-.--  82901158</w:t>
      </w:r>
    </w:p>
    <w:p>
      <w:r>
        <w:rPr>
          <w:rFonts w:ascii="Consolas" w:hAnsi="Consolas"/>
          <w:sz w:val="18"/>
        </w:rPr>
        <w:t>OX457065.1         103351283                        .--.-A-.--.--.--.--.--.-.---.--.-.-.--  103351296</w:t>
      </w:r>
    </w:p>
    <w:p>
      <w:r>
        <w:rPr>
          <w:rFonts w:ascii="Consolas" w:hAnsi="Consolas"/>
          <w:sz w:val="18"/>
        </w:rPr>
        <w:t>OX457065.1         61361721                         .--.-G-.--.--.--.--.--.-.---.--.-.-.--  61361734</w:t>
      </w:r>
    </w:p>
    <w:p>
      <w:r>
        <w:rPr>
          <w:rFonts w:ascii="Consolas" w:hAnsi="Consolas"/>
          <w:sz w:val="18"/>
        </w:rPr>
        <w:t>OX457065.1         89828097                            .-.-.--.--.--.T-.--.-.---.--.-.-.--  89828110</w:t>
      </w:r>
    </w:p>
    <w:p>
      <w:r>
        <w:rPr>
          <w:rFonts w:ascii="Consolas" w:hAnsi="Consolas"/>
          <w:sz w:val="18"/>
        </w:rPr>
        <w:t>OX457065.1         98865478                            .-.-.--.--.--.--.--.-.---.--.-.-.--  98865466</w:t>
      </w:r>
    </w:p>
    <w:p>
      <w:r>
        <w:rPr>
          <w:rFonts w:ascii="Consolas" w:hAnsi="Consolas"/>
          <w:sz w:val="18"/>
        </w:rPr>
        <w:t>OX457065.1         8650210                                 .--.--.--.--.--.-.---.--.-.-.--  8650220</w:t>
      </w:r>
    </w:p>
    <w:p>
      <w:r>
        <w:rPr>
          <w:rFonts w:ascii="Consolas" w:hAnsi="Consolas"/>
          <w:sz w:val="18"/>
        </w:rPr>
        <w:t>OX457065.1         38387543                                .--.--.--.--.--.-.---.--.-.-.--  38387533</w:t>
      </w:r>
    </w:p>
    <w:p>
      <w:r>
        <w:rPr>
          <w:rFonts w:ascii="Consolas" w:hAnsi="Consolas"/>
          <w:sz w:val="18"/>
        </w:rPr>
        <w:t>OX457065.1         102057307                           .-.-.--.--.--.--.--.-.---.--.-.-.--  102057295</w:t>
      </w:r>
    </w:p>
    <w:p>
      <w:r>
        <w:rPr>
          <w:rFonts w:ascii="Consolas" w:hAnsi="Consolas"/>
          <w:sz w:val="18"/>
        </w:rPr>
        <w:t>OX457065.1         16506046                            .-.-.--.--.--.--.--.-.---.--.-.-.--  16506034</w:t>
      </w:r>
    </w:p>
    <w:p>
      <w:r>
        <w:rPr>
          <w:rFonts w:ascii="Consolas" w:hAnsi="Consolas"/>
          <w:sz w:val="18"/>
        </w:rPr>
        <w:t>OX457065.1         4988092                                       .--.--.--.-.---.--.-.-.--  4988100</w:t>
      </w:r>
    </w:p>
    <w:p>
      <w:r>
        <w:rPr>
          <w:rFonts w:ascii="Consolas" w:hAnsi="Consolas"/>
          <w:sz w:val="18"/>
        </w:rPr>
        <w:t>OX457065.1         7768287                                    .--.--.--.--.-.---.--.-.-.--  7768278</w:t>
      </w:r>
    </w:p>
    <w:p>
      <w:r>
        <w:rPr>
          <w:rFonts w:ascii="Consolas" w:hAnsi="Consolas"/>
          <w:sz w:val="18"/>
        </w:rPr>
        <w:t>OX457065.1         10361675                                         .--.--.-.---.--.-.-.--  10361668</w:t>
      </w:r>
    </w:p>
    <w:p>
      <w:r>
        <w:rPr>
          <w:rFonts w:ascii="Consolas" w:hAnsi="Consolas"/>
          <w:sz w:val="18"/>
        </w:rPr>
        <w:t>OX457065.1         11775857                                      .--.--.--.-.---.--.-.-.--  11775849</w:t>
      </w:r>
    </w:p>
    <w:p>
      <w:r>
        <w:rPr>
          <w:rFonts w:ascii="Consolas" w:hAnsi="Consolas"/>
          <w:sz w:val="18"/>
        </w:rPr>
        <w:t>OX457065.1         28721083                                .--.--.--.--.--.-.---.--.-.-.--  28721073</w:t>
      </w:r>
    </w:p>
    <w:p>
      <w:r>
        <w:rPr>
          <w:rFonts w:ascii="Consolas" w:hAnsi="Consolas"/>
          <w:sz w:val="18"/>
        </w:rPr>
        <w:t>OX457065.1         28959706                            .-.-.--.--.--.--.--.-.---.--.-.-.--  28959718</w:t>
      </w:r>
    </w:p>
    <w:p>
      <w:r>
        <w:rPr>
          <w:rFonts w:ascii="Consolas" w:hAnsi="Consolas"/>
          <w:sz w:val="18"/>
        </w:rPr>
        <w:t>OX457065.1         29230585                            .-.-.--.--.--.--.--.-.---.--.-.-.--  29230573</w:t>
      </w:r>
    </w:p>
    <w:p>
      <w:r>
        <w:rPr>
          <w:rFonts w:ascii="Consolas" w:hAnsi="Consolas"/>
          <w:sz w:val="18"/>
        </w:rPr>
        <w:t>OX457065.1         32245334                              .-.--.G-.--.--.--.-.---.--.-.-.--  32245322</w:t>
      </w:r>
    </w:p>
    <w:p>
      <w:r>
        <w:rPr>
          <w:rFonts w:ascii="Consolas" w:hAnsi="Consolas"/>
          <w:sz w:val="18"/>
        </w:rPr>
        <w:t>OX457065.1         33402611                                      .--.--.--.-.---.--.-.-.--  33402619</w:t>
      </w:r>
    </w:p>
    <w:p>
      <w:r>
        <w:rPr>
          <w:rFonts w:ascii="Consolas" w:hAnsi="Consolas"/>
          <w:sz w:val="18"/>
        </w:rPr>
        <w:t>OX457065.1         33402613                                .--.--.--.--.--.-.---.--.-.-.--  33402623</w:t>
      </w:r>
    </w:p>
    <w:p>
      <w:r>
        <w:rPr>
          <w:rFonts w:ascii="Consolas" w:hAnsi="Consolas"/>
          <w:sz w:val="18"/>
        </w:rPr>
        <w:t>OX457065.1         39343147                                      .--.--.--.-.---.--.-.-.--  39343139</w:t>
      </w:r>
    </w:p>
    <w:p>
      <w:r>
        <w:rPr>
          <w:rFonts w:ascii="Consolas" w:hAnsi="Consolas"/>
          <w:sz w:val="18"/>
        </w:rPr>
        <w:t>OX457065.1         42360520                                         .--.--.-.---.--.-.-.--  42360527</w:t>
      </w:r>
    </w:p>
    <w:p>
      <w:r>
        <w:rPr>
          <w:rFonts w:ascii="Consolas" w:hAnsi="Consolas"/>
          <w:sz w:val="18"/>
        </w:rPr>
        <w:t>OX457065.1         43141355                                         .--.--.-.---.--.-.-.--  43141362</w:t>
      </w:r>
    </w:p>
    <w:p>
      <w:r>
        <w:rPr>
          <w:rFonts w:ascii="Consolas" w:hAnsi="Consolas"/>
          <w:sz w:val="18"/>
        </w:rPr>
        <w:t>OX457065.1         49604749                            .-.-.--.--.--.--.--.-.---.--.-.-.--  49604737</w:t>
      </w:r>
    </w:p>
    <w:p>
      <w:r>
        <w:rPr>
          <w:rFonts w:ascii="Consolas" w:hAnsi="Consolas"/>
          <w:sz w:val="18"/>
        </w:rPr>
        <w:t>OX457065.1         50621912                                .--.--.--.--.--.-.---.--.-.-.--  50621922</w:t>
      </w:r>
    </w:p>
    <w:p>
      <w:r>
        <w:rPr>
          <w:rFonts w:ascii="Consolas" w:hAnsi="Consolas"/>
          <w:sz w:val="18"/>
        </w:rPr>
        <w:t>OX457065.1         52398414                                         .--.--.-.---.--.-.-.--  52398421</w:t>
      </w:r>
    </w:p>
    <w:p>
      <w:r>
        <w:rPr>
          <w:rFonts w:ascii="Consolas" w:hAnsi="Consolas"/>
          <w:sz w:val="18"/>
        </w:rPr>
        <w:t>OX457065.1         55449034                                         .--.--.-.---.--.-.-.--  55449027</w:t>
      </w:r>
    </w:p>
    <w:p>
      <w:r>
        <w:rPr>
          <w:rFonts w:ascii="Consolas" w:hAnsi="Consolas"/>
          <w:sz w:val="18"/>
        </w:rPr>
        <w:t>OX457065.1         56484550                                         .--.--.-.---.--.-.-.--  56484557</w:t>
      </w:r>
    </w:p>
    <w:p>
      <w:r>
        <w:rPr>
          <w:rFonts w:ascii="Consolas" w:hAnsi="Consolas"/>
          <w:sz w:val="18"/>
        </w:rPr>
        <w:t>OX457065.1         57172066                                      .--.--.--.-.---.--.-.-.--  57172074</w:t>
      </w:r>
    </w:p>
    <w:p>
      <w:r>
        <w:rPr>
          <w:rFonts w:ascii="Consolas" w:hAnsi="Consolas"/>
          <w:sz w:val="18"/>
        </w:rPr>
        <w:t>OX457065.1         58043380                                         .--.--.-.---.--.-.-.--  58043387</w:t>
      </w:r>
    </w:p>
    <w:p>
      <w:r>
        <w:rPr>
          <w:rFonts w:ascii="Consolas" w:hAnsi="Consolas"/>
          <w:sz w:val="18"/>
        </w:rPr>
        <w:t>OX457065.1         62955171                                      .--.--.--.-.---.--.-.-.--  62955163</w:t>
      </w:r>
    </w:p>
    <w:p>
      <w:r>
        <w:rPr>
          <w:rFonts w:ascii="Consolas" w:hAnsi="Consolas"/>
          <w:sz w:val="18"/>
        </w:rPr>
        <w:t>OX457065.1         63260910                                .--.--.--.--.--.-.---.--.-.-.--  63260900</w:t>
      </w:r>
    </w:p>
    <w:p>
      <w:r>
        <w:rPr>
          <w:rFonts w:ascii="Consolas" w:hAnsi="Consolas"/>
          <w:sz w:val="18"/>
        </w:rPr>
        <w:t>OX457065.1         64789379                       .-.--T-.-.--.--.--.TT.--.-.---.--.-.-.--  64789395</w:t>
      </w:r>
    </w:p>
    <w:p>
      <w:r>
        <w:rPr>
          <w:rFonts w:ascii="Consolas" w:hAnsi="Consolas"/>
          <w:sz w:val="18"/>
        </w:rPr>
        <w:t>OX457065.1         67971173                                         .--.--.-.---.--.-.-.--  67971166</w:t>
      </w:r>
    </w:p>
    <w:p>
      <w:r>
        <w:rPr>
          <w:rFonts w:ascii="Consolas" w:hAnsi="Consolas"/>
          <w:sz w:val="18"/>
        </w:rPr>
        <w:t>OX457065.1         77990475                            .-.-.--.--.--.--.--.-.---.--.-.-.--  77990463</w:t>
      </w:r>
    </w:p>
    <w:p>
      <w:r>
        <w:rPr>
          <w:rFonts w:ascii="Consolas" w:hAnsi="Consolas"/>
          <w:sz w:val="18"/>
        </w:rPr>
        <w:t>OX457065.1         78959417                                .--.--.--.--.--.-.---.--.-.-.--  78959407</w:t>
      </w:r>
    </w:p>
    <w:p>
      <w:r>
        <w:rPr>
          <w:rFonts w:ascii="Consolas" w:hAnsi="Consolas"/>
          <w:sz w:val="18"/>
        </w:rPr>
        <w:t>OX457065.1         78959423                                      .--.--.--.-.---.--.-.-.--  78959415</w:t>
      </w:r>
    </w:p>
    <w:p>
      <w:r>
        <w:rPr>
          <w:rFonts w:ascii="Consolas" w:hAnsi="Consolas"/>
          <w:sz w:val="18"/>
        </w:rPr>
        <w:t>OX457065.1         81060492                                .--.--.--.--.--.-.---.--.-.-.--  81060502</w:t>
      </w:r>
    </w:p>
    <w:p>
      <w:r>
        <w:rPr>
          <w:rFonts w:ascii="Consolas" w:hAnsi="Consolas"/>
          <w:sz w:val="18"/>
        </w:rPr>
        <w:t>OX457065.1         82309614                            .-.-.--.--.--.--.--.-.---.--.-.-.--  82309626</w:t>
      </w:r>
    </w:p>
    <w:p>
      <w:r>
        <w:rPr>
          <w:rFonts w:ascii="Consolas" w:hAnsi="Consolas"/>
          <w:sz w:val="18"/>
        </w:rPr>
        <w:t>OX457065.1         82309616                                            .--.-.---.--.-.-.--  82309622</w:t>
      </w:r>
    </w:p>
    <w:p>
      <w:r>
        <w:rPr>
          <w:rFonts w:ascii="Consolas" w:hAnsi="Consolas"/>
          <w:sz w:val="18"/>
        </w:rPr>
        <w:t>OX457065.1         82320772                            .-.-.--.--.--.--.--.-.---.--.-.-.--  82320784</w:t>
      </w:r>
    </w:p>
    <w:p>
      <w:r>
        <w:rPr>
          <w:rFonts w:ascii="Consolas" w:hAnsi="Consolas"/>
          <w:sz w:val="18"/>
        </w:rPr>
        <w:t>OX457065.1         82320774                                            .--.-.---.--.-.-.--  82320780</w:t>
      </w:r>
    </w:p>
    <w:p>
      <w:r>
        <w:rPr>
          <w:rFonts w:ascii="Consolas" w:hAnsi="Consolas"/>
          <w:sz w:val="18"/>
        </w:rPr>
        <w:t>OX457065.1         90095500                                .--.--.--.--.--.-.---.--.-.-.--  90095490</w:t>
      </w:r>
    </w:p>
    <w:p>
      <w:r>
        <w:rPr>
          <w:rFonts w:ascii="Consolas" w:hAnsi="Consolas"/>
          <w:sz w:val="18"/>
        </w:rPr>
        <w:t>OX457065.1         96934880                            .-.-.--.--.--.--.--.-.---.--.-.-.--  96934892</w:t>
      </w:r>
    </w:p>
    <w:p>
      <w:r>
        <w:rPr>
          <w:rFonts w:ascii="Consolas" w:hAnsi="Consolas"/>
          <w:sz w:val="18"/>
        </w:rPr>
        <w:t>OX457065.1         100136566                           .-.-.C-.--.--.--.--.-.---.--.-.-.--  100136579</w:t>
      </w:r>
    </w:p>
    <w:p>
      <w:r>
        <w:rPr>
          <w:rFonts w:ascii="Consolas" w:hAnsi="Consolas"/>
          <w:sz w:val="18"/>
        </w:rPr>
        <w:t>OX457065.1         101032455                               .--.--.--.--.--.-.---.--.-.-.--  101032445</w:t>
      </w:r>
    </w:p>
    <w:p>
      <w:r>
        <w:rPr>
          <w:rFonts w:ascii="Consolas" w:hAnsi="Consolas"/>
          <w:sz w:val="18"/>
        </w:rPr>
        <w:t>OX457065.1         102155154                                        .--.--.-.---.--.-.-.--  102155147</w:t>
      </w:r>
    </w:p>
    <w:p>
      <w:r>
        <w:rPr>
          <w:rFonts w:ascii="Consolas" w:hAnsi="Consolas"/>
          <w:sz w:val="18"/>
        </w:rPr>
        <w:t>OX457065.1         103668749                                     .--.--.--.-.---.--.-.-.--  103668741</w:t>
      </w:r>
    </w:p>
    <w:p>
      <w:r>
        <w:rPr>
          <w:rFonts w:ascii="Consolas" w:hAnsi="Consolas"/>
          <w:sz w:val="18"/>
        </w:rPr>
        <w:t>OX457065.1         53104554                            .-.-.--.--.--.--.--.-.---.--.-.-.--  53104566</w:t>
      </w:r>
    </w:p>
    <w:p>
      <w:r>
        <w:rPr>
          <w:rFonts w:ascii="Consolas" w:hAnsi="Consolas"/>
          <w:sz w:val="18"/>
        </w:rPr>
        <w:t>OX457065.1         34086496                              .-.--.--.A-.--.--A-.---.--.-.-.--  34086484</w:t>
      </w:r>
    </w:p>
    <w:p>
      <w:r>
        <w:rPr>
          <w:rFonts w:ascii="Consolas" w:hAnsi="Consolas"/>
          <w:sz w:val="18"/>
        </w:rPr>
        <w:t>OX457065.1         22615694                       .-.--.-A-.--.--.--.--.--.-.---.--.-.-.--  22615680</w:t>
      </w:r>
    </w:p>
    <w:p>
      <w:r>
        <w:rPr>
          <w:rFonts w:ascii="Consolas" w:hAnsi="Consolas"/>
          <w:sz w:val="18"/>
        </w:rPr>
        <w:t>OX457065.1         25317156                                         .--.--.-.---.--.-.-.--  25317163</w:t>
      </w:r>
    </w:p>
    <w:p>
      <w:r>
        <w:rPr>
          <w:rFonts w:ascii="Consolas" w:hAnsi="Consolas"/>
          <w:sz w:val="18"/>
        </w:rPr>
        <w:t>OX457065.1         33402607                                      .--.--.--C-.---.--.-.-.--  33402615</w:t>
      </w:r>
    </w:p>
    <w:p>
      <w:r>
        <w:rPr>
          <w:rFonts w:ascii="Consolas" w:hAnsi="Consolas"/>
          <w:sz w:val="18"/>
        </w:rPr>
        <w:t>OX457065.1         36147129                         .--.-.-.--.--.--.--.--.-.---.--.-.-.--  36147116</w:t>
      </w:r>
    </w:p>
    <w:p>
      <w:r>
        <w:rPr>
          <w:rFonts w:ascii="Consolas" w:hAnsi="Consolas"/>
          <w:sz w:val="18"/>
        </w:rPr>
        <w:t>OX457065.1         41664120                       .-.--.-A-.--.--.--.--.--.-.---.--.-.-.--  41664134</w:t>
      </w:r>
    </w:p>
    <w:p>
      <w:r>
        <w:rPr>
          <w:rFonts w:ascii="Consolas" w:hAnsi="Consolas"/>
          <w:sz w:val="18"/>
        </w:rPr>
        <w:t>OX457065.1         42238866                                   .--.--.--.--.-.---.--.-.-.--  42238857</w:t>
      </w:r>
    </w:p>
    <w:p>
      <w:r>
        <w:rPr>
          <w:rFonts w:ascii="Consolas" w:hAnsi="Consolas"/>
          <w:sz w:val="18"/>
        </w:rPr>
        <w:t>OX457065.1         45723781                                         .--.--.-.---.--.-.-.--  45723774</w:t>
      </w:r>
    </w:p>
    <w:p>
      <w:r>
        <w:rPr>
          <w:rFonts w:ascii="Consolas" w:hAnsi="Consolas"/>
          <w:sz w:val="18"/>
        </w:rPr>
        <w:t>OX457065.1         48321164                       .-.--G-.-.--.--.--.--.--.-.---.--.-.-.--  48321178</w:t>
      </w:r>
    </w:p>
    <w:p>
      <w:r>
        <w:rPr>
          <w:rFonts w:ascii="Consolas" w:hAnsi="Consolas"/>
          <w:sz w:val="18"/>
        </w:rPr>
        <w:t>OX457065.1         55303801                       .-.--.-A-.--.--.--.--.--.-.---.--.-.-.--  55303815</w:t>
      </w:r>
    </w:p>
    <w:p>
      <w:r>
        <w:rPr>
          <w:rFonts w:ascii="Consolas" w:hAnsi="Consolas"/>
          <w:sz w:val="18"/>
        </w:rPr>
        <w:t>OX457065.1         62955175                                      .--.--.--A-.---.--.-.-.--  62955167</w:t>
      </w:r>
    </w:p>
    <w:p>
      <w:r>
        <w:rPr>
          <w:rFonts w:ascii="Consolas" w:hAnsi="Consolas"/>
          <w:sz w:val="18"/>
        </w:rPr>
        <w:t>OX457065.1         73169398                       .-.--.-A-.--.--.--.--.--.-.---.--.-.-.--  73169412</w:t>
      </w:r>
    </w:p>
    <w:p>
      <w:r>
        <w:rPr>
          <w:rFonts w:ascii="Consolas" w:hAnsi="Consolas"/>
          <w:sz w:val="18"/>
        </w:rPr>
        <w:t>OX457065.1         78959413                                .--.--.--.--.--.-.---.--.-.-.--  78959403</w:t>
      </w:r>
    </w:p>
    <w:p>
      <w:r>
        <w:rPr>
          <w:rFonts w:ascii="Consolas" w:hAnsi="Consolas"/>
          <w:sz w:val="18"/>
        </w:rPr>
        <w:t>OX457065.1         78959427                                      .--.--.--A-.---.--.-.-.--  78959419</w:t>
      </w:r>
    </w:p>
    <w:p>
      <w:r>
        <w:rPr>
          <w:rFonts w:ascii="Consolas" w:hAnsi="Consolas"/>
          <w:sz w:val="18"/>
        </w:rPr>
        <w:t>OX457065.1         88547772                       .-.--.-A-.--.--.--.--.--.-.---.--.-.-.--  88547758</w:t>
      </w:r>
    </w:p>
    <w:p>
      <w:r>
        <w:rPr>
          <w:rFonts w:ascii="Consolas" w:hAnsi="Consolas"/>
          <w:sz w:val="18"/>
        </w:rPr>
        <w:t>OX457065.1         94688482                            .-.-C--.--.--.--.--.-.---.--.-.-.--  94688494</w:t>
      </w:r>
    </w:p>
    <w:p>
      <w:r>
        <w:rPr>
          <w:rFonts w:ascii="Consolas" w:hAnsi="Consolas"/>
          <w:sz w:val="18"/>
        </w:rPr>
        <w:t>OX457065.1         96493951                                      .--.--.--G-.---.--.-.-.--  96493943</w:t>
      </w:r>
    </w:p>
    <w:p>
      <w:r>
        <w:rPr>
          <w:rFonts w:ascii="Consolas" w:hAnsi="Consolas"/>
          <w:sz w:val="18"/>
        </w:rPr>
        <w:t>OX457065.1         8123022                             .-.-.--.--.--.T-.--.-.---.--.-.-.--  8123009</w:t>
      </w:r>
    </w:p>
    <w:p>
      <w:r>
        <w:rPr>
          <w:rFonts w:ascii="Consolas" w:hAnsi="Consolas"/>
          <w:sz w:val="18"/>
        </w:rPr>
        <w:t>OX457065.1         33022491                            .-.-.--.--.--.-----.-.---.--.-.-.--  33022480</w:t>
      </w:r>
    </w:p>
    <w:p>
      <w:r>
        <w:rPr>
          <w:rFonts w:ascii="Consolas" w:hAnsi="Consolas"/>
          <w:sz w:val="18"/>
        </w:rPr>
        <w:t>OX457065.1         807276                              .-.-.--.--.--.--.--.-.---.--.-.-.--  807288</w:t>
      </w:r>
    </w:p>
    <w:p>
      <w:r>
        <w:rPr>
          <w:rFonts w:ascii="Consolas" w:hAnsi="Consolas"/>
          <w:sz w:val="18"/>
        </w:rPr>
        <w:t>OX457065.1         12500386                  .--.-.-.--C-.-.--.--.A-.--.--.-A---.--.-.-.--  12500403</w:t>
      </w:r>
    </w:p>
    <w:p>
      <w:r>
        <w:rPr>
          <w:rFonts w:ascii="Consolas" w:hAnsi="Consolas"/>
          <w:sz w:val="18"/>
        </w:rPr>
        <w:t>OX457065.1         25992466                              .-.--.--.--.--.--.-.---.--.-.-.--  25992477</w:t>
      </w:r>
    </w:p>
    <w:p>
      <w:r>
        <w:rPr>
          <w:rFonts w:ascii="Consolas" w:hAnsi="Consolas"/>
          <w:sz w:val="18"/>
        </w:rPr>
        <w:t>OX457065.1         29230588                                .--.--.--.T-.--.-.---.--.-.-.--  29230577</w:t>
      </w:r>
    </w:p>
    <w:p>
      <w:r>
        <w:rPr>
          <w:rFonts w:ascii="Consolas" w:hAnsi="Consolas"/>
          <w:sz w:val="18"/>
        </w:rPr>
        <w:t>OX457065.1         33942365                            .-.-.--.--.--.--.--.-.---.--.-.-.--  33942377</w:t>
      </w:r>
    </w:p>
    <w:p>
      <w:r>
        <w:rPr>
          <w:rFonts w:ascii="Consolas" w:hAnsi="Consolas"/>
          <w:sz w:val="18"/>
        </w:rPr>
        <w:t>OX457065.1         38095338                              .-.--.--.A-.--.--.-.---.--.-.-.--  38095326</w:t>
      </w:r>
    </w:p>
    <w:p>
      <w:r>
        <w:rPr>
          <w:rFonts w:ascii="Consolas" w:hAnsi="Consolas"/>
          <w:sz w:val="18"/>
        </w:rPr>
        <w:t>OX457065.1         49604755                            .-.-.A-.--.--.T-.--.-.---.--.-.-.--  49604741</w:t>
      </w:r>
    </w:p>
    <w:p>
      <w:r>
        <w:rPr>
          <w:rFonts w:ascii="Consolas" w:hAnsi="Consolas"/>
          <w:sz w:val="18"/>
        </w:rPr>
        <w:t>OX457065.1         63353379                              .-.--.--.C-.--.--.-.---.--.-.-.--  63353367</w:t>
      </w:r>
    </w:p>
    <w:p>
      <w:r>
        <w:rPr>
          <w:rFonts w:ascii="Consolas" w:hAnsi="Consolas"/>
          <w:sz w:val="18"/>
        </w:rPr>
        <w:t>OX457065.1         96934877                                .--.--.--.T-.--.-.---.--.-.-.--  96934888</w:t>
      </w:r>
    </w:p>
    <w:p>
      <w:r>
        <w:rPr>
          <w:rFonts w:ascii="Consolas" w:hAnsi="Consolas"/>
          <w:sz w:val="18"/>
        </w:rPr>
        <w:t>OX457065.1         3670273                                 .--.--.--.--.--.-.---.--.-.-.--  3670263</w:t>
      </w:r>
    </w:p>
    <w:p>
      <w:r>
        <w:rPr>
          <w:rFonts w:ascii="Consolas" w:hAnsi="Consolas"/>
          <w:sz w:val="18"/>
        </w:rPr>
        <w:t>OX457065.1         4832893                                             .--.-.---.--.-.-.--  4832887</w:t>
      </w:r>
    </w:p>
    <w:p>
      <w:r>
        <w:rPr>
          <w:rFonts w:ascii="Consolas" w:hAnsi="Consolas"/>
          <w:sz w:val="18"/>
        </w:rPr>
        <w:t>OX457065.1         4832894                               .-.--.--.--.--.--.-.---.--.-.-.--  4832883</w:t>
      </w:r>
    </w:p>
    <w:p>
      <w:r>
        <w:rPr>
          <w:rFonts w:ascii="Consolas" w:hAnsi="Consolas"/>
          <w:sz w:val="18"/>
        </w:rPr>
        <w:t>OX457065.1         5275528                                    .--.--.--.--.-.---.--.-.-.--  5275519</w:t>
      </w:r>
    </w:p>
    <w:p>
      <w:r>
        <w:rPr>
          <w:rFonts w:ascii="Consolas" w:hAnsi="Consolas"/>
          <w:sz w:val="18"/>
        </w:rPr>
        <w:t>OX457065.1         11344807                                            .--.-.---.--.-.-.--  11344801</w:t>
      </w:r>
    </w:p>
    <w:p>
      <w:r>
        <w:rPr>
          <w:rFonts w:ascii="Consolas" w:hAnsi="Consolas"/>
          <w:sz w:val="18"/>
        </w:rPr>
        <w:t>OX457065.1         11404043                                            .--.-.---.--.-.-.--  11404037</w:t>
      </w:r>
    </w:p>
    <w:p>
      <w:r>
        <w:rPr>
          <w:rFonts w:ascii="Consolas" w:hAnsi="Consolas"/>
          <w:sz w:val="18"/>
        </w:rPr>
        <w:t>OX457065.1         13879118                                            .--.-.---.--.-.-.--  13879112</w:t>
      </w:r>
    </w:p>
    <w:p>
      <w:r>
        <w:rPr>
          <w:rFonts w:ascii="Consolas" w:hAnsi="Consolas"/>
          <w:sz w:val="18"/>
        </w:rPr>
        <w:t>OX457065.1         13879119                              .-.--.--.--.--.--.-.---.--.-.-.--  13879108</w:t>
      </w:r>
    </w:p>
    <w:p>
      <w:r>
        <w:rPr>
          <w:rFonts w:ascii="Consolas" w:hAnsi="Consolas"/>
          <w:sz w:val="18"/>
        </w:rPr>
        <w:t>OX457065.1         18442294                                .--.--.--.--.--.-.---.--.-.-.--  18442304</w:t>
      </w:r>
    </w:p>
    <w:p>
      <w:r>
        <w:rPr>
          <w:rFonts w:ascii="Consolas" w:hAnsi="Consolas"/>
          <w:sz w:val="18"/>
        </w:rPr>
        <w:t>OX457065.1         23175512                                      .--.--.--.-.---.--.-.-.--  23175520</w:t>
      </w:r>
    </w:p>
    <w:p>
      <w:r>
        <w:rPr>
          <w:rFonts w:ascii="Consolas" w:hAnsi="Consolas"/>
          <w:sz w:val="18"/>
        </w:rPr>
        <w:t>OX457065.1         25670925                       .-.--.-.-.--.--.--.--.--.-.---.--.-.-.--  25670911</w:t>
      </w:r>
    </w:p>
    <w:p>
      <w:r>
        <w:rPr>
          <w:rFonts w:ascii="Consolas" w:hAnsi="Consolas"/>
          <w:sz w:val="18"/>
        </w:rPr>
        <w:t>OX457065.1         26891698                                   .--.--.--.--.-.---.--.-.-.--  26891689</w:t>
      </w:r>
    </w:p>
    <w:p>
      <w:r>
        <w:rPr>
          <w:rFonts w:ascii="Consolas" w:hAnsi="Consolas"/>
          <w:sz w:val="18"/>
        </w:rPr>
        <w:t>OX457065.1         27015143                                      .--.--.--.-.---.--.-.-.--  27015135</w:t>
      </w:r>
    </w:p>
    <w:p>
      <w:r>
        <w:rPr>
          <w:rFonts w:ascii="Consolas" w:hAnsi="Consolas"/>
          <w:sz w:val="18"/>
        </w:rPr>
        <w:t>OX457065.1         28721084                                         .--.--.-.---.--.-.-.--  28721077</w:t>
      </w:r>
    </w:p>
    <w:p>
      <w:r>
        <w:rPr>
          <w:rFonts w:ascii="Consolas" w:hAnsi="Consolas"/>
          <w:sz w:val="18"/>
        </w:rPr>
        <w:t>OX457065.1         28959708                                            .--.-.---.--.-.-.--  28959714</w:t>
      </w:r>
    </w:p>
    <w:p>
      <w:r>
        <w:rPr>
          <w:rFonts w:ascii="Consolas" w:hAnsi="Consolas"/>
          <w:sz w:val="18"/>
        </w:rPr>
        <w:t>OX457065.1         32184153                                         .--.--.-.---.--.-.-.--  32184146</w:t>
      </w:r>
    </w:p>
    <w:p>
      <w:r>
        <w:rPr>
          <w:rFonts w:ascii="Consolas" w:hAnsi="Consolas"/>
          <w:sz w:val="18"/>
        </w:rPr>
        <w:t>OX457065.1         32245324                                .--.--.--.--.--.-.---.--.-.-.--  32245314</w:t>
      </w:r>
    </w:p>
    <w:p>
      <w:r>
        <w:rPr>
          <w:rFonts w:ascii="Consolas" w:hAnsi="Consolas"/>
          <w:sz w:val="18"/>
        </w:rPr>
        <w:t>OX457065.1         34139889                                .--.--.--.--.--.-.---.--.-.-.--  34139879</w:t>
      </w:r>
    </w:p>
    <w:p>
      <w:r>
        <w:rPr>
          <w:rFonts w:ascii="Consolas" w:hAnsi="Consolas"/>
          <w:sz w:val="18"/>
        </w:rPr>
        <w:t>OX457065.1         36556612                                         .--.--.-.---.--.-.-.--  36556619</w:t>
      </w:r>
    </w:p>
    <w:p>
      <w:r>
        <w:rPr>
          <w:rFonts w:ascii="Consolas" w:hAnsi="Consolas"/>
          <w:sz w:val="18"/>
        </w:rPr>
        <w:t>OX457065.1         45739624                              .-.--.--.--.--.--.-.---.--.-.-.--  45739635</w:t>
      </w:r>
    </w:p>
    <w:p>
      <w:r>
        <w:rPr>
          <w:rFonts w:ascii="Consolas" w:hAnsi="Consolas"/>
          <w:sz w:val="18"/>
        </w:rPr>
        <w:t>OX457065.1         45894328                                            .--.-.---.--.-.-.--  45894334</w:t>
      </w:r>
    </w:p>
    <w:p>
      <w:r>
        <w:rPr>
          <w:rFonts w:ascii="Consolas" w:hAnsi="Consolas"/>
          <w:sz w:val="18"/>
        </w:rPr>
        <w:t>OX457065.1         48327216                                         .--.--.-.---.--.-.-.--  48327223</w:t>
      </w:r>
    </w:p>
    <w:p>
      <w:r>
        <w:rPr>
          <w:rFonts w:ascii="Consolas" w:hAnsi="Consolas"/>
          <w:sz w:val="18"/>
        </w:rPr>
        <w:t>OX457065.1         49934376                              .-.--.--.--.--.--.-.---.--.-.-.--  49934387</w:t>
      </w:r>
    </w:p>
    <w:p>
      <w:r>
        <w:rPr>
          <w:rFonts w:ascii="Consolas" w:hAnsi="Consolas"/>
          <w:sz w:val="18"/>
        </w:rPr>
        <w:t>OX457065.1         51819714                                .--.--.--.--.--.-.---.--.-.-.--  51819724</w:t>
      </w:r>
    </w:p>
    <w:p>
      <w:r>
        <w:rPr>
          <w:rFonts w:ascii="Consolas" w:hAnsi="Consolas"/>
          <w:sz w:val="18"/>
        </w:rPr>
        <w:t>OX457065.1         51854353                                .--.--.--.--.--.-.---.--.-.-.--  51854343</w:t>
      </w:r>
    </w:p>
    <w:p>
      <w:r>
        <w:rPr>
          <w:rFonts w:ascii="Consolas" w:hAnsi="Consolas"/>
          <w:sz w:val="18"/>
        </w:rPr>
        <w:t>OX457065.1         51854354                                         .--.--.-.---.--.-.-.--  51854347</w:t>
      </w:r>
    </w:p>
    <w:p>
      <w:r>
        <w:rPr>
          <w:rFonts w:ascii="Consolas" w:hAnsi="Consolas"/>
          <w:sz w:val="18"/>
        </w:rPr>
        <w:t>OX457065.1         53680573                                         .--.--.-.---.--.-.-.--  53680580</w:t>
      </w:r>
    </w:p>
    <w:p>
      <w:r>
        <w:rPr>
          <w:rFonts w:ascii="Consolas" w:hAnsi="Consolas"/>
          <w:sz w:val="18"/>
        </w:rPr>
        <w:t>OX457065.1         54336425                                            .--.-.---.--.-.-.--  54336431</w:t>
      </w:r>
    </w:p>
    <w:p>
      <w:r>
        <w:rPr>
          <w:rFonts w:ascii="Consolas" w:hAnsi="Consolas"/>
          <w:sz w:val="18"/>
        </w:rPr>
        <w:t>OX457065.1         55954626                                .--.--.--.--.--.-.---.--.-.-.--  55954636</w:t>
      </w:r>
    </w:p>
    <w:p>
      <w:r>
        <w:rPr>
          <w:rFonts w:ascii="Consolas" w:hAnsi="Consolas"/>
          <w:sz w:val="18"/>
        </w:rPr>
        <w:t>OX457065.1         63260911                                         .--.--.-.---.--.-.-.--  63260904</w:t>
      </w:r>
    </w:p>
    <w:p>
      <w:r>
        <w:rPr>
          <w:rFonts w:ascii="Consolas" w:hAnsi="Consolas"/>
          <w:sz w:val="18"/>
        </w:rPr>
        <w:t>OX457065.1         66767796                                         .--.--.-.---.--.-.-.--  66767803</w:t>
      </w:r>
    </w:p>
    <w:p>
      <w:r>
        <w:rPr>
          <w:rFonts w:ascii="Consolas" w:hAnsi="Consolas"/>
          <w:sz w:val="18"/>
        </w:rPr>
        <w:t>OX457065.1         67418931                                .--.--.-----.--.-.---.--.-.-.--  67418940</w:t>
      </w:r>
    </w:p>
    <w:p>
      <w:r>
        <w:rPr>
          <w:rFonts w:ascii="Consolas" w:hAnsi="Consolas"/>
          <w:sz w:val="18"/>
        </w:rPr>
        <w:t>OX457065.1         67418933                              .-.--.--.--.--.--.-.---.--.-.-.--  67418944</w:t>
      </w:r>
    </w:p>
    <w:p>
      <w:r>
        <w:rPr>
          <w:rFonts w:ascii="Consolas" w:hAnsi="Consolas"/>
          <w:sz w:val="18"/>
        </w:rPr>
        <w:t>OX457065.1         67575892                                         .--.--.-.---.--.-.-.--  67575885</w:t>
      </w:r>
    </w:p>
    <w:p>
      <w:r>
        <w:rPr>
          <w:rFonts w:ascii="Consolas" w:hAnsi="Consolas"/>
          <w:sz w:val="18"/>
        </w:rPr>
        <w:t>OX457065.1         67797925                       .-.--.-.-.--.--.--.--.--.-.---.--.-.-.--  67797911</w:t>
      </w:r>
    </w:p>
    <w:p>
      <w:r>
        <w:rPr>
          <w:rFonts w:ascii="Consolas" w:hAnsi="Consolas"/>
          <w:sz w:val="18"/>
        </w:rPr>
        <w:t>OX457065.1         69018483                                         .--.--.-.---.--.-.-.--  69018476</w:t>
      </w:r>
    </w:p>
    <w:p>
      <w:r>
        <w:rPr>
          <w:rFonts w:ascii="Consolas" w:hAnsi="Consolas"/>
          <w:sz w:val="18"/>
        </w:rPr>
        <w:t>OX457065.1         69067324                                .--.--.--.--.--.-.---.--.-.-.--  69067314</w:t>
      </w:r>
    </w:p>
    <w:p>
      <w:r>
        <w:rPr>
          <w:rFonts w:ascii="Consolas" w:hAnsi="Consolas"/>
          <w:sz w:val="18"/>
        </w:rPr>
        <w:t>OX457065.1         73681051                                         .--.--.-.---.--.-.-.--  73681044</w:t>
      </w:r>
    </w:p>
    <w:p>
      <w:r>
        <w:rPr>
          <w:rFonts w:ascii="Consolas" w:hAnsi="Consolas"/>
          <w:sz w:val="18"/>
        </w:rPr>
        <w:t>OX457065.1         73968845                                         .--.--.-.---.--.-.-.--  73968852</w:t>
      </w:r>
    </w:p>
    <w:p>
      <w:r>
        <w:rPr>
          <w:rFonts w:ascii="Consolas" w:hAnsi="Consolas"/>
          <w:sz w:val="18"/>
        </w:rPr>
        <w:t>OX457065.1         73968846                                .--.--.--.--.--.-.---.--.-.-.--  73968856</w:t>
      </w:r>
    </w:p>
    <w:p>
      <w:r>
        <w:rPr>
          <w:rFonts w:ascii="Consolas" w:hAnsi="Consolas"/>
          <w:sz w:val="18"/>
        </w:rPr>
        <w:t>OX457065.1         74068174                                .--.--.-----.--.-.---.--.-.-.--  74068165</w:t>
      </w:r>
    </w:p>
    <w:p>
      <w:r>
        <w:rPr>
          <w:rFonts w:ascii="Consolas" w:hAnsi="Consolas"/>
          <w:sz w:val="18"/>
        </w:rPr>
        <w:t>OX457065.1         74068172                              .-.--.--.--.--.--.-.---.--.-.-.--  74068161</w:t>
      </w:r>
    </w:p>
    <w:p>
      <w:r>
        <w:rPr>
          <w:rFonts w:ascii="Consolas" w:hAnsi="Consolas"/>
          <w:sz w:val="18"/>
        </w:rPr>
        <w:t>OX457065.1         76722925                                .--.--.--.--.--.-.---.--.-.-.--  76722915</w:t>
      </w:r>
    </w:p>
    <w:p>
      <w:r>
        <w:rPr>
          <w:rFonts w:ascii="Consolas" w:hAnsi="Consolas"/>
          <w:sz w:val="18"/>
        </w:rPr>
        <w:t>OX457065.1         76722930                                         .--.--.-.---.--.-.-.--  76722923</w:t>
      </w:r>
    </w:p>
    <w:p>
      <w:r>
        <w:rPr>
          <w:rFonts w:ascii="Consolas" w:hAnsi="Consolas"/>
          <w:sz w:val="18"/>
        </w:rPr>
        <w:t>OX457065.1         84764087                            .-.-.--.--.--.--.--.-.---.--.-.-.--  84764099</w:t>
      </w:r>
    </w:p>
    <w:p>
      <w:r>
        <w:rPr>
          <w:rFonts w:ascii="Consolas" w:hAnsi="Consolas"/>
          <w:sz w:val="18"/>
        </w:rPr>
        <w:t>OX457065.1         85789585                                         .--.--.-.---.--.-.-.--  85789592</w:t>
      </w:r>
    </w:p>
    <w:p>
      <w:r>
        <w:rPr>
          <w:rFonts w:ascii="Consolas" w:hAnsi="Consolas"/>
          <w:sz w:val="18"/>
        </w:rPr>
        <w:t>OX457065.1         87844151                                .--.--.--.--.--.-.---.--.-.-.--  87844161</w:t>
      </w:r>
    </w:p>
    <w:p>
      <w:r>
        <w:rPr>
          <w:rFonts w:ascii="Consolas" w:hAnsi="Consolas"/>
          <w:sz w:val="18"/>
        </w:rPr>
        <w:t>OX457065.1         89717833                                .--.--.--.--.--.-.---.--.-.-.--  89717843</w:t>
      </w:r>
    </w:p>
    <w:p>
      <w:r>
        <w:rPr>
          <w:rFonts w:ascii="Consolas" w:hAnsi="Consolas"/>
          <w:sz w:val="18"/>
        </w:rPr>
        <w:t>OX457065.1         90417219                                                 .---.--.-.-.--  90417223</w:t>
      </w:r>
    </w:p>
    <w:p>
      <w:r>
        <w:rPr>
          <w:rFonts w:ascii="Consolas" w:hAnsi="Consolas"/>
          <w:sz w:val="18"/>
        </w:rPr>
        <w:t>OX457065.1         91342443                                         .--.--.-.---.--.-.-.--  91342436</w:t>
      </w:r>
    </w:p>
    <w:p>
      <w:r>
        <w:rPr>
          <w:rFonts w:ascii="Consolas" w:hAnsi="Consolas"/>
          <w:sz w:val="18"/>
        </w:rPr>
        <w:t>OX457065.1         91600256                                         .--.--.-.---.--.-.-.--  91600249</w:t>
      </w:r>
    </w:p>
    <w:p>
      <w:r>
        <w:rPr>
          <w:rFonts w:ascii="Consolas" w:hAnsi="Consolas"/>
          <w:sz w:val="18"/>
        </w:rPr>
        <w:t>OX457065.1         4930359                          .--.-A-.--.--.--.--.--.-.---.--.-.-.--  4930372</w:t>
      </w:r>
    </w:p>
    <w:p>
      <w:r>
        <w:rPr>
          <w:rFonts w:ascii="Consolas" w:hAnsi="Consolas"/>
          <w:sz w:val="18"/>
        </w:rPr>
        <w:t>OX457065.1         36860781                         .--.-A-.--.--.--.--.--.-.---.--.-.-.--  36860794</w:t>
      </w:r>
    </w:p>
    <w:p>
      <w:r>
        <w:rPr>
          <w:rFonts w:ascii="Consolas" w:hAnsi="Consolas"/>
          <w:sz w:val="18"/>
        </w:rPr>
        <w:t>OX457065.1         40858660                         .--.-A-.--.--.--.--.--.-.---.--.-.-.--  40858673</w:t>
      </w:r>
    </w:p>
    <w:p>
      <w:r>
        <w:rPr>
          <w:rFonts w:ascii="Consolas" w:hAnsi="Consolas"/>
          <w:sz w:val="18"/>
        </w:rPr>
        <w:t>OX457065.1         44295382                                   .--.--.--.--.-.---.--.-.-.--  44295391</w:t>
      </w:r>
    </w:p>
    <w:p>
      <w:r>
        <w:rPr>
          <w:rFonts w:ascii="Consolas" w:hAnsi="Consolas"/>
          <w:sz w:val="18"/>
        </w:rPr>
        <w:t>OX457065.1         46817509                       .-.--.-G-.--.--.--.--.--.-.---.--.-.-.--  46817523</w:t>
      </w:r>
    </w:p>
    <w:p>
      <w:r>
        <w:rPr>
          <w:rFonts w:ascii="Consolas" w:hAnsi="Consolas"/>
          <w:sz w:val="18"/>
        </w:rPr>
        <w:t>OX457065.1         46833145                       .-.--.-G-.--.--.--.--.--.-.---.--.-.-.--  46833159</w:t>
      </w:r>
    </w:p>
    <w:p>
      <w:r>
        <w:rPr>
          <w:rFonts w:ascii="Consolas" w:hAnsi="Consolas"/>
          <w:sz w:val="18"/>
        </w:rPr>
        <w:t>OX457065.1         46848791                       .-.--.-G-.--.--.--.--.--.-.---.--.-.-.--  46848805</w:t>
      </w:r>
    </w:p>
    <w:p>
      <w:r>
        <w:rPr>
          <w:rFonts w:ascii="Consolas" w:hAnsi="Consolas"/>
          <w:sz w:val="18"/>
        </w:rPr>
        <w:t>OX457065.1         46864423                       .-.--.-G-.--.--.--.--.--.-.---.--.-.-.--  46864437</w:t>
      </w:r>
    </w:p>
    <w:p>
      <w:r>
        <w:rPr>
          <w:rFonts w:ascii="Consolas" w:hAnsi="Consolas"/>
          <w:sz w:val="18"/>
        </w:rPr>
        <w:t>OX457065.1         57750530                     .-.-T--.-.-.--.--.--.--.--.-.---.--.-.-.--  57750545</w:t>
      </w:r>
    </w:p>
    <w:p>
      <w:r>
        <w:rPr>
          <w:rFonts w:ascii="Consolas" w:hAnsi="Consolas"/>
          <w:sz w:val="18"/>
        </w:rPr>
        <w:t>OX457065.1         63261287                            .-.-.--.--.--.--.--.-.---.--.-.-.--  63261275</w:t>
      </w:r>
    </w:p>
    <w:p>
      <w:r>
        <w:rPr>
          <w:rFonts w:ascii="Consolas" w:hAnsi="Consolas"/>
          <w:sz w:val="18"/>
        </w:rPr>
        <w:t>OX457065.1         77722978                                         .--.--.-C---.--.-.-.--  77722971</w:t>
      </w:r>
    </w:p>
    <w:p>
      <w:r>
        <w:rPr>
          <w:rFonts w:ascii="Consolas" w:hAnsi="Consolas"/>
          <w:sz w:val="18"/>
        </w:rPr>
        <w:t>OX457065.1         79676509                                            .--.-.---G--.-.-.--  79676515</w:t>
      </w:r>
    </w:p>
    <w:p>
      <w:r>
        <w:rPr>
          <w:rFonts w:ascii="Consolas" w:hAnsi="Consolas"/>
          <w:sz w:val="18"/>
        </w:rPr>
        <w:t>OX457065.1         25448823                            .-.-.--.--.--.T-.--.-.---.--.-.-.--  25448836</w:t>
      </w:r>
    </w:p>
    <w:p>
      <w:r>
        <w:rPr>
          <w:rFonts w:ascii="Consolas" w:hAnsi="Consolas"/>
          <w:sz w:val="18"/>
        </w:rPr>
        <w:t>OX457065.1         81511853                              .-.--.--.--.--.--.-.---.--.-.-.--  81511864</w:t>
      </w:r>
    </w:p>
    <w:p>
      <w:r>
        <w:rPr>
          <w:rFonts w:ascii="Consolas" w:hAnsi="Consolas"/>
          <w:sz w:val="18"/>
        </w:rPr>
        <w:t>OX457065.1         43036220                       .-.--.-.-.--.--.--.--.--.-.---.--.-.-.--  43036206</w:t>
      </w:r>
    </w:p>
    <w:p>
      <w:r>
        <w:rPr>
          <w:rFonts w:ascii="Consolas" w:hAnsi="Consolas"/>
          <w:sz w:val="18"/>
        </w:rPr>
        <w:t>OX457065.1         50087756                                .--.--.--.--.--.-.---.--.-.-.--  50087766</w:t>
      </w:r>
    </w:p>
    <w:p>
      <w:r>
        <w:rPr>
          <w:rFonts w:ascii="Consolas" w:hAnsi="Consolas"/>
          <w:sz w:val="18"/>
        </w:rPr>
        <w:t>OX457065.1         62139841                                      .--.--.--.-.---.--.-.-.--  62139833</w:t>
      </w:r>
    </w:p>
    <w:p>
      <w:r>
        <w:rPr>
          <w:rFonts w:ascii="Consolas" w:hAnsi="Consolas"/>
          <w:sz w:val="18"/>
        </w:rPr>
        <w:t>OX457065.1         87010986                                .--.--.--.--.--.-.---.--.-.-.--  87010976</w:t>
      </w:r>
    </w:p>
    <w:p>
      <w:r>
        <w:rPr>
          <w:rFonts w:ascii="Consolas" w:hAnsi="Consolas"/>
          <w:sz w:val="18"/>
        </w:rPr>
        <w:t>OX457065.1         14591585                                .--.--.--.T-.--.-.---.--.-.-.--  14591574</w:t>
      </w:r>
    </w:p>
    <w:p>
      <w:r>
        <w:rPr>
          <w:rFonts w:ascii="Consolas" w:hAnsi="Consolas"/>
          <w:sz w:val="18"/>
        </w:rPr>
        <w:t>OX457065.1         25974271                                .--.--.--.--.--.-.---.--.-.-.--  25974261</w:t>
      </w:r>
    </w:p>
    <w:p>
      <w:r>
        <w:rPr>
          <w:rFonts w:ascii="Consolas" w:hAnsi="Consolas"/>
          <w:sz w:val="18"/>
        </w:rPr>
        <w:t>OX457065.1         31866106                            .-.-.A-.--.--.-----.-.---.--.-.-.--  31866094</w:t>
      </w:r>
    </w:p>
    <w:p>
      <w:r>
        <w:rPr>
          <w:rFonts w:ascii="Consolas" w:hAnsi="Consolas"/>
          <w:sz w:val="18"/>
        </w:rPr>
        <w:t>OX457065.1         51670970                                .--.--.--.-----.-.---.--.-.-.--  51670961</w:t>
      </w:r>
    </w:p>
    <w:p>
      <w:r>
        <w:rPr>
          <w:rFonts w:ascii="Consolas" w:hAnsi="Consolas"/>
          <w:sz w:val="18"/>
        </w:rPr>
        <w:t>OX457065.1         56240219                       .-.--.-.A.--.--.--.--.--.-.---.--.-.-.--  56240234</w:t>
      </w:r>
    </w:p>
    <w:p>
      <w:r>
        <w:rPr>
          <w:rFonts w:ascii="Consolas" w:hAnsi="Consolas"/>
          <w:sz w:val="18"/>
        </w:rPr>
        <w:t>OX457065.1         68883761                       .-.--.-.A.--.--.--.--.--.-.---.--.-.-.--  68883776</w:t>
      </w:r>
    </w:p>
    <w:p>
      <w:r>
        <w:rPr>
          <w:rFonts w:ascii="Consolas" w:hAnsi="Consolas"/>
          <w:sz w:val="18"/>
        </w:rPr>
        <w:t>OX457065.1         74382345                              .-.--.--.--.--.--.A.---T--.-.-.--  74382333</w:t>
      </w:r>
    </w:p>
    <w:p>
      <w:r>
        <w:rPr>
          <w:rFonts w:ascii="Consolas" w:hAnsi="Consolas"/>
          <w:sz w:val="18"/>
        </w:rPr>
        <w:t>OX457065.1         5275525                                 .--.--.--.--.--.-.---.--.-.-.--  5275515</w:t>
      </w:r>
    </w:p>
    <w:p>
      <w:r>
        <w:rPr>
          <w:rFonts w:ascii="Consolas" w:hAnsi="Consolas"/>
          <w:sz w:val="18"/>
        </w:rPr>
        <w:t>OX457065.1         6011478                                 .--.--.--.--.--.-.---.--.-.-.--  6011468</w:t>
      </w:r>
    </w:p>
    <w:p>
      <w:r>
        <w:rPr>
          <w:rFonts w:ascii="Consolas" w:hAnsi="Consolas"/>
          <w:sz w:val="18"/>
        </w:rPr>
        <w:t>OX457065.1         6865728                                             .--.-.---.--.-.-.--  6865734</w:t>
      </w:r>
    </w:p>
    <w:p>
      <w:r>
        <w:rPr>
          <w:rFonts w:ascii="Consolas" w:hAnsi="Consolas"/>
          <w:sz w:val="18"/>
        </w:rPr>
        <w:t>OX457065.1         11344807                                .--.--.--.--.--.-.---.--.-.-.--  11344797</w:t>
      </w:r>
    </w:p>
    <w:p>
      <w:r>
        <w:rPr>
          <w:rFonts w:ascii="Consolas" w:hAnsi="Consolas"/>
          <w:sz w:val="18"/>
        </w:rPr>
        <w:t>OX457065.1         22507996                                .--.--.--.--.--.-.---.--.-.-.--  22508006</w:t>
      </w:r>
    </w:p>
    <w:p>
      <w:r>
        <w:rPr>
          <w:rFonts w:ascii="Consolas" w:hAnsi="Consolas"/>
          <w:sz w:val="18"/>
        </w:rPr>
        <w:t>OX457065.1         22525309                                            .--.-.---.--.-.-.--  22525303</w:t>
      </w:r>
    </w:p>
    <w:p>
      <w:r>
        <w:rPr>
          <w:rFonts w:ascii="Consolas" w:hAnsi="Consolas"/>
          <w:sz w:val="18"/>
        </w:rPr>
        <w:t>OX457065.1         27768025                            .-.-.--.--.--.--.--.-.---.--.-.-.--  27768037</w:t>
      </w:r>
    </w:p>
    <w:p>
      <w:r>
        <w:rPr>
          <w:rFonts w:ascii="Consolas" w:hAnsi="Consolas"/>
          <w:sz w:val="18"/>
        </w:rPr>
        <w:t>OX457065.1         29236838                                .--.--.--.--.--.-.---.--.-.-.--  29236828</w:t>
      </w:r>
    </w:p>
    <w:p>
      <w:r>
        <w:rPr>
          <w:rFonts w:ascii="Consolas" w:hAnsi="Consolas"/>
          <w:sz w:val="18"/>
        </w:rPr>
        <w:t>OX457065.1         39343149                         .--.-.A.--.--.--.--.--.-.---.--.-.-.--  39343135</w:t>
      </w:r>
    </w:p>
    <w:p>
      <w:r>
        <w:rPr>
          <w:rFonts w:ascii="Consolas" w:hAnsi="Consolas"/>
          <w:sz w:val="18"/>
        </w:rPr>
        <w:t>OX457065.1         43141356                                .--.--.--.--.--.-.---.--.-.-.--  43141366</w:t>
      </w:r>
    </w:p>
    <w:p>
      <w:r>
        <w:rPr>
          <w:rFonts w:ascii="Consolas" w:hAnsi="Consolas"/>
          <w:sz w:val="18"/>
        </w:rPr>
        <w:t>OX457065.1         45739625                                            .--.-.---.--.-.-.--  45739631</w:t>
      </w:r>
    </w:p>
    <w:p>
      <w:r>
        <w:rPr>
          <w:rFonts w:ascii="Consolas" w:hAnsi="Consolas"/>
          <w:sz w:val="18"/>
        </w:rPr>
        <w:t>OX457065.1         46526512                                   .--.--.-----.-.---.--.-.-.--  46526504</w:t>
      </w:r>
    </w:p>
    <w:p>
      <w:r>
        <w:rPr>
          <w:rFonts w:ascii="Consolas" w:hAnsi="Consolas"/>
          <w:sz w:val="18"/>
        </w:rPr>
        <w:t>OX457065.1         47420020                         .--.-.-.--.--.--.--.--.-.---.--.-.-.--  47420007</w:t>
      </w:r>
    </w:p>
    <w:p>
      <w:r>
        <w:rPr>
          <w:rFonts w:ascii="Consolas" w:hAnsi="Consolas"/>
          <w:sz w:val="18"/>
        </w:rPr>
        <w:t>OX457065.1         48704870                                               .-.---.--.-.-.--  48704865</w:t>
      </w:r>
    </w:p>
    <w:p>
      <w:r>
        <w:rPr>
          <w:rFonts w:ascii="Consolas" w:hAnsi="Consolas"/>
          <w:sz w:val="18"/>
        </w:rPr>
        <w:t>OX457065.1         49934377                                            .--.-.---.--.-.-.--  49934383</w:t>
      </w:r>
    </w:p>
    <w:p>
      <w:r>
        <w:rPr>
          <w:rFonts w:ascii="Consolas" w:hAnsi="Consolas"/>
          <w:sz w:val="18"/>
        </w:rPr>
        <w:t>OX457065.1         52363206                                            .--.-.---.--.-.-.--  52363200</w:t>
      </w:r>
    </w:p>
    <w:p>
      <w:r>
        <w:rPr>
          <w:rFonts w:ascii="Consolas" w:hAnsi="Consolas"/>
          <w:sz w:val="18"/>
        </w:rPr>
        <w:t>OX457065.1         52858341                                            .--.-.---.--.-.-.--  52858335</w:t>
      </w:r>
    </w:p>
    <w:p>
      <w:r>
        <w:rPr>
          <w:rFonts w:ascii="Consolas" w:hAnsi="Consolas"/>
          <w:sz w:val="18"/>
        </w:rPr>
        <w:t>OX457065.1         56484551                                .--.--.--.--.--.-.---.--.-.-.--  56484561</w:t>
      </w:r>
    </w:p>
    <w:p>
      <w:r>
        <w:rPr>
          <w:rFonts w:ascii="Consolas" w:hAnsi="Consolas"/>
          <w:sz w:val="18"/>
        </w:rPr>
        <w:t>OX457065.1         61243058                                            .--.-.---.--.-.-.--  61243052</w:t>
      </w:r>
    </w:p>
    <w:p>
      <w:r>
        <w:rPr>
          <w:rFonts w:ascii="Consolas" w:hAnsi="Consolas"/>
          <w:sz w:val="18"/>
        </w:rPr>
        <w:t>OX457065.1         62021757                              .-.--.--.A-.T-.--.-.---.--.-.-.--  62021770</w:t>
      </w:r>
    </w:p>
    <w:p>
      <w:r>
        <w:rPr>
          <w:rFonts w:ascii="Consolas" w:hAnsi="Consolas"/>
          <w:sz w:val="18"/>
        </w:rPr>
        <w:t>OX457065.1         64822236                                   .--.--.-----.-.---.--.-.-.--  64822244</w:t>
      </w:r>
    </w:p>
    <w:p>
      <w:r>
        <w:rPr>
          <w:rFonts w:ascii="Consolas" w:hAnsi="Consolas"/>
          <w:sz w:val="18"/>
        </w:rPr>
        <w:t>OX457065.1         64862202                                .--.--.--.--.--.-.---.--.-.-.--  64862192</w:t>
      </w:r>
    </w:p>
    <w:p>
      <w:r>
        <w:rPr>
          <w:rFonts w:ascii="Consolas" w:hAnsi="Consolas"/>
          <w:sz w:val="18"/>
        </w:rPr>
        <w:t>OX457065.1         65677522                                      .--.--.--.-.---.--.-.-.--  65677530</w:t>
      </w:r>
    </w:p>
    <w:p>
      <w:r>
        <w:rPr>
          <w:rFonts w:ascii="Consolas" w:hAnsi="Consolas"/>
          <w:sz w:val="18"/>
        </w:rPr>
        <w:t>OX457065.1         69292372                                            .--.-.---.--.-.-.--  69292378</w:t>
      </w:r>
    </w:p>
    <w:p>
      <w:r>
        <w:rPr>
          <w:rFonts w:ascii="Consolas" w:hAnsi="Consolas"/>
          <w:sz w:val="18"/>
        </w:rPr>
        <w:t>OX457065.1         70411706                            .-.-.--.--.--.--.--.-.---.--.-.-.--  70411694</w:t>
      </w:r>
    </w:p>
    <w:p>
      <w:r>
        <w:rPr>
          <w:rFonts w:ascii="Consolas" w:hAnsi="Consolas"/>
          <w:sz w:val="18"/>
        </w:rPr>
        <w:t>OX457065.1         71797611                              .-.--.--.--.--.--.-.---.--.-.-.--  71797622</w:t>
      </w:r>
    </w:p>
    <w:p>
      <w:r>
        <w:rPr>
          <w:rFonts w:ascii="Consolas" w:hAnsi="Consolas"/>
          <w:sz w:val="18"/>
        </w:rPr>
        <w:t>OX457065.1         72990152                                            .--.-.---.--.-.-.--  72990146</w:t>
      </w:r>
    </w:p>
    <w:p>
      <w:r>
        <w:rPr>
          <w:rFonts w:ascii="Consolas" w:hAnsi="Consolas"/>
          <w:sz w:val="18"/>
        </w:rPr>
        <w:t>OX457065.1         73974654                                            .--.-.---.--.-.-.--  73974648</w:t>
      </w:r>
    </w:p>
    <w:p>
      <w:r>
        <w:rPr>
          <w:rFonts w:ascii="Consolas" w:hAnsi="Consolas"/>
          <w:sz w:val="18"/>
        </w:rPr>
        <w:t>OX457065.1         77990473                                            .--.-.---.--.-.-.--  77990467</w:t>
      </w:r>
    </w:p>
    <w:p>
      <w:r>
        <w:rPr>
          <w:rFonts w:ascii="Consolas" w:hAnsi="Consolas"/>
          <w:sz w:val="18"/>
        </w:rPr>
        <w:t>OX457065.1         80485752                                            .--.-.---.--.-.-.--  80485746</w:t>
      </w:r>
    </w:p>
    <w:p>
      <w:r>
        <w:rPr>
          <w:rFonts w:ascii="Consolas" w:hAnsi="Consolas"/>
          <w:sz w:val="18"/>
        </w:rPr>
        <w:t>OX457065.1         86422473                                      .--.--.--.-.---.--.-.-.--  86422481</w:t>
      </w:r>
    </w:p>
    <w:p>
      <w:r>
        <w:rPr>
          <w:rFonts w:ascii="Consolas" w:hAnsi="Consolas"/>
          <w:sz w:val="18"/>
        </w:rPr>
        <w:t>OX457065.1         90446941                                                     .--.-.-.--  90446938</w:t>
      </w:r>
    </w:p>
    <w:p>
      <w:r>
        <w:rPr>
          <w:rFonts w:ascii="Consolas" w:hAnsi="Consolas"/>
          <w:sz w:val="18"/>
        </w:rPr>
        <w:t>OX457065.1         94222028                                            .--.-.---.--.-.-.--  94222034</w:t>
      </w:r>
    </w:p>
    <w:p>
      <w:r>
        <w:rPr>
          <w:rFonts w:ascii="Consolas" w:hAnsi="Consolas"/>
          <w:sz w:val="18"/>
        </w:rPr>
        <w:t>OX457065.1         94688485                                               .-.---.--.-.-.--  94688490</w:t>
      </w:r>
    </w:p>
    <w:p>
      <w:r>
        <w:rPr>
          <w:rFonts w:ascii="Consolas" w:hAnsi="Consolas"/>
          <w:sz w:val="18"/>
        </w:rPr>
        <w:t>OX457065.1         96493945                                .--.--.--.--.--.-.---.--.-.-.--  96493935</w:t>
      </w:r>
    </w:p>
    <w:p>
      <w:r>
        <w:rPr>
          <w:rFonts w:ascii="Consolas" w:hAnsi="Consolas"/>
          <w:sz w:val="18"/>
        </w:rPr>
        <w:t>OX457065.1         98657397                                .--.--.--.--.--.-.---.--.-.-.--  98657387</w:t>
      </w:r>
    </w:p>
    <w:p>
      <w:r>
        <w:rPr>
          <w:rFonts w:ascii="Consolas" w:hAnsi="Consolas"/>
          <w:sz w:val="18"/>
        </w:rPr>
        <w:t>OX457065.1         106097187                                              .-.---.--.-.-.--  106097182</w:t>
      </w:r>
    </w:p>
    <w:p>
      <w:r>
        <w:rPr>
          <w:rFonts w:ascii="Consolas" w:hAnsi="Consolas"/>
          <w:sz w:val="18"/>
        </w:rPr>
        <w:t>OX457065.1         79819127                              .-.--.--.--.-----A-.---.--.-.-.--  79819117</w:t>
      </w:r>
    </w:p>
    <w:p>
      <w:r>
        <w:rPr>
          <w:rFonts w:ascii="Consolas" w:hAnsi="Consolas"/>
          <w:sz w:val="18"/>
        </w:rPr>
        <w:t>OX457065.1         89256568                              .-.--.--.--.-----A-.---.--.-.-.--  89256578</w:t>
      </w:r>
    </w:p>
    <w:p>
      <w:r>
        <w:rPr>
          <w:rFonts w:ascii="Consolas" w:hAnsi="Consolas"/>
          <w:sz w:val="18"/>
        </w:rPr>
        <w:t>OX457065.1         22615700                         .--.-.-.--.--.-----.--A-A---.--.-.-.--  22615688</w:t>
      </w:r>
    </w:p>
    <w:p>
      <w:r>
        <w:rPr>
          <w:rFonts w:ascii="Consolas" w:hAnsi="Consolas"/>
          <w:sz w:val="18"/>
        </w:rPr>
        <w:t>OX457065.1         7768284                                 .--.--.--.--.--.-.---.--.-.-.--  7768274</w:t>
      </w:r>
    </w:p>
    <w:p>
      <w:r>
        <w:rPr>
          <w:rFonts w:ascii="Consolas" w:hAnsi="Consolas"/>
          <w:sz w:val="18"/>
        </w:rPr>
        <w:t>OX457065.1         100815913                      .-.--.---.--.--.--.-----.-.---.--.-.-.--  100815901</w:t>
      </w:r>
    </w:p>
    <w:p>
      <w:r>
        <w:rPr>
          <w:rFonts w:ascii="Consolas" w:hAnsi="Consolas"/>
          <w:sz w:val="18"/>
        </w:rPr>
        <w:t>OX457065.1         6462505                        .-.--T-.-.--.--.--T--.--.A.---.--.-.-.--  6462520</w:t>
      </w:r>
    </w:p>
    <w:p>
      <w:r>
        <w:rPr>
          <w:rFonts w:ascii="Consolas" w:hAnsi="Consolas"/>
          <w:sz w:val="18"/>
        </w:rPr>
        <w:t>OX457065.1         70688243                              .-.--.--.--.--.--.-.---.--.-.-.--  70688232</w:t>
      </w:r>
    </w:p>
    <w:p>
      <w:r>
        <w:rPr>
          <w:rFonts w:ascii="Consolas" w:hAnsi="Consolas"/>
          <w:sz w:val="18"/>
        </w:rPr>
        <w:t>OX457065.1         4930361                                          .--.--.-.---.--.-.-.--  4930368</w:t>
      </w:r>
    </w:p>
    <w:p>
      <w:r>
        <w:rPr>
          <w:rFonts w:ascii="Consolas" w:hAnsi="Consolas"/>
          <w:sz w:val="18"/>
        </w:rPr>
        <w:t>OX457065.1         7768287                                                .-.---.--.-.-.--  7768282</w:t>
      </w:r>
    </w:p>
    <w:p>
      <w:r>
        <w:rPr>
          <w:rFonts w:ascii="Consolas" w:hAnsi="Consolas"/>
          <w:sz w:val="18"/>
        </w:rPr>
        <w:t>OX457065.1         8272505                                                  .---.--.-.-.--  8272501</w:t>
      </w:r>
    </w:p>
    <w:p>
      <w:r>
        <w:rPr>
          <w:rFonts w:ascii="Consolas" w:hAnsi="Consolas"/>
          <w:sz w:val="18"/>
        </w:rPr>
        <w:t>OX457065.1         8752596                                                .-.---.--.-.-.--  8752591</w:t>
      </w:r>
    </w:p>
    <w:p>
      <w:r>
        <w:rPr>
          <w:rFonts w:ascii="Consolas" w:hAnsi="Consolas"/>
          <w:sz w:val="18"/>
        </w:rPr>
        <w:t>OX457065.1         8752596                                    .--.--.--.--.-.---.--.-.-.--  8752587</w:t>
      </w:r>
    </w:p>
    <w:p>
      <w:r>
        <w:rPr>
          <w:rFonts w:ascii="Consolas" w:hAnsi="Consolas"/>
          <w:sz w:val="18"/>
        </w:rPr>
        <w:t>OX457065.1         22463873                         .--.-.-.--.--.--.--.--.-.---.--.-.-.--  22463860</w:t>
      </w:r>
    </w:p>
    <w:p>
      <w:r>
        <w:rPr>
          <w:rFonts w:ascii="Consolas" w:hAnsi="Consolas"/>
          <w:sz w:val="18"/>
        </w:rPr>
        <w:t>OX457065.1         22615691                                         .--.--.-.---.--.-.-.--  22615684</w:t>
      </w:r>
    </w:p>
    <w:p>
      <w:r>
        <w:rPr>
          <w:rFonts w:ascii="Consolas" w:hAnsi="Consolas"/>
          <w:sz w:val="18"/>
        </w:rPr>
        <w:t>OX457065.1         23175514                                .--.--.--.--.--.-.---.--.-.-.--  23175524</w:t>
      </w:r>
    </w:p>
    <w:p>
      <w:r>
        <w:rPr>
          <w:rFonts w:ascii="Consolas" w:hAnsi="Consolas"/>
          <w:sz w:val="18"/>
        </w:rPr>
        <w:t>OX457065.1         24940027                                                     .--.-.-.--  24940030</w:t>
      </w:r>
    </w:p>
    <w:p>
      <w:r>
        <w:rPr>
          <w:rFonts w:ascii="Consolas" w:hAnsi="Consolas"/>
          <w:sz w:val="18"/>
        </w:rPr>
        <w:t>OX457065.1         26891698                                               .-.---.--.-.-.--  26891693</w:t>
      </w:r>
    </w:p>
    <w:p>
      <w:r>
        <w:rPr>
          <w:rFonts w:ascii="Consolas" w:hAnsi="Consolas"/>
          <w:sz w:val="18"/>
        </w:rPr>
        <w:t>OX457065.1         30610019                         .--.-.-.--.--.--.--.--.-.---.--.-.-.--  30610006</w:t>
      </w:r>
    </w:p>
    <w:p>
      <w:r>
        <w:rPr>
          <w:rFonts w:ascii="Consolas" w:hAnsi="Consolas"/>
          <w:sz w:val="18"/>
        </w:rPr>
        <w:t>OX457065.1         36860783                                         .--.--.-.---.--.-.-.--  36860790</w:t>
      </w:r>
    </w:p>
    <w:p>
      <w:r>
        <w:rPr>
          <w:rFonts w:ascii="Consolas" w:hAnsi="Consolas"/>
          <w:sz w:val="18"/>
        </w:rPr>
        <w:t>OX457065.1         37630839                                   .--.--.--.--.-.---.--.-.-.--  37630848</w:t>
      </w:r>
    </w:p>
    <w:p>
      <w:r>
        <w:rPr>
          <w:rFonts w:ascii="Consolas" w:hAnsi="Consolas"/>
          <w:sz w:val="18"/>
        </w:rPr>
        <w:t>OX457065.1         40858662                                         .--.--.-.---.--.-.-.--  40858669</w:t>
      </w:r>
    </w:p>
    <w:p>
      <w:r>
        <w:rPr>
          <w:rFonts w:ascii="Consolas" w:hAnsi="Consolas"/>
          <w:sz w:val="18"/>
        </w:rPr>
        <w:t>OX457065.1         40972361                                   .--.--.-----.-.------.-.-.--  40972368</w:t>
      </w:r>
    </w:p>
    <w:p>
      <w:r>
        <w:rPr>
          <w:rFonts w:ascii="Consolas" w:hAnsi="Consolas"/>
          <w:sz w:val="18"/>
        </w:rPr>
        <w:t>OX457065.1         41664123                                         .--.--.-.---.--.-.-.--  41664130</w:t>
      </w:r>
    </w:p>
    <w:p>
      <w:r>
        <w:rPr>
          <w:rFonts w:ascii="Consolas" w:hAnsi="Consolas"/>
          <w:sz w:val="18"/>
        </w:rPr>
        <w:t>OX457065.1         42238866                                               .-.---.--.-.-.--  42238861</w:t>
      </w:r>
    </w:p>
    <w:p>
      <w:r>
        <w:rPr>
          <w:rFonts w:ascii="Consolas" w:hAnsi="Consolas"/>
          <w:sz w:val="18"/>
        </w:rPr>
        <w:t>OX457065.1         46531490                                                 .---.--.-.-.--  46531486</w:t>
      </w:r>
    </w:p>
    <w:p>
      <w:r>
        <w:rPr>
          <w:rFonts w:ascii="Consolas" w:hAnsi="Consolas"/>
          <w:sz w:val="18"/>
        </w:rPr>
        <w:t>OX457065.1         48004012                                      .--.--.--.-.---.--.-.-.--  48004020</w:t>
      </w:r>
    </w:p>
    <w:p>
      <w:r>
        <w:rPr>
          <w:rFonts w:ascii="Consolas" w:hAnsi="Consolas"/>
          <w:sz w:val="18"/>
        </w:rPr>
        <w:t>OX457065.1         48704870                                   .--.--.--.--.-.---.--.-.-.--  48704861</w:t>
      </w:r>
    </w:p>
    <w:p>
      <w:r>
        <w:rPr>
          <w:rFonts w:ascii="Consolas" w:hAnsi="Consolas"/>
          <w:sz w:val="18"/>
        </w:rPr>
        <w:t>OX457065.1         49579726                         .--.-.-.--.--.--.--.--.-.---.--.-.-.--  49579739</w:t>
      </w:r>
    </w:p>
    <w:p>
      <w:r>
        <w:rPr>
          <w:rFonts w:ascii="Consolas" w:hAnsi="Consolas"/>
          <w:sz w:val="18"/>
        </w:rPr>
        <w:t>OX457065.1         51023620                       .-.--.-.-.--.--.--.--.--.-.---.--.-.-.--  51023634</w:t>
      </w:r>
    </w:p>
    <w:p>
      <w:r>
        <w:rPr>
          <w:rFonts w:ascii="Consolas" w:hAnsi="Consolas"/>
          <w:sz w:val="18"/>
        </w:rPr>
        <w:t>OX457065.1         55303804                                         .--.--.-.---.--.-.-.--  55303811</w:t>
      </w:r>
    </w:p>
    <w:p>
      <w:r>
        <w:rPr>
          <w:rFonts w:ascii="Consolas" w:hAnsi="Consolas"/>
          <w:sz w:val="18"/>
        </w:rPr>
        <w:t>OX457065.1         65660753                         .--.-.-.--.--.--.--.--.-.---.--.-.-.--  65660766</w:t>
      </w:r>
    </w:p>
    <w:p>
      <w:r>
        <w:rPr>
          <w:rFonts w:ascii="Consolas" w:hAnsi="Consolas"/>
          <w:sz w:val="18"/>
        </w:rPr>
        <w:t>OX457065.1         66322001                                                 .---.--.-.-.--  66322005</w:t>
      </w:r>
    </w:p>
    <w:p>
      <w:r>
        <w:rPr>
          <w:rFonts w:ascii="Consolas" w:hAnsi="Consolas"/>
          <w:sz w:val="18"/>
        </w:rPr>
        <w:t>OX457065.1         69620487                         .--.-.-.--.--.--.--.--.-.---.--.-.-.--  69620500</w:t>
      </w:r>
    </w:p>
    <w:p>
      <w:r>
        <w:rPr>
          <w:rFonts w:ascii="Consolas" w:hAnsi="Consolas"/>
          <w:sz w:val="18"/>
        </w:rPr>
        <w:t>OX457065.1         73169401                                         .--.--.-.---.--.-.-.--  73169408</w:t>
      </w:r>
    </w:p>
    <w:p>
      <w:r>
        <w:rPr>
          <w:rFonts w:ascii="Consolas" w:hAnsi="Consolas"/>
          <w:sz w:val="18"/>
        </w:rPr>
        <w:t>OX457065.1         74302761                                               .-.---.--.-.-.--  74302756</w:t>
      </w:r>
    </w:p>
    <w:p>
      <w:r>
        <w:rPr>
          <w:rFonts w:ascii="Consolas" w:hAnsi="Consolas"/>
          <w:sz w:val="18"/>
        </w:rPr>
        <w:t>OX457065.1         74302761                                   .--.--.--.--.-.---.--.-.-.--  74302752</w:t>
      </w:r>
    </w:p>
    <w:p>
      <w:r>
        <w:rPr>
          <w:rFonts w:ascii="Consolas" w:hAnsi="Consolas"/>
          <w:sz w:val="18"/>
        </w:rPr>
        <w:t>OX457065.1         76661776                         .--.-.-.--.--.--.--.--.-.---.--.-.-.--  76661763</w:t>
      </w:r>
    </w:p>
    <w:p>
      <w:r>
        <w:rPr>
          <w:rFonts w:ascii="Consolas" w:hAnsi="Consolas"/>
          <w:sz w:val="18"/>
        </w:rPr>
        <w:t>OX457065.1         77464356                                                 .---.--.-.-.--  77464352</w:t>
      </w:r>
    </w:p>
    <w:p>
      <w:r>
        <w:rPr>
          <w:rFonts w:ascii="Consolas" w:hAnsi="Consolas"/>
          <w:sz w:val="18"/>
        </w:rPr>
        <w:t>OX457065.1         84764089                                            .--.-.---.--.-.-.--  84764095</w:t>
      </w:r>
    </w:p>
    <w:p>
      <w:r>
        <w:rPr>
          <w:rFonts w:ascii="Consolas" w:hAnsi="Consolas"/>
          <w:sz w:val="18"/>
        </w:rPr>
        <w:t>OX457065.1         84880834                                                 .---.--.-.-.--  84880830</w:t>
      </w:r>
    </w:p>
    <w:p>
      <w:r>
        <w:rPr>
          <w:rFonts w:ascii="Consolas" w:hAnsi="Consolas"/>
          <w:sz w:val="18"/>
        </w:rPr>
        <w:t>OX457065.1         88547769                                         .--.--.-.---.--.-.-.--  88547762</w:t>
      </w:r>
    </w:p>
    <w:p>
      <w:r>
        <w:rPr>
          <w:rFonts w:ascii="Consolas" w:hAnsi="Consolas"/>
          <w:sz w:val="18"/>
        </w:rPr>
        <w:t>OX457065.1         89999195                              .-.--.--.--.--.--.-.---.--.-.-.--  89999184</w:t>
      </w:r>
    </w:p>
    <w:p>
      <w:r>
        <w:rPr>
          <w:rFonts w:ascii="Consolas" w:hAnsi="Consolas"/>
          <w:sz w:val="18"/>
        </w:rPr>
        <w:t>OX457065.1         100136570                                              .-.---.--.-.-.--  100136575</w:t>
      </w:r>
    </w:p>
    <w:p>
      <w:r>
        <w:rPr>
          <w:rFonts w:ascii="Consolas" w:hAnsi="Consolas"/>
          <w:sz w:val="18"/>
        </w:rPr>
        <w:t>OX457065.1         106097187                                  .--.--.--.--.-.---.--.-.-.--  106097178</w:t>
      </w:r>
    </w:p>
    <w:p>
      <w:r>
        <w:rPr>
          <w:rFonts w:ascii="Consolas" w:hAnsi="Consolas"/>
          <w:sz w:val="18"/>
        </w:rPr>
        <w:t>OX457065.1         45050660                            .-.-.--.--.--.T-.--.-.---.--.-.-.--  45050673</w:t>
      </w:r>
    </w:p>
    <w:p>
      <w:r>
        <w:rPr>
          <w:rFonts w:ascii="Consolas" w:hAnsi="Consolas"/>
          <w:sz w:val="18"/>
        </w:rPr>
        <w:t>OX457065.1         52677397                              .-.--.--.--C--.--.-.---.T-.-.-.--  52677409</w:t>
      </w:r>
    </w:p>
    <w:p>
      <w:r>
        <w:rPr>
          <w:rFonts w:ascii="Consolas" w:hAnsi="Consolas"/>
          <w:sz w:val="18"/>
        </w:rPr>
        <w:t>OX457065.1         23039117                                   .--.--.--.--.-.---.--.-.-.--  23039126</w:t>
      </w:r>
    </w:p>
    <w:p>
      <w:r>
        <w:rPr>
          <w:rFonts w:ascii="Consolas" w:hAnsi="Consolas"/>
          <w:sz w:val="18"/>
        </w:rPr>
        <w:t>OX457065.1         49351693                                   .--.--.--.--.-.---.--.-.-.--  49351684</w:t>
      </w:r>
    </w:p>
    <w:p>
      <w:r>
        <w:rPr>
          <w:rFonts w:ascii="Consolas" w:hAnsi="Consolas"/>
          <w:sz w:val="18"/>
        </w:rPr>
        <w:t>OX457065.1         3987480                                 .--.--.--.-----.-.---.--.-.-.--  3987471</w:t>
      </w:r>
    </w:p>
    <w:p>
      <w:r>
        <w:rPr>
          <w:rFonts w:ascii="Consolas" w:hAnsi="Consolas"/>
          <w:sz w:val="18"/>
        </w:rPr>
        <w:t>OX457065.1         42918503                                         .--.--.-.---.--.-.-.--  42918496</w:t>
      </w:r>
    </w:p>
    <w:p>
      <w:r>
        <w:rPr>
          <w:rFonts w:ascii="Consolas" w:hAnsi="Consolas"/>
          <w:sz w:val="18"/>
        </w:rPr>
        <w:t>OX457065.1         62040237                                   .--.--.--.--.G.G--.--.-.-.--  62040226</w:t>
      </w:r>
    </w:p>
    <w:p>
      <w:r>
        <w:rPr>
          <w:rFonts w:ascii="Consolas" w:hAnsi="Consolas"/>
          <w:sz w:val="18"/>
        </w:rPr>
        <w:t>OX457065.1         69059520                                   .--.--.--.--.-.---.--.-.-.--  69059529</w:t>
      </w:r>
    </w:p>
    <w:p>
      <w:r>
        <w:rPr>
          <w:rFonts w:ascii="Consolas" w:hAnsi="Consolas"/>
          <w:sz w:val="18"/>
        </w:rPr>
        <w:t>OX457065.1         94172549                                            .--.-.---.T-.-.-.--  94172556</w:t>
      </w:r>
    </w:p>
    <w:p>
      <w:r>
        <w:rPr>
          <w:rFonts w:ascii="Consolas" w:hAnsi="Consolas"/>
          <w:sz w:val="18"/>
        </w:rPr>
        <w:t>OX457065.1         100888895                           .-.-.--.--.--.--.--.-.---.--.-.-.--  100888883</w:t>
      </w:r>
    </w:p>
    <w:p>
      <w:r>
        <w:rPr>
          <w:rFonts w:ascii="Consolas" w:hAnsi="Consolas"/>
          <w:sz w:val="18"/>
        </w:rPr>
        <w:t>OX457065.1         5004881                                                         .-.-.--  5004879</w:t>
      </w:r>
    </w:p>
    <w:p>
      <w:r>
        <w:rPr>
          <w:rFonts w:ascii="Consolas" w:hAnsi="Consolas"/>
          <w:sz w:val="18"/>
        </w:rPr>
        <w:t>OX457065.1         5916921                                 .--.--.--.--.--.-.---.--.-.-.--  5916911</w:t>
      </w:r>
    </w:p>
    <w:p>
      <w:r>
        <w:rPr>
          <w:rFonts w:ascii="Consolas" w:hAnsi="Consolas"/>
          <w:sz w:val="18"/>
        </w:rPr>
        <w:t>OX457065.1         8272505                                       .--.--.--.-.---.--.-.-.--  8272497</w:t>
      </w:r>
    </w:p>
    <w:p>
      <w:r>
        <w:rPr>
          <w:rFonts w:ascii="Consolas" w:hAnsi="Consolas"/>
          <w:sz w:val="18"/>
        </w:rPr>
        <w:t>OX457065.1         8472879                                 .--.--.--.--.--.-.---.--.-.-.--  8472869</w:t>
      </w:r>
    </w:p>
    <w:p>
      <w:r>
        <w:rPr>
          <w:rFonts w:ascii="Consolas" w:hAnsi="Consolas"/>
          <w:sz w:val="18"/>
        </w:rPr>
        <w:t>OX457065.1         9325029                                                .-.---.--.-.-.--  9325024</w:t>
      </w:r>
    </w:p>
    <w:p>
      <w:r>
        <w:rPr>
          <w:rFonts w:ascii="Consolas" w:hAnsi="Consolas"/>
          <w:sz w:val="18"/>
        </w:rPr>
        <w:t>OX457065.1         9325029                                    .--.--.--.--.-.---.--.-.-.--  9325020</w:t>
      </w:r>
    </w:p>
    <w:p>
      <w:r>
        <w:rPr>
          <w:rFonts w:ascii="Consolas" w:hAnsi="Consolas"/>
          <w:sz w:val="18"/>
        </w:rPr>
        <w:t>OX457065.1         10572874                                                 .---.--.-.-.--  10572870</w:t>
      </w:r>
    </w:p>
    <w:p>
      <w:r>
        <w:rPr>
          <w:rFonts w:ascii="Consolas" w:hAnsi="Consolas"/>
          <w:sz w:val="18"/>
        </w:rPr>
        <w:t>OX457065.1         12262651                                .--.--.--.--.--.-.---.--.-.-.--  12262641</w:t>
      </w:r>
    </w:p>
    <w:p>
      <w:r>
        <w:rPr>
          <w:rFonts w:ascii="Consolas" w:hAnsi="Consolas"/>
          <w:sz w:val="18"/>
        </w:rPr>
        <w:t>OX457065.1         12500398                       .-.--.---.--.--.--.--.--.-.---.--.-.-.--  12500411</w:t>
      </w:r>
    </w:p>
    <w:p>
      <w:r>
        <w:rPr>
          <w:rFonts w:ascii="Consolas" w:hAnsi="Consolas"/>
          <w:sz w:val="18"/>
        </w:rPr>
        <w:t>OX457065.1         13225062                                .--.--.--.--.--.-.---.--.-.-.--  13225072</w:t>
      </w:r>
    </w:p>
    <w:p>
      <w:r>
        <w:rPr>
          <w:rFonts w:ascii="Consolas" w:hAnsi="Consolas"/>
          <w:sz w:val="18"/>
        </w:rPr>
        <w:t>OX457065.1         14591568                                .--.--.--.--.--.-.---.--.-.-.--  14591558</w:t>
      </w:r>
    </w:p>
    <w:p>
      <w:r>
        <w:rPr>
          <w:rFonts w:ascii="Consolas" w:hAnsi="Consolas"/>
          <w:sz w:val="18"/>
        </w:rPr>
        <w:t>OX457065.1         14803943                                                     .--.-.-.--  14803946</w:t>
      </w:r>
    </w:p>
    <w:p>
      <w:r>
        <w:rPr>
          <w:rFonts w:ascii="Consolas" w:hAnsi="Consolas"/>
          <w:sz w:val="18"/>
        </w:rPr>
        <w:t>OX457065.1         21556216                                                 .---.--.-.-.--  21556220</w:t>
      </w:r>
    </w:p>
    <w:p>
      <w:r>
        <w:rPr>
          <w:rFonts w:ascii="Consolas" w:hAnsi="Consolas"/>
          <w:sz w:val="18"/>
        </w:rPr>
        <w:t>OX457065.1         23175512                                                 .---.--.-.-.--  23175516</w:t>
      </w:r>
    </w:p>
    <w:p>
      <w:r>
        <w:rPr>
          <w:rFonts w:ascii="Consolas" w:hAnsi="Consolas"/>
          <w:sz w:val="18"/>
        </w:rPr>
        <w:t>OX457065.1         23450606                                                     .--.-.-.--  23450603</w:t>
      </w:r>
    </w:p>
    <w:p>
      <w:r>
        <w:rPr>
          <w:rFonts w:ascii="Consolas" w:hAnsi="Consolas"/>
          <w:sz w:val="18"/>
        </w:rPr>
        <w:t>OX457065.1         24591781                            .-.-.--.--.--.--.--.-.---.--.-.-.--  24591793</w:t>
      </w:r>
    </w:p>
    <w:p>
      <w:r>
        <w:rPr>
          <w:rFonts w:ascii="Consolas" w:hAnsi="Consolas"/>
          <w:sz w:val="18"/>
        </w:rPr>
        <w:t>OX457065.1         26891695                                .--.--.--.--.--.-.---.--.-.-.--  26891685</w:t>
      </w:r>
    </w:p>
    <w:p>
      <w:r>
        <w:rPr>
          <w:rFonts w:ascii="Consolas" w:hAnsi="Consolas"/>
          <w:sz w:val="18"/>
        </w:rPr>
        <w:t>OX457065.1         27015143                                                 .---.--.-.-.--  27015139</w:t>
      </w:r>
    </w:p>
    <w:p>
      <w:r>
        <w:rPr>
          <w:rFonts w:ascii="Consolas" w:hAnsi="Consolas"/>
          <w:sz w:val="18"/>
        </w:rPr>
        <w:t>OX457065.1         27590628                              .-.--.--.--T--.--.-.AA-.--.-.-.--  27590641</w:t>
      </w:r>
    </w:p>
    <w:p>
      <w:r>
        <w:rPr>
          <w:rFonts w:ascii="Consolas" w:hAnsi="Consolas"/>
          <w:sz w:val="18"/>
        </w:rPr>
        <w:t>OX457065.1         27768027                                            .--.-.---.--.-.-.--  27768033</w:t>
      </w:r>
    </w:p>
    <w:p>
      <w:r>
        <w:rPr>
          <w:rFonts w:ascii="Consolas" w:hAnsi="Consolas"/>
          <w:sz w:val="18"/>
        </w:rPr>
        <w:t>OX457065.1         30167874                                                     .--.-.-.--  30167877</w:t>
      </w:r>
    </w:p>
    <w:p>
      <w:r>
        <w:rPr>
          <w:rFonts w:ascii="Consolas" w:hAnsi="Consolas"/>
          <w:sz w:val="18"/>
        </w:rPr>
        <w:t>OX457065.1         30604892                                .--.--.--.--.--.-.---.--.-.-.--  30604882</w:t>
      </w:r>
    </w:p>
    <w:p>
      <w:r>
        <w:rPr>
          <w:rFonts w:ascii="Consolas" w:hAnsi="Consolas"/>
          <w:sz w:val="18"/>
        </w:rPr>
        <w:t>OX457065.1         33342409                                   .--.--.--.--.-.---.--.-.-.--  33342418</w:t>
      </w:r>
    </w:p>
    <w:p>
      <w:r>
        <w:rPr>
          <w:rFonts w:ascii="Consolas" w:hAnsi="Consolas"/>
          <w:sz w:val="18"/>
        </w:rPr>
        <w:t>OX457065.1         33342409                                               .-.---.--.-.-.--  33342414</w:t>
      </w:r>
    </w:p>
    <w:p>
      <w:r>
        <w:rPr>
          <w:rFonts w:ascii="Consolas" w:hAnsi="Consolas"/>
          <w:sz w:val="18"/>
        </w:rPr>
        <w:t>OX457065.1         36371646                                         .--.--.-.---.--.-.-.--  36371653</w:t>
      </w:r>
    </w:p>
    <w:p>
      <w:r>
        <w:rPr>
          <w:rFonts w:ascii="Consolas" w:hAnsi="Consolas"/>
          <w:sz w:val="18"/>
        </w:rPr>
        <w:t>OX457065.1         36915116                                                 .---.--.-.-.--  36915112</w:t>
      </w:r>
    </w:p>
    <w:p>
      <w:r>
        <w:rPr>
          <w:rFonts w:ascii="Consolas" w:hAnsi="Consolas"/>
          <w:sz w:val="18"/>
        </w:rPr>
        <w:t>OX457065.1         36915116                                      .--.--.--.-.---.--.-.-.--  36915108</w:t>
      </w:r>
    </w:p>
    <w:p>
      <w:r>
        <w:rPr>
          <w:rFonts w:ascii="Consolas" w:hAnsi="Consolas"/>
          <w:sz w:val="18"/>
        </w:rPr>
        <w:t>OX457065.1         36934338                                                     .--.-.-.--  36934341</w:t>
      </w:r>
    </w:p>
    <w:p>
      <w:r>
        <w:rPr>
          <w:rFonts w:ascii="Consolas" w:hAnsi="Consolas"/>
          <w:sz w:val="18"/>
        </w:rPr>
        <w:t>OX457065.1         38901143                                .--.--.--.--.--.-.---.--.-.-.--  38901133</w:t>
      </w:r>
    </w:p>
    <w:p>
      <w:r>
        <w:rPr>
          <w:rFonts w:ascii="Consolas" w:hAnsi="Consolas"/>
          <w:sz w:val="18"/>
        </w:rPr>
        <w:t>OX457065.1         40112201                                                     .--.-.-.--  40112198</w:t>
      </w:r>
    </w:p>
    <w:p>
      <w:r>
        <w:rPr>
          <w:rFonts w:ascii="Consolas" w:hAnsi="Consolas"/>
          <w:sz w:val="18"/>
        </w:rPr>
        <w:t>OX457065.1         40314378                                         .--.--.-.---.--.-.-.--  40314385</w:t>
      </w:r>
    </w:p>
    <w:p>
      <w:r>
        <w:rPr>
          <w:rFonts w:ascii="Consolas" w:hAnsi="Consolas"/>
          <w:sz w:val="18"/>
        </w:rPr>
        <w:t>OX457065.1         41749098                                .--.--.--.--.--.-.---.--.-.-.--  41749108</w:t>
      </w:r>
    </w:p>
    <w:p>
      <w:r>
        <w:rPr>
          <w:rFonts w:ascii="Consolas" w:hAnsi="Consolas"/>
          <w:sz w:val="18"/>
        </w:rPr>
        <w:t>OX457065.1         45723780                                .--.--.--.--.--.-.---.--.-.-.--  45723770</w:t>
      </w:r>
    </w:p>
    <w:p>
      <w:r>
        <w:rPr>
          <w:rFonts w:ascii="Consolas" w:hAnsi="Consolas"/>
          <w:sz w:val="18"/>
        </w:rPr>
        <w:t>OX457065.1         46142274                         .--.-.-.--.--.--.--.--.-.---.--.-.-.--  46142287</w:t>
      </w:r>
    </w:p>
    <w:p>
      <w:r>
        <w:rPr>
          <w:rFonts w:ascii="Consolas" w:hAnsi="Consolas"/>
          <w:sz w:val="18"/>
        </w:rPr>
        <w:t>OX457065.1         46232683                                                        .-.-.--  46232681</w:t>
      </w:r>
    </w:p>
    <w:p>
      <w:r>
        <w:rPr>
          <w:rFonts w:ascii="Consolas" w:hAnsi="Consolas"/>
          <w:sz w:val="18"/>
        </w:rPr>
        <w:t>OX457065.1         47930812                            .-.-.--.--.--.--.--.-.---.--.-.-.--  47930800</w:t>
      </w:r>
    </w:p>
    <w:p>
      <w:r>
        <w:rPr>
          <w:rFonts w:ascii="Consolas" w:hAnsi="Consolas"/>
          <w:sz w:val="18"/>
        </w:rPr>
        <w:t>OX457065.1         48004012                                                 .---.--.-.-.--  48004016</w:t>
      </w:r>
    </w:p>
    <w:p>
      <w:r>
        <w:rPr>
          <w:rFonts w:ascii="Consolas" w:hAnsi="Consolas"/>
          <w:sz w:val="18"/>
        </w:rPr>
        <w:t>OX457065.1         48321168                                            .--.-.---.--.-.-.--  48321174</w:t>
      </w:r>
    </w:p>
    <w:p>
      <w:r>
        <w:rPr>
          <w:rFonts w:ascii="Consolas" w:hAnsi="Consolas"/>
          <w:sz w:val="18"/>
        </w:rPr>
        <w:t>OX457065.1         50304524                                                     .--.-.-.--  50304521</w:t>
      </w:r>
    </w:p>
    <w:p>
      <w:r>
        <w:rPr>
          <w:rFonts w:ascii="Consolas" w:hAnsi="Consolas"/>
          <w:sz w:val="18"/>
        </w:rPr>
        <w:t>OX457065.1         50385582                                                     .--.-.-.--  50385579</w:t>
      </w:r>
    </w:p>
    <w:p>
      <w:r>
        <w:rPr>
          <w:rFonts w:ascii="Consolas" w:hAnsi="Consolas"/>
          <w:sz w:val="18"/>
        </w:rPr>
        <w:t>OX457065.1         52542366                                                        .-.-.--  52542368</w:t>
      </w:r>
    </w:p>
    <w:p>
      <w:r>
        <w:rPr>
          <w:rFonts w:ascii="Consolas" w:hAnsi="Consolas"/>
          <w:sz w:val="18"/>
        </w:rPr>
        <w:t>OX457065.1         52677405                            .-.-.--.--.--.--.--.-.---.--.-.-.--  52677417</w:t>
      </w:r>
    </w:p>
    <w:p>
      <w:r>
        <w:rPr>
          <w:rFonts w:ascii="Consolas" w:hAnsi="Consolas"/>
          <w:sz w:val="18"/>
        </w:rPr>
        <w:t>OX457065.1         52807807                                .--.--.--.--.--.-.---.--.-.-.--  52807817</w:t>
      </w:r>
    </w:p>
    <w:p>
      <w:r>
        <w:rPr>
          <w:rFonts w:ascii="Consolas" w:hAnsi="Consolas"/>
          <w:sz w:val="18"/>
        </w:rPr>
        <w:t>OX457065.1         53577393                                                 .---.--.-.-.--  53577389</w:t>
      </w:r>
    </w:p>
    <w:p>
      <w:r>
        <w:rPr>
          <w:rFonts w:ascii="Consolas" w:hAnsi="Consolas"/>
          <w:sz w:val="18"/>
        </w:rPr>
        <w:t>OX457065.1         53774807                                                 .---.--.-.-.--  53774803</w:t>
      </w:r>
    </w:p>
    <w:p>
      <w:r>
        <w:rPr>
          <w:rFonts w:ascii="Consolas" w:hAnsi="Consolas"/>
          <w:sz w:val="18"/>
        </w:rPr>
        <w:t>OX457065.1         53774807                                      .--.--.--.-.---.--.-.-.--  53774799</w:t>
      </w:r>
    </w:p>
    <w:p>
      <w:r>
        <w:rPr>
          <w:rFonts w:ascii="Consolas" w:hAnsi="Consolas"/>
          <w:sz w:val="18"/>
        </w:rPr>
        <w:t>OX457065.1         53888792                                .--.--.--.--.--.-.---.--.-.-.--  53888802</w:t>
      </w:r>
    </w:p>
    <w:p>
      <w:r>
        <w:rPr>
          <w:rFonts w:ascii="Consolas" w:hAnsi="Consolas"/>
          <w:sz w:val="18"/>
        </w:rPr>
        <w:t>OX457065.1         62139843                         .--.-.A.--.--.--.--.--.-.---.--.-.-.--  62139829</w:t>
      </w:r>
    </w:p>
    <w:p>
      <w:r>
        <w:rPr>
          <w:rFonts w:ascii="Consolas" w:hAnsi="Consolas"/>
          <w:sz w:val="18"/>
        </w:rPr>
        <w:t>OX457065.1         64313705                                            .--.-.---.--.-.-.--  64313699</w:t>
      </w:r>
    </w:p>
    <w:p>
      <w:r>
        <w:rPr>
          <w:rFonts w:ascii="Consolas" w:hAnsi="Consolas"/>
          <w:sz w:val="18"/>
        </w:rPr>
        <w:t>OX457065.1         64313705                                .--.--.--.--.--.-.---.--.-.-.--  64313695</w:t>
      </w:r>
    </w:p>
    <w:p>
      <w:r>
        <w:rPr>
          <w:rFonts w:ascii="Consolas" w:hAnsi="Consolas"/>
          <w:sz w:val="18"/>
        </w:rPr>
        <w:t>OX457065.1         65677522                                                 .---.--.-.-.--  65677526</w:t>
      </w:r>
    </w:p>
    <w:p>
      <w:r>
        <w:rPr>
          <w:rFonts w:ascii="Consolas" w:hAnsi="Consolas"/>
          <w:sz w:val="18"/>
        </w:rPr>
        <w:t>OX457065.1         65677524                                .--.--.--.--.--.-.---.--.-.-.--  65677534</w:t>
      </w:r>
    </w:p>
    <w:p>
      <w:r>
        <w:rPr>
          <w:rFonts w:ascii="Consolas" w:hAnsi="Consolas"/>
          <w:sz w:val="18"/>
        </w:rPr>
        <w:t>OX457065.1         66322001                                      .--.--.--.-.---.--.-.-.--  66322009</w:t>
      </w:r>
    </w:p>
    <w:p>
      <w:r>
        <w:rPr>
          <w:rFonts w:ascii="Consolas" w:hAnsi="Consolas"/>
          <w:sz w:val="18"/>
        </w:rPr>
        <w:t>OX457065.1         67918264                                                     .--.-.-.--  67918267</w:t>
      </w:r>
    </w:p>
    <w:p>
      <w:r>
        <w:rPr>
          <w:rFonts w:ascii="Consolas" w:hAnsi="Consolas"/>
          <w:sz w:val="18"/>
        </w:rPr>
        <w:t>OX457065.1         68853773                            .-.-.--.--.--.--.--.-.---.--.-.-.--  68853785</w:t>
      </w:r>
    </w:p>
    <w:p>
      <w:r>
        <w:rPr>
          <w:rFonts w:ascii="Consolas" w:hAnsi="Consolas"/>
          <w:sz w:val="18"/>
        </w:rPr>
        <w:t>OX457065.1         69444861                            .-.-.--.--.--.--.--.-.---.--.-.-.--  69444849</w:t>
      </w:r>
    </w:p>
    <w:p>
      <w:r>
        <w:rPr>
          <w:rFonts w:ascii="Consolas" w:hAnsi="Consolas"/>
          <w:sz w:val="18"/>
        </w:rPr>
        <w:t>OX457065.1         70411704                                            .--.-.---.--.-.-.--  70411698</w:t>
      </w:r>
    </w:p>
    <w:p>
      <w:r>
        <w:rPr>
          <w:rFonts w:ascii="Consolas" w:hAnsi="Consolas"/>
          <w:sz w:val="18"/>
        </w:rPr>
        <w:t>OX457065.1         70431784                                .--.--.--.--.--.-.---.--.-.-.--  70431794</w:t>
      </w:r>
    </w:p>
    <w:p>
      <w:r>
        <w:rPr>
          <w:rFonts w:ascii="Consolas" w:hAnsi="Consolas"/>
          <w:sz w:val="18"/>
        </w:rPr>
        <w:t>OX457065.1         70564539                                                 .---.--.-.-.--  70564543</w:t>
      </w:r>
    </w:p>
    <w:p>
      <w:r>
        <w:rPr>
          <w:rFonts w:ascii="Consolas" w:hAnsi="Consolas"/>
          <w:sz w:val="18"/>
        </w:rPr>
        <w:t>OX457065.1         72539240                                                     .--.-.-.--  72539237</w:t>
      </w:r>
    </w:p>
    <w:p>
      <w:r>
        <w:rPr>
          <w:rFonts w:ascii="Consolas" w:hAnsi="Consolas"/>
          <w:sz w:val="18"/>
        </w:rPr>
        <w:t>OX457065.1         73193941                                      .--.--.--.-.---.----A-.--  73193934</w:t>
      </w:r>
    </w:p>
    <w:p>
      <w:r>
        <w:rPr>
          <w:rFonts w:ascii="Consolas" w:hAnsi="Consolas"/>
          <w:sz w:val="18"/>
        </w:rPr>
        <w:t>OX457065.1         74155475                                .--.--.--.--.--.-.---.--.-.-.--  74155465</w:t>
      </w:r>
    </w:p>
    <w:p>
      <w:r>
        <w:rPr>
          <w:rFonts w:ascii="Consolas" w:hAnsi="Consolas"/>
          <w:sz w:val="18"/>
        </w:rPr>
        <w:t>OX457065.1         75322852                                .--.--.--.--.--.-.---.--.-.-.--  75322862</w:t>
      </w:r>
    </w:p>
    <w:p>
      <w:r>
        <w:rPr>
          <w:rFonts w:ascii="Consolas" w:hAnsi="Consolas"/>
          <w:sz w:val="18"/>
        </w:rPr>
        <w:t>OX457065.1         76374445                                .--.--.--.--.--.-.---.--.-.-.--  76374455</w:t>
      </w:r>
    </w:p>
    <w:p>
      <w:r>
        <w:rPr>
          <w:rFonts w:ascii="Consolas" w:hAnsi="Consolas"/>
          <w:sz w:val="18"/>
        </w:rPr>
        <w:t>OX457065.1         77464356                                      .--.--.--.-.---.--.-.-.--  77464348</w:t>
      </w:r>
    </w:p>
    <w:p>
      <w:r>
        <w:rPr>
          <w:rFonts w:ascii="Consolas" w:hAnsi="Consolas"/>
          <w:sz w:val="18"/>
        </w:rPr>
        <w:t>OX457065.1         77737566                                                     .--.-.-.--  77737563</w:t>
      </w:r>
    </w:p>
    <w:p>
      <w:r>
        <w:rPr>
          <w:rFonts w:ascii="Consolas" w:hAnsi="Consolas"/>
          <w:sz w:val="18"/>
        </w:rPr>
        <w:t>OX457065.1         78836012                                .--.--.--.--.--.-.---.--.-.-.--  78836002</w:t>
      </w:r>
    </w:p>
    <w:p>
      <w:r>
        <w:rPr>
          <w:rFonts w:ascii="Consolas" w:hAnsi="Consolas"/>
          <w:sz w:val="18"/>
        </w:rPr>
        <w:t>OX457065.1         81252464                       .-.--.-.-.--.--.--.--.--.-.---.--.-.-.--  81252478</w:t>
      </w:r>
    </w:p>
    <w:p>
      <w:r>
        <w:rPr>
          <w:rFonts w:ascii="Consolas" w:hAnsi="Consolas"/>
          <w:sz w:val="18"/>
        </w:rPr>
        <w:t>OX457065.1         82098047                                .--.--.--.--.--.-.---.--.-.-.--  82098057</w:t>
      </w:r>
    </w:p>
    <w:p>
      <w:r>
        <w:rPr>
          <w:rFonts w:ascii="Consolas" w:hAnsi="Consolas"/>
          <w:sz w:val="18"/>
        </w:rPr>
        <w:t>OX457065.1         82247700                                                     .--.-.-.--  82247703</w:t>
      </w:r>
    </w:p>
    <w:p>
      <w:r>
        <w:rPr>
          <w:rFonts w:ascii="Consolas" w:hAnsi="Consolas"/>
          <w:sz w:val="18"/>
        </w:rPr>
        <w:t>OX457065.1         82901147                                         .--.--.-.---.--.-.-.--  82901154</w:t>
      </w:r>
    </w:p>
    <w:p>
      <w:r>
        <w:rPr>
          <w:rFonts w:ascii="Consolas" w:hAnsi="Consolas"/>
          <w:sz w:val="18"/>
        </w:rPr>
        <w:t>OX457065.1         84880834                                      .--.--.--.-.---.--.-.-.--  84880826</w:t>
      </w:r>
    </w:p>
    <w:p>
      <w:r>
        <w:rPr>
          <w:rFonts w:ascii="Consolas" w:hAnsi="Consolas"/>
          <w:sz w:val="18"/>
        </w:rPr>
        <w:t>OX457065.1         85753742                                                     .--.-.-.--  85753745</w:t>
      </w:r>
    </w:p>
    <w:p>
      <w:r>
        <w:rPr>
          <w:rFonts w:ascii="Consolas" w:hAnsi="Consolas"/>
          <w:sz w:val="18"/>
        </w:rPr>
        <w:t>OX457065.1         86422471                         .--.-.A.--.--.--.--.--.-.---.--.-.-.--  86422485</w:t>
      </w:r>
    </w:p>
    <w:p>
      <w:r>
        <w:rPr>
          <w:rFonts w:ascii="Consolas" w:hAnsi="Consolas"/>
          <w:sz w:val="18"/>
        </w:rPr>
        <w:t>OX457065.1         86422473                                                 .---.--.-.-.--  86422477</w:t>
      </w:r>
    </w:p>
    <w:p>
      <w:r>
        <w:rPr>
          <w:rFonts w:ascii="Consolas" w:hAnsi="Consolas"/>
          <w:sz w:val="18"/>
        </w:rPr>
        <w:t>OX457065.1         89999197                                .--.--.-----.--.-.---.--.-.-.--  89999188</w:t>
      </w:r>
    </w:p>
    <w:p>
      <w:r>
        <w:rPr>
          <w:rFonts w:ascii="Consolas" w:hAnsi="Consolas"/>
          <w:sz w:val="18"/>
        </w:rPr>
        <w:t>OX457065.1         90034623                                            .--.-.---.--.-.-.--  90034617</w:t>
      </w:r>
    </w:p>
    <w:p>
      <w:r>
        <w:rPr>
          <w:rFonts w:ascii="Consolas" w:hAnsi="Consolas"/>
          <w:sz w:val="18"/>
        </w:rPr>
        <w:t>OX457065.1         90034623                                .--.--.--.--.--.-.---.--.-.-.--  90034613</w:t>
      </w:r>
    </w:p>
    <w:p>
      <w:r>
        <w:rPr>
          <w:rFonts w:ascii="Consolas" w:hAnsi="Consolas"/>
          <w:sz w:val="18"/>
        </w:rPr>
        <w:t>OX457065.1         90417219                                      .--.--.--.-.---.--.-.-.--  90417227</w:t>
      </w:r>
    </w:p>
    <w:p>
      <w:r>
        <w:rPr>
          <w:rFonts w:ascii="Consolas" w:hAnsi="Consolas"/>
          <w:sz w:val="18"/>
        </w:rPr>
        <w:t>OX457065.1         91879205                                                     .--.-.-.--  91879202</w:t>
      </w:r>
    </w:p>
    <w:p>
      <w:r>
        <w:rPr>
          <w:rFonts w:ascii="Consolas" w:hAnsi="Consolas"/>
          <w:sz w:val="18"/>
        </w:rPr>
        <w:t>OX457065.1         92923572                                .--.--.--.--.--.-.---.--.-.-.--  92923582</w:t>
      </w:r>
    </w:p>
    <w:p>
      <w:r>
        <w:rPr>
          <w:rFonts w:ascii="Consolas" w:hAnsi="Consolas"/>
          <w:sz w:val="18"/>
        </w:rPr>
        <w:t>OX457065.1         94044811                                                        .-.-.--  94044809</w:t>
      </w:r>
    </w:p>
    <w:p>
      <w:r>
        <w:rPr>
          <w:rFonts w:ascii="Consolas" w:hAnsi="Consolas"/>
          <w:sz w:val="18"/>
        </w:rPr>
        <w:t>OX457065.1         94160426                                .--.--.--.--.--.-.---.--.-.-.--  94160416</w:t>
      </w:r>
    </w:p>
    <w:p>
      <w:r>
        <w:rPr>
          <w:rFonts w:ascii="Consolas" w:hAnsi="Consolas"/>
          <w:sz w:val="18"/>
        </w:rPr>
        <w:t>OX457065.1         94172552                            .-.-.--.--.--.--.--.-.---.--.-.-.--  94172564</w:t>
      </w:r>
    </w:p>
    <w:p>
      <w:r>
        <w:rPr>
          <w:rFonts w:ascii="Consolas" w:hAnsi="Consolas"/>
          <w:sz w:val="18"/>
        </w:rPr>
        <w:t>OX457065.1         94263851                                                     .--.-.-.--  94263854</w:t>
      </w:r>
    </w:p>
    <w:p>
      <w:r>
        <w:rPr>
          <w:rFonts w:ascii="Consolas" w:hAnsi="Consolas"/>
          <w:sz w:val="18"/>
        </w:rPr>
        <w:t>OX457065.1         96873407                                .--.--.--.--.--.-.---.--.-.-.--  96873397</w:t>
      </w:r>
    </w:p>
    <w:p>
      <w:r>
        <w:rPr>
          <w:rFonts w:ascii="Consolas" w:hAnsi="Consolas"/>
          <w:sz w:val="18"/>
        </w:rPr>
        <w:t>OX457065.1         98576938                                                     .--.-.-.--  98576941</w:t>
      </w:r>
    </w:p>
    <w:p>
      <w:r>
        <w:rPr>
          <w:rFonts w:ascii="Consolas" w:hAnsi="Consolas"/>
          <w:sz w:val="18"/>
        </w:rPr>
        <w:t>OX457065.1         99282132                              .-.--.--.--T--.--.-.AA-.--.-.-.--  99282145</w:t>
      </w:r>
    </w:p>
    <w:p>
      <w:r>
        <w:rPr>
          <w:rFonts w:ascii="Consolas" w:hAnsi="Consolas"/>
          <w:sz w:val="18"/>
        </w:rPr>
        <w:t>OX457065.1         32549037                              .-.--.--.--T--.--.-.A--.--.-.-.--  32549049</w:t>
      </w:r>
    </w:p>
    <w:p>
      <w:r>
        <w:rPr>
          <w:rFonts w:ascii="Consolas" w:hAnsi="Consolas"/>
          <w:sz w:val="18"/>
        </w:rPr>
        <w:t>OX457065.1         60070706                            .-.-.--.--.G-.G-.--.-.---.--.-.-.--  60070692</w:t>
      </w:r>
    </w:p>
    <w:p>
      <w:r>
        <w:rPr>
          <w:rFonts w:ascii="Consolas" w:hAnsi="Consolas"/>
          <w:sz w:val="18"/>
        </w:rPr>
        <w:t>OX457065.1         828206                         .-.--.-A-.--.--.--.T-.--.-.---.--.-.-.--  828221</w:t>
      </w:r>
    </w:p>
    <w:p>
      <w:r>
        <w:rPr>
          <w:rFonts w:ascii="Consolas" w:hAnsi="Consolas"/>
          <w:sz w:val="18"/>
        </w:rPr>
        <w:t>OX457065.1         16021575                       .-.--.-.-.--.--G--G--.--.-.------.-.-.--  16021562</w:t>
      </w:r>
    </w:p>
    <w:p>
      <w:r>
        <w:rPr>
          <w:rFonts w:ascii="Consolas" w:hAnsi="Consolas"/>
          <w:sz w:val="18"/>
        </w:rPr>
        <w:t>OX457065.1         73634044                       .-.--T-.-.--.--.--T--.--.-.A--.--.-.-.--  73634059</w:t>
      </w:r>
    </w:p>
    <w:p>
      <w:r>
        <w:rPr>
          <w:rFonts w:ascii="Consolas" w:hAnsi="Consolas"/>
          <w:sz w:val="18"/>
        </w:rPr>
        <w:t>OX457065.1         24591778                                            .--.-.---.T-.-.-.--  24591785</w:t>
      </w:r>
    </w:p>
    <w:p>
      <w:r>
        <w:rPr>
          <w:rFonts w:ascii="Consolas" w:hAnsi="Consolas"/>
          <w:sz w:val="18"/>
        </w:rPr>
        <w:t>OX457065.1         43036227                              .-.--.--.--T--.--.-.A--.T-.-.-.--  43036214</w:t>
      </w:r>
    </w:p>
    <w:p>
      <w:r>
        <w:rPr>
          <w:rFonts w:ascii="Consolas" w:hAnsi="Consolas"/>
          <w:sz w:val="18"/>
        </w:rPr>
        <w:t>OX457065.1         48004009                       .-.--.-.A.--.--.--.--.--.-.---.--.-.-.--  48004024</w:t>
      </w:r>
    </w:p>
    <w:p>
      <w:r>
        <w:rPr>
          <w:rFonts w:ascii="Consolas" w:hAnsi="Consolas"/>
          <w:sz w:val="18"/>
        </w:rPr>
        <w:t>OX457065.1         80804168                            .-.-.--.--.--.--.--.-.---.--.-.-.--  80804180</w:t>
      </w:r>
    </w:p>
    <w:p>
      <w:r>
        <w:rPr>
          <w:rFonts w:ascii="Consolas" w:hAnsi="Consolas"/>
          <w:sz w:val="18"/>
        </w:rPr>
        <w:t>OX457065.1         82843143                                      .--.--.--.-.---.--.-.-.--  82843151</w:t>
      </w:r>
    </w:p>
    <w:p>
      <w:r>
        <w:rPr>
          <w:rFonts w:ascii="Consolas" w:hAnsi="Consolas"/>
          <w:sz w:val="18"/>
        </w:rPr>
        <w:t>OX457063.1         50747358                                .--.--.--.--.--.-.---.--.-.-.--  50747348</w:t>
      </w:r>
    </w:p>
    <w:p>
      <w:r>
        <w:rPr>
          <w:rFonts w:ascii="Consolas" w:hAnsi="Consolas"/>
          <w:sz w:val="18"/>
        </w:rPr>
        <w:t>OX457063.1         42360327                                .--.--.--.--.--.-.---.--.-.-.--  42360317</w:t>
      </w:r>
    </w:p>
    <w:p>
      <w:r>
        <w:rPr>
          <w:rFonts w:ascii="Consolas" w:hAnsi="Consolas"/>
          <w:sz w:val="18"/>
        </w:rPr>
        <w:t>OX457063.1         28954079                       .-.--.-A-.--.--.--.--.--.-.---.--.-.-.--  28954065</w:t>
      </w:r>
    </w:p>
    <w:p>
      <w:r>
        <w:rPr>
          <w:rFonts w:ascii="Consolas" w:hAnsi="Consolas"/>
          <w:sz w:val="18"/>
        </w:rPr>
        <w:t>OX457063.1         67484822                                .--.--.--.--.--.-.---.--.-.-.--  67484812</w:t>
      </w:r>
    </w:p>
    <w:p>
      <w:r>
        <w:rPr>
          <w:rFonts w:ascii="Consolas" w:hAnsi="Consolas"/>
          <w:sz w:val="18"/>
        </w:rPr>
        <w:t>OX457063.1         75525276                     .-.-.--.-.-C--.--.--.--.--.-.---.--.-.-.--  75525291</w:t>
      </w:r>
    </w:p>
    <w:p>
      <w:r>
        <w:rPr>
          <w:rFonts w:ascii="Consolas" w:hAnsi="Consolas"/>
          <w:sz w:val="18"/>
        </w:rPr>
        <w:t>OX457063.1         94291704                       .-.--T-.-.--.--.--.--.--.-.---.--.-.-.--  94291718</w:t>
      </w:r>
    </w:p>
    <w:p>
      <w:r>
        <w:rPr>
          <w:rFonts w:ascii="Consolas" w:hAnsi="Consolas"/>
          <w:sz w:val="18"/>
        </w:rPr>
        <w:t>OX457063.1         42924016                                .--.--.--.--.--.-.---.--.-.-.--  42924006</w:t>
      </w:r>
    </w:p>
    <w:p>
      <w:r>
        <w:rPr>
          <w:rFonts w:ascii="Consolas" w:hAnsi="Consolas"/>
          <w:sz w:val="18"/>
        </w:rPr>
        <w:t>OX457063.1         25369583                       .-.--.-.-.--.--.--.--.--.-.---.--.-.-.--  25369597</w:t>
      </w:r>
    </w:p>
    <w:p>
      <w:r>
        <w:rPr>
          <w:rFonts w:ascii="Consolas" w:hAnsi="Consolas"/>
          <w:sz w:val="18"/>
        </w:rPr>
        <w:t>OX457063.1         46080376                       .-.--.-.-.--.--.--.--.--.-.---.--.-.-.--  46080362</w:t>
      </w:r>
    </w:p>
    <w:p>
      <w:r>
        <w:rPr>
          <w:rFonts w:ascii="Consolas" w:hAnsi="Consolas"/>
          <w:sz w:val="18"/>
        </w:rPr>
        <w:t>OX457063.1         69102410                       .-.--.-.-.--.--.--.--.--.-.---.--.-.-.--  69102396</w:t>
      </w:r>
    </w:p>
    <w:p>
      <w:r>
        <w:rPr>
          <w:rFonts w:ascii="Consolas" w:hAnsi="Consolas"/>
          <w:sz w:val="18"/>
        </w:rPr>
        <w:t>OX457063.1         72895101                            .-.-.--.--.--.--.--.-.---.--.-.-.--  72895113</w:t>
      </w:r>
    </w:p>
    <w:p>
      <w:r>
        <w:rPr>
          <w:rFonts w:ascii="Consolas" w:hAnsi="Consolas"/>
          <w:sz w:val="18"/>
        </w:rPr>
        <w:t>OX457063.1         93831746                            .-.-.--.--.--.--.--.-.---.--.-.-.--  93831758</w:t>
      </w:r>
    </w:p>
    <w:p>
      <w:r>
        <w:rPr>
          <w:rFonts w:ascii="Consolas" w:hAnsi="Consolas"/>
          <w:sz w:val="18"/>
        </w:rPr>
        <w:t>OX457063.1         101804246                           .-.-.--.--.--.--.--.-.---.--.-.-.--  101804234</w:t>
      </w:r>
    </w:p>
    <w:p>
      <w:r>
        <w:rPr>
          <w:rFonts w:ascii="Consolas" w:hAnsi="Consolas"/>
          <w:sz w:val="18"/>
        </w:rPr>
        <w:t>OX457063.1         4181572                        .-.--.-A-.--.--.--.--.--.-.---.--.-.-.--  4181586</w:t>
      </w:r>
    </w:p>
    <w:p>
      <w:r>
        <w:rPr>
          <w:rFonts w:ascii="Consolas" w:hAnsi="Consolas"/>
          <w:sz w:val="18"/>
        </w:rPr>
        <w:t>OX457063.1         31530811                       .-.--.-A-.--.--.--.--.--.-.---.--.-.-.--  31530797</w:t>
      </w:r>
    </w:p>
    <w:p>
      <w:r>
        <w:rPr>
          <w:rFonts w:ascii="Consolas" w:hAnsi="Consolas"/>
          <w:sz w:val="18"/>
        </w:rPr>
        <w:t>OX457063.1         33513589                       .-.--.-A-.--.--.--.--.--.-.---.--.-.-.--  33513575</w:t>
      </w:r>
    </w:p>
    <w:p>
      <w:r>
        <w:rPr>
          <w:rFonts w:ascii="Consolas" w:hAnsi="Consolas"/>
          <w:sz w:val="18"/>
        </w:rPr>
        <w:t>OX457063.1         36577392                       .-.--.-A-.--.--.--.--.--.-.---.--.-.-.--  36577378</w:t>
      </w:r>
    </w:p>
    <w:p>
      <w:r>
        <w:rPr>
          <w:rFonts w:ascii="Consolas" w:hAnsi="Consolas"/>
          <w:sz w:val="18"/>
        </w:rPr>
        <w:t>OX457063.1         61972859                       .-.--.-A-.--.--.--.--.--.-.---.--.-.-.--  61972845</w:t>
      </w:r>
    </w:p>
    <w:p>
      <w:r>
        <w:rPr>
          <w:rFonts w:ascii="Consolas" w:hAnsi="Consolas"/>
          <w:sz w:val="18"/>
        </w:rPr>
        <w:t>OX457063.1         75489583                       .-.--.-A-.--.--.--.--.--.-.---.--.-.-.--  75489569</w:t>
      </w:r>
    </w:p>
    <w:p>
      <w:r>
        <w:rPr>
          <w:rFonts w:ascii="Consolas" w:hAnsi="Consolas"/>
          <w:sz w:val="18"/>
        </w:rPr>
        <w:t>OX457063.1         86716858                       .-.--.-A-.--.--.--.--.--.-.---.--.-.-.--  86716844</w:t>
      </w:r>
    </w:p>
    <w:p>
      <w:r>
        <w:rPr>
          <w:rFonts w:ascii="Consolas" w:hAnsi="Consolas"/>
          <w:sz w:val="18"/>
        </w:rPr>
        <w:t>OX457063.1         87995506                       .-.--.-A-.--.--.--.--.--.-.---.--.-.-.--  87995492</w:t>
      </w:r>
    </w:p>
    <w:p>
      <w:r>
        <w:rPr>
          <w:rFonts w:ascii="Consolas" w:hAnsi="Consolas"/>
          <w:sz w:val="18"/>
        </w:rPr>
        <w:t>OX457063.1         96427008                       .-.--.-A-.--.--.--.--.--.-.---.--.-.-.--  96427022</w:t>
      </w:r>
    </w:p>
    <w:p>
      <w:r>
        <w:rPr>
          <w:rFonts w:ascii="Consolas" w:hAnsi="Consolas"/>
          <w:sz w:val="18"/>
        </w:rPr>
        <w:t>OX457063.1         111254370                      .-.--.-A-.--.--.--.--.--.-.---.--.-.-.--  111254384</w:t>
      </w:r>
    </w:p>
    <w:p>
      <w:r>
        <w:rPr>
          <w:rFonts w:ascii="Consolas" w:hAnsi="Consolas"/>
          <w:sz w:val="18"/>
        </w:rPr>
        <w:t>OX457063.1         113961725                      .-.--T-.-.--.--.--.--.--.-.---.--.-.-.--  113961739</w:t>
      </w:r>
    </w:p>
    <w:p>
      <w:r>
        <w:rPr>
          <w:rFonts w:ascii="Consolas" w:hAnsi="Consolas"/>
          <w:sz w:val="18"/>
        </w:rPr>
        <w:t>OX457063.1         15375986                       .-.--C-.-.--C--.--.--.--.-.---.--.-.-.--  15376000</w:t>
      </w:r>
    </w:p>
    <w:p>
      <w:r>
        <w:rPr>
          <w:rFonts w:ascii="Consolas" w:hAnsi="Consolas"/>
          <w:sz w:val="18"/>
        </w:rPr>
        <w:t>OX457063.1         55553446                              .-.--.--.--.--.--.-.---.--.-.-.--  55553435</w:t>
      </w:r>
    </w:p>
    <w:p>
      <w:r>
        <w:rPr>
          <w:rFonts w:ascii="Consolas" w:hAnsi="Consolas"/>
          <w:sz w:val="18"/>
        </w:rPr>
        <w:t>OX457063.1         35373965                         .--.-.-.--.--.--.--.--.-.---.--.-.-.--  35373952</w:t>
      </w:r>
    </w:p>
    <w:p>
      <w:r>
        <w:rPr>
          <w:rFonts w:ascii="Consolas" w:hAnsi="Consolas"/>
          <w:sz w:val="18"/>
        </w:rPr>
        <w:t>OX457063.1         35638263                         .--.-.-.--.--.--.--.--.-.---.--.-.-.--  35638276</w:t>
      </w:r>
    </w:p>
    <w:p>
      <w:r>
        <w:rPr>
          <w:rFonts w:ascii="Consolas" w:hAnsi="Consolas"/>
          <w:sz w:val="18"/>
        </w:rPr>
        <w:t>OX457063.1         42634576                         .--.-.-.--.--.--.--.--.-.---.--.-.-.--  42634563</w:t>
      </w:r>
    </w:p>
    <w:p>
      <w:r>
        <w:rPr>
          <w:rFonts w:ascii="Consolas" w:hAnsi="Consolas"/>
          <w:sz w:val="18"/>
        </w:rPr>
        <w:t>OX457063.1         69119140                            .-.-.--.--.--.--.--.-.---.--.-.-.--  69119152</w:t>
      </w:r>
    </w:p>
    <w:p>
      <w:r>
        <w:rPr>
          <w:rFonts w:ascii="Consolas" w:hAnsi="Consolas"/>
          <w:sz w:val="18"/>
        </w:rPr>
        <w:t>OX457063.1         81960904                         .--.-.-.--.--.--.--.--.-.---.--.-.-.--  81960891</w:t>
      </w:r>
    </w:p>
    <w:p>
      <w:r>
        <w:rPr>
          <w:rFonts w:ascii="Consolas" w:hAnsi="Consolas"/>
          <w:sz w:val="18"/>
        </w:rPr>
        <w:t>OX457063.1         90575621                         .--.-.-.--.--.--.--.--.-.---.--.-.-.--  90575634</w:t>
      </w:r>
    </w:p>
    <w:p>
      <w:r>
        <w:rPr>
          <w:rFonts w:ascii="Consolas" w:hAnsi="Consolas"/>
          <w:sz w:val="18"/>
        </w:rPr>
        <w:t>OX457063.1         94434652                         .--.-.-.--.--.--.--.--.-.---.--.-.-.--  94434665</w:t>
      </w:r>
    </w:p>
    <w:p>
      <w:r>
        <w:rPr>
          <w:rFonts w:ascii="Consolas" w:hAnsi="Consolas"/>
          <w:sz w:val="18"/>
        </w:rPr>
        <w:t>OX457063.1         104611813                               .--.--.--.--.--.-.---.--.-.-.--  104611823</w:t>
      </w:r>
    </w:p>
    <w:p>
      <w:r>
        <w:rPr>
          <w:rFonts w:ascii="Consolas" w:hAnsi="Consolas"/>
          <w:sz w:val="18"/>
        </w:rPr>
        <w:t>OX457063.1         6542758                        .-.--.-A-.--.--.--.--.--.-.---.--.-.-.--  6542744</w:t>
      </w:r>
    </w:p>
    <w:p>
      <w:r>
        <w:rPr>
          <w:rFonts w:ascii="Consolas" w:hAnsi="Consolas"/>
          <w:sz w:val="18"/>
        </w:rPr>
        <w:t>OX457063.1         14685167                                .--.--.--.--.--.-.---.--.-.-.--  14685157</w:t>
      </w:r>
    </w:p>
    <w:p>
      <w:r>
        <w:rPr>
          <w:rFonts w:ascii="Consolas" w:hAnsi="Consolas"/>
          <w:sz w:val="18"/>
        </w:rPr>
        <w:t>OX457063.1         17925114                         .--.-A-.--.--.--.--.--.-.---.--.-.-.--  17925127</w:t>
      </w:r>
    </w:p>
    <w:p>
      <w:r>
        <w:rPr>
          <w:rFonts w:ascii="Consolas" w:hAnsi="Consolas"/>
          <w:sz w:val="18"/>
        </w:rPr>
        <w:t>OX457063.1         20996417                         .--.-A-.--.--.--.--.--.-.---.--.-.-.--  20996430</w:t>
      </w:r>
    </w:p>
    <w:p>
      <w:r>
        <w:rPr>
          <w:rFonts w:ascii="Consolas" w:hAnsi="Consolas"/>
          <w:sz w:val="18"/>
        </w:rPr>
        <w:t>OX457063.1         27361596                                .--.--.--.--.--.-.---.--.-.-.--  27361586</w:t>
      </w:r>
    </w:p>
    <w:p>
      <w:r>
        <w:rPr>
          <w:rFonts w:ascii="Consolas" w:hAnsi="Consolas"/>
          <w:sz w:val="18"/>
        </w:rPr>
        <w:t>OX457063.1         31530783                                .--.--.--.--.--.-.---.--.-.-.--  31530773</w:t>
      </w:r>
    </w:p>
    <w:p>
      <w:r>
        <w:rPr>
          <w:rFonts w:ascii="Consolas" w:hAnsi="Consolas"/>
          <w:sz w:val="18"/>
        </w:rPr>
        <w:t>OX457063.1         62966380                                   .--.--.--.--.-.---.--.-.-.--  62966371</w:t>
      </w:r>
    </w:p>
    <w:p>
      <w:r>
        <w:rPr>
          <w:rFonts w:ascii="Consolas" w:hAnsi="Consolas"/>
          <w:sz w:val="18"/>
        </w:rPr>
        <w:t>OX457063.1         69558521                                      .--.--.--.-.---.--.-.-.--  69558513</w:t>
      </w:r>
    </w:p>
    <w:p>
      <w:r>
        <w:rPr>
          <w:rFonts w:ascii="Consolas" w:hAnsi="Consolas"/>
          <w:sz w:val="18"/>
        </w:rPr>
        <w:t>OX457063.1         71849755                         .--.-A-.--.--.--.--.--.-.---.--.-.-.--  71849768</w:t>
      </w:r>
    </w:p>
    <w:p>
      <w:r>
        <w:rPr>
          <w:rFonts w:ascii="Consolas" w:hAnsi="Consolas"/>
          <w:sz w:val="18"/>
        </w:rPr>
        <w:t>OX457063.1         82332916                         .--.-A-.--.--.--.--.--.-.---.--.-.-.--  82332929</w:t>
      </w:r>
    </w:p>
    <w:p>
      <w:r>
        <w:rPr>
          <w:rFonts w:ascii="Consolas" w:hAnsi="Consolas"/>
          <w:sz w:val="18"/>
        </w:rPr>
        <w:t>OX457063.1         103051168                        .--.-A-.--.--.--.--.--.-.---.--.-.-.--  103051181</w:t>
      </w:r>
    </w:p>
    <w:p>
      <w:r>
        <w:rPr>
          <w:rFonts w:ascii="Consolas" w:hAnsi="Consolas"/>
          <w:sz w:val="18"/>
        </w:rPr>
        <w:t>OX457063.1         104611786                        .--.-A-.--.--.--.--.--.-.---.--.-.-.--  104611799</w:t>
      </w:r>
    </w:p>
    <w:p>
      <w:r>
        <w:rPr>
          <w:rFonts w:ascii="Consolas" w:hAnsi="Consolas"/>
          <w:sz w:val="18"/>
        </w:rPr>
        <w:t>OX457063.1         10736829                                .--.--.--.--.--.-.---.--.-.-.--  10736819</w:t>
      </w:r>
    </w:p>
    <w:p>
      <w:r>
        <w:rPr>
          <w:rFonts w:ascii="Consolas" w:hAnsi="Consolas"/>
          <w:sz w:val="18"/>
        </w:rPr>
        <w:t>OX457063.1         114012907                               .--.--.--.--.--.-.---.--.-.-.--  114012917</w:t>
      </w:r>
    </w:p>
    <w:p>
      <w:r>
        <w:rPr>
          <w:rFonts w:ascii="Consolas" w:hAnsi="Consolas"/>
          <w:sz w:val="18"/>
        </w:rPr>
        <w:t>OX457063.1         5479069                               .-.--.--.--.--.--.-.---.--.-.-.--  5479058</w:t>
      </w:r>
    </w:p>
    <w:p>
      <w:r>
        <w:rPr>
          <w:rFonts w:ascii="Consolas" w:hAnsi="Consolas"/>
          <w:sz w:val="18"/>
        </w:rPr>
        <w:t>OX457063.1         9647506                             .-.-.--.--.--.--.--.-.---.--.-.-.--  9647494</w:t>
      </w:r>
    </w:p>
    <w:p>
      <w:r>
        <w:rPr>
          <w:rFonts w:ascii="Consolas" w:hAnsi="Consolas"/>
          <w:sz w:val="18"/>
        </w:rPr>
        <w:t>OX457063.1         11766165                              .-.--.--.--.--.--.-.---.--.-.-.--  11766154</w:t>
      </w:r>
    </w:p>
    <w:p>
      <w:r>
        <w:rPr>
          <w:rFonts w:ascii="Consolas" w:hAnsi="Consolas"/>
          <w:sz w:val="18"/>
        </w:rPr>
        <w:t>OX457063.1         14476267                                .--.--.--.--.--.-.---.--.-.-.--  14476277</w:t>
      </w:r>
    </w:p>
    <w:p>
      <w:r>
        <w:rPr>
          <w:rFonts w:ascii="Consolas" w:hAnsi="Consolas"/>
          <w:sz w:val="18"/>
        </w:rPr>
        <w:t>OX457063.1         20203953                              .-.--.--.--.--.--.-.---.--.-.-.--  20203942</w:t>
      </w:r>
    </w:p>
    <w:p>
      <w:r>
        <w:rPr>
          <w:rFonts w:ascii="Consolas" w:hAnsi="Consolas"/>
          <w:sz w:val="18"/>
        </w:rPr>
        <w:t>OX457063.1         22021812                              .-.--.--.--.--.--.-.---.--.-.-.--  22021801</w:t>
      </w:r>
    </w:p>
    <w:p>
      <w:r>
        <w:rPr>
          <w:rFonts w:ascii="Consolas" w:hAnsi="Consolas"/>
          <w:sz w:val="18"/>
        </w:rPr>
        <w:t>OX457063.1         23258640                            .-.-.--.--.--.--.--.-.---.--.-.-.--  23258628</w:t>
      </w:r>
    </w:p>
    <w:p>
      <w:r>
        <w:rPr>
          <w:rFonts w:ascii="Consolas" w:hAnsi="Consolas"/>
          <w:sz w:val="18"/>
        </w:rPr>
        <w:t>OX457063.1         27361618                            .-.-.--.--.--.--.--.-.---.--.-.-.--  27361606</w:t>
      </w:r>
    </w:p>
    <w:p>
      <w:r>
        <w:rPr>
          <w:rFonts w:ascii="Consolas" w:hAnsi="Consolas"/>
          <w:sz w:val="18"/>
        </w:rPr>
        <w:t>OX457063.1         32063776                            .-.-.--.--.--.--.--.-.---.--.-.-.--  32063764</w:t>
      </w:r>
    </w:p>
    <w:p>
      <w:r>
        <w:rPr>
          <w:rFonts w:ascii="Consolas" w:hAnsi="Consolas"/>
          <w:sz w:val="18"/>
        </w:rPr>
        <w:t>OX457063.1         46460708                                .--.--.--.--.--.-.---.--.-.-.--  46460698</w:t>
      </w:r>
    </w:p>
    <w:p>
      <w:r>
        <w:rPr>
          <w:rFonts w:ascii="Consolas" w:hAnsi="Consolas"/>
          <w:sz w:val="18"/>
        </w:rPr>
        <w:t>OX457063.1         48634645                            .-.-.--.--.--.--.--.-.---.--.-.-.--  48634633</w:t>
      </w:r>
    </w:p>
    <w:p>
      <w:r>
        <w:rPr>
          <w:rFonts w:ascii="Consolas" w:hAnsi="Consolas"/>
          <w:sz w:val="18"/>
        </w:rPr>
        <w:t>OX457063.1         53937929                                .--.--.--.--.--.-.---.--.-.-.--  53937919</w:t>
      </w:r>
    </w:p>
    <w:p>
      <w:r>
        <w:rPr>
          <w:rFonts w:ascii="Consolas" w:hAnsi="Consolas"/>
          <w:sz w:val="18"/>
        </w:rPr>
        <w:t>OX457063.1         57726552                              .-.--.--.--.--.--.-.---.--.-.-.--  57726563</w:t>
      </w:r>
    </w:p>
    <w:p>
      <w:r>
        <w:rPr>
          <w:rFonts w:ascii="Consolas" w:hAnsi="Consolas"/>
          <w:sz w:val="18"/>
        </w:rPr>
        <w:t>OX457063.1         73254020                            .-.-.--.--.--.--.--.-.---.--.-.-.--  73254008</w:t>
      </w:r>
    </w:p>
    <w:p>
      <w:r>
        <w:rPr>
          <w:rFonts w:ascii="Consolas" w:hAnsi="Consolas"/>
          <w:sz w:val="18"/>
        </w:rPr>
        <w:t>OX457063.1         76405241                            .-.-.--.--.--.--.--.-.---.--.-.-.--  76405229</w:t>
      </w:r>
    </w:p>
    <w:p>
      <w:r>
        <w:rPr>
          <w:rFonts w:ascii="Consolas" w:hAnsi="Consolas"/>
          <w:sz w:val="18"/>
        </w:rPr>
        <w:t>OX457063.1         77822921                            .-.-.--.--.--.--.--.-.---.--.-.-.--  77822933</w:t>
      </w:r>
    </w:p>
    <w:p>
      <w:r>
        <w:rPr>
          <w:rFonts w:ascii="Consolas" w:hAnsi="Consolas"/>
          <w:sz w:val="18"/>
        </w:rPr>
        <w:t>OX457063.1         78009601                            .-.-.--.--.--.--.--.-.---.--.-.-.--  78009589</w:t>
      </w:r>
    </w:p>
    <w:p>
      <w:r>
        <w:rPr>
          <w:rFonts w:ascii="Consolas" w:hAnsi="Consolas"/>
          <w:sz w:val="18"/>
        </w:rPr>
        <w:t>OX457063.1         80629811                            .-.-.--.--.--.--.--.-.---.--.-.-.--  80629823</w:t>
      </w:r>
    </w:p>
    <w:p>
      <w:r>
        <w:rPr>
          <w:rFonts w:ascii="Consolas" w:hAnsi="Consolas"/>
          <w:sz w:val="18"/>
        </w:rPr>
        <w:t>OX457063.1         81438015                            .-.-.--.--.--.--.--.-.---.--.-.-.--  81438027</w:t>
      </w:r>
    </w:p>
    <w:p>
      <w:r>
        <w:rPr>
          <w:rFonts w:ascii="Consolas" w:hAnsi="Consolas"/>
          <w:sz w:val="18"/>
        </w:rPr>
        <w:t>OX457063.1         87546506                              .-.--.--.--.--.--.-.---.--.-.-.--  87546517</w:t>
      </w:r>
    </w:p>
    <w:p>
      <w:r>
        <w:rPr>
          <w:rFonts w:ascii="Consolas" w:hAnsi="Consolas"/>
          <w:sz w:val="18"/>
        </w:rPr>
        <w:t>OX457063.1         102370003                           .-.-.--.--.--.--.--.-.---.--.-.-.--  102369991</w:t>
      </w:r>
    </w:p>
    <w:p>
      <w:r>
        <w:rPr>
          <w:rFonts w:ascii="Consolas" w:hAnsi="Consolas"/>
          <w:sz w:val="18"/>
        </w:rPr>
        <w:t>OX457063.1         107750450                               .--.--.--.--.--.-.---.--.-.-.--  107750440</w:t>
      </w:r>
    </w:p>
    <w:p>
      <w:r>
        <w:rPr>
          <w:rFonts w:ascii="Consolas" w:hAnsi="Consolas"/>
          <w:sz w:val="18"/>
        </w:rPr>
        <w:t>OX457063.1         109412505                           .-.-.--.--.--.--.--.-.---.--.-.-.--  109412517</w:t>
      </w:r>
    </w:p>
    <w:p>
      <w:r>
        <w:rPr>
          <w:rFonts w:ascii="Consolas" w:hAnsi="Consolas"/>
          <w:sz w:val="18"/>
        </w:rPr>
        <w:t>OX457063.1         16319072                              .-.--.--.--.--.--.-.---.--.-.-.--  16319061</w:t>
      </w:r>
    </w:p>
    <w:p>
      <w:r>
        <w:rPr>
          <w:rFonts w:ascii="Consolas" w:hAnsi="Consolas"/>
          <w:sz w:val="18"/>
        </w:rPr>
        <w:t>OX457063.1         16375267                       .-.--.-A-.--.--.--.--.--.-.---.--.-.-.--  16375253</w:t>
      </w:r>
    </w:p>
    <w:p>
      <w:r>
        <w:rPr>
          <w:rFonts w:ascii="Consolas" w:hAnsi="Consolas"/>
          <w:sz w:val="18"/>
        </w:rPr>
        <w:t>OX457063.1         21497277                                .--.--.--.--.--.-.---.--.-.-.--  21497267</w:t>
      </w:r>
    </w:p>
    <w:p>
      <w:r>
        <w:rPr>
          <w:rFonts w:ascii="Consolas" w:hAnsi="Consolas"/>
          <w:sz w:val="18"/>
        </w:rPr>
        <w:t>OX457063.1         53754195                       .-.--.-A-.--.--.--.--.--.-.---.--.-.-.--  53754209</w:t>
      </w:r>
    </w:p>
    <w:p>
      <w:r>
        <w:rPr>
          <w:rFonts w:ascii="Consolas" w:hAnsi="Consolas"/>
          <w:sz w:val="18"/>
        </w:rPr>
        <w:t>OX457063.1         59594588                       .-.--.-A-.--.--.--.--.--.-.---.--.-.-.--  59594574</w:t>
      </w:r>
    </w:p>
    <w:p>
      <w:r>
        <w:rPr>
          <w:rFonts w:ascii="Consolas" w:hAnsi="Consolas"/>
          <w:sz w:val="18"/>
        </w:rPr>
        <w:t>OX457063.1         68965482                       .-.--.-A-.--.--.--.--.--.-.---.--.-.-.--  68965468</w:t>
      </w:r>
    </w:p>
    <w:p>
      <w:r>
        <w:rPr>
          <w:rFonts w:ascii="Consolas" w:hAnsi="Consolas"/>
          <w:sz w:val="18"/>
        </w:rPr>
        <w:t>OX457063.1         8348040                                    .--.--.--.--.-.---.--.-.-.--  8348031</w:t>
      </w:r>
    </w:p>
    <w:p>
      <w:r>
        <w:rPr>
          <w:rFonts w:ascii="Consolas" w:hAnsi="Consolas"/>
          <w:sz w:val="18"/>
        </w:rPr>
        <w:t>OX457063.1         15593734                            .-.-.--.--.--T--.--.-A---.--.-.-.--  15593746</w:t>
      </w:r>
    </w:p>
    <w:p>
      <w:r>
        <w:rPr>
          <w:rFonts w:ascii="Consolas" w:hAnsi="Consolas"/>
          <w:sz w:val="18"/>
        </w:rPr>
        <w:t>OX457063.1         53484508                       .-.--.-A-.--.--.--G--.--.-.---.--.-.-.--  53484494</w:t>
      </w:r>
    </w:p>
    <w:p>
      <w:r>
        <w:rPr>
          <w:rFonts w:ascii="Consolas" w:hAnsi="Consolas"/>
          <w:sz w:val="18"/>
        </w:rPr>
        <w:t>OX457063.1         60602158                            .-.-.--.--A--.--.--.-A---.--.-.-.--  60602146</w:t>
      </w:r>
    </w:p>
    <w:p>
      <w:r>
        <w:rPr>
          <w:rFonts w:ascii="Consolas" w:hAnsi="Consolas"/>
          <w:sz w:val="18"/>
        </w:rPr>
        <w:t>OX457063.1         108237227                             .-.--.--.--.--.--.-.---.--.-.-.--  108237238</w:t>
      </w:r>
    </w:p>
    <w:p>
      <w:r>
        <w:rPr>
          <w:rFonts w:ascii="Consolas" w:hAnsi="Consolas"/>
          <w:sz w:val="18"/>
        </w:rPr>
        <w:t>OX457063.1         5166720                                    .--.--.--.--.-.---.--.-.-.--  5166711</w:t>
      </w:r>
    </w:p>
    <w:p>
      <w:r>
        <w:rPr>
          <w:rFonts w:ascii="Consolas" w:hAnsi="Consolas"/>
          <w:sz w:val="18"/>
        </w:rPr>
        <w:t>OX457063.1         7731079                                 .--.--.--.--.--.-.---.--.-.-.--  7731069</w:t>
      </w:r>
    </w:p>
    <w:p>
      <w:r>
        <w:rPr>
          <w:rFonts w:ascii="Consolas" w:hAnsi="Consolas"/>
          <w:sz w:val="18"/>
        </w:rPr>
        <w:t>OX457063.1         10736833                                .--.--.--.--.--.-.---.--.-.-.--  10736823</w:t>
      </w:r>
    </w:p>
    <w:p>
      <w:r>
        <w:rPr>
          <w:rFonts w:ascii="Consolas" w:hAnsi="Consolas"/>
          <w:sz w:val="18"/>
        </w:rPr>
        <w:t>OX457063.1         14685172                              .-.--.--.--.--.--.-.---.--.-.-.--  14685161</w:t>
      </w:r>
    </w:p>
    <w:p>
      <w:r>
        <w:rPr>
          <w:rFonts w:ascii="Consolas" w:hAnsi="Consolas"/>
          <w:sz w:val="18"/>
        </w:rPr>
        <w:t>OX457063.1         15188505                              .-.--.--.--.--.--.-.---.--.-.-.--  15188516</w:t>
      </w:r>
    </w:p>
    <w:p>
      <w:r>
        <w:rPr>
          <w:rFonts w:ascii="Consolas" w:hAnsi="Consolas"/>
          <w:sz w:val="18"/>
        </w:rPr>
        <w:t>OX457063.1         15376014                                .--.--.--.--.--.-.---.--.-.-.--  15376024</w:t>
      </w:r>
    </w:p>
    <w:p>
      <w:r>
        <w:rPr>
          <w:rFonts w:ascii="Consolas" w:hAnsi="Consolas"/>
          <w:sz w:val="18"/>
        </w:rPr>
        <w:t>OX457063.1         15784340                                .--.--.--.--.--.-.---.--.-.-.--  15784330</w:t>
      </w:r>
    </w:p>
    <w:p>
      <w:r>
        <w:rPr>
          <w:rFonts w:ascii="Consolas" w:hAnsi="Consolas"/>
          <w:sz w:val="18"/>
        </w:rPr>
        <w:t>OX457063.1         15784353                              .-.--.--.--.--.--.-.---.--.-.-.--  15784342</w:t>
      </w:r>
    </w:p>
    <w:p>
      <w:r>
        <w:rPr>
          <w:rFonts w:ascii="Consolas" w:hAnsi="Consolas"/>
          <w:sz w:val="18"/>
        </w:rPr>
        <w:t>OX457063.1         16062293                       .-.--.T.-.--.--.--.--.--.-.---.--.-.-.--  16062278</w:t>
      </w:r>
    </w:p>
    <w:p>
      <w:r>
        <w:rPr>
          <w:rFonts w:ascii="Consolas" w:hAnsi="Consolas"/>
          <w:sz w:val="18"/>
        </w:rPr>
        <w:t>OX457063.1         22916601                              .-.--.--.--.--.--.-.---.--.-.-.--  22916612</w:t>
      </w:r>
    </w:p>
    <w:p>
      <w:r>
        <w:rPr>
          <w:rFonts w:ascii="Consolas" w:hAnsi="Consolas"/>
          <w:sz w:val="18"/>
        </w:rPr>
        <w:t>OX457063.1         23194993                                .--.--.--.--.--.-.---.--.-.-.--  23195003</w:t>
      </w:r>
    </w:p>
    <w:p>
      <w:r>
        <w:rPr>
          <w:rFonts w:ascii="Consolas" w:hAnsi="Consolas"/>
          <w:sz w:val="18"/>
        </w:rPr>
        <w:t>OX457063.1         23258614                                .--.--.--.--.--.-.---.--.-.-.--  23258604</w:t>
      </w:r>
    </w:p>
    <w:p>
      <w:r>
        <w:rPr>
          <w:rFonts w:ascii="Consolas" w:hAnsi="Consolas"/>
          <w:sz w:val="18"/>
        </w:rPr>
        <w:t>OX457063.1         23728472                              .-.--.--.--.--.--.-.---.--.-.-.--  23728483</w:t>
      </w:r>
    </w:p>
    <w:p>
      <w:r>
        <w:rPr>
          <w:rFonts w:ascii="Consolas" w:hAnsi="Consolas"/>
          <w:sz w:val="18"/>
        </w:rPr>
        <w:t>OX457063.1         25439292                                .--.--.--.--.--.-.---.--.-.-.--  25439282</w:t>
      </w:r>
    </w:p>
    <w:p>
      <w:r>
        <w:rPr>
          <w:rFonts w:ascii="Consolas" w:hAnsi="Consolas"/>
          <w:sz w:val="18"/>
        </w:rPr>
        <w:t>OX457063.1         25573162                                .--.--.--.--.--.-.---.--.-.-.--  25573152</w:t>
      </w:r>
    </w:p>
    <w:p>
      <w:r>
        <w:rPr>
          <w:rFonts w:ascii="Consolas" w:hAnsi="Consolas"/>
          <w:sz w:val="18"/>
        </w:rPr>
        <w:t>OX457063.1         26743526                                .--.--.--.--.--.-.---.--.-.-.--  26743516</w:t>
      </w:r>
    </w:p>
    <w:p>
      <w:r>
        <w:rPr>
          <w:rFonts w:ascii="Consolas" w:hAnsi="Consolas"/>
          <w:sz w:val="18"/>
        </w:rPr>
        <w:t>OX457063.1         28338066                                .--.--.--.--.--.-.---.--.-.-.--  28338076</w:t>
      </w:r>
    </w:p>
    <w:p>
      <w:r>
        <w:rPr>
          <w:rFonts w:ascii="Consolas" w:hAnsi="Consolas"/>
          <w:sz w:val="18"/>
        </w:rPr>
        <w:t>OX457063.1         33513565                                .--.--.--.--.--.-.---.--.-.-.--  33513555</w:t>
      </w:r>
    </w:p>
    <w:p>
      <w:r>
        <w:rPr>
          <w:rFonts w:ascii="Consolas" w:hAnsi="Consolas"/>
          <w:sz w:val="18"/>
        </w:rPr>
        <w:t>OX457063.1         38868473                              .-.--.--.--.--.--.-.---.--.-.-.--  38868484</w:t>
      </w:r>
    </w:p>
    <w:p>
      <w:r>
        <w:rPr>
          <w:rFonts w:ascii="Consolas" w:hAnsi="Consolas"/>
          <w:sz w:val="18"/>
        </w:rPr>
        <w:t>OX457063.1         40754006                              .-.--.--.--.--.--.-.---.--.-.-.--  40753995</w:t>
      </w:r>
    </w:p>
    <w:p>
      <w:r>
        <w:rPr>
          <w:rFonts w:ascii="Consolas" w:hAnsi="Consolas"/>
          <w:sz w:val="18"/>
        </w:rPr>
        <w:t>OX457063.1         41885464                              .-.--.--.--.--.--.-.---.--.-.-.--  41885475</w:t>
      </w:r>
    </w:p>
    <w:p>
      <w:r>
        <w:rPr>
          <w:rFonts w:ascii="Consolas" w:hAnsi="Consolas"/>
          <w:sz w:val="18"/>
        </w:rPr>
        <w:t>OX457063.1         42263373                              .-.--.--.--.--.--.-.---.--.-.-.--  42263362</w:t>
      </w:r>
    </w:p>
    <w:p>
      <w:r>
        <w:rPr>
          <w:rFonts w:ascii="Consolas" w:hAnsi="Consolas"/>
          <w:sz w:val="18"/>
        </w:rPr>
        <w:t>OX457063.1         42963596                              .-.--.--.--.--.--.-.---.--.-.-.--  42963585</w:t>
      </w:r>
    </w:p>
    <w:p>
      <w:r>
        <w:rPr>
          <w:rFonts w:ascii="Consolas" w:hAnsi="Consolas"/>
          <w:sz w:val="18"/>
        </w:rPr>
        <w:t>OX457063.1         45451199                                .--.--.--.--.--.-.---.--.-.-.--  45451189</w:t>
      </w:r>
    </w:p>
    <w:p>
      <w:r>
        <w:rPr>
          <w:rFonts w:ascii="Consolas" w:hAnsi="Consolas"/>
          <w:sz w:val="18"/>
        </w:rPr>
        <w:t>OX457063.1         47168535                              .-.--.--.--.--.--.-.---.--.-.-.--  47168524</w:t>
      </w:r>
    </w:p>
    <w:p>
      <w:r>
        <w:rPr>
          <w:rFonts w:ascii="Consolas" w:hAnsi="Consolas"/>
          <w:sz w:val="18"/>
        </w:rPr>
        <w:t>OX457063.1         50747387                              .-.--.--.--.--.--.-.---.--.-.-.--  50747376</w:t>
      </w:r>
    </w:p>
    <w:p>
      <w:r>
        <w:rPr>
          <w:rFonts w:ascii="Consolas" w:hAnsi="Consolas"/>
          <w:sz w:val="18"/>
        </w:rPr>
        <w:t>OX457063.1         56044746                              .-.--.--.--.--.--.-.---.--.-.-.--  56044757</w:t>
      </w:r>
    </w:p>
    <w:p>
      <w:r>
        <w:rPr>
          <w:rFonts w:ascii="Consolas" w:hAnsi="Consolas"/>
          <w:sz w:val="18"/>
        </w:rPr>
        <w:t>OX457063.1         56430736                              .-.--.--.--.--.--.-.---.--.-.-.--  56430725</w:t>
      </w:r>
    </w:p>
    <w:p>
      <w:r>
        <w:rPr>
          <w:rFonts w:ascii="Consolas" w:hAnsi="Consolas"/>
          <w:sz w:val="18"/>
        </w:rPr>
        <w:t>OX457063.1         56470414                              .-.--.--.--.--.--.-.---.--.-.-.--  56470425</w:t>
      </w:r>
    </w:p>
    <w:p>
      <w:r>
        <w:rPr>
          <w:rFonts w:ascii="Consolas" w:hAnsi="Consolas"/>
          <w:sz w:val="18"/>
        </w:rPr>
        <w:t>OX457063.1         57706630                              .-.--.--.--.--.--.-.---.--.-.-.--  57706641</w:t>
      </w:r>
    </w:p>
    <w:p>
      <w:r>
        <w:rPr>
          <w:rFonts w:ascii="Consolas" w:hAnsi="Consolas"/>
          <w:sz w:val="18"/>
        </w:rPr>
        <w:t>OX457063.1         57706635                                .--.--.--.--.--.-.---.--.-.-.--  57706645</w:t>
      </w:r>
    </w:p>
    <w:p>
      <w:r>
        <w:rPr>
          <w:rFonts w:ascii="Consolas" w:hAnsi="Consolas"/>
          <w:sz w:val="18"/>
        </w:rPr>
        <w:t>OX457063.1         64980240                                .--.--.--.--.--.-.---.--.-.-.--  64980230</w:t>
      </w:r>
    </w:p>
    <w:p>
      <w:r>
        <w:rPr>
          <w:rFonts w:ascii="Consolas" w:hAnsi="Consolas"/>
          <w:sz w:val="18"/>
        </w:rPr>
        <w:t>OX457063.1         66124647                              .-.--.--.--.--.--.-.---.--.-.-.--  66124658</w:t>
      </w:r>
    </w:p>
    <w:p>
      <w:r>
        <w:rPr>
          <w:rFonts w:ascii="Consolas" w:hAnsi="Consolas"/>
          <w:sz w:val="18"/>
        </w:rPr>
        <w:t>OX457063.1         66124656                                .--.--.--.--.--.-.---.--.-.-.--  66124666</w:t>
      </w:r>
    </w:p>
    <w:p>
      <w:r>
        <w:rPr>
          <w:rFonts w:ascii="Consolas" w:hAnsi="Consolas"/>
          <w:sz w:val="18"/>
        </w:rPr>
        <w:t>OX457063.1         68830841                                .--.--.--.--.--.-.---.--.-.-.--  68830851</w:t>
      </w:r>
    </w:p>
    <w:p>
      <w:r>
        <w:rPr>
          <w:rFonts w:ascii="Consolas" w:hAnsi="Consolas"/>
          <w:sz w:val="18"/>
        </w:rPr>
        <w:t>OX457063.1         69102394                                .--.--.--.--.--.-.---.--.-.-.--  69102384</w:t>
      </w:r>
    </w:p>
    <w:p>
      <w:r>
        <w:rPr>
          <w:rFonts w:ascii="Consolas" w:hAnsi="Consolas"/>
          <w:sz w:val="18"/>
        </w:rPr>
        <w:t>OX457063.1         71584404                                .--.--.--.--.--.-.---.--.-.-.--  71584414</w:t>
      </w:r>
    </w:p>
    <w:p>
      <w:r>
        <w:rPr>
          <w:rFonts w:ascii="Consolas" w:hAnsi="Consolas"/>
          <w:sz w:val="18"/>
        </w:rPr>
        <w:t>OX457063.1         74314695                                .--.--.--.--.--.-.---.--.-.-.--  74314685</w:t>
      </w:r>
    </w:p>
    <w:p>
      <w:r>
        <w:rPr>
          <w:rFonts w:ascii="Consolas" w:hAnsi="Consolas"/>
          <w:sz w:val="18"/>
        </w:rPr>
        <w:t>OX457063.1         74456402                              .-.--.--.--.--.--.-.---.--.-.-.--  74456391</w:t>
      </w:r>
    </w:p>
    <w:p>
      <w:r>
        <w:rPr>
          <w:rFonts w:ascii="Consolas" w:hAnsi="Consolas"/>
          <w:sz w:val="18"/>
        </w:rPr>
        <w:t>OX457063.1         74527983                              .-.--.--.--.--.--.-.---.--.-.-.--  74527994</w:t>
      </w:r>
    </w:p>
    <w:p>
      <w:r>
        <w:rPr>
          <w:rFonts w:ascii="Consolas" w:hAnsi="Consolas"/>
          <w:sz w:val="18"/>
        </w:rPr>
        <w:t>OX457063.1         74527992                                .--.--.--.--.--.-.---.--.-.-.--  74528002</w:t>
      </w:r>
    </w:p>
    <w:p>
      <w:r>
        <w:rPr>
          <w:rFonts w:ascii="Consolas" w:hAnsi="Consolas"/>
          <w:sz w:val="18"/>
        </w:rPr>
        <w:t>OX457063.1         75361036                                .--.--.--.--.--.-.---.--.-.-.--  75361026</w:t>
      </w:r>
    </w:p>
    <w:p>
      <w:r>
        <w:rPr>
          <w:rFonts w:ascii="Consolas" w:hAnsi="Consolas"/>
          <w:sz w:val="18"/>
        </w:rPr>
        <w:t>OX457063.1         75361041                              .-.--.--.--.--.--.-.---.--.-.-.--  75361030</w:t>
      </w:r>
    </w:p>
    <w:p>
      <w:r>
        <w:rPr>
          <w:rFonts w:ascii="Consolas" w:hAnsi="Consolas"/>
          <w:sz w:val="18"/>
        </w:rPr>
        <w:t>OX457063.1         75525285                                .--.--.--.--.--.-.---.--.-.-.--  75525295</w:t>
      </w:r>
    </w:p>
    <w:p>
      <w:r>
        <w:rPr>
          <w:rFonts w:ascii="Consolas" w:hAnsi="Consolas"/>
          <w:sz w:val="18"/>
        </w:rPr>
        <w:t>OX457063.1         75834801                              .-.--.--.--.--.--.-.---.--.-.-.--  75834790</w:t>
      </w:r>
    </w:p>
    <w:p>
      <w:r>
        <w:rPr>
          <w:rFonts w:ascii="Consolas" w:hAnsi="Consolas"/>
          <w:sz w:val="18"/>
        </w:rPr>
        <w:t>OX457063.1         77310667                              .-.--.--.--.--.--.-.---.--.-.-.--  77310678</w:t>
      </w:r>
    </w:p>
    <w:p>
      <w:r>
        <w:rPr>
          <w:rFonts w:ascii="Consolas" w:hAnsi="Consolas"/>
          <w:sz w:val="18"/>
        </w:rPr>
        <w:t>OX457063.1         78180877                                .--.--.--.--.--.-.---.--.-.-.--  78180867</w:t>
      </w:r>
    </w:p>
    <w:p>
      <w:r>
        <w:rPr>
          <w:rFonts w:ascii="Consolas" w:hAnsi="Consolas"/>
          <w:sz w:val="18"/>
        </w:rPr>
        <w:t>OX457063.1         78347935                                .--.--.--.--.--.-.---.--.-.-.--  78347945</w:t>
      </w:r>
    </w:p>
    <w:p>
      <w:r>
        <w:rPr>
          <w:rFonts w:ascii="Consolas" w:hAnsi="Consolas"/>
          <w:sz w:val="18"/>
        </w:rPr>
        <w:t>OX457063.1         78406741                                .--.--.--.--.--.-.---.--.-.-.--  78406731</w:t>
      </w:r>
    </w:p>
    <w:p>
      <w:r>
        <w:rPr>
          <w:rFonts w:ascii="Consolas" w:hAnsi="Consolas"/>
          <w:sz w:val="18"/>
        </w:rPr>
        <w:t>OX457063.1         79499961                              .-.--.--.--.--.--.-.---.--.-.-.--  79499972</w:t>
      </w:r>
    </w:p>
    <w:p>
      <w:r>
        <w:rPr>
          <w:rFonts w:ascii="Consolas" w:hAnsi="Consolas"/>
          <w:sz w:val="18"/>
        </w:rPr>
        <w:t>OX457063.1         82353230                            .-.-.--.--.--.--.--.-.---.--.-.-.--  82353218</w:t>
      </w:r>
    </w:p>
    <w:p>
      <w:r>
        <w:rPr>
          <w:rFonts w:ascii="Consolas" w:hAnsi="Consolas"/>
          <w:sz w:val="18"/>
        </w:rPr>
        <w:t>OX457063.1         91600383                                .--.--.--.--.--.-.---.--.-.-.--  91600393</w:t>
      </w:r>
    </w:p>
    <w:p>
      <w:r>
        <w:rPr>
          <w:rFonts w:ascii="Consolas" w:hAnsi="Consolas"/>
          <w:sz w:val="18"/>
        </w:rPr>
        <w:t>OX457063.1         93798224                                .--.--.--.--.--.-.---.--.-.-.--  93798234</w:t>
      </w:r>
    </w:p>
    <w:p>
      <w:r>
        <w:rPr>
          <w:rFonts w:ascii="Consolas" w:hAnsi="Consolas"/>
          <w:sz w:val="18"/>
        </w:rPr>
        <w:t>OX457063.1         96473865                                .--.--.--.--.--.-.---.--.-.-.--  96473855</w:t>
      </w:r>
    </w:p>
    <w:p>
      <w:r>
        <w:rPr>
          <w:rFonts w:ascii="Consolas" w:hAnsi="Consolas"/>
          <w:sz w:val="18"/>
        </w:rPr>
        <w:t>OX457063.1         101611747                             .-.--.--.--.--.--.-.---.--.-.-.--  101611758</w:t>
      </w:r>
    </w:p>
    <w:p>
      <w:r>
        <w:rPr>
          <w:rFonts w:ascii="Consolas" w:hAnsi="Consolas"/>
          <w:sz w:val="18"/>
        </w:rPr>
        <w:t>OX457063.1         102369989                               .--.--.--.--.--.-.---.--.-.-.--  102369979</w:t>
      </w:r>
    </w:p>
    <w:p>
      <w:r>
        <w:rPr>
          <w:rFonts w:ascii="Consolas" w:hAnsi="Consolas"/>
          <w:sz w:val="18"/>
        </w:rPr>
        <w:t>OX457063.1         103288588                             .-.--.--.--.--.--.-.---.--.-.-.--  103288577</w:t>
      </w:r>
    </w:p>
    <w:p>
      <w:r>
        <w:rPr>
          <w:rFonts w:ascii="Consolas" w:hAnsi="Consolas"/>
          <w:sz w:val="18"/>
        </w:rPr>
        <w:t>OX457063.1         103409245                             .-.--.--.--.--.--.-.---.--.-.-.--  103409234</w:t>
      </w:r>
    </w:p>
    <w:p>
      <w:r>
        <w:rPr>
          <w:rFonts w:ascii="Consolas" w:hAnsi="Consolas"/>
          <w:sz w:val="18"/>
        </w:rPr>
        <w:t>OX457063.1         103753852                               .--.--.--.--.--.-.---.--.-.-.--  103753842</w:t>
      </w:r>
    </w:p>
    <w:p>
      <w:r>
        <w:rPr>
          <w:rFonts w:ascii="Consolas" w:hAnsi="Consolas"/>
          <w:sz w:val="18"/>
        </w:rPr>
        <w:t>OX457063.1         104120653                               .--.--.--.--.--.-.---.--.-.-.--  104120643</w:t>
      </w:r>
    </w:p>
    <w:p>
      <w:r>
        <w:rPr>
          <w:rFonts w:ascii="Consolas" w:hAnsi="Consolas"/>
          <w:sz w:val="18"/>
        </w:rPr>
        <w:t>OX457063.1         109543375                               .--.--.--.--.--.-.---.--.-.-.--  109543385</w:t>
      </w:r>
    </w:p>
    <w:p>
      <w:r>
        <w:rPr>
          <w:rFonts w:ascii="Consolas" w:hAnsi="Consolas"/>
          <w:sz w:val="18"/>
        </w:rPr>
        <w:t>OX457063.1         109702016                               .--.--.--.--.--.-.---.--.-.-.--  109702006</w:t>
      </w:r>
    </w:p>
    <w:p>
      <w:r>
        <w:rPr>
          <w:rFonts w:ascii="Consolas" w:hAnsi="Consolas"/>
          <w:sz w:val="18"/>
        </w:rPr>
        <w:t>OX457063.1         110140888                               .--.--.--.--.--.-.---.--.-.-.--  110140898</w:t>
      </w:r>
    </w:p>
    <w:p>
      <w:r>
        <w:rPr>
          <w:rFonts w:ascii="Consolas" w:hAnsi="Consolas"/>
          <w:sz w:val="18"/>
        </w:rPr>
        <w:t>OX457063.1         111254390                               .--.--.--.--.--.-.---.--.-.-.--  111254400</w:t>
      </w:r>
    </w:p>
    <w:p>
      <w:r>
        <w:rPr>
          <w:rFonts w:ascii="Consolas" w:hAnsi="Consolas"/>
          <w:sz w:val="18"/>
        </w:rPr>
        <w:t>OX457063.1         113702104                             .-.--.--.--.--.--.-.---.--.-.-.--  113702093</w:t>
      </w:r>
    </w:p>
    <w:p>
      <w:r>
        <w:rPr>
          <w:rFonts w:ascii="Consolas" w:hAnsi="Consolas"/>
          <w:sz w:val="18"/>
        </w:rPr>
        <w:t>OX457063.1         113961737                               .--.--.--.--.--.-.---.--.-.-.--  113961747</w:t>
      </w:r>
    </w:p>
    <w:p>
      <w:r>
        <w:rPr>
          <w:rFonts w:ascii="Consolas" w:hAnsi="Consolas"/>
          <w:sz w:val="18"/>
        </w:rPr>
        <w:t>OX457063.1         114216128                               .--.--.--.--.--.-.---.--.-.-.--  114216118</w:t>
      </w:r>
    </w:p>
    <w:p>
      <w:r>
        <w:rPr>
          <w:rFonts w:ascii="Consolas" w:hAnsi="Consolas"/>
          <w:sz w:val="18"/>
        </w:rPr>
        <w:t>OX457063.1         114983286                               .--.--.--.--.--.-.---.--.-.-.--  114983276</w:t>
      </w:r>
    </w:p>
    <w:p>
      <w:r>
        <w:rPr>
          <w:rFonts w:ascii="Consolas" w:hAnsi="Consolas"/>
          <w:sz w:val="18"/>
        </w:rPr>
        <w:t>OX457063.1         9647496                                 .--.--.--.--.--.-.---.--.-.-.--  9647486</w:t>
      </w:r>
    </w:p>
    <w:p>
      <w:r>
        <w:rPr>
          <w:rFonts w:ascii="Consolas" w:hAnsi="Consolas"/>
          <w:sz w:val="18"/>
        </w:rPr>
        <w:t>OX457063.1         26317589                         .--.-A-.--.--.--.--.--.-.---.--.-.-.--  26317602</w:t>
      </w:r>
    </w:p>
    <w:p>
      <w:r>
        <w:rPr>
          <w:rFonts w:ascii="Consolas" w:hAnsi="Consolas"/>
          <w:sz w:val="18"/>
        </w:rPr>
        <w:t>OX457063.1         50636211                              .-.--.--.--.--.--.-.---.--.-.-.--  50636200</w:t>
      </w:r>
    </w:p>
    <w:p>
      <w:r>
        <w:rPr>
          <w:rFonts w:ascii="Consolas" w:hAnsi="Consolas"/>
          <w:sz w:val="18"/>
        </w:rPr>
        <w:t>OX457063.1         60602155                       .-.--.---.--.--A--.--.--.-.---.--.-.-.--  60602142</w:t>
      </w:r>
    </w:p>
    <w:p>
      <w:r>
        <w:rPr>
          <w:rFonts w:ascii="Consolas" w:hAnsi="Consolas"/>
          <w:sz w:val="18"/>
        </w:rPr>
        <w:t>OX457063.1         73164482                              .-.--G--.--.--.--.-.---.--.-.-.--  73164493</w:t>
      </w:r>
    </w:p>
    <w:p>
      <w:r>
        <w:rPr>
          <w:rFonts w:ascii="Consolas" w:hAnsi="Consolas"/>
          <w:sz w:val="18"/>
        </w:rPr>
        <w:t>OX457063.1         79499957                              .-.--.--.--T--.--.-.---.--.-.-.--  79499968</w:t>
      </w:r>
    </w:p>
    <w:p>
      <w:r>
        <w:rPr>
          <w:rFonts w:ascii="Consolas" w:hAnsi="Consolas"/>
          <w:sz w:val="18"/>
        </w:rPr>
        <w:t>OX457063.1         79612458                                .--.--.--.--.--.-.---G--.-.-.--  79612448</w:t>
      </w:r>
    </w:p>
    <w:p>
      <w:r>
        <w:rPr>
          <w:rFonts w:ascii="Consolas" w:hAnsi="Consolas"/>
          <w:sz w:val="18"/>
        </w:rPr>
        <w:t>OX457063.1         93798219                              .-.--.--.--G--.--.-.---.--.-.-.--  93798230</w:t>
      </w:r>
    </w:p>
    <w:p>
      <w:r>
        <w:rPr>
          <w:rFonts w:ascii="Consolas" w:hAnsi="Consolas"/>
          <w:sz w:val="18"/>
        </w:rPr>
        <w:t>OX457063.1         105273044                               .--.--.--C--.--.-.---.--.-.-.--  105273054</w:t>
      </w:r>
    </w:p>
    <w:p>
      <w:r>
        <w:rPr>
          <w:rFonts w:ascii="Consolas" w:hAnsi="Consolas"/>
          <w:sz w:val="18"/>
        </w:rPr>
        <w:t>OX457063.1         16375272                              .-.--.--.--.--.--A-A---.--.-.-.--  16375261</w:t>
      </w:r>
    </w:p>
    <w:p>
      <w:r>
        <w:rPr>
          <w:rFonts w:ascii="Consolas" w:hAnsi="Consolas"/>
          <w:sz w:val="18"/>
        </w:rPr>
        <w:t>OX457063.1         43121801                              .-.--.--.--.--A--A-.---.--.-.-.--  43121812</w:t>
      </w:r>
    </w:p>
    <w:p>
      <w:r>
        <w:rPr>
          <w:rFonts w:ascii="Consolas" w:hAnsi="Consolas"/>
          <w:sz w:val="18"/>
        </w:rPr>
        <w:t>OX457063.1         59825720                                      .--.--.--.-.---.--C-A-.--  59825712</w:t>
      </w:r>
    </w:p>
    <w:p>
      <w:r>
        <w:rPr>
          <w:rFonts w:ascii="Consolas" w:hAnsi="Consolas"/>
          <w:sz w:val="18"/>
        </w:rPr>
        <w:t>OX457063.1         60283695                       .-.--.---.--.--A--.--.--.-A---.--.-.-.--  60283682</w:t>
      </w:r>
    </w:p>
    <w:p>
      <w:r>
        <w:rPr>
          <w:rFonts w:ascii="Consolas" w:hAnsi="Consolas"/>
          <w:sz w:val="18"/>
        </w:rPr>
        <w:t>OX457063.1         48634635                                .--.--.--.--.--.-.---.--.-.-.--  48634625</w:t>
      </w:r>
    </w:p>
    <w:p>
      <w:r>
        <w:rPr>
          <w:rFonts w:ascii="Consolas" w:hAnsi="Consolas"/>
          <w:sz w:val="18"/>
        </w:rPr>
        <w:t>OX457063.1         83746584                         .--.-.-.A-.--.--.--.--.-.---.--.-.-.--  83746598</w:t>
      </w:r>
    </w:p>
    <w:p>
      <w:r>
        <w:rPr>
          <w:rFonts w:ascii="Consolas" w:hAnsi="Consolas"/>
          <w:sz w:val="18"/>
        </w:rPr>
        <w:t>OX457063.1         2692291                                 .--.--.--.--.--.-.---.--.-.-.--  2692281</w:t>
      </w:r>
    </w:p>
    <w:p>
      <w:r>
        <w:rPr>
          <w:rFonts w:ascii="Consolas" w:hAnsi="Consolas"/>
          <w:sz w:val="18"/>
        </w:rPr>
        <w:t>OX457063.1         2692295                                 .--.--.--.--.--.-.---.--.-.-.--  2692285</w:t>
      </w:r>
    </w:p>
    <w:p>
      <w:r>
        <w:rPr>
          <w:rFonts w:ascii="Consolas" w:hAnsi="Consolas"/>
          <w:sz w:val="18"/>
        </w:rPr>
        <w:t>OX457063.1         6571515                                 .--.--.--.--.--.-.---.--.-.-.--  6571525</w:t>
      </w:r>
    </w:p>
    <w:p>
      <w:r>
        <w:rPr>
          <w:rFonts w:ascii="Consolas" w:hAnsi="Consolas"/>
          <w:sz w:val="18"/>
        </w:rPr>
        <w:t>OX457063.1         6571519                                 .--.--.--.--.--.-.---.--.-.-.--  6571529</w:t>
      </w:r>
    </w:p>
    <w:p>
      <w:r>
        <w:rPr>
          <w:rFonts w:ascii="Consolas" w:hAnsi="Consolas"/>
          <w:sz w:val="18"/>
        </w:rPr>
        <w:t>OX457063.1         6571523                                 .--.--.--.--.--.-.---.--.-.-.--  6571533</w:t>
      </w:r>
    </w:p>
    <w:p>
      <w:r>
        <w:rPr>
          <w:rFonts w:ascii="Consolas" w:hAnsi="Consolas"/>
          <w:sz w:val="18"/>
        </w:rPr>
        <w:t>OX457063.1         6571527                                 .--.--.--.--.--.-.---.--.-.-.--  6571537</w:t>
      </w:r>
    </w:p>
    <w:p>
      <w:r>
        <w:rPr>
          <w:rFonts w:ascii="Consolas" w:hAnsi="Consolas"/>
          <w:sz w:val="18"/>
        </w:rPr>
        <w:t>OX457063.1         6571531                                 .--.--.--.--.--.-.---.--.-.-.--  6571541</w:t>
      </w:r>
    </w:p>
    <w:p>
      <w:r>
        <w:rPr>
          <w:rFonts w:ascii="Consolas" w:hAnsi="Consolas"/>
          <w:sz w:val="18"/>
        </w:rPr>
        <w:t>OX457063.1         7731083                                 .--.--.--.--.--.-.---.--.-.-.--  7731073</w:t>
      </w:r>
    </w:p>
    <w:p>
      <w:r>
        <w:rPr>
          <w:rFonts w:ascii="Consolas" w:hAnsi="Consolas"/>
          <w:sz w:val="18"/>
        </w:rPr>
        <w:t>OX457063.1         8267412                                 .--.--.--.--.--.-.---.--.-.-.--  8267422</w:t>
      </w:r>
    </w:p>
    <w:p>
      <w:r>
        <w:rPr>
          <w:rFonts w:ascii="Consolas" w:hAnsi="Consolas"/>
          <w:sz w:val="18"/>
        </w:rPr>
        <w:t>OX457063.1         8267416                                 .--.--.--.--.--.-.---.--.-.-.--  8267426</w:t>
      </w:r>
    </w:p>
    <w:p>
      <w:r>
        <w:rPr>
          <w:rFonts w:ascii="Consolas" w:hAnsi="Consolas"/>
          <w:sz w:val="18"/>
        </w:rPr>
        <w:t>OX457063.1         9077959                          .--.-.A.--.--.--.--.--.-.---.--.-.-.--  9077973</w:t>
      </w:r>
    </w:p>
    <w:p>
      <w:r>
        <w:rPr>
          <w:rFonts w:ascii="Consolas" w:hAnsi="Consolas"/>
          <w:sz w:val="18"/>
        </w:rPr>
        <w:t>OX457063.1         9647500                                 .--.--.--.--.--.-.---.--.-.-.--  9647490</w:t>
      </w:r>
    </w:p>
    <w:p>
      <w:r>
        <w:rPr>
          <w:rFonts w:ascii="Consolas" w:hAnsi="Consolas"/>
          <w:sz w:val="18"/>
        </w:rPr>
        <w:t>OX457063.1         10736837                                .--.--.--.--.--.-.---.--.-.-.--  10736827</w:t>
      </w:r>
    </w:p>
    <w:p>
      <w:r>
        <w:rPr>
          <w:rFonts w:ascii="Consolas" w:hAnsi="Consolas"/>
          <w:sz w:val="18"/>
        </w:rPr>
        <w:t>OX457063.1         10736841                                .--.--.--.--.--.-.---.--.-.-.--  10736831</w:t>
      </w:r>
    </w:p>
    <w:p>
      <w:r>
        <w:rPr>
          <w:rFonts w:ascii="Consolas" w:hAnsi="Consolas"/>
          <w:sz w:val="18"/>
        </w:rPr>
        <w:t>OX457063.1         12441939                                         .--.--.-.---.--.-.-.--  12441932</w:t>
      </w:r>
    </w:p>
    <w:p>
      <w:r>
        <w:rPr>
          <w:rFonts w:ascii="Consolas" w:hAnsi="Consolas"/>
          <w:sz w:val="18"/>
        </w:rPr>
        <w:t>OX457063.1         13403252                                .--.--.--.--.--.-.---.--.-.-.--  13403242</w:t>
      </w:r>
    </w:p>
    <w:p>
      <w:r>
        <w:rPr>
          <w:rFonts w:ascii="Consolas" w:hAnsi="Consolas"/>
          <w:sz w:val="18"/>
        </w:rPr>
        <w:t>OX457063.1         13658926                                .--.--.--.--.--.-.---.--.-.-.--  13658916</w:t>
      </w:r>
    </w:p>
    <w:p>
      <w:r>
        <w:rPr>
          <w:rFonts w:ascii="Consolas" w:hAnsi="Consolas"/>
          <w:sz w:val="18"/>
        </w:rPr>
        <w:t>OX457063.1         13658930                                .--.--.--.--.--.-.---.--.-.-.--  13658920</w:t>
      </w:r>
    </w:p>
    <w:p>
      <w:r>
        <w:rPr>
          <w:rFonts w:ascii="Consolas" w:hAnsi="Consolas"/>
          <w:sz w:val="18"/>
        </w:rPr>
        <w:t>OX457063.1         15375994                                .--.--.--.--.--.-.---.--.-.-.--  15376004</w:t>
      </w:r>
    </w:p>
    <w:p>
      <w:r>
        <w:rPr>
          <w:rFonts w:ascii="Consolas" w:hAnsi="Consolas"/>
          <w:sz w:val="18"/>
        </w:rPr>
        <w:t>OX457063.1         15375998                                .--.--.--.--.--.-.---.--.-.-.--  15376008</w:t>
      </w:r>
    </w:p>
    <w:p>
      <w:r>
        <w:rPr>
          <w:rFonts w:ascii="Consolas" w:hAnsi="Consolas"/>
          <w:sz w:val="18"/>
        </w:rPr>
        <w:t>OX457063.1         15376002                                .--.--.--.--.--.-.---.--.-.-.--  15376012</w:t>
      </w:r>
    </w:p>
    <w:p>
      <w:r>
        <w:rPr>
          <w:rFonts w:ascii="Consolas" w:hAnsi="Consolas"/>
          <w:sz w:val="18"/>
        </w:rPr>
        <w:t>OX457063.1         15376006                                .--.--.--.--.--.-.---.--.-.-.--  15376016</w:t>
      </w:r>
    </w:p>
    <w:p>
      <w:r>
        <w:rPr>
          <w:rFonts w:ascii="Consolas" w:hAnsi="Consolas"/>
          <w:sz w:val="18"/>
        </w:rPr>
        <w:t>OX457063.1         15376010                                .--.--.--.--.--.-.---.--.-.-.--  15376020</w:t>
      </w:r>
    </w:p>
    <w:p>
      <w:r>
        <w:rPr>
          <w:rFonts w:ascii="Consolas" w:hAnsi="Consolas"/>
          <w:sz w:val="18"/>
        </w:rPr>
        <w:t>OX457063.1         15593741                       .-.--.---.--.--.--.--.--.-.---.--.-.-.--  15593754</w:t>
      </w:r>
    </w:p>
    <w:p>
      <w:r>
        <w:rPr>
          <w:rFonts w:ascii="Consolas" w:hAnsi="Consolas"/>
          <w:sz w:val="18"/>
        </w:rPr>
        <w:t>OX457063.1         15593748                                .--.--.--.--.--.-.---.--.-.-.--  15593758</w:t>
      </w:r>
    </w:p>
    <w:p>
      <w:r>
        <w:rPr>
          <w:rFonts w:ascii="Consolas" w:hAnsi="Consolas"/>
          <w:sz w:val="18"/>
        </w:rPr>
        <w:t>OX457063.1         15593752                                .--.--.--.--.--.-.---.--.-.-.--  15593762</w:t>
      </w:r>
    </w:p>
    <w:p>
      <w:r>
        <w:rPr>
          <w:rFonts w:ascii="Consolas" w:hAnsi="Consolas"/>
          <w:sz w:val="18"/>
        </w:rPr>
        <w:t>OX457063.1         15593756                                .--.--.--.--.--.-.---.--.-.-.--  15593766</w:t>
      </w:r>
    </w:p>
    <w:p>
      <w:r>
        <w:rPr>
          <w:rFonts w:ascii="Consolas" w:hAnsi="Consolas"/>
          <w:sz w:val="18"/>
        </w:rPr>
        <w:t>OX457063.1         15593760                                .--.--.--.--.--.-.---.--.-.-.--  15593770</w:t>
      </w:r>
    </w:p>
    <w:p>
      <w:r>
        <w:rPr>
          <w:rFonts w:ascii="Consolas" w:hAnsi="Consolas"/>
          <w:sz w:val="18"/>
        </w:rPr>
        <w:t>OX457063.1         15784344                                .--.--.--.--.--.-.---.--.-.-.--  15784334</w:t>
      </w:r>
    </w:p>
    <w:p>
      <w:r>
        <w:rPr>
          <w:rFonts w:ascii="Consolas" w:hAnsi="Consolas"/>
          <w:sz w:val="18"/>
        </w:rPr>
        <w:t>OX457063.1         15784348                                .--.--.--.--.--.-.---.--.-.-.--  15784338</w:t>
      </w:r>
    </w:p>
    <w:p>
      <w:r>
        <w:rPr>
          <w:rFonts w:ascii="Consolas" w:hAnsi="Consolas"/>
          <w:sz w:val="18"/>
        </w:rPr>
        <w:t>OX457063.1         16062276                                .--.--.--.--.--.-.---.--.-.-.--  16062266</w:t>
      </w:r>
    </w:p>
    <w:p>
      <w:r>
        <w:rPr>
          <w:rFonts w:ascii="Consolas" w:hAnsi="Consolas"/>
          <w:sz w:val="18"/>
        </w:rPr>
        <w:t>OX457063.1         16062280                                .--.--.--.--.--.-.---.--.-.-.--  16062270</w:t>
      </w:r>
    </w:p>
    <w:p>
      <w:r>
        <w:rPr>
          <w:rFonts w:ascii="Consolas" w:hAnsi="Consolas"/>
          <w:sz w:val="18"/>
        </w:rPr>
        <w:t>OX457063.1         16062284                                .--.--.--.--.--.-.---.--.-.-.--  16062274</w:t>
      </w:r>
    </w:p>
    <w:p>
      <w:r>
        <w:rPr>
          <w:rFonts w:ascii="Consolas" w:hAnsi="Consolas"/>
          <w:sz w:val="18"/>
        </w:rPr>
        <w:t>OX457063.1         17494112                                .--.--.--.--.--.-.---.--.-.-.--  17494122</w:t>
      </w:r>
    </w:p>
    <w:p>
      <w:r>
        <w:rPr>
          <w:rFonts w:ascii="Consolas" w:hAnsi="Consolas"/>
          <w:sz w:val="18"/>
        </w:rPr>
        <w:t>OX457063.1         17494116                                .--.--.--.--.--.-.---.--.-.-.--  17494126</w:t>
      </w:r>
    </w:p>
    <w:p>
      <w:r>
        <w:rPr>
          <w:rFonts w:ascii="Consolas" w:hAnsi="Consolas"/>
          <w:sz w:val="18"/>
        </w:rPr>
        <w:t>OX457063.1         17494120                                .--.--.--.--.--.-.---.--.-.-.--  17494130</w:t>
      </w:r>
    </w:p>
    <w:p>
      <w:r>
        <w:rPr>
          <w:rFonts w:ascii="Consolas" w:hAnsi="Consolas"/>
          <w:sz w:val="18"/>
        </w:rPr>
        <w:t>OX457063.1         17494124                                .--.--.--.--.--.-.---.--.-.-.--  17494134</w:t>
      </w:r>
    </w:p>
    <w:p>
      <w:r>
        <w:rPr>
          <w:rFonts w:ascii="Consolas" w:hAnsi="Consolas"/>
          <w:sz w:val="18"/>
        </w:rPr>
        <w:t>OX457063.1         17494128                                .--.--.--.--.--.-.---.--.-.-.--  17494138</w:t>
      </w:r>
    </w:p>
    <w:p>
      <w:r>
        <w:rPr>
          <w:rFonts w:ascii="Consolas" w:hAnsi="Consolas"/>
          <w:sz w:val="18"/>
        </w:rPr>
        <w:t>OX457063.1         17925121                                .--.--.--.--.--.-.---.--.-.-.--  17925131</w:t>
      </w:r>
    </w:p>
    <w:p>
      <w:r>
        <w:rPr>
          <w:rFonts w:ascii="Consolas" w:hAnsi="Consolas"/>
          <w:sz w:val="18"/>
        </w:rPr>
        <w:t>OX457063.1         17925125                                .--.--.--.--.--.-.---.--.-.-.--  17925135</w:t>
      </w:r>
    </w:p>
    <w:p>
      <w:r>
        <w:rPr>
          <w:rFonts w:ascii="Consolas" w:hAnsi="Consolas"/>
          <w:sz w:val="18"/>
        </w:rPr>
        <w:t>OX457063.1         18963961                            .-.-.--.--.--.--.--.-.---.--.-.-.--  18963949</w:t>
      </w:r>
    </w:p>
    <w:p>
      <w:r>
        <w:rPr>
          <w:rFonts w:ascii="Consolas" w:hAnsi="Consolas"/>
          <w:sz w:val="18"/>
        </w:rPr>
        <w:t>OX457063.1         19398159                            .-.-.--.--.--.--.--.-.---.--.-.-.--  19398171</w:t>
      </w:r>
    </w:p>
    <w:p>
      <w:r>
        <w:rPr>
          <w:rFonts w:ascii="Consolas" w:hAnsi="Consolas"/>
          <w:sz w:val="18"/>
        </w:rPr>
        <w:t>OX457063.1         20996424                                .--.--.--.--.--.-.---.--.-.-.--  20996434</w:t>
      </w:r>
    </w:p>
    <w:p>
      <w:r>
        <w:rPr>
          <w:rFonts w:ascii="Consolas" w:hAnsi="Consolas"/>
          <w:sz w:val="18"/>
        </w:rPr>
        <w:t>OX457063.1         20996428                                .--.--.--.--.--.-.---.--.-.-.--  20996438</w:t>
      </w:r>
    </w:p>
    <w:p>
      <w:r>
        <w:rPr>
          <w:rFonts w:ascii="Consolas" w:hAnsi="Consolas"/>
          <w:sz w:val="18"/>
        </w:rPr>
        <w:t>OX457063.1         21497281                                .--.--.--.--.--.-.---.--.-.-.--  21497271</w:t>
      </w:r>
    </w:p>
    <w:p>
      <w:r>
        <w:rPr>
          <w:rFonts w:ascii="Consolas" w:hAnsi="Consolas"/>
          <w:sz w:val="18"/>
        </w:rPr>
        <w:t>OX457063.1         21609741                                .--.--.--.--.--.-.---.--.-.-.--  21609731</w:t>
      </w:r>
    </w:p>
    <w:p>
      <w:r>
        <w:rPr>
          <w:rFonts w:ascii="Consolas" w:hAnsi="Consolas"/>
          <w:sz w:val="18"/>
        </w:rPr>
        <w:t>OX457063.1         21781503                                .--.--.--.--.--.-.---.--.-.-.--  21781493</w:t>
      </w:r>
    </w:p>
    <w:p>
      <w:r>
        <w:rPr>
          <w:rFonts w:ascii="Consolas" w:hAnsi="Consolas"/>
          <w:sz w:val="18"/>
        </w:rPr>
        <w:t>OX457063.1         21781507                                .--.--.--.--.--.-.---.--.-.-.--  21781497</w:t>
      </w:r>
    </w:p>
    <w:p>
      <w:r>
        <w:rPr>
          <w:rFonts w:ascii="Consolas" w:hAnsi="Consolas"/>
          <w:sz w:val="18"/>
        </w:rPr>
        <w:t>OX457063.1         21781511                                .--.--.--.--.--.-.---.--.-.-.--  21781501</w:t>
      </w:r>
    </w:p>
    <w:p>
      <w:r>
        <w:rPr>
          <w:rFonts w:ascii="Consolas" w:hAnsi="Consolas"/>
          <w:sz w:val="18"/>
        </w:rPr>
        <w:t>OX457063.1         21781515                                .--.--.--.--.--.-.---.--.-.-.--  21781505</w:t>
      </w:r>
    </w:p>
    <w:p>
      <w:r>
        <w:rPr>
          <w:rFonts w:ascii="Consolas" w:hAnsi="Consolas"/>
          <w:sz w:val="18"/>
        </w:rPr>
        <w:t>OX457063.1         23194989                                .--.--.--.--.--.-.---.--.-.-.--  23194999</w:t>
      </w:r>
    </w:p>
    <w:p>
      <w:r>
        <w:rPr>
          <w:rFonts w:ascii="Consolas" w:hAnsi="Consolas"/>
          <w:sz w:val="18"/>
        </w:rPr>
        <w:t>OX457063.1         23258618                                .--.--.--.--.--.-.---.--.-.-.--  23258608</w:t>
      </w:r>
    </w:p>
    <w:p>
      <w:r>
        <w:rPr>
          <w:rFonts w:ascii="Consolas" w:hAnsi="Consolas"/>
          <w:sz w:val="18"/>
        </w:rPr>
        <w:t>OX457063.1         23258622                                .--.--.--.--.--.-.---.--.-.-.--  23258612</w:t>
      </w:r>
    </w:p>
    <w:p>
      <w:r>
        <w:rPr>
          <w:rFonts w:ascii="Consolas" w:hAnsi="Consolas"/>
          <w:sz w:val="18"/>
        </w:rPr>
        <w:t>OX457063.1         23258626                                .--.--.--.--.--.-.---.--.-.-.--  23258616</w:t>
      </w:r>
    </w:p>
    <w:p>
      <w:r>
        <w:rPr>
          <w:rFonts w:ascii="Consolas" w:hAnsi="Consolas"/>
          <w:sz w:val="18"/>
        </w:rPr>
        <w:t>OX457063.1         23258630                                .--.--.--.--.--.-.---.--.-.-.--  23258620</w:t>
      </w:r>
    </w:p>
    <w:p>
      <w:r>
        <w:rPr>
          <w:rFonts w:ascii="Consolas" w:hAnsi="Consolas"/>
          <w:sz w:val="18"/>
        </w:rPr>
        <w:t>OX457063.1         23258634                                .--.--.--.--.--.-.---.--.-.-.--  23258624</w:t>
      </w:r>
    </w:p>
    <w:p>
      <w:r>
        <w:rPr>
          <w:rFonts w:ascii="Consolas" w:hAnsi="Consolas"/>
          <w:sz w:val="18"/>
        </w:rPr>
        <w:t>OX457063.1         23728477                                .--.--.--.--.--.-.---.--.-.-.--  23728487</w:t>
      </w:r>
    </w:p>
    <w:p>
      <w:r>
        <w:rPr>
          <w:rFonts w:ascii="Consolas" w:hAnsi="Consolas"/>
          <w:sz w:val="18"/>
        </w:rPr>
        <w:t>OX457063.1         23728481                                .--.--.--.--.--.-.---.--.-.-.--  23728491</w:t>
      </w:r>
    </w:p>
    <w:p>
      <w:r>
        <w:rPr>
          <w:rFonts w:ascii="Consolas" w:hAnsi="Consolas"/>
          <w:sz w:val="18"/>
        </w:rPr>
        <w:t>OX457063.1         23728485                                .--.--.--.--.--.-.---.--.-.-.--  23728495</w:t>
      </w:r>
    </w:p>
    <w:p>
      <w:r>
        <w:rPr>
          <w:rFonts w:ascii="Consolas" w:hAnsi="Consolas"/>
          <w:sz w:val="18"/>
        </w:rPr>
        <w:t>OX457063.1         23728489                                .--.--.--.--.--.-.---.--.-.-.--  23728499</w:t>
      </w:r>
    </w:p>
    <w:p>
      <w:r>
        <w:rPr>
          <w:rFonts w:ascii="Consolas" w:hAnsi="Consolas"/>
          <w:sz w:val="18"/>
        </w:rPr>
        <w:t>OX457063.1         25439296                                .--.--.--.--.--.-.---.--.-.-.--  25439286</w:t>
      </w:r>
    </w:p>
    <w:p>
      <w:r>
        <w:rPr>
          <w:rFonts w:ascii="Consolas" w:hAnsi="Consolas"/>
          <w:sz w:val="18"/>
        </w:rPr>
        <w:t>OX457063.1         25439300                                .--.--.--.--.--.-.---.--.-.-.--  25439290</w:t>
      </w:r>
    </w:p>
    <w:p>
      <w:r>
        <w:rPr>
          <w:rFonts w:ascii="Consolas" w:hAnsi="Consolas"/>
          <w:sz w:val="18"/>
        </w:rPr>
        <w:t>OX457063.1         25439304                                .--.--.--.--.--.-.---.--.-.-.--  25439294</w:t>
      </w:r>
    </w:p>
    <w:p>
      <w:r>
        <w:rPr>
          <w:rFonts w:ascii="Consolas" w:hAnsi="Consolas"/>
          <w:sz w:val="18"/>
        </w:rPr>
        <w:t>OX457063.1         25439308                                .--.--.--.--.--.-.---.--.-.-.--  25439298</w:t>
      </w:r>
    </w:p>
    <w:p>
      <w:r>
        <w:rPr>
          <w:rFonts w:ascii="Consolas" w:hAnsi="Consolas"/>
          <w:sz w:val="18"/>
        </w:rPr>
        <w:t>OX457063.1         25439312                                .--.--.--.--.--.-.---.--.-.-.--  25439302</w:t>
      </w:r>
    </w:p>
    <w:p>
      <w:r>
        <w:rPr>
          <w:rFonts w:ascii="Consolas" w:hAnsi="Consolas"/>
          <w:sz w:val="18"/>
        </w:rPr>
        <w:t>OX457063.1         25573166                                .--.--.--.--.--.-.---.--.-.-.--  25573156</w:t>
      </w:r>
    </w:p>
    <w:p>
      <w:r>
        <w:rPr>
          <w:rFonts w:ascii="Consolas" w:hAnsi="Consolas"/>
          <w:sz w:val="18"/>
        </w:rPr>
        <w:t>OX457063.1         25573170                                .--.--.--.--.--.-.---.--.-.-.--  25573160</w:t>
      </w:r>
    </w:p>
    <w:p>
      <w:r>
        <w:rPr>
          <w:rFonts w:ascii="Consolas" w:hAnsi="Consolas"/>
          <w:sz w:val="18"/>
        </w:rPr>
        <w:t>OX457063.1         25573174                                .--.--.--.--.--.-.---.--.-.-.--  25573164</w:t>
      </w:r>
    </w:p>
    <w:p>
      <w:r>
        <w:rPr>
          <w:rFonts w:ascii="Consolas" w:hAnsi="Consolas"/>
          <w:sz w:val="18"/>
        </w:rPr>
        <w:t>OX457063.1         26260352                                .--.--.--.--.--.-.---.--.-.-.--  26260362</w:t>
      </w:r>
    </w:p>
    <w:p>
      <w:r>
        <w:rPr>
          <w:rFonts w:ascii="Consolas" w:hAnsi="Consolas"/>
          <w:sz w:val="18"/>
        </w:rPr>
        <w:t>OX457063.1         26743530                                .--.--.--.--.--.-.---.--.-.-.--  26743520</w:t>
      </w:r>
    </w:p>
    <w:p>
      <w:r>
        <w:rPr>
          <w:rFonts w:ascii="Consolas" w:hAnsi="Consolas"/>
          <w:sz w:val="18"/>
        </w:rPr>
        <w:t>OX457063.1         26743534                                .--.--.--.--.--.-.---.--.-.-.--  26743524</w:t>
      </w:r>
    </w:p>
    <w:p>
      <w:r>
        <w:rPr>
          <w:rFonts w:ascii="Consolas" w:hAnsi="Consolas"/>
          <w:sz w:val="18"/>
        </w:rPr>
        <w:t>OX457063.1         26743538                                .--.--.--.--.--.-.---.--.-.-.--  26743528</w:t>
      </w:r>
    </w:p>
    <w:p>
      <w:r>
        <w:rPr>
          <w:rFonts w:ascii="Consolas" w:hAnsi="Consolas"/>
          <w:sz w:val="18"/>
        </w:rPr>
        <w:t>OX457063.1         26743545                       .-.--.---.--.--.--.--.--.-.---.--.-.-.--  26743532</w:t>
      </w:r>
    </w:p>
    <w:p>
      <w:r>
        <w:rPr>
          <w:rFonts w:ascii="Consolas" w:hAnsi="Consolas"/>
          <w:sz w:val="18"/>
        </w:rPr>
        <w:t>OX457063.1         27361600                                .--.--.--.--.--.-.---.--.-.-.--  27361590</w:t>
      </w:r>
    </w:p>
    <w:p>
      <w:r>
        <w:rPr>
          <w:rFonts w:ascii="Consolas" w:hAnsi="Consolas"/>
          <w:sz w:val="18"/>
        </w:rPr>
        <w:t>OX457063.1         27361604                                .--.--.--.--.--.-.---.--.-.-.--  27361594</w:t>
      </w:r>
    </w:p>
    <w:p>
      <w:r>
        <w:rPr>
          <w:rFonts w:ascii="Consolas" w:hAnsi="Consolas"/>
          <w:sz w:val="18"/>
        </w:rPr>
        <w:t>OX457063.1         27361608                                .--.--.--.--.--.-.---.--.-.-.--  27361598</w:t>
      </w:r>
    </w:p>
    <w:p>
      <w:r>
        <w:rPr>
          <w:rFonts w:ascii="Consolas" w:hAnsi="Consolas"/>
          <w:sz w:val="18"/>
        </w:rPr>
        <w:t>OX457063.1         27361612                                .--.--.--.--.--.-.---.--.-.-.--  27361602</w:t>
      </w:r>
    </w:p>
    <w:p>
      <w:r>
        <w:rPr>
          <w:rFonts w:ascii="Consolas" w:hAnsi="Consolas"/>
          <w:sz w:val="18"/>
        </w:rPr>
        <w:t>OX457063.1         28338030                                .--.--.--.--.--.-.---.--.-.-.--  28338040</w:t>
      </w:r>
    </w:p>
    <w:p>
      <w:r>
        <w:rPr>
          <w:rFonts w:ascii="Consolas" w:hAnsi="Consolas"/>
          <w:sz w:val="18"/>
        </w:rPr>
        <w:t>OX457063.1         28338034                                .--.--.--.--.--.-.---.--.-.-.--  28338044</w:t>
      </w:r>
    </w:p>
    <w:p>
      <w:r>
        <w:rPr>
          <w:rFonts w:ascii="Consolas" w:hAnsi="Consolas"/>
          <w:sz w:val="18"/>
        </w:rPr>
        <w:t>OX457063.1         28338038                                .--.--.--.--.--.-.---.--.-.-.--  28338048</w:t>
      </w:r>
    </w:p>
    <w:p>
      <w:r>
        <w:rPr>
          <w:rFonts w:ascii="Consolas" w:hAnsi="Consolas"/>
          <w:sz w:val="18"/>
        </w:rPr>
        <w:t>OX457063.1         28338042                                .--.--.--.--.--.-.---.--.-.-.--  28338052</w:t>
      </w:r>
    </w:p>
    <w:p>
      <w:r>
        <w:rPr>
          <w:rFonts w:ascii="Consolas" w:hAnsi="Consolas"/>
          <w:sz w:val="18"/>
        </w:rPr>
        <w:t>OX457063.1         28338046                                .--.--.--.--.--.-.---.--.-.-.--  28338056</w:t>
      </w:r>
    </w:p>
    <w:p>
      <w:r>
        <w:rPr>
          <w:rFonts w:ascii="Consolas" w:hAnsi="Consolas"/>
          <w:sz w:val="18"/>
        </w:rPr>
        <w:t>OX457063.1         28338050                                .--.--.--.--.--.-.---.--.-.-.--  28338060</w:t>
      </w:r>
    </w:p>
    <w:p>
      <w:r>
        <w:rPr>
          <w:rFonts w:ascii="Consolas" w:hAnsi="Consolas"/>
          <w:sz w:val="18"/>
        </w:rPr>
        <w:t>OX457063.1         28338054                                .--.--.--.--.--.-.---.--.-.-.--  28338064</w:t>
      </w:r>
    </w:p>
    <w:p>
      <w:r>
        <w:rPr>
          <w:rFonts w:ascii="Consolas" w:hAnsi="Consolas"/>
          <w:sz w:val="18"/>
        </w:rPr>
        <w:t>OX457063.1         28338058                                .--.--.--.--.--.-.---.--.-.-.--  28338068</w:t>
      </w:r>
    </w:p>
    <w:p>
      <w:r>
        <w:rPr>
          <w:rFonts w:ascii="Consolas" w:hAnsi="Consolas"/>
          <w:sz w:val="18"/>
        </w:rPr>
        <w:t>OX457063.1         28338062                                .--.--.--.--.--.-.---.--.-.-.--  28338072</w:t>
      </w:r>
    </w:p>
    <w:p>
      <w:r>
        <w:rPr>
          <w:rFonts w:ascii="Consolas" w:hAnsi="Consolas"/>
          <w:sz w:val="18"/>
        </w:rPr>
        <w:t>OX457063.1         31530787                                .--.--.--.--.--.-.---.--.-.-.--  31530777</w:t>
      </w:r>
    </w:p>
    <w:p>
      <w:r>
        <w:rPr>
          <w:rFonts w:ascii="Consolas" w:hAnsi="Consolas"/>
          <w:sz w:val="18"/>
        </w:rPr>
        <w:t>OX457063.1         31530791                                .--.--.--.--.--.-.---.--.-.-.--  31530781</w:t>
      </w:r>
    </w:p>
    <w:p>
      <w:r>
        <w:rPr>
          <w:rFonts w:ascii="Consolas" w:hAnsi="Consolas"/>
          <w:sz w:val="18"/>
        </w:rPr>
        <w:t>OX457063.1         31530795                                .--.--.--.--.--.-.---.--.-.-.--  31530785</w:t>
      </w:r>
    </w:p>
    <w:p>
      <w:r>
        <w:rPr>
          <w:rFonts w:ascii="Consolas" w:hAnsi="Consolas"/>
          <w:sz w:val="18"/>
        </w:rPr>
        <w:t>OX457063.1         31530799                                .--.--.--.--.--.-.---.--.-.-.--  31530789</w:t>
      </w:r>
    </w:p>
    <w:p>
      <w:r>
        <w:rPr>
          <w:rFonts w:ascii="Consolas" w:hAnsi="Consolas"/>
          <w:sz w:val="18"/>
        </w:rPr>
        <w:t>OX457063.1         31530803                                .--.--.--.--.--.-.---.--.-.-.--  31530793</w:t>
      </w:r>
    </w:p>
    <w:p>
      <w:r>
        <w:rPr>
          <w:rFonts w:ascii="Consolas" w:hAnsi="Consolas"/>
          <w:sz w:val="18"/>
        </w:rPr>
        <w:t>OX457063.1         32063770                                .--.--.--.--.--.-.---.--.-.-.--  32063760</w:t>
      </w:r>
    </w:p>
    <w:p>
      <w:r>
        <w:rPr>
          <w:rFonts w:ascii="Consolas" w:hAnsi="Consolas"/>
          <w:sz w:val="18"/>
        </w:rPr>
        <w:t>OX457063.1         33513569                                .--.--.--.--.--.-.---.--.-.-.--  33513559</w:t>
      </w:r>
    </w:p>
    <w:p>
      <w:r>
        <w:rPr>
          <w:rFonts w:ascii="Consolas" w:hAnsi="Consolas"/>
          <w:sz w:val="18"/>
        </w:rPr>
        <w:t>OX457063.1         33513573                                .--.--.--.--.--.-.---.--.-.-.--  33513563</w:t>
      </w:r>
    </w:p>
    <w:p>
      <w:r>
        <w:rPr>
          <w:rFonts w:ascii="Consolas" w:hAnsi="Consolas"/>
          <w:sz w:val="18"/>
        </w:rPr>
        <w:t>OX457063.1         33513577                                .--.--.--.--.--.-.---.--.-.-.--  33513567</w:t>
      </w:r>
    </w:p>
    <w:p>
      <w:r>
        <w:rPr>
          <w:rFonts w:ascii="Consolas" w:hAnsi="Consolas"/>
          <w:sz w:val="18"/>
        </w:rPr>
        <w:t>OX457063.1         33513581                                .--.--.--.--.--.-.---.--.-.-.--  33513571</w:t>
      </w:r>
    </w:p>
    <w:p>
      <w:r>
        <w:rPr>
          <w:rFonts w:ascii="Consolas" w:hAnsi="Consolas"/>
          <w:sz w:val="18"/>
        </w:rPr>
        <w:t>OX457063.1         33699984                                .--.--.--.--.--.-.---.--.-.-.--  33699974</w:t>
      </w:r>
    </w:p>
    <w:p>
      <w:r>
        <w:rPr>
          <w:rFonts w:ascii="Consolas" w:hAnsi="Consolas"/>
          <w:sz w:val="18"/>
        </w:rPr>
        <w:t>OX457063.1         34383463                                .--.--.--.--.--.-.---.--.-.-.--  34383473</w:t>
      </w:r>
    </w:p>
    <w:p>
      <w:r>
        <w:rPr>
          <w:rFonts w:ascii="Consolas" w:hAnsi="Consolas"/>
          <w:sz w:val="18"/>
        </w:rPr>
        <w:t>OX457063.1         34383467                                .--.--.--.--.--.-.---.--.-.-.--  34383477</w:t>
      </w:r>
    </w:p>
    <w:p>
      <w:r>
        <w:rPr>
          <w:rFonts w:ascii="Consolas" w:hAnsi="Consolas"/>
          <w:sz w:val="18"/>
        </w:rPr>
        <w:t>OX457063.1         34391057                                .--.--.--.--.--.-.---.--.-.-.--  34391067</w:t>
      </w:r>
    </w:p>
    <w:p>
      <w:r>
        <w:rPr>
          <w:rFonts w:ascii="Consolas" w:hAnsi="Consolas"/>
          <w:sz w:val="18"/>
        </w:rPr>
        <w:t>OX457063.1         35638270                                .--.--.--.--.--.-.---.--.-.-.--  35638280</w:t>
      </w:r>
    </w:p>
    <w:p>
      <w:r>
        <w:rPr>
          <w:rFonts w:ascii="Consolas" w:hAnsi="Consolas"/>
          <w:sz w:val="18"/>
        </w:rPr>
        <w:t>OX457063.1         38868478                                .--.--.--.--.--.-.---.--.-.-.--  38868488</w:t>
      </w:r>
    </w:p>
    <w:p>
      <w:r>
        <w:rPr>
          <w:rFonts w:ascii="Consolas" w:hAnsi="Consolas"/>
          <w:sz w:val="18"/>
        </w:rPr>
        <w:t>OX457063.1         38868482                                .--.--.--.--.--.-.---.--.-.-.--  38868492</w:t>
      </w:r>
    </w:p>
    <w:p>
      <w:r>
        <w:rPr>
          <w:rFonts w:ascii="Consolas" w:hAnsi="Consolas"/>
          <w:sz w:val="18"/>
        </w:rPr>
        <w:t>OX457063.1         39281007                                .--.--.--.--.--.-.---.--.-.-.--  39281017</w:t>
      </w:r>
    </w:p>
    <w:p>
      <w:r>
        <w:rPr>
          <w:rFonts w:ascii="Consolas" w:hAnsi="Consolas"/>
          <w:sz w:val="18"/>
        </w:rPr>
        <w:t>OX457063.1         39466610                                .--.--.--.--.--.-.---.--.-.-.--  39466600</w:t>
      </w:r>
    </w:p>
    <w:p>
      <w:r>
        <w:rPr>
          <w:rFonts w:ascii="Consolas" w:hAnsi="Consolas"/>
          <w:sz w:val="18"/>
        </w:rPr>
        <w:t>OX457063.1         39466614                                .--.--.--.--.--.-.---.--.-.-.--  39466604</w:t>
      </w:r>
    </w:p>
    <w:p>
      <w:r>
        <w:rPr>
          <w:rFonts w:ascii="Consolas" w:hAnsi="Consolas"/>
          <w:sz w:val="18"/>
        </w:rPr>
        <w:t>OX457063.1         40754001                                .--.--.--.--.--.-.---.--.-.-.--  40753991</w:t>
      </w:r>
    </w:p>
    <w:p>
      <w:r>
        <w:rPr>
          <w:rFonts w:ascii="Consolas" w:hAnsi="Consolas"/>
          <w:sz w:val="18"/>
        </w:rPr>
        <w:t>OX457063.1         41575660                                .--.--.--.--.--.-.---.--.-.-.--  41575670</w:t>
      </w:r>
    </w:p>
    <w:p>
      <w:r>
        <w:rPr>
          <w:rFonts w:ascii="Consolas" w:hAnsi="Consolas"/>
          <w:sz w:val="18"/>
        </w:rPr>
        <w:t>OX457063.1         41575664                                .--.--.--.--.--.-.---.--.-.-.--  41575674</w:t>
      </w:r>
    </w:p>
    <w:p>
      <w:r>
        <w:rPr>
          <w:rFonts w:ascii="Consolas" w:hAnsi="Consolas"/>
          <w:sz w:val="18"/>
        </w:rPr>
        <w:t>OX457063.1         41575668                                .--.--.--.--.--.-.---.--.-.-.--  41575678</w:t>
      </w:r>
    </w:p>
    <w:p>
      <w:r>
        <w:rPr>
          <w:rFonts w:ascii="Consolas" w:hAnsi="Consolas"/>
          <w:sz w:val="18"/>
        </w:rPr>
        <w:t>OX457063.1         41651459                                .--.--.--.--.--.-.---.--.-.-.--  41651449</w:t>
      </w:r>
    </w:p>
    <w:p>
      <w:r>
        <w:rPr>
          <w:rFonts w:ascii="Consolas" w:hAnsi="Consolas"/>
          <w:sz w:val="18"/>
        </w:rPr>
        <w:t>OX457063.1         41651463                                .--.--.--.--.--.-.---.--.-.-.--  41651453</w:t>
      </w:r>
    </w:p>
    <w:p>
      <w:r>
        <w:rPr>
          <w:rFonts w:ascii="Consolas" w:hAnsi="Consolas"/>
          <w:sz w:val="18"/>
        </w:rPr>
        <w:t>OX457063.1         41651467                                .--.--.--.--.--.-.---.--.-.-.--  41651457</w:t>
      </w:r>
    </w:p>
    <w:p>
      <w:r>
        <w:rPr>
          <w:rFonts w:ascii="Consolas" w:hAnsi="Consolas"/>
          <w:sz w:val="18"/>
        </w:rPr>
        <w:t>OX457063.1         41904758                                .--.--.--.--.--.-.---.--.-.-.--  41904748</w:t>
      </w:r>
    </w:p>
    <w:p>
      <w:r>
        <w:rPr>
          <w:rFonts w:ascii="Consolas" w:hAnsi="Consolas"/>
          <w:sz w:val="18"/>
        </w:rPr>
        <w:t>OX457063.1         41904762                                .--.--.--.--.--.-.---.--.-.-.--  41904752</w:t>
      </w:r>
    </w:p>
    <w:p>
      <w:r>
        <w:rPr>
          <w:rFonts w:ascii="Consolas" w:hAnsi="Consolas"/>
          <w:sz w:val="18"/>
        </w:rPr>
        <w:t>OX457063.1         41904766                                .--.--.--.--.--.-.---.--.-.-.--  41904756</w:t>
      </w:r>
    </w:p>
    <w:p>
      <w:r>
        <w:rPr>
          <w:rFonts w:ascii="Consolas" w:hAnsi="Consolas"/>
          <w:sz w:val="18"/>
        </w:rPr>
        <w:t>OX457063.1         41904770                                .--.--.--.--.--.-.---.--.-.-.--  41904760</w:t>
      </w:r>
    </w:p>
    <w:p>
      <w:r>
        <w:rPr>
          <w:rFonts w:ascii="Consolas" w:hAnsi="Consolas"/>
          <w:sz w:val="18"/>
        </w:rPr>
        <w:t>OX457063.1         42163821                                .--.--.--.--.--.-.---.--.-.-.--  42163811</w:t>
      </w:r>
    </w:p>
    <w:p>
      <w:r>
        <w:rPr>
          <w:rFonts w:ascii="Consolas" w:hAnsi="Consolas"/>
          <w:sz w:val="18"/>
        </w:rPr>
        <w:t>OX457063.1         42163825                                .--.--.--.--.--.-.---.--.-.-.--  42163815</w:t>
      </w:r>
    </w:p>
    <w:p>
      <w:r>
        <w:rPr>
          <w:rFonts w:ascii="Consolas" w:hAnsi="Consolas"/>
          <w:sz w:val="18"/>
        </w:rPr>
        <w:t>OX457063.1         42263364                                .--.--.--.--.--.-.---.--.-.-.--  42263354</w:t>
      </w:r>
    </w:p>
    <w:p>
      <w:r>
        <w:rPr>
          <w:rFonts w:ascii="Consolas" w:hAnsi="Consolas"/>
          <w:sz w:val="18"/>
        </w:rPr>
        <w:t>OX457063.1         42263368                                .--.--.--.--.--.-.---.--.-.-.--  42263358</w:t>
      </w:r>
    </w:p>
    <w:p>
      <w:r>
        <w:rPr>
          <w:rFonts w:ascii="Consolas" w:hAnsi="Consolas"/>
          <w:sz w:val="18"/>
        </w:rPr>
        <w:t>OX457063.1         42360331                                .--.--.--.--.--.-.---.--.-.-.--  42360321</w:t>
      </w:r>
    </w:p>
    <w:p>
      <w:r>
        <w:rPr>
          <w:rFonts w:ascii="Consolas" w:hAnsi="Consolas"/>
          <w:sz w:val="18"/>
        </w:rPr>
        <w:t>OX457063.1         42634561                                .--.--.--.--.--.-.---.--.-.-.--  42634551</w:t>
      </w:r>
    </w:p>
    <w:p>
      <w:r>
        <w:rPr>
          <w:rFonts w:ascii="Consolas" w:hAnsi="Consolas"/>
          <w:sz w:val="18"/>
        </w:rPr>
        <w:t>OX457063.1         42634565                                .--.--.--.--.--.-.---.--.-.-.--  42634555</w:t>
      </w:r>
    </w:p>
    <w:p>
      <w:r>
        <w:rPr>
          <w:rFonts w:ascii="Consolas" w:hAnsi="Consolas"/>
          <w:sz w:val="18"/>
        </w:rPr>
        <w:t>OX457063.1         42634569                                .--.--.--.--.--.-.---.--.-.-.--  42634559</w:t>
      </w:r>
    </w:p>
    <w:p>
      <w:r>
        <w:rPr>
          <w:rFonts w:ascii="Consolas" w:hAnsi="Consolas"/>
          <w:sz w:val="18"/>
        </w:rPr>
        <w:t>OX457063.1         42715398                                .--.--.--.--.--.-.---.--.-.-.--  42715408</w:t>
      </w:r>
    </w:p>
    <w:p>
      <w:r>
        <w:rPr>
          <w:rFonts w:ascii="Consolas" w:hAnsi="Consolas"/>
          <w:sz w:val="18"/>
        </w:rPr>
        <w:t>OX457063.1         42715402                                .--.--.--.--.--.-.---.--.-.-.--  42715412</w:t>
      </w:r>
    </w:p>
    <w:p>
      <w:r>
        <w:rPr>
          <w:rFonts w:ascii="Consolas" w:hAnsi="Consolas"/>
          <w:sz w:val="18"/>
        </w:rPr>
        <w:t>OX457063.1         42715406                                .--.--.--.--.--.-.---.--.-.-.--  42715416</w:t>
      </w:r>
    </w:p>
    <w:p>
      <w:r>
        <w:rPr>
          <w:rFonts w:ascii="Consolas" w:hAnsi="Consolas"/>
          <w:sz w:val="18"/>
        </w:rPr>
        <w:t>OX457063.1         42715410                                .--.--.--.--.--.-.---.--.-.-.--  42715420</w:t>
      </w:r>
    </w:p>
    <w:p>
      <w:r>
        <w:rPr>
          <w:rFonts w:ascii="Consolas" w:hAnsi="Consolas"/>
          <w:sz w:val="18"/>
        </w:rPr>
        <w:t>OX457063.1         42715414                                .--.--.--.--.--.-.---.--.-.-.--  42715424</w:t>
      </w:r>
    </w:p>
    <w:p>
      <w:r>
        <w:rPr>
          <w:rFonts w:ascii="Consolas" w:hAnsi="Consolas"/>
          <w:sz w:val="18"/>
        </w:rPr>
        <w:t>OX457063.1         42963591                                .--.--.--.--.--.-.---.--.-.-.--  42963581</w:t>
      </w:r>
    </w:p>
    <w:p>
      <w:r>
        <w:rPr>
          <w:rFonts w:ascii="Consolas" w:hAnsi="Consolas"/>
          <w:sz w:val="18"/>
        </w:rPr>
        <w:t>OX457063.1         43989329                                .--.--.--.--.--.-.---.--.-.-.--  43989319</w:t>
      </w:r>
    </w:p>
    <w:p>
      <w:r>
        <w:rPr>
          <w:rFonts w:ascii="Consolas" w:hAnsi="Consolas"/>
          <w:sz w:val="18"/>
        </w:rPr>
        <w:t>OX457063.1         45451203                                .--.--.--.--.--.-.---.--.-.-.--  45451193</w:t>
      </w:r>
    </w:p>
    <w:p>
      <w:r>
        <w:rPr>
          <w:rFonts w:ascii="Consolas" w:hAnsi="Consolas"/>
          <w:sz w:val="18"/>
        </w:rPr>
        <w:t>OX457063.1         46080368                                .--.--.--.--.--.-.---.--.-.-.--  46080358</w:t>
      </w:r>
    </w:p>
    <w:p>
      <w:r>
        <w:rPr>
          <w:rFonts w:ascii="Consolas" w:hAnsi="Consolas"/>
          <w:sz w:val="18"/>
        </w:rPr>
        <w:t>OX457063.1         46245376                                .--.--.--.--.--.-.---.--.-.-.--  46245366</w:t>
      </w:r>
    </w:p>
    <w:p>
      <w:r>
        <w:rPr>
          <w:rFonts w:ascii="Consolas" w:hAnsi="Consolas"/>
          <w:sz w:val="18"/>
        </w:rPr>
        <w:t>OX457063.1         47497944                                .--.--.--.--.--.-.---.--.-.-.--  47497934</w:t>
      </w:r>
    </w:p>
    <w:p>
      <w:r>
        <w:rPr>
          <w:rFonts w:ascii="Consolas" w:hAnsi="Consolas"/>
          <w:sz w:val="18"/>
        </w:rPr>
        <w:t>OX457063.1         48566131                                .--.--.--.--.--.-.---.--.-.-.--  48566121</w:t>
      </w:r>
    </w:p>
    <w:p>
      <w:r>
        <w:rPr>
          <w:rFonts w:ascii="Consolas" w:hAnsi="Consolas"/>
          <w:sz w:val="18"/>
        </w:rPr>
        <w:t>OX457063.1         48566135                                .--.--.--.--.--.-.---.--.-.-.--  48566125</w:t>
      </w:r>
    </w:p>
    <w:p>
      <w:r>
        <w:rPr>
          <w:rFonts w:ascii="Consolas" w:hAnsi="Consolas"/>
          <w:sz w:val="18"/>
        </w:rPr>
        <w:t>OX457063.1         48566139                                .--.--.--.--.--.-.---.--.-.-.--  48566129</w:t>
      </w:r>
    </w:p>
    <w:p>
      <w:r>
        <w:rPr>
          <w:rFonts w:ascii="Consolas" w:hAnsi="Consolas"/>
          <w:sz w:val="18"/>
        </w:rPr>
        <w:t>OX457063.1         48566143                                .--.--.--.--.--.-.---.--.-.-.--  48566133</w:t>
      </w:r>
    </w:p>
    <w:p>
      <w:r>
        <w:rPr>
          <w:rFonts w:ascii="Consolas" w:hAnsi="Consolas"/>
          <w:sz w:val="18"/>
        </w:rPr>
        <w:t>OX457063.1         48566147                                .--.--.--.--.--.-.---.--.-.-.--  48566137</w:t>
      </w:r>
    </w:p>
    <w:p>
      <w:r>
        <w:rPr>
          <w:rFonts w:ascii="Consolas" w:hAnsi="Consolas"/>
          <w:sz w:val="18"/>
        </w:rPr>
        <w:t>OX457063.1         48634639                                .--.--.--.--.--.-.---.--.-.-.--  48634629</w:t>
      </w:r>
    </w:p>
    <w:p>
      <w:r>
        <w:rPr>
          <w:rFonts w:ascii="Consolas" w:hAnsi="Consolas"/>
          <w:sz w:val="18"/>
        </w:rPr>
        <w:t>OX457063.1         50747362                                .--.--.--.--.--.-.---.--.-.-.--  50747352</w:t>
      </w:r>
    </w:p>
    <w:p>
      <w:r>
        <w:rPr>
          <w:rFonts w:ascii="Consolas" w:hAnsi="Consolas"/>
          <w:sz w:val="18"/>
        </w:rPr>
        <w:t>OX457063.1         50747366                                .--.--.--.--.--.-.---.--.-.-.--  50747356</w:t>
      </w:r>
    </w:p>
    <w:p>
      <w:r>
        <w:rPr>
          <w:rFonts w:ascii="Consolas" w:hAnsi="Consolas"/>
          <w:sz w:val="18"/>
        </w:rPr>
        <w:t>OX457063.1         50747370                                .--.--.--.--.--.-.---.--.-.-.--  50747360</w:t>
      </w:r>
    </w:p>
    <w:p>
      <w:r>
        <w:rPr>
          <w:rFonts w:ascii="Consolas" w:hAnsi="Consolas"/>
          <w:sz w:val="18"/>
        </w:rPr>
        <w:t>OX457063.1         50747374                                .--.--.--.--.--.-.---.--.-.-.--  50747364</w:t>
      </w:r>
    </w:p>
    <w:p>
      <w:r>
        <w:rPr>
          <w:rFonts w:ascii="Consolas" w:hAnsi="Consolas"/>
          <w:sz w:val="18"/>
        </w:rPr>
        <w:t>OX457063.1         50747378                                .--.--.--.--.--.-.---.--.-.-.--  50747368</w:t>
      </w:r>
    </w:p>
    <w:p>
      <w:r>
        <w:rPr>
          <w:rFonts w:ascii="Consolas" w:hAnsi="Consolas"/>
          <w:sz w:val="18"/>
        </w:rPr>
        <w:t>OX457063.1         50747382                                .--.--.--.--.--.-.---.--.-.-.--  50747372</w:t>
      </w:r>
    </w:p>
    <w:p>
      <w:r>
        <w:rPr>
          <w:rFonts w:ascii="Consolas" w:hAnsi="Consolas"/>
          <w:sz w:val="18"/>
        </w:rPr>
        <w:t>OX457063.1         51242318                                .--.--.--.--.--.-.---.--.-.-.--  51242328</w:t>
      </w:r>
    </w:p>
    <w:p>
      <w:r>
        <w:rPr>
          <w:rFonts w:ascii="Consolas" w:hAnsi="Consolas"/>
          <w:sz w:val="18"/>
        </w:rPr>
        <w:t>OX457063.1         51242322                                .--.--.--.--.--.-.---.--.-.-.--  51242332</w:t>
      </w:r>
    </w:p>
    <w:p>
      <w:r>
        <w:rPr>
          <w:rFonts w:ascii="Consolas" w:hAnsi="Consolas"/>
          <w:sz w:val="18"/>
        </w:rPr>
        <w:t>OX457063.1         51242326                                .--.--.--.--.--.-.---.--.-.-.--  51242336</w:t>
      </w:r>
    </w:p>
    <w:p>
      <w:r>
        <w:rPr>
          <w:rFonts w:ascii="Consolas" w:hAnsi="Consolas"/>
          <w:sz w:val="18"/>
        </w:rPr>
        <w:t>OX457063.1         56044751                                .--.--.--.--.--.-.---.--.-.-.--  56044761</w:t>
      </w:r>
    </w:p>
    <w:p>
      <w:r>
        <w:rPr>
          <w:rFonts w:ascii="Consolas" w:hAnsi="Consolas"/>
          <w:sz w:val="18"/>
        </w:rPr>
        <w:t>OX457063.1         56044755                                .--.--.--.--.--.-.---.--.-.-.--  56044765</w:t>
      </w:r>
    </w:p>
    <w:p>
      <w:r>
        <w:rPr>
          <w:rFonts w:ascii="Consolas" w:hAnsi="Consolas"/>
          <w:sz w:val="18"/>
        </w:rPr>
        <w:t>OX457063.1         56044759                                .--.--.--.--.--.-.---.--.-.-.--  56044769</w:t>
      </w:r>
    </w:p>
    <w:p>
      <w:r>
        <w:rPr>
          <w:rFonts w:ascii="Consolas" w:hAnsi="Consolas"/>
          <w:sz w:val="18"/>
        </w:rPr>
        <w:t>OX457063.1         56430711                                .--.--.--.--.--.-.---.--.-.-.--  56430701</w:t>
      </w:r>
    </w:p>
    <w:p>
      <w:r>
        <w:rPr>
          <w:rFonts w:ascii="Consolas" w:hAnsi="Consolas"/>
          <w:sz w:val="18"/>
        </w:rPr>
        <w:t>OX457063.1         56430715                                .--.--.--.--.--.-.---.--.-.-.--  56430705</w:t>
      </w:r>
    </w:p>
    <w:p>
      <w:r>
        <w:rPr>
          <w:rFonts w:ascii="Consolas" w:hAnsi="Consolas"/>
          <w:sz w:val="18"/>
        </w:rPr>
        <w:t>OX457063.1         56430719                                .--.--.--.--.--.-.---.--.-.-.--  56430709</w:t>
      </w:r>
    </w:p>
    <w:p>
      <w:r>
        <w:rPr>
          <w:rFonts w:ascii="Consolas" w:hAnsi="Consolas"/>
          <w:sz w:val="18"/>
        </w:rPr>
        <w:t>OX457063.1         56430723                                .--.--.--.--.--.-.---.--.-.-.--  56430713</w:t>
      </w:r>
    </w:p>
    <w:p>
      <w:r>
        <w:rPr>
          <w:rFonts w:ascii="Consolas" w:hAnsi="Consolas"/>
          <w:sz w:val="18"/>
        </w:rPr>
        <w:t>OX457063.1         56430727                                .--.--.--.--.--.-.---.--.-.-.--  56430717</w:t>
      </w:r>
    </w:p>
    <w:p>
      <w:r>
        <w:rPr>
          <w:rFonts w:ascii="Consolas" w:hAnsi="Consolas"/>
          <w:sz w:val="18"/>
        </w:rPr>
        <w:t>OX457063.1         56430731                                .--.--.--.--.--.-.---.--.-.-.--  56430721</w:t>
      </w:r>
    </w:p>
    <w:p>
      <w:r>
        <w:rPr>
          <w:rFonts w:ascii="Consolas" w:hAnsi="Consolas"/>
          <w:sz w:val="18"/>
        </w:rPr>
        <w:t>OX457063.1         56470419                                .--.--.--.--.--.-.---.--.-.-.--  56470429</w:t>
      </w:r>
    </w:p>
    <w:p>
      <w:r>
        <w:rPr>
          <w:rFonts w:ascii="Consolas" w:hAnsi="Consolas"/>
          <w:sz w:val="18"/>
        </w:rPr>
        <w:t>OX457063.1         56470423                                .--.--.--.--.--.-.---.--.-.-.--  56470433</w:t>
      </w:r>
    </w:p>
    <w:p>
      <w:r>
        <w:rPr>
          <w:rFonts w:ascii="Consolas" w:hAnsi="Consolas"/>
          <w:sz w:val="18"/>
        </w:rPr>
        <w:t>OX457063.1         61891175                                .--.--.--.--.--.-.---.--.-.-.--  61891165</w:t>
      </w:r>
    </w:p>
    <w:p>
      <w:r>
        <w:rPr>
          <w:rFonts w:ascii="Consolas" w:hAnsi="Consolas"/>
          <w:sz w:val="18"/>
        </w:rPr>
        <w:t>OX457063.1         61972851                                .--.--.--.--.--.-.---.--.-.-.--  61972841</w:t>
      </w:r>
    </w:p>
    <w:p>
      <w:r>
        <w:rPr>
          <w:rFonts w:ascii="Consolas" w:hAnsi="Consolas"/>
          <w:sz w:val="18"/>
        </w:rPr>
        <w:t>OX457063.1         64980244                                .--.--.--.--.--.-.---.--.-.-.--  64980234</w:t>
      </w:r>
    </w:p>
    <w:p>
      <w:r>
        <w:rPr>
          <w:rFonts w:ascii="Consolas" w:hAnsi="Consolas"/>
          <w:sz w:val="18"/>
        </w:rPr>
        <w:t>OX457063.1         64980248                                .--.--.--.--.--.-.---.--.-.-.--  64980238</w:t>
      </w:r>
    </w:p>
    <w:p>
      <w:r>
        <w:rPr>
          <w:rFonts w:ascii="Consolas" w:hAnsi="Consolas"/>
          <w:sz w:val="18"/>
        </w:rPr>
        <w:t>OX457063.1         66124652                                .--.--.--.--.--.-.---.--.-.-.--  66124662</w:t>
      </w:r>
    </w:p>
    <w:p>
      <w:r>
        <w:rPr>
          <w:rFonts w:ascii="Consolas" w:hAnsi="Consolas"/>
          <w:sz w:val="18"/>
        </w:rPr>
        <w:t>OX457063.1         67960406                                .--.--.--.--.--.-.---.--.-.-.--  67960396</w:t>
      </w:r>
    </w:p>
    <w:p>
      <w:r>
        <w:rPr>
          <w:rFonts w:ascii="Consolas" w:hAnsi="Consolas"/>
          <w:sz w:val="18"/>
        </w:rPr>
        <w:t>OX457063.1         68452169                                   .--.--.--.--.-.---.--.-.-.--  68452178</w:t>
      </w:r>
    </w:p>
    <w:p>
      <w:r>
        <w:rPr>
          <w:rFonts w:ascii="Consolas" w:hAnsi="Consolas"/>
          <w:sz w:val="18"/>
        </w:rPr>
        <w:t>OX457063.1         68830833                                .--.--.--.--.--.-.---.--.-.-.--  68830843</w:t>
      </w:r>
    </w:p>
    <w:p>
      <w:r>
        <w:rPr>
          <w:rFonts w:ascii="Consolas" w:hAnsi="Consolas"/>
          <w:sz w:val="18"/>
        </w:rPr>
        <w:t>OX457063.1         68830837                                .--.--.--.--.--.-.---.--.-.-.--  68830847</w:t>
      </w:r>
    </w:p>
    <w:p>
      <w:r>
        <w:rPr>
          <w:rFonts w:ascii="Consolas" w:hAnsi="Consolas"/>
          <w:sz w:val="18"/>
        </w:rPr>
        <w:t>OX457063.1         69102398                                .--.--.--.--.--.-.---.--.-.-.--  69102388</w:t>
      </w:r>
    </w:p>
    <w:p>
      <w:r>
        <w:rPr>
          <w:rFonts w:ascii="Consolas" w:hAnsi="Consolas"/>
          <w:sz w:val="18"/>
        </w:rPr>
        <w:t>OX457063.1         69102402                                .--.--.--.--.--.-.---.--.-.-.--  69102392</w:t>
      </w:r>
    </w:p>
    <w:p>
      <w:r>
        <w:rPr>
          <w:rFonts w:ascii="Consolas" w:hAnsi="Consolas"/>
          <w:sz w:val="18"/>
        </w:rPr>
        <w:t>OX457063.1         73164487                                .--.--.--.--.--.-.---.--.-.-.--  73164497</w:t>
      </w:r>
    </w:p>
    <w:p>
      <w:r>
        <w:rPr>
          <w:rFonts w:ascii="Consolas" w:hAnsi="Consolas"/>
          <w:sz w:val="18"/>
        </w:rPr>
        <w:t>OX457063.1         73164491                                .--.--.--.--.--.-.---.--.-.-.--  73164501</w:t>
      </w:r>
    </w:p>
    <w:p>
      <w:r>
        <w:rPr>
          <w:rFonts w:ascii="Consolas" w:hAnsi="Consolas"/>
          <w:sz w:val="18"/>
        </w:rPr>
        <w:t>OX457063.1         73164495                                .--.--.--.--.--.-.---.--.-.-.--  73164505</w:t>
      </w:r>
    </w:p>
    <w:p>
      <w:r>
        <w:rPr>
          <w:rFonts w:ascii="Consolas" w:hAnsi="Consolas"/>
          <w:sz w:val="18"/>
        </w:rPr>
        <w:t>OX457063.1         73254014                                .--.--.--.--.--.-.---.--.-.-.--  73254004</w:t>
      </w:r>
    </w:p>
    <w:p>
      <w:r>
        <w:rPr>
          <w:rFonts w:ascii="Consolas" w:hAnsi="Consolas"/>
          <w:sz w:val="18"/>
        </w:rPr>
        <w:t>OX457063.1         74456389                                .--.--.--.--.--.-.---.--.-.-.--  74456379</w:t>
      </w:r>
    </w:p>
    <w:p>
      <w:r>
        <w:rPr>
          <w:rFonts w:ascii="Consolas" w:hAnsi="Consolas"/>
          <w:sz w:val="18"/>
        </w:rPr>
        <w:t>OX457063.1         74456393                                .--.--.--.--.--.-.---.--.-.-.--  74456383</w:t>
      </w:r>
    </w:p>
    <w:p>
      <w:r>
        <w:rPr>
          <w:rFonts w:ascii="Consolas" w:hAnsi="Consolas"/>
          <w:sz w:val="18"/>
        </w:rPr>
        <w:t>OX457063.1         74456397                                .--.--.--.--.--.-.---.--.-.-.--  74456387</w:t>
      </w:r>
    </w:p>
    <w:p>
      <w:r>
        <w:rPr>
          <w:rFonts w:ascii="Consolas" w:hAnsi="Consolas"/>
          <w:sz w:val="18"/>
        </w:rPr>
        <w:t>OX457063.1         74527988                                .--.--.--.--.--.-.---.--.-.-.--  74527998</w:t>
      </w:r>
    </w:p>
    <w:p>
      <w:r>
        <w:rPr>
          <w:rFonts w:ascii="Consolas" w:hAnsi="Consolas"/>
          <w:sz w:val="18"/>
        </w:rPr>
        <w:t>OX457063.1         75834796                                .--.--.--.--.--.-.---.--.-.-.--  75834786</w:t>
      </w:r>
    </w:p>
    <w:p>
      <w:r>
        <w:rPr>
          <w:rFonts w:ascii="Consolas" w:hAnsi="Consolas"/>
          <w:sz w:val="18"/>
        </w:rPr>
        <w:t>OX457063.1         77310672                                .--.--.--.--.--.-.---.--.-.-.--  77310682</w:t>
      </w:r>
    </w:p>
    <w:p>
      <w:r>
        <w:rPr>
          <w:rFonts w:ascii="Consolas" w:hAnsi="Consolas"/>
          <w:sz w:val="18"/>
        </w:rPr>
        <w:t>OX457063.1         77310676                                .--.--.--.--.--.-.---.--.-.-.--  77310686</w:t>
      </w:r>
    </w:p>
    <w:p>
      <w:r>
        <w:rPr>
          <w:rFonts w:ascii="Consolas" w:hAnsi="Consolas"/>
          <w:sz w:val="18"/>
        </w:rPr>
        <w:t>OX457063.1         77310680                                .--.--.--.--.--.-.---.--.-.-.--  77310690</w:t>
      </w:r>
    </w:p>
    <w:p>
      <w:r>
        <w:rPr>
          <w:rFonts w:ascii="Consolas" w:hAnsi="Consolas"/>
          <w:sz w:val="18"/>
        </w:rPr>
        <w:t>OX457063.1         77310684                                .--.--.--.--.--.-.---.--.-.-.--  77310694</w:t>
      </w:r>
    </w:p>
    <w:p>
      <w:r>
        <w:rPr>
          <w:rFonts w:ascii="Consolas" w:hAnsi="Consolas"/>
          <w:sz w:val="18"/>
        </w:rPr>
        <w:t>OX457063.1         77310688                                .--.--.--.--.--.-.---.--.-.-.--  77310698</w:t>
      </w:r>
    </w:p>
    <w:p>
      <w:r>
        <w:rPr>
          <w:rFonts w:ascii="Consolas" w:hAnsi="Consolas"/>
          <w:sz w:val="18"/>
        </w:rPr>
        <w:t>OX457063.1         78180881                                .--.--.--.--.--.-.---.--.-.-.--  78180871</w:t>
      </w:r>
    </w:p>
    <w:p>
      <w:r>
        <w:rPr>
          <w:rFonts w:ascii="Consolas" w:hAnsi="Consolas"/>
          <w:sz w:val="18"/>
        </w:rPr>
        <w:t>OX457063.1         78180885                                .--.--.--.--.--.-.---.--.-.-.--  78180875</w:t>
      </w:r>
    </w:p>
    <w:p>
      <w:r>
        <w:rPr>
          <w:rFonts w:ascii="Consolas" w:hAnsi="Consolas"/>
          <w:sz w:val="18"/>
        </w:rPr>
        <w:t>OX457063.1         78347919                                .--.--.--.--.--.-.---.--.-.-.--  78347929</w:t>
      </w:r>
    </w:p>
    <w:p>
      <w:r>
        <w:rPr>
          <w:rFonts w:ascii="Consolas" w:hAnsi="Consolas"/>
          <w:sz w:val="18"/>
        </w:rPr>
        <w:t>OX457063.1         78347923                                .--.--.--.--.--.-.---.--.-.-.--  78347933</w:t>
      </w:r>
    </w:p>
    <w:p>
      <w:r>
        <w:rPr>
          <w:rFonts w:ascii="Consolas" w:hAnsi="Consolas"/>
          <w:sz w:val="18"/>
        </w:rPr>
        <w:t>OX457063.1         78347927                                .--.--.--.--.--.-.---.--.-.-.--  78347937</w:t>
      </w:r>
    </w:p>
    <w:p>
      <w:r>
        <w:rPr>
          <w:rFonts w:ascii="Consolas" w:hAnsi="Consolas"/>
          <w:sz w:val="18"/>
        </w:rPr>
        <w:t>OX457063.1         78347931                                .--.--.--.--.--.-.---.--.-.-.--  78347941</w:t>
      </w:r>
    </w:p>
    <w:p>
      <w:r>
        <w:rPr>
          <w:rFonts w:ascii="Consolas" w:hAnsi="Consolas"/>
          <w:sz w:val="18"/>
        </w:rPr>
        <w:t>OX457063.1         78406745                                .--.--.--.--.--.-.---.--.-.-.--  78406735</w:t>
      </w:r>
    </w:p>
    <w:p>
      <w:r>
        <w:rPr>
          <w:rFonts w:ascii="Consolas" w:hAnsi="Consolas"/>
          <w:sz w:val="18"/>
        </w:rPr>
        <w:t>OX457063.1         79499966                                .--.--.--.--.--.-.---.--.-.-.--  79499976</w:t>
      </w:r>
    </w:p>
    <w:p>
      <w:r>
        <w:rPr>
          <w:rFonts w:ascii="Consolas" w:hAnsi="Consolas"/>
          <w:sz w:val="18"/>
        </w:rPr>
        <w:t>OX457063.1         79499970                                .--.--.--.--.--.-.---.--.-.-.--  79499980</w:t>
      </w:r>
    </w:p>
    <w:p>
      <w:r>
        <w:rPr>
          <w:rFonts w:ascii="Consolas" w:hAnsi="Consolas"/>
          <w:sz w:val="18"/>
        </w:rPr>
        <w:t>OX457063.1         81976284                                   .--.--.--.--.-.---.--.-.-.--  81976293</w:t>
      </w:r>
    </w:p>
    <w:p>
      <w:r>
        <w:rPr>
          <w:rFonts w:ascii="Consolas" w:hAnsi="Consolas"/>
          <w:sz w:val="18"/>
        </w:rPr>
        <w:t>OX457063.1         83672634                              .-.--.--.--.--.--.-.---.--.-.-.--  83672623</w:t>
      </w:r>
    </w:p>
    <w:p>
      <w:r>
        <w:rPr>
          <w:rFonts w:ascii="Consolas" w:hAnsi="Consolas"/>
          <w:sz w:val="18"/>
        </w:rPr>
        <w:t>OX457063.1         86597630                                .--.--.--.--.--.-.---.--.-.-.--  86597640</w:t>
      </w:r>
    </w:p>
    <w:p>
      <w:r>
        <w:rPr>
          <w:rFonts w:ascii="Consolas" w:hAnsi="Consolas"/>
          <w:sz w:val="18"/>
        </w:rPr>
        <w:t>OX457063.1         86597634                                .--.--.--.--.--.-.---.--.-.-.--  86597644</w:t>
      </w:r>
    </w:p>
    <w:p>
      <w:r>
        <w:rPr>
          <w:rFonts w:ascii="Consolas" w:hAnsi="Consolas"/>
          <w:sz w:val="18"/>
        </w:rPr>
        <w:t>OX457063.1         86597638                                .--.--.--.--.--.-.---.--.-.-.--  86597648</w:t>
      </w:r>
    </w:p>
    <w:p>
      <w:r>
        <w:rPr>
          <w:rFonts w:ascii="Consolas" w:hAnsi="Consolas"/>
          <w:sz w:val="18"/>
        </w:rPr>
        <w:t>OX457063.1         86716850                                .--.--.--.--.--.-.---.--.-.-.--  86716840</w:t>
      </w:r>
    </w:p>
    <w:p>
      <w:r>
        <w:rPr>
          <w:rFonts w:ascii="Consolas" w:hAnsi="Consolas"/>
          <w:sz w:val="18"/>
        </w:rPr>
        <w:t>OX457063.1         87995498                                .--.--.--.--.--.-.---.--.-.-.--  87995488</w:t>
      </w:r>
    </w:p>
    <w:p>
      <w:r>
        <w:rPr>
          <w:rFonts w:ascii="Consolas" w:hAnsi="Consolas"/>
          <w:sz w:val="18"/>
        </w:rPr>
        <w:t>OX457063.1         90575628                                .--.--.--.--.--.-.---.--.-.-.--  90575638</w:t>
      </w:r>
    </w:p>
    <w:p>
      <w:r>
        <w:rPr>
          <w:rFonts w:ascii="Consolas" w:hAnsi="Consolas"/>
          <w:sz w:val="18"/>
        </w:rPr>
        <w:t>OX457063.1         91600371                                .--.--.--.--.--.-.---.--.-.-.--  91600381</w:t>
      </w:r>
    </w:p>
    <w:p>
      <w:r>
        <w:rPr>
          <w:rFonts w:ascii="Consolas" w:hAnsi="Consolas"/>
          <w:sz w:val="18"/>
        </w:rPr>
        <w:t>OX457063.1         91600375                                .--.--.--.--.--.-.---.--.-.-.--  91600385</w:t>
      </w:r>
    </w:p>
    <w:p>
      <w:r>
        <w:rPr>
          <w:rFonts w:ascii="Consolas" w:hAnsi="Consolas"/>
          <w:sz w:val="18"/>
        </w:rPr>
        <w:t>OX457063.1         91600379                                .--.--.--.--.--.-.---.--.-.-.--  91600389</w:t>
      </w:r>
    </w:p>
    <w:p>
      <w:r>
        <w:rPr>
          <w:rFonts w:ascii="Consolas" w:hAnsi="Consolas"/>
          <w:sz w:val="18"/>
        </w:rPr>
        <w:t>OX457063.1         93030815                              .-.--.--.--.--.--.-.---.--.-.-.--  93030826</w:t>
      </w:r>
    </w:p>
    <w:p>
      <w:r>
        <w:rPr>
          <w:rFonts w:ascii="Consolas" w:hAnsi="Consolas"/>
          <w:sz w:val="18"/>
        </w:rPr>
        <w:t>OX457063.1         93526319                            .-.-.--.--.--.--.--.-.---.--.-.-.--  93526331</w:t>
      </w:r>
    </w:p>
    <w:p>
      <w:r>
        <w:rPr>
          <w:rFonts w:ascii="Consolas" w:hAnsi="Consolas"/>
          <w:sz w:val="18"/>
        </w:rPr>
        <w:t>OX457063.1         94434659                                .--.--.--.--.--.-.---.--.-.-.--  94434669</w:t>
      </w:r>
    </w:p>
    <w:p>
      <w:r>
        <w:rPr>
          <w:rFonts w:ascii="Consolas" w:hAnsi="Consolas"/>
          <w:sz w:val="18"/>
        </w:rPr>
        <w:t>OX457063.1         94434663                                .--.--.--.--.--.-.---.--.-.-.--  94434673</w:t>
      </w:r>
    </w:p>
    <w:p>
      <w:r>
        <w:rPr>
          <w:rFonts w:ascii="Consolas" w:hAnsi="Consolas"/>
          <w:sz w:val="18"/>
        </w:rPr>
        <w:t>OX457063.1         96473869                                .--.--.--.--.--.-.---.--.-.-.--  96473859</w:t>
      </w:r>
    </w:p>
    <w:p>
      <w:r>
        <w:rPr>
          <w:rFonts w:ascii="Consolas" w:hAnsi="Consolas"/>
          <w:sz w:val="18"/>
        </w:rPr>
        <w:t>OX457063.1         96918863                              .-.--.--.--.--.--.-.---.--.-.-.--  96918852</w:t>
      </w:r>
    </w:p>
    <w:p>
      <w:r>
        <w:rPr>
          <w:rFonts w:ascii="Consolas" w:hAnsi="Consolas"/>
          <w:sz w:val="18"/>
        </w:rPr>
        <w:t>OX457063.1         102369993                               .--.--.--.--.--.-.---.--.-.-.--  102369983</w:t>
      </w:r>
    </w:p>
    <w:p>
      <w:r>
        <w:rPr>
          <w:rFonts w:ascii="Consolas" w:hAnsi="Consolas"/>
          <w:sz w:val="18"/>
        </w:rPr>
        <w:t>OX457063.1         102369997                               .--.--.--.--.--.-.---.--.-.-.--  102369987</w:t>
      </w:r>
    </w:p>
    <w:p>
      <w:r>
        <w:rPr>
          <w:rFonts w:ascii="Consolas" w:hAnsi="Consolas"/>
          <w:sz w:val="18"/>
        </w:rPr>
        <w:t>OX457063.1         103051175                               .--.--.--.--.--.-.---.--.-.-.--  103051185</w:t>
      </w:r>
    </w:p>
    <w:p>
      <w:r>
        <w:rPr>
          <w:rFonts w:ascii="Consolas" w:hAnsi="Consolas"/>
          <w:sz w:val="18"/>
        </w:rPr>
        <w:t>OX457063.1         103083770                               .--.--.--.--.--.-.---.--.-.-.--  103083760</w:t>
      </w:r>
    </w:p>
    <w:p>
      <w:r>
        <w:rPr>
          <w:rFonts w:ascii="Consolas" w:hAnsi="Consolas"/>
          <w:sz w:val="18"/>
        </w:rPr>
        <w:t>OX457063.1         103083774                               .--.--.--.--.--.-.---.--.-.-.--  103083764</w:t>
      </w:r>
    </w:p>
    <w:p>
      <w:r>
        <w:rPr>
          <w:rFonts w:ascii="Consolas" w:hAnsi="Consolas"/>
          <w:sz w:val="18"/>
        </w:rPr>
        <w:t>OX457063.1         103753856                               .--.--.--.--.--.-.---.--.-.-.--  103753846</w:t>
      </w:r>
    </w:p>
    <w:p>
      <w:r>
        <w:rPr>
          <w:rFonts w:ascii="Consolas" w:hAnsi="Consolas"/>
          <w:sz w:val="18"/>
        </w:rPr>
        <w:t>OX457063.1         104611793                               .--.--.--.--.--.-.---.--.-.-.--  104611803</w:t>
      </w:r>
    </w:p>
    <w:p>
      <w:r>
        <w:rPr>
          <w:rFonts w:ascii="Consolas" w:hAnsi="Consolas"/>
          <w:sz w:val="18"/>
        </w:rPr>
        <w:t>OX457063.1         104611797                               .--.--.--.--.--.-.---.--.-.-.--  104611807</w:t>
      </w:r>
    </w:p>
    <w:p>
      <w:r>
        <w:rPr>
          <w:rFonts w:ascii="Consolas" w:hAnsi="Consolas"/>
          <w:sz w:val="18"/>
        </w:rPr>
        <w:t>OX457063.1         104611801                               .--.--.--.--.--.-.---.--.-.-.--  104611811</w:t>
      </w:r>
    </w:p>
    <w:p>
      <w:r>
        <w:rPr>
          <w:rFonts w:ascii="Consolas" w:hAnsi="Consolas"/>
          <w:sz w:val="18"/>
        </w:rPr>
        <w:t>OX457063.1         104611805                               .--.--.--.--.--.-.---.--.-.-.--  104611815</w:t>
      </w:r>
    </w:p>
    <w:p>
      <w:r>
        <w:rPr>
          <w:rFonts w:ascii="Consolas" w:hAnsi="Consolas"/>
          <w:sz w:val="18"/>
        </w:rPr>
        <w:t>OX457063.1         104611809                               .--.--.--.--.--.-.---.--.-.-.--  104611819</w:t>
      </w:r>
    </w:p>
    <w:p>
      <w:r>
        <w:rPr>
          <w:rFonts w:ascii="Consolas" w:hAnsi="Consolas"/>
          <w:sz w:val="18"/>
        </w:rPr>
        <w:t>OX457063.1         106856264                               .--.--.--.--.--.-.---.--.-.-.--  106856254</w:t>
      </w:r>
    </w:p>
    <w:p>
      <w:r>
        <w:rPr>
          <w:rFonts w:ascii="Consolas" w:hAnsi="Consolas"/>
          <w:sz w:val="18"/>
        </w:rPr>
        <w:t>OX457063.1         107750454                               .--.--.--.--.--.-.---.--.-.-.--  107750444</w:t>
      </w:r>
    </w:p>
    <w:p>
      <w:r>
        <w:rPr>
          <w:rFonts w:ascii="Consolas" w:hAnsi="Consolas"/>
          <w:sz w:val="18"/>
        </w:rPr>
        <w:t>OX457063.1         109412511                               .--.--.--.--.--.-.---.--.-.-.--  109412521</w:t>
      </w:r>
    </w:p>
    <w:p>
      <w:r>
        <w:rPr>
          <w:rFonts w:ascii="Consolas" w:hAnsi="Consolas"/>
          <w:sz w:val="18"/>
        </w:rPr>
        <w:t>OX457063.1         109702020                               .--.--.--.--.--.-.---.--.-.-.--  109702010</w:t>
      </w:r>
    </w:p>
    <w:p>
      <w:r>
        <w:rPr>
          <w:rFonts w:ascii="Consolas" w:hAnsi="Consolas"/>
          <w:sz w:val="18"/>
        </w:rPr>
        <w:t>OX457063.1         109702024                               .--.--.--.--.--.-.---.--.-.-.--  109702014</w:t>
      </w:r>
    </w:p>
    <w:p>
      <w:r>
        <w:rPr>
          <w:rFonts w:ascii="Consolas" w:hAnsi="Consolas"/>
          <w:sz w:val="18"/>
        </w:rPr>
        <w:t>OX457063.1         111254378                               .--.--.--.--.--.-.---.--.-.-.--  111254388</w:t>
      </w:r>
    </w:p>
    <w:p>
      <w:r>
        <w:rPr>
          <w:rFonts w:ascii="Consolas" w:hAnsi="Consolas"/>
          <w:sz w:val="18"/>
        </w:rPr>
        <w:t>OX457063.1         111254382                               .--.--.--.--.--.-.---.--.-.-.--  111254392</w:t>
      </w:r>
    </w:p>
    <w:p>
      <w:r>
        <w:rPr>
          <w:rFonts w:ascii="Consolas" w:hAnsi="Consolas"/>
          <w:sz w:val="18"/>
        </w:rPr>
        <w:t>OX457063.1         111254386                               .--.--.--.--.--.-.---.--.-.-.--  111254396</w:t>
      </w:r>
    </w:p>
    <w:p>
      <w:r>
        <w:rPr>
          <w:rFonts w:ascii="Consolas" w:hAnsi="Consolas"/>
          <w:sz w:val="18"/>
        </w:rPr>
        <w:t>OX457063.1         111361309                                  .--.--.--.--.-.---.--.-.-.--  111361300</w:t>
      </w:r>
    </w:p>
    <w:p>
      <w:r>
        <w:rPr>
          <w:rFonts w:ascii="Consolas" w:hAnsi="Consolas"/>
          <w:sz w:val="18"/>
        </w:rPr>
        <w:t>OX457063.1         112638135                               .--.--.--.--.--.-.---.--.-.-.--  112638125</w:t>
      </w:r>
    </w:p>
    <w:p>
      <w:r>
        <w:rPr>
          <w:rFonts w:ascii="Consolas" w:hAnsi="Consolas"/>
          <w:sz w:val="18"/>
        </w:rPr>
        <w:t>OX457063.1         112638139                               .--.--.--.--.--.-.---.--.-.-.--  112638129</w:t>
      </w:r>
    </w:p>
    <w:p>
      <w:r>
        <w:rPr>
          <w:rFonts w:ascii="Consolas" w:hAnsi="Consolas"/>
          <w:sz w:val="18"/>
        </w:rPr>
        <w:t>OX457063.1         112638143                               .--.--.--.--.--.-.---.--.-.-.--  112638133</w:t>
      </w:r>
    </w:p>
    <w:p>
      <w:r>
        <w:rPr>
          <w:rFonts w:ascii="Consolas" w:hAnsi="Consolas"/>
          <w:sz w:val="18"/>
        </w:rPr>
        <w:t>OX457063.1         113702091                               .--.--.--.--.--.-.---.--.-.-.--  113702081</w:t>
      </w:r>
    </w:p>
    <w:p>
      <w:r>
        <w:rPr>
          <w:rFonts w:ascii="Consolas" w:hAnsi="Consolas"/>
          <w:sz w:val="18"/>
        </w:rPr>
        <w:t>OX457063.1         113702095                               .--.--.--.--.--.-.---.--.-.-.--  113702085</w:t>
      </w:r>
    </w:p>
    <w:p>
      <w:r>
        <w:rPr>
          <w:rFonts w:ascii="Consolas" w:hAnsi="Consolas"/>
          <w:sz w:val="18"/>
        </w:rPr>
        <w:t>OX457063.1         113702099                               .--.--.--.--.--.-.---.--.-.-.--  113702089</w:t>
      </w:r>
    </w:p>
    <w:p>
      <w:r>
        <w:rPr>
          <w:rFonts w:ascii="Consolas" w:hAnsi="Consolas"/>
          <w:sz w:val="18"/>
        </w:rPr>
        <w:t>OX457063.1         113961733                               .--.--.--.--.--.-.---.--.-.-.--  113961743</w:t>
      </w:r>
    </w:p>
    <w:p>
      <w:r>
        <w:rPr>
          <w:rFonts w:ascii="Consolas" w:hAnsi="Consolas"/>
          <w:sz w:val="18"/>
        </w:rPr>
        <w:t>OX457063.1         114012904                                  .--.--.--.--.-.---.--.-.-.--  114012913</w:t>
      </w:r>
    </w:p>
    <w:p>
      <w:r>
        <w:rPr>
          <w:rFonts w:ascii="Consolas" w:hAnsi="Consolas"/>
          <w:sz w:val="18"/>
        </w:rPr>
        <w:t>OX457063.1         114216132                               .--.--.--.--.--.-.---.--.-.-.--  114216122</w:t>
      </w:r>
    </w:p>
    <w:p>
      <w:r>
        <w:rPr>
          <w:rFonts w:ascii="Consolas" w:hAnsi="Consolas"/>
          <w:sz w:val="18"/>
        </w:rPr>
        <w:t>OX457063.1         114216136                               .--.--.--.--.--.-.---.--.-.-.--  114216126</w:t>
      </w:r>
    </w:p>
    <w:p>
      <w:r>
        <w:rPr>
          <w:rFonts w:ascii="Consolas" w:hAnsi="Consolas"/>
          <w:sz w:val="18"/>
        </w:rPr>
        <w:t>OX457063.1         1872799                        .-.--.-A-.--.--.--.--.--.-.---.--.-.-.--  1872813</w:t>
      </w:r>
    </w:p>
    <w:p>
      <w:r>
        <w:rPr>
          <w:rFonts w:ascii="Consolas" w:hAnsi="Consolas"/>
          <w:sz w:val="18"/>
        </w:rPr>
        <w:t>OX457063.1         7409431                        .-.--.-A-.--.--.--.--.--.-.---.--.-.-.--  7409445</w:t>
      </w:r>
    </w:p>
    <w:p>
      <w:r>
        <w:rPr>
          <w:rFonts w:ascii="Consolas" w:hAnsi="Consolas"/>
          <w:sz w:val="18"/>
        </w:rPr>
        <w:t>OX457063.1         14476263                                .--.--C--.--.--.-.---.--.-.-.--  14476273</w:t>
      </w:r>
    </w:p>
    <w:p>
      <w:r>
        <w:rPr>
          <w:rFonts w:ascii="Consolas" w:hAnsi="Consolas"/>
          <w:sz w:val="18"/>
        </w:rPr>
        <w:t>OX457063.1         22402265                                .--.--.--.--.--.-.---.--.-.-.--  22402275</w:t>
      </w:r>
    </w:p>
    <w:p>
      <w:r>
        <w:rPr>
          <w:rFonts w:ascii="Consolas" w:hAnsi="Consolas"/>
          <w:sz w:val="18"/>
        </w:rPr>
        <w:t>OX457063.1         24597139                       .-.--.-.-.--.--A--.--.--.-.---.--.-.-.--  24597125</w:t>
      </w:r>
    </w:p>
    <w:p>
      <w:r>
        <w:rPr>
          <w:rFonts w:ascii="Consolas" w:hAnsi="Consolas"/>
          <w:sz w:val="18"/>
        </w:rPr>
        <w:t>OX457063.1         33013580                                .--.--.--.--.--.-C---.--.-.-.--  33013590</w:t>
      </w:r>
    </w:p>
    <w:p>
      <w:r>
        <w:rPr>
          <w:rFonts w:ascii="Consolas" w:hAnsi="Consolas"/>
          <w:sz w:val="18"/>
        </w:rPr>
        <w:t>OX457063.1         58335189                       .-.--.---.--.--.--.--.--.-.---.--.-.-.--  58335176</w:t>
      </w:r>
    </w:p>
    <w:p>
      <w:r>
        <w:rPr>
          <w:rFonts w:ascii="Consolas" w:hAnsi="Consolas"/>
          <w:sz w:val="18"/>
        </w:rPr>
        <w:t>OX457063.1         69258356                         .--.-A-.--.--.--.--.--.-.---.--.-.-.--  69258369</w:t>
      </w:r>
    </w:p>
    <w:p>
      <w:r>
        <w:rPr>
          <w:rFonts w:ascii="Consolas" w:hAnsi="Consolas"/>
          <w:sz w:val="18"/>
        </w:rPr>
        <w:t>OX457063.1         79642988                                .--.--.--.--.--.-.---.--.-.-.--  79642998</w:t>
      </w:r>
    </w:p>
    <w:p>
      <w:r>
        <w:rPr>
          <w:rFonts w:ascii="Consolas" w:hAnsi="Consolas"/>
          <w:sz w:val="18"/>
        </w:rPr>
        <w:t>OX457063.1         88086760                                .--.--.--.--C--.-.---.--.-.-.--  88086750</w:t>
      </w:r>
    </w:p>
    <w:p>
      <w:r>
        <w:rPr>
          <w:rFonts w:ascii="Consolas" w:hAnsi="Consolas"/>
          <w:sz w:val="18"/>
        </w:rPr>
        <w:t>OX457063.1         93030820                                .--.--.--.--.--.-.---.--.-.-.--  93030830</w:t>
      </w:r>
    </w:p>
    <w:p>
      <w:r>
        <w:rPr>
          <w:rFonts w:ascii="Consolas" w:hAnsi="Consolas"/>
          <w:sz w:val="18"/>
        </w:rPr>
        <w:t>OX457063.1         96473873                                .--.--.--G--.--.-.---.--.-.-.--  96473863</w:t>
      </w:r>
    </w:p>
    <w:p>
      <w:r>
        <w:rPr>
          <w:rFonts w:ascii="Consolas" w:hAnsi="Consolas"/>
          <w:sz w:val="18"/>
        </w:rPr>
        <w:t>OX457063.1         104120657                               .--.--.--G--.--.-.---.--.-.-.--  104120647</w:t>
      </w:r>
    </w:p>
    <w:p>
      <w:r>
        <w:rPr>
          <w:rFonts w:ascii="Consolas" w:hAnsi="Consolas"/>
          <w:sz w:val="18"/>
        </w:rPr>
        <w:t>OX457063.1         111056887                      .-.--.-A-.--.--.--.--.--.-.---.--.-.-.--  111056873</w:t>
      </w:r>
    </w:p>
    <w:p>
      <w:r>
        <w:rPr>
          <w:rFonts w:ascii="Consolas" w:hAnsi="Consolas"/>
          <w:sz w:val="18"/>
        </w:rPr>
        <w:t>OX457063.1         114983290                               .--.--.--G--.--.-.---.--.-.-.--  114983280</w:t>
      </w:r>
    </w:p>
    <w:p>
      <w:r>
        <w:rPr>
          <w:rFonts w:ascii="Consolas" w:hAnsi="Consolas"/>
          <w:sz w:val="18"/>
        </w:rPr>
        <w:t>OX457063.1         5427417                        .-.--.---.--.--A--.--.--.-A---.--.-.-.--  5427430</w:t>
      </w:r>
    </w:p>
    <w:p>
      <w:r>
        <w:rPr>
          <w:rFonts w:ascii="Consolas" w:hAnsi="Consolas"/>
          <w:sz w:val="18"/>
        </w:rPr>
        <w:t>OX457063.1         77660377                       .-.--.---.--.--A--.--.--.-A---.--.-.-.--  77660364</w:t>
      </w:r>
    </w:p>
    <w:p>
      <w:r>
        <w:rPr>
          <w:rFonts w:ascii="Consolas" w:hAnsi="Consolas"/>
          <w:sz w:val="18"/>
        </w:rPr>
        <w:t>OX457063.1         96217913                                         .--.--.-.---.--.-.-.--  96217920</w:t>
      </w:r>
    </w:p>
    <w:p>
      <w:r>
        <w:rPr>
          <w:rFonts w:ascii="Consolas" w:hAnsi="Consolas"/>
          <w:sz w:val="18"/>
        </w:rPr>
        <w:t>OX457063.1         105302588                      .-.--.-A-.--A--.--.--.--.-.---.--.-.-.--  105302602</w:t>
      </w:r>
    </w:p>
    <w:p>
      <w:r>
        <w:rPr>
          <w:rFonts w:ascii="Consolas" w:hAnsi="Consolas"/>
          <w:sz w:val="18"/>
        </w:rPr>
        <w:t>OX457063.1         26260334           ..-...-.--A-.-.G-.G.-.G-.--.--.--.--.-.---.--.-.-.--  26260358</w:t>
      </w:r>
    </w:p>
    <w:p>
      <w:r>
        <w:rPr>
          <w:rFonts w:ascii="Consolas" w:hAnsi="Consolas"/>
          <w:sz w:val="18"/>
        </w:rPr>
        <w:t>OX457063.1         1692821                                 .--.--.--.--.--.-.---.--.-.-.--  1692811</w:t>
      </w:r>
    </w:p>
    <w:p>
      <w:r>
        <w:rPr>
          <w:rFonts w:ascii="Consolas" w:hAnsi="Consolas"/>
          <w:sz w:val="18"/>
        </w:rPr>
        <w:t>OX457063.1         2586456                                 .--.--.--.--.--.-.---.--.-.-.--  2586446</w:t>
      </w:r>
    </w:p>
    <w:p>
      <w:r>
        <w:rPr>
          <w:rFonts w:ascii="Consolas" w:hAnsi="Consolas"/>
          <w:sz w:val="18"/>
        </w:rPr>
        <w:t>OX457063.1         2692298                                    .--.--.--.--.-.---.--.-.-.--  2692289</w:t>
      </w:r>
    </w:p>
    <w:p>
      <w:r>
        <w:rPr>
          <w:rFonts w:ascii="Consolas" w:hAnsi="Consolas"/>
          <w:sz w:val="18"/>
        </w:rPr>
        <w:t>OX457063.1         7731090                             .-.-.A-.--.--.--.--.-.---.--.-.-.--  7731077</w:t>
      </w:r>
    </w:p>
    <w:p>
      <w:r>
        <w:rPr>
          <w:rFonts w:ascii="Consolas" w:hAnsi="Consolas"/>
          <w:sz w:val="18"/>
        </w:rPr>
        <w:t>OX457063.1         12051779                                      .--.--.--.-.---.--.-.-.--  12051787</w:t>
      </w:r>
    </w:p>
    <w:p>
      <w:r>
        <w:rPr>
          <w:rFonts w:ascii="Consolas" w:hAnsi="Consolas"/>
          <w:sz w:val="18"/>
        </w:rPr>
        <w:t>OX457063.1         12511540                              .-.--.--.--.--.--.-.---.--.-.-.--  12511551</w:t>
      </w:r>
    </w:p>
    <w:p>
      <w:r>
        <w:rPr>
          <w:rFonts w:ascii="Consolas" w:hAnsi="Consolas"/>
          <w:sz w:val="18"/>
        </w:rPr>
        <w:t>OX457063.1         13403248                                .--.--.--.--.--.-.---.--.-.-.--  13403238</w:t>
      </w:r>
    </w:p>
    <w:p>
      <w:r>
        <w:rPr>
          <w:rFonts w:ascii="Consolas" w:hAnsi="Consolas"/>
          <w:sz w:val="18"/>
        </w:rPr>
        <w:t>OX457063.1         13403255                                   .--.--.--.--.-.---.--.-.-.--  13403246</w:t>
      </w:r>
    </w:p>
    <w:p>
      <w:r>
        <w:rPr>
          <w:rFonts w:ascii="Consolas" w:hAnsi="Consolas"/>
          <w:sz w:val="18"/>
        </w:rPr>
        <w:t>OX457063.1         13658933                                   .--.--.--.--.-.---.--.-.-.--  13658924</w:t>
      </w:r>
    </w:p>
    <w:p>
      <w:r>
        <w:rPr>
          <w:rFonts w:ascii="Consolas" w:hAnsi="Consolas"/>
          <w:sz w:val="18"/>
        </w:rPr>
        <w:t>OX457063.1         16062272                                .--.--.--.--.--.-.---.--.-.-.--  16062262</w:t>
      </w:r>
    </w:p>
    <w:p>
      <w:r>
        <w:rPr>
          <w:rFonts w:ascii="Consolas" w:hAnsi="Consolas"/>
          <w:sz w:val="18"/>
        </w:rPr>
        <w:t>OX457063.1         16367360                                      .--.--.--.-.---.--.-.-.--  16367368</w:t>
      </w:r>
    </w:p>
    <w:p>
      <w:r>
        <w:rPr>
          <w:rFonts w:ascii="Consolas" w:hAnsi="Consolas"/>
          <w:sz w:val="18"/>
        </w:rPr>
        <w:t>OX457063.1         17494109                                   .--.--.--.--.-.---.--.-.-.--  17494118</w:t>
      </w:r>
    </w:p>
    <w:p>
      <w:r>
        <w:rPr>
          <w:rFonts w:ascii="Consolas" w:hAnsi="Consolas"/>
          <w:sz w:val="18"/>
        </w:rPr>
        <w:t>OX457063.1         20996432                                .--.--.--.--.--.-.---.--.-.-.--  20996442</w:t>
      </w:r>
    </w:p>
    <w:p>
      <w:r>
        <w:rPr>
          <w:rFonts w:ascii="Consolas" w:hAnsi="Consolas"/>
          <w:sz w:val="18"/>
        </w:rPr>
        <w:t>OX457063.1         21609737                                .--.--.--.--.--.-.---.--.-.-.--  21609727</w:t>
      </w:r>
    </w:p>
    <w:p>
      <w:r>
        <w:rPr>
          <w:rFonts w:ascii="Consolas" w:hAnsi="Consolas"/>
          <w:sz w:val="18"/>
        </w:rPr>
        <w:t>OX457063.1         21609744                                   .--.--.--.--.-.---.--.-.-.--  21609735</w:t>
      </w:r>
    </w:p>
    <w:p>
      <w:r>
        <w:rPr>
          <w:rFonts w:ascii="Consolas" w:hAnsi="Consolas"/>
          <w:sz w:val="18"/>
        </w:rPr>
        <w:t>OX457063.1         25439315                                   .--.--.--.--.-.---.--.-.-.--  25439306</w:t>
      </w:r>
    </w:p>
    <w:p>
      <w:r>
        <w:rPr>
          <w:rFonts w:ascii="Consolas" w:hAnsi="Consolas"/>
          <w:sz w:val="18"/>
        </w:rPr>
        <w:t>OX457063.1         25796554                                   .--.--.--.--.-.---.--.-.-.--  25796545</w:t>
      </w:r>
    </w:p>
    <w:p>
      <w:r>
        <w:rPr>
          <w:rFonts w:ascii="Consolas" w:hAnsi="Consolas"/>
          <w:sz w:val="18"/>
        </w:rPr>
        <w:t>OX457063.1         36533589                              .-.--.--.--.--.--.-.---.--.-.-.--  36533578</w:t>
      </w:r>
    </w:p>
    <w:p>
      <w:r>
        <w:rPr>
          <w:rFonts w:ascii="Consolas" w:hAnsi="Consolas"/>
          <w:sz w:val="18"/>
        </w:rPr>
        <w:t>OX457063.1         39466617                                   .--.--.--.--.-.---.--.-.-.--  39466608</w:t>
      </w:r>
    </w:p>
    <w:p>
      <w:r>
        <w:rPr>
          <w:rFonts w:ascii="Consolas" w:hAnsi="Consolas"/>
          <w:sz w:val="18"/>
        </w:rPr>
        <w:t>OX457063.1         40753997                                .--.--.--.--.--.-.---.--.-.-.--  40753987</w:t>
      </w:r>
    </w:p>
    <w:p>
      <w:r>
        <w:rPr>
          <w:rFonts w:ascii="Consolas" w:hAnsi="Consolas"/>
          <w:sz w:val="18"/>
        </w:rPr>
        <w:t>OX457063.1         41132622                                   .--.--.--.--.-.---.--.-.-.--  41132631</w:t>
      </w:r>
    </w:p>
    <w:p>
      <w:r>
        <w:rPr>
          <w:rFonts w:ascii="Consolas" w:hAnsi="Consolas"/>
          <w:sz w:val="18"/>
        </w:rPr>
        <w:t>OX457063.1         41651470                                   .--.--.--.--.-.---.--.-.-.--  41651461</w:t>
      </w:r>
    </w:p>
    <w:p>
      <w:r>
        <w:rPr>
          <w:rFonts w:ascii="Consolas" w:hAnsi="Consolas"/>
          <w:sz w:val="18"/>
        </w:rPr>
        <w:t>OX457063.1         42163817                                .--.--.--.--.--.-.---.--.-.-.--  42163807</w:t>
      </w:r>
    </w:p>
    <w:p>
      <w:r>
        <w:rPr>
          <w:rFonts w:ascii="Consolas" w:hAnsi="Consolas"/>
          <w:sz w:val="18"/>
        </w:rPr>
        <w:t>OX457063.1         42360334                                   .--.--.--.--.-.---.--.-.-.--  42360325</w:t>
      </w:r>
    </w:p>
    <w:p>
      <w:r>
        <w:rPr>
          <w:rFonts w:ascii="Consolas" w:hAnsi="Consolas"/>
          <w:sz w:val="18"/>
        </w:rPr>
        <w:t>OX457063.1         42634557                                .--.--.--.--.--.-.---.--.-.-.--  42634547</w:t>
      </w:r>
    </w:p>
    <w:p>
      <w:r>
        <w:rPr>
          <w:rFonts w:ascii="Consolas" w:hAnsi="Consolas"/>
          <w:sz w:val="18"/>
        </w:rPr>
        <w:t>OX457063.1         46080364                                .--.--.--.--.--.-.---.--.-.-.--  46080354</w:t>
      </w:r>
    </w:p>
    <w:p>
      <w:r>
        <w:rPr>
          <w:rFonts w:ascii="Consolas" w:hAnsi="Consolas"/>
          <w:sz w:val="18"/>
        </w:rPr>
        <w:t>OX457063.1         46245372                                .--.--.--.--.--.-.---.--.-.-.--  46245362</w:t>
      </w:r>
    </w:p>
    <w:p>
      <w:r>
        <w:rPr>
          <w:rFonts w:ascii="Consolas" w:hAnsi="Consolas"/>
          <w:sz w:val="18"/>
        </w:rPr>
        <w:t>OX457063.1         46245379                                   .--.--.--.--.-.---.--.-.-.--  46245370</w:t>
      </w:r>
    </w:p>
    <w:p>
      <w:r>
        <w:rPr>
          <w:rFonts w:ascii="Consolas" w:hAnsi="Consolas"/>
          <w:sz w:val="18"/>
        </w:rPr>
        <w:t>OX457063.1         51242330                                .--.--.--.--.--.-.---.--.-.-.--  51242340</w:t>
      </w:r>
    </w:p>
    <w:p>
      <w:r>
        <w:rPr>
          <w:rFonts w:ascii="Consolas" w:hAnsi="Consolas"/>
          <w:sz w:val="18"/>
        </w:rPr>
        <w:t>OX457063.1         61891178                                   .--.--.--.--.-.---.--.-.-.--  61891169</w:t>
      </w:r>
    </w:p>
    <w:p>
      <w:r>
        <w:rPr>
          <w:rFonts w:ascii="Consolas" w:hAnsi="Consolas"/>
          <w:sz w:val="18"/>
        </w:rPr>
        <w:t>OX457063.1         67960409                                   .--.--.--.--.-.---.--.-.-.--  67960400</w:t>
      </w:r>
    </w:p>
    <w:p>
      <w:r>
        <w:rPr>
          <w:rFonts w:ascii="Consolas" w:hAnsi="Consolas"/>
          <w:sz w:val="18"/>
        </w:rPr>
        <w:t>OX457063.1         74456385                                .--.--.--.--.--.-.---.--.-.-.--  74456375</w:t>
      </w:r>
    </w:p>
    <w:p>
      <w:r>
        <w:rPr>
          <w:rFonts w:ascii="Consolas" w:hAnsi="Consolas"/>
          <w:sz w:val="18"/>
        </w:rPr>
        <w:t>OX457063.1         77100961                                .--.--.--.--.--.-.---.--.-.-.--  77100951</w:t>
      </w:r>
    </w:p>
    <w:p>
      <w:r>
        <w:rPr>
          <w:rFonts w:ascii="Consolas" w:hAnsi="Consolas"/>
          <w:sz w:val="18"/>
        </w:rPr>
        <w:t>OX457063.1         77100964                                   .--.--.--.--.-.---.--.-.-.--  77100955</w:t>
      </w:r>
    </w:p>
    <w:p>
      <w:r>
        <w:rPr>
          <w:rFonts w:ascii="Consolas" w:hAnsi="Consolas"/>
          <w:sz w:val="18"/>
        </w:rPr>
        <w:t>OX457063.1         77822927                                .--.--.--.--.--.-.---.--.-.-.--  77822937</w:t>
      </w:r>
    </w:p>
    <w:p>
      <w:r>
        <w:rPr>
          <w:rFonts w:ascii="Consolas" w:hAnsi="Consolas"/>
          <w:sz w:val="18"/>
        </w:rPr>
        <w:t>OX457063.1         78066553                                      .--.--.--.-.---.--.-.-.--  78066545</w:t>
      </w:r>
    </w:p>
    <w:p>
      <w:r>
        <w:rPr>
          <w:rFonts w:ascii="Consolas" w:hAnsi="Consolas"/>
          <w:sz w:val="18"/>
        </w:rPr>
        <w:t>OX457063.1         78180888                                   .--.--.--.--.-.---.--.-.-.--  78180879</w:t>
      </w:r>
    </w:p>
    <w:p>
      <w:r>
        <w:rPr>
          <w:rFonts w:ascii="Consolas" w:hAnsi="Consolas"/>
          <w:sz w:val="18"/>
        </w:rPr>
        <w:t>OX457063.1         78347916                                   .--.--.--.--.-.---.--.-.-.--  78347925</w:t>
      </w:r>
    </w:p>
    <w:p>
      <w:r>
        <w:rPr>
          <w:rFonts w:ascii="Consolas" w:hAnsi="Consolas"/>
          <w:sz w:val="18"/>
        </w:rPr>
        <w:t>OX457063.1         79642980                         .--.-.A.--.--.--.--.--.-.---.--.-.-.--  79642994</w:t>
      </w:r>
    </w:p>
    <w:p>
      <w:r>
        <w:rPr>
          <w:rFonts w:ascii="Consolas" w:hAnsi="Consolas"/>
          <w:sz w:val="18"/>
        </w:rPr>
        <w:t>OX457063.1         80629817                                .--.--.--.--.--.-.---.--.-.-.--  80629827</w:t>
      </w:r>
    </w:p>
    <w:p>
      <w:r>
        <w:rPr>
          <w:rFonts w:ascii="Consolas" w:hAnsi="Consolas"/>
          <w:sz w:val="18"/>
        </w:rPr>
        <w:t>OX457063.1         81960897                                .--.--.--.--.--.-.---.--.-.-.--  81960887</w:t>
      </w:r>
    </w:p>
    <w:p>
      <w:r>
        <w:rPr>
          <w:rFonts w:ascii="Consolas" w:hAnsi="Consolas"/>
          <w:sz w:val="18"/>
        </w:rPr>
        <w:t>OX457063.1         83733353                                   .--.--.--.--.-.---.--.-.-.--  83733362</w:t>
      </w:r>
    </w:p>
    <w:p>
      <w:r>
        <w:rPr>
          <w:rFonts w:ascii="Consolas" w:hAnsi="Consolas"/>
          <w:sz w:val="18"/>
        </w:rPr>
        <w:t>OX457063.1         86022418                              .-.--.--.--.--.--.-.---.--.-.-.--  86022429</w:t>
      </w:r>
    </w:p>
    <w:p>
      <w:r>
        <w:rPr>
          <w:rFonts w:ascii="Consolas" w:hAnsi="Consolas"/>
          <w:sz w:val="18"/>
        </w:rPr>
        <w:t>OX457063.1         86597627                                   .--.--.--.--.-.---.--.-.-.--  86597636</w:t>
      </w:r>
    </w:p>
    <w:p>
      <w:r>
        <w:rPr>
          <w:rFonts w:ascii="Consolas" w:hAnsi="Consolas"/>
          <w:sz w:val="18"/>
        </w:rPr>
        <w:t>OX457063.1         86716846                                .--.--.--.--.--.-.---.--.-.-.--  86716836</w:t>
      </w:r>
    </w:p>
    <w:p>
      <w:r>
        <w:rPr>
          <w:rFonts w:ascii="Consolas" w:hAnsi="Consolas"/>
          <w:sz w:val="18"/>
        </w:rPr>
        <w:t>OX457063.1         96283390                                      .--.--.--.-.---.--.-.-.--  96283398</w:t>
      </w:r>
    </w:p>
    <w:p>
      <w:r>
        <w:rPr>
          <w:rFonts w:ascii="Consolas" w:hAnsi="Consolas"/>
          <w:sz w:val="18"/>
        </w:rPr>
        <w:t>OX457063.1         103288583                               .--.--.--.--.--.-.---.--.-.-.--  103288573</w:t>
      </w:r>
    </w:p>
    <w:p>
      <w:r>
        <w:rPr>
          <w:rFonts w:ascii="Consolas" w:hAnsi="Consolas"/>
          <w:sz w:val="18"/>
        </w:rPr>
        <w:t>OX457063.1         106856267                                  .--.--.--.--.-.---.--.-.-.--  106856258</w:t>
      </w:r>
    </w:p>
    <w:p>
      <w:r>
        <w:rPr>
          <w:rFonts w:ascii="Consolas" w:hAnsi="Consolas"/>
          <w:sz w:val="18"/>
        </w:rPr>
        <w:t>OX457063.1         112638146                                  .--.--.--.--.-.---.--.-.-.--  112638137</w:t>
      </w:r>
    </w:p>
    <w:p>
      <w:r>
        <w:rPr>
          <w:rFonts w:ascii="Consolas" w:hAnsi="Consolas"/>
          <w:sz w:val="18"/>
        </w:rPr>
        <w:t>OX457063.1         116890992                               .--.--.--.-----.-.---.--.-.-.--  116890983</w:t>
      </w:r>
    </w:p>
    <w:p>
      <w:r>
        <w:rPr>
          <w:rFonts w:ascii="Consolas" w:hAnsi="Consolas"/>
          <w:sz w:val="18"/>
        </w:rPr>
        <w:t>OX457063.1         5475307                                             .--.-.---.--.-.-.--  5475301</w:t>
      </w:r>
    </w:p>
    <w:p>
      <w:r>
        <w:rPr>
          <w:rFonts w:ascii="Consolas" w:hAnsi="Consolas"/>
          <w:sz w:val="18"/>
        </w:rPr>
        <w:t>OX457063.1         14348097                                .--.--.--.--.--A-.---.--.-.-.--  14348107</w:t>
      </w:r>
    </w:p>
    <w:p>
      <w:r>
        <w:rPr>
          <w:rFonts w:ascii="Consolas" w:hAnsi="Consolas"/>
          <w:sz w:val="18"/>
        </w:rPr>
        <w:t>OX457063.1         89425130                                      .--.--.--A-.---.--.-.-.--  89425138</w:t>
      </w:r>
    </w:p>
    <w:p>
      <w:r>
        <w:rPr>
          <w:rFonts w:ascii="Consolas" w:hAnsi="Consolas"/>
          <w:sz w:val="18"/>
        </w:rPr>
        <w:t>OX457063.1         93335621                                   .--.--.--.--.-.---.--.-.-.--  93335612</w:t>
      </w:r>
    </w:p>
    <w:p>
      <w:r>
        <w:rPr>
          <w:rFonts w:ascii="Consolas" w:hAnsi="Consolas"/>
          <w:sz w:val="18"/>
        </w:rPr>
        <w:t>OX457063.1         46883238                       .-.--.-.-.A-.--.--.--.--.-.---.--.-.-.--  46883223</w:t>
      </w:r>
    </w:p>
    <w:p>
      <w:r>
        <w:rPr>
          <w:rFonts w:ascii="Consolas" w:hAnsi="Consolas"/>
          <w:sz w:val="18"/>
        </w:rPr>
        <w:t>OX457063.1         61891171                                .--.--.--.--.--.-.---.--.-.-.--  61891161</w:t>
      </w:r>
    </w:p>
    <w:p>
      <w:r>
        <w:rPr>
          <w:rFonts w:ascii="Consolas" w:hAnsi="Consolas"/>
          <w:sz w:val="18"/>
        </w:rPr>
        <w:t>OX457063.1         71849762                                .--.--.--.--.--.-.---.--.-.-.--  71849772</w:t>
      </w:r>
    </w:p>
    <w:p>
      <w:r>
        <w:rPr>
          <w:rFonts w:ascii="Consolas" w:hAnsi="Consolas"/>
          <w:sz w:val="18"/>
        </w:rPr>
        <w:t>OX457063.1         1872802                                          .--.--.-.---.--.-.-.--  1872809</w:t>
      </w:r>
    </w:p>
    <w:p>
      <w:r>
        <w:rPr>
          <w:rFonts w:ascii="Consolas" w:hAnsi="Consolas"/>
          <w:sz w:val="18"/>
        </w:rPr>
        <w:t>OX457063.1         4181580                                 .--.--.--.--.--.-.---.--.-.-.--  4181590</w:t>
      </w:r>
    </w:p>
    <w:p>
      <w:r>
        <w:rPr>
          <w:rFonts w:ascii="Consolas" w:hAnsi="Consolas"/>
          <w:sz w:val="18"/>
        </w:rPr>
        <w:t>OX457063.1         5475308                               .-.--.--.--.--.--.-.---.--.-.-.--  5475297</w:t>
      </w:r>
    </w:p>
    <w:p>
      <w:r>
        <w:rPr>
          <w:rFonts w:ascii="Consolas" w:hAnsi="Consolas"/>
          <w:sz w:val="18"/>
        </w:rPr>
        <w:t>OX457063.1         6133716                                       .--.--.--.-.---.--.-.-.--  6133724</w:t>
      </w:r>
    </w:p>
    <w:p>
      <w:r>
        <w:rPr>
          <w:rFonts w:ascii="Consolas" w:hAnsi="Consolas"/>
          <w:sz w:val="18"/>
        </w:rPr>
        <w:t>OX457063.1         6133718                                 .--.--.--.--.--.-.---.--.-.-.--  6133728</w:t>
      </w:r>
    </w:p>
    <w:p>
      <w:r>
        <w:rPr>
          <w:rFonts w:ascii="Consolas" w:hAnsi="Consolas"/>
          <w:sz w:val="18"/>
        </w:rPr>
        <w:t>OX457063.1         6571535                                 .--.--.--.--.--.-.---.--.-.-.--  6571545</w:t>
      </w:r>
    </w:p>
    <w:p>
      <w:r>
        <w:rPr>
          <w:rFonts w:ascii="Consolas" w:hAnsi="Consolas"/>
          <w:sz w:val="18"/>
        </w:rPr>
        <w:t>OX457063.1         10653164                                            .--.-.---.--.-.-.--  10653170</w:t>
      </w:r>
    </w:p>
    <w:p>
      <w:r>
        <w:rPr>
          <w:rFonts w:ascii="Consolas" w:hAnsi="Consolas"/>
          <w:sz w:val="18"/>
        </w:rPr>
        <w:t>OX457063.1         17925129                                .--.--.--.--.--.-.---.--.-.-.--  17925139</w:t>
      </w:r>
    </w:p>
    <w:p>
      <w:r>
        <w:rPr>
          <w:rFonts w:ascii="Consolas" w:hAnsi="Consolas"/>
          <w:sz w:val="18"/>
        </w:rPr>
        <w:t>OX457063.1         25796551                                .--.--.--.--.--.-.---.--.-.-.--  25796541</w:t>
      </w:r>
    </w:p>
    <w:p>
      <w:r>
        <w:rPr>
          <w:rFonts w:ascii="Consolas" w:hAnsi="Consolas"/>
          <w:sz w:val="18"/>
        </w:rPr>
        <w:t>OX457063.1         27626232                                      .--.--.--.-.---.--.-.-.--  27626240</w:t>
      </w:r>
    </w:p>
    <w:p>
      <w:r>
        <w:rPr>
          <w:rFonts w:ascii="Consolas" w:hAnsi="Consolas"/>
          <w:sz w:val="18"/>
        </w:rPr>
        <w:t>OX457063.1         28529108                       .-.--.---.--.--.--.--.--.-.---.--.-.-.--  28529121</w:t>
      </w:r>
    </w:p>
    <w:p>
      <w:r>
        <w:rPr>
          <w:rFonts w:ascii="Consolas" w:hAnsi="Consolas"/>
          <w:sz w:val="18"/>
        </w:rPr>
        <w:t>OX457063.1         28857426                            .-.-.--.--.--.--.--.-.---.--.-.-.--  28857438</w:t>
      </w:r>
    </w:p>
    <w:p>
      <w:r>
        <w:rPr>
          <w:rFonts w:ascii="Consolas" w:hAnsi="Consolas"/>
          <w:sz w:val="18"/>
        </w:rPr>
        <w:t>OX457063.1         33699986                                      .--.--.--.-.---.--.-.-.--  33699978</w:t>
      </w:r>
    </w:p>
    <w:p>
      <w:r>
        <w:rPr>
          <w:rFonts w:ascii="Consolas" w:hAnsi="Consolas"/>
          <w:sz w:val="18"/>
        </w:rPr>
        <w:t>OX457063.1         34383461                                      .--.--.--.-.---.--.-.-.--  34383469</w:t>
      </w:r>
    </w:p>
    <w:p>
      <w:r>
        <w:rPr>
          <w:rFonts w:ascii="Consolas" w:hAnsi="Consolas"/>
          <w:sz w:val="18"/>
        </w:rPr>
        <w:t>OX457063.1         35886993                                   .--.--.--.--.-.---.--.-.-.--  35887002</w:t>
      </w:r>
    </w:p>
    <w:p>
      <w:r>
        <w:rPr>
          <w:rFonts w:ascii="Consolas" w:hAnsi="Consolas"/>
          <w:sz w:val="18"/>
        </w:rPr>
        <w:t>OX457063.1         41132625                                .--.--.--.--.--.-.---.--.-.-.--  41132635</w:t>
      </w:r>
    </w:p>
    <w:p>
      <w:r>
        <w:rPr>
          <w:rFonts w:ascii="Consolas" w:hAnsi="Consolas"/>
          <w:sz w:val="18"/>
        </w:rPr>
        <w:t>OX457063.1         41575658                                      .--.--.--.-.---.--.-.-.--  41575666</w:t>
      </w:r>
    </w:p>
    <w:p>
      <w:r>
        <w:rPr>
          <w:rFonts w:ascii="Consolas" w:hAnsi="Consolas"/>
          <w:sz w:val="18"/>
        </w:rPr>
        <w:t>OX457063.1         41885469                                .--.--.--.--.--.-.---.--.-.-.--  41885479</w:t>
      </w:r>
    </w:p>
    <w:p>
      <w:r>
        <w:rPr>
          <w:rFonts w:ascii="Consolas" w:hAnsi="Consolas"/>
          <w:sz w:val="18"/>
        </w:rPr>
        <w:t>OX457063.1         41904754                                .--.--.--.--.--.-.---.--.-.-.--  41904744</w:t>
      </w:r>
    </w:p>
    <w:p>
      <w:r>
        <w:rPr>
          <w:rFonts w:ascii="Consolas" w:hAnsi="Consolas"/>
          <w:sz w:val="18"/>
        </w:rPr>
        <w:t>OX457063.1         41904772                                      .--.--.--.-.---.--.-.-.--  41904764</w:t>
      </w:r>
    </w:p>
    <w:p>
      <w:r>
        <w:rPr>
          <w:rFonts w:ascii="Consolas" w:hAnsi="Consolas"/>
          <w:sz w:val="18"/>
        </w:rPr>
        <w:t>OX457063.1         42715418                                .--.--.--.--.--.-.---.--.-.-.--  42715428</w:t>
      </w:r>
    </w:p>
    <w:p>
      <w:r>
        <w:rPr>
          <w:rFonts w:ascii="Consolas" w:hAnsi="Consolas"/>
          <w:sz w:val="18"/>
        </w:rPr>
        <w:t>OX457063.1         55582379                                         .--.--.-.---.--.-.-.--  55582372</w:t>
      </w:r>
    </w:p>
    <w:p>
      <w:r>
        <w:rPr>
          <w:rFonts w:ascii="Consolas" w:hAnsi="Consolas"/>
          <w:sz w:val="18"/>
        </w:rPr>
        <w:t>OX457063.1         59634853                            .-.-.--.--.--.--.--.-.---.--.-.-.--  59634865</w:t>
      </w:r>
    </w:p>
    <w:p>
      <w:r>
        <w:rPr>
          <w:rFonts w:ascii="Consolas" w:hAnsi="Consolas"/>
          <w:sz w:val="18"/>
        </w:rPr>
        <w:t>OX457063.1         59634855                                            .--.-.---.--.-.-.--  59634861</w:t>
      </w:r>
    </w:p>
    <w:p>
      <w:r>
        <w:rPr>
          <w:rFonts w:ascii="Consolas" w:hAnsi="Consolas"/>
          <w:sz w:val="18"/>
        </w:rPr>
        <w:t>OX457063.1         60243014                                .--.--.--.--.--.-.---.--.-.-.--  60243004</w:t>
      </w:r>
    </w:p>
    <w:p>
      <w:r>
        <w:rPr>
          <w:rFonts w:ascii="Consolas" w:hAnsi="Consolas"/>
          <w:sz w:val="18"/>
        </w:rPr>
        <w:t>OX457063.1         60471804                            .-.-.--.--.--.--.--.-.---.--.-.-.--  60471792</w:t>
      </w:r>
    </w:p>
    <w:p>
      <w:r>
        <w:rPr>
          <w:rFonts w:ascii="Consolas" w:hAnsi="Consolas"/>
          <w:sz w:val="18"/>
        </w:rPr>
        <w:t>OX457063.1         61573003                              .-.--.--.--.--.--.-.---.--.-.-.--  61573014</w:t>
      </w:r>
    </w:p>
    <w:p>
      <w:r>
        <w:rPr>
          <w:rFonts w:ascii="Consolas" w:hAnsi="Consolas"/>
          <w:sz w:val="18"/>
        </w:rPr>
        <w:t>OX457063.1         67484824                                      .--.--.--.-.---.--.-.-.--  67484816</w:t>
      </w:r>
    </w:p>
    <w:p>
      <w:r>
        <w:rPr>
          <w:rFonts w:ascii="Consolas" w:hAnsi="Consolas"/>
          <w:sz w:val="18"/>
        </w:rPr>
        <w:t>OX457063.1         72961476                                      .--.--.--.-.---.--.-.-.--  72961468</w:t>
      </w:r>
    </w:p>
    <w:p>
      <w:r>
        <w:rPr>
          <w:rFonts w:ascii="Consolas" w:hAnsi="Consolas"/>
          <w:sz w:val="18"/>
        </w:rPr>
        <w:t>OX457063.1         73943291                                         .--.--.-.---.--.-.-.--  73943284</w:t>
      </w:r>
    </w:p>
    <w:p>
      <w:r>
        <w:rPr>
          <w:rFonts w:ascii="Consolas" w:hAnsi="Consolas"/>
          <w:sz w:val="18"/>
        </w:rPr>
        <w:t>OX457063.1         76416814                            .-.-.--.--.--.--.--.-.---.--.-.-.--  76416826</w:t>
      </w:r>
    </w:p>
    <w:p>
      <w:r>
        <w:rPr>
          <w:rFonts w:ascii="Consolas" w:hAnsi="Consolas"/>
          <w:sz w:val="18"/>
        </w:rPr>
        <w:t>OX457063.1         78446405                                .--.--.--.--.--.-.---.--.-.-.--  78446395</w:t>
      </w:r>
    </w:p>
    <w:p>
      <w:r>
        <w:rPr>
          <w:rFonts w:ascii="Consolas" w:hAnsi="Consolas"/>
          <w:sz w:val="18"/>
        </w:rPr>
        <w:t>OX457063.1         78446407                                      .--.--.--.-.---.--.-.-.--  78446399</w:t>
      </w:r>
    </w:p>
    <w:p>
      <w:r>
        <w:rPr>
          <w:rFonts w:ascii="Consolas" w:hAnsi="Consolas"/>
          <w:sz w:val="18"/>
        </w:rPr>
        <w:t>OX457063.1         79642982                                      .--.--.--.-.---.--.-.-.--  79642990</w:t>
      </w:r>
    </w:p>
    <w:p>
      <w:r>
        <w:rPr>
          <w:rFonts w:ascii="Consolas" w:hAnsi="Consolas"/>
          <w:sz w:val="18"/>
        </w:rPr>
        <w:t>OX457063.1         83733356                                .--.--.--.--.--.-.---.--.-.-.--  83733366</w:t>
      </w:r>
    </w:p>
    <w:p>
      <w:r>
        <w:rPr>
          <w:rFonts w:ascii="Consolas" w:hAnsi="Consolas"/>
          <w:sz w:val="18"/>
        </w:rPr>
        <w:t>OX457063.1         83913305                                      .--.--.--.-.---.--.-.-.--  83913313</w:t>
      </w:r>
    </w:p>
    <w:p>
      <w:r>
        <w:rPr>
          <w:rFonts w:ascii="Consolas" w:hAnsi="Consolas"/>
          <w:sz w:val="18"/>
        </w:rPr>
        <w:t>OX457063.1         83913307                                .--.--.--.--.--.-.---.--.-.-.--  83913317</w:t>
      </w:r>
    </w:p>
    <w:p>
      <w:r>
        <w:rPr>
          <w:rFonts w:ascii="Consolas" w:hAnsi="Consolas"/>
          <w:sz w:val="18"/>
        </w:rPr>
        <w:t>OX457063.1         84045257                            .-.-.--.--.--.--.--.-.---.--.-.-.--  84045269</w:t>
      </w:r>
    </w:p>
    <w:p>
      <w:r>
        <w:rPr>
          <w:rFonts w:ascii="Consolas" w:hAnsi="Consolas"/>
          <w:sz w:val="18"/>
        </w:rPr>
        <w:t>OX457063.1         90575632                                .--.--.--.--.--.-.---.--.-.-.--  90575642</w:t>
      </w:r>
    </w:p>
    <w:p>
      <w:r>
        <w:rPr>
          <w:rFonts w:ascii="Consolas" w:hAnsi="Consolas"/>
          <w:sz w:val="18"/>
        </w:rPr>
        <w:t>OX457063.1         91554637                                .--.--.--.--.--.-.---.--.-.-.--  91554627</w:t>
      </w:r>
    </w:p>
    <w:p>
      <w:r>
        <w:rPr>
          <w:rFonts w:ascii="Consolas" w:hAnsi="Consolas"/>
          <w:sz w:val="18"/>
        </w:rPr>
        <w:t>OX457063.1         103083776                                     .--.--.--.-.---.--.-.-.--  103083768</w:t>
      </w:r>
    </w:p>
    <w:p>
      <w:r>
        <w:rPr>
          <w:rFonts w:ascii="Consolas" w:hAnsi="Consolas"/>
          <w:sz w:val="18"/>
        </w:rPr>
        <w:t>OX457063.1         103409240                               .--.--.--.--.--.-.---.--.-.-.--  103409230</w:t>
      </w:r>
    </w:p>
    <w:p>
      <w:r>
        <w:rPr>
          <w:rFonts w:ascii="Consolas" w:hAnsi="Consolas"/>
          <w:sz w:val="18"/>
        </w:rPr>
        <w:t>OX457063.1         111056884                                        .--.--.-.---.--.-.-.--  111056877</w:t>
      </w:r>
    </w:p>
    <w:p>
      <w:r>
        <w:rPr>
          <w:rFonts w:ascii="Consolas" w:hAnsi="Consolas"/>
          <w:sz w:val="18"/>
        </w:rPr>
        <w:t>OX457063.1         2586463                             .-.-.--.C-.--G--.--.-.---.--.-.-.--  2586450</w:t>
      </w:r>
    </w:p>
    <w:p>
      <w:r>
        <w:rPr>
          <w:rFonts w:ascii="Consolas" w:hAnsi="Consolas"/>
          <w:sz w:val="18"/>
        </w:rPr>
        <w:t>OX457063.1         6133712                                       .--.--.--G-.---.--.-.-.--  6133720</w:t>
      </w:r>
    </w:p>
    <w:p>
      <w:r>
        <w:rPr>
          <w:rFonts w:ascii="Consolas" w:hAnsi="Consolas"/>
          <w:sz w:val="18"/>
        </w:rPr>
        <w:t>OX457063.1         7569507                        .-.--.-A-.--.--.--.--.--.-.---.--.-.-.--  7569493</w:t>
      </w:r>
    </w:p>
    <w:p>
      <w:r>
        <w:rPr>
          <w:rFonts w:ascii="Consolas" w:hAnsi="Consolas"/>
          <w:sz w:val="18"/>
        </w:rPr>
        <w:t>OX457063.1         11983303                                      .--.--.--A-.---.--.-.-.--  11983295</w:t>
      </w:r>
    </w:p>
    <w:p>
      <w:r>
        <w:rPr>
          <w:rFonts w:ascii="Consolas" w:hAnsi="Consolas"/>
          <w:sz w:val="18"/>
        </w:rPr>
        <w:t>OX457063.1         12051775                                      .--.--.--A-.---.--.-.-.--  12051783</w:t>
      </w:r>
    </w:p>
    <w:p>
      <w:r>
        <w:rPr>
          <w:rFonts w:ascii="Consolas" w:hAnsi="Consolas"/>
          <w:sz w:val="18"/>
        </w:rPr>
        <w:t>OX457063.1         20830850                              .-.--.--C--.--.--.-.---.--.-.-.--  20830861</w:t>
      </w:r>
    </w:p>
    <w:p>
      <w:r>
        <w:rPr>
          <w:rFonts w:ascii="Consolas" w:hAnsi="Consolas"/>
          <w:sz w:val="18"/>
        </w:rPr>
        <w:t>OX457063.1         22098002                       .-.--.-A-.--.--.--.--.--.-.---.--.-.-.--  22097988</w:t>
      </w:r>
    </w:p>
    <w:p>
      <w:r>
        <w:rPr>
          <w:rFonts w:ascii="Consolas" w:hAnsi="Consolas"/>
          <w:sz w:val="18"/>
        </w:rPr>
        <w:t>OX457063.1         25796547                                .--.--.--.--.--.-.---.--.-.-.--  25796537</w:t>
      </w:r>
    </w:p>
    <w:p>
      <w:r>
        <w:rPr>
          <w:rFonts w:ascii="Consolas" w:hAnsi="Consolas"/>
          <w:sz w:val="18"/>
        </w:rPr>
        <w:t>OX457063.1         29133916                                .--.--.--G--.--.-.---.--.-.-.--  29133906</w:t>
      </w:r>
    </w:p>
    <w:p>
      <w:r>
        <w:rPr>
          <w:rFonts w:ascii="Consolas" w:hAnsi="Consolas"/>
          <w:sz w:val="18"/>
        </w:rPr>
        <w:t>OX457063.1         34383457                                      .--.--.--G-.---.--.-.-.--  34383465</w:t>
      </w:r>
    </w:p>
    <w:p>
      <w:r>
        <w:rPr>
          <w:rFonts w:ascii="Consolas" w:hAnsi="Consolas"/>
          <w:sz w:val="18"/>
        </w:rPr>
        <w:t>OX457063.1         34394738                       .-.--.-A-.--.--.--.--.--.-.---.--.-.-.--  34394752</w:t>
      </w:r>
    </w:p>
    <w:p>
      <w:r>
        <w:rPr>
          <w:rFonts w:ascii="Consolas" w:hAnsi="Consolas"/>
          <w:sz w:val="18"/>
        </w:rPr>
        <w:t>OX457063.1         39894218                       .-.--.-A-.--.--.--.--.--.-.---.--.-.-.--  39894232</w:t>
      </w:r>
    </w:p>
    <w:p>
      <w:r>
        <w:rPr>
          <w:rFonts w:ascii="Consolas" w:hAnsi="Consolas"/>
          <w:sz w:val="18"/>
        </w:rPr>
        <w:t>OX457063.1         57212975                                      .--.--.--.-C---.--.-.-.--  57212983</w:t>
      </w:r>
    </w:p>
    <w:p>
      <w:r>
        <w:rPr>
          <w:rFonts w:ascii="Consolas" w:hAnsi="Consolas"/>
          <w:sz w:val="18"/>
        </w:rPr>
        <w:t>OX457063.1         83220694                                .--.--.--.--.--.-.---.--.-.-.--  83220704</w:t>
      </w:r>
    </w:p>
    <w:p>
      <w:r>
        <w:rPr>
          <w:rFonts w:ascii="Consolas" w:hAnsi="Consolas"/>
          <w:sz w:val="18"/>
        </w:rPr>
        <w:t>OX457063.1         91554633                                .--.--.--.--.--.-.---.--.-.-.--  91554623</w:t>
      </w:r>
    </w:p>
    <w:p>
      <w:r>
        <w:rPr>
          <w:rFonts w:ascii="Consolas" w:hAnsi="Consolas"/>
          <w:sz w:val="18"/>
        </w:rPr>
        <w:t>OX457063.1         96283386                                      .--.--.--C-.---.--.-.-.--  96283394</w:t>
      </w:r>
    </w:p>
    <w:p>
      <w:r>
        <w:rPr>
          <w:rFonts w:ascii="Consolas" w:hAnsi="Consolas"/>
          <w:sz w:val="18"/>
        </w:rPr>
        <w:t>OX457063.1         105302591                                        .--.--A-.---.--.-.-.--  105302598</w:t>
      </w:r>
    </w:p>
    <w:p>
      <w:r>
        <w:rPr>
          <w:rFonts w:ascii="Consolas" w:hAnsi="Consolas"/>
          <w:sz w:val="18"/>
        </w:rPr>
        <w:t>OX457063.1         15188510                                .--.--.--.--.--.-.---.--.-.-.--  15188520</w:t>
      </w:r>
    </w:p>
    <w:p>
      <w:r>
        <w:rPr>
          <w:rFonts w:ascii="Consolas" w:hAnsi="Consolas"/>
          <w:sz w:val="18"/>
        </w:rPr>
        <w:t>OX457063.1         23728493                                .--.--.--.--.--.-.---.--.-.-.--  23728503</w:t>
      </w:r>
    </w:p>
    <w:p>
      <w:r>
        <w:rPr>
          <w:rFonts w:ascii="Consolas" w:hAnsi="Consolas"/>
          <w:sz w:val="18"/>
        </w:rPr>
        <w:t>OX457063.1         28529104                            .-.-.--.--.A-.--.--.-.---.--.-.-.--  28529117</w:t>
      </w:r>
    </w:p>
    <w:p>
      <w:r>
        <w:rPr>
          <w:rFonts w:ascii="Consolas" w:hAnsi="Consolas"/>
          <w:sz w:val="18"/>
        </w:rPr>
        <w:t>OX457063.1         85421650                              .-.--.--.--.--.--.-.---.--.-.-.--  85421639</w:t>
      </w:r>
    </w:p>
    <w:p>
      <w:r>
        <w:rPr>
          <w:rFonts w:ascii="Consolas" w:hAnsi="Consolas"/>
          <w:sz w:val="18"/>
        </w:rPr>
        <w:t>OX457063.1         15593738                              .-.--.--.A-.--.--.-.---.--.-.-.--  15593750</w:t>
      </w:r>
    </w:p>
    <w:p>
      <w:r>
        <w:rPr>
          <w:rFonts w:ascii="Consolas" w:hAnsi="Consolas"/>
          <w:sz w:val="18"/>
        </w:rPr>
        <w:t>OX457063.1         26743548                              .-.--.--.A-.--.--.-.---.--.-.-.--  26743536</w:t>
      </w:r>
    </w:p>
    <w:p>
      <w:r>
        <w:rPr>
          <w:rFonts w:ascii="Consolas" w:hAnsi="Consolas"/>
          <w:sz w:val="18"/>
        </w:rPr>
        <w:t>OX457063.1         1692822                                          .--.--.-.---.--.-.-.--  1692815</w:t>
      </w:r>
    </w:p>
    <w:p>
      <w:r>
        <w:rPr>
          <w:rFonts w:ascii="Consolas" w:hAnsi="Consolas"/>
          <w:sz w:val="18"/>
        </w:rPr>
        <w:t>OX457063.1         6542755                                          .--.--.-.---.--.-.-.--  6542748</w:t>
      </w:r>
    </w:p>
    <w:p>
      <w:r>
        <w:rPr>
          <w:rFonts w:ascii="Consolas" w:hAnsi="Consolas"/>
          <w:sz w:val="18"/>
        </w:rPr>
        <w:t>OX457063.1         6571514                                          .--.--.-.---.--.-.-.--  6571521</w:t>
      </w:r>
    </w:p>
    <w:p>
      <w:r>
        <w:rPr>
          <w:rFonts w:ascii="Consolas" w:hAnsi="Consolas"/>
          <w:sz w:val="18"/>
        </w:rPr>
        <w:t>OX457063.1         7409434                                          .--.--.-.---.--.-.-.--  7409441</w:t>
      </w:r>
    </w:p>
    <w:p>
      <w:r>
        <w:rPr>
          <w:rFonts w:ascii="Consolas" w:hAnsi="Consolas"/>
          <w:sz w:val="18"/>
        </w:rPr>
        <w:t>OX457063.1         8805315                          .--.-.-.--.--.--.--.--.-.---.--.-.-.--  8805328</w:t>
      </w:r>
    </w:p>
    <w:p>
      <w:r>
        <w:rPr>
          <w:rFonts w:ascii="Consolas" w:hAnsi="Consolas"/>
          <w:sz w:val="18"/>
        </w:rPr>
        <w:t>OX457063.1         13637257                              .-.--.--.--.--.--.-.---.--.-.-.--  13637268</w:t>
      </w:r>
    </w:p>
    <w:p>
      <w:r>
        <w:rPr>
          <w:rFonts w:ascii="Consolas" w:hAnsi="Consolas"/>
          <w:sz w:val="18"/>
        </w:rPr>
        <w:t>OX457063.1         13637258                                            .--.-.---.--.-.-.--  13637264</w:t>
      </w:r>
    </w:p>
    <w:p>
      <w:r>
        <w:rPr>
          <w:rFonts w:ascii="Consolas" w:hAnsi="Consolas"/>
          <w:sz w:val="18"/>
        </w:rPr>
        <w:t>OX457063.1         13658922                                .--.--.--.--.--.-.---.--.-.-.--  13658912</w:t>
      </w:r>
    </w:p>
    <w:p>
      <w:r>
        <w:rPr>
          <w:rFonts w:ascii="Consolas" w:hAnsi="Consolas"/>
          <w:sz w:val="18"/>
        </w:rPr>
        <w:t>OX457063.1         16375264                                         .--.--.-.---.--.-.-.--  16375257</w:t>
      </w:r>
    </w:p>
    <w:p>
      <w:r>
        <w:rPr>
          <w:rFonts w:ascii="Consolas" w:hAnsi="Consolas"/>
          <w:sz w:val="18"/>
        </w:rPr>
        <w:t>OX457063.1         25573175                                         .--.--.-.---.--.-.-.--  25573168</w:t>
      </w:r>
    </w:p>
    <w:p>
      <w:r>
        <w:rPr>
          <w:rFonts w:ascii="Consolas" w:hAnsi="Consolas"/>
          <w:sz w:val="18"/>
        </w:rPr>
        <w:t>OX457063.1         26260356                                .--.--.--.--.--.-.---.--.-.-.--  26260366</w:t>
      </w:r>
    </w:p>
    <w:p>
      <w:r>
        <w:rPr>
          <w:rFonts w:ascii="Consolas" w:hAnsi="Consolas"/>
          <w:sz w:val="18"/>
        </w:rPr>
        <w:t>OX457063.1         26317591                                         .--.--.-.---.--.-.-.--  26317598</w:t>
      </w:r>
    </w:p>
    <w:p>
      <w:r>
        <w:rPr>
          <w:rFonts w:ascii="Consolas" w:hAnsi="Consolas"/>
          <w:sz w:val="18"/>
        </w:rPr>
        <w:t>OX457063.1         28338029                                         .--.--.-.---.--.-.-.--  28338036</w:t>
      </w:r>
    </w:p>
    <w:p>
      <w:r>
        <w:rPr>
          <w:rFonts w:ascii="Consolas" w:hAnsi="Consolas"/>
          <w:sz w:val="18"/>
        </w:rPr>
        <w:t>OX457063.1         28857428                                            .--.-.---.--.-.-.--  28857434</w:t>
      </w:r>
    </w:p>
    <w:p>
      <w:r>
        <w:rPr>
          <w:rFonts w:ascii="Consolas" w:hAnsi="Consolas"/>
          <w:sz w:val="18"/>
        </w:rPr>
        <w:t>OX457063.1         34391056                                         .--.--.-.---.--.-.-.--  34391063</w:t>
      </w:r>
    </w:p>
    <w:p>
      <w:r>
        <w:rPr>
          <w:rFonts w:ascii="Consolas" w:hAnsi="Consolas"/>
          <w:sz w:val="18"/>
        </w:rPr>
        <w:t>OX457063.1         39281006                                         .--.--.-.---.--.-.-.--  39281013</w:t>
      </w:r>
    </w:p>
    <w:p>
      <w:r>
        <w:rPr>
          <w:rFonts w:ascii="Consolas" w:hAnsi="Consolas"/>
          <w:sz w:val="18"/>
        </w:rPr>
        <w:t>OX457063.1         40016050                                .--.--.--.T-.C-.-.---.--.-.-.--  40016062</w:t>
      </w:r>
    </w:p>
    <w:p>
      <w:r>
        <w:rPr>
          <w:rFonts w:ascii="Consolas" w:hAnsi="Consolas"/>
          <w:sz w:val="18"/>
        </w:rPr>
        <w:t>OX457063.1         40322234                                   .--.--.--.--.-.---.--.-.-.--  40322243</w:t>
      </w:r>
    </w:p>
    <w:p>
      <w:r>
        <w:rPr>
          <w:rFonts w:ascii="Consolas" w:hAnsi="Consolas"/>
          <w:sz w:val="18"/>
        </w:rPr>
        <w:t>OX457063.1         41651455                                .--.--.--.--.--.-.---.--.-.-.--  41651445</w:t>
      </w:r>
    </w:p>
    <w:p>
      <w:r>
        <w:rPr>
          <w:rFonts w:ascii="Consolas" w:hAnsi="Consolas"/>
          <w:sz w:val="18"/>
        </w:rPr>
        <w:t>OX457063.1         42263360                                .--.--.--.--.--.-.---.--.-.-.--  42263350</w:t>
      </w:r>
    </w:p>
    <w:p>
      <w:r>
        <w:rPr>
          <w:rFonts w:ascii="Consolas" w:hAnsi="Consolas"/>
          <w:sz w:val="18"/>
        </w:rPr>
        <w:t>OX457063.1         42426510                              .-.--.--.--.--.--.-.---.--.-.-.--  42426499</w:t>
      </w:r>
    </w:p>
    <w:p>
      <w:r>
        <w:rPr>
          <w:rFonts w:ascii="Consolas" w:hAnsi="Consolas"/>
          <w:sz w:val="18"/>
        </w:rPr>
        <w:t>OX457063.1         43989330                                         .--.--.-.---.--.-.-.--  43989323</w:t>
      </w:r>
    </w:p>
    <w:p>
      <w:r>
        <w:rPr>
          <w:rFonts w:ascii="Consolas" w:hAnsi="Consolas"/>
          <w:sz w:val="18"/>
        </w:rPr>
        <w:t>OX457063.1         46651367                                .--.--.-----.--.-.---.--.-.-.--  46651376</w:t>
      </w:r>
    </w:p>
    <w:p>
      <w:r>
        <w:rPr>
          <w:rFonts w:ascii="Consolas" w:hAnsi="Consolas"/>
          <w:sz w:val="18"/>
        </w:rPr>
        <w:t>OX457063.1         46651369                              .-.--.--.--.--.--.-.---.--.-.-.--  46651380</w:t>
      </w:r>
    </w:p>
    <w:p>
      <w:r>
        <w:rPr>
          <w:rFonts w:ascii="Consolas" w:hAnsi="Consolas"/>
          <w:sz w:val="18"/>
        </w:rPr>
        <w:t>OX457063.1         49350014                                                 .---.--.-.-.--  49350018</w:t>
      </w:r>
    </w:p>
    <w:p>
      <w:r>
        <w:rPr>
          <w:rFonts w:ascii="Consolas" w:hAnsi="Consolas"/>
          <w:sz w:val="18"/>
        </w:rPr>
        <w:t>OX457063.1         51242317                                         .--.--.-.---.--.-.-.--  51242324</w:t>
      </w:r>
    </w:p>
    <w:p>
      <w:r>
        <w:rPr>
          <w:rFonts w:ascii="Consolas" w:hAnsi="Consolas"/>
          <w:sz w:val="18"/>
        </w:rPr>
        <w:t>OX457063.1         53754198                                         .--.--.-.---.--.-.-.--  53754205</w:t>
      </w:r>
    </w:p>
    <w:p>
      <w:r>
        <w:rPr>
          <w:rFonts w:ascii="Consolas" w:hAnsi="Consolas"/>
          <w:sz w:val="18"/>
        </w:rPr>
        <w:t>OX457063.1         59594585                                         .--.--.-.---.--.-.-.--  59594578</w:t>
      </w:r>
    </w:p>
    <w:p>
      <w:r>
        <w:rPr>
          <w:rFonts w:ascii="Consolas" w:hAnsi="Consolas"/>
          <w:sz w:val="18"/>
        </w:rPr>
        <w:t>OX457063.1         60243015                                         .--.--.-.---.--.-.-.--  60243008</w:t>
      </w:r>
    </w:p>
    <w:p>
      <w:r>
        <w:rPr>
          <w:rFonts w:ascii="Consolas" w:hAnsi="Consolas"/>
          <w:sz w:val="18"/>
        </w:rPr>
        <w:t>OX457063.1         64980249                                         .--.--.-.---.--.-.-.--  64980242</w:t>
      </w:r>
    </w:p>
    <w:p>
      <w:r>
        <w:rPr>
          <w:rFonts w:ascii="Consolas" w:hAnsi="Consolas"/>
          <w:sz w:val="18"/>
        </w:rPr>
        <w:t>OX457063.1         68051308                                         .--.--.-.---.--.-.-.--  68051301</w:t>
      </w:r>
    </w:p>
    <w:p>
      <w:r>
        <w:rPr>
          <w:rFonts w:ascii="Consolas" w:hAnsi="Consolas"/>
          <w:sz w:val="18"/>
        </w:rPr>
        <w:t>OX457063.1         68965479                                         .--.--.-.---.--.-.-.--  68965472</w:t>
      </w:r>
    </w:p>
    <w:p>
      <w:r>
        <w:rPr>
          <w:rFonts w:ascii="Consolas" w:hAnsi="Consolas"/>
          <w:sz w:val="18"/>
        </w:rPr>
        <w:t>OX457063.1         69258358                                         .--.--.-.---.--.-.-.--  69258365</w:t>
      </w:r>
    </w:p>
    <w:p>
      <w:r>
        <w:rPr>
          <w:rFonts w:ascii="Consolas" w:hAnsi="Consolas"/>
          <w:sz w:val="18"/>
        </w:rPr>
        <w:t>OX457063.1         70176572                                   .--.--.C-.--.-.---.--.-.-.--  70176562</w:t>
      </w:r>
    </w:p>
    <w:p>
      <w:r>
        <w:rPr>
          <w:rFonts w:ascii="Consolas" w:hAnsi="Consolas"/>
          <w:sz w:val="18"/>
        </w:rPr>
        <w:t>OX457063.1         73383926                              .-.--.--.--.--.--.-.---.--.-.-.--  73383937</w:t>
      </w:r>
    </w:p>
    <w:p>
      <w:r>
        <w:rPr>
          <w:rFonts w:ascii="Consolas" w:hAnsi="Consolas"/>
          <w:sz w:val="18"/>
        </w:rPr>
        <w:t>OX457063.1         73383927                                            .--.-.---.--.-.-.--  73383933</w:t>
      </w:r>
    </w:p>
    <w:p>
      <w:r>
        <w:rPr>
          <w:rFonts w:ascii="Consolas" w:hAnsi="Consolas"/>
          <w:sz w:val="18"/>
        </w:rPr>
        <w:t>OX457063.1         75834792                                .--.--.--.--.--.-.---.--.-.-.--  75834782</w:t>
      </w:r>
    </w:p>
    <w:p>
      <w:r>
        <w:rPr>
          <w:rFonts w:ascii="Consolas" w:hAnsi="Consolas"/>
          <w:sz w:val="18"/>
        </w:rPr>
        <w:t>OX457063.1         76416816                                            .--.-.---.--.-.-.--  76416822</w:t>
      </w:r>
    </w:p>
    <w:p>
      <w:r>
        <w:rPr>
          <w:rFonts w:ascii="Consolas" w:hAnsi="Consolas"/>
          <w:sz w:val="18"/>
        </w:rPr>
        <w:t>OX457063.1         78009595                                .--.--.--.--.--.-.---.--.-.-.--  78009585</w:t>
      </w:r>
    </w:p>
    <w:p>
      <w:r>
        <w:rPr>
          <w:rFonts w:ascii="Consolas" w:hAnsi="Consolas"/>
          <w:sz w:val="18"/>
        </w:rPr>
        <w:t>OX457063.1         78406746                                         .--.--.-.---.--.-.-.--  78406739</w:t>
      </w:r>
    </w:p>
    <w:p>
      <w:r>
        <w:rPr>
          <w:rFonts w:ascii="Consolas" w:hAnsi="Consolas"/>
          <w:sz w:val="18"/>
        </w:rPr>
        <w:t>OX457063.1         83237418                                   .--.--.--.--.-.---.--.-.-.--  83237427</w:t>
      </w:r>
    </w:p>
    <w:p>
      <w:r>
        <w:rPr>
          <w:rFonts w:ascii="Consolas" w:hAnsi="Consolas"/>
          <w:sz w:val="18"/>
        </w:rPr>
        <w:t>OX457063.1         86217514                         .--.-.-.--.--.--.--.--.-.---.--.-.-.--  86217501</w:t>
      </w:r>
    </w:p>
    <w:p>
      <w:r>
        <w:rPr>
          <w:rFonts w:ascii="Consolas" w:hAnsi="Consolas"/>
          <w:sz w:val="18"/>
        </w:rPr>
        <w:t>OX457063.1         86386416                                            .--.-.---.--.-.-.--  86386410</w:t>
      </w:r>
    </w:p>
    <w:p>
      <w:r>
        <w:rPr>
          <w:rFonts w:ascii="Consolas" w:hAnsi="Consolas"/>
          <w:sz w:val="18"/>
        </w:rPr>
        <w:t>OX457063.1         86597642                                .--.--.--.--.--.-.---.--.-.-.--  86597652</w:t>
      </w:r>
    </w:p>
    <w:p>
      <w:r>
        <w:rPr>
          <w:rFonts w:ascii="Consolas" w:hAnsi="Consolas"/>
          <w:sz w:val="18"/>
        </w:rPr>
        <w:t>OX457063.1         91554638                                         .--.--.-.---.--.-.-.--  91554631</w:t>
      </w:r>
    </w:p>
    <w:p>
      <w:r>
        <w:rPr>
          <w:rFonts w:ascii="Consolas" w:hAnsi="Consolas"/>
          <w:sz w:val="18"/>
        </w:rPr>
        <w:t>OX457063.1         91600370                                         .--.--.-.---.--.-.-.--  91600377</w:t>
      </w:r>
    </w:p>
    <w:p>
      <w:r>
        <w:rPr>
          <w:rFonts w:ascii="Consolas" w:hAnsi="Consolas"/>
          <w:sz w:val="18"/>
        </w:rPr>
        <w:t>OX457063.1         93057565                            .-.-.--.--.--.--.--.-.---.--.-.-.--  93057577</w:t>
      </w:r>
    </w:p>
    <w:p>
      <w:r>
        <w:rPr>
          <w:rFonts w:ascii="Consolas" w:hAnsi="Consolas"/>
          <w:sz w:val="18"/>
        </w:rPr>
        <w:t>OX457063.1         100035351                             .-.--.--.--.--.--.-.---.--.-.-.--  100035340</w:t>
      </w:r>
    </w:p>
    <w:p>
      <w:r>
        <w:rPr>
          <w:rFonts w:ascii="Consolas" w:hAnsi="Consolas"/>
          <w:sz w:val="18"/>
        </w:rPr>
        <w:t>OX457063.1         100035353                               .--.--.-----.--.-.---.--.-.-.--  100035344</w:t>
      </w:r>
    </w:p>
    <w:p>
      <w:r>
        <w:rPr>
          <w:rFonts w:ascii="Consolas" w:hAnsi="Consolas"/>
          <w:sz w:val="18"/>
        </w:rPr>
        <w:t>OX457063.1         103753857                                        .--.--.-.---.--.-.-.--  103753850</w:t>
      </w:r>
    </w:p>
    <w:p>
      <w:r>
        <w:rPr>
          <w:rFonts w:ascii="Consolas" w:hAnsi="Consolas"/>
          <w:sz w:val="18"/>
        </w:rPr>
        <w:t>OX457063.1         103964564                               .--.--.--.--.--.-.---.--.-.-.--  103964574</w:t>
      </w:r>
    </w:p>
    <w:p>
      <w:r>
        <w:rPr>
          <w:rFonts w:ascii="Consolas" w:hAnsi="Consolas"/>
          <w:sz w:val="18"/>
        </w:rPr>
        <w:t>OX457063.1         107750455                                        .--.--.-.---.--.-.-.--  107750448</w:t>
      </w:r>
    </w:p>
    <w:p>
      <w:r>
        <w:rPr>
          <w:rFonts w:ascii="Consolas" w:hAnsi="Consolas"/>
          <w:sz w:val="18"/>
        </w:rPr>
        <w:t>OX457063.1         110140887                                        .--.--.-.---.--.-.-.--  110140894</w:t>
      </w:r>
    </w:p>
    <w:p>
      <w:r>
        <w:rPr>
          <w:rFonts w:ascii="Consolas" w:hAnsi="Consolas"/>
          <w:sz w:val="18"/>
        </w:rPr>
        <w:t>OX457063.1         114216137                                        .--.--.-.---.--.-.-.--  114216130</w:t>
      </w:r>
    </w:p>
    <w:p>
      <w:r>
        <w:rPr>
          <w:rFonts w:ascii="Consolas" w:hAnsi="Consolas"/>
          <w:sz w:val="18"/>
        </w:rPr>
        <w:t>OX457063.1         30913382                              .-.--.--.--.--.--.-.---.--.-.-.--  30913371</w:t>
      </w:r>
    </w:p>
    <w:p>
      <w:r>
        <w:rPr>
          <w:rFonts w:ascii="Consolas" w:hAnsi="Consolas"/>
          <w:sz w:val="18"/>
        </w:rPr>
        <w:t>OX457063.1         58335196                              .-.--.--.A-.--.--.-A---.--.-.-.--  58335184</w:t>
      </w:r>
    </w:p>
    <w:p>
      <w:r>
        <w:rPr>
          <w:rFonts w:ascii="Consolas" w:hAnsi="Consolas"/>
          <w:sz w:val="18"/>
        </w:rPr>
        <w:t>OX457063.1         78391790                              .-.--.--.--.--.--.-.---.--.-.-.--  78391779</w:t>
      </w:r>
    </w:p>
    <w:p>
      <w:r>
        <w:rPr>
          <w:rFonts w:ascii="Consolas" w:hAnsi="Consolas"/>
          <w:sz w:val="18"/>
        </w:rPr>
        <w:t>OX457063.1         4222225                                       .--.--A--.-.---.--.-.-.--  4222233</w:t>
      </w:r>
    </w:p>
    <w:p>
      <w:r>
        <w:rPr>
          <w:rFonts w:ascii="Consolas" w:hAnsi="Consolas"/>
          <w:sz w:val="18"/>
        </w:rPr>
        <w:t>OX457063.1         6876477                               .-.--.--.--.--.--.-.---.--.-.-.--  6876466</w:t>
      </w:r>
    </w:p>
    <w:p>
      <w:r>
        <w:rPr>
          <w:rFonts w:ascii="Consolas" w:hAnsi="Consolas"/>
          <w:sz w:val="18"/>
        </w:rPr>
        <w:t>OX457063.1         8265525                        .-.--.-A-.--.--.--.--.--.-.---.--.-.-.--  8265539</w:t>
      </w:r>
    </w:p>
    <w:p>
      <w:r>
        <w:rPr>
          <w:rFonts w:ascii="Consolas" w:hAnsi="Consolas"/>
          <w:sz w:val="18"/>
        </w:rPr>
        <w:t>OX457063.1         9139130                                    .--.--.-----.-.------.-.-.--  9139137</w:t>
      </w:r>
    </w:p>
    <w:p>
      <w:r>
        <w:rPr>
          <w:rFonts w:ascii="Consolas" w:hAnsi="Consolas"/>
          <w:sz w:val="18"/>
        </w:rPr>
        <w:t>OX457063.1         50824627                         .--.-.-A--.--.--.--.--.-.---.--.-.-.--  50824640</w:t>
      </w:r>
    </w:p>
    <w:p>
      <w:r>
        <w:rPr>
          <w:rFonts w:ascii="Consolas" w:hAnsi="Consolas"/>
          <w:sz w:val="18"/>
        </w:rPr>
        <w:t>OX457063.1         106076349                                  .--.--.-----.-.---G--.-.-.--  106076357</w:t>
      </w:r>
    </w:p>
    <w:p>
      <w:r>
        <w:rPr>
          <w:rFonts w:ascii="Consolas" w:hAnsi="Consolas"/>
          <w:sz w:val="18"/>
        </w:rPr>
        <w:t>OX457063.1         111820766                                                .---.--.-.-.--  111820762</w:t>
      </w:r>
    </w:p>
    <w:p>
      <w:r>
        <w:rPr>
          <w:rFonts w:ascii="Consolas" w:hAnsi="Consolas"/>
          <w:sz w:val="18"/>
        </w:rPr>
        <w:t>OX457063.1         112804615                             .-.--.--.--.--.--.-.---.--.-.-.--  112804626</w:t>
      </w:r>
    </w:p>
    <w:p>
      <w:r>
        <w:rPr>
          <w:rFonts w:ascii="Consolas" w:hAnsi="Consolas"/>
          <w:sz w:val="18"/>
        </w:rPr>
        <w:t>OX457063.1         83362028                         .--.-.-.--.--.--.--.--.-.---.--.-.-.--  83362015</w:t>
      </w:r>
    </w:p>
    <w:p>
      <w:r>
        <w:rPr>
          <w:rFonts w:ascii="Consolas" w:hAnsi="Consolas"/>
          <w:sz w:val="18"/>
        </w:rPr>
        <w:t>OX457063.1         11766160                                .--.--.--.--.--.-.---.--.-.-.--  11766150</w:t>
      </w:r>
    </w:p>
    <w:p>
      <w:r>
        <w:rPr>
          <w:rFonts w:ascii="Consolas" w:hAnsi="Consolas"/>
          <w:sz w:val="18"/>
        </w:rPr>
        <w:t>OX457063.1         72324182                       .-.--.-C-.--.--.--.T-.--.-.---.--.-.-.--  72324197</w:t>
      </w:r>
    </w:p>
    <w:p>
      <w:r>
        <w:rPr>
          <w:rFonts w:ascii="Consolas" w:hAnsi="Consolas"/>
          <w:sz w:val="18"/>
        </w:rPr>
        <w:t>OX457063.1         81976287                                .--.--.--.--.--.-.---.--.-.-.--  81976297</w:t>
      </w:r>
    </w:p>
    <w:p>
      <w:r>
        <w:rPr>
          <w:rFonts w:ascii="Consolas" w:hAnsi="Consolas"/>
          <w:sz w:val="18"/>
        </w:rPr>
        <w:t>OX457063.1         84045253                              .-.--.--.--.T-.--.-.---.--.-.-.--  84045265</w:t>
      </w:r>
    </w:p>
    <w:p>
      <w:r>
        <w:rPr>
          <w:rFonts w:ascii="Consolas" w:hAnsi="Consolas"/>
          <w:sz w:val="18"/>
        </w:rPr>
        <w:t>OX457063.1         16367357                       .-.--.-.A.--.--.--.--.--.-.---.--.-.-.--  16367372</w:t>
      </w:r>
    </w:p>
    <w:p>
      <w:r>
        <w:rPr>
          <w:rFonts w:ascii="Consolas" w:hAnsi="Consolas"/>
          <w:sz w:val="18"/>
        </w:rPr>
        <w:t>OX457063.1         20203956                              .-.--.--.-----.--.-.---.--.-.-.--  20203946</w:t>
      </w:r>
    </w:p>
    <w:p>
      <w:r>
        <w:rPr>
          <w:rFonts w:ascii="Consolas" w:hAnsi="Consolas"/>
          <w:sz w:val="18"/>
        </w:rPr>
        <w:t>OX457063.1         27626229                       .-.--.-.A.--.--.--.--.--.-.---.--.-.-.--  27626244</w:t>
      </w:r>
    </w:p>
    <w:p>
      <w:r>
        <w:rPr>
          <w:rFonts w:ascii="Consolas" w:hAnsi="Consolas"/>
          <w:sz w:val="18"/>
        </w:rPr>
        <w:t>OX457063.1         55582378                                .--.--.--.--.--.-.---.--.-.-.--  55582368</w:t>
      </w:r>
    </w:p>
    <w:p>
      <w:r>
        <w:rPr>
          <w:rFonts w:ascii="Consolas" w:hAnsi="Consolas"/>
          <w:sz w:val="18"/>
        </w:rPr>
        <w:t>OX457063.1         57726557                                .--.--.--.--.--.-.---.--.-.-.--  57726567</w:t>
      </w:r>
    </w:p>
    <w:p>
      <w:r>
        <w:rPr>
          <w:rFonts w:ascii="Consolas" w:hAnsi="Consolas"/>
          <w:sz w:val="18"/>
        </w:rPr>
        <w:t>OX457063.1         5166717                                 .--.--.--.--.--.-.---.--.-.-.--  5166707</w:t>
      </w:r>
    </w:p>
    <w:p>
      <w:r>
        <w:rPr>
          <w:rFonts w:ascii="Consolas" w:hAnsi="Consolas"/>
          <w:sz w:val="18"/>
        </w:rPr>
        <w:t>OX457063.1         10653164                                .--.--.--.--.--.-.---.--.-.-.--  10653174</w:t>
      </w:r>
    </w:p>
    <w:p>
      <w:r>
        <w:rPr>
          <w:rFonts w:ascii="Consolas" w:hAnsi="Consolas"/>
          <w:sz w:val="18"/>
        </w:rPr>
        <w:t>OX457063.1         12051781                                .--.--.--.--.--.-.---.--.-.-.--  12051791</w:t>
      </w:r>
    </w:p>
    <w:p>
      <w:r>
        <w:rPr>
          <w:rFonts w:ascii="Consolas" w:hAnsi="Consolas"/>
          <w:sz w:val="18"/>
        </w:rPr>
        <w:t>OX457063.1         12441938                                .--.--.--.--.--.-.---.--.-.-.--  12441928</w:t>
      </w:r>
    </w:p>
    <w:p>
      <w:r>
        <w:rPr>
          <w:rFonts w:ascii="Consolas" w:hAnsi="Consolas"/>
          <w:sz w:val="18"/>
        </w:rPr>
        <w:t>OX457063.1         16308224                                         .--.--.-.---.--.-.-.--  16308217</w:t>
      </w:r>
    </w:p>
    <w:p>
      <w:r>
        <w:rPr>
          <w:rFonts w:ascii="Consolas" w:hAnsi="Consolas"/>
          <w:sz w:val="18"/>
        </w:rPr>
        <w:t>OX457063.1         16627821                                         .--.--.-.---.--.-.-.--  16627828</w:t>
      </w:r>
    </w:p>
    <w:p>
      <w:r>
        <w:rPr>
          <w:rFonts w:ascii="Consolas" w:hAnsi="Consolas"/>
          <w:sz w:val="18"/>
        </w:rPr>
        <w:t>OX457063.1         18859348                                               .-.---.--.-.-.--  18859343</w:t>
      </w:r>
    </w:p>
    <w:p>
      <w:r>
        <w:rPr>
          <w:rFonts w:ascii="Consolas" w:hAnsi="Consolas"/>
          <w:sz w:val="18"/>
        </w:rPr>
        <w:t>OX457063.1         18963959                                            .--.-.---.--.-.-.--  18963953</w:t>
      </w:r>
    </w:p>
    <w:p>
      <w:r>
        <w:rPr>
          <w:rFonts w:ascii="Consolas" w:hAnsi="Consolas"/>
          <w:sz w:val="18"/>
        </w:rPr>
        <w:t>OX457063.1         19398161                                            .--.-.---.--.-.-.--  19398167</w:t>
      </w:r>
    </w:p>
    <w:p>
      <w:r>
        <w:rPr>
          <w:rFonts w:ascii="Consolas" w:hAnsi="Consolas"/>
          <w:sz w:val="18"/>
        </w:rPr>
        <w:t>OX457063.1         27411402                         .--.-.-.--.--.--.--.--.-.---.--.-.-.--  27411389</w:t>
      </w:r>
    </w:p>
    <w:p>
      <w:r>
        <w:rPr>
          <w:rFonts w:ascii="Consolas" w:hAnsi="Consolas"/>
          <w:sz w:val="18"/>
        </w:rPr>
        <w:t>OX457063.1         34342790                                      .--.--.--.-.---.--.-.-.--  34342782</w:t>
      </w:r>
    </w:p>
    <w:p>
      <w:r>
        <w:rPr>
          <w:rFonts w:ascii="Consolas" w:hAnsi="Consolas"/>
          <w:sz w:val="18"/>
        </w:rPr>
        <w:t>OX457063.1         36533588                                            .--.-.---.--.-.-.--  36533582</w:t>
      </w:r>
    </w:p>
    <w:p>
      <w:r>
        <w:rPr>
          <w:rFonts w:ascii="Consolas" w:hAnsi="Consolas"/>
          <w:sz w:val="18"/>
        </w:rPr>
        <w:t>OX457063.1         42426509                                            .--.-.---.--.-.-.--  42426503</w:t>
      </w:r>
    </w:p>
    <w:p>
      <w:r>
        <w:rPr>
          <w:rFonts w:ascii="Consolas" w:hAnsi="Consolas"/>
          <w:sz w:val="18"/>
        </w:rPr>
        <w:t>OX457063.1         53438691                                                     .--.-.-.--  53438688</w:t>
      </w:r>
    </w:p>
    <w:p>
      <w:r>
        <w:rPr>
          <w:rFonts w:ascii="Consolas" w:hAnsi="Consolas"/>
          <w:sz w:val="18"/>
        </w:rPr>
        <w:t>OX457063.1         60471809                            .-.-.--.--C--.T-.--.-.---.--.-.-.--  60471796</w:t>
      </w:r>
    </w:p>
    <w:p>
      <w:r>
        <w:rPr>
          <w:rFonts w:ascii="Consolas" w:hAnsi="Consolas"/>
          <w:sz w:val="18"/>
        </w:rPr>
        <w:t>OX457063.1         60756705                                      .--.--.--.-.---.--.-.-.--  60756697</w:t>
      </w:r>
    </w:p>
    <w:p>
      <w:r>
        <w:rPr>
          <w:rFonts w:ascii="Consolas" w:hAnsi="Consolas"/>
          <w:sz w:val="18"/>
        </w:rPr>
        <w:t>OX457063.1         62966377                                .--.--.--.--.--.-.---.--.-.-.--  62966367</w:t>
      </w:r>
    </w:p>
    <w:p>
      <w:r>
        <w:rPr>
          <w:rFonts w:ascii="Consolas" w:hAnsi="Consolas"/>
          <w:sz w:val="18"/>
        </w:rPr>
        <w:t>OX457063.1         68051307                                .--.--.--.--.--.-.---.--.-.-.--  68051297</w:t>
      </w:r>
    </w:p>
    <w:p>
      <w:r>
        <w:rPr>
          <w:rFonts w:ascii="Consolas" w:hAnsi="Consolas"/>
          <w:sz w:val="18"/>
        </w:rPr>
        <w:t>OX457063.1         68452172                                .--.--.--.--.--.-.---.--.-.-.--  68452182</w:t>
      </w:r>
    </w:p>
    <w:p>
      <w:r>
        <w:rPr>
          <w:rFonts w:ascii="Consolas" w:hAnsi="Consolas"/>
          <w:sz w:val="18"/>
        </w:rPr>
        <w:t>OX457063.1         69558519                                .--.--.--.--.--.-.---.--.-.-.--  69558509</w:t>
      </w:r>
    </w:p>
    <w:p>
      <w:r>
        <w:rPr>
          <w:rFonts w:ascii="Consolas" w:hAnsi="Consolas"/>
          <w:sz w:val="18"/>
        </w:rPr>
        <w:t>OX457063.1         70176568                                .--.--.--.--.--.-.---.--.-.-.--  70176558</w:t>
      </w:r>
    </w:p>
    <w:p>
      <w:r>
        <w:rPr>
          <w:rFonts w:ascii="Consolas" w:hAnsi="Consolas"/>
          <w:sz w:val="18"/>
        </w:rPr>
        <w:t>OX457063.1         72961474                                .--.--.--.--.--.-.---.--.-.-.--  72961464</w:t>
      </w:r>
    </w:p>
    <w:p>
      <w:r>
        <w:rPr>
          <w:rFonts w:ascii="Consolas" w:hAnsi="Consolas"/>
          <w:sz w:val="18"/>
        </w:rPr>
        <w:t>OX457063.1         73943290                                .--.--.--.--.--.-.---.--.-.-.--  73943280</w:t>
      </w:r>
    </w:p>
    <w:p>
      <w:r>
        <w:rPr>
          <w:rFonts w:ascii="Consolas" w:hAnsi="Consolas"/>
          <w:sz w:val="18"/>
        </w:rPr>
        <w:t>OX457063.1         75438822                              .-.--.--.--.--.--.A.AA-.--.-.-.--  75438808</w:t>
      </w:r>
    </w:p>
    <w:p>
      <w:r>
        <w:rPr>
          <w:rFonts w:ascii="Consolas" w:hAnsi="Consolas"/>
          <w:sz w:val="18"/>
        </w:rPr>
        <w:t>OX457063.1         78066555                         .--.-.A.--.--.--.--.--.-.---.--.-.-.--  78066541</w:t>
      </w:r>
    </w:p>
    <w:p>
      <w:r>
        <w:rPr>
          <w:rFonts w:ascii="Consolas" w:hAnsi="Consolas"/>
          <w:sz w:val="18"/>
        </w:rPr>
        <w:t>OX457063.1         82353228                                            .--.-.---.--.-.-.--  82353222</w:t>
      </w:r>
    </w:p>
    <w:p>
      <w:r>
        <w:rPr>
          <w:rFonts w:ascii="Consolas" w:hAnsi="Consolas"/>
          <w:sz w:val="18"/>
        </w:rPr>
        <w:t>OX457063.1         86022419                                            .--.-.---.--.-.-.--  86022425</w:t>
      </w:r>
    </w:p>
    <w:p>
      <w:r>
        <w:rPr>
          <w:rFonts w:ascii="Consolas" w:hAnsi="Consolas"/>
          <w:sz w:val="18"/>
        </w:rPr>
        <w:t>OX457063.1         86386416                                .--.--.--.--.--.-.---.--.-.-.--  86386406</w:t>
      </w:r>
    </w:p>
    <w:p>
      <w:r>
        <w:rPr>
          <w:rFonts w:ascii="Consolas" w:hAnsi="Consolas"/>
          <w:sz w:val="18"/>
        </w:rPr>
        <w:t>OX457063.1         88291485                                               .-.---.--.-.-.--  88291490</w:t>
      </w:r>
    </w:p>
    <w:p>
      <w:r>
        <w:rPr>
          <w:rFonts w:ascii="Consolas" w:hAnsi="Consolas"/>
          <w:sz w:val="18"/>
        </w:rPr>
        <w:t>OX457063.1         93030816                                            .--.-.---.--.-.-.--  93030822</w:t>
      </w:r>
    </w:p>
    <w:p>
      <w:r>
        <w:rPr>
          <w:rFonts w:ascii="Consolas" w:hAnsi="Consolas"/>
          <w:sz w:val="18"/>
        </w:rPr>
        <w:t>OX457063.1         93526321                                            .--.-.---.--.-.-.--  93526327</w:t>
      </w:r>
    </w:p>
    <w:p>
      <w:r>
        <w:rPr>
          <w:rFonts w:ascii="Consolas" w:hAnsi="Consolas"/>
          <w:sz w:val="18"/>
        </w:rPr>
        <w:t>OX457063.1         96283392                                .--.--.--.--.--.-.---.--.-.-.--  96283402</w:t>
      </w:r>
    </w:p>
    <w:p>
      <w:r>
        <w:rPr>
          <w:rFonts w:ascii="Consolas" w:hAnsi="Consolas"/>
          <w:sz w:val="18"/>
        </w:rPr>
        <w:t>OX457063.1         96918862                                            .--.-.---.--.-.-.--  96918856</w:t>
      </w:r>
    </w:p>
    <w:p>
      <w:r>
        <w:rPr>
          <w:rFonts w:ascii="Consolas" w:hAnsi="Consolas"/>
          <w:sz w:val="18"/>
        </w:rPr>
        <w:t>OX457063.1         98593838                                               .-.---.--.-.-.--  98593843</w:t>
      </w:r>
    </w:p>
    <w:p>
      <w:r>
        <w:rPr>
          <w:rFonts w:ascii="Consolas" w:hAnsi="Consolas"/>
          <w:sz w:val="18"/>
        </w:rPr>
        <w:t>OX457063.1         103964564                                           .--.-.---.--.-.-.--  103964570</w:t>
      </w:r>
    </w:p>
    <w:p>
      <w:r>
        <w:rPr>
          <w:rFonts w:ascii="Consolas" w:hAnsi="Consolas"/>
          <w:sz w:val="18"/>
        </w:rPr>
        <w:t>OX457063.1         104910588                      .-.--.-.-.--.--.--.--.--.-.---.--.-.-.--  104910574</w:t>
      </w:r>
    </w:p>
    <w:p>
      <w:r>
        <w:rPr>
          <w:rFonts w:ascii="Consolas" w:hAnsi="Consolas"/>
          <w:sz w:val="18"/>
        </w:rPr>
        <w:t>OX457063.1         111361306                               .--.--.--.--.--.-.---.--.-.-.--  111361296</w:t>
      </w:r>
    </w:p>
    <w:p>
      <w:r>
        <w:rPr>
          <w:rFonts w:ascii="Consolas" w:hAnsi="Consolas"/>
          <w:sz w:val="18"/>
        </w:rPr>
        <w:t>OX457063.1         113856768                                                    .--.-.-.--  113856765</w:t>
      </w:r>
    </w:p>
    <w:p>
      <w:r>
        <w:rPr>
          <w:rFonts w:ascii="Consolas" w:hAnsi="Consolas"/>
          <w:sz w:val="18"/>
        </w:rPr>
        <w:t>OX457063.1         115157754                           .-.-.--.--.--.--.--.-.---.--.-.-.--  115157742</w:t>
      </w:r>
    </w:p>
    <w:p>
      <w:r>
        <w:rPr>
          <w:rFonts w:ascii="Consolas" w:hAnsi="Consolas"/>
          <w:sz w:val="18"/>
        </w:rPr>
        <w:t>OX457063.1         116885758                           .-.-.--.--.--.--.--.-.---.--.-.-.--  116885770</w:t>
      </w:r>
    </w:p>
    <w:p>
      <w:r>
        <w:rPr>
          <w:rFonts w:ascii="Consolas" w:hAnsi="Consolas"/>
          <w:sz w:val="18"/>
        </w:rPr>
        <w:t>OX457063.1         33877775                                      .--.--.--.-.C--T--.-.-.--  33877766</w:t>
      </w:r>
    </w:p>
    <w:p>
      <w:r>
        <w:rPr>
          <w:rFonts w:ascii="Consolas" w:hAnsi="Consolas"/>
          <w:sz w:val="18"/>
        </w:rPr>
        <w:t>OX457063.1         13403265                  .--.-.-.--T-.-.--.--.--.-----.-.---.--.-.-.--  13403250</w:t>
      </w:r>
    </w:p>
    <w:p>
      <w:r>
        <w:rPr>
          <w:rFonts w:ascii="Consolas" w:hAnsi="Consolas"/>
          <w:sz w:val="18"/>
        </w:rPr>
        <w:t>OX457063.1         9005844                               .-.--.--.--.-----.-.---.--.-.-.--  9005854</w:t>
      </w:r>
    </w:p>
    <w:p>
      <w:r>
        <w:rPr>
          <w:rFonts w:ascii="Consolas" w:hAnsi="Consolas"/>
          <w:sz w:val="18"/>
        </w:rPr>
        <w:t>OX457063.1         81773259                                   .--.--.--.--.-.---.--.-.-.--  81773268</w:t>
      </w:r>
    </w:p>
    <w:p>
      <w:r>
        <w:rPr>
          <w:rFonts w:ascii="Consolas" w:hAnsi="Consolas"/>
          <w:sz w:val="18"/>
        </w:rPr>
        <w:t>OX457063.1         97559405                                   .--.--.--.--.-.---.--.-.-.--  97559414</w:t>
      </w:r>
    </w:p>
    <w:p>
      <w:r>
        <w:rPr>
          <w:rFonts w:ascii="Consolas" w:hAnsi="Consolas"/>
          <w:sz w:val="18"/>
        </w:rPr>
        <w:t>OX457063.1         99924809                                   .--.--.--.--.-.---.--.-.-.--  99924818</w:t>
      </w:r>
    </w:p>
    <w:p>
      <w:r>
        <w:rPr>
          <w:rFonts w:ascii="Consolas" w:hAnsi="Consolas"/>
          <w:sz w:val="18"/>
        </w:rPr>
        <w:t>OX457063.1         100413707                                  .--.--.--.--.-.---.--.-.-.--  100413698</w:t>
      </w:r>
    </w:p>
    <w:p>
      <w:r>
        <w:rPr>
          <w:rFonts w:ascii="Consolas" w:hAnsi="Consolas"/>
          <w:sz w:val="18"/>
        </w:rPr>
        <w:t>OX457063.1         109399836                                  .--.--.--.--.-.---.--.-.-.--  109399827</w:t>
      </w:r>
    </w:p>
    <w:p>
      <w:r>
        <w:rPr>
          <w:rFonts w:ascii="Consolas" w:hAnsi="Consolas"/>
          <w:sz w:val="18"/>
        </w:rPr>
        <w:t>OX457063.1         16627822                                .--.--.--.--.--.-.---.--.-.-.--  16627832</w:t>
      </w:r>
    </w:p>
    <w:p>
      <w:r>
        <w:rPr>
          <w:rFonts w:ascii="Consolas" w:hAnsi="Consolas"/>
          <w:sz w:val="18"/>
        </w:rPr>
        <w:t>OX457063.1         98593838                                   .--.--.--.--.-.---.--.-.-.--  98593847</w:t>
      </w:r>
    </w:p>
    <w:p>
      <w:r>
        <w:rPr>
          <w:rFonts w:ascii="Consolas" w:hAnsi="Consolas"/>
          <w:sz w:val="18"/>
        </w:rPr>
        <w:t>OX457063.1         110790602                             .-.--.--.--.T-.A-.-.---.--.-.-.--  110790589</w:t>
      </w:r>
    </w:p>
    <w:p>
      <w:r>
        <w:rPr>
          <w:rFonts w:ascii="Consolas" w:hAnsi="Consolas"/>
          <w:sz w:val="18"/>
        </w:rPr>
        <w:t>OX457063.1         807672                                           .--.--.-.---.--.-.-.--  807679</w:t>
      </w:r>
    </w:p>
    <w:p>
      <w:r>
        <w:rPr>
          <w:rFonts w:ascii="Consolas" w:hAnsi="Consolas"/>
          <w:sz w:val="18"/>
        </w:rPr>
        <w:t>OX457063.1         2165485                          .--.-.-.--.--.--.--.--.-.---.--.-.-.--  2165498</w:t>
      </w:r>
    </w:p>
    <w:p>
      <w:r>
        <w:rPr>
          <w:rFonts w:ascii="Consolas" w:hAnsi="Consolas"/>
          <w:sz w:val="18"/>
        </w:rPr>
        <w:t>OX457063.1         6107076                          .--.-.-.--.--.--.--.--.-.---.--.-.-.--  6107063</w:t>
      </w:r>
    </w:p>
    <w:p>
      <w:r>
        <w:rPr>
          <w:rFonts w:ascii="Consolas" w:hAnsi="Consolas"/>
          <w:sz w:val="18"/>
        </w:rPr>
        <w:t>OX457063.1         7569504                                          .--.--.-.---.--.-.-.--  7569497</w:t>
      </w:r>
    </w:p>
    <w:p>
      <w:r>
        <w:rPr>
          <w:rFonts w:ascii="Consolas" w:hAnsi="Consolas"/>
          <w:sz w:val="18"/>
        </w:rPr>
        <w:t>OX457063.1         7668263                                                         .-.-.--  7668265</w:t>
      </w:r>
    </w:p>
    <w:p>
      <w:r>
        <w:rPr>
          <w:rFonts w:ascii="Consolas" w:hAnsi="Consolas"/>
          <w:sz w:val="18"/>
        </w:rPr>
        <w:t>OX457063.1         11983299                                      .--.--.--.-.---.--.-.-.--  11983291</w:t>
      </w:r>
    </w:p>
    <w:p>
      <w:r>
        <w:rPr>
          <w:rFonts w:ascii="Consolas" w:hAnsi="Consolas"/>
          <w:sz w:val="18"/>
        </w:rPr>
        <w:t>OX457063.1         16308223                                .--.--.--.--.--.-.---.--.-.-.--  16308213</w:t>
      </w:r>
    </w:p>
    <w:p>
      <w:r>
        <w:rPr>
          <w:rFonts w:ascii="Consolas" w:hAnsi="Consolas"/>
          <w:sz w:val="18"/>
        </w:rPr>
        <w:t>OX457063.1         18859348                                   .--.--.--.--.-.---.--.-.-.--  18859339</w:t>
      </w:r>
    </w:p>
    <w:p>
      <w:r>
        <w:rPr>
          <w:rFonts w:ascii="Consolas" w:hAnsi="Consolas"/>
          <w:sz w:val="18"/>
        </w:rPr>
        <w:t>OX457063.1         22097999                                         .--.--.-.---.--.-.-.--  22097992</w:t>
      </w:r>
    </w:p>
    <w:p>
      <w:r>
        <w:rPr>
          <w:rFonts w:ascii="Consolas" w:hAnsi="Consolas"/>
          <w:sz w:val="18"/>
        </w:rPr>
        <w:t>OX457063.1         34394741                                         .--.--.-.---.--.-.-.--  34394748</w:t>
      </w:r>
    </w:p>
    <w:p>
      <w:r>
        <w:rPr>
          <w:rFonts w:ascii="Consolas" w:hAnsi="Consolas"/>
          <w:sz w:val="18"/>
        </w:rPr>
        <w:t>OX457063.1         35825208                                                        .-.-.--  35825206</w:t>
      </w:r>
    </w:p>
    <w:p>
      <w:r>
        <w:rPr>
          <w:rFonts w:ascii="Consolas" w:hAnsi="Consolas"/>
          <w:sz w:val="18"/>
        </w:rPr>
        <w:t>OX457063.1         35886993                                               .-.---.--.-.-.--  35886998</w:t>
      </w:r>
    </w:p>
    <w:p>
      <w:r>
        <w:rPr>
          <w:rFonts w:ascii="Consolas" w:hAnsi="Consolas"/>
          <w:sz w:val="18"/>
        </w:rPr>
        <w:t>OX457063.1         35886996                                .--.--.--.--.--.-.---.--.-.-.--  35887006</w:t>
      </w:r>
    </w:p>
    <w:p>
      <w:r>
        <w:rPr>
          <w:rFonts w:ascii="Consolas" w:hAnsi="Consolas"/>
          <w:sz w:val="18"/>
        </w:rPr>
        <w:t>OX457063.1         37580963                         .--.-.-.--.--.--.--.--.-.---.--.-.-.--  37580976</w:t>
      </w:r>
    </w:p>
    <w:p>
      <w:r>
        <w:rPr>
          <w:rFonts w:ascii="Consolas" w:hAnsi="Consolas"/>
          <w:sz w:val="18"/>
        </w:rPr>
        <w:t>OX457063.1         39894221                                         .--.--.-.---.--.-.-.--  39894228</w:t>
      </w:r>
    </w:p>
    <w:p>
      <w:r>
        <w:rPr>
          <w:rFonts w:ascii="Consolas" w:hAnsi="Consolas"/>
          <w:sz w:val="18"/>
        </w:rPr>
        <w:t>OX457063.1         40158642                         .--.-.-.--.--.--.--.--.-.---.--.-.-.--  40158629</w:t>
      </w:r>
    </w:p>
    <w:p>
      <w:r>
        <w:rPr>
          <w:rFonts w:ascii="Consolas" w:hAnsi="Consolas"/>
          <w:sz w:val="18"/>
        </w:rPr>
        <w:t>OX457063.1         40322234                                               .-.---.--.-.-.--  40322239</w:t>
      </w:r>
    </w:p>
    <w:p>
      <w:r>
        <w:rPr>
          <w:rFonts w:ascii="Consolas" w:hAnsi="Consolas"/>
          <w:sz w:val="18"/>
        </w:rPr>
        <w:t>OX457063.1         43219365                         .--.-.-.--.--.--.--.--.-.---.--.-.-.--  43219352</w:t>
      </w:r>
    </w:p>
    <w:p>
      <w:r>
        <w:rPr>
          <w:rFonts w:ascii="Consolas" w:hAnsi="Consolas"/>
          <w:sz w:val="18"/>
        </w:rPr>
        <w:t>OX457063.1         46883235                                   .--.--.-----.-.---.--.-.-.--  46883227</w:t>
      </w:r>
    </w:p>
    <w:p>
      <w:r>
        <w:rPr>
          <w:rFonts w:ascii="Consolas" w:hAnsi="Consolas"/>
          <w:sz w:val="18"/>
        </w:rPr>
        <w:t>OX457063.1         54173124                                                 .---.--.-.-.--  54173128</w:t>
      </w:r>
    </w:p>
    <w:p>
      <w:r>
        <w:rPr>
          <w:rFonts w:ascii="Consolas" w:hAnsi="Consolas"/>
          <w:sz w:val="18"/>
        </w:rPr>
        <w:t>OX457063.1         55056500                              .-.--.--.--.--.--.-.---.--.-.-.--  55056511</w:t>
      </w:r>
    </w:p>
    <w:p>
      <w:r>
        <w:rPr>
          <w:rFonts w:ascii="Consolas" w:hAnsi="Consolas"/>
          <w:sz w:val="18"/>
        </w:rPr>
        <w:t>OX457063.1         72951215                                                        .-.-.--  72951217</w:t>
      </w:r>
    </w:p>
    <w:p>
      <w:r>
        <w:rPr>
          <w:rFonts w:ascii="Consolas" w:hAnsi="Consolas"/>
          <w:sz w:val="18"/>
        </w:rPr>
        <w:t>OX457063.1         83220693                                         .--.--.-.---.--.-.-.--  83220700</w:t>
      </w:r>
    </w:p>
    <w:p>
      <w:r>
        <w:rPr>
          <w:rFonts w:ascii="Consolas" w:hAnsi="Consolas"/>
          <w:sz w:val="18"/>
        </w:rPr>
        <w:t>OX457063.1         83237418                                               .-.---.--.-.-.--  83237423</w:t>
      </w:r>
    </w:p>
    <w:p>
      <w:r>
        <w:rPr>
          <w:rFonts w:ascii="Consolas" w:hAnsi="Consolas"/>
          <w:sz w:val="18"/>
        </w:rPr>
        <w:t>OX457063.1         88291485                                   .--.--.--.--.-.---.--.-.-.--  88291494</w:t>
      </w:r>
    </w:p>
    <w:p>
      <w:r>
        <w:rPr>
          <w:rFonts w:ascii="Consolas" w:hAnsi="Consolas"/>
          <w:sz w:val="18"/>
        </w:rPr>
        <w:t>OX457063.1         93057567                                            .--.-.---.--.-.-.--  93057573</w:t>
      </w:r>
    </w:p>
    <w:p>
      <w:r>
        <w:rPr>
          <w:rFonts w:ascii="Consolas" w:hAnsi="Consolas"/>
          <w:sz w:val="18"/>
        </w:rPr>
        <w:t>OX457063.1         96454381                         .--.-.-.--.--.--.--.--.-.---.--.-.-.--  96454368</w:t>
      </w:r>
    </w:p>
    <w:p>
      <w:r>
        <w:rPr>
          <w:rFonts w:ascii="Consolas" w:hAnsi="Consolas"/>
          <w:sz w:val="18"/>
        </w:rPr>
        <w:t>OX457063.1         111820766                                     .--.--.--.-.---.--.-.-.--  111820758</w:t>
      </w:r>
    </w:p>
    <w:p>
      <w:r>
        <w:rPr>
          <w:rFonts w:ascii="Consolas" w:hAnsi="Consolas"/>
          <w:sz w:val="18"/>
        </w:rPr>
        <w:t>OX457063.1         13278579                            .-.-.--.--.--.--.--.-.---.--.-.-.--  13278591</w:t>
      </w:r>
    </w:p>
    <w:p>
      <w:r>
        <w:rPr>
          <w:rFonts w:ascii="Consolas" w:hAnsi="Consolas"/>
          <w:sz w:val="18"/>
        </w:rPr>
        <w:t>OX457063.1         20705986                              .-.--.--.--T--.--.-.A--.--.-.-.--  20705974</w:t>
      </w:r>
    </w:p>
    <w:p>
      <w:r>
        <w:rPr>
          <w:rFonts w:ascii="Consolas" w:hAnsi="Consolas"/>
          <w:sz w:val="18"/>
        </w:rPr>
        <w:t>OX457063.1         89425134                                      .--.--.--.-.---.--.-.-.--  89425142</w:t>
      </w:r>
    </w:p>
    <w:p>
      <w:r>
        <w:rPr>
          <w:rFonts w:ascii="Consolas" w:hAnsi="Consolas"/>
          <w:sz w:val="18"/>
        </w:rPr>
        <w:t>OX457063.1         94299255                                      .--.--.--.-.---.--.-.-.--  94299263</w:t>
      </w:r>
    </w:p>
    <w:p>
      <w:r>
        <w:rPr>
          <w:rFonts w:ascii="Consolas" w:hAnsi="Consolas"/>
          <w:sz w:val="18"/>
        </w:rPr>
        <w:t>OX457063.1         116885754                             .-.--.--.--.T-.--.-.---.--.-.-.--  116885766</w:t>
      </w:r>
    </w:p>
    <w:p>
      <w:r>
        <w:rPr>
          <w:rFonts w:ascii="Consolas" w:hAnsi="Consolas"/>
          <w:sz w:val="18"/>
        </w:rPr>
        <w:t>OX457063.1         12511545                                .--.--.--.--.--.-.---.--.-.-.--  12511555</w:t>
      </w:r>
    </w:p>
    <w:p>
      <w:r>
        <w:rPr>
          <w:rFonts w:ascii="Consolas" w:hAnsi="Consolas"/>
          <w:sz w:val="18"/>
        </w:rPr>
        <w:t>OX457063.1         33542173                                            .--.-.---.T-.-.-.--  33542166</w:t>
      </w:r>
    </w:p>
    <w:p>
      <w:r>
        <w:rPr>
          <w:rFonts w:ascii="Consolas" w:hAnsi="Consolas"/>
          <w:sz w:val="18"/>
        </w:rPr>
        <w:t>OX457063.1         42381916                            .-.-.--.--.--.--.--.-.---.--.-.-.--  42381904</w:t>
      </w:r>
    </w:p>
    <w:p>
      <w:r>
        <w:rPr>
          <w:rFonts w:ascii="Consolas" w:hAnsi="Consolas"/>
          <w:sz w:val="18"/>
        </w:rPr>
        <w:t>OX457063.1         58505189                                .--.--.--.-----.-.------.-.-.--  58505197</w:t>
      </w:r>
    </w:p>
    <w:p>
      <w:r>
        <w:rPr>
          <w:rFonts w:ascii="Consolas" w:hAnsi="Consolas"/>
          <w:sz w:val="18"/>
        </w:rPr>
        <w:t>OX457063.1         807673                                  .--.--.--.--.--.-.---.--.-.-.--  807683</w:t>
      </w:r>
    </w:p>
    <w:p>
      <w:r>
        <w:rPr>
          <w:rFonts w:ascii="Consolas" w:hAnsi="Consolas"/>
          <w:sz w:val="18"/>
        </w:rPr>
        <w:t>OX457063.1         1208697                             .-.-.--.--.--.--.--.-.---.--.-.-.--  1208709</w:t>
      </w:r>
    </w:p>
    <w:p>
      <w:r>
        <w:rPr>
          <w:rFonts w:ascii="Consolas" w:hAnsi="Consolas"/>
          <w:sz w:val="18"/>
        </w:rPr>
        <w:t>OX457063.1         2692283                                 .--.--.--.--.--.-.---.--.-.-.--  2692273</w:t>
      </w:r>
    </w:p>
    <w:p>
      <w:r>
        <w:rPr>
          <w:rFonts w:ascii="Consolas" w:hAnsi="Consolas"/>
          <w:sz w:val="18"/>
        </w:rPr>
        <w:t>OX457063.1         4222228                                    .--.--.--.--.-.---.--.-.-.--  4222237</w:t>
      </w:r>
    </w:p>
    <w:p>
      <w:r>
        <w:rPr>
          <w:rFonts w:ascii="Consolas" w:hAnsi="Consolas"/>
          <w:sz w:val="18"/>
        </w:rPr>
        <w:t>OX457063.1         5694223                                                         .-.-.--  5694225</w:t>
      </w:r>
    </w:p>
    <w:p>
      <w:r>
        <w:rPr>
          <w:rFonts w:ascii="Consolas" w:hAnsi="Consolas"/>
          <w:sz w:val="18"/>
        </w:rPr>
        <w:t>OX457063.1         8805318                                             .--.-.---.--.-.-.--  8805324</w:t>
      </w:r>
    </w:p>
    <w:p>
      <w:r>
        <w:rPr>
          <w:rFonts w:ascii="Consolas" w:hAnsi="Consolas"/>
          <w:sz w:val="18"/>
        </w:rPr>
        <w:t>OX457063.1         9005852                                 .--.--.--.--.--.-.---.--.-.-.--  9005862</w:t>
      </w:r>
    </w:p>
    <w:p>
      <w:r>
        <w:rPr>
          <w:rFonts w:ascii="Consolas" w:hAnsi="Consolas"/>
          <w:sz w:val="18"/>
        </w:rPr>
        <w:t>OX457063.1         9077961                                                  .---.--.-.-.--  9077965</w:t>
      </w:r>
    </w:p>
    <w:p>
      <w:r>
        <w:rPr>
          <w:rFonts w:ascii="Consolas" w:hAnsi="Consolas"/>
          <w:sz w:val="18"/>
        </w:rPr>
        <w:t>OX457063.1         15593768                                .--.--.--.--.--.-.---.--.-.-.--  15593778</w:t>
      </w:r>
    </w:p>
    <w:p>
      <w:r>
        <w:rPr>
          <w:rFonts w:ascii="Consolas" w:hAnsi="Consolas"/>
          <w:sz w:val="18"/>
        </w:rPr>
        <w:t>OX457063.1         16304655                         .--.-.-.--.--.--.--.--.-.---.--.-.-.--  16304642</w:t>
      </w:r>
    </w:p>
    <w:p>
      <w:r>
        <w:rPr>
          <w:rFonts w:ascii="Consolas" w:hAnsi="Consolas"/>
          <w:sz w:val="18"/>
        </w:rPr>
        <w:t>OX457063.1         20067449                                                 .---.--.-.-.--  20067445</w:t>
      </w:r>
    </w:p>
    <w:p>
      <w:r>
        <w:rPr>
          <w:rFonts w:ascii="Consolas" w:hAnsi="Consolas"/>
          <w:sz w:val="18"/>
        </w:rPr>
        <w:t>OX457063.1         21781495                                .--.--.--.--.--.-.---.--.-.-.--  21781485</w:t>
      </w:r>
    </w:p>
    <w:p>
      <w:r>
        <w:rPr>
          <w:rFonts w:ascii="Consolas" w:hAnsi="Consolas"/>
          <w:sz w:val="18"/>
        </w:rPr>
        <w:t>OX457063.1         25369595                                .--.--.--.--.--.-.---.--.-.-.--  25369605</w:t>
      </w:r>
    </w:p>
    <w:p>
      <w:r>
        <w:rPr>
          <w:rFonts w:ascii="Consolas" w:hAnsi="Consolas"/>
          <w:sz w:val="18"/>
        </w:rPr>
        <w:t>OX457063.1         25810023                                                          .-.--  25810022</w:t>
      </w:r>
    </w:p>
    <w:p>
      <w:r>
        <w:rPr>
          <w:rFonts w:ascii="Consolas" w:hAnsi="Consolas"/>
          <w:sz w:val="18"/>
        </w:rPr>
        <w:t>OX457063.1         26040424                                                     .--.-.-.--  26040427</w:t>
      </w:r>
    </w:p>
    <w:p>
      <w:r>
        <w:rPr>
          <w:rFonts w:ascii="Consolas" w:hAnsi="Consolas"/>
          <w:sz w:val="18"/>
        </w:rPr>
        <w:t>OX457063.1         32063762                                .--.--.--.--.--.-.---.--.-.-.--  32063752</w:t>
      </w:r>
    </w:p>
    <w:p>
      <w:r>
        <w:rPr>
          <w:rFonts w:ascii="Consolas" w:hAnsi="Consolas"/>
          <w:sz w:val="18"/>
        </w:rPr>
        <w:t>OX457063.1         33542170                            .-.-.--.--.--.--.--.-.---.--.-.-.--  33542158</w:t>
      </w:r>
    </w:p>
    <w:p>
      <w:r>
        <w:rPr>
          <w:rFonts w:ascii="Consolas" w:hAnsi="Consolas"/>
          <w:sz w:val="18"/>
        </w:rPr>
        <w:t>OX457063.1         33699976                                .--.--.--.--.--.-.---.--.-.-.--  33699966</w:t>
      </w:r>
    </w:p>
    <w:p>
      <w:r>
        <w:rPr>
          <w:rFonts w:ascii="Consolas" w:hAnsi="Consolas"/>
          <w:sz w:val="18"/>
        </w:rPr>
        <w:t>OX457063.1         34342790                                                 .---.--.-.-.--  34342786</w:t>
      </w:r>
    </w:p>
    <w:p>
      <w:r>
        <w:rPr>
          <w:rFonts w:ascii="Consolas" w:hAnsi="Consolas"/>
          <w:sz w:val="18"/>
        </w:rPr>
        <w:t>OX457063.1         34342792                         .--.-.A.--.--.--.--.--.-.---.--.-.-.--  34342778</w:t>
      </w:r>
    </w:p>
    <w:p>
      <w:r>
        <w:rPr>
          <w:rFonts w:ascii="Consolas" w:hAnsi="Consolas"/>
          <w:sz w:val="18"/>
        </w:rPr>
        <w:t>OX457063.1         35373954                                .--.--.--.--.--.-.---.--.-.-.--  35373944</w:t>
      </w:r>
    </w:p>
    <w:p>
      <w:r>
        <w:rPr>
          <w:rFonts w:ascii="Consolas" w:hAnsi="Consolas"/>
          <w:sz w:val="18"/>
        </w:rPr>
        <w:t>OX457063.1         35638278                                .--.--.--.--.--.-.---.--.-.-.--  35638288</w:t>
      </w:r>
    </w:p>
    <w:p>
      <w:r>
        <w:rPr>
          <w:rFonts w:ascii="Consolas" w:hAnsi="Consolas"/>
          <w:sz w:val="18"/>
        </w:rPr>
        <w:t>OX457063.1         36577380                                .--.--.--.--.--.-.---.--.-.-.--  36577370</w:t>
      </w:r>
    </w:p>
    <w:p>
      <w:r>
        <w:rPr>
          <w:rFonts w:ascii="Consolas" w:hAnsi="Consolas"/>
          <w:sz w:val="18"/>
        </w:rPr>
        <w:t>OX457063.1         39466602                                .--.--.--.--.--.-.---.--.-.-.--  39466592</w:t>
      </w:r>
    </w:p>
    <w:p>
      <w:r>
        <w:rPr>
          <w:rFonts w:ascii="Consolas" w:hAnsi="Consolas"/>
          <w:sz w:val="18"/>
        </w:rPr>
        <w:t>OX457063.1         40322237                                .--.--.--.--.--.-.---.--.-.-.--  40322247</w:t>
      </w:r>
    </w:p>
    <w:p>
      <w:r>
        <w:rPr>
          <w:rFonts w:ascii="Consolas" w:hAnsi="Consolas"/>
          <w:sz w:val="18"/>
        </w:rPr>
        <w:t>OX457063.1         43989321                                .--.--.--.--.--.-.---.--.-.-.--  43989311</w:t>
      </w:r>
    </w:p>
    <w:p>
      <w:r>
        <w:rPr>
          <w:rFonts w:ascii="Consolas" w:hAnsi="Consolas"/>
          <w:sz w:val="18"/>
        </w:rPr>
        <w:t>OX457063.1         46342723                            .-.-.--.--.--.--.--.-.---.--.-.-.--  46342735</w:t>
      </w:r>
    </w:p>
    <w:p>
      <w:r>
        <w:rPr>
          <w:rFonts w:ascii="Consolas" w:hAnsi="Consolas"/>
          <w:sz w:val="18"/>
        </w:rPr>
        <w:t>OX457063.1         46381070                              .-.--.--.--.--.--.-.---.--.-.-.--  46381059</w:t>
      </w:r>
    </w:p>
    <w:p>
      <w:r>
        <w:rPr>
          <w:rFonts w:ascii="Consolas" w:hAnsi="Consolas"/>
          <w:sz w:val="18"/>
        </w:rPr>
        <w:t>OX457063.1         47168526                                .--.--.--.--.--.-.---.--.-.-.--  47168516</w:t>
      </w:r>
    </w:p>
    <w:p>
      <w:r>
        <w:rPr>
          <w:rFonts w:ascii="Consolas" w:hAnsi="Consolas"/>
          <w:sz w:val="18"/>
        </w:rPr>
        <w:t>OX457063.1         47178456                                                 .---.--.-.-.--  47178452</w:t>
      </w:r>
    </w:p>
    <w:p>
      <w:r>
        <w:rPr>
          <w:rFonts w:ascii="Consolas" w:hAnsi="Consolas"/>
          <w:sz w:val="18"/>
        </w:rPr>
        <w:t>OX457063.1         47178456                                      .--.--.--.-.---.--.-.-.--  47178448</w:t>
      </w:r>
    </w:p>
    <w:p>
      <w:r>
        <w:rPr>
          <w:rFonts w:ascii="Consolas" w:hAnsi="Consolas"/>
          <w:sz w:val="18"/>
        </w:rPr>
        <w:t>OX457063.1         47497936                                .--.--.--.--.--.-.---.--.-.-.--  47497926</w:t>
      </w:r>
    </w:p>
    <w:p>
      <w:r>
        <w:rPr>
          <w:rFonts w:ascii="Consolas" w:hAnsi="Consolas"/>
          <w:sz w:val="18"/>
        </w:rPr>
        <w:t>OX457063.1         47853242                            .-.-.--.--.--.--.--.-.---.--.-.-.--  47853230</w:t>
      </w:r>
    </w:p>
    <w:p>
      <w:r>
        <w:rPr>
          <w:rFonts w:ascii="Consolas" w:hAnsi="Consolas"/>
          <w:sz w:val="18"/>
        </w:rPr>
        <w:t>OX457063.1         48566123                                .--.--.--.--.--.-.---.--.-.-.--  48566113</w:t>
      </w:r>
    </w:p>
    <w:p>
      <w:r>
        <w:rPr>
          <w:rFonts w:ascii="Consolas" w:hAnsi="Consolas"/>
          <w:sz w:val="18"/>
        </w:rPr>
        <w:t>OX457063.1         49350014                                      .--.--.--.-.---.--.-.-.--  49350022</w:t>
      </w:r>
    </w:p>
    <w:p>
      <w:r>
        <w:rPr>
          <w:rFonts w:ascii="Consolas" w:hAnsi="Consolas"/>
          <w:sz w:val="18"/>
        </w:rPr>
        <w:t>OX457063.1         50654746                                                     .--.-.-.--  50654743</w:t>
      </w:r>
    </w:p>
    <w:p>
      <w:r>
        <w:rPr>
          <w:rFonts w:ascii="Consolas" w:hAnsi="Consolas"/>
          <w:sz w:val="18"/>
        </w:rPr>
        <w:t>OX457063.1         51424774                                                     .--.-.-.--  51424771</w:t>
      </w:r>
    </w:p>
    <w:p>
      <w:r>
        <w:rPr>
          <w:rFonts w:ascii="Consolas" w:hAnsi="Consolas"/>
          <w:sz w:val="18"/>
        </w:rPr>
        <w:t>OX457063.1         54061134                                         .--.--.-.---.--.-.-.--  54061141</w:t>
      </w:r>
    </w:p>
    <w:p>
      <w:r>
        <w:rPr>
          <w:rFonts w:ascii="Consolas" w:hAnsi="Consolas"/>
          <w:sz w:val="18"/>
        </w:rPr>
        <w:t>OX457063.1         54173124                                      .--.--.--.-.---.--.-.-.--  54173132</w:t>
      </w:r>
    </w:p>
    <w:p>
      <w:r>
        <w:rPr>
          <w:rFonts w:ascii="Consolas" w:hAnsi="Consolas"/>
          <w:sz w:val="18"/>
        </w:rPr>
        <w:t>OX457063.1         55056501                                            .--.-.---.--.-.-.--  55056507</w:t>
      </w:r>
    </w:p>
    <w:p>
      <w:r>
        <w:rPr>
          <w:rFonts w:ascii="Consolas" w:hAnsi="Consolas"/>
          <w:sz w:val="18"/>
        </w:rPr>
        <w:t>OX457063.1         56044767                                .--.--.--.--.--.-.---.--.-.-.--  56044777</w:t>
      </w:r>
    </w:p>
    <w:p>
      <w:r>
        <w:rPr>
          <w:rFonts w:ascii="Consolas" w:hAnsi="Consolas"/>
          <w:sz w:val="18"/>
        </w:rPr>
        <w:t>OX457063.1         56430703                                .--.--.--.--.--.-.---.--.-.-.--  56430693</w:t>
      </w:r>
    </w:p>
    <w:p>
      <w:r>
        <w:rPr>
          <w:rFonts w:ascii="Consolas" w:hAnsi="Consolas"/>
          <w:sz w:val="18"/>
        </w:rPr>
        <w:t>OX457063.1         56470431                                .--.--.--.--.--.-.---.--.-.-.--  56470441</w:t>
      </w:r>
    </w:p>
    <w:p>
      <w:r>
        <w:rPr>
          <w:rFonts w:ascii="Consolas" w:hAnsi="Consolas"/>
          <w:sz w:val="18"/>
        </w:rPr>
        <w:t>OX457063.1         57212981                                .--.--.--.--.--.-.---.--.-.-.--  57212991</w:t>
      </w:r>
    </w:p>
    <w:p>
      <w:r>
        <w:rPr>
          <w:rFonts w:ascii="Consolas" w:hAnsi="Consolas"/>
          <w:sz w:val="18"/>
        </w:rPr>
        <w:t>OX457063.1         59598217                            .-.-.--.--.--.--.--.-.---.--.-.-.--  59598229</w:t>
      </w:r>
    </w:p>
    <w:p>
      <w:r>
        <w:rPr>
          <w:rFonts w:ascii="Consolas" w:hAnsi="Consolas"/>
          <w:sz w:val="18"/>
        </w:rPr>
        <w:t>OX457063.1         59898466                            .-.-.--.--.--.--.--.-.---.--.-.-.--  59898454</w:t>
      </w:r>
    </w:p>
    <w:p>
      <w:r>
        <w:rPr>
          <w:rFonts w:ascii="Consolas" w:hAnsi="Consolas"/>
          <w:sz w:val="18"/>
        </w:rPr>
        <w:t>OX457063.1         60756705                                                 .---.--.-.-.--  60756701</w:t>
      </w:r>
    </w:p>
    <w:p>
      <w:r>
        <w:rPr>
          <w:rFonts w:ascii="Consolas" w:hAnsi="Consolas"/>
          <w:sz w:val="18"/>
        </w:rPr>
        <w:t>OX457063.1         60756703                                .--.--.--.--.--.-.---.--.-.-.--  60756693</w:t>
      </w:r>
    </w:p>
    <w:p>
      <w:r>
        <w:rPr>
          <w:rFonts w:ascii="Consolas" w:hAnsi="Consolas"/>
          <w:sz w:val="18"/>
        </w:rPr>
        <w:t>OX457063.1         61972843                                .--.--.--.--.--.-.---.--.-.-.--  61972833</w:t>
      </w:r>
    </w:p>
    <w:p>
      <w:r>
        <w:rPr>
          <w:rFonts w:ascii="Consolas" w:hAnsi="Consolas"/>
          <w:sz w:val="18"/>
        </w:rPr>
        <w:t>OX457063.1         67187797                                                     .--.-.-.--  67187800</w:t>
      </w:r>
    </w:p>
    <w:p>
      <w:r>
        <w:rPr>
          <w:rFonts w:ascii="Consolas" w:hAnsi="Consolas"/>
          <w:sz w:val="18"/>
        </w:rPr>
        <w:t>OX457063.1         67960398                                .--.--.--.--.--.-.---.--.-.-.--  67960388</w:t>
      </w:r>
    </w:p>
    <w:p>
      <w:r>
        <w:rPr>
          <w:rFonts w:ascii="Consolas" w:hAnsi="Consolas"/>
          <w:sz w:val="18"/>
        </w:rPr>
        <w:t>OX457063.1         75321640                                                     .--.-.-.--  75321637</w:t>
      </w:r>
    </w:p>
    <w:p>
      <w:r>
        <w:rPr>
          <w:rFonts w:ascii="Consolas" w:hAnsi="Consolas"/>
          <w:sz w:val="18"/>
        </w:rPr>
        <w:t>OX457063.1         75489571                                .--.--.--.--.--.-.---.--.-.-.--  75489561</w:t>
      </w:r>
    </w:p>
    <w:p>
      <w:r>
        <w:rPr>
          <w:rFonts w:ascii="Consolas" w:hAnsi="Consolas"/>
          <w:sz w:val="18"/>
        </w:rPr>
        <w:t>OX457063.1         75794677                            .-.-.--.--.--.--.--.-.---.--.-.-.--  75794689</w:t>
      </w:r>
    </w:p>
    <w:p>
      <w:r>
        <w:rPr>
          <w:rFonts w:ascii="Consolas" w:hAnsi="Consolas"/>
          <w:sz w:val="18"/>
        </w:rPr>
        <w:t>OX457063.1         79499978                                .--.--.--.--.--.-.---.--.-.-.--  79499988</w:t>
      </w:r>
    </w:p>
    <w:p>
      <w:r>
        <w:rPr>
          <w:rFonts w:ascii="Consolas" w:hAnsi="Consolas"/>
          <w:sz w:val="18"/>
        </w:rPr>
        <w:t>OX457063.1         79893009                                                     .--.-.-.--  79893012</w:t>
      </w:r>
    </w:p>
    <w:p>
      <w:r>
        <w:rPr>
          <w:rFonts w:ascii="Consolas" w:hAnsi="Consolas"/>
          <w:sz w:val="18"/>
        </w:rPr>
        <w:t>OX457063.1         81529039                                         .--.--.-.---.--.-.-.--  81529032</w:t>
      </w:r>
    </w:p>
    <w:p>
      <w:r>
        <w:rPr>
          <w:rFonts w:ascii="Consolas" w:hAnsi="Consolas"/>
          <w:sz w:val="18"/>
        </w:rPr>
        <w:t>OX457063.1         81684851                                                     .--.-.-.--  81684854</w:t>
      </w:r>
    </w:p>
    <w:p>
      <w:r>
        <w:rPr>
          <w:rFonts w:ascii="Consolas" w:hAnsi="Consolas"/>
          <w:sz w:val="18"/>
        </w:rPr>
        <w:t>OX457063.1         82332927                                .--.--.--.--.--.-.---.--.-.-.--  82332937</w:t>
      </w:r>
    </w:p>
    <w:p>
      <w:r>
        <w:rPr>
          <w:rFonts w:ascii="Consolas" w:hAnsi="Consolas"/>
          <w:sz w:val="18"/>
        </w:rPr>
        <w:t>OX457063.1         83237421                                .--.--.--.--.--.-.---.--.-.-.--  83237431</w:t>
      </w:r>
    </w:p>
    <w:p>
      <w:r>
        <w:rPr>
          <w:rFonts w:ascii="Consolas" w:hAnsi="Consolas"/>
          <w:sz w:val="18"/>
        </w:rPr>
        <w:t>OX457063.1         86217511                                            .--.-.---.--.-.-.--  86217505</w:t>
      </w:r>
    </w:p>
    <w:p>
      <w:r>
        <w:rPr>
          <w:rFonts w:ascii="Consolas" w:hAnsi="Consolas"/>
          <w:sz w:val="18"/>
        </w:rPr>
        <w:t>OX457063.1         86580785                                         .--.--.-.---.--.-.-.--  86580792</w:t>
      </w:r>
    </w:p>
    <w:p>
      <w:r>
        <w:rPr>
          <w:rFonts w:ascii="Consolas" w:hAnsi="Consolas"/>
          <w:sz w:val="18"/>
        </w:rPr>
        <w:t>OX457063.1         87995490                                .--.--.--.--.--.-.---.--.-.-.--  87995480</w:t>
      </w:r>
    </w:p>
    <w:p>
      <w:r>
        <w:rPr>
          <w:rFonts w:ascii="Consolas" w:hAnsi="Consolas"/>
          <w:sz w:val="18"/>
        </w:rPr>
        <w:t>OX457063.1         88086752                                .--.--.--.--.--.-.---.--.-.-.--  88086742</w:t>
      </w:r>
    </w:p>
    <w:p>
      <w:r>
        <w:rPr>
          <w:rFonts w:ascii="Consolas" w:hAnsi="Consolas"/>
          <w:sz w:val="18"/>
        </w:rPr>
        <w:t>OX457063.1         88261707                                                        .-.-.--  88261705</w:t>
      </w:r>
    </w:p>
    <w:p>
      <w:r>
        <w:rPr>
          <w:rFonts w:ascii="Consolas" w:hAnsi="Consolas"/>
          <w:sz w:val="18"/>
        </w:rPr>
        <w:t>OX457063.1         88691011                                               .-.---.--.-.-.--  88691006</w:t>
      </w:r>
    </w:p>
    <w:p>
      <w:r>
        <w:rPr>
          <w:rFonts w:ascii="Consolas" w:hAnsi="Consolas"/>
          <w:sz w:val="18"/>
        </w:rPr>
        <w:t>OX457063.1         88691011                                   .--.--.--.--.-.---.--.-.-.--  88691002</w:t>
      </w:r>
    </w:p>
    <w:p>
      <w:r>
        <w:rPr>
          <w:rFonts w:ascii="Consolas" w:hAnsi="Consolas"/>
          <w:sz w:val="18"/>
        </w:rPr>
        <w:t>OX457063.1         94423934                                                     .--.-.-.--  94423937</w:t>
      </w:r>
    </w:p>
    <w:p>
      <w:r>
        <w:rPr>
          <w:rFonts w:ascii="Consolas" w:hAnsi="Consolas"/>
          <w:sz w:val="18"/>
        </w:rPr>
        <w:t>OX457063.1         94434671                                .--.--.--.--.--.-.---.--.-.-.--  94434681</w:t>
      </w:r>
    </w:p>
    <w:p>
      <w:r>
        <w:rPr>
          <w:rFonts w:ascii="Consolas" w:hAnsi="Consolas"/>
          <w:sz w:val="18"/>
        </w:rPr>
        <w:t>OX457063.1         94782343                            .-.-.--.--.--.--.--.-.---.--.-.-.--  94782355</w:t>
      </w:r>
    </w:p>
    <w:p>
      <w:r>
        <w:rPr>
          <w:rFonts w:ascii="Consolas" w:hAnsi="Consolas"/>
          <w:sz w:val="18"/>
        </w:rPr>
        <w:t>OX457063.1         96427020                                .--.--.--.--.--.-.---.--.-.-.--  96427030</w:t>
      </w:r>
    </w:p>
    <w:p>
      <w:r>
        <w:rPr>
          <w:rFonts w:ascii="Consolas" w:hAnsi="Consolas"/>
          <w:sz w:val="18"/>
        </w:rPr>
        <w:t>OX457063.1         102909086                           .-.-.--.--.--.--.--.-.---.--.-.-.--  102909074</w:t>
      </w:r>
    </w:p>
    <w:p>
      <w:r>
        <w:rPr>
          <w:rFonts w:ascii="Consolas" w:hAnsi="Consolas"/>
          <w:sz w:val="18"/>
        </w:rPr>
        <w:t>OX457063.1         102935404                           .-.-.--.--.--.--.--.-.---.--.-.-.--  102935392</w:t>
      </w:r>
    </w:p>
    <w:p>
      <w:r>
        <w:rPr>
          <w:rFonts w:ascii="Consolas" w:hAnsi="Consolas"/>
          <w:sz w:val="18"/>
        </w:rPr>
        <w:t>OX457063.1         103646700                                                       .-.-.--  103646698</w:t>
      </w:r>
    </w:p>
    <w:p>
      <w:r>
        <w:rPr>
          <w:rFonts w:ascii="Consolas" w:hAnsi="Consolas"/>
          <w:sz w:val="18"/>
        </w:rPr>
        <w:t>OX457063.1         109412519                               .--.--.--.--.--.-.---.--.-.-.--  109412529</w:t>
      </w:r>
    </w:p>
    <w:p>
      <w:r>
        <w:rPr>
          <w:rFonts w:ascii="Consolas" w:hAnsi="Consolas"/>
          <w:sz w:val="18"/>
        </w:rPr>
        <w:t>OX457063.1         110868074                                                    .--.-.-.--  110868071</w:t>
      </w:r>
    </w:p>
    <w:p>
      <w:r>
        <w:rPr>
          <w:rFonts w:ascii="Consolas" w:hAnsi="Consolas"/>
          <w:sz w:val="18"/>
        </w:rPr>
        <w:t>OX457063.1         111351014                                                       .-.-.--  111351016</w:t>
      </w:r>
    </w:p>
    <w:p>
      <w:r>
        <w:rPr>
          <w:rFonts w:ascii="Consolas" w:hAnsi="Consolas"/>
          <w:sz w:val="18"/>
        </w:rPr>
        <w:t>OX457063.1         112353087                             .-.--.--.--.--.--.-.---.--.-.-.--  112353098</w:t>
      </w:r>
    </w:p>
    <w:p>
      <w:r>
        <w:rPr>
          <w:rFonts w:ascii="Consolas" w:hAnsi="Consolas"/>
          <w:sz w:val="18"/>
        </w:rPr>
        <w:t>OX457063.1         112638127                               .--.--.--.--.--.-.---.--.-.-.--  112638117</w:t>
      </w:r>
    </w:p>
    <w:p>
      <w:r>
        <w:rPr>
          <w:rFonts w:ascii="Consolas" w:hAnsi="Consolas"/>
          <w:sz w:val="18"/>
        </w:rPr>
        <w:t>OX457063.1         113474917                      .-.--.-.-.--.--.--.--.--.-.---.--.-.-.--  113474903</w:t>
      </w:r>
    </w:p>
    <w:p>
      <w:r>
        <w:rPr>
          <w:rFonts w:ascii="Consolas" w:hAnsi="Consolas"/>
          <w:sz w:val="18"/>
        </w:rPr>
        <w:t>OX457063.1         113702083                               .--.--.--.--.--.-.---.--.-.-.--  113702073</w:t>
      </w:r>
    </w:p>
    <w:p>
      <w:r>
        <w:rPr>
          <w:rFonts w:ascii="Consolas" w:hAnsi="Consolas"/>
          <w:sz w:val="18"/>
        </w:rPr>
        <w:t>OX457063.1         115157752                                           .--.-.---.--.-.-.--  115157746</w:t>
      </w:r>
    </w:p>
    <w:p>
      <w:r>
        <w:rPr>
          <w:rFonts w:ascii="Consolas" w:hAnsi="Consolas"/>
          <w:sz w:val="18"/>
        </w:rPr>
        <w:t>OX457063.1         42381923                                .--.--.--.--.--.-.---.T-.-.-.--  42381912</w:t>
      </w:r>
    </w:p>
    <w:p>
      <w:r>
        <w:rPr>
          <w:rFonts w:ascii="Consolas" w:hAnsi="Consolas"/>
          <w:sz w:val="18"/>
        </w:rPr>
        <w:t>OX457063.1         1208688                               .-.--.--.--.T-.--.-.---.T-.-.-.--  1208701</w:t>
      </w:r>
    </w:p>
    <w:p>
      <w:r>
        <w:rPr>
          <w:rFonts w:ascii="Consolas" w:hAnsi="Consolas"/>
          <w:sz w:val="18"/>
        </w:rPr>
        <w:t>OX457063.1         13278570                            .-.-.--.--A--.--.--.-.---.T-.-.-.--  13278583</w:t>
      </w:r>
    </w:p>
    <w:p>
      <w:r>
        <w:rPr>
          <w:rFonts w:ascii="Consolas" w:hAnsi="Consolas"/>
          <w:sz w:val="18"/>
        </w:rPr>
        <w:t>OX457063.1         46342714                              .-.--.--.--.T-.--.-.---.T-.-.-.--  46342727</w:t>
      </w:r>
    </w:p>
    <w:p>
      <w:r>
        <w:rPr>
          <w:rFonts w:ascii="Consolas" w:hAnsi="Consolas"/>
          <w:sz w:val="18"/>
        </w:rPr>
        <w:t>OX457063.1         48071223                                .--.--.--.--.--.-.------.-.-.--  48071214</w:t>
      </w:r>
    </w:p>
    <w:p>
      <w:r>
        <w:rPr>
          <w:rFonts w:ascii="Consolas" w:hAnsi="Consolas"/>
          <w:sz w:val="18"/>
        </w:rPr>
        <w:t>OX457063.1         24811293                              .-.--.--.--T--.--.-.---.C-.-.-.--  24811281</w:t>
      </w:r>
    </w:p>
    <w:p>
      <w:r>
        <w:rPr>
          <w:rFonts w:ascii="Consolas" w:hAnsi="Consolas"/>
          <w:sz w:val="18"/>
        </w:rPr>
        <w:t>OX457063.1         59761436                              .-.--.--.--.-----.-.---.----.-.--  59761427</w:t>
      </w:r>
    </w:p>
    <w:p>
      <w:r>
        <w:rPr>
          <w:rFonts w:ascii="Consolas" w:hAnsi="Consolas"/>
          <w:sz w:val="18"/>
        </w:rPr>
        <w:t>OX457063.1         104910594                               .--.--.--.--.--.-.A--.T-.-.-.--  104910582</w:t>
      </w:r>
    </w:p>
    <w:p>
      <w:r>
        <w:rPr>
          <w:rFonts w:ascii="Consolas" w:hAnsi="Consolas"/>
          <w:sz w:val="18"/>
        </w:rPr>
        <w:t>OX457063.1         105896103                               .--.--.--.--.--.-.---.--.-.-.--  105896093</w:t>
      </w:r>
    </w:p>
    <w:p>
      <w:r>
        <w:rPr>
          <w:rFonts w:ascii="Consolas" w:hAnsi="Consolas"/>
          <w:sz w:val="18"/>
        </w:rPr>
        <w:t>OX457063.1         113695250                               .--.--.--.--.--.-.---.TT.-.-.--  113695238</w:t>
      </w:r>
    </w:p>
    <w:p>
      <w:r>
        <w:rPr>
          <w:rFonts w:ascii="Consolas" w:hAnsi="Consolas"/>
          <w:sz w:val="18"/>
        </w:rPr>
        <w:t>OX457063.1         13483075                         .--.-.-.--.--.--.-------.---.--.-.-.--  13483064</w:t>
      </w:r>
    </w:p>
    <w:p>
      <w:r>
        <w:rPr>
          <w:rFonts w:ascii="Consolas" w:hAnsi="Consolas"/>
          <w:sz w:val="18"/>
        </w:rPr>
        <w:t>OX457063.1         14348103                                      .--.--.--.-.---.--.-.-.--  14348111</w:t>
      </w:r>
    </w:p>
    <w:p>
      <w:r>
        <w:rPr>
          <w:rFonts w:ascii="Consolas" w:hAnsi="Consolas"/>
          <w:sz w:val="18"/>
        </w:rPr>
        <w:t>OX457063.1         18942173                                         .--.--.-.---.--.-.-.--  18942166</w:t>
      </w:r>
    </w:p>
    <w:p>
      <w:r>
        <w:rPr>
          <w:rFonts w:ascii="Consolas" w:hAnsi="Consolas"/>
          <w:sz w:val="18"/>
        </w:rPr>
        <w:t>OX457063.1         26743552                              .-.--.--.--T--.--.-.A--.--.-.-.--  26743540</w:t>
      </w:r>
    </w:p>
    <w:p>
      <w:r>
        <w:rPr>
          <w:rFonts w:ascii="Consolas" w:hAnsi="Consolas"/>
          <w:sz w:val="18"/>
        </w:rPr>
        <w:t>OX457063.1         35695160                              .-.--.--.--.-----.-.------.-.-.--  35695151</w:t>
      </w:r>
    </w:p>
    <w:p>
      <w:r>
        <w:rPr>
          <w:rFonts w:ascii="Consolas" w:hAnsi="Consolas"/>
          <w:sz w:val="18"/>
        </w:rPr>
        <w:t>OX457063.1         104128515                      .-.--C-.-.--.--.--G--.--.-.------.-.-.--  104128528</w:t>
      </w:r>
    </w:p>
    <w:p>
      <w:r>
        <w:rPr>
          <w:rFonts w:ascii="Consolas" w:hAnsi="Consolas"/>
          <w:sz w:val="18"/>
        </w:rPr>
        <w:t>OX457063.1         112804611                                     .--.--.--.-.------.-.-.--  112804618</w:t>
      </w:r>
    </w:p>
    <w:p>
      <w:r>
        <w:rPr>
          <w:rFonts w:ascii="Consolas" w:hAnsi="Consolas"/>
          <w:sz w:val="18"/>
        </w:rPr>
        <w:t>OX457063.1         14399089                  .--.-.-.--.-.-G--C--.--.-----.-.------.-.-.--  14399103</w:t>
      </w:r>
    </w:p>
    <w:p>
      <w:r>
        <w:rPr>
          <w:rFonts w:ascii="Consolas" w:hAnsi="Consolas"/>
          <w:sz w:val="18"/>
        </w:rPr>
        <w:t>OX457063.1         16265901                       .-.--.-.-.--.--.--.-------.------.-.-.--  16265890</w:t>
      </w:r>
    </w:p>
    <w:p>
      <w:r>
        <w:rPr>
          <w:rFonts w:ascii="Consolas" w:hAnsi="Consolas"/>
          <w:sz w:val="18"/>
        </w:rPr>
        <w:t>OX457063.1         47262720                            .-.-.--.--.--.--.--.-.---.--.-.-.--  47262732</w:t>
      </w:r>
    </w:p>
    <w:p>
      <w:r>
        <w:rPr>
          <w:rFonts w:ascii="Consolas" w:hAnsi="Consolas"/>
          <w:sz w:val="18"/>
        </w:rPr>
        <w:t>OX457063.1         59898469                                            .--.-.---.T-.-.-.--  59898462</w:t>
      </w:r>
    </w:p>
    <w:p>
      <w:r>
        <w:rPr>
          <w:rFonts w:ascii="Consolas" w:hAnsi="Consolas"/>
          <w:sz w:val="18"/>
        </w:rPr>
        <w:t>OX457063.1         100677077                               .--.--.--.-----.-.------.-.-.--  100677069</w:t>
      </w:r>
    </w:p>
    <w:p>
      <w:r>
        <w:rPr>
          <w:rFonts w:ascii="Consolas" w:hAnsi="Consolas"/>
          <w:sz w:val="18"/>
        </w:rPr>
        <w:t>OX457058.1         137061558                    .-.-.--.-A-.--.--.--.--.--.-.---.--.-.-.--  137061543</w:t>
      </w:r>
    </w:p>
    <w:p>
      <w:r>
        <w:rPr>
          <w:rFonts w:ascii="Consolas" w:hAnsi="Consolas"/>
          <w:sz w:val="18"/>
        </w:rPr>
        <w:t>OX457058.1         160753756                               .--.--.--.--.--.-.---.--.-.-.--  160753746</w:t>
      </w:r>
    </w:p>
    <w:p>
      <w:r>
        <w:rPr>
          <w:rFonts w:ascii="Consolas" w:hAnsi="Consolas"/>
          <w:sz w:val="18"/>
        </w:rPr>
        <w:t>OX457058.1         140770452                             .-.--.--.--T--.--.-.---.--.-.-.--  140770441</w:t>
      </w:r>
    </w:p>
    <w:p>
      <w:r>
        <w:rPr>
          <w:rFonts w:ascii="Consolas" w:hAnsi="Consolas"/>
          <w:sz w:val="18"/>
        </w:rPr>
        <w:t>OX457058.1         125197378         ...-...A.--T-.-C--.-C-.--.--.--.--.--.-.---.--.-.-.--  125197355</w:t>
      </w:r>
    </w:p>
    <w:p>
      <w:r>
        <w:rPr>
          <w:rFonts w:ascii="Consolas" w:hAnsi="Consolas"/>
          <w:sz w:val="18"/>
        </w:rPr>
        <w:t>OX457058.1         62276851                            .-.-.--.--.--.--.--.-.---.--.-.-.--  62276839</w:t>
      </w:r>
    </w:p>
    <w:p>
      <w:r>
        <w:rPr>
          <w:rFonts w:ascii="Consolas" w:hAnsi="Consolas"/>
          <w:sz w:val="18"/>
        </w:rPr>
        <w:t>OX457058.1         155720503                           .-.-.--.--.--.--.--.-.---.--.-.-.--  155720491</w:t>
      </w:r>
    </w:p>
    <w:p>
      <w:r>
        <w:rPr>
          <w:rFonts w:ascii="Consolas" w:hAnsi="Consolas"/>
          <w:sz w:val="18"/>
        </w:rPr>
        <w:t>OX457058.1         6390085                        .-.--.-.-.--.--C--.--.--.-.---.--.-.-.--  6390099</w:t>
      </w:r>
    </w:p>
    <w:p>
      <w:r>
        <w:rPr>
          <w:rFonts w:ascii="Consolas" w:hAnsi="Consolas"/>
          <w:sz w:val="18"/>
        </w:rPr>
        <w:t>OX457058.1         30475498                     .-.-.--T-.-.--.--.--.--.--.-.---.--.-.-.--  30475513</w:t>
      </w:r>
    </w:p>
    <w:p>
      <w:r>
        <w:rPr>
          <w:rFonts w:ascii="Consolas" w:hAnsi="Consolas"/>
          <w:sz w:val="18"/>
        </w:rPr>
        <w:t>OX457058.1         53204284                       .-.--T-.-.--.--.--.--.--.-.---.--.-.-.--  53204298</w:t>
      </w:r>
    </w:p>
    <w:p>
      <w:r>
        <w:rPr>
          <w:rFonts w:ascii="Consolas" w:hAnsi="Consolas"/>
          <w:sz w:val="18"/>
        </w:rPr>
        <w:t>OX457058.1         122188372                      .-.--T-.-.--.--.--.--.--.-.---.--.-.-.--  122188386</w:t>
      </w:r>
    </w:p>
    <w:p>
      <w:r>
        <w:rPr>
          <w:rFonts w:ascii="Consolas" w:hAnsi="Consolas"/>
          <w:sz w:val="18"/>
        </w:rPr>
        <w:t>OX457058.1         131193830                    .-.-.--T-.-.--.--.--.--.--.-.---.--.-.-.--  131193845</w:t>
      </w:r>
    </w:p>
    <w:p>
      <w:r>
        <w:rPr>
          <w:rFonts w:ascii="Consolas" w:hAnsi="Consolas"/>
          <w:sz w:val="18"/>
        </w:rPr>
        <w:t>OX457058.1         142865451                      .-.--.-A-.--.--.--.--.--.-.---.--.-.-.--  142865465</w:t>
      </w:r>
    </w:p>
    <w:p>
      <w:r>
        <w:rPr>
          <w:rFonts w:ascii="Consolas" w:hAnsi="Consolas"/>
          <w:sz w:val="18"/>
        </w:rPr>
        <w:t>OX457058.1         32960486                                .--.--.--.--.--.-.---.--.-.-.--  32960476</w:t>
      </w:r>
    </w:p>
    <w:p>
      <w:r>
        <w:rPr>
          <w:rFonts w:ascii="Consolas" w:hAnsi="Consolas"/>
          <w:sz w:val="18"/>
        </w:rPr>
        <w:t>OX457058.1         14197622                .-.--.-.-.--C-A-.--.--.--.--.--.-.---.--.-.-.--  14197605</w:t>
      </w:r>
    </w:p>
    <w:p>
      <w:r>
        <w:rPr>
          <w:rFonts w:ascii="Consolas" w:hAnsi="Consolas"/>
          <w:sz w:val="18"/>
        </w:rPr>
        <w:t>OX457058.1         94238659                  .--.-.----.-.-.--.--.--.--.--.-.---T--A-.-.--  94238644</w:t>
      </w:r>
    </w:p>
    <w:p>
      <w:r>
        <w:rPr>
          <w:rFonts w:ascii="Consolas" w:hAnsi="Consolas"/>
          <w:sz w:val="18"/>
        </w:rPr>
        <w:t>OX457058.1         111432174                      .-.--T-.-.--.--.--G--.--.-.---.--.-.-.--  111432188</w:t>
      </w:r>
    </w:p>
    <w:p>
      <w:r>
        <w:rPr>
          <w:rFonts w:ascii="Consolas" w:hAnsi="Consolas"/>
          <w:sz w:val="18"/>
        </w:rPr>
        <w:t>OX457058.1         120260732                      .-.--.-.-.--.--C--C--.--.-.---.--.-.-.--  120260746</w:t>
      </w:r>
    </w:p>
    <w:p>
      <w:r>
        <w:rPr>
          <w:rFonts w:ascii="Consolas" w:hAnsi="Consolas"/>
          <w:sz w:val="18"/>
        </w:rPr>
        <w:t>OX457058.1         152028623                      .-.--.-A-.--.--.--.--.--.-.---.--.-.-.--  152028637</w:t>
      </w:r>
    </w:p>
    <w:p>
      <w:r>
        <w:rPr>
          <w:rFonts w:ascii="Consolas" w:hAnsi="Consolas"/>
          <w:sz w:val="18"/>
        </w:rPr>
        <w:t>OX457058.1         56904189                       .-.--T-.-.--.--.--.--A--A-.---.--.-.-.--  56904203</w:t>
      </w:r>
    </w:p>
    <w:p>
      <w:r>
        <w:rPr>
          <w:rFonts w:ascii="Consolas" w:hAnsi="Consolas"/>
          <w:sz w:val="18"/>
        </w:rPr>
        <w:t>OX457058.1         122723292                             .-.--.--.--T--.--.-A---.--.-.-.--  122723303</w:t>
      </w:r>
    </w:p>
    <w:p>
      <w:r>
        <w:rPr>
          <w:rFonts w:ascii="Consolas" w:hAnsi="Consolas"/>
          <w:sz w:val="18"/>
        </w:rPr>
        <w:t>OX457058.1         33784764                       .-.--.-.-.--.--.--.--.--.-.---.--.-.-.--  33784750</w:t>
      </w:r>
    </w:p>
    <w:p>
      <w:r>
        <w:rPr>
          <w:rFonts w:ascii="Consolas" w:hAnsi="Consolas"/>
          <w:sz w:val="18"/>
        </w:rPr>
        <w:t>OX457058.1         47426871                       .-.--.-.-.--.--.--.--.--.-.---.--.-.-.--  47426857</w:t>
      </w:r>
    </w:p>
    <w:p>
      <w:r>
        <w:rPr>
          <w:rFonts w:ascii="Consolas" w:hAnsi="Consolas"/>
          <w:sz w:val="18"/>
        </w:rPr>
        <w:t>OX457058.1         63907380                       .-.--.-.-.--.--.--.--.--.-.---.--.-.-.--  63907394</w:t>
      </w:r>
    </w:p>
    <w:p>
      <w:r>
        <w:rPr>
          <w:rFonts w:ascii="Consolas" w:hAnsi="Consolas"/>
          <w:sz w:val="18"/>
        </w:rPr>
        <w:t>OX457058.1         4581139                        .-.--.-A-.--.--.--.--.--.-.---.--.-.-.--  4581125</w:t>
      </w:r>
    </w:p>
    <w:p>
      <w:r>
        <w:rPr>
          <w:rFonts w:ascii="Consolas" w:hAnsi="Consolas"/>
          <w:sz w:val="18"/>
        </w:rPr>
        <w:t>OX457058.1         15434437                       .-.--.-A-.--.--.--.--.--.-.---.--.-.-.--  15434423</w:t>
      </w:r>
    </w:p>
    <w:p>
      <w:r>
        <w:rPr>
          <w:rFonts w:ascii="Consolas" w:hAnsi="Consolas"/>
          <w:sz w:val="18"/>
        </w:rPr>
        <w:t>OX457058.1         29893679                       .-.--.-A-.--.--.--.--.--.-.---.--.-.-.--  29893693</w:t>
      </w:r>
    </w:p>
    <w:p>
      <w:r>
        <w:rPr>
          <w:rFonts w:ascii="Consolas" w:hAnsi="Consolas"/>
          <w:sz w:val="18"/>
        </w:rPr>
        <w:t>OX457058.1         32795187                       .-.--.-A-.--.--.--.--.--.-.---.--.-.-.--  32795201</w:t>
      </w:r>
    </w:p>
    <w:p>
      <w:r>
        <w:rPr>
          <w:rFonts w:ascii="Consolas" w:hAnsi="Consolas"/>
          <w:sz w:val="18"/>
        </w:rPr>
        <w:t>OX457058.1         39339295                       .-.--.-A-.--.--.--.--.--.-.---.--.-.-.--  39339281</w:t>
      </w:r>
    </w:p>
    <w:p>
      <w:r>
        <w:rPr>
          <w:rFonts w:ascii="Consolas" w:hAnsi="Consolas"/>
          <w:sz w:val="18"/>
        </w:rPr>
        <w:t>OX457058.1         54937856                       .-.--.-A-.--.--.--.--.--.-.---.--.-.-.--  54937870</w:t>
      </w:r>
    </w:p>
    <w:p>
      <w:r>
        <w:rPr>
          <w:rFonts w:ascii="Consolas" w:hAnsi="Consolas"/>
          <w:sz w:val="18"/>
        </w:rPr>
        <w:t>OX457058.1         70989026                       .-.--T-.-.--.--.--.--.--.-.---.--.-.-.--  70989040</w:t>
      </w:r>
    </w:p>
    <w:p>
      <w:r>
        <w:rPr>
          <w:rFonts w:ascii="Consolas" w:hAnsi="Consolas"/>
          <w:sz w:val="18"/>
        </w:rPr>
        <w:t>OX457058.1         72811957                       .-.--.-A-.--.--.--.--.--.-.---.--.-.-.--  72811943</w:t>
      </w:r>
    </w:p>
    <w:p>
      <w:r>
        <w:rPr>
          <w:rFonts w:ascii="Consolas" w:hAnsi="Consolas"/>
          <w:sz w:val="18"/>
        </w:rPr>
        <w:t>OX457058.1         79125977                       .-.--.-A-.--.--.--.--.--.-.---.--.-.-.--  79125963</w:t>
      </w:r>
    </w:p>
    <w:p>
      <w:r>
        <w:rPr>
          <w:rFonts w:ascii="Consolas" w:hAnsi="Consolas"/>
          <w:sz w:val="18"/>
        </w:rPr>
        <w:t>OX457058.1         89621808                       .-.--.-A-.--.--.--.--.--.-.---.--.-.-.--  89621794</w:t>
      </w:r>
    </w:p>
    <w:p>
      <w:r>
        <w:rPr>
          <w:rFonts w:ascii="Consolas" w:hAnsi="Consolas"/>
          <w:sz w:val="18"/>
        </w:rPr>
        <w:t>OX457058.1         116895215                      .-.--.-A-.--.--.--.--.--.-.---.--.-.-.--  116895201</w:t>
      </w:r>
    </w:p>
    <w:p>
      <w:r>
        <w:rPr>
          <w:rFonts w:ascii="Consolas" w:hAnsi="Consolas"/>
          <w:sz w:val="18"/>
        </w:rPr>
        <w:t>OX457058.1         118471566                      .-.--T-.-.--.--.--.--.--.-.---.--.-.-.--  118471580</w:t>
      </w:r>
    </w:p>
    <w:p>
      <w:r>
        <w:rPr>
          <w:rFonts w:ascii="Consolas" w:hAnsi="Consolas"/>
          <w:sz w:val="18"/>
        </w:rPr>
        <w:t>OX457058.1         129032802                      .-.--C-.-.--.--.--.--.--.-.---.--.-.-.--  129032816</w:t>
      </w:r>
    </w:p>
    <w:p>
      <w:r>
        <w:rPr>
          <w:rFonts w:ascii="Consolas" w:hAnsi="Consolas"/>
          <w:sz w:val="18"/>
        </w:rPr>
        <w:t>OX457058.1         131713623                      .-.--.-A-.--.--.--.--.--.-.---.--.-.-.--  131713609</w:t>
      </w:r>
    </w:p>
    <w:p>
      <w:r>
        <w:rPr>
          <w:rFonts w:ascii="Consolas" w:hAnsi="Consolas"/>
          <w:sz w:val="18"/>
        </w:rPr>
        <w:t>OX457058.1         137051000                      .-.--.-A-.--.--.--.--.--.-.---.--.-.-.--  137051014</w:t>
      </w:r>
    </w:p>
    <w:p>
      <w:r>
        <w:rPr>
          <w:rFonts w:ascii="Consolas" w:hAnsi="Consolas"/>
          <w:sz w:val="18"/>
        </w:rPr>
        <w:t>OX457058.1         149903968                      .-.--.-A-.--.--.--.--.--.-.---.--.-.-.--  149903954</w:t>
      </w:r>
    </w:p>
    <w:p>
      <w:r>
        <w:rPr>
          <w:rFonts w:ascii="Consolas" w:hAnsi="Consolas"/>
          <w:sz w:val="18"/>
        </w:rPr>
        <w:t>OX457058.1         150915515                      .-.--.-A-.--.--.--.--.--.-.---.--.-.-.--  150915529</w:t>
      </w:r>
    </w:p>
    <w:p>
      <w:r>
        <w:rPr>
          <w:rFonts w:ascii="Consolas" w:hAnsi="Consolas"/>
          <w:sz w:val="18"/>
        </w:rPr>
        <w:t>OX457058.1         151641801                      .-.--.-A-.--.--.--.--.--.-.---.--.-.-.--  151641787</w:t>
      </w:r>
    </w:p>
    <w:p>
      <w:r>
        <w:rPr>
          <w:rFonts w:ascii="Consolas" w:hAnsi="Consolas"/>
          <w:sz w:val="18"/>
        </w:rPr>
        <w:t>OX457058.1         154178230                      .-.--.-A-.--.--.--.--.--.-.---.--.-.-.--  154178216</w:t>
      </w:r>
    </w:p>
    <w:p>
      <w:r>
        <w:rPr>
          <w:rFonts w:ascii="Consolas" w:hAnsi="Consolas"/>
          <w:sz w:val="18"/>
        </w:rPr>
        <w:t>OX457058.1         154716168                        .--.-A-.--.--.--.--.--.-.---.--.-.-.--  154716181</w:t>
      </w:r>
    </w:p>
    <w:p>
      <w:r>
        <w:rPr>
          <w:rFonts w:ascii="Consolas" w:hAnsi="Consolas"/>
          <w:sz w:val="18"/>
        </w:rPr>
        <w:t>OX457058.1         160609711                      .-.--T-.-.--.--.--.--.--.-.---.--.-.-.--  160609725</w:t>
      </w:r>
    </w:p>
    <w:p>
      <w:r>
        <w:rPr>
          <w:rFonts w:ascii="Consolas" w:hAnsi="Consolas"/>
          <w:sz w:val="18"/>
        </w:rPr>
        <w:t>OX457058.1         21609984                            .-.-.--.--.--T--.--.-G---T--.-.-.--  21609996</w:t>
      </w:r>
    </w:p>
    <w:p>
      <w:r>
        <w:rPr>
          <w:rFonts w:ascii="Consolas" w:hAnsi="Consolas"/>
          <w:sz w:val="18"/>
        </w:rPr>
        <w:t>OX457058.1         173479                                .-.--.--.--.--.--.-.---.--.-.-.--  173490</w:t>
      </w:r>
    </w:p>
    <w:p>
      <w:r>
        <w:rPr>
          <w:rFonts w:ascii="Consolas" w:hAnsi="Consolas"/>
          <w:sz w:val="18"/>
        </w:rPr>
        <w:t>OX457058.1         2531257                             .-.-.--.--.--.--.--.-.---.--.-.-.--  2531269</w:t>
      </w:r>
    </w:p>
    <w:p>
      <w:r>
        <w:rPr>
          <w:rFonts w:ascii="Consolas" w:hAnsi="Consolas"/>
          <w:sz w:val="18"/>
        </w:rPr>
        <w:t>OX457058.1         17836872                         .--.-.-.--.--.--.--.--.-.---.--.-.-.--  17836859</w:t>
      </w:r>
    </w:p>
    <w:p>
      <w:r>
        <w:rPr>
          <w:rFonts w:ascii="Consolas" w:hAnsi="Consolas"/>
          <w:sz w:val="18"/>
        </w:rPr>
        <w:t>OX457058.1         27873760                         .--.-.-.--.--.--.--.--.-.---.--.-.-.--  27873747</w:t>
      </w:r>
    </w:p>
    <w:p>
      <w:r>
        <w:rPr>
          <w:rFonts w:ascii="Consolas" w:hAnsi="Consolas"/>
          <w:sz w:val="18"/>
        </w:rPr>
        <w:t>OX457058.1         36616039                         .--.-.-.--.--.--.--.--.-.---.--.-.-.--  36616026</w:t>
      </w:r>
    </w:p>
    <w:p>
      <w:r>
        <w:rPr>
          <w:rFonts w:ascii="Consolas" w:hAnsi="Consolas"/>
          <w:sz w:val="18"/>
        </w:rPr>
        <w:t>OX457058.1         52463531                                .--.--.--.--.--.-.---.--.-.-.--  52463541</w:t>
      </w:r>
    </w:p>
    <w:p>
      <w:r>
        <w:rPr>
          <w:rFonts w:ascii="Consolas" w:hAnsi="Consolas"/>
          <w:sz w:val="18"/>
        </w:rPr>
        <w:t>OX457058.1         55332272                         .--.-.-.--.--.--.--.--.-.---.--.-.-.--  55332259</w:t>
      </w:r>
    </w:p>
    <w:p>
      <w:r>
        <w:rPr>
          <w:rFonts w:ascii="Consolas" w:hAnsi="Consolas"/>
          <w:sz w:val="18"/>
        </w:rPr>
        <w:t>OX457058.1         59019770                         .--.-.-.--.--.--.--.--.-.---.--.-.-.--  59019783</w:t>
      </w:r>
    </w:p>
    <w:p>
      <w:r>
        <w:rPr>
          <w:rFonts w:ascii="Consolas" w:hAnsi="Consolas"/>
          <w:sz w:val="18"/>
        </w:rPr>
        <w:t>OX457058.1         61902707                              .-.--.--.--.--.--.-.---.--.-.-.--  61902696</w:t>
      </w:r>
    </w:p>
    <w:p>
      <w:r>
        <w:rPr>
          <w:rFonts w:ascii="Consolas" w:hAnsi="Consolas"/>
          <w:sz w:val="18"/>
        </w:rPr>
        <w:t>OX457058.1         72657910                                .--.--.--.--.--.-.---.--.-.-.--  72657920</w:t>
      </w:r>
    </w:p>
    <w:p>
      <w:r>
        <w:rPr>
          <w:rFonts w:ascii="Consolas" w:hAnsi="Consolas"/>
          <w:sz w:val="18"/>
        </w:rPr>
        <w:t>OX457058.1         77095441                         .--.-.-.--.--.--.--.--.-.---.--.-.-.--  77095428</w:t>
      </w:r>
    </w:p>
    <w:p>
      <w:r>
        <w:rPr>
          <w:rFonts w:ascii="Consolas" w:hAnsi="Consolas"/>
          <w:sz w:val="18"/>
        </w:rPr>
        <w:t>OX457058.1         81696923                     .-.-.C-.-.-.--.--.--.--.--.-.---.--.-.-.--  81696939</w:t>
      </w:r>
    </w:p>
    <w:p>
      <w:r>
        <w:rPr>
          <w:rFonts w:ascii="Consolas" w:hAnsi="Consolas"/>
          <w:sz w:val="18"/>
        </w:rPr>
        <w:t>OX457058.1         115898290                           .-.-.--.--.--.--.--.-.---.--.-.-.--  115898278</w:t>
      </w:r>
    </w:p>
    <w:p>
      <w:r>
        <w:rPr>
          <w:rFonts w:ascii="Consolas" w:hAnsi="Consolas"/>
          <w:sz w:val="18"/>
        </w:rPr>
        <w:t>OX457058.1         116982006                        .--.-.-.--.--.--.--.--.-.---.--.-.-.--  116981993</w:t>
      </w:r>
    </w:p>
    <w:p>
      <w:r>
        <w:rPr>
          <w:rFonts w:ascii="Consolas" w:hAnsi="Consolas"/>
          <w:sz w:val="18"/>
        </w:rPr>
        <w:t>OX457058.1         118246370                           .-.-.--.--.--.--.--.-.---.--.-.-.--  118246358</w:t>
      </w:r>
    </w:p>
    <w:p>
      <w:r>
        <w:rPr>
          <w:rFonts w:ascii="Consolas" w:hAnsi="Consolas"/>
          <w:sz w:val="18"/>
        </w:rPr>
        <w:t>OX457058.1         130781685                               .--.--.--.--.--.-.---.--.-.-.--  130781675</w:t>
      </w:r>
    </w:p>
    <w:p>
      <w:r>
        <w:rPr>
          <w:rFonts w:ascii="Consolas" w:hAnsi="Consolas"/>
          <w:sz w:val="18"/>
        </w:rPr>
        <w:t>OX457058.1         134854705                        .--.-.-.--.--.--.--.--.-.---.--.-.-.--  134854718</w:t>
      </w:r>
    </w:p>
    <w:p>
      <w:r>
        <w:rPr>
          <w:rFonts w:ascii="Consolas" w:hAnsi="Consolas"/>
          <w:sz w:val="18"/>
        </w:rPr>
        <w:t>OX457058.1         148439224                        .--.-.-.--.--.--.--.--.-.---.--.-.-.--  148439211</w:t>
      </w:r>
    </w:p>
    <w:p>
      <w:r>
        <w:rPr>
          <w:rFonts w:ascii="Consolas" w:hAnsi="Consolas"/>
          <w:sz w:val="18"/>
        </w:rPr>
        <w:t>OX457058.1         151632657                           .-.-.--.--.--.--.--.-.---.--.-.-.--  151632645</w:t>
      </w:r>
    </w:p>
    <w:p>
      <w:r>
        <w:rPr>
          <w:rFonts w:ascii="Consolas" w:hAnsi="Consolas"/>
          <w:sz w:val="18"/>
        </w:rPr>
        <w:t>OX457058.1         6510633                          .--.-A-.--.--.--.--.--.-.---.--.-.-.--  6510646</w:t>
      </w:r>
    </w:p>
    <w:p>
      <w:r>
        <w:rPr>
          <w:rFonts w:ascii="Consolas" w:hAnsi="Consolas"/>
          <w:sz w:val="18"/>
        </w:rPr>
        <w:t>OX457058.1         12156813                                .--.--.--.--.--.-.---.--.-.-.--  12156803</w:t>
      </w:r>
    </w:p>
    <w:p>
      <w:r>
        <w:rPr>
          <w:rFonts w:ascii="Consolas" w:hAnsi="Consolas"/>
          <w:sz w:val="18"/>
        </w:rPr>
        <w:t>OX457058.1         50011090                         .--.-A-.--.--.--.--.--.-.---.--.-.-.--  50011103</w:t>
      </w:r>
    </w:p>
    <w:p>
      <w:r>
        <w:rPr>
          <w:rFonts w:ascii="Consolas" w:hAnsi="Consolas"/>
          <w:sz w:val="18"/>
        </w:rPr>
        <w:t>OX457058.1         89754188                                .--.--.--.--.--.-.---.--.-.-.--  89754178</w:t>
      </w:r>
    </w:p>
    <w:p>
      <w:r>
        <w:rPr>
          <w:rFonts w:ascii="Consolas" w:hAnsi="Consolas"/>
          <w:sz w:val="18"/>
        </w:rPr>
        <w:t>OX457058.1         116895199                               .--.--.--.--.--.-.---.--.-.-.--  116895189</w:t>
      </w:r>
    </w:p>
    <w:p>
      <w:r>
        <w:rPr>
          <w:rFonts w:ascii="Consolas" w:hAnsi="Consolas"/>
          <w:sz w:val="18"/>
        </w:rPr>
        <w:t>OX457058.1         132378394                        .--.-A-.--.--.--.--.--.-.---.--.-.-.--  132378407</w:t>
      </w:r>
    </w:p>
    <w:p>
      <w:r>
        <w:rPr>
          <w:rFonts w:ascii="Consolas" w:hAnsi="Consolas"/>
          <w:sz w:val="18"/>
        </w:rPr>
        <w:t>OX457058.1         150889746                        .--.-C-.--.--.--.--.--.-.---.--.-.-.--  150889759</w:t>
      </w:r>
    </w:p>
    <w:p>
      <w:r>
        <w:rPr>
          <w:rFonts w:ascii="Consolas" w:hAnsi="Consolas"/>
          <w:sz w:val="18"/>
        </w:rPr>
        <w:t>OX457058.1         167883235                        .--.-A-.--.--.--.--.--.-.---.--.-.-.--  167883248</w:t>
      </w:r>
    </w:p>
    <w:p>
      <w:r>
        <w:rPr>
          <w:rFonts w:ascii="Consolas" w:hAnsi="Consolas"/>
          <w:sz w:val="18"/>
        </w:rPr>
        <w:t>OX457058.1         167883246                               .--.--.--.--.--.-.---.--.-.-.--  167883256</w:t>
      </w:r>
    </w:p>
    <w:p>
      <w:r>
        <w:rPr>
          <w:rFonts w:ascii="Consolas" w:hAnsi="Consolas"/>
          <w:sz w:val="18"/>
        </w:rPr>
        <w:t>OX457058.1         172591632                        .--.-A-.--.--.--.--.--.-.---.--.-.-.--  172591645</w:t>
      </w:r>
    </w:p>
    <w:p>
      <w:r>
        <w:rPr>
          <w:rFonts w:ascii="Consolas" w:hAnsi="Consolas"/>
          <w:sz w:val="18"/>
        </w:rPr>
        <w:t>OX457058.1         172834214                        .--.-A-.--.--.--.--.--.-.---.--.-.-.--  172834227</w:t>
      </w:r>
    </w:p>
    <w:p>
      <w:r>
        <w:rPr>
          <w:rFonts w:ascii="Consolas" w:hAnsi="Consolas"/>
          <w:sz w:val="18"/>
        </w:rPr>
        <w:t>OX457058.1         174796821                        .--.-.-A--.--.--.--.--.-.---.--.-.-.--  174796808</w:t>
      </w:r>
    </w:p>
    <w:p>
      <w:r>
        <w:rPr>
          <w:rFonts w:ascii="Consolas" w:hAnsi="Consolas"/>
          <w:sz w:val="18"/>
        </w:rPr>
        <w:t>OX457058.1         17927434                         .--.-.-.--.--.--.--.--A-A---.--.-.-.--  17927421</w:t>
      </w:r>
    </w:p>
    <w:p>
      <w:r>
        <w:rPr>
          <w:rFonts w:ascii="Consolas" w:hAnsi="Consolas"/>
          <w:sz w:val="18"/>
        </w:rPr>
        <w:t>OX457058.1         18685288                            .-.-.--.--.--.--.--.-.---.--.-.-.--  18685276</w:t>
      </w:r>
    </w:p>
    <w:p>
      <w:r>
        <w:rPr>
          <w:rFonts w:ascii="Consolas" w:hAnsi="Consolas"/>
          <w:sz w:val="18"/>
        </w:rPr>
        <w:t>OX457058.1         48341146                                .--.--.--.--.--.-.---.--.-.-.--  48341156</w:t>
      </w:r>
    </w:p>
    <w:p>
      <w:r>
        <w:rPr>
          <w:rFonts w:ascii="Consolas" w:hAnsi="Consolas"/>
          <w:sz w:val="18"/>
        </w:rPr>
        <w:t>OX457058.1         54693889                         .--.-.-C--.--.--T--.--.-.---.--.-.-.--  54693902</w:t>
      </w:r>
    </w:p>
    <w:p>
      <w:r>
        <w:rPr>
          <w:rFonts w:ascii="Consolas" w:hAnsi="Consolas"/>
          <w:sz w:val="18"/>
        </w:rPr>
        <w:t>OX457058.1         60147902                            .-.-C--.--.--C--.--.-.---.--.-.-.--  60147914</w:t>
      </w:r>
    </w:p>
    <w:p>
      <w:r>
        <w:rPr>
          <w:rFonts w:ascii="Consolas" w:hAnsi="Consolas"/>
          <w:sz w:val="18"/>
        </w:rPr>
        <w:t>OX457058.1         120440824                        .--.-.-.--G--C--.--.--.-.---.--.-.-.--  120440837</w:t>
      </w:r>
    </w:p>
    <w:p>
      <w:r>
        <w:rPr>
          <w:rFonts w:ascii="Consolas" w:hAnsi="Consolas"/>
          <w:sz w:val="18"/>
        </w:rPr>
        <w:t>OX457058.1         125491117                           .-.-.--A--.--T--.--.-.---.--.-.-.--  125491129</w:t>
      </w:r>
    </w:p>
    <w:p>
      <w:r>
        <w:rPr>
          <w:rFonts w:ascii="Consolas" w:hAnsi="Consolas"/>
          <w:sz w:val="18"/>
        </w:rPr>
        <w:t>OX457058.1         169160756                           .-.-.--.--.--.--.--C-A---.--.-.-.--  169160744</w:t>
      </w:r>
    </w:p>
    <w:p>
      <w:r>
        <w:rPr>
          <w:rFonts w:ascii="Consolas" w:hAnsi="Consolas"/>
          <w:sz w:val="18"/>
        </w:rPr>
        <w:t>OX457058.1         6510625                          .--.-.-.--.--.--.--A--A-A---.--.-.-.--  6510638</w:t>
      </w:r>
    </w:p>
    <w:p>
      <w:r>
        <w:rPr>
          <w:rFonts w:ascii="Consolas" w:hAnsi="Consolas"/>
          <w:sz w:val="18"/>
        </w:rPr>
        <w:t>OX457058.1         77065120                            .-.-.--.--.--T--.--G-.---T--.-.-.--  77065132</w:t>
      </w:r>
    </w:p>
    <w:p>
      <w:r>
        <w:rPr>
          <w:rFonts w:ascii="Consolas" w:hAnsi="Consolas"/>
          <w:sz w:val="18"/>
        </w:rPr>
        <w:t>OX457058.1         103668816                           .-.-.--.--.--.--.--.-.---.--.-.-.--  103668804</w:t>
      </w:r>
    </w:p>
    <w:p>
      <w:r>
        <w:rPr>
          <w:rFonts w:ascii="Consolas" w:hAnsi="Consolas"/>
          <w:sz w:val="18"/>
        </w:rPr>
        <w:t>OX457058.1         116405959                                  .--.--.--.--.-C---T--.-.-.--  116405950</w:t>
      </w:r>
    </w:p>
    <w:p>
      <w:r>
        <w:rPr>
          <w:rFonts w:ascii="Consolas" w:hAnsi="Consolas"/>
          <w:sz w:val="18"/>
        </w:rPr>
        <w:t>OX457058.1         3313140                             .-.-.--.--.--.--.--.-.---.--.-.-.--  3313152</w:t>
      </w:r>
    </w:p>
    <w:p>
      <w:r>
        <w:rPr>
          <w:rFonts w:ascii="Consolas" w:hAnsi="Consolas"/>
          <w:sz w:val="18"/>
        </w:rPr>
        <w:t>OX457058.1         9484804                                 .--.--.--.--.--.-.---.--.-.-.--  9484794</w:t>
      </w:r>
    </w:p>
    <w:p>
      <w:r>
        <w:rPr>
          <w:rFonts w:ascii="Consolas" w:hAnsi="Consolas"/>
          <w:sz w:val="18"/>
        </w:rPr>
        <w:t>OX457058.1         11069041                            .-.-.--.--.--.--.--.-.---.--.-.-.--  11069053</w:t>
      </w:r>
    </w:p>
    <w:p>
      <w:r>
        <w:rPr>
          <w:rFonts w:ascii="Consolas" w:hAnsi="Consolas"/>
          <w:sz w:val="18"/>
        </w:rPr>
        <w:t>OX457058.1         11418988                                .--.--.--.--.--.-.---.--.-.-.--  11418978</w:t>
      </w:r>
    </w:p>
    <w:p>
      <w:r>
        <w:rPr>
          <w:rFonts w:ascii="Consolas" w:hAnsi="Consolas"/>
          <w:sz w:val="18"/>
        </w:rPr>
        <w:t>OX457058.1         12156819                            .-.-.--.--.--.--.--.-.---.--.-.-.--  12156807</w:t>
      </w:r>
    </w:p>
    <w:p>
      <w:r>
        <w:rPr>
          <w:rFonts w:ascii="Consolas" w:hAnsi="Consolas"/>
          <w:sz w:val="18"/>
        </w:rPr>
        <w:t>OX457058.1         31851265                              .-.--.--.--.--.--.-.---.--.-.-.--  31851254</w:t>
      </w:r>
    </w:p>
    <w:p>
      <w:r>
        <w:rPr>
          <w:rFonts w:ascii="Consolas" w:hAnsi="Consolas"/>
          <w:sz w:val="18"/>
        </w:rPr>
        <w:t>OX457058.1         37097116                            .-.-.--.--.--.--.--.-.---.--.-.-.--  37097128</w:t>
      </w:r>
    </w:p>
    <w:p>
      <w:r>
        <w:rPr>
          <w:rFonts w:ascii="Consolas" w:hAnsi="Consolas"/>
          <w:sz w:val="18"/>
        </w:rPr>
        <w:t>OX457058.1         38501166                            .-.-.--.--.--.--.--.-.---.--.-.-.--  38501178</w:t>
      </w:r>
    </w:p>
    <w:p>
      <w:r>
        <w:rPr>
          <w:rFonts w:ascii="Consolas" w:hAnsi="Consolas"/>
          <w:sz w:val="18"/>
        </w:rPr>
        <w:t>OX457058.1         38502953                              .-.--.--.--.--.--.-.---.--.-.-.--  38502942</w:t>
      </w:r>
    </w:p>
    <w:p>
      <w:r>
        <w:rPr>
          <w:rFonts w:ascii="Consolas" w:hAnsi="Consolas"/>
          <w:sz w:val="18"/>
        </w:rPr>
        <w:t>OX457058.1         38639456                              .-.--.--.--.--.--.-.---.--.-.-.--  38639445</w:t>
      </w:r>
    </w:p>
    <w:p>
      <w:r>
        <w:rPr>
          <w:rFonts w:ascii="Consolas" w:hAnsi="Consolas"/>
          <w:sz w:val="18"/>
        </w:rPr>
        <w:t>OX457058.1         42378241                       .-.--.-.-.--.--.--.--.--.-.---.--.-.-.--  42378227</w:t>
      </w:r>
    </w:p>
    <w:p>
      <w:r>
        <w:rPr>
          <w:rFonts w:ascii="Consolas" w:hAnsi="Consolas"/>
          <w:sz w:val="18"/>
        </w:rPr>
        <w:t>OX457058.1         52442067                                .--.--.--.--.--.-.---.--.-.-.--  52442057</w:t>
      </w:r>
    </w:p>
    <w:p>
      <w:r>
        <w:rPr>
          <w:rFonts w:ascii="Consolas" w:hAnsi="Consolas"/>
          <w:sz w:val="18"/>
        </w:rPr>
        <w:t>OX457058.1         52463517                            .-.-.--.--.--.--.--.-.---.--.-.-.--  52463529</w:t>
      </w:r>
    </w:p>
    <w:p>
      <w:r>
        <w:rPr>
          <w:rFonts w:ascii="Consolas" w:hAnsi="Consolas"/>
          <w:sz w:val="18"/>
        </w:rPr>
        <w:t>OX457058.1         55491045                              .-.--.--.--.--.--.-.---.--.-.-.--  55491034</w:t>
      </w:r>
    </w:p>
    <w:p>
      <w:r>
        <w:rPr>
          <w:rFonts w:ascii="Consolas" w:hAnsi="Consolas"/>
          <w:sz w:val="18"/>
        </w:rPr>
        <w:t>OX457058.1         63587463                            .-.-.--.--.--.--.--.-.---.--.-.-.--  63587475</w:t>
      </w:r>
    </w:p>
    <w:p>
      <w:r>
        <w:rPr>
          <w:rFonts w:ascii="Consolas" w:hAnsi="Consolas"/>
          <w:sz w:val="18"/>
        </w:rPr>
        <w:t>OX457058.1         70989034                                .--.--.--.--.--.-.---.--.-.-.--  70989044</w:t>
      </w:r>
    </w:p>
    <w:p>
      <w:r>
        <w:rPr>
          <w:rFonts w:ascii="Consolas" w:hAnsi="Consolas"/>
          <w:sz w:val="18"/>
        </w:rPr>
        <w:t>OX457058.1         90123226                                .--.--.--.--.--.-.---.--.-.-.--  90123236</w:t>
      </w:r>
    </w:p>
    <w:p>
      <w:r>
        <w:rPr>
          <w:rFonts w:ascii="Consolas" w:hAnsi="Consolas"/>
          <w:sz w:val="18"/>
        </w:rPr>
        <w:t>OX457058.1         92398849                            .-.-.--.--.--.--.--.-.---.--.-.-.--  92398861</w:t>
      </w:r>
    </w:p>
    <w:p>
      <w:r>
        <w:rPr>
          <w:rFonts w:ascii="Consolas" w:hAnsi="Consolas"/>
          <w:sz w:val="18"/>
        </w:rPr>
        <w:t>OX457058.1         93662290                            .-.-.--.--.--.--.--.-.---.--.-.-.--  93662278</w:t>
      </w:r>
    </w:p>
    <w:p>
      <w:r>
        <w:rPr>
          <w:rFonts w:ascii="Consolas" w:hAnsi="Consolas"/>
          <w:sz w:val="18"/>
        </w:rPr>
        <w:t>OX457058.1         93969574                            .-.-.--.--.--.--.--.-.---.--.-.-.--  93969586</w:t>
      </w:r>
    </w:p>
    <w:p>
      <w:r>
        <w:rPr>
          <w:rFonts w:ascii="Consolas" w:hAnsi="Consolas"/>
          <w:sz w:val="18"/>
        </w:rPr>
        <w:t>OX457058.1         103870886                           .-.-.--.--.--.--.--.-.---.--.-.-.--  103870898</w:t>
      </w:r>
    </w:p>
    <w:p>
      <w:r>
        <w:rPr>
          <w:rFonts w:ascii="Consolas" w:hAnsi="Consolas"/>
          <w:sz w:val="18"/>
        </w:rPr>
        <w:t>OX457058.1         108350982                           .-.-.--.--.--.--.--.-.---.--.-.-.--  108350994</w:t>
      </w:r>
    </w:p>
    <w:p>
      <w:r>
        <w:rPr>
          <w:rFonts w:ascii="Consolas" w:hAnsi="Consolas"/>
          <w:sz w:val="18"/>
        </w:rPr>
        <w:t>OX457058.1         122091145                             .-.--.--.--.--.--.-.---.--.-.-.--  122091134</w:t>
      </w:r>
    </w:p>
    <w:p>
      <w:r>
        <w:rPr>
          <w:rFonts w:ascii="Consolas" w:hAnsi="Consolas"/>
          <w:sz w:val="18"/>
        </w:rPr>
        <w:t>OX457058.1         122582786                           .-.-.--.--.--.--.--.-.---.--.-.-.--  122582798</w:t>
      </w:r>
    </w:p>
    <w:p>
      <w:r>
        <w:rPr>
          <w:rFonts w:ascii="Consolas" w:hAnsi="Consolas"/>
          <w:sz w:val="18"/>
        </w:rPr>
        <w:t>OX457058.1         123739139                           .-.-.--.--.--.--.--.-.---.--.-.-.--  123739151</w:t>
      </w:r>
    </w:p>
    <w:p>
      <w:r>
        <w:rPr>
          <w:rFonts w:ascii="Consolas" w:hAnsi="Consolas"/>
          <w:sz w:val="18"/>
        </w:rPr>
        <w:t>OX457058.1         129597671                           .-.-.--.--.--.--.--.-.---.--.-.-.--  129597659</w:t>
      </w:r>
    </w:p>
    <w:p>
      <w:r>
        <w:rPr>
          <w:rFonts w:ascii="Consolas" w:hAnsi="Consolas"/>
          <w:sz w:val="18"/>
        </w:rPr>
        <w:t>OX457058.1         142389161                           .-.-.--.--.--.--.--.-.---.--.-.-.--  142389149</w:t>
      </w:r>
    </w:p>
    <w:p>
      <w:r>
        <w:rPr>
          <w:rFonts w:ascii="Consolas" w:hAnsi="Consolas"/>
          <w:sz w:val="18"/>
        </w:rPr>
        <w:t>OX457058.1         150856917                           .-.-.--.--.--.--.--.-.---.--.-.-.--  150856929</w:t>
      </w:r>
    </w:p>
    <w:p>
      <w:r>
        <w:rPr>
          <w:rFonts w:ascii="Consolas" w:hAnsi="Consolas"/>
          <w:sz w:val="18"/>
        </w:rPr>
        <w:t>OX457058.1         163437334                           .-.-.--.--.--.--.--.-.---.--.-.-.--  163437346</w:t>
      </w:r>
    </w:p>
    <w:p>
      <w:r>
        <w:rPr>
          <w:rFonts w:ascii="Consolas" w:hAnsi="Consolas"/>
          <w:sz w:val="18"/>
        </w:rPr>
        <w:t>OX457058.1         163438452                               .--.--.--.--.--.-.---.--.-.-.--  163438442</w:t>
      </w:r>
    </w:p>
    <w:p>
      <w:r>
        <w:rPr>
          <w:rFonts w:ascii="Consolas" w:hAnsi="Consolas"/>
          <w:sz w:val="18"/>
        </w:rPr>
        <w:t>OX457058.1         163438458                           .-.-.--.--.--.--.--.-.---.--.-.-.--  163438446</w:t>
      </w:r>
    </w:p>
    <w:p>
      <w:r>
        <w:rPr>
          <w:rFonts w:ascii="Consolas" w:hAnsi="Consolas"/>
          <w:sz w:val="18"/>
        </w:rPr>
        <w:t>OX457058.1         163655348                 .--.-.----.-.-.--.--.--.--.--.-.---.--.-.-.--  163655363</w:t>
      </w:r>
    </w:p>
    <w:p>
      <w:r>
        <w:rPr>
          <w:rFonts w:ascii="Consolas" w:hAnsi="Consolas"/>
          <w:sz w:val="18"/>
        </w:rPr>
        <w:t>OX457058.1         166034900                           .-.-.--.--.--.--.--.-.---.--.-.-.--  166034912</w:t>
      </w:r>
    </w:p>
    <w:p>
      <w:r>
        <w:rPr>
          <w:rFonts w:ascii="Consolas" w:hAnsi="Consolas"/>
          <w:sz w:val="18"/>
        </w:rPr>
        <w:t>OX457058.1         167478154                           .-.-.--.--.--.--.--.-.---.--.-.-.--  167478142</w:t>
      </w:r>
    </w:p>
    <w:p>
      <w:r>
        <w:rPr>
          <w:rFonts w:ascii="Consolas" w:hAnsi="Consolas"/>
          <w:sz w:val="18"/>
        </w:rPr>
        <w:t>OX457058.1         1384224                                 .--.--.--.--.--.-.---.--.-.-.--  1384234</w:t>
      </w:r>
    </w:p>
    <w:p>
      <w:r>
        <w:rPr>
          <w:rFonts w:ascii="Consolas" w:hAnsi="Consolas"/>
          <w:sz w:val="18"/>
        </w:rPr>
        <w:t>OX457058.1         4609101                                    .--.--.--.--.-.---G--.-.-.--  4609092</w:t>
      </w:r>
    </w:p>
    <w:p>
      <w:r>
        <w:rPr>
          <w:rFonts w:ascii="Consolas" w:hAnsi="Consolas"/>
          <w:sz w:val="18"/>
        </w:rPr>
        <w:t>OX457058.1         18123563                              .-.--.--.--.--.--.-.---.--.-.-.--  18123552</w:t>
      </w:r>
    </w:p>
    <w:p>
      <w:r>
        <w:rPr>
          <w:rFonts w:ascii="Consolas" w:hAnsi="Consolas"/>
          <w:sz w:val="18"/>
        </w:rPr>
        <w:t>OX457058.1         93721281                       .-.--.-A-.--.--.--.--.--.-.---.--.-.-.--  93721295</w:t>
      </w:r>
    </w:p>
    <w:p>
      <w:r>
        <w:rPr>
          <w:rFonts w:ascii="Consolas" w:hAnsi="Consolas"/>
          <w:sz w:val="18"/>
        </w:rPr>
        <w:t>OX457058.1         96575016                       .-.--.-A-.--.--.--.--.--.-.---.--.-.-.--  96575002</w:t>
      </w:r>
    </w:p>
    <w:p>
      <w:r>
        <w:rPr>
          <w:rFonts w:ascii="Consolas" w:hAnsi="Consolas"/>
          <w:sz w:val="18"/>
        </w:rPr>
        <w:t>OX457058.1         108284743                           .-.-.--.--.--.--C--.-.---.--.-.-.--  108284755</w:t>
      </w:r>
    </w:p>
    <w:p>
      <w:r>
        <w:rPr>
          <w:rFonts w:ascii="Consolas" w:hAnsi="Consolas"/>
          <w:sz w:val="18"/>
        </w:rPr>
        <w:t>OX457058.1         113994672                           .-.-.--.--.--T--.--.-.---.--.-.-.--  113994660</w:t>
      </w:r>
    </w:p>
    <w:p>
      <w:r>
        <w:rPr>
          <w:rFonts w:ascii="Consolas" w:hAnsi="Consolas"/>
          <w:sz w:val="18"/>
        </w:rPr>
        <w:t>OX457058.1         143525918                      .-.--.-A-.--.--.--.--.--.-.---.--.-.-.--  143525932</w:t>
      </w:r>
    </w:p>
    <w:p>
      <w:r>
        <w:rPr>
          <w:rFonts w:ascii="Consolas" w:hAnsi="Consolas"/>
          <w:sz w:val="18"/>
        </w:rPr>
        <w:t>OX457058.1         151010636                      .-.--.-A-.--.--.--.--.--.-.---.--.-.-.--  151010622</w:t>
      </w:r>
    </w:p>
    <w:p>
      <w:r>
        <w:rPr>
          <w:rFonts w:ascii="Consolas" w:hAnsi="Consolas"/>
          <w:sz w:val="18"/>
        </w:rPr>
        <w:t>OX457058.1         154182074                           .-.-.--A--.--.--.--.-.---.--.-.-.--  154182062</w:t>
      </w:r>
    </w:p>
    <w:p>
      <w:r>
        <w:rPr>
          <w:rFonts w:ascii="Consolas" w:hAnsi="Consolas"/>
          <w:sz w:val="18"/>
        </w:rPr>
        <w:t>OX457058.1         169286215                      .-.--.-A-.--.--.--.--.--.-.---.--.-.-.--  169286229</w:t>
      </w:r>
    </w:p>
    <w:p>
      <w:r>
        <w:rPr>
          <w:rFonts w:ascii="Consolas" w:hAnsi="Consolas"/>
          <w:sz w:val="18"/>
        </w:rPr>
        <w:t>OX457058.1         5247782                               .-.--.--.--.--.--.-.---.--.-.-.--  5247771</w:t>
      </w:r>
    </w:p>
    <w:p>
      <w:r>
        <w:rPr>
          <w:rFonts w:ascii="Consolas" w:hAnsi="Consolas"/>
          <w:sz w:val="18"/>
        </w:rPr>
        <w:t>OX457058.1         11092737                              .-.--.--.--.--.--.-.---.--.-.-.--  11092748</w:t>
      </w:r>
    </w:p>
    <w:p>
      <w:r>
        <w:rPr>
          <w:rFonts w:ascii="Consolas" w:hAnsi="Consolas"/>
          <w:sz w:val="18"/>
        </w:rPr>
        <w:t>OX457058.1         91164757                         .--.-C-.--.--.--.--.--.-.---.--.-.-.--  91164770</w:t>
      </w:r>
    </w:p>
    <w:p>
      <w:r>
        <w:rPr>
          <w:rFonts w:ascii="Consolas" w:hAnsi="Consolas"/>
          <w:sz w:val="18"/>
        </w:rPr>
        <w:t>OX457058.1         130283999                             .-.--.--.--.--.--.-.---.--.-.-.--  130283988</w:t>
      </w:r>
    </w:p>
    <w:p>
      <w:r>
        <w:rPr>
          <w:rFonts w:ascii="Consolas" w:hAnsi="Consolas"/>
          <w:sz w:val="18"/>
        </w:rPr>
        <w:t>OX457058.1         156101942                             .-.--.--.--T--.--.-.---T--.-.-.--  156101931</w:t>
      </w:r>
    </w:p>
    <w:p>
      <w:r>
        <w:rPr>
          <w:rFonts w:ascii="Consolas" w:hAnsi="Consolas"/>
          <w:sz w:val="18"/>
        </w:rPr>
        <w:t>OX457058.1         177833716                             .-.--.--.--T--.--.-.---T--.-.-.--  177833727</w:t>
      </w:r>
    </w:p>
    <w:p>
      <w:r>
        <w:rPr>
          <w:rFonts w:ascii="Consolas" w:hAnsi="Consolas"/>
          <w:sz w:val="18"/>
        </w:rPr>
        <w:t>OX457058.1         1211562                                 .--.--.--.--.--.-.---.--.-.-.--  1211552</w:t>
      </w:r>
    </w:p>
    <w:p>
      <w:r>
        <w:rPr>
          <w:rFonts w:ascii="Consolas" w:hAnsi="Consolas"/>
          <w:sz w:val="18"/>
        </w:rPr>
        <w:t>OX457058.1         3313154                                 .--.--.--.--.--.-.---.--.-.-.--  3313164</w:t>
      </w:r>
    </w:p>
    <w:p>
      <w:r>
        <w:rPr>
          <w:rFonts w:ascii="Consolas" w:hAnsi="Consolas"/>
          <w:sz w:val="18"/>
        </w:rPr>
        <w:t>OX457058.1         5695423                               .-.--.--.--.--.--.-.---.--.-.-.--  5695434</w:t>
      </w:r>
    </w:p>
    <w:p>
      <w:r>
        <w:rPr>
          <w:rFonts w:ascii="Consolas" w:hAnsi="Consolas"/>
          <w:sz w:val="18"/>
        </w:rPr>
        <w:t>OX457058.1         5695428                                 .--.--.--.--.--.-.---.--.-.-.--  5695438</w:t>
      </w:r>
    </w:p>
    <w:p>
      <w:r>
        <w:rPr>
          <w:rFonts w:ascii="Consolas" w:hAnsi="Consolas"/>
          <w:sz w:val="18"/>
        </w:rPr>
        <w:t>OX457058.1         8712737                               .-.--.--.--.--.--.-.---.--.-.-.--  8712726</w:t>
      </w:r>
    </w:p>
    <w:p>
      <w:r>
        <w:rPr>
          <w:rFonts w:ascii="Consolas" w:hAnsi="Consolas"/>
          <w:sz w:val="18"/>
        </w:rPr>
        <w:t>OX457058.1         9570885                             .-.-.--.--.--.--.--.-.---.--.-.-.--  9570873</w:t>
      </w:r>
    </w:p>
    <w:p>
      <w:r>
        <w:rPr>
          <w:rFonts w:ascii="Consolas" w:hAnsi="Consolas"/>
          <w:sz w:val="18"/>
        </w:rPr>
        <w:t>OX457058.1         11727176                              .-.--.--.--.--.--.-.---.--.-.-.--  11727165</w:t>
      </w:r>
    </w:p>
    <w:p>
      <w:r>
        <w:rPr>
          <w:rFonts w:ascii="Consolas" w:hAnsi="Consolas"/>
          <w:sz w:val="18"/>
        </w:rPr>
        <w:t>OX457058.1         14235363                              .-.--.--.--.--.--.-.---.--.-.-.--  14235352</w:t>
      </w:r>
    </w:p>
    <w:p>
      <w:r>
        <w:rPr>
          <w:rFonts w:ascii="Consolas" w:hAnsi="Consolas"/>
          <w:sz w:val="18"/>
        </w:rPr>
        <w:t>OX457058.1         15481323                                .--.--.--.--.--.-.---.--.-.-.--  15481313</w:t>
      </w:r>
    </w:p>
    <w:p>
      <w:r>
        <w:rPr>
          <w:rFonts w:ascii="Consolas" w:hAnsi="Consolas"/>
          <w:sz w:val="18"/>
        </w:rPr>
        <w:t>OX457058.1         16414559                                .--.--.--.--.--.-.---.--.-.-.--  16414569</w:t>
      </w:r>
    </w:p>
    <w:p>
      <w:r>
        <w:rPr>
          <w:rFonts w:ascii="Consolas" w:hAnsi="Consolas"/>
          <w:sz w:val="18"/>
        </w:rPr>
        <w:t>OX457058.1         16494688                              .-.--.--.--.--.--.-.---.--.-.-.--  16494699</w:t>
      </w:r>
    </w:p>
    <w:p>
      <w:r>
        <w:rPr>
          <w:rFonts w:ascii="Consolas" w:hAnsi="Consolas"/>
          <w:sz w:val="18"/>
        </w:rPr>
        <w:t>OX457058.1         19916296                                .--.--.--.--.--.-.---.--.-.-.--  19916286</w:t>
      </w:r>
    </w:p>
    <w:p>
      <w:r>
        <w:rPr>
          <w:rFonts w:ascii="Consolas" w:hAnsi="Consolas"/>
          <w:sz w:val="18"/>
        </w:rPr>
        <w:t>OX457058.1         19916309                       .-.--.T.-.--.--.--.--.--.-.---.--.-.-.--  19916294</w:t>
      </w:r>
    </w:p>
    <w:p>
      <w:r>
        <w:rPr>
          <w:rFonts w:ascii="Consolas" w:hAnsi="Consolas"/>
          <w:sz w:val="18"/>
        </w:rPr>
        <w:t>OX457058.1         25480291                                .--.--.--.--.--.-.---.--.-.-.--  25480301</w:t>
      </w:r>
    </w:p>
    <w:p>
      <w:r>
        <w:rPr>
          <w:rFonts w:ascii="Consolas" w:hAnsi="Consolas"/>
          <w:sz w:val="18"/>
        </w:rPr>
        <w:t>OX457058.1         32960490                                .--.--.--.--.--.-.---.--.-.-.--  32960480</w:t>
      </w:r>
    </w:p>
    <w:p>
      <w:r>
        <w:rPr>
          <w:rFonts w:ascii="Consolas" w:hAnsi="Consolas"/>
          <w:sz w:val="18"/>
        </w:rPr>
        <w:t>OX457058.1         33659304                                .--.--.--.--.--.-.---.--.-.-.--  33659294</w:t>
      </w:r>
    </w:p>
    <w:p>
      <w:r>
        <w:rPr>
          <w:rFonts w:ascii="Consolas" w:hAnsi="Consolas"/>
          <w:sz w:val="18"/>
        </w:rPr>
        <w:t>OX457058.1         33659313                              .-.--.--.--.--.--.-.---.--.-.-.--  33659302</w:t>
      </w:r>
    </w:p>
    <w:p>
      <w:r>
        <w:rPr>
          <w:rFonts w:ascii="Consolas" w:hAnsi="Consolas"/>
          <w:sz w:val="18"/>
        </w:rPr>
        <w:t>OX457058.1         33784748                                .--.--.--.--.--.-.---.--.-.-.--  33784738</w:t>
      </w:r>
    </w:p>
    <w:p>
      <w:r>
        <w:rPr>
          <w:rFonts w:ascii="Consolas" w:hAnsi="Consolas"/>
          <w:sz w:val="18"/>
        </w:rPr>
        <w:t>OX457058.1         36441335                                .--.--.--.--.--.-.---.--.-.-.--  36441325</w:t>
      </w:r>
    </w:p>
    <w:p>
      <w:r>
        <w:rPr>
          <w:rFonts w:ascii="Consolas" w:hAnsi="Consolas"/>
          <w:sz w:val="18"/>
        </w:rPr>
        <w:t>OX457058.1         36712656                              .-.--.--.--.--.--.-.---.--.-.-.--  36712667</w:t>
      </w:r>
    </w:p>
    <w:p>
      <w:r>
        <w:rPr>
          <w:rFonts w:ascii="Consolas" w:hAnsi="Consolas"/>
          <w:sz w:val="18"/>
        </w:rPr>
        <w:t>OX457058.1         37060862                                .--.--.--.--.--.-.---.--.-.-.--  37060872</w:t>
      </w:r>
    </w:p>
    <w:p>
      <w:r>
        <w:rPr>
          <w:rFonts w:ascii="Consolas" w:hAnsi="Consolas"/>
          <w:sz w:val="18"/>
        </w:rPr>
        <w:t>OX457058.1         37222944                                .--.--.--.--.--.-.---.--.-.-.--  37222954</w:t>
      </w:r>
    </w:p>
    <w:p>
      <w:r>
        <w:rPr>
          <w:rFonts w:ascii="Consolas" w:hAnsi="Consolas"/>
          <w:sz w:val="18"/>
        </w:rPr>
        <w:t>OX457058.1         37300903                              .-.--.--.--.--.--.-.---.--.-.-.--  37300914</w:t>
      </w:r>
    </w:p>
    <w:p>
      <w:r>
        <w:rPr>
          <w:rFonts w:ascii="Consolas" w:hAnsi="Consolas"/>
          <w:sz w:val="18"/>
        </w:rPr>
        <w:t>OX457058.1         39339283                                .--.--.--.--.--.-.---.--.-.-.--  39339273</w:t>
      </w:r>
    </w:p>
    <w:p>
      <w:r>
        <w:rPr>
          <w:rFonts w:ascii="Consolas" w:hAnsi="Consolas"/>
          <w:sz w:val="18"/>
        </w:rPr>
        <w:t>OX457058.1         41293217                         .--.-.A.--.--.--.--.--.-.---.--.-.-.--  41293203</w:t>
      </w:r>
    </w:p>
    <w:p>
      <w:r>
        <w:rPr>
          <w:rFonts w:ascii="Consolas" w:hAnsi="Consolas"/>
          <w:sz w:val="18"/>
        </w:rPr>
        <w:t>OX457058.1         48341137                              .-.--.--.--.--.--.-.---.--.-.-.--  48341148</w:t>
      </w:r>
    </w:p>
    <w:p>
      <w:r>
        <w:rPr>
          <w:rFonts w:ascii="Consolas" w:hAnsi="Consolas"/>
          <w:sz w:val="18"/>
        </w:rPr>
        <w:t>OX457058.1         48341142                                .--.--.--.--.--.-.---.--.-.-.--  48341152</w:t>
      </w:r>
    </w:p>
    <w:p>
      <w:r>
        <w:rPr>
          <w:rFonts w:ascii="Consolas" w:hAnsi="Consolas"/>
          <w:sz w:val="18"/>
        </w:rPr>
        <w:t>OX457058.1         51602370                            .-.-.--.--.--.--.--.-.---.--.-.-.--  51602382</w:t>
      </w:r>
    </w:p>
    <w:p>
      <w:r>
        <w:rPr>
          <w:rFonts w:ascii="Consolas" w:hAnsi="Consolas"/>
          <w:sz w:val="18"/>
        </w:rPr>
        <w:t>OX457058.1         52442076                              .-.--.--.--.--.--.-.---.--.-.-.--  52442065</w:t>
      </w:r>
    </w:p>
    <w:p>
      <w:r>
        <w:rPr>
          <w:rFonts w:ascii="Consolas" w:hAnsi="Consolas"/>
          <w:sz w:val="18"/>
        </w:rPr>
        <w:t>OX457058.1         52561806                              .-.--.--.--.--.--.-.---.--.-.-.--  52561817</w:t>
      </w:r>
    </w:p>
    <w:p>
      <w:r>
        <w:rPr>
          <w:rFonts w:ascii="Consolas" w:hAnsi="Consolas"/>
          <w:sz w:val="18"/>
        </w:rPr>
        <w:t>OX457058.1         53871250                                .--.--.--.--.--.-.---.--.-.-.--  53871260</w:t>
      </w:r>
    </w:p>
    <w:p>
      <w:r>
        <w:rPr>
          <w:rFonts w:ascii="Consolas" w:hAnsi="Consolas"/>
          <w:sz w:val="18"/>
        </w:rPr>
        <w:t>OX457058.1         54629770                            .-.-.--.--.--.--.--.-.---.--.-.-.--  54629782</w:t>
      </w:r>
    </w:p>
    <w:p>
      <w:r>
        <w:rPr>
          <w:rFonts w:ascii="Consolas" w:hAnsi="Consolas"/>
          <w:sz w:val="18"/>
        </w:rPr>
        <w:t>OX457058.1         55010345                                      .--.--.--.-.---.--.-.-.--  55010353</w:t>
      </w:r>
    </w:p>
    <w:p>
      <w:r>
        <w:rPr>
          <w:rFonts w:ascii="Consolas" w:hAnsi="Consolas"/>
          <w:sz w:val="18"/>
        </w:rPr>
        <w:t>OX457058.1         55332253                                .--.--.--.--.--.-.---.--.-.-.--  55332243</w:t>
      </w:r>
    </w:p>
    <w:p>
      <w:r>
        <w:rPr>
          <w:rFonts w:ascii="Consolas" w:hAnsi="Consolas"/>
          <w:sz w:val="18"/>
        </w:rPr>
        <w:t>OX457058.1         56977943                                .--.--.--.--.--.-.---.--.-.-.--  56977933</w:t>
      </w:r>
    </w:p>
    <w:p>
      <w:r>
        <w:rPr>
          <w:rFonts w:ascii="Consolas" w:hAnsi="Consolas"/>
          <w:sz w:val="18"/>
        </w:rPr>
        <w:t>OX457058.1         56977948                              .-.--.--.--.--.--.-.---.--.-.-.--  56977937</w:t>
      </w:r>
    </w:p>
    <w:p>
      <w:r>
        <w:rPr>
          <w:rFonts w:ascii="Consolas" w:hAnsi="Consolas"/>
          <w:sz w:val="18"/>
        </w:rPr>
        <w:t>OX457058.1         57584792                                .--.--.--.--.--.-.---.--.-.-.--  57584782</w:t>
      </w:r>
    </w:p>
    <w:p>
      <w:r>
        <w:rPr>
          <w:rFonts w:ascii="Consolas" w:hAnsi="Consolas"/>
          <w:sz w:val="18"/>
        </w:rPr>
        <w:t>OX457058.1         57584797                              .-.--.--.--.--.--.-.---.--.-.-.--  57584786</w:t>
      </w:r>
    </w:p>
    <w:p>
      <w:r>
        <w:rPr>
          <w:rFonts w:ascii="Consolas" w:hAnsi="Consolas"/>
          <w:sz w:val="18"/>
        </w:rPr>
        <w:t>OX457058.1         61796186                                .--.--.--.--.--.-.---.--.-.-.--  61796196</w:t>
      </w:r>
    </w:p>
    <w:p>
      <w:r>
        <w:rPr>
          <w:rFonts w:ascii="Consolas" w:hAnsi="Consolas"/>
          <w:sz w:val="18"/>
        </w:rPr>
        <w:t>OX457058.1         66468137                                .--.--.--.--.--.-.---.--.-.-.--  66468147</w:t>
      </w:r>
    </w:p>
    <w:p>
      <w:r>
        <w:rPr>
          <w:rFonts w:ascii="Consolas" w:hAnsi="Consolas"/>
          <w:sz w:val="18"/>
        </w:rPr>
        <w:t>OX457058.1         67845472                                .--.--.--.--.--.-.---.--.-.-.--  67845462</w:t>
      </w:r>
    </w:p>
    <w:p>
      <w:r>
        <w:rPr>
          <w:rFonts w:ascii="Consolas" w:hAnsi="Consolas"/>
          <w:sz w:val="18"/>
        </w:rPr>
        <w:t>OX457058.1         69276357                                .--.--.--.--.--.-.---.--.-.-.--  69276367</w:t>
      </w:r>
    </w:p>
    <w:p>
      <w:r>
        <w:rPr>
          <w:rFonts w:ascii="Consolas" w:hAnsi="Consolas"/>
          <w:sz w:val="18"/>
        </w:rPr>
        <w:t>OX457058.1         71048075                                .--.--.--.--.--.-.---.--.-.-.--  71048085</w:t>
      </w:r>
    </w:p>
    <w:p>
      <w:r>
        <w:rPr>
          <w:rFonts w:ascii="Consolas" w:hAnsi="Consolas"/>
          <w:sz w:val="18"/>
        </w:rPr>
        <w:t>OX457058.1         73730050                                   .--.--.--.--.-.---.--.-.-.--  73730041</w:t>
      </w:r>
    </w:p>
    <w:p>
      <w:r>
        <w:rPr>
          <w:rFonts w:ascii="Consolas" w:hAnsi="Consolas"/>
          <w:sz w:val="18"/>
        </w:rPr>
        <w:t>OX457058.1         83950163                              .-.--.--.--.--.--.-.---.--.-.-.--  83950152</w:t>
      </w:r>
    </w:p>
    <w:p>
      <w:r>
        <w:rPr>
          <w:rFonts w:ascii="Consolas" w:hAnsi="Consolas"/>
          <w:sz w:val="18"/>
        </w:rPr>
        <w:t>OX457058.1         95546054                                .--.--.--.--.--.-.---.--.-.-.--  95546044</w:t>
      </w:r>
    </w:p>
    <w:p>
      <w:r>
        <w:rPr>
          <w:rFonts w:ascii="Consolas" w:hAnsi="Consolas"/>
          <w:sz w:val="18"/>
        </w:rPr>
        <w:t>OX457058.1         99364887                                .--.--.--.--.--.-.---.--.-.-.--  99364877</w:t>
      </w:r>
    </w:p>
    <w:p>
      <w:r>
        <w:rPr>
          <w:rFonts w:ascii="Consolas" w:hAnsi="Consolas"/>
          <w:sz w:val="18"/>
        </w:rPr>
        <w:t>OX457058.1         100469838                             .-.--.--.--.--.--.-.---.--.-.-.--  100469849</w:t>
      </w:r>
    </w:p>
    <w:p>
      <w:r>
        <w:rPr>
          <w:rFonts w:ascii="Consolas" w:hAnsi="Consolas"/>
          <w:sz w:val="18"/>
        </w:rPr>
        <w:t>OX457058.1         103870916                               .--.--.--.--.--.-.---.--.-.-.--  103870926</w:t>
      </w:r>
    </w:p>
    <w:p>
      <w:r>
        <w:rPr>
          <w:rFonts w:ascii="Consolas" w:hAnsi="Consolas"/>
          <w:sz w:val="18"/>
        </w:rPr>
        <w:t>OX457058.1         104824256                               .--.--.--.--.--.-.---.--.-.-.--  104824266</w:t>
      </w:r>
    </w:p>
    <w:p>
      <w:r>
        <w:rPr>
          <w:rFonts w:ascii="Consolas" w:hAnsi="Consolas"/>
          <w:sz w:val="18"/>
        </w:rPr>
        <w:t>OX457058.1         106663265                               .--.--.--.--.--.-.---.--.-.-.--  106663255</w:t>
      </w:r>
    </w:p>
    <w:p>
      <w:r>
        <w:rPr>
          <w:rFonts w:ascii="Consolas" w:hAnsi="Consolas"/>
          <w:sz w:val="18"/>
        </w:rPr>
        <w:t>OX457058.1         111171655                             .-.--.--.--.--.--.-.---.--.-.-.--  111171644</w:t>
      </w:r>
    </w:p>
    <w:p>
      <w:r>
        <w:rPr>
          <w:rFonts w:ascii="Consolas" w:hAnsi="Consolas"/>
          <w:sz w:val="18"/>
        </w:rPr>
        <w:t>OX457058.1         112164438                               .--.--.--.--.--.-.---.--.-.-.--  112164428</w:t>
      </w:r>
    </w:p>
    <w:p>
      <w:r>
        <w:rPr>
          <w:rFonts w:ascii="Consolas" w:hAnsi="Consolas"/>
          <w:sz w:val="18"/>
        </w:rPr>
        <w:t>OX457058.1         113994667                             .-.--.--.--.--.--.-.---.--.-.-.--  113994656</w:t>
      </w:r>
    </w:p>
    <w:p>
      <w:r>
        <w:rPr>
          <w:rFonts w:ascii="Consolas" w:hAnsi="Consolas"/>
          <w:sz w:val="18"/>
        </w:rPr>
        <w:t>OX457058.1         114344238                             .-.--.--.--.--.--.-.---.--.-.-.--  114344249</w:t>
      </w:r>
    </w:p>
    <w:p>
      <w:r>
        <w:rPr>
          <w:rFonts w:ascii="Consolas" w:hAnsi="Consolas"/>
          <w:sz w:val="18"/>
        </w:rPr>
        <w:t>OX457058.1         115917536                             .-.--.--.--.--.--.-.---.--.-.-.--  115917547</w:t>
      </w:r>
    </w:p>
    <w:p>
      <w:r>
        <w:rPr>
          <w:rFonts w:ascii="Consolas" w:hAnsi="Consolas"/>
          <w:sz w:val="18"/>
        </w:rPr>
        <w:t>OX457058.1         117342916                               .--.--.--.--.--.-.---.--.-.-.--  117342906</w:t>
      </w:r>
    </w:p>
    <w:p>
      <w:r>
        <w:rPr>
          <w:rFonts w:ascii="Consolas" w:hAnsi="Consolas"/>
          <w:sz w:val="18"/>
        </w:rPr>
        <w:t>OX457058.1         122582800                               .--.--.--.--.--.-.---.--.-.-.--  122582810</w:t>
      </w:r>
    </w:p>
    <w:p>
      <w:r>
        <w:rPr>
          <w:rFonts w:ascii="Consolas" w:hAnsi="Consolas"/>
          <w:sz w:val="18"/>
        </w:rPr>
        <w:t>OX457058.1         125151413                               .--.--.--.--.--.-.---.--.-.-.--  125151423</w:t>
      </w:r>
    </w:p>
    <w:p>
      <w:r>
        <w:rPr>
          <w:rFonts w:ascii="Consolas" w:hAnsi="Consolas"/>
          <w:sz w:val="18"/>
        </w:rPr>
        <w:t>OX457058.1         125753456                             .-.--.--.--.--.--.-.---.--.-.-.--  125753467</w:t>
      </w:r>
    </w:p>
    <w:p>
      <w:r>
        <w:rPr>
          <w:rFonts w:ascii="Consolas" w:hAnsi="Consolas"/>
          <w:sz w:val="18"/>
        </w:rPr>
        <w:t>OX457058.1         126405585                               .--.--.--.--.--.-.---.--.-.-.--  126405595</w:t>
      </w:r>
    </w:p>
    <w:p>
      <w:r>
        <w:rPr>
          <w:rFonts w:ascii="Consolas" w:hAnsi="Consolas"/>
          <w:sz w:val="18"/>
        </w:rPr>
        <w:t>OX457058.1         127187544                               .--.--.--.--.--.-.---.--.-.-.--  127187534</w:t>
      </w:r>
    </w:p>
    <w:p>
      <w:r>
        <w:rPr>
          <w:rFonts w:ascii="Consolas" w:hAnsi="Consolas"/>
          <w:sz w:val="18"/>
        </w:rPr>
        <w:t>OX457058.1         128886114                               .--.--.--.--.--.-.---.--.-.-.--  128886104</w:t>
      </w:r>
    </w:p>
    <w:p>
      <w:r>
        <w:rPr>
          <w:rFonts w:ascii="Consolas" w:hAnsi="Consolas"/>
          <w:sz w:val="18"/>
        </w:rPr>
        <w:t>OX457058.1         129032814                               .--.--.--.--.--.-.---.--.-.-.--  129032824</w:t>
      </w:r>
    </w:p>
    <w:p>
      <w:r>
        <w:rPr>
          <w:rFonts w:ascii="Consolas" w:hAnsi="Consolas"/>
          <w:sz w:val="18"/>
        </w:rPr>
        <w:t>OX457058.1         131193843                               .--.--.--.--.--.-.---.--.-.-.--  131193853</w:t>
      </w:r>
    </w:p>
    <w:p>
      <w:r>
        <w:rPr>
          <w:rFonts w:ascii="Consolas" w:hAnsi="Consolas"/>
          <w:sz w:val="18"/>
        </w:rPr>
        <w:t>OX457058.1         131713607                               .--.--.--.--.--.-.---.--.-.-.--  131713597</w:t>
      </w:r>
    </w:p>
    <w:p>
      <w:r>
        <w:rPr>
          <w:rFonts w:ascii="Consolas" w:hAnsi="Consolas"/>
          <w:sz w:val="18"/>
        </w:rPr>
        <w:t>OX457058.1         132076005                             .-.--.--.--.--.--.-.---.--.-.-.--  132075994</w:t>
      </w:r>
    </w:p>
    <w:p>
      <w:r>
        <w:rPr>
          <w:rFonts w:ascii="Consolas" w:hAnsi="Consolas"/>
          <w:sz w:val="18"/>
        </w:rPr>
        <w:t>OX457058.1         135893743                               .--.--.--.--.--.-.---.--.-.-.--  135893733</w:t>
      </w:r>
    </w:p>
    <w:p>
      <w:r>
        <w:rPr>
          <w:rFonts w:ascii="Consolas" w:hAnsi="Consolas"/>
          <w:sz w:val="18"/>
        </w:rPr>
        <w:t>OX457058.1         137051020                               .--.--.--.--.--.-.---.--.-.-.--  137051030</w:t>
      </w:r>
    </w:p>
    <w:p>
      <w:r>
        <w:rPr>
          <w:rFonts w:ascii="Consolas" w:hAnsi="Consolas"/>
          <w:sz w:val="18"/>
        </w:rPr>
        <w:t>OX457058.1         143457277                             .-.--.--.--.--.--.-.---.--.-.-.--  143457266</w:t>
      </w:r>
    </w:p>
    <w:p>
      <w:r>
        <w:rPr>
          <w:rFonts w:ascii="Consolas" w:hAnsi="Consolas"/>
          <w:sz w:val="18"/>
        </w:rPr>
        <w:t>OX457058.1         146073177                      .-.--.---.--.--.--.--.--.-.---.--.-.-.--  146073164</w:t>
      </w:r>
    </w:p>
    <w:p>
      <w:r>
        <w:rPr>
          <w:rFonts w:ascii="Consolas" w:hAnsi="Consolas"/>
          <w:sz w:val="18"/>
        </w:rPr>
        <w:t>OX457058.1         146954788                             .-.--.--.--.--.--.-.---.--.-.-.--  146954777</w:t>
      </w:r>
    </w:p>
    <w:p>
      <w:r>
        <w:rPr>
          <w:rFonts w:ascii="Consolas" w:hAnsi="Consolas"/>
          <w:sz w:val="18"/>
        </w:rPr>
        <w:t>OX457058.1         147255448                             .-.--.--.--.--.--.-.---.--.-.-.--  147255437</w:t>
      </w:r>
    </w:p>
    <w:p>
      <w:r>
        <w:rPr>
          <w:rFonts w:ascii="Consolas" w:hAnsi="Consolas"/>
          <w:sz w:val="18"/>
        </w:rPr>
        <w:t>OX457058.1         148359426                             .-.--.--.--.--.--.-.---.--.-.-.--  148359437</w:t>
      </w:r>
    </w:p>
    <w:p>
      <w:r>
        <w:rPr>
          <w:rFonts w:ascii="Consolas" w:hAnsi="Consolas"/>
          <w:sz w:val="18"/>
        </w:rPr>
        <w:t>OX457058.1         148359447                               .--.--.--.--.--.-.---.--.-.-.--  148359457</w:t>
      </w:r>
    </w:p>
    <w:p>
      <w:r>
        <w:rPr>
          <w:rFonts w:ascii="Consolas" w:hAnsi="Consolas"/>
          <w:sz w:val="18"/>
        </w:rPr>
        <w:t>OX457058.1         149903960                               .--.--.--.--.--.-.---.--.-.-.--  149903950</w:t>
      </w:r>
    </w:p>
    <w:p>
      <w:r>
        <w:rPr>
          <w:rFonts w:ascii="Consolas" w:hAnsi="Consolas"/>
          <w:sz w:val="18"/>
        </w:rPr>
        <w:t>OX457058.1         153668499                               .--.--.--.--.--.-.---.--.-.-.--  153668509</w:t>
      </w:r>
    </w:p>
    <w:p>
      <w:r>
        <w:rPr>
          <w:rFonts w:ascii="Consolas" w:hAnsi="Consolas"/>
          <w:sz w:val="18"/>
        </w:rPr>
        <w:t>OX457058.1         154178214                               .--.--.--.--.--.-.---.--.-.-.--  154178204</w:t>
      </w:r>
    </w:p>
    <w:p>
      <w:r>
        <w:rPr>
          <w:rFonts w:ascii="Consolas" w:hAnsi="Consolas"/>
          <w:sz w:val="18"/>
        </w:rPr>
        <w:t>OX457058.1         154182068                               .--.--.--.--.--.-.---.--.-.-.--  154182058</w:t>
      </w:r>
    </w:p>
    <w:p>
      <w:r>
        <w:rPr>
          <w:rFonts w:ascii="Consolas" w:hAnsi="Consolas"/>
          <w:sz w:val="18"/>
        </w:rPr>
        <w:t>OX457058.1         159249307                             .-.--.--.--.--.--.-.---.--.-.-.--  159249318</w:t>
      </w:r>
    </w:p>
    <w:p>
      <w:r>
        <w:rPr>
          <w:rFonts w:ascii="Consolas" w:hAnsi="Consolas"/>
          <w:sz w:val="18"/>
        </w:rPr>
        <w:t>OX457058.1         163606055                               .--.--.--.--.--.-.---.--.-.-.--  163606045</w:t>
      </w:r>
    </w:p>
    <w:p>
      <w:r>
        <w:rPr>
          <w:rFonts w:ascii="Consolas" w:hAnsi="Consolas"/>
          <w:sz w:val="18"/>
        </w:rPr>
        <w:t>OX457058.1         163880015                             .-.--.--.--.--.--.-.---.--.-.-.--  163880004</w:t>
      </w:r>
    </w:p>
    <w:p>
      <w:r>
        <w:rPr>
          <w:rFonts w:ascii="Consolas" w:hAnsi="Consolas"/>
          <w:sz w:val="18"/>
        </w:rPr>
        <w:t>OX457058.1         166547389                               .--.--.--.--.--.-.---.--.-.-.--  166547399</w:t>
      </w:r>
    </w:p>
    <w:p>
      <w:r>
        <w:rPr>
          <w:rFonts w:ascii="Consolas" w:hAnsi="Consolas"/>
          <w:sz w:val="18"/>
        </w:rPr>
        <w:t>OX457058.1         168029123                               .--.--.--.--.--.-.---.--.-.-.--  168029113</w:t>
      </w:r>
    </w:p>
    <w:p>
      <w:r>
        <w:rPr>
          <w:rFonts w:ascii="Consolas" w:hAnsi="Consolas"/>
          <w:sz w:val="18"/>
        </w:rPr>
        <w:t>OX457058.1         168219336                               .--.--.--.--.--.-.---.--.-.-.--  168219346</w:t>
      </w:r>
    </w:p>
    <w:p>
      <w:r>
        <w:rPr>
          <w:rFonts w:ascii="Consolas" w:hAnsi="Consolas"/>
          <w:sz w:val="18"/>
        </w:rPr>
        <w:t>OX457058.1         174796814                               .--.--.--.--.--.-.---.--.-.-.--  174796804</w:t>
      </w:r>
    </w:p>
    <w:p>
      <w:r>
        <w:rPr>
          <w:rFonts w:ascii="Consolas" w:hAnsi="Consolas"/>
          <w:sz w:val="18"/>
        </w:rPr>
        <w:t>OX457058.1         175171073                             .-.--.--.--.--.--.-.---.--.-.-.--  175171084</w:t>
      </w:r>
    </w:p>
    <w:p>
      <w:r>
        <w:rPr>
          <w:rFonts w:ascii="Consolas" w:hAnsi="Consolas"/>
          <w:sz w:val="18"/>
        </w:rPr>
        <w:t>OX457058.1         179315965                             .-.--.--.--.--.--.-.---.--.-.-.--  179315954</w:t>
      </w:r>
    </w:p>
    <w:p>
      <w:r>
        <w:rPr>
          <w:rFonts w:ascii="Consolas" w:hAnsi="Consolas"/>
          <w:sz w:val="18"/>
        </w:rPr>
        <w:t>OX457058.1         164485194                      .-.--.-A-.--.--.--.--.--.-.---.--.-.-.--  164485208</w:t>
      </w:r>
    </w:p>
    <w:p>
      <w:r>
        <w:rPr>
          <w:rFonts w:ascii="Consolas" w:hAnsi="Consolas"/>
          <w:sz w:val="18"/>
        </w:rPr>
        <w:t>OX457058.1         6902807                          .--.-A-.--.--.--.--.--.-.---.--.-.-.--  6902820</w:t>
      </w:r>
    </w:p>
    <w:p>
      <w:r>
        <w:rPr>
          <w:rFonts w:ascii="Consolas" w:hAnsi="Consolas"/>
          <w:sz w:val="18"/>
        </w:rPr>
        <w:t>OX457058.1         13474453                                .--.--.--.--.--.-.---.--.-.-.--  13474443</w:t>
      </w:r>
    </w:p>
    <w:p>
      <w:r>
        <w:rPr>
          <w:rFonts w:ascii="Consolas" w:hAnsi="Consolas"/>
          <w:sz w:val="18"/>
        </w:rPr>
        <w:t>OX457058.1         15754221                       .-.--.-A-.--.--.--.--.--.-.---.--.-.-.--  15754207</w:t>
      </w:r>
    </w:p>
    <w:p>
      <w:r>
        <w:rPr>
          <w:rFonts w:ascii="Consolas" w:hAnsi="Consolas"/>
          <w:sz w:val="18"/>
        </w:rPr>
        <w:t>OX457058.1         31678977                                .--.--.--.--.--.-.---.--.-.-.--  31678967</w:t>
      </w:r>
    </w:p>
    <w:p>
      <w:r>
        <w:rPr>
          <w:rFonts w:ascii="Consolas" w:hAnsi="Consolas"/>
          <w:sz w:val="18"/>
        </w:rPr>
        <w:t>OX457058.1         31851269                              .-.--.--.--T--.--.-.---.--.-.-.--  31851258</w:t>
      </w:r>
    </w:p>
    <w:p>
      <w:r>
        <w:rPr>
          <w:rFonts w:ascii="Consolas" w:hAnsi="Consolas"/>
          <w:sz w:val="18"/>
        </w:rPr>
        <w:t>OX457058.1         36479806                       .-.--.-C-.--.--.--.--.--.-.---.--.-.-.--  36479792</w:t>
      </w:r>
    </w:p>
    <w:p>
      <w:r>
        <w:rPr>
          <w:rFonts w:ascii="Consolas" w:hAnsi="Consolas"/>
          <w:sz w:val="18"/>
        </w:rPr>
        <w:t>OX457058.1         48631495                                .--.--.--.--.--.-.---.--.-.-.--  48631485</w:t>
      </w:r>
    </w:p>
    <w:p>
      <w:r>
        <w:rPr>
          <w:rFonts w:ascii="Consolas" w:hAnsi="Consolas"/>
          <w:sz w:val="18"/>
        </w:rPr>
        <w:t>OX457058.1         87428578                                .--.--.--.--.--.-.---.--.-.-.--  87428568</w:t>
      </w:r>
    </w:p>
    <w:p>
      <w:r>
        <w:rPr>
          <w:rFonts w:ascii="Consolas" w:hAnsi="Consolas"/>
          <w:sz w:val="18"/>
        </w:rPr>
        <w:t>OX457058.1         97028450                                .--.--.--.--.--.-.---.--.-.-.--  97028460</w:t>
      </w:r>
    </w:p>
    <w:p>
      <w:r>
        <w:rPr>
          <w:rFonts w:ascii="Consolas" w:hAnsi="Consolas"/>
          <w:sz w:val="18"/>
        </w:rPr>
        <w:t>OX457058.1         109242418                               .--.--.--.--.--.-.---.--.-.-.--  109242428</w:t>
      </w:r>
    </w:p>
    <w:p>
      <w:r>
        <w:rPr>
          <w:rFonts w:ascii="Consolas" w:hAnsi="Consolas"/>
          <w:sz w:val="18"/>
        </w:rPr>
        <w:t>OX457058.1         111171659                             .-.--.--.--T--.--.-.---.--.-.-.--  111171648</w:t>
      </w:r>
    </w:p>
    <w:p>
      <w:r>
        <w:rPr>
          <w:rFonts w:ascii="Consolas" w:hAnsi="Consolas"/>
          <w:sz w:val="18"/>
        </w:rPr>
        <w:t>OX457058.1         129287416                             .-.--.--.--.--.--.-.---.--.-.-.--  129287427</w:t>
      </w:r>
    </w:p>
    <w:p>
      <w:r>
        <w:rPr>
          <w:rFonts w:ascii="Consolas" w:hAnsi="Consolas"/>
          <w:sz w:val="18"/>
        </w:rPr>
        <w:t>OX457058.1         139163052                               .--.--.--G--.--.-.---.--.-.-.--  139163042</w:t>
      </w:r>
    </w:p>
    <w:p>
      <w:r>
        <w:rPr>
          <w:rFonts w:ascii="Consolas" w:hAnsi="Consolas"/>
          <w:sz w:val="18"/>
        </w:rPr>
        <w:t>OX457058.1         147255439                               .--.--.--.--.--.-.---.--.-.-.--  147255429</w:t>
      </w:r>
    </w:p>
    <w:p>
      <w:r>
        <w:rPr>
          <w:rFonts w:ascii="Consolas" w:hAnsi="Consolas"/>
          <w:sz w:val="18"/>
        </w:rPr>
        <w:t>OX457058.1         166547372                             .-.--.--.--.--A--.-.---.--.-.-.--  166547383</w:t>
      </w:r>
    </w:p>
    <w:p>
      <w:r>
        <w:rPr>
          <w:rFonts w:ascii="Consolas" w:hAnsi="Consolas"/>
          <w:sz w:val="18"/>
        </w:rPr>
        <w:t>OX457058.1         168219331                             .-.--.--.--G--.--.-.---.--.-.-.--  168219342</w:t>
      </w:r>
    </w:p>
    <w:p>
      <w:r>
        <w:rPr>
          <w:rFonts w:ascii="Consolas" w:hAnsi="Consolas"/>
          <w:sz w:val="18"/>
        </w:rPr>
        <w:t>OX457058.1         175482861                             .-.--.--.--.--C--.-.---.--.-.-.--  175482872</w:t>
      </w:r>
    </w:p>
    <w:p>
      <w:r>
        <w:rPr>
          <w:rFonts w:ascii="Consolas" w:hAnsi="Consolas"/>
          <w:sz w:val="18"/>
        </w:rPr>
        <w:t>OX457058.1         5134981                          .--.-.C.--.--.--T--.--.-.---T--.-.-.--  5134995</w:t>
      </w:r>
    </w:p>
    <w:p>
      <w:r>
        <w:rPr>
          <w:rFonts w:ascii="Consolas" w:hAnsi="Consolas"/>
          <w:sz w:val="18"/>
        </w:rPr>
        <w:t>OX457058.1         30442045                              .-.--.--.--.--A--A-.---.--.-.-.--  30442056</w:t>
      </w:r>
    </w:p>
    <w:p>
      <w:r>
        <w:rPr>
          <w:rFonts w:ascii="Consolas" w:hAnsi="Consolas"/>
          <w:sz w:val="18"/>
        </w:rPr>
        <w:t>OX457058.1         92457382                     .-.-T--.-.-.A-.--.--.--.--.-A---T--.-.-.--  92457398</w:t>
      </w:r>
    </w:p>
    <w:p>
      <w:r>
        <w:rPr>
          <w:rFonts w:ascii="Consolas" w:hAnsi="Consolas"/>
          <w:sz w:val="18"/>
        </w:rPr>
        <w:t>OX457058.1         104218347                               .--.--.--G--.--.-.---G--.-.-.--  104218357</w:t>
      </w:r>
    </w:p>
    <w:p>
      <w:r>
        <w:rPr>
          <w:rFonts w:ascii="Consolas" w:hAnsi="Consolas"/>
          <w:sz w:val="18"/>
        </w:rPr>
        <w:t>OX457058.1         135591302                             .-.--.--.--.--.--A-C---.--.-.-.--  135591291</w:t>
      </w:r>
    </w:p>
    <w:p>
      <w:r>
        <w:rPr>
          <w:rFonts w:ascii="Consolas" w:hAnsi="Consolas"/>
          <w:sz w:val="18"/>
        </w:rPr>
        <w:t>OX457058.1         164190621                             .-.--.--.--T--.--A-.---.--.-.-.--  164190610</w:t>
      </w:r>
    </w:p>
    <w:p>
      <w:r>
        <w:rPr>
          <w:rFonts w:ascii="Consolas" w:hAnsi="Consolas"/>
          <w:sz w:val="18"/>
        </w:rPr>
        <w:t>OX457058.1         66797861                     .-.-.--.---.--.--.--.--.--.-.---.--.-.-.--  66797847</w:t>
      </w:r>
    </w:p>
    <w:p>
      <w:r>
        <w:rPr>
          <w:rFonts w:ascii="Consolas" w:hAnsi="Consolas"/>
          <w:sz w:val="18"/>
        </w:rPr>
        <w:t>OX457058.1         90123214                     .-.-.--.---.--.--.--.--.--.-.---.--.-.-.--  90123228</w:t>
      </w:r>
    </w:p>
    <w:p>
      <w:r>
        <w:rPr>
          <w:rFonts w:ascii="Consolas" w:hAnsi="Consolas"/>
          <w:sz w:val="18"/>
        </w:rPr>
        <w:t>OX457058.1         93565525                       .-.--.-.A.--.--.--.--.--.-.---.--.-.-.--  93565540</w:t>
      </w:r>
    </w:p>
    <w:p>
      <w:r>
        <w:rPr>
          <w:rFonts w:ascii="Consolas" w:hAnsi="Consolas"/>
          <w:sz w:val="18"/>
        </w:rPr>
        <w:t>OX457058.1         111171646                               .--.--.--.--.--.-.---.--.-.-.--  111171636</w:t>
      </w:r>
    </w:p>
    <w:p>
      <w:r>
        <w:rPr>
          <w:rFonts w:ascii="Consolas" w:hAnsi="Consolas"/>
          <w:sz w:val="18"/>
        </w:rPr>
        <w:t>OX457058.1         112961224                      .-.--.-.A.--.--.--.--.--.-.---.--.-.-.--  112961239</w:t>
      </w:r>
    </w:p>
    <w:p>
      <w:r>
        <w:rPr>
          <w:rFonts w:ascii="Consolas" w:hAnsi="Consolas"/>
          <w:sz w:val="18"/>
        </w:rPr>
        <w:t>OX457058.1         175364032                      .-.--.-.A.--.--.--.--.--.-.---.--.-.-.--  175364017</w:t>
      </w:r>
    </w:p>
    <w:p>
      <w:r>
        <w:rPr>
          <w:rFonts w:ascii="Consolas" w:hAnsi="Consolas"/>
          <w:sz w:val="18"/>
        </w:rPr>
        <w:t>OX457058.1         1211566                                 .--.--.--.--.--.-.---.--.-.-.--  1211556</w:t>
      </w:r>
    </w:p>
    <w:p>
      <w:r>
        <w:rPr>
          <w:rFonts w:ascii="Consolas" w:hAnsi="Consolas"/>
          <w:sz w:val="18"/>
        </w:rPr>
        <w:t>OX457058.1         1584143                                 .--.--.--.--.--.-.---.--.-.-.--  1584153</w:t>
      </w:r>
    </w:p>
    <w:p>
      <w:r>
        <w:rPr>
          <w:rFonts w:ascii="Consolas" w:hAnsi="Consolas"/>
          <w:sz w:val="18"/>
        </w:rPr>
        <w:t>OX457058.1         3313146                                 .--.--.--.--.--.-.---.--.-.-.--  3313156</w:t>
      </w:r>
    </w:p>
    <w:p>
      <w:r>
        <w:rPr>
          <w:rFonts w:ascii="Consolas" w:hAnsi="Consolas"/>
          <w:sz w:val="18"/>
        </w:rPr>
        <w:t>OX457058.1         3313150                                 .--.--.--.--.--.-.---.--.-.-.--  3313160</w:t>
      </w:r>
    </w:p>
    <w:p>
      <w:r>
        <w:rPr>
          <w:rFonts w:ascii="Consolas" w:hAnsi="Consolas"/>
          <w:sz w:val="18"/>
        </w:rPr>
        <w:t>OX457058.1         4794837                                 .--.--.--.--.--.-.---.--.-.-.--  4794827</w:t>
      </w:r>
    </w:p>
    <w:p>
      <w:r>
        <w:rPr>
          <w:rFonts w:ascii="Consolas" w:hAnsi="Consolas"/>
          <w:sz w:val="18"/>
        </w:rPr>
        <w:t>OX457058.1         6510640                                 .--.--.--.--.--.-.---.--.-.-.--  6510650</w:t>
      </w:r>
    </w:p>
    <w:p>
      <w:r>
        <w:rPr>
          <w:rFonts w:ascii="Consolas" w:hAnsi="Consolas"/>
          <w:sz w:val="18"/>
        </w:rPr>
        <w:t>OX457058.1         8727785                                 .--.--.--.--.--.-.---.--.-.-.--  8727795</w:t>
      </w:r>
    </w:p>
    <w:p>
      <w:r>
        <w:rPr>
          <w:rFonts w:ascii="Consolas" w:hAnsi="Consolas"/>
          <w:sz w:val="18"/>
        </w:rPr>
        <w:t>OX457058.1         8727789                                 .--.--.--.--.--.-.---.--.-.-.--  8727799</w:t>
      </w:r>
    </w:p>
    <w:p>
      <w:r>
        <w:rPr>
          <w:rFonts w:ascii="Consolas" w:hAnsi="Consolas"/>
          <w:sz w:val="18"/>
        </w:rPr>
        <w:t>OX457058.1         9484808                                 .--.--.--.--.--.-.---.--.-.-.--  9484798</w:t>
      </w:r>
    </w:p>
    <w:p>
      <w:r>
        <w:rPr>
          <w:rFonts w:ascii="Consolas" w:hAnsi="Consolas"/>
          <w:sz w:val="18"/>
        </w:rPr>
        <w:t>OX457058.1         9484812                                 .--.--.--.--.--.-.---.--.-.-.--  9484802</w:t>
      </w:r>
    </w:p>
    <w:p>
      <w:r>
        <w:rPr>
          <w:rFonts w:ascii="Consolas" w:hAnsi="Consolas"/>
          <w:sz w:val="18"/>
        </w:rPr>
        <w:t>OX457058.1         11069047                                .--.--.--.--.--.-.---.--.-.-.--  11069057</w:t>
      </w:r>
    </w:p>
    <w:p>
      <w:r>
        <w:rPr>
          <w:rFonts w:ascii="Consolas" w:hAnsi="Consolas"/>
          <w:sz w:val="18"/>
        </w:rPr>
        <w:t>OX457058.1         11069051                                .--.--.--.--.--.-.---.--.-.-.--  11069061</w:t>
      </w:r>
    </w:p>
    <w:p>
      <w:r>
        <w:rPr>
          <w:rFonts w:ascii="Consolas" w:hAnsi="Consolas"/>
          <w:sz w:val="18"/>
        </w:rPr>
        <w:t>OX457058.1         11418992                                .--.--.--.--.--.-.---.--.-.-.--  11418982</w:t>
      </w:r>
    </w:p>
    <w:p>
      <w:r>
        <w:rPr>
          <w:rFonts w:ascii="Consolas" w:hAnsi="Consolas"/>
          <w:sz w:val="18"/>
        </w:rPr>
        <w:t>OX457058.1         15481327                                .--.--.--.--.--.-.---.--.-.-.--  15481317</w:t>
      </w:r>
    </w:p>
    <w:p>
      <w:r>
        <w:rPr>
          <w:rFonts w:ascii="Consolas" w:hAnsi="Consolas"/>
          <w:sz w:val="18"/>
        </w:rPr>
        <w:t>OX457058.1         16414555                                .--.--.--.--.--.-.---.--.-.-.--  16414565</w:t>
      </w:r>
    </w:p>
    <w:p>
      <w:r>
        <w:rPr>
          <w:rFonts w:ascii="Consolas" w:hAnsi="Consolas"/>
          <w:sz w:val="18"/>
        </w:rPr>
        <w:t>OX457058.1         16494693                                .--.--.--.--.--.-.---.--.-.-.--  16494703</w:t>
      </w:r>
    </w:p>
    <w:p>
      <w:r>
        <w:rPr>
          <w:rFonts w:ascii="Consolas" w:hAnsi="Consolas"/>
          <w:sz w:val="18"/>
        </w:rPr>
        <w:t>OX457058.1         16494697                                .--.--.--.--.--.-.---.--.-.-.--  16494707</w:t>
      </w:r>
    </w:p>
    <w:p>
      <w:r>
        <w:rPr>
          <w:rFonts w:ascii="Consolas" w:hAnsi="Consolas"/>
          <w:sz w:val="18"/>
        </w:rPr>
        <w:t>OX457058.1         17836861                                .--.--.--.--.--.-.---.--.-.-.--  17836851</w:t>
      </w:r>
    </w:p>
    <w:p>
      <w:r>
        <w:rPr>
          <w:rFonts w:ascii="Consolas" w:hAnsi="Consolas"/>
          <w:sz w:val="18"/>
        </w:rPr>
        <w:t>OX457058.1         17836865                                .--.--.--.--.--.-.---.--.-.-.--  17836855</w:t>
      </w:r>
    </w:p>
    <w:p>
      <w:r>
        <w:rPr>
          <w:rFonts w:ascii="Consolas" w:hAnsi="Consolas"/>
          <w:sz w:val="18"/>
        </w:rPr>
        <w:t>OX457058.1         19916300                                .--.--.--.--.--.-.---.--.-.-.--  19916290</w:t>
      </w:r>
    </w:p>
    <w:p>
      <w:r>
        <w:rPr>
          <w:rFonts w:ascii="Consolas" w:hAnsi="Consolas"/>
          <w:sz w:val="18"/>
        </w:rPr>
        <w:t>OX457058.1         22379488                                .--.--.--.--.--.-.---.--.-.-.--  22379478</w:t>
      </w:r>
    </w:p>
    <w:p>
      <w:r>
        <w:rPr>
          <w:rFonts w:ascii="Consolas" w:hAnsi="Consolas"/>
          <w:sz w:val="18"/>
        </w:rPr>
        <w:t>OX457058.1         25480275                                .--.--.--.--.--.-.---.--.-.-.--  25480285</w:t>
      </w:r>
    </w:p>
    <w:p>
      <w:r>
        <w:rPr>
          <w:rFonts w:ascii="Consolas" w:hAnsi="Consolas"/>
          <w:sz w:val="18"/>
        </w:rPr>
        <w:t>OX457058.1         25480279                                .--.--.--.--.--.-.---.--.-.-.--  25480289</w:t>
      </w:r>
    </w:p>
    <w:p>
      <w:r>
        <w:rPr>
          <w:rFonts w:ascii="Consolas" w:hAnsi="Consolas"/>
          <w:sz w:val="18"/>
        </w:rPr>
        <w:t>OX457058.1         25480283                                .--.--.--.--.--.-.---.--.-.-.--  25480293</w:t>
      </w:r>
    </w:p>
    <w:p>
      <w:r>
        <w:rPr>
          <w:rFonts w:ascii="Consolas" w:hAnsi="Consolas"/>
          <w:sz w:val="18"/>
        </w:rPr>
        <w:t>OX457058.1         25480287                                .--.--.--.--.--.-.---.--.-.-.--  25480297</w:t>
      </w:r>
    </w:p>
    <w:p>
      <w:r>
        <w:rPr>
          <w:rFonts w:ascii="Consolas" w:hAnsi="Consolas"/>
          <w:sz w:val="18"/>
        </w:rPr>
        <w:t>OX457058.1         27873741                                .--.--.--.--.--.-.---.--.-.-.--  27873731</w:t>
      </w:r>
    </w:p>
    <w:p>
      <w:r>
        <w:rPr>
          <w:rFonts w:ascii="Consolas" w:hAnsi="Consolas"/>
          <w:sz w:val="18"/>
        </w:rPr>
        <w:t>OX457058.1         27873745                                .--.--.--.--.--.-.---.--.-.-.--  27873735</w:t>
      </w:r>
    </w:p>
    <w:p>
      <w:r>
        <w:rPr>
          <w:rFonts w:ascii="Consolas" w:hAnsi="Consolas"/>
          <w:sz w:val="18"/>
        </w:rPr>
        <w:t>OX457058.1         27873749                                .--.--.--.--.--.-.---.--.-.-.--  27873739</w:t>
      </w:r>
    </w:p>
    <w:p>
      <w:r>
        <w:rPr>
          <w:rFonts w:ascii="Consolas" w:hAnsi="Consolas"/>
          <w:sz w:val="18"/>
        </w:rPr>
        <w:t>OX457058.1         27873753                                .--.--.--.--.--.-.---.--.-.-.--  27873743</w:t>
      </w:r>
    </w:p>
    <w:p>
      <w:r>
        <w:rPr>
          <w:rFonts w:ascii="Consolas" w:hAnsi="Consolas"/>
          <w:sz w:val="18"/>
        </w:rPr>
        <w:t>OX457058.1         31001248                                .--.--.--.--.--.-.---.--.-.-.--  31001258</w:t>
      </w:r>
    </w:p>
    <w:p>
      <w:r>
        <w:rPr>
          <w:rFonts w:ascii="Consolas" w:hAnsi="Consolas"/>
          <w:sz w:val="18"/>
        </w:rPr>
        <w:t>OX457058.1         31001252                                .--.--.--.--.--.-.---.--.-.-.--  31001262</w:t>
      </w:r>
    </w:p>
    <w:p>
      <w:r>
        <w:rPr>
          <w:rFonts w:ascii="Consolas" w:hAnsi="Consolas"/>
          <w:sz w:val="18"/>
        </w:rPr>
        <w:t>OX457058.1         31999529                                .--.--.--.--.--.-.---.--.-.-.--  31999519</w:t>
      </w:r>
    </w:p>
    <w:p>
      <w:r>
        <w:rPr>
          <w:rFonts w:ascii="Consolas" w:hAnsi="Consolas"/>
          <w:sz w:val="18"/>
        </w:rPr>
        <w:t>OX457058.1         31999533                                .--.--.--.--.--.-.---.--.-.-.--  31999523</w:t>
      </w:r>
    </w:p>
    <w:p>
      <w:r>
        <w:rPr>
          <w:rFonts w:ascii="Consolas" w:hAnsi="Consolas"/>
          <w:sz w:val="18"/>
        </w:rPr>
        <w:t>OX457058.1         31999537                                .--.--.--.--.--.-.---.--.-.-.--  31999527</w:t>
      </w:r>
    </w:p>
    <w:p>
      <w:r>
        <w:rPr>
          <w:rFonts w:ascii="Consolas" w:hAnsi="Consolas"/>
          <w:sz w:val="18"/>
        </w:rPr>
        <w:t>OX457058.1         32789060                                   .--.--.--.--.-.---.--.-.-.--  32789051</w:t>
      </w:r>
    </w:p>
    <w:p>
      <w:r>
        <w:rPr>
          <w:rFonts w:ascii="Consolas" w:hAnsi="Consolas"/>
          <w:sz w:val="18"/>
        </w:rPr>
        <w:t>OX457058.1         32795195                                .--.--.--.--.--.-.---.--.-.-.--  32795205</w:t>
      </w:r>
    </w:p>
    <w:p>
      <w:r>
        <w:rPr>
          <w:rFonts w:ascii="Consolas" w:hAnsi="Consolas"/>
          <w:sz w:val="18"/>
        </w:rPr>
        <w:t>OX457058.1         32960494                                .--.--.--.--.--.-.---.--.-.-.--  32960484</w:t>
      </w:r>
    </w:p>
    <w:p>
      <w:r>
        <w:rPr>
          <w:rFonts w:ascii="Consolas" w:hAnsi="Consolas"/>
          <w:sz w:val="18"/>
        </w:rPr>
        <w:t>OX457058.1         33659308                                .--.--.--.--.--.-.---.--.-.-.--  33659298</w:t>
      </w:r>
    </w:p>
    <w:p>
      <w:r>
        <w:rPr>
          <w:rFonts w:ascii="Consolas" w:hAnsi="Consolas"/>
          <w:sz w:val="18"/>
        </w:rPr>
        <w:t>OX457058.1         33784752                                .--.--.--.--.--.-.---.--.-.-.--  33784742</w:t>
      </w:r>
    </w:p>
    <w:p>
      <w:r>
        <w:rPr>
          <w:rFonts w:ascii="Consolas" w:hAnsi="Consolas"/>
          <w:sz w:val="18"/>
        </w:rPr>
        <w:t>OX457058.1         33784756                                .--.--.--.--.--.-.---.--.-.-.--  33784746</w:t>
      </w:r>
    </w:p>
    <w:p>
      <w:r>
        <w:rPr>
          <w:rFonts w:ascii="Consolas" w:hAnsi="Consolas"/>
          <w:sz w:val="18"/>
        </w:rPr>
        <w:t>OX457058.1         35765473                                .--.--.--.--.--.-.---.--.-.-.--  35765463</w:t>
      </w:r>
    </w:p>
    <w:p>
      <w:r>
        <w:rPr>
          <w:rFonts w:ascii="Consolas" w:hAnsi="Consolas"/>
          <w:sz w:val="18"/>
        </w:rPr>
        <w:t>OX457058.1         36441339                                .--.--.--.--.--.-.---.--.-.-.--  36441329</w:t>
      </w:r>
    </w:p>
    <w:p>
      <w:r>
        <w:rPr>
          <w:rFonts w:ascii="Consolas" w:hAnsi="Consolas"/>
          <w:sz w:val="18"/>
        </w:rPr>
        <w:t>OX457058.1         36441343                                .--.--.--.--.--.-.---.--.-.-.--  36441333</w:t>
      </w:r>
    </w:p>
    <w:p>
      <w:r>
        <w:rPr>
          <w:rFonts w:ascii="Consolas" w:hAnsi="Consolas"/>
          <w:sz w:val="18"/>
        </w:rPr>
        <w:t>OX457058.1         36673095                              .-.--.--.--.--.--.-.---.--.-.-.--  36673106</w:t>
      </w:r>
    </w:p>
    <w:p>
      <w:r>
        <w:rPr>
          <w:rFonts w:ascii="Consolas" w:hAnsi="Consolas"/>
          <w:sz w:val="18"/>
        </w:rPr>
        <w:t>OX457058.1         36712661                                .--.--.--.--.--.-.---.--.-.-.--  36712671</w:t>
      </w:r>
    </w:p>
    <w:p>
      <w:r>
        <w:rPr>
          <w:rFonts w:ascii="Consolas" w:hAnsi="Consolas"/>
          <w:sz w:val="18"/>
        </w:rPr>
        <w:t>OX457058.1         36712665                                .--.--.--.--.--.-.---.--.-.-.--  36712675</w:t>
      </w:r>
    </w:p>
    <w:p>
      <w:r>
        <w:rPr>
          <w:rFonts w:ascii="Consolas" w:hAnsi="Consolas"/>
          <w:sz w:val="18"/>
        </w:rPr>
        <w:t>OX457058.1         37060858                                .--.--.--.--.--.-.---.--.-.-.--  37060868</w:t>
      </w:r>
    </w:p>
    <w:p>
      <w:r>
        <w:rPr>
          <w:rFonts w:ascii="Consolas" w:hAnsi="Consolas"/>
          <w:sz w:val="18"/>
        </w:rPr>
        <w:t>OX457058.1         37097122                                .--.--.--.--.--.-.---.--.-.-.--  37097132</w:t>
      </w:r>
    </w:p>
    <w:p>
      <w:r>
        <w:rPr>
          <w:rFonts w:ascii="Consolas" w:hAnsi="Consolas"/>
          <w:sz w:val="18"/>
        </w:rPr>
        <w:t>OX457058.1         37300908                                .--.--.--.--.--.-.---.--.-.-.--  37300918</w:t>
      </w:r>
    </w:p>
    <w:p>
      <w:r>
        <w:rPr>
          <w:rFonts w:ascii="Consolas" w:hAnsi="Consolas"/>
          <w:sz w:val="18"/>
        </w:rPr>
        <w:t>OX457058.1         37300912                                .--.--.--.--.--.-.---.--.-.-.--  37300922</w:t>
      </w:r>
    </w:p>
    <w:p>
      <w:r>
        <w:rPr>
          <w:rFonts w:ascii="Consolas" w:hAnsi="Consolas"/>
          <w:sz w:val="18"/>
        </w:rPr>
        <w:t>OX457058.1         38501172                                .--.--.--.--.--.-.---.--.-.-.--  38501182</w:t>
      </w:r>
    </w:p>
    <w:p>
      <w:r>
        <w:rPr>
          <w:rFonts w:ascii="Consolas" w:hAnsi="Consolas"/>
          <w:sz w:val="18"/>
        </w:rPr>
        <w:t>OX457058.1         39331463                                .--.--.--.--.--.-.---.--.-.-.--  39331453</w:t>
      </w:r>
    </w:p>
    <w:p>
      <w:r>
        <w:rPr>
          <w:rFonts w:ascii="Consolas" w:hAnsi="Consolas"/>
          <w:sz w:val="18"/>
        </w:rPr>
        <w:t>OX457058.1         39331467                                .--.--.--.--.--.-.---.--.-.-.--  39331457</w:t>
      </w:r>
    </w:p>
    <w:p>
      <w:r>
        <w:rPr>
          <w:rFonts w:ascii="Consolas" w:hAnsi="Consolas"/>
          <w:sz w:val="18"/>
        </w:rPr>
        <w:t>OX457058.1         39331471                                .--.--.--.--.--.-.---.--.-.-.--  39331461</w:t>
      </w:r>
    </w:p>
    <w:p>
      <w:r>
        <w:rPr>
          <w:rFonts w:ascii="Consolas" w:hAnsi="Consolas"/>
          <w:sz w:val="18"/>
        </w:rPr>
        <w:t>OX457058.1         39339287                                .--.--.--.--.--.-.---.--.-.-.--  39339277</w:t>
      </w:r>
    </w:p>
    <w:p>
      <w:r>
        <w:rPr>
          <w:rFonts w:ascii="Consolas" w:hAnsi="Consolas"/>
          <w:sz w:val="18"/>
        </w:rPr>
        <w:t>OX457058.1         45460425                                .--.--.--.--.--.-.---.--.-.-.--  45460435</w:t>
      </w:r>
    </w:p>
    <w:p>
      <w:r>
        <w:rPr>
          <w:rFonts w:ascii="Consolas" w:hAnsi="Consolas"/>
          <w:sz w:val="18"/>
        </w:rPr>
        <w:t>OX457058.1         45460429                                .--.--.--.--.--.-.---.--.-.-.--  45460439</w:t>
      </w:r>
    </w:p>
    <w:p>
      <w:r>
        <w:rPr>
          <w:rFonts w:ascii="Consolas" w:hAnsi="Consolas"/>
          <w:sz w:val="18"/>
        </w:rPr>
        <w:t>OX457058.1         45460433                                .--.--.--.--.--.-.---.--.-.-.--  45460443</w:t>
      </w:r>
    </w:p>
    <w:p>
      <w:r>
        <w:rPr>
          <w:rFonts w:ascii="Consolas" w:hAnsi="Consolas"/>
          <w:sz w:val="18"/>
        </w:rPr>
        <w:t>OX457058.1         45460437                                .--.--.--.--.--.-.---.--.-.-.--  45460447</w:t>
      </w:r>
    </w:p>
    <w:p>
      <w:r>
        <w:rPr>
          <w:rFonts w:ascii="Consolas" w:hAnsi="Consolas"/>
          <w:sz w:val="18"/>
        </w:rPr>
        <w:t>OX457058.1         45460441                                .--.--.--.--.--.-.---.--.-.-.--  45460451</w:t>
      </w:r>
    </w:p>
    <w:p>
      <w:r>
        <w:rPr>
          <w:rFonts w:ascii="Consolas" w:hAnsi="Consolas"/>
          <w:sz w:val="18"/>
        </w:rPr>
        <w:t>OX457058.1         47077675                                .--.--.--.--.--.-.---.--.-.-.--  47077685</w:t>
      </w:r>
    </w:p>
    <w:p>
      <w:r>
        <w:rPr>
          <w:rFonts w:ascii="Consolas" w:hAnsi="Consolas"/>
          <w:sz w:val="18"/>
        </w:rPr>
        <w:t>OX457058.1         47077679                                .--.--.--.--.--.-.---.--.-.-.--  47077689</w:t>
      </w:r>
    </w:p>
    <w:p>
      <w:r>
        <w:rPr>
          <w:rFonts w:ascii="Consolas" w:hAnsi="Consolas"/>
          <w:sz w:val="18"/>
        </w:rPr>
        <w:t>OX457058.1         50011097                                .--.--.--.--.--.-.---.--.-.-.--  50011107</w:t>
      </w:r>
    </w:p>
    <w:p>
      <w:r>
        <w:rPr>
          <w:rFonts w:ascii="Consolas" w:hAnsi="Consolas"/>
          <w:sz w:val="18"/>
        </w:rPr>
        <w:t>OX457058.1         50011101                                .--.--.--.--.--.-.---.--.-.-.--  50011111</w:t>
      </w:r>
    </w:p>
    <w:p>
      <w:r>
        <w:rPr>
          <w:rFonts w:ascii="Consolas" w:hAnsi="Consolas"/>
          <w:sz w:val="18"/>
        </w:rPr>
        <w:t>OX457058.1         50011105                                .--.--.--.--.--.-.---.--.-.-.--  50011115</w:t>
      </w:r>
    </w:p>
    <w:p>
      <w:r>
        <w:rPr>
          <w:rFonts w:ascii="Consolas" w:hAnsi="Consolas"/>
          <w:sz w:val="18"/>
        </w:rPr>
        <w:t>OX457058.1         52442071                                .--.--.--.--.--.-.---.--.-.-.--  52442061</w:t>
      </w:r>
    </w:p>
    <w:p>
      <w:r>
        <w:rPr>
          <w:rFonts w:ascii="Consolas" w:hAnsi="Consolas"/>
          <w:sz w:val="18"/>
        </w:rPr>
        <w:t>OX457058.1         52463523                                .--.--.--.--.--.-.---.--.-.-.--  52463533</w:t>
      </w:r>
    </w:p>
    <w:p>
      <w:r>
        <w:rPr>
          <w:rFonts w:ascii="Consolas" w:hAnsi="Consolas"/>
          <w:sz w:val="18"/>
        </w:rPr>
        <w:t>OX457058.1         52463527                                .--.--.--.--.--.-.---.--.-.-.--  52463537</w:t>
      </w:r>
    </w:p>
    <w:p>
      <w:r>
        <w:rPr>
          <w:rFonts w:ascii="Consolas" w:hAnsi="Consolas"/>
          <w:sz w:val="18"/>
        </w:rPr>
        <w:t>OX457058.1         53871238                                .--.--.--.--.--.-.---.--.-.-.--  53871248</w:t>
      </w:r>
    </w:p>
    <w:p>
      <w:r>
        <w:rPr>
          <w:rFonts w:ascii="Consolas" w:hAnsi="Consolas"/>
          <w:sz w:val="18"/>
        </w:rPr>
        <w:t>OX457058.1         53871242                                .--.--.--.--.--.-.---.--.-.-.--  53871252</w:t>
      </w:r>
    </w:p>
    <w:p>
      <w:r>
        <w:rPr>
          <w:rFonts w:ascii="Consolas" w:hAnsi="Consolas"/>
          <w:sz w:val="18"/>
        </w:rPr>
        <w:t>OX457058.1         53871246                                .--.--.--.--.--.-.---.--.-.-.--  53871256</w:t>
      </w:r>
    </w:p>
    <w:p>
      <w:r>
        <w:rPr>
          <w:rFonts w:ascii="Consolas" w:hAnsi="Consolas"/>
          <w:sz w:val="18"/>
        </w:rPr>
        <w:t>OX457058.1         54937864                                .--.--.--.--.--.-.---.--.-.-.--  54937874</w:t>
      </w:r>
    </w:p>
    <w:p>
      <w:r>
        <w:rPr>
          <w:rFonts w:ascii="Consolas" w:hAnsi="Consolas"/>
          <w:sz w:val="18"/>
        </w:rPr>
        <w:t>OX457058.1         54937868                                .--.--.--.--.--.-.---.--.-.-.--  54937878</w:t>
      </w:r>
    </w:p>
    <w:p>
      <w:r>
        <w:rPr>
          <w:rFonts w:ascii="Consolas" w:hAnsi="Consolas"/>
          <w:sz w:val="18"/>
        </w:rPr>
        <w:t>OX457058.1         55332257                                .--.--.--.--.--.-.---.--.-.-.--  55332247</w:t>
      </w:r>
    </w:p>
    <w:p>
      <w:r>
        <w:rPr>
          <w:rFonts w:ascii="Consolas" w:hAnsi="Consolas"/>
          <w:sz w:val="18"/>
        </w:rPr>
        <w:t>OX457058.1         55332261                                .--.--.--.--.--.-.---.--.-.-.--  55332251</w:t>
      </w:r>
    </w:p>
    <w:p>
      <w:r>
        <w:rPr>
          <w:rFonts w:ascii="Consolas" w:hAnsi="Consolas"/>
          <w:sz w:val="18"/>
        </w:rPr>
        <w:t>OX457058.1         55332265                                .--.--.--.--.--.-.---.--.-.-.--  55332255</w:t>
      </w:r>
    </w:p>
    <w:p>
      <w:r>
        <w:rPr>
          <w:rFonts w:ascii="Consolas" w:hAnsi="Consolas"/>
          <w:sz w:val="18"/>
        </w:rPr>
        <w:t>OX457058.1         59019777                                .--.--.--.--.--.-.---.--.-.-.--  59019787</w:t>
      </w:r>
    </w:p>
    <w:p>
      <w:r>
        <w:rPr>
          <w:rFonts w:ascii="Consolas" w:hAnsi="Consolas"/>
          <w:sz w:val="18"/>
        </w:rPr>
        <w:t>OX457058.1         59136671                                .--.--.--.--.--.-.---.--.-.-.--  59136681</w:t>
      </w:r>
    </w:p>
    <w:p>
      <w:r>
        <w:rPr>
          <w:rFonts w:ascii="Consolas" w:hAnsi="Consolas"/>
          <w:sz w:val="18"/>
        </w:rPr>
        <w:t>OX457058.1         61796182                                .--.--.--.--.--.-.---.--.-.-.--  61796192</w:t>
      </w:r>
    </w:p>
    <w:p>
      <w:r>
        <w:rPr>
          <w:rFonts w:ascii="Consolas" w:hAnsi="Consolas"/>
          <w:sz w:val="18"/>
        </w:rPr>
        <w:t>OX457058.1         63587469                                .--.--.--.--.--.-.---.--.-.-.--  63587479</w:t>
      </w:r>
    </w:p>
    <w:p>
      <w:r>
        <w:rPr>
          <w:rFonts w:ascii="Consolas" w:hAnsi="Consolas"/>
          <w:sz w:val="18"/>
        </w:rPr>
        <w:t>OX457058.1         66468133                                .--.--.--.--.--.-.---.--.-.-.--  66468143</w:t>
      </w:r>
    </w:p>
    <w:p>
      <w:r>
        <w:rPr>
          <w:rFonts w:ascii="Consolas" w:hAnsi="Consolas"/>
          <w:sz w:val="18"/>
        </w:rPr>
        <w:t>OX457058.1         67012939                                .--.--.--.--.--.-.---.--.-.-.--  67012929</w:t>
      </w:r>
    </w:p>
    <w:p>
      <w:r>
        <w:rPr>
          <w:rFonts w:ascii="Consolas" w:hAnsi="Consolas"/>
          <w:sz w:val="18"/>
        </w:rPr>
        <w:t>OX457058.1         67012943                                .--.--.--.--.--.-.---.--.-.-.--  67012933</w:t>
      </w:r>
    </w:p>
    <w:p>
      <w:r>
        <w:rPr>
          <w:rFonts w:ascii="Consolas" w:hAnsi="Consolas"/>
          <w:sz w:val="18"/>
        </w:rPr>
        <w:t>OX457058.1         67012947                                .--.--.--.--.--.-.---.--.-.-.--  67012937</w:t>
      </w:r>
    </w:p>
    <w:p>
      <w:r>
        <w:rPr>
          <w:rFonts w:ascii="Consolas" w:hAnsi="Consolas"/>
          <w:sz w:val="18"/>
        </w:rPr>
        <w:t>OX457058.1         67012951                                .--.--.--.--.--.-.---.--.-.-.--  67012941</w:t>
      </w:r>
    </w:p>
    <w:p>
      <w:r>
        <w:rPr>
          <w:rFonts w:ascii="Consolas" w:hAnsi="Consolas"/>
          <w:sz w:val="18"/>
        </w:rPr>
        <w:t>OX457058.1         67012955                                .--.--.--.--.--.-.---.--.-.-.--  67012945</w:t>
      </w:r>
    </w:p>
    <w:p>
      <w:r>
        <w:rPr>
          <w:rFonts w:ascii="Consolas" w:hAnsi="Consolas"/>
          <w:sz w:val="18"/>
        </w:rPr>
        <w:t>OX457058.1         69276350                       .-.--.---.--.--.--.--.--.-.---.--.-.-.--  69276363</w:t>
      </w:r>
    </w:p>
    <w:p>
      <w:r>
        <w:rPr>
          <w:rFonts w:ascii="Consolas" w:hAnsi="Consolas"/>
          <w:sz w:val="18"/>
        </w:rPr>
        <w:t>OX457058.1         69442447                                .--.--.--.--.--.-.---.--.-.-.--  69442437</w:t>
      </w:r>
    </w:p>
    <w:p>
      <w:r>
        <w:rPr>
          <w:rFonts w:ascii="Consolas" w:hAnsi="Consolas"/>
          <w:sz w:val="18"/>
        </w:rPr>
        <w:t>OX457058.1         69442451                                .--.--.--.--.--.-.---.--.-.-.--  69442441</w:t>
      </w:r>
    </w:p>
    <w:p>
      <w:r>
        <w:rPr>
          <w:rFonts w:ascii="Consolas" w:hAnsi="Consolas"/>
          <w:sz w:val="18"/>
        </w:rPr>
        <w:t>OX457058.1         72657906                                .--.--.--.--.--.-.---.--.-.-.--  72657916</w:t>
      </w:r>
    </w:p>
    <w:p>
      <w:r>
        <w:rPr>
          <w:rFonts w:ascii="Consolas" w:hAnsi="Consolas"/>
          <w:sz w:val="18"/>
        </w:rPr>
        <w:t>OX457058.1         72811945                                .--.--.--.--.--.-.---.--.-.-.--  72811935</w:t>
      </w:r>
    </w:p>
    <w:p>
      <w:r>
        <w:rPr>
          <w:rFonts w:ascii="Consolas" w:hAnsi="Consolas"/>
          <w:sz w:val="18"/>
        </w:rPr>
        <w:t>OX457058.1         72811949                                .--.--.--.--.--.-.---.--.-.-.--  72811939</w:t>
      </w:r>
    </w:p>
    <w:p>
      <w:r>
        <w:rPr>
          <w:rFonts w:ascii="Consolas" w:hAnsi="Consolas"/>
          <w:sz w:val="18"/>
        </w:rPr>
        <w:t>OX457058.1         73542978                                .--.--.--.--.--.-.---.--.-.-.--  73542968</w:t>
      </w:r>
    </w:p>
    <w:p>
      <w:r>
        <w:rPr>
          <w:rFonts w:ascii="Consolas" w:hAnsi="Consolas"/>
          <w:sz w:val="18"/>
        </w:rPr>
        <w:t>OX457058.1         73542982                                .--.--.--.--.--.-.---.--.-.-.--  73542972</w:t>
      </w:r>
    </w:p>
    <w:p>
      <w:r>
        <w:rPr>
          <w:rFonts w:ascii="Consolas" w:hAnsi="Consolas"/>
          <w:sz w:val="18"/>
        </w:rPr>
        <w:t>OX457058.1         73542989                       .-.--.---.--.--.--.--.--.-.---.--.-.-.--  73542976</w:t>
      </w:r>
    </w:p>
    <w:p>
      <w:r>
        <w:rPr>
          <w:rFonts w:ascii="Consolas" w:hAnsi="Consolas"/>
          <w:sz w:val="18"/>
        </w:rPr>
        <w:t>OX457058.1         76673555                                .--.--.--.--.--.-.---.--.-.-.--  76673545</w:t>
      </w:r>
    </w:p>
    <w:p>
      <w:r>
        <w:rPr>
          <w:rFonts w:ascii="Consolas" w:hAnsi="Consolas"/>
          <w:sz w:val="18"/>
        </w:rPr>
        <w:t>OX457058.1         76673559                                .--.--.--.--.--.-.---.--.-.-.--  76673549</w:t>
      </w:r>
    </w:p>
    <w:p>
      <w:r>
        <w:rPr>
          <w:rFonts w:ascii="Consolas" w:hAnsi="Consolas"/>
          <w:sz w:val="18"/>
        </w:rPr>
        <w:t>OX457058.1         77095430                                .--.--.--.--.--.-.---.--.-.-.--  77095420</w:t>
      </w:r>
    </w:p>
    <w:p>
      <w:r>
        <w:rPr>
          <w:rFonts w:ascii="Consolas" w:hAnsi="Consolas"/>
          <w:sz w:val="18"/>
        </w:rPr>
        <w:t>OX457058.1         77095434                                .--.--.--.--.--.-.---.--.-.-.--  77095424</w:t>
      </w:r>
    </w:p>
    <w:p>
      <w:r>
        <w:rPr>
          <w:rFonts w:ascii="Consolas" w:hAnsi="Consolas"/>
          <w:sz w:val="18"/>
        </w:rPr>
        <w:t>OX457058.1         79125961                                .--.--.--.--.--.-.---.--.-.-.--  79125951</w:t>
      </w:r>
    </w:p>
    <w:p>
      <w:r>
        <w:rPr>
          <w:rFonts w:ascii="Consolas" w:hAnsi="Consolas"/>
          <w:sz w:val="18"/>
        </w:rPr>
        <w:t>OX457058.1         79125965                                .--.--.--.--.--.-.---.--.-.-.--  79125955</w:t>
      </w:r>
    </w:p>
    <w:p>
      <w:r>
        <w:rPr>
          <w:rFonts w:ascii="Consolas" w:hAnsi="Consolas"/>
          <w:sz w:val="18"/>
        </w:rPr>
        <w:t>OX457058.1         79125969                                .--.--.--.--.--.-.---.--.-.-.--  79125959</w:t>
      </w:r>
    </w:p>
    <w:p>
      <w:r>
        <w:rPr>
          <w:rFonts w:ascii="Consolas" w:hAnsi="Consolas"/>
          <w:sz w:val="18"/>
        </w:rPr>
        <w:t>OX457058.1         82012995                              .-.--.--.--.--.--.-.---.--.-.-.--  82012984</w:t>
      </w:r>
    </w:p>
    <w:p>
      <w:r>
        <w:rPr>
          <w:rFonts w:ascii="Consolas" w:hAnsi="Consolas"/>
          <w:sz w:val="18"/>
        </w:rPr>
        <w:t>OX457058.1         89171343                                .--.--.--.--.--.-.---.--.-.-.--  89171353</w:t>
      </w:r>
    </w:p>
    <w:p>
      <w:r>
        <w:rPr>
          <w:rFonts w:ascii="Consolas" w:hAnsi="Consolas"/>
          <w:sz w:val="18"/>
        </w:rPr>
        <w:t>OX457058.1         89171347                                .--.--.--.--.--.-.---.--.-.-.--  89171357</w:t>
      </w:r>
    </w:p>
    <w:p>
      <w:r>
        <w:rPr>
          <w:rFonts w:ascii="Consolas" w:hAnsi="Consolas"/>
          <w:sz w:val="18"/>
        </w:rPr>
        <w:t>OX457058.1         89171351                                .--.--.--.--.--.-.---.--.-.-.--  89171361</w:t>
      </w:r>
    </w:p>
    <w:p>
      <w:r>
        <w:rPr>
          <w:rFonts w:ascii="Consolas" w:hAnsi="Consolas"/>
          <w:sz w:val="18"/>
        </w:rPr>
        <w:t>OX457058.1         89171355                                .--.--.--.--.--.-.---.--.-.-.--  89171365</w:t>
      </w:r>
    </w:p>
    <w:p>
      <w:r>
        <w:rPr>
          <w:rFonts w:ascii="Consolas" w:hAnsi="Consolas"/>
          <w:sz w:val="18"/>
        </w:rPr>
        <w:t>OX457058.1         89621796                                .--.--.--.--.--.-.---.--.-.-.--  89621786</w:t>
      </w:r>
    </w:p>
    <w:p>
      <w:r>
        <w:rPr>
          <w:rFonts w:ascii="Consolas" w:hAnsi="Consolas"/>
          <w:sz w:val="18"/>
        </w:rPr>
        <w:t>OX457058.1         89621800                                .--.--.--.--.--.-.---.--.-.-.--  89621790</w:t>
      </w:r>
    </w:p>
    <w:p>
      <w:r>
        <w:rPr>
          <w:rFonts w:ascii="Consolas" w:hAnsi="Consolas"/>
          <w:sz w:val="18"/>
        </w:rPr>
        <w:t>OX457058.1         89754192                                .--.--.--.--.--.-.---.--.-.-.--  89754182</w:t>
      </w:r>
    </w:p>
    <w:p>
      <w:r>
        <w:rPr>
          <w:rFonts w:ascii="Consolas" w:hAnsi="Consolas"/>
          <w:sz w:val="18"/>
        </w:rPr>
        <w:t>OX457058.1         89754196                                .--.--.--.--.--.-.---.--.-.-.--  89754186</w:t>
      </w:r>
    </w:p>
    <w:p>
      <w:r>
        <w:rPr>
          <w:rFonts w:ascii="Consolas" w:hAnsi="Consolas"/>
          <w:sz w:val="18"/>
        </w:rPr>
        <w:t>OX457058.1         90123222                                .--.--.--.--.--.-.---.--.-.-.--  90123232</w:t>
      </w:r>
    </w:p>
    <w:p>
      <w:r>
        <w:rPr>
          <w:rFonts w:ascii="Consolas" w:hAnsi="Consolas"/>
          <w:sz w:val="18"/>
        </w:rPr>
        <w:t>OX457058.1         93223984                                .--.--.--.--.--.-.---.--.-.-.--  93223994</w:t>
      </w:r>
    </w:p>
    <w:p>
      <w:r>
        <w:rPr>
          <w:rFonts w:ascii="Consolas" w:hAnsi="Consolas"/>
          <w:sz w:val="18"/>
        </w:rPr>
        <w:t>OX457058.1         95546058                                .--.--.--.--.--.-.---.--.-.-.--  95546048</w:t>
      </w:r>
    </w:p>
    <w:p>
      <w:r>
        <w:rPr>
          <w:rFonts w:ascii="Consolas" w:hAnsi="Consolas"/>
          <w:sz w:val="18"/>
        </w:rPr>
        <w:t>OX457058.1         95546062                                .--.--.--.--.--.-.---.--.-.-.--  95546052</w:t>
      </w:r>
    </w:p>
    <w:p>
      <w:r>
        <w:rPr>
          <w:rFonts w:ascii="Consolas" w:hAnsi="Consolas"/>
          <w:sz w:val="18"/>
        </w:rPr>
        <w:t>OX457058.1         97028447                                   .--.--.--.--.-.---.--.-.-.--  97028456</w:t>
      </w:r>
    </w:p>
    <w:p>
      <w:r>
        <w:rPr>
          <w:rFonts w:ascii="Consolas" w:hAnsi="Consolas"/>
          <w:sz w:val="18"/>
        </w:rPr>
        <w:t>OX457058.1         98505588                                .--.--.--.--.--.-.---.--.-.-.--  98505578</w:t>
      </w:r>
    </w:p>
    <w:p>
      <w:r>
        <w:rPr>
          <w:rFonts w:ascii="Consolas" w:hAnsi="Consolas"/>
          <w:sz w:val="18"/>
        </w:rPr>
        <w:t>OX457058.1         100446339                      .-.--.---.--.--.--.--.--.-.---.--.-.-.--  100446352</w:t>
      </w:r>
    </w:p>
    <w:p>
      <w:r>
        <w:rPr>
          <w:rFonts w:ascii="Consolas" w:hAnsi="Consolas"/>
          <w:sz w:val="18"/>
        </w:rPr>
        <w:t>OX457058.1         100446346                               .--.--.--.--.--.-.---.--.-.-.--  100446356</w:t>
      </w:r>
    </w:p>
    <w:p>
      <w:r>
        <w:rPr>
          <w:rFonts w:ascii="Consolas" w:hAnsi="Consolas"/>
          <w:sz w:val="18"/>
        </w:rPr>
        <w:t>OX457058.1         100469843                               .--.--.--.--.--.-.---.--.-.-.--  100469853</w:t>
      </w:r>
    </w:p>
    <w:p>
      <w:r>
        <w:rPr>
          <w:rFonts w:ascii="Consolas" w:hAnsi="Consolas"/>
          <w:sz w:val="18"/>
        </w:rPr>
        <w:t>OX457058.1         100469847                               .--.--.--.--.--.-.---.--.-.-.--  100469857</w:t>
      </w:r>
    </w:p>
    <w:p>
      <w:r>
        <w:rPr>
          <w:rFonts w:ascii="Consolas" w:hAnsi="Consolas"/>
          <w:sz w:val="18"/>
        </w:rPr>
        <w:t>OX457058.1         101626567                               .--.--.--.--.--.-.---.--.-.-.--  101626577</w:t>
      </w:r>
    </w:p>
    <w:p>
      <w:r>
        <w:rPr>
          <w:rFonts w:ascii="Consolas" w:hAnsi="Consolas"/>
          <w:sz w:val="18"/>
        </w:rPr>
        <w:t>OX457058.1         101735563                               .--.--.--.--.--.-.---.--.-.-.--  101735553</w:t>
      </w:r>
    </w:p>
    <w:p>
      <w:r>
        <w:rPr>
          <w:rFonts w:ascii="Consolas" w:hAnsi="Consolas"/>
          <w:sz w:val="18"/>
        </w:rPr>
        <w:t>OX457058.1         103870892                               .--.--.--.--.--.-.---.--.-.-.--  103870902</w:t>
      </w:r>
    </w:p>
    <w:p>
      <w:r>
        <w:rPr>
          <w:rFonts w:ascii="Consolas" w:hAnsi="Consolas"/>
          <w:sz w:val="18"/>
        </w:rPr>
        <w:t>OX457058.1         103870896                               .--.--.--.--.--.-.---.--.-.-.--  103870906</w:t>
      </w:r>
    </w:p>
    <w:p>
      <w:r>
        <w:rPr>
          <w:rFonts w:ascii="Consolas" w:hAnsi="Consolas"/>
          <w:sz w:val="18"/>
        </w:rPr>
        <w:t>OX457058.1         103870900                               .--.--.--.--.--.-.---.--.-.-.--  103870910</w:t>
      </w:r>
    </w:p>
    <w:p>
      <w:r>
        <w:rPr>
          <w:rFonts w:ascii="Consolas" w:hAnsi="Consolas"/>
          <w:sz w:val="18"/>
        </w:rPr>
        <w:t>OX457058.1         103870904                               .--.--.--.--.--.-.---.--.-.-.--  103870914</w:t>
      </w:r>
    </w:p>
    <w:p>
      <w:r>
        <w:rPr>
          <w:rFonts w:ascii="Consolas" w:hAnsi="Consolas"/>
          <w:sz w:val="18"/>
        </w:rPr>
        <w:t>OX457058.1         103870908                               .--.--.--.--.--.-.---.--.-.-.--  103870918</w:t>
      </w:r>
    </w:p>
    <w:p>
      <w:r>
        <w:rPr>
          <w:rFonts w:ascii="Consolas" w:hAnsi="Consolas"/>
          <w:sz w:val="18"/>
        </w:rPr>
        <w:t>OX457058.1         103870912                               .--.--.--.--.--.-.---.--.-.-.--  103870922</w:t>
      </w:r>
    </w:p>
    <w:p>
      <w:r>
        <w:rPr>
          <w:rFonts w:ascii="Consolas" w:hAnsi="Consolas"/>
          <w:sz w:val="18"/>
        </w:rPr>
        <w:t>OX457058.1         104824252                               .--.--.--.--.--.-.---.--.-.-.--  104824262</w:t>
      </w:r>
    </w:p>
    <w:p>
      <w:r>
        <w:rPr>
          <w:rFonts w:ascii="Consolas" w:hAnsi="Consolas"/>
          <w:sz w:val="18"/>
        </w:rPr>
        <w:t>OX457058.1         105085215                               .--.--.--.--.--.-.---.--.-.-.--  105085225</w:t>
      </w:r>
    </w:p>
    <w:p>
      <w:r>
        <w:rPr>
          <w:rFonts w:ascii="Consolas" w:hAnsi="Consolas"/>
          <w:sz w:val="18"/>
        </w:rPr>
        <w:t>OX457058.1         111171650                               .--.--.--.--.--.-.---.--.-.-.--  111171640</w:t>
      </w:r>
    </w:p>
    <w:p>
      <w:r>
        <w:rPr>
          <w:rFonts w:ascii="Consolas" w:hAnsi="Consolas"/>
          <w:sz w:val="18"/>
        </w:rPr>
        <w:t>OX457058.1         112045913                               .--.--.--.--.--.-.---.--.-.-.--  112045923</w:t>
      </w:r>
    </w:p>
    <w:p>
      <w:r>
        <w:rPr>
          <w:rFonts w:ascii="Consolas" w:hAnsi="Consolas"/>
          <w:sz w:val="18"/>
        </w:rPr>
        <w:t>OX457058.1         112045917                               .--.--.--.--.--.-.---.--.-.-.--  112045927</w:t>
      </w:r>
    </w:p>
    <w:p>
      <w:r>
        <w:rPr>
          <w:rFonts w:ascii="Consolas" w:hAnsi="Consolas"/>
          <w:sz w:val="18"/>
        </w:rPr>
        <w:t>OX457058.1         112045921                               .--.--.--.--.--.-.---.--.-.-.--  112045931</w:t>
      </w:r>
    </w:p>
    <w:p>
      <w:r>
        <w:rPr>
          <w:rFonts w:ascii="Consolas" w:hAnsi="Consolas"/>
          <w:sz w:val="18"/>
        </w:rPr>
        <w:t>OX457058.1         112045925                               .--.--.--.--.--.-.---.--.-.-.--  112045935</w:t>
      </w:r>
    </w:p>
    <w:p>
      <w:r>
        <w:rPr>
          <w:rFonts w:ascii="Consolas" w:hAnsi="Consolas"/>
          <w:sz w:val="18"/>
        </w:rPr>
        <w:t>OX457058.1         112045929                               .--.--.--.--.--.-.---.--.-.-.--  112045939</w:t>
      </w:r>
    </w:p>
    <w:p>
      <w:r>
        <w:rPr>
          <w:rFonts w:ascii="Consolas" w:hAnsi="Consolas"/>
          <w:sz w:val="18"/>
        </w:rPr>
        <w:t>OX457058.1         112045933                               .--.--.--.--.--.-.---.--.-.-.--  112045943</w:t>
      </w:r>
    </w:p>
    <w:p>
      <w:r>
        <w:rPr>
          <w:rFonts w:ascii="Consolas" w:hAnsi="Consolas"/>
          <w:sz w:val="18"/>
        </w:rPr>
        <w:t>OX457058.1         112045937                               .--.--.--.--.--.-.---.--.-.-.--  112045947</w:t>
      </w:r>
    </w:p>
    <w:p>
      <w:r>
        <w:rPr>
          <w:rFonts w:ascii="Consolas" w:hAnsi="Consolas"/>
          <w:sz w:val="18"/>
        </w:rPr>
        <w:t>OX457058.1         112045941                               .--.--.--.--.--.-.---.--.-.-.--  112045951</w:t>
      </w:r>
    </w:p>
    <w:p>
      <w:r>
        <w:rPr>
          <w:rFonts w:ascii="Consolas" w:hAnsi="Consolas"/>
          <w:sz w:val="18"/>
        </w:rPr>
        <w:t>OX457058.1         112045945                               .--.--.--.--.--.-.---.--.-.-.--  112045955</w:t>
      </w:r>
    </w:p>
    <w:p>
      <w:r>
        <w:rPr>
          <w:rFonts w:ascii="Consolas" w:hAnsi="Consolas"/>
          <w:sz w:val="18"/>
        </w:rPr>
        <w:t>OX457058.1         112164442                               .--.--.--.--.--.-.---.--.-.-.--  112164432</w:t>
      </w:r>
    </w:p>
    <w:p>
      <w:r>
        <w:rPr>
          <w:rFonts w:ascii="Consolas" w:hAnsi="Consolas"/>
          <w:sz w:val="18"/>
        </w:rPr>
        <w:t>OX457058.1         112164446                               .--.--.--.--.--.-.---.--.-.-.--  112164436</w:t>
      </w:r>
    </w:p>
    <w:p>
      <w:r>
        <w:rPr>
          <w:rFonts w:ascii="Consolas" w:hAnsi="Consolas"/>
          <w:sz w:val="18"/>
        </w:rPr>
        <w:t>OX457058.1         112164450                               .--.--.--.--.--.-.---.--.-.-.--  112164440</w:t>
      </w:r>
    </w:p>
    <w:p>
      <w:r>
        <w:rPr>
          <w:rFonts w:ascii="Consolas" w:hAnsi="Consolas"/>
          <w:sz w:val="18"/>
        </w:rPr>
        <w:t>OX457058.1         112961233                               .--.--.--.--.--.-.---.--.-.-.--  112961243</w:t>
      </w:r>
    </w:p>
    <w:p>
      <w:r>
        <w:rPr>
          <w:rFonts w:ascii="Consolas" w:hAnsi="Consolas"/>
          <w:sz w:val="18"/>
        </w:rPr>
        <w:t>OX457058.1         112961237                               .--.--.--.--.--.-.---.--.-.-.--  112961247</w:t>
      </w:r>
    </w:p>
    <w:p>
      <w:r>
        <w:rPr>
          <w:rFonts w:ascii="Consolas" w:hAnsi="Consolas"/>
          <w:sz w:val="18"/>
        </w:rPr>
        <w:t>OX457058.1         113994658                               .--.--.--.--.--.-.---.--.-.-.--  113994648</w:t>
      </w:r>
    </w:p>
    <w:p>
      <w:r>
        <w:rPr>
          <w:rFonts w:ascii="Consolas" w:hAnsi="Consolas"/>
          <w:sz w:val="18"/>
        </w:rPr>
        <w:t>OX457058.1         113994662                               .--.--.--.--.--.-.---.--.-.-.--  113994652</w:t>
      </w:r>
    </w:p>
    <w:p>
      <w:r>
        <w:rPr>
          <w:rFonts w:ascii="Consolas" w:hAnsi="Consolas"/>
          <w:sz w:val="18"/>
        </w:rPr>
        <w:t>OX457058.1         114344243                               .--.--.--.--.--.-.---.--.-.-.--  114344253</w:t>
      </w:r>
    </w:p>
    <w:p>
      <w:r>
        <w:rPr>
          <w:rFonts w:ascii="Consolas" w:hAnsi="Consolas"/>
          <w:sz w:val="18"/>
        </w:rPr>
        <w:t>OX457058.1         114344247                               .--.--.--.--.--.-.---.--.-.-.--  114344257</w:t>
      </w:r>
    </w:p>
    <w:p>
      <w:r>
        <w:rPr>
          <w:rFonts w:ascii="Consolas" w:hAnsi="Consolas"/>
          <w:sz w:val="18"/>
        </w:rPr>
        <w:t>OX457058.1         114344251                               .--.--.--.--.--.-.---.--.-.-.--  114344261</w:t>
      </w:r>
    </w:p>
    <w:p>
      <w:r>
        <w:rPr>
          <w:rFonts w:ascii="Consolas" w:hAnsi="Consolas"/>
          <w:sz w:val="18"/>
        </w:rPr>
        <w:t>OX457058.1         114344255                               .--.--.--.--.--.-.---.--.-.-.--  114344265</w:t>
      </w:r>
    </w:p>
    <w:p>
      <w:r>
        <w:rPr>
          <w:rFonts w:ascii="Consolas" w:hAnsi="Consolas"/>
          <w:sz w:val="18"/>
        </w:rPr>
        <w:t>OX457058.1         114344259                               .--.--.--.--.--.-.---.--.-.-.--  114344269</w:t>
      </w:r>
    </w:p>
    <w:p>
      <w:r>
        <w:rPr>
          <w:rFonts w:ascii="Consolas" w:hAnsi="Consolas"/>
          <w:sz w:val="18"/>
        </w:rPr>
        <w:t>OX457058.1         114344263                               .--.--.--.--.--.-.---.--.-.-.--  114344273</w:t>
      </w:r>
    </w:p>
    <w:p>
      <w:r>
        <w:rPr>
          <w:rFonts w:ascii="Consolas" w:hAnsi="Consolas"/>
          <w:sz w:val="18"/>
        </w:rPr>
        <w:t>OX457058.1         114344267                               .--.--.--.--.--.-.---.--.-.-.--  114344277</w:t>
      </w:r>
    </w:p>
    <w:p>
      <w:r>
        <w:rPr>
          <w:rFonts w:ascii="Consolas" w:hAnsi="Consolas"/>
          <w:sz w:val="18"/>
        </w:rPr>
        <w:t>OX457058.1         114344271                               .--.--.--.--.--.-.---.--.-.-.--  114344281</w:t>
      </w:r>
    </w:p>
    <w:p>
      <w:r>
        <w:rPr>
          <w:rFonts w:ascii="Consolas" w:hAnsi="Consolas"/>
          <w:sz w:val="18"/>
        </w:rPr>
        <w:t>OX457058.1         114804847                               .--.--.--.--.--.-.---.--.-.-.--  114804857</w:t>
      </w:r>
    </w:p>
    <w:p>
      <w:r>
        <w:rPr>
          <w:rFonts w:ascii="Consolas" w:hAnsi="Consolas"/>
          <w:sz w:val="18"/>
        </w:rPr>
        <w:t>OX457058.1         115306462                               .--.--.--.--.--.-.---.--.-.-.--  115306472</w:t>
      </w:r>
    </w:p>
    <w:p>
      <w:r>
        <w:rPr>
          <w:rFonts w:ascii="Consolas" w:hAnsi="Consolas"/>
          <w:sz w:val="18"/>
        </w:rPr>
        <w:t>OX457058.1         115917541                               .--.--.--.--.--.-.---.--.-.-.--  115917551</w:t>
      </w:r>
    </w:p>
    <w:p>
      <w:r>
        <w:rPr>
          <w:rFonts w:ascii="Consolas" w:hAnsi="Consolas"/>
          <w:sz w:val="18"/>
        </w:rPr>
        <w:t>OX457058.1         115917545                               .--.--.--.--.--.-.---.--.-.-.--  115917555</w:t>
      </w:r>
    </w:p>
    <w:p>
      <w:r>
        <w:rPr>
          <w:rFonts w:ascii="Consolas" w:hAnsi="Consolas"/>
          <w:sz w:val="18"/>
        </w:rPr>
        <w:t>OX457058.1         116895203                               .--.--.--.--.--.-.---.--.-.-.--  116895193</w:t>
      </w:r>
    </w:p>
    <w:p>
      <w:r>
        <w:rPr>
          <w:rFonts w:ascii="Consolas" w:hAnsi="Consolas"/>
          <w:sz w:val="18"/>
        </w:rPr>
        <w:t>OX457058.1         116895207                               .--.--.--.--.--.-.---.--.-.-.--  116895197</w:t>
      </w:r>
    </w:p>
    <w:p>
      <w:r>
        <w:rPr>
          <w:rFonts w:ascii="Consolas" w:hAnsi="Consolas"/>
          <w:sz w:val="18"/>
        </w:rPr>
        <w:t>OX457058.1         119121352                                  .--.--.--.--.-.---.--.-.-.--  119121361</w:t>
      </w:r>
    </w:p>
    <w:p>
      <w:r>
        <w:rPr>
          <w:rFonts w:ascii="Consolas" w:hAnsi="Consolas"/>
          <w:sz w:val="18"/>
        </w:rPr>
        <w:t>OX457058.1         119612292                               .--.--.--.--.--.-.---.--.-.-.--  119612282</w:t>
      </w:r>
    </w:p>
    <w:p>
      <w:r>
        <w:rPr>
          <w:rFonts w:ascii="Consolas" w:hAnsi="Consolas"/>
          <w:sz w:val="18"/>
        </w:rPr>
        <w:t>OX457058.1         120440831                               .--.--.--.--.--.-.---.--.-.-.--  120440841</w:t>
      </w:r>
    </w:p>
    <w:p>
      <w:r>
        <w:rPr>
          <w:rFonts w:ascii="Consolas" w:hAnsi="Consolas"/>
          <w:sz w:val="18"/>
        </w:rPr>
        <w:t>OX457058.1         120440835                               .--.--.--.--.--.-.---.--.-.-.--  120440845</w:t>
      </w:r>
    </w:p>
    <w:p>
      <w:r>
        <w:rPr>
          <w:rFonts w:ascii="Consolas" w:hAnsi="Consolas"/>
          <w:sz w:val="18"/>
        </w:rPr>
        <w:t>OX457058.1         120440839                               .--.--.--.--.--.-.---.--.-.-.--  120440849</w:t>
      </w:r>
    </w:p>
    <w:p>
      <w:r>
        <w:rPr>
          <w:rFonts w:ascii="Consolas" w:hAnsi="Consolas"/>
          <w:sz w:val="18"/>
        </w:rPr>
        <w:t>OX457058.1         120719805                               .--.--.--.--.--.-.---.--.-.-.--  120719815</w:t>
      </w:r>
    </w:p>
    <w:p>
      <w:r>
        <w:rPr>
          <w:rFonts w:ascii="Consolas" w:hAnsi="Consolas"/>
          <w:sz w:val="18"/>
        </w:rPr>
        <w:t>OX457058.1         121966975                               .--.--.--.--.--.-.---.--.-.-.--  121966965</w:t>
      </w:r>
    </w:p>
    <w:p>
      <w:r>
        <w:rPr>
          <w:rFonts w:ascii="Consolas" w:hAnsi="Consolas"/>
          <w:sz w:val="18"/>
        </w:rPr>
        <w:t>OX457058.1         122582792                               .--.--.--.--.--.-.---.--.-.-.--  122582802</w:t>
      </w:r>
    </w:p>
    <w:p>
      <w:r>
        <w:rPr>
          <w:rFonts w:ascii="Consolas" w:hAnsi="Consolas"/>
          <w:sz w:val="18"/>
        </w:rPr>
        <w:t>OX457058.1         122582796                               .--.--.--.--.--.-.---.--.-.-.--  122582806</w:t>
      </w:r>
    </w:p>
    <w:p>
      <w:r>
        <w:rPr>
          <w:rFonts w:ascii="Consolas" w:hAnsi="Consolas"/>
          <w:sz w:val="18"/>
        </w:rPr>
        <w:t>OX457058.1         125054940                               .--.--.--.--.--.-.---.--.-.-.--  125054930</w:t>
      </w:r>
    </w:p>
    <w:p>
      <w:r>
        <w:rPr>
          <w:rFonts w:ascii="Consolas" w:hAnsi="Consolas"/>
          <w:sz w:val="18"/>
        </w:rPr>
        <w:t>OX457058.1         125054944                               .--.--.--.--.--.-.---.--.-.-.--  125054934</w:t>
      </w:r>
    </w:p>
    <w:p>
      <w:r>
        <w:rPr>
          <w:rFonts w:ascii="Consolas" w:hAnsi="Consolas"/>
          <w:sz w:val="18"/>
        </w:rPr>
        <w:t>OX457058.1         125054948                               .--.--.--.--.--.-.---.--.-.-.--  125054938</w:t>
      </w:r>
    </w:p>
    <w:p>
      <w:r>
        <w:rPr>
          <w:rFonts w:ascii="Consolas" w:hAnsi="Consolas"/>
          <w:sz w:val="18"/>
        </w:rPr>
        <w:t>OX457058.1         125054952                               .--.--.--.--.--.-.---.--.-.-.--  125054942</w:t>
      </w:r>
    </w:p>
    <w:p>
      <w:r>
        <w:rPr>
          <w:rFonts w:ascii="Consolas" w:hAnsi="Consolas"/>
          <w:sz w:val="18"/>
        </w:rPr>
        <w:t>OX457058.1         125054956                               .--.--.--.--.--.-.---.--.-.-.--  125054946</w:t>
      </w:r>
    </w:p>
    <w:p>
      <w:r>
        <w:rPr>
          <w:rFonts w:ascii="Consolas" w:hAnsi="Consolas"/>
          <w:sz w:val="18"/>
        </w:rPr>
        <w:t>OX457058.1         125197357                               .--.--.--.--.--.-.---.--.-.-.--  125197347</w:t>
      </w:r>
    </w:p>
    <w:p>
      <w:r>
        <w:rPr>
          <w:rFonts w:ascii="Consolas" w:hAnsi="Consolas"/>
          <w:sz w:val="18"/>
        </w:rPr>
        <w:t>OX457058.1         125197361                               .--.--.--.--.--.-.---.--.-.-.--  125197351</w:t>
      </w:r>
    </w:p>
    <w:p>
      <w:r>
        <w:rPr>
          <w:rFonts w:ascii="Consolas" w:hAnsi="Consolas"/>
          <w:sz w:val="18"/>
        </w:rPr>
        <w:t>OX457058.1         127187548                               .--.--.--.--.--.-.---.--.-.-.--  127187538</w:t>
      </w:r>
    </w:p>
    <w:p>
      <w:r>
        <w:rPr>
          <w:rFonts w:ascii="Consolas" w:hAnsi="Consolas"/>
          <w:sz w:val="18"/>
        </w:rPr>
        <w:t>OX457058.1         127187552                               .--.--.--.--.--.-.---.--.-.-.--  127187542</w:t>
      </w:r>
    </w:p>
    <w:p>
      <w:r>
        <w:rPr>
          <w:rFonts w:ascii="Consolas" w:hAnsi="Consolas"/>
          <w:sz w:val="18"/>
        </w:rPr>
        <w:t>OX457058.1         127187556                               .--.--.--.--.--.-.---.--.-.-.--  127187546</w:t>
      </w:r>
    </w:p>
    <w:p>
      <w:r>
        <w:rPr>
          <w:rFonts w:ascii="Consolas" w:hAnsi="Consolas"/>
          <w:sz w:val="18"/>
        </w:rPr>
        <w:t>OX457058.1         127187560                               .--.--.--.--.--.-.---.--.-.-.--  127187550</w:t>
      </w:r>
    </w:p>
    <w:p>
      <w:r>
        <w:rPr>
          <w:rFonts w:ascii="Consolas" w:hAnsi="Consolas"/>
          <w:sz w:val="18"/>
        </w:rPr>
        <w:t>OX457058.1         128886118                               .--.--.--.--.--.-.---.--.-.-.--  128886108</w:t>
      </w:r>
    </w:p>
    <w:p>
      <w:r>
        <w:rPr>
          <w:rFonts w:ascii="Consolas" w:hAnsi="Consolas"/>
          <w:sz w:val="18"/>
        </w:rPr>
        <w:t>OX457058.1         129032810                               .--.--.--.--.--.-.---.--.-.-.--  129032820</w:t>
      </w:r>
    </w:p>
    <w:p>
      <w:r>
        <w:rPr>
          <w:rFonts w:ascii="Consolas" w:hAnsi="Consolas"/>
          <w:sz w:val="18"/>
        </w:rPr>
        <w:t>OX457058.1         129597657                               .--.--.--.--.--.-.---.--.-.-.--  129597647</w:t>
      </w:r>
    </w:p>
    <w:p>
      <w:r>
        <w:rPr>
          <w:rFonts w:ascii="Consolas" w:hAnsi="Consolas"/>
          <w:sz w:val="18"/>
        </w:rPr>
        <w:t>OX457058.1         129597661                               .--.--.--.--.--.-.---.--.-.-.--  129597651</w:t>
      </w:r>
    </w:p>
    <w:p>
      <w:r>
        <w:rPr>
          <w:rFonts w:ascii="Consolas" w:hAnsi="Consolas"/>
          <w:sz w:val="18"/>
        </w:rPr>
        <w:t>OX457058.1         129597665                               .--.--.--.--.--.-.---.--.-.-.--  129597655</w:t>
      </w:r>
    </w:p>
    <w:p>
      <w:r>
        <w:rPr>
          <w:rFonts w:ascii="Consolas" w:hAnsi="Consolas"/>
          <w:sz w:val="18"/>
        </w:rPr>
        <w:t>OX457058.1         131193839                               .--.--.--.--.--.-.---.--.-.-.--  131193849</w:t>
      </w:r>
    </w:p>
    <w:p>
      <w:r>
        <w:rPr>
          <w:rFonts w:ascii="Consolas" w:hAnsi="Consolas"/>
          <w:sz w:val="18"/>
        </w:rPr>
        <w:t>OX457058.1         131713611                               .--.--.--.--.--.-.---.--.-.-.--  131713601</w:t>
      </w:r>
    </w:p>
    <w:p>
      <w:r>
        <w:rPr>
          <w:rFonts w:ascii="Consolas" w:hAnsi="Consolas"/>
          <w:sz w:val="18"/>
        </w:rPr>
        <w:t>OX457058.1         131713615                               .--.--.--.--.--.-.---.--.-.-.--  131713605</w:t>
      </w:r>
    </w:p>
    <w:p>
      <w:r>
        <w:rPr>
          <w:rFonts w:ascii="Consolas" w:hAnsi="Consolas"/>
          <w:sz w:val="18"/>
        </w:rPr>
        <w:t>OX457058.1         132075992                               .--.--.--.--.--.-.---.--.-.-.--  132075982</w:t>
      </w:r>
    </w:p>
    <w:p>
      <w:r>
        <w:rPr>
          <w:rFonts w:ascii="Consolas" w:hAnsi="Consolas"/>
          <w:sz w:val="18"/>
        </w:rPr>
        <w:t>OX457058.1         132075996                               .--.--.--.--.--.-.---.--.-.-.--  132075986</w:t>
      </w:r>
    </w:p>
    <w:p>
      <w:r>
        <w:rPr>
          <w:rFonts w:ascii="Consolas" w:hAnsi="Consolas"/>
          <w:sz w:val="18"/>
        </w:rPr>
        <w:t>OX457058.1         132076000                               .--.--.--.--.--.-.---.--.-.-.--  132075990</w:t>
      </w:r>
    </w:p>
    <w:p>
      <w:r>
        <w:rPr>
          <w:rFonts w:ascii="Consolas" w:hAnsi="Consolas"/>
          <w:sz w:val="18"/>
        </w:rPr>
        <w:t>OX457058.1         134854712                               .--.--.--.--.--.-.---.--.-.-.--  134854722</w:t>
      </w:r>
    </w:p>
    <w:p>
      <w:r>
        <w:rPr>
          <w:rFonts w:ascii="Consolas" w:hAnsi="Consolas"/>
          <w:sz w:val="18"/>
        </w:rPr>
        <w:t>OX457058.1         134854716                               .--.--.--.--.--.-.---.--.-.-.--  134854726</w:t>
      </w:r>
    </w:p>
    <w:p>
      <w:r>
        <w:rPr>
          <w:rFonts w:ascii="Consolas" w:hAnsi="Consolas"/>
          <w:sz w:val="18"/>
        </w:rPr>
        <w:t>OX457058.1         135277625                               .--.--.--.--.--.-.---.--.-.-.--  135277635</w:t>
      </w:r>
    </w:p>
    <w:p>
      <w:r>
        <w:rPr>
          <w:rFonts w:ascii="Consolas" w:hAnsi="Consolas"/>
          <w:sz w:val="18"/>
        </w:rPr>
        <w:t>OX457058.1         135591285                               .--.--.--.--.--.-.---.--.-.-.--  135591275</w:t>
      </w:r>
    </w:p>
    <w:p>
      <w:r>
        <w:rPr>
          <w:rFonts w:ascii="Consolas" w:hAnsi="Consolas"/>
          <w:sz w:val="18"/>
        </w:rPr>
        <w:t>OX457058.1         135591289                               .--.--.--.--.--.-.---.--.-.-.--  135591279</w:t>
      </w:r>
    </w:p>
    <w:p>
      <w:r>
        <w:rPr>
          <w:rFonts w:ascii="Consolas" w:hAnsi="Consolas"/>
          <w:sz w:val="18"/>
        </w:rPr>
        <w:t>OX457058.1         135591293                               .--.--.--.--.--.-.---.--.-.-.--  135591283</w:t>
      </w:r>
    </w:p>
    <w:p>
      <w:r>
        <w:rPr>
          <w:rFonts w:ascii="Consolas" w:hAnsi="Consolas"/>
          <w:sz w:val="18"/>
        </w:rPr>
        <w:t>OX457058.1         135893747                               .--.--.--.--.--.-.---.--.-.-.--  135893737</w:t>
      </w:r>
    </w:p>
    <w:p>
      <w:r>
        <w:rPr>
          <w:rFonts w:ascii="Consolas" w:hAnsi="Consolas"/>
          <w:sz w:val="18"/>
        </w:rPr>
        <w:t>OX457058.1         137051008                               .--.--.--.--.--.-.---.--.-.-.--  137051018</w:t>
      </w:r>
    </w:p>
    <w:p>
      <w:r>
        <w:rPr>
          <w:rFonts w:ascii="Consolas" w:hAnsi="Consolas"/>
          <w:sz w:val="18"/>
        </w:rPr>
        <w:t>OX457058.1         137051012                               .--.--.--.--.--.-.---.--.-.-.--  137051022</w:t>
      </w:r>
    </w:p>
    <w:p>
      <w:r>
        <w:rPr>
          <w:rFonts w:ascii="Consolas" w:hAnsi="Consolas"/>
          <w:sz w:val="18"/>
        </w:rPr>
        <w:t>OX457058.1         137051016                               .--.--.--.--.--.-.---.--.-.-.--  137051026</w:t>
      </w:r>
    </w:p>
    <w:p>
      <w:r>
        <w:rPr>
          <w:rFonts w:ascii="Consolas" w:hAnsi="Consolas"/>
          <w:sz w:val="18"/>
        </w:rPr>
        <w:t>OX457058.1         139415298                           .-.-.--.--.--.--.--.-.---.--.-.-.--  139415310</w:t>
      </w:r>
    </w:p>
    <w:p>
      <w:r>
        <w:rPr>
          <w:rFonts w:ascii="Consolas" w:hAnsi="Consolas"/>
          <w:sz w:val="18"/>
        </w:rPr>
        <w:t>OX457058.1         142211432                               .--.--.--.--.--.-.---.--.-.-.--  142211442</w:t>
      </w:r>
    </w:p>
    <w:p>
      <w:r>
        <w:rPr>
          <w:rFonts w:ascii="Consolas" w:hAnsi="Consolas"/>
          <w:sz w:val="18"/>
        </w:rPr>
        <w:t>OX457058.1         142211436                               .--.--.--.--.--.-.---.--.-.-.--  142211446</w:t>
      </w:r>
    </w:p>
    <w:p>
      <w:r>
        <w:rPr>
          <w:rFonts w:ascii="Consolas" w:hAnsi="Consolas"/>
          <w:sz w:val="18"/>
        </w:rPr>
        <w:t>OX457058.1         142211440                               .--.--.--.--.--.-.---.--.-.-.--  142211450</w:t>
      </w:r>
    </w:p>
    <w:p>
      <w:r>
        <w:rPr>
          <w:rFonts w:ascii="Consolas" w:hAnsi="Consolas"/>
          <w:sz w:val="18"/>
        </w:rPr>
        <w:t>OX457058.1         142211444                               .--.--.--.--.--.-.---.--.-.-.--  142211454</w:t>
      </w:r>
    </w:p>
    <w:p>
      <w:r>
        <w:rPr>
          <w:rFonts w:ascii="Consolas" w:hAnsi="Consolas"/>
          <w:sz w:val="18"/>
        </w:rPr>
        <w:t>OX457058.1         146446461                               .--.--.--.--.--.-.---.--.-.-.--  146446471</w:t>
      </w:r>
    </w:p>
    <w:p>
      <w:r>
        <w:rPr>
          <w:rFonts w:ascii="Consolas" w:hAnsi="Consolas"/>
          <w:sz w:val="18"/>
        </w:rPr>
        <w:t>OX457058.1         146446465                               .--.--.--.--.--.-.---.--.-.-.--  146446475</w:t>
      </w:r>
    </w:p>
    <w:p>
      <w:r>
        <w:rPr>
          <w:rFonts w:ascii="Consolas" w:hAnsi="Consolas"/>
          <w:sz w:val="18"/>
        </w:rPr>
        <w:t>OX457058.1         146446469                               .--.--.--.--.--.-.---.--.-.-.--  146446479</w:t>
      </w:r>
    </w:p>
    <w:p>
      <w:r>
        <w:rPr>
          <w:rFonts w:ascii="Consolas" w:hAnsi="Consolas"/>
          <w:sz w:val="18"/>
        </w:rPr>
        <w:t>OX457058.1         146446473                               .--.--.--.--.--.-.---.--.-.-.--  146446483</w:t>
      </w:r>
    </w:p>
    <w:p>
      <w:r>
        <w:rPr>
          <w:rFonts w:ascii="Consolas" w:hAnsi="Consolas"/>
          <w:sz w:val="18"/>
        </w:rPr>
        <w:t>OX457058.1         146446477                               .--.--.--.--.--.-.---.--.-.-.--  146446487</w:t>
      </w:r>
    </w:p>
    <w:p>
      <w:r>
        <w:rPr>
          <w:rFonts w:ascii="Consolas" w:hAnsi="Consolas"/>
          <w:sz w:val="18"/>
        </w:rPr>
        <w:t>OX457058.1         146954779                               .--.--.--.--.--.-.---.--.-.-.--  146954769</w:t>
      </w:r>
    </w:p>
    <w:p>
      <w:r>
        <w:rPr>
          <w:rFonts w:ascii="Consolas" w:hAnsi="Consolas"/>
          <w:sz w:val="18"/>
        </w:rPr>
        <w:t>OX457058.1         146954783                               .--.--.--.--.--.-.---.--.-.-.--  146954773</w:t>
      </w:r>
    </w:p>
    <w:p>
      <w:r>
        <w:rPr>
          <w:rFonts w:ascii="Consolas" w:hAnsi="Consolas"/>
          <w:sz w:val="18"/>
        </w:rPr>
        <w:t>OX457058.1         147255443                               .--.--.--.--.--.-.---.--.-.-.--  147255433</w:t>
      </w:r>
    </w:p>
    <w:p>
      <w:r>
        <w:rPr>
          <w:rFonts w:ascii="Consolas" w:hAnsi="Consolas"/>
          <w:sz w:val="18"/>
        </w:rPr>
        <w:t>OX457058.1         148359431                               .--.--.--.--.--.-.---.--.-.-.--  148359441</w:t>
      </w:r>
    </w:p>
    <w:p>
      <w:r>
        <w:rPr>
          <w:rFonts w:ascii="Consolas" w:hAnsi="Consolas"/>
          <w:sz w:val="18"/>
        </w:rPr>
        <w:t>OX457058.1         148359435                               .--.--.--.--.--.-.---.--.-.-.--  148359445</w:t>
      </w:r>
    </w:p>
    <w:p>
      <w:r>
        <w:rPr>
          <w:rFonts w:ascii="Consolas" w:hAnsi="Consolas"/>
          <w:sz w:val="18"/>
        </w:rPr>
        <w:t>OX457058.1         148359439                               .--.--.--.--.--.-.---.--.-.-.--  148359449</w:t>
      </w:r>
    </w:p>
    <w:p>
      <w:r>
        <w:rPr>
          <w:rFonts w:ascii="Consolas" w:hAnsi="Consolas"/>
          <w:sz w:val="18"/>
        </w:rPr>
        <w:t>OX457058.1         148359443                               .--.--.--.--.--.-.---.--.-.-.--  148359453</w:t>
      </w:r>
    </w:p>
    <w:p>
      <w:r>
        <w:rPr>
          <w:rFonts w:ascii="Consolas" w:hAnsi="Consolas"/>
          <w:sz w:val="18"/>
        </w:rPr>
        <w:t>OX457058.1         148439213                               .--.--.--.--.--.-.---.--.-.-.--  148439203</w:t>
      </w:r>
    </w:p>
    <w:p>
      <w:r>
        <w:rPr>
          <w:rFonts w:ascii="Consolas" w:hAnsi="Consolas"/>
          <w:sz w:val="18"/>
        </w:rPr>
        <w:t>OX457058.1         148439217                               .--.--.--.--.--.-.---.--.-.-.--  148439207</w:t>
      </w:r>
    </w:p>
    <w:p>
      <w:r>
        <w:rPr>
          <w:rFonts w:ascii="Consolas" w:hAnsi="Consolas"/>
          <w:sz w:val="18"/>
        </w:rPr>
        <w:t>OX457058.1         150252946                               .--.--.--.--.--.-.---.--.-.-.--  150252956</w:t>
      </w:r>
    </w:p>
    <w:p>
      <w:r>
        <w:rPr>
          <w:rFonts w:ascii="Consolas" w:hAnsi="Consolas"/>
          <w:sz w:val="18"/>
        </w:rPr>
        <w:t>OX457058.1         150252950                               .--.--.--.--.--.-.---.--.-.-.--  150252960</w:t>
      </w:r>
    </w:p>
    <w:p>
      <w:r>
        <w:rPr>
          <w:rFonts w:ascii="Consolas" w:hAnsi="Consolas"/>
          <w:sz w:val="18"/>
        </w:rPr>
        <w:t>OX457058.1         150856923                               .--.--.--.--.--.-.---.--.-.-.--  150856933</w:t>
      </w:r>
    </w:p>
    <w:p>
      <w:r>
        <w:rPr>
          <w:rFonts w:ascii="Consolas" w:hAnsi="Consolas"/>
          <w:sz w:val="18"/>
        </w:rPr>
        <w:t>OX457058.1         150889753                               .--.--.--.--.--.-.---.--.-.-.--  150889763</w:t>
      </w:r>
    </w:p>
    <w:p>
      <w:r>
        <w:rPr>
          <w:rFonts w:ascii="Consolas" w:hAnsi="Consolas"/>
          <w:sz w:val="18"/>
        </w:rPr>
        <w:t>OX457058.1         150915523                               .--.--.--.--.--.-.---.--.-.-.--  150915533</w:t>
      </w:r>
    </w:p>
    <w:p>
      <w:r>
        <w:rPr>
          <w:rFonts w:ascii="Consolas" w:hAnsi="Consolas"/>
          <w:sz w:val="18"/>
        </w:rPr>
        <w:t>OX457058.1         153668495                               .--.--.--.--.--.-.---.--.-.-.--  153668505</w:t>
      </w:r>
    </w:p>
    <w:p>
      <w:r>
        <w:rPr>
          <w:rFonts w:ascii="Consolas" w:hAnsi="Consolas"/>
          <w:sz w:val="18"/>
        </w:rPr>
        <w:t>OX457058.1         154178218                               .--.--.--.--.--.-.---.--.-.-.--  154178208</w:t>
      </w:r>
    </w:p>
    <w:p>
      <w:r>
        <w:rPr>
          <w:rFonts w:ascii="Consolas" w:hAnsi="Consolas"/>
          <w:sz w:val="18"/>
        </w:rPr>
        <w:t>OX457058.1         154178222                               .--.--.--.--.--.-.---.--.-.-.--  154178212</w:t>
      </w:r>
    </w:p>
    <w:p>
      <w:r>
        <w:rPr>
          <w:rFonts w:ascii="Consolas" w:hAnsi="Consolas"/>
          <w:sz w:val="18"/>
        </w:rPr>
        <w:t>OX457058.1         156613246                               .--.--.--.--.--.-.---.--.-.-.--  156613256</w:t>
      </w:r>
    </w:p>
    <w:p>
      <w:r>
        <w:rPr>
          <w:rFonts w:ascii="Consolas" w:hAnsi="Consolas"/>
          <w:sz w:val="18"/>
        </w:rPr>
        <w:t>OX457058.1         156613250                               .--.--.--.--.--.-.---.--.-.-.--  156613260</w:t>
      </w:r>
    </w:p>
    <w:p>
      <w:r>
        <w:rPr>
          <w:rFonts w:ascii="Consolas" w:hAnsi="Consolas"/>
          <w:sz w:val="18"/>
        </w:rPr>
        <w:t>OX457058.1         156613254                               .--.--.--.--.--.-.---.--.-.-.--  156613264</w:t>
      </w:r>
    </w:p>
    <w:p>
      <w:r>
        <w:rPr>
          <w:rFonts w:ascii="Consolas" w:hAnsi="Consolas"/>
          <w:sz w:val="18"/>
        </w:rPr>
        <w:t>OX457058.1         156613258                               .--.--.--.--.--.-.---.--.-.-.--  156613268</w:t>
      </w:r>
    </w:p>
    <w:p>
      <w:r>
        <w:rPr>
          <w:rFonts w:ascii="Consolas" w:hAnsi="Consolas"/>
          <w:sz w:val="18"/>
        </w:rPr>
        <w:t>OX457058.1         156613262                               .--.--.--.--.--.-.---.--.-.-.--  156613272</w:t>
      </w:r>
    </w:p>
    <w:p>
      <w:r>
        <w:rPr>
          <w:rFonts w:ascii="Consolas" w:hAnsi="Consolas"/>
          <w:sz w:val="18"/>
        </w:rPr>
        <w:t>OX457058.1         156613266                               .--.--.--.--.--.-.---.--.-.-.--  156613276</w:t>
      </w:r>
    </w:p>
    <w:p>
      <w:r>
        <w:rPr>
          <w:rFonts w:ascii="Consolas" w:hAnsi="Consolas"/>
          <w:sz w:val="18"/>
        </w:rPr>
        <w:t>OX457058.1         157845750                               .--.--.--.--.--.-.---.--.-.-.--  157845740</w:t>
      </w:r>
    </w:p>
    <w:p>
      <w:r>
        <w:rPr>
          <w:rFonts w:ascii="Consolas" w:hAnsi="Consolas"/>
          <w:sz w:val="18"/>
        </w:rPr>
        <w:t>OX457058.1         157845754                               .--.--.--.--.--.-.---.--.-.-.--  157845744</w:t>
      </w:r>
    </w:p>
    <w:p>
      <w:r>
        <w:rPr>
          <w:rFonts w:ascii="Consolas" w:hAnsi="Consolas"/>
          <w:sz w:val="18"/>
        </w:rPr>
        <w:t>OX457058.1         158175721                               .--.--.--.--.--.-.---.--.-.-.--  158175711</w:t>
      </w:r>
    </w:p>
    <w:p>
      <w:r>
        <w:rPr>
          <w:rFonts w:ascii="Consolas" w:hAnsi="Consolas"/>
          <w:sz w:val="18"/>
        </w:rPr>
        <w:t>OX457058.1         158175725                               .--.--.--.--.--.-.---.--.-.-.--  158175715</w:t>
      </w:r>
    </w:p>
    <w:p>
      <w:r>
        <w:rPr>
          <w:rFonts w:ascii="Consolas" w:hAnsi="Consolas"/>
          <w:sz w:val="18"/>
        </w:rPr>
        <w:t>OX457058.1         158175729                               .--.--.--.--.--.-.---.--.-.-.--  158175719</w:t>
      </w:r>
    </w:p>
    <w:p>
      <w:r>
        <w:rPr>
          <w:rFonts w:ascii="Consolas" w:hAnsi="Consolas"/>
          <w:sz w:val="18"/>
        </w:rPr>
        <w:t>OX457058.1         158634665                                  .--.--.--.--.-.---.--.-.-.--  158634656</w:t>
      </w:r>
    </w:p>
    <w:p>
      <w:r>
        <w:rPr>
          <w:rFonts w:ascii="Consolas" w:hAnsi="Consolas"/>
          <w:sz w:val="18"/>
        </w:rPr>
        <w:t>OX457058.1         159249312                               .--.--.--.--.--.-.---.--.-.-.--  159249322</w:t>
      </w:r>
    </w:p>
    <w:p>
      <w:r>
        <w:rPr>
          <w:rFonts w:ascii="Consolas" w:hAnsi="Consolas"/>
          <w:sz w:val="18"/>
        </w:rPr>
        <w:t>OX457058.1         159249316                               .--.--.--.--.--.-.---.--.-.-.--  159249326</w:t>
      </w:r>
    </w:p>
    <w:p>
      <w:r>
        <w:rPr>
          <w:rFonts w:ascii="Consolas" w:hAnsi="Consolas"/>
          <w:sz w:val="18"/>
        </w:rPr>
        <w:t>OX457058.1         159249320                               .--.--.--.--.--.-.---.--.-.-.--  159249330</w:t>
      </w:r>
    </w:p>
    <w:p>
      <w:r>
        <w:rPr>
          <w:rFonts w:ascii="Consolas" w:hAnsi="Consolas"/>
          <w:sz w:val="18"/>
        </w:rPr>
        <w:t>OX457058.1         160753760                               .--.--.--.--.--.-.---.--.-.-.--  160753750</w:t>
      </w:r>
    </w:p>
    <w:p>
      <w:r>
        <w:rPr>
          <w:rFonts w:ascii="Consolas" w:hAnsi="Consolas"/>
          <w:sz w:val="18"/>
        </w:rPr>
        <w:t>OX457058.1         160753764                               .--.--.--.--.--.-.---.--.-.-.--  160753754</w:t>
      </w:r>
    </w:p>
    <w:p>
      <w:r>
        <w:rPr>
          <w:rFonts w:ascii="Consolas" w:hAnsi="Consolas"/>
          <w:sz w:val="18"/>
        </w:rPr>
        <w:t>OX457058.1         162014821                               .--.--.--.--.--.-.---.--.-.-.--  162014811</w:t>
      </w:r>
    </w:p>
    <w:p>
      <w:r>
        <w:rPr>
          <w:rFonts w:ascii="Consolas" w:hAnsi="Consolas"/>
          <w:sz w:val="18"/>
        </w:rPr>
        <w:t>OX457058.1         163437340                               .--.--.--.--.--.-.---.--.-.-.--  163437350</w:t>
      </w:r>
    </w:p>
    <w:p>
      <w:r>
        <w:rPr>
          <w:rFonts w:ascii="Consolas" w:hAnsi="Consolas"/>
          <w:sz w:val="18"/>
        </w:rPr>
        <w:t>OX457058.1         163437344                               .--.--.--.--.--.-.---.--.-.-.--  163437354</w:t>
      </w:r>
    </w:p>
    <w:p>
      <w:r>
        <w:rPr>
          <w:rFonts w:ascii="Consolas" w:hAnsi="Consolas"/>
          <w:sz w:val="18"/>
        </w:rPr>
        <w:t>OX457058.1         163655357                               .--.--.--.--.--.-.---.--.-.-.--  163655367</w:t>
      </w:r>
    </w:p>
    <w:p>
      <w:r>
        <w:rPr>
          <w:rFonts w:ascii="Consolas" w:hAnsi="Consolas"/>
          <w:sz w:val="18"/>
        </w:rPr>
        <w:t>OX457058.1         163880006                               .--.--.--.--.--.-.---.--.-.-.--  163879996</w:t>
      </w:r>
    </w:p>
    <w:p>
      <w:r>
        <w:rPr>
          <w:rFonts w:ascii="Consolas" w:hAnsi="Consolas"/>
          <w:sz w:val="18"/>
        </w:rPr>
        <w:t>OX457058.1         163880010                               .--.--.--.--.--.-.---.--.-.-.--  163880000</w:t>
      </w:r>
    </w:p>
    <w:p>
      <w:r>
        <w:rPr>
          <w:rFonts w:ascii="Consolas" w:hAnsi="Consolas"/>
          <w:sz w:val="18"/>
        </w:rPr>
        <w:t>OX457058.1         164943276                        .--.-.A.--.--.--.--.--.-.---.--.-.-.--  164943262</w:t>
      </w:r>
    </w:p>
    <w:p>
      <w:r>
        <w:rPr>
          <w:rFonts w:ascii="Consolas" w:hAnsi="Consolas"/>
          <w:sz w:val="18"/>
        </w:rPr>
        <w:t>OX457058.1         166034906                               .--.--.--.--.--.-.---.--.-.-.--  166034916</w:t>
      </w:r>
    </w:p>
    <w:p>
      <w:r>
        <w:rPr>
          <w:rFonts w:ascii="Consolas" w:hAnsi="Consolas"/>
          <w:sz w:val="18"/>
        </w:rPr>
        <w:t>OX457058.1         166547381                               .--.--.--.--.--.-.---.--.-.-.--  166547391</w:t>
      </w:r>
    </w:p>
    <w:p>
      <w:r>
        <w:rPr>
          <w:rFonts w:ascii="Consolas" w:hAnsi="Consolas"/>
          <w:sz w:val="18"/>
        </w:rPr>
        <w:t>OX457058.1         166547385                               .--.--.--.--.--.-.---.--.-.-.--  166547395</w:t>
      </w:r>
    </w:p>
    <w:p>
      <w:r>
        <w:rPr>
          <w:rFonts w:ascii="Consolas" w:hAnsi="Consolas"/>
          <w:sz w:val="18"/>
        </w:rPr>
        <w:t>OX457058.1         167002962                               .--.--.--.--.--.-.---.--.-.-.--  167002972</w:t>
      </w:r>
    </w:p>
    <w:p>
      <w:r>
        <w:rPr>
          <w:rFonts w:ascii="Consolas" w:hAnsi="Consolas"/>
          <w:sz w:val="18"/>
        </w:rPr>
        <w:t>OX457058.1         167478148                               .--.--.--.--.--.-.---.--.-.-.--  167478138</w:t>
      </w:r>
    </w:p>
    <w:p>
      <w:r>
        <w:rPr>
          <w:rFonts w:ascii="Consolas" w:hAnsi="Consolas"/>
          <w:sz w:val="18"/>
        </w:rPr>
        <w:t>OX457058.1         167883242                               .--.--.--.--.--.-.---.--.-.-.--  167883252</w:t>
      </w:r>
    </w:p>
    <w:p>
      <w:r>
        <w:rPr>
          <w:rFonts w:ascii="Consolas" w:hAnsi="Consolas"/>
          <w:sz w:val="18"/>
        </w:rPr>
        <w:t>OX457058.1         168029127                               .--.--.--.--.--.-.---.--.-.-.--  168029117</w:t>
      </w:r>
    </w:p>
    <w:p>
      <w:r>
        <w:rPr>
          <w:rFonts w:ascii="Consolas" w:hAnsi="Consolas"/>
          <w:sz w:val="18"/>
        </w:rPr>
        <w:t>OX457058.1         168559524                      .-.--.-.-.--.--.--.--.--.-.---.--.-.-.--  168559538</w:t>
      </w:r>
    </w:p>
    <w:p>
      <w:r>
        <w:rPr>
          <w:rFonts w:ascii="Consolas" w:hAnsi="Consolas"/>
          <w:sz w:val="18"/>
        </w:rPr>
        <w:t>OX457058.1         170062454                             .-.--.--.--.--.--.-.---.--.-.-.--  170062465</w:t>
      </w:r>
    </w:p>
    <w:p>
      <w:r>
        <w:rPr>
          <w:rFonts w:ascii="Consolas" w:hAnsi="Consolas"/>
          <w:sz w:val="18"/>
        </w:rPr>
        <w:t>OX457058.1         170546894                               .--.--.--.--.--.-.---.--.-.-.--  170546884</w:t>
      </w:r>
    </w:p>
    <w:p>
      <w:r>
        <w:rPr>
          <w:rFonts w:ascii="Consolas" w:hAnsi="Consolas"/>
          <w:sz w:val="18"/>
        </w:rPr>
        <w:t>OX457058.1         170546898                               .--.--.--.--.--.-.---.--.-.-.--  170546888</w:t>
      </w:r>
    </w:p>
    <w:p>
      <w:r>
        <w:rPr>
          <w:rFonts w:ascii="Consolas" w:hAnsi="Consolas"/>
          <w:sz w:val="18"/>
        </w:rPr>
        <w:t>OX457058.1         172834221                               .--.--.--.--.--.-.---.--.-.-.--  172834231</w:t>
      </w:r>
    </w:p>
    <w:p>
      <w:r>
        <w:rPr>
          <w:rFonts w:ascii="Consolas" w:hAnsi="Consolas"/>
          <w:sz w:val="18"/>
        </w:rPr>
        <w:t>OX457058.1         174326420                               .--.--.--.--.--.-.---.--.-.-.--  174326410</w:t>
      </w:r>
    </w:p>
    <w:p>
      <w:r>
        <w:rPr>
          <w:rFonts w:ascii="Consolas" w:hAnsi="Consolas"/>
          <w:sz w:val="18"/>
        </w:rPr>
        <w:t>OX457058.1         174326424                               .--.--.--.--.--.-.---.--.-.-.--  174326414</w:t>
      </w:r>
    </w:p>
    <w:p>
      <w:r>
        <w:rPr>
          <w:rFonts w:ascii="Consolas" w:hAnsi="Consolas"/>
          <w:sz w:val="18"/>
        </w:rPr>
        <w:t>OX457058.1         175171078                               .--.--.--.--.--.-.---.--.-.-.--  175171088</w:t>
      </w:r>
    </w:p>
    <w:p>
      <w:r>
        <w:rPr>
          <w:rFonts w:ascii="Consolas" w:hAnsi="Consolas"/>
          <w:sz w:val="18"/>
        </w:rPr>
        <w:t>OX457058.1         175171082                               .--.--.--.--.--.-.---.--.-.-.--  175171092</w:t>
      </w:r>
    </w:p>
    <w:p>
      <w:r>
        <w:rPr>
          <w:rFonts w:ascii="Consolas" w:hAnsi="Consolas"/>
          <w:sz w:val="18"/>
        </w:rPr>
        <w:t>OX457058.1         175171086                               .--.--.--.--.--.-.---.--.-.-.--  175171096</w:t>
      </w:r>
    </w:p>
    <w:p>
      <w:r>
        <w:rPr>
          <w:rFonts w:ascii="Consolas" w:hAnsi="Consolas"/>
          <w:sz w:val="18"/>
        </w:rPr>
        <w:t>OX457058.1         175171090                               .--.--.--.--.--.-.---.--.-.-.--  175171100</w:t>
      </w:r>
    </w:p>
    <w:p>
      <w:r>
        <w:rPr>
          <w:rFonts w:ascii="Consolas" w:hAnsi="Consolas"/>
          <w:sz w:val="18"/>
        </w:rPr>
        <w:t>OX457058.1         175171094                               .--.--.--.--.--.-.---.--.-.-.--  175171104</w:t>
      </w:r>
    </w:p>
    <w:p>
      <w:r>
        <w:rPr>
          <w:rFonts w:ascii="Consolas" w:hAnsi="Consolas"/>
          <w:sz w:val="18"/>
        </w:rPr>
        <w:t>OX457058.1         175482867                                  .--.--.--.--.-.---.--.-.-.--  175482876</w:t>
      </w:r>
    </w:p>
    <w:p>
      <w:r>
        <w:rPr>
          <w:rFonts w:ascii="Consolas" w:hAnsi="Consolas"/>
          <w:sz w:val="18"/>
        </w:rPr>
        <w:t>OX457058.1         176264075                        .--.-.A.--.--.--.--.--.-.---.--.-.-.--  176264089</w:t>
      </w:r>
    </w:p>
    <w:p>
      <w:r>
        <w:rPr>
          <w:rFonts w:ascii="Consolas" w:hAnsi="Consolas"/>
          <w:sz w:val="18"/>
        </w:rPr>
        <w:t>OX457058.1         176264083                               .--.--.--.--.--.-.---.--.-.-.--  176264093</w:t>
      </w:r>
    </w:p>
    <w:p>
      <w:r>
        <w:rPr>
          <w:rFonts w:ascii="Consolas" w:hAnsi="Consolas"/>
          <w:sz w:val="18"/>
        </w:rPr>
        <w:t>OX457058.1         176619487                           .-.-.--.--.--.--.--.-.---.--.-.-.--  176619499</w:t>
      </w:r>
    </w:p>
    <w:p>
      <w:r>
        <w:rPr>
          <w:rFonts w:ascii="Consolas" w:hAnsi="Consolas"/>
          <w:sz w:val="18"/>
        </w:rPr>
        <w:t>OX457058.1         177183413                               .--.--.--.--.--.-.---.--.-.-.--  177183423</w:t>
      </w:r>
    </w:p>
    <w:p>
      <w:r>
        <w:rPr>
          <w:rFonts w:ascii="Consolas" w:hAnsi="Consolas"/>
          <w:sz w:val="18"/>
        </w:rPr>
        <w:t>OX457058.1         177183417                               .--.--.--.--.--.-.---.--.-.-.--  177183427</w:t>
      </w:r>
    </w:p>
    <w:p>
      <w:r>
        <w:rPr>
          <w:rFonts w:ascii="Consolas" w:hAnsi="Consolas"/>
          <w:sz w:val="18"/>
        </w:rPr>
        <w:t>OX457058.1         177183421                               .--.--.--.--.--.-.---.--.-.-.--  177183431</w:t>
      </w:r>
    </w:p>
    <w:p>
      <w:r>
        <w:rPr>
          <w:rFonts w:ascii="Consolas" w:hAnsi="Consolas"/>
          <w:sz w:val="18"/>
        </w:rPr>
        <w:t>OX457058.1         177782039                                  .--.--.--.--.-.---.--.-.-.--  177782030</w:t>
      </w:r>
    </w:p>
    <w:p>
      <w:r>
        <w:rPr>
          <w:rFonts w:ascii="Consolas" w:hAnsi="Consolas"/>
          <w:sz w:val="18"/>
        </w:rPr>
        <w:t>OX457058.1         177826822                                        .--.--.-.---.--.-.-.--  177826815</w:t>
      </w:r>
    </w:p>
    <w:p>
      <w:r>
        <w:rPr>
          <w:rFonts w:ascii="Consolas" w:hAnsi="Consolas"/>
          <w:sz w:val="18"/>
        </w:rPr>
        <w:t>OX457058.1         3004482                                 .--.--C--.--.--.-.---.--.-.-.--  3004492</w:t>
      </w:r>
    </w:p>
    <w:p>
      <w:r>
        <w:rPr>
          <w:rFonts w:ascii="Consolas" w:hAnsi="Consolas"/>
          <w:sz w:val="18"/>
        </w:rPr>
        <w:t>OX457058.1         5972104                                 .--.--.--.--.--.-.---.--.-.-.--  5972114</w:t>
      </w:r>
    </w:p>
    <w:p>
      <w:r>
        <w:rPr>
          <w:rFonts w:ascii="Consolas" w:hAnsi="Consolas"/>
          <w:sz w:val="18"/>
        </w:rPr>
        <w:t>OX457058.1         13000723                                .--.--.--G--.--.-.---.--.-.-.--  13000733</w:t>
      </w:r>
    </w:p>
    <w:p>
      <w:r>
        <w:rPr>
          <w:rFonts w:ascii="Consolas" w:hAnsi="Consolas"/>
          <w:sz w:val="18"/>
        </w:rPr>
        <w:t>OX457058.1         17927427                       .-.--.-A-.--.--.--.--.--.-.---.--.-.-.--  17927413</w:t>
      </w:r>
    </w:p>
    <w:p>
      <w:r>
        <w:rPr>
          <w:rFonts w:ascii="Consolas" w:hAnsi="Consolas"/>
          <w:sz w:val="18"/>
        </w:rPr>
        <w:t>OX457058.1         36794885                            .-.-C--.--.--.--.--.-.---.--.-.-.--  36794897</w:t>
      </w:r>
    </w:p>
    <w:p>
      <w:r>
        <w:rPr>
          <w:rFonts w:ascii="Consolas" w:hAnsi="Consolas"/>
          <w:sz w:val="18"/>
        </w:rPr>
        <w:t>OX457058.1         41511233                       .-.--T-.-.--.--.--.--.--.-.---.--.-.-.--  41511247</w:t>
      </w:r>
    </w:p>
    <w:p>
      <w:r>
        <w:rPr>
          <w:rFonts w:ascii="Consolas" w:hAnsi="Consolas"/>
          <w:sz w:val="18"/>
        </w:rPr>
        <w:t>OX457058.1         52561811                                .--.--.--.--.--.-.---.--.-.-.--  52561821</w:t>
      </w:r>
    </w:p>
    <w:p>
      <w:r>
        <w:rPr>
          <w:rFonts w:ascii="Consolas" w:hAnsi="Consolas"/>
          <w:sz w:val="18"/>
        </w:rPr>
        <w:t>OX457058.1         53959110                                   .--.--.--.--.-.---G--.-.-.--  53959101</w:t>
      </w:r>
    </w:p>
    <w:p>
      <w:r>
        <w:rPr>
          <w:rFonts w:ascii="Consolas" w:hAnsi="Consolas"/>
          <w:sz w:val="18"/>
        </w:rPr>
        <w:t>OX457058.1         77337512                                .--.--.--.--C--.-.---.--.-.-.--  77337502</w:t>
      </w:r>
    </w:p>
    <w:p>
      <w:r>
        <w:rPr>
          <w:rFonts w:ascii="Consolas" w:hAnsi="Consolas"/>
          <w:sz w:val="18"/>
        </w:rPr>
        <w:t>OX457058.1         87068539                       .-.--.-A-.--.--.--.--.--.-.---.--.-.-.--  87068525</w:t>
      </w:r>
    </w:p>
    <w:p>
      <w:r>
        <w:rPr>
          <w:rFonts w:ascii="Consolas" w:hAnsi="Consolas"/>
          <w:sz w:val="18"/>
        </w:rPr>
        <w:t>OX457058.1         88539456                                .--.--.--.--.--.-.---.--.-.-.--  88539446</w:t>
      </w:r>
    </w:p>
    <w:p>
      <w:r>
        <w:rPr>
          <w:rFonts w:ascii="Consolas" w:hAnsi="Consolas"/>
          <w:sz w:val="18"/>
        </w:rPr>
        <w:t>OX457058.1         88916441                                .--.--.--G--.--.-.---.--.-.-.--  88916451</w:t>
      </w:r>
    </w:p>
    <w:p>
      <w:r>
        <w:rPr>
          <w:rFonts w:ascii="Consolas" w:hAnsi="Consolas"/>
          <w:sz w:val="18"/>
        </w:rPr>
        <w:t>OX457058.1         90768953                                .--.--.--.--.--C-.---.--.-.-.--  90768943</w:t>
      </w:r>
    </w:p>
    <w:p>
      <w:r>
        <w:rPr>
          <w:rFonts w:ascii="Consolas" w:hAnsi="Consolas"/>
          <w:sz w:val="18"/>
        </w:rPr>
        <w:t>OX457058.1         96182514                                      .--.--.--.-.---.--.-.-.--  96182506</w:t>
      </w:r>
    </w:p>
    <w:p>
      <w:r>
        <w:rPr>
          <w:rFonts w:ascii="Consolas" w:hAnsi="Consolas"/>
          <w:sz w:val="18"/>
        </w:rPr>
        <w:t>OX457058.1         98101513                                         .--.--C-.---.--.-.-.--  98101520</w:t>
      </w:r>
    </w:p>
    <w:p>
      <w:r>
        <w:rPr>
          <w:rFonts w:ascii="Consolas" w:hAnsi="Consolas"/>
          <w:sz w:val="18"/>
        </w:rPr>
        <w:t>OX457058.1         105337062                      .-.--.-A-.--.--.--.--.--.-.---.--.-.-.--  105337048</w:t>
      </w:r>
    </w:p>
    <w:p>
      <w:r>
        <w:rPr>
          <w:rFonts w:ascii="Consolas" w:hAnsi="Consolas"/>
          <w:sz w:val="18"/>
        </w:rPr>
        <w:t>OX457058.1         106663269                               .--.--.--G--.--.-.---.--.-.-.--  106663259</w:t>
      </w:r>
    </w:p>
    <w:p>
      <w:r>
        <w:rPr>
          <w:rFonts w:ascii="Consolas" w:hAnsi="Consolas"/>
          <w:sz w:val="18"/>
        </w:rPr>
        <w:t>OX457058.1         116794987                      .-.--T-.-.--.--.--.--.--.-.---.--.-.-.--  116795001</w:t>
      </w:r>
    </w:p>
    <w:p>
      <w:r>
        <w:rPr>
          <w:rFonts w:ascii="Consolas" w:hAnsi="Consolas"/>
          <w:sz w:val="18"/>
        </w:rPr>
        <w:t>OX457058.1         125491119                      .-.--T-.-.--.--.--.--.--.-.---.--.-.-.--  125491133</w:t>
      </w:r>
    </w:p>
    <w:p>
      <w:r>
        <w:rPr>
          <w:rFonts w:ascii="Consolas" w:hAnsi="Consolas"/>
          <w:sz w:val="18"/>
        </w:rPr>
        <w:t>OX457058.1         130882154                                     .--.--.--.-.---.--.-.-.--  130882162</w:t>
      </w:r>
    </w:p>
    <w:p>
      <w:r>
        <w:rPr>
          <w:rFonts w:ascii="Consolas" w:hAnsi="Consolas"/>
          <w:sz w:val="18"/>
        </w:rPr>
        <w:t>OX457058.1         141832519                               .--.--.--.--.--.-.---.--.-.-.--  141832509</w:t>
      </w:r>
    </w:p>
    <w:p>
      <w:r>
        <w:rPr>
          <w:rFonts w:ascii="Consolas" w:hAnsi="Consolas"/>
          <w:sz w:val="18"/>
        </w:rPr>
        <w:t>OX457058.1         144580544                      .-.--.-A-.--.--.--.--.--.-.---.--.-.-.--  144580558</w:t>
      </w:r>
    </w:p>
    <w:p>
      <w:r>
        <w:rPr>
          <w:rFonts w:ascii="Consolas" w:hAnsi="Consolas"/>
          <w:sz w:val="18"/>
        </w:rPr>
        <w:t>OX457058.1         147227258                      .-.--.---.--.--.--.--.--.-A---.--.-.-.--  147227245</w:t>
      </w:r>
    </w:p>
    <w:p>
      <w:r>
        <w:rPr>
          <w:rFonts w:ascii="Consolas" w:hAnsi="Consolas"/>
          <w:sz w:val="18"/>
        </w:rPr>
        <w:t>OX457058.1         150252942                               .--.--.--G--.--.-.---.--.-.-.--  150252952</w:t>
      </w:r>
    </w:p>
    <w:p>
      <w:r>
        <w:rPr>
          <w:rFonts w:ascii="Consolas" w:hAnsi="Consolas"/>
          <w:sz w:val="18"/>
        </w:rPr>
        <w:t>OX457058.1         159249324                               .--.--.--.--.--.-.---.--.-.-.--  159249334</w:t>
      </w:r>
    </w:p>
    <w:p>
      <w:r>
        <w:rPr>
          <w:rFonts w:ascii="Consolas" w:hAnsi="Consolas"/>
          <w:sz w:val="18"/>
        </w:rPr>
        <w:t>OX457058.1         168846691                               .--.--.--.--.--.-.---.--.-.-.--  168846681</w:t>
      </w:r>
    </w:p>
    <w:p>
      <w:r>
        <w:rPr>
          <w:rFonts w:ascii="Consolas" w:hAnsi="Consolas"/>
          <w:sz w:val="18"/>
        </w:rPr>
        <w:t>OX457058.1         56794529                       .-.--.---.--.--A--.--.--.-A---.--.-.-.--  56794542</w:t>
      </w:r>
    </w:p>
    <w:p>
      <w:r>
        <w:rPr>
          <w:rFonts w:ascii="Consolas" w:hAnsi="Consolas"/>
          <w:sz w:val="18"/>
        </w:rPr>
        <w:t>OX457058.1         58846200                       .-.--.---.--.--A--.--.--.-A---.--.-.-.--  58846187</w:t>
      </w:r>
    </w:p>
    <w:p>
      <w:r>
        <w:rPr>
          <w:rFonts w:ascii="Consolas" w:hAnsi="Consolas"/>
          <w:sz w:val="18"/>
        </w:rPr>
        <w:t>OX457058.1         30542686                       .-.--T-.-.--.--.--.--.--.-.---.--.-.-.--  30542700</w:t>
      </w:r>
    </w:p>
    <w:p>
      <w:r>
        <w:rPr>
          <w:rFonts w:ascii="Consolas" w:hAnsi="Consolas"/>
          <w:sz w:val="18"/>
        </w:rPr>
        <w:t>OX457058.1         86475649                       .-.--.-A-.--.--C--.--.--.-.---.--.-.-.--  86475663</w:t>
      </w:r>
    </w:p>
    <w:p>
      <w:r>
        <w:rPr>
          <w:rFonts w:ascii="Consolas" w:hAnsi="Consolas"/>
          <w:sz w:val="18"/>
        </w:rPr>
        <w:t>OX457058.1         100446331                      .-.--.---.--.--A--.--.--.-A---.--.-.-.--  100446344</w:t>
      </w:r>
    </w:p>
    <w:p>
      <w:r>
        <w:rPr>
          <w:rFonts w:ascii="Consolas" w:hAnsi="Consolas"/>
          <w:sz w:val="18"/>
        </w:rPr>
        <w:t>OX457058.1         157881242                                  .--.--.--.--A-.---T--.-.-.--  157881233</w:t>
      </w:r>
    </w:p>
    <w:p>
      <w:r>
        <w:rPr>
          <w:rFonts w:ascii="Consolas" w:hAnsi="Consolas"/>
          <w:sz w:val="18"/>
        </w:rPr>
        <w:t>OX457058.1         134659640                    .-.-.--.-.-.--.A-.--.--.--.-.---.--.-.-.--  134659656</w:t>
      </w:r>
    </w:p>
    <w:p>
      <w:r>
        <w:rPr>
          <w:rFonts w:ascii="Consolas" w:hAnsi="Consolas"/>
          <w:sz w:val="18"/>
        </w:rPr>
        <w:t>OX457058.1         57720257                            .-.-.--.--.--.T-.--.-.---.--.-.-.--  57720270</w:t>
      </w:r>
    </w:p>
    <w:p>
      <w:r>
        <w:rPr>
          <w:rFonts w:ascii="Consolas" w:hAnsi="Consolas"/>
          <w:sz w:val="18"/>
        </w:rPr>
        <w:t>OX457058.1         1584136                             .-.-.C-.--.--.--.--.-.---.--.-.-.--  1584149</w:t>
      </w:r>
    </w:p>
    <w:p>
      <w:r>
        <w:rPr>
          <w:rFonts w:ascii="Consolas" w:hAnsi="Consolas"/>
          <w:sz w:val="18"/>
        </w:rPr>
        <w:t>OX457058.1         1584147                                 .--.--.--.--.--.-.---.--.-.-.--  1584157</w:t>
      </w:r>
    </w:p>
    <w:p>
      <w:r>
        <w:rPr>
          <w:rFonts w:ascii="Consolas" w:hAnsi="Consolas"/>
          <w:sz w:val="18"/>
        </w:rPr>
        <w:t>OX457058.1         8727782                                    .--.--.--.--.-.---.--.-.-.--  8727791</w:t>
      </w:r>
    </w:p>
    <w:p>
      <w:r>
        <w:rPr>
          <w:rFonts w:ascii="Consolas" w:hAnsi="Consolas"/>
          <w:sz w:val="18"/>
        </w:rPr>
        <w:t>OX457058.1         8963189                                       .--.--.--.-.---.--.-.-.--  8963197</w:t>
      </w:r>
    </w:p>
    <w:p>
      <w:r>
        <w:rPr>
          <w:rFonts w:ascii="Consolas" w:hAnsi="Consolas"/>
          <w:sz w:val="18"/>
        </w:rPr>
        <w:t>OX457058.1         11727171                                .--.--.--.--.--.-.---.--.-.-.--  11727161</w:t>
      </w:r>
    </w:p>
    <w:p>
      <w:r>
        <w:rPr>
          <w:rFonts w:ascii="Consolas" w:hAnsi="Consolas"/>
          <w:sz w:val="18"/>
        </w:rPr>
        <w:t>OX457058.1         13474457                                .--.--.--.--.--.-.---.--.-.-.--  13474447</w:t>
      </w:r>
    </w:p>
    <w:p>
      <w:r>
        <w:rPr>
          <w:rFonts w:ascii="Consolas" w:hAnsi="Consolas"/>
          <w:sz w:val="18"/>
        </w:rPr>
        <w:t>OX457058.1         13474460                                   .--.--.--.--.-.---.--.-.-.--  13474451</w:t>
      </w:r>
    </w:p>
    <w:p>
      <w:r>
        <w:rPr>
          <w:rFonts w:ascii="Consolas" w:hAnsi="Consolas"/>
          <w:sz w:val="18"/>
        </w:rPr>
        <w:t>OX457058.1         15481330                                   .--.--.--.--.-.---.--.-.-.--  15481321</w:t>
      </w:r>
    </w:p>
    <w:p>
      <w:r>
        <w:rPr>
          <w:rFonts w:ascii="Consolas" w:hAnsi="Consolas"/>
          <w:sz w:val="18"/>
        </w:rPr>
        <w:t>OX457058.1         16494701                                .--.--.--.--.--.-.---.--.-.-.--  16494711</w:t>
      </w:r>
    </w:p>
    <w:p>
      <w:r>
        <w:rPr>
          <w:rFonts w:ascii="Consolas" w:hAnsi="Consolas"/>
          <w:sz w:val="18"/>
        </w:rPr>
        <w:t>OX457058.1         22379484                                .--.--.--.--.--.-.---.--.-.-.--  22379474</w:t>
      </w:r>
    </w:p>
    <w:p>
      <w:r>
        <w:rPr>
          <w:rFonts w:ascii="Consolas" w:hAnsi="Consolas"/>
          <w:sz w:val="18"/>
        </w:rPr>
        <w:t>OX457058.1         25480272                                   .--.--.--.--.-.---.--.-.-.--  25480281</w:t>
      </w:r>
    </w:p>
    <w:p>
      <w:r>
        <w:rPr>
          <w:rFonts w:ascii="Consolas" w:hAnsi="Consolas"/>
          <w:sz w:val="18"/>
        </w:rPr>
        <w:t>OX457058.1         27873737                                .--.--.--.--.--.-.---.--.-.-.--  27873727</w:t>
      </w:r>
    </w:p>
    <w:p>
      <w:r>
        <w:rPr>
          <w:rFonts w:ascii="Consolas" w:hAnsi="Consolas"/>
          <w:sz w:val="18"/>
        </w:rPr>
        <w:t>OX457058.1         31001245                                   .--.--.--.--.-.---.--.-.-.--  31001254</w:t>
      </w:r>
    </w:p>
    <w:p>
      <w:r>
        <w:rPr>
          <w:rFonts w:ascii="Consolas" w:hAnsi="Consolas"/>
          <w:sz w:val="18"/>
        </w:rPr>
        <w:t>OX457058.1         31001256                                .--.--.--.--.--.-.---.--.-.-.--  31001266</w:t>
      </w:r>
    </w:p>
    <w:p>
      <w:r>
        <w:rPr>
          <w:rFonts w:ascii="Consolas" w:hAnsi="Consolas"/>
          <w:sz w:val="18"/>
        </w:rPr>
        <w:t>OX457058.1         35181368                                      .--.--.--.-.---.--.-.-.--  35181376</w:t>
      </w:r>
    </w:p>
    <w:p>
      <w:r>
        <w:rPr>
          <w:rFonts w:ascii="Consolas" w:hAnsi="Consolas"/>
          <w:sz w:val="18"/>
        </w:rPr>
        <w:t>OX457058.1         35229350                                .--.--.--.--.--.-.---.--.-.-.--  35229340</w:t>
      </w:r>
    </w:p>
    <w:p>
      <w:r>
        <w:rPr>
          <w:rFonts w:ascii="Consolas" w:hAnsi="Consolas"/>
          <w:sz w:val="18"/>
        </w:rPr>
        <w:t>OX457058.1         36712669                                .--.--.--.--.--.-.---.--.-.-.--  36712679</w:t>
      </w:r>
    </w:p>
    <w:p>
      <w:r>
        <w:rPr>
          <w:rFonts w:ascii="Consolas" w:hAnsi="Consolas"/>
          <w:sz w:val="18"/>
        </w:rPr>
        <w:t>OX457058.1         37060855                                   .--.--.--.--.-.---.--.-.-.--  37060864</w:t>
      </w:r>
    </w:p>
    <w:p>
      <w:r>
        <w:rPr>
          <w:rFonts w:ascii="Consolas" w:hAnsi="Consolas"/>
          <w:sz w:val="18"/>
        </w:rPr>
        <w:t>OX457058.1         37222941                                   .--.--.--.--.-.---.--.-.-.--  37222950</w:t>
      </w:r>
    </w:p>
    <w:p>
      <w:r>
        <w:rPr>
          <w:rFonts w:ascii="Consolas" w:hAnsi="Consolas"/>
          <w:sz w:val="18"/>
        </w:rPr>
        <w:t>OX457058.1         45460422                                   .--.--.--.--.-.---.--.-.-.--  45460431</w:t>
      </w:r>
    </w:p>
    <w:p>
      <w:r>
        <w:rPr>
          <w:rFonts w:ascii="Consolas" w:hAnsi="Consolas"/>
          <w:sz w:val="18"/>
        </w:rPr>
        <w:t>OX457058.1         45460445                                .--.--.--.--.--.-.---.--.-.-.--  45460455</w:t>
      </w:r>
    </w:p>
    <w:p>
      <w:r>
        <w:rPr>
          <w:rFonts w:ascii="Consolas" w:hAnsi="Consolas"/>
          <w:sz w:val="18"/>
        </w:rPr>
        <w:t>OX457058.1         54550390                                      .--.--.--.-.---.--.-.-.--  54550398</w:t>
      </w:r>
    </w:p>
    <w:p>
      <w:r>
        <w:rPr>
          <w:rFonts w:ascii="Consolas" w:hAnsi="Consolas"/>
          <w:sz w:val="18"/>
        </w:rPr>
        <w:t>OX457058.1         54693895                              .-.--.--.--.--.--.-.---.--.-.-.--  54693906</w:t>
      </w:r>
    </w:p>
    <w:p>
      <w:r>
        <w:rPr>
          <w:rFonts w:ascii="Consolas" w:hAnsi="Consolas"/>
          <w:sz w:val="18"/>
        </w:rPr>
        <w:t>OX457058.1         54714006                                   .--.--.--.--.-.---.--.-.-.--  54714015</w:t>
      </w:r>
    </w:p>
    <w:p>
      <w:r>
        <w:rPr>
          <w:rFonts w:ascii="Consolas" w:hAnsi="Consolas"/>
          <w:sz w:val="18"/>
        </w:rPr>
        <w:t>OX457058.1         55346202                                   .--.--.--.--.-.---.--.-.-.--  55346193</w:t>
      </w:r>
    </w:p>
    <w:p>
      <w:r>
        <w:rPr>
          <w:rFonts w:ascii="Consolas" w:hAnsi="Consolas"/>
          <w:sz w:val="18"/>
        </w:rPr>
        <w:t>OX457058.1         58937882                                   .--.--.--.--.-.---.--.-.-.--  58937873</w:t>
      </w:r>
    </w:p>
    <w:p>
      <w:r>
        <w:rPr>
          <w:rFonts w:ascii="Consolas" w:hAnsi="Consolas"/>
          <w:sz w:val="18"/>
        </w:rPr>
        <w:t>OX457058.1         59136675                                .--.--.--.--.--.-.---.--.-.-.--  59136685</w:t>
      </w:r>
    </w:p>
    <w:p>
      <w:r>
        <w:rPr>
          <w:rFonts w:ascii="Consolas" w:hAnsi="Consolas"/>
          <w:sz w:val="18"/>
        </w:rPr>
        <w:t>OX457058.1         64323296                                   .--.--.--.--.-.---.--.-.-.--  64323305</w:t>
      </w:r>
    </w:p>
    <w:p>
      <w:r>
        <w:rPr>
          <w:rFonts w:ascii="Consolas" w:hAnsi="Consolas"/>
          <w:sz w:val="18"/>
        </w:rPr>
        <w:t>OX457058.1         64323299                                .--.--.--.--.--.-.---.--.-.-.--  64323309</w:t>
      </w:r>
    </w:p>
    <w:p>
      <w:r>
        <w:rPr>
          <w:rFonts w:ascii="Consolas" w:hAnsi="Consolas"/>
          <w:sz w:val="18"/>
        </w:rPr>
        <w:t>OX457058.1         66468130                                   .--.--.--.--.-.---.--.-.-.--  66468139</w:t>
      </w:r>
    </w:p>
    <w:p>
      <w:r>
        <w:rPr>
          <w:rFonts w:ascii="Consolas" w:hAnsi="Consolas"/>
          <w:sz w:val="18"/>
        </w:rPr>
        <w:t>OX457058.1         67845475                                   .--.--.--.--.-.---.--.-.-.--  67845466</w:t>
      </w:r>
    </w:p>
    <w:p>
      <w:r>
        <w:rPr>
          <w:rFonts w:ascii="Consolas" w:hAnsi="Consolas"/>
          <w:sz w:val="18"/>
        </w:rPr>
        <w:t>OX457058.1         71048072                                   .--.--.--.--.-.---.--.-.-.--  71048081</w:t>
      </w:r>
    </w:p>
    <w:p>
      <w:r>
        <w:rPr>
          <w:rFonts w:ascii="Consolas" w:hAnsi="Consolas"/>
          <w:sz w:val="18"/>
        </w:rPr>
        <w:t>OX457058.1         73542974                                .--.--.--.--.--.-.---.--.-.-.--  73542964</w:t>
      </w:r>
    </w:p>
    <w:p>
      <w:r>
        <w:rPr>
          <w:rFonts w:ascii="Consolas" w:hAnsi="Consolas"/>
          <w:sz w:val="18"/>
        </w:rPr>
        <w:t>OX457058.1         76673551                                .--.--.--.--.--.-.---.--.-.-.--  76673541</w:t>
      </w:r>
    </w:p>
    <w:p>
      <w:r>
        <w:rPr>
          <w:rFonts w:ascii="Consolas" w:hAnsi="Consolas"/>
          <w:sz w:val="18"/>
        </w:rPr>
        <w:t>OX457058.1         76673562                                   .--.--.--.--.-.---.--.-.-.--  76673553</w:t>
      </w:r>
    </w:p>
    <w:p>
      <w:r>
        <w:rPr>
          <w:rFonts w:ascii="Consolas" w:hAnsi="Consolas"/>
          <w:sz w:val="18"/>
        </w:rPr>
        <w:t>OX457058.1         81713030                                   .--.--.--.--.-.---.--.-.-.--  81713039</w:t>
      </w:r>
    </w:p>
    <w:p>
      <w:r>
        <w:rPr>
          <w:rFonts w:ascii="Consolas" w:hAnsi="Consolas"/>
          <w:sz w:val="18"/>
        </w:rPr>
        <w:t>OX457058.1         83950158                                .--.--.--.--.--.-.---.--.-.-.--  83950148</w:t>
      </w:r>
    </w:p>
    <w:p>
      <w:r>
        <w:rPr>
          <w:rFonts w:ascii="Consolas" w:hAnsi="Consolas"/>
          <w:sz w:val="18"/>
        </w:rPr>
        <w:t>OX457058.1         90768947                                      .--.--.--.-.---.--.-.-.--  90768939</w:t>
      </w:r>
    </w:p>
    <w:p>
      <w:r>
        <w:rPr>
          <w:rFonts w:ascii="Consolas" w:hAnsi="Consolas"/>
          <w:sz w:val="18"/>
        </w:rPr>
        <w:t>OX457058.1         93623588                            .-.-.--.--.--.--.--.-.---.--.-.-.--  93623600</w:t>
      </w:r>
    </w:p>
    <w:p>
      <w:r>
        <w:rPr>
          <w:rFonts w:ascii="Consolas" w:hAnsi="Consolas"/>
          <w:sz w:val="18"/>
        </w:rPr>
        <w:t>OX457058.1         93662284                                .--.--.--.--.--.-.---.--.-.-.--  93662274</w:t>
      </w:r>
    </w:p>
    <w:p>
      <w:r>
        <w:rPr>
          <w:rFonts w:ascii="Consolas" w:hAnsi="Consolas"/>
          <w:sz w:val="18"/>
        </w:rPr>
        <w:t>OX457058.1         104824249                                  .--.--.--.--.-.---.--.-.-.--  104824258</w:t>
      </w:r>
    </w:p>
    <w:p>
      <w:r>
        <w:rPr>
          <w:rFonts w:ascii="Consolas" w:hAnsi="Consolas"/>
          <w:sz w:val="18"/>
        </w:rPr>
        <w:t>OX457058.1         105085212                                  .--.--.--.--.-.---.--.-.-.--  105085221</w:t>
      </w:r>
    </w:p>
    <w:p>
      <w:r>
        <w:rPr>
          <w:rFonts w:ascii="Consolas" w:hAnsi="Consolas"/>
          <w:sz w:val="18"/>
        </w:rPr>
        <w:t>OX457058.1         112164453                                  .--.--.--.--.-.---.--.-.-.--  112164444</w:t>
      </w:r>
    </w:p>
    <w:p>
      <w:r>
        <w:rPr>
          <w:rFonts w:ascii="Consolas" w:hAnsi="Consolas"/>
          <w:sz w:val="18"/>
        </w:rPr>
        <w:t>OX457058.1         113994654                               .--.--.--.--.--.-.---.--.-.-.--  113994644</w:t>
      </w:r>
    </w:p>
    <w:p>
      <w:r>
        <w:rPr>
          <w:rFonts w:ascii="Consolas" w:hAnsi="Consolas"/>
          <w:sz w:val="18"/>
        </w:rPr>
        <w:t>OX457058.1         115306459                                  .--.--.--.--.-.---.--.-.-.--  115306468</w:t>
      </w:r>
    </w:p>
    <w:p>
      <w:r>
        <w:rPr>
          <w:rFonts w:ascii="Consolas" w:hAnsi="Consolas"/>
          <w:sz w:val="18"/>
        </w:rPr>
        <w:t>OX457058.1         115431484                                  .--.--.--.--.-.---.--.-.-.--  115431493</w:t>
      </w:r>
    </w:p>
    <w:p>
      <w:r>
        <w:rPr>
          <w:rFonts w:ascii="Consolas" w:hAnsi="Consolas"/>
          <w:sz w:val="18"/>
        </w:rPr>
        <w:t>OX457058.1         115883111                        .--.-.-.--.--.--.--.--.-.---.--.-.-.--  115883098</w:t>
      </w:r>
    </w:p>
    <w:p>
      <w:r>
        <w:rPr>
          <w:rFonts w:ascii="Consolas" w:hAnsi="Consolas"/>
          <w:sz w:val="18"/>
        </w:rPr>
        <w:t>OX457058.1         116477221                        .--.-.-.--.--.--.--.--.-.---.--.-.-.--  116477234</w:t>
      </w:r>
    </w:p>
    <w:p>
      <w:r>
        <w:rPr>
          <w:rFonts w:ascii="Consolas" w:hAnsi="Consolas"/>
          <w:sz w:val="18"/>
        </w:rPr>
        <w:t>OX457058.1         118691166                                  .--.--.--.--.-.---.--.-.-.--  118691175</w:t>
      </w:r>
    </w:p>
    <w:p>
      <w:r>
        <w:rPr>
          <w:rFonts w:ascii="Consolas" w:hAnsi="Consolas"/>
          <w:sz w:val="18"/>
        </w:rPr>
        <w:t>OX457058.1         120440843                               .--.--.--.--.--.-.---.--.-.-.--  120440853</w:t>
      </w:r>
    </w:p>
    <w:p>
      <w:r>
        <w:rPr>
          <w:rFonts w:ascii="Consolas" w:hAnsi="Consolas"/>
          <w:sz w:val="18"/>
        </w:rPr>
        <w:t>OX457058.1         123739145                               .--.--.--.--.--.-.---.--.-.-.--  123739155</w:t>
      </w:r>
    </w:p>
    <w:p>
      <w:r>
        <w:rPr>
          <w:rFonts w:ascii="Consolas" w:hAnsi="Consolas"/>
          <w:sz w:val="18"/>
        </w:rPr>
        <w:t>OX457058.1         125753461                               .--.--.--.--.--.-.---.--.-.-.--  125753471</w:t>
      </w:r>
    </w:p>
    <w:p>
      <w:r>
        <w:rPr>
          <w:rFonts w:ascii="Consolas" w:hAnsi="Consolas"/>
          <w:sz w:val="18"/>
        </w:rPr>
        <w:t>OX457058.1         126405582                                  .--.--.--.--.-.---.--.-.-.--  126405591</w:t>
      </w:r>
    </w:p>
    <w:p>
      <w:r>
        <w:rPr>
          <w:rFonts w:ascii="Consolas" w:hAnsi="Consolas"/>
          <w:sz w:val="18"/>
        </w:rPr>
        <w:t>OX457058.1         130781688                                  .--.--.--.--.-.---.--.-.-.--  130781679</w:t>
      </w:r>
    </w:p>
    <w:p>
      <w:r>
        <w:rPr>
          <w:rFonts w:ascii="Consolas" w:hAnsi="Consolas"/>
          <w:sz w:val="18"/>
        </w:rPr>
        <w:t>OX457058.1         134426728                                  .--.--.--.--.-.---.--.-.-.--  134426719</w:t>
      </w:r>
    </w:p>
    <w:p>
      <w:r>
        <w:rPr>
          <w:rFonts w:ascii="Consolas" w:hAnsi="Consolas"/>
          <w:sz w:val="18"/>
        </w:rPr>
        <w:t>OX457058.1         135591281                               .--.--.--.--.--.-.---.--.-.-.--  135591271</w:t>
      </w:r>
    </w:p>
    <w:p>
      <w:r>
        <w:rPr>
          <w:rFonts w:ascii="Consolas" w:hAnsi="Consolas"/>
          <w:sz w:val="18"/>
        </w:rPr>
        <w:t>OX457058.1         135692910                               .--.--.--.--.--.-.---.--.-.-.--  135692900</w:t>
      </w:r>
    </w:p>
    <w:p>
      <w:r>
        <w:rPr>
          <w:rFonts w:ascii="Consolas" w:hAnsi="Consolas"/>
          <w:sz w:val="18"/>
        </w:rPr>
        <w:t>OX457058.1         137245169                        .--.-.-.--.--.--.--.--.-.---.--.-.-.--  137245182</w:t>
      </w:r>
    </w:p>
    <w:p>
      <w:r>
        <w:rPr>
          <w:rFonts w:ascii="Consolas" w:hAnsi="Consolas"/>
          <w:sz w:val="18"/>
        </w:rPr>
        <w:t>OX457058.1         141832522                                  .--.--.--.--.-.---.--.-.-.--  141832513</w:t>
      </w:r>
    </w:p>
    <w:p>
      <w:r>
        <w:rPr>
          <w:rFonts w:ascii="Consolas" w:hAnsi="Consolas"/>
          <w:sz w:val="18"/>
        </w:rPr>
        <w:t>OX457058.1         146446458                                  .--.--.--.--.-.---.--.-.-.--  146446467</w:t>
      </w:r>
    </w:p>
    <w:p>
      <w:r>
        <w:rPr>
          <w:rFonts w:ascii="Consolas" w:hAnsi="Consolas"/>
          <w:sz w:val="18"/>
        </w:rPr>
        <w:t>OX457058.1         146446481                               .--.--.--.--.--.-.---.--.-.-.--  146446491</w:t>
      </w:r>
    </w:p>
    <w:p>
      <w:r>
        <w:rPr>
          <w:rFonts w:ascii="Consolas" w:hAnsi="Consolas"/>
          <w:sz w:val="18"/>
        </w:rPr>
        <w:t>OX457058.1         149568691                        .--.-.-.--.--.--.--.--.-.---.--.-.-.--  149568678</w:t>
      </w:r>
    </w:p>
    <w:p>
      <w:r>
        <w:rPr>
          <w:rFonts w:ascii="Consolas" w:hAnsi="Consolas"/>
          <w:sz w:val="18"/>
        </w:rPr>
        <w:t>OX457058.1         149715632                                  .--.--.--.--.-.---.--.-.-.--  149715641</w:t>
      </w:r>
    </w:p>
    <w:p>
      <w:r>
        <w:rPr>
          <w:rFonts w:ascii="Consolas" w:hAnsi="Consolas"/>
          <w:sz w:val="18"/>
        </w:rPr>
        <w:t>OX457058.1         158175717                               .--.--.--.--.--.-.---.--.-.-.--  158175707</w:t>
      </w:r>
    </w:p>
    <w:p>
      <w:r>
        <w:rPr>
          <w:rFonts w:ascii="Consolas" w:hAnsi="Consolas"/>
          <w:sz w:val="18"/>
        </w:rPr>
        <w:t>OX457058.1         160152367                               .--.--.--.--.--.-.---.--.-.-.--  160152357</w:t>
      </w:r>
    </w:p>
    <w:p>
      <w:r>
        <w:rPr>
          <w:rFonts w:ascii="Consolas" w:hAnsi="Consolas"/>
          <w:sz w:val="18"/>
        </w:rPr>
        <w:t>OX457058.1         160152370                                  .--.--.--.--.-.---.--.-.-.--  160152361</w:t>
      </w:r>
    </w:p>
    <w:p>
      <w:r>
        <w:rPr>
          <w:rFonts w:ascii="Consolas" w:hAnsi="Consolas"/>
          <w:sz w:val="18"/>
        </w:rPr>
        <w:t>OX457058.1         163606058                                  .--.--.--.--.-.---.--.-.-.--  163606049</w:t>
      </w:r>
    </w:p>
    <w:p>
      <w:r>
        <w:rPr>
          <w:rFonts w:ascii="Consolas" w:hAnsi="Consolas"/>
          <w:sz w:val="18"/>
        </w:rPr>
        <w:t>OX457058.1         166034910                               .--.--.--.--.--.-.---.--.-.-.--  166034920</w:t>
      </w:r>
    </w:p>
    <w:p>
      <w:r>
        <w:rPr>
          <w:rFonts w:ascii="Consolas" w:hAnsi="Consolas"/>
          <w:sz w:val="18"/>
        </w:rPr>
        <w:t>OX457058.1         166479508                             .-.--.--.--.--.--.-.---.--.-.-.--  166479497</w:t>
      </w:r>
    </w:p>
    <w:p>
      <w:r>
        <w:rPr>
          <w:rFonts w:ascii="Consolas" w:hAnsi="Consolas"/>
          <w:sz w:val="18"/>
        </w:rPr>
        <w:t>OX457058.1         166547378                                  .--.--.--.--.-.---.--.-.-.--  166547387</w:t>
      </w:r>
    </w:p>
    <w:p>
      <w:r>
        <w:rPr>
          <w:rFonts w:ascii="Consolas" w:hAnsi="Consolas"/>
          <w:sz w:val="18"/>
        </w:rPr>
        <w:t>OX457058.1         167002959                                  .--.--.--.--.-.---.--.-.-.--  167002968</w:t>
      </w:r>
    </w:p>
    <w:p>
      <w:r>
        <w:rPr>
          <w:rFonts w:ascii="Consolas" w:hAnsi="Consolas"/>
          <w:sz w:val="18"/>
        </w:rPr>
        <w:t>OX457058.1         167478144                               .--.--.--.--.--.-.---.--.-.-.--  167478134</w:t>
      </w:r>
    </w:p>
    <w:p>
      <w:r>
        <w:rPr>
          <w:rFonts w:ascii="Consolas" w:hAnsi="Consolas"/>
          <w:sz w:val="18"/>
        </w:rPr>
        <w:t>OX457058.1         167650403                                  .--.--.--.--.-.---.--.-.-.--  167650394</w:t>
      </w:r>
    </w:p>
    <w:p>
      <w:r>
        <w:rPr>
          <w:rFonts w:ascii="Consolas" w:hAnsi="Consolas"/>
          <w:sz w:val="18"/>
        </w:rPr>
        <w:t>OX457058.1         170546890                               .--.--.--.--.--.-.---.--.-.-.--  170546880</w:t>
      </w:r>
    </w:p>
    <w:p>
      <w:r>
        <w:rPr>
          <w:rFonts w:ascii="Consolas" w:hAnsi="Consolas"/>
          <w:sz w:val="18"/>
        </w:rPr>
        <w:t>OX457058.1         170716557                             .-.--.--.--.--.--.-.---.--.-.-.--  170716568</w:t>
      </w:r>
    </w:p>
    <w:p>
      <w:r>
        <w:rPr>
          <w:rFonts w:ascii="Consolas" w:hAnsi="Consolas"/>
          <w:sz w:val="18"/>
        </w:rPr>
        <w:t>OX457058.1         175364023                               .--.--.--.--.--.-.---.--.-.-.--  175364013</w:t>
      </w:r>
    </w:p>
    <w:p>
      <w:r>
        <w:rPr>
          <w:rFonts w:ascii="Consolas" w:hAnsi="Consolas"/>
          <w:sz w:val="18"/>
        </w:rPr>
        <w:t>OX457058.1         176414591                 .--.-.A.--.-.-.--.--.--.--.--.-.---.--.-.-.--  176414608</w:t>
      </w:r>
    </w:p>
    <w:p>
      <w:r>
        <w:rPr>
          <w:rFonts w:ascii="Consolas" w:hAnsi="Consolas"/>
          <w:sz w:val="18"/>
        </w:rPr>
        <w:t>OX457058.1         178394779                                           .--.-.---.--.-.-.--  178394785</w:t>
      </w:r>
    </w:p>
    <w:p>
      <w:r>
        <w:rPr>
          <w:rFonts w:ascii="Consolas" w:hAnsi="Consolas"/>
          <w:sz w:val="18"/>
        </w:rPr>
        <w:t>OX457058.1         30276258                                .--.--.--.T-.--.-.---.--.-.-.--  30276269</w:t>
      </w:r>
    </w:p>
    <w:p>
      <w:r>
        <w:rPr>
          <w:rFonts w:ascii="Consolas" w:hAnsi="Consolas"/>
          <w:sz w:val="18"/>
        </w:rPr>
        <w:t>OX457058.1         495620                           .--.-C-.--.--.--.--.--.-.---.--.-.-.--  495633</w:t>
      </w:r>
    </w:p>
    <w:p>
      <w:r>
        <w:rPr>
          <w:rFonts w:ascii="Consolas" w:hAnsi="Consolas"/>
          <w:sz w:val="18"/>
        </w:rPr>
        <w:t>OX457058.1         69510276                                .--.--.--G--.--.-.---.--.-.-.--  69510286</w:t>
      </w:r>
    </w:p>
    <w:p>
      <w:r>
        <w:rPr>
          <w:rFonts w:ascii="Consolas" w:hAnsi="Consolas"/>
          <w:sz w:val="18"/>
        </w:rPr>
        <w:t>OX457058.1         71213682                         .--.-A-.--.--.--.--.--.-.---.--.-.-.--  71213695</w:t>
      </w:r>
    </w:p>
    <w:p>
      <w:r>
        <w:rPr>
          <w:rFonts w:ascii="Consolas" w:hAnsi="Consolas"/>
          <w:sz w:val="18"/>
        </w:rPr>
        <w:t>OX457058.1         71597430                         .--.-A-.--.--.--.--.--.-.---.--.-.-.--  71597443</w:t>
      </w:r>
    </w:p>
    <w:p>
      <w:r>
        <w:rPr>
          <w:rFonts w:ascii="Consolas" w:hAnsi="Consolas"/>
          <w:sz w:val="18"/>
        </w:rPr>
        <w:t>OX457058.1         73307966                         .--.-A-.--.--.--.--.--.-.---.--.-.-.--  73307979</w:t>
      </w:r>
    </w:p>
    <w:p>
      <w:r>
        <w:rPr>
          <w:rFonts w:ascii="Consolas" w:hAnsi="Consolas"/>
          <w:sz w:val="18"/>
        </w:rPr>
        <w:t>OX457058.1         80781060                       .-.--.-A-.--.--.--.--.--.-.---.--.-.-.--  80781074</w:t>
      </w:r>
    </w:p>
    <w:p>
      <w:r>
        <w:rPr>
          <w:rFonts w:ascii="Consolas" w:hAnsi="Consolas"/>
          <w:sz w:val="18"/>
        </w:rPr>
        <w:t>OX457058.1         93358469                              .-.--.--.--.--A--.-.---.--.-.-.--  93358480</w:t>
      </w:r>
    </w:p>
    <w:p>
      <w:r>
        <w:rPr>
          <w:rFonts w:ascii="Consolas" w:hAnsi="Consolas"/>
          <w:sz w:val="18"/>
        </w:rPr>
        <w:t>OX457058.1         99644995                       .-.--.-A-.--.--.--.--.--.-.---.--.-.-.--  99645009</w:t>
      </w:r>
    </w:p>
    <w:p>
      <w:r>
        <w:rPr>
          <w:rFonts w:ascii="Consolas" w:hAnsi="Consolas"/>
          <w:sz w:val="18"/>
        </w:rPr>
        <w:t>OX457058.1         134210514                           .-.-.--.--.--.-----.-.---.--.-.-.--  134210503</w:t>
      </w:r>
    </w:p>
    <w:p>
      <w:r>
        <w:rPr>
          <w:rFonts w:ascii="Consolas" w:hAnsi="Consolas"/>
          <w:sz w:val="18"/>
        </w:rPr>
        <w:t>OX457058.1         164190618                             .-.--.A-.--.--.--.-.---.--.-.-.--  164190606</w:t>
      </w:r>
    </w:p>
    <w:p>
      <w:r>
        <w:rPr>
          <w:rFonts w:ascii="Consolas" w:hAnsi="Consolas"/>
          <w:sz w:val="18"/>
        </w:rPr>
        <w:t>OX457058.1         1867151                               .-.--.A-.--.--.--.-.---.--.-.-.--  1867163</w:t>
      </w:r>
    </w:p>
    <w:p>
      <w:r>
        <w:rPr>
          <w:rFonts w:ascii="Consolas" w:hAnsi="Consolas"/>
          <w:sz w:val="18"/>
        </w:rPr>
        <w:t>OX457058.1         44204328                            .-.-.--.--.--.--.--.-.---.--.-.-.--  44204340</w:t>
      </w:r>
    </w:p>
    <w:p>
      <w:r>
        <w:rPr>
          <w:rFonts w:ascii="Consolas" w:hAnsi="Consolas"/>
          <w:sz w:val="18"/>
        </w:rPr>
        <w:t>OX457058.1         76648373                            .-.-.A-.--.--.T-.--.-.---.--.-.-.--  76648359</w:t>
      </w:r>
    </w:p>
    <w:p>
      <w:r>
        <w:rPr>
          <w:rFonts w:ascii="Consolas" w:hAnsi="Consolas"/>
          <w:sz w:val="18"/>
        </w:rPr>
        <w:t>OX457058.1         134385176           .-..--.--.-.-G--.-.-.--.GC.--.--.--.-.---.--.-.-.--  134385155</w:t>
      </w:r>
    </w:p>
    <w:p>
      <w:r>
        <w:rPr>
          <w:rFonts w:ascii="Consolas" w:hAnsi="Consolas"/>
          <w:sz w:val="18"/>
        </w:rPr>
        <w:t>OX457058.1         175626083                             .-.--.--.--.--.--.-.---.--.-.-.--  175626072</w:t>
      </w:r>
    </w:p>
    <w:p>
      <w:r>
        <w:rPr>
          <w:rFonts w:ascii="Consolas" w:hAnsi="Consolas"/>
          <w:sz w:val="18"/>
        </w:rPr>
        <w:t>OX457058.1         495623                                              .--.-.---.--.-.-.--  495629</w:t>
      </w:r>
    </w:p>
    <w:p>
      <w:r>
        <w:rPr>
          <w:rFonts w:ascii="Consolas" w:hAnsi="Consolas"/>
          <w:sz w:val="18"/>
        </w:rPr>
        <w:t>OX457058.1         1384220                                 .--.--.--.--.--.-.---.--.-.-.--  1384230</w:t>
      </w:r>
    </w:p>
    <w:p>
      <w:r>
        <w:rPr>
          <w:rFonts w:ascii="Consolas" w:hAnsi="Consolas"/>
          <w:sz w:val="18"/>
        </w:rPr>
        <w:t>OX457058.1         4453381                                 .--.--.--.--.--.-.---.--.-.-.--  4453371</w:t>
      </w:r>
    </w:p>
    <w:p>
      <w:r>
        <w:rPr>
          <w:rFonts w:ascii="Consolas" w:hAnsi="Consolas"/>
          <w:sz w:val="18"/>
        </w:rPr>
        <w:t>OX457058.1         6510644                                 .--.--.--.--.--.-.---.--.-.-.--  6510654</w:t>
      </w:r>
    </w:p>
    <w:p>
      <w:r>
        <w:rPr>
          <w:rFonts w:ascii="Consolas" w:hAnsi="Consolas"/>
          <w:sz w:val="18"/>
        </w:rPr>
        <w:t>OX457058.1         8697856                                          .--.--.-.---.--.-.-.--  8697849</w:t>
      </w:r>
    </w:p>
    <w:p>
      <w:r>
        <w:rPr>
          <w:rFonts w:ascii="Consolas" w:hAnsi="Consolas"/>
          <w:sz w:val="18"/>
        </w:rPr>
        <w:t>OX457058.1         10009265                                         .--.--.-.---.--.-.-.--  10009272</w:t>
      </w:r>
    </w:p>
    <w:p>
      <w:r>
        <w:rPr>
          <w:rFonts w:ascii="Consolas" w:hAnsi="Consolas"/>
          <w:sz w:val="18"/>
        </w:rPr>
        <w:t>OX457058.1         11418994                                      .--.--.--.-.---.--.-.-.--  11418986</w:t>
      </w:r>
    </w:p>
    <w:p>
      <w:r>
        <w:rPr>
          <w:rFonts w:ascii="Consolas" w:hAnsi="Consolas"/>
          <w:sz w:val="18"/>
        </w:rPr>
        <w:t>OX457058.1         13000727                                .--.--.--.--.--.-.---.--.-.-.--  13000737</w:t>
      </w:r>
    </w:p>
    <w:p>
      <w:r>
        <w:rPr>
          <w:rFonts w:ascii="Consolas" w:hAnsi="Consolas"/>
          <w:sz w:val="18"/>
        </w:rPr>
        <w:t>OX457058.1         14699244                                .--.--.--.--.--.-.---.--.-.-.--  14699254</w:t>
      </w:r>
    </w:p>
    <w:p>
      <w:r>
        <w:rPr>
          <w:rFonts w:ascii="Consolas" w:hAnsi="Consolas"/>
          <w:sz w:val="18"/>
        </w:rPr>
        <w:t>OX457058.1         15333371                                            .--.-.---.--.-.-.--  15333365</w:t>
      </w:r>
    </w:p>
    <w:p>
      <w:r>
        <w:rPr>
          <w:rFonts w:ascii="Consolas" w:hAnsi="Consolas"/>
          <w:sz w:val="18"/>
        </w:rPr>
        <w:t>OX457058.1         17927424                                         .--.--.-.---.--.-.-.--  17927417</w:t>
      </w:r>
    </w:p>
    <w:p>
      <w:r>
        <w:rPr>
          <w:rFonts w:ascii="Consolas" w:hAnsi="Consolas"/>
          <w:sz w:val="18"/>
        </w:rPr>
        <w:t>OX457058.1         22379490                                      .--.--.--.-.---.--.-.-.--  22379482</w:t>
      </w:r>
    </w:p>
    <w:p>
      <w:r>
        <w:rPr>
          <w:rFonts w:ascii="Consolas" w:hAnsi="Consolas"/>
          <w:sz w:val="18"/>
        </w:rPr>
        <w:t>OX457058.1         31999525                                .--.--.--.--.--.-.---.--.-.-.--  31999515</w:t>
      </w:r>
    </w:p>
    <w:p>
      <w:r>
        <w:rPr>
          <w:rFonts w:ascii="Consolas" w:hAnsi="Consolas"/>
          <w:sz w:val="18"/>
        </w:rPr>
        <w:t>OX457058.1         32968466                            .-.-.--.--.--.--.--.-.---.--.-.-.--  32968454</w:t>
      </w:r>
    </w:p>
    <w:p>
      <w:r>
        <w:rPr>
          <w:rFonts w:ascii="Consolas" w:hAnsi="Consolas"/>
          <w:sz w:val="18"/>
        </w:rPr>
        <w:t>OX457058.1         35229352                                      .--.--.--.-.---.--.-.-.--  35229344</w:t>
      </w:r>
    </w:p>
    <w:p>
      <w:r>
        <w:rPr>
          <w:rFonts w:ascii="Consolas" w:hAnsi="Consolas"/>
          <w:sz w:val="18"/>
        </w:rPr>
        <w:t>OX457058.1         35765475                                      .--.--.--.-.---.--.-.-.--  35765467</w:t>
      </w:r>
    </w:p>
    <w:p>
      <w:r>
        <w:rPr>
          <w:rFonts w:ascii="Consolas" w:hAnsi="Consolas"/>
          <w:sz w:val="18"/>
        </w:rPr>
        <w:t>OX457058.1         37300916                                .--.--.--.--.--.-.---.--.-.-.--  37300926</w:t>
      </w:r>
    </w:p>
    <w:p>
      <w:r>
        <w:rPr>
          <w:rFonts w:ascii="Consolas" w:hAnsi="Consolas"/>
          <w:sz w:val="18"/>
        </w:rPr>
        <w:t>OX457058.1         39331473                                      .--.--.--.-.---.--.-.-.--  39331465</w:t>
      </w:r>
    </w:p>
    <w:p>
      <w:r>
        <w:rPr>
          <w:rFonts w:ascii="Consolas" w:hAnsi="Consolas"/>
          <w:sz w:val="18"/>
        </w:rPr>
        <w:t>OX457058.1         40737229                                            .--.-.---.--.-.-.--  40737223</w:t>
      </w:r>
    </w:p>
    <w:p>
      <w:r>
        <w:rPr>
          <w:rFonts w:ascii="Consolas" w:hAnsi="Consolas"/>
          <w:sz w:val="18"/>
        </w:rPr>
        <w:t>OX457058.1         40737231                            .-.-.--.--.--.--.--.-.---.--.-.-.--  40737219</w:t>
      </w:r>
    </w:p>
    <w:p>
      <w:r>
        <w:rPr>
          <w:rFonts w:ascii="Consolas" w:hAnsi="Consolas"/>
          <w:sz w:val="18"/>
        </w:rPr>
        <w:t>OX457058.1         41930585                            .-.-.--.--.--.--.--.-.---.--.-.-.--  41930597</w:t>
      </w:r>
    </w:p>
    <w:p>
      <w:r>
        <w:rPr>
          <w:rFonts w:ascii="Consolas" w:hAnsi="Consolas"/>
          <w:sz w:val="18"/>
        </w:rPr>
        <w:t>OX457058.1         44218959                                      .--.--.--.-.---.--.-.-.--  44218967</w:t>
      </w:r>
    </w:p>
    <w:p>
      <w:r>
        <w:rPr>
          <w:rFonts w:ascii="Consolas" w:hAnsi="Consolas"/>
          <w:sz w:val="18"/>
        </w:rPr>
        <w:t>OX457058.1         44218961                                .--.--.--.--.--.-.---.--.-.-.--  44218971</w:t>
      </w:r>
    </w:p>
    <w:p>
      <w:r>
        <w:rPr>
          <w:rFonts w:ascii="Consolas" w:hAnsi="Consolas"/>
          <w:sz w:val="18"/>
        </w:rPr>
        <w:t>OX457058.1         47077673                                      .--.--.--.-.---.--.-.-.--  47077681</w:t>
      </w:r>
    </w:p>
    <w:p>
      <w:r>
        <w:rPr>
          <w:rFonts w:ascii="Consolas" w:hAnsi="Consolas"/>
          <w:sz w:val="18"/>
        </w:rPr>
        <w:t>OX457058.1         48631496                                         .--.--.-.---.--.-.-.--  48631489</w:t>
      </w:r>
    </w:p>
    <w:p>
      <w:r>
        <w:rPr>
          <w:rFonts w:ascii="Consolas" w:hAnsi="Consolas"/>
          <w:sz w:val="18"/>
        </w:rPr>
        <w:t>OX457058.1         49096889                                         .--.--.-.---.--.-.-.--  49096896</w:t>
      </w:r>
    </w:p>
    <w:p>
      <w:r>
        <w:rPr>
          <w:rFonts w:ascii="Consolas" w:hAnsi="Consolas"/>
          <w:sz w:val="18"/>
        </w:rPr>
        <w:t>OX457058.1         50011109                                .--.--.--.--.--.-.---.--.-.-.--  50011119</w:t>
      </w:r>
    </w:p>
    <w:p>
      <w:r>
        <w:rPr>
          <w:rFonts w:ascii="Consolas" w:hAnsi="Consolas"/>
          <w:sz w:val="18"/>
        </w:rPr>
        <w:t>OX457058.1         53871236                                      .--.--.--.-.---.--.-.-.--  53871244</w:t>
      </w:r>
    </w:p>
    <w:p>
      <w:r>
        <w:rPr>
          <w:rFonts w:ascii="Consolas" w:hAnsi="Consolas"/>
          <w:sz w:val="18"/>
        </w:rPr>
        <w:t>OX457058.1         54714009                                .--.--.--.--.--.-.---.--.-.-.--  54714019</w:t>
      </w:r>
    </w:p>
    <w:p>
      <w:r>
        <w:rPr>
          <w:rFonts w:ascii="Consolas" w:hAnsi="Consolas"/>
          <w:sz w:val="18"/>
        </w:rPr>
        <w:t>OX457058.1         55346199                                .--.--.--.--.--.-.---.--.-.-.--  55346189</w:t>
      </w:r>
    </w:p>
    <w:p>
      <w:r>
        <w:rPr>
          <w:rFonts w:ascii="Consolas" w:hAnsi="Consolas"/>
          <w:sz w:val="18"/>
        </w:rPr>
        <w:t>OX457058.1         56407139                                            .--.-.---.--.-.-.--  56407133</w:t>
      </w:r>
    </w:p>
    <w:p>
      <w:r>
        <w:rPr>
          <w:rFonts w:ascii="Consolas" w:hAnsi="Consolas"/>
          <w:sz w:val="18"/>
        </w:rPr>
        <w:t>OX457058.1         58937879                                .--.--.--.--.--.-.---.--.-.-.--  58937869</w:t>
      </w:r>
    </w:p>
    <w:p>
      <w:r>
        <w:rPr>
          <w:rFonts w:ascii="Consolas" w:hAnsi="Consolas"/>
          <w:sz w:val="18"/>
        </w:rPr>
        <w:t>OX457058.1         62219330                                         .--.--.-.---.--.-.-.--  62219337</w:t>
      </w:r>
    </w:p>
    <w:p>
      <w:r>
        <w:rPr>
          <w:rFonts w:ascii="Consolas" w:hAnsi="Consolas"/>
          <w:sz w:val="18"/>
        </w:rPr>
        <w:t>OX457058.1         65233220                       .-.--.-.-.--.--.--.--.--.-.---.--.-.-.--  65233234</w:t>
      </w:r>
    </w:p>
    <w:p>
      <w:r>
        <w:rPr>
          <w:rFonts w:ascii="Consolas" w:hAnsi="Consolas"/>
          <w:sz w:val="18"/>
        </w:rPr>
        <w:t>OX457058.1         66260696                                .--.--.-----.--.-.---.--.-.-.--  66260705</w:t>
      </w:r>
    </w:p>
    <w:p>
      <w:r>
        <w:rPr>
          <w:rFonts w:ascii="Consolas" w:hAnsi="Consolas"/>
          <w:sz w:val="18"/>
        </w:rPr>
        <w:t>OX457058.1         67012957                                      .--.--.--.-.---.--.-.-.--  67012949</w:t>
      </w:r>
    </w:p>
    <w:p>
      <w:r>
        <w:rPr>
          <w:rFonts w:ascii="Consolas" w:hAnsi="Consolas"/>
          <w:sz w:val="18"/>
        </w:rPr>
        <w:t>OX457058.1         68519990                                .--.--.--.--.--.-.---.--.-.-.--  68519980</w:t>
      </w:r>
    </w:p>
    <w:p>
      <w:r>
        <w:rPr>
          <w:rFonts w:ascii="Consolas" w:hAnsi="Consolas"/>
          <w:sz w:val="18"/>
        </w:rPr>
        <w:t>OX457058.1         69442443                                .--.--.--.--.--.-.---.--.-.-.--  69442433</w:t>
      </w:r>
    </w:p>
    <w:p>
      <w:r>
        <w:rPr>
          <w:rFonts w:ascii="Consolas" w:hAnsi="Consolas"/>
          <w:sz w:val="18"/>
        </w:rPr>
        <w:t>OX457058.1         71213684                                         .--.--.-.---.--.-.-.--  71213691</w:t>
      </w:r>
    </w:p>
    <w:p>
      <w:r>
        <w:rPr>
          <w:rFonts w:ascii="Consolas" w:hAnsi="Consolas"/>
          <w:sz w:val="18"/>
        </w:rPr>
        <w:t>OX457058.1         71597432                                         .--.--.-.---.--.-.-.--  71597439</w:t>
      </w:r>
    </w:p>
    <w:p>
      <w:r>
        <w:rPr>
          <w:rFonts w:ascii="Consolas" w:hAnsi="Consolas"/>
          <w:sz w:val="18"/>
        </w:rPr>
        <w:t>OX457058.1         73307968                                         .--.--.-.---.--.-.-.--  73307975</w:t>
      </w:r>
    </w:p>
    <w:p>
      <w:r>
        <w:rPr>
          <w:rFonts w:ascii="Consolas" w:hAnsi="Consolas"/>
          <w:sz w:val="18"/>
        </w:rPr>
        <w:t>OX457058.1         77095426                                .--.--.--.--.--.-.---.--.-.-.--  77095416</w:t>
      </w:r>
    </w:p>
    <w:p>
      <w:r>
        <w:rPr>
          <w:rFonts w:ascii="Consolas" w:hAnsi="Consolas"/>
          <w:sz w:val="18"/>
        </w:rPr>
        <w:t>OX457058.1         81713033                                .--.--.--.--.--.-.---.--.-.-.--  81713043</w:t>
      </w:r>
    </w:p>
    <w:p>
      <w:r>
        <w:rPr>
          <w:rFonts w:ascii="Consolas" w:hAnsi="Consolas"/>
          <w:sz w:val="18"/>
        </w:rPr>
        <w:t>OX457058.1         82531910                                            .--.-.---.--.-.-.--  82531904</w:t>
      </w:r>
    </w:p>
    <w:p>
      <w:r>
        <w:rPr>
          <w:rFonts w:ascii="Consolas" w:hAnsi="Consolas"/>
          <w:sz w:val="18"/>
        </w:rPr>
        <w:t>OX457058.1         87068536                                         .--.--.-.---.--.-.-.--  87068529</w:t>
      </w:r>
    </w:p>
    <w:p>
      <w:r>
        <w:rPr>
          <w:rFonts w:ascii="Consolas" w:hAnsi="Consolas"/>
          <w:sz w:val="18"/>
        </w:rPr>
        <w:t>OX457058.1         87428579                                         .--.--.-.---.--.-.-.--  87428572</w:t>
      </w:r>
    </w:p>
    <w:p>
      <w:r>
        <w:rPr>
          <w:rFonts w:ascii="Consolas" w:hAnsi="Consolas"/>
          <w:sz w:val="18"/>
        </w:rPr>
        <w:t>OX457058.1         88539459                                   .--.--.--.--.-.---.--.-.-.--  88539450</w:t>
      </w:r>
    </w:p>
    <w:p>
      <w:r>
        <w:rPr>
          <w:rFonts w:ascii="Consolas" w:hAnsi="Consolas"/>
          <w:sz w:val="18"/>
        </w:rPr>
        <w:t>OX457058.1         88916445                                .--.--.--.--.--.-.---.--.-.-.--  88916455</w:t>
      </w:r>
    </w:p>
    <w:p>
      <w:r>
        <w:rPr>
          <w:rFonts w:ascii="Consolas" w:hAnsi="Consolas"/>
          <w:sz w:val="18"/>
        </w:rPr>
        <w:t>OX457058.1         89171337                              .-.--.A-.--.--.--.-.---.--.-.-.--  89171349</w:t>
      </w:r>
    </w:p>
    <w:p>
      <w:r>
        <w:rPr>
          <w:rFonts w:ascii="Consolas" w:hAnsi="Consolas"/>
          <w:sz w:val="18"/>
        </w:rPr>
        <w:t>OX457058.1         89533298                                   .--.--.--.--.-.---.--.-.-.--  89533307</w:t>
      </w:r>
    </w:p>
    <w:p>
      <w:r>
        <w:rPr>
          <w:rFonts w:ascii="Consolas" w:hAnsi="Consolas"/>
          <w:sz w:val="18"/>
        </w:rPr>
        <w:t>OX457058.1         93748350                                         .--.--.-.---.--.-.-.--  93748357</w:t>
      </w:r>
    </w:p>
    <w:p>
      <w:r>
        <w:rPr>
          <w:rFonts w:ascii="Consolas" w:hAnsi="Consolas"/>
          <w:sz w:val="18"/>
        </w:rPr>
        <w:t>OX457058.1         93969580                                .--.--.--.--.--.-.---.--.-.-.--  93969590</w:t>
      </w:r>
    </w:p>
    <w:p>
      <w:r>
        <w:rPr>
          <w:rFonts w:ascii="Consolas" w:hAnsi="Consolas"/>
          <w:sz w:val="18"/>
        </w:rPr>
        <w:t>OX457058.1         95387844                            .-.-.--.--.--.--.--.-.---.--.-.-.--  95387832</w:t>
      </w:r>
    </w:p>
    <w:p>
      <w:r>
        <w:rPr>
          <w:rFonts w:ascii="Consolas" w:hAnsi="Consolas"/>
          <w:sz w:val="18"/>
        </w:rPr>
        <w:t>OX457058.1         95546064                                      .--.--.--.-.---.--.-.-.--  95546056</w:t>
      </w:r>
    </w:p>
    <w:p>
      <w:r>
        <w:rPr>
          <w:rFonts w:ascii="Consolas" w:hAnsi="Consolas"/>
          <w:sz w:val="18"/>
        </w:rPr>
        <w:t>OX457058.1         99364889                                      .--.--.--.-.---.--.-.-.--  99364881</w:t>
      </w:r>
    </w:p>
    <w:p>
      <w:r>
        <w:rPr>
          <w:rFonts w:ascii="Consolas" w:hAnsi="Consolas"/>
          <w:sz w:val="18"/>
        </w:rPr>
        <w:t>OX457058.1         101626571                               .--.--.--.--.--.-.---.--.-.-.--  101626581</w:t>
      </w:r>
    </w:p>
    <w:p>
      <w:r>
        <w:rPr>
          <w:rFonts w:ascii="Consolas" w:hAnsi="Consolas"/>
          <w:sz w:val="18"/>
        </w:rPr>
        <w:t>OX457058.1         105337059                                        .--.--.-.---.--.-.-.--  105337052</w:t>
      </w:r>
    </w:p>
    <w:p>
      <w:r>
        <w:rPr>
          <w:rFonts w:ascii="Consolas" w:hAnsi="Consolas"/>
          <w:sz w:val="18"/>
        </w:rPr>
        <w:t>OX457058.1         106878371                 .--.-.-.--C-.-G--.--.-----.--.-.---.--.-.-.--  106878356</w:t>
      </w:r>
    </w:p>
    <w:p>
      <w:r>
        <w:rPr>
          <w:rFonts w:ascii="Consolas" w:hAnsi="Consolas"/>
          <w:sz w:val="18"/>
        </w:rPr>
        <w:t>OX457058.1         108284750                                  .--.--.--.--.-.---.--.-.-.--  108284759</w:t>
      </w:r>
    </w:p>
    <w:p>
      <w:r>
        <w:rPr>
          <w:rFonts w:ascii="Consolas" w:hAnsi="Consolas"/>
          <w:sz w:val="18"/>
        </w:rPr>
        <w:t>OX457058.1         112045949                               .--.--.--.--.--.-.---.--.-.-.--  112045959</w:t>
      </w:r>
    </w:p>
    <w:p>
      <w:r>
        <w:rPr>
          <w:rFonts w:ascii="Consolas" w:hAnsi="Consolas"/>
          <w:sz w:val="18"/>
        </w:rPr>
        <w:t>OX457058.1         113005517                 .--.-.----.-.-.--.--.--.--.--.-.---.--.-.-.--  113005502</w:t>
      </w:r>
    </w:p>
    <w:p>
      <w:r>
        <w:rPr>
          <w:rFonts w:ascii="Consolas" w:hAnsi="Consolas"/>
          <w:sz w:val="18"/>
        </w:rPr>
        <w:t>OX457058.1         114344275                               .--.--.--.--.--.-.---.--.-.-.--  114344285</w:t>
      </w:r>
    </w:p>
    <w:p>
      <w:r>
        <w:rPr>
          <w:rFonts w:ascii="Consolas" w:hAnsi="Consolas"/>
          <w:sz w:val="18"/>
        </w:rPr>
        <w:t>OX457058.1         117342918                                     .--.--.--.-.---.--.-.-.--  117342910</w:t>
      </w:r>
    </w:p>
    <w:p>
      <w:r>
        <w:rPr>
          <w:rFonts w:ascii="Consolas" w:hAnsi="Consolas"/>
          <w:sz w:val="18"/>
        </w:rPr>
        <w:t>OX457058.1         119612294                                     .--.--.--.-.---.--.-.-.--  119612286</w:t>
      </w:r>
    </w:p>
    <w:p>
      <w:r>
        <w:rPr>
          <w:rFonts w:ascii="Consolas" w:hAnsi="Consolas"/>
          <w:sz w:val="18"/>
        </w:rPr>
        <w:t>OX457058.1         125054958                                     .--.--.--.-.---.--.-.-.--  125054950</w:t>
      </w:r>
    </w:p>
    <w:p>
      <w:r>
        <w:rPr>
          <w:rFonts w:ascii="Consolas" w:hAnsi="Consolas"/>
          <w:sz w:val="18"/>
        </w:rPr>
        <w:t>OX457058.1         126638576                                  .--.--.--.--.-.---.--.-.-.--  126638585</w:t>
      </w:r>
    </w:p>
    <w:p>
      <w:r>
        <w:rPr>
          <w:rFonts w:ascii="Consolas" w:hAnsi="Consolas"/>
          <w:sz w:val="18"/>
        </w:rPr>
        <w:t>OX457058.1         127327931                               .--.--.--.--.--.-.---.--.-.-.--  127327921</w:t>
      </w:r>
    </w:p>
    <w:p>
      <w:r>
        <w:rPr>
          <w:rFonts w:ascii="Consolas" w:hAnsi="Consolas"/>
          <w:sz w:val="18"/>
        </w:rPr>
        <w:t>OX457058.1         132075988                               .--.--.--.--.--.-.---.--.-.-.--  132075978</w:t>
      </w:r>
    </w:p>
    <w:p>
      <w:r>
        <w:rPr>
          <w:rFonts w:ascii="Consolas" w:hAnsi="Consolas"/>
          <w:sz w:val="18"/>
        </w:rPr>
        <w:t>OX457058.1         135277629                               .--.--.--.--.--.-.---.--.-.-.--  135277639</w:t>
      </w:r>
    </w:p>
    <w:p>
      <w:r>
        <w:rPr>
          <w:rFonts w:ascii="Consolas" w:hAnsi="Consolas"/>
          <w:sz w:val="18"/>
        </w:rPr>
        <w:t>OX457058.1         135692912                                     .--.--.--.-.---.--.-.-.--  135692904</w:t>
      </w:r>
    </w:p>
    <w:p>
      <w:r>
        <w:rPr>
          <w:rFonts w:ascii="Consolas" w:hAnsi="Consolas"/>
          <w:sz w:val="18"/>
        </w:rPr>
        <w:t>OX457058.1         142389155                               .--.--.--.--.--.-.---.--.-.-.--  142389145</w:t>
      </w:r>
    </w:p>
    <w:p>
      <w:r>
        <w:rPr>
          <w:rFonts w:ascii="Consolas" w:hAnsi="Consolas"/>
          <w:sz w:val="18"/>
        </w:rPr>
        <w:t>OX457058.1         144580547                                        .--.--.-.---.--.-.-.--  144580554</w:t>
      </w:r>
    </w:p>
    <w:p>
      <w:r>
        <w:rPr>
          <w:rFonts w:ascii="Consolas" w:hAnsi="Consolas"/>
          <w:sz w:val="18"/>
        </w:rPr>
        <w:t>OX457058.1         145100898                                        .--.--.-.---.--.-.-.--  145100891</w:t>
      </w:r>
    </w:p>
    <w:p>
      <w:r>
        <w:rPr>
          <w:rFonts w:ascii="Consolas" w:hAnsi="Consolas"/>
          <w:sz w:val="18"/>
        </w:rPr>
        <w:t>OX457058.1         146709720                                        .--.--.-.---.--.-.-.--  146709727</w:t>
      </w:r>
    </w:p>
    <w:p>
      <w:r>
        <w:rPr>
          <w:rFonts w:ascii="Consolas" w:hAnsi="Consolas"/>
          <w:sz w:val="18"/>
        </w:rPr>
        <w:t>OX457058.1         148439209                               .--.--.--.--.--.-.---.--.-.-.--  148439199</w:t>
      </w:r>
    </w:p>
    <w:p>
      <w:r>
        <w:rPr>
          <w:rFonts w:ascii="Consolas" w:hAnsi="Consolas"/>
          <w:sz w:val="18"/>
        </w:rPr>
        <w:t>OX457058.1         149715635                               .--.--.--.--.--.-.---.--.-.-.--  149715645</w:t>
      </w:r>
    </w:p>
    <w:p>
      <w:r>
        <w:rPr>
          <w:rFonts w:ascii="Consolas" w:hAnsi="Consolas"/>
          <w:sz w:val="18"/>
        </w:rPr>
        <w:t>OX457058.1         150252954                               .--.--.--.--.--.-.---.--.-.-.--  150252964</w:t>
      </w:r>
    </w:p>
    <w:p>
      <w:r>
        <w:rPr>
          <w:rFonts w:ascii="Consolas" w:hAnsi="Consolas"/>
          <w:sz w:val="18"/>
        </w:rPr>
        <w:t>OX457058.1         150764862                               .--.--.--.--.--.-.---.--.-.-.--  150764852</w:t>
      </w:r>
    </w:p>
    <w:p>
      <w:r>
        <w:rPr>
          <w:rFonts w:ascii="Consolas" w:hAnsi="Consolas"/>
          <w:sz w:val="18"/>
        </w:rPr>
        <w:t>OX457058.1         153668493                                     .--.--.--.-.---.--.-.-.--  153668501</w:t>
      </w:r>
    </w:p>
    <w:p>
      <w:r>
        <w:rPr>
          <w:rFonts w:ascii="Consolas" w:hAnsi="Consolas"/>
          <w:sz w:val="18"/>
        </w:rPr>
        <w:t>OX457058.1         156613244                                     .--.--.--.-.---.--.-.-.--  156613252</w:t>
      </w:r>
    </w:p>
    <w:p>
      <w:r>
        <w:rPr>
          <w:rFonts w:ascii="Consolas" w:hAnsi="Consolas"/>
          <w:sz w:val="18"/>
        </w:rPr>
        <w:t>OX457058.1         157845746                               .--.--.--.--.--.-.---.--.-.-.--  157845736</w:t>
      </w:r>
    </w:p>
    <w:p>
      <w:r>
        <w:rPr>
          <w:rFonts w:ascii="Consolas" w:hAnsi="Consolas"/>
          <w:sz w:val="18"/>
        </w:rPr>
        <w:t>OX457058.1         160703714                           .-.-.--.--.--.--.--.-.---.--.-.-.--  160703702</w:t>
      </w:r>
    </w:p>
    <w:p>
      <w:r>
        <w:rPr>
          <w:rFonts w:ascii="Consolas" w:hAnsi="Consolas"/>
          <w:sz w:val="18"/>
        </w:rPr>
        <w:t>OX457058.1         162014817                               .--.--.--.--.--.-.---.--.-.-.--  162014807</w:t>
      </w:r>
    </w:p>
    <w:p>
      <w:r>
        <w:rPr>
          <w:rFonts w:ascii="Consolas" w:hAnsi="Consolas"/>
          <w:sz w:val="18"/>
        </w:rPr>
        <w:t>OX457058.1         162107878                           .-.-.--.--.--.--.--.-.---.--.-.-.--  162107866</w:t>
      </w:r>
    </w:p>
    <w:p>
      <w:r>
        <w:rPr>
          <w:rFonts w:ascii="Consolas" w:hAnsi="Consolas"/>
          <w:sz w:val="18"/>
        </w:rPr>
        <w:t>OX457058.1         167650400                               .--.--.--.--.--.-.---.--.-.-.--  167650390</w:t>
      </w:r>
    </w:p>
    <w:p>
      <w:r>
        <w:rPr>
          <w:rFonts w:ascii="Consolas" w:hAnsi="Consolas"/>
          <w:sz w:val="18"/>
        </w:rPr>
        <w:t>OX457058.1         168359814                             .-.--.--.--.--.--.-.---.--.-.-.--  168359825</w:t>
      </w:r>
    </w:p>
    <w:p>
      <w:r>
        <w:rPr>
          <w:rFonts w:ascii="Consolas" w:hAnsi="Consolas"/>
          <w:sz w:val="18"/>
        </w:rPr>
        <w:t>OX457058.1         168846695                               .--.--.--.--.--.-.---.--.-.-.--  168846685</w:t>
      </w:r>
    </w:p>
    <w:p>
      <w:r>
        <w:rPr>
          <w:rFonts w:ascii="Consolas" w:hAnsi="Consolas"/>
          <w:sz w:val="18"/>
        </w:rPr>
        <w:t>OX457058.1         169660805                               .--.--.--.--.--.-.---.--.-.-.--  169660795</w:t>
      </w:r>
    </w:p>
    <w:p>
      <w:r>
        <w:rPr>
          <w:rFonts w:ascii="Consolas" w:hAnsi="Consolas"/>
          <w:sz w:val="18"/>
        </w:rPr>
        <w:t>OX457058.1         169660807                                     .--.--.--.-.---.--.-.-.--  169660799</w:t>
      </w:r>
    </w:p>
    <w:p>
      <w:r>
        <w:rPr>
          <w:rFonts w:ascii="Consolas" w:hAnsi="Consolas"/>
          <w:sz w:val="18"/>
        </w:rPr>
        <w:t>OX457058.1         12440731                            .-.-.--.--.G-T--.--.-.---.--.-.-.--  12440718</w:t>
      </w:r>
    </w:p>
    <w:p>
      <w:r>
        <w:rPr>
          <w:rFonts w:ascii="Consolas" w:hAnsi="Consolas"/>
          <w:sz w:val="18"/>
        </w:rPr>
        <w:t>OX457058.1         29768771                         .--.-.-.--.--.--.--.--.-.---.--.-.-.--  29768758</w:t>
      </w:r>
    </w:p>
    <w:p>
      <w:r>
        <w:rPr>
          <w:rFonts w:ascii="Consolas" w:hAnsi="Consolas"/>
          <w:sz w:val="18"/>
        </w:rPr>
        <w:t>OX457058.1         117785172                             .-.--.--.--.--.--.-.---.--.-.-.--  117785161</w:t>
      </w:r>
    </w:p>
    <w:p>
      <w:r>
        <w:rPr>
          <w:rFonts w:ascii="Consolas" w:hAnsi="Consolas"/>
          <w:sz w:val="18"/>
        </w:rPr>
        <w:t>OX457058.1         178428069                        .--.-.-.--.--.--.--.--.-.---.--.-.-.--  178428082</w:t>
      </w:r>
    </w:p>
    <w:p>
      <w:r>
        <w:rPr>
          <w:rFonts w:ascii="Consolas" w:hAnsi="Consolas"/>
          <w:sz w:val="18"/>
        </w:rPr>
        <w:t>OX457058.1         6271403                                          .--.--.-.---G--.-.-.--  6271410</w:t>
      </w:r>
    </w:p>
    <w:p>
      <w:r>
        <w:rPr>
          <w:rFonts w:ascii="Consolas" w:hAnsi="Consolas"/>
          <w:sz w:val="18"/>
        </w:rPr>
        <w:t>OX457058.1         14197611                                .--.--.--.--.--.-.---.--.-.-.--  14197601</w:t>
      </w:r>
    </w:p>
    <w:p>
      <w:r>
        <w:rPr>
          <w:rFonts w:ascii="Consolas" w:hAnsi="Consolas"/>
          <w:sz w:val="18"/>
        </w:rPr>
        <w:t>OX457058.1         41922436                                         .--.--.-.---.--.-.-.--  41922429</w:t>
      </w:r>
    </w:p>
    <w:p>
      <w:r>
        <w:rPr>
          <w:rFonts w:ascii="Consolas" w:hAnsi="Consolas"/>
          <w:sz w:val="18"/>
        </w:rPr>
        <w:t>OX457058.1         84427924                                         .--.--.-.---.--.-.-.--  84427917</w:t>
      </w:r>
    </w:p>
    <w:p>
      <w:r>
        <w:rPr>
          <w:rFonts w:ascii="Consolas" w:hAnsi="Consolas"/>
          <w:sz w:val="18"/>
        </w:rPr>
        <w:t>OX457058.1         86475652                                         .--.--.-C---.--.-.-.--  86475659</w:t>
      </w:r>
    </w:p>
    <w:p>
      <w:r>
        <w:rPr>
          <w:rFonts w:ascii="Consolas" w:hAnsi="Consolas"/>
          <w:sz w:val="18"/>
        </w:rPr>
        <w:t>OX457058.1         93525551                       .-.--.-A-.--.--.--.--.--.-.---.--.-.-.--  93525537</w:t>
      </w:r>
    </w:p>
    <w:p>
      <w:r>
        <w:rPr>
          <w:rFonts w:ascii="Consolas" w:hAnsi="Consolas"/>
          <w:sz w:val="18"/>
        </w:rPr>
        <w:t>OX457058.1         103523882                      .-.--.-A-.--.--.--.--.--.-.---.--.-.-.--  103523868</w:t>
      </w:r>
    </w:p>
    <w:p>
      <w:r>
        <w:rPr>
          <w:rFonts w:ascii="Consolas" w:hAnsi="Consolas"/>
          <w:sz w:val="18"/>
        </w:rPr>
        <w:t>OX457058.1         109163424                      .-.--.-G-.--.--.--.--.--.-.---.--.-.-.--  109163410</w:t>
      </w:r>
    </w:p>
    <w:p>
      <w:r>
        <w:rPr>
          <w:rFonts w:ascii="Consolas" w:hAnsi="Consolas"/>
          <w:sz w:val="18"/>
        </w:rPr>
        <w:t>OX457058.1         118579484                        .--.-A-.--.--.--.--.--.-.---.--.-.-.--  118579497</w:t>
      </w:r>
    </w:p>
    <w:p>
      <w:r>
        <w:rPr>
          <w:rFonts w:ascii="Consolas" w:hAnsi="Consolas"/>
          <w:sz w:val="18"/>
        </w:rPr>
        <w:t>OX457058.1         125391445                      .-.--.-A-.--.--.--.--.--.-.---.--.-.-.--  125391431</w:t>
      </w:r>
    </w:p>
    <w:p>
      <w:r>
        <w:rPr>
          <w:rFonts w:ascii="Consolas" w:hAnsi="Consolas"/>
          <w:sz w:val="18"/>
        </w:rPr>
        <w:t>OX457058.1         132472249                      .-.--.-A-.--.--.--.--.--.-.---.--.-.-.--  132472263</w:t>
      </w:r>
    </w:p>
    <w:p>
      <w:r>
        <w:rPr>
          <w:rFonts w:ascii="Consolas" w:hAnsi="Consolas"/>
          <w:sz w:val="18"/>
        </w:rPr>
        <w:t>OX457058.1         142389151                               .--.--.--.--.--.-.---.--.-.-.--  142389141</w:t>
      </w:r>
    </w:p>
    <w:p>
      <w:r>
        <w:rPr>
          <w:rFonts w:ascii="Consolas" w:hAnsi="Consolas"/>
          <w:sz w:val="18"/>
        </w:rPr>
        <w:t>OX457058.1         151010628                               .--.--.--.--.--.-.---.--.-.-.--  151010618</w:t>
      </w:r>
    </w:p>
    <w:p>
      <w:r>
        <w:rPr>
          <w:rFonts w:ascii="Consolas" w:hAnsi="Consolas"/>
          <w:sz w:val="18"/>
        </w:rPr>
        <w:t>OX457058.1         157325329                               .--.--.--G--.--.-.---.--.-.-.--  157325319</w:t>
      </w:r>
    </w:p>
    <w:p>
      <w:r>
        <w:rPr>
          <w:rFonts w:ascii="Consolas" w:hAnsi="Consolas"/>
          <w:sz w:val="18"/>
        </w:rPr>
        <w:t>OX457058.1         167041479                                        .--.--.-A---.--.-.-.--  167041472</w:t>
      </w:r>
    </w:p>
    <w:p>
      <w:r>
        <w:rPr>
          <w:rFonts w:ascii="Consolas" w:hAnsi="Consolas"/>
          <w:sz w:val="18"/>
        </w:rPr>
        <w:t>OX457058.1         167819484                      .-.--.-A-.--.--.--.--.--.-.---.--.-.-.--  167819498</w:t>
      </w:r>
    </w:p>
    <w:p>
      <w:r>
        <w:rPr>
          <w:rFonts w:ascii="Consolas" w:hAnsi="Consolas"/>
          <w:sz w:val="18"/>
        </w:rPr>
        <w:t>OX457058.1         169660811                                     .--.--.--A-.---.--.-.-.--  169660803</w:t>
      </w:r>
    </w:p>
    <w:p>
      <w:r>
        <w:rPr>
          <w:rFonts w:ascii="Consolas" w:hAnsi="Consolas"/>
          <w:sz w:val="18"/>
        </w:rPr>
        <w:t>OX457058.1         147744850                           .-.-.--.--.--.T-.--.-.---.--.-.-.--  147744837</w:t>
      </w:r>
    </w:p>
    <w:p>
      <w:r>
        <w:rPr>
          <w:rFonts w:ascii="Consolas" w:hAnsi="Consolas"/>
          <w:sz w:val="18"/>
        </w:rPr>
        <w:t>OX457058.1         7211899                                    .--.--.--.--.-.---.--.-.-.--  7211908</w:t>
      </w:r>
    </w:p>
    <w:p>
      <w:r>
        <w:rPr>
          <w:rFonts w:ascii="Consolas" w:hAnsi="Consolas"/>
          <w:sz w:val="18"/>
        </w:rPr>
        <w:t>OX457058.1         32960501                            .-.-.--.--.C-.--.--.-.---.--.-.-.--  32960488</w:t>
      </w:r>
    </w:p>
    <w:p>
      <w:r>
        <w:rPr>
          <w:rFonts w:ascii="Consolas" w:hAnsi="Consolas"/>
          <w:sz w:val="18"/>
        </w:rPr>
        <w:t>OX457058.1         41930581                              .-.--.--.--.T-.--.-.---.--.-.-.--  41930593</w:t>
      </w:r>
    </w:p>
    <w:p>
      <w:r>
        <w:rPr>
          <w:rFonts w:ascii="Consolas" w:hAnsi="Consolas"/>
          <w:sz w:val="18"/>
        </w:rPr>
        <w:t>OX457058.1         162107882                             .-.--.--.--.T-.--.-.---.--.-.-.--  162107870</w:t>
      </w:r>
    </w:p>
    <w:p>
      <w:r>
        <w:rPr>
          <w:rFonts w:ascii="Consolas" w:hAnsi="Consolas"/>
          <w:sz w:val="18"/>
        </w:rPr>
        <w:t>OX457058.1         17600373                              .-.--.--.-----.--.-.---.--.-.-.--  17600363</w:t>
      </w:r>
    </w:p>
    <w:p>
      <w:r>
        <w:rPr>
          <w:rFonts w:ascii="Consolas" w:hAnsi="Consolas"/>
          <w:sz w:val="18"/>
        </w:rPr>
        <w:t>OX457058.1         69276347                              .-.--.--.A-.--.--.-.---.--.-.-.--  69276359</w:t>
      </w:r>
    </w:p>
    <w:p>
      <w:r>
        <w:rPr>
          <w:rFonts w:ascii="Consolas" w:hAnsi="Consolas"/>
          <w:sz w:val="18"/>
        </w:rPr>
        <w:t>OX457058.1         87436973                            .-.-.--.--.--.--.--.-.---.--.-.-.--  87436961</w:t>
      </w:r>
    </w:p>
    <w:p>
      <w:r>
        <w:rPr>
          <w:rFonts w:ascii="Consolas" w:hAnsi="Consolas"/>
          <w:sz w:val="18"/>
        </w:rPr>
        <w:t>OX457058.1         95387847                                .--.--.--.T-.--.-.---.--.-.-.--  95387836</w:t>
      </w:r>
    </w:p>
    <w:p>
      <w:r>
        <w:rPr>
          <w:rFonts w:ascii="Consolas" w:hAnsi="Consolas"/>
          <w:sz w:val="18"/>
        </w:rPr>
        <w:t>OX457058.1         134426725                               .--.--.--.--.--.-.---.--.-.-.--  134426715</w:t>
      </w:r>
    </w:p>
    <w:p>
      <w:r>
        <w:rPr>
          <w:rFonts w:ascii="Consolas" w:hAnsi="Consolas"/>
          <w:sz w:val="18"/>
        </w:rPr>
        <w:t>OX457058.1         4453382                                          .--.--.-.---.--.-.-.--  4453375</w:t>
      </w:r>
    </w:p>
    <w:p>
      <w:r>
        <w:rPr>
          <w:rFonts w:ascii="Consolas" w:hAnsi="Consolas"/>
          <w:sz w:val="18"/>
        </w:rPr>
        <w:t>OX457058.1         5134992                               .-.--.--.--.--.--.-.---.--.-.-.--  5135003</w:t>
      </w:r>
    </w:p>
    <w:p>
      <w:r>
        <w:rPr>
          <w:rFonts w:ascii="Consolas" w:hAnsi="Consolas"/>
          <w:sz w:val="18"/>
        </w:rPr>
        <w:t>OX457058.1         6078468                                    .--.--.--.--.-.---.--.-.-.--  6078477</w:t>
      </w:r>
    </w:p>
    <w:p>
      <w:r>
        <w:rPr>
          <w:rFonts w:ascii="Consolas" w:hAnsi="Consolas"/>
          <w:sz w:val="18"/>
        </w:rPr>
        <w:t>OX457058.1         6902809                                          .--.--.-.---.--.-.-.--  6902816</w:t>
      </w:r>
    </w:p>
    <w:p>
      <w:r>
        <w:rPr>
          <w:rFonts w:ascii="Consolas" w:hAnsi="Consolas"/>
          <w:sz w:val="18"/>
        </w:rPr>
        <w:t>OX457058.1         7387443                                             .--.-.---.--.-.-.--  7387437</w:t>
      </w:r>
    </w:p>
    <w:p>
      <w:r>
        <w:rPr>
          <w:rFonts w:ascii="Consolas" w:hAnsi="Consolas"/>
          <w:sz w:val="18"/>
        </w:rPr>
        <w:t>OX457058.1         10322477                              .-.--.--.--.--.--.-.---.--.-.-.--  10322466</w:t>
      </w:r>
    </w:p>
    <w:p>
      <w:r>
        <w:rPr>
          <w:rFonts w:ascii="Consolas" w:hAnsi="Consolas"/>
          <w:sz w:val="18"/>
        </w:rPr>
        <w:t>OX457058.1         10322476                                            .--.-.---.--.-.-.--  10322470</w:t>
      </w:r>
    </w:p>
    <w:p>
      <w:r>
        <w:rPr>
          <w:rFonts w:ascii="Consolas" w:hAnsi="Consolas"/>
          <w:sz w:val="18"/>
        </w:rPr>
        <w:t>OX457058.1         11069055                                .--.--.--.--.--.-.---.--.-.-.--  11069065</w:t>
      </w:r>
    </w:p>
    <w:p>
      <w:r>
        <w:rPr>
          <w:rFonts w:ascii="Consolas" w:hAnsi="Consolas"/>
          <w:sz w:val="18"/>
        </w:rPr>
        <w:t>OX457058.1         11934973                                   .--.--.--.--.-.---.--.-.-.--  11934964</w:t>
      </w:r>
    </w:p>
    <w:p>
      <w:r>
        <w:rPr>
          <w:rFonts w:ascii="Consolas" w:hAnsi="Consolas"/>
          <w:sz w:val="18"/>
        </w:rPr>
        <w:t>OX457058.1         14197616                                         .--.--.-.---.--.-.-.--  14197609</w:t>
      </w:r>
    </w:p>
    <w:p>
      <w:r>
        <w:rPr>
          <w:rFonts w:ascii="Consolas" w:hAnsi="Consolas"/>
          <w:sz w:val="18"/>
        </w:rPr>
        <w:t>OX457058.1         14699243                                         .--.--.-.---.--.-.-.--  14699250</w:t>
      </w:r>
    </w:p>
    <w:p>
      <w:r>
        <w:rPr>
          <w:rFonts w:ascii="Consolas" w:hAnsi="Consolas"/>
          <w:sz w:val="18"/>
        </w:rPr>
        <w:t>OX457058.1         15333372                              .-.--.--.--.--.--.-.---.--.-.-.--  15333361</w:t>
      </w:r>
    </w:p>
    <w:p>
      <w:r>
        <w:rPr>
          <w:rFonts w:ascii="Consolas" w:hAnsi="Consolas"/>
          <w:sz w:val="18"/>
        </w:rPr>
        <w:t>OX457058.1         15754218                                         .--.--.-.---.--.-.-.--  15754211</w:t>
      </w:r>
    </w:p>
    <w:p>
      <w:r>
        <w:rPr>
          <w:rFonts w:ascii="Consolas" w:hAnsi="Consolas"/>
          <w:sz w:val="18"/>
        </w:rPr>
        <w:t>OX457058.1         19054777                              .-.--.--.--.--.--.-.---.--.-.-.--  19054766</w:t>
      </w:r>
    </w:p>
    <w:p>
      <w:r>
        <w:rPr>
          <w:rFonts w:ascii="Consolas" w:hAnsi="Consolas"/>
          <w:sz w:val="18"/>
        </w:rPr>
        <w:t>OX457058.1         19056966                                                 .---.--.-.-.--  19056962</w:t>
      </w:r>
    </w:p>
    <w:p>
      <w:r>
        <w:rPr>
          <w:rFonts w:ascii="Consolas" w:hAnsi="Consolas"/>
          <w:sz w:val="18"/>
        </w:rPr>
        <w:t>OX457058.1         27913233                                               .-.---.--.-.-.--  27913238</w:t>
      </w:r>
    </w:p>
    <w:p>
      <w:r>
        <w:rPr>
          <w:rFonts w:ascii="Consolas" w:hAnsi="Consolas"/>
          <w:sz w:val="18"/>
        </w:rPr>
        <w:t>OX457058.1         30276261                            .-.-.--.--.--.--.--.-.---.--.-.-.--  30276273</w:t>
      </w:r>
    </w:p>
    <w:p>
      <w:r>
        <w:rPr>
          <w:rFonts w:ascii="Consolas" w:hAnsi="Consolas"/>
          <w:sz w:val="18"/>
        </w:rPr>
        <w:t>OX457058.1         31999538                                         .--.--.-.---.--.-.-.--  31999531</w:t>
      </w:r>
    </w:p>
    <w:p>
      <w:r>
        <w:rPr>
          <w:rFonts w:ascii="Consolas" w:hAnsi="Consolas"/>
          <w:sz w:val="18"/>
        </w:rPr>
        <w:t>OX457058.1         33381752                                            .--.-.---.--.-.-.--  33381758</w:t>
      </w:r>
    </w:p>
    <w:p>
      <w:r>
        <w:rPr>
          <w:rFonts w:ascii="Consolas" w:hAnsi="Consolas"/>
          <w:sz w:val="18"/>
        </w:rPr>
        <w:t>OX457058.1         37097126                                .--.--.--.--.--.-.---.--.-.-.--  37097136</w:t>
      </w:r>
    </w:p>
    <w:p>
      <w:r>
        <w:rPr>
          <w:rFonts w:ascii="Consolas" w:hAnsi="Consolas"/>
          <w:sz w:val="18"/>
        </w:rPr>
        <w:t>OX457058.1         41511230                              .-.--.--.--.TT.--.-.---.--.-.-.--  41511243</w:t>
      </w:r>
    </w:p>
    <w:p>
      <w:r>
        <w:rPr>
          <w:rFonts w:ascii="Consolas" w:hAnsi="Consolas"/>
          <w:sz w:val="18"/>
        </w:rPr>
        <w:t>OX457058.1         42148927                                            .--.-.---.--.-.-.--  42148921</w:t>
      </w:r>
    </w:p>
    <w:p>
      <w:r>
        <w:rPr>
          <w:rFonts w:ascii="Consolas" w:hAnsi="Consolas"/>
          <w:sz w:val="18"/>
        </w:rPr>
        <w:t>OX457058.1         43208584                            .-.-.--.--.--.--.--.-.---.--.-.-.--  43208596</w:t>
      </w:r>
    </w:p>
    <w:p>
      <w:r>
        <w:rPr>
          <w:rFonts w:ascii="Consolas" w:hAnsi="Consolas"/>
          <w:sz w:val="18"/>
        </w:rPr>
        <w:t>OX457058.1         43530306                                      .--.--.--.-.---.--.-.-.--  43530314</w:t>
      </w:r>
    </w:p>
    <w:p>
      <w:r>
        <w:rPr>
          <w:rFonts w:ascii="Consolas" w:hAnsi="Consolas"/>
          <w:sz w:val="18"/>
        </w:rPr>
        <w:t>OX457058.1         50903779                                                 .---.--.-.-.--  50903775</w:t>
      </w:r>
    </w:p>
    <w:p>
      <w:r>
        <w:rPr>
          <w:rFonts w:ascii="Consolas" w:hAnsi="Consolas"/>
          <w:sz w:val="18"/>
        </w:rPr>
        <w:t>OX457058.1         55905328                                         .--.--.-.---.--.-.-.--  55905321</w:t>
      </w:r>
    </w:p>
    <w:p>
      <w:r>
        <w:rPr>
          <w:rFonts w:ascii="Consolas" w:hAnsi="Consolas"/>
          <w:sz w:val="18"/>
        </w:rPr>
        <w:t>OX457058.1         61796181                                         .--.--.-.---.--.-.-.--  61796188</w:t>
      </w:r>
    </w:p>
    <w:p>
      <w:r>
        <w:rPr>
          <w:rFonts w:ascii="Consolas" w:hAnsi="Consolas"/>
          <w:sz w:val="18"/>
        </w:rPr>
        <w:t>OX457058.1         63587473                                .--.--.--.--.--.-.---.--.-.-.--  63587483</w:t>
      </w:r>
    </w:p>
    <w:p>
      <w:r>
        <w:rPr>
          <w:rFonts w:ascii="Consolas" w:hAnsi="Consolas"/>
          <w:sz w:val="18"/>
        </w:rPr>
        <w:t>OX457058.1         63597872                                .--.--.-----.--.-.---.--.-.-.--  63597881</w:t>
      </w:r>
    </w:p>
    <w:p>
      <w:r>
        <w:rPr>
          <w:rFonts w:ascii="Consolas" w:hAnsi="Consolas"/>
          <w:sz w:val="18"/>
        </w:rPr>
        <w:t>OX457058.1         63597874                              .-.--.--.--.--.--.-.---.--.-.-.--  63597885</w:t>
      </w:r>
    </w:p>
    <w:p>
      <w:r>
        <w:rPr>
          <w:rFonts w:ascii="Consolas" w:hAnsi="Consolas"/>
          <w:sz w:val="18"/>
        </w:rPr>
        <w:t>OX457058.1         64590074                                   .--.--.--.--.-.---.--.-.-.--  64590083</w:t>
      </w:r>
    </w:p>
    <w:p>
      <w:r>
        <w:rPr>
          <w:rFonts w:ascii="Consolas" w:hAnsi="Consolas"/>
          <w:sz w:val="18"/>
        </w:rPr>
        <w:t>OX457058.1         66260698                              .-.--.--.--.--.--.-.---.--.-.-.--  66260709</w:t>
      </w:r>
    </w:p>
    <w:p>
      <w:r>
        <w:rPr>
          <w:rFonts w:ascii="Consolas" w:hAnsi="Consolas"/>
          <w:sz w:val="18"/>
        </w:rPr>
        <w:t>OX457058.1         68519991                                         .--.--.-.---.--.-.-.--  68519984</w:t>
      </w:r>
    </w:p>
    <w:p>
      <w:r>
        <w:rPr>
          <w:rFonts w:ascii="Consolas" w:hAnsi="Consolas"/>
          <w:sz w:val="18"/>
        </w:rPr>
        <w:t>OX457058.1         72657905                                         .--.--.-.---.--.-.-.--  72657912</w:t>
      </w:r>
    </w:p>
    <w:p>
      <w:r>
        <w:rPr>
          <w:rFonts w:ascii="Consolas" w:hAnsi="Consolas"/>
          <w:sz w:val="18"/>
        </w:rPr>
        <w:t>OX457058.1         75694564                                         .--.--.-.---.--.-.-.--  75694571</w:t>
      </w:r>
    </w:p>
    <w:p>
      <w:r>
        <w:rPr>
          <w:rFonts w:ascii="Consolas" w:hAnsi="Consolas"/>
          <w:sz w:val="18"/>
        </w:rPr>
        <w:t>OX457058.1         78500840                              .-.--.--.--.--.--.-.---.--.-.-.--  78500851</w:t>
      </w:r>
    </w:p>
    <w:p>
      <w:r>
        <w:rPr>
          <w:rFonts w:ascii="Consolas" w:hAnsi="Consolas"/>
          <w:sz w:val="18"/>
        </w:rPr>
        <w:t>OX457058.1         78500841                                            .--.-.---.--.-.-.--  78500847</w:t>
      </w:r>
    </w:p>
    <w:p>
      <w:r>
        <w:rPr>
          <w:rFonts w:ascii="Consolas" w:hAnsi="Consolas"/>
          <w:sz w:val="18"/>
        </w:rPr>
        <w:t>OX457058.1         80727903                                .--.--.-----.--.-.---.--.-.-.--  80727912</w:t>
      </w:r>
    </w:p>
    <w:p>
      <w:r>
        <w:rPr>
          <w:rFonts w:ascii="Consolas" w:hAnsi="Consolas"/>
          <w:sz w:val="18"/>
        </w:rPr>
        <w:t>OX457058.1         80727905                              .-.--.--.--.--.--.-.---.--.-.-.--  80727916</w:t>
      </w:r>
    </w:p>
    <w:p>
      <w:r>
        <w:rPr>
          <w:rFonts w:ascii="Consolas" w:hAnsi="Consolas"/>
          <w:sz w:val="18"/>
        </w:rPr>
        <w:t>OX457058.1         81634265                                         .--.--.-.---.--.-.-.--  81634258</w:t>
      </w:r>
    </w:p>
    <w:p>
      <w:r>
        <w:rPr>
          <w:rFonts w:ascii="Consolas" w:hAnsi="Consolas"/>
          <w:sz w:val="18"/>
        </w:rPr>
        <w:t>OX457058.1         81649356                              .-.--.--.--.--.--.-.---.--.-.-.--  81649367</w:t>
      </w:r>
    </w:p>
    <w:p>
      <w:r>
        <w:rPr>
          <w:rFonts w:ascii="Consolas" w:hAnsi="Consolas"/>
          <w:sz w:val="18"/>
        </w:rPr>
        <w:t>OX457058.1         81649357                                            .--.-.---.--.-.-.--  81649363</w:t>
      </w:r>
    </w:p>
    <w:p>
      <w:r>
        <w:rPr>
          <w:rFonts w:ascii="Consolas" w:hAnsi="Consolas"/>
          <w:sz w:val="18"/>
        </w:rPr>
        <w:t>OX457058.1         89171359                                .--.--.--.--.--.-.---.--.-.-.--  89171369</w:t>
      </w:r>
    </w:p>
    <w:p>
      <w:r>
        <w:rPr>
          <w:rFonts w:ascii="Consolas" w:hAnsi="Consolas"/>
          <w:sz w:val="18"/>
        </w:rPr>
        <w:t>OX457058.1         89754197                                         .--.--.-.---.--.-.-.--  89754190</w:t>
      </w:r>
    </w:p>
    <w:p>
      <w:r>
        <w:rPr>
          <w:rFonts w:ascii="Consolas" w:hAnsi="Consolas"/>
          <w:sz w:val="18"/>
        </w:rPr>
        <w:t>OX457058.1         90313551                                            .--.-.---.--.-.-.--  90313545</w:t>
      </w:r>
    </w:p>
    <w:p>
      <w:r>
        <w:rPr>
          <w:rFonts w:ascii="Consolas" w:hAnsi="Consolas"/>
          <w:sz w:val="18"/>
        </w:rPr>
        <w:t>OX457058.1         90469150                                   .--.--.--.--.-.---.--.-.-.--  90469159</w:t>
      </w:r>
    </w:p>
    <w:p>
      <w:r>
        <w:rPr>
          <w:rFonts w:ascii="Consolas" w:hAnsi="Consolas"/>
          <w:sz w:val="18"/>
        </w:rPr>
        <w:t>OX457058.1         91199636                                            .--.-.---.--.-.-.--  91199642</w:t>
      </w:r>
    </w:p>
    <w:p>
      <w:r>
        <w:rPr>
          <w:rFonts w:ascii="Consolas" w:hAnsi="Consolas"/>
          <w:sz w:val="18"/>
        </w:rPr>
        <w:t>OX457058.1         93721284                                         .--.--.-.---.--.-.-.--  93721291</w:t>
      </w:r>
    </w:p>
    <w:p>
      <w:r>
        <w:rPr>
          <w:rFonts w:ascii="Consolas" w:hAnsi="Consolas"/>
          <w:sz w:val="18"/>
        </w:rPr>
        <w:t>OX457058.1         95834949                                            .--.-.---.--.-.-.--  95834955</w:t>
      </w:r>
    </w:p>
    <w:p>
      <w:r>
        <w:rPr>
          <w:rFonts w:ascii="Consolas" w:hAnsi="Consolas"/>
          <w:sz w:val="18"/>
        </w:rPr>
        <w:t>OX457058.1         96575013                                         .--.--.-.---.--.-.-.--  96575006</w:t>
      </w:r>
    </w:p>
    <w:p>
      <w:r>
        <w:rPr>
          <w:rFonts w:ascii="Consolas" w:hAnsi="Consolas"/>
          <w:sz w:val="18"/>
        </w:rPr>
        <w:t>OX457058.1         98505589                                         .--.--.-.---.--.-.-.--  98505582</w:t>
      </w:r>
    </w:p>
    <w:p>
      <w:r>
        <w:rPr>
          <w:rFonts w:ascii="Consolas" w:hAnsi="Consolas"/>
          <w:sz w:val="18"/>
        </w:rPr>
        <w:t>OX457058.1         101862646                               .--.--.-----.--.-.---.--.-.-.--  101862655</w:t>
      </w:r>
    </w:p>
    <w:p>
      <w:r>
        <w:rPr>
          <w:rFonts w:ascii="Consolas" w:hAnsi="Consolas"/>
          <w:sz w:val="18"/>
        </w:rPr>
        <w:t>OX457058.1         101862648                             .-.--.--.--.--.--.-.---.--.-.-.--  101862659</w:t>
      </w:r>
    </w:p>
    <w:p>
      <w:r>
        <w:rPr>
          <w:rFonts w:ascii="Consolas" w:hAnsi="Consolas"/>
          <w:sz w:val="18"/>
        </w:rPr>
        <w:t>OX457058.1         104872838                        .--.-.-.--.--.--.--.--.-.---.--.-.-.--  104872851</w:t>
      </w:r>
    </w:p>
    <w:p>
      <w:r>
        <w:rPr>
          <w:rFonts w:ascii="Consolas" w:hAnsi="Consolas"/>
          <w:sz w:val="18"/>
        </w:rPr>
        <w:t>OX457058.1         106116139                             .-.--.--.--.--.--.-.---.--.-.-.--  106116150</w:t>
      </w:r>
    </w:p>
    <w:p>
      <w:r>
        <w:rPr>
          <w:rFonts w:ascii="Consolas" w:hAnsi="Consolas"/>
          <w:sz w:val="18"/>
        </w:rPr>
        <w:t>OX457058.1         106116140                                           .--.-.---.--.-.-.--  106116146</w:t>
      </w:r>
    </w:p>
    <w:p>
      <w:r>
        <w:rPr>
          <w:rFonts w:ascii="Consolas" w:hAnsi="Consolas"/>
          <w:sz w:val="18"/>
        </w:rPr>
        <w:t>OX457058.1         108794800                                  .--.--.--.--.-.---.--.-.-.--  108794809</w:t>
      </w:r>
    </w:p>
    <w:p>
      <w:r>
        <w:rPr>
          <w:rFonts w:ascii="Consolas" w:hAnsi="Consolas"/>
          <w:sz w:val="18"/>
        </w:rPr>
        <w:t>OX457058.1         111759644                             .-.--.--.--.--.--.-.---.--.-.-.--  111759633</w:t>
      </w:r>
    </w:p>
    <w:p>
      <w:r>
        <w:rPr>
          <w:rFonts w:ascii="Consolas" w:hAnsi="Consolas"/>
          <w:sz w:val="18"/>
        </w:rPr>
        <w:t>OX457058.1         111759646                               .--.--.-----.--.-.---.--.-.-.--  111759637</w:t>
      </w:r>
    </w:p>
    <w:p>
      <w:r>
        <w:rPr>
          <w:rFonts w:ascii="Consolas" w:hAnsi="Consolas"/>
          <w:sz w:val="18"/>
        </w:rPr>
        <w:t>OX457058.1         112072054                             .-.--.--.--.--.--.-.---.--.-.-.--  112072065</w:t>
      </w:r>
    </w:p>
    <w:p>
      <w:r>
        <w:rPr>
          <w:rFonts w:ascii="Consolas" w:hAnsi="Consolas"/>
          <w:sz w:val="18"/>
        </w:rPr>
        <w:t>OX457058.1         112072055                                           .--.-.---.--.-.-.--  112072061</w:t>
      </w:r>
    </w:p>
    <w:p>
      <w:r>
        <w:rPr>
          <w:rFonts w:ascii="Consolas" w:hAnsi="Consolas"/>
          <w:sz w:val="18"/>
        </w:rPr>
        <w:t>OX457058.1         113005512                                           .--.-.---.--.-.-.--  113005506</w:t>
      </w:r>
    </w:p>
    <w:p>
      <w:r>
        <w:rPr>
          <w:rFonts w:ascii="Consolas" w:hAnsi="Consolas"/>
          <w:sz w:val="18"/>
        </w:rPr>
        <w:t>OX457058.1         115431487                               .--.--.--.--.--.-.---.--.-.-.--  115431497</w:t>
      </w:r>
    </w:p>
    <w:p>
      <w:r>
        <w:rPr>
          <w:rFonts w:ascii="Consolas" w:hAnsi="Consolas"/>
          <w:sz w:val="18"/>
        </w:rPr>
        <w:t>OX457058.1         115883108                                           .--.-.---.--.-.-.--  115883102</w:t>
      </w:r>
    </w:p>
    <w:p>
      <w:r>
        <w:rPr>
          <w:rFonts w:ascii="Consolas" w:hAnsi="Consolas"/>
          <w:sz w:val="18"/>
        </w:rPr>
        <w:t>OX457058.1         116477224                                           .--.-.---.--.-.-.--  116477230</w:t>
      </w:r>
    </w:p>
    <w:p>
      <w:r>
        <w:rPr>
          <w:rFonts w:ascii="Consolas" w:hAnsi="Consolas"/>
          <w:sz w:val="18"/>
        </w:rPr>
        <w:t>OX457058.1         118408989                                  .--.--.--.--.-.---.--.-.-.--  118408980</w:t>
      </w:r>
    </w:p>
    <w:p>
      <w:r>
        <w:rPr>
          <w:rFonts w:ascii="Consolas" w:hAnsi="Consolas"/>
          <w:sz w:val="18"/>
        </w:rPr>
        <w:t>OX457058.1         120719804                                        .--.--.-.---.--.-.-.--  120719811</w:t>
      </w:r>
    </w:p>
    <w:p>
      <w:r>
        <w:rPr>
          <w:rFonts w:ascii="Consolas" w:hAnsi="Consolas"/>
          <w:sz w:val="18"/>
        </w:rPr>
        <w:t>OX457058.1         121966976                                        .--.--.-.---.--.-.-.--  121966969</w:t>
      </w:r>
    </w:p>
    <w:p>
      <w:r>
        <w:rPr>
          <w:rFonts w:ascii="Consolas" w:hAnsi="Consolas"/>
          <w:sz w:val="18"/>
        </w:rPr>
        <w:t>OX457058.1         123090708                        .--.-.-.--.--.--.--.--.-.---.--.-.-.--  123090695</w:t>
      </w:r>
    </w:p>
    <w:p>
      <w:r>
        <w:rPr>
          <w:rFonts w:ascii="Consolas" w:hAnsi="Consolas"/>
          <w:sz w:val="18"/>
        </w:rPr>
        <w:t>OX457058.1         127187561                                        .--.--.-.---.--.-.-.--  127187554</w:t>
      </w:r>
    </w:p>
    <w:p>
      <w:r>
        <w:rPr>
          <w:rFonts w:ascii="Consolas" w:hAnsi="Consolas"/>
          <w:sz w:val="18"/>
        </w:rPr>
        <w:t>OX457058.1         127327932                                        .--.--.-.---.--.-.-.--  127327925</w:t>
      </w:r>
    </w:p>
    <w:p>
      <w:r>
        <w:rPr>
          <w:rFonts w:ascii="Consolas" w:hAnsi="Consolas"/>
          <w:sz w:val="18"/>
        </w:rPr>
        <w:t>OX457058.1         128886119                                        .--.--.-.---.--.-.-.--  128886112</w:t>
      </w:r>
    </w:p>
    <w:p>
      <w:r>
        <w:rPr>
          <w:rFonts w:ascii="Consolas" w:hAnsi="Consolas"/>
          <w:sz w:val="18"/>
        </w:rPr>
        <w:t>OX457058.1         135277624                                        .--.--.-.---.--.-.-.--  135277631</w:t>
      </w:r>
    </w:p>
    <w:p>
      <w:r>
        <w:rPr>
          <w:rFonts w:ascii="Consolas" w:hAnsi="Consolas"/>
          <w:sz w:val="18"/>
        </w:rPr>
        <w:t>OX457058.1         135591294                                        .--.--.-.---.--.-.-.--  135591287</w:t>
      </w:r>
    </w:p>
    <w:p>
      <w:r>
        <w:rPr>
          <w:rFonts w:ascii="Consolas" w:hAnsi="Consolas"/>
          <w:sz w:val="18"/>
        </w:rPr>
        <w:t>OX457058.1         135598975                                           .--.-.---.--.-.-.--  135598969</w:t>
      </w:r>
    </w:p>
    <w:p>
      <w:r>
        <w:rPr>
          <w:rFonts w:ascii="Consolas" w:hAnsi="Consolas"/>
          <w:sz w:val="18"/>
        </w:rPr>
        <w:t>OX457058.1         135893748                                        .--.--.-.---.--.-.-.--  135893741</w:t>
      </w:r>
    </w:p>
    <w:p>
      <w:r>
        <w:rPr>
          <w:rFonts w:ascii="Consolas" w:hAnsi="Consolas"/>
          <w:sz w:val="18"/>
        </w:rPr>
        <w:t>OX457058.1         137245172                                           .--.-.---.--.-.-.--  137245178</w:t>
      </w:r>
    </w:p>
    <w:p>
      <w:r>
        <w:rPr>
          <w:rFonts w:ascii="Consolas" w:hAnsi="Consolas"/>
          <w:sz w:val="18"/>
        </w:rPr>
        <w:t>OX457058.1         143525921                                        .--.--.-.---.--.-.-.--  143525928</w:t>
      </w:r>
    </w:p>
    <w:p>
      <w:r>
        <w:rPr>
          <w:rFonts w:ascii="Consolas" w:hAnsi="Consolas"/>
          <w:sz w:val="18"/>
        </w:rPr>
        <w:t>OX457058.1         146197736                                  .--.--.--.--.-.---.--.-.-.--  146197727</w:t>
      </w:r>
    </w:p>
    <w:p>
      <w:r>
        <w:rPr>
          <w:rFonts w:ascii="Consolas" w:hAnsi="Consolas"/>
          <w:sz w:val="18"/>
        </w:rPr>
        <w:t>OX457058.1         149568688                                           .--.-.---.--.-.-.--  149568682</w:t>
      </w:r>
    </w:p>
    <w:p>
      <w:r>
        <w:rPr>
          <w:rFonts w:ascii="Consolas" w:hAnsi="Consolas"/>
          <w:sz w:val="18"/>
        </w:rPr>
        <w:t>OX457058.1         151010633                                        .--.--.-.---.--.-.-.--  151010626</w:t>
      </w:r>
    </w:p>
    <w:p>
      <w:r>
        <w:rPr>
          <w:rFonts w:ascii="Consolas" w:hAnsi="Consolas"/>
          <w:sz w:val="18"/>
        </w:rPr>
        <w:t>OX457058.1         160009687                           .-.-.--.--.--.--.--.-.---.--.-.-.--  160009699</w:t>
      </w:r>
    </w:p>
    <w:p>
      <w:r>
        <w:rPr>
          <w:rFonts w:ascii="Consolas" w:hAnsi="Consolas"/>
          <w:sz w:val="18"/>
        </w:rPr>
        <w:t>OX457058.1         160703712                                           .--.-.---.--.-.-.--  160703706</w:t>
      </w:r>
    </w:p>
    <w:p>
      <w:r>
        <w:rPr>
          <w:rFonts w:ascii="Consolas" w:hAnsi="Consolas"/>
          <w:sz w:val="18"/>
        </w:rPr>
        <w:t>OX457058.1         162014822                                        .--.--.-.---.--.-.-.--  162014815</w:t>
      </w:r>
    </w:p>
    <w:p>
      <w:r>
        <w:rPr>
          <w:rFonts w:ascii="Consolas" w:hAnsi="Consolas"/>
          <w:sz w:val="18"/>
        </w:rPr>
        <w:t>OX457058.1         163880002                               .--.--.--.--.--.-.---.--.-.-.--  163879992</w:t>
      </w:r>
    </w:p>
    <w:p>
      <w:r>
        <w:rPr>
          <w:rFonts w:ascii="Consolas" w:hAnsi="Consolas"/>
          <w:sz w:val="18"/>
        </w:rPr>
        <w:t>OX457058.1         168518604                        .--.-.-.--.--.--.--.--.-.---.--.-.-.--  168518617</w:t>
      </w:r>
    </w:p>
    <w:p>
      <w:r>
        <w:rPr>
          <w:rFonts w:ascii="Consolas" w:hAnsi="Consolas"/>
          <w:sz w:val="18"/>
        </w:rPr>
        <w:t>OX457058.1         168559521                             .-.--.--.A-.T-.--.-.---.--.-.-.--  168559534</w:t>
      </w:r>
    </w:p>
    <w:p>
      <w:r>
        <w:rPr>
          <w:rFonts w:ascii="Consolas" w:hAnsi="Consolas"/>
          <w:sz w:val="18"/>
        </w:rPr>
        <w:t>OX457058.1         169286218                                        .--.--.-.---.--.-.-.--  169286225</w:t>
      </w:r>
    </w:p>
    <w:p>
      <w:r>
        <w:rPr>
          <w:rFonts w:ascii="Consolas" w:hAnsi="Consolas"/>
          <w:sz w:val="18"/>
        </w:rPr>
        <w:t>OX457058.1         170408951                                           .--.-.---.--.-.-.--  170408945</w:t>
      </w:r>
    </w:p>
    <w:p>
      <w:r>
        <w:rPr>
          <w:rFonts w:ascii="Consolas" w:hAnsi="Consolas"/>
          <w:sz w:val="18"/>
        </w:rPr>
        <w:t>OX457058.1         170408952                             .-.--.--.--.--.--.-.---.--.-.-.--  170408941</w:t>
      </w:r>
    </w:p>
    <w:p>
      <w:r>
        <w:rPr>
          <w:rFonts w:ascii="Consolas" w:hAnsi="Consolas"/>
          <w:sz w:val="18"/>
        </w:rPr>
        <w:t>OX457058.1         174326425                                        .--.--.-.---.--.-.-.--  174326418</w:t>
      </w:r>
    </w:p>
    <w:p>
      <w:r>
        <w:rPr>
          <w:rFonts w:ascii="Consolas" w:hAnsi="Consolas"/>
          <w:sz w:val="18"/>
        </w:rPr>
        <w:t>OX457058.1         175171098                               .--.--.--.--.--.-.---.--.-.-.--  175171108</w:t>
      </w:r>
    </w:p>
    <w:p>
      <w:r>
        <w:rPr>
          <w:rFonts w:ascii="Consolas" w:hAnsi="Consolas"/>
          <w:sz w:val="18"/>
        </w:rPr>
        <w:t>OX457058.1         177832629                                           .--.-.---.--.-.-.--  177832623</w:t>
      </w:r>
    </w:p>
    <w:p>
      <w:r>
        <w:rPr>
          <w:rFonts w:ascii="Consolas" w:hAnsi="Consolas"/>
          <w:sz w:val="18"/>
        </w:rPr>
        <w:t>OX457058.1         98353821                              .-.--.--.--.-----A-.---.--.-.-.--  98353811</w:t>
      </w:r>
    </w:p>
    <w:p>
      <w:r>
        <w:rPr>
          <w:rFonts w:ascii="Consolas" w:hAnsi="Consolas"/>
          <w:sz w:val="18"/>
        </w:rPr>
        <w:t>OX457058.1         8963181                               .-.--.--.A-.--.--A-.---.--.-.-.--  8963193</w:t>
      </w:r>
    </w:p>
    <w:p>
      <w:r>
        <w:rPr>
          <w:rFonts w:ascii="Consolas" w:hAnsi="Consolas"/>
          <w:sz w:val="18"/>
        </w:rPr>
        <w:t>OX457058.1         156613236                             .-.--.--.A-.--.--A-.---.--.-.-.--  156613248</w:t>
      </w:r>
    </w:p>
    <w:p>
      <w:r>
        <w:rPr>
          <w:rFonts w:ascii="Consolas" w:hAnsi="Consolas"/>
          <w:sz w:val="18"/>
        </w:rPr>
        <w:t>OX457058.1         50317453                                            .--.-.---G--.-.-.--  50317447</w:t>
      </w:r>
    </w:p>
    <w:p>
      <w:r>
        <w:rPr>
          <w:rFonts w:ascii="Consolas" w:hAnsi="Consolas"/>
          <w:sz w:val="18"/>
        </w:rPr>
        <w:t>OX457058.1         61434481                              .-.--.--.--.--.--.-.---.--.-.-.--  61434470</w:t>
      </w:r>
    </w:p>
    <w:p>
      <w:r>
        <w:rPr>
          <w:rFonts w:ascii="Consolas" w:hAnsi="Consolas"/>
          <w:sz w:val="18"/>
        </w:rPr>
        <w:t>OX457058.1         62687706                                      .--.--.--A-.---.--.-.-.--  62687698</w:t>
      </w:r>
    </w:p>
    <w:p>
      <w:r>
        <w:rPr>
          <w:rFonts w:ascii="Consolas" w:hAnsi="Consolas"/>
          <w:sz w:val="18"/>
        </w:rPr>
        <w:t>OX457058.1         63587477                                .--.--.--.--.--.-.---.--.-.-.--  63587487</w:t>
      </w:r>
    </w:p>
    <w:p>
      <w:r>
        <w:rPr>
          <w:rFonts w:ascii="Consolas" w:hAnsi="Consolas"/>
          <w:sz w:val="18"/>
        </w:rPr>
        <w:t>OX457058.1         66511986                       .-.--.-A-.--.--.--.--.--.-.---.--.-.-.--  66512000</w:t>
      </w:r>
    </w:p>
    <w:p>
      <w:r>
        <w:rPr>
          <w:rFonts w:ascii="Consolas" w:hAnsi="Consolas"/>
          <w:sz w:val="18"/>
        </w:rPr>
        <w:t>OX457058.1         77065129                              .-.--.--.--.--.--.-.---.--.-.-.--  77065140</w:t>
      </w:r>
    </w:p>
    <w:p>
      <w:r>
        <w:rPr>
          <w:rFonts w:ascii="Consolas" w:hAnsi="Consolas"/>
          <w:sz w:val="18"/>
        </w:rPr>
        <w:t>OX457058.1         94336418                       .-.--.C.-.--.--.--.--.--.-.---.--.-.-.--  94336433</w:t>
      </w:r>
    </w:p>
    <w:p>
      <w:r>
        <w:rPr>
          <w:rFonts w:ascii="Consolas" w:hAnsi="Consolas"/>
          <w:sz w:val="18"/>
        </w:rPr>
        <w:t>OX457058.1         96622192                              .-.--G--.--.--.--.-.---.--.-.-.--  96622203</w:t>
      </w:r>
    </w:p>
    <w:p>
      <w:r>
        <w:rPr>
          <w:rFonts w:ascii="Consolas" w:hAnsi="Consolas"/>
          <w:sz w:val="18"/>
        </w:rPr>
        <w:t>OX457058.1         106175809                             .-.--.--.--.--.--.-.---.--.-.-.--  106175820</w:t>
      </w:r>
    </w:p>
    <w:p>
      <w:r>
        <w:rPr>
          <w:rFonts w:ascii="Consolas" w:hAnsi="Consolas"/>
          <w:sz w:val="18"/>
        </w:rPr>
        <w:t>OX457058.1         107920161                                           .--.-.---.--.-.-.--  107920167</w:t>
      </w:r>
    </w:p>
    <w:p>
      <w:r>
        <w:rPr>
          <w:rFonts w:ascii="Consolas" w:hAnsi="Consolas"/>
          <w:sz w:val="18"/>
        </w:rPr>
        <w:t>OX457058.1         125102928                                        .--.--.-C---.--.-.-.--  125102921</w:t>
      </w:r>
    </w:p>
    <w:p>
      <w:r>
        <w:rPr>
          <w:rFonts w:ascii="Consolas" w:hAnsi="Consolas"/>
          <w:sz w:val="18"/>
        </w:rPr>
        <w:t>OX457058.1         169912126                                                    .--.-.-.--  169912123</w:t>
      </w:r>
    </w:p>
    <w:p>
      <w:r>
        <w:rPr>
          <w:rFonts w:ascii="Consolas" w:hAnsi="Consolas"/>
          <w:sz w:val="18"/>
        </w:rPr>
        <w:t>OX457058.1         32968470                              .-.--.--.--.T-.--.-.---.--.-.-.--  32968458</w:t>
      </w:r>
    </w:p>
    <w:p>
      <w:r>
        <w:rPr>
          <w:rFonts w:ascii="Consolas" w:hAnsi="Consolas"/>
          <w:sz w:val="18"/>
        </w:rPr>
        <w:t>OX457058.1         113286849                           .-.-.--.--.--.T-.--.-.---.--.-.-.--  113286862</w:t>
      </w:r>
    </w:p>
    <w:p>
      <w:r>
        <w:rPr>
          <w:rFonts w:ascii="Consolas" w:hAnsi="Consolas"/>
          <w:sz w:val="18"/>
        </w:rPr>
        <w:t>OX457058.1         176619483                             .-.--.--.--.T-.--.-.---.--.-.-.--  176619495</w:t>
      </w:r>
    </w:p>
    <w:p>
      <w:r>
        <w:rPr>
          <w:rFonts w:ascii="Consolas" w:hAnsi="Consolas"/>
          <w:sz w:val="18"/>
        </w:rPr>
        <w:t>OX457058.1         54712303                       .-.--T-.-.--.--.--.T-.--.-.---.--.-.-.--  54712318</w:t>
      </w:r>
    </w:p>
    <w:p>
      <w:r>
        <w:rPr>
          <w:rFonts w:ascii="Consolas" w:hAnsi="Consolas"/>
          <w:sz w:val="18"/>
        </w:rPr>
        <w:t>OX457058.1         93623584                              .-.--.--.--.T-.--.-.---.--.-.-.--  93623596</w:t>
      </w:r>
    </w:p>
    <w:p>
      <w:r>
        <w:rPr>
          <w:rFonts w:ascii="Consolas" w:hAnsi="Consolas"/>
          <w:sz w:val="18"/>
        </w:rPr>
        <w:t>OX457058.1         101626558                      .-.--.-A-.--.--.--.C-.--.-.---.--.-.-.--  101626573</w:t>
      </w:r>
    </w:p>
    <w:p>
      <w:r>
        <w:rPr>
          <w:rFonts w:ascii="Consolas" w:hAnsi="Consolas"/>
          <w:sz w:val="18"/>
        </w:rPr>
        <w:t>OX457058.1         122188380                               .--.--.--.--.--.-.---.--.-.-.--  122188390</w:t>
      </w:r>
    </w:p>
    <w:p>
      <w:r>
        <w:rPr>
          <w:rFonts w:ascii="Consolas" w:hAnsi="Consolas"/>
          <w:sz w:val="18"/>
        </w:rPr>
        <w:t>OX457058.1         146073170                               .--.--.--.--.--.-.---.--.-.-.--  146073160</w:t>
      </w:r>
    </w:p>
    <w:p>
      <w:r>
        <w:rPr>
          <w:rFonts w:ascii="Consolas" w:hAnsi="Consolas"/>
          <w:sz w:val="18"/>
        </w:rPr>
        <w:t>OX457058.1         151047850                               .--.--.--.--.--.-.---.--.-.-.--  151047840</w:t>
      </w:r>
    </w:p>
    <w:p>
      <w:r>
        <w:rPr>
          <w:rFonts w:ascii="Consolas" w:hAnsi="Consolas"/>
          <w:sz w:val="18"/>
        </w:rPr>
        <w:t>OX457058.1         153668503                               .--.--.--.--.--.-.---.--.-.-.--  153668513</w:t>
      </w:r>
    </w:p>
    <w:p>
      <w:r>
        <w:rPr>
          <w:rFonts w:ascii="Consolas" w:hAnsi="Consolas"/>
          <w:sz w:val="18"/>
        </w:rPr>
        <w:t>OX457058.1         3313158                                 .--.--.--.--.--.-.---.--.-.-.--  3313168</w:t>
      </w:r>
    </w:p>
    <w:p>
      <w:r>
        <w:rPr>
          <w:rFonts w:ascii="Consolas" w:hAnsi="Consolas"/>
          <w:sz w:val="18"/>
        </w:rPr>
        <w:t>OX457058.1         9570890                        .-.--.-.-.--A--.-----.--.-.---.--.-.-.--  9570877</w:t>
      </w:r>
    </w:p>
    <w:p>
      <w:r>
        <w:rPr>
          <w:rFonts w:ascii="Consolas" w:hAnsi="Consolas"/>
          <w:sz w:val="18"/>
        </w:rPr>
        <w:t>OX457058.1         15481319                                .--.--.--.--.--.-.---.--.-.-.--  15481309</w:t>
      </w:r>
    </w:p>
    <w:p>
      <w:r>
        <w:rPr>
          <w:rFonts w:ascii="Consolas" w:hAnsi="Consolas"/>
          <w:sz w:val="18"/>
        </w:rPr>
        <w:t>OX457058.1         33381747                       .-.--.-.G.--.--.--.--.--.-.---.--.-.-.--  33381762</w:t>
      </w:r>
    </w:p>
    <w:p>
      <w:r>
        <w:rPr>
          <w:rFonts w:ascii="Consolas" w:hAnsi="Consolas"/>
          <w:sz w:val="18"/>
        </w:rPr>
        <w:t>OX457058.1         51602367                                .--.--.--.T-.--.-.---.--.-.-.--  51602378</w:t>
      </w:r>
    </w:p>
    <w:p>
      <w:r>
        <w:rPr>
          <w:rFonts w:ascii="Consolas" w:hAnsi="Consolas"/>
          <w:sz w:val="18"/>
        </w:rPr>
        <w:t>OX457058.1         86850754                              .-.--.--.--.--.--.-.---.--.-.-.--  86850743</w:t>
      </w:r>
    </w:p>
    <w:p>
      <w:r>
        <w:rPr>
          <w:rFonts w:ascii="Consolas" w:hAnsi="Consolas"/>
          <w:sz w:val="18"/>
        </w:rPr>
        <w:t>OX457058.1         158689436                        .--.-.A.--.--.--.--.--.-.---.--.-.-.--  158689450</w:t>
      </w:r>
    </w:p>
    <w:p>
      <w:r>
        <w:rPr>
          <w:rFonts w:ascii="Consolas" w:hAnsi="Consolas"/>
          <w:sz w:val="18"/>
        </w:rPr>
        <w:t>OX457058.1         166479510                               .--.--.-----.--.-.---.--.-.-.--  166479501</w:t>
      </w:r>
    </w:p>
    <w:p>
      <w:r>
        <w:rPr>
          <w:rFonts w:ascii="Consolas" w:hAnsi="Consolas"/>
          <w:sz w:val="18"/>
        </w:rPr>
        <w:t>OX457058.1         1384220                                             .--.-.---.--.-.-.--  1384226</w:t>
      </w:r>
    </w:p>
    <w:p>
      <w:r>
        <w:rPr>
          <w:rFonts w:ascii="Consolas" w:hAnsi="Consolas"/>
          <w:sz w:val="18"/>
        </w:rPr>
        <w:t>OX457058.1         8697855                                 .--.--.--.--.--.-.---.--.-.-.--  8697845</w:t>
      </w:r>
    </w:p>
    <w:p>
      <w:r>
        <w:rPr>
          <w:rFonts w:ascii="Consolas" w:hAnsi="Consolas"/>
          <w:sz w:val="18"/>
        </w:rPr>
        <w:t>OX457058.1         8963191                                 .--.--.--.--.--.-.---.--.-.-.--  8963201</w:t>
      </w:r>
    </w:p>
    <w:p>
      <w:r>
        <w:rPr>
          <w:rFonts w:ascii="Consolas" w:hAnsi="Consolas"/>
          <w:sz w:val="18"/>
        </w:rPr>
        <w:t>OX457058.1         10009266                                .--.--.--.--.--.-.---.--.-.-.--  10009276</w:t>
      </w:r>
    </w:p>
    <w:p>
      <w:r>
        <w:rPr>
          <w:rFonts w:ascii="Consolas" w:hAnsi="Consolas"/>
          <w:sz w:val="18"/>
        </w:rPr>
        <w:t>OX457058.1         19054776                                            .--.-.---.--.-.-.--  19054770</w:t>
      </w:r>
    </w:p>
    <w:p>
      <w:r>
        <w:rPr>
          <w:rFonts w:ascii="Consolas" w:hAnsi="Consolas"/>
          <w:sz w:val="18"/>
        </w:rPr>
        <w:t>OX457058.1         30595290                                               .-.---.--.-.-.--  30595285</w:t>
      </w:r>
    </w:p>
    <w:p>
      <w:r>
        <w:rPr>
          <w:rFonts w:ascii="Consolas" w:hAnsi="Consolas"/>
          <w:sz w:val="18"/>
        </w:rPr>
        <w:t>OX457058.1         32789057                                .--.--.--.--.--.-.---.--.-.-.--  32789047</w:t>
      </w:r>
    </w:p>
    <w:p>
      <w:r>
        <w:rPr>
          <w:rFonts w:ascii="Consolas" w:hAnsi="Consolas"/>
          <w:sz w:val="18"/>
        </w:rPr>
        <w:t>OX457058.1         34599829                     .-.-.C-.-.-.--.--.--.--.--.-.---.--.-.-.--  34599813</w:t>
      </w:r>
    </w:p>
    <w:p>
      <w:r>
        <w:rPr>
          <w:rFonts w:ascii="Consolas" w:hAnsi="Consolas"/>
          <w:sz w:val="18"/>
        </w:rPr>
        <w:t>OX457058.1         35181370                                .--.--.--.--.--.-.---.--.-.-.--  35181380</w:t>
      </w:r>
    </w:p>
    <w:p>
      <w:r>
        <w:rPr>
          <w:rFonts w:ascii="Consolas" w:hAnsi="Consolas"/>
          <w:sz w:val="18"/>
        </w:rPr>
        <w:t>OX457058.1         36479802                                            .--.-.---.--.-.-.--  36479796</w:t>
      </w:r>
    </w:p>
    <w:p>
      <w:r>
        <w:rPr>
          <w:rFonts w:ascii="Consolas" w:hAnsi="Consolas"/>
          <w:sz w:val="18"/>
        </w:rPr>
        <w:t>OX457058.1         36673096                                            .--.-.---.--.-.-.--  36673102</w:t>
      </w:r>
    </w:p>
    <w:p>
      <w:r>
        <w:rPr>
          <w:rFonts w:ascii="Consolas" w:hAnsi="Consolas"/>
          <w:sz w:val="18"/>
        </w:rPr>
        <w:t>OX457058.1         42378237                                            .--.-.---.--.-.-.--  42378231</w:t>
      </w:r>
    </w:p>
    <w:p>
      <w:r>
        <w:rPr>
          <w:rFonts w:ascii="Consolas" w:hAnsi="Consolas"/>
          <w:sz w:val="18"/>
        </w:rPr>
        <w:t>OX457058.1         42479411                                               .-.---.--.-.-.--  42479406</w:t>
      </w:r>
    </w:p>
    <w:p>
      <w:r>
        <w:rPr>
          <w:rFonts w:ascii="Consolas" w:hAnsi="Consolas"/>
          <w:sz w:val="18"/>
        </w:rPr>
        <w:t>OX457058.1         49096890                                .--.--.--.--.--.-.---.--.-.-.--  49096900</w:t>
      </w:r>
    </w:p>
    <w:p>
      <w:r>
        <w:rPr>
          <w:rFonts w:ascii="Consolas" w:hAnsi="Consolas"/>
          <w:sz w:val="18"/>
        </w:rPr>
        <w:t>OX457058.1         52695952                                .--.--.--.--.--.-.---.--.-.-.--  52695962</w:t>
      </w:r>
    </w:p>
    <w:p>
      <w:r>
        <w:rPr>
          <w:rFonts w:ascii="Consolas" w:hAnsi="Consolas"/>
          <w:sz w:val="18"/>
        </w:rPr>
        <w:t>OX457058.1         52695952                                            .--.-.---.--.-.-.--  52695958</w:t>
      </w:r>
    </w:p>
    <w:p>
      <w:r>
        <w:rPr>
          <w:rFonts w:ascii="Consolas" w:hAnsi="Consolas"/>
          <w:sz w:val="18"/>
        </w:rPr>
        <w:t>OX457058.1         54550392                                .--.--.--.--.--.-.---.--.-.-.--  54550402</w:t>
      </w:r>
    </w:p>
    <w:p>
      <w:r>
        <w:rPr>
          <w:rFonts w:ascii="Consolas" w:hAnsi="Consolas"/>
          <w:sz w:val="18"/>
        </w:rPr>
        <w:t>OX457058.1         54629772                                            .--.-.---.--.-.-.--  54629778</w:t>
      </w:r>
    </w:p>
    <w:p>
      <w:r>
        <w:rPr>
          <w:rFonts w:ascii="Consolas" w:hAnsi="Consolas"/>
          <w:sz w:val="18"/>
        </w:rPr>
        <w:t>OX457058.1         55010343                         .--.-.A.--.--.--.--.--.-.---.--.-.-.--  55010357</w:t>
      </w:r>
    </w:p>
    <w:p>
      <w:r>
        <w:rPr>
          <w:rFonts w:ascii="Consolas" w:hAnsi="Consolas"/>
          <w:sz w:val="18"/>
        </w:rPr>
        <w:t>OX457058.1         55905327                                .--.--.--.--.--.-.---.--.-.-.--  55905317</w:t>
      </w:r>
    </w:p>
    <w:p>
      <w:r>
        <w:rPr>
          <w:rFonts w:ascii="Consolas" w:hAnsi="Consolas"/>
          <w:sz w:val="18"/>
        </w:rPr>
        <w:t>OX457058.1         56407139                                .--.--.--.--.--.-.---.--.-.-.--  56407129</w:t>
      </w:r>
    </w:p>
    <w:p>
      <w:r>
        <w:rPr>
          <w:rFonts w:ascii="Consolas" w:hAnsi="Consolas"/>
          <w:sz w:val="18"/>
        </w:rPr>
        <w:t>OX457058.1         61473019                              .-.--.--.--.--.--.-.---.--.-.-.--  61473008</w:t>
      </w:r>
    </w:p>
    <w:p>
      <w:r>
        <w:rPr>
          <w:rFonts w:ascii="Consolas" w:hAnsi="Consolas"/>
          <w:sz w:val="18"/>
        </w:rPr>
        <w:t>OX457058.1         61854731                                         .--.--.-.---.--.-.-.--  61854738</w:t>
      </w:r>
    </w:p>
    <w:p>
      <w:r>
        <w:rPr>
          <w:rFonts w:ascii="Consolas" w:hAnsi="Consolas"/>
          <w:sz w:val="18"/>
        </w:rPr>
        <w:t>OX457058.1         62219331                                .--.--.--.--.--.-.---.--.-.-.--  62219341</w:t>
      </w:r>
    </w:p>
    <w:p>
      <w:r>
        <w:rPr>
          <w:rFonts w:ascii="Consolas" w:hAnsi="Consolas"/>
          <w:sz w:val="18"/>
        </w:rPr>
        <w:t>OX457058.1         68281162                                   .--.--.-----.-.---.--.-.-.--  68281170</w:t>
      </w:r>
    </w:p>
    <w:p>
      <w:r>
        <w:rPr>
          <w:rFonts w:ascii="Consolas" w:hAnsi="Consolas"/>
          <w:sz w:val="18"/>
        </w:rPr>
        <w:t>OX457058.1         73730047                                .--.--.--.--.--.-.---.--.-.-.--  73730037</w:t>
      </w:r>
    </w:p>
    <w:p>
      <w:r>
        <w:rPr>
          <w:rFonts w:ascii="Consolas" w:hAnsi="Consolas"/>
          <w:sz w:val="18"/>
        </w:rPr>
        <w:t>OX457058.1         75694565                                .--.--.--.--.--.-.---.--.-.-.--  75694575</w:t>
      </w:r>
    </w:p>
    <w:p>
      <w:r>
        <w:rPr>
          <w:rFonts w:ascii="Consolas" w:hAnsi="Consolas"/>
          <w:sz w:val="18"/>
        </w:rPr>
        <w:t>OX457058.1         79657365                                               .-.---.--.-.-.--  79657370</w:t>
      </w:r>
    </w:p>
    <w:p>
      <w:r>
        <w:rPr>
          <w:rFonts w:ascii="Consolas" w:hAnsi="Consolas"/>
          <w:sz w:val="18"/>
        </w:rPr>
        <w:t>OX457058.1         80781063                                         .--.--.-.---.--.-.-.--  80781070</w:t>
      </w:r>
    </w:p>
    <w:p>
      <w:r>
        <w:rPr>
          <w:rFonts w:ascii="Consolas" w:hAnsi="Consolas"/>
          <w:sz w:val="18"/>
        </w:rPr>
        <w:t>OX457058.1         81634264                                .--.--.--.--.--.-.---.--.-.-.--  81634254</w:t>
      </w:r>
    </w:p>
    <w:p>
      <w:r>
        <w:rPr>
          <w:rFonts w:ascii="Consolas" w:hAnsi="Consolas"/>
          <w:sz w:val="18"/>
        </w:rPr>
        <w:t>OX457058.1         82012994                                            .--.-.---.--.-.-.--  82012988</w:t>
      </w:r>
    </w:p>
    <w:p>
      <w:r>
        <w:rPr>
          <w:rFonts w:ascii="Consolas" w:hAnsi="Consolas"/>
          <w:sz w:val="18"/>
        </w:rPr>
        <w:t>OX457058.1         82531910                                .--.--.--.--.--.-.---.--.-.-.--  82531900</w:t>
      </w:r>
    </w:p>
    <w:p>
      <w:r>
        <w:rPr>
          <w:rFonts w:ascii="Consolas" w:hAnsi="Consolas"/>
          <w:sz w:val="18"/>
        </w:rPr>
        <w:t>OX457058.1         86782504                                      .--.--.--.-.---.--.-.-.--  86782496</w:t>
      </w:r>
    </w:p>
    <w:p>
      <w:r>
        <w:rPr>
          <w:rFonts w:ascii="Consolas" w:hAnsi="Consolas"/>
          <w:sz w:val="18"/>
        </w:rPr>
        <w:t>OX457058.1         89180130                                   .--.--.--.--.-.---.--.-.-.--  89180139</w:t>
      </w:r>
    </w:p>
    <w:p>
      <w:r>
        <w:rPr>
          <w:rFonts w:ascii="Consolas" w:hAnsi="Consolas"/>
          <w:sz w:val="18"/>
        </w:rPr>
        <w:t>OX457058.1         89844393                       .-.--.-.-.--.--.--.--.--.-.---.--.-.-.--  89844407</w:t>
      </w:r>
    </w:p>
    <w:p>
      <w:r>
        <w:rPr>
          <w:rFonts w:ascii="Consolas" w:hAnsi="Consolas"/>
          <w:sz w:val="18"/>
        </w:rPr>
        <w:t>OX457058.1         90768945                                .--.--.--.--.--.-.---.--.-.-.--  90768935</w:t>
      </w:r>
    </w:p>
    <w:p>
      <w:r>
        <w:rPr>
          <w:rFonts w:ascii="Consolas" w:hAnsi="Consolas"/>
          <w:sz w:val="18"/>
        </w:rPr>
        <w:t>OX457058.1         91199636                                .--.--.--.--.--.-.---.--.-.-.--  91199646</w:t>
      </w:r>
    </w:p>
    <w:p>
      <w:r>
        <w:rPr>
          <w:rFonts w:ascii="Consolas" w:hAnsi="Consolas"/>
          <w:sz w:val="18"/>
        </w:rPr>
        <w:t>OX457058.1         93748351                                .--.--.--.--.--.-.---.--.-.-.--  93748361</w:t>
      </w:r>
    </w:p>
    <w:p>
      <w:r>
        <w:rPr>
          <w:rFonts w:ascii="Consolas" w:hAnsi="Consolas"/>
          <w:sz w:val="18"/>
        </w:rPr>
        <w:t>OX457058.1         95404561                                               .-.---.--.-.-.--  95404556</w:t>
      </w:r>
    </w:p>
    <w:p>
      <w:r>
        <w:rPr>
          <w:rFonts w:ascii="Consolas" w:hAnsi="Consolas"/>
          <w:sz w:val="18"/>
        </w:rPr>
        <w:t>OX457058.1         95834949                                .--.--.--.--.--.-.---.--.-.-.--  95834959</w:t>
      </w:r>
    </w:p>
    <w:p>
      <w:r>
        <w:rPr>
          <w:rFonts w:ascii="Consolas" w:hAnsi="Consolas"/>
          <w:sz w:val="18"/>
        </w:rPr>
        <w:t>OX457058.1         96622195                                                 .---.--.-.-.--  96622199</w:t>
      </w:r>
    </w:p>
    <w:p>
      <w:r>
        <w:rPr>
          <w:rFonts w:ascii="Consolas" w:hAnsi="Consolas"/>
          <w:sz w:val="18"/>
        </w:rPr>
        <w:t>OX457058.1         99644998                                         .--.--.-.---.--.-.-.--  99645005</w:t>
      </w:r>
    </w:p>
    <w:p>
      <w:r>
        <w:rPr>
          <w:rFonts w:ascii="Consolas" w:hAnsi="Consolas"/>
          <w:sz w:val="18"/>
        </w:rPr>
        <w:t>OX457058.1         102941483                                                    .--.-.-.--  102941486</w:t>
      </w:r>
    </w:p>
    <w:p>
      <w:r>
        <w:rPr>
          <w:rFonts w:ascii="Consolas" w:hAnsi="Consolas"/>
          <w:sz w:val="18"/>
        </w:rPr>
        <w:t>OX457058.1         105687709                                  .--.--.--.--.-.---.--.-.-.--  105687718</w:t>
      </w:r>
    </w:p>
    <w:p>
      <w:r>
        <w:rPr>
          <w:rFonts w:ascii="Consolas" w:hAnsi="Consolas"/>
          <w:sz w:val="18"/>
        </w:rPr>
        <w:t>OX457058.1         106154940                             .-.--.--.--.--.--.-.---.--.-.-.--  106154929</w:t>
      </w:r>
    </w:p>
    <w:p>
      <w:r>
        <w:rPr>
          <w:rFonts w:ascii="Consolas" w:hAnsi="Consolas"/>
          <w:sz w:val="18"/>
        </w:rPr>
        <w:t>OX457058.1         111415236                      .-.--.-.-.--.--.--.--.--.-.---.--.-.-.--  111415250</w:t>
      </w:r>
    </w:p>
    <w:p>
      <w:r>
        <w:rPr>
          <w:rFonts w:ascii="Consolas" w:hAnsi="Consolas"/>
          <w:sz w:val="18"/>
        </w:rPr>
        <w:t>OX457058.1         111637289                      .-.--.-.-.--.--.--.--.--.-.---.--.-.-.--  111637303</w:t>
      </w:r>
    </w:p>
    <w:p>
      <w:r>
        <w:rPr>
          <w:rFonts w:ascii="Consolas" w:hAnsi="Consolas"/>
          <w:sz w:val="18"/>
        </w:rPr>
        <w:t>OX457058.1         115832151                        .--.-.-.--.--.--.--.--.-.---.--.-.-.--  115832138</w:t>
      </w:r>
    </w:p>
    <w:p>
      <w:r>
        <w:rPr>
          <w:rFonts w:ascii="Consolas" w:hAnsi="Consolas"/>
          <w:sz w:val="18"/>
        </w:rPr>
        <w:t>OX457058.1         117038812                                              .-.---.--.-.-.--  117038807</w:t>
      </w:r>
    </w:p>
    <w:p>
      <w:r>
        <w:rPr>
          <w:rFonts w:ascii="Consolas" w:hAnsi="Consolas"/>
          <w:sz w:val="18"/>
        </w:rPr>
        <w:t>OX457058.1         118579486                                        .--.--.-.---.--.-.-.--  118579493</w:t>
      </w:r>
    </w:p>
    <w:p>
      <w:r>
        <w:rPr>
          <w:rFonts w:ascii="Consolas" w:hAnsi="Consolas"/>
          <w:sz w:val="18"/>
        </w:rPr>
        <w:t>OX457058.1         118691169                               .--.--.--.--.--.-.---.--.-.-.--  118691179</w:t>
      </w:r>
    </w:p>
    <w:p>
      <w:r>
        <w:rPr>
          <w:rFonts w:ascii="Consolas" w:hAnsi="Consolas"/>
          <w:sz w:val="18"/>
        </w:rPr>
        <w:t>OX457058.1         119121349               .-.--.-.-T--.---.--.--.--.--.--.-.---.--.-.-.--  119121365</w:t>
      </w:r>
    </w:p>
    <w:p>
      <w:r>
        <w:rPr>
          <w:rFonts w:ascii="Consolas" w:hAnsi="Consolas"/>
          <w:sz w:val="18"/>
        </w:rPr>
        <w:t>OX457058.1         123505196                                              .-.---.--.-.-.--  123505191</w:t>
      </w:r>
    </w:p>
    <w:p>
      <w:r>
        <w:rPr>
          <w:rFonts w:ascii="Consolas" w:hAnsi="Consolas"/>
          <w:sz w:val="18"/>
        </w:rPr>
        <w:t>OX457058.1         134354030                                                    .--.-.-.--  134354027</w:t>
      </w:r>
    </w:p>
    <w:p>
      <w:r>
        <w:rPr>
          <w:rFonts w:ascii="Consolas" w:hAnsi="Consolas"/>
          <w:sz w:val="18"/>
        </w:rPr>
        <w:t>OX457058.1         135598975                               .--.--.--.--.--.-.---.--.-.-.--  135598965</w:t>
      </w:r>
    </w:p>
    <w:p>
      <w:r>
        <w:rPr>
          <w:rFonts w:ascii="Consolas" w:hAnsi="Consolas"/>
          <w:sz w:val="18"/>
        </w:rPr>
        <w:t>OX457058.1         139415300                                           .--.-.---.--.-.-.--  139415306</w:t>
      </w:r>
    </w:p>
    <w:p>
      <w:r>
        <w:rPr>
          <w:rFonts w:ascii="Consolas" w:hAnsi="Consolas"/>
          <w:sz w:val="18"/>
        </w:rPr>
        <w:t>OX457058.1         143402761                                  .--.--.--.--.-.---.--.-.-.--  143402752</w:t>
      </w:r>
    </w:p>
    <w:p>
      <w:r>
        <w:rPr>
          <w:rFonts w:ascii="Consolas" w:hAnsi="Consolas"/>
          <w:sz w:val="18"/>
        </w:rPr>
        <w:t>OX457058.1         145100897                               .--.--.--.--.--.-.---.--.-.-.--  145100887</w:t>
      </w:r>
    </w:p>
    <w:p>
      <w:r>
        <w:rPr>
          <w:rFonts w:ascii="Consolas" w:hAnsi="Consolas"/>
          <w:sz w:val="18"/>
        </w:rPr>
        <w:t>OX457058.1         146709721                               .--.--.--.--.--.-.---.--.-.-.--  146709731</w:t>
      </w:r>
    </w:p>
    <w:p>
      <w:r>
        <w:rPr>
          <w:rFonts w:ascii="Consolas" w:hAnsi="Consolas"/>
          <w:sz w:val="18"/>
        </w:rPr>
        <w:t>OX457058.1         150764862                                           .--.-.---.--.-.-.--  150764856</w:t>
      </w:r>
    </w:p>
    <w:p>
      <w:r>
        <w:rPr>
          <w:rFonts w:ascii="Consolas" w:hAnsi="Consolas"/>
          <w:sz w:val="18"/>
        </w:rPr>
        <w:t>OX457058.1         157656910                                  .--.--.--.--.-.---.--.-.-.--  157656919</w:t>
      </w:r>
    </w:p>
    <w:p>
      <w:r>
        <w:rPr>
          <w:rFonts w:ascii="Consolas" w:hAnsi="Consolas"/>
          <w:sz w:val="18"/>
        </w:rPr>
        <w:t>OX457058.1         164285736                                              .-.---.--.-.-.--  164285741</w:t>
      </w:r>
    </w:p>
    <w:p>
      <w:r>
        <w:rPr>
          <w:rFonts w:ascii="Consolas" w:hAnsi="Consolas"/>
          <w:sz w:val="18"/>
        </w:rPr>
        <w:t>OX457058.1         164416302                                           .--.-.---.--.-.-.--  164416296</w:t>
      </w:r>
    </w:p>
    <w:p>
      <w:r>
        <w:rPr>
          <w:rFonts w:ascii="Consolas" w:hAnsi="Consolas"/>
          <w:sz w:val="18"/>
        </w:rPr>
        <w:t>OX457058.1         164416302                               .--.--.--.--.--.-.---.--.-.-.--  164416292</w:t>
      </w:r>
    </w:p>
    <w:p>
      <w:r>
        <w:rPr>
          <w:rFonts w:ascii="Consolas" w:hAnsi="Consolas"/>
          <w:sz w:val="18"/>
        </w:rPr>
        <w:t>OX457058.1         168359815                                           .--.-.---.--.-.-.--  168359821</w:t>
      </w:r>
    </w:p>
    <w:p>
      <w:r>
        <w:rPr>
          <w:rFonts w:ascii="Consolas" w:hAnsi="Consolas"/>
          <w:sz w:val="18"/>
        </w:rPr>
        <w:t>OX457058.1         168846695                                           .--.-.---.--.-.-.--  168846689</w:t>
      </w:r>
    </w:p>
    <w:p>
      <w:r>
        <w:rPr>
          <w:rFonts w:ascii="Consolas" w:hAnsi="Consolas"/>
          <w:sz w:val="18"/>
        </w:rPr>
        <w:t>OX457058.1         170062455                                           .--.-.---.--.-.-.--  170062461</w:t>
      </w:r>
    </w:p>
    <w:p>
      <w:r>
        <w:rPr>
          <w:rFonts w:ascii="Consolas" w:hAnsi="Consolas"/>
          <w:sz w:val="18"/>
        </w:rPr>
        <w:t>OX457058.1         170159357                                              .-.---.--.-.-.--  170159362</w:t>
      </w:r>
    </w:p>
    <w:p>
      <w:r>
        <w:rPr>
          <w:rFonts w:ascii="Consolas" w:hAnsi="Consolas"/>
          <w:sz w:val="18"/>
        </w:rPr>
        <w:t>OX457058.1         170716558                                           .--.-.---.--.-.-.--  170716564</w:t>
      </w:r>
    </w:p>
    <w:p>
      <w:r>
        <w:rPr>
          <w:rFonts w:ascii="Consolas" w:hAnsi="Consolas"/>
          <w:sz w:val="18"/>
        </w:rPr>
        <w:t>OX457058.1         172077441                                                    .--.-.-.--  172077438</w:t>
      </w:r>
    </w:p>
    <w:p>
      <w:r>
        <w:rPr>
          <w:rFonts w:ascii="Consolas" w:hAnsi="Consolas"/>
          <w:sz w:val="18"/>
        </w:rPr>
        <w:t>OX457058.1         174064859                                              .-.---.--.-.-.--  174064854</w:t>
      </w:r>
    </w:p>
    <w:p>
      <w:r>
        <w:rPr>
          <w:rFonts w:ascii="Consolas" w:hAnsi="Consolas"/>
          <w:sz w:val="18"/>
        </w:rPr>
        <w:t>OX457058.1         175482870                               .--.--.--.--.--.-.---.--.-.-.--  175482880</w:t>
      </w:r>
    </w:p>
    <w:p>
      <w:r>
        <w:rPr>
          <w:rFonts w:ascii="Consolas" w:hAnsi="Consolas"/>
          <w:sz w:val="18"/>
        </w:rPr>
        <w:t>OX457058.1         176414598                                           .--.-.---.--.-.-.--  176414604</w:t>
      </w:r>
    </w:p>
    <w:p>
      <w:r>
        <w:rPr>
          <w:rFonts w:ascii="Consolas" w:hAnsi="Consolas"/>
          <w:sz w:val="18"/>
        </w:rPr>
        <w:t>OX457058.1         177782036                               .--.--.--.--.--.-.---.--.-.-.--  177782026</w:t>
      </w:r>
    </w:p>
    <w:p>
      <w:r>
        <w:rPr>
          <w:rFonts w:ascii="Consolas" w:hAnsi="Consolas"/>
          <w:sz w:val="18"/>
        </w:rPr>
        <w:t>OX457058.1         177826821                               .--.--.--.--.--.-.---.--.-.-.--  177826811</w:t>
      </w:r>
    </w:p>
    <w:p>
      <w:r>
        <w:rPr>
          <w:rFonts w:ascii="Consolas" w:hAnsi="Consolas"/>
          <w:sz w:val="18"/>
        </w:rPr>
        <w:t>OX457058.1         177832629                               .--.--.--.--.--.-.---.--.-.-.--  177832619</w:t>
      </w:r>
    </w:p>
    <w:p>
      <w:r>
        <w:rPr>
          <w:rFonts w:ascii="Consolas" w:hAnsi="Consolas"/>
          <w:sz w:val="18"/>
        </w:rPr>
        <w:t>OX457058.1         178394779                               .--.--.--.--.--.-.---.--.-.-.--  178394789</w:t>
      </w:r>
    </w:p>
    <w:p>
      <w:r>
        <w:rPr>
          <w:rFonts w:ascii="Consolas" w:hAnsi="Consolas"/>
          <w:sz w:val="18"/>
        </w:rPr>
        <w:t>OX457058.1         179168787                                     .--.--.--.-.---.--.-.-.--  179168795</w:t>
      </w:r>
    </w:p>
    <w:p>
      <w:r>
        <w:rPr>
          <w:rFonts w:ascii="Consolas" w:hAnsi="Consolas"/>
          <w:sz w:val="18"/>
        </w:rPr>
        <w:t>OX457058.1         86968378                              .-.--.--.--.-----A-.---.--.-.-.--  86968388</w:t>
      </w:r>
    </w:p>
    <w:p>
      <w:r>
        <w:rPr>
          <w:rFonts w:ascii="Consolas" w:hAnsi="Consolas"/>
          <w:sz w:val="18"/>
        </w:rPr>
        <w:t>OX457058.1         810422                              .-.-.--.--.--.--.--.-.---.--.-.-.--  810410</w:t>
      </w:r>
    </w:p>
    <w:p>
      <w:r>
        <w:rPr>
          <w:rFonts w:ascii="Consolas" w:hAnsi="Consolas"/>
          <w:sz w:val="18"/>
        </w:rPr>
        <w:t>OX457058.1         2136266                                 .--.--.--.--.--.-.---.TT.-.-.--  2136278</w:t>
      </w:r>
    </w:p>
    <w:p>
      <w:r>
        <w:rPr>
          <w:rFonts w:ascii="Consolas" w:hAnsi="Consolas"/>
          <w:sz w:val="18"/>
        </w:rPr>
        <w:t>OX457058.1         107920159                           .-.-.--.--.--.--.--.-.---.--.-.-.--  107920171</w:t>
      </w:r>
    </w:p>
    <w:p>
      <w:r>
        <w:rPr>
          <w:rFonts w:ascii="Consolas" w:hAnsi="Consolas"/>
          <w:sz w:val="18"/>
        </w:rPr>
        <w:t>OX457058.1         27873733                                .--.--.--.--.--.-.---.--.-.-.--  27873723</w:t>
      </w:r>
    </w:p>
    <w:p>
      <w:r>
        <w:rPr>
          <w:rFonts w:ascii="Consolas" w:hAnsi="Consolas"/>
          <w:sz w:val="18"/>
        </w:rPr>
        <w:t>OX457058.1         144037182                                  .--.--.--.--.-.---.--.-.-.--  144037191</w:t>
      </w:r>
    </w:p>
    <w:p>
      <w:r>
        <w:rPr>
          <w:rFonts w:ascii="Consolas" w:hAnsi="Consolas"/>
          <w:sz w:val="18"/>
        </w:rPr>
        <w:t>OX457058.1         167002951                      .-.--T-.-.--.--.--.-----.-.---.--.-.-.--  167002964</w:t>
      </w:r>
    </w:p>
    <w:p>
      <w:r>
        <w:rPr>
          <w:rFonts w:ascii="Consolas" w:hAnsi="Consolas"/>
          <w:sz w:val="18"/>
        </w:rPr>
        <w:t>OX457058.1         6078459                      .-.-.--.-.-G--.--G--.-----.-.---.--.-.-.--  6078473</w:t>
      </w:r>
    </w:p>
    <w:p>
      <w:r>
        <w:rPr>
          <w:rFonts w:ascii="Consolas" w:hAnsi="Consolas"/>
          <w:sz w:val="18"/>
        </w:rPr>
        <w:t>OX457058.1         36794884                                      .--.--.C-.-.---.--.-.-.--  36794893</w:t>
      </w:r>
    </w:p>
    <w:p>
      <w:r>
        <w:rPr>
          <w:rFonts w:ascii="Consolas" w:hAnsi="Consolas"/>
          <w:sz w:val="18"/>
        </w:rPr>
        <w:t>OX457058.1         63297763                                         .--.--.-.------.-.-.--  63297769</w:t>
      </w:r>
    </w:p>
    <w:p>
      <w:r>
        <w:rPr>
          <w:rFonts w:ascii="Consolas" w:hAnsi="Consolas"/>
          <w:sz w:val="18"/>
        </w:rPr>
        <w:t>OX457058.1         112200476                                           .--.-.---.T-.-.-.--  112200483</w:t>
      </w:r>
    </w:p>
    <w:p>
      <w:r>
        <w:rPr>
          <w:rFonts w:ascii="Consolas" w:hAnsi="Consolas"/>
          <w:sz w:val="18"/>
        </w:rPr>
        <w:t>OX457058.1         117548536                           .-.-.A-.--.--.-----.-.---.--.-.-.--  117548524</w:t>
      </w:r>
    </w:p>
    <w:p>
      <w:r>
        <w:rPr>
          <w:rFonts w:ascii="Consolas" w:hAnsi="Consolas"/>
          <w:sz w:val="18"/>
        </w:rPr>
        <w:t>OX457058.1         170159352                        .--.-.-.C-.--.--.--.--.-.---.--.-.-.--  170159366</w:t>
      </w:r>
    </w:p>
    <w:p>
      <w:r>
        <w:rPr>
          <w:rFonts w:ascii="Consolas" w:hAnsi="Consolas"/>
          <w:sz w:val="18"/>
        </w:rPr>
        <w:t>OX457058.1         8712795                                                  .---.--.-.-.--  8712791</w:t>
      </w:r>
    </w:p>
    <w:p>
      <w:r>
        <w:rPr>
          <w:rFonts w:ascii="Consolas" w:hAnsi="Consolas"/>
          <w:sz w:val="18"/>
        </w:rPr>
        <w:t>OX457058.1         10478578                                         .--.--.-.---.--.-.-.--  10478571</w:t>
      </w:r>
    </w:p>
    <w:p>
      <w:r>
        <w:rPr>
          <w:rFonts w:ascii="Consolas" w:hAnsi="Consolas"/>
          <w:sz w:val="18"/>
        </w:rPr>
        <w:t>OX457058.1         11934973                                               .-.---.--.-.-.--  11934968</w:t>
      </w:r>
    </w:p>
    <w:p>
      <w:r>
        <w:rPr>
          <w:rFonts w:ascii="Consolas" w:hAnsi="Consolas"/>
          <w:sz w:val="18"/>
        </w:rPr>
        <w:t>OX457058.1         15344794                              .-.--.--.--.--.--.-.---.--.-.-.--  15344805</w:t>
      </w:r>
    </w:p>
    <w:p>
      <w:r>
        <w:rPr>
          <w:rFonts w:ascii="Consolas" w:hAnsi="Consolas"/>
          <w:sz w:val="18"/>
        </w:rPr>
        <w:t>OX457058.1         24604532                                                     .--.-.-.--  24604529</w:t>
      </w:r>
    </w:p>
    <w:p>
      <w:r>
        <w:rPr>
          <w:rFonts w:ascii="Consolas" w:hAnsi="Consolas"/>
          <w:sz w:val="18"/>
        </w:rPr>
        <w:t>OX457058.1         27913233                                   .--.--.--.--.-.---.--.-.-.--  27913242</w:t>
      </w:r>
    </w:p>
    <w:p>
      <w:r>
        <w:rPr>
          <w:rFonts w:ascii="Consolas" w:hAnsi="Consolas"/>
          <w:sz w:val="18"/>
        </w:rPr>
        <w:t>OX457058.1         30595290                                   .--.--.--.--.-.---.--.-.-.--  30595281</w:t>
      </w:r>
    </w:p>
    <w:p>
      <w:r>
        <w:rPr>
          <w:rFonts w:ascii="Consolas" w:hAnsi="Consolas"/>
          <w:sz w:val="18"/>
        </w:rPr>
        <w:t>OX457058.1         42479415                            .-.-.C-.--.--.--.--.-.---.--.-.-.--  42479402</w:t>
      </w:r>
    </w:p>
    <w:p>
      <w:r>
        <w:rPr>
          <w:rFonts w:ascii="Consolas" w:hAnsi="Consolas"/>
          <w:sz w:val="18"/>
        </w:rPr>
        <w:t>OX457058.1         43208586                                            .--.-.---.--.-.-.--  43208592</w:t>
      </w:r>
    </w:p>
    <w:p>
      <w:r>
        <w:rPr>
          <w:rFonts w:ascii="Consolas" w:hAnsi="Consolas"/>
          <w:sz w:val="18"/>
        </w:rPr>
        <w:t>OX457058.1         43384094                              .-.--.--.--.--.--.-.---.--.-.-.--  43384083</w:t>
      </w:r>
    </w:p>
    <w:p>
      <w:r>
        <w:rPr>
          <w:rFonts w:ascii="Consolas" w:hAnsi="Consolas"/>
          <w:sz w:val="18"/>
        </w:rPr>
        <w:t>OX457058.1         43530304                         .--.-.A.--.--.--.--.--.-.---.--.-.-.--  43530318</w:t>
      </w:r>
    </w:p>
    <w:p>
      <w:r>
        <w:rPr>
          <w:rFonts w:ascii="Consolas" w:hAnsi="Consolas"/>
          <w:sz w:val="18"/>
        </w:rPr>
        <w:t>OX457058.1         50874699                                         .--.--.-.---.--.-.-.--  50874692</w:t>
      </w:r>
    </w:p>
    <w:p>
      <w:r>
        <w:rPr>
          <w:rFonts w:ascii="Consolas" w:hAnsi="Consolas"/>
          <w:sz w:val="18"/>
        </w:rPr>
        <w:t>OX457058.1         54093533                                            .--.-.---.--.-.-.--  54093527</w:t>
      </w:r>
    </w:p>
    <w:p>
      <w:r>
        <w:rPr>
          <w:rFonts w:ascii="Consolas" w:hAnsi="Consolas"/>
          <w:sz w:val="18"/>
        </w:rPr>
        <w:t>OX457058.1         54093533                                .--.--.--.--.--.-.---.--.-.-.--  54093523</w:t>
      </w:r>
    </w:p>
    <w:p>
      <w:r>
        <w:rPr>
          <w:rFonts w:ascii="Consolas" w:hAnsi="Consolas"/>
          <w:sz w:val="18"/>
        </w:rPr>
        <w:t>OX457058.1         54494312                         .--.-.-.--.--.--.--.--.-.---.--.-.-.--  54494299</w:t>
      </w:r>
    </w:p>
    <w:p>
      <w:r>
        <w:rPr>
          <w:rFonts w:ascii="Consolas" w:hAnsi="Consolas"/>
          <w:sz w:val="18"/>
        </w:rPr>
        <w:t>OX457058.1         61473018                                            .--.-.---.--.-.-.--  61473012</w:t>
      </w:r>
    </w:p>
    <w:p>
      <w:r>
        <w:rPr>
          <w:rFonts w:ascii="Consolas" w:hAnsi="Consolas"/>
          <w:sz w:val="18"/>
        </w:rPr>
        <w:t>OX457058.1         61854732                                .--.--.--.--.--.-.---.--.-.-.--  61854742</w:t>
      </w:r>
    </w:p>
    <w:p>
      <w:r>
        <w:rPr>
          <w:rFonts w:ascii="Consolas" w:hAnsi="Consolas"/>
          <w:sz w:val="18"/>
        </w:rPr>
        <w:t>OX457058.1         64590074                                               .-.---.--.-.-.--  64590079</w:t>
      </w:r>
    </w:p>
    <w:p>
      <w:r>
        <w:rPr>
          <w:rFonts w:ascii="Consolas" w:hAnsi="Consolas"/>
          <w:sz w:val="18"/>
        </w:rPr>
        <w:t>OX457058.1         70550728                              .-.--.--.--.--.--.-.---.--.-.-.--  70550717</w:t>
      </w:r>
    </w:p>
    <w:p>
      <w:r>
        <w:rPr>
          <w:rFonts w:ascii="Consolas" w:hAnsi="Consolas"/>
          <w:sz w:val="18"/>
        </w:rPr>
        <w:t>OX457058.1         79657365                                   .--.--.--.--.-.---.--.-.-.--  79657374</w:t>
      </w:r>
    </w:p>
    <w:p>
      <w:r>
        <w:rPr>
          <w:rFonts w:ascii="Consolas" w:hAnsi="Consolas"/>
          <w:sz w:val="18"/>
        </w:rPr>
        <w:t>OX457058.1         88539470                         .--.-.-.--.C-.G-.--.C-.-.---.--.-.-.--  88539454</w:t>
      </w:r>
    </w:p>
    <w:p>
      <w:r>
        <w:rPr>
          <w:rFonts w:ascii="Consolas" w:hAnsi="Consolas"/>
          <w:sz w:val="18"/>
        </w:rPr>
        <w:t>OX457058.1         89180130                                               .-.---.--.-.-.--  89180135</w:t>
      </w:r>
    </w:p>
    <w:p>
      <w:r>
        <w:rPr>
          <w:rFonts w:ascii="Consolas" w:hAnsi="Consolas"/>
          <w:sz w:val="18"/>
        </w:rPr>
        <w:t>OX457058.1         89533298                                               .-.---.--.-.-.--  89533303</w:t>
      </w:r>
    </w:p>
    <w:p>
      <w:r>
        <w:rPr>
          <w:rFonts w:ascii="Consolas" w:hAnsi="Consolas"/>
          <w:sz w:val="18"/>
        </w:rPr>
        <w:t>OX457058.1         89533301                                .--.--.--.--.--.-.---.--.-.-.--  89533311</w:t>
      </w:r>
    </w:p>
    <w:p>
      <w:r>
        <w:rPr>
          <w:rFonts w:ascii="Consolas" w:hAnsi="Consolas"/>
          <w:sz w:val="18"/>
        </w:rPr>
        <w:t>OX457058.1         90469150                                               .-.---.--.-.-.--  90469155</w:t>
      </w:r>
    </w:p>
    <w:p>
      <w:r>
        <w:rPr>
          <w:rFonts w:ascii="Consolas" w:hAnsi="Consolas"/>
          <w:sz w:val="18"/>
        </w:rPr>
        <w:t>OX457058.1         92379149                                                 .---.--.-.-.--  92379145</w:t>
      </w:r>
    </w:p>
    <w:p>
      <w:r>
        <w:rPr>
          <w:rFonts w:ascii="Consolas" w:hAnsi="Consolas"/>
          <w:sz w:val="18"/>
        </w:rPr>
        <w:t>OX457058.1         93525548                                         .--.--.-.---.--.-.-.--  93525541</w:t>
      </w:r>
    </w:p>
    <w:p>
      <w:r>
        <w:rPr>
          <w:rFonts w:ascii="Consolas" w:hAnsi="Consolas"/>
          <w:sz w:val="18"/>
        </w:rPr>
        <w:t>OX457058.1         95404561                                   .--.--.--.--.-.---.--.-.-.--  95404552</w:t>
      </w:r>
    </w:p>
    <w:p>
      <w:r>
        <w:rPr>
          <w:rFonts w:ascii="Consolas" w:hAnsi="Consolas"/>
          <w:sz w:val="18"/>
        </w:rPr>
        <w:t>OX457058.1         103523879                                        .--.--.-.---.--.-.-.--  103523872</w:t>
      </w:r>
    </w:p>
    <w:p>
      <w:r>
        <w:rPr>
          <w:rFonts w:ascii="Consolas" w:hAnsi="Consolas"/>
          <w:sz w:val="18"/>
        </w:rPr>
        <w:t>OX457058.1         105687709                                              .-.---.--.-.-.--  105687714</w:t>
      </w:r>
    </w:p>
    <w:p>
      <w:r>
        <w:rPr>
          <w:rFonts w:ascii="Consolas" w:hAnsi="Consolas"/>
          <w:sz w:val="18"/>
        </w:rPr>
        <w:t>OX457058.1         106154939                                           .--.-.---.--.-.-.--  106154933</w:t>
      </w:r>
    </w:p>
    <w:p>
      <w:r>
        <w:rPr>
          <w:rFonts w:ascii="Consolas" w:hAnsi="Consolas"/>
          <w:sz w:val="18"/>
        </w:rPr>
        <w:t>OX457058.1         108284753                               .--.--.--.--.--.-.---.--.-.-.--  108284763</w:t>
      </w:r>
    </w:p>
    <w:p>
      <w:r>
        <w:rPr>
          <w:rFonts w:ascii="Consolas" w:hAnsi="Consolas"/>
          <w:sz w:val="18"/>
        </w:rPr>
        <w:t>OX457058.1         108794800                                              .-.---.--.-.-.--  108794805</w:t>
      </w:r>
    </w:p>
    <w:p>
      <w:r>
        <w:rPr>
          <w:rFonts w:ascii="Consolas" w:hAnsi="Consolas"/>
          <w:sz w:val="18"/>
        </w:rPr>
        <w:t>OX457058.1         112179781                                     .--.--.--.-.---.--.-.-.--  112179789</w:t>
      </w:r>
    </w:p>
    <w:p>
      <w:r>
        <w:rPr>
          <w:rFonts w:ascii="Consolas" w:hAnsi="Consolas"/>
          <w:sz w:val="18"/>
        </w:rPr>
        <w:t>OX457058.1         117038812                                  .--.--.--.--.-.---.--.-.-.--  117038803</w:t>
      </w:r>
    </w:p>
    <w:p>
      <w:r>
        <w:rPr>
          <w:rFonts w:ascii="Consolas" w:hAnsi="Consolas"/>
          <w:sz w:val="18"/>
        </w:rPr>
        <w:t>OX457058.1         118408989                                              .-.---.--.-.-.--  118408984</w:t>
      </w:r>
    </w:p>
    <w:p>
      <w:r>
        <w:rPr>
          <w:rFonts w:ascii="Consolas" w:hAnsi="Consolas"/>
          <w:sz w:val="18"/>
        </w:rPr>
        <w:t>OX457058.1         120982226                                                    .--.-.-.--  120982223</w:t>
      </w:r>
    </w:p>
    <w:p>
      <w:r>
        <w:rPr>
          <w:rFonts w:ascii="Consolas" w:hAnsi="Consolas"/>
          <w:sz w:val="18"/>
        </w:rPr>
        <w:t>OX457058.1         123505196                                  .--.--.--.--.-.---.--.-.-.--  123505187</w:t>
      </w:r>
    </w:p>
    <w:p>
      <w:r>
        <w:rPr>
          <w:rFonts w:ascii="Consolas" w:hAnsi="Consolas"/>
          <w:sz w:val="18"/>
        </w:rPr>
        <w:t>OX457058.1         125102924                                        .--.--.-.---.--.-.-.--  125102917</w:t>
      </w:r>
    </w:p>
    <w:p>
      <w:r>
        <w:rPr>
          <w:rFonts w:ascii="Consolas" w:hAnsi="Consolas"/>
          <w:sz w:val="18"/>
        </w:rPr>
        <w:t>OX457058.1         125391442                                        .--.--.-.---.--.-.-.--  125391435</w:t>
      </w:r>
    </w:p>
    <w:p>
      <w:r>
        <w:rPr>
          <w:rFonts w:ascii="Consolas" w:hAnsi="Consolas"/>
          <w:sz w:val="18"/>
        </w:rPr>
        <w:t>OX457058.1         126638576                                              .-.---.--.-.-.--  126638581</w:t>
      </w:r>
    </w:p>
    <w:p>
      <w:r>
        <w:rPr>
          <w:rFonts w:ascii="Consolas" w:hAnsi="Consolas"/>
          <w:sz w:val="18"/>
        </w:rPr>
        <w:t>OX457058.1         126638579                               .--.--.--.--.--.-.---.--.-.-.--  126638589</w:t>
      </w:r>
    </w:p>
    <w:p>
      <w:r>
        <w:rPr>
          <w:rFonts w:ascii="Consolas" w:hAnsi="Consolas"/>
          <w:sz w:val="18"/>
        </w:rPr>
        <w:t>OX457058.1         130884392                           .-.-.--.--.--.--.--.-.---.--.-.-.--  130884404</w:t>
      </w:r>
    </w:p>
    <w:p>
      <w:r>
        <w:rPr>
          <w:rFonts w:ascii="Consolas" w:hAnsi="Consolas"/>
          <w:sz w:val="18"/>
        </w:rPr>
        <w:t>OX457058.1         131091470                      .-.--.-.-.--.--.--.--.--.-.---.--.-.-.--  131091484</w:t>
      </w:r>
    </w:p>
    <w:p>
      <w:r>
        <w:rPr>
          <w:rFonts w:ascii="Consolas" w:hAnsi="Consolas"/>
          <w:sz w:val="18"/>
        </w:rPr>
        <w:t>OX457058.1         132472252                                        .--.--.-.---.--.-.-.--  132472259</w:t>
      </w:r>
    </w:p>
    <w:p>
      <w:r>
        <w:rPr>
          <w:rFonts w:ascii="Consolas" w:hAnsi="Consolas"/>
          <w:sz w:val="18"/>
        </w:rPr>
        <w:t>OX457058.1         134402949                                                .---.--.-.-.--  134402953</w:t>
      </w:r>
    </w:p>
    <w:p>
      <w:r>
        <w:rPr>
          <w:rFonts w:ascii="Consolas" w:hAnsi="Consolas"/>
          <w:sz w:val="18"/>
        </w:rPr>
        <w:t>OX457058.1         138537863                                                .---.--.-.-.--  138537867</w:t>
      </w:r>
    </w:p>
    <w:p>
      <w:r>
        <w:rPr>
          <w:rFonts w:ascii="Consolas" w:hAnsi="Consolas"/>
          <w:sz w:val="18"/>
        </w:rPr>
        <w:t>OX457058.1         140406018                                              .-.---.--.-.-.--  140406013</w:t>
      </w:r>
    </w:p>
    <w:p>
      <w:r>
        <w:rPr>
          <w:rFonts w:ascii="Consolas" w:hAnsi="Consolas"/>
          <w:sz w:val="18"/>
        </w:rPr>
        <w:t>OX457058.1         140406018                                  .--.--.--.--.-.---.--.-.-.--  140406009</w:t>
      </w:r>
    </w:p>
    <w:p>
      <w:r>
        <w:rPr>
          <w:rFonts w:ascii="Consolas" w:hAnsi="Consolas"/>
          <w:sz w:val="18"/>
        </w:rPr>
        <w:t>OX457058.1         142030046                                        .--.--.-.---.--.-.-.--  142030039</w:t>
      </w:r>
    </w:p>
    <w:p>
      <w:r>
        <w:rPr>
          <w:rFonts w:ascii="Consolas" w:hAnsi="Consolas"/>
          <w:sz w:val="18"/>
        </w:rPr>
        <w:t>OX457058.1         142668847                             .-.--.--.--.--.--.-.---.--.-.-.--  142668836</w:t>
      </w:r>
    </w:p>
    <w:p>
      <w:r>
        <w:rPr>
          <w:rFonts w:ascii="Consolas" w:hAnsi="Consolas"/>
          <w:sz w:val="18"/>
        </w:rPr>
        <w:t>OX457058.1         142922886                                                       .-.-.--  142922884</w:t>
      </w:r>
    </w:p>
    <w:p>
      <w:r>
        <w:rPr>
          <w:rFonts w:ascii="Consolas" w:hAnsi="Consolas"/>
          <w:sz w:val="18"/>
        </w:rPr>
        <w:t>OX457058.1         143402761                                              .-.---.--.-.-.--  143402756</w:t>
      </w:r>
    </w:p>
    <w:p>
      <w:r>
        <w:rPr>
          <w:rFonts w:ascii="Consolas" w:hAnsi="Consolas"/>
          <w:sz w:val="18"/>
        </w:rPr>
        <w:t>OX457058.1         144505294                                                .---.--.-.-.--  144505290</w:t>
      </w:r>
    </w:p>
    <w:p>
      <w:r>
        <w:rPr>
          <w:rFonts w:ascii="Consolas" w:hAnsi="Consolas"/>
          <w:sz w:val="18"/>
        </w:rPr>
        <w:t>OX457058.1         145876915                                                .---.--.-.-.--  145876911</w:t>
      </w:r>
    </w:p>
    <w:p>
      <w:r>
        <w:rPr>
          <w:rFonts w:ascii="Consolas" w:hAnsi="Consolas"/>
          <w:sz w:val="18"/>
        </w:rPr>
        <w:t>OX457058.1         146197736                                              .-.---.--.-.-.--  146197731</w:t>
      </w:r>
    </w:p>
    <w:p>
      <w:r>
        <w:rPr>
          <w:rFonts w:ascii="Consolas" w:hAnsi="Consolas"/>
          <w:sz w:val="18"/>
        </w:rPr>
        <w:t>OX457058.1         147192446                                                .---.--.-.-.--  147192450</w:t>
      </w:r>
    </w:p>
    <w:p>
      <w:r>
        <w:rPr>
          <w:rFonts w:ascii="Consolas" w:hAnsi="Consolas"/>
          <w:sz w:val="18"/>
        </w:rPr>
        <w:t>OX457058.1         156445446                                                       .-.-.--  156445444</w:t>
      </w:r>
    </w:p>
    <w:p>
      <w:r>
        <w:rPr>
          <w:rFonts w:ascii="Consolas" w:hAnsi="Consolas"/>
          <w:sz w:val="18"/>
        </w:rPr>
        <w:t>OX457058.1         157656910                                              .-.---.--.-.-.--  157656915</w:t>
      </w:r>
    </w:p>
    <w:p>
      <w:r>
        <w:rPr>
          <w:rFonts w:ascii="Consolas" w:hAnsi="Consolas"/>
          <w:sz w:val="18"/>
        </w:rPr>
        <w:t>OX457058.1         160009689                                           .--.-.---.--.-.-.--  160009695</w:t>
      </w:r>
    </w:p>
    <w:p>
      <w:r>
        <w:rPr>
          <w:rFonts w:ascii="Consolas" w:hAnsi="Consolas"/>
          <w:sz w:val="18"/>
        </w:rPr>
        <w:t>OX457058.1         164285736                                  .--.--.--.--.-.---.--.-.-.--  164285745</w:t>
      </w:r>
    </w:p>
    <w:p>
      <w:r>
        <w:rPr>
          <w:rFonts w:ascii="Consolas" w:hAnsi="Consolas"/>
          <w:sz w:val="18"/>
        </w:rPr>
        <w:t>OX457058.1         167001717                        .--.-.-.--.--.--.--.--.-.---.--.-.-.--  167001730</w:t>
      </w:r>
    </w:p>
    <w:p>
      <w:r>
        <w:rPr>
          <w:rFonts w:ascii="Consolas" w:hAnsi="Consolas"/>
          <w:sz w:val="18"/>
        </w:rPr>
        <w:t>OX457058.1         167298979                             .-.--.--.--.--.--.-.---.--.-.-.--  167298990</w:t>
      </w:r>
    </w:p>
    <w:p>
      <w:r>
        <w:rPr>
          <w:rFonts w:ascii="Consolas" w:hAnsi="Consolas"/>
          <w:sz w:val="18"/>
        </w:rPr>
        <w:t>OX457058.1         167819487                                        .--.--.-.---.--.-.-.--  167819494</w:t>
      </w:r>
    </w:p>
    <w:p>
      <w:r>
        <w:rPr>
          <w:rFonts w:ascii="Consolas" w:hAnsi="Consolas"/>
          <w:sz w:val="18"/>
        </w:rPr>
        <w:t>OX457058.1         174064859                                  .--.--.--.--.-.---.--.-.-.--  174064850</w:t>
      </w:r>
    </w:p>
    <w:p>
      <w:r>
        <w:rPr>
          <w:rFonts w:ascii="Consolas" w:hAnsi="Consolas"/>
          <w:sz w:val="18"/>
        </w:rPr>
        <w:t>OX457058.1         179451593                                              .-.---.--.-.-.--  179451588</w:t>
      </w:r>
    </w:p>
    <w:p>
      <w:r>
        <w:rPr>
          <w:rFonts w:ascii="Consolas" w:hAnsi="Consolas"/>
          <w:sz w:val="18"/>
        </w:rPr>
        <w:t>OX457058.1         179451593                                  .--.--.--.--.-.---.--.-.-.--  179451584</w:t>
      </w:r>
    </w:p>
    <w:p>
      <w:r>
        <w:rPr>
          <w:rFonts w:ascii="Consolas" w:hAnsi="Consolas"/>
          <w:sz w:val="18"/>
        </w:rPr>
        <w:t>OX457058.1         36705676                         .--.-.-.--.--.--.-------A---.--.-.-.--  36705687</w:t>
      </w:r>
    </w:p>
    <w:p>
      <w:r>
        <w:rPr>
          <w:rFonts w:ascii="Consolas" w:hAnsi="Consolas"/>
          <w:sz w:val="18"/>
        </w:rPr>
        <w:t>OX457058.1         42699444                              .-.--.--.--.-----G-.---.--.-.-.--  42699434</w:t>
      </w:r>
    </w:p>
    <w:p>
      <w:r>
        <w:rPr>
          <w:rFonts w:ascii="Consolas" w:hAnsi="Consolas"/>
          <w:sz w:val="18"/>
        </w:rPr>
        <w:t>OX457058.1         65237245                                                        .-.-.--  65237243</w:t>
      </w:r>
    </w:p>
    <w:p>
      <w:r>
        <w:rPr>
          <w:rFonts w:ascii="Consolas" w:hAnsi="Consolas"/>
          <w:sz w:val="18"/>
        </w:rPr>
        <w:t>OX457058.1         112961221                             .-.--.--.--.-----A-.---.--.-.-.--  112961231</w:t>
      </w:r>
    </w:p>
    <w:p>
      <w:r>
        <w:rPr>
          <w:rFonts w:ascii="Consolas" w:hAnsi="Consolas"/>
          <w:sz w:val="18"/>
        </w:rPr>
        <w:t>OX457058.1         175364035                             .-.--.--.--.-----A-.---.--.-.-.--  175364025</w:t>
      </w:r>
    </w:p>
    <w:p>
      <w:r>
        <w:rPr>
          <w:rFonts w:ascii="Consolas" w:hAnsi="Consolas"/>
          <w:sz w:val="18"/>
        </w:rPr>
        <w:t>OX457058.1         62887693                            .-.-.--.--.--.--.--.-.---.--.-.-.--  62887705</w:t>
      </w:r>
    </w:p>
    <w:p>
      <w:r>
        <w:rPr>
          <w:rFonts w:ascii="Consolas" w:hAnsi="Consolas"/>
          <w:sz w:val="18"/>
        </w:rPr>
        <w:t>OX457058.1         86051779                            .-.-.--.--.--.--.--.-.---.--.-.-.--  86051767</w:t>
      </w:r>
    </w:p>
    <w:p>
      <w:r>
        <w:rPr>
          <w:rFonts w:ascii="Consolas" w:hAnsi="Consolas"/>
          <w:sz w:val="18"/>
        </w:rPr>
        <w:t>OX457058.1         93788658                            .-.-.--.--.--.G-.--.-.---.--.-.-.--  93788645</w:t>
      </w:r>
    </w:p>
    <w:p>
      <w:r>
        <w:rPr>
          <w:rFonts w:ascii="Consolas" w:hAnsi="Consolas"/>
          <w:sz w:val="18"/>
        </w:rPr>
        <w:t>OX457058.1         13435885                              .-.--.--.--T--.--.-.A--.--.-.-.--  13435897</w:t>
      </w:r>
    </w:p>
    <w:p>
      <w:r>
        <w:rPr>
          <w:rFonts w:ascii="Consolas" w:hAnsi="Consolas"/>
          <w:sz w:val="18"/>
        </w:rPr>
        <w:t>OX457058.1         31447380                                      .--.--.--.-.---.--.-.-.--  31447372</w:t>
      </w:r>
    </w:p>
    <w:p>
      <w:r>
        <w:rPr>
          <w:rFonts w:ascii="Consolas" w:hAnsi="Consolas"/>
          <w:sz w:val="18"/>
        </w:rPr>
        <w:t>OX457058.1         37239682                                .--.--.-----.--.-.---.T-.-.-.--  37239692</w:t>
      </w:r>
    </w:p>
    <w:p>
      <w:r>
        <w:rPr>
          <w:rFonts w:ascii="Consolas" w:hAnsi="Consolas"/>
          <w:sz w:val="18"/>
        </w:rPr>
        <w:t>OX457058.1         4909921                      .-.-.G-.-.-.--.--.--.--.--.-.---.--.-.-.--  4909937</w:t>
      </w:r>
    </w:p>
    <w:p>
      <w:r>
        <w:rPr>
          <w:rFonts w:ascii="Consolas" w:hAnsi="Consolas"/>
          <w:sz w:val="18"/>
        </w:rPr>
        <w:t>OX457058.1         15434443                              .-.--.--.--.--.--.AA---.--.-.-.--  15434431</w:t>
      </w:r>
    </w:p>
    <w:p>
      <w:r>
        <w:rPr>
          <w:rFonts w:ascii="Consolas" w:hAnsi="Consolas"/>
          <w:sz w:val="18"/>
        </w:rPr>
        <w:t>OX457058.1         25572376                                      .--.--.--.-.---.--.-.-.--  25572368</w:t>
      </w:r>
    </w:p>
    <w:p>
      <w:r>
        <w:rPr>
          <w:rFonts w:ascii="Consolas" w:hAnsi="Consolas"/>
          <w:sz w:val="18"/>
        </w:rPr>
        <w:t>OX457058.1         82732022                                .--.--.--.-----.-.---.--.-.-.--  82732031</w:t>
      </w:r>
    </w:p>
    <w:p>
      <w:r>
        <w:rPr>
          <w:rFonts w:ascii="Consolas" w:hAnsi="Consolas"/>
          <w:sz w:val="18"/>
        </w:rPr>
        <w:t>OX457058.1         86850729                                .--.--.--.-----.-.---.--.-.-.--  86850720</w:t>
      </w:r>
    </w:p>
    <w:p>
      <w:r>
        <w:rPr>
          <w:rFonts w:ascii="Consolas" w:hAnsi="Consolas"/>
          <w:sz w:val="18"/>
        </w:rPr>
        <w:t>OX457058.1         118571961                                     .--.--.--.-.---.--.-.-.--  118571969</w:t>
      </w:r>
    </w:p>
    <w:p>
      <w:r>
        <w:rPr>
          <w:rFonts w:ascii="Consolas" w:hAnsi="Consolas"/>
          <w:sz w:val="18"/>
        </w:rPr>
        <w:t>OX457058.1         120539474                               .--.--.--.-----.-.------.-.-.--  120539466</w:t>
      </w:r>
    </w:p>
    <w:p>
      <w:r>
        <w:rPr>
          <w:rFonts w:ascii="Consolas" w:hAnsi="Consolas"/>
          <w:sz w:val="18"/>
        </w:rPr>
        <w:t>OX457058.1         147685201                               .--.--.--.--.--.-.C--T--.-.-.--  147685212</w:t>
      </w:r>
    </w:p>
    <w:p>
      <w:r>
        <w:rPr>
          <w:rFonts w:ascii="Consolas" w:hAnsi="Consolas"/>
          <w:sz w:val="18"/>
        </w:rPr>
        <w:t>OX457058.1         148504403                                  .--.--.--C--.-.---.T-.-.-.--  148504413</w:t>
      </w:r>
    </w:p>
    <w:p>
      <w:r>
        <w:rPr>
          <w:rFonts w:ascii="Consolas" w:hAnsi="Consolas"/>
          <w:sz w:val="18"/>
        </w:rPr>
        <w:t>OX457058.1         176684462                           .-.-.--.--.--.--.--.-.---.--.-.-.--  176684474</w:t>
      </w:r>
    </w:p>
    <w:p>
      <w:r>
        <w:rPr>
          <w:rFonts w:ascii="Consolas" w:hAnsi="Consolas"/>
          <w:sz w:val="18"/>
        </w:rPr>
        <w:t>OX457058.1         1867161                                 .--.--.--.--.--.-.---.--.-.-.--  1867171</w:t>
      </w:r>
    </w:p>
    <w:p>
      <w:r>
        <w:rPr>
          <w:rFonts w:ascii="Consolas" w:hAnsi="Consolas"/>
          <w:sz w:val="18"/>
        </w:rPr>
        <w:t>OX457058.1         2167877                             .-.-.--.--.--.--.--.-.---.--.-.-.--  2167865</w:t>
      </w:r>
    </w:p>
    <w:p>
      <w:r>
        <w:rPr>
          <w:rFonts w:ascii="Consolas" w:hAnsi="Consolas"/>
          <w:sz w:val="18"/>
        </w:rPr>
        <w:t>OX457058.1         3774245                                                  .---.--.-.-.--  3774241</w:t>
      </w:r>
    </w:p>
    <w:p>
      <w:r>
        <w:rPr>
          <w:rFonts w:ascii="Consolas" w:hAnsi="Consolas"/>
          <w:sz w:val="18"/>
        </w:rPr>
        <w:t>OX457058.1         3774245                                       .--.--.--.-.---.--.-.-.--  3774237</w:t>
      </w:r>
    </w:p>
    <w:p>
      <w:r>
        <w:rPr>
          <w:rFonts w:ascii="Consolas" w:hAnsi="Consolas"/>
          <w:sz w:val="18"/>
        </w:rPr>
        <w:t>OX457058.1         4581127                                 .--.--.--.--.--.-.---.--.-.-.--  4581117</w:t>
      </w:r>
    </w:p>
    <w:p>
      <w:r>
        <w:rPr>
          <w:rFonts w:ascii="Consolas" w:hAnsi="Consolas"/>
          <w:sz w:val="18"/>
        </w:rPr>
        <w:t>OX457058.1         4952731                             .-.-.--.--.--.--.--.-.---.--.-.-.--  4952719</w:t>
      </w:r>
    </w:p>
    <w:p>
      <w:r>
        <w:rPr>
          <w:rFonts w:ascii="Consolas" w:hAnsi="Consolas"/>
          <w:sz w:val="18"/>
        </w:rPr>
        <w:t>OX457058.1         6078471                                 .--.--.--.--.--.-.---.--.-.-.--  6078481</w:t>
      </w:r>
    </w:p>
    <w:p>
      <w:r>
        <w:rPr>
          <w:rFonts w:ascii="Consolas" w:hAnsi="Consolas"/>
          <w:sz w:val="18"/>
        </w:rPr>
        <w:t>OX457058.1         6524124                                                      .--.-.-.--  6524121</w:t>
      </w:r>
    </w:p>
    <w:p>
      <w:r>
        <w:rPr>
          <w:rFonts w:ascii="Consolas" w:hAnsi="Consolas"/>
          <w:sz w:val="18"/>
        </w:rPr>
        <w:t>OX457058.1         7211902                                 .--.--.--.--.--.-.---.--.-.-.--  7211912</w:t>
      </w:r>
    </w:p>
    <w:p>
      <w:r>
        <w:rPr>
          <w:rFonts w:ascii="Consolas" w:hAnsi="Consolas"/>
          <w:sz w:val="18"/>
        </w:rPr>
        <w:t>OX457058.1         8712728                                 .--.--.--.--.--.-.---.--.-.-.--  8712718</w:t>
      </w:r>
    </w:p>
    <w:p>
      <w:r>
        <w:rPr>
          <w:rFonts w:ascii="Consolas" w:hAnsi="Consolas"/>
          <w:sz w:val="18"/>
        </w:rPr>
        <w:t>OX457058.1         8712795                                       .--.--.--.-.---.--.-.-.--  8712787</w:t>
      </w:r>
    </w:p>
    <w:p>
      <w:r>
        <w:rPr>
          <w:rFonts w:ascii="Consolas" w:hAnsi="Consolas"/>
          <w:sz w:val="18"/>
        </w:rPr>
        <w:t>OX457058.1         8727797                                 .--.--.--.--.--.-.---.--.-.-.--  8727807</w:t>
      </w:r>
    </w:p>
    <w:p>
      <w:r>
        <w:rPr>
          <w:rFonts w:ascii="Consolas" w:hAnsi="Consolas"/>
          <w:sz w:val="18"/>
        </w:rPr>
        <w:t>OX457058.1         8895347                             .-.-.--.--.--.--.--.-.---.--.-.-.--  8895335</w:t>
      </w:r>
    </w:p>
    <w:p>
      <w:r>
        <w:rPr>
          <w:rFonts w:ascii="Consolas" w:hAnsi="Consolas"/>
          <w:sz w:val="18"/>
        </w:rPr>
        <w:t>OX457058.1         9013982                                                      .--.-.-.--  9013985</w:t>
      </w:r>
    </w:p>
    <w:p>
      <w:r>
        <w:rPr>
          <w:rFonts w:ascii="Consolas" w:hAnsi="Consolas"/>
          <w:sz w:val="18"/>
        </w:rPr>
        <w:t>OX457058.1         10478577                                .--.--.--.--.--.-.---.--.-.-.--  10478567</w:t>
      </w:r>
    </w:p>
    <w:p>
      <w:r>
        <w:rPr>
          <w:rFonts w:ascii="Consolas" w:hAnsi="Consolas"/>
          <w:sz w:val="18"/>
        </w:rPr>
        <w:t>OX457058.1         11934970                                .--.--.--.--.--.-.---.--.-.-.--  11934960</w:t>
      </w:r>
    </w:p>
    <w:p>
      <w:r>
        <w:rPr>
          <w:rFonts w:ascii="Consolas" w:hAnsi="Consolas"/>
          <w:sz w:val="18"/>
        </w:rPr>
        <w:t>OX457058.1         13938031                                                 .---.--.-.-.--  13938027</w:t>
      </w:r>
    </w:p>
    <w:p>
      <w:r>
        <w:rPr>
          <w:rFonts w:ascii="Consolas" w:hAnsi="Consolas"/>
          <w:sz w:val="18"/>
        </w:rPr>
        <w:t>OX457058.1         13938031                                      .--.--.--.-.---.--.-.-.--  13938023</w:t>
      </w:r>
    </w:p>
    <w:p>
      <w:r>
        <w:rPr>
          <w:rFonts w:ascii="Consolas" w:hAnsi="Consolas"/>
          <w:sz w:val="18"/>
        </w:rPr>
        <w:t>OX457058.1         15344795                                            .--.-.---.--.-.-.--  15344801</w:t>
      </w:r>
    </w:p>
    <w:p>
      <w:r>
        <w:rPr>
          <w:rFonts w:ascii="Consolas" w:hAnsi="Consolas"/>
          <w:sz w:val="18"/>
        </w:rPr>
        <w:t>OX457058.1         15434425                                .--.--.--.--.--.-.---.--.-.-.--  15434415</w:t>
      </w:r>
    </w:p>
    <w:p>
      <w:r>
        <w:rPr>
          <w:rFonts w:ascii="Consolas" w:hAnsi="Consolas"/>
          <w:sz w:val="18"/>
        </w:rPr>
        <w:t>OX457058.1         19056966                                      .--.--.--.-.---.--.-.-.--  19056958</w:t>
      </w:r>
    </w:p>
    <w:p>
      <w:r>
        <w:rPr>
          <w:rFonts w:ascii="Consolas" w:hAnsi="Consolas"/>
          <w:sz w:val="18"/>
        </w:rPr>
        <w:t>OX457058.1         24323388                            .-.-.--.--.--.--.--.-.---.--.-.-.--  24323400</w:t>
      </w:r>
    </w:p>
    <w:p>
      <w:r>
        <w:rPr>
          <w:rFonts w:ascii="Consolas" w:hAnsi="Consolas"/>
          <w:sz w:val="18"/>
        </w:rPr>
        <w:t>OX457058.1         24323390                                                        .-.-.--  24323392</w:t>
      </w:r>
    </w:p>
    <w:p>
      <w:r>
        <w:rPr>
          <w:rFonts w:ascii="Consolas" w:hAnsi="Consolas"/>
          <w:sz w:val="18"/>
        </w:rPr>
        <w:t>OX457058.1         29822215                                                     .--.-.-.--  29822212</w:t>
      </w:r>
    </w:p>
    <w:p>
      <w:r>
        <w:rPr>
          <w:rFonts w:ascii="Consolas" w:hAnsi="Consolas"/>
          <w:sz w:val="18"/>
        </w:rPr>
        <w:t>OX457058.1         29893691                                .--.--.--.--.--.-.---.--.-.-.--  29893701</w:t>
      </w:r>
    </w:p>
    <w:p>
      <w:r>
        <w:rPr>
          <w:rFonts w:ascii="Consolas" w:hAnsi="Consolas"/>
          <w:sz w:val="18"/>
        </w:rPr>
        <w:t>OX457058.1         30111048                                                 .---.--.-.-.--  30111044</w:t>
      </w:r>
    </w:p>
    <w:p>
      <w:r>
        <w:rPr>
          <w:rFonts w:ascii="Consolas" w:hAnsi="Consolas"/>
          <w:sz w:val="18"/>
        </w:rPr>
        <w:t>OX457058.1         30111048                                      .--.--.--.-.---.--.-.-.--  30111040</w:t>
      </w:r>
    </w:p>
    <w:p>
      <w:r>
        <w:rPr>
          <w:rFonts w:ascii="Consolas" w:hAnsi="Consolas"/>
          <w:sz w:val="18"/>
        </w:rPr>
        <w:t>OX457058.1         30395499                                                     .--.-.-.--  30395496</w:t>
      </w:r>
    </w:p>
    <w:p>
      <w:r>
        <w:rPr>
          <w:rFonts w:ascii="Consolas" w:hAnsi="Consolas"/>
          <w:sz w:val="18"/>
        </w:rPr>
        <w:t>OX457058.1         30475511                                .--.--.--.--.--.-.---.--.-.-.--  30475521</w:t>
      </w:r>
    </w:p>
    <w:p>
      <w:r>
        <w:rPr>
          <w:rFonts w:ascii="Consolas" w:hAnsi="Consolas"/>
          <w:sz w:val="18"/>
        </w:rPr>
        <w:t>OX457058.1         32795203                                .--.--.--.--.--.-.---.--.-.-.--  32795213</w:t>
      </w:r>
    </w:p>
    <w:p>
      <w:r>
        <w:rPr>
          <w:rFonts w:ascii="Consolas" w:hAnsi="Consolas"/>
          <w:sz w:val="18"/>
        </w:rPr>
        <w:t>OX457058.1         34141818                              .-.--.--.--.--.--.-.---.--.-.-.--  34141807</w:t>
      </w:r>
    </w:p>
    <w:p>
      <w:r>
        <w:rPr>
          <w:rFonts w:ascii="Consolas" w:hAnsi="Consolas"/>
          <w:sz w:val="18"/>
        </w:rPr>
        <w:t>OX457058.1         34599823                                            .--.-.---.--.-.-.--  34599817</w:t>
      </w:r>
    </w:p>
    <w:p>
      <w:r>
        <w:rPr>
          <w:rFonts w:ascii="Consolas" w:hAnsi="Consolas"/>
          <w:sz w:val="18"/>
        </w:rPr>
        <w:t>OX457058.1         35765465                                .--.--.--.--.--.-.---.--.-.-.--  35765455</w:t>
      </w:r>
    </w:p>
    <w:p>
      <w:r>
        <w:rPr>
          <w:rFonts w:ascii="Consolas" w:hAnsi="Consolas"/>
          <w:sz w:val="18"/>
        </w:rPr>
        <w:t>OX457058.1         36616028                                .--.--.--.--.--.-.---.--.-.-.--  36616018</w:t>
      </w:r>
    </w:p>
    <w:p>
      <w:r>
        <w:rPr>
          <w:rFonts w:ascii="Consolas" w:hAnsi="Consolas"/>
          <w:sz w:val="18"/>
        </w:rPr>
        <w:t>OX457058.1         36968307                                                     .--.-.-.--  36968310</w:t>
      </w:r>
    </w:p>
    <w:p>
      <w:r>
        <w:rPr>
          <w:rFonts w:ascii="Consolas" w:hAnsi="Consolas"/>
          <w:sz w:val="18"/>
        </w:rPr>
        <w:t>OX457058.1         37239688                            .-.-.--.--.--.--.--.-.---.--.-.-.--  37239700</w:t>
      </w:r>
    </w:p>
    <w:p>
      <w:r>
        <w:rPr>
          <w:rFonts w:ascii="Consolas" w:hAnsi="Consolas"/>
          <w:sz w:val="18"/>
        </w:rPr>
        <w:t>OX457058.1         37454741                                                     .--.-.-.--  37454738</w:t>
      </w:r>
    </w:p>
    <w:p>
      <w:r>
        <w:rPr>
          <w:rFonts w:ascii="Consolas" w:hAnsi="Consolas"/>
          <w:sz w:val="18"/>
        </w:rPr>
        <w:t>OX457058.1         39331455                                .--.--.--.--.--.-.---.--.-.-.--  39331445</w:t>
      </w:r>
    </w:p>
    <w:p>
      <w:r>
        <w:rPr>
          <w:rFonts w:ascii="Consolas" w:hAnsi="Consolas"/>
          <w:sz w:val="18"/>
        </w:rPr>
        <w:t>OX457058.1         41293215                                                 .---.--.-.-.--  41293211</w:t>
      </w:r>
    </w:p>
    <w:p>
      <w:r>
        <w:rPr>
          <w:rFonts w:ascii="Consolas" w:hAnsi="Consolas"/>
          <w:sz w:val="18"/>
        </w:rPr>
        <w:t>OX457058.1         43384093                                            .--.-.---.--.-.-.--  43384087</w:t>
      </w:r>
    </w:p>
    <w:p>
      <w:r>
        <w:rPr>
          <w:rFonts w:ascii="Consolas" w:hAnsi="Consolas"/>
          <w:sz w:val="18"/>
        </w:rPr>
        <w:t>OX457058.1         43530306                                                 .---.--.-.-.--  43530310</w:t>
      </w:r>
    </w:p>
    <w:p>
      <w:r>
        <w:rPr>
          <w:rFonts w:ascii="Consolas" w:hAnsi="Consolas"/>
          <w:sz w:val="18"/>
        </w:rPr>
        <w:t>OX457058.1         47077687                                .--.--.--.--.--.-.---.--.-.-.--  47077697</w:t>
      </w:r>
    </w:p>
    <w:p>
      <w:r>
        <w:rPr>
          <w:rFonts w:ascii="Consolas" w:hAnsi="Consolas"/>
          <w:sz w:val="18"/>
        </w:rPr>
        <w:t>OX457058.1         50864937                                                     .--.-.-.--  50864934</w:t>
      </w:r>
    </w:p>
    <w:p>
      <w:r>
        <w:rPr>
          <w:rFonts w:ascii="Consolas" w:hAnsi="Consolas"/>
          <w:sz w:val="18"/>
        </w:rPr>
        <w:t>OX457058.1         50874698                                .--.--.--.--.--.-.---.--.-.-.--  50874688</w:t>
      </w:r>
    </w:p>
    <w:p>
      <w:r>
        <w:rPr>
          <w:rFonts w:ascii="Consolas" w:hAnsi="Consolas"/>
          <w:sz w:val="18"/>
        </w:rPr>
        <w:t>OX457058.1         50903779                                      .--.--.--.-.---.--.-.-.--  50903771</w:t>
      </w:r>
    </w:p>
    <w:p>
      <w:r>
        <w:rPr>
          <w:rFonts w:ascii="Consolas" w:hAnsi="Consolas"/>
          <w:sz w:val="18"/>
        </w:rPr>
        <w:t>OX457058.1         54088850                                            .--.-.---.--.-.-.--  54088844</w:t>
      </w:r>
    </w:p>
    <w:p>
      <w:r>
        <w:rPr>
          <w:rFonts w:ascii="Consolas" w:hAnsi="Consolas"/>
          <w:sz w:val="18"/>
        </w:rPr>
        <w:t>OX457058.1         54088850                                .--.--.--.--.--.-.---.--.-.-.--  54088840</w:t>
      </w:r>
    </w:p>
    <w:p>
      <w:r>
        <w:rPr>
          <w:rFonts w:ascii="Consolas" w:hAnsi="Consolas"/>
          <w:sz w:val="18"/>
        </w:rPr>
        <w:t>OX457058.1         54898977                                                     .--.-.-.--  54898980</w:t>
      </w:r>
    </w:p>
    <w:p>
      <w:r>
        <w:rPr>
          <w:rFonts w:ascii="Consolas" w:hAnsi="Consolas"/>
          <w:sz w:val="18"/>
        </w:rPr>
        <w:t>OX457058.1         54937876                                .--.--.--.--.--.-.---.--.-.-.--  54937886</w:t>
      </w:r>
    </w:p>
    <w:p>
      <w:r>
        <w:rPr>
          <w:rFonts w:ascii="Consolas" w:hAnsi="Consolas"/>
          <w:sz w:val="18"/>
        </w:rPr>
        <w:t>OX457058.1         55194632                              .-.--.--.--.--.--.-.---.--.-.-.--  55194643</w:t>
      </w:r>
    </w:p>
    <w:p>
      <w:r>
        <w:rPr>
          <w:rFonts w:ascii="Consolas" w:hAnsi="Consolas"/>
          <w:sz w:val="18"/>
        </w:rPr>
        <w:t>OX457058.1         56277764                            .-.-.--.--.--.--.--.-.---.--.-.-.--  56277752</w:t>
      </w:r>
    </w:p>
    <w:p>
      <w:r>
        <w:rPr>
          <w:rFonts w:ascii="Consolas" w:hAnsi="Consolas"/>
          <w:sz w:val="18"/>
        </w:rPr>
        <w:t>OX457058.1         59019785                                .--.--.--.--.--.-.---.--.-.-.--  59019795</w:t>
      </w:r>
    </w:p>
    <w:p>
      <w:r>
        <w:rPr>
          <w:rFonts w:ascii="Consolas" w:hAnsi="Consolas"/>
          <w:sz w:val="18"/>
        </w:rPr>
        <w:t>OX457058.1         61444702                                                     .--.-.-.--  61444699</w:t>
      </w:r>
    </w:p>
    <w:p>
      <w:r>
        <w:rPr>
          <w:rFonts w:ascii="Consolas" w:hAnsi="Consolas"/>
          <w:sz w:val="18"/>
        </w:rPr>
        <w:t>OX457058.1         61482821                                                     .--.-.-.--  61482818</w:t>
      </w:r>
    </w:p>
    <w:p>
      <w:r>
        <w:rPr>
          <w:rFonts w:ascii="Consolas" w:hAnsi="Consolas"/>
          <w:sz w:val="18"/>
        </w:rPr>
        <w:t>OX457058.1         64590077                                .--.--.--.--.--.-.---.--.-.-.--  64590087</w:t>
      </w:r>
    </w:p>
    <w:p>
      <w:r>
        <w:rPr>
          <w:rFonts w:ascii="Consolas" w:hAnsi="Consolas"/>
          <w:sz w:val="18"/>
        </w:rPr>
        <w:t>OX457058.1         65233214                       .-.--T-.-.--.--.A-.T-.--.-.---.--.-.-.--  65233230</w:t>
      </w:r>
    </w:p>
    <w:p>
      <w:r>
        <w:rPr>
          <w:rFonts w:ascii="Consolas" w:hAnsi="Consolas"/>
          <w:sz w:val="18"/>
        </w:rPr>
        <w:t>OX457058.1         65237247                            .-.-.--.--.--.--.--.-.---.--.-.-.--  65237235</w:t>
      </w:r>
    </w:p>
    <w:p>
      <w:r>
        <w:rPr>
          <w:rFonts w:ascii="Consolas" w:hAnsi="Consolas"/>
          <w:sz w:val="18"/>
        </w:rPr>
        <w:t>OX457058.1         65866072                            .-.-.--.--.--.--.--.-.---.--.-.-.--  65866084</w:t>
      </w:r>
    </w:p>
    <w:p>
      <w:r>
        <w:rPr>
          <w:rFonts w:ascii="Consolas" w:hAnsi="Consolas"/>
          <w:sz w:val="18"/>
        </w:rPr>
        <w:t>OX457058.1         66511989                                         .--.--.-.---.--.-.-.--  66511996</w:t>
      </w:r>
    </w:p>
    <w:p>
      <w:r>
        <w:rPr>
          <w:rFonts w:ascii="Consolas" w:hAnsi="Consolas"/>
          <w:sz w:val="18"/>
        </w:rPr>
        <w:t>OX457058.1         66797849                                .--.--.--.--.--.-.---.--.-.-.--  66797839</w:t>
      </w:r>
    </w:p>
    <w:p>
      <w:r>
        <w:rPr>
          <w:rFonts w:ascii="Consolas" w:hAnsi="Consolas"/>
          <w:sz w:val="18"/>
        </w:rPr>
        <w:t>OX457058.1         67012931                                .--.--.--.--.--.-.---.--.-.-.--  67012921</w:t>
      </w:r>
    </w:p>
    <w:p>
      <w:r>
        <w:rPr>
          <w:rFonts w:ascii="Consolas" w:hAnsi="Consolas"/>
          <w:sz w:val="18"/>
        </w:rPr>
        <w:t>OX457058.1         70550727                                            .--.-.---.--.-.-.--  70550721</w:t>
      </w:r>
    </w:p>
    <w:p>
      <w:r>
        <w:rPr>
          <w:rFonts w:ascii="Consolas" w:hAnsi="Consolas"/>
          <w:sz w:val="18"/>
        </w:rPr>
        <w:t>OX457058.1         72811937                                .--.--.--.--.--.-.---.--.-.-.--  72811927</w:t>
      </w:r>
    </w:p>
    <w:p>
      <w:r>
        <w:rPr>
          <w:rFonts w:ascii="Consolas" w:hAnsi="Consolas"/>
          <w:sz w:val="18"/>
        </w:rPr>
        <w:t>OX457058.1         74670553                            .-.-.--.--.--.--.--.-.---.--.-.-.--  74670565</w:t>
      </w:r>
    </w:p>
    <w:p>
      <w:r>
        <w:rPr>
          <w:rFonts w:ascii="Consolas" w:hAnsi="Consolas"/>
          <w:sz w:val="18"/>
        </w:rPr>
        <w:t>OX457058.1         77470693                            .-.-.--.--.--.--.--.-.---.--.-.-.--  77470681</w:t>
      </w:r>
    </w:p>
    <w:p>
      <w:r>
        <w:rPr>
          <w:rFonts w:ascii="Consolas" w:hAnsi="Consolas"/>
          <w:sz w:val="18"/>
        </w:rPr>
        <w:t>OX457058.1         77718035                            .-.-.--.--.--.--.--.-.---.--.-.-.--  77718023</w:t>
      </w:r>
    </w:p>
    <w:p>
      <w:r>
        <w:rPr>
          <w:rFonts w:ascii="Consolas" w:hAnsi="Consolas"/>
          <w:sz w:val="18"/>
        </w:rPr>
        <w:t>OX457058.1         79125953                                .--.--.--.--.--.-.---.--.-.-.--  79125943</w:t>
      </w:r>
    </w:p>
    <w:p>
      <w:r>
        <w:rPr>
          <w:rFonts w:ascii="Consolas" w:hAnsi="Consolas"/>
          <w:sz w:val="18"/>
        </w:rPr>
        <w:t>OX457058.1         79470814                         .--.-.-.--.--.--.--.--.-.---.--.-.-.--  79470801</w:t>
      </w:r>
    </w:p>
    <w:p>
      <w:r>
        <w:rPr>
          <w:rFonts w:ascii="Consolas" w:hAnsi="Consolas"/>
          <w:sz w:val="18"/>
        </w:rPr>
        <w:t>OX457058.1         80780937                                                     .--.-.-.--  80780940</w:t>
      </w:r>
    </w:p>
    <w:p>
      <w:r>
        <w:rPr>
          <w:rFonts w:ascii="Consolas" w:hAnsi="Consolas"/>
          <w:sz w:val="18"/>
        </w:rPr>
        <w:t>OX457058.1         84890968                                                     .--.-.-.--  84890965</w:t>
      </w:r>
    </w:p>
    <w:p>
      <w:r>
        <w:rPr>
          <w:rFonts w:ascii="Consolas" w:hAnsi="Consolas"/>
          <w:sz w:val="18"/>
        </w:rPr>
        <w:t>OX457058.1         85051980                                                     .--.-.-.--  85051983</w:t>
      </w:r>
    </w:p>
    <w:p>
      <w:r>
        <w:rPr>
          <w:rFonts w:ascii="Consolas" w:hAnsi="Consolas"/>
          <w:sz w:val="18"/>
        </w:rPr>
        <w:t>OX457058.1         85302013                                                     .--.-.-.--  85302016</w:t>
      </w:r>
    </w:p>
    <w:p>
      <w:r>
        <w:rPr>
          <w:rFonts w:ascii="Consolas" w:hAnsi="Consolas"/>
          <w:sz w:val="18"/>
        </w:rPr>
        <w:t>OX457058.1         86782504                                                 .---.--.-.-.--  86782500</w:t>
      </w:r>
    </w:p>
    <w:p>
      <w:r>
        <w:rPr>
          <w:rFonts w:ascii="Consolas" w:hAnsi="Consolas"/>
          <w:sz w:val="18"/>
        </w:rPr>
        <w:t>OX457058.1         86782502                                .--.--.--.--.--.-.---.--.-.-.--  86782492</w:t>
      </w:r>
    </w:p>
    <w:p>
      <w:r>
        <w:rPr>
          <w:rFonts w:ascii="Consolas" w:hAnsi="Consolas"/>
          <w:sz w:val="18"/>
        </w:rPr>
        <w:t>OX457058.1         89621788                                .--.--.--.--.--.-.---.--.-.-.--  89621778</w:t>
      </w:r>
    </w:p>
    <w:p>
      <w:r>
        <w:rPr>
          <w:rFonts w:ascii="Consolas" w:hAnsi="Consolas"/>
          <w:sz w:val="18"/>
        </w:rPr>
        <w:t>OX457058.1         90469153                                .--.--.--.--.--.-.---.--.-.-.--  90469163</w:t>
      </w:r>
    </w:p>
    <w:p>
      <w:r>
        <w:rPr>
          <w:rFonts w:ascii="Consolas" w:hAnsi="Consolas"/>
          <w:sz w:val="18"/>
        </w:rPr>
        <w:t>OX457058.1         90849648                                                        .-.-.--  90849650</w:t>
      </w:r>
    </w:p>
    <w:p>
      <w:r>
        <w:rPr>
          <w:rFonts w:ascii="Consolas" w:hAnsi="Consolas"/>
          <w:sz w:val="18"/>
        </w:rPr>
        <w:t>OX457058.1         92379149                                      .--.--.--.-.---.--.-.-.--  92379141</w:t>
      </w:r>
    </w:p>
    <w:p>
      <w:r>
        <w:rPr>
          <w:rFonts w:ascii="Consolas" w:hAnsi="Consolas"/>
          <w:sz w:val="18"/>
        </w:rPr>
        <w:t>OX457058.1         92457394                            .-.-.--.--.--.--.--.-.---.--.-.-.--  92457406</w:t>
      </w:r>
    </w:p>
    <w:p>
      <w:r>
        <w:rPr>
          <w:rFonts w:ascii="Consolas" w:hAnsi="Consolas"/>
          <w:sz w:val="18"/>
        </w:rPr>
        <w:t>OX457058.1         93043630                                   .--.--.C-.--.-.---.--.-.-.--  93043640</w:t>
      </w:r>
    </w:p>
    <w:p>
      <w:r>
        <w:rPr>
          <w:rFonts w:ascii="Consolas" w:hAnsi="Consolas"/>
          <w:sz w:val="18"/>
        </w:rPr>
        <w:t>OX457058.1         93043634                                .--.--.--.--.--.-.---.--.-.-.--  93043644</w:t>
      </w:r>
    </w:p>
    <w:p>
      <w:r>
        <w:rPr>
          <w:rFonts w:ascii="Consolas" w:hAnsi="Consolas"/>
          <w:sz w:val="18"/>
        </w:rPr>
        <w:t>OX457058.1         93223992                                .--.--.--.--.--.-.---.--.-.-.--  93224002</w:t>
      </w:r>
    </w:p>
    <w:p>
      <w:r>
        <w:rPr>
          <w:rFonts w:ascii="Consolas" w:hAnsi="Consolas"/>
          <w:sz w:val="18"/>
        </w:rPr>
        <w:t>OX457058.1         93565528                                                 .---.--.-.-.--  93565532</w:t>
      </w:r>
    </w:p>
    <w:p>
      <w:r>
        <w:rPr>
          <w:rFonts w:ascii="Consolas" w:hAnsi="Consolas"/>
          <w:sz w:val="18"/>
        </w:rPr>
        <w:t>OX457058.1         94643568                            .-.-.--.--.--.--.--.-.---.--.-.-.--  94643580</w:t>
      </w:r>
    </w:p>
    <w:p>
      <w:r>
        <w:rPr>
          <w:rFonts w:ascii="Consolas" w:hAnsi="Consolas"/>
          <w:sz w:val="18"/>
        </w:rPr>
        <w:t>OX457058.1         95273427                                               .-.---.--.-.-.--  95273422</w:t>
      </w:r>
    </w:p>
    <w:p>
      <w:r>
        <w:rPr>
          <w:rFonts w:ascii="Consolas" w:hAnsi="Consolas"/>
          <w:sz w:val="18"/>
        </w:rPr>
        <w:t>OX457058.1         95273427                                   .--.--.--.--.-.---.--.-.-.--  95273418</w:t>
      </w:r>
    </w:p>
    <w:p>
      <w:r>
        <w:rPr>
          <w:rFonts w:ascii="Consolas" w:hAnsi="Consolas"/>
          <w:sz w:val="18"/>
        </w:rPr>
        <w:t>OX457058.1         95707212                                .--.--.--.--.--.-.---.--.-.-.--  95707222</w:t>
      </w:r>
    </w:p>
    <w:p>
      <w:r>
        <w:rPr>
          <w:rFonts w:ascii="Consolas" w:hAnsi="Consolas"/>
          <w:sz w:val="18"/>
        </w:rPr>
        <w:t>OX457058.1         95707212                                            .--.-.---.--.-.-.--  95707218</w:t>
      </w:r>
    </w:p>
    <w:p>
      <w:r>
        <w:rPr>
          <w:rFonts w:ascii="Consolas" w:hAnsi="Consolas"/>
          <w:sz w:val="18"/>
        </w:rPr>
        <w:t>OX457058.1         98101516                                      .--.--.--.-.---.--.-.-.--  98101524</w:t>
      </w:r>
    </w:p>
    <w:p>
      <w:r>
        <w:rPr>
          <w:rFonts w:ascii="Consolas" w:hAnsi="Consolas"/>
          <w:sz w:val="18"/>
        </w:rPr>
        <w:t>OX457058.1         98333055                            .-.-.--.--.--.--.--.-.---.--.-.-.--  98333043</w:t>
      </w:r>
    </w:p>
    <w:p>
      <w:r>
        <w:rPr>
          <w:rFonts w:ascii="Consolas" w:hAnsi="Consolas"/>
          <w:sz w:val="18"/>
        </w:rPr>
        <w:t>OX457058.1         98505580                                .--.--.--.--.--.-.---.--.-.-.--  98505570</w:t>
      </w:r>
    </w:p>
    <w:p>
      <w:r>
        <w:rPr>
          <w:rFonts w:ascii="Consolas" w:hAnsi="Consolas"/>
          <w:sz w:val="18"/>
        </w:rPr>
        <w:t>OX457058.1         100446354                               .--.--.--.--.--.-.---.--.-.-.--  100446364</w:t>
      </w:r>
    </w:p>
    <w:p>
      <w:r>
        <w:rPr>
          <w:rFonts w:ascii="Consolas" w:hAnsi="Consolas"/>
          <w:sz w:val="18"/>
        </w:rPr>
        <w:t>OX457058.1         100469855                               .--.--.--.--.--.-.---.--.-.-.--  100469865</w:t>
      </w:r>
    </w:p>
    <w:p>
      <w:r>
        <w:rPr>
          <w:rFonts w:ascii="Consolas" w:hAnsi="Consolas"/>
          <w:sz w:val="18"/>
        </w:rPr>
        <w:t>OX457058.1         104872841                                           .--.-.---.--.-.-.--  104872847</w:t>
      </w:r>
    </w:p>
    <w:p>
      <w:r>
        <w:rPr>
          <w:rFonts w:ascii="Consolas" w:hAnsi="Consolas"/>
          <w:sz w:val="18"/>
        </w:rPr>
        <w:t>OX457058.1         105085223                               .--.--.--.--.--.-.---.--.-.-.--  105085233</w:t>
      </w:r>
    </w:p>
    <w:p>
      <w:r>
        <w:rPr>
          <w:rFonts w:ascii="Consolas" w:hAnsi="Consolas"/>
          <w:sz w:val="18"/>
        </w:rPr>
        <w:t>OX457058.1         105611419                                                       .-.-.--  105611417</w:t>
      </w:r>
    </w:p>
    <w:p>
      <w:r>
        <w:rPr>
          <w:rFonts w:ascii="Consolas" w:hAnsi="Consolas"/>
          <w:sz w:val="18"/>
        </w:rPr>
        <w:t>OX457058.1         105647981                      .-.--.-.-.--.--.--.--.--.-.---.--.-.-.--  105647967</w:t>
      </w:r>
    </w:p>
    <w:p>
      <w:r>
        <w:rPr>
          <w:rFonts w:ascii="Consolas" w:hAnsi="Consolas"/>
          <w:sz w:val="18"/>
        </w:rPr>
        <w:t>OX457058.1         106731948                      .-.--.-.-.--.--.--.--.--.-.---.--.-.-.--  106731962</w:t>
      </w:r>
    </w:p>
    <w:p>
      <w:r>
        <w:rPr>
          <w:rFonts w:ascii="Consolas" w:hAnsi="Consolas"/>
          <w:sz w:val="18"/>
        </w:rPr>
        <w:t>OX457058.1         108794803                               .--.--.--.--.--.-.---.--.-.-.--  108794813</w:t>
      </w:r>
    </w:p>
    <w:p>
      <w:r>
        <w:rPr>
          <w:rFonts w:ascii="Consolas" w:hAnsi="Consolas"/>
          <w:sz w:val="18"/>
        </w:rPr>
        <w:t>OX457058.1         109163420                                           .--.-.---.--.-.-.--  109163414</w:t>
      </w:r>
    </w:p>
    <w:p>
      <w:r>
        <w:rPr>
          <w:rFonts w:ascii="Consolas" w:hAnsi="Consolas"/>
          <w:sz w:val="18"/>
        </w:rPr>
        <w:t>OX457058.1         112200479                           .-.-.--.--.--.--.--.-.---.--.-.-.--  112200491</w:t>
      </w:r>
    </w:p>
    <w:p>
      <w:r>
        <w:rPr>
          <w:rFonts w:ascii="Consolas" w:hAnsi="Consolas"/>
          <w:sz w:val="18"/>
        </w:rPr>
        <w:t>OX457058.1         112961245                               .--.--.--.--.--.-.---.--.-.-.--  112961255</w:t>
      </w:r>
    </w:p>
    <w:p>
      <w:r>
        <w:rPr>
          <w:rFonts w:ascii="Consolas" w:hAnsi="Consolas"/>
          <w:sz w:val="18"/>
        </w:rPr>
        <w:t>OX457058.1         113178832                                        .--.--.-.---.--.-.-.--  113178839</w:t>
      </w:r>
    </w:p>
    <w:p>
      <w:r>
        <w:rPr>
          <w:rFonts w:ascii="Consolas" w:hAnsi="Consolas"/>
          <w:sz w:val="18"/>
        </w:rPr>
        <w:t>OX457058.1         113695785                      .-.--.-.-.--.--.--.--.--.-.---.--.-.-.--  113695799</w:t>
      </w:r>
    </w:p>
    <w:p>
      <w:r>
        <w:rPr>
          <w:rFonts w:ascii="Consolas" w:hAnsi="Consolas"/>
          <w:sz w:val="18"/>
        </w:rPr>
        <w:t>OX457058.1         115306470                               .--.--.--.--.--.-.---.--.-.-.--  115306480</w:t>
      </w:r>
    </w:p>
    <w:p>
      <w:r>
        <w:rPr>
          <w:rFonts w:ascii="Consolas" w:hAnsi="Consolas"/>
          <w:sz w:val="18"/>
        </w:rPr>
        <w:t>OX457058.1         116981995                               .--.--.--.--.--.-.---.--.-.-.--  116981985</w:t>
      </w:r>
    </w:p>
    <w:p>
      <w:r>
        <w:rPr>
          <w:rFonts w:ascii="Consolas" w:hAnsi="Consolas"/>
          <w:sz w:val="18"/>
        </w:rPr>
        <w:t>OX457058.1         118408986                               .--.--.--.--.--.-.---.--.-.-.--  118408976</w:t>
      </w:r>
    </w:p>
    <w:p>
      <w:r>
        <w:rPr>
          <w:rFonts w:ascii="Consolas" w:hAnsi="Consolas"/>
          <w:sz w:val="18"/>
        </w:rPr>
        <w:t>OX457058.1         119612284                               .--.--.--.--.--.-.---.--.-.-.--  119612274</w:t>
      </w:r>
    </w:p>
    <w:p>
      <w:r>
        <w:rPr>
          <w:rFonts w:ascii="Consolas" w:hAnsi="Consolas"/>
          <w:sz w:val="18"/>
        </w:rPr>
        <w:t>OX457058.1         120719813                               .--.--.--.--.--.-.---.--.-.-.--  120719823</w:t>
      </w:r>
    </w:p>
    <w:p>
      <w:r>
        <w:rPr>
          <w:rFonts w:ascii="Consolas" w:hAnsi="Consolas"/>
          <w:sz w:val="18"/>
        </w:rPr>
        <w:t>OX457058.1         121966967                               .--.--.--.--.--.-.---.--.-.-.--  121966957</w:t>
      </w:r>
    </w:p>
    <w:p>
      <w:r>
        <w:rPr>
          <w:rFonts w:ascii="Consolas" w:hAnsi="Consolas"/>
          <w:sz w:val="18"/>
        </w:rPr>
        <w:t>OX457058.1         123090705                                           .--.-.---.--.-.-.--  123090699</w:t>
      </w:r>
    </w:p>
    <w:p>
      <w:r>
        <w:rPr>
          <w:rFonts w:ascii="Consolas" w:hAnsi="Consolas"/>
          <w:sz w:val="18"/>
        </w:rPr>
        <w:t>OX457058.1         125306906                           .-.-.--.--.--.--.--.-.---.--.-.-.--  125306894</w:t>
      </w:r>
    </w:p>
    <w:p>
      <w:r>
        <w:rPr>
          <w:rFonts w:ascii="Consolas" w:hAnsi="Consolas"/>
          <w:sz w:val="18"/>
        </w:rPr>
        <w:t>OX457058.1         130670785                                                         .-.--  130670786</w:t>
      </w:r>
    </w:p>
    <w:p>
      <w:r>
        <w:rPr>
          <w:rFonts w:ascii="Consolas" w:hAnsi="Consolas"/>
          <w:sz w:val="18"/>
        </w:rPr>
        <w:t>OX457058.1         131698416                           .-.-.--.--.--.--.--.-.---.--.-.-.--  131698404</w:t>
      </w:r>
    </w:p>
    <w:p>
      <w:r>
        <w:rPr>
          <w:rFonts w:ascii="Consolas" w:hAnsi="Consolas"/>
          <w:sz w:val="18"/>
        </w:rPr>
        <w:t>OX457058.1         132378405                               .--.--.--.--.--.-.---.--.-.-.--  132378415</w:t>
      </w:r>
    </w:p>
    <w:p>
      <w:r>
        <w:rPr>
          <w:rFonts w:ascii="Consolas" w:hAnsi="Consolas"/>
          <w:sz w:val="18"/>
        </w:rPr>
        <w:t>OX457058.1         134402939               .-.--.-A-.--C-.-.--.A-.--.--.--.-.---.--.-.-.--  134402957</w:t>
      </w:r>
    </w:p>
    <w:p>
      <w:r>
        <w:rPr>
          <w:rFonts w:ascii="Consolas" w:hAnsi="Consolas"/>
          <w:sz w:val="18"/>
        </w:rPr>
        <w:t>OX457058.1         134854724                               .--.--.--.--.--.-.---.--.-.-.--  134854734</w:t>
      </w:r>
    </w:p>
    <w:p>
      <w:r>
        <w:rPr>
          <w:rFonts w:ascii="Consolas" w:hAnsi="Consolas"/>
          <w:sz w:val="18"/>
        </w:rPr>
        <w:t>OX457058.1         136592776                      .-.--.-.-.--.--.--.--.--.-.---.--.-.-.--  136592790</w:t>
      </w:r>
    </w:p>
    <w:p>
      <w:r>
        <w:rPr>
          <w:rFonts w:ascii="Consolas" w:hAnsi="Consolas"/>
          <w:sz w:val="18"/>
        </w:rPr>
        <w:t>OX457058.1         138537863                                     .--.--.--.-.---.--.-.-.--  138537871</w:t>
      </w:r>
    </w:p>
    <w:p>
      <w:r>
        <w:rPr>
          <w:rFonts w:ascii="Consolas" w:hAnsi="Consolas"/>
          <w:sz w:val="18"/>
        </w:rPr>
        <w:t>OX457058.1         140281086                                                    .--.-.-.--  140281083</w:t>
      </w:r>
    </w:p>
    <w:p>
      <w:r>
        <w:rPr>
          <w:rFonts w:ascii="Consolas" w:hAnsi="Consolas"/>
          <w:sz w:val="18"/>
        </w:rPr>
        <w:t>OX457058.1         142030045                               .--.--.--.--.--.-.---.--.-.-.--  142030035</w:t>
      </w:r>
    </w:p>
    <w:p>
      <w:r>
        <w:rPr>
          <w:rFonts w:ascii="Consolas" w:hAnsi="Consolas"/>
          <w:sz w:val="18"/>
        </w:rPr>
        <w:t>OX457058.1         142668846                                           .--.-.---.--.-.-.--  142668840</w:t>
      </w:r>
    </w:p>
    <w:p>
      <w:r>
        <w:rPr>
          <w:rFonts w:ascii="Consolas" w:hAnsi="Consolas"/>
          <w:sz w:val="18"/>
        </w:rPr>
        <w:t>OX457058.1         142922888                           .-.-.--.--.--.--.--.-.---.--.-.-.--  142922876</w:t>
      </w:r>
    </w:p>
    <w:p>
      <w:r>
        <w:rPr>
          <w:rFonts w:ascii="Consolas" w:hAnsi="Consolas"/>
          <w:sz w:val="18"/>
        </w:rPr>
        <w:t>OX457058.1         143376786                               .--.--.--.--.--.-.---.--.-.-.--  143376796</w:t>
      </w:r>
    </w:p>
    <w:p>
      <w:r>
        <w:rPr>
          <w:rFonts w:ascii="Consolas" w:hAnsi="Consolas"/>
          <w:sz w:val="18"/>
        </w:rPr>
        <w:t>OX457058.1         143376786                                           .--.-.---.--.-.-.--  143376792</w:t>
      </w:r>
    </w:p>
    <w:p>
      <w:r>
        <w:rPr>
          <w:rFonts w:ascii="Consolas" w:hAnsi="Consolas"/>
          <w:sz w:val="18"/>
        </w:rPr>
        <w:t>OX457058.1         143457268                               .--.--.--.--.--.-.---.--.-.-.--  143457258</w:t>
      </w:r>
    </w:p>
    <w:p>
      <w:r>
        <w:rPr>
          <w:rFonts w:ascii="Consolas" w:hAnsi="Consolas"/>
          <w:sz w:val="18"/>
        </w:rPr>
        <w:t>OX457058.1         143511577                           .-.-.--.--.--.--.--.-.---.--.-.-.--  143511589</w:t>
      </w:r>
    </w:p>
    <w:p>
      <w:r>
        <w:rPr>
          <w:rFonts w:ascii="Consolas" w:hAnsi="Consolas"/>
          <w:sz w:val="18"/>
        </w:rPr>
        <w:t>OX457058.1         144505294                                     .--.--.--.-.---.--.-.-.--  144505286</w:t>
      </w:r>
    </w:p>
    <w:p>
      <w:r>
        <w:rPr>
          <w:rFonts w:ascii="Consolas" w:hAnsi="Consolas"/>
          <w:sz w:val="18"/>
        </w:rPr>
        <w:t>OX457058.1         144850773                                                       .-.-.--  144850775</w:t>
      </w:r>
    </w:p>
    <w:p>
      <w:r>
        <w:rPr>
          <w:rFonts w:ascii="Consolas" w:hAnsi="Consolas"/>
          <w:sz w:val="18"/>
        </w:rPr>
        <w:t>OX457058.1         145496035                                                       .-.-.--  145496033</w:t>
      </w:r>
    </w:p>
    <w:p>
      <w:r>
        <w:rPr>
          <w:rFonts w:ascii="Consolas" w:hAnsi="Consolas"/>
          <w:sz w:val="18"/>
        </w:rPr>
        <w:t>OX457058.1         145496037                           .-.-.--.--.--.--.--.-.---.--.-.-.--  145496025</w:t>
      </w:r>
    </w:p>
    <w:p>
      <w:r>
        <w:rPr>
          <w:rFonts w:ascii="Consolas" w:hAnsi="Consolas"/>
          <w:sz w:val="18"/>
        </w:rPr>
        <w:t>OX457058.1         145876915                                     .--.--.--.-.---.--.-.-.--  145876907</w:t>
      </w:r>
    </w:p>
    <w:p>
      <w:r>
        <w:rPr>
          <w:rFonts w:ascii="Consolas" w:hAnsi="Consolas"/>
          <w:sz w:val="18"/>
        </w:rPr>
        <w:t>OX457058.1         146197733                               .--.--.--.--.--.-.---.--.-.-.--  146197723</w:t>
      </w:r>
    </w:p>
    <w:p>
      <w:r>
        <w:rPr>
          <w:rFonts w:ascii="Consolas" w:hAnsi="Consolas"/>
          <w:sz w:val="18"/>
        </w:rPr>
        <w:t>OX457058.1         146235856                                        .--.--.-.---.--.-.-.--  146235849</w:t>
      </w:r>
    </w:p>
    <w:p>
      <w:r>
        <w:rPr>
          <w:rFonts w:ascii="Consolas" w:hAnsi="Consolas"/>
          <w:sz w:val="18"/>
        </w:rPr>
        <w:t>OX457058.1         146954771                               .--.--.--.--.--.-.---.--.-.-.--  146954761</w:t>
      </w:r>
    </w:p>
    <w:p>
      <w:r>
        <w:rPr>
          <w:rFonts w:ascii="Consolas" w:hAnsi="Consolas"/>
          <w:sz w:val="18"/>
        </w:rPr>
        <w:t>OX457058.1         147192446                                     .--.--.--.-.---.--.-.-.--  147192454</w:t>
      </w:r>
    </w:p>
    <w:p>
      <w:r>
        <w:rPr>
          <w:rFonts w:ascii="Consolas" w:hAnsi="Consolas"/>
          <w:sz w:val="18"/>
        </w:rPr>
        <w:t>OX457058.1         147592080                                                       .-.-.--  147592078</w:t>
      </w:r>
    </w:p>
    <w:p>
      <w:r>
        <w:rPr>
          <w:rFonts w:ascii="Consolas" w:hAnsi="Consolas"/>
          <w:sz w:val="18"/>
        </w:rPr>
        <w:t>OX457058.1         148504409                           .-.-.--.--.--.--.--.-.---.--.-.-.--  148504421</w:t>
      </w:r>
    </w:p>
    <w:p>
      <w:r>
        <w:rPr>
          <w:rFonts w:ascii="Consolas" w:hAnsi="Consolas"/>
          <w:sz w:val="18"/>
        </w:rPr>
        <w:t>OX457058.1         148766024                                                    .--.-.-.--  148766027</w:t>
      </w:r>
    </w:p>
    <w:p>
      <w:r>
        <w:rPr>
          <w:rFonts w:ascii="Consolas" w:hAnsi="Consolas"/>
          <w:sz w:val="18"/>
        </w:rPr>
        <w:t>OX457058.1         150915531                               .--.--.--.--.--.-.---.--.-.-.--  150915541</w:t>
      </w:r>
    </w:p>
    <w:p>
      <w:r>
        <w:rPr>
          <w:rFonts w:ascii="Consolas" w:hAnsi="Consolas"/>
          <w:sz w:val="18"/>
        </w:rPr>
        <w:t>OX457058.1         151641789                               .--.--.--.--.--.-.---.--.-.-.--  151641779</w:t>
      </w:r>
    </w:p>
    <w:p>
      <w:r>
        <w:rPr>
          <w:rFonts w:ascii="Consolas" w:hAnsi="Consolas"/>
          <w:sz w:val="18"/>
        </w:rPr>
        <w:t>OX457058.1         153477435                           .-.-.--.--.--.--.--.-.---.--.-.-.--  153477447</w:t>
      </w:r>
    </w:p>
    <w:p>
      <w:r>
        <w:rPr>
          <w:rFonts w:ascii="Consolas" w:hAnsi="Consolas"/>
          <w:sz w:val="18"/>
        </w:rPr>
        <w:t>OX457058.1         158829810                                  .--.--.--.--.-.---.--.-.-.--  158829819</w:t>
      </w:r>
    </w:p>
    <w:p>
      <w:r>
        <w:rPr>
          <w:rFonts w:ascii="Consolas" w:hAnsi="Consolas"/>
          <w:sz w:val="18"/>
        </w:rPr>
        <w:t>OX457058.1         158829810                                              .-.---.--.-.-.--  158829815</w:t>
      </w:r>
    </w:p>
    <w:p>
      <w:r>
        <w:rPr>
          <w:rFonts w:ascii="Consolas" w:hAnsi="Consolas"/>
          <w:sz w:val="18"/>
        </w:rPr>
        <w:t>OX457058.1         160418474                           .-.-.--.--.--.--.--.-.---.--.-.-.--  160418462</w:t>
      </w:r>
    </w:p>
    <w:p>
      <w:r>
        <w:rPr>
          <w:rFonts w:ascii="Consolas" w:hAnsi="Consolas"/>
          <w:sz w:val="18"/>
        </w:rPr>
        <w:t>OX457058.1         160601769                                                    .--.-.-.--  160601772</w:t>
      </w:r>
    </w:p>
    <w:p>
      <w:r>
        <w:rPr>
          <w:rFonts w:ascii="Consolas" w:hAnsi="Consolas"/>
          <w:sz w:val="18"/>
        </w:rPr>
        <w:t>OX457058.1         162499084                             .-.--.--.--.--.--.-.---.--.-.-.--  162499073</w:t>
      </w:r>
    </w:p>
    <w:p>
      <w:r>
        <w:rPr>
          <w:rFonts w:ascii="Consolas" w:hAnsi="Consolas"/>
          <w:sz w:val="18"/>
        </w:rPr>
        <w:t>OX457058.1         163301779                        .--.-.-.--.--.--.--.--.-.---.--.-.-.--  163301792</w:t>
      </w:r>
    </w:p>
    <w:p>
      <w:r>
        <w:rPr>
          <w:rFonts w:ascii="Consolas" w:hAnsi="Consolas"/>
          <w:sz w:val="18"/>
        </w:rPr>
        <w:t>OX457058.1         163655365                               .--.--.--.--.--.-.---.--.-.-.--  163655375</w:t>
      </w:r>
    </w:p>
    <w:p>
      <w:r>
        <w:rPr>
          <w:rFonts w:ascii="Consolas" w:hAnsi="Consolas"/>
          <w:sz w:val="18"/>
        </w:rPr>
        <w:t>OX457058.1         164943274                                                .---.--.-.-.--  164943270</w:t>
      </w:r>
    </w:p>
    <w:p>
      <w:r>
        <w:rPr>
          <w:rFonts w:ascii="Consolas" w:hAnsi="Consolas"/>
          <w:sz w:val="18"/>
        </w:rPr>
        <w:t>OX457058.1         167002970                               .--.--.--.--.--.-.---.--.-.-.--  167002980</w:t>
      </w:r>
    </w:p>
    <w:p>
      <w:r>
        <w:rPr>
          <w:rFonts w:ascii="Consolas" w:hAnsi="Consolas"/>
          <w:sz w:val="18"/>
        </w:rPr>
        <w:t>OX457058.1         167298977                               .--.--.-----.--.-.---.--.-.-.--  167298986</w:t>
      </w:r>
    </w:p>
    <w:p>
      <w:r>
        <w:rPr>
          <w:rFonts w:ascii="Consolas" w:hAnsi="Consolas"/>
          <w:sz w:val="18"/>
        </w:rPr>
        <w:t>OX457058.1         168518607                                           .--.-.---.--.-.-.--  168518613</w:t>
      </w:r>
    </w:p>
    <w:p>
      <w:r>
        <w:rPr>
          <w:rFonts w:ascii="Consolas" w:hAnsi="Consolas"/>
          <w:sz w:val="18"/>
        </w:rPr>
        <w:t>OX457058.1         172591643                               .--.--.--.--.--.-.---.--.-.-.--  172591653</w:t>
      </w:r>
    </w:p>
    <w:p>
      <w:r>
        <w:rPr>
          <w:rFonts w:ascii="Consolas" w:hAnsi="Consolas"/>
          <w:sz w:val="18"/>
        </w:rPr>
        <w:t>OX457058.1         173447284                                                    .--.-.-.--  173447287</w:t>
      </w:r>
    </w:p>
    <w:p>
      <w:r>
        <w:rPr>
          <w:rFonts w:ascii="Consolas" w:hAnsi="Consolas"/>
          <w:sz w:val="18"/>
        </w:rPr>
        <w:t>OX457058.1         174326412                               .--.--.--.--.--.-.---.--.-.-.--  174326402</w:t>
      </w:r>
    </w:p>
    <w:p>
      <w:r>
        <w:rPr>
          <w:rFonts w:ascii="Consolas" w:hAnsi="Consolas"/>
          <w:sz w:val="18"/>
        </w:rPr>
        <w:t>OX457058.1         176264077                                                .---.--.-.-.--  176264081</w:t>
      </w:r>
    </w:p>
    <w:p>
      <w:r>
        <w:rPr>
          <w:rFonts w:ascii="Consolas" w:hAnsi="Consolas"/>
          <w:sz w:val="18"/>
        </w:rPr>
        <w:t>OX457058.1         176264091                               .--.--.--.--.--.-.---.--.-.-.--  176264101</w:t>
      </w:r>
    </w:p>
    <w:p>
      <w:r>
        <w:rPr>
          <w:rFonts w:ascii="Consolas" w:hAnsi="Consolas"/>
          <w:sz w:val="18"/>
        </w:rPr>
        <w:t>OX457058.1         178056453                                                    .--.-.-.--  178056456</w:t>
      </w:r>
    </w:p>
    <w:p>
      <w:r>
        <w:rPr>
          <w:rFonts w:ascii="Consolas" w:hAnsi="Consolas"/>
          <w:sz w:val="18"/>
        </w:rPr>
        <w:t>OX457058.1         179168787                                                .---.--.-.-.--  179168791</w:t>
      </w:r>
    </w:p>
    <w:p>
      <w:r>
        <w:rPr>
          <w:rFonts w:ascii="Consolas" w:hAnsi="Consolas"/>
          <w:sz w:val="18"/>
        </w:rPr>
        <w:t>OX457058.1         179168789                               .--.--.--.--.--.-.---.--.-.-.--  179168799</w:t>
      </w:r>
    </w:p>
    <w:p>
      <w:r>
        <w:rPr>
          <w:rFonts w:ascii="Consolas" w:hAnsi="Consolas"/>
          <w:sz w:val="18"/>
        </w:rPr>
        <w:t>OX457058.1         179315956                               .--.--.--.--.--.-.---.--.-.-.--  179315946</w:t>
      </w:r>
    </w:p>
    <w:p>
      <w:r>
        <w:rPr>
          <w:rFonts w:ascii="Consolas" w:hAnsi="Consolas"/>
          <w:sz w:val="18"/>
        </w:rPr>
        <w:t>OX457058.1         74670542                       .-.--T-.-.--.--.--.--.--.-.---.T-.-.-.--  74670557</w:t>
      </w:r>
    </w:p>
    <w:p>
      <w:r>
        <w:rPr>
          <w:rFonts w:ascii="Consolas" w:hAnsi="Consolas"/>
          <w:sz w:val="18"/>
        </w:rPr>
        <w:t>OX457058.1         810432                              .-.-.--.--.--.T-.--.-.---.T-.-.-.--  810418</w:t>
      </w:r>
    </w:p>
    <w:p>
      <w:r>
        <w:rPr>
          <w:rFonts w:ascii="Consolas" w:hAnsi="Consolas"/>
          <w:sz w:val="18"/>
        </w:rPr>
        <w:t>OX457058.1         4952741                             .-.-.--.--.--.T-.--.-.---.T-.-.-.--  4952727</w:t>
      </w:r>
    </w:p>
    <w:p>
      <w:r>
        <w:rPr>
          <w:rFonts w:ascii="Consolas" w:hAnsi="Consolas"/>
          <w:sz w:val="18"/>
        </w:rPr>
        <w:t>OX457058.1         11092730                              .-.--.--.--.--.--.-.------.-.-.--  11092740</w:t>
      </w:r>
    </w:p>
    <w:p>
      <w:r>
        <w:rPr>
          <w:rFonts w:ascii="Consolas" w:hAnsi="Consolas"/>
          <w:sz w:val="18"/>
        </w:rPr>
        <w:t>OX457058.1         41922435                                .--.--.--.--.--.-.---.--.-.-.--  41922425</w:t>
      </w:r>
    </w:p>
    <w:p>
      <w:r>
        <w:rPr>
          <w:rFonts w:ascii="Consolas" w:hAnsi="Consolas"/>
          <w:sz w:val="18"/>
        </w:rPr>
        <w:t>OX457058.1         71975643                              .-.--.--.--.--.--.-.------.-.-.--  71975653</w:t>
      </w:r>
    </w:p>
    <w:p>
      <w:r>
        <w:rPr>
          <w:rFonts w:ascii="Consolas" w:hAnsi="Consolas"/>
          <w:sz w:val="18"/>
        </w:rPr>
        <w:t>OX457058.1         84427923                                .--.--.--.--.--.-.---.--.-.-.--  84427913</w:t>
      </w:r>
    </w:p>
    <w:p>
      <w:r>
        <w:rPr>
          <w:rFonts w:ascii="Consolas" w:hAnsi="Consolas"/>
          <w:sz w:val="18"/>
        </w:rPr>
        <w:t>OX457058.1         86051789                            .-.-.--.--.--.T-.--.-.---.T-.-.-.--  86051775</w:t>
      </w:r>
    </w:p>
    <w:p>
      <w:r>
        <w:rPr>
          <w:rFonts w:ascii="Consolas" w:hAnsi="Consolas"/>
          <w:sz w:val="18"/>
        </w:rPr>
        <w:t>OX457058.1         157881236                             .-.--.--.--.--.--.-.---.--.-.-.--  157881225</w:t>
      </w:r>
    </w:p>
    <w:p>
      <w:r>
        <w:rPr>
          <w:rFonts w:ascii="Consolas" w:hAnsi="Consolas"/>
          <w:sz w:val="18"/>
        </w:rPr>
        <w:t>OX457058.1         18685297                              .-.--.--.--.T-.--.-.---.T-.-.-.--  18685284</w:t>
      </w:r>
    </w:p>
    <w:p>
      <w:r>
        <w:rPr>
          <w:rFonts w:ascii="Consolas" w:hAnsi="Consolas"/>
          <w:sz w:val="18"/>
        </w:rPr>
        <w:t>OX457058.1         30344895                            .-.-.--.--.--.T-.--.-.---.--.-.-.--  30344908</w:t>
      </w:r>
    </w:p>
    <w:p>
      <w:r>
        <w:rPr>
          <w:rFonts w:ascii="Consolas" w:hAnsi="Consolas"/>
          <w:sz w:val="18"/>
        </w:rPr>
        <w:t>OX457058.1         48667540                                .--.--.--.--.--.-.---.TT.-.-.--  48667528</w:t>
      </w:r>
    </w:p>
    <w:p>
      <w:r>
        <w:rPr>
          <w:rFonts w:ascii="Consolas" w:hAnsi="Consolas"/>
          <w:sz w:val="18"/>
        </w:rPr>
        <w:t>OX457058.1         106175804                                  .--.--.--.--.-.------.-.-.--  106175812</w:t>
      </w:r>
    </w:p>
    <w:p>
      <w:r>
        <w:rPr>
          <w:rFonts w:ascii="Consolas" w:hAnsi="Consolas"/>
          <w:sz w:val="18"/>
        </w:rPr>
        <w:t>OX457058.1         115481136                             .-.--.--.--.--.--.-.---.--.-.-.--  115481125</w:t>
      </w:r>
    </w:p>
    <w:p>
      <w:r>
        <w:rPr>
          <w:rFonts w:ascii="Consolas" w:hAnsi="Consolas"/>
          <w:sz w:val="18"/>
        </w:rPr>
        <w:t>OX457058.1         135393231                               .--.--.--.--.--.-.---.TT.-.-.--  135393243</w:t>
      </w:r>
    </w:p>
    <w:p>
      <w:r>
        <w:rPr>
          <w:rFonts w:ascii="Consolas" w:hAnsi="Consolas"/>
          <w:sz w:val="18"/>
        </w:rPr>
        <w:t>OX457058.1         159548385                             .-.--.--.--.--.--.-.---.--.-.-.--  159548374</w:t>
      </w:r>
    </w:p>
    <w:p>
      <w:r>
        <w:rPr>
          <w:rFonts w:ascii="Consolas" w:hAnsi="Consolas"/>
          <w:sz w:val="18"/>
        </w:rPr>
        <w:t>OX457058.1         20465797                              .-.--.--.--.--A--.-.------.-.-.--  20465787</w:t>
      </w:r>
    </w:p>
    <w:p>
      <w:r>
        <w:rPr>
          <w:rFonts w:ascii="Consolas" w:hAnsi="Consolas"/>
          <w:sz w:val="18"/>
        </w:rPr>
        <w:t>OX457058.1         30542680                       .-.--T-.-.--.--.--.-----.-.------.-.-.--  30542692</w:t>
      </w:r>
    </w:p>
    <w:p>
      <w:r>
        <w:rPr>
          <w:rFonts w:ascii="Consolas" w:hAnsi="Consolas"/>
          <w:sz w:val="18"/>
        </w:rPr>
        <w:t>OX457058.1         32181386                              .-.--.--.--.-----.-.------.-.-.--  32181395</w:t>
      </w:r>
    </w:p>
    <w:p>
      <w:r>
        <w:rPr>
          <w:rFonts w:ascii="Consolas" w:hAnsi="Consolas"/>
          <w:sz w:val="18"/>
        </w:rPr>
        <w:t>OX457058.1         62624707                              .-.--.--.--.-----.-.------.-.-.--  62624698</w:t>
      </w:r>
    </w:p>
    <w:p>
      <w:r>
        <w:rPr>
          <w:rFonts w:ascii="Consolas" w:hAnsi="Consolas"/>
          <w:sz w:val="18"/>
        </w:rPr>
        <w:t>OX457058.1         69276343                              .-.--.--.--T--.--.-.A--.--.-.-.--  69276355</w:t>
      </w:r>
    </w:p>
    <w:p>
      <w:r>
        <w:rPr>
          <w:rFonts w:ascii="Consolas" w:hAnsi="Consolas"/>
          <w:sz w:val="18"/>
        </w:rPr>
        <w:t>OX457058.1         77718039                                         .--.--.-.---.T-.-.-.--  77718031</w:t>
      </w:r>
    </w:p>
    <w:p>
      <w:r>
        <w:rPr>
          <w:rFonts w:ascii="Consolas" w:hAnsi="Consolas"/>
          <w:sz w:val="18"/>
        </w:rPr>
        <w:t>OX457058.1         96864596                              .-.--.--.--G--.--.-.------.-.-.--  96864586</w:t>
      </w:r>
    </w:p>
    <w:p>
      <w:r>
        <w:rPr>
          <w:rFonts w:ascii="Consolas" w:hAnsi="Consolas"/>
          <w:sz w:val="18"/>
        </w:rPr>
        <w:t>OX457058.1         119008699                             .-.--.--.--.--A--.-.------.-.-.--  119008709</w:t>
      </w:r>
    </w:p>
    <w:p>
      <w:r>
        <w:rPr>
          <w:rFonts w:ascii="Consolas" w:hAnsi="Consolas"/>
          <w:sz w:val="18"/>
        </w:rPr>
        <w:t>OX457058.1         131698423                                  .--.--.T-.--.-.---.T-.-.-.--  131698412</w:t>
      </w:r>
    </w:p>
    <w:p>
      <w:r>
        <w:rPr>
          <w:rFonts w:ascii="Consolas" w:hAnsi="Consolas"/>
          <w:sz w:val="18"/>
        </w:rPr>
        <w:t>OX457058.1         143228808                             .-.--.--.--.-----.-.------.-.-.--  143228817</w:t>
      </w:r>
    </w:p>
    <w:p>
      <w:r>
        <w:rPr>
          <w:rFonts w:ascii="Consolas" w:hAnsi="Consolas"/>
          <w:sz w:val="18"/>
        </w:rPr>
        <w:t>OX457058.1         151641807                               .--.--.--.--.--.-.AA-.--.-.-.--  151641795</w:t>
      </w:r>
    </w:p>
    <w:p>
      <w:r>
        <w:rPr>
          <w:rFonts w:ascii="Consolas" w:hAnsi="Consolas"/>
          <w:sz w:val="18"/>
        </w:rPr>
        <w:t>OX457058.1         156101934                             .-.--.--.--.--.--.-.---.--.-.-.--  156101923</w:t>
      </w:r>
    </w:p>
    <w:p>
      <w:r>
        <w:rPr>
          <w:rFonts w:ascii="Consolas" w:hAnsi="Consolas"/>
          <w:sz w:val="18"/>
        </w:rPr>
        <w:t>OX457058.1         167727208                        .--.-.-.--.--.--.-------.---.--.-.-.--  167727219</w:t>
      </w:r>
    </w:p>
    <w:p>
      <w:r>
        <w:rPr>
          <w:rFonts w:ascii="Consolas" w:hAnsi="Consolas"/>
          <w:sz w:val="18"/>
        </w:rPr>
        <w:t>OX457058.1         5247785                                          .--.--.-.------.-.-.--  5247779</w:t>
      </w:r>
    </w:p>
    <w:p>
      <w:r>
        <w:rPr>
          <w:rFonts w:ascii="Consolas" w:hAnsi="Consolas"/>
          <w:sz w:val="18"/>
        </w:rPr>
        <w:t>OX457058.1         9465326                                             .--.-.---.C-.-.-.--  9465319</w:t>
      </w:r>
    </w:p>
    <w:p>
      <w:r>
        <w:rPr>
          <w:rFonts w:ascii="Consolas" w:hAnsi="Consolas"/>
          <w:sz w:val="18"/>
        </w:rPr>
        <w:t>OX457058.1         10722992                              .-.--.--.--.--.--.-.---.--.-.-.--  10722981</w:t>
      </w:r>
    </w:p>
    <w:p>
      <w:r>
        <w:rPr>
          <w:rFonts w:ascii="Consolas" w:hAnsi="Consolas"/>
          <w:sz w:val="18"/>
        </w:rPr>
        <w:t>OX457058.1         11832596                                .--.--.--.-----.-.---.--.-.-.--  11832605</w:t>
      </w:r>
    </w:p>
    <w:p>
      <w:r>
        <w:rPr>
          <w:rFonts w:ascii="Consolas" w:hAnsi="Consolas"/>
          <w:sz w:val="18"/>
        </w:rPr>
        <w:t>OX457058.1         20465794                       .-.--.T.-.--.--.--.--.--.-.---.--.-.-.--  20465779</w:t>
      </w:r>
    </w:p>
    <w:p>
      <w:r>
        <w:rPr>
          <w:rFonts w:ascii="Consolas" w:hAnsi="Consolas"/>
          <w:sz w:val="18"/>
        </w:rPr>
        <w:t>OX457058.1         37692467                            .-.-.--.--.--.--.--.-.---.--.-.-.--  37692455</w:t>
      </w:r>
    </w:p>
    <w:p>
      <w:r>
        <w:rPr>
          <w:rFonts w:ascii="Consolas" w:hAnsi="Consolas"/>
          <w:sz w:val="18"/>
        </w:rPr>
        <w:t>OX457058.1         62887690                                            .--.-.---.T-.-.-.--  62887697</w:t>
      </w:r>
    </w:p>
    <w:p>
      <w:r>
        <w:rPr>
          <w:rFonts w:ascii="Consolas" w:hAnsi="Consolas"/>
          <w:sz w:val="18"/>
        </w:rPr>
        <w:t>OX457058.1         94643563                                .--.--.--.--.--A-.------.-.-.--  94643572</w:t>
      </w:r>
    </w:p>
    <w:p>
      <w:r>
        <w:rPr>
          <w:rFonts w:ascii="Consolas" w:hAnsi="Consolas"/>
          <w:sz w:val="18"/>
        </w:rPr>
        <w:t>OX457058.1         103668819                                           .--.-.---.T-.-.-.--  103668812</w:t>
      </w:r>
    </w:p>
    <w:p>
      <w:r>
        <w:rPr>
          <w:rFonts w:ascii="Consolas" w:hAnsi="Consolas"/>
          <w:sz w:val="18"/>
        </w:rPr>
        <w:t>OX457058.1         112179778                      .-.--.-.A.--.--.--.--.--.-.---.--.-.-.--  112179793</w:t>
      </w:r>
    </w:p>
    <w:p>
      <w:r>
        <w:rPr>
          <w:rFonts w:ascii="Consolas" w:hAnsi="Consolas"/>
          <w:sz w:val="18"/>
        </w:rPr>
        <w:t>OX457058.1         117104508                               .--.--.--.-----.-.------.-.-.--  117104516</w:t>
      </w:r>
    </w:p>
    <w:p>
      <w:r>
        <w:rPr>
          <w:rFonts w:ascii="Consolas" w:hAnsi="Consolas"/>
          <w:sz w:val="18"/>
        </w:rPr>
        <w:t>OX457058.1         124010925                                        .--.--.-.---.--.-.-.--  124010918</w:t>
      </w:r>
    </w:p>
    <w:p>
      <w:r>
        <w:rPr>
          <w:rFonts w:ascii="Consolas" w:hAnsi="Consolas"/>
          <w:sz w:val="18"/>
        </w:rPr>
        <w:t>OX457058.1         125306909                                           .--.-.---.T-.-.-.--  125306902</w:t>
      </w:r>
    </w:p>
    <w:p>
      <w:r>
        <w:rPr>
          <w:rFonts w:ascii="Consolas" w:hAnsi="Consolas"/>
          <w:sz w:val="18"/>
        </w:rPr>
        <w:t>OX457058.1         135666542                             .-.--.--.--.--.--.-.---.--.-.-.--  135666553</w:t>
      </w:r>
    </w:p>
    <w:p>
      <w:r>
        <w:rPr>
          <w:rFonts w:ascii="Consolas" w:hAnsi="Consolas"/>
          <w:sz w:val="18"/>
        </w:rPr>
        <w:t>OX457058.1         141462768                             .-.--.--.--.--.--.-.---.--.-.-.--  141462757</w:t>
      </w:r>
    </w:p>
    <w:p>
      <w:r>
        <w:rPr>
          <w:rFonts w:ascii="Consolas" w:hAnsi="Consolas"/>
          <w:sz w:val="18"/>
        </w:rPr>
        <w:t>OX457058.1         152434407                               .--.--.--.-----.-.---.--.-.-.--  152434398</w:t>
      </w:r>
    </w:p>
    <w:p>
      <w:r>
        <w:rPr>
          <w:rFonts w:ascii="Consolas" w:hAnsi="Consolas"/>
          <w:sz w:val="18"/>
        </w:rPr>
        <w:t>OX457058.1         153239240                                           .--.-.---.C-.-.-.--  153239247</w:t>
      </w:r>
    </w:p>
    <w:p>
      <w:r>
        <w:rPr>
          <w:rFonts w:ascii="Consolas" w:hAnsi="Consolas"/>
          <w:sz w:val="18"/>
        </w:rPr>
        <w:t>OX457058.1         153477432                                           .--.-.---.T-.-.-.--  153477439</w:t>
      </w:r>
    </w:p>
    <w:p>
      <w:r>
        <w:rPr>
          <w:rFonts w:ascii="Consolas" w:hAnsi="Consolas"/>
          <w:sz w:val="18"/>
        </w:rPr>
        <w:t>OX457058.1         159548391                               .--.--.--C--.--.-.------.-.-.--  159548382</w:t>
      </w:r>
    </w:p>
    <w:p>
      <w:r>
        <w:rPr>
          <w:rFonts w:ascii="Consolas" w:hAnsi="Consolas"/>
          <w:sz w:val="18"/>
        </w:rPr>
        <w:t>OX457058.1         162402932                                           .--.-.---.----.-.--  162402927</w:t>
      </w:r>
    </w:p>
    <w:p>
      <w:r>
        <w:rPr>
          <w:rFonts w:ascii="Consolas" w:hAnsi="Consolas"/>
          <w:sz w:val="18"/>
        </w:rPr>
        <w:t>OX457058.1         167001709                           .-.-.--.--.--.--.--A-A---.T-.-.-.--  167001722</w:t>
      </w:r>
    </w:p>
    <w:p>
      <w:r>
        <w:rPr>
          <w:rFonts w:ascii="Consolas" w:hAnsi="Consolas"/>
          <w:sz w:val="18"/>
        </w:rPr>
        <w:t>OX457058.1         167819487                                                    .--.-.-.--  167819490</w:t>
      </w:r>
    </w:p>
    <w:p>
      <w:r>
        <w:rPr>
          <w:rFonts w:ascii="Consolas" w:hAnsi="Consolas"/>
          <w:sz w:val="18"/>
        </w:rPr>
        <w:t>OX457058.1         177833724                             .-.--.--.--.--.--.-.---.--.-.-.--  177833735</w:t>
      </w:r>
    </w:p>
    <w:p>
      <w:r>
        <w:rPr>
          <w:rFonts w:ascii="Consolas" w:hAnsi="Consolas"/>
          <w:sz w:val="18"/>
        </w:rPr>
        <w:t>CATKHW010000682.1  116598                         .-.--.-.-.--.--.--.--.--.-.---.--.-.-.--  116584</w:t>
      </w:r>
    </w:p>
    <w:p>
      <w:r>
        <w:rPr>
          <w:rFonts w:ascii="Consolas" w:hAnsi="Consolas"/>
          <w:sz w:val="18"/>
        </w:rPr>
        <w:t>CATKHW010000682.1  116590                                  .--.--.--.--.--.-.---.--.-.-.--  116580</w:t>
      </w:r>
    </w:p>
    <w:p>
      <w:r>
        <w:rPr>
          <w:rFonts w:ascii="Consolas" w:hAnsi="Consolas"/>
          <w:sz w:val="18"/>
        </w:rPr>
        <w:t>CATKHW010000672.1  21611                          .-.--.-.-.--.--.--.--.--.-.---.--.-.-.--  21597</w:t>
      </w:r>
    </w:p>
    <w:p>
      <w:r>
        <w:rPr>
          <w:rFonts w:ascii="Consolas" w:hAnsi="Consolas"/>
          <w:sz w:val="18"/>
        </w:rPr>
        <w:t>CATKHW010000672.1  21603                                   .--.--.--.--.--.-.---.--.-.-.--  21593</w:t>
      </w:r>
    </w:p>
    <w:p>
      <w:r>
        <w:rPr>
          <w:rFonts w:ascii="Consolas" w:hAnsi="Consolas"/>
          <w:sz w:val="18"/>
        </w:rPr>
        <w:t>CATKHW010000672.1  21599                                   .--.--.--.--.--.-.---.--.-.-.--  21589</w:t>
      </w:r>
    </w:p>
    <w:p>
      <w:r>
        <w:rPr>
          <w:rFonts w:ascii="Consolas" w:hAnsi="Consolas"/>
          <w:sz w:val="18"/>
        </w:rPr>
        <w:t>CATKHW010000672.1  106606                                .-.--.--.--.--.--.-.---.--.-.-.--  106595</w:t>
      </w:r>
    </w:p>
    <w:p>
      <w:r>
        <w:rPr>
          <w:rFonts w:ascii="Consolas" w:hAnsi="Consolas"/>
          <w:sz w:val="18"/>
        </w:rPr>
        <w:t>CATKHW010000353.1  66653                          .-.--.-.-.--.--.--.--.--.-.---.--.-.-.--  66639</w:t>
      </w:r>
    </w:p>
    <w:p>
      <w:r>
        <w:rPr>
          <w:rFonts w:ascii="Consolas" w:hAnsi="Consolas"/>
          <w:sz w:val="18"/>
        </w:rPr>
        <w:t>CATKHW010000353.1  150204                                .-.--.--.--.--.--.-.---.--.-.-.--  150193</w:t>
      </w:r>
    </w:p>
    <w:p>
      <w:r>
        <w:rPr>
          <w:rFonts w:ascii="Consolas" w:hAnsi="Consolas"/>
          <w:sz w:val="18"/>
        </w:rPr>
        <w:t>CATKHW010000353.1  150195                                  .--.--.--.--.--.-.---.--.-.-.--  150185</w:t>
      </w:r>
    </w:p>
    <w:p>
      <w:r>
        <w:rPr>
          <w:rFonts w:ascii="Consolas" w:hAnsi="Consolas"/>
          <w:sz w:val="18"/>
        </w:rPr>
        <w:t>CATKHW010000353.1  150199                                  .--.--.--.--.--.-.---.--.-.-.--  150189</w:t>
      </w:r>
    </w:p>
    <w:p>
      <w:r>
        <w:rPr>
          <w:rFonts w:ascii="Consolas" w:hAnsi="Consolas"/>
          <w:sz w:val="18"/>
        </w:rPr>
        <w:t>CATKHW010000353.1  66645                                   .--.--.--.--.--.-.---.--.-.-.--  66635</w:t>
      </w:r>
    </w:p>
    <w:p>
      <w:r>
        <w:rPr>
          <w:rFonts w:ascii="Consolas" w:hAnsi="Consolas"/>
          <w:sz w:val="18"/>
        </w:rPr>
        <w:t>CATKHW010000353.1  150191                                  .--.--.--.--.--.-.---.--.-.-.--  150181</w:t>
      </w:r>
    </w:p>
    <w:p>
      <w:r>
        <w:rPr>
          <w:rFonts w:ascii="Consolas" w:hAnsi="Consolas"/>
          <w:sz w:val="18"/>
        </w:rPr>
        <w:t>OX457075.1         1899931                        .-.--T-.-.--.--.--.--.--.-.---.--.-.-.--  1899945</w:t>
      </w:r>
    </w:p>
    <w:p>
      <w:r>
        <w:rPr>
          <w:rFonts w:ascii="Consolas" w:hAnsi="Consolas"/>
          <w:sz w:val="18"/>
        </w:rPr>
        <w:t>OX457075.1         10928555                     .-.-.--T-.-.--.--.--.--.--.-.---.--.-.-.--  10928540</w:t>
      </w:r>
    </w:p>
    <w:p>
      <w:r>
        <w:rPr>
          <w:rFonts w:ascii="Consolas" w:hAnsi="Consolas"/>
          <w:sz w:val="18"/>
        </w:rPr>
        <w:t>OX457075.1         4088996                             .-.-.--.--.--T--C--.-.---.--.-.-.--  4089008</w:t>
      </w:r>
    </w:p>
    <w:p>
      <w:r>
        <w:rPr>
          <w:rFonts w:ascii="Consolas" w:hAnsi="Consolas"/>
          <w:sz w:val="18"/>
        </w:rPr>
        <w:t>OX457075.1         19500180                            .-.-.--.--.--.--.--.-.---.--.-.-.--  19500168</w:t>
      </w:r>
    </w:p>
    <w:p>
      <w:r>
        <w:rPr>
          <w:rFonts w:ascii="Consolas" w:hAnsi="Consolas"/>
          <w:sz w:val="18"/>
        </w:rPr>
        <w:t>OX457075.1         8699535                        .-.--.-.-.--.--.--.--.--.-.---.--.-.-.--  8699521</w:t>
      </w:r>
    </w:p>
    <w:p>
      <w:r>
        <w:rPr>
          <w:rFonts w:ascii="Consolas" w:hAnsi="Consolas"/>
          <w:sz w:val="18"/>
        </w:rPr>
        <w:t>OX457075.1         29600509                       .-.--T-.-.--.--.--.--.--.-.---.--.-.-.--  29600523</w:t>
      </w:r>
    </w:p>
    <w:p>
      <w:r>
        <w:rPr>
          <w:rFonts w:ascii="Consolas" w:hAnsi="Consolas"/>
          <w:sz w:val="18"/>
        </w:rPr>
        <w:t>OX457075.1         3875313                                 .--.--.--.--.--.-.---.--.-.-.--  3875323</w:t>
      </w:r>
    </w:p>
    <w:p>
      <w:r>
        <w:rPr>
          <w:rFonts w:ascii="Consolas" w:hAnsi="Consolas"/>
          <w:sz w:val="18"/>
        </w:rPr>
        <w:t>OX457075.1         7229779                               .-.--.--.--.--.--.-.---.--.-.-.--  7229790</w:t>
      </w:r>
    </w:p>
    <w:p>
      <w:r>
        <w:rPr>
          <w:rFonts w:ascii="Consolas" w:hAnsi="Consolas"/>
          <w:sz w:val="18"/>
        </w:rPr>
        <w:t>OX457075.1         475125                           .--.-.-C--.--.--.--.--.-.---.--.-.-.--  475138</w:t>
      </w:r>
    </w:p>
    <w:p>
      <w:r>
        <w:rPr>
          <w:rFonts w:ascii="Consolas" w:hAnsi="Consolas"/>
          <w:sz w:val="18"/>
        </w:rPr>
        <w:t>OX457075.1         502815                           .--.-.-C--.--.--.--.--.-.---.--.-.-.--  502828</w:t>
      </w:r>
    </w:p>
    <w:p>
      <w:r>
        <w:rPr>
          <w:rFonts w:ascii="Consolas" w:hAnsi="Consolas"/>
          <w:sz w:val="18"/>
        </w:rPr>
        <w:t>OX457075.1         530737                           .--.-.-C--.--.--.--.--.-.---.--.-.-.--  530750</w:t>
      </w:r>
    </w:p>
    <w:p>
      <w:r>
        <w:rPr>
          <w:rFonts w:ascii="Consolas" w:hAnsi="Consolas"/>
          <w:sz w:val="18"/>
        </w:rPr>
        <w:t>OX457075.1         6144074                                 .--.--.--.--.--.-.---.--.-.-.--  6144064</w:t>
      </w:r>
    </w:p>
    <w:p>
      <w:r>
        <w:rPr>
          <w:rFonts w:ascii="Consolas" w:hAnsi="Consolas"/>
          <w:sz w:val="18"/>
        </w:rPr>
        <w:t>OX457075.1         33001903                                .--.--.--.--.--.-.---.--.-.-.--  33001893</w:t>
      </w:r>
    </w:p>
    <w:p>
      <w:r>
        <w:rPr>
          <w:rFonts w:ascii="Consolas" w:hAnsi="Consolas"/>
          <w:sz w:val="18"/>
        </w:rPr>
        <w:t>OX457075.1         10361037                            .-.-.--.--.--.--.--.-.---.--.-.-.--  10361049</w:t>
      </w:r>
    </w:p>
    <w:p>
      <w:r>
        <w:rPr>
          <w:rFonts w:ascii="Consolas" w:hAnsi="Consolas"/>
          <w:sz w:val="18"/>
        </w:rPr>
        <w:t>OX457075.1         19051452                            .-.-.--.--.--.--.--.-.---.--.-.-.--  19051440</w:t>
      </w:r>
    </w:p>
    <w:p>
      <w:r>
        <w:rPr>
          <w:rFonts w:ascii="Consolas" w:hAnsi="Consolas"/>
          <w:sz w:val="18"/>
        </w:rPr>
        <w:t>OX457075.1         24266677                       .-.--.-.-.--.--.--.--.--.-.---.--.-.-.--  24266663</w:t>
      </w:r>
    </w:p>
    <w:p>
      <w:r>
        <w:rPr>
          <w:rFonts w:ascii="Consolas" w:hAnsi="Consolas"/>
          <w:sz w:val="18"/>
        </w:rPr>
        <w:t>OX457075.1         29656857                                .--.--.--.--.--.-.---.--.-.-.--  29656847</w:t>
      </w:r>
    </w:p>
    <w:p>
      <w:r>
        <w:rPr>
          <w:rFonts w:ascii="Consolas" w:hAnsi="Consolas"/>
          <w:sz w:val="18"/>
        </w:rPr>
        <w:t>OX457075.1         31975085                            .-.-.--.--.--.--.--.-.---.--.-.-.--  31975073</w:t>
      </w:r>
    </w:p>
    <w:p>
      <w:r>
        <w:rPr>
          <w:rFonts w:ascii="Consolas" w:hAnsi="Consolas"/>
          <w:sz w:val="18"/>
        </w:rPr>
        <w:t>OX457075.1         36497078                            .-.-.--.--.--.--.--.-.---.--.-.-.--  36497090</w:t>
      </w:r>
    </w:p>
    <w:p>
      <w:r>
        <w:rPr>
          <w:rFonts w:ascii="Consolas" w:hAnsi="Consolas"/>
          <w:sz w:val="18"/>
        </w:rPr>
        <w:t>OX457075.1         404985                           .--.-.-C--.--.--.--.--.-.---.--.-.-.--  404998</w:t>
      </w:r>
    </w:p>
    <w:p>
      <w:r>
        <w:rPr>
          <w:rFonts w:ascii="Consolas" w:hAnsi="Consolas"/>
          <w:sz w:val="18"/>
        </w:rPr>
        <w:t>OX457075.1         2694328                                 .--.--.--.--.--.-.---.--.-.-.--  2694318</w:t>
      </w:r>
    </w:p>
    <w:p>
      <w:r>
        <w:rPr>
          <w:rFonts w:ascii="Consolas" w:hAnsi="Consolas"/>
          <w:sz w:val="18"/>
        </w:rPr>
        <w:t>OX457075.1         2820633                               .-.--.--.--.--.--A-A---.--.-.-.--  2820622</w:t>
      </w:r>
    </w:p>
    <w:p>
      <w:r>
        <w:rPr>
          <w:rFonts w:ascii="Consolas" w:hAnsi="Consolas"/>
          <w:sz w:val="18"/>
        </w:rPr>
        <w:t>OX457075.1         2694332                                 .--.--.--.--.--.-.---.--.-.-.--  2694322</w:t>
      </w:r>
    </w:p>
    <w:p>
      <w:r>
        <w:rPr>
          <w:rFonts w:ascii="Consolas" w:hAnsi="Consolas"/>
          <w:sz w:val="18"/>
        </w:rPr>
        <w:t>OX457075.1         2694341                               .-.--.--.--.--.--.-.---.--.-.-.--  2694330</w:t>
      </w:r>
    </w:p>
    <w:p>
      <w:r>
        <w:rPr>
          <w:rFonts w:ascii="Consolas" w:hAnsi="Consolas"/>
          <w:sz w:val="18"/>
        </w:rPr>
        <w:t>OX457075.1         3160121                               .-.--.--.--.--.--.-.---.--.-.-.--  3160110</w:t>
      </w:r>
    </w:p>
    <w:p>
      <w:r>
        <w:rPr>
          <w:rFonts w:ascii="Consolas" w:hAnsi="Consolas"/>
          <w:sz w:val="18"/>
        </w:rPr>
        <w:t>OX457075.1         5022991                                 .--.--.--.--.--.-.---.--.-.-.--  5022981</w:t>
      </w:r>
    </w:p>
    <w:p>
      <w:r>
        <w:rPr>
          <w:rFonts w:ascii="Consolas" w:hAnsi="Consolas"/>
          <w:sz w:val="18"/>
        </w:rPr>
        <w:t>OX457075.1         7110399                               .-.--.--.--.--.--.-.---.--.-.-.--  7110388</w:t>
      </w:r>
    </w:p>
    <w:p>
      <w:r>
        <w:rPr>
          <w:rFonts w:ascii="Consolas" w:hAnsi="Consolas"/>
          <w:sz w:val="18"/>
        </w:rPr>
        <w:t>OX457075.1         8460422                          .--.-.-.--.--.--.--.--.-.---.--.-.-.--  8460409</w:t>
      </w:r>
    </w:p>
    <w:p>
      <w:r>
        <w:rPr>
          <w:rFonts w:ascii="Consolas" w:hAnsi="Consolas"/>
          <w:sz w:val="18"/>
        </w:rPr>
        <w:t>OX457075.1         14446190                                .--.--.--.--.--.-.---.--.-.-.--  14446180</w:t>
      </w:r>
    </w:p>
    <w:p>
      <w:r>
        <w:rPr>
          <w:rFonts w:ascii="Consolas" w:hAnsi="Consolas"/>
          <w:sz w:val="18"/>
        </w:rPr>
        <w:t>OX457075.1         14446199                              .-.--.--.--.--.--.-.---.--.-.-.--  14446188</w:t>
      </w:r>
    </w:p>
    <w:p>
      <w:r>
        <w:rPr>
          <w:rFonts w:ascii="Consolas" w:hAnsi="Consolas"/>
          <w:sz w:val="18"/>
        </w:rPr>
        <w:t>OX457075.1         15879422                                .--.--.--.--.--.-.---.--.-.-.--  15879432</w:t>
      </w:r>
    </w:p>
    <w:p>
      <w:r>
        <w:rPr>
          <w:rFonts w:ascii="Consolas" w:hAnsi="Consolas"/>
          <w:sz w:val="18"/>
        </w:rPr>
        <w:t>OX457075.1         16803220                       .-.--.---.--.--.--.--.--.-.---.--.-.-.--  16803207</w:t>
      </w:r>
    </w:p>
    <w:p>
      <w:r>
        <w:rPr>
          <w:rFonts w:ascii="Consolas" w:hAnsi="Consolas"/>
          <w:sz w:val="18"/>
        </w:rPr>
        <w:t>OX457075.1         17958245                                .--.--.--.--.--.-.---.--.-.-.--  17958255</w:t>
      </w:r>
    </w:p>
    <w:p>
      <w:r>
        <w:rPr>
          <w:rFonts w:ascii="Consolas" w:hAnsi="Consolas"/>
          <w:sz w:val="18"/>
        </w:rPr>
        <w:t>OX457075.1         23731034                                .--.--.--.--.--.-.---.--.-.-.--  23731024</w:t>
      </w:r>
    </w:p>
    <w:p>
      <w:r>
        <w:rPr>
          <w:rFonts w:ascii="Consolas" w:hAnsi="Consolas"/>
          <w:sz w:val="18"/>
        </w:rPr>
        <w:t>OX457075.1         29361969                              .-.--.--.--.--.--.-.---.--.-.-.--  29361958</w:t>
      </w:r>
    </w:p>
    <w:p>
      <w:r>
        <w:rPr>
          <w:rFonts w:ascii="Consolas" w:hAnsi="Consolas"/>
          <w:sz w:val="18"/>
        </w:rPr>
        <w:t>OX457075.1         29656866                              .-.--.--.--.--.--.-.---.--.-.-.--  29656855</w:t>
      </w:r>
    </w:p>
    <w:p>
      <w:r>
        <w:rPr>
          <w:rFonts w:ascii="Consolas" w:hAnsi="Consolas"/>
          <w:sz w:val="18"/>
        </w:rPr>
        <w:t>OX457075.1         30398885                                .--.--.--.--.--.-.---.--.-.-.--  30398875</w:t>
      </w:r>
    </w:p>
    <w:p>
      <w:r>
        <w:rPr>
          <w:rFonts w:ascii="Consolas" w:hAnsi="Consolas"/>
          <w:sz w:val="18"/>
        </w:rPr>
        <w:t>OX457075.1         30398894                              .-.--.--.--.--.--.-.---.--.-.-.--  30398883</w:t>
      </w:r>
    </w:p>
    <w:p>
      <w:r>
        <w:rPr>
          <w:rFonts w:ascii="Consolas" w:hAnsi="Consolas"/>
          <w:sz w:val="18"/>
        </w:rPr>
        <w:t>OX457075.1         31975071                                .--.--.--.--.--.-.---.--.-.-.--  31975061</w:t>
      </w:r>
    </w:p>
    <w:p>
      <w:r>
        <w:rPr>
          <w:rFonts w:ascii="Consolas" w:hAnsi="Consolas"/>
          <w:sz w:val="18"/>
        </w:rPr>
        <w:t>OX457075.1         32178735                                .--.--.--.--.--.-.---.--.-.-.--  32178745</w:t>
      </w:r>
    </w:p>
    <w:p>
      <w:r>
        <w:rPr>
          <w:rFonts w:ascii="Consolas" w:hAnsi="Consolas"/>
          <w:sz w:val="18"/>
        </w:rPr>
        <w:t>OX457075.1         33001912                              .-.--.--.--.--.--.-.---.--.-.-.--  33001901</w:t>
      </w:r>
    </w:p>
    <w:p>
      <w:r>
        <w:rPr>
          <w:rFonts w:ascii="Consolas" w:hAnsi="Consolas"/>
          <w:sz w:val="18"/>
        </w:rPr>
        <w:t>OX457075.1         11935799                .-.--.-.----.-.-A--.--.--.--.--.-.---.--.-.-.--  11935815</w:t>
      </w:r>
    </w:p>
    <w:p>
      <w:r>
        <w:rPr>
          <w:rFonts w:ascii="Consolas" w:hAnsi="Consolas"/>
          <w:sz w:val="18"/>
        </w:rPr>
        <w:t>OX457075.1         10361051                                .--.--.--.--.--.-.---.--.-.-.--  10361061</w:t>
      </w:r>
    </w:p>
    <w:p>
      <w:r>
        <w:rPr>
          <w:rFonts w:ascii="Consolas" w:hAnsi="Consolas"/>
          <w:sz w:val="18"/>
        </w:rPr>
        <w:t>OX457075.1         16803213                                .--.--.--.--.--.-.---.--.-.-.--  16803203</w:t>
      </w:r>
    </w:p>
    <w:p>
      <w:r>
        <w:rPr>
          <w:rFonts w:ascii="Consolas" w:hAnsi="Consolas"/>
          <w:sz w:val="18"/>
        </w:rPr>
        <w:t>OX457075.1         1897034                               .-.--.--.--.--A--A-.---.--.-.-.--  1897045</w:t>
      </w:r>
    </w:p>
    <w:p>
      <w:r>
        <w:rPr>
          <w:rFonts w:ascii="Consolas" w:hAnsi="Consolas"/>
          <w:sz w:val="18"/>
        </w:rPr>
        <w:t>OX457075.1         4852925                               .-.--.--.--.--.--.-.---.--.-.-.--  4852914</w:t>
      </w:r>
    </w:p>
    <w:p>
      <w:r>
        <w:rPr>
          <w:rFonts w:ascii="Consolas" w:hAnsi="Consolas"/>
          <w:sz w:val="18"/>
        </w:rPr>
        <w:t>OX457075.1         5880711                               .-.--.--.--.--A--A-.---.--.-.-.--  5880722</w:t>
      </w:r>
    </w:p>
    <w:p>
      <w:r>
        <w:rPr>
          <w:rFonts w:ascii="Consolas" w:hAnsi="Consolas"/>
          <w:sz w:val="18"/>
        </w:rPr>
        <w:t>OX457075.1         5472915                             .-.-.--.G-.--.--.--.-.---.--.-.-.--  5472928</w:t>
      </w:r>
    </w:p>
    <w:p>
      <w:r>
        <w:rPr>
          <w:rFonts w:ascii="Consolas" w:hAnsi="Consolas"/>
          <w:sz w:val="18"/>
        </w:rPr>
        <w:t>OX457075.1         17130452                         .--.-.-.C-.--.--.--.--.-.---.--.-.-.--  17130438</w:t>
      </w:r>
    </w:p>
    <w:p>
      <w:r>
        <w:rPr>
          <w:rFonts w:ascii="Consolas" w:hAnsi="Consolas"/>
          <w:sz w:val="18"/>
        </w:rPr>
        <w:t>OX457075.1         469250                                  .--.--.--.--.--.-.---.--.-.-.--  469260</w:t>
      </w:r>
    </w:p>
    <w:p>
      <w:r>
        <w:rPr>
          <w:rFonts w:ascii="Consolas" w:hAnsi="Consolas"/>
          <w:sz w:val="18"/>
        </w:rPr>
        <w:t>OX457075.1         469254                                  .--.--.--.--.--.-.---.--.-.-.--  469264</w:t>
      </w:r>
    </w:p>
    <w:p>
      <w:r>
        <w:rPr>
          <w:rFonts w:ascii="Consolas" w:hAnsi="Consolas"/>
          <w:sz w:val="18"/>
        </w:rPr>
        <w:t>OX457075.1         469258                                  .--.--.--.--.--.-.---.--.-.-.--  469268</w:t>
      </w:r>
    </w:p>
    <w:p>
      <w:r>
        <w:rPr>
          <w:rFonts w:ascii="Consolas" w:hAnsi="Consolas"/>
          <w:sz w:val="18"/>
        </w:rPr>
        <w:t>OX457075.1         475132                                  .--.--.--.--.--.-.---.--.-.-.--  475142</w:t>
      </w:r>
    </w:p>
    <w:p>
      <w:r>
        <w:rPr>
          <w:rFonts w:ascii="Consolas" w:hAnsi="Consolas"/>
          <w:sz w:val="18"/>
        </w:rPr>
        <w:t>OX457075.1         502822                                  .--.--.--.--.--.-.---.--.-.-.--  502832</w:t>
      </w:r>
    </w:p>
    <w:p>
      <w:r>
        <w:rPr>
          <w:rFonts w:ascii="Consolas" w:hAnsi="Consolas"/>
          <w:sz w:val="18"/>
        </w:rPr>
        <w:t>OX457075.1         530744                                  .--.--.--.--.--.-.---.--.-.-.--  530754</w:t>
      </w:r>
    </w:p>
    <w:p>
      <w:r>
        <w:rPr>
          <w:rFonts w:ascii="Consolas" w:hAnsi="Consolas"/>
          <w:sz w:val="18"/>
        </w:rPr>
        <w:t>OX457075.1         530748                                  .--.--.--.--.--.-.---.--.-.-.--  530758</w:t>
      </w:r>
    </w:p>
    <w:p>
      <w:r>
        <w:rPr>
          <w:rFonts w:ascii="Consolas" w:hAnsi="Consolas"/>
          <w:sz w:val="18"/>
        </w:rPr>
        <w:t>OX457075.1         1897039                          .--.-.A.--.--.--.--.--.-.---.--.-.-.--  1897053</w:t>
      </w:r>
    </w:p>
    <w:p>
      <w:r>
        <w:rPr>
          <w:rFonts w:ascii="Consolas" w:hAnsi="Consolas"/>
          <w:sz w:val="18"/>
        </w:rPr>
        <w:t>OX457075.1         2694336                                 .--.--.--.--.--.-.---.--.-.-.--  2694326</w:t>
      </w:r>
    </w:p>
    <w:p>
      <w:r>
        <w:rPr>
          <w:rFonts w:ascii="Consolas" w:hAnsi="Consolas"/>
          <w:sz w:val="18"/>
        </w:rPr>
        <w:t>OX457075.1         6144078                                 .--.--.--.--.--.-.---.--.-.-.--  6144068</w:t>
      </w:r>
    </w:p>
    <w:p>
      <w:r>
        <w:rPr>
          <w:rFonts w:ascii="Consolas" w:hAnsi="Consolas"/>
          <w:sz w:val="18"/>
        </w:rPr>
        <w:t>OX457075.1         7110386                                 .--.--.--.--.--.-.---.--.-.-.--  7110376</w:t>
      </w:r>
    </w:p>
    <w:p>
      <w:r>
        <w:rPr>
          <w:rFonts w:ascii="Consolas" w:hAnsi="Consolas"/>
          <w:sz w:val="18"/>
        </w:rPr>
        <w:t>OX457075.1         7110390                                 .--.--.--.--.--.-.---.--.-.-.--  7110380</w:t>
      </w:r>
    </w:p>
    <w:p>
      <w:r>
        <w:rPr>
          <w:rFonts w:ascii="Consolas" w:hAnsi="Consolas"/>
          <w:sz w:val="18"/>
        </w:rPr>
        <w:t>OX457075.1         7110394                                 .--.--.--.--.--.-.---.--.-.-.--  7110384</w:t>
      </w:r>
    </w:p>
    <w:p>
      <w:r>
        <w:rPr>
          <w:rFonts w:ascii="Consolas" w:hAnsi="Consolas"/>
          <w:sz w:val="18"/>
        </w:rPr>
        <w:t>OX457075.1         8625237                                 .--.--.--.--.--.-.---.--.-.-.--  8625227</w:t>
      </w:r>
    </w:p>
    <w:p>
      <w:r>
        <w:rPr>
          <w:rFonts w:ascii="Consolas" w:hAnsi="Consolas"/>
          <w:sz w:val="18"/>
        </w:rPr>
        <w:t>OX457075.1         8625241                                 .--.--.--.--.--.-.---.--.-.-.--  8625231</w:t>
      </w:r>
    </w:p>
    <w:p>
      <w:r>
        <w:rPr>
          <w:rFonts w:ascii="Consolas" w:hAnsi="Consolas"/>
          <w:sz w:val="18"/>
        </w:rPr>
        <w:t>OX457075.1         8625245                                 .--.--.--.--.--.-.---.--.-.-.--  8625235</w:t>
      </w:r>
    </w:p>
    <w:p>
      <w:r>
        <w:rPr>
          <w:rFonts w:ascii="Consolas" w:hAnsi="Consolas"/>
          <w:sz w:val="18"/>
        </w:rPr>
        <w:t>OX457075.1         8699527                                 .--.--.--.--.--.-.---.--.-.-.--  8699517</w:t>
      </w:r>
    </w:p>
    <w:p>
      <w:r>
        <w:rPr>
          <w:rFonts w:ascii="Consolas" w:hAnsi="Consolas"/>
          <w:sz w:val="18"/>
        </w:rPr>
        <w:t>OX457075.1         10361043                                .--.--.--.--.--.-.---.--.-.-.--  10361053</w:t>
      </w:r>
    </w:p>
    <w:p>
      <w:r>
        <w:rPr>
          <w:rFonts w:ascii="Consolas" w:hAnsi="Consolas"/>
          <w:sz w:val="18"/>
        </w:rPr>
        <w:t>OX457075.1         10361047                                .--.--.--.--.--.-.---.--.-.-.--  10361057</w:t>
      </w:r>
    </w:p>
    <w:p>
      <w:r>
        <w:rPr>
          <w:rFonts w:ascii="Consolas" w:hAnsi="Consolas"/>
          <w:sz w:val="18"/>
        </w:rPr>
        <w:t>OX457075.1         10455831                              .-.--.--.--.--.--.-.---.--.-.-.--  10455820</w:t>
      </w:r>
    </w:p>
    <w:p>
      <w:r>
        <w:rPr>
          <w:rFonts w:ascii="Consolas" w:hAnsi="Consolas"/>
          <w:sz w:val="18"/>
        </w:rPr>
        <w:t>OX457075.1         12668399                                .--.--.--.--.--.-.---.--.-.-.--  12668409</w:t>
      </w:r>
    </w:p>
    <w:p>
      <w:r>
        <w:rPr>
          <w:rFonts w:ascii="Consolas" w:hAnsi="Consolas"/>
          <w:sz w:val="18"/>
        </w:rPr>
        <w:t>OX457075.1         12668403                                .--.--.--.--.--.-.---.--.-.-.--  12668413</w:t>
      </w:r>
    </w:p>
    <w:p>
      <w:r>
        <w:rPr>
          <w:rFonts w:ascii="Consolas" w:hAnsi="Consolas"/>
          <w:sz w:val="18"/>
        </w:rPr>
        <w:t>OX457075.1         12668407                                .--.--.--.--.--.-.---.--.-.-.--  12668417</w:t>
      </w:r>
    </w:p>
    <w:p>
      <w:r>
        <w:rPr>
          <w:rFonts w:ascii="Consolas" w:hAnsi="Consolas"/>
          <w:sz w:val="18"/>
        </w:rPr>
        <w:t>OX457075.1         13687439                                   .--.--.--.--.-.---.--.-.-.--  13687448</w:t>
      </w:r>
    </w:p>
    <w:p>
      <w:r>
        <w:rPr>
          <w:rFonts w:ascii="Consolas" w:hAnsi="Consolas"/>
          <w:sz w:val="18"/>
        </w:rPr>
        <w:t>OX457075.1         14446194                                .--.--.--.--.--.-.---.--.-.-.--  14446184</w:t>
      </w:r>
    </w:p>
    <w:p>
      <w:r>
        <w:rPr>
          <w:rFonts w:ascii="Consolas" w:hAnsi="Consolas"/>
          <w:sz w:val="18"/>
        </w:rPr>
        <w:t>OX457075.1         17010701                                .--.--.--.--.--.-.---.--.-.-.--  17010691</w:t>
      </w:r>
    </w:p>
    <w:p>
      <w:r>
        <w:rPr>
          <w:rFonts w:ascii="Consolas" w:hAnsi="Consolas"/>
          <w:sz w:val="18"/>
        </w:rPr>
        <w:t>OX457075.1         17010705                                .--.--.--.--.--.-.---.--.-.-.--  17010695</w:t>
      </w:r>
    </w:p>
    <w:p>
      <w:r>
        <w:rPr>
          <w:rFonts w:ascii="Consolas" w:hAnsi="Consolas"/>
          <w:sz w:val="18"/>
        </w:rPr>
        <w:t>OX457075.1         17010709                                .--.--.--.--.--.-.---.--.-.-.--  17010699</w:t>
      </w:r>
    </w:p>
    <w:p>
      <w:r>
        <w:rPr>
          <w:rFonts w:ascii="Consolas" w:hAnsi="Consolas"/>
          <w:sz w:val="18"/>
        </w:rPr>
        <w:t>OX457075.1         17958241                                .--.--.--.--.--.-.---.--.-.-.--  17958251</w:t>
      </w:r>
    </w:p>
    <w:p>
      <w:r>
        <w:rPr>
          <w:rFonts w:ascii="Consolas" w:hAnsi="Consolas"/>
          <w:sz w:val="18"/>
        </w:rPr>
        <w:t>OX457075.1         19051434                                .--.--.--.--.--.-.---.--.-.-.--  19051424</w:t>
      </w:r>
    </w:p>
    <w:p>
      <w:r>
        <w:rPr>
          <w:rFonts w:ascii="Consolas" w:hAnsi="Consolas"/>
          <w:sz w:val="18"/>
        </w:rPr>
        <w:t>OX457075.1         19051438                                .--.--.--.--.--.-.---.--.-.-.--  19051428</w:t>
      </w:r>
    </w:p>
    <w:p>
      <w:r>
        <w:rPr>
          <w:rFonts w:ascii="Consolas" w:hAnsi="Consolas"/>
          <w:sz w:val="18"/>
        </w:rPr>
        <w:t>OX457075.1         19051442                                .--.--.--.--.--.-.---.--.-.-.--  19051432</w:t>
      </w:r>
    </w:p>
    <w:p>
      <w:r>
        <w:rPr>
          <w:rFonts w:ascii="Consolas" w:hAnsi="Consolas"/>
          <w:sz w:val="18"/>
        </w:rPr>
        <w:t>OX457075.1         19051446                                .--.--.--.--.--.-.---.--.-.-.--  19051436</w:t>
      </w:r>
    </w:p>
    <w:p>
      <w:r>
        <w:rPr>
          <w:rFonts w:ascii="Consolas" w:hAnsi="Consolas"/>
          <w:sz w:val="18"/>
        </w:rPr>
        <w:t>OX457075.1         21399805                              .-.--.--.--.--.--.-.---.--.-.-.--  21399794</w:t>
      </w:r>
    </w:p>
    <w:p>
      <w:r>
        <w:rPr>
          <w:rFonts w:ascii="Consolas" w:hAnsi="Consolas"/>
          <w:sz w:val="18"/>
        </w:rPr>
        <w:t>OX457075.1         23731038                                .--.--.--.--.--.-.---.--.-.-.--  23731028</w:t>
      </w:r>
    </w:p>
    <w:p>
      <w:r>
        <w:rPr>
          <w:rFonts w:ascii="Consolas" w:hAnsi="Consolas"/>
          <w:sz w:val="18"/>
        </w:rPr>
        <w:t>OX457075.1         27578874                         .--.-.A.--.--.--.--.--.-.---.--.-.-.--  27578860</w:t>
      </w:r>
    </w:p>
    <w:p>
      <w:r>
        <w:rPr>
          <w:rFonts w:ascii="Consolas" w:hAnsi="Consolas"/>
          <w:sz w:val="18"/>
        </w:rPr>
        <w:t>OX457075.1         29472635                                .--.--.--.--.--.-.---.--.-.-.--  29472625</w:t>
      </w:r>
    </w:p>
    <w:p>
      <w:r>
        <w:rPr>
          <w:rFonts w:ascii="Consolas" w:hAnsi="Consolas"/>
          <w:sz w:val="18"/>
        </w:rPr>
        <w:t>OX457075.1         29600517                                .--.--.--.--.--.-.---.--.-.-.--  29600527</w:t>
      </w:r>
    </w:p>
    <w:p>
      <w:r>
        <w:rPr>
          <w:rFonts w:ascii="Consolas" w:hAnsi="Consolas"/>
          <w:sz w:val="18"/>
        </w:rPr>
        <w:t>OX457075.1         29656861                                .--.--.--.--.--.-.---.--.-.-.--  29656851</w:t>
      </w:r>
    </w:p>
    <w:p>
      <w:r>
        <w:rPr>
          <w:rFonts w:ascii="Consolas" w:hAnsi="Consolas"/>
          <w:sz w:val="18"/>
        </w:rPr>
        <w:t>OX457075.1         30398889                                .--.--.--.--.--.-.---.--.-.-.--  30398879</w:t>
      </w:r>
    </w:p>
    <w:p>
      <w:r>
        <w:rPr>
          <w:rFonts w:ascii="Consolas" w:hAnsi="Consolas"/>
          <w:sz w:val="18"/>
        </w:rPr>
        <w:t>OX457075.1         31975075                                .--.--.--.--.--.-.---.--.-.-.--  31975065</w:t>
      </w:r>
    </w:p>
    <w:p>
      <w:r>
        <w:rPr>
          <w:rFonts w:ascii="Consolas" w:hAnsi="Consolas"/>
          <w:sz w:val="18"/>
        </w:rPr>
        <w:t>OX457075.1         31975079                                .--.--.--.--.--.-.---.--.-.-.--  31975069</w:t>
      </w:r>
    </w:p>
    <w:p>
      <w:r>
        <w:rPr>
          <w:rFonts w:ascii="Consolas" w:hAnsi="Consolas"/>
          <w:sz w:val="18"/>
        </w:rPr>
        <w:t>OX457075.1         32178715                                .--.--.--.--.--.-.---.--.-.-.--  32178725</w:t>
      </w:r>
    </w:p>
    <w:p>
      <w:r>
        <w:rPr>
          <w:rFonts w:ascii="Consolas" w:hAnsi="Consolas"/>
          <w:sz w:val="18"/>
        </w:rPr>
        <w:t>OX457075.1         32178719                                .--.--.--.--.--.-.---.--.-.-.--  32178729</w:t>
      </w:r>
    </w:p>
    <w:p>
      <w:r>
        <w:rPr>
          <w:rFonts w:ascii="Consolas" w:hAnsi="Consolas"/>
          <w:sz w:val="18"/>
        </w:rPr>
        <w:t>OX457075.1         32178723                                .--.--.--.--.--.-.---.--.-.-.--  32178733</w:t>
      </w:r>
    </w:p>
    <w:p>
      <w:r>
        <w:rPr>
          <w:rFonts w:ascii="Consolas" w:hAnsi="Consolas"/>
          <w:sz w:val="18"/>
        </w:rPr>
        <w:t>OX457075.1         32178727                                .--.--.--.--.--.-.---.--.-.-.--  32178737</w:t>
      </w:r>
    </w:p>
    <w:p>
      <w:r>
        <w:rPr>
          <w:rFonts w:ascii="Consolas" w:hAnsi="Consolas"/>
          <w:sz w:val="18"/>
        </w:rPr>
        <w:t>OX457075.1         32178731                                .--.--.--.--.--.-.---.--.-.-.--  32178741</w:t>
      </w:r>
    </w:p>
    <w:p>
      <w:r>
        <w:rPr>
          <w:rFonts w:ascii="Consolas" w:hAnsi="Consolas"/>
          <w:sz w:val="18"/>
        </w:rPr>
        <w:t>OX457075.1         32649729                                         .--.--.-.---.--.-.-.--  32649722</w:t>
      </w:r>
    </w:p>
    <w:p>
      <w:r>
        <w:rPr>
          <w:rFonts w:ascii="Consolas" w:hAnsi="Consolas"/>
          <w:sz w:val="18"/>
        </w:rPr>
        <w:t>OX457075.1         33001907                                .--.--.--.--.--.-.---.--.-.-.--  33001897</w:t>
      </w:r>
    </w:p>
    <w:p>
      <w:r>
        <w:rPr>
          <w:rFonts w:ascii="Consolas" w:hAnsi="Consolas"/>
          <w:sz w:val="18"/>
        </w:rPr>
        <w:t>OX457075.1         33855179                                .--.--.--.--.--.-.---.--.-.-.--  33855189</w:t>
      </w:r>
    </w:p>
    <w:p>
      <w:r>
        <w:rPr>
          <w:rFonts w:ascii="Consolas" w:hAnsi="Consolas"/>
          <w:sz w:val="18"/>
        </w:rPr>
        <w:t>OX457075.1         33855183                                .--.--.--.--.--.-.---.--.-.-.--  33855193</w:t>
      </w:r>
    </w:p>
    <w:p>
      <w:r>
        <w:rPr>
          <w:rFonts w:ascii="Consolas" w:hAnsi="Consolas"/>
          <w:sz w:val="18"/>
        </w:rPr>
        <w:t>OX457075.1         36497084                                .--.--.--.--.--.-.---.--.-.-.--  36497094</w:t>
      </w:r>
    </w:p>
    <w:p>
      <w:r>
        <w:rPr>
          <w:rFonts w:ascii="Consolas" w:hAnsi="Consolas"/>
          <w:sz w:val="18"/>
        </w:rPr>
        <w:t>OX457075.1         36497088                                .--.--.--.--.--.-.---.--.-.-.--  36497098</w:t>
      </w:r>
    </w:p>
    <w:p>
      <w:r>
        <w:rPr>
          <w:rFonts w:ascii="Consolas" w:hAnsi="Consolas"/>
          <w:sz w:val="18"/>
        </w:rPr>
        <w:t>OX457075.1         36497092                                .--.--.--.--.--.-.---.--.-.-.--  36497102</w:t>
      </w:r>
    </w:p>
    <w:p>
      <w:r>
        <w:rPr>
          <w:rFonts w:ascii="Consolas" w:hAnsi="Consolas"/>
          <w:sz w:val="18"/>
        </w:rPr>
        <w:t>OX457075.1         36497096                                .--.--.--.--.--.-.---.--.-.-.--  36497106</w:t>
      </w:r>
    </w:p>
    <w:p>
      <w:r>
        <w:rPr>
          <w:rFonts w:ascii="Consolas" w:hAnsi="Consolas"/>
          <w:sz w:val="18"/>
        </w:rPr>
        <w:t>OX457075.1         36497100                                .--.--.--.--.--.-.---.--.-.-.--  36497110</w:t>
      </w:r>
    </w:p>
    <w:p>
      <w:r>
        <w:rPr>
          <w:rFonts w:ascii="Consolas" w:hAnsi="Consolas"/>
          <w:sz w:val="18"/>
        </w:rPr>
        <w:t>OX457075.1         18744956                                            .--.-.---.--.-.-.--  18744950</w:t>
      </w:r>
    </w:p>
    <w:p>
      <w:r>
        <w:rPr>
          <w:rFonts w:ascii="Consolas" w:hAnsi="Consolas"/>
          <w:sz w:val="18"/>
        </w:rPr>
        <w:t>OX457075.1         30002020                       .-.--.-A-.--.--.--.--.--.-.---.--.-.-.--  30002034</w:t>
      </w:r>
    </w:p>
    <w:p>
      <w:r>
        <w:rPr>
          <w:rFonts w:ascii="Consolas" w:hAnsi="Consolas"/>
          <w:sz w:val="18"/>
        </w:rPr>
        <w:t>OX457075.1         31753908                       .-.--T-.-.--.--.--.--.--.-.---.--.-.-.--  31753922</w:t>
      </w:r>
    </w:p>
    <w:p>
      <w:r>
        <w:rPr>
          <w:rFonts w:ascii="Consolas" w:hAnsi="Consolas"/>
          <w:sz w:val="18"/>
        </w:rPr>
        <w:t>OX457075.1         32649732                       .-.--.-A-.--.--.--.--.--.-.---.--.-.-.--  32649718</w:t>
      </w:r>
    </w:p>
    <w:p>
      <w:r>
        <w:rPr>
          <w:rFonts w:ascii="Consolas" w:hAnsi="Consolas"/>
          <w:sz w:val="18"/>
        </w:rPr>
        <w:t>OX457075.1         2414437                                 .--.--.--.--.--.-.---.--.-.-.--  2414427</w:t>
      </w:r>
    </w:p>
    <w:p>
      <w:r>
        <w:rPr>
          <w:rFonts w:ascii="Consolas" w:hAnsi="Consolas"/>
          <w:sz w:val="18"/>
        </w:rPr>
        <w:t>OX457075.1         4215279                        .-.--.---.--.--A--.--.--.-A---.--.-.-.--  4215292</w:t>
      </w:r>
    </w:p>
    <w:p>
      <w:r>
        <w:rPr>
          <w:rFonts w:ascii="Consolas" w:hAnsi="Consolas"/>
          <w:sz w:val="18"/>
        </w:rPr>
        <w:t>OX457075.1         10861535                       .-.--.-C-.--.--.--.--.--.-.---.--.-.-.--  10861521</w:t>
      </w:r>
    </w:p>
    <w:p>
      <w:r>
        <w:rPr>
          <w:rFonts w:ascii="Consolas" w:hAnsi="Consolas"/>
          <w:sz w:val="18"/>
        </w:rPr>
        <w:t>OX457075.1         34818909                            .-.-.--A--.--T--.--.-.---.--.-.-.--  34818921</w:t>
      </w:r>
    </w:p>
    <w:p>
      <w:r>
        <w:rPr>
          <w:rFonts w:ascii="Consolas" w:hAnsi="Consolas"/>
          <w:sz w:val="18"/>
        </w:rPr>
        <w:t>OX457075.1         469247                                     .--.--.--.--.-.---.--.-.-.--  469256</w:t>
      </w:r>
    </w:p>
    <w:p>
      <w:r>
        <w:rPr>
          <w:rFonts w:ascii="Consolas" w:hAnsi="Consolas"/>
          <w:sz w:val="18"/>
        </w:rPr>
        <w:t>OX457075.1         475136                                  .--.--.--.--.--.-.---.--.-.-.--  475146</w:t>
      </w:r>
    </w:p>
    <w:p>
      <w:r>
        <w:rPr>
          <w:rFonts w:ascii="Consolas" w:hAnsi="Consolas"/>
          <w:sz w:val="18"/>
        </w:rPr>
        <w:t>OX457075.1         502826                                  .--.--.--.--.--.-.---.--.-.-.--  502836</w:t>
      </w:r>
    </w:p>
    <w:p>
      <w:r>
        <w:rPr>
          <w:rFonts w:ascii="Consolas" w:hAnsi="Consolas"/>
          <w:sz w:val="18"/>
        </w:rPr>
        <w:t>OX457075.1         530752                                  .--.--.--.--.--.-.---.--.-.-.--  530762</w:t>
      </w:r>
    </w:p>
    <w:p>
      <w:r>
        <w:rPr>
          <w:rFonts w:ascii="Consolas" w:hAnsi="Consolas"/>
          <w:sz w:val="18"/>
        </w:rPr>
        <w:t>OX457075.1         5880718                                       .--.--.--.-.---.--.-.-.--  5880726</w:t>
      </w:r>
    </w:p>
    <w:p>
      <w:r>
        <w:rPr>
          <w:rFonts w:ascii="Consolas" w:hAnsi="Consolas"/>
          <w:sz w:val="18"/>
        </w:rPr>
        <w:t>OX457075.1         8699523                                 .--.--.--.--.--.-.---.--.-.-.--  8699513</w:t>
      </w:r>
    </w:p>
    <w:p>
      <w:r>
        <w:rPr>
          <w:rFonts w:ascii="Consolas" w:hAnsi="Consolas"/>
          <w:sz w:val="18"/>
        </w:rPr>
        <w:t>OX457075.1         9370390                             .-.-.A-.--.--.--.--.-.---.--.-.-.--  9370403</w:t>
      </w:r>
    </w:p>
    <w:p>
      <w:r>
        <w:rPr>
          <w:rFonts w:ascii="Consolas" w:hAnsi="Consolas"/>
          <w:sz w:val="18"/>
        </w:rPr>
        <w:t>OX457075.1         10928546                                .--.--.--.--.--.-.---.--.-.-.--  10928536</w:t>
      </w:r>
    </w:p>
    <w:p>
      <w:r>
        <w:rPr>
          <w:rFonts w:ascii="Consolas" w:hAnsi="Consolas"/>
          <w:sz w:val="18"/>
        </w:rPr>
        <w:t>OX457075.1         15404237                         .--.-.-.--.--.--.--.--.-.---.--.-.-.--  15404224</w:t>
      </w:r>
    </w:p>
    <w:p>
      <w:r>
        <w:rPr>
          <w:rFonts w:ascii="Consolas" w:hAnsi="Consolas"/>
          <w:sz w:val="18"/>
        </w:rPr>
        <w:t>OX457075.1         17010712                                   .--.--.--.--.-.---.--.-.-.--  17010703</w:t>
      </w:r>
    </w:p>
    <w:p>
      <w:r>
        <w:rPr>
          <w:rFonts w:ascii="Consolas" w:hAnsi="Consolas"/>
          <w:sz w:val="18"/>
        </w:rPr>
        <w:t>OX457075.1         22028788                                      .--.--.--.-.---.--.-.-.--  22028780</w:t>
      </w:r>
    </w:p>
    <w:p>
      <w:r>
        <w:rPr>
          <w:rFonts w:ascii="Consolas" w:hAnsi="Consolas"/>
          <w:sz w:val="18"/>
        </w:rPr>
        <w:t>OX457075.1         29361964                                .--.--.--.--.--.-.---.--.-.-.--  29361954</w:t>
      </w:r>
    </w:p>
    <w:p>
      <w:r>
        <w:rPr>
          <w:rFonts w:ascii="Consolas" w:hAnsi="Consolas"/>
          <w:sz w:val="18"/>
        </w:rPr>
        <w:t>OX457075.1         32178712                                   .--.--.--.--.-.---.--.-.-.--  32178721</w:t>
      </w:r>
    </w:p>
    <w:p>
      <w:r>
        <w:rPr>
          <w:rFonts w:ascii="Consolas" w:hAnsi="Consolas"/>
          <w:sz w:val="18"/>
        </w:rPr>
        <w:t>OX457075.1         33855187                                .--.--.--.--.--.-.---.--.-.-.--  33855197</w:t>
      </w:r>
    </w:p>
    <w:p>
      <w:r>
        <w:rPr>
          <w:rFonts w:ascii="Consolas" w:hAnsi="Consolas"/>
          <w:sz w:val="18"/>
        </w:rPr>
        <w:t>OX457075.1         36497104                                .--.--.--.--.--.-.---.--.-.-.--  36497114</w:t>
      </w:r>
    </w:p>
    <w:p>
      <w:r>
        <w:rPr>
          <w:rFonts w:ascii="Consolas" w:hAnsi="Consolas"/>
          <w:sz w:val="18"/>
        </w:rPr>
        <w:t>OX457075.1         2414440                                    .--.--.--.--.-.---.--.-.-.--  2414431</w:t>
      </w:r>
    </w:p>
    <w:p>
      <w:r>
        <w:rPr>
          <w:rFonts w:ascii="Consolas" w:hAnsi="Consolas"/>
          <w:sz w:val="18"/>
        </w:rPr>
        <w:t>OX457075.1         12368191                         .--.-.-C--.--.--.--.--.-.---.--.-.-.--  12368178</w:t>
      </w:r>
    </w:p>
    <w:p>
      <w:r>
        <w:rPr>
          <w:rFonts w:ascii="Consolas" w:hAnsi="Consolas"/>
          <w:sz w:val="18"/>
        </w:rPr>
        <w:t>OX457075.1         21399800                                .--.--.--.--.--.-.---.--.-.-.--  21399790</w:t>
      </w:r>
    </w:p>
    <w:p>
      <w:r>
        <w:rPr>
          <w:rFonts w:ascii="Consolas" w:hAnsi="Consolas"/>
          <w:sz w:val="18"/>
        </w:rPr>
        <w:t>OX457075.1         32779428                                .--.--.--.--.--.-.---.--.-.-.--  32779418</w:t>
      </w:r>
    </w:p>
    <w:p>
      <w:r>
        <w:rPr>
          <w:rFonts w:ascii="Consolas" w:hAnsi="Consolas"/>
          <w:sz w:val="18"/>
        </w:rPr>
        <w:t>OX457075.1         33662624                            .-.-.--.--.--G--.--.-.---.--.-.-.--  33662612</w:t>
      </w:r>
    </w:p>
    <w:p>
      <w:r>
        <w:rPr>
          <w:rFonts w:ascii="Consolas" w:hAnsi="Consolas"/>
          <w:sz w:val="18"/>
        </w:rPr>
        <w:t>OX457075.1         434263                                           .--.--.-.---.--.-.-.--  434270</w:t>
      </w:r>
    </w:p>
    <w:p>
      <w:r>
        <w:rPr>
          <w:rFonts w:ascii="Consolas" w:hAnsi="Consolas"/>
          <w:sz w:val="18"/>
        </w:rPr>
        <w:t>OX457075.1         469262                                  .--.--.--.--.--.-.---.--.-.-.--  469272</w:t>
      </w:r>
    </w:p>
    <w:p>
      <w:r>
        <w:rPr>
          <w:rFonts w:ascii="Consolas" w:hAnsi="Consolas"/>
          <w:sz w:val="18"/>
        </w:rPr>
        <w:t>OX457075.1         2633737                                             .--.-.---.--.-.-.--  2633731</w:t>
      </w:r>
    </w:p>
    <w:p>
      <w:r>
        <w:rPr>
          <w:rFonts w:ascii="Consolas" w:hAnsi="Consolas"/>
          <w:sz w:val="18"/>
        </w:rPr>
        <w:t>OX457075.1         2633739                             .-.-.--.--.--.--.--.-.---.--.-.-.--  2633727</w:t>
      </w:r>
    </w:p>
    <w:p>
      <w:r>
        <w:rPr>
          <w:rFonts w:ascii="Consolas" w:hAnsi="Consolas"/>
          <w:sz w:val="18"/>
        </w:rPr>
        <w:t>OX457075.1         3875311                                       .--.--.--.-.---.--.-.-.--  3875319</w:t>
      </w:r>
    </w:p>
    <w:p>
      <w:r>
        <w:rPr>
          <w:rFonts w:ascii="Consolas" w:hAnsi="Consolas"/>
          <w:sz w:val="18"/>
        </w:rPr>
        <w:t>OX457075.1         7110382                                 .--.--.--.--.--.-.---.--.-.-.--  7110372</w:t>
      </w:r>
    </w:p>
    <w:p>
      <w:r>
        <w:rPr>
          <w:rFonts w:ascii="Consolas" w:hAnsi="Consolas"/>
          <w:sz w:val="18"/>
        </w:rPr>
        <w:t>OX457075.1         15605480                                      .--.--.G-.-.---.--.-.-.--  15605489</w:t>
      </w:r>
    </w:p>
    <w:p>
      <w:r>
        <w:rPr>
          <w:rFonts w:ascii="Consolas" w:hAnsi="Consolas"/>
          <w:sz w:val="18"/>
        </w:rPr>
        <w:t>OX457075.1         17148441                                         .--.--.-.---.--.-.-.--  17148434</w:t>
      </w:r>
    </w:p>
    <w:p>
      <w:r>
        <w:rPr>
          <w:rFonts w:ascii="Consolas" w:hAnsi="Consolas"/>
          <w:sz w:val="18"/>
        </w:rPr>
        <w:t>OX457075.1         18744958                            .-.-.--.--.--.--.--.-.---.--.-.-.--  18744946</w:t>
      </w:r>
    </w:p>
    <w:p>
      <w:r>
        <w:rPr>
          <w:rFonts w:ascii="Consolas" w:hAnsi="Consolas"/>
          <w:sz w:val="18"/>
        </w:rPr>
        <w:t>OX457075.1         19051430                                .--.--.--.--.--.-.---.--.-.-.--  19051420</w:t>
      </w:r>
    </w:p>
    <w:p>
      <w:r>
        <w:rPr>
          <w:rFonts w:ascii="Consolas" w:hAnsi="Consolas"/>
          <w:sz w:val="18"/>
        </w:rPr>
        <w:t>OX457075.1         21647420                                   .--.--.--.--.-.---.--.-.-.--  21647429</w:t>
      </w:r>
    </w:p>
    <w:p>
      <w:r>
        <w:rPr>
          <w:rFonts w:ascii="Consolas" w:hAnsi="Consolas"/>
          <w:sz w:val="18"/>
        </w:rPr>
        <w:t>OX457075.1         24144789                            .-.-.--.--.--.--.--.-.---.--.-.-.--  24144801</w:t>
      </w:r>
    </w:p>
    <w:p>
      <w:r>
        <w:rPr>
          <w:rFonts w:ascii="Consolas" w:hAnsi="Consolas"/>
          <w:sz w:val="18"/>
        </w:rPr>
        <w:t>OX457075.1         27660459                                            .--.-.---.--.-.-.--  27660465</w:t>
      </w:r>
    </w:p>
    <w:p>
      <w:r>
        <w:rPr>
          <w:rFonts w:ascii="Consolas" w:hAnsi="Consolas"/>
          <w:sz w:val="18"/>
        </w:rPr>
        <w:t>OX457075.1         29472631                                .--.--.--.--.--.-.---.--.-.-.--  29472621</w:t>
      </w:r>
    </w:p>
    <w:p>
      <w:r>
        <w:rPr>
          <w:rFonts w:ascii="Consolas" w:hAnsi="Consolas"/>
          <w:sz w:val="18"/>
        </w:rPr>
        <w:t>OX457075.1         30002023                                         .--.--.-.---.--.-.-.--  30002030</w:t>
      </w:r>
    </w:p>
    <w:p>
      <w:r>
        <w:rPr>
          <w:rFonts w:ascii="Consolas" w:hAnsi="Consolas"/>
          <w:sz w:val="18"/>
        </w:rPr>
        <w:t>OX457075.1         30163948                                      .--.--.--.-.---.--.-.-.--  30163940</w:t>
      </w:r>
    </w:p>
    <w:p>
      <w:r>
        <w:rPr>
          <w:rFonts w:ascii="Consolas" w:hAnsi="Consolas"/>
          <w:sz w:val="18"/>
        </w:rPr>
        <w:t>OX457075.1         31670243                                   .--.--.--.--.-.---.--.-.-.--  31670234</w:t>
      </w:r>
    </w:p>
    <w:p>
      <w:r>
        <w:rPr>
          <w:rFonts w:ascii="Consolas" w:hAnsi="Consolas"/>
          <w:sz w:val="18"/>
        </w:rPr>
        <w:t>OX457075.1         31849397                                   .--.--.--.--.-.---.--.-.-.--  31849406</w:t>
      </w:r>
    </w:p>
    <w:p>
      <w:r>
        <w:rPr>
          <w:rFonts w:ascii="Consolas" w:hAnsi="Consolas"/>
          <w:sz w:val="18"/>
        </w:rPr>
        <w:t>OX457075.1         32184767                                .--.--.--.--.--.-.---.--.-.-.--  32184777</w:t>
      </w:r>
    </w:p>
    <w:p>
      <w:r>
        <w:rPr>
          <w:rFonts w:ascii="Consolas" w:hAnsi="Consolas"/>
          <w:sz w:val="18"/>
        </w:rPr>
        <w:t>OX457075.1         33855177                                      .--.--.--.-.---.--.-.-.--  33855185</w:t>
      </w:r>
    </w:p>
    <w:p>
      <w:r>
        <w:rPr>
          <w:rFonts w:ascii="Consolas" w:hAnsi="Consolas"/>
          <w:sz w:val="18"/>
        </w:rPr>
        <w:t>OX457075.1         33976815                                            .--.-.---.--.-.-.--  33976809</w:t>
      </w:r>
    </w:p>
    <w:p>
      <w:r>
        <w:rPr>
          <w:rFonts w:ascii="Consolas" w:hAnsi="Consolas"/>
          <w:sz w:val="18"/>
        </w:rPr>
        <w:t>OX457075.1         3875307                                       .--.--.--A-.---.--.-.-.--  3875315</w:t>
      </w:r>
    </w:p>
    <w:p>
      <w:r>
        <w:rPr>
          <w:rFonts w:ascii="Consolas" w:hAnsi="Consolas"/>
          <w:sz w:val="18"/>
        </w:rPr>
        <w:t>OX457075.1         4731957                                 .--.--.--G--.--.-.---.--.-.-.--  4731947</w:t>
      </w:r>
    </w:p>
    <w:p>
      <w:r>
        <w:rPr>
          <w:rFonts w:ascii="Consolas" w:hAnsi="Consolas"/>
          <w:sz w:val="18"/>
        </w:rPr>
        <w:t>OX457075.1         6698121                        .-.--.-A-.--.--.--.--.--.-.---.--.-.-.--  6698107</w:t>
      </w:r>
    </w:p>
    <w:p>
      <w:r>
        <w:rPr>
          <w:rFonts w:ascii="Consolas" w:hAnsi="Consolas"/>
          <w:sz w:val="18"/>
        </w:rPr>
        <w:t>OX457075.1         15605481                            .-.-G--.--.--.--.--.-.---.--.-.-.--  15605493</w:t>
      </w:r>
    </w:p>
    <w:p>
      <w:r>
        <w:rPr>
          <w:rFonts w:ascii="Consolas" w:hAnsi="Consolas"/>
          <w:sz w:val="18"/>
        </w:rPr>
        <w:t>OX457075.1         16610233                                      .--.--.--A-.---.--.-.-.--  16610241</w:t>
      </w:r>
    </w:p>
    <w:p>
      <w:r>
        <w:rPr>
          <w:rFonts w:ascii="Consolas" w:hAnsi="Consolas"/>
          <w:sz w:val="18"/>
        </w:rPr>
        <w:t>OX457075.1         17311727                            .-.-.--.--.--.--.--.-.---.--.-.-.--  17311715</w:t>
      </w:r>
    </w:p>
    <w:p>
      <w:r>
        <w:rPr>
          <w:rFonts w:ascii="Consolas" w:hAnsi="Consolas"/>
          <w:sz w:val="18"/>
        </w:rPr>
        <w:t>OX457075.1         26650387                                                     .--.-.-.--  26650384</w:t>
      </w:r>
    </w:p>
    <w:p>
      <w:r>
        <w:rPr>
          <w:rFonts w:ascii="Consolas" w:hAnsi="Consolas"/>
          <w:sz w:val="18"/>
        </w:rPr>
        <w:t>OX457075.1         34818911                       .-.--T-.-.--.--.--.--.--.-.---.--.-.-.--  34818925</w:t>
      </w:r>
    </w:p>
    <w:p>
      <w:r>
        <w:rPr>
          <w:rFonts w:ascii="Consolas" w:hAnsi="Consolas"/>
          <w:sz w:val="18"/>
        </w:rPr>
        <w:t>OX457075.1         27795454                         .--.-.-.--.--.--.T-.--.-.---.--.-.-.--  27795468</w:t>
      </w:r>
    </w:p>
    <w:p>
      <w:r>
        <w:rPr>
          <w:rFonts w:ascii="Consolas" w:hAnsi="Consolas"/>
          <w:sz w:val="18"/>
        </w:rPr>
        <w:t>OX457075.1         19677041                              .-.--.--.--.--.--.-.---.--.-.-.--  19677030</w:t>
      </w:r>
    </w:p>
    <w:p>
      <w:r>
        <w:rPr>
          <w:rFonts w:ascii="Consolas" w:hAnsi="Consolas"/>
          <w:sz w:val="18"/>
        </w:rPr>
        <w:t>OX457075.1         22299486                       .-.--.-.-.--.--.--.--.--.-.---.--.-.-.--  22299500</w:t>
      </w:r>
    </w:p>
    <w:p>
      <w:r>
        <w:rPr>
          <w:rFonts w:ascii="Consolas" w:hAnsi="Consolas"/>
          <w:sz w:val="18"/>
        </w:rPr>
        <w:t>OX457075.1         370984                                     .--.--.--.--.-.---.--.-.-.--  370993</w:t>
      </w:r>
    </w:p>
    <w:p>
      <w:r>
        <w:rPr>
          <w:rFonts w:ascii="Consolas" w:hAnsi="Consolas"/>
          <w:sz w:val="18"/>
        </w:rPr>
        <w:t>OX457075.1         5022992                                          .--.--.-.---.--.-.-.--  5022985</w:t>
      </w:r>
    </w:p>
    <w:p>
      <w:r>
        <w:rPr>
          <w:rFonts w:ascii="Consolas" w:hAnsi="Consolas"/>
          <w:sz w:val="18"/>
        </w:rPr>
        <w:t>OX457075.1         5708643                                    .--.--.-----.-.---.--.-.-.--  5708651</w:t>
      </w:r>
    </w:p>
    <w:p>
      <w:r>
        <w:rPr>
          <w:rFonts w:ascii="Consolas" w:hAnsi="Consolas"/>
          <w:sz w:val="18"/>
        </w:rPr>
        <w:t>OX457075.1         7915598                               .-.--.--.--.--.--.-.---.--.-.-.--  7915609</w:t>
      </w:r>
    </w:p>
    <w:p>
      <w:r>
        <w:rPr>
          <w:rFonts w:ascii="Consolas" w:hAnsi="Consolas"/>
          <w:sz w:val="18"/>
        </w:rPr>
        <w:t>OX457075.1         7915599                                             .--.-.---.--.-.-.--  7915605</w:t>
      </w:r>
    </w:p>
    <w:p>
      <w:r>
        <w:rPr>
          <w:rFonts w:ascii="Consolas" w:hAnsi="Consolas"/>
          <w:sz w:val="18"/>
        </w:rPr>
        <w:t>OX457075.1         8625233                                 .--.--.--.--.--.-.---.--.-.-.--  8625223</w:t>
      </w:r>
    </w:p>
    <w:p>
      <w:r>
        <w:rPr>
          <w:rFonts w:ascii="Consolas" w:hAnsi="Consolas"/>
          <w:sz w:val="18"/>
        </w:rPr>
        <w:t>OX457075.1         10595941                                .--.--.-----.--.-.---.--.-.-.--  10595950</w:t>
      </w:r>
    </w:p>
    <w:p>
      <w:r>
        <w:rPr>
          <w:rFonts w:ascii="Consolas" w:hAnsi="Consolas"/>
          <w:sz w:val="18"/>
        </w:rPr>
        <w:t>OX457075.1         10595943                              .-.--.--.--.--.--.-.---.--.-.-.--  10595954</w:t>
      </w:r>
    </w:p>
    <w:p>
      <w:r>
        <w:rPr>
          <w:rFonts w:ascii="Consolas" w:hAnsi="Consolas"/>
          <w:sz w:val="18"/>
        </w:rPr>
        <w:t>OX457075.1         15058318                              .-.--.--.--.--.--.-.---.--.-.-.--  15058307</w:t>
      </w:r>
    </w:p>
    <w:p>
      <w:r>
        <w:rPr>
          <w:rFonts w:ascii="Consolas" w:hAnsi="Consolas"/>
          <w:sz w:val="18"/>
        </w:rPr>
        <w:t>OX457075.1         15404234                                            .--.-.---.--.-.-.--  15404228</w:t>
      </w:r>
    </w:p>
    <w:p>
      <w:r>
        <w:rPr>
          <w:rFonts w:ascii="Consolas" w:hAnsi="Consolas"/>
          <w:sz w:val="18"/>
        </w:rPr>
        <w:t>OX457075.1         15879421                                         .--.--.-.---.--.-.-.--  15879428</w:t>
      </w:r>
    </w:p>
    <w:p>
      <w:r>
        <w:rPr>
          <w:rFonts w:ascii="Consolas" w:hAnsi="Consolas"/>
          <w:sz w:val="18"/>
        </w:rPr>
        <w:t>OX457075.1         16610237                                      .--.--.--.-.---.--.-.-.--  16610245</w:t>
      </w:r>
    </w:p>
    <w:p>
      <w:r>
        <w:rPr>
          <w:rFonts w:ascii="Consolas" w:hAnsi="Consolas"/>
          <w:sz w:val="18"/>
        </w:rPr>
        <w:t>OX457075.1         17958240                                         .--.--.-.---.--.-.-.--  17958247</w:t>
      </w:r>
    </w:p>
    <w:p>
      <w:r>
        <w:rPr>
          <w:rFonts w:ascii="Consolas" w:hAnsi="Consolas"/>
          <w:sz w:val="18"/>
        </w:rPr>
        <w:t>OX457075.1         19548116                                            .--.-.---.--.-.-.--  19548110</w:t>
      </w:r>
    </w:p>
    <w:p>
      <w:r>
        <w:rPr>
          <w:rFonts w:ascii="Consolas" w:hAnsi="Consolas"/>
          <w:sz w:val="18"/>
        </w:rPr>
        <w:t>OX457075.1         23731039                                         .--.--.-.---.--.-.-.--  23731032</w:t>
      </w:r>
    </w:p>
    <w:p>
      <w:r>
        <w:rPr>
          <w:rFonts w:ascii="Consolas" w:hAnsi="Consolas"/>
          <w:sz w:val="18"/>
        </w:rPr>
        <w:t>OX457075.1         24144791                                            .--.-.---.--.-.-.--  24144797</w:t>
      </w:r>
    </w:p>
    <w:p>
      <w:r>
        <w:rPr>
          <w:rFonts w:ascii="Consolas" w:hAnsi="Consolas"/>
          <w:sz w:val="18"/>
        </w:rPr>
        <w:t>OX457075.1         24422893                                            .--.-.---.--.-.-.--  24422887</w:t>
      </w:r>
    </w:p>
    <w:p>
      <w:r>
        <w:rPr>
          <w:rFonts w:ascii="Consolas" w:hAnsi="Consolas"/>
          <w:sz w:val="18"/>
        </w:rPr>
        <w:t>OX457075.1         24422894                              .-.--.--.--.--.--.-.---.--.-.-.--  24422883</w:t>
      </w:r>
    </w:p>
    <w:p>
      <w:r>
        <w:rPr>
          <w:rFonts w:ascii="Consolas" w:hAnsi="Consolas"/>
          <w:sz w:val="18"/>
        </w:rPr>
        <w:t>OX457075.1         31320129                                      .--.--.--.-.---.--.-.-.--  31320137</w:t>
      </w:r>
    </w:p>
    <w:p>
      <w:r>
        <w:rPr>
          <w:rFonts w:ascii="Consolas" w:hAnsi="Consolas"/>
          <w:sz w:val="18"/>
        </w:rPr>
        <w:t>OX457075.1         31753902                       .-.--T-.-.--.--.--.TT.--.-.---.--.-.-.--  31753918</w:t>
      </w:r>
    </w:p>
    <w:p>
      <w:r>
        <w:rPr>
          <w:rFonts w:ascii="Consolas" w:hAnsi="Consolas"/>
          <w:sz w:val="18"/>
        </w:rPr>
        <w:t>OX457075.1         32184766                                         .--.--.-.---.--.-.-.--  32184773</w:t>
      </w:r>
    </w:p>
    <w:p>
      <w:r>
        <w:rPr>
          <w:rFonts w:ascii="Consolas" w:hAnsi="Consolas"/>
          <w:sz w:val="18"/>
        </w:rPr>
        <w:t>OX457075.1         33976816                              .-.--.--.--.--.--.-.---.--.-.-.--  33976805</w:t>
      </w:r>
    </w:p>
    <w:p>
      <w:r>
        <w:rPr>
          <w:rFonts w:ascii="Consolas" w:hAnsi="Consolas"/>
          <w:sz w:val="18"/>
        </w:rPr>
        <w:t>OX457075.1         593182                                        .--.--.--.-.---.--.-.-.--  593190</w:t>
      </w:r>
    </w:p>
    <w:p>
      <w:r>
        <w:rPr>
          <w:rFonts w:ascii="Consolas" w:hAnsi="Consolas"/>
          <w:sz w:val="18"/>
        </w:rPr>
        <w:t>OX457075.1         5880716                          .--.-.A.--.--.--.--.--.-.---.--.-.-.--  5880730</w:t>
      </w:r>
    </w:p>
    <w:p>
      <w:r>
        <w:rPr>
          <w:rFonts w:ascii="Consolas" w:hAnsi="Consolas"/>
          <w:sz w:val="18"/>
        </w:rPr>
        <w:t>OX457075.1         9301596                                 .--.--.--.-----.-.---.--.-.-.--  9301587</w:t>
      </w:r>
    </w:p>
    <w:p>
      <w:r>
        <w:rPr>
          <w:rFonts w:ascii="Consolas" w:hAnsi="Consolas"/>
          <w:sz w:val="18"/>
        </w:rPr>
        <w:t>OX457075.1         30163951                       .-.--.-.A.--.--.--.--.--.-.---.--.-.-.--  30163936</w:t>
      </w:r>
    </w:p>
    <w:p>
      <w:r>
        <w:rPr>
          <w:rFonts w:ascii="Consolas" w:hAnsi="Consolas"/>
          <w:sz w:val="18"/>
        </w:rPr>
        <w:t>OX457075.1         434261                         .-.--.---.--.--.--.--.--.-.---.--.-.-.--  434274</w:t>
      </w:r>
    </w:p>
    <w:p>
      <w:r>
        <w:rPr>
          <w:rFonts w:ascii="Consolas" w:hAnsi="Consolas"/>
          <w:sz w:val="18"/>
        </w:rPr>
        <w:t>OX457075.1         1901838                                       .--.--.--.-.---.--.-.-.--  1901846</w:t>
      </w:r>
    </w:p>
    <w:p>
      <w:r>
        <w:rPr>
          <w:rFonts w:ascii="Consolas" w:hAnsi="Consolas"/>
          <w:sz w:val="18"/>
        </w:rPr>
        <w:t>OX457075.1         6785058                                                .-.---.--.-.-.--  6785053</w:t>
      </w:r>
    </w:p>
    <w:p>
      <w:r>
        <w:rPr>
          <w:rFonts w:ascii="Consolas" w:hAnsi="Consolas"/>
          <w:sz w:val="18"/>
        </w:rPr>
        <w:t>OX457075.1         8460419                                             .--.-.---.--.-.-.--  8460413</w:t>
      </w:r>
    </w:p>
    <w:p>
      <w:r>
        <w:rPr>
          <w:rFonts w:ascii="Consolas" w:hAnsi="Consolas"/>
          <w:sz w:val="18"/>
        </w:rPr>
        <w:t>OX457075.1         9091643                                                      .--.-.-.--  9091646</w:t>
      </w:r>
    </w:p>
    <w:p>
      <w:r>
        <w:rPr>
          <w:rFonts w:ascii="Consolas" w:hAnsi="Consolas"/>
          <w:sz w:val="18"/>
        </w:rPr>
        <w:t>OX457075.1         10455830                                            .--.-.---.--.-.-.--  10455824</w:t>
      </w:r>
    </w:p>
    <w:p>
      <w:r>
        <w:rPr>
          <w:rFonts w:ascii="Consolas" w:hAnsi="Consolas"/>
          <w:sz w:val="18"/>
        </w:rPr>
        <w:t>OX457075.1         12368187                                               .-.---.--.-.-.--  12368182</w:t>
      </w:r>
    </w:p>
    <w:p>
      <w:r>
        <w:rPr>
          <w:rFonts w:ascii="Consolas" w:hAnsi="Consolas"/>
          <w:sz w:val="18"/>
        </w:rPr>
        <w:t>OX457075.1         13687442                                .--.--.--.--.--.-.---.--.-.-.--  13687452</w:t>
      </w:r>
    </w:p>
    <w:p>
      <w:r>
        <w:rPr>
          <w:rFonts w:ascii="Consolas" w:hAnsi="Consolas"/>
          <w:sz w:val="18"/>
        </w:rPr>
        <w:t>OX457075.1         15058317                                            .--.-.---.--.-.-.--  15058311</w:t>
      </w:r>
    </w:p>
    <w:p>
      <w:r>
        <w:rPr>
          <w:rFonts w:ascii="Consolas" w:hAnsi="Consolas"/>
          <w:sz w:val="18"/>
        </w:rPr>
        <w:t>OX457075.1         18863166                                               .-.---.--.-.-.--  18863161</w:t>
      </w:r>
    </w:p>
    <w:p>
      <w:r>
        <w:rPr>
          <w:rFonts w:ascii="Consolas" w:hAnsi="Consolas"/>
          <w:sz w:val="18"/>
        </w:rPr>
        <w:t>OX457075.1         19425831                                               .-.---.--.-.-.--  19425826</w:t>
      </w:r>
    </w:p>
    <w:p>
      <w:r>
        <w:rPr>
          <w:rFonts w:ascii="Consolas" w:hAnsi="Consolas"/>
          <w:sz w:val="18"/>
        </w:rPr>
        <w:t>OX457075.1         19709952                                               .-.---.--.-.-.--  19709947</w:t>
      </w:r>
    </w:p>
    <w:p>
      <w:r>
        <w:rPr>
          <w:rFonts w:ascii="Consolas" w:hAnsi="Consolas"/>
          <w:sz w:val="18"/>
        </w:rPr>
        <w:t>OX457075.1         21399804                                            .--.-.---.--.-.-.--  21399798</w:t>
      </w:r>
    </w:p>
    <w:p>
      <w:r>
        <w:rPr>
          <w:rFonts w:ascii="Consolas" w:hAnsi="Consolas"/>
          <w:sz w:val="18"/>
        </w:rPr>
        <w:t>OX457075.1         22028786                                .--.--.--.--.--.-.---.--.-.-.--  22028776</w:t>
      </w:r>
    </w:p>
    <w:p>
      <w:r>
        <w:rPr>
          <w:rFonts w:ascii="Consolas" w:hAnsi="Consolas"/>
          <w:sz w:val="18"/>
        </w:rPr>
        <w:t>OX457075.1         24266673                                            .--.-.---.--.-.-.--  24266667</w:t>
      </w:r>
    </w:p>
    <w:p>
      <w:r>
        <w:rPr>
          <w:rFonts w:ascii="Consolas" w:hAnsi="Consolas"/>
          <w:sz w:val="18"/>
        </w:rPr>
        <w:t>OX457075.1         27660459                                .--.--.--.--.--.-.---.--.-.-.--  27660469</w:t>
      </w:r>
    </w:p>
    <w:p>
      <w:r>
        <w:rPr>
          <w:rFonts w:ascii="Consolas" w:hAnsi="Consolas"/>
          <w:sz w:val="18"/>
        </w:rPr>
        <w:t>OX457075.1         6698118                                          .--.--.-.---.--.-.-.--  6698111</w:t>
      </w:r>
    </w:p>
    <w:p>
      <w:r>
        <w:rPr>
          <w:rFonts w:ascii="Consolas" w:hAnsi="Consolas"/>
          <w:sz w:val="18"/>
        </w:rPr>
        <w:t>OX457075.1         24661549                                   .--.--.--.--.-.---.--.-.-.--  24661558</w:t>
      </w:r>
    </w:p>
    <w:p>
      <w:r>
        <w:rPr>
          <w:rFonts w:ascii="Consolas" w:hAnsi="Consolas"/>
          <w:sz w:val="18"/>
        </w:rPr>
        <w:t>OX457075.1         31320131                                .--.--.--.--.--.-.---.--.-.-.--  31320141</w:t>
      </w:r>
    </w:p>
    <w:p>
      <w:r>
        <w:rPr>
          <w:rFonts w:ascii="Consolas" w:hAnsi="Consolas"/>
          <w:sz w:val="18"/>
        </w:rPr>
        <w:t>OX457075.1         404989                                                 .-.---.--.-.-.--  404994</w:t>
      </w:r>
    </w:p>
    <w:p>
      <w:r>
        <w:rPr>
          <w:rFonts w:ascii="Consolas" w:hAnsi="Consolas"/>
          <w:sz w:val="18"/>
        </w:rPr>
        <w:t>OX457075.1         1901832                               .-.--.--.--.-----A-.---.--.-.-.--  1901842</w:t>
      </w:r>
    </w:p>
    <w:p>
      <w:r>
        <w:rPr>
          <w:rFonts w:ascii="Consolas" w:hAnsi="Consolas"/>
          <w:sz w:val="18"/>
        </w:rPr>
        <w:t>OX457075.1         5104459                               .-.--.--.--.--.--.-.---.--.-.-.--  5104470</w:t>
      </w:r>
    </w:p>
    <w:p>
      <w:r>
        <w:rPr>
          <w:rFonts w:ascii="Consolas" w:hAnsi="Consolas"/>
          <w:sz w:val="18"/>
        </w:rPr>
        <w:t>OX457075.1         6785058                                    .--.--.--.--.-.---.--.-.-.--  6785049</w:t>
      </w:r>
    </w:p>
    <w:p>
      <w:r>
        <w:rPr>
          <w:rFonts w:ascii="Consolas" w:hAnsi="Consolas"/>
          <w:sz w:val="18"/>
        </w:rPr>
        <w:t>OX457075.1         10645301                                                 .---.--.-.-.--  10645297</w:t>
      </w:r>
    </w:p>
    <w:p>
      <w:r>
        <w:rPr>
          <w:rFonts w:ascii="Consolas" w:hAnsi="Consolas"/>
          <w:sz w:val="18"/>
        </w:rPr>
        <w:t>OX457075.1         11935802                                      .--.--.A-.-.---.--.-.-.--  11935811</w:t>
      </w:r>
    </w:p>
    <w:p>
      <w:r>
        <w:rPr>
          <w:rFonts w:ascii="Consolas" w:hAnsi="Consolas"/>
          <w:sz w:val="18"/>
        </w:rPr>
        <w:t>OX457075.1         14255563                                                 .---.--.-.-.--  14255559</w:t>
      </w:r>
    </w:p>
    <w:p>
      <w:r>
        <w:rPr>
          <w:rFonts w:ascii="Consolas" w:hAnsi="Consolas"/>
          <w:sz w:val="18"/>
        </w:rPr>
        <w:t>OX457075.1         16610239                                .--.--.--.--.--.-.---.--.-.-.--  16610249</w:t>
      </w:r>
    </w:p>
    <w:p>
      <w:r>
        <w:rPr>
          <w:rFonts w:ascii="Consolas" w:hAnsi="Consolas"/>
          <w:sz w:val="18"/>
        </w:rPr>
        <w:t>OX457075.1         18863166                                   .--.--.--.--.-.---.--.-.-.--  18863157</w:t>
      </w:r>
    </w:p>
    <w:p>
      <w:r>
        <w:rPr>
          <w:rFonts w:ascii="Consolas" w:hAnsi="Consolas"/>
          <w:sz w:val="18"/>
        </w:rPr>
        <w:t>OX457075.1         19425831                                   .--.--.--.--.-.---.--.-.-.--  19425822</w:t>
      </w:r>
    </w:p>
    <w:p>
      <w:r>
        <w:rPr>
          <w:rFonts w:ascii="Consolas" w:hAnsi="Consolas"/>
          <w:sz w:val="18"/>
        </w:rPr>
        <w:t>OX457075.1         19709952                                   .--.--.--.--.-.---.--.-.-.--  19709943</w:t>
      </w:r>
    </w:p>
    <w:p>
      <w:r>
        <w:rPr>
          <w:rFonts w:ascii="Consolas" w:hAnsi="Consolas"/>
          <w:sz w:val="18"/>
        </w:rPr>
        <w:t>OX457075.1         21647420                                               .-.---.--.-.-.--  21647425</w:t>
      </w:r>
    </w:p>
    <w:p>
      <w:r>
        <w:rPr>
          <w:rFonts w:ascii="Consolas" w:hAnsi="Consolas"/>
          <w:sz w:val="18"/>
        </w:rPr>
        <w:t>OX457075.1         21647423                                .--.--.--.--.--.-.---.--.-.-.--  21647433</w:t>
      </w:r>
    </w:p>
    <w:p>
      <w:r>
        <w:rPr>
          <w:rFonts w:ascii="Consolas" w:hAnsi="Consolas"/>
          <w:sz w:val="18"/>
        </w:rPr>
        <w:t>OX457075.1         24712267                            .-.-.--.--.--.--.--.-.---.--.-.-.--  24712255</w:t>
      </w:r>
    </w:p>
    <w:p>
      <w:r>
        <w:rPr>
          <w:rFonts w:ascii="Consolas" w:hAnsi="Consolas"/>
          <w:sz w:val="18"/>
        </w:rPr>
        <w:t>OX457075.1         24830113                         .--.-.-.--.--.--.--.--.-.---.--.-.-.--  24830100</w:t>
      </w:r>
    </w:p>
    <w:p>
      <w:r>
        <w:rPr>
          <w:rFonts w:ascii="Consolas" w:hAnsi="Consolas"/>
          <w:sz w:val="18"/>
        </w:rPr>
        <w:t>OX457075.1         31670240                                .--.--.--.--.--.-.---.--.-.-.--  31670230</w:t>
      </w:r>
    </w:p>
    <w:p>
      <w:r>
        <w:rPr>
          <w:rFonts w:ascii="Consolas" w:hAnsi="Consolas"/>
          <w:sz w:val="18"/>
        </w:rPr>
        <w:t>OX457075.1         31670243                                               .-.---.--.-.-.--  31670238</w:t>
      </w:r>
    </w:p>
    <w:p>
      <w:r>
        <w:rPr>
          <w:rFonts w:ascii="Consolas" w:hAnsi="Consolas"/>
          <w:sz w:val="18"/>
        </w:rPr>
        <w:t>OX457075.1         31849397                                               .-.---.--.-.-.--  31849402</w:t>
      </w:r>
    </w:p>
    <w:p>
      <w:r>
        <w:rPr>
          <w:rFonts w:ascii="Consolas" w:hAnsi="Consolas"/>
          <w:sz w:val="18"/>
        </w:rPr>
        <w:t>OX457075.1         31849400                                .--.--.--.--.--.-.---.--.-.-.--  31849410</w:t>
      </w:r>
    </w:p>
    <w:p>
      <w:r>
        <w:rPr>
          <w:rFonts w:ascii="Consolas" w:hAnsi="Consolas"/>
          <w:sz w:val="18"/>
        </w:rPr>
        <w:t>OX457075.1         34110665                                                 .---.--.-.-.--  34110669</w:t>
      </w:r>
    </w:p>
    <w:p>
      <w:r>
        <w:rPr>
          <w:rFonts w:ascii="Consolas" w:hAnsi="Consolas"/>
          <w:sz w:val="18"/>
        </w:rPr>
        <w:t>OX457075.1         12133695                            .-.-.--.--.--.--.--.-.---.--.-.-.--  12133707</w:t>
      </w:r>
    </w:p>
    <w:p>
      <w:r>
        <w:rPr>
          <w:rFonts w:ascii="Consolas" w:hAnsi="Consolas"/>
          <w:sz w:val="18"/>
        </w:rPr>
        <w:t>OX457075.1         16454522                                      .--.--.--.-.---.--.-.-.--  16454530</w:t>
      </w:r>
    </w:p>
    <w:p>
      <w:r>
        <w:rPr>
          <w:rFonts w:ascii="Consolas" w:hAnsi="Consolas"/>
          <w:sz w:val="18"/>
        </w:rPr>
        <w:t>OX457075.1         1901835                        .-.--.-.A.--.--.--.--.--.-.---.--.-.-.--  1901850</w:t>
      </w:r>
    </w:p>
    <w:p>
      <w:r>
        <w:rPr>
          <w:rFonts w:ascii="Consolas" w:hAnsi="Consolas"/>
          <w:sz w:val="18"/>
        </w:rPr>
        <w:t>OX457075.1         23797578                                         .--.--.-.---.--.-.-.--  23797571</w:t>
      </w:r>
    </w:p>
    <w:p>
      <w:r>
        <w:rPr>
          <w:rFonts w:ascii="Consolas" w:hAnsi="Consolas"/>
          <w:sz w:val="18"/>
        </w:rPr>
        <w:t>OX457075.1         370987                                  .--.--.--.--.--.-.---.--.-.-.--  370997</w:t>
      </w:r>
    </w:p>
    <w:p>
      <w:r>
        <w:rPr>
          <w:rFonts w:ascii="Consolas" w:hAnsi="Consolas"/>
          <w:sz w:val="18"/>
        </w:rPr>
        <w:t>OX457075.1         593180                           .--.-.A.--.--.--.--.--.-.---.--.-.-.--  593194</w:t>
      </w:r>
    </w:p>
    <w:p>
      <w:r>
        <w:rPr>
          <w:rFonts w:ascii="Consolas" w:hAnsi="Consolas"/>
          <w:sz w:val="18"/>
        </w:rPr>
        <w:t>OX457075.1         4095170                                                         .-.-.--  4095168</w:t>
      </w:r>
    </w:p>
    <w:p>
      <w:r>
        <w:rPr>
          <w:rFonts w:ascii="Consolas" w:hAnsi="Consolas"/>
          <w:sz w:val="18"/>
        </w:rPr>
        <w:t>OX457075.1         4095172                             .-.-.--.--.--.--.--.-.---.--.-.-.--  4095160</w:t>
      </w:r>
    </w:p>
    <w:p>
      <w:r>
        <w:rPr>
          <w:rFonts w:ascii="Consolas" w:hAnsi="Consolas"/>
          <w:sz w:val="18"/>
        </w:rPr>
        <w:t>OX457075.1         4749711                             .-.-.--.--.--.--.--.-.---.--.-.-.--  4749699</w:t>
      </w:r>
    </w:p>
    <w:p>
      <w:r>
        <w:rPr>
          <w:rFonts w:ascii="Consolas" w:hAnsi="Consolas"/>
          <w:sz w:val="18"/>
        </w:rPr>
        <w:t>OX457075.1         4865110                                                      .--.-.-.--  4865107</w:t>
      </w:r>
    </w:p>
    <w:p>
      <w:r>
        <w:rPr>
          <w:rFonts w:ascii="Consolas" w:hAnsi="Consolas"/>
          <w:sz w:val="18"/>
        </w:rPr>
        <w:t>OX457075.1         5104460                                             .--.-.---.--.-.-.--  5104466</w:t>
      </w:r>
    </w:p>
    <w:p>
      <w:r>
        <w:rPr>
          <w:rFonts w:ascii="Consolas" w:hAnsi="Consolas"/>
          <w:sz w:val="18"/>
        </w:rPr>
        <w:t>OX457075.1         7471962                               .-.--.--.--.--.--.-.---.--.-.-.--  7471951</w:t>
      </w:r>
    </w:p>
    <w:p>
      <w:r>
        <w:rPr>
          <w:rFonts w:ascii="Consolas" w:hAnsi="Consolas"/>
          <w:sz w:val="18"/>
        </w:rPr>
        <w:t>OX457075.1         8163821                             .-.-.--.--.--.--.--.-.---.--.-.-.--  8163809</w:t>
      </w:r>
    </w:p>
    <w:p>
      <w:r>
        <w:rPr>
          <w:rFonts w:ascii="Consolas" w:hAnsi="Consolas"/>
          <w:sz w:val="18"/>
        </w:rPr>
        <w:t>OX457075.1         9938517                             .-.-.--.--.--.--.--.-.---.--.-.-.--  9938529</w:t>
      </w:r>
    </w:p>
    <w:p>
      <w:r>
        <w:rPr>
          <w:rFonts w:ascii="Consolas" w:hAnsi="Consolas"/>
          <w:sz w:val="18"/>
        </w:rPr>
        <w:t>OX457075.1         10645301                                      .--.--.--.-.---.--.-.-.--  10645293</w:t>
      </w:r>
    </w:p>
    <w:p>
      <w:r>
        <w:rPr>
          <w:rFonts w:ascii="Consolas" w:hAnsi="Consolas"/>
          <w:sz w:val="18"/>
        </w:rPr>
        <w:t>OX457075.1         10948767                            .-.-.--.--.--.--.--.-.---.--.-.-.--  10948755</w:t>
      </w:r>
    </w:p>
    <w:p>
      <w:r>
        <w:rPr>
          <w:rFonts w:ascii="Consolas" w:hAnsi="Consolas"/>
          <w:sz w:val="18"/>
        </w:rPr>
        <w:t>OX457075.1         13917958                              .-.--.--.--.--.--.-.---.--.-.-.--  13917969</w:t>
      </w:r>
    </w:p>
    <w:p>
      <w:r>
        <w:rPr>
          <w:rFonts w:ascii="Consolas" w:hAnsi="Consolas"/>
          <w:sz w:val="18"/>
        </w:rPr>
        <w:t>OX457075.1         14255563                                      .--.--.--.-.---.--.-.-.--  14255555</w:t>
      </w:r>
    </w:p>
    <w:p>
      <w:r>
        <w:rPr>
          <w:rFonts w:ascii="Consolas" w:hAnsi="Consolas"/>
          <w:sz w:val="18"/>
        </w:rPr>
        <w:t>OX457075.1         14855906                                            .--.-.---.--.-.-.--  14855900</w:t>
      </w:r>
    </w:p>
    <w:p>
      <w:r>
        <w:rPr>
          <w:rFonts w:ascii="Consolas" w:hAnsi="Consolas"/>
          <w:sz w:val="18"/>
        </w:rPr>
        <w:t>OX457075.1         14855906                                .--.--.--.--.--.-.---.--.-.-.--  14855896</w:t>
      </w:r>
    </w:p>
    <w:p>
      <w:r>
        <w:rPr>
          <w:rFonts w:ascii="Consolas" w:hAnsi="Consolas"/>
          <w:sz w:val="18"/>
        </w:rPr>
        <w:t>OX457075.1         16652360                            .-.-.--.--.--.--.--.-.---.--.-.-.--  16652372</w:t>
      </w:r>
    </w:p>
    <w:p>
      <w:r>
        <w:rPr>
          <w:rFonts w:ascii="Consolas" w:hAnsi="Consolas"/>
          <w:sz w:val="18"/>
        </w:rPr>
        <w:t>OX457075.1         21419080                            .-.-.--.--.--T--.--.-AA--.--.-.-.--  21419093</w:t>
      </w:r>
    </w:p>
    <w:p>
      <w:r>
        <w:rPr>
          <w:rFonts w:ascii="Consolas" w:hAnsi="Consolas"/>
          <w:sz w:val="18"/>
        </w:rPr>
        <w:t>OX457075.1         21457154                                                     .--.-.-.--  21457157</w:t>
      </w:r>
    </w:p>
    <w:p>
      <w:r>
        <w:rPr>
          <w:rFonts w:ascii="Consolas" w:hAnsi="Consolas"/>
          <w:sz w:val="18"/>
        </w:rPr>
        <w:t>OX457075.1         21592754                            .-.-.--.--.--.--.--.-.---.--.-.-.--  21592766</w:t>
      </w:r>
    </w:p>
    <w:p>
      <w:r>
        <w:rPr>
          <w:rFonts w:ascii="Consolas" w:hAnsi="Consolas"/>
          <w:sz w:val="18"/>
        </w:rPr>
        <w:t>OX457075.1         23496151                                                     .--.-.-.--  23496154</w:t>
      </w:r>
    </w:p>
    <w:p>
      <w:r>
        <w:rPr>
          <w:rFonts w:ascii="Consolas" w:hAnsi="Consolas"/>
          <w:sz w:val="18"/>
        </w:rPr>
        <w:t>OX457075.1         26030166                              .-.--.--.--.--.--.-.---.--.-.-.--  26030177</w:t>
      </w:r>
    </w:p>
    <w:p>
      <w:r>
        <w:rPr>
          <w:rFonts w:ascii="Consolas" w:hAnsi="Consolas"/>
          <w:sz w:val="18"/>
        </w:rPr>
        <w:t>OX457075.1         27578872                                                 .---.--.-.-.--  27578868</w:t>
      </w:r>
    </w:p>
    <w:p>
      <w:r>
        <w:rPr>
          <w:rFonts w:ascii="Consolas" w:hAnsi="Consolas"/>
          <w:sz w:val="18"/>
        </w:rPr>
        <w:t>OX457075.1         29600525                                .--.--.--.--.--.-.---.--.-.-.--  29600535</w:t>
      </w:r>
    </w:p>
    <w:p>
      <w:r>
        <w:rPr>
          <w:rFonts w:ascii="Consolas" w:hAnsi="Consolas"/>
          <w:sz w:val="18"/>
        </w:rPr>
        <w:t>OX457075.1         31320129                                                 .---.--.-.-.--  31320133</w:t>
      </w:r>
    </w:p>
    <w:p>
      <w:r>
        <w:rPr>
          <w:rFonts w:ascii="Consolas" w:hAnsi="Consolas"/>
          <w:sz w:val="18"/>
        </w:rPr>
        <w:t>OX457075.1         31665923                                   .--.--.--.--.-.---.--.-.-.--  31665914</w:t>
      </w:r>
    </w:p>
    <w:p>
      <w:r>
        <w:rPr>
          <w:rFonts w:ascii="Consolas" w:hAnsi="Consolas"/>
          <w:sz w:val="18"/>
        </w:rPr>
        <w:t>OX457075.1         31720775                                                     .--.-.-.--  31720778</w:t>
      </w:r>
    </w:p>
    <w:p>
      <w:r>
        <w:rPr>
          <w:rFonts w:ascii="Consolas" w:hAnsi="Consolas"/>
          <w:sz w:val="18"/>
        </w:rPr>
        <w:t>OX457075.1         34110665                                      .--.--.--.-.---.--.-.-.--  34110673</w:t>
      </w:r>
    </w:p>
    <w:p>
      <w:r>
        <w:rPr>
          <w:rFonts w:ascii="Consolas" w:hAnsi="Consolas"/>
          <w:sz w:val="18"/>
        </w:rPr>
        <w:t>OX457075.1         34294655                                                     .--.-.-.--  34294658</w:t>
      </w:r>
    </w:p>
    <w:p>
      <w:r>
        <w:rPr>
          <w:rFonts w:ascii="Consolas" w:hAnsi="Consolas"/>
          <w:sz w:val="18"/>
        </w:rPr>
        <w:t>OX457075.1         36494240                       .-.--.-.-.--.--.--.--.--.-.---.--.-.-.--  36494254</w:t>
      </w:r>
    </w:p>
    <w:p>
      <w:r>
        <w:rPr>
          <w:rFonts w:ascii="Consolas" w:hAnsi="Consolas"/>
          <w:sz w:val="18"/>
        </w:rPr>
        <w:t>OX457075.1         21592746                              .-.--.--.--.--.--.-.---.T-.-.-.--  21592758</w:t>
      </w:r>
    </w:p>
    <w:p>
      <w:r>
        <w:rPr>
          <w:rFonts w:ascii="Consolas" w:hAnsi="Consolas"/>
          <w:sz w:val="18"/>
        </w:rPr>
        <w:t>OX457075.1         4176890                               .-.--.--.--.-----.-.------.-.-.--  4176899</w:t>
      </w:r>
    </w:p>
    <w:p>
      <w:r>
        <w:rPr>
          <w:rFonts w:ascii="Consolas" w:hAnsi="Consolas"/>
          <w:sz w:val="18"/>
        </w:rPr>
        <w:t>OX457075.1         12133691                                         .--.--.-.---.T-.-.-.--  12133699</w:t>
      </w:r>
    </w:p>
    <w:p>
      <w:r>
        <w:rPr>
          <w:rFonts w:ascii="Consolas" w:hAnsi="Consolas"/>
          <w:sz w:val="18"/>
        </w:rPr>
        <w:t>OX457075.1         23797577                                .--.--.--.--.--.-.---.--.-.-.--  23797567</w:t>
      </w:r>
    </w:p>
    <w:p>
      <w:r>
        <w:rPr>
          <w:rFonts w:ascii="Consolas" w:hAnsi="Consolas"/>
          <w:sz w:val="18"/>
        </w:rPr>
        <w:t>OX457075.1         4749714                                             .--.-.---.T-.-.-.--  4749707</w:t>
      </w:r>
    </w:p>
    <w:p>
      <w:r>
        <w:rPr>
          <w:rFonts w:ascii="Consolas" w:hAnsi="Consolas"/>
          <w:sz w:val="18"/>
        </w:rPr>
        <w:t>OX457075.1         16652357                                            .--.-.---.T-.-.-.--  16652364</w:t>
      </w:r>
    </w:p>
    <w:p>
      <w:r>
        <w:rPr>
          <w:rFonts w:ascii="Consolas" w:hAnsi="Consolas"/>
          <w:sz w:val="18"/>
        </w:rPr>
        <w:t>OX457075.1         17311730                                            .--.-.---.T-.-.-.--  17311723</w:t>
      </w:r>
    </w:p>
    <w:p>
      <w:r>
        <w:rPr>
          <w:rFonts w:ascii="Consolas" w:hAnsi="Consolas"/>
          <w:sz w:val="18"/>
        </w:rPr>
        <w:t>OX457075.1         35145999                                            .--.-.---.----.-.--  35146004</w:t>
      </w:r>
    </w:p>
    <w:p>
      <w:r>
        <w:rPr>
          <w:rFonts w:ascii="Consolas" w:hAnsi="Consolas"/>
          <w:sz w:val="18"/>
        </w:rPr>
        <w:t>OX457074.1         38688394                       .-.--T-.-.--.--.--.--.--.-.---.--.-.-.--  38688408</w:t>
      </w:r>
    </w:p>
    <w:p>
      <w:r>
        <w:rPr>
          <w:rFonts w:ascii="Consolas" w:hAnsi="Consolas"/>
          <w:sz w:val="18"/>
        </w:rPr>
        <w:t>OX457074.1         20926443                            .-.-.--.--.--.--.--.-.---.--.-.-.--  20926431</w:t>
      </w:r>
    </w:p>
    <w:p>
      <w:r>
        <w:rPr>
          <w:rFonts w:ascii="Consolas" w:hAnsi="Consolas"/>
          <w:sz w:val="18"/>
        </w:rPr>
        <w:t>OX457074.1         22393945                       .-.--C-.-.--.--.--.--.--.-.---.--.-.-.--  22393959</w:t>
      </w:r>
    </w:p>
    <w:p>
      <w:r>
        <w:rPr>
          <w:rFonts w:ascii="Consolas" w:hAnsi="Consolas"/>
          <w:sz w:val="18"/>
        </w:rPr>
        <w:t>OX457074.1         54763737                       .-.--.-A-.--.--.--.--.--.-.---.--.-.-.--  54763751</w:t>
      </w:r>
    </w:p>
    <w:p>
      <w:r>
        <w:rPr>
          <w:rFonts w:ascii="Consolas" w:hAnsi="Consolas"/>
          <w:sz w:val="18"/>
        </w:rPr>
        <w:t>OX457074.1         5480303                        .-.--T-.-.--.--.--.--.--.-.---.--.-.-.--  5480317</w:t>
      </w:r>
    </w:p>
    <w:p>
      <w:r>
        <w:rPr>
          <w:rFonts w:ascii="Consolas" w:hAnsi="Consolas"/>
          <w:sz w:val="18"/>
        </w:rPr>
        <w:t>OX457074.1         23189967                         .--.-.-.--.--.--.--.--.-.---.--.-.-.--  23189954</w:t>
      </w:r>
    </w:p>
    <w:p>
      <w:r>
        <w:rPr>
          <w:rFonts w:ascii="Consolas" w:hAnsi="Consolas"/>
          <w:sz w:val="18"/>
        </w:rPr>
        <w:t>OX457074.1         1342867                        .-.--.-A-.--.--.--.--.--.-.---.--.-.-.--  1342853</w:t>
      </w:r>
    </w:p>
    <w:p>
      <w:r>
        <w:rPr>
          <w:rFonts w:ascii="Consolas" w:hAnsi="Consolas"/>
          <w:sz w:val="18"/>
        </w:rPr>
        <w:t>OX457074.1         4127729                        .-.--T-.-.--.--.--.--.--.-.---.--.-.-.--  4127743</w:t>
      </w:r>
    </w:p>
    <w:p>
      <w:r>
        <w:rPr>
          <w:rFonts w:ascii="Consolas" w:hAnsi="Consolas"/>
          <w:sz w:val="18"/>
        </w:rPr>
        <w:t>OX457074.1         12470840                       .-.--.-A-.--.--.--.--.--.-.---.--.-.-.--  12470826</w:t>
      </w:r>
    </w:p>
    <w:p>
      <w:r>
        <w:rPr>
          <w:rFonts w:ascii="Consolas" w:hAnsi="Consolas"/>
          <w:sz w:val="18"/>
        </w:rPr>
        <w:t>OX457074.1         20746453                       .-.--.-A-.--.--.--.--.--.-.---.--.-.-.--  20746467</w:t>
      </w:r>
    </w:p>
    <w:p>
      <w:r>
        <w:rPr>
          <w:rFonts w:ascii="Consolas" w:hAnsi="Consolas"/>
          <w:sz w:val="18"/>
        </w:rPr>
        <w:t>OX457074.1         10340805                       .-.--T-.-.--.--.--.--C--.-.---.--.-.-.--  10340819</w:t>
      </w:r>
    </w:p>
    <w:p>
      <w:r>
        <w:rPr>
          <w:rFonts w:ascii="Consolas" w:hAnsi="Consolas"/>
          <w:sz w:val="18"/>
        </w:rPr>
        <w:t>OX457074.1         42401808                              .-.--.--.--.--A--.-.---.--.-.-.--  42401819</w:t>
      </w:r>
    </w:p>
    <w:p>
      <w:r>
        <w:rPr>
          <w:rFonts w:ascii="Consolas" w:hAnsi="Consolas"/>
          <w:sz w:val="18"/>
        </w:rPr>
        <w:t>OX457074.1         47043071                         .--.-.A.--.--.--.--.--.-.---.--.-.-.--  47043085</w:t>
      </w:r>
    </w:p>
    <w:p>
      <w:r>
        <w:rPr>
          <w:rFonts w:ascii="Consolas" w:hAnsi="Consolas"/>
          <w:sz w:val="18"/>
        </w:rPr>
        <w:t>OX457074.1         54718085                            .-.-.--.--.--.--.--.-.---.--.-.-.--  54718097</w:t>
      </w:r>
    </w:p>
    <w:p>
      <w:r>
        <w:rPr>
          <w:rFonts w:ascii="Consolas" w:hAnsi="Consolas"/>
          <w:sz w:val="18"/>
        </w:rPr>
        <w:t>OX457074.1         55261871                                .--.--.--.--.--.-.---.--.-.-.--  55261881</w:t>
      </w:r>
    </w:p>
    <w:p>
      <w:r>
        <w:rPr>
          <w:rFonts w:ascii="Consolas" w:hAnsi="Consolas"/>
          <w:sz w:val="18"/>
        </w:rPr>
        <w:t>OX457074.1         2872251                        .-.--.-A-.--.--.--.--.--.-.---.--.-.-.--  2872265</w:t>
      </w:r>
    </w:p>
    <w:p>
      <w:r>
        <w:rPr>
          <w:rFonts w:ascii="Consolas" w:hAnsi="Consolas"/>
          <w:sz w:val="18"/>
        </w:rPr>
        <w:t>OX457074.1         18058457                            .-.-.--.--.--.--.--.-.---.--.-.-.--  18058445</w:t>
      </w:r>
    </w:p>
    <w:p>
      <w:r>
        <w:rPr>
          <w:rFonts w:ascii="Consolas" w:hAnsi="Consolas"/>
          <w:sz w:val="18"/>
        </w:rPr>
        <w:t>OX457074.1         29678737                                .--.--.--.--.--.-.---.--.-.-.--  29678747</w:t>
      </w:r>
    </w:p>
    <w:p>
      <w:r>
        <w:rPr>
          <w:rFonts w:ascii="Consolas" w:hAnsi="Consolas"/>
          <w:sz w:val="18"/>
        </w:rPr>
        <w:t>OX457074.1         30765436                                .--.--.--.--.--.-.---.--.-.-.--  30765426</w:t>
      </w:r>
    </w:p>
    <w:p>
      <w:r>
        <w:rPr>
          <w:rFonts w:ascii="Consolas" w:hAnsi="Consolas"/>
          <w:sz w:val="18"/>
        </w:rPr>
        <w:t>OX457074.1         51636033                                .--.--.--.--.--.-.---.--.-.-.--  51636043</w:t>
      </w:r>
    </w:p>
    <w:p>
      <w:r>
        <w:rPr>
          <w:rFonts w:ascii="Consolas" w:hAnsi="Consolas"/>
          <w:sz w:val="18"/>
        </w:rPr>
        <w:t>OX457074.1         36019433                       .-.--.---.--.--A--.--.--.-A---.--.-.-.--  36019420</w:t>
      </w:r>
    </w:p>
    <w:p>
      <w:r>
        <w:rPr>
          <w:rFonts w:ascii="Consolas" w:hAnsi="Consolas"/>
          <w:sz w:val="18"/>
        </w:rPr>
        <w:t>OX457074.1         54710978                         .--.-.-.--.--C--C--.--.-.---.--.-.-.--  54710965</w:t>
      </w:r>
    </w:p>
    <w:p>
      <w:r>
        <w:rPr>
          <w:rFonts w:ascii="Consolas" w:hAnsi="Consolas"/>
          <w:sz w:val="18"/>
        </w:rPr>
        <w:t>OX457074.1         9565933                             .-.-.--.--.--.--.--.-.---.--.-.-.--  9565921</w:t>
      </w:r>
    </w:p>
    <w:p>
      <w:r>
        <w:rPr>
          <w:rFonts w:ascii="Consolas" w:hAnsi="Consolas"/>
          <w:sz w:val="18"/>
        </w:rPr>
        <w:t>OX457074.1         13702914                            .-.-.--.--.--.--.--.-.---.--.-.-.--  13702902</w:t>
      </w:r>
    </w:p>
    <w:p>
      <w:r>
        <w:rPr>
          <w:rFonts w:ascii="Consolas" w:hAnsi="Consolas"/>
          <w:sz w:val="18"/>
        </w:rPr>
        <w:t>OX457074.1         18826588                              .-.--.--.--.--.--.-.---.--.-.-.--  18826577</w:t>
      </w:r>
    </w:p>
    <w:p>
      <w:r>
        <w:rPr>
          <w:rFonts w:ascii="Consolas" w:hAnsi="Consolas"/>
          <w:sz w:val="18"/>
        </w:rPr>
        <w:t>OX457074.1         40344897                                .--.--.--.--.--.-.---.--.-.-.--  40344907</w:t>
      </w:r>
    </w:p>
    <w:p>
      <w:r>
        <w:rPr>
          <w:rFonts w:ascii="Consolas" w:hAnsi="Consolas"/>
          <w:sz w:val="18"/>
        </w:rPr>
        <w:t>OX457074.1         44031363                                .--.--.--.--.--.-.---.--.-.-.--  44031353</w:t>
      </w:r>
    </w:p>
    <w:p>
      <w:r>
        <w:rPr>
          <w:rFonts w:ascii="Consolas" w:hAnsi="Consolas"/>
          <w:sz w:val="18"/>
        </w:rPr>
        <w:t>OX457074.1         44248612                            .-.-.--.--.--.--.--.-.---.--.-.-.--  44248600</w:t>
      </w:r>
    </w:p>
    <w:p>
      <w:r>
        <w:rPr>
          <w:rFonts w:ascii="Consolas" w:hAnsi="Consolas"/>
          <w:sz w:val="18"/>
        </w:rPr>
        <w:t>OX457074.1         50397118                            .-.-.--.--.--.--.--.-.---.--.-.-.--  50397106</w:t>
      </w:r>
    </w:p>
    <w:p>
      <w:r>
        <w:rPr>
          <w:rFonts w:ascii="Consolas" w:hAnsi="Consolas"/>
          <w:sz w:val="18"/>
        </w:rPr>
        <w:t>OX457074.1         56579250                            .-.-.--.--.--.--.--.-.---.--.-.-.--  56579262</w:t>
      </w:r>
    </w:p>
    <w:p>
      <w:r>
        <w:rPr>
          <w:rFonts w:ascii="Consolas" w:hAnsi="Consolas"/>
          <w:sz w:val="18"/>
        </w:rPr>
        <w:t>OX457074.1         58412898                                .--.--.--.--.--.-.---.--.-.-.--  58412888</w:t>
      </w:r>
    </w:p>
    <w:p>
      <w:r>
        <w:rPr>
          <w:rFonts w:ascii="Consolas" w:hAnsi="Consolas"/>
          <w:sz w:val="18"/>
        </w:rPr>
        <w:t>OX457074.1         58575767                            .-.-.--.--.--.--.--.-.---.--.-.-.--  58575755</w:t>
      </w:r>
    </w:p>
    <w:p>
      <w:r>
        <w:rPr>
          <w:rFonts w:ascii="Consolas" w:hAnsi="Consolas"/>
          <w:sz w:val="18"/>
        </w:rPr>
        <w:t>OX457074.1         59279115                            .-.-.--.--.--.--.--.-.---.--.-.-.--  59279103</w:t>
      </w:r>
    </w:p>
    <w:p>
      <w:r>
        <w:rPr>
          <w:rFonts w:ascii="Consolas" w:hAnsi="Consolas"/>
          <w:sz w:val="18"/>
        </w:rPr>
        <w:t>OX457074.1         59875356                            .-.-.--.--.--.--.--.-.---.--.-.-.--  59875344</w:t>
      </w:r>
    </w:p>
    <w:p>
      <w:r>
        <w:rPr>
          <w:rFonts w:ascii="Consolas" w:hAnsi="Consolas"/>
          <w:sz w:val="18"/>
        </w:rPr>
        <w:t>OX457074.1         4355828                                 .--.--.--.--.--.-.---.--.-.-.--  4355818</w:t>
      </w:r>
    </w:p>
    <w:p>
      <w:r>
        <w:rPr>
          <w:rFonts w:ascii="Consolas" w:hAnsi="Consolas"/>
          <w:sz w:val="18"/>
        </w:rPr>
        <w:t>OX457074.1         22400476                            .-.-A--.--.--.--.--.-.---.--.-.-.--  22400488</w:t>
      </w:r>
    </w:p>
    <w:p>
      <w:r>
        <w:rPr>
          <w:rFonts w:ascii="Consolas" w:hAnsi="Consolas"/>
          <w:sz w:val="18"/>
        </w:rPr>
        <w:t>OX457074.1         19691399                  .--.-.-C--.-C-.--.--.--.--.--.-.---.--.-.-.--  19691415</w:t>
      </w:r>
    </w:p>
    <w:p>
      <w:r>
        <w:rPr>
          <w:rFonts w:ascii="Consolas" w:hAnsi="Consolas"/>
          <w:sz w:val="18"/>
        </w:rPr>
        <w:t>OX457074.1         30939462                            .-.-.--.--.--.--.--.-.---.--.-.-.--  30939450</w:t>
      </w:r>
    </w:p>
    <w:p>
      <w:r>
        <w:rPr>
          <w:rFonts w:ascii="Consolas" w:hAnsi="Consolas"/>
          <w:sz w:val="18"/>
        </w:rPr>
        <w:t>OX457074.1         45857827                              .-.--.--.--.--.--A-A---.--.-.-.--  45857816</w:t>
      </w:r>
    </w:p>
    <w:p>
      <w:r>
        <w:rPr>
          <w:rFonts w:ascii="Consolas" w:hAnsi="Consolas"/>
          <w:sz w:val="18"/>
        </w:rPr>
        <w:t>OX457074.1         47043065                            .-.-.--.--.--.--A--A-.---.--.-.-.--  47043077</w:t>
      </w:r>
    </w:p>
    <w:p>
      <w:r>
        <w:rPr>
          <w:rFonts w:ascii="Consolas" w:hAnsi="Consolas"/>
          <w:sz w:val="18"/>
        </w:rPr>
        <w:t>OX457074.1         1398274                                 .--.--.--.--.--.-.---.--.-.-.--  1398264</w:t>
      </w:r>
    </w:p>
    <w:p>
      <w:r>
        <w:rPr>
          <w:rFonts w:ascii="Consolas" w:hAnsi="Consolas"/>
          <w:sz w:val="18"/>
        </w:rPr>
        <w:t>OX457074.1         3820709                               .-.--.--.--.--.--.-.---.--.-.-.--  3820698</w:t>
      </w:r>
    </w:p>
    <w:p>
      <w:r>
        <w:rPr>
          <w:rFonts w:ascii="Consolas" w:hAnsi="Consolas"/>
          <w:sz w:val="18"/>
        </w:rPr>
        <w:t>OX457074.1         5563478                        .-.--.T.-.--.--.--.--.--.-.---.--.-.-.--  5563463</w:t>
      </w:r>
    </w:p>
    <w:p>
      <w:r>
        <w:rPr>
          <w:rFonts w:ascii="Consolas" w:hAnsi="Consolas"/>
          <w:sz w:val="18"/>
        </w:rPr>
        <w:t>OX457074.1         7964344                               .-.--.--.--.--.--.-.---.--.-.-.--  7964355</w:t>
      </w:r>
    </w:p>
    <w:p>
      <w:r>
        <w:rPr>
          <w:rFonts w:ascii="Consolas" w:hAnsi="Consolas"/>
          <w:sz w:val="18"/>
        </w:rPr>
        <w:t>OX457074.1         8387128                                 .--.--.--.--.--.-.---.--.-.-.--  8387118</w:t>
      </w:r>
    </w:p>
    <w:p>
      <w:r>
        <w:rPr>
          <w:rFonts w:ascii="Consolas" w:hAnsi="Consolas"/>
          <w:sz w:val="18"/>
        </w:rPr>
        <w:t>OX457074.1         8406859                               .-.--.--.--.--.--.-.---.--.-.-.--  8406870</w:t>
      </w:r>
    </w:p>
    <w:p>
      <w:r>
        <w:rPr>
          <w:rFonts w:ascii="Consolas" w:hAnsi="Consolas"/>
          <w:sz w:val="18"/>
        </w:rPr>
        <w:t>OX457074.1         8957606                               .-.--.--.--.--.--.-.---.--.-.-.--  8957617</w:t>
      </w:r>
    </w:p>
    <w:p>
      <w:r>
        <w:rPr>
          <w:rFonts w:ascii="Consolas" w:hAnsi="Consolas"/>
          <w:sz w:val="18"/>
        </w:rPr>
        <w:t>OX457074.1         10395650                                .--.--.--.--.--.-.---.--.-.-.--  10395660</w:t>
      </w:r>
    </w:p>
    <w:p>
      <w:r>
        <w:rPr>
          <w:rFonts w:ascii="Consolas" w:hAnsi="Consolas"/>
          <w:sz w:val="18"/>
        </w:rPr>
        <w:t>OX457074.1         14939010                              .-.--.--.--.--.--.-.---.--.-.-.--  14939021</w:t>
      </w:r>
    </w:p>
    <w:p>
      <w:r>
        <w:rPr>
          <w:rFonts w:ascii="Consolas" w:hAnsi="Consolas"/>
          <w:sz w:val="18"/>
        </w:rPr>
        <w:t>OX457074.1         15801000                                .--.--.--.--.--.-.---.--.-.-.--  15800990</w:t>
      </w:r>
    </w:p>
    <w:p>
      <w:r>
        <w:rPr>
          <w:rFonts w:ascii="Consolas" w:hAnsi="Consolas"/>
          <w:sz w:val="18"/>
        </w:rPr>
        <w:t>OX457074.1         17444934                                .--.--.--.--.--.-.---.--.-.-.--  17444924</w:t>
      </w:r>
    </w:p>
    <w:p>
      <w:r>
        <w:rPr>
          <w:rFonts w:ascii="Consolas" w:hAnsi="Consolas"/>
          <w:sz w:val="18"/>
        </w:rPr>
        <w:t>OX457074.1         17444947                              .-.--.--.--.--.--.-.---.--.-.-.--  17444936</w:t>
      </w:r>
    </w:p>
    <w:p>
      <w:r>
        <w:rPr>
          <w:rFonts w:ascii="Consolas" w:hAnsi="Consolas"/>
          <w:sz w:val="18"/>
        </w:rPr>
        <w:t>OX457074.1         17636500                              .-.--.--.--.--.--.-.---.--.-.-.--  17636489</w:t>
      </w:r>
    </w:p>
    <w:p>
      <w:r>
        <w:rPr>
          <w:rFonts w:ascii="Consolas" w:hAnsi="Consolas"/>
          <w:sz w:val="18"/>
        </w:rPr>
        <w:t>OX457074.1         21168954                                .--.--.--.--.--.-.---.--.-.-.--  21168944</w:t>
      </w:r>
    </w:p>
    <w:p>
      <w:r>
        <w:rPr>
          <w:rFonts w:ascii="Consolas" w:hAnsi="Consolas"/>
          <w:sz w:val="18"/>
        </w:rPr>
        <w:t>OX457074.1         21277803                         .--.-.-.--.--.--.--.--.-.---.--.-.-.--  21277816</w:t>
      </w:r>
    </w:p>
    <w:p>
      <w:r>
        <w:rPr>
          <w:rFonts w:ascii="Consolas" w:hAnsi="Consolas"/>
          <w:sz w:val="18"/>
        </w:rPr>
        <w:t>OX457074.1         22419384                              .-.--.--.--.--.--.-.---.--.-.-.--  22419395</w:t>
      </w:r>
    </w:p>
    <w:p>
      <w:r>
        <w:rPr>
          <w:rFonts w:ascii="Consolas" w:hAnsi="Consolas"/>
          <w:sz w:val="18"/>
        </w:rPr>
        <w:t>OX457074.1         22419393                                .--.--.--.--.--.-.---.--.-.-.--  22419403</w:t>
      </w:r>
    </w:p>
    <w:p>
      <w:r>
        <w:rPr>
          <w:rFonts w:ascii="Consolas" w:hAnsi="Consolas"/>
          <w:sz w:val="18"/>
        </w:rPr>
        <w:t>OX457074.1         23968377                                .--.--.--.--.--.-.---.--.-.-.--  23968387</w:t>
      </w:r>
    </w:p>
    <w:p>
      <w:r>
        <w:rPr>
          <w:rFonts w:ascii="Consolas" w:hAnsi="Consolas"/>
          <w:sz w:val="18"/>
        </w:rPr>
        <w:t>OX457074.1         24805419                              .-.--.--.--.--.--.-.---.--.-.-.--  24805408</w:t>
      </w:r>
    </w:p>
    <w:p>
      <w:r>
        <w:rPr>
          <w:rFonts w:ascii="Consolas" w:hAnsi="Consolas"/>
          <w:sz w:val="18"/>
        </w:rPr>
        <w:t>OX457074.1         27336932                                .--.--.--.--.--.-.---.--.-.-.--  27336942</w:t>
      </w:r>
    </w:p>
    <w:p>
      <w:r>
        <w:rPr>
          <w:rFonts w:ascii="Consolas" w:hAnsi="Consolas"/>
          <w:sz w:val="18"/>
        </w:rPr>
        <w:t>OX457074.1         27850009                                .--.--.--.--.--.-.---.--.-.-.--  27850019</w:t>
      </w:r>
    </w:p>
    <w:p>
      <w:r>
        <w:rPr>
          <w:rFonts w:ascii="Consolas" w:hAnsi="Consolas"/>
          <w:sz w:val="18"/>
        </w:rPr>
        <w:t>OX457074.1         27857498                                .--.--.--.--.--.-.---.--.-.-.--  27857508</w:t>
      </w:r>
    </w:p>
    <w:p>
      <w:r>
        <w:rPr>
          <w:rFonts w:ascii="Consolas" w:hAnsi="Consolas"/>
          <w:sz w:val="18"/>
        </w:rPr>
        <w:t>OX457074.1         27864974                                .--.--.--.--.--.-.---.--.-.-.--  27864984</w:t>
      </w:r>
    </w:p>
    <w:p>
      <w:r>
        <w:rPr>
          <w:rFonts w:ascii="Consolas" w:hAnsi="Consolas"/>
          <w:sz w:val="18"/>
        </w:rPr>
        <w:t>OX457074.1         27872454                                .--.--.--.--.--.-.---.--.-.-.--  27872464</w:t>
      </w:r>
    </w:p>
    <w:p>
      <w:r>
        <w:rPr>
          <w:rFonts w:ascii="Consolas" w:hAnsi="Consolas"/>
          <w:sz w:val="18"/>
        </w:rPr>
        <w:t>OX457074.1         28692526                                .--.--.--.--.--.-.---.--.-.-.--  28692536</w:t>
      </w:r>
    </w:p>
    <w:p>
      <w:r>
        <w:rPr>
          <w:rFonts w:ascii="Consolas" w:hAnsi="Consolas"/>
          <w:sz w:val="18"/>
        </w:rPr>
        <w:t>OX457074.1         28927766                                .--.--.--.--.--.-.---.--.-.-.--  28927756</w:t>
      </w:r>
    </w:p>
    <w:p>
      <w:r>
        <w:rPr>
          <w:rFonts w:ascii="Consolas" w:hAnsi="Consolas"/>
          <w:sz w:val="18"/>
        </w:rPr>
        <w:t>OX457074.1         29466502                                .--.--.--.--.--.-.---.--.-.-.--  29466512</w:t>
      </w:r>
    </w:p>
    <w:p>
      <w:r>
        <w:rPr>
          <w:rFonts w:ascii="Consolas" w:hAnsi="Consolas"/>
          <w:sz w:val="18"/>
        </w:rPr>
        <w:t>OX457074.1         29474252                                .--.--.--.--.--.-.---.--.-.-.--  29474262</w:t>
      </w:r>
    </w:p>
    <w:p>
      <w:r>
        <w:rPr>
          <w:rFonts w:ascii="Consolas" w:hAnsi="Consolas"/>
          <w:sz w:val="18"/>
        </w:rPr>
        <w:t>OX457074.1         29481751                                .--.--.--.--.--.-.---.--.-.-.--  29481761</w:t>
      </w:r>
    </w:p>
    <w:p>
      <w:r>
        <w:rPr>
          <w:rFonts w:ascii="Consolas" w:hAnsi="Consolas"/>
          <w:sz w:val="18"/>
        </w:rPr>
        <w:t>OX457074.1         32305444                              .-.--.--.--.--.--.-.---.--.-.-.--  32305433</w:t>
      </w:r>
    </w:p>
    <w:p>
      <w:r>
        <w:rPr>
          <w:rFonts w:ascii="Consolas" w:hAnsi="Consolas"/>
          <w:sz w:val="18"/>
        </w:rPr>
        <w:t>OX457074.1         33568017                                .--.--.--.--.--.-.---.--.-.-.--  33568007</w:t>
      </w:r>
    </w:p>
    <w:p>
      <w:r>
        <w:rPr>
          <w:rFonts w:ascii="Consolas" w:hAnsi="Consolas"/>
          <w:sz w:val="18"/>
        </w:rPr>
        <w:t>OX457074.1         40368743                              .-.--.--.--.--.--.-.---.--.-.-.--  40368732</w:t>
      </w:r>
    </w:p>
    <w:p>
      <w:r>
        <w:rPr>
          <w:rFonts w:ascii="Consolas" w:hAnsi="Consolas"/>
          <w:sz w:val="18"/>
        </w:rPr>
        <w:t>OX457074.1         40828455                            .-.-.--.--.--.--.--.-.---.--.-.-.--  40828443</w:t>
      </w:r>
    </w:p>
    <w:p>
      <w:r>
        <w:rPr>
          <w:rFonts w:ascii="Consolas" w:hAnsi="Consolas"/>
          <w:sz w:val="18"/>
        </w:rPr>
        <w:t>OX457074.1         43396760                            .-.-.--.--.--.--.--.-.---.--.-.-.--  43396748</w:t>
      </w:r>
    </w:p>
    <w:p>
      <w:r>
        <w:rPr>
          <w:rFonts w:ascii="Consolas" w:hAnsi="Consolas"/>
          <w:sz w:val="18"/>
        </w:rPr>
        <w:t>OX457074.1         43508083                                .--.--.--.--.--.-.---.--.-.-.--  43508093</w:t>
      </w:r>
    </w:p>
    <w:p>
      <w:r>
        <w:rPr>
          <w:rFonts w:ascii="Consolas" w:hAnsi="Consolas"/>
          <w:sz w:val="18"/>
        </w:rPr>
        <w:t>OX457074.1         45912439                                .--.--.--.--.--.-.---.--.-.-.--  45912449</w:t>
      </w:r>
    </w:p>
    <w:p>
      <w:r>
        <w:rPr>
          <w:rFonts w:ascii="Consolas" w:hAnsi="Consolas"/>
          <w:sz w:val="18"/>
        </w:rPr>
        <w:t>OX457074.1         46846523                              .-.--.--.--.--.--.-.---.--.-.-.--  46846512</w:t>
      </w:r>
    </w:p>
    <w:p>
      <w:r>
        <w:rPr>
          <w:rFonts w:ascii="Consolas" w:hAnsi="Consolas"/>
          <w:sz w:val="18"/>
        </w:rPr>
        <w:t>OX457074.1         49176951                              .-.--.--.--.--.--.-.---.--.-.-.--  49176940</w:t>
      </w:r>
    </w:p>
    <w:p>
      <w:r>
        <w:rPr>
          <w:rFonts w:ascii="Consolas" w:hAnsi="Consolas"/>
          <w:sz w:val="18"/>
        </w:rPr>
        <w:t>OX457074.1         50397112                                .--.--.--.--.--.-.---.--.-.-.--  50397102</w:t>
      </w:r>
    </w:p>
    <w:p>
      <w:r>
        <w:rPr>
          <w:rFonts w:ascii="Consolas" w:hAnsi="Consolas"/>
          <w:sz w:val="18"/>
        </w:rPr>
        <w:t>OX457074.1         52511041                                .--.--.--.--.--.-.---.--.-.-.--  52511051</w:t>
      </w:r>
    </w:p>
    <w:p>
      <w:r>
        <w:rPr>
          <w:rFonts w:ascii="Consolas" w:hAnsi="Consolas"/>
          <w:sz w:val="18"/>
        </w:rPr>
        <w:t>OX457074.1         57975730                              .-.--.--.--.--.--.-.---.--.-.-.--  57975741</w:t>
      </w:r>
    </w:p>
    <w:p>
      <w:r>
        <w:rPr>
          <w:rFonts w:ascii="Consolas" w:hAnsi="Consolas"/>
          <w:sz w:val="18"/>
        </w:rPr>
        <w:t>OX457074.1         58412919                              .-.--.--.--.--.--.-.---.--.-.-.--  58412908</w:t>
      </w:r>
    </w:p>
    <w:p>
      <w:r>
        <w:rPr>
          <w:rFonts w:ascii="Consolas" w:hAnsi="Consolas"/>
          <w:sz w:val="18"/>
        </w:rPr>
        <w:t>OX457074.1         58545106                            .-.-.--.--.--.--.--.-.---.--.-.-.--  58545094</w:t>
      </w:r>
    </w:p>
    <w:p>
      <w:r>
        <w:rPr>
          <w:rFonts w:ascii="Consolas" w:hAnsi="Consolas"/>
          <w:sz w:val="18"/>
        </w:rPr>
        <w:t>OX457074.1         59279105                                .--.--.--.--.--.-.---.--.-.-.--  59279095</w:t>
      </w:r>
    </w:p>
    <w:p>
      <w:r>
        <w:rPr>
          <w:rFonts w:ascii="Consolas" w:hAnsi="Consolas"/>
          <w:sz w:val="18"/>
        </w:rPr>
        <w:t>OX457074.1         58696651                       .-.--.-A-.--.--.--.--.--.-.---.--.-.-.--  58696665</w:t>
      </w:r>
    </w:p>
    <w:p>
      <w:r>
        <w:rPr>
          <w:rFonts w:ascii="Consolas" w:hAnsi="Consolas"/>
          <w:sz w:val="18"/>
        </w:rPr>
        <w:t>OX457074.1         8406876                                 .--.--.--.--.--.-.---.--.-.-.--  8406886</w:t>
      </w:r>
    </w:p>
    <w:p>
      <w:r>
        <w:rPr>
          <w:rFonts w:ascii="Consolas" w:hAnsi="Consolas"/>
          <w:sz w:val="18"/>
        </w:rPr>
        <w:t>OX457074.1         20760726                         .--.-A-.--.--.--.--.--.-.---.--.-.-.--  20760739</w:t>
      </w:r>
    </w:p>
    <w:p>
      <w:r>
        <w:rPr>
          <w:rFonts w:ascii="Consolas" w:hAnsi="Consolas"/>
          <w:sz w:val="18"/>
        </w:rPr>
        <w:t>OX457074.1         31851914                         .--.-A-.--.--.--.--.--.-.---.--.-.-.--  31851927</w:t>
      </w:r>
    </w:p>
    <w:p>
      <w:r>
        <w:rPr>
          <w:rFonts w:ascii="Consolas" w:hAnsi="Consolas"/>
          <w:sz w:val="18"/>
        </w:rPr>
        <w:t>OX457074.1         34727124                              .-.--.--.--.--.--.-.---.--.-.-.--  34727113</w:t>
      </w:r>
    </w:p>
    <w:p>
      <w:r>
        <w:rPr>
          <w:rFonts w:ascii="Consolas" w:hAnsi="Consolas"/>
          <w:sz w:val="18"/>
        </w:rPr>
        <w:t>OX457074.1         37557432                         .--.-.-.--.--.--.--.--.-.---.--.-.-.--  37557445</w:t>
      </w:r>
    </w:p>
    <w:p>
      <w:r>
        <w:rPr>
          <w:rFonts w:ascii="Consolas" w:hAnsi="Consolas"/>
          <w:sz w:val="18"/>
        </w:rPr>
        <w:t>OX457074.1         46486594                         .--.-A-.--.--.--.--.--.-.---.--.-.-.--  46486607</w:t>
      </w:r>
    </w:p>
    <w:p>
      <w:r>
        <w:rPr>
          <w:rFonts w:ascii="Consolas" w:hAnsi="Consolas"/>
          <w:sz w:val="18"/>
        </w:rPr>
        <w:t>OX457074.1         48161457                              .-.--.--.--T--.--.-.---.--.-.-.--  48161468</w:t>
      </w:r>
    </w:p>
    <w:p>
      <w:r>
        <w:rPr>
          <w:rFonts w:ascii="Consolas" w:hAnsi="Consolas"/>
          <w:sz w:val="18"/>
        </w:rPr>
        <w:t>OX457074.1         52511036                              .-.--A--.--.--.--.-.---.--.-.-.--  52511047</w:t>
      </w:r>
    </w:p>
    <w:p>
      <w:r>
        <w:rPr>
          <w:rFonts w:ascii="Consolas" w:hAnsi="Consolas"/>
          <w:sz w:val="18"/>
        </w:rPr>
        <w:t>OX457074.1         55471339                                .--.--.--G--.--.-.---.--.-.-.--  55471349</w:t>
      </w:r>
    </w:p>
    <w:p>
      <w:r>
        <w:rPr>
          <w:rFonts w:ascii="Consolas" w:hAnsi="Consolas"/>
          <w:sz w:val="18"/>
        </w:rPr>
        <w:t>OX457074.1         58575753                                .--.--.--.--.--.-.---.--.-.-.--  58575743</w:t>
      </w:r>
    </w:p>
    <w:p>
      <w:r>
        <w:rPr>
          <w:rFonts w:ascii="Consolas" w:hAnsi="Consolas"/>
          <w:sz w:val="18"/>
        </w:rPr>
        <w:t>OX457074.1         47105998                              .-.--.--.--.--A--G-.---.--.-.-.--  47106009</w:t>
      </w:r>
    </w:p>
    <w:p>
      <w:r>
        <w:rPr>
          <w:rFonts w:ascii="Consolas" w:hAnsi="Consolas"/>
          <w:sz w:val="18"/>
        </w:rPr>
        <w:t>OX457074.1         37401753                                .--.--.--.--.--.-.---.--.-.-.--  37401743</w:t>
      </w:r>
    </w:p>
    <w:p>
      <w:r>
        <w:rPr>
          <w:rFonts w:ascii="Consolas" w:hAnsi="Consolas"/>
          <w:sz w:val="18"/>
        </w:rPr>
        <w:t>OX457074.1         43638091                         .--.-.-.--.--.--.--.--.-.---.--.-.-.--  43638104</w:t>
      </w:r>
    </w:p>
    <w:p>
      <w:r>
        <w:rPr>
          <w:rFonts w:ascii="Consolas" w:hAnsi="Consolas"/>
          <w:sz w:val="18"/>
        </w:rPr>
        <w:t>OX457074.1         1398278                                 .--.--.--.--.--.-.---.--.-.-.--  1398268</w:t>
      </w:r>
    </w:p>
    <w:p>
      <w:r>
        <w:rPr>
          <w:rFonts w:ascii="Consolas" w:hAnsi="Consolas"/>
          <w:sz w:val="18"/>
        </w:rPr>
        <w:t>OX457074.1         1538190                          .--.-.A.--.--.--.--.--.-.---.--.-.-.--  1538204</w:t>
      </w:r>
    </w:p>
    <w:p>
      <w:r>
        <w:rPr>
          <w:rFonts w:ascii="Consolas" w:hAnsi="Consolas"/>
          <w:sz w:val="18"/>
        </w:rPr>
        <w:t>OX457074.1         3820696                                 .--.--.--.--.--.-.---.--.-.-.--  3820686</w:t>
      </w:r>
    </w:p>
    <w:p>
      <w:r>
        <w:rPr>
          <w:rFonts w:ascii="Consolas" w:hAnsi="Consolas"/>
          <w:sz w:val="18"/>
        </w:rPr>
        <w:t>OX457074.1         3820700                                 .--.--.--.--.--.-.---.--.-.-.--  3820690</w:t>
      </w:r>
    </w:p>
    <w:p>
      <w:r>
        <w:rPr>
          <w:rFonts w:ascii="Consolas" w:hAnsi="Consolas"/>
          <w:sz w:val="18"/>
        </w:rPr>
        <w:t>OX457074.1         3820704                                 .--.--.--.--.--.-.---.--.-.-.--  3820694</w:t>
      </w:r>
    </w:p>
    <w:p>
      <w:r>
        <w:rPr>
          <w:rFonts w:ascii="Consolas" w:hAnsi="Consolas"/>
          <w:sz w:val="18"/>
        </w:rPr>
        <w:t>OX457074.1         4127737                                 .--.--.--.--.--.-.---.--.-.-.--  4127747</w:t>
      </w:r>
    </w:p>
    <w:p>
      <w:r>
        <w:rPr>
          <w:rFonts w:ascii="Consolas" w:hAnsi="Consolas"/>
          <w:sz w:val="18"/>
        </w:rPr>
        <w:t>OX457074.1         4127741                                 .--.--.--.--.--.-.---.--.-.-.--  4127751</w:t>
      </w:r>
    </w:p>
    <w:p>
      <w:r>
        <w:rPr>
          <w:rFonts w:ascii="Consolas" w:hAnsi="Consolas"/>
          <w:sz w:val="18"/>
        </w:rPr>
        <w:t>OX457074.1         5563465                                 .--.--.--.--.--.-.---.--.-.-.--  5563455</w:t>
      </w:r>
    </w:p>
    <w:p>
      <w:r>
        <w:rPr>
          <w:rFonts w:ascii="Consolas" w:hAnsi="Consolas"/>
          <w:sz w:val="18"/>
        </w:rPr>
        <w:t>OX457074.1         5563469                                 .--.--.--.--.--.-.---.--.-.-.--  5563459</w:t>
      </w:r>
    </w:p>
    <w:p>
      <w:r>
        <w:rPr>
          <w:rFonts w:ascii="Consolas" w:hAnsi="Consolas"/>
          <w:sz w:val="18"/>
        </w:rPr>
        <w:t>OX457074.1         5883806                                 .--.--.--.--.--.-.---.--.-.-.--  5883816</w:t>
      </w:r>
    </w:p>
    <w:p>
      <w:r>
        <w:rPr>
          <w:rFonts w:ascii="Consolas" w:hAnsi="Consolas"/>
          <w:sz w:val="18"/>
        </w:rPr>
        <w:t>OX457074.1         8387132                                 .--.--.--.--.--.-.---.--.-.-.--  8387122</w:t>
      </w:r>
    </w:p>
    <w:p>
      <w:r>
        <w:rPr>
          <w:rFonts w:ascii="Consolas" w:hAnsi="Consolas"/>
          <w:sz w:val="18"/>
        </w:rPr>
        <w:t>OX457074.1         8387136                                 .--.--.--.--.--.-.---.--.-.-.--  8387126</w:t>
      </w:r>
    </w:p>
    <w:p>
      <w:r>
        <w:rPr>
          <w:rFonts w:ascii="Consolas" w:hAnsi="Consolas"/>
          <w:sz w:val="18"/>
        </w:rPr>
        <w:t>OX457074.1         8387140                                 .--.--.--.--.--.-.---.--.-.-.--  8387130</w:t>
      </w:r>
    </w:p>
    <w:p>
      <w:r>
        <w:rPr>
          <w:rFonts w:ascii="Consolas" w:hAnsi="Consolas"/>
          <w:sz w:val="18"/>
        </w:rPr>
        <w:t>OX457074.1         8387144                                 .--.--.--.--.--.-.---.--.-.-.--  8387134</w:t>
      </w:r>
    </w:p>
    <w:p>
      <w:r>
        <w:rPr>
          <w:rFonts w:ascii="Consolas" w:hAnsi="Consolas"/>
          <w:sz w:val="18"/>
        </w:rPr>
        <w:t>OX457074.1         8406864                                 .--.--.--.--.--.-.---.--.-.-.--  8406874</w:t>
      </w:r>
    </w:p>
    <w:p>
      <w:r>
        <w:rPr>
          <w:rFonts w:ascii="Consolas" w:hAnsi="Consolas"/>
          <w:sz w:val="18"/>
        </w:rPr>
        <w:t>OX457074.1         8406868                                 .--.--.--.--.--.-.---.--.-.-.--  8406878</w:t>
      </w:r>
    </w:p>
    <w:p>
      <w:r>
        <w:rPr>
          <w:rFonts w:ascii="Consolas" w:hAnsi="Consolas"/>
          <w:sz w:val="18"/>
        </w:rPr>
        <w:t>OX457074.1         9565927                                 .--.--.--.--.--.-.---.--.-.-.--  9565917</w:t>
      </w:r>
    </w:p>
    <w:p>
      <w:r>
        <w:rPr>
          <w:rFonts w:ascii="Consolas" w:hAnsi="Consolas"/>
          <w:sz w:val="18"/>
        </w:rPr>
        <w:t>OX457074.1         10340817                                .--.--.--.--.--.-.---.--.-.-.--  10340827</w:t>
      </w:r>
    </w:p>
    <w:p>
      <w:r>
        <w:rPr>
          <w:rFonts w:ascii="Consolas" w:hAnsi="Consolas"/>
          <w:sz w:val="18"/>
        </w:rPr>
        <w:t>OX457074.1         10340821                                .--.--.--.--.--.-.---.--.-.-.--  10340831</w:t>
      </w:r>
    </w:p>
    <w:p>
      <w:r>
        <w:rPr>
          <w:rFonts w:ascii="Consolas" w:hAnsi="Consolas"/>
          <w:sz w:val="18"/>
        </w:rPr>
        <w:t>OX457074.1         10395638                         .--.-.A.--.--.--.--.--.-.---.--.-.-.--  10395652</w:t>
      </w:r>
    </w:p>
    <w:p>
      <w:r>
        <w:rPr>
          <w:rFonts w:ascii="Consolas" w:hAnsi="Consolas"/>
          <w:sz w:val="18"/>
        </w:rPr>
        <w:t>OX457074.1         10395646                                .--.--.--.--.--.-.---.--.-.-.--  10395656</w:t>
      </w:r>
    </w:p>
    <w:p>
      <w:r>
        <w:rPr>
          <w:rFonts w:ascii="Consolas" w:hAnsi="Consolas"/>
          <w:sz w:val="18"/>
        </w:rPr>
        <w:t>OX457074.1         12470820                                .--.--.--.--.--.-.---.--.-.-.--  12470810</w:t>
      </w:r>
    </w:p>
    <w:p>
      <w:r>
        <w:rPr>
          <w:rFonts w:ascii="Consolas" w:hAnsi="Consolas"/>
          <w:sz w:val="18"/>
        </w:rPr>
        <w:t>OX457074.1         12470824                                .--.--.--.--.--.-.---.--.-.-.--  12470814</w:t>
      </w:r>
    </w:p>
    <w:p>
      <w:r>
        <w:rPr>
          <w:rFonts w:ascii="Consolas" w:hAnsi="Consolas"/>
          <w:sz w:val="18"/>
        </w:rPr>
        <w:t>OX457074.1         12470828                                .--.--.--.--.--.-.---.--.-.-.--  12470818</w:t>
      </w:r>
    </w:p>
    <w:p>
      <w:r>
        <w:rPr>
          <w:rFonts w:ascii="Consolas" w:hAnsi="Consolas"/>
          <w:sz w:val="18"/>
        </w:rPr>
        <w:t>OX457074.1         12470832                                .--.--.--.--.--.-.---.--.-.-.--  12470822</w:t>
      </w:r>
    </w:p>
    <w:p>
      <w:r>
        <w:rPr>
          <w:rFonts w:ascii="Consolas" w:hAnsi="Consolas"/>
          <w:sz w:val="18"/>
        </w:rPr>
        <w:t>OX457074.1         12665047                                .--.--.--.--.--.-.---.--.-.-.--  12665037</w:t>
      </w:r>
    </w:p>
    <w:p>
      <w:r>
        <w:rPr>
          <w:rFonts w:ascii="Consolas" w:hAnsi="Consolas"/>
          <w:sz w:val="18"/>
        </w:rPr>
        <w:t>OX457074.1         13702900                                .--.--.--.--.--.-.---.--.-.-.--  13702890</w:t>
      </w:r>
    </w:p>
    <w:p>
      <w:r>
        <w:rPr>
          <w:rFonts w:ascii="Consolas" w:hAnsi="Consolas"/>
          <w:sz w:val="18"/>
        </w:rPr>
        <w:t>OX457074.1         13702904                                .--.--.--.--.--.-.---.--.-.-.--  13702894</w:t>
      </w:r>
    </w:p>
    <w:p>
      <w:r>
        <w:rPr>
          <w:rFonts w:ascii="Consolas" w:hAnsi="Consolas"/>
          <w:sz w:val="18"/>
        </w:rPr>
        <w:t>OX457074.1         13702908                                .--.--.--.--.--.-.---.--.-.-.--  13702898</w:t>
      </w:r>
    </w:p>
    <w:p>
      <w:r>
        <w:rPr>
          <w:rFonts w:ascii="Consolas" w:hAnsi="Consolas"/>
          <w:sz w:val="18"/>
        </w:rPr>
        <w:t>OX457074.1         14883039                                .--.--.--.--.--.-.---.--.-.-.--  14883049</w:t>
      </w:r>
    </w:p>
    <w:p>
      <w:r>
        <w:rPr>
          <w:rFonts w:ascii="Consolas" w:hAnsi="Consolas"/>
          <w:sz w:val="18"/>
        </w:rPr>
        <w:t>OX457074.1         14939015                                .--.--.--.--.--.-.---.--.-.-.--  14939025</w:t>
      </w:r>
    </w:p>
    <w:p>
      <w:r>
        <w:rPr>
          <w:rFonts w:ascii="Consolas" w:hAnsi="Consolas"/>
          <w:sz w:val="18"/>
        </w:rPr>
        <w:t>OX457074.1         14939019                                .--.--.--.--.--.-.---.--.-.-.--  14939029</w:t>
      </w:r>
    </w:p>
    <w:p>
      <w:r>
        <w:rPr>
          <w:rFonts w:ascii="Consolas" w:hAnsi="Consolas"/>
          <w:sz w:val="18"/>
        </w:rPr>
        <w:t>OX457074.1         15801004                                .--.--.--.--.--.-.---.--.-.-.--  15800994</w:t>
      </w:r>
    </w:p>
    <w:p>
      <w:r>
        <w:rPr>
          <w:rFonts w:ascii="Consolas" w:hAnsi="Consolas"/>
          <w:sz w:val="18"/>
        </w:rPr>
        <w:t>OX457074.1         15801011                       .-.--.---.--.--.--.--.--.-.---.--.-.-.--  15800998</w:t>
      </w:r>
    </w:p>
    <w:p>
      <w:r>
        <w:rPr>
          <w:rFonts w:ascii="Consolas" w:hAnsi="Consolas"/>
          <w:sz w:val="18"/>
        </w:rPr>
        <w:t>OX457074.1         17444938                                .--.--.--.--.--.-.---.--.-.-.--  17444928</w:t>
      </w:r>
    </w:p>
    <w:p>
      <w:r>
        <w:rPr>
          <w:rFonts w:ascii="Consolas" w:hAnsi="Consolas"/>
          <w:sz w:val="18"/>
        </w:rPr>
        <w:t>OX457074.1         17444942                                .--.--.--.--.--.-.---.--.-.-.--  17444932</w:t>
      </w:r>
    </w:p>
    <w:p>
      <w:r>
        <w:rPr>
          <w:rFonts w:ascii="Consolas" w:hAnsi="Consolas"/>
          <w:sz w:val="18"/>
        </w:rPr>
        <w:t>OX457074.1         17636491                                .--.--.--.--.--.-.---.--.-.-.--  17636481</w:t>
      </w:r>
    </w:p>
    <w:p>
      <w:r>
        <w:rPr>
          <w:rFonts w:ascii="Consolas" w:hAnsi="Consolas"/>
          <w:sz w:val="18"/>
        </w:rPr>
        <w:t>OX457074.1         17636495                                .--.--.--.--.--.-.---.--.-.-.--  17636485</w:t>
      </w:r>
    </w:p>
    <w:p>
      <w:r>
        <w:rPr>
          <w:rFonts w:ascii="Consolas" w:hAnsi="Consolas"/>
          <w:sz w:val="18"/>
        </w:rPr>
        <w:t>OX457074.1         19211466                                .--.--.--.--.--.-.---.--.-.-.--  19211456</w:t>
      </w:r>
    </w:p>
    <w:p>
      <w:r>
        <w:rPr>
          <w:rFonts w:ascii="Consolas" w:hAnsi="Consolas"/>
          <w:sz w:val="18"/>
        </w:rPr>
        <w:t>OX457074.1         19211470                                .--.--.--.--.--.-.---.--.-.-.--  19211460</w:t>
      </w:r>
    </w:p>
    <w:p>
      <w:r>
        <w:rPr>
          <w:rFonts w:ascii="Consolas" w:hAnsi="Consolas"/>
          <w:sz w:val="18"/>
        </w:rPr>
        <w:t>OX457074.1         19799736                                .--.--.--.--.--.-.---.--.-.-.--  19799746</w:t>
      </w:r>
    </w:p>
    <w:p>
      <w:r>
        <w:rPr>
          <w:rFonts w:ascii="Consolas" w:hAnsi="Consolas"/>
          <w:sz w:val="18"/>
        </w:rPr>
        <w:t>OX457074.1         20076720                                .--.--.--.--.--.-.---.--.-.-.--  20076730</w:t>
      </w:r>
    </w:p>
    <w:p>
      <w:r>
        <w:rPr>
          <w:rFonts w:ascii="Consolas" w:hAnsi="Consolas"/>
          <w:sz w:val="18"/>
        </w:rPr>
        <w:t>OX457074.1         20746461                                .--.--.--.--.--.-.---.--.-.-.--  20746471</w:t>
      </w:r>
    </w:p>
    <w:p>
      <w:r>
        <w:rPr>
          <w:rFonts w:ascii="Consolas" w:hAnsi="Consolas"/>
          <w:sz w:val="18"/>
        </w:rPr>
        <w:t>OX457074.1         20746465                                .--.--.--.--.--.-.---.--.-.-.--  20746475</w:t>
      </w:r>
    </w:p>
    <w:p>
      <w:r>
        <w:rPr>
          <w:rFonts w:ascii="Consolas" w:hAnsi="Consolas"/>
          <w:sz w:val="18"/>
        </w:rPr>
        <w:t>OX457074.1         22400482                                .--.--.--.--.--.-.---.--.-.-.--  22400492</w:t>
      </w:r>
    </w:p>
    <w:p>
      <w:r>
        <w:rPr>
          <w:rFonts w:ascii="Consolas" w:hAnsi="Consolas"/>
          <w:sz w:val="18"/>
        </w:rPr>
        <w:t>OX457074.1         22419389                                .--.--.--.--.--.-.---.--.-.-.--  22419399</w:t>
      </w:r>
    </w:p>
    <w:p>
      <w:r>
        <w:rPr>
          <w:rFonts w:ascii="Consolas" w:hAnsi="Consolas"/>
          <w:sz w:val="18"/>
        </w:rPr>
        <w:t>OX457074.1         23031476                                .--.--.--.--.--.-.---.--.-.-.--  23031466</w:t>
      </w:r>
    </w:p>
    <w:p>
      <w:r>
        <w:rPr>
          <w:rFonts w:ascii="Consolas" w:hAnsi="Consolas"/>
          <w:sz w:val="18"/>
        </w:rPr>
        <w:t>OX457074.1         24805406                                .--.--.--.--.--.-.---.--.-.-.--  24805396</w:t>
      </w:r>
    </w:p>
    <w:p>
      <w:r>
        <w:rPr>
          <w:rFonts w:ascii="Consolas" w:hAnsi="Consolas"/>
          <w:sz w:val="18"/>
        </w:rPr>
        <w:t>OX457074.1         24805410                                .--.--.--.--.--.-.---.--.-.-.--  24805400</w:t>
      </w:r>
    </w:p>
    <w:p>
      <w:r>
        <w:rPr>
          <w:rFonts w:ascii="Consolas" w:hAnsi="Consolas"/>
          <w:sz w:val="18"/>
        </w:rPr>
        <w:t>OX457074.1         24805414                                .--.--.--.--.--.-.---.--.-.-.--  24805404</w:t>
      </w:r>
    </w:p>
    <w:p>
      <w:r>
        <w:rPr>
          <w:rFonts w:ascii="Consolas" w:hAnsi="Consolas"/>
          <w:sz w:val="18"/>
        </w:rPr>
        <w:t>OX457074.1         25225434                                .--.--.--.--.--.-.---.--.-.-.--  25225424</w:t>
      </w:r>
    </w:p>
    <w:p>
      <w:r>
        <w:rPr>
          <w:rFonts w:ascii="Consolas" w:hAnsi="Consolas"/>
          <w:sz w:val="18"/>
        </w:rPr>
        <w:t>OX457074.1         27112326                                .--.--.--.--.--.-.---.--.-.-.--  27112316</w:t>
      </w:r>
    </w:p>
    <w:p>
      <w:r>
        <w:rPr>
          <w:rFonts w:ascii="Consolas" w:hAnsi="Consolas"/>
          <w:sz w:val="18"/>
        </w:rPr>
        <w:t>OX457074.1         27112330                                .--.--.--.--.--.-.---.--.-.-.--  27112320</w:t>
      </w:r>
    </w:p>
    <w:p>
      <w:r>
        <w:rPr>
          <w:rFonts w:ascii="Consolas" w:hAnsi="Consolas"/>
          <w:sz w:val="18"/>
        </w:rPr>
        <w:t>OX457074.1         27659393                                .--.--.--.--.--.-.---.--.-.-.--  27659383</w:t>
      </w:r>
    </w:p>
    <w:p>
      <w:r>
        <w:rPr>
          <w:rFonts w:ascii="Consolas" w:hAnsi="Consolas"/>
          <w:sz w:val="18"/>
        </w:rPr>
        <w:t>OX457074.1         27659397                                .--.--.--.--.--.-.---.--.-.-.--  27659387</w:t>
      </w:r>
    </w:p>
    <w:p>
      <w:r>
        <w:rPr>
          <w:rFonts w:ascii="Consolas" w:hAnsi="Consolas"/>
          <w:sz w:val="18"/>
        </w:rPr>
        <w:t>OX457074.1         27857494                                .--.--.--.--.--.-.---.--.-.-.--  27857504</w:t>
      </w:r>
    </w:p>
    <w:p>
      <w:r>
        <w:rPr>
          <w:rFonts w:ascii="Consolas" w:hAnsi="Consolas"/>
          <w:sz w:val="18"/>
        </w:rPr>
        <w:t>OX457074.1         27872450                                .--.--.--.--.--.-.---.--.-.-.--  27872460</w:t>
      </w:r>
    </w:p>
    <w:p>
      <w:r>
        <w:rPr>
          <w:rFonts w:ascii="Consolas" w:hAnsi="Consolas"/>
          <w:sz w:val="18"/>
        </w:rPr>
        <w:t>OX457074.1         28089091                                .--.--.--.--.--.-.---.--.-.-.--  28089081</w:t>
      </w:r>
    </w:p>
    <w:p>
      <w:r>
        <w:rPr>
          <w:rFonts w:ascii="Consolas" w:hAnsi="Consolas"/>
          <w:sz w:val="18"/>
        </w:rPr>
        <w:t>OX457074.1         28457009                                .--.--.--.--.--.-.---.--.-.-.--  28456999</w:t>
      </w:r>
    </w:p>
    <w:p>
      <w:r>
        <w:rPr>
          <w:rFonts w:ascii="Consolas" w:hAnsi="Consolas"/>
          <w:sz w:val="18"/>
        </w:rPr>
        <w:t>OX457074.1         28457013                                .--.--.--.--.--.-.---.--.-.-.--  28457003</w:t>
      </w:r>
    </w:p>
    <w:p>
      <w:r>
        <w:rPr>
          <w:rFonts w:ascii="Consolas" w:hAnsi="Consolas"/>
          <w:sz w:val="18"/>
        </w:rPr>
        <w:t>OX457074.1         28692522                                .--.--.--.--.--.-.---.--.-.-.--  28692532</w:t>
      </w:r>
    </w:p>
    <w:p>
      <w:r>
        <w:rPr>
          <w:rFonts w:ascii="Consolas" w:hAnsi="Consolas"/>
          <w:sz w:val="18"/>
        </w:rPr>
        <w:t>OX457074.1         28920271                                .--.--.--.--.--.-.---.--.-.-.--  28920261</w:t>
      </w:r>
    </w:p>
    <w:p>
      <w:r>
        <w:rPr>
          <w:rFonts w:ascii="Consolas" w:hAnsi="Consolas"/>
          <w:sz w:val="18"/>
        </w:rPr>
        <w:t>OX457074.1         28920275                                .--.--.--.--.--.-.---.--.-.-.--  28920265</w:t>
      </w:r>
    </w:p>
    <w:p>
      <w:r>
        <w:rPr>
          <w:rFonts w:ascii="Consolas" w:hAnsi="Consolas"/>
          <w:sz w:val="18"/>
        </w:rPr>
        <w:t>OX457074.1         28927770                                .--.--.--.--.--.-.---.--.-.-.--  28927760</w:t>
      </w:r>
    </w:p>
    <w:p>
      <w:r>
        <w:rPr>
          <w:rFonts w:ascii="Consolas" w:hAnsi="Consolas"/>
          <w:sz w:val="18"/>
        </w:rPr>
        <w:t>OX457074.1         29166623                                .--.--.--.--.--.-.---.--.-.-.--  29166633</w:t>
      </w:r>
    </w:p>
    <w:p>
      <w:r>
        <w:rPr>
          <w:rFonts w:ascii="Consolas" w:hAnsi="Consolas"/>
          <w:sz w:val="18"/>
        </w:rPr>
        <w:t>OX457074.1         29166627                                .--.--.--.--.--.-.---.--.-.-.--  29166637</w:t>
      </w:r>
    </w:p>
    <w:p>
      <w:r>
        <w:rPr>
          <w:rFonts w:ascii="Consolas" w:hAnsi="Consolas"/>
          <w:sz w:val="18"/>
        </w:rPr>
        <w:t>OX457074.1         29466498                                .--.--.--.--.--.-.---.--.-.-.--  29466508</w:t>
      </w:r>
    </w:p>
    <w:p>
      <w:r>
        <w:rPr>
          <w:rFonts w:ascii="Consolas" w:hAnsi="Consolas"/>
          <w:sz w:val="18"/>
        </w:rPr>
        <w:t>OX457074.1         29481747                                .--.--.--.--.--.-.---.--.-.-.--  29481757</w:t>
      </w:r>
    </w:p>
    <w:p>
      <w:r>
        <w:rPr>
          <w:rFonts w:ascii="Consolas" w:hAnsi="Consolas"/>
          <w:sz w:val="18"/>
        </w:rPr>
        <w:t>OX457074.1         30765440                                .--.--.--.--.--.-.---.--.-.-.--  30765430</w:t>
      </w:r>
    </w:p>
    <w:p>
      <w:r>
        <w:rPr>
          <w:rFonts w:ascii="Consolas" w:hAnsi="Consolas"/>
          <w:sz w:val="18"/>
        </w:rPr>
        <w:t>OX457074.1         32763177                                .--.--.--.--.--.-.---.--.-.-.--  32763167</w:t>
      </w:r>
    </w:p>
    <w:p>
      <w:r>
        <w:rPr>
          <w:rFonts w:ascii="Consolas" w:hAnsi="Consolas"/>
          <w:sz w:val="18"/>
        </w:rPr>
        <w:t>OX457074.1         35714683                                   .--.--.--.--.-.---.--.-.-.--  35714674</w:t>
      </w:r>
    </w:p>
    <w:p>
      <w:r>
        <w:rPr>
          <w:rFonts w:ascii="Consolas" w:hAnsi="Consolas"/>
          <w:sz w:val="18"/>
        </w:rPr>
        <w:t>OX457074.1         36331674                                   .--.--.--.--.-.---.--.-.-.--  36331665</w:t>
      </w:r>
    </w:p>
    <w:p>
      <w:r>
        <w:rPr>
          <w:rFonts w:ascii="Consolas" w:hAnsi="Consolas"/>
          <w:sz w:val="18"/>
        </w:rPr>
        <w:t>OX457074.1         37401757                                .--.--.--.--.--.-.---.--.-.-.--  37401747</w:t>
      </w:r>
    </w:p>
    <w:p>
      <w:r>
        <w:rPr>
          <w:rFonts w:ascii="Consolas" w:hAnsi="Consolas"/>
          <w:sz w:val="18"/>
        </w:rPr>
        <w:t>OX457074.1         40344893                                .--.--.--.--.--.-.---.--.-.-.--  40344903</w:t>
      </w:r>
    </w:p>
    <w:p>
      <w:r>
        <w:rPr>
          <w:rFonts w:ascii="Consolas" w:hAnsi="Consolas"/>
          <w:sz w:val="18"/>
        </w:rPr>
        <w:t>OX457074.1         40368738                                .--.--.--.--.--.-.---.--.-.-.--  40368728</w:t>
      </w:r>
    </w:p>
    <w:p>
      <w:r>
        <w:rPr>
          <w:rFonts w:ascii="Consolas" w:hAnsi="Consolas"/>
          <w:sz w:val="18"/>
        </w:rPr>
        <w:t>OX457074.1         40489871                                .--.--.--.--.--.-.---.--.-.-.--  40489881</w:t>
      </w:r>
    </w:p>
    <w:p>
      <w:r>
        <w:rPr>
          <w:rFonts w:ascii="Consolas" w:hAnsi="Consolas"/>
          <w:sz w:val="18"/>
        </w:rPr>
        <w:t>OX457074.1         40489875                                .--.--.--.--.--.-.---.--.-.-.--  40489885</w:t>
      </w:r>
    </w:p>
    <w:p>
      <w:r>
        <w:rPr>
          <w:rFonts w:ascii="Consolas" w:hAnsi="Consolas"/>
          <w:sz w:val="18"/>
        </w:rPr>
        <w:t>OX457074.1         40489879                                .--.--.--.--.--.-.---.--.-.-.--  40489889</w:t>
      </w:r>
    </w:p>
    <w:p>
      <w:r>
        <w:rPr>
          <w:rFonts w:ascii="Consolas" w:hAnsi="Consolas"/>
          <w:sz w:val="18"/>
        </w:rPr>
        <w:t>OX457074.1         42549432                                .--.--.--.--.--.-.---.--.-.-.--  42549442</w:t>
      </w:r>
    </w:p>
    <w:p>
      <w:r>
        <w:rPr>
          <w:rFonts w:ascii="Consolas" w:hAnsi="Consolas"/>
          <w:sz w:val="18"/>
        </w:rPr>
        <w:t>OX457074.1         42549436                                .--.--.--.--.--.-.---.--.-.-.--  42549446</w:t>
      </w:r>
    </w:p>
    <w:p>
      <w:r>
        <w:rPr>
          <w:rFonts w:ascii="Consolas" w:hAnsi="Consolas"/>
          <w:sz w:val="18"/>
        </w:rPr>
        <w:t>OX457074.1         42549440                                .--.--.--.--.--.-.---.--.-.-.--  42549450</w:t>
      </w:r>
    </w:p>
    <w:p>
      <w:r>
        <w:rPr>
          <w:rFonts w:ascii="Consolas" w:hAnsi="Consolas"/>
          <w:sz w:val="18"/>
        </w:rPr>
        <w:t>OX457074.1         43176706                                .--.--.--.--.--.-.---.--.-.-.--  43176696</w:t>
      </w:r>
    </w:p>
    <w:p>
      <w:r>
        <w:rPr>
          <w:rFonts w:ascii="Consolas" w:hAnsi="Consolas"/>
          <w:sz w:val="18"/>
        </w:rPr>
        <w:t>OX457074.1         43176710                                .--.--.--.--.--.-.---.--.-.-.--  43176700</w:t>
      </w:r>
    </w:p>
    <w:p>
      <w:r>
        <w:rPr>
          <w:rFonts w:ascii="Consolas" w:hAnsi="Consolas"/>
          <w:sz w:val="18"/>
        </w:rPr>
        <w:t>OX457074.1         45512097                                .--.--.--.--.--.-.---.--.-.-.--  45512087</w:t>
      </w:r>
    </w:p>
    <w:p>
      <w:r>
        <w:rPr>
          <w:rFonts w:ascii="Consolas" w:hAnsi="Consolas"/>
          <w:sz w:val="18"/>
        </w:rPr>
        <w:t>OX457074.1         45512101                                .--.--.--.--.--.-.---.--.-.-.--  45512091</w:t>
      </w:r>
    </w:p>
    <w:p>
      <w:r>
        <w:rPr>
          <w:rFonts w:ascii="Consolas" w:hAnsi="Consolas"/>
          <w:sz w:val="18"/>
        </w:rPr>
        <w:t>OX457074.1         47103434                                   .--.--.--.--.-.---.--.-.-.--  47103425</w:t>
      </w:r>
    </w:p>
    <w:p>
      <w:r>
        <w:rPr>
          <w:rFonts w:ascii="Consolas" w:hAnsi="Consolas"/>
          <w:sz w:val="18"/>
        </w:rPr>
        <w:t>OX457074.1         49176938                                .--.--.--.--.--.-.---.--.-.-.--  49176928</w:t>
      </w:r>
    </w:p>
    <w:p>
      <w:r>
        <w:rPr>
          <w:rFonts w:ascii="Consolas" w:hAnsi="Consolas"/>
          <w:sz w:val="18"/>
        </w:rPr>
        <w:t>OX457074.1         49176942                                .--.--.--.--.--.-.---.--.-.-.--  49176932</w:t>
      </w:r>
    </w:p>
    <w:p>
      <w:r>
        <w:rPr>
          <w:rFonts w:ascii="Consolas" w:hAnsi="Consolas"/>
          <w:sz w:val="18"/>
        </w:rPr>
        <w:t>OX457074.1         49176946                                .--.--.--.--.--.-.---.--.-.-.--  49176936</w:t>
      </w:r>
    </w:p>
    <w:p>
      <w:r>
        <w:rPr>
          <w:rFonts w:ascii="Consolas" w:hAnsi="Consolas"/>
          <w:sz w:val="18"/>
        </w:rPr>
        <w:t>OX457074.1         50035091                                .--.--.--.--.--.-.---.--.-.-.--  50035081</w:t>
      </w:r>
    </w:p>
    <w:p>
      <w:r>
        <w:rPr>
          <w:rFonts w:ascii="Consolas" w:hAnsi="Consolas"/>
          <w:sz w:val="18"/>
        </w:rPr>
        <w:t>OX457074.1         50035095                                .--.--.--.--.--.-.---.--.-.-.--  50035085</w:t>
      </w:r>
    </w:p>
    <w:p>
      <w:r>
        <w:rPr>
          <w:rFonts w:ascii="Consolas" w:hAnsi="Consolas"/>
          <w:sz w:val="18"/>
        </w:rPr>
        <w:t>OX457074.1         54544495                                .--.--.--.--.--.-.---.--.-.-.--  54544485</w:t>
      </w:r>
    </w:p>
    <w:p>
      <w:r>
        <w:rPr>
          <w:rFonts w:ascii="Consolas" w:hAnsi="Consolas"/>
          <w:sz w:val="18"/>
        </w:rPr>
        <w:t>OX457074.1         54544499                                .--.--.--.--.--.-.---.--.-.-.--  54544489</w:t>
      </w:r>
    </w:p>
    <w:p>
      <w:r>
        <w:rPr>
          <w:rFonts w:ascii="Consolas" w:hAnsi="Consolas"/>
          <w:sz w:val="18"/>
        </w:rPr>
        <w:t>OX457074.1         54544507                         .--.-.A.--.--.--.--.--.-.---.--.-.-.--  54544493</w:t>
      </w:r>
    </w:p>
    <w:p>
      <w:r>
        <w:rPr>
          <w:rFonts w:ascii="Consolas" w:hAnsi="Consolas"/>
          <w:sz w:val="18"/>
        </w:rPr>
        <w:t>OX457074.1         54710967                                .--.--.--.--.--.-.---.--.-.-.--  54710957</w:t>
      </w:r>
    </w:p>
    <w:p>
      <w:r>
        <w:rPr>
          <w:rFonts w:ascii="Consolas" w:hAnsi="Consolas"/>
          <w:sz w:val="18"/>
        </w:rPr>
        <w:t>OX457074.1         54710971                                .--.--.--.--.--.-.---.--.-.-.--  54710961</w:t>
      </w:r>
    </w:p>
    <w:p>
      <w:r>
        <w:rPr>
          <w:rFonts w:ascii="Consolas" w:hAnsi="Consolas"/>
          <w:sz w:val="18"/>
        </w:rPr>
        <w:t>OX457074.1         56579256                                .--.--.--.--.--.-.---.--.-.-.--  56579266</w:t>
      </w:r>
    </w:p>
    <w:p>
      <w:r>
        <w:rPr>
          <w:rFonts w:ascii="Consolas" w:hAnsi="Consolas"/>
          <w:sz w:val="18"/>
        </w:rPr>
        <w:t>OX457074.1         57012277                                .--.--.--.--.--.-.---.--.-.-.--  57012287</w:t>
      </w:r>
    </w:p>
    <w:p>
      <w:r>
        <w:rPr>
          <w:rFonts w:ascii="Consolas" w:hAnsi="Consolas"/>
          <w:sz w:val="18"/>
        </w:rPr>
        <w:t>OX457074.1         57012281                                .--.--.--.--.--.-.---.--.-.-.--  57012291</w:t>
      </w:r>
    </w:p>
    <w:p>
      <w:r>
        <w:rPr>
          <w:rFonts w:ascii="Consolas" w:hAnsi="Consolas"/>
          <w:sz w:val="18"/>
        </w:rPr>
        <w:t>OX457074.1         57012285                                .--.--.--.--.--.-.---.--.-.-.--  57012295</w:t>
      </w:r>
    </w:p>
    <w:p>
      <w:r>
        <w:rPr>
          <w:rFonts w:ascii="Consolas" w:hAnsi="Consolas"/>
          <w:sz w:val="18"/>
        </w:rPr>
        <w:t>OX457074.1         57975735                                .--.--.--.--.--.-.---.--.-.-.--  57975745</w:t>
      </w:r>
    </w:p>
    <w:p>
      <w:r>
        <w:rPr>
          <w:rFonts w:ascii="Consolas" w:hAnsi="Consolas"/>
          <w:sz w:val="18"/>
        </w:rPr>
        <w:t>OX457074.1         57975739                                .--.--.--.--.--.-.---.--.-.-.--  57975749</w:t>
      </w:r>
    </w:p>
    <w:p>
      <w:r>
        <w:rPr>
          <w:rFonts w:ascii="Consolas" w:hAnsi="Consolas"/>
          <w:sz w:val="18"/>
        </w:rPr>
        <w:t>OX457074.1         58412902                                .--.--.--.--.--.-.---.--.-.-.--  58412892</w:t>
      </w:r>
    </w:p>
    <w:p>
      <w:r>
        <w:rPr>
          <w:rFonts w:ascii="Consolas" w:hAnsi="Consolas"/>
          <w:sz w:val="18"/>
        </w:rPr>
        <w:t>OX457074.1         58412906                                .--.--.--.--.--.-.---.--.-.-.--  58412896</w:t>
      </w:r>
    </w:p>
    <w:p>
      <w:r>
        <w:rPr>
          <w:rFonts w:ascii="Consolas" w:hAnsi="Consolas"/>
          <w:sz w:val="18"/>
        </w:rPr>
        <w:t>OX457074.1         58412910                                .--.--.--.--.--.-.---.--.-.-.--  58412900</w:t>
      </w:r>
    </w:p>
    <w:p>
      <w:r>
        <w:rPr>
          <w:rFonts w:ascii="Consolas" w:hAnsi="Consolas"/>
          <w:sz w:val="18"/>
        </w:rPr>
        <w:t>OX457074.1         58412914                                .--.--.--.--.--.-.---.--.-.-.--  58412904</w:t>
      </w:r>
    </w:p>
    <w:p>
      <w:r>
        <w:rPr>
          <w:rFonts w:ascii="Consolas" w:hAnsi="Consolas"/>
          <w:sz w:val="18"/>
        </w:rPr>
        <w:t>OX457074.1         58575757                                .--.--.--.--.--.-.---.--.-.-.--  58575747</w:t>
      </w:r>
    </w:p>
    <w:p>
      <w:r>
        <w:rPr>
          <w:rFonts w:ascii="Consolas" w:hAnsi="Consolas"/>
          <w:sz w:val="18"/>
        </w:rPr>
        <w:t>OX457074.1         58575761                                .--.--.--.--.--.-.---.--.-.-.--  58575751</w:t>
      </w:r>
    </w:p>
    <w:p>
      <w:r>
        <w:rPr>
          <w:rFonts w:ascii="Consolas" w:hAnsi="Consolas"/>
          <w:sz w:val="18"/>
        </w:rPr>
        <w:t>OX457074.1         59279109                                .--.--.--.--.--.-.---.--.-.-.--  59279099</w:t>
      </w:r>
    </w:p>
    <w:p>
      <w:r>
        <w:rPr>
          <w:rFonts w:ascii="Consolas" w:hAnsi="Consolas"/>
          <w:sz w:val="18"/>
        </w:rPr>
        <w:t>OX457074.1         59875346                                .--.--.--.--.--.-.---.--.-.-.--  59875336</w:t>
      </w:r>
    </w:p>
    <w:p>
      <w:r>
        <w:rPr>
          <w:rFonts w:ascii="Consolas" w:hAnsi="Consolas"/>
          <w:sz w:val="18"/>
        </w:rPr>
        <w:t>OX457074.1         59875350                                .--.--.--.--.--.-.---.--.-.-.--  59875340</w:t>
      </w:r>
    </w:p>
    <w:p>
      <w:r>
        <w:rPr>
          <w:rFonts w:ascii="Consolas" w:hAnsi="Consolas"/>
          <w:sz w:val="18"/>
        </w:rPr>
        <w:t>OX457074.1         18388538                       .-.--.-A-.--.--.--.--.--.-.---.--.-.-.--  18388552</w:t>
      </w:r>
    </w:p>
    <w:p>
      <w:r>
        <w:rPr>
          <w:rFonts w:ascii="Consolas" w:hAnsi="Consolas"/>
          <w:sz w:val="18"/>
        </w:rPr>
        <w:t>OX457074.1         20076716                                .--.--.--G--.--.-.---.--.-.-.--  20076726</w:t>
      </w:r>
    </w:p>
    <w:p>
      <w:r>
        <w:rPr>
          <w:rFonts w:ascii="Consolas" w:hAnsi="Consolas"/>
          <w:sz w:val="18"/>
        </w:rPr>
        <w:t>OX457074.1         21975443                       .-.--.-A-.--.--.--.--.--.-.---.--.-.-.--  21975457</w:t>
      </w:r>
    </w:p>
    <w:p>
      <w:r>
        <w:rPr>
          <w:rFonts w:ascii="Consolas" w:hAnsi="Consolas"/>
          <w:sz w:val="18"/>
        </w:rPr>
        <w:t>OX457074.1         43176714                                .--.--.--G--.--.-.---.--.-.-.--  43176704</w:t>
      </w:r>
    </w:p>
    <w:p>
      <w:r>
        <w:rPr>
          <w:rFonts w:ascii="Consolas" w:hAnsi="Consolas"/>
          <w:sz w:val="18"/>
        </w:rPr>
        <w:t>OX457074.1         45085138                       .-.--.-A-.--.--.--.--.--.-.---.--.-.-.--  45085152</w:t>
      </w:r>
    </w:p>
    <w:p>
      <w:r>
        <w:rPr>
          <w:rFonts w:ascii="Consolas" w:hAnsi="Consolas"/>
          <w:sz w:val="18"/>
        </w:rPr>
        <w:t>OX457074.1         47103439                                .--.--.--.--G--.-.---.--.-.-.--  47103429</w:t>
      </w:r>
    </w:p>
    <w:p>
      <w:r>
        <w:rPr>
          <w:rFonts w:ascii="Consolas" w:hAnsi="Consolas"/>
          <w:sz w:val="18"/>
        </w:rPr>
        <w:t>OX457074.1         48331649                                .--.--C--.--.--.-.---.--.-.-.--  48331659</w:t>
      </w:r>
    </w:p>
    <w:p>
      <w:r>
        <w:rPr>
          <w:rFonts w:ascii="Consolas" w:hAnsi="Consolas"/>
          <w:sz w:val="18"/>
        </w:rPr>
        <w:t>OX457074.1         50311370                              .-.--.--.--.--.--.-.---.--.-.-.--  50311381</w:t>
      </w:r>
    </w:p>
    <w:p>
      <w:r>
        <w:rPr>
          <w:rFonts w:ascii="Consolas" w:hAnsi="Consolas"/>
          <w:sz w:val="18"/>
        </w:rPr>
        <w:t>OX457074.1         50403750                       .-.--.-A-.--.--.--.--.--.-.---.--.-.-.--  50403736</w:t>
      </w:r>
    </w:p>
    <w:p>
      <w:r>
        <w:rPr>
          <w:rFonts w:ascii="Consolas" w:hAnsi="Consolas"/>
          <w:sz w:val="18"/>
        </w:rPr>
        <w:t>OX457074.1         51418570                                   .--.--.--.--.-.---.--.-.-.--  51418561</w:t>
      </w:r>
    </w:p>
    <w:p>
      <w:r>
        <w:rPr>
          <w:rFonts w:ascii="Consolas" w:hAnsi="Consolas"/>
          <w:sz w:val="18"/>
        </w:rPr>
        <w:t>OX457074.1         10375106                                .--.--.--C--.--.-C---.--.-.-.--  10375096</w:t>
      </w:r>
    </w:p>
    <w:p>
      <w:r>
        <w:rPr>
          <w:rFonts w:ascii="Consolas" w:hAnsi="Consolas"/>
          <w:sz w:val="18"/>
        </w:rPr>
        <w:t>OX457074.1         15801019                       .-.--.---.--.--A--.--.--.-A---.--.-.-.--  15801006</w:t>
      </w:r>
    </w:p>
    <w:p>
      <w:r>
        <w:rPr>
          <w:rFonts w:ascii="Consolas" w:hAnsi="Consolas"/>
          <w:sz w:val="18"/>
        </w:rPr>
        <w:t>OX457074.1         31528817                                .--.--.--.--.--.-.---.--.-.-.--  31528807</w:t>
      </w:r>
    </w:p>
    <w:p>
      <w:r>
        <w:rPr>
          <w:rFonts w:ascii="Consolas" w:hAnsi="Consolas"/>
          <w:sz w:val="18"/>
        </w:rPr>
        <w:t>OX457074.1         37401745                                .--.--.--.--.--.-.---.--.-.-.--  37401735</w:t>
      </w:r>
    </w:p>
    <w:p>
      <w:r>
        <w:rPr>
          <w:rFonts w:ascii="Consolas" w:hAnsi="Consolas"/>
          <w:sz w:val="18"/>
        </w:rPr>
        <w:t>OX457074.1         45085134                                .--.--.--.--.--A-A---.--.-.-.--  45085144</w:t>
      </w:r>
    </w:p>
    <w:p>
      <w:r>
        <w:rPr>
          <w:rFonts w:ascii="Consolas" w:hAnsi="Consolas"/>
          <w:sz w:val="18"/>
        </w:rPr>
        <w:t>OX457074.1         48331645                                .--.--C--.--.--.-C---.--.-.-.--  48331655</w:t>
      </w:r>
    </w:p>
    <w:p>
      <w:r>
        <w:rPr>
          <w:rFonts w:ascii="Consolas" w:hAnsi="Consolas"/>
          <w:sz w:val="18"/>
        </w:rPr>
        <w:t>OX457074.1         39579674                            .-.-.--.--.--.--.--.-.---.--.-.-.--  39579686</w:t>
      </w:r>
    </w:p>
    <w:p>
      <w:r>
        <w:rPr>
          <w:rFonts w:ascii="Consolas" w:hAnsi="Consolas"/>
          <w:sz w:val="18"/>
        </w:rPr>
        <w:t>OX457074.1         4148467                                    .--.--.--.--.-.---.--.-.-.--  4148476</w:t>
      </w:r>
    </w:p>
    <w:p>
      <w:r>
        <w:rPr>
          <w:rFonts w:ascii="Consolas" w:hAnsi="Consolas"/>
          <w:sz w:val="18"/>
        </w:rPr>
        <w:t>OX457074.1         4148470                                 .--.--.--.--.--.-.---.--.-.-.--  4148480</w:t>
      </w:r>
    </w:p>
    <w:p>
      <w:r>
        <w:rPr>
          <w:rFonts w:ascii="Consolas" w:hAnsi="Consolas"/>
          <w:sz w:val="18"/>
        </w:rPr>
        <w:t>OX457074.1         8387147                                    .--.--.--.--.-.---.--.-.-.--  8387138</w:t>
      </w:r>
    </w:p>
    <w:p>
      <w:r>
        <w:rPr>
          <w:rFonts w:ascii="Consolas" w:hAnsi="Consolas"/>
          <w:sz w:val="18"/>
        </w:rPr>
        <w:t>OX457074.1         8957611                                 .--.--.--.--.--.-.---.--.-.-.--  8957621</w:t>
      </w:r>
    </w:p>
    <w:p>
      <w:r>
        <w:rPr>
          <w:rFonts w:ascii="Consolas" w:hAnsi="Consolas"/>
          <w:sz w:val="18"/>
        </w:rPr>
        <w:t>OX457074.1         9626136                               .-.--.--.--.--.--.-.---.--.-.-.--  9626125</w:t>
      </w:r>
    </w:p>
    <w:p>
      <w:r>
        <w:rPr>
          <w:rFonts w:ascii="Consolas" w:hAnsi="Consolas"/>
          <w:sz w:val="18"/>
        </w:rPr>
        <w:t>OX457074.1         10340814                                   .--.--.--.--.-.---.--.-.-.--  10340823</w:t>
      </w:r>
    </w:p>
    <w:p>
      <w:r>
        <w:rPr>
          <w:rFonts w:ascii="Consolas" w:hAnsi="Consolas"/>
          <w:sz w:val="18"/>
        </w:rPr>
        <w:t>OX457074.1         11726636                                            .--.-.---.--.-.-.--  11726630</w:t>
      </w:r>
    </w:p>
    <w:p>
      <w:r>
        <w:rPr>
          <w:rFonts w:ascii="Consolas" w:hAnsi="Consolas"/>
          <w:sz w:val="18"/>
        </w:rPr>
        <w:t>OX457074.1         12470816                                .--.--.--.--.--.-.---.--.-.-.--  12470806</w:t>
      </w:r>
    </w:p>
    <w:p>
      <w:r>
        <w:rPr>
          <w:rFonts w:ascii="Consolas" w:hAnsi="Consolas"/>
          <w:sz w:val="18"/>
        </w:rPr>
        <w:t>OX457074.1         13476582                                      .--.--.--.-.---.--.-.-.--  13476590</w:t>
      </w:r>
    </w:p>
    <w:p>
      <w:r>
        <w:rPr>
          <w:rFonts w:ascii="Consolas" w:hAnsi="Consolas"/>
          <w:sz w:val="18"/>
        </w:rPr>
        <w:t>OX457074.1         17829410                                      .--.--.--.-.---.--.-.-.--  17829418</w:t>
      </w:r>
    </w:p>
    <w:p>
      <w:r>
        <w:rPr>
          <w:rFonts w:ascii="Consolas" w:hAnsi="Consolas"/>
          <w:sz w:val="18"/>
        </w:rPr>
        <w:t>OX457074.1         17977343                                   .--.--.--.--.-.---.--.-.-.--  17977334</w:t>
      </w:r>
    </w:p>
    <w:p>
      <w:r>
        <w:rPr>
          <w:rFonts w:ascii="Consolas" w:hAnsi="Consolas"/>
          <w:sz w:val="18"/>
        </w:rPr>
        <w:t>OX457074.1         19211462                                .--.--.--.--.--.-.---.--.-.-.--  19211452</w:t>
      </w:r>
    </w:p>
    <w:p>
      <w:r>
        <w:rPr>
          <w:rFonts w:ascii="Consolas" w:hAnsi="Consolas"/>
          <w:sz w:val="18"/>
        </w:rPr>
        <w:t>OX457074.1         19211473                                   .--.--.--.--.-.---.--.-.-.--  19211464</w:t>
      </w:r>
    </w:p>
    <w:p>
      <w:r>
        <w:rPr>
          <w:rFonts w:ascii="Consolas" w:hAnsi="Consolas"/>
          <w:sz w:val="18"/>
        </w:rPr>
        <w:t>OX457074.1         19799733                                   .--.--.--.--.-.---.--.-.-.--  19799742</w:t>
      </w:r>
    </w:p>
    <w:p>
      <w:r>
        <w:rPr>
          <w:rFonts w:ascii="Consolas" w:hAnsi="Consolas"/>
          <w:sz w:val="18"/>
        </w:rPr>
        <w:t>OX457074.1         24082516                                .--.--.--.--.--.-.---.--.-.-.--  24082526</w:t>
      </w:r>
    </w:p>
    <w:p>
      <w:r>
        <w:rPr>
          <w:rFonts w:ascii="Consolas" w:hAnsi="Consolas"/>
          <w:sz w:val="18"/>
        </w:rPr>
        <w:t>OX457074.1         25225437                                   .--.--.--.--.-.---.--.-.-.--  25225428</w:t>
      </w:r>
    </w:p>
    <w:p>
      <w:r>
        <w:rPr>
          <w:rFonts w:ascii="Consolas" w:hAnsi="Consolas"/>
          <w:sz w:val="18"/>
        </w:rPr>
        <w:t>OX457074.1         27112322                                .--.--.--.--.--.-.---.--.-.-.--  27112312</w:t>
      </w:r>
    </w:p>
    <w:p>
      <w:r>
        <w:rPr>
          <w:rFonts w:ascii="Consolas" w:hAnsi="Consolas"/>
          <w:sz w:val="18"/>
        </w:rPr>
        <w:t>OX457074.1         27112333                                   .--.--.--.--.-.---.--.-.-.--  27112324</w:t>
      </w:r>
    </w:p>
    <w:p>
      <w:r>
        <w:rPr>
          <w:rFonts w:ascii="Consolas" w:hAnsi="Consolas"/>
          <w:sz w:val="18"/>
        </w:rPr>
        <w:t>OX457074.1         27659389                                .--.--.--.--.--.-.---.--.-.-.--  27659379</w:t>
      </w:r>
    </w:p>
    <w:p>
      <w:r>
        <w:rPr>
          <w:rFonts w:ascii="Consolas" w:hAnsi="Consolas"/>
          <w:sz w:val="18"/>
        </w:rPr>
        <w:t>OX457074.1         27659400                                   .--.--.--.--.-.---.--.-.-.--  27659391</w:t>
      </w:r>
    </w:p>
    <w:p>
      <w:r>
        <w:rPr>
          <w:rFonts w:ascii="Consolas" w:hAnsi="Consolas"/>
          <w:sz w:val="18"/>
        </w:rPr>
        <w:t>OX457074.1         28457005                                .--.--.--.--.--.-.---.--.-.-.--  28456995</w:t>
      </w:r>
    </w:p>
    <w:p>
      <w:r>
        <w:rPr>
          <w:rFonts w:ascii="Consolas" w:hAnsi="Consolas"/>
          <w:sz w:val="18"/>
        </w:rPr>
        <w:t>OX457074.1         28457016                                   .--.--.--.--.-.---.--.-.-.--  28457007</w:t>
      </w:r>
    </w:p>
    <w:p>
      <w:r>
        <w:rPr>
          <w:rFonts w:ascii="Consolas" w:hAnsi="Consolas"/>
          <w:sz w:val="18"/>
        </w:rPr>
        <w:t>OX457074.1         29166620                                   .--.--.--.--.-.---.--.-.-.--  29166629</w:t>
      </w:r>
    </w:p>
    <w:p>
      <w:r>
        <w:rPr>
          <w:rFonts w:ascii="Consolas" w:hAnsi="Consolas"/>
          <w:sz w:val="18"/>
        </w:rPr>
        <w:t>OX457074.1         29166631                                .--.--.--.--.--.-.---.--.-.-.--  29166641</w:t>
      </w:r>
    </w:p>
    <w:p>
      <w:r>
        <w:rPr>
          <w:rFonts w:ascii="Consolas" w:hAnsi="Consolas"/>
          <w:sz w:val="18"/>
        </w:rPr>
        <w:t>OX457074.1         29678734                                   .--.--.--.--.-.---.--.-.-.--  29678743</w:t>
      </w:r>
    </w:p>
    <w:p>
      <w:r>
        <w:rPr>
          <w:rFonts w:ascii="Consolas" w:hAnsi="Consolas"/>
          <w:sz w:val="18"/>
        </w:rPr>
        <w:t>OX457074.1         36271181                                .--.--.--.--.--.-.---.--.-.-.--  36271171</w:t>
      </w:r>
    </w:p>
    <w:p>
      <w:r>
        <w:rPr>
          <w:rFonts w:ascii="Consolas" w:hAnsi="Consolas"/>
          <w:sz w:val="18"/>
        </w:rPr>
        <w:t>OX457074.1         38152191                                      .--.--.--.-.---.--.-.-.--  38152199</w:t>
      </w:r>
    </w:p>
    <w:p>
      <w:r>
        <w:rPr>
          <w:rFonts w:ascii="Consolas" w:hAnsi="Consolas"/>
          <w:sz w:val="18"/>
        </w:rPr>
        <w:t>OX457074.1         38554849                                   .--.--.--.--.-.---.--.-.-.--  38554858</w:t>
      </w:r>
    </w:p>
    <w:p>
      <w:r>
        <w:rPr>
          <w:rFonts w:ascii="Consolas" w:hAnsi="Consolas"/>
          <w:sz w:val="18"/>
        </w:rPr>
        <w:t>OX457074.1         38554852                                .--.--.--.--.--.-.---.--.-.-.--  38554862</w:t>
      </w:r>
    </w:p>
    <w:p>
      <w:r>
        <w:rPr>
          <w:rFonts w:ascii="Consolas" w:hAnsi="Consolas"/>
          <w:sz w:val="18"/>
        </w:rPr>
        <w:t>OX457074.1         40489883                                .--.--.--.--.--.-.---.--.-.-.--  40489893</w:t>
      </w:r>
    </w:p>
    <w:p>
      <w:r>
        <w:rPr>
          <w:rFonts w:ascii="Consolas" w:hAnsi="Consolas"/>
          <w:sz w:val="18"/>
        </w:rPr>
        <w:t>OX457074.1         43282193                            .-.-.--.--.--.T-.--.-.---.--.-.-.--  43282180</w:t>
      </w:r>
    </w:p>
    <w:p>
      <w:r>
        <w:rPr>
          <w:rFonts w:ascii="Consolas" w:hAnsi="Consolas"/>
          <w:sz w:val="18"/>
        </w:rPr>
        <w:t>OX457074.1         44031366                                   .--.--.--.--.-.---.--.-.-.--  44031357</w:t>
      </w:r>
    </w:p>
    <w:p>
      <w:r>
        <w:rPr>
          <w:rFonts w:ascii="Consolas" w:hAnsi="Consolas"/>
          <w:sz w:val="18"/>
        </w:rPr>
        <w:t>OX457074.1         45512093                                .--.--.--.--.--.-.---.--.-.-.--  45512083</w:t>
      </w:r>
    </w:p>
    <w:p>
      <w:r>
        <w:rPr>
          <w:rFonts w:ascii="Consolas" w:hAnsi="Consolas"/>
          <w:sz w:val="18"/>
        </w:rPr>
        <w:t>OX457074.1         45512104                                   .--.--.--.--.-.---.--.-.-.--  45512095</w:t>
      </w:r>
    </w:p>
    <w:p>
      <w:r>
        <w:rPr>
          <w:rFonts w:ascii="Consolas" w:hAnsi="Consolas"/>
          <w:sz w:val="18"/>
        </w:rPr>
        <w:t>OX457074.1         51131147                            .-.-.--.--.--.--.--.-.---.--.-.-.--  51131159</w:t>
      </w:r>
    </w:p>
    <w:p>
      <w:r>
        <w:rPr>
          <w:rFonts w:ascii="Consolas" w:hAnsi="Consolas"/>
          <w:sz w:val="18"/>
        </w:rPr>
        <w:t>OX457074.1         51636030                                   .--.--.--.--.-.---.--.-.-.--  51636039</w:t>
      </w:r>
    </w:p>
    <w:p>
      <w:r>
        <w:rPr>
          <w:rFonts w:ascii="Consolas" w:hAnsi="Consolas"/>
          <w:sz w:val="18"/>
        </w:rPr>
        <w:t>OX457074.1         55261868                                   .--.--.--.--.-.---.--.-.-.--  55261877</w:t>
      </w:r>
    </w:p>
    <w:p>
      <w:r>
        <w:rPr>
          <w:rFonts w:ascii="Consolas" w:hAnsi="Consolas"/>
          <w:sz w:val="18"/>
        </w:rPr>
        <w:t>OX457074.1         56458441                              .-.--.--.--.--.--.-.---.--.-.-.--  56458430</w:t>
      </w:r>
    </w:p>
    <w:p>
      <w:r>
        <w:rPr>
          <w:rFonts w:ascii="Consolas" w:hAnsi="Consolas"/>
          <w:sz w:val="18"/>
        </w:rPr>
        <w:t>OX457074.1         57012274                                   .--.--.--.--.-.---.--.-.-.--  57012283</w:t>
      </w:r>
    </w:p>
    <w:p>
      <w:r>
        <w:rPr>
          <w:rFonts w:ascii="Consolas" w:hAnsi="Consolas"/>
          <w:sz w:val="18"/>
        </w:rPr>
        <w:t>OX457074.1         57012289                                .--.--.--.--.--.-.---.--.-.-.--  57012299</w:t>
      </w:r>
    </w:p>
    <w:p>
      <w:r>
        <w:rPr>
          <w:rFonts w:ascii="Consolas" w:hAnsi="Consolas"/>
          <w:sz w:val="18"/>
        </w:rPr>
        <w:t>OX457074.1         59875342                                .--.--.--.--.--.-.---.--.-.-.--  59875332</w:t>
      </w:r>
    </w:p>
    <w:p>
      <w:r>
        <w:rPr>
          <w:rFonts w:ascii="Consolas" w:hAnsi="Consolas"/>
          <w:sz w:val="18"/>
        </w:rPr>
        <w:t>OX457074.1         1651704                          .--.-.-.--.--.--.--.--.-.---.--.-.-.--  1651691</w:t>
      </w:r>
    </w:p>
    <w:p>
      <w:r>
        <w:rPr>
          <w:rFonts w:ascii="Consolas" w:hAnsi="Consolas"/>
          <w:sz w:val="18"/>
        </w:rPr>
        <w:t>OX457074.1         2977571                                          .--.--.-.---.--.-.-.--  2977578</w:t>
      </w:r>
    </w:p>
    <w:p>
      <w:r>
        <w:rPr>
          <w:rFonts w:ascii="Consolas" w:hAnsi="Consolas"/>
          <w:sz w:val="18"/>
        </w:rPr>
        <w:t>OX457074.1         31528820                                   .--.--.--.--.-.---.--.-.-.--  31528811</w:t>
      </w:r>
    </w:p>
    <w:p>
      <w:r>
        <w:rPr>
          <w:rFonts w:ascii="Consolas" w:hAnsi="Consolas"/>
          <w:sz w:val="18"/>
        </w:rPr>
        <w:t>OX457074.1         40450075                            .-.-A--.--.--.--.--.-.---.--.-.-.--  40450087</w:t>
      </w:r>
    </w:p>
    <w:p>
      <w:r>
        <w:rPr>
          <w:rFonts w:ascii="Consolas" w:hAnsi="Consolas"/>
          <w:sz w:val="18"/>
        </w:rPr>
        <w:t>OX457074.1         43850636                         .--.-A-.--.--.--.--.--.-.---.--.-.-.--  43850649</w:t>
      </w:r>
    </w:p>
    <w:p>
      <w:r>
        <w:rPr>
          <w:rFonts w:ascii="Consolas" w:hAnsi="Consolas"/>
          <w:sz w:val="18"/>
        </w:rPr>
        <w:t>OX457074.1         51840824                         .--.-A-.--.--.--.--.--.-.---.--.-.-.--  51840837</w:t>
      </w:r>
    </w:p>
    <w:p>
      <w:r>
        <w:rPr>
          <w:rFonts w:ascii="Consolas" w:hAnsi="Consolas"/>
          <w:sz w:val="18"/>
        </w:rPr>
        <w:t>OX457074.1         57012270                                   .--.--.--C--.-.---.--.-.-.--  57012279</w:t>
      </w:r>
    </w:p>
    <w:p>
      <w:r>
        <w:rPr>
          <w:rFonts w:ascii="Consolas" w:hAnsi="Consolas"/>
          <w:sz w:val="18"/>
        </w:rPr>
        <w:t>OX457074.1         55689634                     .-.-.C-.-.-.--.--.--.--.--.-.---.--.-.-.--  55689618</w:t>
      </w:r>
    </w:p>
    <w:p>
      <w:r>
        <w:rPr>
          <w:rFonts w:ascii="Consolas" w:hAnsi="Consolas"/>
          <w:sz w:val="18"/>
        </w:rPr>
        <w:t>OX457074.1         54382824                       .-.--.-.A.--.--.--.--.--.-.---.--.-.-.--  54382839</w:t>
      </w:r>
    </w:p>
    <w:p>
      <w:r>
        <w:rPr>
          <w:rFonts w:ascii="Consolas" w:hAnsi="Consolas"/>
          <w:sz w:val="18"/>
        </w:rPr>
        <w:t>OX457074.1         866166                                           .--.--.-.---.--.-.-.--  866159</w:t>
      </w:r>
    </w:p>
    <w:p>
      <w:r>
        <w:rPr>
          <w:rFonts w:ascii="Consolas" w:hAnsi="Consolas"/>
          <w:sz w:val="18"/>
        </w:rPr>
        <w:t>OX457074.1         2383792                                          .--.--.-.---.--.-.-.--  2383799</w:t>
      </w:r>
    </w:p>
    <w:p>
      <w:r>
        <w:rPr>
          <w:rFonts w:ascii="Consolas" w:hAnsi="Consolas"/>
          <w:sz w:val="18"/>
        </w:rPr>
        <w:t>OX457074.1         3003094                                    .--.--.--.--.-.---.--.-.-.--  3003103</w:t>
      </w:r>
    </w:p>
    <w:p>
      <w:r>
        <w:rPr>
          <w:rFonts w:ascii="Consolas" w:hAnsi="Consolas"/>
          <w:sz w:val="18"/>
        </w:rPr>
        <w:t>OX457074.1         5000873                                             .--.-.---.--.-.-.--  5000879</w:t>
      </w:r>
    </w:p>
    <w:p>
      <w:r>
        <w:rPr>
          <w:rFonts w:ascii="Consolas" w:hAnsi="Consolas"/>
          <w:sz w:val="18"/>
        </w:rPr>
        <w:t>OX457074.1         9565923                                 .--.--.--.--.--.-.---.--.-.-.--  9565913</w:t>
      </w:r>
    </w:p>
    <w:p>
      <w:r>
        <w:rPr>
          <w:rFonts w:ascii="Consolas" w:hAnsi="Consolas"/>
          <w:sz w:val="18"/>
        </w:rPr>
        <w:t>OX457074.1         12665049                                      .--.--.--.-.---.--.-.-.--  12665041</w:t>
      </w:r>
    </w:p>
    <w:p>
      <w:r>
        <w:rPr>
          <w:rFonts w:ascii="Consolas" w:hAnsi="Consolas"/>
          <w:sz w:val="18"/>
        </w:rPr>
        <w:t>OX457074.1         12767507                                         .--.--.-.---.--.-.-.--  12767500</w:t>
      </w:r>
    </w:p>
    <w:p>
      <w:r>
        <w:rPr>
          <w:rFonts w:ascii="Consolas" w:hAnsi="Consolas"/>
          <w:sz w:val="18"/>
        </w:rPr>
        <w:t>OX457074.1         13554893                                      .--.--.--.-.---.--.-.-.--  13554885</w:t>
      </w:r>
    </w:p>
    <w:p>
      <w:r>
        <w:rPr>
          <w:rFonts w:ascii="Consolas" w:hAnsi="Consolas"/>
          <w:sz w:val="18"/>
        </w:rPr>
        <w:t>OX457074.1         17636487                                .--.--.--.--.--.-.---.--.-.-.--  17636477</w:t>
      </w:r>
    </w:p>
    <w:p>
      <w:r>
        <w:rPr>
          <w:rFonts w:ascii="Consolas" w:hAnsi="Consolas"/>
          <w:sz w:val="18"/>
        </w:rPr>
        <w:t>OX457074.1         19799740                                .--.--.--.--.--.-.---.--.-.-.--  19799750</w:t>
      </w:r>
    </w:p>
    <w:p>
      <w:r>
        <w:rPr>
          <w:rFonts w:ascii="Consolas" w:hAnsi="Consolas"/>
          <w:sz w:val="18"/>
        </w:rPr>
        <w:t>OX457074.1         21752418                       .-.--.-.-.--.--.--.--.--.-.---.--.-.-.--  21752432</w:t>
      </w:r>
    </w:p>
    <w:p>
      <w:r>
        <w:rPr>
          <w:rFonts w:ascii="Consolas" w:hAnsi="Consolas"/>
          <w:sz w:val="18"/>
        </w:rPr>
        <w:t>OX457074.1         21975446                                         .--.--.-.---.--.-.-.--  21975453</w:t>
      </w:r>
    </w:p>
    <w:p>
      <w:r>
        <w:rPr>
          <w:rFonts w:ascii="Consolas" w:hAnsi="Consolas"/>
          <w:sz w:val="18"/>
        </w:rPr>
        <w:t>OX457074.1         22092955                                      .--.--.--.-.---.--.-.-.--  22092963</w:t>
      </w:r>
    </w:p>
    <w:p>
      <w:r>
        <w:rPr>
          <w:rFonts w:ascii="Consolas" w:hAnsi="Consolas"/>
          <w:sz w:val="18"/>
        </w:rPr>
        <w:t>OX457074.1         22189529                                   .--.--.--.--.-.---.--.-.-.--  22189538</w:t>
      </w:r>
    </w:p>
    <w:p>
      <w:r>
        <w:rPr>
          <w:rFonts w:ascii="Consolas" w:hAnsi="Consolas"/>
          <w:sz w:val="18"/>
        </w:rPr>
        <w:t>OX457074.1         23968375                                      .--.--.--.-.---.--.-.-.--  23968383</w:t>
      </w:r>
    </w:p>
    <w:p>
      <w:r>
        <w:rPr>
          <w:rFonts w:ascii="Consolas" w:hAnsi="Consolas"/>
          <w:sz w:val="18"/>
        </w:rPr>
        <w:t>OX457074.1         27336930                                      .--.--.--.-.---.--.-.-.--  27336938</w:t>
      </w:r>
    </w:p>
    <w:p>
      <w:r>
        <w:rPr>
          <w:rFonts w:ascii="Consolas" w:hAnsi="Consolas"/>
          <w:sz w:val="18"/>
        </w:rPr>
        <w:t>OX457074.1         27850007                                      .--.--.--.-.---.--.-.-.--  27850015</w:t>
      </w:r>
    </w:p>
    <w:p>
      <w:r>
        <w:rPr>
          <w:rFonts w:ascii="Consolas" w:hAnsi="Consolas"/>
          <w:sz w:val="18"/>
        </w:rPr>
        <w:t>OX457074.1         27857492                                      .--.--.--.-.---.--.-.-.--  27857500</w:t>
      </w:r>
    </w:p>
    <w:p>
      <w:r>
        <w:rPr>
          <w:rFonts w:ascii="Consolas" w:hAnsi="Consolas"/>
          <w:sz w:val="18"/>
        </w:rPr>
        <w:t>OX457074.1         27864972                                      .--.--.--.-.---.--.-.-.--  27864980</w:t>
      </w:r>
    </w:p>
    <w:p>
      <w:r>
        <w:rPr>
          <w:rFonts w:ascii="Consolas" w:hAnsi="Consolas"/>
          <w:sz w:val="18"/>
        </w:rPr>
        <w:t>OX457074.1         27872448                                      .--.--.--.-.---.--.-.-.--  27872456</w:t>
      </w:r>
    </w:p>
    <w:p>
      <w:r>
        <w:rPr>
          <w:rFonts w:ascii="Consolas" w:hAnsi="Consolas"/>
          <w:sz w:val="18"/>
        </w:rPr>
        <w:t>OX457074.1         28089093                                      .--.--.--.-.---.--.-.-.--  28089085</w:t>
      </w:r>
    </w:p>
    <w:p>
      <w:r>
        <w:rPr>
          <w:rFonts w:ascii="Consolas" w:hAnsi="Consolas"/>
          <w:sz w:val="18"/>
        </w:rPr>
        <w:t>OX457074.1         28692520                                      .--.--.--.-.---.--.-.-.--  28692528</w:t>
      </w:r>
    </w:p>
    <w:p>
      <w:r>
        <w:rPr>
          <w:rFonts w:ascii="Consolas" w:hAnsi="Consolas"/>
          <w:sz w:val="18"/>
        </w:rPr>
        <w:t>OX457074.1         28920277                                      .--.--.--.-.---.--.-.-.--  28920269</w:t>
      </w:r>
    </w:p>
    <w:p>
      <w:r>
        <w:rPr>
          <w:rFonts w:ascii="Consolas" w:hAnsi="Consolas"/>
          <w:sz w:val="18"/>
        </w:rPr>
        <w:t>OX457074.1         28927772                                      .--.--.--.-.---.--.-.-.--  28927764</w:t>
      </w:r>
    </w:p>
    <w:p>
      <w:r>
        <w:rPr>
          <w:rFonts w:ascii="Consolas" w:hAnsi="Consolas"/>
          <w:sz w:val="18"/>
        </w:rPr>
        <w:t>OX457074.1         29466496                                      .--.--.--.-.---.--.-.-.--  29466504</w:t>
      </w:r>
    </w:p>
    <w:p>
      <w:r>
        <w:rPr>
          <w:rFonts w:ascii="Consolas" w:hAnsi="Consolas"/>
          <w:sz w:val="18"/>
        </w:rPr>
        <w:t>OX457074.1         29474250                                      .--.--.--.-.---.--.-.-.--  29474258</w:t>
      </w:r>
    </w:p>
    <w:p>
      <w:r>
        <w:rPr>
          <w:rFonts w:ascii="Consolas" w:hAnsi="Consolas"/>
          <w:sz w:val="18"/>
        </w:rPr>
        <w:t>OX457074.1         29481745                                      .--.--.--.-.---.--.-.-.--  29481753</w:t>
      </w:r>
    </w:p>
    <w:p>
      <w:r>
        <w:rPr>
          <w:rFonts w:ascii="Consolas" w:hAnsi="Consolas"/>
          <w:sz w:val="18"/>
        </w:rPr>
        <w:t>OX457074.1         29849837                            .-.-.--.--.--.--.--.-.---.--.-.-.--  29849825</w:t>
      </w:r>
    </w:p>
    <w:p>
      <w:r>
        <w:rPr>
          <w:rFonts w:ascii="Consolas" w:hAnsi="Consolas"/>
          <w:sz w:val="18"/>
        </w:rPr>
        <w:t>OX457074.1         31116949                                   .--.--.T-.--.-.---.--.-.-.--  31116939</w:t>
      </w:r>
    </w:p>
    <w:p>
      <w:r>
        <w:rPr>
          <w:rFonts w:ascii="Consolas" w:hAnsi="Consolas"/>
          <w:sz w:val="18"/>
        </w:rPr>
        <w:t>OX457074.1         31116947                            .-.-.--.--.--.--.--.-.---.--.-.-.--  31116935</w:t>
      </w:r>
    </w:p>
    <w:p>
      <w:r>
        <w:rPr>
          <w:rFonts w:ascii="Consolas" w:hAnsi="Consolas"/>
          <w:sz w:val="18"/>
        </w:rPr>
        <w:t>OX457074.1         32763173                                .--.--.--.--.--.-.---.--.-.-.--  32763163</w:t>
      </w:r>
    </w:p>
    <w:p>
      <w:r>
        <w:rPr>
          <w:rFonts w:ascii="Consolas" w:hAnsi="Consolas"/>
          <w:sz w:val="18"/>
        </w:rPr>
        <w:t>OX457074.1         32763179                                      .--.--.--.-.---.--.-.-.--  32763171</w:t>
      </w:r>
    </w:p>
    <w:p>
      <w:r>
        <w:rPr>
          <w:rFonts w:ascii="Consolas" w:hAnsi="Consolas"/>
          <w:sz w:val="18"/>
        </w:rPr>
        <w:t>OX457074.1         36409653                              .-.--.--.--.--.--.-.---.--.-.-.--  36409642</w:t>
      </w:r>
    </w:p>
    <w:p>
      <w:r>
        <w:rPr>
          <w:rFonts w:ascii="Consolas" w:hAnsi="Consolas"/>
          <w:sz w:val="18"/>
        </w:rPr>
        <w:t>OX457074.1         37823762                            .-.-.--.--.--.--.--.-.---.--.-.-.--  37823774</w:t>
      </w:r>
    </w:p>
    <w:p>
      <w:r>
        <w:rPr>
          <w:rFonts w:ascii="Consolas" w:hAnsi="Consolas"/>
          <w:sz w:val="18"/>
        </w:rPr>
        <w:t>OX457074.1         40344887                              .-.--.G-.--.--.--.-.---.--.-.-.--  40344899</w:t>
      </w:r>
    </w:p>
    <w:p>
      <w:r>
        <w:rPr>
          <w:rFonts w:ascii="Consolas" w:hAnsi="Consolas"/>
          <w:sz w:val="18"/>
        </w:rPr>
        <w:t>OX457074.1         42549426                              .-.--.A-.--.--.--.-.---.--.-.-.--  42549438</w:t>
      </w:r>
    </w:p>
    <w:p>
      <w:r>
        <w:rPr>
          <w:rFonts w:ascii="Consolas" w:hAnsi="Consolas"/>
          <w:sz w:val="18"/>
        </w:rPr>
        <w:t>OX457074.1         43850638                                         .--.--.-.---.--.-.-.--  43850645</w:t>
      </w:r>
    </w:p>
    <w:p>
      <w:r>
        <w:rPr>
          <w:rFonts w:ascii="Consolas" w:hAnsi="Consolas"/>
          <w:sz w:val="18"/>
        </w:rPr>
        <w:t>OX457074.1         45085141                                         .--.--.-.---.--.-.-.--  45085148</w:t>
      </w:r>
    </w:p>
    <w:p>
      <w:r>
        <w:rPr>
          <w:rFonts w:ascii="Consolas" w:hAnsi="Consolas"/>
          <w:sz w:val="18"/>
        </w:rPr>
        <w:t>OX457074.1         47119811                                         .--.--.-.---.--.-.-.--  47119804</w:t>
      </w:r>
    </w:p>
    <w:p>
      <w:r>
        <w:rPr>
          <w:rFonts w:ascii="Consolas" w:hAnsi="Consolas"/>
          <w:sz w:val="18"/>
        </w:rPr>
        <w:t>OX457074.1         48331653                                .--.--.--.--.--.-.---.--.-.-.--  48331663</w:t>
      </w:r>
    </w:p>
    <w:p>
      <w:r>
        <w:rPr>
          <w:rFonts w:ascii="Consolas" w:hAnsi="Consolas"/>
          <w:sz w:val="18"/>
        </w:rPr>
        <w:t>OX457074.1         50403747                                         .--.--.-.---.--.-.-.--  50403740</w:t>
      </w:r>
    </w:p>
    <w:p>
      <w:r>
        <w:rPr>
          <w:rFonts w:ascii="Consolas" w:hAnsi="Consolas"/>
          <w:sz w:val="18"/>
        </w:rPr>
        <w:t>OX457074.1         51840826                                         .--.--.-.---.--.-.-.--  51840833</w:t>
      </w:r>
    </w:p>
    <w:p>
      <w:r>
        <w:rPr>
          <w:rFonts w:ascii="Consolas" w:hAnsi="Consolas"/>
          <w:sz w:val="18"/>
        </w:rPr>
        <w:t>OX457074.1         53070867                                      .--.--.--.-.---.--.-.-.--  53070875</w:t>
      </w:r>
    </w:p>
    <w:p>
      <w:r>
        <w:rPr>
          <w:rFonts w:ascii="Consolas" w:hAnsi="Consolas"/>
          <w:sz w:val="18"/>
        </w:rPr>
        <w:t>OX457074.1         53070869                                .--.--.--.--.--.-.---.--.-.-.--  53070879</w:t>
      </w:r>
    </w:p>
    <w:p>
      <w:r>
        <w:rPr>
          <w:rFonts w:ascii="Consolas" w:hAnsi="Consolas"/>
          <w:sz w:val="18"/>
        </w:rPr>
        <w:t>OX457074.1         53124926                                .--.--.--.--.--.-.---.--.-.-.--  53124936</w:t>
      </w:r>
    </w:p>
    <w:p>
      <w:r>
        <w:rPr>
          <w:rFonts w:ascii="Consolas" w:hAnsi="Consolas"/>
          <w:sz w:val="18"/>
        </w:rPr>
        <w:t>OX457074.1         54382827                                      .--.--.--.-.---.--.-.-.--  54382835</w:t>
      </w:r>
    </w:p>
    <w:p>
      <w:r>
        <w:rPr>
          <w:rFonts w:ascii="Consolas" w:hAnsi="Consolas"/>
          <w:sz w:val="18"/>
        </w:rPr>
        <w:t>OX457074.1         56579260                                .--.--.--.--.--.-.---.--.-.-.--  56579270</w:t>
      </w:r>
    </w:p>
    <w:p>
      <w:r>
        <w:rPr>
          <w:rFonts w:ascii="Consolas" w:hAnsi="Consolas"/>
          <w:sz w:val="18"/>
        </w:rPr>
        <w:t>OX457074.1         58109564                              .-.--.--.--.--.--.-.---.--.-.-.--  58109553</w:t>
      </w:r>
    </w:p>
    <w:p>
      <w:r>
        <w:rPr>
          <w:rFonts w:ascii="Consolas" w:hAnsi="Consolas"/>
          <w:sz w:val="18"/>
        </w:rPr>
        <w:t>OX457074.1         59447862                            .-.-.--.--.--.--.--.-.---.--.-.-.--  59447874</w:t>
      </w:r>
    </w:p>
    <w:p>
      <w:r>
        <w:rPr>
          <w:rFonts w:ascii="Consolas" w:hAnsi="Consolas"/>
          <w:sz w:val="18"/>
        </w:rPr>
        <w:t>OX457074.1         59447864                                            .--.-.---.--.-.-.--  59447870</w:t>
      </w:r>
    </w:p>
    <w:p>
      <w:r>
        <w:rPr>
          <w:rFonts w:ascii="Consolas" w:hAnsi="Consolas"/>
          <w:sz w:val="18"/>
        </w:rPr>
        <w:t>OX457074.1         8262692                               .-.--.--.--.-----.-.---.--.-.-.--  8262702</w:t>
      </w:r>
    </w:p>
    <w:p>
      <w:r>
        <w:rPr>
          <w:rFonts w:ascii="Consolas" w:hAnsi="Consolas"/>
          <w:sz w:val="18"/>
        </w:rPr>
        <w:t>OX457074.1         866165                                  .--.--.--.--.--.-.---.--.-.-.--  866155</w:t>
      </w:r>
    </w:p>
    <w:p>
      <w:r>
        <w:rPr>
          <w:rFonts w:ascii="Consolas" w:hAnsi="Consolas"/>
          <w:sz w:val="18"/>
        </w:rPr>
        <w:t>OX457074.1         26999978                              .-.--.--.A-.--.--.-A---.--.-.-.--  26999966</w:t>
      </w:r>
    </w:p>
    <w:p>
      <w:r>
        <w:rPr>
          <w:rFonts w:ascii="Consolas" w:hAnsi="Consolas"/>
          <w:sz w:val="18"/>
        </w:rPr>
        <w:t>OX457074.1         11645940                       .-.--.-A-.--.--.--.--.--.-.---.--.-.-.--  11645954</w:t>
      </w:r>
    </w:p>
    <w:p>
      <w:r>
        <w:rPr>
          <w:rFonts w:ascii="Consolas" w:hAnsi="Consolas"/>
          <w:sz w:val="18"/>
        </w:rPr>
        <w:t>OX457074.1         23968371                                      .--.--.--A-.---.--.-.-.--  23968379</w:t>
      </w:r>
    </w:p>
    <w:p>
      <w:r>
        <w:rPr>
          <w:rFonts w:ascii="Consolas" w:hAnsi="Consolas"/>
          <w:sz w:val="18"/>
        </w:rPr>
        <w:t>OX457074.1         24811517                       .-.--.-A-.--.--.--.--.--.-.---.--.-.-.--  24811531</w:t>
      </w:r>
    </w:p>
    <w:p>
      <w:r>
        <w:rPr>
          <w:rFonts w:ascii="Consolas" w:hAnsi="Consolas"/>
          <w:sz w:val="18"/>
        </w:rPr>
        <w:t>OX457074.1         32237037                       .-.--.-A-.--.--.--.--.--.-.---.--.-.-.--  32237051</w:t>
      </w:r>
    </w:p>
    <w:p>
      <w:r>
        <w:rPr>
          <w:rFonts w:ascii="Consolas" w:hAnsi="Consolas"/>
          <w:sz w:val="18"/>
        </w:rPr>
        <w:t>OX457074.1         32276934                                .--.--.--G--.--.-.---.--.-.-.--  32276924</w:t>
      </w:r>
    </w:p>
    <w:p>
      <w:r>
        <w:rPr>
          <w:rFonts w:ascii="Consolas" w:hAnsi="Consolas"/>
          <w:sz w:val="18"/>
        </w:rPr>
        <w:t>OX457074.1         32763183                                      .--.--.--A-.---.--.-.-.--  32763175</w:t>
      </w:r>
    </w:p>
    <w:p>
      <w:r>
        <w:rPr>
          <w:rFonts w:ascii="Consolas" w:hAnsi="Consolas"/>
          <w:sz w:val="18"/>
        </w:rPr>
        <w:t>OX457074.1         34309474                       .-.--.-A-.--.--.--.--.--.-.---.--.-.-.--  34309460</w:t>
      </w:r>
    </w:p>
    <w:p>
      <w:r>
        <w:rPr>
          <w:rFonts w:ascii="Consolas" w:hAnsi="Consolas"/>
          <w:sz w:val="18"/>
        </w:rPr>
        <w:t>OX457074.1         38108336                     .-.-.T-.-.C.--.--.--.--.--.-.---.--.-.-.--  38108353</w:t>
      </w:r>
    </w:p>
    <w:p>
      <w:r>
        <w:rPr>
          <w:rFonts w:ascii="Consolas" w:hAnsi="Consolas"/>
          <w:sz w:val="18"/>
        </w:rPr>
        <w:t>OX457074.1         49111469                       .-.--T-.-.--.--.--.--.--.-.---.--.-.-.--  49111483</w:t>
      </w:r>
    </w:p>
    <w:p>
      <w:r>
        <w:rPr>
          <w:rFonts w:ascii="Consolas" w:hAnsi="Consolas"/>
          <w:sz w:val="18"/>
        </w:rPr>
        <w:t>OX457074.1         52537747                                         .--.--.-.---.--.-.-.--  52537740</w:t>
      </w:r>
    </w:p>
    <w:p>
      <w:r>
        <w:rPr>
          <w:rFonts w:ascii="Consolas" w:hAnsi="Consolas"/>
          <w:sz w:val="18"/>
        </w:rPr>
        <w:t>OX457074.1         55529383                       .-.--.-A-.--.--.--.--.--.-.---.--.-.-.--  55529369</w:t>
      </w:r>
    </w:p>
    <w:p>
      <w:r>
        <w:rPr>
          <w:rFonts w:ascii="Consolas" w:hAnsi="Consolas"/>
          <w:sz w:val="18"/>
        </w:rPr>
        <w:t>OX457074.1         56579264                                .--.--.--.--.--.-.---.--.-.-.--  56579274</w:t>
      </w:r>
    </w:p>
    <w:p>
      <w:r>
        <w:rPr>
          <w:rFonts w:ascii="Consolas" w:hAnsi="Consolas"/>
          <w:sz w:val="18"/>
        </w:rPr>
        <w:t>OX457074.1         29849842                            .-.-.--.--.--.T-.--.-.---.--.-.-.--  29849829</w:t>
      </w:r>
    </w:p>
    <w:p>
      <w:r>
        <w:rPr>
          <w:rFonts w:ascii="Consolas" w:hAnsi="Consolas"/>
          <w:sz w:val="18"/>
        </w:rPr>
        <w:t>OX457074.1         20076724                                .--.--.--.--.--.-.---.--.-.-.--  20076734</w:t>
      </w:r>
    </w:p>
    <w:p>
      <w:r>
        <w:rPr>
          <w:rFonts w:ascii="Consolas" w:hAnsi="Consolas"/>
          <w:sz w:val="18"/>
        </w:rPr>
        <w:t>OX457074.1         2328730                                             .--.-.---.--.-.-.--  2328724</w:t>
      </w:r>
    </w:p>
    <w:p>
      <w:r>
        <w:rPr>
          <w:rFonts w:ascii="Consolas" w:hAnsi="Consolas"/>
          <w:sz w:val="18"/>
        </w:rPr>
        <w:t>OX457074.1         2872254                                          .--.--.-.---.--.-.-.--  2872261</w:t>
      </w:r>
    </w:p>
    <w:p>
      <w:r>
        <w:rPr>
          <w:rFonts w:ascii="Consolas" w:hAnsi="Consolas"/>
          <w:sz w:val="18"/>
        </w:rPr>
        <w:t>OX457074.1         3194046                                          .--.--.-.---.--.-.-.--  3194053</w:t>
      </w:r>
    </w:p>
    <w:p>
      <w:r>
        <w:rPr>
          <w:rFonts w:ascii="Consolas" w:hAnsi="Consolas"/>
          <w:sz w:val="18"/>
        </w:rPr>
        <w:t>OX457074.1         5000872                               .-.--.--.--.--.--.-.---.--.-.-.--  5000883</w:t>
      </w:r>
    </w:p>
    <w:p>
      <w:r>
        <w:rPr>
          <w:rFonts w:ascii="Consolas" w:hAnsi="Consolas"/>
          <w:sz w:val="18"/>
        </w:rPr>
        <w:t>OX457074.1         5883805                                          .--.--.-.---.--.-.-.--  5883812</w:t>
      </w:r>
    </w:p>
    <w:p>
      <w:r>
        <w:rPr>
          <w:rFonts w:ascii="Consolas" w:hAnsi="Consolas"/>
          <w:sz w:val="18"/>
        </w:rPr>
        <w:t>OX457074.1         5883810                                 .--.--.--.--.--.-.---.--.-.-.--  5883820</w:t>
      </w:r>
    </w:p>
    <w:p>
      <w:r>
        <w:rPr>
          <w:rFonts w:ascii="Consolas" w:hAnsi="Consolas"/>
          <w:sz w:val="18"/>
        </w:rPr>
        <w:t>OX457074.1         7964349                                 .--.--.--.--.--.-.---.--.-.-.--  7964359</w:t>
      </w:r>
    </w:p>
    <w:p>
      <w:r>
        <w:rPr>
          <w:rFonts w:ascii="Consolas" w:hAnsi="Consolas"/>
          <w:sz w:val="18"/>
        </w:rPr>
        <w:t>OX457074.1         8406872                                 .--.--.--.--.--.-.---.--.-.-.--  8406882</w:t>
      </w:r>
    </w:p>
    <w:p>
      <w:r>
        <w:rPr>
          <w:rFonts w:ascii="Consolas" w:hAnsi="Consolas"/>
          <w:sz w:val="18"/>
        </w:rPr>
        <w:t>OX457074.1         9355446                             .-.-.--.--.--.--.--.-.---.--.-.-.--  9355434</w:t>
      </w:r>
    </w:p>
    <w:p>
      <w:r>
        <w:rPr>
          <w:rFonts w:ascii="Consolas" w:hAnsi="Consolas"/>
          <w:sz w:val="18"/>
        </w:rPr>
        <w:t>OX457074.1         10727635                         .--.-.-.--.--.--.--.--.-.---.--.-.-.--  10727648</w:t>
      </w:r>
    </w:p>
    <w:p>
      <w:r>
        <w:rPr>
          <w:rFonts w:ascii="Consolas" w:hAnsi="Consolas"/>
          <w:sz w:val="18"/>
        </w:rPr>
        <w:t>OX457074.1         11133664                                   .--.--.--.--.-.---.--.-.-.--  11133655</w:t>
      </w:r>
    </w:p>
    <w:p>
      <w:r>
        <w:rPr>
          <w:rFonts w:ascii="Consolas" w:hAnsi="Consolas"/>
          <w:sz w:val="18"/>
        </w:rPr>
        <w:t>OX457074.1         11726637                              .-.--.--.--.--.--.-.---.--.-.-.--  11726626</w:t>
      </w:r>
    </w:p>
    <w:p>
      <w:r>
        <w:rPr>
          <w:rFonts w:ascii="Consolas" w:hAnsi="Consolas"/>
          <w:sz w:val="18"/>
        </w:rPr>
        <w:t>OX457074.1         12617540                                            .--.-.---.--.-.-.--  12617534</w:t>
      </w:r>
    </w:p>
    <w:p>
      <w:r>
        <w:rPr>
          <w:rFonts w:ascii="Consolas" w:hAnsi="Consolas"/>
          <w:sz w:val="18"/>
        </w:rPr>
        <w:t>OX457074.1         12617541                              .-.--.--.--.--.--.-.---.--.-.-.--  12617530</w:t>
      </w:r>
    </w:p>
    <w:p>
      <w:r>
        <w:rPr>
          <w:rFonts w:ascii="Consolas" w:hAnsi="Consolas"/>
          <w:sz w:val="18"/>
        </w:rPr>
        <w:t>OX457074.1         14883038                                         .--.--.-.---.--.-.-.--  14883045</w:t>
      </w:r>
    </w:p>
    <w:p>
      <w:r>
        <w:rPr>
          <w:rFonts w:ascii="Consolas" w:hAnsi="Consolas"/>
          <w:sz w:val="18"/>
        </w:rPr>
        <w:t>OX457074.1         15368544                                            .--.-.---.--.-.-.--  15368538</w:t>
      </w:r>
    </w:p>
    <w:p>
      <w:r>
        <w:rPr>
          <w:rFonts w:ascii="Consolas" w:hAnsi="Consolas"/>
          <w:sz w:val="18"/>
        </w:rPr>
        <w:t>OX457074.1         18388541                                         .--.--.-.---.--.-.-.--  18388548</w:t>
      </w:r>
    </w:p>
    <w:p>
      <w:r>
        <w:rPr>
          <w:rFonts w:ascii="Consolas" w:hAnsi="Consolas"/>
          <w:sz w:val="18"/>
        </w:rPr>
        <w:t>OX457074.1         19691405                                            .--.-.---.--.-.-.--  19691411</w:t>
      </w:r>
    </w:p>
    <w:p>
      <w:r>
        <w:rPr>
          <w:rFonts w:ascii="Consolas" w:hAnsi="Consolas"/>
          <w:sz w:val="18"/>
        </w:rPr>
        <w:t>OX457074.1         20586645                                         .--.--.-.---.--.-.-.--  20586652</w:t>
      </w:r>
    </w:p>
    <w:p>
      <w:r>
        <w:rPr>
          <w:rFonts w:ascii="Consolas" w:hAnsi="Consolas"/>
          <w:sz w:val="18"/>
        </w:rPr>
        <w:t>OX457074.1         20586646                                .--.--.--.--.--.-.---.--.-.-.--  20586656</w:t>
      </w:r>
    </w:p>
    <w:p>
      <w:r>
        <w:rPr>
          <w:rFonts w:ascii="Consolas" w:hAnsi="Consolas"/>
          <w:sz w:val="18"/>
        </w:rPr>
        <w:t>OX457074.1         20746469                                .--.--.--.--.--.-.---.--.-.-.--  20746479</w:t>
      </w:r>
    </w:p>
    <w:p>
      <w:r>
        <w:rPr>
          <w:rFonts w:ascii="Consolas" w:hAnsi="Consolas"/>
          <w:sz w:val="18"/>
        </w:rPr>
        <w:t>OX457074.1         20760728                                         .--.--.-.---.--.-.-.--  20760735</w:t>
      </w:r>
    </w:p>
    <w:p>
      <w:r>
        <w:rPr>
          <w:rFonts w:ascii="Consolas" w:hAnsi="Consolas"/>
          <w:sz w:val="18"/>
        </w:rPr>
        <w:t>OX457074.1         21168955                                         .--.--.-.---.--.-.-.--  21168948</w:t>
      </w:r>
    </w:p>
    <w:p>
      <w:r>
        <w:rPr>
          <w:rFonts w:ascii="Consolas" w:hAnsi="Consolas"/>
          <w:sz w:val="18"/>
        </w:rPr>
        <w:t>OX457074.1         22092957                                .--.--.--.--.--.-.---.--.-.-.--  22092967</w:t>
      </w:r>
    </w:p>
    <w:p>
      <w:r>
        <w:rPr>
          <w:rFonts w:ascii="Consolas" w:hAnsi="Consolas"/>
          <w:sz w:val="18"/>
        </w:rPr>
        <w:t>OX457074.1         22400486                                .--.--.--.--.--.-.---.--.-.-.--  22400496</w:t>
      </w:r>
    </w:p>
    <w:p>
      <w:r>
        <w:rPr>
          <w:rFonts w:ascii="Consolas" w:hAnsi="Consolas"/>
          <w:sz w:val="18"/>
        </w:rPr>
        <w:t>OX457074.1         30103705                              .-.--.--.--.--.--.-.---.--.-.-.--  30103716</w:t>
      </w:r>
    </w:p>
    <w:p>
      <w:r>
        <w:rPr>
          <w:rFonts w:ascii="Consolas" w:hAnsi="Consolas"/>
          <w:sz w:val="18"/>
        </w:rPr>
        <w:t>OX457074.1         30103706                                            .--.-.---.--.-.-.--  30103712</w:t>
      </w:r>
    </w:p>
    <w:p>
      <w:r>
        <w:rPr>
          <w:rFonts w:ascii="Consolas" w:hAnsi="Consolas"/>
          <w:sz w:val="18"/>
        </w:rPr>
        <w:t>OX457074.1         30287798                                      .--.--.--.-.---.--.-.-.--  30287790</w:t>
      </w:r>
    </w:p>
    <w:p>
      <w:r>
        <w:rPr>
          <w:rFonts w:ascii="Consolas" w:hAnsi="Consolas"/>
          <w:sz w:val="18"/>
        </w:rPr>
        <w:t>OX457074.1         31851916                                         .--.--.-.---.--.-.-.--  31851923</w:t>
      </w:r>
    </w:p>
    <w:p>
      <w:r>
        <w:rPr>
          <w:rFonts w:ascii="Consolas" w:hAnsi="Consolas"/>
          <w:sz w:val="18"/>
        </w:rPr>
        <w:t>OX457074.1         36271182                                         .--.--.-.---.--.-.-.--  36271175</w:t>
      </w:r>
    </w:p>
    <w:p>
      <w:r>
        <w:rPr>
          <w:rFonts w:ascii="Consolas" w:hAnsi="Consolas"/>
          <w:sz w:val="18"/>
        </w:rPr>
        <w:t>OX457074.1         37309908                         .--.-.-.--.--.--.--.--.-.---.--.-.-.--  37309921</w:t>
      </w:r>
    </w:p>
    <w:p>
      <w:r>
        <w:rPr>
          <w:rFonts w:ascii="Consolas" w:hAnsi="Consolas"/>
          <w:sz w:val="18"/>
        </w:rPr>
        <w:t>OX457074.1         37401758                                         .--.--.-.---.--.-.-.--  37401751</w:t>
      </w:r>
    </w:p>
    <w:p>
      <w:r>
        <w:rPr>
          <w:rFonts w:ascii="Consolas" w:hAnsi="Consolas"/>
          <w:sz w:val="18"/>
        </w:rPr>
        <w:t>OX457074.1         37823764                                            .--.-.---.--.-.-.--  37823770</w:t>
      </w:r>
    </w:p>
    <w:p>
      <w:r>
        <w:rPr>
          <w:rFonts w:ascii="Consolas" w:hAnsi="Consolas"/>
          <w:sz w:val="18"/>
        </w:rPr>
        <w:t>OX457074.1         40489870                                         .--.--.-.---.--.-.-.--  40489877</w:t>
      </w:r>
    </w:p>
    <w:p>
      <w:r>
        <w:rPr>
          <w:rFonts w:ascii="Consolas" w:hAnsi="Consolas"/>
          <w:sz w:val="18"/>
        </w:rPr>
        <w:t>OX457074.1         41389767                              .-.--.--.--.--.--.-.---.--.-.-.--  41389778</w:t>
      </w:r>
    </w:p>
    <w:p>
      <w:r>
        <w:rPr>
          <w:rFonts w:ascii="Consolas" w:hAnsi="Consolas"/>
          <w:sz w:val="18"/>
        </w:rPr>
        <w:t>OX457074.1         45396230                                .--.--.-----.--.-.---.--.-.-.--  45396239</w:t>
      </w:r>
    </w:p>
    <w:p>
      <w:r>
        <w:rPr>
          <w:rFonts w:ascii="Consolas" w:hAnsi="Consolas"/>
          <w:sz w:val="18"/>
        </w:rPr>
        <w:t>OX457074.1         45396232                              .-.--.--.--.--.--.-.---.--.-.-.--  45396243</w:t>
      </w:r>
    </w:p>
    <w:p>
      <w:r>
        <w:rPr>
          <w:rFonts w:ascii="Consolas" w:hAnsi="Consolas"/>
          <w:sz w:val="18"/>
        </w:rPr>
        <w:t>OX457074.1         45912438                                         .--.--.-.---.--.-.-.--  45912445</w:t>
      </w:r>
    </w:p>
    <w:p>
      <w:r>
        <w:rPr>
          <w:rFonts w:ascii="Consolas" w:hAnsi="Consolas"/>
          <w:sz w:val="18"/>
        </w:rPr>
        <w:t>OX457074.1         46486596                                         .--.--.-.---.--.-.-.--  46486603</w:t>
      </w:r>
    </w:p>
    <w:p>
      <w:r>
        <w:rPr>
          <w:rFonts w:ascii="Consolas" w:hAnsi="Consolas"/>
          <w:sz w:val="18"/>
        </w:rPr>
        <w:t>OX457074.1         47219531                  .--.-.G.--.T.-.--.--.--.--.--.-.---.--.-.-.--  47219549</w:t>
      </w:r>
    </w:p>
    <w:p>
      <w:r>
        <w:rPr>
          <w:rFonts w:ascii="Consolas" w:hAnsi="Consolas"/>
          <w:sz w:val="18"/>
        </w:rPr>
        <w:t>OX457074.1         47219539                                            .--.-.---.--.-.-.--  47219545</w:t>
      </w:r>
    </w:p>
    <w:p>
      <w:r>
        <w:rPr>
          <w:rFonts w:ascii="Consolas" w:hAnsi="Consolas"/>
          <w:sz w:val="18"/>
        </w:rPr>
        <w:t>OX457074.1         50035087                                .--.--.--.--.--.-.---.--.-.-.--  50035077</w:t>
      </w:r>
    </w:p>
    <w:p>
      <w:r>
        <w:rPr>
          <w:rFonts w:ascii="Consolas" w:hAnsi="Consolas"/>
          <w:sz w:val="18"/>
        </w:rPr>
        <w:t>OX457074.1         53124925                                         .--.--.-.---.--.-.-.--  53124932</w:t>
      </w:r>
    </w:p>
    <w:p>
      <w:r>
        <w:rPr>
          <w:rFonts w:ascii="Consolas" w:hAnsi="Consolas"/>
          <w:sz w:val="18"/>
        </w:rPr>
        <w:t>OX457074.1         54863669                                      .--.--.--.-.---.--.-.-.--  54863677</w:t>
      </w:r>
    </w:p>
    <w:p>
      <w:r>
        <w:rPr>
          <w:rFonts w:ascii="Consolas" w:hAnsi="Consolas"/>
          <w:sz w:val="18"/>
        </w:rPr>
        <w:t>OX457074.1         12813236               ..-.--.-.-T--.-G-.--.--.-----.--.-.---G--.-.-.--  12813219</w:t>
      </w:r>
    </w:p>
    <w:p>
      <w:r>
        <w:rPr>
          <w:rFonts w:ascii="Consolas" w:hAnsi="Consolas"/>
          <w:sz w:val="18"/>
        </w:rPr>
        <w:t>OX457074.1         22189522                              .-.--.--.A-.--A--.-.---.--.-.-.--  22189534</w:t>
      </w:r>
    </w:p>
    <w:p>
      <w:r>
        <w:rPr>
          <w:rFonts w:ascii="Consolas" w:hAnsi="Consolas"/>
          <w:sz w:val="18"/>
        </w:rPr>
        <w:t>OX457074.1         4562062                                          .--.--A-.---.--.-.-.--  4562069</w:t>
      </w:r>
    </w:p>
    <w:p>
      <w:r>
        <w:rPr>
          <w:rFonts w:ascii="Consolas" w:hAnsi="Consolas"/>
          <w:sz w:val="18"/>
        </w:rPr>
        <w:t>OX457074.1         44664024                                      .--.--.--A-.---.--.-.-.--  44664016</w:t>
      </w:r>
    </w:p>
    <w:p>
      <w:r>
        <w:rPr>
          <w:rFonts w:ascii="Consolas" w:hAnsi="Consolas"/>
          <w:sz w:val="18"/>
        </w:rPr>
        <w:t>OX457074.1         54863666                                         .--.--C-.---.--.-.-.--  54863673</w:t>
      </w:r>
    </w:p>
    <w:p>
      <w:r>
        <w:rPr>
          <w:rFonts w:ascii="Consolas" w:hAnsi="Consolas"/>
          <w:sz w:val="18"/>
        </w:rPr>
        <w:t>OX457074.1         25040137                            .-.-.--.--.--.-----.-.---.--.-.-.--  25040126</w:t>
      </w:r>
    </w:p>
    <w:p>
      <w:r>
        <w:rPr>
          <w:rFonts w:ascii="Consolas" w:hAnsi="Consolas"/>
          <w:sz w:val="18"/>
        </w:rPr>
        <w:t>OX457074.1         1398270                                 .--.--.--.--.--.-.---.--.-.-.--  1398260</w:t>
      </w:r>
    </w:p>
    <w:p>
      <w:r>
        <w:rPr>
          <w:rFonts w:ascii="Consolas" w:hAnsi="Consolas"/>
          <w:sz w:val="18"/>
        </w:rPr>
        <w:t>OX457074.1         6802473                          .--.-A-.--.--.--.--.--.-.---.--.-.-.--  6802486</w:t>
      </w:r>
    </w:p>
    <w:p>
      <w:r>
        <w:rPr>
          <w:rFonts w:ascii="Consolas" w:hAnsi="Consolas"/>
          <w:sz w:val="18"/>
        </w:rPr>
        <w:t>OX457074.1         40828459                              .-.--.--.--.T-.--.-.---.--.-.-.--  40828447</w:t>
      </w:r>
    </w:p>
    <w:p>
      <w:r>
        <w:rPr>
          <w:rFonts w:ascii="Consolas" w:hAnsi="Consolas"/>
          <w:sz w:val="18"/>
        </w:rPr>
        <w:t>OX457074.1         2512377                                 .--.--.--.--.--.-.---.--.-.-.--  2512367</w:t>
      </w:r>
    </w:p>
    <w:p>
      <w:r>
        <w:rPr>
          <w:rFonts w:ascii="Consolas" w:hAnsi="Consolas"/>
          <w:sz w:val="18"/>
        </w:rPr>
        <w:t>OX457074.1         13554896                       .-.--.-.A.--.--.--.--.--.-.---.--.-.-.--  13554881</w:t>
      </w:r>
    </w:p>
    <w:p>
      <w:r>
        <w:rPr>
          <w:rFonts w:ascii="Consolas" w:hAnsi="Consolas"/>
          <w:sz w:val="18"/>
        </w:rPr>
        <w:t>OX457074.1         18103173                                         .--.--.-.---.--.-.-.--  18103166</w:t>
      </w:r>
    </w:p>
    <w:p>
      <w:r>
        <w:rPr>
          <w:rFonts w:ascii="Consolas" w:hAnsi="Consolas"/>
          <w:sz w:val="18"/>
        </w:rPr>
        <w:t>OX457074.1         47119810                                .--.--.--.--.--.-.---.--.-.-.--  47119800</w:t>
      </w:r>
    </w:p>
    <w:p>
      <w:r>
        <w:rPr>
          <w:rFonts w:ascii="Consolas" w:hAnsi="Consolas"/>
          <w:sz w:val="18"/>
        </w:rPr>
        <w:t>OX457074.1         56023883                                         .--.--.-.---.--.-.-.--  56023890</w:t>
      </w:r>
    </w:p>
    <w:p>
      <w:r>
        <w:rPr>
          <w:rFonts w:ascii="Consolas" w:hAnsi="Consolas"/>
          <w:sz w:val="18"/>
        </w:rPr>
        <w:t>OX457074.1         58545118               ..-.--.-.-.C-.-C-.--A--.--.T-.--.-.---.--.-.-.--  58545098</w:t>
      </w:r>
    </w:p>
    <w:p>
      <w:r>
        <w:rPr>
          <w:rFonts w:ascii="Consolas" w:hAnsi="Consolas"/>
          <w:sz w:val="18"/>
        </w:rPr>
        <w:t>OX457074.1         2328730                                 .--.--.--.--.--.-.---.--.-.-.--  2328720</w:t>
      </w:r>
    </w:p>
    <w:p>
      <w:r>
        <w:rPr>
          <w:rFonts w:ascii="Consolas" w:hAnsi="Consolas"/>
          <w:sz w:val="18"/>
        </w:rPr>
        <w:t>OX457074.1         2383793                                 .--.--.--.--.--.-.---.--.-.-.--  2383803</w:t>
      </w:r>
    </w:p>
    <w:p>
      <w:r>
        <w:rPr>
          <w:rFonts w:ascii="Consolas" w:hAnsi="Consolas"/>
          <w:sz w:val="18"/>
        </w:rPr>
        <w:t>OX457074.1         3194047                                 .--.--.--.--.--.-.---.--.-.-.--  3194057</w:t>
      </w:r>
    </w:p>
    <w:p>
      <w:r>
        <w:rPr>
          <w:rFonts w:ascii="Consolas" w:hAnsi="Consolas"/>
          <w:sz w:val="18"/>
        </w:rPr>
        <w:t>OX457074.1         4562065                                       .--.--.--.-.---.--.-.-.--  4562073</w:t>
      </w:r>
    </w:p>
    <w:p>
      <w:r>
        <w:rPr>
          <w:rFonts w:ascii="Consolas" w:hAnsi="Consolas"/>
          <w:sz w:val="18"/>
        </w:rPr>
        <w:t>OX457074.1         9626135                                             .--.-.---.--.-.-.--  9626129</w:t>
      </w:r>
    </w:p>
    <w:p>
      <w:r>
        <w:rPr>
          <w:rFonts w:ascii="Consolas" w:hAnsi="Consolas"/>
          <w:sz w:val="18"/>
        </w:rPr>
        <w:t>OX457074.1         12544104                                               .-.---.--.-.-.--  12544109</w:t>
      </w:r>
    </w:p>
    <w:p>
      <w:r>
        <w:rPr>
          <w:rFonts w:ascii="Consolas" w:hAnsi="Consolas"/>
          <w:sz w:val="18"/>
        </w:rPr>
        <w:t>OX457074.1         12767506                                .--.--.--.--.--.-.---.--.-.-.--  12767496</w:t>
      </w:r>
    </w:p>
    <w:p>
      <w:r>
        <w:rPr>
          <w:rFonts w:ascii="Consolas" w:hAnsi="Consolas"/>
          <w:sz w:val="18"/>
        </w:rPr>
        <w:t>OX457074.1         13476584                                .--.--.--.--.--.-.---.--.-.-.--  13476594</w:t>
      </w:r>
    </w:p>
    <w:p>
      <w:r>
        <w:rPr>
          <w:rFonts w:ascii="Consolas" w:hAnsi="Consolas"/>
          <w:sz w:val="18"/>
        </w:rPr>
        <w:t>OX457074.1         13594757                                               .-.---.--.-.-.--  13594762</w:t>
      </w:r>
    </w:p>
    <w:p>
      <w:r>
        <w:rPr>
          <w:rFonts w:ascii="Consolas" w:hAnsi="Consolas"/>
          <w:sz w:val="18"/>
        </w:rPr>
        <w:t>OX457074.1         15368544                                .--.--.--.--.--.-.---.--.-.-.--  15368534</w:t>
      </w:r>
    </w:p>
    <w:p>
      <w:r>
        <w:rPr>
          <w:rFonts w:ascii="Consolas" w:hAnsi="Consolas"/>
          <w:sz w:val="18"/>
        </w:rPr>
        <w:t>OX457074.1         17829412                                .--.--.--.--.--.-.---.--.-.-.--  17829422</w:t>
      </w:r>
    </w:p>
    <w:p>
      <w:r>
        <w:rPr>
          <w:rFonts w:ascii="Consolas" w:hAnsi="Consolas"/>
          <w:sz w:val="18"/>
        </w:rPr>
        <w:t>OX457074.1         17977340                                .--.--.--.--.--.-.---.--.-.-.--  17977330</w:t>
      </w:r>
    </w:p>
    <w:p>
      <w:r>
        <w:rPr>
          <w:rFonts w:ascii="Consolas" w:hAnsi="Consolas"/>
          <w:sz w:val="18"/>
        </w:rPr>
        <w:t>OX457074.1         21277806                                            .--.-.---.--.-.-.--  21277812</w:t>
      </w:r>
    </w:p>
    <w:p>
      <w:r>
        <w:rPr>
          <w:rFonts w:ascii="Consolas" w:hAnsi="Consolas"/>
          <w:sz w:val="18"/>
        </w:rPr>
        <w:t>OX457074.1         24065982                                   .--.--.-----.-.---.--.-.-.--  24065990</w:t>
      </w:r>
    </w:p>
    <w:p>
      <w:r>
        <w:rPr>
          <w:rFonts w:ascii="Consolas" w:hAnsi="Consolas"/>
          <w:sz w:val="18"/>
        </w:rPr>
        <w:t>OX457074.1         24082516                                            .--.-.---.--.-.-.--  24082522</w:t>
      </w:r>
    </w:p>
    <w:p>
      <w:r>
        <w:rPr>
          <w:rFonts w:ascii="Consolas" w:hAnsi="Consolas"/>
          <w:sz w:val="18"/>
        </w:rPr>
        <w:t>OX457074.1         25248302                                               .-.---.--.-.-.--  25248297</w:t>
      </w:r>
    </w:p>
    <w:p>
      <w:r>
        <w:rPr>
          <w:rFonts w:ascii="Consolas" w:hAnsi="Consolas"/>
          <w:sz w:val="18"/>
        </w:rPr>
        <w:t>OX457074.1         36331671                                .--.--.--.--.--.-.---.--.-.-.--  36331661</w:t>
      </w:r>
    </w:p>
    <w:p>
      <w:r>
        <w:rPr>
          <w:rFonts w:ascii="Consolas" w:hAnsi="Consolas"/>
          <w:sz w:val="18"/>
        </w:rPr>
        <w:t>OX457074.1         36409652                                            .--.-.---.--.-.-.--  36409646</w:t>
      </w:r>
    </w:p>
    <w:p>
      <w:r>
        <w:rPr>
          <w:rFonts w:ascii="Consolas" w:hAnsi="Consolas"/>
          <w:sz w:val="18"/>
        </w:rPr>
        <w:t>OX457074.1         37939109                                         .--.--.-.---.--.-.-.--  37939116</w:t>
      </w:r>
    </w:p>
    <w:p>
      <w:r>
        <w:rPr>
          <w:rFonts w:ascii="Consolas" w:hAnsi="Consolas"/>
          <w:sz w:val="18"/>
        </w:rPr>
        <w:t>OX457074.1         38152193                                .--.--.--.--.--.-.---.--.-.-.--  38152203</w:t>
      </w:r>
    </w:p>
    <w:p>
      <w:r>
        <w:rPr>
          <w:rFonts w:ascii="Consolas" w:hAnsi="Consolas"/>
          <w:sz w:val="18"/>
        </w:rPr>
        <w:t>OX457074.1         41363365                                            .--.-.---.--.-.-.--  41363359</w:t>
      </w:r>
    </w:p>
    <w:p>
      <w:r>
        <w:rPr>
          <w:rFonts w:ascii="Consolas" w:hAnsi="Consolas"/>
          <w:sz w:val="18"/>
        </w:rPr>
        <w:t>OX457074.1         41363365                                .--.--.--.--.--.-.---.--.-.-.--  41363355</w:t>
      </w:r>
    </w:p>
    <w:p>
      <w:r>
        <w:rPr>
          <w:rFonts w:ascii="Consolas" w:hAnsi="Consolas"/>
          <w:sz w:val="18"/>
        </w:rPr>
        <w:t>OX457074.1         41389768                                            .--.-.---.--.-.-.--  41389774</w:t>
      </w:r>
    </w:p>
    <w:p>
      <w:r>
        <w:rPr>
          <w:rFonts w:ascii="Consolas" w:hAnsi="Consolas"/>
          <w:sz w:val="18"/>
        </w:rPr>
        <w:t>OX457074.1         42230613                                               .-.---.--.-.-.--  42230608</w:t>
      </w:r>
    </w:p>
    <w:p>
      <w:r>
        <w:rPr>
          <w:rFonts w:ascii="Consolas" w:hAnsi="Consolas"/>
          <w:sz w:val="18"/>
        </w:rPr>
        <w:t>OX457074.1         43396758                                            .--.-.---.--.-.-.--  43396752</w:t>
      </w:r>
    </w:p>
    <w:p>
      <w:r>
        <w:rPr>
          <w:rFonts w:ascii="Consolas" w:hAnsi="Consolas"/>
          <w:sz w:val="18"/>
        </w:rPr>
        <w:t>OX457074.1         47103431                                .--.--.--.--.--.-.---.--.-.-.--  47103421</w:t>
      </w:r>
    </w:p>
    <w:p>
      <w:r>
        <w:rPr>
          <w:rFonts w:ascii="Consolas" w:hAnsi="Consolas"/>
          <w:sz w:val="18"/>
        </w:rPr>
        <w:t>OX457074.1         51131149                                            .--.-.---.--.-.-.--  51131155</w:t>
      </w:r>
    </w:p>
    <w:p>
      <w:r>
        <w:rPr>
          <w:rFonts w:ascii="Consolas" w:hAnsi="Consolas"/>
          <w:sz w:val="18"/>
        </w:rPr>
        <w:t>OX457074.1         52498340                                      .--.--.--.-.---.--.-.-.--  52498332</w:t>
      </w:r>
    </w:p>
    <w:p>
      <w:r>
        <w:rPr>
          <w:rFonts w:ascii="Consolas" w:hAnsi="Consolas"/>
          <w:sz w:val="18"/>
        </w:rPr>
        <w:t>OX457074.1         55961005                       .-.--.-.-.--.--.--.--.--.-.---.--.-.-.--  55960991</w:t>
      </w:r>
    </w:p>
    <w:p>
      <w:r>
        <w:rPr>
          <w:rFonts w:ascii="Consolas" w:hAnsi="Consolas"/>
          <w:sz w:val="18"/>
        </w:rPr>
        <w:t>OX457074.1         58109563                                            .--.-.---.--.-.-.--  58109557</w:t>
      </w:r>
    </w:p>
    <w:p>
      <w:r>
        <w:rPr>
          <w:rFonts w:ascii="Consolas" w:hAnsi="Consolas"/>
          <w:sz w:val="18"/>
        </w:rPr>
        <w:t>OX457074.1         3353839                        .-.--.-.-.--.--.--.--.--.-.---.--.-.-.--  3353825</w:t>
      </w:r>
    </w:p>
    <w:p>
      <w:r>
        <w:rPr>
          <w:rFonts w:ascii="Consolas" w:hAnsi="Consolas"/>
          <w:sz w:val="18"/>
        </w:rPr>
        <w:t>OX457074.1         11133670                            .-.-.--.--.--.-----.-.---.--.-.-.--  11133659</w:t>
      </w:r>
    </w:p>
    <w:p>
      <w:r>
        <w:rPr>
          <w:rFonts w:ascii="Consolas" w:hAnsi="Consolas"/>
          <w:sz w:val="18"/>
        </w:rPr>
        <w:t>OX457074.1         2872259                                 .--.--.--.--.--.-.---.--.-.-.--  2872269</w:t>
      </w:r>
    </w:p>
    <w:p>
      <w:r>
        <w:rPr>
          <w:rFonts w:ascii="Consolas" w:hAnsi="Consolas"/>
          <w:sz w:val="18"/>
        </w:rPr>
        <w:t>OX457074.1         9907176                               .-.--.--.--.-----.-.---.--.-.-.--  9907166</w:t>
      </w:r>
    </w:p>
    <w:p>
      <w:r>
        <w:rPr>
          <w:rFonts w:ascii="Consolas" w:hAnsi="Consolas"/>
          <w:sz w:val="18"/>
        </w:rPr>
        <w:t>OX457074.1         41611484                                .--.--.--.--.--.-.---.--.-.-.--  41611494</w:t>
      </w:r>
    </w:p>
    <w:p>
      <w:r>
        <w:rPr>
          <w:rFonts w:ascii="Consolas" w:hAnsi="Consolas"/>
          <w:sz w:val="18"/>
        </w:rPr>
        <w:t>OX457074.1         3003094                                                .-.---.--.-.-.--  3003099</w:t>
      </w:r>
    </w:p>
    <w:p>
      <w:r>
        <w:rPr>
          <w:rFonts w:ascii="Consolas" w:hAnsi="Consolas"/>
          <w:sz w:val="18"/>
        </w:rPr>
        <w:t>OX457074.1         3003097                                 .--.--.--.--.--.-.---.--.-.-.--  3003107</w:t>
      </w:r>
    </w:p>
    <w:p>
      <w:r>
        <w:rPr>
          <w:rFonts w:ascii="Consolas" w:hAnsi="Consolas"/>
          <w:sz w:val="18"/>
        </w:rPr>
        <w:t>OX457074.1         4002555                                                      .--.-.-.--  4002558</w:t>
      </w:r>
    </w:p>
    <w:p>
      <w:r>
        <w:rPr>
          <w:rFonts w:ascii="Consolas" w:hAnsi="Consolas"/>
          <w:sz w:val="18"/>
        </w:rPr>
        <w:t>OX457074.1         8272311                          .--.-.-.--.--.--.--.--.-.---.--.-.-.--  8272298</w:t>
      </w:r>
    </w:p>
    <w:p>
      <w:r>
        <w:rPr>
          <w:rFonts w:ascii="Consolas" w:hAnsi="Consolas"/>
          <w:sz w:val="18"/>
        </w:rPr>
        <w:t>OX457074.1         9355448                                    .--.--.T-.--.-.---.--.-.-.--  9355438</w:t>
      </w:r>
    </w:p>
    <w:p>
      <w:r>
        <w:rPr>
          <w:rFonts w:ascii="Consolas" w:hAnsi="Consolas"/>
          <w:sz w:val="18"/>
        </w:rPr>
        <w:t>OX457074.1         10375099                                         .--.--.-.---.--.-.-.--  10375092</w:t>
      </w:r>
    </w:p>
    <w:p>
      <w:r>
        <w:rPr>
          <w:rFonts w:ascii="Consolas" w:hAnsi="Consolas"/>
          <w:sz w:val="18"/>
        </w:rPr>
        <w:t>OX457074.1         11645943                                         .--.--.-.---.--.-.-.--  11645950</w:t>
      </w:r>
    </w:p>
    <w:p>
      <w:r>
        <w:rPr>
          <w:rFonts w:ascii="Consolas" w:hAnsi="Consolas"/>
          <w:sz w:val="18"/>
        </w:rPr>
        <w:t>OX457074.1         12544104                                   .--.--.--.--.-.---.--.-.-.--  12544113</w:t>
      </w:r>
    </w:p>
    <w:p>
      <w:r>
        <w:rPr>
          <w:rFonts w:ascii="Consolas" w:hAnsi="Consolas"/>
          <w:sz w:val="18"/>
        </w:rPr>
        <w:t>OX457074.1         13594757                                   .--.--.--.--.-.---.--.-.-.--  13594766</w:t>
      </w:r>
    </w:p>
    <w:p>
      <w:r>
        <w:rPr>
          <w:rFonts w:ascii="Consolas" w:hAnsi="Consolas"/>
          <w:sz w:val="18"/>
        </w:rPr>
        <w:t>OX457074.1         18103172                                .--.--.--.--.--.-.---.--.-.-.--  18103162</w:t>
      </w:r>
    </w:p>
    <w:p>
      <w:r>
        <w:rPr>
          <w:rFonts w:ascii="Consolas" w:hAnsi="Consolas"/>
          <w:sz w:val="18"/>
        </w:rPr>
        <w:t>OX457074.1         20480429                         .--.-.-.--.--.--.--.--.-.---.--.-.-.--  20480442</w:t>
      </w:r>
    </w:p>
    <w:p>
      <w:r>
        <w:rPr>
          <w:rFonts w:ascii="Consolas" w:hAnsi="Consolas"/>
          <w:sz w:val="18"/>
        </w:rPr>
        <w:t>OX457074.1         22189532                                .--.--.--.--.--.-.---.--.-.-.--  22189542</w:t>
      </w:r>
    </w:p>
    <w:p>
      <w:r>
        <w:rPr>
          <w:rFonts w:ascii="Consolas" w:hAnsi="Consolas"/>
          <w:sz w:val="18"/>
        </w:rPr>
        <w:t>OX457074.1         22531820                              .-.--.--.--.--.--.-.---.--.-.-.--  22531831</w:t>
      </w:r>
    </w:p>
    <w:p>
      <w:r>
        <w:rPr>
          <w:rFonts w:ascii="Consolas" w:hAnsi="Consolas"/>
          <w:sz w:val="18"/>
        </w:rPr>
        <w:t>OX457074.1         22622022                            .-.-.--.--.--.--.--.-.---.--.-.-.--  22622010</w:t>
      </w:r>
    </w:p>
    <w:p>
      <w:r>
        <w:rPr>
          <w:rFonts w:ascii="Consolas" w:hAnsi="Consolas"/>
          <w:sz w:val="18"/>
        </w:rPr>
        <w:t>OX457074.1         24811520                                         .--.--.-.---.--.-.-.--  24811527</w:t>
      </w:r>
    </w:p>
    <w:p>
      <w:r>
        <w:rPr>
          <w:rFonts w:ascii="Consolas" w:hAnsi="Consolas"/>
          <w:sz w:val="18"/>
        </w:rPr>
        <w:t>OX457074.1         25248302                                   .--.--.--.--.-.---.--.-.-.--  25248293</w:t>
      </w:r>
    </w:p>
    <w:p>
      <w:r>
        <w:rPr>
          <w:rFonts w:ascii="Consolas" w:hAnsi="Consolas"/>
          <w:sz w:val="18"/>
        </w:rPr>
        <w:t>OX457074.1         26006114                         .--.-.-.--.--.--.--.--.-.---.--.-.-.--  26006127</w:t>
      </w:r>
    </w:p>
    <w:p>
      <w:r>
        <w:rPr>
          <w:rFonts w:ascii="Consolas" w:hAnsi="Consolas"/>
          <w:sz w:val="18"/>
        </w:rPr>
        <w:t>OX457074.1         26021442                                                 .---.--.-.-.--  26021438</w:t>
      </w:r>
    </w:p>
    <w:p>
      <w:r>
        <w:rPr>
          <w:rFonts w:ascii="Consolas" w:hAnsi="Consolas"/>
          <w:sz w:val="18"/>
        </w:rPr>
        <w:t>OX457074.1         30287796                                .--.--.--.--.--.-.---.--.-.-.--  30287786</w:t>
      </w:r>
    </w:p>
    <w:p>
      <w:r>
        <w:rPr>
          <w:rFonts w:ascii="Consolas" w:hAnsi="Consolas"/>
          <w:sz w:val="18"/>
        </w:rPr>
        <w:t>OX457074.1         30967341                              .-.--.--.--.--.--.-.---.--.-.-.--  30967352</w:t>
      </w:r>
    </w:p>
    <w:p>
      <w:r>
        <w:rPr>
          <w:rFonts w:ascii="Consolas" w:hAnsi="Consolas"/>
          <w:sz w:val="18"/>
        </w:rPr>
        <w:t>OX457074.1         32237040                                         .--.--.-.---.--.-.-.--  32237047</w:t>
      </w:r>
    </w:p>
    <w:p>
      <w:r>
        <w:rPr>
          <w:rFonts w:ascii="Consolas" w:hAnsi="Consolas"/>
          <w:sz w:val="18"/>
        </w:rPr>
        <w:t>OX457074.1         32781078                         .--.-.-.--.--.--.--.--.-.---.--.-.-.--  32781065</w:t>
      </w:r>
    </w:p>
    <w:p>
      <w:r>
        <w:rPr>
          <w:rFonts w:ascii="Consolas" w:hAnsi="Consolas"/>
          <w:sz w:val="18"/>
        </w:rPr>
        <w:t>OX457074.1         34309471                                         .--.--.-.---.--.-.-.--  34309464</w:t>
      </w:r>
    </w:p>
    <w:p>
      <w:r>
        <w:rPr>
          <w:rFonts w:ascii="Consolas" w:hAnsi="Consolas"/>
          <w:sz w:val="18"/>
        </w:rPr>
        <w:t>OX457074.1         35962542                                      .--.--.--.-.---.--.-.-.--  35962550</w:t>
      </w:r>
    </w:p>
    <w:p>
      <w:r>
        <w:rPr>
          <w:rFonts w:ascii="Consolas" w:hAnsi="Consolas"/>
          <w:sz w:val="18"/>
        </w:rPr>
        <w:t>OX457074.1         37939110                                .--.--.--.--.--.-.---.--.-.-.--  37939120</w:t>
      </w:r>
    </w:p>
    <w:p>
      <w:r>
        <w:rPr>
          <w:rFonts w:ascii="Consolas" w:hAnsi="Consolas"/>
          <w:sz w:val="18"/>
        </w:rPr>
        <w:t>OX457074.1         42230613                                   .--.--.--.--.-.---.--.-.-.--  42230604</w:t>
      </w:r>
    </w:p>
    <w:p>
      <w:r>
        <w:rPr>
          <w:rFonts w:ascii="Consolas" w:hAnsi="Consolas"/>
          <w:sz w:val="18"/>
        </w:rPr>
        <w:t>OX457074.1         42363387                                                 .---.--.-.-.--  42363391</w:t>
      </w:r>
    </w:p>
    <w:p>
      <w:r>
        <w:rPr>
          <w:rFonts w:ascii="Consolas" w:hAnsi="Consolas"/>
          <w:sz w:val="18"/>
        </w:rPr>
        <w:t>OX457074.1         43898297                                                 .---.--.-.-.--  43898293</w:t>
      </w:r>
    </w:p>
    <w:p>
      <w:r>
        <w:rPr>
          <w:rFonts w:ascii="Consolas" w:hAnsi="Consolas"/>
          <w:sz w:val="18"/>
        </w:rPr>
        <w:t>OX457074.1         45926079                              .-.--.--.--.--.--.-.---.--.-.-.--  45926068</w:t>
      </w:r>
    </w:p>
    <w:p>
      <w:r>
        <w:rPr>
          <w:rFonts w:ascii="Consolas" w:hAnsi="Consolas"/>
          <w:sz w:val="18"/>
        </w:rPr>
        <w:t>OX457074.1         49645563                         .--.-.-.--.--.--.--.--.-.---.--.-.-.--  49645576</w:t>
      </w:r>
    </w:p>
    <w:p>
      <w:r>
        <w:rPr>
          <w:rFonts w:ascii="Consolas" w:hAnsi="Consolas"/>
          <w:sz w:val="18"/>
        </w:rPr>
        <w:t>OX457074.1         51601625                              .-.--.--.--.--G--.-G---.T-.-.-.--  51601613</w:t>
      </w:r>
    </w:p>
    <w:p>
      <w:r>
        <w:rPr>
          <w:rFonts w:ascii="Consolas" w:hAnsi="Consolas"/>
          <w:sz w:val="18"/>
        </w:rPr>
        <w:t>OX457074.1         54863671                                .--.--.--.--.--.-.---.--.-.-.--  54863681</w:t>
      </w:r>
    </w:p>
    <w:p>
      <w:r>
        <w:rPr>
          <w:rFonts w:ascii="Consolas" w:hAnsi="Consolas"/>
          <w:sz w:val="18"/>
        </w:rPr>
        <w:t>OX457074.1         55529380                                         .--.--.-.---.--.-.-.--  55529373</w:t>
      </w:r>
    </w:p>
    <w:p>
      <w:r>
        <w:rPr>
          <w:rFonts w:ascii="Consolas" w:hAnsi="Consolas"/>
          <w:sz w:val="18"/>
        </w:rPr>
        <w:t>OX457074.1         56023884                                .--.--.--.--.--.-.---.--.-.-.--  56023894</w:t>
      </w:r>
    </w:p>
    <w:p>
      <w:r>
        <w:rPr>
          <w:rFonts w:ascii="Consolas" w:hAnsi="Consolas"/>
          <w:sz w:val="18"/>
        </w:rPr>
        <w:t>OX457074.1         56927116                              .-.--.--.--.--.--.-.---.--.-.-.--  56927105</w:t>
      </w:r>
    </w:p>
    <w:p>
      <w:r>
        <w:rPr>
          <w:rFonts w:ascii="Consolas" w:hAnsi="Consolas"/>
          <w:sz w:val="18"/>
        </w:rPr>
        <w:t>OX457074.1         31955070                            .-.-.--.--.-----C--.-.---.--.-.-.--  31955059</w:t>
      </w:r>
    </w:p>
    <w:p>
      <w:r>
        <w:rPr>
          <w:rFonts w:ascii="Consolas" w:hAnsi="Consolas"/>
          <w:sz w:val="18"/>
        </w:rPr>
        <w:t>OX457074.1         59930017                              .-.--.--.--T--.--.-.C--T--.-.-.--  59930029</w:t>
      </w:r>
    </w:p>
    <w:p>
      <w:r>
        <w:rPr>
          <w:rFonts w:ascii="Consolas" w:hAnsi="Consolas"/>
          <w:sz w:val="18"/>
        </w:rPr>
        <w:t>OX457074.1         56458436                                .--.--.--.--.--.-.---.--.-.-.--  56458426</w:t>
      </w:r>
    </w:p>
    <w:p>
      <w:r>
        <w:rPr>
          <w:rFonts w:ascii="Consolas" w:hAnsi="Consolas"/>
          <w:sz w:val="18"/>
        </w:rPr>
        <w:t>OX457074.1         56927115                                            .--.-.---.--.-.-.--  56927109</w:t>
      </w:r>
    </w:p>
    <w:p>
      <w:r>
        <w:rPr>
          <w:rFonts w:ascii="Consolas" w:hAnsi="Consolas"/>
          <w:sz w:val="18"/>
        </w:rPr>
        <w:t>OX457074.1         2134469                             .-.-.--.--.G-.T-.--.-.G--.--.-.-.--  2134484</w:t>
      </w:r>
    </w:p>
    <w:p>
      <w:r>
        <w:rPr>
          <w:rFonts w:ascii="Consolas" w:hAnsi="Consolas"/>
          <w:sz w:val="18"/>
        </w:rPr>
        <w:t>OX457074.1         5045847                             .-.-.--.--.--.--.--.-.---.--.-.-.--  5045835</w:t>
      </w:r>
    </w:p>
    <w:p>
      <w:r>
        <w:rPr>
          <w:rFonts w:ascii="Consolas" w:hAnsi="Consolas"/>
          <w:sz w:val="18"/>
        </w:rPr>
        <w:t>OX457074.1         46859845                                   .--.--.--.--.-.---.--.-.-.--  46859836</w:t>
      </w:r>
    </w:p>
    <w:p>
      <w:r>
        <w:rPr>
          <w:rFonts w:ascii="Consolas" w:hAnsi="Consolas"/>
          <w:sz w:val="18"/>
        </w:rPr>
        <w:t>OX457074.1         53612513                              .-.--.--.--.TT.--.-.---.T-.-.-.--  53612527</w:t>
      </w:r>
    </w:p>
    <w:p>
      <w:r>
        <w:rPr>
          <w:rFonts w:ascii="Consolas" w:hAnsi="Consolas"/>
          <w:sz w:val="18"/>
        </w:rPr>
        <w:t>OX457074.1         1342855                                 .--.--.--.--.--.-.---.--.-.-.--  1342845</w:t>
      </w:r>
    </w:p>
    <w:p>
      <w:r>
        <w:rPr>
          <w:rFonts w:ascii="Consolas" w:hAnsi="Consolas"/>
          <w:sz w:val="18"/>
        </w:rPr>
        <w:t>OX457074.1         1538192                                                  .---.--.-.-.--  1538196</w:t>
      </w:r>
    </w:p>
    <w:p>
      <w:r>
        <w:rPr>
          <w:rFonts w:ascii="Consolas" w:hAnsi="Consolas"/>
          <w:sz w:val="18"/>
        </w:rPr>
        <w:t>OX457074.1         2769090                                                      .--.-.-.--  2769093</w:t>
      </w:r>
    </w:p>
    <w:p>
      <w:r>
        <w:rPr>
          <w:rFonts w:ascii="Consolas" w:hAnsi="Consolas"/>
          <w:sz w:val="18"/>
        </w:rPr>
        <w:t>OX457074.1         3160534                                 .--.--.--.--.--.-.---.--.-.-.--  3160544</w:t>
      </w:r>
    </w:p>
    <w:p>
      <w:r>
        <w:rPr>
          <w:rFonts w:ascii="Consolas" w:hAnsi="Consolas"/>
          <w:sz w:val="18"/>
        </w:rPr>
        <w:t>OX457074.1         3160534                                             .--.-.---.--.-.-.--  3160540</w:t>
      </w:r>
    </w:p>
    <w:p>
      <w:r>
        <w:rPr>
          <w:rFonts w:ascii="Consolas" w:hAnsi="Consolas"/>
          <w:sz w:val="18"/>
        </w:rPr>
        <w:t>OX457074.1         3820688                                 .--.--.--.--.--.-.---.--.-.-.--  3820678</w:t>
      </w:r>
    </w:p>
    <w:p>
      <w:r>
        <w:rPr>
          <w:rFonts w:ascii="Consolas" w:hAnsi="Consolas"/>
          <w:sz w:val="18"/>
        </w:rPr>
        <w:t>OX457074.1         4127749                                 .--.--.--.--.--.-.---.--.-.-.--  4127759</w:t>
      </w:r>
    </w:p>
    <w:p>
      <w:r>
        <w:rPr>
          <w:rFonts w:ascii="Consolas" w:hAnsi="Consolas"/>
          <w:sz w:val="18"/>
        </w:rPr>
        <w:t>OX457074.1         4562067                                 .--.--.--.--.--.-.---.--.-.-.--  4562077</w:t>
      </w:r>
    </w:p>
    <w:p>
      <w:r>
        <w:rPr>
          <w:rFonts w:ascii="Consolas" w:hAnsi="Consolas"/>
          <w:sz w:val="18"/>
        </w:rPr>
        <w:t>OX457074.1         4662570                                          .--.--.-.---.--.-.-.--  4662563</w:t>
      </w:r>
    </w:p>
    <w:p>
      <w:r>
        <w:rPr>
          <w:rFonts w:ascii="Consolas" w:hAnsi="Consolas"/>
          <w:sz w:val="18"/>
        </w:rPr>
        <w:t>OX457074.1         5385355                                                  .---.--.-.-.--  5385351</w:t>
      </w:r>
    </w:p>
    <w:p>
      <w:r>
        <w:rPr>
          <w:rFonts w:ascii="Consolas" w:hAnsi="Consolas"/>
          <w:sz w:val="18"/>
        </w:rPr>
        <w:t>OX457074.1         5385355                                       .--.--.--.-.---.--.-.-.--  5385347</w:t>
      </w:r>
    </w:p>
    <w:p>
      <w:r>
        <w:rPr>
          <w:rFonts w:ascii="Consolas" w:hAnsi="Consolas"/>
          <w:sz w:val="18"/>
        </w:rPr>
        <w:t>OX457074.1         5563457                                 .--.--.--.--.--.-.---.--.-.-.--  5563447</w:t>
      </w:r>
    </w:p>
    <w:p>
      <w:r>
        <w:rPr>
          <w:rFonts w:ascii="Consolas" w:hAnsi="Consolas"/>
          <w:sz w:val="18"/>
        </w:rPr>
        <w:t>OX457074.1         8435232                             .-.-.--.--.--.--.--.-.---.--.-.-.--  8435244</w:t>
      </w:r>
    </w:p>
    <w:p>
      <w:r>
        <w:rPr>
          <w:rFonts w:ascii="Consolas" w:hAnsi="Consolas"/>
          <w:sz w:val="18"/>
        </w:rPr>
        <w:t>OX457074.1         9103250                             .-.-.--.--.--.--.--.-.---.--.-.-.--  9103238</w:t>
      </w:r>
    </w:p>
    <w:p>
      <w:r>
        <w:rPr>
          <w:rFonts w:ascii="Consolas" w:hAnsi="Consolas"/>
          <w:sz w:val="18"/>
        </w:rPr>
        <w:t>OX457074.1         10340829                                .--.--.--.--.--.-.---.--.-.-.--  10340839</w:t>
      </w:r>
    </w:p>
    <w:p>
      <w:r>
        <w:rPr>
          <w:rFonts w:ascii="Consolas" w:hAnsi="Consolas"/>
          <w:sz w:val="18"/>
        </w:rPr>
        <w:t>OX457074.1         10395640                                                 .---.--.-.-.--  10395644</w:t>
      </w:r>
    </w:p>
    <w:p>
      <w:r>
        <w:rPr>
          <w:rFonts w:ascii="Consolas" w:hAnsi="Consolas"/>
          <w:sz w:val="18"/>
        </w:rPr>
        <w:t>OX457074.1         10727638                                            .--.-.---.--.-.-.--  10727644</w:t>
      </w:r>
    </w:p>
    <w:p>
      <w:r>
        <w:rPr>
          <w:rFonts w:ascii="Consolas" w:hAnsi="Consolas"/>
          <w:sz w:val="18"/>
        </w:rPr>
        <w:t>OX457074.1         11114977                                                     .--.-.-.--  11114980</w:t>
      </w:r>
    </w:p>
    <w:p>
      <w:r>
        <w:rPr>
          <w:rFonts w:ascii="Consolas" w:hAnsi="Consolas"/>
          <w:sz w:val="18"/>
        </w:rPr>
        <w:t>OX457074.1         11133661                                .--.--.--.--.--.-.---.--.-.-.--  11133651</w:t>
      </w:r>
    </w:p>
    <w:p>
      <w:r>
        <w:rPr>
          <w:rFonts w:ascii="Consolas" w:hAnsi="Consolas"/>
          <w:sz w:val="18"/>
        </w:rPr>
        <w:t>OX457074.1         13206703                       .-.--.-.-.--.--.--.--.--.-.---.--.-.-.--  13206717</w:t>
      </w:r>
    </w:p>
    <w:p>
      <w:r>
        <w:rPr>
          <w:rFonts w:ascii="Consolas" w:hAnsi="Consolas"/>
          <w:sz w:val="18"/>
        </w:rPr>
        <w:t>OX457074.1         13702892                                .--.--.--.--.--.-.---.--.-.-.--  13702882</w:t>
      </w:r>
    </w:p>
    <w:p>
      <w:r>
        <w:rPr>
          <w:rFonts w:ascii="Consolas" w:hAnsi="Consolas"/>
          <w:sz w:val="18"/>
        </w:rPr>
        <w:t>OX457074.1         14939027                                .--.--.--.--.--.-.---.--.-.-.--  14939037</w:t>
      </w:r>
    </w:p>
    <w:p>
      <w:r>
        <w:rPr>
          <w:rFonts w:ascii="Consolas" w:hAnsi="Consolas"/>
          <w:sz w:val="18"/>
        </w:rPr>
        <w:t>OX457074.1         16159985                                                     .--.-.-.--  16159988</w:t>
      </w:r>
    </w:p>
    <w:p>
      <w:r>
        <w:rPr>
          <w:rFonts w:ascii="Consolas" w:hAnsi="Consolas"/>
          <w:sz w:val="18"/>
        </w:rPr>
        <w:t>OX457074.1         18534602                       .-.--.-.-.--.--.--.--.--.-.---.--.-.-.--  18534616</w:t>
      </w:r>
    </w:p>
    <w:p>
      <w:r>
        <w:rPr>
          <w:rFonts w:ascii="Consolas" w:hAnsi="Consolas"/>
          <w:sz w:val="18"/>
        </w:rPr>
        <w:t>OX457074.1         21752415                              .-.--.--.A-.T-.--.-.---.--.-.-.--  21752428</w:t>
      </w:r>
    </w:p>
    <w:p>
      <w:r>
        <w:rPr>
          <w:rFonts w:ascii="Consolas" w:hAnsi="Consolas"/>
          <w:sz w:val="18"/>
        </w:rPr>
        <w:t>OX457074.1         22531821                                            .--.-.---.--.-.-.--  22531827</w:t>
      </w:r>
    </w:p>
    <w:p>
      <w:r>
        <w:rPr>
          <w:rFonts w:ascii="Consolas" w:hAnsi="Consolas"/>
          <w:sz w:val="18"/>
        </w:rPr>
        <w:t>OX457074.1         23086588                                                     .--.-.-.--  23086591</w:t>
      </w:r>
    </w:p>
    <w:p>
      <w:r>
        <w:rPr>
          <w:rFonts w:ascii="Consolas" w:hAnsi="Consolas"/>
          <w:sz w:val="18"/>
        </w:rPr>
        <w:t>OX457074.1         24805398                                .--.--.--.--.--.-.---.--.-.-.--  24805388</w:t>
      </w:r>
    </w:p>
    <w:p>
      <w:r>
        <w:rPr>
          <w:rFonts w:ascii="Consolas" w:hAnsi="Consolas"/>
          <w:sz w:val="18"/>
        </w:rPr>
        <w:t>OX457074.1         25146828                            .-.-.--.--.--.--.--.-.---.--.-.-.--  25146816</w:t>
      </w:r>
    </w:p>
    <w:p>
      <w:r>
        <w:rPr>
          <w:rFonts w:ascii="Consolas" w:hAnsi="Consolas"/>
          <w:sz w:val="18"/>
        </w:rPr>
        <w:t>OX457074.1         26021442                                      .--.--.--.-.---.--.-.-.--  26021434</w:t>
      </w:r>
    </w:p>
    <w:p>
      <w:r>
        <w:rPr>
          <w:rFonts w:ascii="Consolas" w:hAnsi="Consolas"/>
          <w:sz w:val="18"/>
        </w:rPr>
        <w:t>OX457074.1         28089083                                .--.--.--.--.--.-.---.--.-.-.--  28089073</w:t>
      </w:r>
    </w:p>
    <w:p>
      <w:r>
        <w:rPr>
          <w:rFonts w:ascii="Consolas" w:hAnsi="Consolas"/>
          <w:sz w:val="18"/>
        </w:rPr>
        <w:t>OX457074.1         28920263                                .--.--.--.--.--.-.---.--.-.-.--  28920253</w:t>
      </w:r>
    </w:p>
    <w:p>
      <w:r>
        <w:rPr>
          <w:rFonts w:ascii="Consolas" w:hAnsi="Consolas"/>
          <w:sz w:val="18"/>
        </w:rPr>
        <w:t>OX457074.1         30287798                                                 .---.--.-.-.--  30287794</w:t>
      </w:r>
    </w:p>
    <w:p>
      <w:r>
        <w:rPr>
          <w:rFonts w:ascii="Consolas" w:hAnsi="Consolas"/>
          <w:sz w:val="18"/>
        </w:rPr>
        <w:t>OX457074.1         30967342                                            .--.-.---.--.-.-.--  30967348</w:t>
      </w:r>
    </w:p>
    <w:p>
      <w:r>
        <w:rPr>
          <w:rFonts w:ascii="Consolas" w:hAnsi="Consolas"/>
          <w:sz w:val="18"/>
        </w:rPr>
        <w:t>OX457074.1         31148425                                      .--.--.--.-.---.--.-.-.--  31148433</w:t>
      </w:r>
    </w:p>
    <w:p>
      <w:r>
        <w:rPr>
          <w:rFonts w:ascii="Consolas" w:hAnsi="Consolas"/>
          <w:sz w:val="18"/>
        </w:rPr>
        <w:t>OX457074.1         31148425                                                 .---.--.-.-.--  31148429</w:t>
      </w:r>
    </w:p>
    <w:p>
      <w:r>
        <w:rPr>
          <w:rFonts w:ascii="Consolas" w:hAnsi="Consolas"/>
          <w:sz w:val="18"/>
        </w:rPr>
        <w:t>OX457074.1         35962542                                                 .---.--.-.-.--  35962546</w:t>
      </w:r>
    </w:p>
    <w:p>
      <w:r>
        <w:rPr>
          <w:rFonts w:ascii="Consolas" w:hAnsi="Consolas"/>
          <w:sz w:val="18"/>
        </w:rPr>
        <w:t>OX457074.1         37309911                                            .--.-.---.--.-.-.--  37309917</w:t>
      </w:r>
    </w:p>
    <w:p>
      <w:r>
        <w:rPr>
          <w:rFonts w:ascii="Consolas" w:hAnsi="Consolas"/>
          <w:sz w:val="18"/>
        </w:rPr>
        <w:t>OX457074.1         37333386                                                     .--.-.-.--  37333383</w:t>
      </w:r>
    </w:p>
    <w:p>
      <w:r>
        <w:rPr>
          <w:rFonts w:ascii="Consolas" w:hAnsi="Consolas"/>
          <w:sz w:val="18"/>
        </w:rPr>
        <w:t>OX457074.1         37704082                                                 .---.--.-.-.--  37704078</w:t>
      </w:r>
    </w:p>
    <w:p>
      <w:r>
        <w:rPr>
          <w:rFonts w:ascii="Consolas" w:hAnsi="Consolas"/>
          <w:sz w:val="18"/>
        </w:rPr>
        <w:t>OX457074.1         37704082                                      .--.--.--.-.---.--.-.-.--  37704074</w:t>
      </w:r>
    </w:p>
    <w:p>
      <w:r>
        <w:rPr>
          <w:rFonts w:ascii="Consolas" w:hAnsi="Consolas"/>
          <w:sz w:val="18"/>
        </w:rPr>
        <w:t>OX457074.1         39707245                                      .--.--.--.-.---.--.-.-.--  39707253</w:t>
      </w:r>
    </w:p>
    <w:p>
      <w:r>
        <w:rPr>
          <w:rFonts w:ascii="Consolas" w:hAnsi="Consolas"/>
          <w:sz w:val="18"/>
        </w:rPr>
        <w:t>OX457074.1         39707245                                                 .---.--.-.-.--  39707249</w:t>
      </w:r>
    </w:p>
    <w:p>
      <w:r>
        <w:rPr>
          <w:rFonts w:ascii="Consolas" w:hAnsi="Consolas"/>
          <w:sz w:val="18"/>
        </w:rPr>
        <w:t>OX457074.1         42363387                                      .--.--.--.-.---.--.-.-.--  42363395</w:t>
      </w:r>
    </w:p>
    <w:p>
      <w:r>
        <w:rPr>
          <w:rFonts w:ascii="Consolas" w:hAnsi="Consolas"/>
          <w:sz w:val="18"/>
        </w:rPr>
        <w:t>OX457074.1         42549448                                .--.--.--.--.--.-.---.--.-.-.--  42549458</w:t>
      </w:r>
    </w:p>
    <w:p>
      <w:r>
        <w:rPr>
          <w:rFonts w:ascii="Consolas" w:hAnsi="Consolas"/>
          <w:sz w:val="18"/>
        </w:rPr>
        <w:t>OX457074.1         43898297                                      .--.--.--.-.---.--.-.-.--  43898289</w:t>
      </w:r>
    </w:p>
    <w:p>
      <w:r>
        <w:rPr>
          <w:rFonts w:ascii="Consolas" w:hAnsi="Consolas"/>
          <w:sz w:val="18"/>
        </w:rPr>
        <w:t>OX457074.1         44248602                                .--.--.--.--.--.-.---.--.-.-.--  44248592</w:t>
      </w:r>
    </w:p>
    <w:p>
      <w:r>
        <w:rPr>
          <w:rFonts w:ascii="Consolas" w:hAnsi="Consolas"/>
          <w:sz w:val="18"/>
        </w:rPr>
        <w:t>OX457074.1         44657104                            .-.-.--.--.--.--.--.-.---.--.-.-.--  44657116</w:t>
      </w:r>
    </w:p>
    <w:p>
      <w:r>
        <w:rPr>
          <w:rFonts w:ascii="Consolas" w:hAnsi="Consolas"/>
          <w:sz w:val="18"/>
        </w:rPr>
        <w:t>OX457074.1         45926078                                            .--.-.---.--.-.-.--  45926072</w:t>
      </w:r>
    </w:p>
    <w:p>
      <w:r>
        <w:rPr>
          <w:rFonts w:ascii="Consolas" w:hAnsi="Consolas"/>
          <w:sz w:val="18"/>
        </w:rPr>
        <w:t>OX457074.1         46846514                                .--.--.--.--.--.-.---.--.-.-.--  46846504</w:t>
      </w:r>
    </w:p>
    <w:p>
      <w:r>
        <w:rPr>
          <w:rFonts w:ascii="Consolas" w:hAnsi="Consolas"/>
          <w:sz w:val="18"/>
        </w:rPr>
        <w:t>OX457074.1         47302977                                                     .--.-.-.--  47302980</w:t>
      </w:r>
    </w:p>
    <w:p>
      <w:r>
        <w:rPr>
          <w:rFonts w:ascii="Consolas" w:hAnsi="Consolas"/>
          <w:sz w:val="18"/>
        </w:rPr>
        <w:t>OX457074.1         48336152                                                     .--.-.-.--  48336155</w:t>
      </w:r>
    </w:p>
    <w:p>
      <w:r>
        <w:rPr>
          <w:rFonts w:ascii="Consolas" w:hAnsi="Consolas"/>
          <w:sz w:val="18"/>
        </w:rPr>
        <w:t>OX457074.1         49090192                            .-.-.--.--.--.--.--.-.---.--.-.-.--  49090180</w:t>
      </w:r>
    </w:p>
    <w:p>
      <w:r>
        <w:rPr>
          <w:rFonts w:ascii="Consolas" w:hAnsi="Consolas"/>
          <w:sz w:val="18"/>
        </w:rPr>
        <w:t>OX457074.1         49111466                              .-.--.--.--.TT.--.-.---.--.-.-.--  49111479</w:t>
      </w:r>
    </w:p>
    <w:p>
      <w:r>
        <w:rPr>
          <w:rFonts w:ascii="Consolas" w:hAnsi="Consolas"/>
          <w:sz w:val="18"/>
        </w:rPr>
        <w:t>OX457074.1         49176930                                .--.--.--.--.--.-.---.--.-.-.--  49176920</w:t>
      </w:r>
    </w:p>
    <w:p>
      <w:r>
        <w:rPr>
          <w:rFonts w:ascii="Consolas" w:hAnsi="Consolas"/>
          <w:sz w:val="18"/>
        </w:rPr>
        <w:t>OX457074.1         49645566                                                        .-.-.--  49645568</w:t>
      </w:r>
    </w:p>
    <w:p>
      <w:r>
        <w:rPr>
          <w:rFonts w:ascii="Consolas" w:hAnsi="Consolas"/>
          <w:sz w:val="18"/>
        </w:rPr>
        <w:t>OX457074.1         50655566                                                     .--.-.-.--  50655563</w:t>
      </w:r>
    </w:p>
    <w:p>
      <w:r>
        <w:rPr>
          <w:rFonts w:ascii="Consolas" w:hAnsi="Consolas"/>
          <w:sz w:val="18"/>
        </w:rPr>
        <w:t>OX457074.1         50838920                                      .--.--.--.-.---.--.-.-.--  50838928</w:t>
      </w:r>
    </w:p>
    <w:p>
      <w:r>
        <w:rPr>
          <w:rFonts w:ascii="Consolas" w:hAnsi="Consolas"/>
          <w:sz w:val="18"/>
        </w:rPr>
        <w:t>OX457074.1         50838920                                                 .---.--.-.-.--  50838924</w:t>
      </w:r>
    </w:p>
    <w:p>
      <w:r>
        <w:rPr>
          <w:rFonts w:ascii="Consolas" w:hAnsi="Consolas"/>
          <w:sz w:val="18"/>
        </w:rPr>
        <w:t>OX457074.1         51601617                            .-.-.--.--.--.--.--.-.---.--.-.-.--  51601605</w:t>
      </w:r>
    </w:p>
    <w:p>
      <w:r>
        <w:rPr>
          <w:rFonts w:ascii="Consolas" w:hAnsi="Consolas"/>
          <w:sz w:val="18"/>
        </w:rPr>
        <w:t>OX457074.1         52498340                                                 .---.--.-.-.--  52498336</w:t>
      </w:r>
    </w:p>
    <w:p>
      <w:r>
        <w:rPr>
          <w:rFonts w:ascii="Consolas" w:hAnsi="Consolas"/>
          <w:sz w:val="18"/>
        </w:rPr>
        <w:t>OX457074.1         52498338                                .--.--.--.--.--.-.---.--.-.-.--  52498328</w:t>
      </w:r>
    </w:p>
    <w:p>
      <w:r>
        <w:rPr>
          <w:rFonts w:ascii="Consolas" w:hAnsi="Consolas"/>
          <w:sz w:val="18"/>
        </w:rPr>
        <w:t>OX457074.1         53612523                            .-.-.--.--.--.--.--.-.---.--.-.-.--  53612535</w:t>
      </w:r>
    </w:p>
    <w:p>
      <w:r>
        <w:rPr>
          <w:rFonts w:ascii="Consolas" w:hAnsi="Consolas"/>
          <w:sz w:val="18"/>
        </w:rPr>
        <w:t>OX457074.1         53654530                     .-.-.T-.-.-.--.--.--.--.--.-.---.--.-.-.--  53654546</w:t>
      </w:r>
    </w:p>
    <w:p>
      <w:r>
        <w:rPr>
          <w:rFonts w:ascii="Consolas" w:hAnsi="Consolas"/>
          <w:sz w:val="18"/>
        </w:rPr>
        <w:t>OX457074.1         54544505                                                 .---.--.-.-.--  54544501</w:t>
      </w:r>
    </w:p>
    <w:p>
      <w:r>
        <w:rPr>
          <w:rFonts w:ascii="Consolas" w:hAnsi="Consolas"/>
          <w:sz w:val="18"/>
        </w:rPr>
        <w:t>OX457074.1         57975747                                .--.--.--.--.--.-.---.--.-.-.--  57975757</w:t>
      </w:r>
    </w:p>
    <w:p>
      <w:r>
        <w:rPr>
          <w:rFonts w:ascii="Consolas" w:hAnsi="Consolas"/>
          <w:sz w:val="18"/>
        </w:rPr>
        <w:t>OX457074.1         26798604                            .-.-.--.--.--.--.--.A.---.--.-.-.--  26798617</w:t>
      </w:r>
    </w:p>
    <w:p>
      <w:r>
        <w:rPr>
          <w:rFonts w:ascii="Consolas" w:hAnsi="Consolas"/>
          <w:sz w:val="18"/>
        </w:rPr>
        <w:t>OX457074.1         9103257                             .-.-.--.--.--.--.--A-.------.-.-.--  9103246</w:t>
      </w:r>
    </w:p>
    <w:p>
      <w:r>
        <w:rPr>
          <w:rFonts w:ascii="Consolas" w:hAnsi="Consolas"/>
          <w:sz w:val="18"/>
        </w:rPr>
        <w:t>OX457074.1         35962544                                .--.--.--.--.--.-.---.--.-.-.--  35962554</w:t>
      </w:r>
    </w:p>
    <w:p>
      <w:r>
        <w:rPr>
          <w:rFonts w:ascii="Consolas" w:hAnsi="Consolas"/>
          <w:sz w:val="18"/>
        </w:rPr>
        <w:t>OX457074.1         37720917                            .-.-.--.--.--.-----.-.------.-.-.--  37720927</w:t>
      </w:r>
    </w:p>
    <w:p>
      <w:r>
        <w:rPr>
          <w:rFonts w:ascii="Consolas" w:hAnsi="Consolas"/>
          <w:sz w:val="18"/>
        </w:rPr>
        <w:t>OX457074.1         5480297                        .-.--T-.-.--.--.--.-----.-.------.-.-.--  5480309</w:t>
      </w:r>
    </w:p>
    <w:p>
      <w:r>
        <w:rPr>
          <w:rFonts w:ascii="Consolas" w:hAnsi="Consolas"/>
          <w:sz w:val="18"/>
        </w:rPr>
        <w:t>OX457074.1         8435226                               .-.--.--.--.--.--A-.------.-.-.--  8435236</w:t>
      </w:r>
    </w:p>
    <w:p>
      <w:r>
        <w:rPr>
          <w:rFonts w:ascii="Consolas" w:hAnsi="Consolas"/>
          <w:sz w:val="18"/>
        </w:rPr>
        <w:t>OX457074.1         27917207                              .-.--.--.--.--.--.-.---.--.-.-.--  27917196</w:t>
      </w:r>
    </w:p>
    <w:p>
      <w:r>
        <w:rPr>
          <w:rFonts w:ascii="Consolas" w:hAnsi="Consolas"/>
          <w:sz w:val="18"/>
        </w:rPr>
        <w:t>OX457074.1         32078312                       .-.--.-.-.C-.--.--.--.--.-.---.--.-.-.--  32078297</w:t>
      </w:r>
    </w:p>
    <w:p>
      <w:r>
        <w:rPr>
          <w:rFonts w:ascii="Consolas" w:hAnsi="Consolas"/>
          <w:sz w:val="18"/>
        </w:rPr>
        <w:t>OX457074.1         39400515                                         .--.--.-.---.--.-.-.--  39400522</w:t>
      </w:r>
    </w:p>
    <w:p>
      <w:r>
        <w:rPr>
          <w:rFonts w:ascii="Consolas" w:hAnsi="Consolas"/>
          <w:sz w:val="18"/>
        </w:rPr>
        <w:t>OX457074.1         5045850                                             .--.-.---.T-.-.-.--  5045843</w:t>
      </w:r>
    </w:p>
    <w:p>
      <w:r>
        <w:rPr>
          <w:rFonts w:ascii="Consolas" w:hAnsi="Consolas"/>
          <w:sz w:val="18"/>
        </w:rPr>
        <w:t>OX457074.1         25146831                                            .--.-.---.T-.-.-.--  25146824</w:t>
      </w:r>
    </w:p>
    <w:p>
      <w:r>
        <w:rPr>
          <w:rFonts w:ascii="Consolas" w:hAnsi="Consolas"/>
          <w:sz w:val="18"/>
        </w:rPr>
        <w:t>OX457074.1         31149481                                .--.--.--.--A--.-.------.-.-.--  31149490</w:t>
      </w:r>
    </w:p>
    <w:p>
      <w:r>
        <w:rPr>
          <w:rFonts w:ascii="Consolas" w:hAnsi="Consolas"/>
          <w:sz w:val="18"/>
        </w:rPr>
        <w:t>OX457074.1         44657101                                            .--.-.---.T-.-.-.--  44657108</w:t>
      </w:r>
    </w:p>
    <w:p>
      <w:r>
        <w:rPr>
          <w:rFonts w:ascii="Consolas" w:hAnsi="Consolas"/>
          <w:sz w:val="18"/>
        </w:rPr>
        <w:t>OX457068.1         63575305                       .-.--G-.-.--.--.--.--.--.-.---.--.-.-.--  63575319</w:t>
      </w:r>
    </w:p>
    <w:p>
      <w:r>
        <w:rPr>
          <w:rFonts w:ascii="Consolas" w:hAnsi="Consolas"/>
          <w:sz w:val="18"/>
        </w:rPr>
        <w:t>OX457068.1         4096920                          .--.-.-.--.--.--T--.--.-A---.--A-A-.--  4096907</w:t>
      </w:r>
    </w:p>
    <w:p>
      <w:r>
        <w:rPr>
          <w:rFonts w:ascii="Consolas" w:hAnsi="Consolas"/>
          <w:sz w:val="18"/>
        </w:rPr>
        <w:t>OX457068.1         24980988                       .-.--T-.-.--.--.--.--.--.-.---.--.-.-.--  24981002</w:t>
      </w:r>
    </w:p>
    <w:p>
      <w:r>
        <w:rPr>
          <w:rFonts w:ascii="Consolas" w:hAnsi="Consolas"/>
          <w:sz w:val="18"/>
        </w:rPr>
        <w:t>OX457068.1         41299723                       .-.--.-A-.--.--.--.--.--.-.---.--.-.-.--  41299737</w:t>
      </w:r>
    </w:p>
    <w:p>
      <w:r>
        <w:rPr>
          <w:rFonts w:ascii="Consolas" w:hAnsi="Consolas"/>
          <w:sz w:val="18"/>
        </w:rPr>
        <w:t>OX457068.1         28828691                       .-.--.-.-.--.--.--.--.--.-.---.--.-.-.--  28828677</w:t>
      </w:r>
    </w:p>
    <w:p>
      <w:r>
        <w:rPr>
          <w:rFonts w:ascii="Consolas" w:hAnsi="Consolas"/>
          <w:sz w:val="18"/>
        </w:rPr>
        <w:t>OX457068.1         40466810                       .-.--.-A-.--C--.--.--.--.-A---.--.-.-.--  40466824</w:t>
      </w:r>
    </w:p>
    <w:p>
      <w:r>
        <w:rPr>
          <w:rFonts w:ascii="Consolas" w:hAnsi="Consolas"/>
          <w:sz w:val="18"/>
        </w:rPr>
        <w:t>OX457068.1         20954494                       .-.--.-.-.--.--.--.--.--.-.---.--.-.-.--  20954508</w:t>
      </w:r>
    </w:p>
    <w:p>
      <w:r>
        <w:rPr>
          <w:rFonts w:ascii="Consolas" w:hAnsi="Consolas"/>
          <w:sz w:val="18"/>
        </w:rPr>
        <w:t>OX457068.1         1784723                        .-.--.-A-.--.--.--.--.--.-.---.--.-.-.--  1784709</w:t>
      </w:r>
    </w:p>
    <w:p>
      <w:r>
        <w:rPr>
          <w:rFonts w:ascii="Consolas" w:hAnsi="Consolas"/>
          <w:sz w:val="18"/>
        </w:rPr>
        <w:t>OX457068.1         9595551                        .-.--.-A-.--.--.--.--.--.-.---.--.-.-.--  9595565</w:t>
      </w:r>
    </w:p>
    <w:p>
      <w:r>
        <w:rPr>
          <w:rFonts w:ascii="Consolas" w:hAnsi="Consolas"/>
          <w:sz w:val="18"/>
        </w:rPr>
        <w:t>OX457068.1         18618900                       .-.--.-A-.--.--.--.--.--.-.---.--.-.-.--  18618886</w:t>
      </w:r>
    </w:p>
    <w:p>
      <w:r>
        <w:rPr>
          <w:rFonts w:ascii="Consolas" w:hAnsi="Consolas"/>
          <w:sz w:val="18"/>
        </w:rPr>
        <w:t>OX457068.1         25702557                       .-.--.-A-.--.--.--.--.--.-.---.--.-.-.--  25702571</w:t>
      </w:r>
    </w:p>
    <w:p>
      <w:r>
        <w:rPr>
          <w:rFonts w:ascii="Consolas" w:hAnsi="Consolas"/>
          <w:sz w:val="18"/>
        </w:rPr>
        <w:t>OX457068.1         34970050                       .-.--.-A-.--.--.--.--.--.-.---.--.-.-.--  34970064</w:t>
      </w:r>
    </w:p>
    <w:p>
      <w:r>
        <w:rPr>
          <w:rFonts w:ascii="Consolas" w:hAnsi="Consolas"/>
          <w:sz w:val="18"/>
        </w:rPr>
        <w:t>OX457068.1         37956539                       .-.--.-A-.--.--.--.--.--.-.---.--.-.-.--  37956525</w:t>
      </w:r>
    </w:p>
    <w:p>
      <w:r>
        <w:rPr>
          <w:rFonts w:ascii="Consolas" w:hAnsi="Consolas"/>
          <w:sz w:val="18"/>
        </w:rPr>
        <w:t>OX457068.1         39621996                                   .--.--.--.--.-.---.--.-.-.--  39621987</w:t>
      </w:r>
    </w:p>
    <w:p>
      <w:r>
        <w:rPr>
          <w:rFonts w:ascii="Consolas" w:hAnsi="Consolas"/>
          <w:sz w:val="18"/>
        </w:rPr>
        <w:t>OX457068.1         43605049                       .-.--.-A-.--.--.--.--.--.-.---.--.-.-.--  43605063</w:t>
      </w:r>
    </w:p>
    <w:p>
      <w:r>
        <w:rPr>
          <w:rFonts w:ascii="Consolas" w:hAnsi="Consolas"/>
          <w:sz w:val="18"/>
        </w:rPr>
        <w:t>OX457068.1         45013752                       .-.--.-A-.--.--.--.--.--.-.---.--.-.-.--  45013738</w:t>
      </w:r>
    </w:p>
    <w:p>
      <w:r>
        <w:rPr>
          <w:rFonts w:ascii="Consolas" w:hAnsi="Consolas"/>
          <w:sz w:val="18"/>
        </w:rPr>
        <w:t>OX457068.1         55216236                       .-.--.-A-.--.--.--.--.--.-.---.--.-.-.--  55216250</w:t>
      </w:r>
    </w:p>
    <w:p>
      <w:r>
        <w:rPr>
          <w:rFonts w:ascii="Consolas" w:hAnsi="Consolas"/>
          <w:sz w:val="18"/>
        </w:rPr>
        <w:t>OX457068.1         62156006                       .-.--.-A-.--.--.--.--.--.-.---.--.-.-.--  62155992</w:t>
      </w:r>
    </w:p>
    <w:p>
      <w:r>
        <w:rPr>
          <w:rFonts w:ascii="Consolas" w:hAnsi="Consolas"/>
          <w:sz w:val="18"/>
        </w:rPr>
        <w:t>OX457068.1         82056693                       .-.--.-A-.--.--.--.--.--.-.---.--.-.-.--  82056707</w:t>
      </w:r>
    </w:p>
    <w:p>
      <w:r>
        <w:rPr>
          <w:rFonts w:ascii="Consolas" w:hAnsi="Consolas"/>
          <w:sz w:val="18"/>
        </w:rPr>
        <w:t>OX457068.1         85557865                         .--.-A-.--.--.--.--.--.-.---.--.-.-.--  85557878</w:t>
      </w:r>
    </w:p>
    <w:p>
      <w:r>
        <w:rPr>
          <w:rFonts w:ascii="Consolas" w:hAnsi="Consolas"/>
          <w:sz w:val="18"/>
        </w:rPr>
        <w:t>OX457068.1         87180524                       .-.--C-.-.--.--.--.--.--.-.---.--.-.-.--  87180538</w:t>
      </w:r>
    </w:p>
    <w:p>
      <w:r>
        <w:rPr>
          <w:rFonts w:ascii="Consolas" w:hAnsi="Consolas"/>
          <w:sz w:val="18"/>
        </w:rPr>
        <w:t>OX457068.1         8120781                        .-.--.-A-.--G--.--.--.--.-.---.--.-.-.--  8120795</w:t>
      </w:r>
    </w:p>
    <w:p>
      <w:r>
        <w:rPr>
          <w:rFonts w:ascii="Consolas" w:hAnsi="Consolas"/>
          <w:sz w:val="18"/>
        </w:rPr>
        <w:t>OX457068.1         16350195                            .-.-.--A--.--T--.--.-.---.--.-.-.--  16350207</w:t>
      </w:r>
    </w:p>
    <w:p>
      <w:r>
        <w:rPr>
          <w:rFonts w:ascii="Consolas" w:hAnsi="Consolas"/>
          <w:sz w:val="18"/>
        </w:rPr>
        <w:t>OX457068.1         25702553                       .-.--.-.-.--A--A--.--.--.-.---.--.-.-.--  25702567</w:t>
      </w:r>
    </w:p>
    <w:p>
      <w:r>
        <w:rPr>
          <w:rFonts w:ascii="Consolas" w:hAnsi="Consolas"/>
          <w:sz w:val="18"/>
        </w:rPr>
        <w:t>OX457068.1         43605041                       .-.--.-.-.--.--.--T--.--A-A---.--.-.-.--  43605055</w:t>
      </w:r>
    </w:p>
    <w:p>
      <w:r>
        <w:rPr>
          <w:rFonts w:ascii="Consolas" w:hAnsi="Consolas"/>
          <w:sz w:val="18"/>
        </w:rPr>
        <w:t>OX457068.1         1854794                          .--.-.-.--.--.--.--.--.-.---.--.-.-.--  1854781</w:t>
      </w:r>
    </w:p>
    <w:p>
      <w:r>
        <w:rPr>
          <w:rFonts w:ascii="Consolas" w:hAnsi="Consolas"/>
          <w:sz w:val="18"/>
        </w:rPr>
        <w:t>OX457068.1         29676701                            .-.-.--.--.--.--.--.-.---.--.-.-.--  29676689</w:t>
      </w:r>
    </w:p>
    <w:p>
      <w:r>
        <w:rPr>
          <w:rFonts w:ascii="Consolas" w:hAnsi="Consolas"/>
          <w:sz w:val="18"/>
        </w:rPr>
        <w:t>OX457068.1         64827801                                .--.--.--.--.--.-.---.--.-.-.--  64827791</w:t>
      </w:r>
    </w:p>
    <w:p>
      <w:r>
        <w:rPr>
          <w:rFonts w:ascii="Consolas" w:hAnsi="Consolas"/>
          <w:sz w:val="18"/>
        </w:rPr>
        <w:t>OX457068.1         69182368                         .--.-.-.--.--.--.--.--.-.---.--.-.-.--  69182381</w:t>
      </w:r>
    </w:p>
    <w:p>
      <w:r>
        <w:rPr>
          <w:rFonts w:ascii="Consolas" w:hAnsi="Consolas"/>
          <w:sz w:val="18"/>
        </w:rPr>
        <w:t>OX457068.1         87350980                                .--.--.--.--.--.-.---.--.-.-.--  87350970</w:t>
      </w:r>
    </w:p>
    <w:p>
      <w:r>
        <w:rPr>
          <w:rFonts w:ascii="Consolas" w:hAnsi="Consolas"/>
          <w:sz w:val="18"/>
        </w:rPr>
        <w:t>OX457068.1         11590609                       .-.--T-.-.--.--.--.--.--.-.---.--.-.-.--  11590623</w:t>
      </w:r>
    </w:p>
    <w:p>
      <w:r>
        <w:rPr>
          <w:rFonts w:ascii="Consolas" w:hAnsi="Consolas"/>
          <w:sz w:val="18"/>
        </w:rPr>
        <w:t>OX457068.1         73546457                         .--.-.-A--.--.--.--.--.-.---.--.-.-.--  73546444</w:t>
      </w:r>
    </w:p>
    <w:p>
      <w:r>
        <w:rPr>
          <w:rFonts w:ascii="Consolas" w:hAnsi="Consolas"/>
          <w:sz w:val="18"/>
        </w:rPr>
        <w:t>OX457068.1         25248215                            .-.-.--.--.--.--.--.-.---.--.-.-.--  25248203</w:t>
      </w:r>
    </w:p>
    <w:p>
      <w:r>
        <w:rPr>
          <w:rFonts w:ascii="Consolas" w:hAnsi="Consolas"/>
          <w:sz w:val="18"/>
        </w:rPr>
        <w:t>OX457068.1         52199973                                .--.--.--.--.--.-.---.--.-.-.--  52199963</w:t>
      </w:r>
    </w:p>
    <w:p>
      <w:r>
        <w:rPr>
          <w:rFonts w:ascii="Consolas" w:hAnsi="Consolas"/>
          <w:sz w:val="18"/>
        </w:rPr>
        <w:t>OX457068.1         56511521                                .--.--.--.--.--.-.---.--.-.-.--  56511511</w:t>
      </w:r>
    </w:p>
    <w:p>
      <w:r>
        <w:rPr>
          <w:rFonts w:ascii="Consolas" w:hAnsi="Consolas"/>
          <w:sz w:val="18"/>
        </w:rPr>
        <w:t>OX457068.1         44667897                            .-.-.--.--.--T--.--A-A---.--.-.-.--  44667909</w:t>
      </w:r>
    </w:p>
    <w:p>
      <w:r>
        <w:rPr>
          <w:rFonts w:ascii="Consolas" w:hAnsi="Consolas"/>
          <w:sz w:val="18"/>
        </w:rPr>
        <w:t>OX457068.1         6025221                                 .--.--.--.--.--.-.---.--.-.-.--  6025211</w:t>
      </w:r>
    </w:p>
    <w:p>
      <w:r>
        <w:rPr>
          <w:rFonts w:ascii="Consolas" w:hAnsi="Consolas"/>
          <w:sz w:val="18"/>
        </w:rPr>
        <w:t>OX457068.1         10522609                            .-.-.--.--.--.--.--.-.---.--.-.-.--  10522597</w:t>
      </w:r>
    </w:p>
    <w:p>
      <w:r>
        <w:rPr>
          <w:rFonts w:ascii="Consolas" w:hAnsi="Consolas"/>
          <w:sz w:val="18"/>
        </w:rPr>
        <w:t>OX457068.1         11317969                            .-.-.--.--.--.--.--.-.---.--.-.-.--  11317957</w:t>
      </w:r>
    </w:p>
    <w:p>
      <w:r>
        <w:rPr>
          <w:rFonts w:ascii="Consolas" w:hAnsi="Consolas"/>
          <w:sz w:val="18"/>
        </w:rPr>
        <w:t>OX457068.1         21772541                              .-.--.--.--.--.--.-.---.--.-.-.--  21772530</w:t>
      </w:r>
    </w:p>
    <w:p>
      <w:r>
        <w:rPr>
          <w:rFonts w:ascii="Consolas" w:hAnsi="Consolas"/>
          <w:sz w:val="18"/>
        </w:rPr>
        <w:t>OX457068.1         22845817                                .--.--.--.--.--.-.---.--.-.-.--  22845827</w:t>
      </w:r>
    </w:p>
    <w:p>
      <w:r>
        <w:rPr>
          <w:rFonts w:ascii="Consolas" w:hAnsi="Consolas"/>
          <w:sz w:val="18"/>
        </w:rPr>
        <w:t>OX457068.1         29053423                              .-.--.--.--.--.--.-.---.--.-.-.--  29053412</w:t>
      </w:r>
    </w:p>
    <w:p>
      <w:r>
        <w:rPr>
          <w:rFonts w:ascii="Consolas" w:hAnsi="Consolas"/>
          <w:sz w:val="18"/>
        </w:rPr>
        <w:t>OX457068.1         31246614                            .-.-.--.--.--.--.--.-.---.--.-.-.--  31246626</w:t>
      </w:r>
    </w:p>
    <w:p>
      <w:r>
        <w:rPr>
          <w:rFonts w:ascii="Consolas" w:hAnsi="Consolas"/>
          <w:sz w:val="18"/>
        </w:rPr>
        <w:t>OX457068.1         33136120                            .-.-.--.--.--.--.--.-.---.--.-.-.--  33136108</w:t>
      </w:r>
    </w:p>
    <w:p>
      <w:r>
        <w:rPr>
          <w:rFonts w:ascii="Consolas" w:hAnsi="Consolas"/>
          <w:sz w:val="18"/>
        </w:rPr>
        <w:t>OX457068.1         34275562                              .-.--.--.--.--.--.-.---.--.-.-.--  34275573</w:t>
      </w:r>
    </w:p>
    <w:p>
      <w:r>
        <w:rPr>
          <w:rFonts w:ascii="Consolas" w:hAnsi="Consolas"/>
          <w:sz w:val="18"/>
        </w:rPr>
        <w:t>OX457068.1         34538535                            .-.-.--.--.--.--.--.-.---.--.-.-.--  34538547</w:t>
      </w:r>
    </w:p>
    <w:p>
      <w:r>
        <w:rPr>
          <w:rFonts w:ascii="Consolas" w:hAnsi="Consolas"/>
          <w:sz w:val="18"/>
        </w:rPr>
        <w:t>OX457068.1         38057411                            .-.-.--.--.--.--.--.-.---.--.-.-.--  38057423</w:t>
      </w:r>
    </w:p>
    <w:p>
      <w:r>
        <w:rPr>
          <w:rFonts w:ascii="Consolas" w:hAnsi="Consolas"/>
          <w:sz w:val="18"/>
        </w:rPr>
        <w:t>OX457068.1         38115442                            .-.-.--.--.--.--.--.-.---.--.-.-.--  38115454</w:t>
      </w:r>
    </w:p>
    <w:p>
      <w:r>
        <w:rPr>
          <w:rFonts w:ascii="Consolas" w:hAnsi="Consolas"/>
          <w:sz w:val="18"/>
        </w:rPr>
        <w:t>OX457068.1         41021427                            .-.-.--.--.--.--.--.-.---.--.-.-.--  41021439</w:t>
      </w:r>
    </w:p>
    <w:p>
      <w:r>
        <w:rPr>
          <w:rFonts w:ascii="Consolas" w:hAnsi="Consolas"/>
          <w:sz w:val="18"/>
        </w:rPr>
        <w:t>OX457068.1         42243827                            .-.-.--.--.--.--.--.-.---.--.-.-.--  42243815</w:t>
      </w:r>
    </w:p>
    <w:p>
      <w:r>
        <w:rPr>
          <w:rFonts w:ascii="Consolas" w:hAnsi="Consolas"/>
          <w:sz w:val="18"/>
        </w:rPr>
        <w:t>OX457068.1         50441349                            .-.-.--.--.--.--.--.-.---.--.-.-.--  50441361</w:t>
      </w:r>
    </w:p>
    <w:p>
      <w:r>
        <w:rPr>
          <w:rFonts w:ascii="Consolas" w:hAnsi="Consolas"/>
          <w:sz w:val="18"/>
        </w:rPr>
        <w:t>OX457068.1         53537426                            .-.-.--.--.--.--.--.-.---.--.-.-.--  53537438</w:t>
      </w:r>
    </w:p>
    <w:p>
      <w:r>
        <w:rPr>
          <w:rFonts w:ascii="Consolas" w:hAnsi="Consolas"/>
          <w:sz w:val="18"/>
        </w:rPr>
        <w:t>OX457068.1         55023057                            .-.-.--.--.--.--.--.-.---.--.-.-.--  55023069</w:t>
      </w:r>
    </w:p>
    <w:p>
      <w:r>
        <w:rPr>
          <w:rFonts w:ascii="Consolas" w:hAnsi="Consolas"/>
          <w:sz w:val="18"/>
        </w:rPr>
        <w:t>OX457068.1         60238853                            .-.-.--.--.--.--.--.-.---.--.-.-.--  60238841</w:t>
      </w:r>
    </w:p>
    <w:p>
      <w:r>
        <w:rPr>
          <w:rFonts w:ascii="Consolas" w:hAnsi="Consolas"/>
          <w:sz w:val="18"/>
        </w:rPr>
        <w:t>OX457068.1         19953744                       .-.--.-A-.--.--.--.--.--.-.---.--.-.-.--  19953758</w:t>
      </w:r>
    </w:p>
    <w:p>
      <w:r>
        <w:rPr>
          <w:rFonts w:ascii="Consolas" w:hAnsi="Consolas"/>
          <w:sz w:val="18"/>
        </w:rPr>
        <w:t>OX457068.1         37384281                                .--.--.--.--.--.-.---.--.-.-.--  37384271</w:t>
      </w:r>
    </w:p>
    <w:p>
      <w:r>
        <w:rPr>
          <w:rFonts w:ascii="Consolas" w:hAnsi="Consolas"/>
          <w:sz w:val="18"/>
        </w:rPr>
        <w:t>OX457068.1         60183639                            .-.-.--.--.--G--.--.-.---.--.-.-.--  60183627</w:t>
      </w:r>
    </w:p>
    <w:p>
      <w:r>
        <w:rPr>
          <w:rFonts w:ascii="Consolas" w:hAnsi="Consolas"/>
          <w:sz w:val="18"/>
        </w:rPr>
        <w:t>OX457068.1         4061402                               .-.--.--.--.--A--G-.---.--.-.-.--  4061391</w:t>
      </w:r>
    </w:p>
    <w:p>
      <w:r>
        <w:rPr>
          <w:rFonts w:ascii="Consolas" w:hAnsi="Consolas"/>
          <w:sz w:val="18"/>
        </w:rPr>
        <w:t>OX457068.1         72063634                              .-.--.--.--.--.--.-.---.--.-.-.--  72063645</w:t>
      </w:r>
    </w:p>
    <w:p>
      <w:r>
        <w:rPr>
          <w:rFonts w:ascii="Consolas" w:hAnsi="Consolas"/>
          <w:sz w:val="18"/>
        </w:rPr>
        <w:t>OX457068.1         40030075                .-.--.-C-.--.T.-.--.--.--.--.--.-.---.--.-.-.--  40030093</w:t>
      </w:r>
    </w:p>
    <w:p>
      <w:r>
        <w:rPr>
          <w:rFonts w:ascii="Consolas" w:hAnsi="Consolas"/>
          <w:sz w:val="18"/>
        </w:rPr>
        <w:t>OX457068.1         474286                                  .--.--.--.--.--.-.---.--.-.-.--  474296</w:t>
      </w:r>
    </w:p>
    <w:p>
      <w:r>
        <w:rPr>
          <w:rFonts w:ascii="Consolas" w:hAnsi="Consolas"/>
          <w:sz w:val="18"/>
        </w:rPr>
        <w:t>OX457068.1         763217                                .-.--.--.--.--.--.-.---.--.-.-.--  763206</w:t>
      </w:r>
    </w:p>
    <w:p>
      <w:r>
        <w:rPr>
          <w:rFonts w:ascii="Consolas" w:hAnsi="Consolas"/>
          <w:sz w:val="18"/>
        </w:rPr>
        <w:t>OX457068.1         1933500                                 .--.--.--.--.--.-.---.--.-.-.--  1933510</w:t>
      </w:r>
    </w:p>
    <w:p>
      <w:r>
        <w:rPr>
          <w:rFonts w:ascii="Consolas" w:hAnsi="Consolas"/>
          <w:sz w:val="18"/>
        </w:rPr>
        <w:t>OX457068.1         2208857                               .-.--.--.--.--.--.-.---.--.-.-.--  2208846</w:t>
      </w:r>
    </w:p>
    <w:p>
      <w:r>
        <w:rPr>
          <w:rFonts w:ascii="Consolas" w:hAnsi="Consolas"/>
          <w:sz w:val="18"/>
        </w:rPr>
        <w:t>OX457068.1         2958083                                 .--.--.--.--.--.-.---.--.-.-.--  2958073</w:t>
      </w:r>
    </w:p>
    <w:p>
      <w:r>
        <w:rPr>
          <w:rFonts w:ascii="Consolas" w:hAnsi="Consolas"/>
          <w:sz w:val="18"/>
        </w:rPr>
        <w:t>OX457068.1         2958096                               .-.--.--.--.--.--.-.---.--.-.-.--  2958085</w:t>
      </w:r>
    </w:p>
    <w:p>
      <w:r>
        <w:rPr>
          <w:rFonts w:ascii="Consolas" w:hAnsi="Consolas"/>
          <w:sz w:val="18"/>
        </w:rPr>
        <w:t>OX457068.1         4616189                               .-.--.--.--.--.--.-.---.--.-.-.--  4616178</w:t>
      </w:r>
    </w:p>
    <w:p>
      <w:r>
        <w:rPr>
          <w:rFonts w:ascii="Consolas" w:hAnsi="Consolas"/>
          <w:sz w:val="18"/>
        </w:rPr>
        <w:t>OX457068.1         5938841                                 .--.--.--.--.--.-.---.--.-.-.--  5938831</w:t>
      </w:r>
    </w:p>
    <w:p>
      <w:r>
        <w:rPr>
          <w:rFonts w:ascii="Consolas" w:hAnsi="Consolas"/>
          <w:sz w:val="18"/>
        </w:rPr>
        <w:t>OX457068.1         6037555                                 .--.--.--.--.--.-.---.--.-.-.--  6037565</w:t>
      </w:r>
    </w:p>
    <w:p>
      <w:r>
        <w:rPr>
          <w:rFonts w:ascii="Consolas" w:hAnsi="Consolas"/>
          <w:sz w:val="18"/>
        </w:rPr>
        <w:t>OX457068.1         10464551                              .-.--.--.--.--.--.-.---.--.-.-.--  10464562</w:t>
      </w:r>
    </w:p>
    <w:p>
      <w:r>
        <w:rPr>
          <w:rFonts w:ascii="Consolas" w:hAnsi="Consolas"/>
          <w:sz w:val="18"/>
        </w:rPr>
        <w:t>OX457068.1         10522599                                .--.--.--.--.--.-.---.--.-.-.--  10522589</w:t>
      </w:r>
    </w:p>
    <w:p>
      <w:r>
        <w:rPr>
          <w:rFonts w:ascii="Consolas" w:hAnsi="Consolas"/>
          <w:sz w:val="18"/>
        </w:rPr>
        <w:t>OX457068.1         11317963                                .--.--.--.--.--.-.---.--.-.-.--  11317953</w:t>
      </w:r>
    </w:p>
    <w:p>
      <w:r>
        <w:rPr>
          <w:rFonts w:ascii="Consolas" w:hAnsi="Consolas"/>
          <w:sz w:val="18"/>
        </w:rPr>
        <w:t>OX457068.1         11869454                              .-.--.--.--.--.--.-.---.--.-.-.--  11869465</w:t>
      </w:r>
    </w:p>
    <w:p>
      <w:r>
        <w:rPr>
          <w:rFonts w:ascii="Consolas" w:hAnsi="Consolas"/>
          <w:sz w:val="18"/>
        </w:rPr>
        <w:t>OX457068.1         11869463                                .--.--.--.--.--.-.---.--.-.-.--  11869473</w:t>
      </w:r>
    </w:p>
    <w:p>
      <w:r>
        <w:rPr>
          <w:rFonts w:ascii="Consolas" w:hAnsi="Consolas"/>
          <w:sz w:val="18"/>
        </w:rPr>
        <w:t>OX457068.1         12692881                                .--.--.--.--.--.-.---.--.-.-.--  12692871</w:t>
      </w:r>
    </w:p>
    <w:p>
      <w:r>
        <w:rPr>
          <w:rFonts w:ascii="Consolas" w:hAnsi="Consolas"/>
          <w:sz w:val="18"/>
        </w:rPr>
        <w:t>OX457068.1         13082771                                      .--.--.--.-.---.--.-.-.--  13082763</w:t>
      </w:r>
    </w:p>
    <w:p>
      <w:r>
        <w:rPr>
          <w:rFonts w:ascii="Consolas" w:hAnsi="Consolas"/>
          <w:sz w:val="18"/>
        </w:rPr>
        <w:t>OX457068.1         15552444                                .--.--.--.--.--.-.---.--.-.-.--  15552454</w:t>
      </w:r>
    </w:p>
    <w:p>
      <w:r>
        <w:rPr>
          <w:rFonts w:ascii="Consolas" w:hAnsi="Consolas"/>
          <w:sz w:val="18"/>
        </w:rPr>
        <w:t>OX457068.1         16664740                                .--.--.--.--.--.-.---.--.-.-.--  16664750</w:t>
      </w:r>
    </w:p>
    <w:p>
      <w:r>
        <w:rPr>
          <w:rFonts w:ascii="Consolas" w:hAnsi="Consolas"/>
          <w:sz w:val="18"/>
        </w:rPr>
        <w:t>OX457068.1         27360384                                .--.--.--.--.--.-.---.--.-.-.--  27360394</w:t>
      </w:r>
    </w:p>
    <w:p>
      <w:r>
        <w:rPr>
          <w:rFonts w:ascii="Consolas" w:hAnsi="Consolas"/>
          <w:sz w:val="18"/>
        </w:rPr>
        <w:t>OX457068.1         27833353                         .--.-.-.--.--.--.--.--.-.---.--.-.-.--  27833340</w:t>
      </w:r>
    </w:p>
    <w:p>
      <w:r>
        <w:rPr>
          <w:rFonts w:ascii="Consolas" w:hAnsi="Consolas"/>
          <w:sz w:val="18"/>
        </w:rPr>
        <w:t>OX457068.1         31246620                                .--.--.--.--.--.-.---.--.-.-.--  31246630</w:t>
      </w:r>
    </w:p>
    <w:p>
      <w:r>
        <w:rPr>
          <w:rFonts w:ascii="Consolas" w:hAnsi="Consolas"/>
          <w:sz w:val="18"/>
        </w:rPr>
        <w:t>OX457068.1         31421998                                .--.--.--.--.--.-.---.--.-.-.--  31422008</w:t>
      </w:r>
    </w:p>
    <w:p>
      <w:r>
        <w:rPr>
          <w:rFonts w:ascii="Consolas" w:hAnsi="Consolas"/>
          <w:sz w:val="18"/>
        </w:rPr>
        <w:t>OX457068.1         32639815                              .-.--.--.--.--.--.-.---.--.-.-.--  32639826</w:t>
      </w:r>
    </w:p>
    <w:p>
      <w:r>
        <w:rPr>
          <w:rFonts w:ascii="Consolas" w:hAnsi="Consolas"/>
          <w:sz w:val="18"/>
        </w:rPr>
        <w:t>OX457068.1         32639824                                .--.--.--.--.--.-.---.--.-.-.--  32639834</w:t>
      </w:r>
    </w:p>
    <w:p>
      <w:r>
        <w:rPr>
          <w:rFonts w:ascii="Consolas" w:hAnsi="Consolas"/>
          <w:sz w:val="18"/>
        </w:rPr>
        <w:t>OX457068.1         34970058                                .--.--.--.--.--.-.---.--.-.-.--  34970068</w:t>
      </w:r>
    </w:p>
    <w:p>
      <w:r>
        <w:rPr>
          <w:rFonts w:ascii="Consolas" w:hAnsi="Consolas"/>
          <w:sz w:val="18"/>
        </w:rPr>
        <w:t>OX457068.1         36060275                                .--.--.--.--.--.-.---.--.-.-.--  36060265</w:t>
      </w:r>
    </w:p>
    <w:p>
      <w:r>
        <w:rPr>
          <w:rFonts w:ascii="Consolas" w:hAnsi="Consolas"/>
          <w:sz w:val="18"/>
        </w:rPr>
        <w:t>OX457068.1         36060284                              .-.--.--.--.--.--.-.---.--.-.-.--  36060273</w:t>
      </w:r>
    </w:p>
    <w:p>
      <w:r>
        <w:rPr>
          <w:rFonts w:ascii="Consolas" w:hAnsi="Consolas"/>
          <w:sz w:val="18"/>
        </w:rPr>
        <w:t>OX457068.1         36926169                       .-.--.---.--.--.--.--.--.-.---.--.-.-.--  36926182</w:t>
      </w:r>
    </w:p>
    <w:p>
      <w:r>
        <w:rPr>
          <w:rFonts w:ascii="Consolas" w:hAnsi="Consolas"/>
          <w:sz w:val="18"/>
        </w:rPr>
        <w:t>OX457068.1         37384285                                .--.--.--.--.--.-.---.--.-.-.--  37384275</w:t>
      </w:r>
    </w:p>
    <w:p>
      <w:r>
        <w:rPr>
          <w:rFonts w:ascii="Consolas" w:hAnsi="Consolas"/>
          <w:sz w:val="18"/>
        </w:rPr>
        <w:t>OX457068.1         38057449                                .--.--.--.--.--.-.---.--.-.-.--  38057459</w:t>
      </w:r>
    </w:p>
    <w:p>
      <w:r>
        <w:rPr>
          <w:rFonts w:ascii="Consolas" w:hAnsi="Consolas"/>
          <w:sz w:val="18"/>
        </w:rPr>
        <w:t>OX457068.1         40541905                                .--.--.--.--.--.-.---.--.-.-.--  40541915</w:t>
      </w:r>
    </w:p>
    <w:p>
      <w:r>
        <w:rPr>
          <w:rFonts w:ascii="Consolas" w:hAnsi="Consolas"/>
          <w:sz w:val="18"/>
        </w:rPr>
        <w:t>OX457068.1         42243809                                .--.--.--.--.--.-.---.--.-.-.--  42243799</w:t>
      </w:r>
    </w:p>
    <w:p>
      <w:r>
        <w:rPr>
          <w:rFonts w:ascii="Consolas" w:hAnsi="Consolas"/>
          <w:sz w:val="18"/>
        </w:rPr>
        <w:t>OX457068.1         43745746                                .--.--.--.--.--.-.---.--.-.-.--  43745756</w:t>
      </w:r>
    </w:p>
    <w:p>
      <w:r>
        <w:rPr>
          <w:rFonts w:ascii="Consolas" w:hAnsi="Consolas"/>
          <w:sz w:val="18"/>
        </w:rPr>
        <w:t>OX457068.1         45496492                                .--.--.--.--.--.-.---.--.-.-.--  45496482</w:t>
      </w:r>
    </w:p>
    <w:p>
      <w:r>
        <w:rPr>
          <w:rFonts w:ascii="Consolas" w:hAnsi="Consolas"/>
          <w:sz w:val="18"/>
        </w:rPr>
        <w:t>OX457068.1         46728511                                .--.--.--.--.--.-.---.--.-.-.--  46728501</w:t>
      </w:r>
    </w:p>
    <w:p>
      <w:r>
        <w:rPr>
          <w:rFonts w:ascii="Consolas" w:hAnsi="Consolas"/>
          <w:sz w:val="18"/>
        </w:rPr>
        <w:t>OX457068.1         47982489                                .--.--.--.--.--.-.---.--.-.-.--  47982479</w:t>
      </w:r>
    </w:p>
    <w:p>
      <w:r>
        <w:rPr>
          <w:rFonts w:ascii="Consolas" w:hAnsi="Consolas"/>
          <w:sz w:val="18"/>
        </w:rPr>
        <w:t>OX457068.1         47982974                                .--.--.--.--.--.-.---.--.-.-.--  47982964</w:t>
      </w:r>
    </w:p>
    <w:p>
      <w:r>
        <w:rPr>
          <w:rFonts w:ascii="Consolas" w:hAnsi="Consolas"/>
          <w:sz w:val="18"/>
        </w:rPr>
        <w:t>OX457068.1         50196074                              .-.--.--.--.--.--.-.---.--.-.-.--  50196063</w:t>
      </w:r>
    </w:p>
    <w:p>
      <w:r>
        <w:rPr>
          <w:rFonts w:ascii="Consolas" w:hAnsi="Consolas"/>
          <w:sz w:val="18"/>
        </w:rPr>
        <w:t>OX457068.1         50441359                                .--.--.--.--.--.-.---.--.-.-.--  50441369</w:t>
      </w:r>
    </w:p>
    <w:p>
      <w:r>
        <w:rPr>
          <w:rFonts w:ascii="Consolas" w:hAnsi="Consolas"/>
          <w:sz w:val="18"/>
        </w:rPr>
        <w:t>OX457068.1         54645062                                .--.--.--.--.--.-.---.--.-.-.--  54645052</w:t>
      </w:r>
    </w:p>
    <w:p>
      <w:r>
        <w:rPr>
          <w:rFonts w:ascii="Consolas" w:hAnsi="Consolas"/>
          <w:sz w:val="18"/>
        </w:rPr>
        <w:t>OX457068.1         55023091                                .--.--.--.--.--.-.---.--.-.-.--  55023101</w:t>
      </w:r>
    </w:p>
    <w:p>
      <w:r>
        <w:rPr>
          <w:rFonts w:ascii="Consolas" w:hAnsi="Consolas"/>
          <w:sz w:val="18"/>
        </w:rPr>
        <w:t>OX457068.1         55216260                                .--.--.--.--.--.-.---.--.-.-.--  55216270</w:t>
      </w:r>
    </w:p>
    <w:p>
      <w:r>
        <w:rPr>
          <w:rFonts w:ascii="Consolas" w:hAnsi="Consolas"/>
          <w:sz w:val="18"/>
        </w:rPr>
        <w:t>OX457068.1         56320057                              .-.--.--.--.--.--.-.---.--.-.-.--  56320068</w:t>
      </w:r>
    </w:p>
    <w:p>
      <w:r>
        <w:rPr>
          <w:rFonts w:ascii="Consolas" w:hAnsi="Consolas"/>
          <w:sz w:val="18"/>
        </w:rPr>
        <w:t>OX457068.1         56511525                                .--.--.--.--.--.-.---.--.-.-.--  56511515</w:t>
      </w:r>
    </w:p>
    <w:p>
      <w:r>
        <w:rPr>
          <w:rFonts w:ascii="Consolas" w:hAnsi="Consolas"/>
          <w:sz w:val="18"/>
        </w:rPr>
        <w:t>OX457068.1         56511530                              .-.--.--.--.--.--.-.---.--.-.-.--  56511519</w:t>
      </w:r>
    </w:p>
    <w:p>
      <w:r>
        <w:rPr>
          <w:rFonts w:ascii="Consolas" w:hAnsi="Consolas"/>
          <w:sz w:val="18"/>
        </w:rPr>
        <w:t>OX457068.1         56524682                              .-.--.--.--.--.--.-.---.--.-.-.--  56524693</w:t>
      </w:r>
    </w:p>
    <w:p>
      <w:r>
        <w:rPr>
          <w:rFonts w:ascii="Consolas" w:hAnsi="Consolas"/>
          <w:sz w:val="18"/>
        </w:rPr>
        <w:t>OX457068.1         56722528                              .-.--.--.--.--.--.-.---.--.-.-.--  56722517</w:t>
      </w:r>
    </w:p>
    <w:p>
      <w:r>
        <w:rPr>
          <w:rFonts w:ascii="Consolas" w:hAnsi="Consolas"/>
          <w:sz w:val="18"/>
        </w:rPr>
        <w:t>OX457068.1         57514243                                .--.--.--.--.--.-.---.--.-.-.--  57514233</w:t>
      </w:r>
    </w:p>
    <w:p>
      <w:r>
        <w:rPr>
          <w:rFonts w:ascii="Consolas" w:hAnsi="Consolas"/>
          <w:sz w:val="18"/>
        </w:rPr>
        <w:t>OX457068.1         59290660                              .-.--.--.--.--.--.-.---.--.-.-.--  59290649</w:t>
      </w:r>
    </w:p>
    <w:p>
      <w:r>
        <w:rPr>
          <w:rFonts w:ascii="Consolas" w:hAnsi="Consolas"/>
          <w:sz w:val="18"/>
        </w:rPr>
        <w:t>OX457068.1         60183625                                .--.--.--.--.--.-.---.--.-.-.--  60183615</w:t>
      </w:r>
    </w:p>
    <w:p>
      <w:r>
        <w:rPr>
          <w:rFonts w:ascii="Consolas" w:hAnsi="Consolas"/>
          <w:sz w:val="18"/>
        </w:rPr>
        <w:t>OX457068.1         60393967                              .-.--.--.--.--.--.-.---.--.-.-.--  60393956</w:t>
      </w:r>
    </w:p>
    <w:p>
      <w:r>
        <w:rPr>
          <w:rFonts w:ascii="Consolas" w:hAnsi="Consolas"/>
          <w:sz w:val="18"/>
        </w:rPr>
        <w:t>OX457068.1         60631815                                .--.--.--.--.--.-.---.--.-.-.--  60631825</w:t>
      </w:r>
    </w:p>
    <w:p>
      <w:r>
        <w:rPr>
          <w:rFonts w:ascii="Consolas" w:hAnsi="Consolas"/>
          <w:sz w:val="18"/>
        </w:rPr>
        <w:t>OX457068.1         60821498                                .--.--.--.--.--.-.---.--.-.-.--  60821488</w:t>
      </w:r>
    </w:p>
    <w:p>
      <w:r>
        <w:rPr>
          <w:rFonts w:ascii="Consolas" w:hAnsi="Consolas"/>
          <w:sz w:val="18"/>
        </w:rPr>
        <w:t>OX457068.1         60821503                              .-.--.--.--.--.--.-.---.--.-.-.--  60821492</w:t>
      </w:r>
    </w:p>
    <w:p>
      <w:r>
        <w:rPr>
          <w:rFonts w:ascii="Consolas" w:hAnsi="Consolas"/>
          <w:sz w:val="18"/>
        </w:rPr>
        <w:t>OX457068.1         61891486                                .--.--.--.--.--.-.---.--.-.-.--  61891476</w:t>
      </w:r>
    </w:p>
    <w:p>
      <w:r>
        <w:rPr>
          <w:rFonts w:ascii="Consolas" w:hAnsi="Consolas"/>
          <w:sz w:val="18"/>
        </w:rPr>
        <w:t>OX457068.1         64447564                                .--.--.--.--.--.-.---.--.-.-.--  64447574</w:t>
      </w:r>
    </w:p>
    <w:p>
      <w:r>
        <w:rPr>
          <w:rFonts w:ascii="Consolas" w:hAnsi="Consolas"/>
          <w:sz w:val="18"/>
        </w:rPr>
        <w:t>OX457068.1         66310126                              .-.--.--.--.--.--.-.---.--.-.-.--  66310115</w:t>
      </w:r>
    </w:p>
    <w:p>
      <w:r>
        <w:rPr>
          <w:rFonts w:ascii="Consolas" w:hAnsi="Consolas"/>
          <w:sz w:val="18"/>
        </w:rPr>
        <w:t>OX457068.1         67909030                              .-.--.--.--.--.--.-.---.--.-.-.--  67909041</w:t>
      </w:r>
    </w:p>
    <w:p>
      <w:r>
        <w:rPr>
          <w:rFonts w:ascii="Consolas" w:hAnsi="Consolas"/>
          <w:sz w:val="18"/>
        </w:rPr>
        <w:t>OX457068.1         69325816                                .--.--.--.--.--.-.---.--.-.-.--  69325826</w:t>
      </w:r>
    </w:p>
    <w:p>
      <w:r>
        <w:rPr>
          <w:rFonts w:ascii="Consolas" w:hAnsi="Consolas"/>
          <w:sz w:val="18"/>
        </w:rPr>
        <w:t>OX457068.1         71272613                              .-.--.--.--.--.--.-.---.--.-.-.--  71272602</w:t>
      </w:r>
    </w:p>
    <w:p>
      <w:r>
        <w:rPr>
          <w:rFonts w:ascii="Consolas" w:hAnsi="Consolas"/>
          <w:sz w:val="18"/>
        </w:rPr>
        <w:t>OX457068.1         73164840                                .--.--.--.--.--.-.---.--.-.-.--  73164830</w:t>
      </w:r>
    </w:p>
    <w:p>
      <w:r>
        <w:rPr>
          <w:rFonts w:ascii="Consolas" w:hAnsi="Consolas"/>
          <w:sz w:val="18"/>
        </w:rPr>
        <w:t>OX457068.1         80452208                                .--.--.--.--.--.-.---.--.-.-.--  80452218</w:t>
      </w:r>
    </w:p>
    <w:p>
      <w:r>
        <w:rPr>
          <w:rFonts w:ascii="Consolas" w:hAnsi="Consolas"/>
          <w:sz w:val="18"/>
        </w:rPr>
        <w:t>OX457068.1         81685389                            .-.-.--.--.--.--.--.-.---.--.-.-.--  81685377</w:t>
      </w:r>
    </w:p>
    <w:p>
      <w:r>
        <w:rPr>
          <w:rFonts w:ascii="Consolas" w:hAnsi="Consolas"/>
          <w:sz w:val="18"/>
        </w:rPr>
        <w:t>OX457068.1         82086150                                .--.--.--.--.--.-.---.--.-.-.--  82086140</w:t>
      </w:r>
    </w:p>
    <w:p>
      <w:r>
        <w:rPr>
          <w:rFonts w:ascii="Consolas" w:hAnsi="Consolas"/>
          <w:sz w:val="18"/>
        </w:rPr>
        <w:t>OX457068.1         82401963                                .--.--.--.--.--.-.---.--.-.-.--  82401953</w:t>
      </w:r>
    </w:p>
    <w:p>
      <w:r>
        <w:rPr>
          <w:rFonts w:ascii="Consolas" w:hAnsi="Consolas"/>
          <w:sz w:val="18"/>
        </w:rPr>
        <w:t>OX457068.1         87180536                                .--.--.--.--.--.-.---.--.-.-.--  87180546</w:t>
      </w:r>
    </w:p>
    <w:p>
      <w:r>
        <w:rPr>
          <w:rFonts w:ascii="Consolas" w:hAnsi="Consolas"/>
          <w:sz w:val="18"/>
        </w:rPr>
        <w:t>OX457068.1         87350997                              .-.--.--.--.--.--.-.---.--.-.-.--  87350986</w:t>
      </w:r>
    </w:p>
    <w:p>
      <w:r>
        <w:rPr>
          <w:rFonts w:ascii="Consolas" w:hAnsi="Consolas"/>
          <w:sz w:val="18"/>
        </w:rPr>
        <w:t>OX457068.1         2234066                               .-.--.--.--.--.--.-.---.--.-.-.--  2234077</w:t>
      </w:r>
    </w:p>
    <w:p>
      <w:r>
        <w:rPr>
          <w:rFonts w:ascii="Consolas" w:hAnsi="Consolas"/>
          <w:sz w:val="18"/>
        </w:rPr>
        <w:t>OX457068.1         6037559                                 .--.--.--.--.--.-.---.--.-.-.--  6037569</w:t>
      </w:r>
    </w:p>
    <w:p>
      <w:r>
        <w:rPr>
          <w:rFonts w:ascii="Consolas" w:hAnsi="Consolas"/>
          <w:sz w:val="18"/>
        </w:rPr>
        <w:t>OX457068.1         24422856                                      .--.--.--.-.---.--.-.-.--  24422848</w:t>
      </w:r>
    </w:p>
    <w:p>
      <w:r>
        <w:rPr>
          <w:rFonts w:ascii="Consolas" w:hAnsi="Consolas"/>
          <w:sz w:val="18"/>
        </w:rPr>
        <w:t>OX457068.1         25112051                              .-.--.--C--.--.--.-.---.--.-.-.--  25112040</w:t>
      </w:r>
    </w:p>
    <w:p>
      <w:r>
        <w:rPr>
          <w:rFonts w:ascii="Consolas" w:hAnsi="Consolas"/>
          <w:sz w:val="18"/>
        </w:rPr>
        <w:t>OX457068.1         25146667                                .--.--.--G--.--.-.---.--.-.-.--  25146677</w:t>
      </w:r>
    </w:p>
    <w:p>
      <w:r>
        <w:rPr>
          <w:rFonts w:ascii="Consolas" w:hAnsi="Consolas"/>
          <w:sz w:val="18"/>
        </w:rPr>
        <w:t>OX457068.1         41299731                                .--.--.--.--.--.-.---.--.-.-.--  41299741</w:t>
      </w:r>
    </w:p>
    <w:p>
      <w:r>
        <w:rPr>
          <w:rFonts w:ascii="Consolas" w:hAnsi="Consolas"/>
          <w:sz w:val="18"/>
        </w:rPr>
        <w:t>OX457068.1         58383072                                .--.--.--.--C--.-.---.--.-.-.--  58383062</w:t>
      </w:r>
    </w:p>
    <w:p>
      <w:r>
        <w:rPr>
          <w:rFonts w:ascii="Consolas" w:hAnsi="Consolas"/>
          <w:sz w:val="18"/>
        </w:rPr>
        <w:t>OX457068.1         66063149                     .-.-.--T-.-.--.--.--.--.--.-.---.--.-.-.--  66063164</w:t>
      </w:r>
    </w:p>
    <w:p>
      <w:r>
        <w:rPr>
          <w:rFonts w:ascii="Consolas" w:hAnsi="Consolas"/>
          <w:sz w:val="18"/>
        </w:rPr>
        <w:t>OX457068.1         68625683                                .--.--.--.--.--.-.---.--.-.-.--  68625673</w:t>
      </w:r>
    </w:p>
    <w:p>
      <w:r>
        <w:rPr>
          <w:rFonts w:ascii="Consolas" w:hAnsi="Consolas"/>
          <w:sz w:val="18"/>
        </w:rPr>
        <w:t>OX457068.1         82401959                                .--.--.--.--.--.-.---.--.-.-.--  82401949</w:t>
      </w:r>
    </w:p>
    <w:p>
      <w:r>
        <w:rPr>
          <w:rFonts w:ascii="Consolas" w:hAnsi="Consolas"/>
          <w:sz w:val="18"/>
        </w:rPr>
        <w:t>OX457068.1         88951940                              .-.--.--.--T--.--.-.---.--.-.-.--  88951929</w:t>
      </w:r>
    </w:p>
    <w:p>
      <w:r>
        <w:rPr>
          <w:rFonts w:ascii="Consolas" w:hAnsi="Consolas"/>
          <w:sz w:val="18"/>
        </w:rPr>
        <w:t>OX457068.1         77466914                                .--.--.--.--.--.-.---.--.-.-.--  77466904</w:t>
      </w:r>
    </w:p>
    <w:p>
      <w:r>
        <w:rPr>
          <w:rFonts w:ascii="Consolas" w:hAnsi="Consolas"/>
          <w:sz w:val="18"/>
        </w:rPr>
        <w:t>OX457068.1         41151193                              .-.--.--.A-.--.--.-.---.--.-.-.--  41151205</w:t>
      </w:r>
    </w:p>
    <w:p>
      <w:r>
        <w:rPr>
          <w:rFonts w:ascii="Consolas" w:hAnsi="Consolas"/>
          <w:sz w:val="18"/>
        </w:rPr>
        <w:t>OX457068.1         44071533                     .-.-.--.---.--.--.--.--.--.-.---.--.-.-.--  44071547</w:t>
      </w:r>
    </w:p>
    <w:p>
      <w:r>
        <w:rPr>
          <w:rFonts w:ascii="Consolas" w:hAnsi="Consolas"/>
          <w:sz w:val="18"/>
        </w:rPr>
        <w:t>OX457068.1         62714286                       .-.--.-.G.--.--.--.--.--.-.---.--.-.-.--  62714301</w:t>
      </w:r>
    </w:p>
    <w:p>
      <w:r>
        <w:rPr>
          <w:rFonts w:ascii="Consolas" w:hAnsi="Consolas"/>
          <w:sz w:val="18"/>
        </w:rPr>
        <w:t>OX457068.1         474274                                  .--.--.--.--.--.-.---.--.-.-.--  474284</w:t>
      </w:r>
    </w:p>
    <w:p>
      <w:r>
        <w:rPr>
          <w:rFonts w:ascii="Consolas" w:hAnsi="Consolas"/>
          <w:sz w:val="18"/>
        </w:rPr>
        <w:t>OX457068.1         474278                                  .--.--.--.--.--.-.---.--.-.-.--  474288</w:t>
      </w:r>
    </w:p>
    <w:p>
      <w:r>
        <w:rPr>
          <w:rFonts w:ascii="Consolas" w:hAnsi="Consolas"/>
          <w:sz w:val="18"/>
        </w:rPr>
        <w:t>OX457068.1         474282                                  .--.--.--.--.--.-.---.--.-.-.--  474292</w:t>
      </w:r>
    </w:p>
    <w:p>
      <w:r>
        <w:rPr>
          <w:rFonts w:ascii="Consolas" w:hAnsi="Consolas"/>
          <w:sz w:val="18"/>
        </w:rPr>
        <w:t>OX457068.1         763208                                  .--.--.--.--.--.-.---.--.-.-.--  763198</w:t>
      </w:r>
    </w:p>
    <w:p>
      <w:r>
        <w:rPr>
          <w:rFonts w:ascii="Consolas" w:hAnsi="Consolas"/>
          <w:sz w:val="18"/>
        </w:rPr>
        <w:t>OX457068.1         763212                                  .--.--.--.--.--.-.---.--.-.-.--  763202</w:t>
      </w:r>
    </w:p>
    <w:p>
      <w:r>
        <w:rPr>
          <w:rFonts w:ascii="Consolas" w:hAnsi="Consolas"/>
          <w:sz w:val="18"/>
        </w:rPr>
        <w:t>OX457068.1         957323                                  .--.--.--.--.--.-.---.--.-.-.--  957313</w:t>
      </w:r>
    </w:p>
    <w:p>
      <w:r>
        <w:rPr>
          <w:rFonts w:ascii="Consolas" w:hAnsi="Consolas"/>
          <w:sz w:val="18"/>
        </w:rPr>
        <w:t>OX457068.1         1784711                                 .--.--.--.--.--.-.---.--.-.-.--  1784701</w:t>
      </w:r>
    </w:p>
    <w:p>
      <w:r>
        <w:rPr>
          <w:rFonts w:ascii="Consolas" w:hAnsi="Consolas"/>
          <w:sz w:val="18"/>
        </w:rPr>
        <w:t>OX457068.1         1784715                                 .--.--.--.--.--.-.---.--.-.-.--  1784705</w:t>
      </w:r>
    </w:p>
    <w:p>
      <w:r>
        <w:rPr>
          <w:rFonts w:ascii="Consolas" w:hAnsi="Consolas"/>
          <w:sz w:val="18"/>
        </w:rPr>
        <w:t>OX457068.1         2208852                                 .--.--.--.--.--.-.---.--.-.-.--  2208842</w:t>
      </w:r>
    </w:p>
    <w:p>
      <w:r>
        <w:rPr>
          <w:rFonts w:ascii="Consolas" w:hAnsi="Consolas"/>
          <w:sz w:val="18"/>
        </w:rPr>
        <w:t>OX457068.1         2958087                                 .--.--.--.--.--.-.---.--.-.-.--  2958077</w:t>
      </w:r>
    </w:p>
    <w:p>
      <w:r>
        <w:rPr>
          <w:rFonts w:ascii="Consolas" w:hAnsi="Consolas"/>
          <w:sz w:val="18"/>
        </w:rPr>
        <w:t>OX457068.1         2958091                                 .--.--.--.--.--.-.---.--.-.-.--  2958081</w:t>
      </w:r>
    </w:p>
    <w:p>
      <w:r>
        <w:rPr>
          <w:rFonts w:ascii="Consolas" w:hAnsi="Consolas"/>
          <w:sz w:val="18"/>
        </w:rPr>
        <w:t>OX457068.1         3723855                                 .--.--.--.--.--.-.---.--.-.-.--  3723845</w:t>
      </w:r>
    </w:p>
    <w:p>
      <w:r>
        <w:rPr>
          <w:rFonts w:ascii="Consolas" w:hAnsi="Consolas"/>
          <w:sz w:val="18"/>
        </w:rPr>
        <w:t>OX457068.1         3723859                                 .--.--.--.--.--.-.---.--.-.-.--  3723849</w:t>
      </w:r>
    </w:p>
    <w:p>
      <w:r>
        <w:rPr>
          <w:rFonts w:ascii="Consolas" w:hAnsi="Consolas"/>
          <w:sz w:val="18"/>
        </w:rPr>
        <w:t>OX457068.1         3723863                                 .--.--.--.--.--.-.---.--.-.-.--  3723853</w:t>
      </w:r>
    </w:p>
    <w:p>
      <w:r>
        <w:rPr>
          <w:rFonts w:ascii="Consolas" w:hAnsi="Consolas"/>
          <w:sz w:val="18"/>
        </w:rPr>
        <w:t>OX457068.1         3723867                                 .--.--.--.--.--.-.---.--.-.-.--  3723857</w:t>
      </w:r>
    </w:p>
    <w:p>
      <w:r>
        <w:rPr>
          <w:rFonts w:ascii="Consolas" w:hAnsi="Consolas"/>
          <w:sz w:val="18"/>
        </w:rPr>
        <w:t>OX457068.1         3723871                                 .--.--.--.--.--.-.---.--.-.-.--  3723861</w:t>
      </w:r>
    </w:p>
    <w:p>
      <w:r>
        <w:rPr>
          <w:rFonts w:ascii="Consolas" w:hAnsi="Consolas"/>
          <w:sz w:val="18"/>
        </w:rPr>
        <w:t>OX457068.1         4616176                                 .--.--.--.--.--.-.---.--.-.-.--  4616166</w:t>
      </w:r>
    </w:p>
    <w:p>
      <w:r>
        <w:rPr>
          <w:rFonts w:ascii="Consolas" w:hAnsi="Consolas"/>
          <w:sz w:val="18"/>
        </w:rPr>
        <w:t>OX457068.1         4616180                                 .--.--.--.--.--.-.---.--.-.-.--  4616170</w:t>
      </w:r>
    </w:p>
    <w:p>
      <w:r>
        <w:rPr>
          <w:rFonts w:ascii="Consolas" w:hAnsi="Consolas"/>
          <w:sz w:val="18"/>
        </w:rPr>
        <w:t>OX457068.1         4616184                                 .--.--.--.--.--.-.---.--.-.-.--  4616174</w:t>
      </w:r>
    </w:p>
    <w:p>
      <w:r>
        <w:rPr>
          <w:rFonts w:ascii="Consolas" w:hAnsi="Consolas"/>
          <w:sz w:val="18"/>
        </w:rPr>
        <w:t>OX457068.1         5938845                                 .--.--.--.--.--.-.---.--.-.-.--  5938835</w:t>
      </w:r>
    </w:p>
    <w:p>
      <w:r>
        <w:rPr>
          <w:rFonts w:ascii="Consolas" w:hAnsi="Consolas"/>
          <w:sz w:val="18"/>
        </w:rPr>
        <w:t>OX457068.1         5989887                                          .--.--.-.---.--.-.-.--  5989894</w:t>
      </w:r>
    </w:p>
    <w:p>
      <w:r>
        <w:rPr>
          <w:rFonts w:ascii="Consolas" w:hAnsi="Consolas"/>
          <w:sz w:val="18"/>
        </w:rPr>
        <w:t>OX457068.1         6493775                                 .--.--.--.--.--.-.---.--.-.-.--  6493765</w:t>
      </w:r>
    </w:p>
    <w:p>
      <w:r>
        <w:rPr>
          <w:rFonts w:ascii="Consolas" w:hAnsi="Consolas"/>
          <w:sz w:val="18"/>
        </w:rPr>
        <w:t>OX457068.1         6493779                                 .--.--.--.--.--.-.---.--.-.-.--  6493769</w:t>
      </w:r>
    </w:p>
    <w:p>
      <w:r>
        <w:rPr>
          <w:rFonts w:ascii="Consolas" w:hAnsi="Consolas"/>
          <w:sz w:val="18"/>
        </w:rPr>
        <w:t>OX457068.1         6493783                                 .--.--.--.--.--.-.---.--.-.-.--  6493773</w:t>
      </w:r>
    </w:p>
    <w:p>
      <w:r>
        <w:rPr>
          <w:rFonts w:ascii="Consolas" w:hAnsi="Consolas"/>
          <w:sz w:val="18"/>
        </w:rPr>
        <w:t>OX457068.1         6493787                                 .--.--.--.--.--.-.---.--.-.-.--  6493777</w:t>
      </w:r>
    </w:p>
    <w:p>
      <w:r>
        <w:rPr>
          <w:rFonts w:ascii="Consolas" w:hAnsi="Consolas"/>
          <w:sz w:val="18"/>
        </w:rPr>
        <w:t>OX457068.1         6561747                                 .--.--.--.--.--.-.---.--.-.-.--  6561737</w:t>
      </w:r>
    </w:p>
    <w:p>
      <w:r>
        <w:rPr>
          <w:rFonts w:ascii="Consolas" w:hAnsi="Consolas"/>
          <w:sz w:val="18"/>
        </w:rPr>
        <w:t>OX457068.1         8120789                                 .--.--.--.--.--.-.---.--.-.-.--  8120799</w:t>
      </w:r>
    </w:p>
    <w:p>
      <w:r>
        <w:rPr>
          <w:rFonts w:ascii="Consolas" w:hAnsi="Consolas"/>
          <w:sz w:val="18"/>
        </w:rPr>
        <w:t>OX457068.1         8120793                                 .--.--.--.--.--.-.---.--.-.-.--  8120803</w:t>
      </w:r>
    </w:p>
    <w:p>
      <w:r>
        <w:rPr>
          <w:rFonts w:ascii="Consolas" w:hAnsi="Consolas"/>
          <w:sz w:val="18"/>
        </w:rPr>
        <w:t>OX457068.1         8120797                                 .--.--.--.--.--.-.---.--.-.-.--  8120807</w:t>
      </w:r>
    </w:p>
    <w:p>
      <w:r>
        <w:rPr>
          <w:rFonts w:ascii="Consolas" w:hAnsi="Consolas"/>
          <w:sz w:val="18"/>
        </w:rPr>
        <w:t>OX457068.1         8647757                                 .--.--.--.--.--.-.---.--.-.-.--  8647747</w:t>
      </w:r>
    </w:p>
    <w:p>
      <w:r>
        <w:rPr>
          <w:rFonts w:ascii="Consolas" w:hAnsi="Consolas"/>
          <w:sz w:val="18"/>
        </w:rPr>
        <w:t>OX457068.1         9595559                                 .--.--.--.--.--.-.---.--.-.-.--  9595569</w:t>
      </w:r>
    </w:p>
    <w:p>
      <w:r>
        <w:rPr>
          <w:rFonts w:ascii="Consolas" w:hAnsi="Consolas"/>
          <w:sz w:val="18"/>
        </w:rPr>
        <w:t>OX457068.1         10464556                                .--.--.--.--.--.-.---.--.-.-.--  10464566</w:t>
      </w:r>
    </w:p>
    <w:p>
      <w:r>
        <w:rPr>
          <w:rFonts w:ascii="Consolas" w:hAnsi="Consolas"/>
          <w:sz w:val="18"/>
        </w:rPr>
        <w:t>OX457068.1         10464560                                .--.--.--.--.--.-.---.--.-.-.--  10464570</w:t>
      </w:r>
    </w:p>
    <w:p>
      <w:r>
        <w:rPr>
          <w:rFonts w:ascii="Consolas" w:hAnsi="Consolas"/>
          <w:sz w:val="18"/>
        </w:rPr>
        <w:t>OX457068.1         10464564                                .--.--.--.--.--.-.---.--.-.-.--  10464574</w:t>
      </w:r>
    </w:p>
    <w:p>
      <w:r>
        <w:rPr>
          <w:rFonts w:ascii="Consolas" w:hAnsi="Consolas"/>
          <w:sz w:val="18"/>
        </w:rPr>
        <w:t>OX457068.1         10464568                                .--.--.--.--.--.-.---.--.-.-.--  10464578</w:t>
      </w:r>
    </w:p>
    <w:p>
      <w:r>
        <w:rPr>
          <w:rFonts w:ascii="Consolas" w:hAnsi="Consolas"/>
          <w:sz w:val="18"/>
        </w:rPr>
        <w:t>OX457068.1         10464572                                .--.--.--.--.--.-.---.--.-.-.--  10464582</w:t>
      </w:r>
    </w:p>
    <w:p>
      <w:r>
        <w:rPr>
          <w:rFonts w:ascii="Consolas" w:hAnsi="Consolas"/>
          <w:sz w:val="18"/>
        </w:rPr>
        <w:t>OX457068.1         10464576                                .--.--.--.--.--.-.---.--.-.-.--  10464586</w:t>
      </w:r>
    </w:p>
    <w:p>
      <w:r>
        <w:rPr>
          <w:rFonts w:ascii="Consolas" w:hAnsi="Consolas"/>
          <w:sz w:val="18"/>
        </w:rPr>
        <w:t>OX457068.1         10464580                                .--.--.--.--.--.-.---.--.-.-.--  10464590</w:t>
      </w:r>
    </w:p>
    <w:p>
      <w:r>
        <w:rPr>
          <w:rFonts w:ascii="Consolas" w:hAnsi="Consolas"/>
          <w:sz w:val="18"/>
        </w:rPr>
        <w:t>OX457068.1         10464584                                .--.--.--.--.--.-.---.--.-.-.--  10464594</w:t>
      </w:r>
    </w:p>
    <w:p>
      <w:r>
        <w:rPr>
          <w:rFonts w:ascii="Consolas" w:hAnsi="Consolas"/>
          <w:sz w:val="18"/>
        </w:rPr>
        <w:t>OX457068.1         10522603                                .--.--.--.--.--.-.---.--.-.-.--  10522593</w:t>
      </w:r>
    </w:p>
    <w:p>
      <w:r>
        <w:rPr>
          <w:rFonts w:ascii="Consolas" w:hAnsi="Consolas"/>
          <w:sz w:val="18"/>
        </w:rPr>
        <w:t>OX457068.1         11680183                                .--.--.--.--.--.-.---.--.-.-.--  11680193</w:t>
      </w:r>
    </w:p>
    <w:p>
      <w:r>
        <w:rPr>
          <w:rFonts w:ascii="Consolas" w:hAnsi="Consolas"/>
          <w:sz w:val="18"/>
        </w:rPr>
        <w:t>OX457068.1         11869459                                .--.--.--.--.--.-.---.--.-.-.--  11869469</w:t>
      </w:r>
    </w:p>
    <w:p>
      <w:r>
        <w:rPr>
          <w:rFonts w:ascii="Consolas" w:hAnsi="Consolas"/>
          <w:sz w:val="18"/>
        </w:rPr>
        <w:t>OX457068.1         22822687                                .--.--.--.--.--.-.---.--.-.-.--  22822677</w:t>
      </w:r>
    </w:p>
    <w:p>
      <w:r>
        <w:rPr>
          <w:rFonts w:ascii="Consolas" w:hAnsi="Consolas"/>
          <w:sz w:val="18"/>
        </w:rPr>
        <w:t>OX457068.1         25112042                                .--.--.--.--.--.-.---.--.-.-.--  25112032</w:t>
      </w:r>
    </w:p>
    <w:p>
      <w:r>
        <w:rPr>
          <w:rFonts w:ascii="Consolas" w:hAnsi="Consolas"/>
          <w:sz w:val="18"/>
        </w:rPr>
        <w:t>OX457068.1         25112046                                .--.--.--.--.--.-.---.--.-.-.--  25112036</w:t>
      </w:r>
    </w:p>
    <w:p>
      <w:r>
        <w:rPr>
          <w:rFonts w:ascii="Consolas" w:hAnsi="Consolas"/>
          <w:sz w:val="18"/>
        </w:rPr>
        <w:t>OX457068.1         26655185                              .-.--.--.--.--.--.-.---.--.-.-.--  26655196</w:t>
      </w:r>
    </w:p>
    <w:p>
      <w:r>
        <w:rPr>
          <w:rFonts w:ascii="Consolas" w:hAnsi="Consolas"/>
          <w:sz w:val="18"/>
        </w:rPr>
        <w:t>OX457068.1         28339271                                .--.--.--.--.--.-.---.--.-.-.--  28339261</w:t>
      </w:r>
    </w:p>
    <w:p>
      <w:r>
        <w:rPr>
          <w:rFonts w:ascii="Consolas" w:hAnsi="Consolas"/>
          <w:sz w:val="18"/>
        </w:rPr>
        <w:t>OX457068.1         28339275                                .--.--.--.--.--.-.---.--.-.-.--  28339265</w:t>
      </w:r>
    </w:p>
    <w:p>
      <w:r>
        <w:rPr>
          <w:rFonts w:ascii="Consolas" w:hAnsi="Consolas"/>
          <w:sz w:val="18"/>
        </w:rPr>
        <w:t>OX457068.1         30394075                            .-.-.--.--.--.--.--.-.---.--.-.-.--  30394063</w:t>
      </w:r>
    </w:p>
    <w:p>
      <w:r>
        <w:rPr>
          <w:rFonts w:ascii="Consolas" w:hAnsi="Consolas"/>
          <w:sz w:val="18"/>
        </w:rPr>
        <w:t>OX457068.1         32639820                                .--.--.--.--.--.-.---.--.-.-.--  32639830</w:t>
      </w:r>
    </w:p>
    <w:p>
      <w:r>
        <w:rPr>
          <w:rFonts w:ascii="Consolas" w:hAnsi="Consolas"/>
          <w:sz w:val="18"/>
        </w:rPr>
        <w:t>OX457068.1         34538541                                .--.--.--.--.--.-.---.--.-.-.--  34538551</w:t>
      </w:r>
    </w:p>
    <w:p>
      <w:r>
        <w:rPr>
          <w:rFonts w:ascii="Consolas" w:hAnsi="Consolas"/>
          <w:sz w:val="18"/>
        </w:rPr>
        <w:t>OX457068.1         34538545                                .--.--.--.--.--.-.---.--.-.-.--  34538555</w:t>
      </w:r>
    </w:p>
    <w:p>
      <w:r>
        <w:rPr>
          <w:rFonts w:ascii="Consolas" w:hAnsi="Consolas"/>
          <w:sz w:val="18"/>
        </w:rPr>
        <w:t>OX457068.1         34538549                                .--.--.--.--.--.-.---.--.-.-.--  34538559</w:t>
      </w:r>
    </w:p>
    <w:p>
      <w:r>
        <w:rPr>
          <w:rFonts w:ascii="Consolas" w:hAnsi="Consolas"/>
          <w:sz w:val="18"/>
        </w:rPr>
        <w:t>OX457068.1         36024995                                .--.--.--.--.--.-.---.--.-.-.--  36024985</w:t>
      </w:r>
    </w:p>
    <w:p>
      <w:r>
        <w:rPr>
          <w:rFonts w:ascii="Consolas" w:hAnsi="Consolas"/>
          <w:sz w:val="18"/>
        </w:rPr>
        <w:t>OX457068.1         36024999                                .--.--.--.--.--.-.---.--.-.-.--  36024989</w:t>
      </w:r>
    </w:p>
    <w:p>
      <w:r>
        <w:rPr>
          <w:rFonts w:ascii="Consolas" w:hAnsi="Consolas"/>
          <w:sz w:val="18"/>
        </w:rPr>
        <w:t>OX457068.1         36025003                                .--.--.--.--.--.-.---.--.-.-.--  36024993</w:t>
      </w:r>
    </w:p>
    <w:p>
      <w:r>
        <w:rPr>
          <w:rFonts w:ascii="Consolas" w:hAnsi="Consolas"/>
          <w:sz w:val="18"/>
        </w:rPr>
        <w:t>OX457068.1         36025007                                .--.--.--.--.--.-.---.--.-.-.--  36024997</w:t>
      </w:r>
    </w:p>
    <w:p>
      <w:r>
        <w:rPr>
          <w:rFonts w:ascii="Consolas" w:hAnsi="Consolas"/>
          <w:sz w:val="18"/>
        </w:rPr>
        <w:t>OX457068.1         36025011                                .--.--.--.--.--.-.---.--.-.-.--  36025001</w:t>
      </w:r>
    </w:p>
    <w:p>
      <w:r>
        <w:rPr>
          <w:rFonts w:ascii="Consolas" w:hAnsi="Consolas"/>
          <w:sz w:val="18"/>
        </w:rPr>
        <w:t>OX457068.1         36025015                                .--.--.--.--.--.-.---.--.-.-.--  36025005</w:t>
      </w:r>
    </w:p>
    <w:p>
      <w:r>
        <w:rPr>
          <w:rFonts w:ascii="Consolas" w:hAnsi="Consolas"/>
          <w:sz w:val="18"/>
        </w:rPr>
        <w:t>OX457068.1         36025019                                .--.--.--.--.--.-.---.--.-.-.--  36025009</w:t>
      </w:r>
    </w:p>
    <w:p>
      <w:r>
        <w:rPr>
          <w:rFonts w:ascii="Consolas" w:hAnsi="Consolas"/>
          <w:sz w:val="18"/>
        </w:rPr>
        <w:t>OX457068.1         36025023                                .--.--.--.--.--.-.---.--.-.-.--  36025013</w:t>
      </w:r>
    </w:p>
    <w:p>
      <w:r>
        <w:rPr>
          <w:rFonts w:ascii="Consolas" w:hAnsi="Consolas"/>
          <w:sz w:val="18"/>
        </w:rPr>
        <w:t>OX457068.1         36060279                                .--.--.--.--.--.-.---.--.-.-.--  36060269</w:t>
      </w:r>
    </w:p>
    <w:p>
      <w:r>
        <w:rPr>
          <w:rFonts w:ascii="Consolas" w:hAnsi="Consolas"/>
          <w:sz w:val="18"/>
        </w:rPr>
        <w:t>OX457068.1         37956527                                .--.--.--.--.--.-.---.--.-.-.--  37956517</w:t>
      </w:r>
    </w:p>
    <w:p>
      <w:r>
        <w:rPr>
          <w:rFonts w:ascii="Consolas" w:hAnsi="Consolas"/>
          <w:sz w:val="18"/>
        </w:rPr>
        <w:t>OX457068.1         37956531                                .--.--.--.--.--.-.---.--.-.-.--  37956521</w:t>
      </w:r>
    </w:p>
    <w:p>
      <w:r>
        <w:rPr>
          <w:rFonts w:ascii="Consolas" w:hAnsi="Consolas"/>
          <w:sz w:val="18"/>
        </w:rPr>
        <w:t>OX457068.1         38036276                                .--.--.--.--.--.-.---.--.-.-.--  38036286</w:t>
      </w:r>
    </w:p>
    <w:p>
      <w:r>
        <w:rPr>
          <w:rFonts w:ascii="Consolas" w:hAnsi="Consolas"/>
          <w:sz w:val="18"/>
        </w:rPr>
        <w:t>OX457068.1         38036280                                .--.--.--.--.--.-.---.--.-.-.--  38036290</w:t>
      </w:r>
    </w:p>
    <w:p>
      <w:r>
        <w:rPr>
          <w:rFonts w:ascii="Consolas" w:hAnsi="Consolas"/>
          <w:sz w:val="18"/>
        </w:rPr>
        <w:t>OX457068.1         38036284                                .--.--.--.--.--.-.---.--.-.-.--  38036294</w:t>
      </w:r>
    </w:p>
    <w:p>
      <w:r>
        <w:rPr>
          <w:rFonts w:ascii="Consolas" w:hAnsi="Consolas"/>
          <w:sz w:val="18"/>
        </w:rPr>
        <w:t>OX457068.1         38036288                                .--.--.--.--.--.-.---.--.-.-.--  38036298</w:t>
      </w:r>
    </w:p>
    <w:p>
      <w:r>
        <w:rPr>
          <w:rFonts w:ascii="Consolas" w:hAnsi="Consolas"/>
          <w:sz w:val="18"/>
        </w:rPr>
        <w:t>OX457068.1         38057417                                .--.--.--.--.--.-.---.--.-.-.--  38057427</w:t>
      </w:r>
    </w:p>
    <w:p>
      <w:r>
        <w:rPr>
          <w:rFonts w:ascii="Consolas" w:hAnsi="Consolas"/>
          <w:sz w:val="18"/>
        </w:rPr>
        <w:t>OX457068.1         38057421                                .--.--.--.--.--.-.---.--.-.-.--  38057431</w:t>
      </w:r>
    </w:p>
    <w:p>
      <w:r>
        <w:rPr>
          <w:rFonts w:ascii="Consolas" w:hAnsi="Consolas"/>
          <w:sz w:val="18"/>
        </w:rPr>
        <w:t>OX457068.1         38057425                                .--.--.--.--.--.-.---.--.-.-.--  38057435</w:t>
      </w:r>
    </w:p>
    <w:p>
      <w:r>
        <w:rPr>
          <w:rFonts w:ascii="Consolas" w:hAnsi="Consolas"/>
          <w:sz w:val="18"/>
        </w:rPr>
        <w:t>OX457068.1         38057429                                .--.--.--.--.--.-.---.--.-.-.--  38057439</w:t>
      </w:r>
    </w:p>
    <w:p>
      <w:r>
        <w:rPr>
          <w:rFonts w:ascii="Consolas" w:hAnsi="Consolas"/>
          <w:sz w:val="18"/>
        </w:rPr>
        <w:t>OX457068.1         38057433                                .--.--.--.--.--.-.---.--.-.-.--  38057443</w:t>
      </w:r>
    </w:p>
    <w:p>
      <w:r>
        <w:rPr>
          <w:rFonts w:ascii="Consolas" w:hAnsi="Consolas"/>
          <w:sz w:val="18"/>
        </w:rPr>
        <w:t>OX457068.1         38057437                                .--.--.--.--.--.-.---.--.-.-.--  38057447</w:t>
      </w:r>
    </w:p>
    <w:p>
      <w:r>
        <w:rPr>
          <w:rFonts w:ascii="Consolas" w:hAnsi="Consolas"/>
          <w:sz w:val="18"/>
        </w:rPr>
        <w:t>OX457068.1         38057441                                .--.--.--.--.--.-.---.--.-.-.--  38057451</w:t>
      </w:r>
    </w:p>
    <w:p>
      <w:r>
        <w:rPr>
          <w:rFonts w:ascii="Consolas" w:hAnsi="Consolas"/>
          <w:sz w:val="18"/>
        </w:rPr>
        <w:t>OX457068.1         38057445                                .--.--.--.--.--.-.---.--.-.-.--  38057455</w:t>
      </w:r>
    </w:p>
    <w:p>
      <w:r>
        <w:rPr>
          <w:rFonts w:ascii="Consolas" w:hAnsi="Consolas"/>
          <w:sz w:val="18"/>
        </w:rPr>
        <w:t>OX457068.1         38115448                                .--.--.--.--.--.-.---.--.-.-.--  38115458</w:t>
      </w:r>
    </w:p>
    <w:p>
      <w:r>
        <w:rPr>
          <w:rFonts w:ascii="Consolas" w:hAnsi="Consolas"/>
          <w:sz w:val="18"/>
        </w:rPr>
        <w:t>OX457068.1         39575647                                .--.--.--.--.--.-.---.--.-.-.--  39575637</w:t>
      </w:r>
    </w:p>
    <w:p>
      <w:r>
        <w:rPr>
          <w:rFonts w:ascii="Consolas" w:hAnsi="Consolas"/>
          <w:sz w:val="18"/>
        </w:rPr>
        <w:t>OX457068.1         39575651                                .--.--.--.--.--.-.---.--.-.-.--  39575641</w:t>
      </w:r>
    </w:p>
    <w:p>
      <w:r>
        <w:rPr>
          <w:rFonts w:ascii="Consolas" w:hAnsi="Consolas"/>
          <w:sz w:val="18"/>
        </w:rPr>
        <w:t>OX457068.1         39575655                                .--.--.--.--.--.-.---.--.-.-.--  39575645</w:t>
      </w:r>
    </w:p>
    <w:p>
      <w:r>
        <w:rPr>
          <w:rFonts w:ascii="Consolas" w:hAnsi="Consolas"/>
          <w:sz w:val="18"/>
        </w:rPr>
        <w:t>OX457068.1         39575659                                .--.--.--.--.--.-.---.--.-.-.--  39575649</w:t>
      </w:r>
    </w:p>
    <w:p>
      <w:r>
        <w:rPr>
          <w:rFonts w:ascii="Consolas" w:hAnsi="Consolas"/>
          <w:sz w:val="18"/>
        </w:rPr>
        <w:t>OX457068.1         39575663                                .--.--.--.--.--.-.---.--.-.-.--  39575653</w:t>
      </w:r>
    </w:p>
    <w:p>
      <w:r>
        <w:rPr>
          <w:rFonts w:ascii="Consolas" w:hAnsi="Consolas"/>
          <w:sz w:val="18"/>
        </w:rPr>
        <w:t>OX457068.1         39575667                                .--.--.--.--.--.-.---.--.-.-.--  39575657</w:t>
      </w:r>
    </w:p>
    <w:p>
      <w:r>
        <w:rPr>
          <w:rFonts w:ascii="Consolas" w:hAnsi="Consolas"/>
          <w:sz w:val="18"/>
        </w:rPr>
        <w:t>OX457068.1         39575671                                .--.--.--.--.--.-.---.--.-.-.--  39575661</w:t>
      </w:r>
    </w:p>
    <w:p>
      <w:r>
        <w:rPr>
          <w:rFonts w:ascii="Consolas" w:hAnsi="Consolas"/>
          <w:sz w:val="18"/>
        </w:rPr>
        <w:t>OX457068.1         40541881                                .--.--.--.--.--.-.---.--.-.-.--  40541891</w:t>
      </w:r>
    </w:p>
    <w:p>
      <w:r>
        <w:rPr>
          <w:rFonts w:ascii="Consolas" w:hAnsi="Consolas"/>
          <w:sz w:val="18"/>
        </w:rPr>
        <w:t>OX457068.1         40541885                                .--.--.--.--.--.-.---.--.-.-.--  40541895</w:t>
      </w:r>
    </w:p>
    <w:p>
      <w:r>
        <w:rPr>
          <w:rFonts w:ascii="Consolas" w:hAnsi="Consolas"/>
          <w:sz w:val="18"/>
        </w:rPr>
        <w:t>OX457068.1         40541889                                .--.--.--.--.--.-.---.--.-.-.--  40541899</w:t>
      </w:r>
    </w:p>
    <w:p>
      <w:r>
        <w:rPr>
          <w:rFonts w:ascii="Consolas" w:hAnsi="Consolas"/>
          <w:sz w:val="18"/>
        </w:rPr>
        <w:t>OX457068.1         40541893                                .--.--.--.--.--.-.---.--.-.-.--  40541903</w:t>
      </w:r>
    </w:p>
    <w:p>
      <w:r>
        <w:rPr>
          <w:rFonts w:ascii="Consolas" w:hAnsi="Consolas"/>
          <w:sz w:val="18"/>
        </w:rPr>
        <w:t>OX457068.1         40541897                                .--.--.--.--.--.-.---.--.-.-.--  40541907</w:t>
      </w:r>
    </w:p>
    <w:p>
      <w:r>
        <w:rPr>
          <w:rFonts w:ascii="Consolas" w:hAnsi="Consolas"/>
          <w:sz w:val="18"/>
        </w:rPr>
        <w:t>OX457068.1         40541901                                .--.--.--.--.--.-.---.--.-.-.--  40541911</w:t>
      </w:r>
    </w:p>
    <w:p>
      <w:r>
        <w:rPr>
          <w:rFonts w:ascii="Consolas" w:hAnsi="Consolas"/>
          <w:sz w:val="18"/>
        </w:rPr>
        <w:t>OX457068.1         41007923                                .--.--.--.--.--.-.---.--.-.-.--  41007933</w:t>
      </w:r>
    </w:p>
    <w:p>
      <w:r>
        <w:rPr>
          <w:rFonts w:ascii="Consolas" w:hAnsi="Consolas"/>
          <w:sz w:val="18"/>
        </w:rPr>
        <w:t>OX457068.1         41007927                                .--.--.--.--.--.-.---.--.-.-.--  41007937</w:t>
      </w:r>
    </w:p>
    <w:p>
      <w:r>
        <w:rPr>
          <w:rFonts w:ascii="Consolas" w:hAnsi="Consolas"/>
          <w:sz w:val="18"/>
        </w:rPr>
        <w:t>OX457068.1         41007931                                .--.--.--.--.--.-.---.--.-.-.--  41007941</w:t>
      </w:r>
    </w:p>
    <w:p>
      <w:r>
        <w:rPr>
          <w:rFonts w:ascii="Consolas" w:hAnsi="Consolas"/>
          <w:sz w:val="18"/>
        </w:rPr>
        <w:t>OX457068.1         41021433                                .--.--.--.--.--.-.---.--.-.-.--  41021443</w:t>
      </w:r>
    </w:p>
    <w:p>
      <w:r>
        <w:rPr>
          <w:rFonts w:ascii="Consolas" w:hAnsi="Consolas"/>
          <w:sz w:val="18"/>
        </w:rPr>
        <w:t>OX457068.1         41021437                                .--.--.--.--.--.-.---.--.-.-.--  41021447</w:t>
      </w:r>
    </w:p>
    <w:p>
      <w:r>
        <w:rPr>
          <w:rFonts w:ascii="Consolas" w:hAnsi="Consolas"/>
          <w:sz w:val="18"/>
        </w:rPr>
        <w:t>OX457068.1         41021441                                .--.--.--.--.--.-.---.--.-.-.--  41021451</w:t>
      </w:r>
    </w:p>
    <w:p>
      <w:r>
        <w:rPr>
          <w:rFonts w:ascii="Consolas" w:hAnsi="Consolas"/>
          <w:sz w:val="18"/>
        </w:rPr>
        <w:t>OX457068.1         41021445                                .--.--.--.--.--.-.---.--.-.-.--  41021455</w:t>
      </w:r>
    </w:p>
    <w:p>
      <w:r>
        <w:rPr>
          <w:rFonts w:ascii="Consolas" w:hAnsi="Consolas"/>
          <w:sz w:val="18"/>
        </w:rPr>
        <w:t>OX457068.1         41021449                                .--.--.--.--.--.-.---.--.-.-.--  41021459</w:t>
      </w:r>
    </w:p>
    <w:p>
      <w:r>
        <w:rPr>
          <w:rFonts w:ascii="Consolas" w:hAnsi="Consolas"/>
          <w:sz w:val="18"/>
        </w:rPr>
        <w:t>OX457068.1         41021453                                .--.--.--.--.--.-.---.--.-.-.--  41021463</w:t>
      </w:r>
    </w:p>
    <w:p>
      <w:r>
        <w:rPr>
          <w:rFonts w:ascii="Consolas" w:hAnsi="Consolas"/>
          <w:sz w:val="18"/>
        </w:rPr>
        <w:t>OX457068.1         42243813                                .--.--.--.--.--.-.---.--.-.-.--  42243803</w:t>
      </w:r>
    </w:p>
    <w:p>
      <w:r>
        <w:rPr>
          <w:rFonts w:ascii="Consolas" w:hAnsi="Consolas"/>
          <w:sz w:val="18"/>
        </w:rPr>
        <w:t>OX457068.1         42243817                                .--.--.--.--.--.-.---.--.-.-.--  42243807</w:t>
      </w:r>
    </w:p>
    <w:p>
      <w:r>
        <w:rPr>
          <w:rFonts w:ascii="Consolas" w:hAnsi="Consolas"/>
          <w:sz w:val="18"/>
        </w:rPr>
        <w:t>OX457068.1         42243821                                .--.--.--.--.--.-.---.--.-.-.--  42243811</w:t>
      </w:r>
    </w:p>
    <w:p>
      <w:r>
        <w:rPr>
          <w:rFonts w:ascii="Consolas" w:hAnsi="Consolas"/>
          <w:sz w:val="18"/>
        </w:rPr>
        <w:t>OX457068.1         44071541                                .--.--.--.--.--.-.---.--.-.-.--  44071551</w:t>
      </w:r>
    </w:p>
    <w:p>
      <w:r>
        <w:rPr>
          <w:rFonts w:ascii="Consolas" w:hAnsi="Consolas"/>
          <w:sz w:val="18"/>
        </w:rPr>
        <w:t>OX457068.1         44739123                                .--.--.--.--.--.-.---.--.-.-.--  44739133</w:t>
      </w:r>
    </w:p>
    <w:p>
      <w:r>
        <w:rPr>
          <w:rFonts w:ascii="Consolas" w:hAnsi="Consolas"/>
          <w:sz w:val="18"/>
        </w:rPr>
        <w:t>OX457068.1         46728515                                .--.--.--.--.--.-.---.--.-.-.--  46728505</w:t>
      </w:r>
    </w:p>
    <w:p>
      <w:r>
        <w:rPr>
          <w:rFonts w:ascii="Consolas" w:hAnsi="Consolas"/>
          <w:sz w:val="18"/>
        </w:rPr>
        <w:t>OX457068.1         47982493                                .--.--.--.--.--.-.---.--.-.-.--  47982483</w:t>
      </w:r>
    </w:p>
    <w:p>
      <w:r>
        <w:rPr>
          <w:rFonts w:ascii="Consolas" w:hAnsi="Consolas"/>
          <w:sz w:val="18"/>
        </w:rPr>
        <w:t>OX457068.1         47982978                                .--.--.--.--.--.-.---.--.-.-.--  47982968</w:t>
      </w:r>
    </w:p>
    <w:p>
      <w:r>
        <w:rPr>
          <w:rFonts w:ascii="Consolas" w:hAnsi="Consolas"/>
          <w:sz w:val="18"/>
        </w:rPr>
        <w:t>OX457068.1         47982982                                .--.--.--.--.--.-.---.--.-.-.--  47982972</w:t>
      </w:r>
    </w:p>
    <w:p>
      <w:r>
        <w:rPr>
          <w:rFonts w:ascii="Consolas" w:hAnsi="Consolas"/>
          <w:sz w:val="18"/>
        </w:rPr>
        <w:t>OX457068.1         50196057                                .--.--.--.--.--.-.---.--.-.-.--  50196047</w:t>
      </w:r>
    </w:p>
    <w:p>
      <w:r>
        <w:rPr>
          <w:rFonts w:ascii="Consolas" w:hAnsi="Consolas"/>
          <w:sz w:val="18"/>
        </w:rPr>
        <w:t>OX457068.1         50196061                                .--.--.--.--.--.-.---.--.-.-.--  50196051</w:t>
      </w:r>
    </w:p>
    <w:p>
      <w:r>
        <w:rPr>
          <w:rFonts w:ascii="Consolas" w:hAnsi="Consolas"/>
          <w:sz w:val="18"/>
        </w:rPr>
        <w:t>OX457068.1         50196065                                .--.--.--.--.--.-.---.--.-.-.--  50196055</w:t>
      </w:r>
    </w:p>
    <w:p>
      <w:r>
        <w:rPr>
          <w:rFonts w:ascii="Consolas" w:hAnsi="Consolas"/>
          <w:sz w:val="18"/>
        </w:rPr>
        <w:t>OX457068.1         50441355                                .--.--.--.--.--.-.---.--.-.-.--  50441365</w:t>
      </w:r>
    </w:p>
    <w:p>
      <w:r>
        <w:rPr>
          <w:rFonts w:ascii="Consolas" w:hAnsi="Consolas"/>
          <w:sz w:val="18"/>
        </w:rPr>
        <w:t>OX457068.1         52642477                                .--.--.--.--.--.-.---.--.-.-.--  52642487</w:t>
      </w:r>
    </w:p>
    <w:p>
      <w:r>
        <w:rPr>
          <w:rFonts w:ascii="Consolas" w:hAnsi="Consolas"/>
          <w:sz w:val="18"/>
        </w:rPr>
        <w:t>OX457068.1         52642481                                .--.--.--.--.--.-.---.--.-.-.--  52642491</w:t>
      </w:r>
    </w:p>
    <w:p>
      <w:r>
        <w:rPr>
          <w:rFonts w:ascii="Consolas" w:hAnsi="Consolas"/>
          <w:sz w:val="18"/>
        </w:rPr>
        <w:t>OX457068.1         52642485                                .--.--.--.--.--.-.---.--.-.-.--  52642495</w:t>
      </w:r>
    </w:p>
    <w:p>
      <w:r>
        <w:rPr>
          <w:rFonts w:ascii="Consolas" w:hAnsi="Consolas"/>
          <w:sz w:val="18"/>
        </w:rPr>
        <w:t>OX457068.1         53537432                                .--.--.--.--.--.-.---.--.-.-.--  53537442</w:t>
      </w:r>
    </w:p>
    <w:p>
      <w:r>
        <w:rPr>
          <w:rFonts w:ascii="Consolas" w:hAnsi="Consolas"/>
          <w:sz w:val="18"/>
        </w:rPr>
        <w:t>OX457068.1         53537436                                .--.--.--.--.--.-.---.--.-.-.--  53537446</w:t>
      </w:r>
    </w:p>
    <w:p>
      <w:r>
        <w:rPr>
          <w:rFonts w:ascii="Consolas" w:hAnsi="Consolas"/>
          <w:sz w:val="18"/>
        </w:rPr>
        <w:t>OX457068.1         53537440                                .--.--.--.--.--.-.---.--.-.-.--  53537450</w:t>
      </w:r>
    </w:p>
    <w:p>
      <w:r>
        <w:rPr>
          <w:rFonts w:ascii="Consolas" w:hAnsi="Consolas"/>
          <w:sz w:val="18"/>
        </w:rPr>
        <w:t>OX457068.1         53835952                                .--.--.--.--.--.-.---.--.-.-.--  53835962</w:t>
      </w:r>
    </w:p>
    <w:p>
      <w:r>
        <w:rPr>
          <w:rFonts w:ascii="Consolas" w:hAnsi="Consolas"/>
          <w:sz w:val="18"/>
        </w:rPr>
        <w:t>OX457068.1         53835956                                .--.--.--.--.--.-.---.--.-.-.--  53835966</w:t>
      </w:r>
    </w:p>
    <w:p>
      <w:r>
        <w:rPr>
          <w:rFonts w:ascii="Consolas" w:hAnsi="Consolas"/>
          <w:sz w:val="18"/>
        </w:rPr>
        <w:t>OX457068.1         54071381                                .--.--.--.--.--.-.---.--.-.-.--  54071371</w:t>
      </w:r>
    </w:p>
    <w:p>
      <w:r>
        <w:rPr>
          <w:rFonts w:ascii="Consolas" w:hAnsi="Consolas"/>
          <w:sz w:val="18"/>
        </w:rPr>
        <w:t>OX457068.1         54071385                                .--.--.--.--.--.-.---.--.-.-.--  54071375</w:t>
      </w:r>
    </w:p>
    <w:p>
      <w:r>
        <w:rPr>
          <w:rFonts w:ascii="Consolas" w:hAnsi="Consolas"/>
          <w:sz w:val="18"/>
        </w:rPr>
        <w:t>OX457068.1         54228310                                .--.--.--.--.--.-.---.--.-.-.--  54228320</w:t>
      </w:r>
    </w:p>
    <w:p>
      <w:r>
        <w:rPr>
          <w:rFonts w:ascii="Consolas" w:hAnsi="Consolas"/>
          <w:sz w:val="18"/>
        </w:rPr>
        <w:t>OX457068.1         54228314                                .--.--.--.--.--.-.---.--.-.-.--  54228324</w:t>
      </w:r>
    </w:p>
    <w:p>
      <w:r>
        <w:rPr>
          <w:rFonts w:ascii="Consolas" w:hAnsi="Consolas"/>
          <w:sz w:val="18"/>
        </w:rPr>
        <w:t>OX457068.1         54228318                                .--.--.--.--.--.-.---.--.-.-.--  54228328</w:t>
      </w:r>
    </w:p>
    <w:p>
      <w:r>
        <w:rPr>
          <w:rFonts w:ascii="Consolas" w:hAnsi="Consolas"/>
          <w:sz w:val="18"/>
        </w:rPr>
        <w:t>OX457068.1         54228322                                .--.--.--.--.--.-.---.--.-.-.--  54228332</w:t>
      </w:r>
    </w:p>
    <w:p>
      <w:r>
        <w:rPr>
          <w:rFonts w:ascii="Consolas" w:hAnsi="Consolas"/>
          <w:sz w:val="18"/>
        </w:rPr>
        <w:t>OX457068.1         54228326                                .--.--.--.--.--.-.---.--.-.-.--  54228336</w:t>
      </w:r>
    </w:p>
    <w:p>
      <w:r>
        <w:rPr>
          <w:rFonts w:ascii="Consolas" w:hAnsi="Consolas"/>
          <w:sz w:val="18"/>
        </w:rPr>
        <w:t>OX457068.1         54645066                                .--.--.--.--.--.-.---.--.-.-.--  54645056</w:t>
      </w:r>
    </w:p>
    <w:p>
      <w:r>
        <w:rPr>
          <w:rFonts w:ascii="Consolas" w:hAnsi="Consolas"/>
          <w:sz w:val="18"/>
        </w:rPr>
        <w:t>OX457068.1         55023063                                .--.--.--.--.--.-.---.--.-.-.--  55023073</w:t>
      </w:r>
    </w:p>
    <w:p>
      <w:r>
        <w:rPr>
          <w:rFonts w:ascii="Consolas" w:hAnsi="Consolas"/>
          <w:sz w:val="18"/>
        </w:rPr>
        <w:t>OX457068.1         55023067                                .--.--.--.--.--.-.---.--.-.-.--  55023077</w:t>
      </w:r>
    </w:p>
    <w:p>
      <w:r>
        <w:rPr>
          <w:rFonts w:ascii="Consolas" w:hAnsi="Consolas"/>
          <w:sz w:val="18"/>
        </w:rPr>
        <w:t>OX457068.1         55023071                                .--.--.--.--.--.-.---.--.-.-.--  55023081</w:t>
      </w:r>
    </w:p>
    <w:p>
      <w:r>
        <w:rPr>
          <w:rFonts w:ascii="Consolas" w:hAnsi="Consolas"/>
          <w:sz w:val="18"/>
        </w:rPr>
        <w:t>OX457068.1         55023075                                .--.--.--.--.--.-.---.--.-.-.--  55023085</w:t>
      </w:r>
    </w:p>
    <w:p>
      <w:r>
        <w:rPr>
          <w:rFonts w:ascii="Consolas" w:hAnsi="Consolas"/>
          <w:sz w:val="18"/>
        </w:rPr>
        <w:t>OX457068.1         55023079                                .--.--.--.--.--.-.---.--.-.-.--  55023089</w:t>
      </w:r>
    </w:p>
    <w:p>
      <w:r>
        <w:rPr>
          <w:rFonts w:ascii="Consolas" w:hAnsi="Consolas"/>
          <w:sz w:val="18"/>
        </w:rPr>
        <w:t>OX457068.1         55023083                                .--.--.--.--.--.-.---.--.-.-.--  55023093</w:t>
      </w:r>
    </w:p>
    <w:p>
      <w:r>
        <w:rPr>
          <w:rFonts w:ascii="Consolas" w:hAnsi="Consolas"/>
          <w:sz w:val="18"/>
        </w:rPr>
        <w:t>OX457068.1         55023087                                .--.--.--.--.--.-.---.--.-.-.--  55023097</w:t>
      </w:r>
    </w:p>
    <w:p>
      <w:r>
        <w:rPr>
          <w:rFonts w:ascii="Consolas" w:hAnsi="Consolas"/>
          <w:sz w:val="18"/>
        </w:rPr>
        <w:t>OX457068.1         55216244                                .--.--.--.--.--.-.---.--.-.-.--  55216254</w:t>
      </w:r>
    </w:p>
    <w:p>
      <w:r>
        <w:rPr>
          <w:rFonts w:ascii="Consolas" w:hAnsi="Consolas"/>
          <w:sz w:val="18"/>
        </w:rPr>
        <w:t>OX457068.1         55216248                                .--.--.--.--.--.-.---.--.-.-.--  55216258</w:t>
      </w:r>
    </w:p>
    <w:p>
      <w:r>
        <w:rPr>
          <w:rFonts w:ascii="Consolas" w:hAnsi="Consolas"/>
          <w:sz w:val="18"/>
        </w:rPr>
        <w:t>OX457068.1         55216252                                .--.--.--.--.--.-.---.--.-.-.--  55216262</w:t>
      </w:r>
    </w:p>
    <w:p>
      <w:r>
        <w:rPr>
          <w:rFonts w:ascii="Consolas" w:hAnsi="Consolas"/>
          <w:sz w:val="18"/>
        </w:rPr>
        <w:t>OX457068.1         55216256                                .--.--.--.--.--.-.---.--.-.-.--  55216266</w:t>
      </w:r>
    </w:p>
    <w:p>
      <w:r>
        <w:rPr>
          <w:rFonts w:ascii="Consolas" w:hAnsi="Consolas"/>
          <w:sz w:val="18"/>
        </w:rPr>
        <w:t>OX457068.1         56320062                                .--.--.--.--.--.-.---.--.-.-.--  56320072</w:t>
      </w:r>
    </w:p>
    <w:p>
      <w:r>
        <w:rPr>
          <w:rFonts w:ascii="Consolas" w:hAnsi="Consolas"/>
          <w:sz w:val="18"/>
        </w:rPr>
        <w:t>OX457068.1         56320066                                .--.--.--.--.--.-.---.--.-.-.--  56320076</w:t>
      </w:r>
    </w:p>
    <w:p>
      <w:r>
        <w:rPr>
          <w:rFonts w:ascii="Consolas" w:hAnsi="Consolas"/>
          <w:sz w:val="18"/>
        </w:rPr>
        <w:t>OX457068.1         56320070                                .--.--.--.--.--.-.---.--.-.-.--  56320080</w:t>
      </w:r>
    </w:p>
    <w:p>
      <w:r>
        <w:rPr>
          <w:rFonts w:ascii="Consolas" w:hAnsi="Consolas"/>
          <w:sz w:val="18"/>
        </w:rPr>
        <w:t>OX457068.1         56524687                                .--.--.--.--.--.-.---.--.-.-.--  56524697</w:t>
      </w:r>
    </w:p>
    <w:p>
      <w:r>
        <w:rPr>
          <w:rFonts w:ascii="Consolas" w:hAnsi="Consolas"/>
          <w:sz w:val="18"/>
        </w:rPr>
        <w:t>OX457068.1         56524691                                .--.--.--.--.--.-.---.--.-.-.--  56524701</w:t>
      </w:r>
    </w:p>
    <w:p>
      <w:r>
        <w:rPr>
          <w:rFonts w:ascii="Consolas" w:hAnsi="Consolas"/>
          <w:sz w:val="18"/>
        </w:rPr>
        <w:t>OX457068.1         56722519                                .--.--.--.--.--.-.---.--.-.-.--  56722509</w:t>
      </w:r>
    </w:p>
    <w:p>
      <w:r>
        <w:rPr>
          <w:rFonts w:ascii="Consolas" w:hAnsi="Consolas"/>
          <w:sz w:val="18"/>
        </w:rPr>
        <w:t>OX457068.1         56722523                                .--.--.--.--.--.-.---.--.-.-.--  56722513</w:t>
      </w:r>
    </w:p>
    <w:p>
      <w:r>
        <w:rPr>
          <w:rFonts w:ascii="Consolas" w:hAnsi="Consolas"/>
          <w:sz w:val="18"/>
        </w:rPr>
        <w:t>OX457068.1         57514247                                .--.--.--.--.--.-.---.--.-.-.--  57514237</w:t>
      </w:r>
    </w:p>
    <w:p>
      <w:r>
        <w:rPr>
          <w:rFonts w:ascii="Consolas" w:hAnsi="Consolas"/>
          <w:sz w:val="18"/>
        </w:rPr>
        <w:t>OX457068.1         57514251                                .--.--.--.--.--.-.---.--.-.-.--  57514241</w:t>
      </w:r>
    </w:p>
    <w:p>
      <w:r>
        <w:rPr>
          <w:rFonts w:ascii="Consolas" w:hAnsi="Consolas"/>
          <w:sz w:val="18"/>
        </w:rPr>
        <w:t>OX457068.1         57514255                                .--.--.--.--.--.-.---.--.-.-.--  57514245</w:t>
      </w:r>
    </w:p>
    <w:p>
      <w:r>
        <w:rPr>
          <w:rFonts w:ascii="Consolas" w:hAnsi="Consolas"/>
          <w:sz w:val="18"/>
        </w:rPr>
        <w:t>OX457068.1         57514259                                .--.--.--.--.--.-.---.--.-.-.--  57514249</w:t>
      </w:r>
    </w:p>
    <w:p>
      <w:r>
        <w:rPr>
          <w:rFonts w:ascii="Consolas" w:hAnsi="Consolas"/>
          <w:sz w:val="18"/>
        </w:rPr>
        <w:t>OX457068.1         57514263                                .--.--.--.--.--.-.---.--.-.-.--  57514253</w:t>
      </w:r>
    </w:p>
    <w:p>
      <w:r>
        <w:rPr>
          <w:rFonts w:ascii="Consolas" w:hAnsi="Consolas"/>
          <w:sz w:val="18"/>
        </w:rPr>
        <w:t>OX457068.1         57743545                                .--.--.--.--.--.-.---.--.-.-.--  57743535</w:t>
      </w:r>
    </w:p>
    <w:p>
      <w:r>
        <w:rPr>
          <w:rFonts w:ascii="Consolas" w:hAnsi="Consolas"/>
          <w:sz w:val="18"/>
        </w:rPr>
        <w:t>OX457068.1         57743549                                .--.--.--.--.--.-.---.--.-.-.--  57743539</w:t>
      </w:r>
    </w:p>
    <w:p>
      <w:r>
        <w:rPr>
          <w:rFonts w:ascii="Consolas" w:hAnsi="Consolas"/>
          <w:sz w:val="18"/>
        </w:rPr>
        <w:t>OX457068.1         57743553                                .--.--.--.--.--.-.---.--.-.-.--  57743543</w:t>
      </w:r>
    </w:p>
    <w:p>
      <w:r>
        <w:rPr>
          <w:rFonts w:ascii="Consolas" w:hAnsi="Consolas"/>
          <w:sz w:val="18"/>
        </w:rPr>
        <w:t>OX457068.1         58796482                                .--.--.--.--.--.-.---.--.-.-.--  58796492</w:t>
      </w:r>
    </w:p>
    <w:p>
      <w:r>
        <w:rPr>
          <w:rFonts w:ascii="Consolas" w:hAnsi="Consolas"/>
          <w:sz w:val="18"/>
        </w:rPr>
        <w:t>OX457068.1         59290643                                .--.--.--.--.--.-.---.--.-.-.--  59290633</w:t>
      </w:r>
    </w:p>
    <w:p>
      <w:r>
        <w:rPr>
          <w:rFonts w:ascii="Consolas" w:hAnsi="Consolas"/>
          <w:sz w:val="18"/>
        </w:rPr>
        <w:t>OX457068.1         59290647                                .--.--.--.--.--.-.---.--.-.-.--  59290637</w:t>
      </w:r>
    </w:p>
    <w:p>
      <w:r>
        <w:rPr>
          <w:rFonts w:ascii="Consolas" w:hAnsi="Consolas"/>
          <w:sz w:val="18"/>
        </w:rPr>
        <w:t>OX457068.1         59290651                                .--.--.--.--.--.-.---.--.-.-.--  59290641</w:t>
      </w:r>
    </w:p>
    <w:p>
      <w:r>
        <w:rPr>
          <w:rFonts w:ascii="Consolas" w:hAnsi="Consolas"/>
          <w:sz w:val="18"/>
        </w:rPr>
        <w:t>OX457068.1         59290655                                .--.--.--.--.--.-.---.--.-.-.--  59290645</w:t>
      </w:r>
    </w:p>
    <w:p>
      <w:r>
        <w:rPr>
          <w:rFonts w:ascii="Consolas" w:hAnsi="Consolas"/>
          <w:sz w:val="18"/>
        </w:rPr>
        <w:t>OX457068.1         59534477                                .--.--.--.--.--.-.---.--.-.-.--  59534487</w:t>
      </w:r>
    </w:p>
    <w:p>
      <w:r>
        <w:rPr>
          <w:rFonts w:ascii="Consolas" w:hAnsi="Consolas"/>
          <w:sz w:val="18"/>
        </w:rPr>
        <w:t>OX457068.1         59534481                                .--.--.--.--.--.-.---.--.-.-.--  59534491</w:t>
      </w:r>
    </w:p>
    <w:p>
      <w:r>
        <w:rPr>
          <w:rFonts w:ascii="Consolas" w:hAnsi="Consolas"/>
          <w:sz w:val="18"/>
        </w:rPr>
        <w:t>OX457068.1         59534485                                .--.--.--.--.--.-.---.--.-.-.--  59534495</w:t>
      </w:r>
    </w:p>
    <w:p>
      <w:r>
        <w:rPr>
          <w:rFonts w:ascii="Consolas" w:hAnsi="Consolas"/>
          <w:sz w:val="18"/>
        </w:rPr>
        <w:t>OX457068.1         60183629                                .--.--.--.--.--.-.---.--.-.-.--  60183619</w:t>
      </w:r>
    </w:p>
    <w:p>
      <w:r>
        <w:rPr>
          <w:rFonts w:ascii="Consolas" w:hAnsi="Consolas"/>
          <w:sz w:val="18"/>
        </w:rPr>
        <w:t>OX457068.1         60183633                                .--.--.--.--.--.-.---.--.-.-.--  60183623</w:t>
      </w:r>
    </w:p>
    <w:p>
      <w:r>
        <w:rPr>
          <w:rFonts w:ascii="Consolas" w:hAnsi="Consolas"/>
          <w:sz w:val="18"/>
        </w:rPr>
        <w:t>OX457068.1         60238843                                .--.--.--.--.--.-.---.--.-.-.--  60238833</w:t>
      </w:r>
    </w:p>
    <w:p>
      <w:r>
        <w:rPr>
          <w:rFonts w:ascii="Consolas" w:hAnsi="Consolas"/>
          <w:sz w:val="18"/>
        </w:rPr>
        <w:t>OX457068.1         60238847                                .--.--.--.--.--.-.---.--.-.-.--  60238837</w:t>
      </w:r>
    </w:p>
    <w:p>
      <w:r>
        <w:rPr>
          <w:rFonts w:ascii="Consolas" w:hAnsi="Consolas"/>
          <w:sz w:val="18"/>
        </w:rPr>
        <w:t>OX457068.1         60631811                                .--.--.--.--.--.-.---.--.-.-.--  60631821</w:t>
      </w:r>
    </w:p>
    <w:p>
      <w:r>
        <w:rPr>
          <w:rFonts w:ascii="Consolas" w:hAnsi="Consolas"/>
          <w:sz w:val="18"/>
        </w:rPr>
        <w:t>OX457068.1         61891490                                .--.--.--.--.--.-.---.--.-.-.--  61891480</w:t>
      </w:r>
    </w:p>
    <w:p>
      <w:r>
        <w:rPr>
          <w:rFonts w:ascii="Consolas" w:hAnsi="Consolas"/>
          <w:sz w:val="18"/>
        </w:rPr>
        <w:t>OX457068.1         62155998                                .--.--.--.--.--.-.---.--.-.-.--  62155988</w:t>
      </w:r>
    </w:p>
    <w:p>
      <w:r>
        <w:rPr>
          <w:rFonts w:ascii="Consolas" w:hAnsi="Consolas"/>
          <w:sz w:val="18"/>
        </w:rPr>
        <w:t>OX457068.1         62714295                                .--.--.--.--.--.-.---.--.-.-.--  62714305</w:t>
      </w:r>
    </w:p>
    <w:p>
      <w:r>
        <w:rPr>
          <w:rFonts w:ascii="Consolas" w:hAnsi="Consolas"/>
          <w:sz w:val="18"/>
        </w:rPr>
        <w:t>OX457068.1         62714299                                .--.--.--.--.--.-.---.--.-.-.--  62714309</w:t>
      </w:r>
    </w:p>
    <w:p>
      <w:r>
        <w:rPr>
          <w:rFonts w:ascii="Consolas" w:hAnsi="Consolas"/>
          <w:sz w:val="18"/>
        </w:rPr>
        <w:t>OX457068.1         64827805                                .--.--.--.--.--.-.---.--.-.-.--  64827795</w:t>
      </w:r>
    </w:p>
    <w:p>
      <w:r>
        <w:rPr>
          <w:rFonts w:ascii="Consolas" w:hAnsi="Consolas"/>
          <w:sz w:val="18"/>
        </w:rPr>
        <w:t>OX457068.1         64827809                                .--.--.--.--.--.-.---.--.-.-.--  64827799</w:t>
      </w:r>
    </w:p>
    <w:p>
      <w:r>
        <w:rPr>
          <w:rFonts w:ascii="Consolas" w:hAnsi="Consolas"/>
          <w:sz w:val="18"/>
        </w:rPr>
        <w:t>OX457068.1         64827813                                .--.--.--.--.--.-.---.--.-.-.--  64827803</w:t>
      </w:r>
    </w:p>
    <w:p>
      <w:r>
        <w:rPr>
          <w:rFonts w:ascii="Consolas" w:hAnsi="Consolas"/>
          <w:sz w:val="18"/>
        </w:rPr>
        <w:t>OX457068.1         65042093                                .--.--.--.--.--.-.---.--.-.-.--  65042103</w:t>
      </w:r>
    </w:p>
    <w:p>
      <w:r>
        <w:rPr>
          <w:rFonts w:ascii="Consolas" w:hAnsi="Consolas"/>
          <w:sz w:val="18"/>
        </w:rPr>
        <w:t>OX457068.1         65042097                                .--.--.--.--.--.-.---.--.-.-.--  65042107</w:t>
      </w:r>
    </w:p>
    <w:p>
      <w:r>
        <w:rPr>
          <w:rFonts w:ascii="Consolas" w:hAnsi="Consolas"/>
          <w:sz w:val="18"/>
        </w:rPr>
        <w:t>OX457068.1         65348936                                .--.--.--.--.--.-.---.--.-.-.--  65348926</w:t>
      </w:r>
    </w:p>
    <w:p>
      <w:r>
        <w:rPr>
          <w:rFonts w:ascii="Consolas" w:hAnsi="Consolas"/>
          <w:sz w:val="18"/>
        </w:rPr>
        <w:t>OX457068.1         65481328                              .-.--.--.--.--.--.-.---.--.-.-.--  65481339</w:t>
      </w:r>
    </w:p>
    <w:p>
      <w:r>
        <w:rPr>
          <w:rFonts w:ascii="Consolas" w:hAnsi="Consolas"/>
          <w:sz w:val="18"/>
        </w:rPr>
        <w:t>OX457068.1         66310109                                .--.--.--.--.--.-.---.--.-.-.--  66310099</w:t>
      </w:r>
    </w:p>
    <w:p>
      <w:r>
        <w:rPr>
          <w:rFonts w:ascii="Consolas" w:hAnsi="Consolas"/>
          <w:sz w:val="18"/>
        </w:rPr>
        <w:t>OX457068.1         66310113                                .--.--.--.--.--.-.---.--.-.-.--  66310103</w:t>
      </w:r>
    </w:p>
    <w:p>
      <w:r>
        <w:rPr>
          <w:rFonts w:ascii="Consolas" w:hAnsi="Consolas"/>
          <w:sz w:val="18"/>
        </w:rPr>
        <w:t>OX457068.1         66310117                                .--.--.--.--.--.-.---.--.-.-.--  66310107</w:t>
      </w:r>
    </w:p>
    <w:p>
      <w:r>
        <w:rPr>
          <w:rFonts w:ascii="Consolas" w:hAnsi="Consolas"/>
          <w:sz w:val="18"/>
        </w:rPr>
        <w:t>OX457068.1         66310121                                .--.--.--.--.--.-.---.--.-.-.--  66310111</w:t>
      </w:r>
    </w:p>
    <w:p>
      <w:r>
        <w:rPr>
          <w:rFonts w:ascii="Consolas" w:hAnsi="Consolas"/>
          <w:sz w:val="18"/>
        </w:rPr>
        <w:t>OX457068.1         67909035                                .--.--.--.--.--.-.---.--.-.-.--  67909045</w:t>
      </w:r>
    </w:p>
    <w:p>
      <w:r>
        <w:rPr>
          <w:rFonts w:ascii="Consolas" w:hAnsi="Consolas"/>
          <w:sz w:val="18"/>
        </w:rPr>
        <w:t>OX457068.1         69182375                                .--.--.--.--.--.-.---.--.-.-.--  69182385</w:t>
      </w:r>
    </w:p>
    <w:p>
      <w:r>
        <w:rPr>
          <w:rFonts w:ascii="Consolas" w:hAnsi="Consolas"/>
          <w:sz w:val="18"/>
        </w:rPr>
        <w:t>OX457068.1         69182379                                .--.--.--.--.--.-.---.--.-.-.--  69182389</w:t>
      </w:r>
    </w:p>
    <w:p>
      <w:r>
        <w:rPr>
          <w:rFonts w:ascii="Consolas" w:hAnsi="Consolas"/>
          <w:sz w:val="18"/>
        </w:rPr>
        <w:t>OX457068.1         69182383                                .--.--.--.--.--.-.---.--.-.-.--  69182393</w:t>
      </w:r>
    </w:p>
    <w:p>
      <w:r>
        <w:rPr>
          <w:rFonts w:ascii="Consolas" w:hAnsi="Consolas"/>
          <w:sz w:val="18"/>
        </w:rPr>
        <w:t>OX457068.1         69325812                                .--.--.--.--.--.-.---.--.-.-.--  69325822</w:t>
      </w:r>
    </w:p>
    <w:p>
      <w:r>
        <w:rPr>
          <w:rFonts w:ascii="Consolas" w:hAnsi="Consolas"/>
          <w:sz w:val="18"/>
        </w:rPr>
        <w:t>OX457068.1         71272608                                .--.--.--.--.--.-.---.--.-.-.--  71272598</w:t>
      </w:r>
    </w:p>
    <w:p>
      <w:r>
        <w:rPr>
          <w:rFonts w:ascii="Consolas" w:hAnsi="Consolas"/>
          <w:sz w:val="18"/>
        </w:rPr>
        <w:t>OX457068.1         73164844                                .--.--.--.--.--.-.---.--.-.-.--  73164834</w:t>
      </w:r>
    </w:p>
    <w:p>
      <w:r>
        <w:rPr>
          <w:rFonts w:ascii="Consolas" w:hAnsi="Consolas"/>
          <w:sz w:val="18"/>
        </w:rPr>
        <w:t>OX457068.1         73164848                                .--.--.--.--.--.-.---.--.-.-.--  73164838</w:t>
      </w:r>
    </w:p>
    <w:p>
      <w:r>
        <w:rPr>
          <w:rFonts w:ascii="Consolas" w:hAnsi="Consolas"/>
          <w:sz w:val="18"/>
        </w:rPr>
        <w:t>OX457068.1         73164852                                .--.--.--.--.--.-.---.--.-.-.--  73164842</w:t>
      </w:r>
    </w:p>
    <w:p>
      <w:r>
        <w:rPr>
          <w:rFonts w:ascii="Consolas" w:hAnsi="Consolas"/>
          <w:sz w:val="18"/>
        </w:rPr>
        <w:t>OX457068.1         73164856                                .--.--.--.--.--.-.---.--.-.-.--  73164846</w:t>
      </w:r>
    </w:p>
    <w:p>
      <w:r>
        <w:rPr>
          <w:rFonts w:ascii="Consolas" w:hAnsi="Consolas"/>
          <w:sz w:val="18"/>
        </w:rPr>
        <w:t>OX457068.1         73164860                                .--.--.--.--.--.-.---.--.-.-.--  73164850</w:t>
      </w:r>
    </w:p>
    <w:p>
      <w:r>
        <w:rPr>
          <w:rFonts w:ascii="Consolas" w:hAnsi="Consolas"/>
          <w:sz w:val="18"/>
        </w:rPr>
        <w:t>OX457068.1         73546450                                .--.--.--.--.--.-.---.--.-.-.--  73546440</w:t>
      </w:r>
    </w:p>
    <w:p>
      <w:r>
        <w:rPr>
          <w:rFonts w:ascii="Consolas" w:hAnsi="Consolas"/>
          <w:sz w:val="18"/>
        </w:rPr>
        <w:t>OX457068.1         82056701                                .--.--.--.--.--.-.---.--.-.-.--  82056711</w:t>
      </w:r>
    </w:p>
    <w:p>
      <w:r>
        <w:rPr>
          <w:rFonts w:ascii="Consolas" w:hAnsi="Consolas"/>
          <w:sz w:val="18"/>
        </w:rPr>
        <w:t>OX457068.1         82056705                                .--.--.--.--.--.-.---.--.-.-.--  82056715</w:t>
      </w:r>
    </w:p>
    <w:p>
      <w:r>
        <w:rPr>
          <w:rFonts w:ascii="Consolas" w:hAnsi="Consolas"/>
          <w:sz w:val="18"/>
        </w:rPr>
        <w:t>OX457068.1         82056709                                .--.--.--.--.--.-.---.--.-.-.--  82056719</w:t>
      </w:r>
    </w:p>
    <w:p>
      <w:r>
        <w:rPr>
          <w:rFonts w:ascii="Consolas" w:hAnsi="Consolas"/>
          <w:sz w:val="18"/>
        </w:rPr>
        <w:t>OX457068.1         82056713                                .--.--.--.--.--.-.---.--.-.-.--  82056723</w:t>
      </w:r>
    </w:p>
    <w:p>
      <w:r>
        <w:rPr>
          <w:rFonts w:ascii="Consolas" w:hAnsi="Consolas"/>
          <w:sz w:val="18"/>
        </w:rPr>
        <w:t>OX457068.1         82056717                                .--.--.--.--.--.-.---.--.-.-.--  82056727</w:t>
      </w:r>
    </w:p>
    <w:p>
      <w:r>
        <w:rPr>
          <w:rFonts w:ascii="Consolas" w:hAnsi="Consolas"/>
          <w:sz w:val="18"/>
        </w:rPr>
        <w:t>OX457068.1         82056721                                .--.--.--.--.--.-.---.--.-.-.--  82056731</w:t>
      </w:r>
    </w:p>
    <w:p>
      <w:r>
        <w:rPr>
          <w:rFonts w:ascii="Consolas" w:hAnsi="Consolas"/>
          <w:sz w:val="18"/>
        </w:rPr>
        <w:t>OX457068.1         82056725                                .--.--.--.--.--.-.---.--.-.-.--  82056735</w:t>
      </w:r>
    </w:p>
    <w:p>
      <w:r>
        <w:rPr>
          <w:rFonts w:ascii="Consolas" w:hAnsi="Consolas"/>
          <w:sz w:val="18"/>
        </w:rPr>
        <w:t>OX457068.1         82056729                                .--.--.--.--.--.-.---.--.-.-.--  82056739</w:t>
      </w:r>
    </w:p>
    <w:p>
      <w:r>
        <w:rPr>
          <w:rFonts w:ascii="Consolas" w:hAnsi="Consolas"/>
          <w:sz w:val="18"/>
        </w:rPr>
        <w:t>OX457068.1         82056733                                .--.--.--.--.--.-.---.--.-.-.--  82056743</w:t>
      </w:r>
    </w:p>
    <w:p>
      <w:r>
        <w:rPr>
          <w:rFonts w:ascii="Consolas" w:hAnsi="Consolas"/>
          <w:sz w:val="18"/>
        </w:rPr>
        <w:t>OX457068.1         82056737                                .--.--.--.--.--.-.---.--.-.-.--  82056747</w:t>
      </w:r>
    </w:p>
    <w:p>
      <w:r>
        <w:rPr>
          <w:rFonts w:ascii="Consolas" w:hAnsi="Consolas"/>
          <w:sz w:val="18"/>
        </w:rPr>
        <w:t>OX457068.1         82056741                                .--.--.--.--.--.-.---.--.-.-.--  82056751</w:t>
      </w:r>
    </w:p>
    <w:p>
      <w:r>
        <w:rPr>
          <w:rFonts w:ascii="Consolas" w:hAnsi="Consolas"/>
          <w:sz w:val="18"/>
        </w:rPr>
        <w:t>OX457068.1         82056745                                .--.--.--.--.--.-.---.--.-.-.--  82056755</w:t>
      </w:r>
    </w:p>
    <w:p>
      <w:r>
        <w:rPr>
          <w:rFonts w:ascii="Consolas" w:hAnsi="Consolas"/>
          <w:sz w:val="18"/>
        </w:rPr>
        <w:t>OX457068.1         82056749                                .--.--.--.--.--.-.---.--.-.-.--  82056759</w:t>
      </w:r>
    </w:p>
    <w:p>
      <w:r>
        <w:rPr>
          <w:rFonts w:ascii="Consolas" w:hAnsi="Consolas"/>
          <w:sz w:val="18"/>
        </w:rPr>
        <w:t>OX457068.1         82056753                                .--.--.--.--.--.-.---.--.-.-.--  82056763</w:t>
      </w:r>
    </w:p>
    <w:p>
      <w:r>
        <w:rPr>
          <w:rFonts w:ascii="Consolas" w:hAnsi="Consolas"/>
          <w:sz w:val="18"/>
        </w:rPr>
        <w:t>OX457068.1         85950962                                .--.--.--.--.--.-.---.--.-.-.--  85950972</w:t>
      </w:r>
    </w:p>
    <w:p>
      <w:r>
        <w:rPr>
          <w:rFonts w:ascii="Consolas" w:hAnsi="Consolas"/>
          <w:sz w:val="18"/>
        </w:rPr>
        <w:t>OX457068.1         85950966                                .--.--.--.--.--.-.---.--.-.-.--  85950976</w:t>
      </w:r>
    </w:p>
    <w:p>
      <w:r>
        <w:rPr>
          <w:rFonts w:ascii="Consolas" w:hAnsi="Consolas"/>
          <w:sz w:val="18"/>
        </w:rPr>
        <w:t>OX457068.1         86790941                                .--.--.--.--.--.-.---.--.-.-.--  86790951</w:t>
      </w:r>
    </w:p>
    <w:p>
      <w:r>
        <w:rPr>
          <w:rFonts w:ascii="Consolas" w:hAnsi="Consolas"/>
          <w:sz w:val="18"/>
        </w:rPr>
        <w:t>OX457068.1         86790945                                .--.--.--.--.--.-.---.--.-.-.--  86790955</w:t>
      </w:r>
    </w:p>
    <w:p>
      <w:r>
        <w:rPr>
          <w:rFonts w:ascii="Consolas" w:hAnsi="Consolas"/>
          <w:sz w:val="18"/>
        </w:rPr>
        <w:t>OX457068.1         87180532                                .--.--.--.--.--.-.---.--.-.-.--  87180542</w:t>
      </w:r>
    </w:p>
    <w:p>
      <w:r>
        <w:rPr>
          <w:rFonts w:ascii="Consolas" w:hAnsi="Consolas"/>
          <w:sz w:val="18"/>
        </w:rPr>
        <w:t>OX457068.1         87350984                                .--.--.--.--.--.-.---.--.-.-.--  87350974</w:t>
      </w:r>
    </w:p>
    <w:p>
      <w:r>
        <w:rPr>
          <w:rFonts w:ascii="Consolas" w:hAnsi="Consolas"/>
          <w:sz w:val="18"/>
        </w:rPr>
        <w:t>OX457068.1         87350988                                .--.--.--.--.--.-.---.--.-.-.--  87350978</w:t>
      </w:r>
    </w:p>
    <w:p>
      <w:r>
        <w:rPr>
          <w:rFonts w:ascii="Consolas" w:hAnsi="Consolas"/>
          <w:sz w:val="18"/>
        </w:rPr>
        <w:t>OX457068.1         87350992                                .--.--.--.--.--.-.---.--.-.-.--  87350982</w:t>
      </w:r>
    </w:p>
    <w:p>
      <w:r>
        <w:rPr>
          <w:rFonts w:ascii="Consolas" w:hAnsi="Consolas"/>
          <w:sz w:val="18"/>
        </w:rPr>
        <w:t>OX457068.1         88951936                              .-.--.--.--.--.--.-.---.--.-.-.--  88951925</w:t>
      </w:r>
    </w:p>
    <w:p>
      <w:r>
        <w:rPr>
          <w:rFonts w:ascii="Consolas" w:hAnsi="Consolas"/>
          <w:sz w:val="18"/>
        </w:rPr>
        <w:t>OX457068.1         16158684                       .-.--T-.-.--.--.--.--.--.-.---.--.-.-.--  16158698</w:t>
      </w:r>
    </w:p>
    <w:p>
      <w:r>
        <w:rPr>
          <w:rFonts w:ascii="Consolas" w:hAnsi="Consolas"/>
          <w:sz w:val="18"/>
        </w:rPr>
        <w:t>OX457068.1         16876749                       .-.--.-A-.--.--.--.--.--.-.---.--.-.-.--  16876735</w:t>
      </w:r>
    </w:p>
    <w:p>
      <w:r>
        <w:rPr>
          <w:rFonts w:ascii="Consolas" w:hAnsi="Consolas"/>
          <w:sz w:val="18"/>
        </w:rPr>
        <w:t>OX457068.1         19853675                                .--.--.--.--.--.-.---.--.-.-.--  19853665</w:t>
      </w:r>
    </w:p>
    <w:p>
      <w:r>
        <w:rPr>
          <w:rFonts w:ascii="Consolas" w:hAnsi="Consolas"/>
          <w:sz w:val="18"/>
        </w:rPr>
        <w:t>OX457068.1         38250316                       .-.--.-A-.--.--.--.--.--.-.---.--.-.-.--  38250330</w:t>
      </w:r>
    </w:p>
    <w:p>
      <w:r>
        <w:rPr>
          <w:rFonts w:ascii="Consolas" w:hAnsi="Consolas"/>
          <w:sz w:val="18"/>
        </w:rPr>
        <w:t>OX457068.1         51538876                       .-.--.-A-.--.--.--.--.--.-.---.--.-.-.--  51538890</w:t>
      </w:r>
    </w:p>
    <w:p>
      <w:r>
        <w:rPr>
          <w:rFonts w:ascii="Consolas" w:hAnsi="Consolas"/>
          <w:sz w:val="18"/>
        </w:rPr>
        <w:t>OX457068.1         56320078                                .--.--.--.--.--.-.---.--.-.-.--  56320088</w:t>
      </w:r>
    </w:p>
    <w:p>
      <w:r>
        <w:rPr>
          <w:rFonts w:ascii="Consolas" w:hAnsi="Consolas"/>
          <w:sz w:val="18"/>
        </w:rPr>
        <w:t>OX457068.1         57743541                                .--.--.--.--.--.-.---.--.-.-.--  57743531</w:t>
      </w:r>
    </w:p>
    <w:p>
      <w:r>
        <w:rPr>
          <w:rFonts w:ascii="Consolas" w:hAnsi="Consolas"/>
          <w:sz w:val="18"/>
        </w:rPr>
        <w:t>OX457068.1         58796490                                .--.--.--.--.--.-.---.--.-.-.--  58796500</w:t>
      </w:r>
    </w:p>
    <w:p>
      <w:r>
        <w:rPr>
          <w:rFonts w:ascii="Consolas" w:hAnsi="Consolas"/>
          <w:sz w:val="18"/>
        </w:rPr>
        <w:t>OX457068.1         59534489                                .--.--.--.--.--.-.---.--.-.-.--  59534499</w:t>
      </w:r>
    </w:p>
    <w:p>
      <w:r>
        <w:rPr>
          <w:rFonts w:ascii="Consolas" w:hAnsi="Consolas"/>
          <w:sz w:val="18"/>
        </w:rPr>
        <w:t>OX457068.1         65042089                                .--.--.--G--.--.-.---.--.-.-.--  65042099</w:t>
      </w:r>
    </w:p>
    <w:p>
      <w:r>
        <w:rPr>
          <w:rFonts w:ascii="Consolas" w:hAnsi="Consolas"/>
          <w:sz w:val="18"/>
        </w:rPr>
        <w:t>OX457068.1         65951250                       .-.--.---.--.--.--G--.--.-.---.--.-.-.--  65951263</w:t>
      </w:r>
    </w:p>
    <w:p>
      <w:r>
        <w:rPr>
          <w:rFonts w:ascii="Consolas" w:hAnsi="Consolas"/>
          <w:sz w:val="18"/>
        </w:rPr>
        <w:t>OX457068.1         3061547                        .-.--T-.-.--.--.--.--.--.-.---.--.-.-.--  3061561</w:t>
      </w:r>
    </w:p>
    <w:p>
      <w:r>
        <w:rPr>
          <w:rFonts w:ascii="Consolas" w:hAnsi="Consolas"/>
          <w:sz w:val="18"/>
        </w:rPr>
        <w:t>OX457068.1         51575599                                .--.--.--.--.--.-.---.--.-.-.--  51575589</w:t>
      </w:r>
    </w:p>
    <w:p>
      <w:r>
        <w:rPr>
          <w:rFonts w:ascii="Consolas" w:hAnsi="Consolas"/>
          <w:sz w:val="18"/>
        </w:rPr>
        <w:t>OX457068.1         474271                                     .--.--.--.--.-.---.--.-.-.--  474280</w:t>
      </w:r>
    </w:p>
    <w:p>
      <w:r>
        <w:rPr>
          <w:rFonts w:ascii="Consolas" w:hAnsi="Consolas"/>
          <w:sz w:val="18"/>
        </w:rPr>
        <w:t>OX457068.1         957326                                     .--.--.--.--.-.---.--.-.-.--  957317</w:t>
      </w:r>
    </w:p>
    <w:p>
      <w:r>
        <w:rPr>
          <w:rFonts w:ascii="Consolas" w:hAnsi="Consolas"/>
          <w:sz w:val="18"/>
        </w:rPr>
        <w:t>OX457068.1         1933497                                    .--.--.--.--.-.---.--.-.-.--  1933506</w:t>
      </w:r>
    </w:p>
    <w:p>
      <w:r>
        <w:rPr>
          <w:rFonts w:ascii="Consolas" w:hAnsi="Consolas"/>
          <w:sz w:val="18"/>
        </w:rPr>
        <w:t>OX457068.1         6561750                                    .--.--.--.--.-.---.--.-.-.--  6561741</w:t>
      </w:r>
    </w:p>
    <w:p>
      <w:r>
        <w:rPr>
          <w:rFonts w:ascii="Consolas" w:hAnsi="Consolas"/>
          <w:sz w:val="18"/>
        </w:rPr>
        <w:t>OX457068.1         11680180                                   .--.--.--.--.-.---.--.-.-.--  11680189</w:t>
      </w:r>
    </w:p>
    <w:p>
      <w:r>
        <w:rPr>
          <w:rFonts w:ascii="Consolas" w:hAnsi="Consolas"/>
          <w:sz w:val="18"/>
        </w:rPr>
        <w:t>OX457068.1         11680187                                .--.--.--.--.--.-.---.--.-.-.--  11680197</w:t>
      </w:r>
    </w:p>
    <w:p>
      <w:r>
        <w:rPr>
          <w:rFonts w:ascii="Consolas" w:hAnsi="Consolas"/>
          <w:sz w:val="18"/>
        </w:rPr>
        <w:t>OX457068.1         12692884                                   .--.--.--.--.-.---.--.-.-.--  12692875</w:t>
      </w:r>
    </w:p>
    <w:p>
      <w:r>
        <w:rPr>
          <w:rFonts w:ascii="Consolas" w:hAnsi="Consolas"/>
          <w:sz w:val="18"/>
        </w:rPr>
        <w:t>OX457068.1         15299743                                   .--.--.--.--.-.---.--.-.-.--  15299752</w:t>
      </w:r>
    </w:p>
    <w:p>
      <w:r>
        <w:rPr>
          <w:rFonts w:ascii="Consolas" w:hAnsi="Consolas"/>
          <w:sz w:val="18"/>
        </w:rPr>
        <w:t>OX457068.1         15967830                                .--.--.--.--.--.-.---.--.-.-.--  15967820</w:t>
      </w:r>
    </w:p>
    <w:p>
      <w:r>
        <w:rPr>
          <w:rFonts w:ascii="Consolas" w:hAnsi="Consolas"/>
          <w:sz w:val="18"/>
        </w:rPr>
        <w:t>OX457068.1         19853679                                .--.--.--.--.--.-.---.--.-.-.--  19853669</w:t>
      </w:r>
    </w:p>
    <w:p>
      <w:r>
        <w:rPr>
          <w:rFonts w:ascii="Consolas" w:hAnsi="Consolas"/>
          <w:sz w:val="18"/>
        </w:rPr>
        <w:t>OX457068.1         19853682                                   .--.--.--.--.-.---.--.-.-.--  19853673</w:t>
      </w:r>
    </w:p>
    <w:p>
      <w:r>
        <w:rPr>
          <w:rFonts w:ascii="Consolas" w:hAnsi="Consolas"/>
          <w:sz w:val="18"/>
        </w:rPr>
        <w:t>OX457068.1         20954502                                .--.--.--.--.--.-.---.--.-.-.--  20954512</w:t>
      </w:r>
    </w:p>
    <w:p>
      <w:r>
        <w:rPr>
          <w:rFonts w:ascii="Consolas" w:hAnsi="Consolas"/>
          <w:sz w:val="18"/>
        </w:rPr>
        <w:t>OX457068.1         22822690                                   .--.--.--.--.-.---.--.-.-.--  22822681</w:t>
      </w:r>
    </w:p>
    <w:p>
      <w:r>
        <w:rPr>
          <w:rFonts w:ascii="Consolas" w:hAnsi="Consolas"/>
          <w:sz w:val="18"/>
        </w:rPr>
        <w:t>OX457068.1         25500977                              .-.--.--.--.--.--.-.---.--.-.-.--  25500988</w:t>
      </w:r>
    </w:p>
    <w:p>
      <w:r>
        <w:rPr>
          <w:rFonts w:ascii="Consolas" w:hAnsi="Consolas"/>
          <w:sz w:val="18"/>
        </w:rPr>
        <w:t>OX457068.1         25515772                              .-.--.--.--.--.--.-.---.--.-.-.--  25515783</w:t>
      </w:r>
    </w:p>
    <w:p>
      <w:r>
        <w:rPr>
          <w:rFonts w:ascii="Consolas" w:hAnsi="Consolas"/>
          <w:sz w:val="18"/>
        </w:rPr>
        <w:t>OX457068.1         27586552                                .--.--.--.--.--.-.---.--.-.-.--  27586542</w:t>
      </w:r>
    </w:p>
    <w:p>
      <w:r>
        <w:rPr>
          <w:rFonts w:ascii="Consolas" w:hAnsi="Consolas"/>
          <w:sz w:val="18"/>
        </w:rPr>
        <w:t>OX457068.1         34846314                              .-.--.--.--.--.--.-.---.--.-.-.--  34846325</w:t>
      </w:r>
    </w:p>
    <w:p>
      <w:r>
        <w:rPr>
          <w:rFonts w:ascii="Consolas" w:hAnsi="Consolas"/>
          <w:sz w:val="18"/>
        </w:rPr>
        <w:t>OX457068.1         36024991                                .--.--.--.--.--.-.---.--.-.-.--  36024981</w:t>
      </w:r>
    </w:p>
    <w:p>
      <w:r>
        <w:rPr>
          <w:rFonts w:ascii="Consolas" w:hAnsi="Consolas"/>
          <w:sz w:val="18"/>
        </w:rPr>
        <w:t>OX457068.1         36025026                                   .--.--.--.--.-.---.--.-.-.--  36025017</w:t>
      </w:r>
    </w:p>
    <w:p>
      <w:r>
        <w:rPr>
          <w:rFonts w:ascii="Consolas" w:hAnsi="Consolas"/>
          <w:sz w:val="18"/>
        </w:rPr>
        <w:t>OX457068.1         38036273                                   .--.--.--.--.-.---.--.-.-.--  38036282</w:t>
      </w:r>
    </w:p>
    <w:p>
      <w:r>
        <w:rPr>
          <w:rFonts w:ascii="Consolas" w:hAnsi="Consolas"/>
          <w:sz w:val="18"/>
        </w:rPr>
        <w:t>OX457068.1         41007913                     .-.-T--.-.-.C-.--.--.--.--.-.---.--.-.-.--  41007929</w:t>
      </w:r>
    </w:p>
    <w:p>
      <w:r>
        <w:rPr>
          <w:rFonts w:ascii="Consolas" w:hAnsi="Consolas"/>
          <w:sz w:val="18"/>
        </w:rPr>
        <w:t>OX457068.1         44739120                                   .--.--.--.--.-.---.--.-.-.--  44739129</w:t>
      </w:r>
    </w:p>
    <w:p>
      <w:r>
        <w:rPr>
          <w:rFonts w:ascii="Consolas" w:hAnsi="Consolas"/>
          <w:sz w:val="18"/>
        </w:rPr>
        <w:t>OX457068.1         45496495                                   .--.--.--.--.-.---.--.-.-.--  45496486</w:t>
      </w:r>
    </w:p>
    <w:p>
      <w:r>
        <w:rPr>
          <w:rFonts w:ascii="Consolas" w:hAnsi="Consolas"/>
          <w:sz w:val="18"/>
        </w:rPr>
        <w:t>OX457068.1         46728518                                   .--.--.--.--.-.---.--.-.-.--  46728509</w:t>
      </w:r>
    </w:p>
    <w:p>
      <w:r>
        <w:rPr>
          <w:rFonts w:ascii="Consolas" w:hAnsi="Consolas"/>
          <w:sz w:val="18"/>
        </w:rPr>
        <w:t>OX457068.1         47982496                                   .--.--.--.--.-.---.--.-.-.--  47982487</w:t>
      </w:r>
    </w:p>
    <w:p>
      <w:r>
        <w:rPr>
          <w:rFonts w:ascii="Consolas" w:hAnsi="Consolas"/>
          <w:sz w:val="18"/>
        </w:rPr>
        <w:t>OX457068.1         50629750                                   .--.--.--.--.-.---.--.-.-.--  50629741</w:t>
      </w:r>
    </w:p>
    <w:p>
      <w:r>
        <w:rPr>
          <w:rFonts w:ascii="Consolas" w:hAnsi="Consolas"/>
          <w:sz w:val="18"/>
        </w:rPr>
        <w:t>OX457068.1         51575606                                   .--.--.--.--.-.---.--.-.-.--  51575597</w:t>
      </w:r>
    </w:p>
    <w:p>
      <w:r>
        <w:rPr>
          <w:rFonts w:ascii="Consolas" w:hAnsi="Consolas"/>
          <w:sz w:val="18"/>
        </w:rPr>
        <w:t>OX457068.1         52642470                            .-.-.A-.--.--.--.--.-.---.--.-.-.--  52642483</w:t>
      </w:r>
    </w:p>
    <w:p>
      <w:r>
        <w:rPr>
          <w:rFonts w:ascii="Consolas" w:hAnsi="Consolas"/>
          <w:sz w:val="18"/>
        </w:rPr>
        <w:t>OX457068.1         53835960                                .--.--.--.--.--.-.---.--.-.-.--  53835970</w:t>
      </w:r>
    </w:p>
    <w:p>
      <w:r>
        <w:rPr>
          <w:rFonts w:ascii="Consolas" w:hAnsi="Consolas"/>
          <w:sz w:val="18"/>
        </w:rPr>
        <w:t>OX457068.1         54010865                                .--.--.--.--.--.-.---.--.-.-.--  54010875</w:t>
      </w:r>
    </w:p>
    <w:p>
      <w:r>
        <w:rPr>
          <w:rFonts w:ascii="Consolas" w:hAnsi="Consolas"/>
          <w:sz w:val="18"/>
        </w:rPr>
        <w:t>OX457068.1         54071388                                   .--.--.--.--.-.---.--.-.-.--  54071379</w:t>
      </w:r>
    </w:p>
    <w:p>
      <w:r>
        <w:rPr>
          <w:rFonts w:ascii="Consolas" w:hAnsi="Consolas"/>
          <w:sz w:val="18"/>
        </w:rPr>
        <w:t>OX457068.1         54228330                                .--.--.--.--.--.-.---.--.-.-.--  54228340</w:t>
      </w:r>
    </w:p>
    <w:p>
      <w:r>
        <w:rPr>
          <w:rFonts w:ascii="Consolas" w:hAnsi="Consolas"/>
          <w:sz w:val="18"/>
        </w:rPr>
        <w:t>OX457068.1         54645069                                   .--.--.--.--.-.---.--.-.-.--  54645060</w:t>
      </w:r>
    </w:p>
    <w:p>
      <w:r>
        <w:rPr>
          <w:rFonts w:ascii="Consolas" w:hAnsi="Consolas"/>
          <w:sz w:val="18"/>
        </w:rPr>
        <w:t>OX457068.1         58103294                              .-.--.--.--.--.--.-.---.--.-.-.--  58103283</w:t>
      </w:r>
    </w:p>
    <w:p>
      <w:r>
        <w:rPr>
          <w:rFonts w:ascii="Consolas" w:hAnsi="Consolas"/>
          <w:sz w:val="18"/>
        </w:rPr>
        <w:t>OX457068.1         58544329                                .--.--.--.--.--.-.---.--.-.-.--  58544339</w:t>
      </w:r>
    </w:p>
    <w:p>
      <w:r>
        <w:rPr>
          <w:rFonts w:ascii="Consolas" w:hAnsi="Consolas"/>
          <w:sz w:val="18"/>
        </w:rPr>
        <w:t>OX457068.1         58819498                                   .--.--.--.--.-.---.--.-.-.--  58819507</w:t>
      </w:r>
    </w:p>
    <w:p>
      <w:r>
        <w:rPr>
          <w:rFonts w:ascii="Consolas" w:hAnsi="Consolas"/>
          <w:sz w:val="18"/>
        </w:rPr>
        <w:t>OX457068.1         58819501                                .--.--.--.--.--.-.---.--.-.-.--  58819511</w:t>
      </w:r>
    </w:p>
    <w:p>
      <w:r>
        <w:rPr>
          <w:rFonts w:ascii="Consolas" w:hAnsi="Consolas"/>
          <w:sz w:val="18"/>
        </w:rPr>
        <w:t>OX457068.1         59290639                                .--.--.--.--.--.-.---.--.-.-.--  59290629</w:t>
      </w:r>
    </w:p>
    <w:p>
      <w:r>
        <w:rPr>
          <w:rFonts w:ascii="Consolas" w:hAnsi="Consolas"/>
          <w:sz w:val="18"/>
        </w:rPr>
        <w:t>OX457068.1         60393962                                .--.--.--.--.--.-.---.--.-.-.--  60393952</w:t>
      </w:r>
    </w:p>
    <w:p>
      <w:r>
        <w:rPr>
          <w:rFonts w:ascii="Consolas" w:hAnsi="Consolas"/>
          <w:sz w:val="18"/>
        </w:rPr>
        <w:t>OX457068.1         65042101                                .--.--.--.--.--.-.---.--.-.-.--  65042111</w:t>
      </w:r>
    </w:p>
    <w:p>
      <w:r>
        <w:rPr>
          <w:rFonts w:ascii="Consolas" w:hAnsi="Consolas"/>
          <w:sz w:val="18"/>
        </w:rPr>
        <w:t>OX457068.1         68563911                              .-.--.--.--.--.--.-.---.--.-.-.--  68563900</w:t>
      </w:r>
    </w:p>
    <w:p>
      <w:r>
        <w:rPr>
          <w:rFonts w:ascii="Consolas" w:hAnsi="Consolas"/>
          <w:sz w:val="18"/>
        </w:rPr>
        <w:t>OX457068.1         68625685                                      .--.--.--.-.---.--.-.-.--  68625677</w:t>
      </w:r>
    </w:p>
    <w:p>
      <w:r>
        <w:rPr>
          <w:rFonts w:ascii="Consolas" w:hAnsi="Consolas"/>
          <w:sz w:val="18"/>
        </w:rPr>
        <w:t>OX457068.1         76096932                              .-.--.--.--.--.--.-.---.--.-.-.--  76096943</w:t>
      </w:r>
    </w:p>
    <w:p>
      <w:r>
        <w:rPr>
          <w:rFonts w:ascii="Consolas" w:hAnsi="Consolas"/>
          <w:sz w:val="18"/>
        </w:rPr>
        <w:t>OX457068.1         80452205                                   .--.--.--.--.-.---.--.-.-.--  80452214</w:t>
      </w:r>
    </w:p>
    <w:p>
      <w:r>
        <w:rPr>
          <w:rFonts w:ascii="Consolas" w:hAnsi="Consolas"/>
          <w:sz w:val="18"/>
        </w:rPr>
        <w:t>OX457068.1         82086157                            .-.-.A-.--.--.--.--.-.---.--.-.-.--  82086144</w:t>
      </w:r>
    </w:p>
    <w:p>
      <w:r>
        <w:rPr>
          <w:rFonts w:ascii="Consolas" w:hAnsi="Consolas"/>
          <w:sz w:val="18"/>
        </w:rPr>
        <w:t>OX457068.1         25354045                       .-.--.---.--.--A--.--.--.-.---.--.-.-.--  25354058</w:t>
      </w:r>
    </w:p>
    <w:p>
      <w:r>
        <w:rPr>
          <w:rFonts w:ascii="Consolas" w:hAnsi="Consolas"/>
          <w:sz w:val="18"/>
        </w:rPr>
        <w:t>OX457068.1         5989885                          .--.-A-.--.--.--.--.--.-.---.--.-.-.--  5989898</w:t>
      </w:r>
    </w:p>
    <w:p>
      <w:r>
        <w:rPr>
          <w:rFonts w:ascii="Consolas" w:hAnsi="Consolas"/>
          <w:sz w:val="18"/>
        </w:rPr>
        <w:t>OX457068.1         11903771                                .--.--.--G--.--.-.---.--.-.-.--  11903781</w:t>
      </w:r>
    </w:p>
    <w:p>
      <w:r>
        <w:rPr>
          <w:rFonts w:ascii="Consolas" w:hAnsi="Consolas"/>
          <w:sz w:val="18"/>
        </w:rPr>
        <w:t>OX457068.1         16437896                                .--.--.--.--.--.-.---.--.-.-.--  16437886</w:t>
      </w:r>
    </w:p>
    <w:p>
      <w:r>
        <w:rPr>
          <w:rFonts w:ascii="Consolas" w:hAnsi="Consolas"/>
          <w:sz w:val="18"/>
        </w:rPr>
        <w:t>OX457068.1         36024987                                .--.--.--.--.--.-.---.--.-.-.--  36024977</w:t>
      </w:r>
    </w:p>
    <w:p>
      <w:r>
        <w:rPr>
          <w:rFonts w:ascii="Consolas" w:hAnsi="Consolas"/>
          <w:sz w:val="18"/>
        </w:rPr>
        <w:t>OX457068.1         58544333                                .--.--.--.--.--.-.---.--.-.-.--  58544343</w:t>
      </w:r>
    </w:p>
    <w:p>
      <w:r>
        <w:rPr>
          <w:rFonts w:ascii="Consolas" w:hAnsi="Consolas"/>
          <w:sz w:val="18"/>
        </w:rPr>
        <w:t>OX457068.1         58929970                                .--.--.--.--.--.-.---.--.-.-.--  58929960</w:t>
      </w:r>
    </w:p>
    <w:p>
      <w:r>
        <w:rPr>
          <w:rFonts w:ascii="Consolas" w:hAnsi="Consolas"/>
          <w:sz w:val="18"/>
        </w:rPr>
        <w:t>OX457068.1         61184173                              .-.--.--.--G--.--.-.---.--.-.-.--  61184162</w:t>
      </w:r>
    </w:p>
    <w:p>
      <w:r>
        <w:rPr>
          <w:rFonts w:ascii="Consolas" w:hAnsi="Consolas"/>
          <w:sz w:val="18"/>
        </w:rPr>
        <w:t>OX457068.1         65481333                                .--.--.--.--.--.-.---.--.-.-.--  65481343</w:t>
      </w:r>
    </w:p>
    <w:p>
      <w:r>
        <w:rPr>
          <w:rFonts w:ascii="Consolas" w:hAnsi="Consolas"/>
          <w:sz w:val="18"/>
        </w:rPr>
        <w:t>OX457068.1         88951931                                .--.--.--.--.--.-.---.--.-.-.--  88951921</w:t>
      </w:r>
    </w:p>
    <w:p>
      <w:r>
        <w:rPr>
          <w:rFonts w:ascii="Consolas" w:hAnsi="Consolas"/>
          <w:sz w:val="18"/>
        </w:rPr>
        <w:t>OX457068.1         2047730                      .-.-G--.-.-.--.G-.--T--.--.-.---G--.-.-.--  2047746</w:t>
      </w:r>
    </w:p>
    <w:p>
      <w:r>
        <w:rPr>
          <w:rFonts w:ascii="Consolas" w:hAnsi="Consolas"/>
          <w:sz w:val="18"/>
        </w:rPr>
        <w:t>OX457068.1         1854787                                 .--.--.--.--.--.-.---.--.-.-.--  1854777</w:t>
      </w:r>
    </w:p>
    <w:p>
      <w:r>
        <w:rPr>
          <w:rFonts w:ascii="Consolas" w:hAnsi="Consolas"/>
          <w:sz w:val="18"/>
        </w:rPr>
        <w:t>OX457068.1         81128317                     .-.-.--.-.-.--.--.--.--.--.-.---.--.-.-.--  81128332</w:t>
      </w:r>
    </w:p>
    <w:p>
      <w:r>
        <w:rPr>
          <w:rFonts w:ascii="Consolas" w:hAnsi="Consolas"/>
          <w:sz w:val="18"/>
        </w:rPr>
        <w:t>OX457068.1         763204                                  .--.--.--.--.--.-.---.--.-.-.--  763194</w:t>
      </w:r>
    </w:p>
    <w:p>
      <w:r>
        <w:rPr>
          <w:rFonts w:ascii="Consolas" w:hAnsi="Consolas"/>
          <w:sz w:val="18"/>
        </w:rPr>
        <w:t>OX457068.1         1459581                                 .--.--.--.--.--.-.---.--.-.-.--  1459591</w:t>
      </w:r>
    </w:p>
    <w:p>
      <w:r>
        <w:rPr>
          <w:rFonts w:ascii="Consolas" w:hAnsi="Consolas"/>
          <w:sz w:val="18"/>
        </w:rPr>
        <w:t>OX457068.1         4455593                                 .--.--.--.--.--.-.---.--.-.-.--  4455603</w:t>
      </w:r>
    </w:p>
    <w:p>
      <w:r>
        <w:rPr>
          <w:rFonts w:ascii="Consolas" w:hAnsi="Consolas"/>
          <w:sz w:val="18"/>
        </w:rPr>
        <w:t>OX457068.1         5938847                                       .--.--.--.-.---.--.-.-.--  5938839</w:t>
      </w:r>
    </w:p>
    <w:p>
      <w:r>
        <w:rPr>
          <w:rFonts w:ascii="Consolas" w:hAnsi="Consolas"/>
          <w:sz w:val="18"/>
        </w:rPr>
        <w:t>OX457068.1         6493789                                       .--.--.--.-.---.--.-.-.--  6493781</w:t>
      </w:r>
    </w:p>
    <w:p>
      <w:r>
        <w:rPr>
          <w:rFonts w:ascii="Consolas" w:hAnsi="Consolas"/>
          <w:sz w:val="18"/>
        </w:rPr>
        <w:t>OX457068.1         11647016                            .-.-.--.--.--.--.--.-.---.--.-.-.--  11647028</w:t>
      </w:r>
    </w:p>
    <w:p>
      <w:r>
        <w:rPr>
          <w:rFonts w:ascii="Consolas" w:hAnsi="Consolas"/>
          <w:sz w:val="18"/>
        </w:rPr>
        <w:t>OX457068.1         15299746                                .--.--.--.--.--.-.---.--.-.-.--  15299756</w:t>
      </w:r>
    </w:p>
    <w:p>
      <w:r>
        <w:rPr>
          <w:rFonts w:ascii="Consolas" w:hAnsi="Consolas"/>
          <w:sz w:val="18"/>
        </w:rPr>
        <w:t>OX457068.1         16158688                                            .--.-.---.--.-.-.--  16158694</w:t>
      </w:r>
    </w:p>
    <w:p>
      <w:r>
        <w:rPr>
          <w:rFonts w:ascii="Consolas" w:hAnsi="Consolas"/>
          <w:sz w:val="18"/>
        </w:rPr>
        <w:t>OX457068.1         16830588                            .-.-.--.--.--.--.--.-.---.--.-.-.--  16830576</w:t>
      </w:r>
    </w:p>
    <w:p>
      <w:r>
        <w:rPr>
          <w:rFonts w:ascii="Consolas" w:hAnsi="Consolas"/>
          <w:sz w:val="18"/>
        </w:rPr>
        <w:t>OX457068.1         16876746                                         .--.--.-.---.--.-.-.--  16876739</w:t>
      </w:r>
    </w:p>
    <w:p>
      <w:r>
        <w:rPr>
          <w:rFonts w:ascii="Consolas" w:hAnsi="Consolas"/>
          <w:sz w:val="18"/>
        </w:rPr>
        <w:t>OX457068.1         25112038                                .--.--.--.--.--.-.---.--.-.-.--  25112028</w:t>
      </w:r>
    </w:p>
    <w:p>
      <w:r>
        <w:rPr>
          <w:rFonts w:ascii="Consolas" w:hAnsi="Consolas"/>
          <w:sz w:val="18"/>
        </w:rPr>
        <w:t>OX457068.1         25170546                                            .--.-.---.--.-.-.--  25170552</w:t>
      </w:r>
    </w:p>
    <w:p>
      <w:r>
        <w:rPr>
          <w:rFonts w:ascii="Consolas" w:hAnsi="Consolas"/>
          <w:sz w:val="18"/>
        </w:rPr>
        <w:t>OX457068.1         25702565                                .--.--.--.--.--.-.---.--.-.-.--  25702575</w:t>
      </w:r>
    </w:p>
    <w:p>
      <w:r>
        <w:rPr>
          <w:rFonts w:ascii="Consolas" w:hAnsi="Consolas"/>
          <w:sz w:val="18"/>
        </w:rPr>
        <w:t>OX457068.1         26187253                                         .--.--.-.---.--.-.-.--  26187260</w:t>
      </w:r>
    </w:p>
    <w:p>
      <w:r>
        <w:rPr>
          <w:rFonts w:ascii="Consolas" w:hAnsi="Consolas"/>
          <w:sz w:val="18"/>
        </w:rPr>
        <w:t>OX457068.1         29278753                                   .--.--.--.--.-.---.--.-.-.--  29278762</w:t>
      </w:r>
    </w:p>
    <w:p>
      <w:r>
        <w:rPr>
          <w:rFonts w:ascii="Consolas" w:hAnsi="Consolas"/>
          <w:sz w:val="18"/>
        </w:rPr>
        <w:t>OX457068.1         38250319                                         .--.--.-.---.--.-.-.--  38250326</w:t>
      </w:r>
    </w:p>
    <w:p>
      <w:r>
        <w:rPr>
          <w:rFonts w:ascii="Consolas" w:hAnsi="Consolas"/>
          <w:sz w:val="18"/>
        </w:rPr>
        <w:t>OX457068.1         38470882                                            .--.-.---.--.-.-.--  38470876</w:t>
      </w:r>
    </w:p>
    <w:p>
      <w:r>
        <w:rPr>
          <w:rFonts w:ascii="Consolas" w:hAnsi="Consolas"/>
          <w:sz w:val="18"/>
        </w:rPr>
        <w:t>OX457068.1         38470884                            .-.-.--.--.--.--.--.-.---.--.-.-.--  38470872</w:t>
      </w:r>
    </w:p>
    <w:p>
      <w:r>
        <w:rPr>
          <w:rFonts w:ascii="Consolas" w:hAnsi="Consolas"/>
          <w:sz w:val="18"/>
        </w:rPr>
        <w:t>OX457068.1         41007935                                .--.--.--.--.--.-.---.--.-.-.--  41007945</w:t>
      </w:r>
    </w:p>
    <w:p>
      <w:r>
        <w:rPr>
          <w:rFonts w:ascii="Consolas" w:hAnsi="Consolas"/>
          <w:sz w:val="18"/>
        </w:rPr>
        <w:t>OX457068.1         43605057                                .--.--.--.--.--.-.---.--.-.-.--  43605067</w:t>
      </w:r>
    </w:p>
    <w:p>
      <w:r>
        <w:rPr>
          <w:rFonts w:ascii="Consolas" w:hAnsi="Consolas"/>
          <w:sz w:val="18"/>
        </w:rPr>
        <w:t>OX457068.1         44071545                                .--.--.--.--.--.-.---.--.-.-.--  44071555</w:t>
      </w:r>
    </w:p>
    <w:p>
      <w:r>
        <w:rPr>
          <w:rFonts w:ascii="Consolas" w:hAnsi="Consolas"/>
          <w:sz w:val="18"/>
        </w:rPr>
        <w:t>OX457068.1         50294338                                         .--.--.-.---.--.-.-.--  50294345</w:t>
      </w:r>
    </w:p>
    <w:p>
      <w:r>
        <w:rPr>
          <w:rFonts w:ascii="Consolas" w:hAnsi="Consolas"/>
          <w:sz w:val="18"/>
        </w:rPr>
        <w:t>OX457068.1         50629747                                .--.--.--.--.--.-.---.--.-.-.--  50629737</w:t>
      </w:r>
    </w:p>
    <w:p>
      <w:r>
        <w:rPr>
          <w:rFonts w:ascii="Consolas" w:hAnsi="Consolas"/>
          <w:sz w:val="18"/>
        </w:rPr>
        <w:t>OX457068.1         51538879                                         .--.--.-.---.--.-.-.--  51538886</w:t>
      </w:r>
    </w:p>
    <w:p>
      <w:r>
        <w:rPr>
          <w:rFonts w:ascii="Consolas" w:hAnsi="Consolas"/>
          <w:sz w:val="18"/>
        </w:rPr>
        <w:t>OX457068.1         52199974                                         .--.--.-.---.--.-.-.--  52199967</w:t>
      </w:r>
    </w:p>
    <w:p>
      <w:r>
        <w:rPr>
          <w:rFonts w:ascii="Consolas" w:hAnsi="Consolas"/>
          <w:sz w:val="18"/>
        </w:rPr>
        <w:t>OX457068.1         53537444                                .--.--.--.--.--.-.---.--.-.-.--  53537454</w:t>
      </w:r>
    </w:p>
    <w:p>
      <w:r>
        <w:rPr>
          <w:rFonts w:ascii="Consolas" w:hAnsi="Consolas"/>
          <w:sz w:val="18"/>
        </w:rPr>
        <w:t>OX457068.1         53835950                                      .--.--.--.-.---.--.-.-.--  53835958</w:t>
      </w:r>
    </w:p>
    <w:p>
      <w:r>
        <w:rPr>
          <w:rFonts w:ascii="Consolas" w:hAnsi="Consolas"/>
          <w:sz w:val="18"/>
        </w:rPr>
        <w:t>OX457068.1         56320074                                .--.--.--.--.--.-.---.--.-.-.--  56320084</w:t>
      </w:r>
    </w:p>
    <w:p>
      <w:r>
        <w:rPr>
          <w:rFonts w:ascii="Consolas" w:hAnsi="Consolas"/>
          <w:sz w:val="18"/>
        </w:rPr>
        <w:t>OX457068.1         56722515                                .--.--.--.--.--.-.---.--.-.-.--  56722505</w:t>
      </w:r>
    </w:p>
    <w:p>
      <w:r>
        <w:rPr>
          <w:rFonts w:ascii="Consolas" w:hAnsi="Consolas"/>
          <w:sz w:val="18"/>
        </w:rPr>
        <w:t>OX457068.1         57514265                                      .--.--.--.-.---.--.-.-.--  57514257</w:t>
      </w:r>
    </w:p>
    <w:p>
      <w:r>
        <w:rPr>
          <w:rFonts w:ascii="Consolas" w:hAnsi="Consolas"/>
          <w:sz w:val="18"/>
        </w:rPr>
        <w:t>OX457068.1         57740151                              .-.--.--.--.--.--.-.---.--.-.-.--  57740162</w:t>
      </w:r>
    </w:p>
    <w:p>
      <w:r>
        <w:rPr>
          <w:rFonts w:ascii="Consolas" w:hAnsi="Consolas"/>
          <w:sz w:val="18"/>
        </w:rPr>
        <w:t>OX457068.1         58570344                                         .--.--.-.---.--.-.-.--  58570337</w:t>
      </w:r>
    </w:p>
    <w:p>
      <w:r>
        <w:rPr>
          <w:rFonts w:ascii="Consolas" w:hAnsi="Consolas"/>
          <w:sz w:val="18"/>
        </w:rPr>
        <w:t>OX457068.1         58796486                                .--.--.--.--.--.-.---.--.-.-.--  58796496</w:t>
      </w:r>
    </w:p>
    <w:p>
      <w:r>
        <w:rPr>
          <w:rFonts w:ascii="Consolas" w:hAnsi="Consolas"/>
          <w:sz w:val="18"/>
        </w:rPr>
        <w:t>OX457068.1         63473976          ...C...-.--.------.-.-.--.--.--.--.--.-.---.--.-.-.--  63473955</w:t>
      </w:r>
    </w:p>
    <w:p>
      <w:r>
        <w:rPr>
          <w:rFonts w:ascii="Consolas" w:hAnsi="Consolas"/>
          <w:sz w:val="18"/>
        </w:rPr>
        <w:t>OX457068.1         64827815                                      .--.--.--.-.---.--.-.-.--  64827807</w:t>
      </w:r>
    </w:p>
    <w:p>
      <w:r>
        <w:rPr>
          <w:rFonts w:ascii="Consolas" w:hAnsi="Consolas"/>
          <w:sz w:val="18"/>
        </w:rPr>
        <w:t>OX457068.1         65348938                                      .--.--.--.-.---.--.-.-.--  65348930</w:t>
      </w:r>
    </w:p>
    <w:p>
      <w:r>
        <w:rPr>
          <w:rFonts w:ascii="Consolas" w:hAnsi="Consolas"/>
          <w:sz w:val="18"/>
        </w:rPr>
        <w:t>OX457068.1         66654282                                .--.--.--.--.--.-.---.--.-.-.--  66654272</w:t>
      </w:r>
    </w:p>
    <w:p>
      <w:r>
        <w:rPr>
          <w:rFonts w:ascii="Consolas" w:hAnsi="Consolas"/>
          <w:sz w:val="18"/>
        </w:rPr>
        <w:t>OX457068.1         66654284                                      .--.--.--.-.---.--.-.-.--  66654276</w:t>
      </w:r>
    </w:p>
    <w:p>
      <w:r>
        <w:rPr>
          <w:rFonts w:ascii="Consolas" w:hAnsi="Consolas"/>
          <w:sz w:val="18"/>
        </w:rPr>
        <w:t>OX457068.1         71272604                                .--.--.--.--.--.-.---.--.-.-.--  71272594</w:t>
      </w:r>
    </w:p>
    <w:p>
      <w:r>
        <w:rPr>
          <w:rFonts w:ascii="Consolas" w:hAnsi="Consolas"/>
          <w:sz w:val="18"/>
        </w:rPr>
        <w:t>OX457068.1         82401965                                      .--.--.--.-.---.--.-.-.--  82401957</w:t>
      </w:r>
    </w:p>
    <w:p>
      <w:r>
        <w:rPr>
          <w:rFonts w:ascii="Consolas" w:hAnsi="Consolas"/>
          <w:sz w:val="18"/>
        </w:rPr>
        <w:t>OX457068.1         82591279                              .-.--.--.--.--.--.-.---.--.-.-.--  82591290</w:t>
      </w:r>
    </w:p>
    <w:p>
      <w:r>
        <w:rPr>
          <w:rFonts w:ascii="Consolas" w:hAnsi="Consolas"/>
          <w:sz w:val="18"/>
        </w:rPr>
        <w:t>OX457068.1         11590605                         .--.-.-.--.A-.--T--.--.-.---.--.-.-.--  11590619</w:t>
      </w:r>
    </w:p>
    <w:p>
      <w:r>
        <w:rPr>
          <w:rFonts w:ascii="Consolas" w:hAnsi="Consolas"/>
          <w:sz w:val="18"/>
        </w:rPr>
        <w:t>OX457068.1         4150737                        .-.--.-A-.--.--.--.--.--.-.---.--.-.-.--  4150723</w:t>
      </w:r>
    </w:p>
    <w:p>
      <w:r>
        <w:rPr>
          <w:rFonts w:ascii="Consolas" w:hAnsi="Consolas"/>
          <w:sz w:val="18"/>
        </w:rPr>
        <w:t>OX457068.1         12973785                       .-.--.-A-.--.--.--.--.--.-.---.--.-.-.--  12973799</w:t>
      </w:r>
    </w:p>
    <w:p>
      <w:r>
        <w:rPr>
          <w:rFonts w:ascii="Consolas" w:hAnsi="Consolas"/>
          <w:sz w:val="18"/>
        </w:rPr>
        <w:t>OX457068.1         13143065                            .-.-.--.--C--.--.--.-.---.--.-.-.--  13143077</w:t>
      </w:r>
    </w:p>
    <w:p>
      <w:r>
        <w:rPr>
          <w:rFonts w:ascii="Consolas" w:hAnsi="Consolas"/>
          <w:sz w:val="18"/>
        </w:rPr>
        <w:t>OX457068.1         17421679                       .-.--.-A-.--.--.--.--.--.-.---.--.-.-.--  17421693</w:t>
      </w:r>
    </w:p>
    <w:p>
      <w:r>
        <w:rPr>
          <w:rFonts w:ascii="Consolas" w:hAnsi="Consolas"/>
          <w:sz w:val="18"/>
        </w:rPr>
        <w:t>OX457068.1         22250382                                      .--.--.--A-.---.--.-.-.--  22250374</w:t>
      </w:r>
    </w:p>
    <w:p>
      <w:r>
        <w:rPr>
          <w:rFonts w:ascii="Consolas" w:hAnsi="Consolas"/>
          <w:sz w:val="18"/>
        </w:rPr>
        <w:t>OX457068.1         22569900                       .-.--.-A-.--.--.--.--.--.-.---.--.-.-.--  22569914</w:t>
      </w:r>
    </w:p>
    <w:p>
      <w:r>
        <w:rPr>
          <w:rFonts w:ascii="Consolas" w:hAnsi="Consolas"/>
          <w:sz w:val="18"/>
        </w:rPr>
        <w:t>OX457068.1         24422860                                      .--.--.--A-.---.--.-.-.--  24422852</w:t>
      </w:r>
    </w:p>
    <w:p>
      <w:r>
        <w:rPr>
          <w:rFonts w:ascii="Consolas" w:hAnsi="Consolas"/>
          <w:sz w:val="18"/>
        </w:rPr>
        <w:t>OX457068.1         29200742                       .-.--.-A-.--.--.--.--.--.-.---.--.-.-.--  29200728</w:t>
      </w:r>
    </w:p>
    <w:p>
      <w:r>
        <w:rPr>
          <w:rFonts w:ascii="Consolas" w:hAnsi="Consolas"/>
          <w:sz w:val="18"/>
        </w:rPr>
        <w:t>OX457068.1         44071549                                .--.--.--.--.--.-.---.--.-.-.--  44071559</w:t>
      </w:r>
    </w:p>
    <w:p>
      <w:r>
        <w:rPr>
          <w:rFonts w:ascii="Consolas" w:hAnsi="Consolas"/>
          <w:sz w:val="18"/>
        </w:rPr>
        <w:t>OX457068.1         65650147                                .--.--.--.--.--.-.---.--.-.-.--  65650137</w:t>
      </w:r>
    </w:p>
    <w:p>
      <w:r>
        <w:rPr>
          <w:rFonts w:ascii="Consolas" w:hAnsi="Consolas"/>
          <w:sz w:val="18"/>
        </w:rPr>
        <w:t>OX457068.1         66654288                                      .--.--.--A-.---.--.-.-.--  66654280</w:t>
      </w:r>
    </w:p>
    <w:p>
      <w:r>
        <w:rPr>
          <w:rFonts w:ascii="Consolas" w:hAnsi="Consolas"/>
          <w:sz w:val="18"/>
        </w:rPr>
        <w:t>OX457068.1         82401969                                      .--.--.--C-.---.--.-.-.--  82401961</w:t>
      </w:r>
    </w:p>
    <w:p>
      <w:r>
        <w:rPr>
          <w:rFonts w:ascii="Consolas" w:hAnsi="Consolas"/>
          <w:sz w:val="18"/>
        </w:rPr>
        <w:t>OX457068.1         889939                       .-.-.T-.-.-.--.--.--.T-.--.-.---.--.-.-.--  889956</w:t>
      </w:r>
    </w:p>
    <w:p>
      <w:r>
        <w:rPr>
          <w:rFonts w:ascii="Consolas" w:hAnsi="Consolas"/>
          <w:sz w:val="18"/>
        </w:rPr>
        <w:t>OX457068.1         11647012                              .-.--.--.--.T-.--.-.---.--.-.-.--  11647024</w:t>
      </w:r>
    </w:p>
    <w:p>
      <w:r>
        <w:rPr>
          <w:rFonts w:ascii="Consolas" w:hAnsi="Consolas"/>
          <w:sz w:val="18"/>
        </w:rPr>
        <w:t>OX457068.1         25693922                              .-.--.--.--.--.--.-.---.--.-.-.--  25693933</w:t>
      </w:r>
    </w:p>
    <w:p>
      <w:r>
        <w:rPr>
          <w:rFonts w:ascii="Consolas" w:hAnsi="Consolas"/>
          <w:sz w:val="18"/>
        </w:rPr>
        <w:t>OX457068.1         26660143                            .-.-.A-.--.--.-----.-.---.--.-.-.--  26660155</w:t>
      </w:r>
    </w:p>
    <w:p>
      <w:r>
        <w:rPr>
          <w:rFonts w:ascii="Consolas" w:hAnsi="Consolas"/>
          <w:sz w:val="18"/>
        </w:rPr>
        <w:t>OX457068.1         27586558                              .-.--.--.C-.--.--.-.---.--.-.-.--  27586546</w:t>
      </w:r>
    </w:p>
    <w:p>
      <w:r>
        <w:rPr>
          <w:rFonts w:ascii="Consolas" w:hAnsi="Consolas"/>
          <w:sz w:val="18"/>
        </w:rPr>
        <w:t>OX457068.1         29130770                              .-.--.--.--.--.--.-.---.--.-.-.--  29130781</w:t>
      </w:r>
    </w:p>
    <w:p>
      <w:r>
        <w:rPr>
          <w:rFonts w:ascii="Consolas" w:hAnsi="Consolas"/>
          <w:sz w:val="18"/>
        </w:rPr>
        <w:t>OX457068.1         72271253                            .-.-.A-.--.--.-----.-.---.--.-.-.--  72271241</w:t>
      </w:r>
    </w:p>
    <w:p>
      <w:r>
        <w:rPr>
          <w:rFonts w:ascii="Consolas" w:hAnsi="Consolas"/>
          <w:sz w:val="18"/>
        </w:rPr>
        <w:t>OX457068.1         1459580                                          .--.--.-.---.--.-.-.--  1459587</w:t>
      </w:r>
    </w:p>
    <w:p>
      <w:r>
        <w:rPr>
          <w:rFonts w:ascii="Consolas" w:hAnsi="Consolas"/>
          <w:sz w:val="18"/>
        </w:rPr>
        <w:t>OX457068.1         6025222                                          .--.--.-.---.--.-.-.--  6025215</w:t>
      </w:r>
    </w:p>
    <w:p>
      <w:r>
        <w:rPr>
          <w:rFonts w:ascii="Consolas" w:hAnsi="Consolas"/>
          <w:sz w:val="18"/>
        </w:rPr>
        <w:t>OX457068.1         6037554                                          .--.--.-.---.--.-.-.--  6037561</w:t>
      </w:r>
    </w:p>
    <w:p>
      <w:r>
        <w:rPr>
          <w:rFonts w:ascii="Consolas" w:hAnsi="Consolas"/>
          <w:sz w:val="18"/>
        </w:rPr>
        <w:t>OX457068.1         6493771                                 .--.--.--.--.--.-.---.--.-.-.--  6493761</w:t>
      </w:r>
    </w:p>
    <w:p>
      <w:r>
        <w:rPr>
          <w:rFonts w:ascii="Consolas" w:hAnsi="Consolas"/>
          <w:sz w:val="18"/>
        </w:rPr>
        <w:t>OX457068.1         8270622                                             .--.-.---.--.-.-.--  8270616</w:t>
      </w:r>
    </w:p>
    <w:p>
      <w:r>
        <w:rPr>
          <w:rFonts w:ascii="Consolas" w:hAnsi="Consolas"/>
          <w:sz w:val="18"/>
        </w:rPr>
        <w:t>OX457068.1         8270623                               .-.--.--.--.--.--.-.---.--.-.-.--  8270612</w:t>
      </w:r>
    </w:p>
    <w:p>
      <w:r>
        <w:rPr>
          <w:rFonts w:ascii="Consolas" w:hAnsi="Consolas"/>
          <w:sz w:val="18"/>
        </w:rPr>
        <w:t>OX457068.1         10086169                                               .-.---.--.-.-.--  10086164</w:t>
      </w:r>
    </w:p>
    <w:p>
      <w:r>
        <w:rPr>
          <w:rFonts w:ascii="Consolas" w:hAnsi="Consolas"/>
          <w:sz w:val="18"/>
        </w:rPr>
        <w:t>OX457068.1         15362449                              .-.--.--.--.--.--.-.---.--.-.-.--  15362438</w:t>
      </w:r>
    </w:p>
    <w:p>
      <w:r>
        <w:rPr>
          <w:rFonts w:ascii="Consolas" w:hAnsi="Consolas"/>
          <w:sz w:val="18"/>
        </w:rPr>
        <w:t>OX457068.1         15362448                                            .--.-.---.--.-.-.--  15362442</w:t>
      </w:r>
    </w:p>
    <w:p>
      <w:r>
        <w:rPr>
          <w:rFonts w:ascii="Consolas" w:hAnsi="Consolas"/>
          <w:sz w:val="18"/>
        </w:rPr>
        <w:t>OX457068.1         15552443                                         .--.--.-.---.--.-.-.--  15552450</w:t>
      </w:r>
    </w:p>
    <w:p>
      <w:r>
        <w:rPr>
          <w:rFonts w:ascii="Consolas" w:hAnsi="Consolas"/>
          <w:sz w:val="18"/>
        </w:rPr>
        <w:t>OX457068.1         16180776                                            .--.-.---.--.-.-.--  16180770</w:t>
      </w:r>
    </w:p>
    <w:p>
      <w:r>
        <w:rPr>
          <w:rFonts w:ascii="Consolas" w:hAnsi="Consolas"/>
          <w:sz w:val="18"/>
        </w:rPr>
        <w:t>OX457068.1         16830590                                   .--.--.T-.--.-.---.--.-.-.--  16830580</w:t>
      </w:r>
    </w:p>
    <w:p>
      <w:r>
        <w:rPr>
          <w:rFonts w:ascii="Consolas" w:hAnsi="Consolas"/>
          <w:sz w:val="18"/>
        </w:rPr>
        <w:t>OX457068.1         17068587                              .-.--.--.--.--.--.-.---.--.-.-.--  17068576</w:t>
      </w:r>
    </w:p>
    <w:p>
      <w:r>
        <w:rPr>
          <w:rFonts w:ascii="Consolas" w:hAnsi="Consolas"/>
          <w:sz w:val="18"/>
        </w:rPr>
        <w:t>OX457068.1         18659767                                            .--.-.---.--.-.-.--  18659761</w:t>
      </w:r>
    </w:p>
    <w:p>
      <w:r>
        <w:rPr>
          <w:rFonts w:ascii="Consolas" w:hAnsi="Consolas"/>
          <w:sz w:val="18"/>
        </w:rPr>
        <w:t>OX457068.1         23358683                                            .--.-.---.--.-.-.--  23358677</w:t>
      </w:r>
    </w:p>
    <w:p>
      <w:r>
        <w:rPr>
          <w:rFonts w:ascii="Consolas" w:hAnsi="Consolas"/>
          <w:sz w:val="18"/>
        </w:rPr>
        <w:t>OX457068.1         24422854                                .--.--.--.--.--.-.---.--.-.-.--  24422844</w:t>
      </w:r>
    </w:p>
    <w:p>
      <w:r>
        <w:rPr>
          <w:rFonts w:ascii="Consolas" w:hAnsi="Consolas"/>
          <w:sz w:val="18"/>
        </w:rPr>
        <w:t>OX457068.1         25170545                              .-.--.--.--.--.--.-.---.--.-.-.--  25170556</w:t>
      </w:r>
    </w:p>
    <w:p>
      <w:r>
        <w:rPr>
          <w:rFonts w:ascii="Consolas" w:hAnsi="Consolas"/>
          <w:sz w:val="18"/>
        </w:rPr>
        <w:t>OX457068.1         25309641                              .-.--.--.--.--.--.-.---.--.-.-.--  25309652</w:t>
      </w:r>
    </w:p>
    <w:p>
      <w:r>
        <w:rPr>
          <w:rFonts w:ascii="Consolas" w:hAnsi="Consolas"/>
          <w:sz w:val="18"/>
        </w:rPr>
        <w:t>OX457068.1         25309642                                            .--.-.---.--.-.-.--  25309648</w:t>
      </w:r>
    </w:p>
    <w:p>
      <w:r>
        <w:rPr>
          <w:rFonts w:ascii="Consolas" w:hAnsi="Consolas"/>
          <w:sz w:val="18"/>
        </w:rPr>
        <w:t>OX457068.1         26422938                                      .--.--.--.-.---.--.-.-.--  26422946</w:t>
      </w:r>
    </w:p>
    <w:p>
      <w:r>
        <w:rPr>
          <w:rFonts w:ascii="Consolas" w:hAnsi="Consolas"/>
          <w:sz w:val="18"/>
        </w:rPr>
        <w:t>OX457068.1         26461168                                            .--.-.---.--.-.-.--  26461162</w:t>
      </w:r>
    </w:p>
    <w:p>
      <w:r>
        <w:rPr>
          <w:rFonts w:ascii="Consolas" w:hAnsi="Consolas"/>
          <w:sz w:val="18"/>
        </w:rPr>
        <w:t>OX457068.1         26461169                              .-.--.--.--.--.--.-.---.--.-.-.--  26461158</w:t>
      </w:r>
    </w:p>
    <w:p>
      <w:r>
        <w:rPr>
          <w:rFonts w:ascii="Consolas" w:hAnsi="Consolas"/>
          <w:sz w:val="18"/>
        </w:rPr>
        <w:t>OX457068.1         27360383                                         .--.--.-.---.--.-.-.--  27360390</w:t>
      </w:r>
    </w:p>
    <w:p>
      <w:r>
        <w:rPr>
          <w:rFonts w:ascii="Consolas" w:hAnsi="Consolas"/>
          <w:sz w:val="18"/>
        </w:rPr>
        <w:t>OX457068.1         29831554                                   .--.--.--.--.-.---.--.-.-.--  29831563</w:t>
      </w:r>
    </w:p>
    <w:p>
      <w:r>
        <w:rPr>
          <w:rFonts w:ascii="Consolas" w:hAnsi="Consolas"/>
          <w:sz w:val="18"/>
        </w:rPr>
        <w:t>OX457068.1         31006868                         .--.-.-.--.--.--.--.--.-.---.--.-.-.--  31006881</w:t>
      </w:r>
    </w:p>
    <w:p>
      <w:r>
        <w:rPr>
          <w:rFonts w:ascii="Consolas" w:hAnsi="Consolas"/>
          <w:sz w:val="18"/>
        </w:rPr>
        <w:t>OX457068.1         31421997                                         .--.--.-.---.--.-.-.--  31422004</w:t>
      </w:r>
    </w:p>
    <w:p>
      <w:r>
        <w:rPr>
          <w:rFonts w:ascii="Consolas" w:hAnsi="Consolas"/>
          <w:sz w:val="18"/>
        </w:rPr>
        <w:t>OX457068.1         47417924                              .-.--.--.--.--.--.-.---.--.-.-.--  47417935</w:t>
      </w:r>
    </w:p>
    <w:p>
      <w:r>
        <w:rPr>
          <w:rFonts w:ascii="Consolas" w:hAnsi="Consolas"/>
          <w:sz w:val="18"/>
        </w:rPr>
        <w:t>OX457068.1         47417925                                            .--.-.---.--.-.-.--  47417931</w:t>
      </w:r>
    </w:p>
    <w:p>
      <w:r>
        <w:rPr>
          <w:rFonts w:ascii="Consolas" w:hAnsi="Consolas"/>
          <w:sz w:val="18"/>
        </w:rPr>
        <w:t>OX457068.1         47885005                         .--.-.-.--.--.--.--.--.-.---.--.-.-.--  47884992</w:t>
      </w:r>
    </w:p>
    <w:p>
      <w:r>
        <w:rPr>
          <w:rFonts w:ascii="Consolas" w:hAnsi="Consolas"/>
          <w:sz w:val="18"/>
        </w:rPr>
        <w:t>OX457068.1         47982983                                         .--.--.-.---.--.-.-.--  47982976</w:t>
      </w:r>
    </w:p>
    <w:p>
      <w:r>
        <w:rPr>
          <w:rFonts w:ascii="Consolas" w:hAnsi="Consolas"/>
          <w:sz w:val="18"/>
        </w:rPr>
        <w:t>OX457068.1         51575603                                .--.--.--.--.--.-.---.--.-.-.--  51575593</w:t>
      </w:r>
    </w:p>
    <w:p>
      <w:r>
        <w:rPr>
          <w:rFonts w:ascii="Consolas" w:hAnsi="Consolas"/>
          <w:sz w:val="18"/>
        </w:rPr>
        <w:t>OX457068.1         56449565                                         .--.--.-.---.--.-.-.--  56449558</w:t>
      </w:r>
    </w:p>
    <w:p>
      <w:r>
        <w:rPr>
          <w:rFonts w:ascii="Consolas" w:hAnsi="Consolas"/>
          <w:sz w:val="18"/>
        </w:rPr>
        <w:t>OX457068.1         56524695                                .--.--.--.--.--.-.---.--.-.-.--  56524705</w:t>
      </w:r>
    </w:p>
    <w:p>
      <w:r>
        <w:rPr>
          <w:rFonts w:ascii="Consolas" w:hAnsi="Consolas"/>
          <w:sz w:val="18"/>
        </w:rPr>
        <w:t>OX457068.1         58544321                            .-.-.A-.--.C-.--.--.-.---.--.-.-.--  58544335</w:t>
      </w:r>
    </w:p>
    <w:p>
      <w:r>
        <w:rPr>
          <w:rFonts w:ascii="Consolas" w:hAnsi="Consolas"/>
          <w:sz w:val="18"/>
        </w:rPr>
        <w:t>OX457068.1         59534476                                         .--.--.-.---.--.-.-.--  59534483</w:t>
      </w:r>
    </w:p>
    <w:p>
      <w:r>
        <w:rPr>
          <w:rFonts w:ascii="Consolas" w:hAnsi="Consolas"/>
          <w:sz w:val="18"/>
        </w:rPr>
        <w:t>OX457068.1         64447563                                         .--.--.-.---.--.-.-.--  64447570</w:t>
      </w:r>
    </w:p>
    <w:p>
      <w:r>
        <w:rPr>
          <w:rFonts w:ascii="Consolas" w:hAnsi="Consolas"/>
          <w:sz w:val="18"/>
        </w:rPr>
        <w:t>OX457068.1         65348932                                .--.--.--.--.--.-.---.--.-.-.--  65348922</w:t>
      </w:r>
    </w:p>
    <w:p>
      <w:r>
        <w:rPr>
          <w:rFonts w:ascii="Consolas" w:hAnsi="Consolas"/>
          <w:sz w:val="18"/>
        </w:rPr>
        <w:t>OX457068.1         65512488                                            .--.-.---.--.-.-.--  65512482</w:t>
      </w:r>
    </w:p>
    <w:p>
      <w:r>
        <w:rPr>
          <w:rFonts w:ascii="Consolas" w:hAnsi="Consolas"/>
          <w:sz w:val="18"/>
        </w:rPr>
        <w:t>OX457068.1         65512489                              .-.--.--.--.--.--.-.---.--.-.-.--  65512478</w:t>
      </w:r>
    </w:p>
    <w:p>
      <w:r>
        <w:rPr>
          <w:rFonts w:ascii="Consolas" w:hAnsi="Consolas"/>
          <w:sz w:val="18"/>
        </w:rPr>
        <w:t>OX457068.1         65650150                                   .--.--.--.--.-.---.--.-.-.--  65650141</w:t>
      </w:r>
    </w:p>
    <w:p>
      <w:r>
        <w:rPr>
          <w:rFonts w:ascii="Consolas" w:hAnsi="Consolas"/>
          <w:sz w:val="18"/>
        </w:rPr>
        <w:t>OX457068.1         66063154                                            .--.-.---.--.-.-.--  66063160</w:t>
      </w:r>
    </w:p>
    <w:p>
      <w:r>
        <w:rPr>
          <w:rFonts w:ascii="Consolas" w:hAnsi="Consolas"/>
          <w:sz w:val="18"/>
        </w:rPr>
        <w:t>OX457068.1         67396265                         .--.-.-.--.--.--.--.--.-.---.--.-.-.--  67396252</w:t>
      </w:r>
    </w:p>
    <w:p>
      <w:r>
        <w:rPr>
          <w:rFonts w:ascii="Consolas" w:hAnsi="Consolas"/>
          <w:sz w:val="18"/>
        </w:rPr>
        <w:t>OX457068.1         67909039                                .--.--.--.--.--.-.---.--.-.-.--  67909049</w:t>
      </w:r>
    </w:p>
    <w:p>
      <w:r>
        <w:rPr>
          <w:rFonts w:ascii="Consolas" w:hAnsi="Consolas"/>
          <w:sz w:val="18"/>
        </w:rPr>
        <w:t>OX457068.1         72933230                              .-.--.--.--.--.--.-.---.--.-.-.--  72933241</w:t>
      </w:r>
    </w:p>
    <w:p>
      <w:r>
        <w:rPr>
          <w:rFonts w:ascii="Consolas" w:hAnsi="Consolas"/>
          <w:sz w:val="18"/>
        </w:rPr>
        <w:t>OX457068.1         72933231                                            .--.-.---.--.-.-.--  72933237</w:t>
      </w:r>
    </w:p>
    <w:p>
      <w:r>
        <w:rPr>
          <w:rFonts w:ascii="Consolas" w:hAnsi="Consolas"/>
          <w:sz w:val="18"/>
        </w:rPr>
        <w:t>OX457068.1         73164861                                         .--.--.-.---.--.-.-.--  73164854</w:t>
      </w:r>
    </w:p>
    <w:p>
      <w:r>
        <w:rPr>
          <w:rFonts w:ascii="Consolas" w:hAnsi="Consolas"/>
          <w:sz w:val="18"/>
        </w:rPr>
        <w:t>OX457068.1         86790940                                         .--.--.-.---.--.-.-.--  86790947</w:t>
      </w:r>
    </w:p>
    <w:p>
      <w:r>
        <w:rPr>
          <w:rFonts w:ascii="Consolas" w:hAnsi="Consolas"/>
          <w:sz w:val="18"/>
        </w:rPr>
        <w:t>OX457068.1         4893496                        .-.--.-.-.--.--.--.--.--.-.---.--.-.-.--  4893482</w:t>
      </w:r>
    </w:p>
    <w:p>
      <w:r>
        <w:rPr>
          <w:rFonts w:ascii="Consolas" w:hAnsi="Consolas"/>
          <w:sz w:val="18"/>
        </w:rPr>
        <w:t>OX457068.1         7460344                        .-.--.-A-.--.--.--.--.--.-.---.--.-.-.--  7460358</w:t>
      </w:r>
    </w:p>
    <w:p>
      <w:r>
        <w:rPr>
          <w:rFonts w:ascii="Consolas" w:hAnsi="Consolas"/>
          <w:sz w:val="18"/>
        </w:rPr>
        <w:t>OX457068.1         16437901                                         .--.--.-C---.--.-.-.--  16437894</w:t>
      </w:r>
    </w:p>
    <w:p>
      <w:r>
        <w:rPr>
          <w:rFonts w:ascii="Consolas" w:hAnsi="Consolas"/>
          <w:sz w:val="18"/>
        </w:rPr>
        <w:t>OX457068.1         24588207                         .--.-A-.--.--.--.--.--.-.---.--.-.-.--  24588220</w:t>
      </w:r>
    </w:p>
    <w:p>
      <w:r>
        <w:rPr>
          <w:rFonts w:ascii="Consolas" w:hAnsi="Consolas"/>
          <w:sz w:val="18"/>
        </w:rPr>
        <w:t>OX457068.1         33421672                         .--.-A-.--.--.--.--.--.-.---.--.-.-.--  33421685</w:t>
      </w:r>
    </w:p>
    <w:p>
      <w:r>
        <w:rPr>
          <w:rFonts w:ascii="Consolas" w:hAnsi="Consolas"/>
          <w:sz w:val="18"/>
        </w:rPr>
        <w:t>OX457068.1         49534943                     .-.-.--T-.-.--.--.--.--.--.-.---.--.-.-.--  49534958</w:t>
      </w:r>
    </w:p>
    <w:p>
      <w:r>
        <w:rPr>
          <w:rFonts w:ascii="Consolas" w:hAnsi="Consolas"/>
          <w:sz w:val="18"/>
        </w:rPr>
        <w:t>OX457068.1         51714041                                            .--.-.---G--.-.-.--  51714035</w:t>
      </w:r>
    </w:p>
    <w:p>
      <w:r>
        <w:rPr>
          <w:rFonts w:ascii="Consolas" w:hAnsi="Consolas"/>
          <w:sz w:val="18"/>
        </w:rPr>
        <w:t>OX457068.1         57740156                                .--.--.--.--.--.-.---.--.-.-.--  57740166</w:t>
      </w:r>
    </w:p>
    <w:p>
      <w:r>
        <w:rPr>
          <w:rFonts w:ascii="Consolas" w:hAnsi="Consolas"/>
          <w:sz w:val="18"/>
        </w:rPr>
        <w:t>OX457068.1         67436754                              .-.--.--.--.--.--.-.---.--.-.-.--  67436765</w:t>
      </w:r>
    </w:p>
    <w:p>
      <w:r>
        <w:rPr>
          <w:rFonts w:ascii="Consolas" w:hAnsi="Consolas"/>
          <w:sz w:val="18"/>
        </w:rPr>
        <w:t>OX457068.1         75119670                                            .--.-.---G--.-.-.--  75119664</w:t>
      </w:r>
    </w:p>
    <w:p>
      <w:r>
        <w:rPr>
          <w:rFonts w:ascii="Consolas" w:hAnsi="Consolas"/>
          <w:sz w:val="18"/>
        </w:rPr>
        <w:t>OX457068.1         80649164                         .--.-.-.--.--.--.--.--.-.---.--.-.-.--  80649151</w:t>
      </w:r>
    </w:p>
    <w:p>
      <w:r>
        <w:rPr>
          <w:rFonts w:ascii="Consolas" w:hAnsi="Consolas"/>
          <w:sz w:val="18"/>
        </w:rPr>
        <w:t>OX457068.1         30394082                       .-.--.-.-G--.--.--.T-.--.-.---.--.-.-.--  30394067</w:t>
      </w:r>
    </w:p>
    <w:p>
      <w:r>
        <w:rPr>
          <w:rFonts w:ascii="Consolas" w:hAnsi="Consolas"/>
          <w:sz w:val="18"/>
        </w:rPr>
        <w:t>OX457068.1         60821494                                .--.--.--.--.--.-.---.--.-.-.--  60821484</w:t>
      </w:r>
    </w:p>
    <w:p>
      <w:r>
        <w:rPr>
          <w:rFonts w:ascii="Consolas" w:hAnsi="Consolas"/>
          <w:sz w:val="18"/>
        </w:rPr>
        <w:t>OX457068.1         12897750                       .-.--T-.-.--.--.--.-----.-.---.--.-.-.--  12897763</w:t>
      </w:r>
    </w:p>
    <w:p>
      <w:r>
        <w:rPr>
          <w:rFonts w:ascii="Consolas" w:hAnsi="Consolas"/>
          <w:sz w:val="18"/>
        </w:rPr>
        <w:t>OX457068.1         67180710                              .-.--.--.--.--.--.-.---.--.-.-.--  67180699</w:t>
      </w:r>
    </w:p>
    <w:p>
      <w:r>
        <w:rPr>
          <w:rFonts w:ascii="Consolas" w:hAnsi="Consolas"/>
          <w:sz w:val="18"/>
        </w:rPr>
        <w:t>OX457068.1         16735482                                .--.--.--.G-.--.-.---.--.-.-.--  16735471</w:t>
      </w:r>
    </w:p>
    <w:p>
      <w:r>
        <w:rPr>
          <w:rFonts w:ascii="Consolas" w:hAnsi="Consolas"/>
          <w:sz w:val="18"/>
        </w:rPr>
        <w:t>OX457068.1         58103296                                .--.--.-----.--.-.---.--.-.-.--  58103287</w:t>
      </w:r>
    </w:p>
    <w:p>
      <w:r>
        <w:rPr>
          <w:rFonts w:ascii="Consolas" w:hAnsi="Consolas"/>
          <w:sz w:val="18"/>
        </w:rPr>
        <w:t>OX457068.1         76096930                                .--.--.-----.--.-.---.--.-.-.--  76096939</w:t>
      </w:r>
    </w:p>
    <w:p>
      <w:r>
        <w:rPr>
          <w:rFonts w:ascii="Consolas" w:hAnsi="Consolas"/>
          <w:sz w:val="18"/>
        </w:rPr>
        <w:t>OX457068.1         85165463                                .--.--.--.-----.-.---.--.-.-.--  85165454</w:t>
      </w:r>
    </w:p>
    <w:p>
      <w:r>
        <w:rPr>
          <w:rFonts w:ascii="Consolas" w:hAnsi="Consolas"/>
          <w:sz w:val="18"/>
        </w:rPr>
        <w:t>OX457068.1         1183678                                       .--.--.--.-.---.--.-.-.--  1183670</w:t>
      </w:r>
    </w:p>
    <w:p>
      <w:r>
        <w:rPr>
          <w:rFonts w:ascii="Consolas" w:hAnsi="Consolas"/>
          <w:sz w:val="18"/>
        </w:rPr>
        <w:t>OX457068.1         4455593                                             .--.-.---.--.-.-.--  4455599</w:t>
      </w:r>
    </w:p>
    <w:p>
      <w:r>
        <w:rPr>
          <w:rFonts w:ascii="Consolas" w:hAnsi="Consolas"/>
          <w:sz w:val="18"/>
        </w:rPr>
        <w:t>OX457068.1         8229397                             .-.-.--.--.--.--.--.-.---.--.-.-.--  8229385</w:t>
      </w:r>
    </w:p>
    <w:p>
      <w:r>
        <w:rPr>
          <w:rFonts w:ascii="Consolas" w:hAnsi="Consolas"/>
          <w:sz w:val="18"/>
        </w:rPr>
        <w:t>OX457068.1         11744870                                   .--.--.--.--.-.---.--.-.-.--  11744861</w:t>
      </w:r>
    </w:p>
    <w:p>
      <w:r>
        <w:rPr>
          <w:rFonts w:ascii="Consolas" w:hAnsi="Consolas"/>
          <w:sz w:val="18"/>
        </w:rPr>
        <w:t>OX457068.1         12553942                                               .-.---.--.-.-.--  12553947</w:t>
      </w:r>
    </w:p>
    <w:p>
      <w:r>
        <w:rPr>
          <w:rFonts w:ascii="Consolas" w:hAnsi="Consolas"/>
          <w:sz w:val="18"/>
        </w:rPr>
        <w:t>OX457068.1         13082773                         .--.-.A.--.--.--.--.--.-.---.--.-.-.--  13082759</w:t>
      </w:r>
    </w:p>
    <w:p>
      <w:r>
        <w:rPr>
          <w:rFonts w:ascii="Consolas" w:hAnsi="Consolas"/>
          <w:sz w:val="18"/>
        </w:rPr>
        <w:t>OX457068.1         15967830                                            .--.-.---.--.-.-.--  15967824</w:t>
      </w:r>
    </w:p>
    <w:p>
      <w:r>
        <w:rPr>
          <w:rFonts w:ascii="Consolas" w:hAnsi="Consolas"/>
          <w:sz w:val="18"/>
        </w:rPr>
        <w:t>OX457068.1         16180776                                .--.--.--.--.--.-.---.--.-.-.--  16180766</w:t>
      </w:r>
    </w:p>
    <w:p>
      <w:r>
        <w:rPr>
          <w:rFonts w:ascii="Consolas" w:hAnsi="Consolas"/>
          <w:sz w:val="18"/>
        </w:rPr>
        <w:t>OX457068.1         16437897                                         .--.--.-.---.--.-.-.--  16437890</w:t>
      </w:r>
    </w:p>
    <w:p>
      <w:r>
        <w:rPr>
          <w:rFonts w:ascii="Consolas" w:hAnsi="Consolas"/>
          <w:sz w:val="18"/>
        </w:rPr>
        <w:t>OX457068.1         17068589                                .--.--.-----.--.-.---.--.-.-.--  17068580</w:t>
      </w:r>
    </w:p>
    <w:p>
      <w:r>
        <w:rPr>
          <w:rFonts w:ascii="Consolas" w:hAnsi="Consolas"/>
          <w:sz w:val="18"/>
        </w:rPr>
        <w:t>OX457068.1         18659767                                .--.--.--.--.--.-.---.--.-.-.--  18659757</w:t>
      </w:r>
    </w:p>
    <w:p>
      <w:r>
        <w:rPr>
          <w:rFonts w:ascii="Consolas" w:hAnsi="Consolas"/>
          <w:sz w:val="18"/>
        </w:rPr>
        <w:t>OX457068.1         22250378                                      .--.--.--.-.---.--.-.-.--  22250370</w:t>
      </w:r>
    </w:p>
    <w:p>
      <w:r>
        <w:rPr>
          <w:rFonts w:ascii="Consolas" w:hAnsi="Consolas"/>
          <w:sz w:val="18"/>
        </w:rPr>
        <w:t>OX457068.1         25500978                                            .--.-.---.--.-.-.--  25500984</w:t>
      </w:r>
    </w:p>
    <w:p>
      <w:r>
        <w:rPr>
          <w:rFonts w:ascii="Consolas" w:hAnsi="Consolas"/>
          <w:sz w:val="18"/>
        </w:rPr>
        <w:t>OX457068.1         25515773                                            .--.-.---.--.-.-.--  25515779</w:t>
      </w:r>
    </w:p>
    <w:p>
      <w:r>
        <w:rPr>
          <w:rFonts w:ascii="Consolas" w:hAnsi="Consolas"/>
          <w:sz w:val="18"/>
        </w:rPr>
        <w:t>OX457068.1         26187254                                .--.--.--.--.--.-.---.--.-.-.--  26187264</w:t>
      </w:r>
    </w:p>
    <w:p>
      <w:r>
        <w:rPr>
          <w:rFonts w:ascii="Consolas" w:hAnsi="Consolas"/>
          <w:sz w:val="18"/>
        </w:rPr>
        <w:t>OX457068.1         26655186                                            .--.-.---.--.-.-.--  26655192</w:t>
      </w:r>
    </w:p>
    <w:p>
      <w:r>
        <w:rPr>
          <w:rFonts w:ascii="Consolas" w:hAnsi="Consolas"/>
          <w:sz w:val="18"/>
        </w:rPr>
        <w:t>OX457068.1         27833350                                            .--.-.---.--.-.-.--  27833344</w:t>
      </w:r>
    </w:p>
    <w:p>
      <w:r>
        <w:rPr>
          <w:rFonts w:ascii="Consolas" w:hAnsi="Consolas"/>
          <w:sz w:val="18"/>
        </w:rPr>
        <w:t>OX457068.1         29383567                                         .--.--.-.---.--.-.-.--  29383560</w:t>
      </w:r>
    </w:p>
    <w:p>
      <w:r>
        <w:rPr>
          <w:rFonts w:ascii="Consolas" w:hAnsi="Consolas"/>
          <w:sz w:val="18"/>
        </w:rPr>
        <w:t>OX457068.1         30924990                                            .--.-.---.--.-.-.--  30924984</w:t>
      </w:r>
    </w:p>
    <w:p>
      <w:r>
        <w:rPr>
          <w:rFonts w:ascii="Consolas" w:hAnsi="Consolas"/>
          <w:sz w:val="18"/>
        </w:rPr>
        <w:t>OX457068.1         30924990                                .--.--.--.--.--.-.---.--.-.-.--  30924980</w:t>
      </w:r>
    </w:p>
    <w:p>
      <w:r>
        <w:rPr>
          <w:rFonts w:ascii="Consolas" w:hAnsi="Consolas"/>
          <w:sz w:val="18"/>
        </w:rPr>
        <w:t>OX457068.1         31020563                                               .-.---.--.-.-.--  31020558</w:t>
      </w:r>
    </w:p>
    <w:p>
      <w:r>
        <w:rPr>
          <w:rFonts w:ascii="Consolas" w:hAnsi="Consolas"/>
          <w:sz w:val="18"/>
        </w:rPr>
        <w:t>OX457068.1         34846315                                            .--.-.---.--.-.-.--  34846321</w:t>
      </w:r>
    </w:p>
    <w:p>
      <w:r>
        <w:rPr>
          <w:rFonts w:ascii="Consolas" w:hAnsi="Consolas"/>
          <w:sz w:val="18"/>
        </w:rPr>
        <w:t>OX457068.1         39621993                                .--.--.--.--.--.-.---.--.-.-.--  39621983</w:t>
      </w:r>
    </w:p>
    <w:p>
      <w:r>
        <w:rPr>
          <w:rFonts w:ascii="Consolas" w:hAnsi="Consolas"/>
          <w:sz w:val="18"/>
        </w:rPr>
        <w:t>OX457068.1         50294336                       .-.--.---.--.--.--.--.--.-.---.--.-.-.--  50294349</w:t>
      </w:r>
    </w:p>
    <w:p>
      <w:r>
        <w:rPr>
          <w:rFonts w:ascii="Consolas" w:hAnsi="Consolas"/>
          <w:sz w:val="18"/>
        </w:rPr>
        <w:t>OX457068.1         54010865                                            .--.-.---.--.-.-.--  54010871</w:t>
      </w:r>
    </w:p>
    <w:p>
      <w:r>
        <w:rPr>
          <w:rFonts w:ascii="Consolas" w:hAnsi="Consolas"/>
          <w:sz w:val="18"/>
        </w:rPr>
        <w:t>OX457068.1         55699271                                               .-.---.--.-.-.--  55699276</w:t>
      </w:r>
    </w:p>
    <w:p>
      <w:r>
        <w:rPr>
          <w:rFonts w:ascii="Consolas" w:hAnsi="Consolas"/>
          <w:sz w:val="18"/>
        </w:rPr>
        <w:t>OX457068.1         56449564                                .--.--.--.--.--.-.---.--.-.-.--  56449554</w:t>
      </w:r>
    </w:p>
    <w:p>
      <w:r>
        <w:rPr>
          <w:rFonts w:ascii="Consolas" w:hAnsi="Consolas"/>
          <w:sz w:val="18"/>
        </w:rPr>
        <w:t>OX457068.1         56768845                                         .--.--.-.---.--.-.-.--  56768838</w:t>
      </w:r>
    </w:p>
    <w:p>
      <w:r>
        <w:rPr>
          <w:rFonts w:ascii="Consolas" w:hAnsi="Consolas"/>
          <w:sz w:val="18"/>
        </w:rPr>
        <w:t>OX457068.1         58570343                                .--.--.--.--.--.-.---.--.-.-.--  58570333</w:t>
      </w:r>
    </w:p>
    <w:p>
      <w:r>
        <w:rPr>
          <w:rFonts w:ascii="Consolas" w:hAnsi="Consolas"/>
          <w:sz w:val="18"/>
        </w:rPr>
        <w:t>OX457068.1         59392086                                   .--.--.-----.-.---.--.-.-.--  59392078</w:t>
      </w:r>
    </w:p>
    <w:p>
      <w:r>
        <w:rPr>
          <w:rFonts w:ascii="Consolas" w:hAnsi="Consolas"/>
          <w:sz w:val="18"/>
        </w:rPr>
        <w:t>OX457068.1         63473965                                            .--.-.---.--.-.-.--  63473959</w:t>
      </w:r>
    </w:p>
    <w:p>
      <w:r>
        <w:rPr>
          <w:rFonts w:ascii="Consolas" w:hAnsi="Consolas"/>
          <w:sz w:val="18"/>
        </w:rPr>
        <w:t>OX457068.1         65481329                                            .--.-.---.--.-.-.--  65481335</w:t>
      </w:r>
    </w:p>
    <w:p>
      <w:r>
        <w:rPr>
          <w:rFonts w:ascii="Consolas" w:hAnsi="Consolas"/>
          <w:sz w:val="18"/>
        </w:rPr>
        <w:t>OX457068.1         65740162                                               .-.---.--.-.-.--  65740167</w:t>
      </w:r>
    </w:p>
    <w:p>
      <w:r>
        <w:rPr>
          <w:rFonts w:ascii="Consolas" w:hAnsi="Consolas"/>
          <w:sz w:val="18"/>
        </w:rPr>
        <w:t>OX457068.1         80512553                                                     .--.-.-.--  80512550</w:t>
      </w:r>
    </w:p>
    <w:p>
      <w:r>
        <w:rPr>
          <w:rFonts w:ascii="Consolas" w:hAnsi="Consolas"/>
          <w:sz w:val="18"/>
        </w:rPr>
        <w:t>OX457068.1         81685387                                            .--.-.---.--.-.-.--  81685381</w:t>
      </w:r>
    </w:p>
    <w:p>
      <w:r>
        <w:rPr>
          <w:rFonts w:ascii="Consolas" w:hAnsi="Consolas"/>
          <w:sz w:val="18"/>
        </w:rPr>
        <w:t>OX457068.1         82591280                                            .--.-.---.--.-.-.--  82591286</w:t>
      </w:r>
    </w:p>
    <w:p>
      <w:r>
        <w:rPr>
          <w:rFonts w:ascii="Consolas" w:hAnsi="Consolas"/>
          <w:sz w:val="18"/>
        </w:rPr>
        <w:t>OX457068.1         89203183                                               .-.---.--.-.-.--  89203188</w:t>
      </w:r>
    </w:p>
    <w:p>
      <w:r>
        <w:rPr>
          <w:rFonts w:ascii="Consolas" w:hAnsi="Consolas"/>
          <w:sz w:val="18"/>
        </w:rPr>
        <w:t>OX457068.1         11605724                         .--.-.-.--.--.--.TT.--.-.---.--.-.-.--  11605709</w:t>
      </w:r>
    </w:p>
    <w:p>
      <w:r>
        <w:rPr>
          <w:rFonts w:ascii="Consolas" w:hAnsi="Consolas"/>
          <w:sz w:val="18"/>
        </w:rPr>
        <w:t>OX457068.1         29278756                                .--.--.--.--.--.-.---.--.-.-.--  29278766</w:t>
      </w:r>
    </w:p>
    <w:p>
      <w:r>
        <w:rPr>
          <w:rFonts w:ascii="Consolas" w:hAnsi="Consolas"/>
          <w:sz w:val="18"/>
        </w:rPr>
        <w:t>OX457068.1         65650155                              .-.--.--.--.-----.-.---.--.-.-.--  65650145</w:t>
      </w:r>
    </w:p>
    <w:p>
      <w:r>
        <w:rPr>
          <w:rFonts w:ascii="Consolas" w:hAnsi="Consolas"/>
          <w:sz w:val="18"/>
        </w:rPr>
        <w:t>OX457068.1         3651151                          .--.-.-.--.--.--.--.--.-.---.--.-.-.--  3651164</w:t>
      </w:r>
    </w:p>
    <w:p>
      <w:r>
        <w:rPr>
          <w:rFonts w:ascii="Consolas" w:hAnsi="Consolas"/>
          <w:sz w:val="18"/>
        </w:rPr>
        <w:t>OX457068.1         4150734                                          .--.--.-.---.--.-.-.--  4150727</w:t>
      </w:r>
    </w:p>
    <w:p>
      <w:r>
        <w:rPr>
          <w:rFonts w:ascii="Consolas" w:hAnsi="Consolas"/>
          <w:sz w:val="18"/>
        </w:rPr>
        <w:t>OX457068.1         6859811                             .-.-.--.--.--.--.--.-.---.--.-.-.--  6859799</w:t>
      </w:r>
    </w:p>
    <w:p>
      <w:r>
        <w:rPr>
          <w:rFonts w:ascii="Consolas" w:hAnsi="Consolas"/>
          <w:sz w:val="18"/>
        </w:rPr>
        <w:t>OX457068.1         10086169                                   .--.--.--.--.-.---.--.-.-.--  10086160</w:t>
      </w:r>
    </w:p>
    <w:p>
      <w:r>
        <w:rPr>
          <w:rFonts w:ascii="Consolas" w:hAnsi="Consolas"/>
          <w:sz w:val="18"/>
        </w:rPr>
        <w:t>OX457068.1         11744870                                               .-.---.--.-.-.--  11744865</w:t>
      </w:r>
    </w:p>
    <w:p>
      <w:r>
        <w:rPr>
          <w:rFonts w:ascii="Consolas" w:hAnsi="Consolas"/>
          <w:sz w:val="18"/>
        </w:rPr>
        <w:t>OX457068.1         12553942                                   .--.--.--.--.-.---.--.-.-.--  12553951</w:t>
      </w:r>
    </w:p>
    <w:p>
      <w:r>
        <w:rPr>
          <w:rFonts w:ascii="Consolas" w:hAnsi="Consolas"/>
          <w:sz w:val="18"/>
        </w:rPr>
        <w:t>OX457068.1         12973788                                         .--.--.-.---.--.-.-.--  12973795</w:t>
      </w:r>
    </w:p>
    <w:p>
      <w:r>
        <w:rPr>
          <w:rFonts w:ascii="Consolas" w:hAnsi="Consolas"/>
          <w:sz w:val="18"/>
        </w:rPr>
        <w:t>OX457068.1         16840065                         .--.-.-.--.--.--.--.--.-.---.--.-.-.--  16840078</w:t>
      </w:r>
    </w:p>
    <w:p>
      <w:r>
        <w:rPr>
          <w:rFonts w:ascii="Consolas" w:hAnsi="Consolas"/>
          <w:sz w:val="18"/>
        </w:rPr>
        <w:t>OX457068.1         17017785                              .-.--.--.--.--.--.-.---.--.-.-.--  17017796</w:t>
      </w:r>
    </w:p>
    <w:p>
      <w:r>
        <w:rPr>
          <w:rFonts w:ascii="Consolas" w:hAnsi="Consolas"/>
          <w:sz w:val="18"/>
        </w:rPr>
        <w:t>OX457068.1         17076985                         .--.-.-.--.--.--.--.--.-.---.--.-.-.--  17076972</w:t>
      </w:r>
    </w:p>
    <w:p>
      <w:r>
        <w:rPr>
          <w:rFonts w:ascii="Consolas" w:hAnsi="Consolas"/>
          <w:sz w:val="18"/>
        </w:rPr>
        <w:t>OX457068.1         17421682                                         .--.--.-.---.--.-.-.--  17421689</w:t>
      </w:r>
    </w:p>
    <w:p>
      <w:r>
        <w:rPr>
          <w:rFonts w:ascii="Consolas" w:hAnsi="Consolas"/>
          <w:sz w:val="18"/>
        </w:rPr>
        <w:t>OX457068.1         22569903                                         .--.--.-.---.--.-.-.--  22569910</w:t>
      </w:r>
    </w:p>
    <w:p>
      <w:r>
        <w:rPr>
          <w:rFonts w:ascii="Consolas" w:hAnsi="Consolas"/>
          <w:sz w:val="18"/>
        </w:rPr>
        <w:t>OX457068.1         24217372                              .-.--.--.--.--.--.-.---.--.-.-.--  24217383</w:t>
      </w:r>
    </w:p>
    <w:p>
      <w:r>
        <w:rPr>
          <w:rFonts w:ascii="Consolas" w:hAnsi="Consolas"/>
          <w:sz w:val="18"/>
        </w:rPr>
        <w:t>OX457068.1         24588209                                         .--.--.-.---.--.-.-.--  24588216</w:t>
      </w:r>
    </w:p>
    <w:p>
      <w:r>
        <w:rPr>
          <w:rFonts w:ascii="Consolas" w:hAnsi="Consolas"/>
          <w:sz w:val="18"/>
        </w:rPr>
        <w:t>OX457068.1         26422940                                .--.--.--.--.--.-.---.--.-.-.--  26422950</w:t>
      </w:r>
    </w:p>
    <w:p>
      <w:r>
        <w:rPr>
          <w:rFonts w:ascii="Consolas" w:hAnsi="Consolas"/>
          <w:sz w:val="18"/>
        </w:rPr>
        <w:t>OX457068.1         27502119                         .--.-.-.--.--.--.--.--.-.---.--.-.-.--  27502106</w:t>
      </w:r>
    </w:p>
    <w:p>
      <w:r>
        <w:rPr>
          <w:rFonts w:ascii="Consolas" w:hAnsi="Consolas"/>
          <w:sz w:val="18"/>
        </w:rPr>
        <w:t>OX457068.1         28961923                         .--.-.-.--.--.--.--.--.-.---.--.-.-.--  28961936</w:t>
      </w:r>
    </w:p>
    <w:p>
      <w:r>
        <w:rPr>
          <w:rFonts w:ascii="Consolas" w:hAnsi="Consolas"/>
          <w:sz w:val="18"/>
        </w:rPr>
        <w:t>OX457068.1         29200739                                         .--.--.-.---.--.-.-.--  29200732</w:t>
      </w:r>
    </w:p>
    <w:p>
      <w:r>
        <w:rPr>
          <w:rFonts w:ascii="Consolas" w:hAnsi="Consolas"/>
          <w:sz w:val="18"/>
        </w:rPr>
        <w:t>OX457068.1         29278753                                               .-.---.--.-.-.--  29278758</w:t>
      </w:r>
    </w:p>
    <w:p>
      <w:r>
        <w:rPr>
          <w:rFonts w:ascii="Consolas" w:hAnsi="Consolas"/>
          <w:sz w:val="18"/>
        </w:rPr>
        <w:t>OX457068.1         29383569                       .-.--.---.--.--.--.--.--.-.---.--.-.-.--  29383556</w:t>
      </w:r>
    </w:p>
    <w:p>
      <w:r>
        <w:rPr>
          <w:rFonts w:ascii="Consolas" w:hAnsi="Consolas"/>
          <w:sz w:val="18"/>
        </w:rPr>
        <w:t>OX457068.1         29831554                                               .-.---.--.-.-.--  29831559</w:t>
      </w:r>
    </w:p>
    <w:p>
      <w:r>
        <w:rPr>
          <w:rFonts w:ascii="Consolas" w:hAnsi="Consolas"/>
          <w:sz w:val="18"/>
        </w:rPr>
        <w:t>OX457068.1         30338785                              .-.--.--.--.--.--.-.---.--.-.-.--  30338774</w:t>
      </w:r>
    </w:p>
    <w:p>
      <w:r>
        <w:rPr>
          <w:rFonts w:ascii="Consolas" w:hAnsi="Consolas"/>
          <w:sz w:val="18"/>
        </w:rPr>
        <w:t>OX457068.1         31020563                                   .--.--.--.--.-.---.--.-.-.--  31020554</w:t>
      </w:r>
    </w:p>
    <w:p>
      <w:r>
        <w:rPr>
          <w:rFonts w:ascii="Consolas" w:hAnsi="Consolas"/>
          <w:sz w:val="18"/>
        </w:rPr>
        <w:t>OX457068.1         33421674                                         .--.--.-.---.--.-.-.--  33421681</w:t>
      </w:r>
    </w:p>
    <w:p>
      <w:r>
        <w:rPr>
          <w:rFonts w:ascii="Consolas" w:hAnsi="Consolas"/>
          <w:sz w:val="18"/>
        </w:rPr>
        <w:t>OX457068.1         34336485                       .-.--.-.-.--.--.--.--.--.-.---.--.-.-.--  34336471</w:t>
      </w:r>
    </w:p>
    <w:p>
      <w:r>
        <w:rPr>
          <w:rFonts w:ascii="Consolas" w:hAnsi="Consolas"/>
          <w:sz w:val="18"/>
        </w:rPr>
        <w:t>OX457068.1         38521438                                .--.--.--.--.--.A.---T--.-.-.--  38521449</w:t>
      </w:r>
    </w:p>
    <w:p>
      <w:r>
        <w:rPr>
          <w:rFonts w:ascii="Consolas" w:hAnsi="Consolas"/>
          <w:sz w:val="18"/>
        </w:rPr>
        <w:t>OX457068.1         38792140                              .-.--.--.--.--.--.-.---.--.-.-.--  38792129</w:t>
      </w:r>
    </w:p>
    <w:p>
      <w:r>
        <w:rPr>
          <w:rFonts w:ascii="Consolas" w:hAnsi="Consolas"/>
          <w:sz w:val="18"/>
        </w:rPr>
        <w:t>OX457068.1         42792757                                                 .---.--.-.-.--  42792753</w:t>
      </w:r>
    </w:p>
    <w:p>
      <w:r>
        <w:rPr>
          <w:rFonts w:ascii="Consolas" w:hAnsi="Consolas"/>
          <w:sz w:val="18"/>
        </w:rPr>
        <w:t>OX457068.1         46300240                                                 .---.--.-.-.--  46300236</w:t>
      </w:r>
    </w:p>
    <w:p>
      <w:r>
        <w:rPr>
          <w:rFonts w:ascii="Consolas" w:hAnsi="Consolas"/>
          <w:sz w:val="18"/>
        </w:rPr>
        <w:t>OX457068.1         55699271                                   .--.--.--.--.-.---.--.-.-.--  55699280</w:t>
      </w:r>
    </w:p>
    <w:p>
      <w:r>
        <w:rPr>
          <w:rFonts w:ascii="Consolas" w:hAnsi="Consolas"/>
          <w:sz w:val="18"/>
        </w:rPr>
        <w:t>OX457068.1         56768844                                .--.--.--.--.--.-.---.--.-.-.--  56768834</w:t>
      </w:r>
    </w:p>
    <w:p>
      <w:r>
        <w:rPr>
          <w:rFonts w:ascii="Consolas" w:hAnsi="Consolas"/>
          <w:sz w:val="18"/>
        </w:rPr>
        <w:t>OX457068.1         60394621                                                 .---.--.-.-.--  60394625</w:t>
      </w:r>
    </w:p>
    <w:p>
      <w:r>
        <w:rPr>
          <w:rFonts w:ascii="Consolas" w:hAnsi="Consolas"/>
          <w:sz w:val="18"/>
        </w:rPr>
        <w:t>OX457068.1         65740162                                   .--.--.--.--.-.---.--.-.-.--  65740171</w:t>
      </w:r>
    </w:p>
    <w:p>
      <w:r>
        <w:rPr>
          <w:rFonts w:ascii="Consolas" w:hAnsi="Consolas"/>
          <w:sz w:val="18"/>
        </w:rPr>
        <w:t>OX457068.1         66195097                                                 .---.--.-.-.--  66195093</w:t>
      </w:r>
    </w:p>
    <w:p>
      <w:r>
        <w:rPr>
          <w:rFonts w:ascii="Consolas" w:hAnsi="Consolas"/>
          <w:sz w:val="18"/>
        </w:rPr>
        <w:t>OX457068.1         77466915                                         .--.--.-.---.--.-.-.--  77466908</w:t>
      </w:r>
    </w:p>
    <w:p>
      <w:r>
        <w:rPr>
          <w:rFonts w:ascii="Consolas" w:hAnsi="Consolas"/>
          <w:sz w:val="18"/>
        </w:rPr>
        <w:t>OX457068.1         79241878                         .--.-.-.--.--.--.--.--.-.---.--.-.-.--  79241865</w:t>
      </w:r>
    </w:p>
    <w:p>
      <w:r>
        <w:rPr>
          <w:rFonts w:ascii="Consolas" w:hAnsi="Consolas"/>
          <w:sz w:val="18"/>
        </w:rPr>
        <w:t>OX457068.1         89203183                                   .--.--.--.--.-.---.--.-.-.--  89203192</w:t>
      </w:r>
    </w:p>
    <w:p>
      <w:r>
        <w:rPr>
          <w:rFonts w:ascii="Consolas" w:hAnsi="Consolas"/>
          <w:sz w:val="18"/>
        </w:rPr>
        <w:t>OX457068.1         39118873                              .-.--.--.--.-----A-.---.--.-.-.--  39118883</w:t>
      </w:r>
    </w:p>
    <w:p>
      <w:r>
        <w:rPr>
          <w:rFonts w:ascii="Consolas" w:hAnsi="Consolas"/>
          <w:sz w:val="18"/>
        </w:rPr>
        <w:t>OX457068.1         15859021                            .-.-.--A--.--.--.--.-.------.-.-.--  15859032</w:t>
      </w:r>
    </w:p>
    <w:p>
      <w:r>
        <w:rPr>
          <w:rFonts w:ascii="Consolas" w:hAnsi="Consolas"/>
          <w:sz w:val="18"/>
        </w:rPr>
        <w:t>OX457068.1         16469994                                         .--.--.-.---.--.-.-.--  16470001</w:t>
      </w:r>
    </w:p>
    <w:p>
      <w:r>
        <w:rPr>
          <w:rFonts w:ascii="Consolas" w:hAnsi="Consolas"/>
          <w:sz w:val="18"/>
        </w:rPr>
        <w:t>OX457068.1         9120328                               .-.--.--.--T--.--.A.---.--.-.-.--  9120316</w:t>
      </w:r>
    </w:p>
    <w:p>
      <w:r>
        <w:rPr>
          <w:rFonts w:ascii="Consolas" w:hAnsi="Consolas"/>
          <w:sz w:val="18"/>
        </w:rPr>
        <w:t>OX457068.1         22250376                                .--.--.--.--.--.-.---.--.-.-.--  22250366</w:t>
      </w:r>
    </w:p>
    <w:p>
      <w:r>
        <w:rPr>
          <w:rFonts w:ascii="Consolas" w:hAnsi="Consolas"/>
          <w:sz w:val="18"/>
        </w:rPr>
        <w:t>OX457068.1         22856403                              .-.--.--.--.-----.-.---.--.-.-.--  22856413</w:t>
      </w:r>
    </w:p>
    <w:p>
      <w:r>
        <w:rPr>
          <w:rFonts w:ascii="Consolas" w:hAnsi="Consolas"/>
          <w:sz w:val="18"/>
        </w:rPr>
        <w:t>OX457068.1         24856315                            .-.-.--.--.--.--.--.-.---.--.-.-.--  24856303</w:t>
      </w:r>
    </w:p>
    <w:p>
      <w:r>
        <w:rPr>
          <w:rFonts w:ascii="Consolas" w:hAnsi="Consolas"/>
          <w:sz w:val="18"/>
        </w:rPr>
        <w:t>OX457068.1         25301394                                   .--.--.--.--.-.---.--.-.-.--  25301403</w:t>
      </w:r>
    </w:p>
    <w:p>
      <w:r>
        <w:rPr>
          <w:rFonts w:ascii="Consolas" w:hAnsi="Consolas"/>
          <w:sz w:val="18"/>
        </w:rPr>
        <w:t>OX457068.1         34206181                       .-.--T-.-.--.--.--.T-.C-.-.---.--.-.-.--  34206197</w:t>
      </w:r>
    </w:p>
    <w:p>
      <w:r>
        <w:rPr>
          <w:rFonts w:ascii="Consolas" w:hAnsi="Consolas"/>
          <w:sz w:val="18"/>
        </w:rPr>
        <w:t>OX457068.1         41020145                                            .--.-.---.T-.-.-.--  41020152</w:t>
      </w:r>
    </w:p>
    <w:p>
      <w:r>
        <w:rPr>
          <w:rFonts w:ascii="Consolas" w:hAnsi="Consolas"/>
          <w:sz w:val="18"/>
        </w:rPr>
        <w:t>OX457068.1         44837444                            .-.-.--.--.--.--.--.-.---.--.-.-.--  44837456</w:t>
      </w:r>
    </w:p>
    <w:p>
      <w:r>
        <w:rPr>
          <w:rFonts w:ascii="Consolas" w:hAnsi="Consolas"/>
          <w:sz w:val="18"/>
        </w:rPr>
        <w:t>OX457068.1         46300240                                      .--.--.--.-.---.--.-.-.--  46300232</w:t>
      </w:r>
    </w:p>
    <w:p>
      <w:r>
        <w:rPr>
          <w:rFonts w:ascii="Consolas" w:hAnsi="Consolas"/>
          <w:sz w:val="18"/>
        </w:rPr>
        <w:t>OX457068.1         684836                              .-.-.--.--.--.--.--.-.---.--.-.-.--  684848</w:t>
      </w:r>
    </w:p>
    <w:p>
      <w:r>
        <w:rPr>
          <w:rFonts w:ascii="Consolas" w:hAnsi="Consolas"/>
          <w:sz w:val="18"/>
        </w:rPr>
        <w:t>OX457068.1         992072                                                            .-.--  992073</w:t>
      </w:r>
    </w:p>
    <w:p>
      <w:r>
        <w:rPr>
          <w:rFonts w:ascii="Consolas" w:hAnsi="Consolas"/>
          <w:sz w:val="18"/>
        </w:rPr>
        <w:t>OX457068.1         1183678                                                  .---.--.-.-.--  1183674</w:t>
      </w:r>
    </w:p>
    <w:p>
      <w:r>
        <w:rPr>
          <w:rFonts w:ascii="Consolas" w:hAnsi="Consolas"/>
          <w:sz w:val="18"/>
        </w:rPr>
        <w:t>OX457068.1         1183676                                 .--.--.--.--.--.-.---.--.-.-.--  1183666</w:t>
      </w:r>
    </w:p>
    <w:p>
      <w:r>
        <w:rPr>
          <w:rFonts w:ascii="Consolas" w:hAnsi="Consolas"/>
          <w:sz w:val="18"/>
        </w:rPr>
        <w:t>OX457068.1         1784703                                 .--.--.--.--.--.-.---.--.-.-.--  1784693</w:t>
      </w:r>
    </w:p>
    <w:p>
      <w:r>
        <w:rPr>
          <w:rFonts w:ascii="Consolas" w:hAnsi="Consolas"/>
          <w:sz w:val="18"/>
        </w:rPr>
        <w:t>OX457068.1         4616168                                 .--.--.--.--.--.-.---.--.-.-.--  4616158</w:t>
      </w:r>
    </w:p>
    <w:p>
      <w:r>
        <w:rPr>
          <w:rFonts w:ascii="Consolas" w:hAnsi="Consolas"/>
          <w:sz w:val="18"/>
        </w:rPr>
        <w:t>OX457068.1         7460340                             .-.-.--.--.AA.--.--.-.---.--.-.-.--  7460354</w:t>
      </w:r>
    </w:p>
    <w:p>
      <w:r>
        <w:rPr>
          <w:rFonts w:ascii="Consolas" w:hAnsi="Consolas"/>
          <w:sz w:val="18"/>
        </w:rPr>
        <w:t>OX457068.1         7876650                                          .--.--.-.---.--.-.-.--  7876657</w:t>
      </w:r>
    </w:p>
    <w:p>
      <w:r>
        <w:rPr>
          <w:rFonts w:ascii="Consolas" w:hAnsi="Consolas"/>
          <w:sz w:val="18"/>
        </w:rPr>
        <w:t>OX457068.1         8229395                                             .--.-.---.--.-.-.--  8229389</w:t>
      </w:r>
    </w:p>
    <w:p>
      <w:r>
        <w:rPr>
          <w:rFonts w:ascii="Consolas" w:hAnsi="Consolas"/>
          <w:sz w:val="18"/>
        </w:rPr>
        <w:t>OX457068.1         8919645                             .-.-.--.--.--.--.--.-.---.--.-.-.--  8919633</w:t>
      </w:r>
    </w:p>
    <w:p>
      <w:r>
        <w:rPr>
          <w:rFonts w:ascii="Consolas" w:hAnsi="Consolas"/>
          <w:sz w:val="18"/>
        </w:rPr>
        <w:t>OX457068.1         9595567                                 .--.--.--.--.--.-.---.--.-.-.--  9595577</w:t>
      </w:r>
    </w:p>
    <w:p>
      <w:r>
        <w:rPr>
          <w:rFonts w:ascii="Consolas" w:hAnsi="Consolas"/>
          <w:sz w:val="18"/>
        </w:rPr>
        <w:t>OX457068.1         10464592                                .--.--.--.--.--.-.---.--.-.-.--  10464602</w:t>
      </w:r>
    </w:p>
    <w:p>
      <w:r>
        <w:rPr>
          <w:rFonts w:ascii="Consolas" w:hAnsi="Consolas"/>
          <w:sz w:val="18"/>
        </w:rPr>
        <w:t>OX457068.1         10758899                                                        .-.-.--  10758897</w:t>
      </w:r>
    </w:p>
    <w:p>
      <w:r>
        <w:rPr>
          <w:rFonts w:ascii="Consolas" w:hAnsi="Consolas"/>
          <w:sz w:val="18"/>
        </w:rPr>
        <w:t>OX457068.1         13100791                            .-.-.--.--.--.--.--.-.---.--.-.-.--  13100779</w:t>
      </w:r>
    </w:p>
    <w:p>
      <w:r>
        <w:rPr>
          <w:rFonts w:ascii="Consolas" w:hAnsi="Consolas"/>
          <w:sz w:val="18"/>
        </w:rPr>
        <w:t>OX457068.1         15261687                                                     .--.-.-.--  15261684</w:t>
      </w:r>
    </w:p>
    <w:p>
      <w:r>
        <w:rPr>
          <w:rFonts w:ascii="Consolas" w:hAnsi="Consolas"/>
          <w:sz w:val="18"/>
        </w:rPr>
        <w:t>OX457068.1         16113498                                      .--.--.--.-.---.--.-.-.--  16113506</w:t>
      </w:r>
    </w:p>
    <w:p>
      <w:r>
        <w:rPr>
          <w:rFonts w:ascii="Consolas" w:hAnsi="Consolas"/>
          <w:sz w:val="18"/>
        </w:rPr>
        <w:t>OX457068.1         16113498                                                 .---.--.-.-.--  16113502</w:t>
      </w:r>
    </w:p>
    <w:p>
      <w:r>
        <w:rPr>
          <w:rFonts w:ascii="Consolas" w:hAnsi="Consolas"/>
          <w:sz w:val="18"/>
        </w:rPr>
        <w:t>OX457068.1         17017783                                .--.--.-----.--.-.---.--.-.-.--  17017792</w:t>
      </w:r>
    </w:p>
    <w:p>
      <w:r>
        <w:rPr>
          <w:rFonts w:ascii="Consolas" w:hAnsi="Consolas"/>
          <w:sz w:val="18"/>
        </w:rPr>
        <w:t>OX457068.1         17694083                                                     .--.-.-.--  17694086</w:t>
      </w:r>
    </w:p>
    <w:p>
      <w:r>
        <w:rPr>
          <w:rFonts w:ascii="Consolas" w:hAnsi="Consolas"/>
          <w:sz w:val="18"/>
        </w:rPr>
        <w:t>OX457068.1         18794359                         .--.-.-.--.--.--.--.--.-.---.--.-.-.--  18794346</w:t>
      </w:r>
    </w:p>
    <w:p>
      <w:r>
        <w:rPr>
          <w:rFonts w:ascii="Consolas" w:hAnsi="Consolas"/>
          <w:sz w:val="18"/>
        </w:rPr>
        <w:t>OX457068.1         22726509                                                     .--.-.-.--  22726506</w:t>
      </w:r>
    </w:p>
    <w:p>
      <w:r>
        <w:rPr>
          <w:rFonts w:ascii="Consolas" w:hAnsi="Consolas"/>
          <w:sz w:val="18"/>
        </w:rPr>
        <w:t>OX457068.1         22822679                                .--.--.--.--.--.-.---.--.-.-.--  22822669</w:t>
      </w:r>
    </w:p>
    <w:p>
      <w:r>
        <w:rPr>
          <w:rFonts w:ascii="Consolas" w:hAnsi="Consolas"/>
          <w:sz w:val="18"/>
        </w:rPr>
        <w:t>OX457068.1         24217373                                            .--.-.---.--.-.-.--  24217379</w:t>
      </w:r>
    </w:p>
    <w:p>
      <w:r>
        <w:rPr>
          <w:rFonts w:ascii="Consolas" w:hAnsi="Consolas"/>
          <w:sz w:val="18"/>
        </w:rPr>
        <w:t>OX457068.1         26074371                                                     .--.-.-.--  26074374</w:t>
      </w:r>
    </w:p>
    <w:p>
      <w:r>
        <w:rPr>
          <w:rFonts w:ascii="Consolas" w:hAnsi="Consolas"/>
          <w:sz w:val="18"/>
        </w:rPr>
        <w:t>OX457068.1         26422938                                                 .---.--.-.-.--  26422942</w:t>
      </w:r>
    </w:p>
    <w:p>
      <w:r>
        <w:rPr>
          <w:rFonts w:ascii="Consolas" w:hAnsi="Consolas"/>
          <w:sz w:val="18"/>
        </w:rPr>
        <w:t>OX457068.1         27334854                                                     .--.-.-.--  27334857</w:t>
      </w:r>
    </w:p>
    <w:p>
      <w:r>
        <w:rPr>
          <w:rFonts w:ascii="Consolas" w:hAnsi="Consolas"/>
          <w:sz w:val="18"/>
        </w:rPr>
        <w:t>OX457068.1         28339263                                .--.--.--.--.--.-.---.--.-.-.--  28339253</w:t>
      </w:r>
    </w:p>
    <w:p>
      <w:r>
        <w:rPr>
          <w:rFonts w:ascii="Consolas" w:hAnsi="Consolas"/>
          <w:sz w:val="18"/>
        </w:rPr>
        <w:t>OX457068.1         29013639                                                     .--.-.-.--  29013636</w:t>
      </w:r>
    </w:p>
    <w:p>
      <w:r>
        <w:rPr>
          <w:rFonts w:ascii="Consolas" w:hAnsi="Consolas"/>
          <w:sz w:val="18"/>
        </w:rPr>
        <w:t>OX457068.1         29831557                                .--.--.--.--.--.-.---.--.-.-.--  29831567</w:t>
      </w:r>
    </w:p>
    <w:p>
      <w:r>
        <w:rPr>
          <w:rFonts w:ascii="Consolas" w:hAnsi="Consolas"/>
          <w:sz w:val="18"/>
        </w:rPr>
        <w:t>OX457068.1         30338784                                            .--.-.---.--.-.-.--  30338778</w:t>
      </w:r>
    </w:p>
    <w:p>
      <w:r>
        <w:rPr>
          <w:rFonts w:ascii="Consolas" w:hAnsi="Consolas"/>
          <w:sz w:val="18"/>
        </w:rPr>
        <w:t>OX457068.1         31006871                                            .--.-.---.--.-.-.--  31006877</w:t>
      </w:r>
    </w:p>
    <w:p>
      <w:r>
        <w:rPr>
          <w:rFonts w:ascii="Consolas" w:hAnsi="Consolas"/>
          <w:sz w:val="18"/>
        </w:rPr>
        <w:t>OX457068.1         32197977                                                     .--.-.-.--  32197974</w:t>
      </w:r>
    </w:p>
    <w:p>
      <w:r>
        <w:rPr>
          <w:rFonts w:ascii="Consolas" w:hAnsi="Consolas"/>
          <w:sz w:val="18"/>
        </w:rPr>
        <w:t>OX457068.1         33136110                                .--.--.--.--.--.-.---.--.-.-.--  33136100</w:t>
      </w:r>
    </w:p>
    <w:p>
      <w:r>
        <w:rPr>
          <w:rFonts w:ascii="Consolas" w:hAnsi="Consolas"/>
          <w:sz w:val="18"/>
        </w:rPr>
        <w:t>OX457068.1         34474921                                                        .-.-.--  34474923</w:t>
      </w:r>
    </w:p>
    <w:p>
      <w:r>
        <w:rPr>
          <w:rFonts w:ascii="Consolas" w:hAnsi="Consolas"/>
          <w:sz w:val="18"/>
        </w:rPr>
        <w:t>OX457068.1         34538557                                .--.--.--.--.--.-.---.--.-.-.--  34538567</w:t>
      </w:r>
    </w:p>
    <w:p>
      <w:r>
        <w:rPr>
          <w:rFonts w:ascii="Consolas" w:hAnsi="Consolas"/>
          <w:sz w:val="18"/>
        </w:rPr>
        <w:t>OX457068.1         36045869                                                     .--.-.-.--  36045866</w:t>
      </w:r>
    </w:p>
    <w:p>
      <w:r>
        <w:rPr>
          <w:rFonts w:ascii="Consolas" w:hAnsi="Consolas"/>
          <w:sz w:val="18"/>
        </w:rPr>
        <w:t>OX457068.1         37956519                                .--.--.--.--.--.-.---.--.-.-.--  37956509</w:t>
      </w:r>
    </w:p>
    <w:p>
      <w:r>
        <w:rPr>
          <w:rFonts w:ascii="Consolas" w:hAnsi="Consolas"/>
          <w:sz w:val="18"/>
        </w:rPr>
        <w:t>OX457068.1         38361649                                                     .--.-.-.--  38361652</w:t>
      </w:r>
    </w:p>
    <w:p>
      <w:r>
        <w:rPr>
          <w:rFonts w:ascii="Consolas" w:hAnsi="Consolas"/>
          <w:sz w:val="18"/>
        </w:rPr>
        <w:t>OX457068.1         38792139                                            .--.-.---.--.-.-.--  38792133</w:t>
      </w:r>
    </w:p>
    <w:p>
      <w:r>
        <w:rPr>
          <w:rFonts w:ascii="Consolas" w:hAnsi="Consolas"/>
          <w:sz w:val="18"/>
        </w:rPr>
        <w:t>OX457068.1         39575639                                .--.--.--.--.--.-.---.--.-.-.--  39575629</w:t>
      </w:r>
    </w:p>
    <w:p>
      <w:r>
        <w:rPr>
          <w:rFonts w:ascii="Consolas" w:hAnsi="Consolas"/>
          <w:sz w:val="18"/>
        </w:rPr>
        <w:t>OX457068.1         40030091                                .--.--.--.--.--.-.---.--.-.-.--  40030101</w:t>
      </w:r>
    </w:p>
    <w:p>
      <w:r>
        <w:rPr>
          <w:rFonts w:ascii="Consolas" w:hAnsi="Consolas"/>
          <w:sz w:val="18"/>
        </w:rPr>
        <w:t>OX457068.1         41020148                            .-.-.--.--.--.--.--.-.---.--.-.-.--  41020160</w:t>
      </w:r>
    </w:p>
    <w:p>
      <w:r>
        <w:rPr>
          <w:rFonts w:ascii="Consolas" w:hAnsi="Consolas"/>
          <w:sz w:val="18"/>
        </w:rPr>
        <w:t>OX457068.1         41021461                                .--.--.--.--.--.-.---.--.-.-.--  41021471</w:t>
      </w:r>
    </w:p>
    <w:p>
      <w:r>
        <w:rPr>
          <w:rFonts w:ascii="Consolas" w:hAnsi="Consolas"/>
          <w:sz w:val="18"/>
        </w:rPr>
        <w:t>OX457068.1         41337311                                                     .--.-.-.--  41337308</w:t>
      </w:r>
    </w:p>
    <w:p>
      <w:r>
        <w:rPr>
          <w:rFonts w:ascii="Consolas" w:hAnsi="Consolas"/>
          <w:sz w:val="18"/>
        </w:rPr>
        <w:t>OX457068.1         42792757                                      .--.--.--.-.---.--.-.-.--  42792749</w:t>
      </w:r>
    </w:p>
    <w:p>
      <w:r>
        <w:rPr>
          <w:rFonts w:ascii="Consolas" w:hAnsi="Consolas"/>
          <w:sz w:val="18"/>
        </w:rPr>
        <w:t>OX457068.1         44310423                                                     .--.-.-.--  44310420</w:t>
      </w:r>
    </w:p>
    <w:p>
      <w:r>
        <w:rPr>
          <w:rFonts w:ascii="Consolas" w:hAnsi="Consolas"/>
          <w:sz w:val="18"/>
        </w:rPr>
        <w:t>OX457068.1         44739131                                .--.--.--.--.--.-.---.--.-.-.--  44739141</w:t>
      </w:r>
    </w:p>
    <w:p>
      <w:r>
        <w:rPr>
          <w:rFonts w:ascii="Consolas" w:hAnsi="Consolas"/>
          <w:sz w:val="18"/>
        </w:rPr>
        <w:t>OX457068.1         45013740                                .--.--.--.--.--.-.---.--.-.-.--  45013730</w:t>
      </w:r>
    </w:p>
    <w:p>
      <w:r>
        <w:rPr>
          <w:rFonts w:ascii="Consolas" w:hAnsi="Consolas"/>
          <w:sz w:val="18"/>
        </w:rPr>
        <w:t>OX457068.1         47885002                                            .--.-.---.--.-.-.--  47884996</w:t>
      </w:r>
    </w:p>
    <w:p>
      <w:r>
        <w:rPr>
          <w:rFonts w:ascii="Consolas" w:hAnsi="Consolas"/>
          <w:sz w:val="18"/>
        </w:rPr>
        <w:t>OX457068.1         50196049                                .--.--.--.--.--.-.---.--.-.-.--  50196039</w:t>
      </w:r>
    </w:p>
    <w:p>
      <w:r>
        <w:rPr>
          <w:rFonts w:ascii="Consolas" w:hAnsi="Consolas"/>
          <w:sz w:val="18"/>
        </w:rPr>
        <w:t>OX457068.1         54177438                                                        .-.-.--  54177436</w:t>
      </w:r>
    </w:p>
    <w:p>
      <w:r>
        <w:rPr>
          <w:rFonts w:ascii="Consolas" w:hAnsi="Consolas"/>
          <w:sz w:val="18"/>
        </w:rPr>
        <w:t>OX457068.1         59653694                                   .--.--.--.--.-.---.--.-.-.--  59653703</w:t>
      </w:r>
    </w:p>
    <w:p>
      <w:r>
        <w:rPr>
          <w:rFonts w:ascii="Consolas" w:hAnsi="Consolas"/>
          <w:sz w:val="18"/>
        </w:rPr>
        <w:t>OX457068.1         59653694                                               .-.---.--.-.-.--  59653699</w:t>
      </w:r>
    </w:p>
    <w:p>
      <w:r>
        <w:rPr>
          <w:rFonts w:ascii="Consolas" w:hAnsi="Consolas"/>
          <w:sz w:val="18"/>
        </w:rPr>
        <w:t>OX457068.1         60394621                                      .--.--.--.-.---.--.-.-.--  60394629</w:t>
      </w:r>
    </w:p>
    <w:p>
      <w:r>
        <w:rPr>
          <w:rFonts w:ascii="Consolas" w:hAnsi="Consolas"/>
          <w:sz w:val="18"/>
        </w:rPr>
        <w:t>OX457068.1         62155990                                .--.--.--.--.--.-.---.--.-.-.--  62155980</w:t>
      </w:r>
    </w:p>
    <w:p>
      <w:r>
        <w:rPr>
          <w:rFonts w:ascii="Consolas" w:hAnsi="Consolas"/>
          <w:sz w:val="18"/>
        </w:rPr>
        <w:t>OX457068.1         64298338                                                     .--.-.-.--  64298341</w:t>
      </w:r>
    </w:p>
    <w:p>
      <w:r>
        <w:rPr>
          <w:rFonts w:ascii="Consolas" w:hAnsi="Consolas"/>
          <w:sz w:val="18"/>
        </w:rPr>
        <w:t>OX457068.1         66195097                                      .--.--.--.-.---.--.-.-.--  66195089</w:t>
      </w:r>
    </w:p>
    <w:p>
      <w:r>
        <w:rPr>
          <w:rFonts w:ascii="Consolas" w:hAnsi="Consolas"/>
          <w:sz w:val="18"/>
        </w:rPr>
        <w:t>OX457068.1         67396262                                            .--.-.---.--.-.-.--  67396256</w:t>
      </w:r>
    </w:p>
    <w:p>
      <w:r>
        <w:rPr>
          <w:rFonts w:ascii="Consolas" w:hAnsi="Consolas"/>
          <w:sz w:val="18"/>
        </w:rPr>
        <w:t>OX457068.1         68047029                            .-.-.--.--.--.--.--.-.---.--.-.-.--  68047041</w:t>
      </w:r>
    </w:p>
    <w:p>
      <w:r>
        <w:rPr>
          <w:rFonts w:ascii="Consolas" w:hAnsi="Consolas"/>
          <w:sz w:val="18"/>
        </w:rPr>
        <w:t>OX457068.1         68824625                       .-.--.-.-.--.--.--.--.--.-.---.--.-.-.--  68824639</w:t>
      </w:r>
    </w:p>
    <w:p>
      <w:r>
        <w:rPr>
          <w:rFonts w:ascii="Consolas" w:hAnsi="Consolas"/>
          <w:sz w:val="18"/>
        </w:rPr>
        <w:t>OX457068.1         69182391                                .--.--.--.--.--.-.---.--.-.-.--  69182401</w:t>
      </w:r>
    </w:p>
    <w:p>
      <w:r>
        <w:rPr>
          <w:rFonts w:ascii="Consolas" w:hAnsi="Consolas"/>
          <w:sz w:val="18"/>
        </w:rPr>
        <w:t>OX457068.1         70904974                                                     .--.-.-.--  70904971</w:t>
      </w:r>
    </w:p>
    <w:p>
      <w:r>
        <w:rPr>
          <w:rFonts w:ascii="Consolas" w:hAnsi="Consolas"/>
          <w:sz w:val="18"/>
        </w:rPr>
        <w:t>OX457068.1         71693321                                                     .--.-.-.--  71693318</w:t>
      </w:r>
    </w:p>
    <w:p>
      <w:r>
        <w:rPr>
          <w:rFonts w:ascii="Consolas" w:hAnsi="Consolas"/>
          <w:sz w:val="18"/>
        </w:rPr>
        <w:t>OX457068.1         73034354                       .-.--.-.-.--.--.--.--.--.-.---.--.-.-.--  73034368</w:t>
      </w:r>
    </w:p>
    <w:p>
      <w:r>
        <w:rPr>
          <w:rFonts w:ascii="Consolas" w:hAnsi="Consolas"/>
          <w:sz w:val="18"/>
        </w:rPr>
        <w:t>OX457068.1         75777563                                                     .--.-.-.--  75777560</w:t>
      </w:r>
    </w:p>
    <w:p>
      <w:r>
        <w:rPr>
          <w:rFonts w:ascii="Consolas" w:hAnsi="Consolas"/>
          <w:sz w:val="18"/>
        </w:rPr>
        <w:t>OX457068.1         79610850                                                     .--.-.-.--  79610847</w:t>
      </w:r>
    </w:p>
    <w:p>
      <w:r>
        <w:rPr>
          <w:rFonts w:ascii="Consolas" w:hAnsi="Consolas"/>
          <w:sz w:val="18"/>
        </w:rPr>
        <w:t>OX457068.1         82056761                                .--.--.--.--.--.-.---.--.-.-.--  82056771</w:t>
      </w:r>
    </w:p>
    <w:p>
      <w:r>
        <w:rPr>
          <w:rFonts w:ascii="Consolas" w:hAnsi="Consolas"/>
          <w:sz w:val="18"/>
        </w:rPr>
        <w:t>OX457068.1         86028885                                                          .-.--  86028886</w:t>
      </w:r>
    </w:p>
    <w:p>
      <w:r>
        <w:rPr>
          <w:rFonts w:ascii="Consolas" w:hAnsi="Consolas"/>
          <w:sz w:val="18"/>
        </w:rPr>
        <w:t>OX457068.1         88351423                              .-.--.--.--T--.--.-.AA-.--.-.-.--  88351436</w:t>
      </w:r>
    </w:p>
    <w:p>
      <w:r>
        <w:rPr>
          <w:rFonts w:ascii="Consolas" w:hAnsi="Consolas"/>
          <w:sz w:val="18"/>
        </w:rPr>
        <w:t>OX457068.1         14306988                              .-.--.--.--.--.--.-.---.--.-.-.--  14306977</w:t>
      </w:r>
    </w:p>
    <w:p>
      <w:r>
        <w:rPr>
          <w:rFonts w:ascii="Consolas" w:hAnsi="Consolas"/>
          <w:sz w:val="18"/>
        </w:rPr>
        <w:t>OX457068.1         9795972                               .-.--.--.--.--.--.-.---.--.-.-.--  9795961</w:t>
      </w:r>
    </w:p>
    <w:p>
      <w:r>
        <w:rPr>
          <w:rFonts w:ascii="Consolas" w:hAnsi="Consolas"/>
          <w:sz w:val="18"/>
        </w:rPr>
        <w:t>OX457068.1         3061544                               .-.--.--.--.-----.-.------.-.-.--  3061553</w:t>
      </w:r>
    </w:p>
    <w:p>
      <w:r>
        <w:rPr>
          <w:rFonts w:ascii="Consolas" w:hAnsi="Consolas"/>
          <w:sz w:val="18"/>
        </w:rPr>
        <w:t>OX457068.1         41151189                              .-.--.--.--T--.--.-.A--.--.-.-.--  41151201</w:t>
      </w:r>
    </w:p>
    <w:p>
      <w:r>
        <w:rPr>
          <w:rFonts w:ascii="Consolas" w:hAnsi="Consolas"/>
          <w:sz w:val="18"/>
        </w:rPr>
        <w:t>OX457068.1         68047023                                .--.--.-----.--.-.---.T-.-.-.--  68047033</w:t>
      </w:r>
    </w:p>
    <w:p>
      <w:r>
        <w:rPr>
          <w:rFonts w:ascii="Consolas" w:hAnsi="Consolas"/>
          <w:sz w:val="18"/>
        </w:rPr>
        <w:t>OX457068.1         89253663                                         .--.--.-.---.--.-.-.--  89253670</w:t>
      </w:r>
    </w:p>
    <w:p>
      <w:r>
        <w:rPr>
          <w:rFonts w:ascii="Consolas" w:hAnsi="Consolas"/>
          <w:sz w:val="18"/>
        </w:rPr>
        <w:t>OX457068.1         6859814                                 .--.--.--.T-.--.-.---.--.-.-.--  6859803</w:t>
      </w:r>
    </w:p>
    <w:p>
      <w:r>
        <w:rPr>
          <w:rFonts w:ascii="Consolas" w:hAnsi="Consolas"/>
          <w:sz w:val="18"/>
        </w:rPr>
        <w:t>OX457068.1         13143065                                         .--.--.-.C--.--.-.-.--  13143073</w:t>
      </w:r>
    </w:p>
    <w:p>
      <w:r>
        <w:rPr>
          <w:rFonts w:ascii="Consolas" w:hAnsi="Consolas"/>
          <w:sz w:val="18"/>
        </w:rPr>
        <w:t>OX457068.1         51350272                                         .--.--.-.------.-.-.--  51350278</w:t>
      </w:r>
    </w:p>
    <w:p>
      <w:r>
        <w:rPr>
          <w:rFonts w:ascii="Consolas" w:hAnsi="Consolas"/>
          <w:sz w:val="18"/>
        </w:rPr>
        <w:t>OX457068.1         68563762                                      .--.--.--.-.---.--.-.-.TT  68563752</w:t>
      </w:r>
    </w:p>
    <w:p>
      <w:r>
        <w:rPr>
          <w:rFonts w:ascii="Consolas" w:hAnsi="Consolas"/>
          <w:sz w:val="18"/>
        </w:rPr>
        <w:t>OX457062.1         12099527                         .--.-.-.--.--.--.--.--.-.---.--.-.-.--  12099540</w:t>
      </w:r>
    </w:p>
    <w:p>
      <w:r>
        <w:rPr>
          <w:rFonts w:ascii="Consolas" w:hAnsi="Consolas"/>
          <w:sz w:val="18"/>
        </w:rPr>
        <w:t>OX457062.1         58646669                       .-.--T-.-.--.--.--.--.--.-.---.--.-.-.--  58646683</w:t>
      </w:r>
    </w:p>
    <w:p>
      <w:r>
        <w:rPr>
          <w:rFonts w:ascii="Consolas" w:hAnsi="Consolas"/>
          <w:sz w:val="18"/>
        </w:rPr>
        <w:t>OX457062.1         67436818                                .--.--.--.--.--.-.---.--.-.-.--  67436808</w:t>
      </w:r>
    </w:p>
    <w:p>
      <w:r>
        <w:rPr>
          <w:rFonts w:ascii="Consolas" w:hAnsi="Consolas"/>
          <w:sz w:val="18"/>
        </w:rPr>
        <w:t>OX457062.1         9928963                        .-.--.-.-.--.--.--.--.--.-.---.--.-.-.--  9928949</w:t>
      </w:r>
    </w:p>
    <w:p>
      <w:r>
        <w:rPr>
          <w:rFonts w:ascii="Consolas" w:hAnsi="Consolas"/>
          <w:sz w:val="18"/>
        </w:rPr>
        <w:t>OX457062.1         57946731                            .-.-.--.--.--.--.--.-.---.--.-.-.--  57946743</w:t>
      </w:r>
    </w:p>
    <w:p>
      <w:r>
        <w:rPr>
          <w:rFonts w:ascii="Consolas" w:hAnsi="Consolas"/>
          <w:sz w:val="18"/>
        </w:rPr>
        <w:t>OX457062.1         87050585                                .--.--.--.--.--.-.---.--.-.-.--  87050595</w:t>
      </w:r>
    </w:p>
    <w:p>
      <w:r>
        <w:rPr>
          <w:rFonts w:ascii="Consolas" w:hAnsi="Consolas"/>
          <w:sz w:val="18"/>
        </w:rPr>
        <w:t>OX457062.1         98565183                         .--.-.-.--.--.--.--.--.-.---.--.-.-.--  98565196</w:t>
      </w:r>
    </w:p>
    <w:p>
      <w:r>
        <w:rPr>
          <w:rFonts w:ascii="Consolas" w:hAnsi="Consolas"/>
          <w:sz w:val="18"/>
        </w:rPr>
        <w:t>OX457062.1         12327731                       .-.--.-A-.--.--.--.--.--.-.---.--.-.-.--  12327717</w:t>
      </w:r>
    </w:p>
    <w:p>
      <w:r>
        <w:rPr>
          <w:rFonts w:ascii="Consolas" w:hAnsi="Consolas"/>
          <w:sz w:val="18"/>
        </w:rPr>
        <w:t>OX457062.1         22654862                       .-.--.-C-.--.--.--.--.--.-.---.--.-.-.--  22654876</w:t>
      </w:r>
    </w:p>
    <w:p>
      <w:r>
        <w:rPr>
          <w:rFonts w:ascii="Consolas" w:hAnsi="Consolas"/>
          <w:sz w:val="18"/>
        </w:rPr>
        <w:t>OX457062.1         23314671                       .-.--.-A-.--.--.--.--.--.-.---.--.-.-.--  23314657</w:t>
      </w:r>
    </w:p>
    <w:p>
      <w:r>
        <w:rPr>
          <w:rFonts w:ascii="Consolas" w:hAnsi="Consolas"/>
          <w:sz w:val="18"/>
        </w:rPr>
        <w:t>OX457062.1         25012549                       .-.--.-A-.--.--.--.--.--.-.---.--.-.-.--  25012535</w:t>
      </w:r>
    </w:p>
    <w:p>
      <w:r>
        <w:rPr>
          <w:rFonts w:ascii="Consolas" w:hAnsi="Consolas"/>
          <w:sz w:val="18"/>
        </w:rPr>
        <w:t>OX457062.1         43029982                                .--.--.--.--.--.-.---.--.-.-.--  43029992</w:t>
      </w:r>
    </w:p>
    <w:p>
      <w:r>
        <w:rPr>
          <w:rFonts w:ascii="Consolas" w:hAnsi="Consolas"/>
          <w:sz w:val="18"/>
        </w:rPr>
        <w:t>OX457062.1         57502557                       .-.--.-A-.--.--.--.--.--.-.---.--.-.-.--  57502571</w:t>
      </w:r>
    </w:p>
    <w:p>
      <w:r>
        <w:rPr>
          <w:rFonts w:ascii="Consolas" w:hAnsi="Consolas"/>
          <w:sz w:val="18"/>
        </w:rPr>
        <w:t>OX457062.1         64934519                       .-.--T-.-.--.--.--.--.--.-.---.--.-.-.--  64934533</w:t>
      </w:r>
    </w:p>
    <w:p>
      <w:r>
        <w:rPr>
          <w:rFonts w:ascii="Consolas" w:hAnsi="Consolas"/>
          <w:sz w:val="18"/>
        </w:rPr>
        <w:t>OX457062.1         68613288                       .-.--.-.-.--.--.--.--.--C-.---.--.-.-.--  68613302</w:t>
      </w:r>
    </w:p>
    <w:p>
      <w:r>
        <w:rPr>
          <w:rFonts w:ascii="Consolas" w:hAnsi="Consolas"/>
          <w:sz w:val="18"/>
        </w:rPr>
        <w:t>OX457062.1         87050565                       .-.--.-A-.--.--.--.--.--.-.---.--.-.-.--  87050579</w:t>
      </w:r>
    </w:p>
    <w:p>
      <w:r>
        <w:rPr>
          <w:rFonts w:ascii="Consolas" w:hAnsi="Consolas"/>
          <w:sz w:val="18"/>
        </w:rPr>
        <w:t>OX457062.1         99512586                       .-.--.-A-.--.--.--.--.--.-.---.--.-.-.--  99512600</w:t>
      </w:r>
    </w:p>
    <w:p>
      <w:r>
        <w:rPr>
          <w:rFonts w:ascii="Consolas" w:hAnsi="Consolas"/>
          <w:sz w:val="18"/>
        </w:rPr>
        <w:t>OX457062.1         105991098                        .--.-A-.--.--.--.--.--.-.---.--.-.-.--  105991111</w:t>
      </w:r>
    </w:p>
    <w:p>
      <w:r>
        <w:rPr>
          <w:rFonts w:ascii="Consolas" w:hAnsi="Consolas"/>
          <w:sz w:val="18"/>
        </w:rPr>
        <w:t>OX457062.1         110102510                      .-.--.-A-.--.--.--.--.--.-.---.--.-.-.--  110102496</w:t>
      </w:r>
    </w:p>
    <w:p>
      <w:r>
        <w:rPr>
          <w:rFonts w:ascii="Consolas" w:hAnsi="Consolas"/>
          <w:sz w:val="18"/>
        </w:rPr>
        <w:t>OX457062.1         112725028                      .-.--.-.-G--.--.--.--.--.-.---.--.-.-.--  112725014</w:t>
      </w:r>
    </w:p>
    <w:p>
      <w:r>
        <w:rPr>
          <w:rFonts w:ascii="Consolas" w:hAnsi="Consolas"/>
          <w:sz w:val="18"/>
        </w:rPr>
        <w:t>OX457062.1         114706860                      .-.--.-A-.--.--.--.--.--.-.---.--.-.-.--  114706874</w:t>
      </w:r>
    </w:p>
    <w:p>
      <w:r>
        <w:rPr>
          <w:rFonts w:ascii="Consolas" w:hAnsi="Consolas"/>
          <w:sz w:val="18"/>
        </w:rPr>
        <w:t>OX457062.1         43742333                       .-.--.-A-.--G--.--.--.--.-.---.--.-.-.--  43742347</w:t>
      </w:r>
    </w:p>
    <w:p>
      <w:r>
        <w:rPr>
          <w:rFonts w:ascii="Consolas" w:hAnsi="Consolas"/>
          <w:sz w:val="18"/>
        </w:rPr>
        <w:t>OX457062.1         71465381                                            .--.-.---.--.-.-.--  71465375</w:t>
      </w:r>
    </w:p>
    <w:p>
      <w:r>
        <w:rPr>
          <w:rFonts w:ascii="Consolas" w:hAnsi="Consolas"/>
          <w:sz w:val="18"/>
        </w:rPr>
        <w:t>OX457062.1         9557427                                 .--.--.--.--.--.-.---.--.-.-.--  9557437</w:t>
      </w:r>
    </w:p>
    <w:p>
      <w:r>
        <w:rPr>
          <w:rFonts w:ascii="Consolas" w:hAnsi="Consolas"/>
          <w:sz w:val="18"/>
        </w:rPr>
        <w:t>OX457062.1         16601724                            .-.-.--.--.--.--.--.-.---.--.-.-.--  16601712</w:t>
      </w:r>
    </w:p>
    <w:p>
      <w:r>
        <w:rPr>
          <w:rFonts w:ascii="Consolas" w:hAnsi="Consolas"/>
          <w:sz w:val="18"/>
        </w:rPr>
        <w:t>OX457062.1         28837805                              .-.--.--.--.--.--.-.---.--.-.-.--  28837816</w:t>
      </w:r>
    </w:p>
    <w:p>
      <w:r>
        <w:rPr>
          <w:rFonts w:ascii="Consolas" w:hAnsi="Consolas"/>
          <w:sz w:val="18"/>
        </w:rPr>
        <w:t>OX457062.1         41835374                            .-.-.--.--.--.--.--.-.---.--.-.-.--  41835386</w:t>
      </w:r>
    </w:p>
    <w:p>
      <w:r>
        <w:rPr>
          <w:rFonts w:ascii="Consolas" w:hAnsi="Consolas"/>
          <w:sz w:val="18"/>
        </w:rPr>
        <w:t>OX457062.1         47932297                       .-.--.-.-.--.--.--.--.--.-.---.--.-.-.--  47932283</w:t>
      </w:r>
    </w:p>
    <w:p>
      <w:r>
        <w:rPr>
          <w:rFonts w:ascii="Consolas" w:hAnsi="Consolas"/>
          <w:sz w:val="18"/>
        </w:rPr>
        <w:t>OX457062.1         53967519                            .-.-.--.--.--.--.--.-.---.--.-.-.--  53967531</w:t>
      </w:r>
    </w:p>
    <w:p>
      <w:r>
        <w:rPr>
          <w:rFonts w:ascii="Consolas" w:hAnsi="Consolas"/>
          <w:sz w:val="18"/>
        </w:rPr>
        <w:t>OX457062.1         91655531                         .--.-.-.--.--.--.--.--.-.---.--.-.-.--  91655518</w:t>
      </w:r>
    </w:p>
    <w:p>
      <w:r>
        <w:rPr>
          <w:rFonts w:ascii="Consolas" w:hAnsi="Consolas"/>
          <w:sz w:val="18"/>
        </w:rPr>
        <w:t>OX457062.1         97012922                         .--.-.-.--.--.--.--.--.-.---.--.-.-.--  97012909</w:t>
      </w:r>
    </w:p>
    <w:p>
      <w:r>
        <w:rPr>
          <w:rFonts w:ascii="Consolas" w:hAnsi="Consolas"/>
          <w:sz w:val="18"/>
        </w:rPr>
        <w:t>OX457062.1         97099247                              .-.--.--.--.--.--.-.---.--.-.-.--  97099258</w:t>
      </w:r>
    </w:p>
    <w:p>
      <w:r>
        <w:rPr>
          <w:rFonts w:ascii="Consolas" w:hAnsi="Consolas"/>
          <w:sz w:val="18"/>
        </w:rPr>
        <w:t>OX457062.1         9557420                          .--.-A-.--.--.--.--.--.-.---.--.-.-.--  9557433</w:t>
      </w:r>
    </w:p>
    <w:p>
      <w:r>
        <w:rPr>
          <w:rFonts w:ascii="Consolas" w:hAnsi="Consolas"/>
          <w:sz w:val="18"/>
        </w:rPr>
        <w:t>OX457062.1         15073949                         .--.-A-.--.--.--.--.--.-.---.--.-.-.--  15073962</w:t>
      </w:r>
    </w:p>
    <w:p>
      <w:r>
        <w:rPr>
          <w:rFonts w:ascii="Consolas" w:hAnsi="Consolas"/>
          <w:sz w:val="18"/>
        </w:rPr>
        <w:t>OX457062.1         16330511                                .--.--.--.--.--.-.---.--C-.-.--  16330501</w:t>
      </w:r>
    </w:p>
    <w:p>
      <w:r>
        <w:rPr>
          <w:rFonts w:ascii="Consolas" w:hAnsi="Consolas"/>
          <w:sz w:val="18"/>
        </w:rPr>
        <w:t>OX457062.1         34412206                         .--.-A-.--.--.--.--.--.-.---.--.-.-.--  34412219</w:t>
      </w:r>
    </w:p>
    <w:p>
      <w:r>
        <w:rPr>
          <w:rFonts w:ascii="Consolas" w:hAnsi="Consolas"/>
          <w:sz w:val="18"/>
        </w:rPr>
        <w:t>OX457062.1         59617735                              .-.--.--.--.--.--.-.---.--.-.-.--  59617746</w:t>
      </w:r>
    </w:p>
    <w:p>
      <w:r>
        <w:rPr>
          <w:rFonts w:ascii="Consolas" w:hAnsi="Consolas"/>
          <w:sz w:val="18"/>
        </w:rPr>
        <w:t>OX457062.1         60858771                                .--.--.--.--.--.-.---.--.-.-.--  60858761</w:t>
      </w:r>
    </w:p>
    <w:p>
      <w:r>
        <w:rPr>
          <w:rFonts w:ascii="Consolas" w:hAnsi="Consolas"/>
          <w:sz w:val="18"/>
        </w:rPr>
        <w:t>OX457062.1         62140755                                .--.--.--.--.--.-.---.--.-.-.--  62140745</w:t>
      </w:r>
    </w:p>
    <w:p>
      <w:r>
        <w:rPr>
          <w:rFonts w:ascii="Consolas" w:hAnsi="Consolas"/>
          <w:sz w:val="18"/>
        </w:rPr>
        <w:t>OX457062.1         83634823                         .--.-A-.--.--.--.--.--.-.---.--.-.-.--  83634836</w:t>
      </w:r>
    </w:p>
    <w:p>
      <w:r>
        <w:rPr>
          <w:rFonts w:ascii="Consolas" w:hAnsi="Consolas"/>
          <w:sz w:val="18"/>
        </w:rPr>
        <w:t>OX457062.1         97012899                                .--.--.--.--.--.-.---.--.-.-.--  97012889</w:t>
      </w:r>
    </w:p>
    <w:p>
      <w:r>
        <w:rPr>
          <w:rFonts w:ascii="Consolas" w:hAnsi="Consolas"/>
          <w:sz w:val="18"/>
        </w:rPr>
        <w:t>OX457062.1         49689673                                .--.--.--.--.--.-.---.--.-.-.--  49689683</w:t>
      </w:r>
    </w:p>
    <w:p>
      <w:r>
        <w:rPr>
          <w:rFonts w:ascii="Consolas" w:hAnsi="Consolas"/>
          <w:sz w:val="18"/>
        </w:rPr>
        <w:t>OX457062.1         90329941                                .--.--.--.--.--.-.---.--.-.-.--  90329931</w:t>
      </w:r>
    </w:p>
    <w:p>
      <w:r>
        <w:rPr>
          <w:rFonts w:ascii="Consolas" w:hAnsi="Consolas"/>
          <w:sz w:val="18"/>
        </w:rPr>
        <w:t>OX457062.1         111125768                               .--.--.--.--.--.-.---.--.-.-.--  111125778</w:t>
      </w:r>
    </w:p>
    <w:p>
      <w:r>
        <w:rPr>
          <w:rFonts w:ascii="Consolas" w:hAnsi="Consolas"/>
          <w:sz w:val="18"/>
        </w:rPr>
        <w:t>OX457062.1         113767441                               .--.--.--.--.--.-.---.--.-.-.--  113767431</w:t>
      </w:r>
    </w:p>
    <w:p>
      <w:r>
        <w:rPr>
          <w:rFonts w:ascii="Consolas" w:hAnsi="Consolas"/>
          <w:sz w:val="18"/>
        </w:rPr>
        <w:t>OX457062.1         98471347               ..-.T-.-.-.--T-.-.--C--.--T--.--.-.---.--.-.-.--  98471366</w:t>
      </w:r>
    </w:p>
    <w:p>
      <w:r>
        <w:rPr>
          <w:rFonts w:ascii="Consolas" w:hAnsi="Consolas"/>
          <w:sz w:val="18"/>
        </w:rPr>
        <w:t>OX457062.1         109512383                        .--.-.-G--.--.--C--.--A-.---.--.-.-.--  109512396</w:t>
      </w:r>
    </w:p>
    <w:p>
      <w:r>
        <w:rPr>
          <w:rFonts w:ascii="Consolas" w:hAnsi="Consolas"/>
          <w:sz w:val="18"/>
        </w:rPr>
        <w:t>OX457062.1         10131075                              .-.--.--.--.--.--.-.---.--.-.-.--  10131064</w:t>
      </w:r>
    </w:p>
    <w:p>
      <w:r>
        <w:rPr>
          <w:rFonts w:ascii="Consolas" w:hAnsi="Consolas"/>
          <w:sz w:val="18"/>
        </w:rPr>
        <w:t>OX457062.1         26882380                            .-.-.--.--.--.--.--.-.---.--.-.-.--  26882392</w:t>
      </w:r>
    </w:p>
    <w:p>
      <w:r>
        <w:rPr>
          <w:rFonts w:ascii="Consolas" w:hAnsi="Consolas"/>
          <w:sz w:val="18"/>
        </w:rPr>
        <w:t>OX457062.1         26882398                                .--.--.--.--.--.-.---.--.-.-.--  26882408</w:t>
      </w:r>
    </w:p>
    <w:p>
      <w:r>
        <w:rPr>
          <w:rFonts w:ascii="Consolas" w:hAnsi="Consolas"/>
          <w:sz w:val="18"/>
        </w:rPr>
        <w:t>OX457062.1         28221827                            .-.-.--.--.--.--.--.-.---.--.-.-.--  28221815</w:t>
      </w:r>
    </w:p>
    <w:p>
      <w:r>
        <w:rPr>
          <w:rFonts w:ascii="Consolas" w:hAnsi="Consolas"/>
          <w:sz w:val="18"/>
        </w:rPr>
        <w:t>OX457062.1         33889524                       .-.--.-.-.--.--.--.--.--.-.---.--.-.-.--  33889538</w:t>
      </w:r>
    </w:p>
    <w:p>
      <w:r>
        <w:rPr>
          <w:rFonts w:ascii="Consolas" w:hAnsi="Consolas"/>
          <w:sz w:val="18"/>
        </w:rPr>
        <w:t>OX457062.1         35586549                            .-.-.--.--.--.--.--.-.---.--.-.-.--  35586561</w:t>
      </w:r>
    </w:p>
    <w:p>
      <w:r>
        <w:rPr>
          <w:rFonts w:ascii="Consolas" w:hAnsi="Consolas"/>
          <w:sz w:val="18"/>
        </w:rPr>
        <w:t>OX457062.1         39799576                                .--.--.--.--.--.-.---.--.-.-.--  39799566</w:t>
      </w:r>
    </w:p>
    <w:p>
      <w:r>
        <w:rPr>
          <w:rFonts w:ascii="Consolas" w:hAnsi="Consolas"/>
          <w:sz w:val="18"/>
        </w:rPr>
        <w:t>OX457062.1         39997576                              .-.--.--.--.--.--.-.---.--.-.-.--  39997587</w:t>
      </w:r>
    </w:p>
    <w:p>
      <w:r>
        <w:rPr>
          <w:rFonts w:ascii="Consolas" w:hAnsi="Consolas"/>
          <w:sz w:val="18"/>
        </w:rPr>
        <w:t>OX457062.1         41523556                                .--.--.--.--.--.-.---.--.-.-.--  41523566</w:t>
      </w:r>
    </w:p>
    <w:p>
      <w:r>
        <w:rPr>
          <w:rFonts w:ascii="Consolas" w:hAnsi="Consolas"/>
          <w:sz w:val="18"/>
        </w:rPr>
        <w:t>OX457062.1         48382860                                .--.--.--.--.--.-.---.--.-.-.--  48382870</w:t>
      </w:r>
    </w:p>
    <w:p>
      <w:r>
        <w:rPr>
          <w:rFonts w:ascii="Consolas" w:hAnsi="Consolas"/>
          <w:sz w:val="18"/>
        </w:rPr>
        <w:t>OX457062.1         49689663                            .-.-.--.--.--.--.--.-.---.--.-.-.--  49689675</w:t>
      </w:r>
    </w:p>
    <w:p>
      <w:r>
        <w:rPr>
          <w:rFonts w:ascii="Consolas" w:hAnsi="Consolas"/>
          <w:sz w:val="18"/>
        </w:rPr>
        <w:t>OX457062.1         59448316                                   .--.--.--.--.-.---.--.-.-.--  59448325</w:t>
      </w:r>
    </w:p>
    <w:p>
      <w:r>
        <w:rPr>
          <w:rFonts w:ascii="Consolas" w:hAnsi="Consolas"/>
          <w:sz w:val="18"/>
        </w:rPr>
        <w:t>OX457062.1         67436823                              .-.--.--.--.--.--.-.---.--.-.-.--  67436812</w:t>
      </w:r>
    </w:p>
    <w:p>
      <w:r>
        <w:rPr>
          <w:rFonts w:ascii="Consolas" w:hAnsi="Consolas"/>
          <w:sz w:val="18"/>
        </w:rPr>
        <w:t>OX457062.1         73052067                              .-.--.--.--.--.--.-.---.--.-.-.--  73052056</w:t>
      </w:r>
    </w:p>
    <w:p>
      <w:r>
        <w:rPr>
          <w:rFonts w:ascii="Consolas" w:hAnsi="Consolas"/>
          <w:sz w:val="18"/>
        </w:rPr>
        <w:t>OX457062.1         79326101                              .-.--.--.--.--.--.-.---.--.-.-.--  79326090</w:t>
      </w:r>
    </w:p>
    <w:p>
      <w:r>
        <w:rPr>
          <w:rFonts w:ascii="Consolas" w:hAnsi="Consolas"/>
          <w:sz w:val="18"/>
        </w:rPr>
        <w:t>OX457062.1         79880914                                .--.--.--.--.--.-.---.--.-.-.--  79880904</w:t>
      </w:r>
    </w:p>
    <w:p>
      <w:r>
        <w:rPr>
          <w:rFonts w:ascii="Consolas" w:hAnsi="Consolas"/>
          <w:sz w:val="18"/>
        </w:rPr>
        <w:t>OX457062.1         83670597                            .-.-.--.--.--.--.--.-.---.--.-.-.--  83670585</w:t>
      </w:r>
    </w:p>
    <w:p>
      <w:r>
        <w:rPr>
          <w:rFonts w:ascii="Consolas" w:hAnsi="Consolas"/>
          <w:sz w:val="18"/>
        </w:rPr>
        <w:t>OX457062.1         92858130                            .-.-.--.--.--.--.--.-.---.--.-.-.--  92858118</w:t>
      </w:r>
    </w:p>
    <w:p>
      <w:r>
        <w:rPr>
          <w:rFonts w:ascii="Consolas" w:hAnsi="Consolas"/>
          <w:sz w:val="18"/>
        </w:rPr>
        <w:t>OX457062.1         92914515                                .--.--.--.--.--.-.---.--.-.-.--  92914505</w:t>
      </w:r>
    </w:p>
    <w:p>
      <w:r>
        <w:rPr>
          <w:rFonts w:ascii="Consolas" w:hAnsi="Consolas"/>
          <w:sz w:val="18"/>
        </w:rPr>
        <w:t>OX457062.1         94591058                              .-.--.--.--.--.--.-.---.--.-.-.--  94591047</w:t>
      </w:r>
    </w:p>
    <w:p>
      <w:r>
        <w:rPr>
          <w:rFonts w:ascii="Consolas" w:hAnsi="Consolas"/>
          <w:sz w:val="18"/>
        </w:rPr>
        <w:t>OX457062.1         99901784                              .-.--.--.--.--.--.-.---.--.-.-.--  99901773</w:t>
      </w:r>
    </w:p>
    <w:p>
      <w:r>
        <w:rPr>
          <w:rFonts w:ascii="Consolas" w:hAnsi="Consolas"/>
          <w:sz w:val="18"/>
        </w:rPr>
        <w:t>OX457062.1         110975352                                  .--.--.--.--.-.---.--.-.-.--  110975343</w:t>
      </w:r>
    </w:p>
    <w:p>
      <w:r>
        <w:rPr>
          <w:rFonts w:ascii="Consolas" w:hAnsi="Consolas"/>
          <w:sz w:val="18"/>
        </w:rPr>
        <w:t>OX457062.1         111107235                           .-.-.--.--.--.--.--.-.---.--.-.-.--  111107223</w:t>
      </w:r>
    </w:p>
    <w:p>
      <w:r>
        <w:rPr>
          <w:rFonts w:ascii="Consolas" w:hAnsi="Consolas"/>
          <w:sz w:val="18"/>
        </w:rPr>
        <w:t>OX457062.1         111226213                               .--.--.--.--.--.-.---.--.-.-.--  111226203</w:t>
      </w:r>
    </w:p>
    <w:p>
      <w:r>
        <w:rPr>
          <w:rFonts w:ascii="Consolas" w:hAnsi="Consolas"/>
          <w:sz w:val="18"/>
        </w:rPr>
        <w:t>OX457062.1         3175514                             .-.-.--C--.--.--.--.-.---.--.-.-.--  3175526</w:t>
      </w:r>
    </w:p>
    <w:p>
      <w:r>
        <w:rPr>
          <w:rFonts w:ascii="Consolas" w:hAnsi="Consolas"/>
          <w:sz w:val="18"/>
        </w:rPr>
        <w:t>OX457062.1         21918362                                .--.--.--.--.--.-.---.--.-.-.--  21918372</w:t>
      </w:r>
    </w:p>
    <w:p>
      <w:r>
        <w:rPr>
          <w:rFonts w:ascii="Consolas" w:hAnsi="Consolas"/>
          <w:sz w:val="18"/>
        </w:rPr>
        <w:t>OX457062.1         44627843                                .--.--.--.--.--.-.---.--.-.-.--  44627833</w:t>
      </w:r>
    </w:p>
    <w:p>
      <w:r>
        <w:rPr>
          <w:rFonts w:ascii="Consolas" w:hAnsi="Consolas"/>
          <w:sz w:val="18"/>
        </w:rPr>
        <w:t>OX457062.1         46761073                       .-.--.-A-.--.--.--.--.--.-.---.--.-.-.--  46761087</w:t>
      </w:r>
    </w:p>
    <w:p>
      <w:r>
        <w:rPr>
          <w:rFonts w:ascii="Consolas" w:hAnsi="Consolas"/>
          <w:sz w:val="18"/>
        </w:rPr>
        <w:t>OX457062.1         91331859                              .-.--.--.--.--A--.-.---.--.-.-.--  91331848</w:t>
      </w:r>
    </w:p>
    <w:p>
      <w:r>
        <w:rPr>
          <w:rFonts w:ascii="Consolas" w:hAnsi="Consolas"/>
          <w:sz w:val="18"/>
        </w:rPr>
        <w:t>OX457062.1         94010082                       .-.--.-A-.--.--.--.--.--.-.---.--.-.-.--  94010068</w:t>
      </w:r>
    </w:p>
    <w:p>
      <w:r>
        <w:rPr>
          <w:rFonts w:ascii="Consolas" w:hAnsi="Consolas"/>
          <w:sz w:val="18"/>
        </w:rPr>
        <w:t>OX457062.1         94137728                              .-.--.--A--.--.--.-.---.--.-.-.--  94137717</w:t>
      </w:r>
    </w:p>
    <w:p>
      <w:r>
        <w:rPr>
          <w:rFonts w:ascii="Consolas" w:hAnsi="Consolas"/>
          <w:sz w:val="18"/>
        </w:rPr>
        <w:t>OX457062.1         114963716                           .-.-.--.--.--.--.--.-G---.--.-.-.--  114963728</w:t>
      </w:r>
    </w:p>
    <w:p>
      <w:r>
        <w:rPr>
          <w:rFonts w:ascii="Consolas" w:hAnsi="Consolas"/>
          <w:sz w:val="18"/>
        </w:rPr>
        <w:t>OX457062.1         2825668                        .-.--.---.--.--A--.--.--.-.---G--.-.-.--  2825681</w:t>
      </w:r>
    </w:p>
    <w:p>
      <w:r>
        <w:rPr>
          <w:rFonts w:ascii="Consolas" w:hAnsi="Consolas"/>
          <w:sz w:val="18"/>
        </w:rPr>
        <w:t>OX457062.1         21643322                            .-.-.--.--.--.--.--.-.---.--.-.-.--  21643310</w:t>
      </w:r>
    </w:p>
    <w:p>
      <w:r>
        <w:rPr>
          <w:rFonts w:ascii="Consolas" w:hAnsi="Consolas"/>
          <w:sz w:val="18"/>
        </w:rPr>
        <w:t>OX457062.1         56501985                              .-.--.--.--T--.--.-.---T--.-.-.--  56501996</w:t>
      </w:r>
    </w:p>
    <w:p>
      <w:r>
        <w:rPr>
          <w:rFonts w:ascii="Consolas" w:hAnsi="Consolas"/>
          <w:sz w:val="18"/>
        </w:rPr>
        <w:t>OX457062.1         58417596                                .--.--.--.--C--.-.---.--C-.-.--  58417586</w:t>
      </w:r>
    </w:p>
    <w:p>
      <w:r>
        <w:rPr>
          <w:rFonts w:ascii="Consolas" w:hAnsi="Consolas"/>
          <w:sz w:val="18"/>
        </w:rPr>
        <w:t>OX457062.1         60858785                            .-.-.--.--.--.--A--A-.---.--.-.-.--  60858773</w:t>
      </w:r>
    </w:p>
    <w:p>
      <w:r>
        <w:rPr>
          <w:rFonts w:ascii="Consolas" w:hAnsi="Consolas"/>
          <w:sz w:val="18"/>
        </w:rPr>
        <w:t>OX457062.1         106645996                      .-.--.---.--.--A--.--.--.-A---.--.-.-.--  106646009</w:t>
      </w:r>
    </w:p>
    <w:p>
      <w:r>
        <w:rPr>
          <w:rFonts w:ascii="Consolas" w:hAnsi="Consolas"/>
          <w:sz w:val="18"/>
        </w:rPr>
        <w:t>OX457062.1         2940061                                 .--.--.--.--.--.-.---.--.-.-.--  2940071</w:t>
      </w:r>
    </w:p>
    <w:p>
      <w:r>
        <w:rPr>
          <w:rFonts w:ascii="Consolas" w:hAnsi="Consolas"/>
          <w:sz w:val="18"/>
        </w:rPr>
        <w:t>OX457062.1         3408633                                 .--.--.--.--.--.-.---.--.-.-.--  3408643</w:t>
      </w:r>
    </w:p>
    <w:p>
      <w:r>
        <w:rPr>
          <w:rFonts w:ascii="Consolas" w:hAnsi="Consolas"/>
          <w:sz w:val="18"/>
        </w:rPr>
        <w:t>OX457062.1         3451094                               .-.--.--.--.--.--.-.---.--.-.-.--  3451105</w:t>
      </w:r>
    </w:p>
    <w:p>
      <w:r>
        <w:rPr>
          <w:rFonts w:ascii="Consolas" w:hAnsi="Consolas"/>
          <w:sz w:val="18"/>
        </w:rPr>
        <w:t>OX457062.1         5329389                                 .--.--.--.--.--.-.---.--.-.-.--  5329379</w:t>
      </w:r>
    </w:p>
    <w:p>
      <w:r>
        <w:rPr>
          <w:rFonts w:ascii="Consolas" w:hAnsi="Consolas"/>
          <w:sz w:val="18"/>
        </w:rPr>
        <w:t>OX457062.1         5866477                                 .--.--.--.--.--.-.---.--.-.-.--  5866467</w:t>
      </w:r>
    </w:p>
    <w:p>
      <w:r>
        <w:rPr>
          <w:rFonts w:ascii="Consolas" w:hAnsi="Consolas"/>
          <w:sz w:val="18"/>
        </w:rPr>
        <w:t>OX457062.1         5866482                               .-.--.--.--.--.--.-.---.--.-.-.--  5866471</w:t>
      </w:r>
    </w:p>
    <w:p>
      <w:r>
        <w:rPr>
          <w:rFonts w:ascii="Consolas" w:hAnsi="Consolas"/>
          <w:sz w:val="18"/>
        </w:rPr>
        <w:t>OX457062.1         8897811                          .--.-.-.--.--.--.--.--.-.---.--.-.-.--  8897798</w:t>
      </w:r>
    </w:p>
    <w:p>
      <w:r>
        <w:rPr>
          <w:rFonts w:ascii="Consolas" w:hAnsi="Consolas"/>
          <w:sz w:val="18"/>
        </w:rPr>
        <w:t>OX457062.1         12915143                              .-.--.--.--.--.--.-.---.--.-.-.--  12915154</w:t>
      </w:r>
    </w:p>
    <w:p>
      <w:r>
        <w:rPr>
          <w:rFonts w:ascii="Consolas" w:hAnsi="Consolas"/>
          <w:sz w:val="18"/>
        </w:rPr>
        <w:t>OX457062.1         14146256                              .-.--.--.--.--.--.-.---.--.-.-.--  14146245</w:t>
      </w:r>
    </w:p>
    <w:p>
      <w:r>
        <w:rPr>
          <w:rFonts w:ascii="Consolas" w:hAnsi="Consolas"/>
          <w:sz w:val="18"/>
        </w:rPr>
        <w:t>OX457062.1         14517589                              .-.--.--.--.--.--.-.---.--.-.-.--  14517578</w:t>
      </w:r>
    </w:p>
    <w:p>
      <w:r>
        <w:rPr>
          <w:rFonts w:ascii="Consolas" w:hAnsi="Consolas"/>
          <w:sz w:val="18"/>
        </w:rPr>
        <w:t>OX457062.1         18130899                              .-.--.--.--.--.--.-.---.--.-.-.--  18130910</w:t>
      </w:r>
    </w:p>
    <w:p>
      <w:r>
        <w:rPr>
          <w:rFonts w:ascii="Consolas" w:hAnsi="Consolas"/>
          <w:sz w:val="18"/>
        </w:rPr>
        <w:t>OX457062.1         20193137                              .-.--.--.--.--.--.-.---.--.-.-.--  20193148</w:t>
      </w:r>
    </w:p>
    <w:p>
      <w:r>
        <w:rPr>
          <w:rFonts w:ascii="Consolas" w:hAnsi="Consolas"/>
          <w:sz w:val="18"/>
        </w:rPr>
        <w:t>OX457062.1         20193142                                .--.--.--.--.--.-.---.--.-.-.--  20193152</w:t>
      </w:r>
    </w:p>
    <w:p>
      <w:r>
        <w:rPr>
          <w:rFonts w:ascii="Consolas" w:hAnsi="Consolas"/>
          <w:sz w:val="18"/>
        </w:rPr>
        <w:t>OX457062.1         21918349                              .-.--.--.--.--.--.-.---.--.-.-.--  21918360</w:t>
      </w:r>
    </w:p>
    <w:p>
      <w:r>
        <w:rPr>
          <w:rFonts w:ascii="Consolas" w:hAnsi="Consolas"/>
          <w:sz w:val="18"/>
        </w:rPr>
        <w:t>OX457062.1         21918358                                .--.--.--.--.--.-.---.--.-.-.--  21918368</w:t>
      </w:r>
    </w:p>
    <w:p>
      <w:r>
        <w:rPr>
          <w:rFonts w:ascii="Consolas" w:hAnsi="Consolas"/>
          <w:sz w:val="18"/>
        </w:rPr>
        <w:t>OX457062.1         25010456                              .-.--.--.--.--.--.-.---.--.-.-.--  25010445</w:t>
      </w:r>
    </w:p>
    <w:p>
      <w:r>
        <w:rPr>
          <w:rFonts w:ascii="Consolas" w:hAnsi="Consolas"/>
          <w:sz w:val="18"/>
        </w:rPr>
        <w:t>OX457062.1         25012537                                .--.--.--.--.--.-.---.--.-.-.--  25012527</w:t>
      </w:r>
    </w:p>
    <w:p>
      <w:r>
        <w:rPr>
          <w:rFonts w:ascii="Consolas" w:hAnsi="Consolas"/>
          <w:sz w:val="18"/>
        </w:rPr>
        <w:t>OX457062.1         28755618                                .--.--.--.--.--.-.---.--.-.-.--  28755628</w:t>
      </w:r>
    </w:p>
    <w:p>
      <w:r>
        <w:rPr>
          <w:rFonts w:ascii="Consolas" w:hAnsi="Consolas"/>
          <w:sz w:val="18"/>
        </w:rPr>
        <w:t>OX457062.1         32492257                                .--.--.--.--.--.-.---.--.-.-.--  32492247</w:t>
      </w:r>
    </w:p>
    <w:p>
      <w:r>
        <w:rPr>
          <w:rFonts w:ascii="Consolas" w:hAnsi="Consolas"/>
          <w:sz w:val="18"/>
        </w:rPr>
        <w:t>OX457062.1         33508245                              .-.--.--.--.--.--.-.---.--.-.-.--  33508234</w:t>
      </w:r>
    </w:p>
    <w:p>
      <w:r>
        <w:rPr>
          <w:rFonts w:ascii="Consolas" w:hAnsi="Consolas"/>
          <w:sz w:val="18"/>
        </w:rPr>
        <w:t>OX457062.1         34412221                                .--.--.--.--.--.-.---.--.-.-.--  34412231</w:t>
      </w:r>
    </w:p>
    <w:p>
      <w:r>
        <w:rPr>
          <w:rFonts w:ascii="Consolas" w:hAnsi="Consolas"/>
          <w:sz w:val="18"/>
        </w:rPr>
        <w:t>OX457062.1         35412542                              .-.--.--.--.--.--.-.---.--.-.-.--  35412531</w:t>
      </w:r>
    </w:p>
    <w:p>
      <w:r>
        <w:rPr>
          <w:rFonts w:ascii="Consolas" w:hAnsi="Consolas"/>
          <w:sz w:val="18"/>
        </w:rPr>
        <w:t>OX457062.1         39799585                              .-.--.--.--.--.--.-.---.--.-.-.--  39799574</w:t>
      </w:r>
    </w:p>
    <w:p>
      <w:r>
        <w:rPr>
          <w:rFonts w:ascii="Consolas" w:hAnsi="Consolas"/>
          <w:sz w:val="18"/>
        </w:rPr>
        <w:t>OX457062.1         40217548                                .--.--.--.--.--.-.---.--.-.-.--  40217558</w:t>
      </w:r>
    </w:p>
    <w:p>
      <w:r>
        <w:rPr>
          <w:rFonts w:ascii="Consolas" w:hAnsi="Consolas"/>
          <w:sz w:val="18"/>
        </w:rPr>
        <w:t>OX457062.1         40403308                                .--.--.--.--.--.-.---.--.-.-.--  40403298</w:t>
      </w:r>
    </w:p>
    <w:p>
      <w:r>
        <w:rPr>
          <w:rFonts w:ascii="Consolas" w:hAnsi="Consolas"/>
          <w:sz w:val="18"/>
        </w:rPr>
        <w:t>OX457062.1         40403321                              .-.--.--.--.--.--.-.---.--.-.-.--  40403310</w:t>
      </w:r>
    </w:p>
    <w:p>
      <w:r>
        <w:rPr>
          <w:rFonts w:ascii="Consolas" w:hAnsi="Consolas"/>
          <w:sz w:val="18"/>
        </w:rPr>
        <w:t>OX457062.1         41453029                              .-.--.--.--.--.--.-.---.--.-.-.--  41453040</w:t>
      </w:r>
    </w:p>
    <w:p>
      <w:r>
        <w:rPr>
          <w:rFonts w:ascii="Consolas" w:hAnsi="Consolas"/>
          <w:sz w:val="18"/>
        </w:rPr>
        <w:t>OX457062.1         42713608                                .--.--.--.--.--.-.---.--.-.-.--  42713598</w:t>
      </w:r>
    </w:p>
    <w:p>
      <w:r>
        <w:rPr>
          <w:rFonts w:ascii="Consolas" w:hAnsi="Consolas"/>
          <w:sz w:val="18"/>
        </w:rPr>
        <w:t>OX457062.1         43290891                              .-.--.--.--.--.--.-.---.--.-.-.--  43290880</w:t>
      </w:r>
    </w:p>
    <w:p>
      <w:r>
        <w:rPr>
          <w:rFonts w:ascii="Consolas" w:hAnsi="Consolas"/>
          <w:sz w:val="18"/>
        </w:rPr>
        <w:t>OX457062.1         45309703                                .--.--.--.--.--.-.---.--.-.-.--  45309693</w:t>
      </w:r>
    </w:p>
    <w:p>
      <w:r>
        <w:rPr>
          <w:rFonts w:ascii="Consolas" w:hAnsi="Consolas"/>
          <w:sz w:val="18"/>
        </w:rPr>
        <w:t>OX457062.1         45309708                              .-.--.--.--.--.--.-.---.--.-.-.--  45309697</w:t>
      </w:r>
    </w:p>
    <w:p>
      <w:r>
        <w:rPr>
          <w:rFonts w:ascii="Consolas" w:hAnsi="Consolas"/>
          <w:sz w:val="18"/>
        </w:rPr>
        <w:t>OX457062.1         47405394                              .-.--.--.--.--.--.-.---.--.-.-.--  47405405</w:t>
      </w:r>
    </w:p>
    <w:p>
      <w:r>
        <w:rPr>
          <w:rFonts w:ascii="Consolas" w:hAnsi="Consolas"/>
          <w:sz w:val="18"/>
        </w:rPr>
        <w:t>OX457062.1         48382851                              .-.--.--.--.--.--.-.---.--.-.-.--  48382862</w:t>
      </w:r>
    </w:p>
    <w:p>
      <w:r>
        <w:rPr>
          <w:rFonts w:ascii="Consolas" w:hAnsi="Consolas"/>
          <w:sz w:val="18"/>
        </w:rPr>
        <w:t>OX457062.1         49689669                                .--.--.--.--.--.-.---.--.-.-.--  49689679</w:t>
      </w:r>
    </w:p>
    <w:p>
      <w:r>
        <w:rPr>
          <w:rFonts w:ascii="Consolas" w:hAnsi="Consolas"/>
          <w:sz w:val="18"/>
        </w:rPr>
        <w:t>OX457062.1         55094482                              .-.--.--.--.--.--.-.---.--.-.-.--  55094493</w:t>
      </w:r>
    </w:p>
    <w:p>
      <w:r>
        <w:rPr>
          <w:rFonts w:ascii="Consolas" w:hAnsi="Consolas"/>
          <w:sz w:val="18"/>
        </w:rPr>
        <w:t>OX457062.1         59467509                              .-.--.--.--.--.--.-.---.--.-.-.--  59467520</w:t>
      </w:r>
    </w:p>
    <w:p>
      <w:r>
        <w:rPr>
          <w:rFonts w:ascii="Consolas" w:hAnsi="Consolas"/>
          <w:sz w:val="18"/>
        </w:rPr>
        <w:t>OX457062.1         64229191                                .--.--.--.--.--.-.---.--.-.-.--  64229181</w:t>
      </w:r>
    </w:p>
    <w:p>
      <w:r>
        <w:rPr>
          <w:rFonts w:ascii="Consolas" w:hAnsi="Consolas"/>
          <w:sz w:val="18"/>
        </w:rPr>
        <w:t>OX457062.1         64338594                                .--.--.--.--.--.-.---.--.-.-.--  64338584</w:t>
      </w:r>
    </w:p>
    <w:p>
      <w:r>
        <w:rPr>
          <w:rFonts w:ascii="Consolas" w:hAnsi="Consolas"/>
          <w:sz w:val="18"/>
        </w:rPr>
        <w:t>OX457062.1         64360326                              .-.--.--.--.--.--.-.---.--.-.-.--  64360315</w:t>
      </w:r>
    </w:p>
    <w:p>
      <w:r>
        <w:rPr>
          <w:rFonts w:ascii="Consolas" w:hAnsi="Consolas"/>
          <w:sz w:val="18"/>
        </w:rPr>
        <w:t>OX457062.1         66401359                              .-.--.--.--.--.--.-.---.--.-.-.--  66401370</w:t>
      </w:r>
    </w:p>
    <w:p>
      <w:r>
        <w:rPr>
          <w:rFonts w:ascii="Consolas" w:hAnsi="Consolas"/>
          <w:sz w:val="18"/>
        </w:rPr>
        <w:t>OX457062.1         68613316                                .--.--.--.--.--.-.---.--.-.-.--  68613326</w:t>
      </w:r>
    </w:p>
    <w:p>
      <w:r>
        <w:rPr>
          <w:rFonts w:ascii="Consolas" w:hAnsi="Consolas"/>
          <w:sz w:val="18"/>
        </w:rPr>
        <w:t>OX457062.1         73798695                              .-.--.--.--.--.--.-.---.--.-.-.--  73798684</w:t>
      </w:r>
    </w:p>
    <w:p>
      <w:r>
        <w:rPr>
          <w:rFonts w:ascii="Consolas" w:hAnsi="Consolas"/>
          <w:sz w:val="18"/>
        </w:rPr>
        <w:t>OX457062.1         73987522                              .-.--.--.--.--.--.-.---.--.-.-.--  73987533</w:t>
      </w:r>
    </w:p>
    <w:p>
      <w:r>
        <w:rPr>
          <w:rFonts w:ascii="Consolas" w:hAnsi="Consolas"/>
          <w:sz w:val="18"/>
        </w:rPr>
        <w:t>OX457062.1         74847052                                .--.--.--.--.--.-.---.--.-.-.--  74847042</w:t>
      </w:r>
    </w:p>
    <w:p>
      <w:r>
        <w:rPr>
          <w:rFonts w:ascii="Consolas" w:hAnsi="Consolas"/>
          <w:sz w:val="18"/>
        </w:rPr>
        <w:t>OX457062.1         74847077                              .-.--.--.--.--.--.-.---.--.-.-.--  74847066</w:t>
      </w:r>
    </w:p>
    <w:p>
      <w:r>
        <w:rPr>
          <w:rFonts w:ascii="Consolas" w:hAnsi="Consolas"/>
          <w:sz w:val="18"/>
        </w:rPr>
        <w:t>OX457062.1         77781114                                   .--.--.--.--.-.---.--.-.-.--  77781105</w:t>
      </w:r>
    </w:p>
    <w:p>
      <w:r>
        <w:rPr>
          <w:rFonts w:ascii="Consolas" w:hAnsi="Consolas"/>
          <w:sz w:val="18"/>
        </w:rPr>
        <w:t>OX457062.1         80369922                              .-.--.--.--.--.--.-.---.--.-.-.--  80369933</w:t>
      </w:r>
    </w:p>
    <w:p>
      <w:r>
        <w:rPr>
          <w:rFonts w:ascii="Consolas" w:hAnsi="Consolas"/>
          <w:sz w:val="18"/>
        </w:rPr>
        <w:t>OX457062.1         82498157                                .--.--.--.--.--.-.---.--.-.-.--  82498167</w:t>
      </w:r>
    </w:p>
    <w:p>
      <w:r>
        <w:rPr>
          <w:rFonts w:ascii="Consolas" w:hAnsi="Consolas"/>
          <w:sz w:val="18"/>
        </w:rPr>
        <w:t>OX457062.1         82679255                                .--.--.--.--.--.-.---.--.-.-.--  82679265</w:t>
      </w:r>
    </w:p>
    <w:p>
      <w:r>
        <w:rPr>
          <w:rFonts w:ascii="Consolas" w:hAnsi="Consolas"/>
          <w:sz w:val="18"/>
        </w:rPr>
        <w:t>OX457062.1         83634846                                .--.--.--.--.--.-.---.--.-.-.--  83634856</w:t>
      </w:r>
    </w:p>
    <w:p>
      <w:r>
        <w:rPr>
          <w:rFonts w:ascii="Consolas" w:hAnsi="Consolas"/>
          <w:sz w:val="18"/>
        </w:rPr>
        <w:t>OX457062.1         86091871                              .-.--.--.--.--.--.-.---.--.-.-.--  86091882</w:t>
      </w:r>
    </w:p>
    <w:p>
      <w:r>
        <w:rPr>
          <w:rFonts w:ascii="Consolas" w:hAnsi="Consolas"/>
          <w:sz w:val="18"/>
        </w:rPr>
        <w:t>OX457062.1         86091884                                .--.--.--.--.--.-.---.--.-.-.--  86091894</w:t>
      </w:r>
    </w:p>
    <w:p>
      <w:r>
        <w:rPr>
          <w:rFonts w:ascii="Consolas" w:hAnsi="Consolas"/>
          <w:sz w:val="18"/>
        </w:rPr>
        <w:t>OX457062.1         87442195                                .--.--.--.--.--.-.---.--.-.-.--  87442205</w:t>
      </w:r>
    </w:p>
    <w:p>
      <w:r>
        <w:rPr>
          <w:rFonts w:ascii="Consolas" w:hAnsi="Consolas"/>
          <w:sz w:val="18"/>
        </w:rPr>
        <w:t>OX457062.1         88898857                                .--.--.--.--.--.-.---.--.-.-.--  88898847</w:t>
      </w:r>
    </w:p>
    <w:p>
      <w:r>
        <w:rPr>
          <w:rFonts w:ascii="Consolas" w:hAnsi="Consolas"/>
          <w:sz w:val="18"/>
        </w:rPr>
        <w:t>OX457062.1         90325607                                .--.--.--.--.--.-.---.--.-.-.--  90325617</w:t>
      </w:r>
    </w:p>
    <w:p>
      <w:r>
        <w:rPr>
          <w:rFonts w:ascii="Consolas" w:hAnsi="Consolas"/>
          <w:sz w:val="18"/>
        </w:rPr>
        <w:t>OX457062.1         90704942                                .--.--.--.--.--.-.---.--.-.-.--  90704952</w:t>
      </w:r>
    </w:p>
    <w:p>
      <w:r>
        <w:rPr>
          <w:rFonts w:ascii="Consolas" w:hAnsi="Consolas"/>
          <w:sz w:val="18"/>
        </w:rPr>
        <w:t>OX457062.1         90789677                                .--.--.--.--.--.-.---.--.-.-.--  90789667</w:t>
      </w:r>
    </w:p>
    <w:p>
      <w:r>
        <w:rPr>
          <w:rFonts w:ascii="Consolas" w:hAnsi="Consolas"/>
          <w:sz w:val="18"/>
        </w:rPr>
        <w:t>OX457062.1         93183323                              .-.--.--.--.--.--.-.---.--.-.-.--  93183334</w:t>
      </w:r>
    </w:p>
    <w:p>
      <w:r>
        <w:rPr>
          <w:rFonts w:ascii="Consolas" w:hAnsi="Consolas"/>
          <w:sz w:val="18"/>
        </w:rPr>
        <w:t>OX457062.1         105240208                             .-.--.--.--.--.--.-.---.--.-.-.--  105240219</w:t>
      </w:r>
    </w:p>
    <w:p>
      <w:r>
        <w:rPr>
          <w:rFonts w:ascii="Consolas" w:hAnsi="Consolas"/>
          <w:sz w:val="18"/>
        </w:rPr>
        <w:t>OX457062.1         105939340                               .--.--.--.--.--.-.---.--.-.-.--  105939350</w:t>
      </w:r>
    </w:p>
    <w:p>
      <w:r>
        <w:rPr>
          <w:rFonts w:ascii="Consolas" w:hAnsi="Consolas"/>
          <w:sz w:val="18"/>
        </w:rPr>
        <w:t>OX457062.1         108283892                               .--.--.--.--.--.-.---.--.-.-.--  108283902</w:t>
      </w:r>
    </w:p>
    <w:p>
      <w:r>
        <w:rPr>
          <w:rFonts w:ascii="Consolas" w:hAnsi="Consolas"/>
          <w:sz w:val="18"/>
        </w:rPr>
        <w:t>OX457062.1         111107229                               .--.--.--.--.--.-.---.--.-.-.--  111107219</w:t>
      </w:r>
    </w:p>
    <w:p>
      <w:r>
        <w:rPr>
          <w:rFonts w:ascii="Consolas" w:hAnsi="Consolas"/>
          <w:sz w:val="18"/>
        </w:rPr>
        <w:t>OX457062.1         5866486                               .-.--.--.--T--.--.-.---.--.-.-.--  5866475</w:t>
      </w:r>
    </w:p>
    <w:p>
      <w:r>
        <w:rPr>
          <w:rFonts w:ascii="Consolas" w:hAnsi="Consolas"/>
          <w:sz w:val="18"/>
        </w:rPr>
        <w:t>OX457062.1         20193133                              .-.--.--.--T--.--.-.---.--.-.-.--  20193144</w:t>
      </w:r>
    </w:p>
    <w:p>
      <w:r>
        <w:rPr>
          <w:rFonts w:ascii="Consolas" w:hAnsi="Consolas"/>
          <w:sz w:val="18"/>
        </w:rPr>
        <w:t>OX457062.1         32475233                                   .--.--.--.--.-.---.--.-.-.--  32475224</w:t>
      </w:r>
    </w:p>
    <w:p>
      <w:r>
        <w:rPr>
          <w:rFonts w:ascii="Consolas" w:hAnsi="Consolas"/>
          <w:sz w:val="18"/>
        </w:rPr>
        <w:t>OX457062.1         41453025                              .-.--.--.--T--.--.-.---.--.-.-.--  41453036</w:t>
      </w:r>
    </w:p>
    <w:p>
      <w:r>
        <w:rPr>
          <w:rFonts w:ascii="Consolas" w:hAnsi="Consolas"/>
          <w:sz w:val="18"/>
        </w:rPr>
        <w:t>OX457062.1         53200152                                .--.--.--.--.--.-.---.--.-.-.--  53200162</w:t>
      </w:r>
    </w:p>
    <w:p>
      <w:r>
        <w:rPr>
          <w:rFonts w:ascii="Consolas" w:hAnsi="Consolas"/>
          <w:sz w:val="18"/>
        </w:rPr>
        <w:t>OX457062.1         60653254                            .-.-.--.--.--.--.--.-.---.--.-.-.--  60653266</w:t>
      </w:r>
    </w:p>
    <w:p>
      <w:r>
        <w:rPr>
          <w:rFonts w:ascii="Consolas" w:hAnsi="Consolas"/>
          <w:sz w:val="18"/>
        </w:rPr>
        <w:t>OX457062.1         80293142                              .-.--.--.--.--.--C-.---.--.-.-.--  80293131</w:t>
      </w:r>
    </w:p>
    <w:p>
      <w:r>
        <w:rPr>
          <w:rFonts w:ascii="Consolas" w:hAnsi="Consolas"/>
          <w:sz w:val="18"/>
        </w:rPr>
        <w:t>OX457062.1         86091867                              .-.--.--.--T--.--.-.---.--.-.-.--  86091878</w:t>
      </w:r>
    </w:p>
    <w:p>
      <w:r>
        <w:rPr>
          <w:rFonts w:ascii="Consolas" w:hAnsi="Consolas"/>
          <w:sz w:val="18"/>
        </w:rPr>
        <w:t>OX457062.1         97749223                              .-.--.--.--G--.--.-.---.--.-.-.--  97749212</w:t>
      </w:r>
    </w:p>
    <w:p>
      <w:r>
        <w:rPr>
          <w:rFonts w:ascii="Consolas" w:hAnsi="Consolas"/>
          <w:sz w:val="18"/>
        </w:rPr>
        <w:t>OX457062.1         104962510                               .--.--.--.--.--.-.---.--.-.-.--  104962500</w:t>
      </w:r>
    </w:p>
    <w:p>
      <w:r>
        <w:rPr>
          <w:rFonts w:ascii="Consolas" w:hAnsi="Consolas"/>
          <w:sz w:val="18"/>
        </w:rPr>
        <w:t>OX457062.1         108283871                             .-.--.--A--.--.--.-.---.--.-.-.--  108283882</w:t>
      </w:r>
    </w:p>
    <w:p>
      <w:r>
        <w:rPr>
          <w:rFonts w:ascii="Consolas" w:hAnsi="Consolas"/>
          <w:sz w:val="18"/>
        </w:rPr>
        <w:t>OX457062.1         35783725                       .-.--.---.--.--A--.--.--.-A---.--.-.-.--  35783712</w:t>
      </w:r>
    </w:p>
    <w:p>
      <w:r>
        <w:rPr>
          <w:rFonts w:ascii="Consolas" w:hAnsi="Consolas"/>
          <w:sz w:val="18"/>
        </w:rPr>
        <w:t>OX457062.1         57304271                            .-.-.--.--.--.--.--.-.---.--.-.-.--  57304259</w:t>
      </w:r>
    </w:p>
    <w:p>
      <w:r>
        <w:rPr>
          <w:rFonts w:ascii="Consolas" w:hAnsi="Consolas"/>
          <w:sz w:val="18"/>
        </w:rPr>
        <w:t>OX457062.1         101218929                               .--.--.--.--.--.-.---.--.-.-.--  101218939</w:t>
      </w:r>
    </w:p>
    <w:p>
      <w:r>
        <w:rPr>
          <w:rFonts w:ascii="Consolas" w:hAnsi="Consolas"/>
          <w:sz w:val="18"/>
        </w:rPr>
        <w:t>OX457062.1         108538344                             .-.--.--.--T--.--.-A---.--.-.-.--  108538355</w:t>
      </w:r>
    </w:p>
    <w:p>
      <w:r>
        <w:rPr>
          <w:rFonts w:ascii="Consolas" w:hAnsi="Consolas"/>
          <w:sz w:val="18"/>
        </w:rPr>
        <w:t>OX457062.1         61328497                     .-.-.--.-.A.--.--.--.--.--.-.---.--.-.-.--  61328513</w:t>
      </w:r>
    </w:p>
    <w:p>
      <w:r>
        <w:rPr>
          <w:rFonts w:ascii="Consolas" w:hAnsi="Consolas"/>
          <w:sz w:val="18"/>
        </w:rPr>
        <w:t>OX457062.1         47405403                                .--.--.--.--.--.-.---.--.-.-.--  47405413</w:t>
      </w:r>
    </w:p>
    <w:p>
      <w:r>
        <w:rPr>
          <w:rFonts w:ascii="Consolas" w:hAnsi="Consolas"/>
          <w:sz w:val="18"/>
        </w:rPr>
        <w:t>OX457062.1         2940057                                 .--.--.--.--.--.-.---.--.-.-.--  2940067</w:t>
      </w:r>
    </w:p>
    <w:p>
      <w:r>
        <w:rPr>
          <w:rFonts w:ascii="Consolas" w:hAnsi="Consolas"/>
          <w:sz w:val="18"/>
        </w:rPr>
        <w:t>OX457062.1         3175520                                 .--.--.--.--.--.-.---.--.-.-.--  3175530</w:t>
      </w:r>
    </w:p>
    <w:p>
      <w:r>
        <w:rPr>
          <w:rFonts w:ascii="Consolas" w:hAnsi="Consolas"/>
          <w:sz w:val="18"/>
        </w:rPr>
        <w:t>OX457062.1         3175524                                 .--.--.--.--.--.-.---.--.-.-.--  3175534</w:t>
      </w:r>
    </w:p>
    <w:p>
      <w:r>
        <w:rPr>
          <w:rFonts w:ascii="Consolas" w:hAnsi="Consolas"/>
          <w:sz w:val="18"/>
        </w:rPr>
        <w:t>OX457062.1         3408625                          .--.-.A.--.--.--.--.--.-.---.--.-.-.--  3408639</w:t>
      </w:r>
    </w:p>
    <w:p>
      <w:r>
        <w:rPr>
          <w:rFonts w:ascii="Consolas" w:hAnsi="Consolas"/>
          <w:sz w:val="18"/>
        </w:rPr>
        <w:t>OX457062.1         3451099                                 .--.--.--.--.--.-.---.--.-.-.--  3451109</w:t>
      </w:r>
    </w:p>
    <w:p>
      <w:r>
        <w:rPr>
          <w:rFonts w:ascii="Consolas" w:hAnsi="Consolas"/>
          <w:sz w:val="18"/>
        </w:rPr>
        <w:t>OX457062.1         3451103                                 .--.--.--.--.--.-.---.--.-.-.--  3451113</w:t>
      </w:r>
    </w:p>
    <w:p>
      <w:r>
        <w:rPr>
          <w:rFonts w:ascii="Consolas" w:hAnsi="Consolas"/>
          <w:sz w:val="18"/>
        </w:rPr>
        <w:t>OX457062.1         3451107                                 .--.--.--.--.--.-.---.--.-.-.--  3451117</w:t>
      </w:r>
    </w:p>
    <w:p>
      <w:r>
        <w:rPr>
          <w:rFonts w:ascii="Consolas" w:hAnsi="Consolas"/>
          <w:sz w:val="18"/>
        </w:rPr>
        <w:t>OX457062.1         5100172                                 .--.--.--.--.--.-.---.--.-.-.--  5100162</w:t>
      </w:r>
    </w:p>
    <w:p>
      <w:r>
        <w:rPr>
          <w:rFonts w:ascii="Consolas" w:hAnsi="Consolas"/>
          <w:sz w:val="18"/>
        </w:rPr>
        <w:t>OX457062.1         5329393                                 .--.--.--.--.--.-.---.--.-.-.--  5329383</w:t>
      </w:r>
    </w:p>
    <w:p>
      <w:r>
        <w:rPr>
          <w:rFonts w:ascii="Consolas" w:hAnsi="Consolas"/>
          <w:sz w:val="18"/>
        </w:rPr>
        <w:t>OX457062.1         5329397                                 .--.--.--.--.--.-.---.--.-.-.--  5329387</w:t>
      </w:r>
    </w:p>
    <w:p>
      <w:r>
        <w:rPr>
          <w:rFonts w:ascii="Consolas" w:hAnsi="Consolas"/>
          <w:sz w:val="18"/>
        </w:rPr>
        <w:t>OX457062.1         6519794                                 .--.--.--.--.--.-.---.--.-.-.--  6519784</w:t>
      </w:r>
    </w:p>
    <w:p>
      <w:r>
        <w:rPr>
          <w:rFonts w:ascii="Consolas" w:hAnsi="Consolas"/>
          <w:sz w:val="18"/>
        </w:rPr>
        <w:t>OX457062.1         6519798                                 .--.--.--.--.--.-.---.--.-.-.--  6519788</w:t>
      </w:r>
    </w:p>
    <w:p>
      <w:r>
        <w:rPr>
          <w:rFonts w:ascii="Consolas" w:hAnsi="Consolas"/>
          <w:sz w:val="18"/>
        </w:rPr>
        <w:t>OX457062.1         6519802                                 .--.--.--.--.--.-.---.--.-.-.--  6519792</w:t>
      </w:r>
    </w:p>
    <w:p>
      <w:r>
        <w:rPr>
          <w:rFonts w:ascii="Consolas" w:hAnsi="Consolas"/>
          <w:sz w:val="18"/>
        </w:rPr>
        <w:t>OX457062.1         6519806                                 .--.--.--.--.--.-.---.--.-.-.--  6519796</w:t>
      </w:r>
    </w:p>
    <w:p>
      <w:r>
        <w:rPr>
          <w:rFonts w:ascii="Consolas" w:hAnsi="Consolas"/>
          <w:sz w:val="18"/>
        </w:rPr>
        <w:t>OX457062.1         6519810                                 .--.--.--.--.--.-.---.--.-.-.--  6519800</w:t>
      </w:r>
    </w:p>
    <w:p>
      <w:r>
        <w:rPr>
          <w:rFonts w:ascii="Consolas" w:hAnsi="Consolas"/>
          <w:sz w:val="18"/>
        </w:rPr>
        <w:t>OX457062.1         6891244                                 .--.--.--.--.--.-.---.--.-.-.--  6891254</w:t>
      </w:r>
    </w:p>
    <w:p>
      <w:r>
        <w:rPr>
          <w:rFonts w:ascii="Consolas" w:hAnsi="Consolas"/>
          <w:sz w:val="18"/>
        </w:rPr>
        <w:t>OX457062.1         6891248                                 .--.--.--.--.--.-.---.--.-.-.--  6891258</w:t>
      </w:r>
    </w:p>
    <w:p>
      <w:r>
        <w:rPr>
          <w:rFonts w:ascii="Consolas" w:hAnsi="Consolas"/>
          <w:sz w:val="18"/>
        </w:rPr>
        <w:t>OX457062.1         8713914                                 .--.--.--.--.--.-.---.--.-.-.--  8713924</w:t>
      </w:r>
    </w:p>
    <w:p>
      <w:r>
        <w:rPr>
          <w:rFonts w:ascii="Consolas" w:hAnsi="Consolas"/>
          <w:sz w:val="18"/>
        </w:rPr>
        <w:t>OX457062.1         8713918                                 .--.--.--.--.--.-.---.--.-.-.--  8713928</w:t>
      </w:r>
    </w:p>
    <w:p>
      <w:r>
        <w:rPr>
          <w:rFonts w:ascii="Consolas" w:hAnsi="Consolas"/>
          <w:sz w:val="18"/>
        </w:rPr>
        <w:t>OX457062.1         8713922                                 .--.--.--.--.--.-.---.--.-.-.--  8713932</w:t>
      </w:r>
    </w:p>
    <w:p>
      <w:r>
        <w:rPr>
          <w:rFonts w:ascii="Consolas" w:hAnsi="Consolas"/>
          <w:sz w:val="18"/>
        </w:rPr>
        <w:t>OX457062.1         8713926                                 .--.--.--.--.--.-.---.--.-.-.--  8713936</w:t>
      </w:r>
    </w:p>
    <w:p>
      <w:r>
        <w:rPr>
          <w:rFonts w:ascii="Consolas" w:hAnsi="Consolas"/>
          <w:sz w:val="18"/>
        </w:rPr>
        <w:t>OX457062.1         9459563                               .-.--.--.--.--.--.-.---.--.-.-.--  9459552</w:t>
      </w:r>
    </w:p>
    <w:p>
      <w:r>
        <w:rPr>
          <w:rFonts w:ascii="Consolas" w:hAnsi="Consolas"/>
          <w:sz w:val="18"/>
        </w:rPr>
        <w:t>OX457062.1         9550689                                    .--.--.--.--.-.---.--.-.-.--  9550698</w:t>
      </w:r>
    </w:p>
    <w:p>
      <w:r>
        <w:rPr>
          <w:rFonts w:ascii="Consolas" w:hAnsi="Consolas"/>
          <w:sz w:val="18"/>
        </w:rPr>
        <w:t>OX457062.1         9630561                                 .--.--.--.--.--.-.---.--.-.-.--  9630551</w:t>
      </w:r>
    </w:p>
    <w:p>
      <w:r>
        <w:rPr>
          <w:rFonts w:ascii="Consolas" w:hAnsi="Consolas"/>
          <w:sz w:val="18"/>
        </w:rPr>
        <w:t>OX457062.1         9630565                                 .--.--.--.--.--.-.---.--.-.-.--  9630555</w:t>
      </w:r>
    </w:p>
    <w:p>
      <w:r>
        <w:rPr>
          <w:rFonts w:ascii="Consolas" w:hAnsi="Consolas"/>
          <w:sz w:val="18"/>
        </w:rPr>
        <w:t>OX457062.1         11344618                            .-.-.A-.--.--.--.--.-.---.--.-.-.--  11344631</w:t>
      </w:r>
    </w:p>
    <w:p>
      <w:r>
        <w:rPr>
          <w:rFonts w:ascii="Consolas" w:hAnsi="Consolas"/>
          <w:sz w:val="18"/>
        </w:rPr>
        <w:t>OX457062.1         11696997                                .--.--.--.--.--.-.---.--.-.-.--  11696987</w:t>
      </w:r>
    </w:p>
    <w:p>
      <w:r>
        <w:rPr>
          <w:rFonts w:ascii="Consolas" w:hAnsi="Consolas"/>
          <w:sz w:val="18"/>
        </w:rPr>
        <w:t>OX457062.1         11697001                                .--.--.--.--.--.-.---.--.-.-.--  11696991</w:t>
      </w:r>
    </w:p>
    <w:p>
      <w:r>
        <w:rPr>
          <w:rFonts w:ascii="Consolas" w:hAnsi="Consolas"/>
          <w:sz w:val="18"/>
        </w:rPr>
        <w:t>OX457062.1         11697005                                .--.--.--.--.--.-.---.--.-.-.--  11696995</w:t>
      </w:r>
    </w:p>
    <w:p>
      <w:r>
        <w:rPr>
          <w:rFonts w:ascii="Consolas" w:hAnsi="Consolas"/>
          <w:sz w:val="18"/>
        </w:rPr>
        <w:t>OX457062.1         12327715                                .--.--.--.--.--.-.---.--.-.-.--  12327705</w:t>
      </w:r>
    </w:p>
    <w:p>
      <w:r>
        <w:rPr>
          <w:rFonts w:ascii="Consolas" w:hAnsi="Consolas"/>
          <w:sz w:val="18"/>
        </w:rPr>
        <w:t>OX457062.1         12327719                                .--.--.--.--.--.-.---.--.-.-.--  12327709</w:t>
      </w:r>
    </w:p>
    <w:p>
      <w:r>
        <w:rPr>
          <w:rFonts w:ascii="Consolas" w:hAnsi="Consolas"/>
          <w:sz w:val="18"/>
        </w:rPr>
        <w:t>OX457062.1         12327723                                .--.--.--.--.--.-.---.--.-.-.--  12327713</w:t>
      </w:r>
    </w:p>
    <w:p>
      <w:r>
        <w:rPr>
          <w:rFonts w:ascii="Consolas" w:hAnsi="Consolas"/>
          <w:sz w:val="18"/>
        </w:rPr>
        <w:t>OX457062.1         12645285                                .--.--.--.--.--.-.---.--.-.-.--  12645295</w:t>
      </w:r>
    </w:p>
    <w:p>
      <w:r>
        <w:rPr>
          <w:rFonts w:ascii="Consolas" w:hAnsi="Consolas"/>
          <w:sz w:val="18"/>
        </w:rPr>
        <w:t>OX457062.1         12645289                                .--.--.--.--.--.-.---.--.-.-.--  12645299</w:t>
      </w:r>
    </w:p>
    <w:p>
      <w:r>
        <w:rPr>
          <w:rFonts w:ascii="Consolas" w:hAnsi="Consolas"/>
          <w:sz w:val="18"/>
        </w:rPr>
        <w:t>OX457062.1         12645293                                .--.--.--.--.--.-.---.--.-.-.--  12645303</w:t>
      </w:r>
    </w:p>
    <w:p>
      <w:r>
        <w:rPr>
          <w:rFonts w:ascii="Consolas" w:hAnsi="Consolas"/>
          <w:sz w:val="18"/>
        </w:rPr>
        <w:t>OX457062.1         12645297                                .--.--.--.--.--.-.---.--.-.-.--  12645307</w:t>
      </w:r>
    </w:p>
    <w:p>
      <w:r>
        <w:rPr>
          <w:rFonts w:ascii="Consolas" w:hAnsi="Consolas"/>
          <w:sz w:val="18"/>
        </w:rPr>
        <w:t>OX457062.1         13191772                                .--.--.--.--.--.-.---.--.-.-.--  13191762</w:t>
      </w:r>
    </w:p>
    <w:p>
      <w:r>
        <w:rPr>
          <w:rFonts w:ascii="Consolas" w:hAnsi="Consolas"/>
          <w:sz w:val="18"/>
        </w:rPr>
        <w:t>OX457062.1         13191776                                .--.--.--.--.--.-.---.--.-.-.--  13191766</w:t>
      </w:r>
    </w:p>
    <w:p>
      <w:r>
        <w:rPr>
          <w:rFonts w:ascii="Consolas" w:hAnsi="Consolas"/>
          <w:sz w:val="18"/>
        </w:rPr>
        <w:t>OX457062.1         13191780                                .--.--.--.--.--.-.---.--.-.-.--  13191770</w:t>
      </w:r>
    </w:p>
    <w:p>
      <w:r>
        <w:rPr>
          <w:rFonts w:ascii="Consolas" w:hAnsi="Consolas"/>
          <w:sz w:val="18"/>
        </w:rPr>
        <w:t>OX457062.1         14146243                                .--.--.--.--.--.-.---.--.-.-.--  14146233</w:t>
      </w:r>
    </w:p>
    <w:p>
      <w:r>
        <w:rPr>
          <w:rFonts w:ascii="Consolas" w:hAnsi="Consolas"/>
          <w:sz w:val="18"/>
        </w:rPr>
        <w:t>OX457062.1         14146247                                .--.--.--.--.--.-.---.--.-.-.--  14146237</w:t>
      </w:r>
    </w:p>
    <w:p>
      <w:r>
        <w:rPr>
          <w:rFonts w:ascii="Consolas" w:hAnsi="Consolas"/>
          <w:sz w:val="18"/>
        </w:rPr>
        <w:t>OX457062.1         14146251                                .--.--.--.--.--.-.---.--.-.-.--  14146241</w:t>
      </w:r>
    </w:p>
    <w:p>
      <w:r>
        <w:rPr>
          <w:rFonts w:ascii="Consolas" w:hAnsi="Consolas"/>
          <w:sz w:val="18"/>
        </w:rPr>
        <w:t>OX457062.1         14517584                                .--.--.--.--.--.-.---.--.-.-.--  14517574</w:t>
      </w:r>
    </w:p>
    <w:p>
      <w:r>
        <w:rPr>
          <w:rFonts w:ascii="Consolas" w:hAnsi="Consolas"/>
          <w:sz w:val="18"/>
        </w:rPr>
        <w:t>OX457062.1         15073956                                .--.--.--.--.--.-.---.--.-.-.--  15073966</w:t>
      </w:r>
    </w:p>
    <w:p>
      <w:r>
        <w:rPr>
          <w:rFonts w:ascii="Consolas" w:hAnsi="Consolas"/>
          <w:sz w:val="18"/>
        </w:rPr>
        <w:t>OX457062.1         15073960                                .--.--.--.--.--.-.---.--.-.-.--  15073970</w:t>
      </w:r>
    </w:p>
    <w:p>
      <w:r>
        <w:rPr>
          <w:rFonts w:ascii="Consolas" w:hAnsi="Consolas"/>
          <w:sz w:val="18"/>
        </w:rPr>
        <w:t>OX457062.1         16313058                                .--.--.--.--.--.-.---.--.-.-.--  16313048</w:t>
      </w:r>
    </w:p>
    <w:p>
      <w:r>
        <w:rPr>
          <w:rFonts w:ascii="Consolas" w:hAnsi="Consolas"/>
          <w:sz w:val="18"/>
        </w:rPr>
        <w:t>OX457062.1         16496140                                .--.--.--.--.--.-.---.--.-.-.--  16496150</w:t>
      </w:r>
    </w:p>
    <w:p>
      <w:r>
        <w:rPr>
          <w:rFonts w:ascii="Consolas" w:hAnsi="Consolas"/>
          <w:sz w:val="18"/>
        </w:rPr>
        <w:t>OX457062.1         16496144                                .--.--.--.--.--.-.---.--.-.-.--  16496154</w:t>
      </w:r>
    </w:p>
    <w:p>
      <w:r>
        <w:rPr>
          <w:rFonts w:ascii="Consolas" w:hAnsi="Consolas"/>
          <w:sz w:val="18"/>
        </w:rPr>
        <w:t>OX457062.1         16496148                                .--.--.--.--.--.-.---.--.-.-.--  16496158</w:t>
      </w:r>
    </w:p>
    <w:p>
      <w:r>
        <w:rPr>
          <w:rFonts w:ascii="Consolas" w:hAnsi="Consolas"/>
          <w:sz w:val="18"/>
        </w:rPr>
        <w:t>OX457062.1         16496152                                .--.--.--.--.--.-.---.--.-.-.--  16496162</w:t>
      </w:r>
    </w:p>
    <w:p>
      <w:r>
        <w:rPr>
          <w:rFonts w:ascii="Consolas" w:hAnsi="Consolas"/>
          <w:sz w:val="18"/>
        </w:rPr>
        <w:t>OX457062.1         16496156                                .--.--.--.--.--.-.---.--.-.-.--  16496166</w:t>
      </w:r>
    </w:p>
    <w:p>
      <w:r>
        <w:rPr>
          <w:rFonts w:ascii="Consolas" w:hAnsi="Consolas"/>
          <w:sz w:val="18"/>
        </w:rPr>
        <w:t>OX457062.1         16532322                                .--.--.--.--.--.-.---.--.-.-.--  16532312</w:t>
      </w:r>
    </w:p>
    <w:p>
      <w:r>
        <w:rPr>
          <w:rFonts w:ascii="Consolas" w:hAnsi="Consolas"/>
          <w:sz w:val="18"/>
        </w:rPr>
        <w:t>OX457062.1         16532326                                .--.--.--.--.--.-.---.--.-.-.--  16532316</w:t>
      </w:r>
    </w:p>
    <w:p>
      <w:r>
        <w:rPr>
          <w:rFonts w:ascii="Consolas" w:hAnsi="Consolas"/>
          <w:sz w:val="18"/>
        </w:rPr>
        <w:t>OX457062.1         16735586                                .--.--.--.--.--.-.---.--.-.-.--  16735596</w:t>
      </w:r>
    </w:p>
    <w:p>
      <w:r>
        <w:rPr>
          <w:rFonts w:ascii="Consolas" w:hAnsi="Consolas"/>
          <w:sz w:val="18"/>
        </w:rPr>
        <w:t>OX457062.1         16735590                                .--.--.--.--.--.-.---.--.-.-.--  16735600</w:t>
      </w:r>
    </w:p>
    <w:p>
      <w:r>
        <w:rPr>
          <w:rFonts w:ascii="Consolas" w:hAnsi="Consolas"/>
          <w:sz w:val="18"/>
        </w:rPr>
        <w:t>OX457062.1         17714322                                .--.--.--.--.--.-.---.--.-.-.--  17714332</w:t>
      </w:r>
    </w:p>
    <w:p>
      <w:r>
        <w:rPr>
          <w:rFonts w:ascii="Consolas" w:hAnsi="Consolas"/>
          <w:sz w:val="18"/>
        </w:rPr>
        <w:t>OX457062.1         18130904                                .--.--.--.--.--.-.---.--.-.-.--  18130914</w:t>
      </w:r>
    </w:p>
    <w:p>
      <w:r>
        <w:rPr>
          <w:rFonts w:ascii="Consolas" w:hAnsi="Consolas"/>
          <w:sz w:val="18"/>
        </w:rPr>
        <w:t>OX457062.1         18691537                       .-.--.-.-.--.--.--.--.--.-.---.--.-.-.--  18691523</w:t>
      </w:r>
    </w:p>
    <w:p>
      <w:r>
        <w:rPr>
          <w:rFonts w:ascii="Consolas" w:hAnsi="Consolas"/>
          <w:sz w:val="18"/>
        </w:rPr>
        <w:t>OX457062.1         21918354                                .--.--.--.--.--.-.---.--.-.-.--  21918364</w:t>
      </w:r>
    </w:p>
    <w:p>
      <w:r>
        <w:rPr>
          <w:rFonts w:ascii="Consolas" w:hAnsi="Consolas"/>
          <w:sz w:val="18"/>
        </w:rPr>
        <w:t>OX457062.1         21924536                                .--.--.--.--.--.-.---.--.-.-.--  21924546</w:t>
      </w:r>
    </w:p>
    <w:p>
      <w:r>
        <w:rPr>
          <w:rFonts w:ascii="Consolas" w:hAnsi="Consolas"/>
          <w:sz w:val="18"/>
        </w:rPr>
        <w:t>OX457062.1         22610190                                .--.--.--.--.--.-.---.--.-.-.--  22610200</w:t>
      </w:r>
    </w:p>
    <w:p>
      <w:r>
        <w:rPr>
          <w:rFonts w:ascii="Consolas" w:hAnsi="Consolas"/>
          <w:sz w:val="18"/>
        </w:rPr>
        <w:t>OX457062.1         22610194                                .--.--.--.--.--.-.---.--.-.-.--  22610204</w:t>
      </w:r>
    </w:p>
    <w:p>
      <w:r>
        <w:rPr>
          <w:rFonts w:ascii="Consolas" w:hAnsi="Consolas"/>
          <w:sz w:val="18"/>
        </w:rPr>
        <w:t>OX457062.1         22654870                                .--.--.--.--.--.-.---.--.-.-.--  22654880</w:t>
      </w:r>
    </w:p>
    <w:p>
      <w:r>
        <w:rPr>
          <w:rFonts w:ascii="Consolas" w:hAnsi="Consolas"/>
          <w:sz w:val="18"/>
        </w:rPr>
        <w:t>OX457062.1         22654874                                .--.--.--.--.--.-.---.--.-.-.--  22654884</w:t>
      </w:r>
    </w:p>
    <w:p>
      <w:r>
        <w:rPr>
          <w:rFonts w:ascii="Consolas" w:hAnsi="Consolas"/>
          <w:sz w:val="18"/>
        </w:rPr>
        <w:t>OX457062.1         23314659                                .--.--.--.--.--.-.---.--.-.-.--  23314649</w:t>
      </w:r>
    </w:p>
    <w:p>
      <w:r>
        <w:rPr>
          <w:rFonts w:ascii="Consolas" w:hAnsi="Consolas"/>
          <w:sz w:val="18"/>
        </w:rPr>
        <w:t>OX457062.1         23314663                                .--.--.--.--.--.-.---.--.-.-.--  23314653</w:t>
      </w:r>
    </w:p>
    <w:p>
      <w:r>
        <w:rPr>
          <w:rFonts w:ascii="Consolas" w:hAnsi="Consolas"/>
          <w:sz w:val="18"/>
        </w:rPr>
        <w:t>OX457062.1         25010447                                .--.--.--.--.--.-.---.--.-.-.--  25010437</w:t>
      </w:r>
    </w:p>
    <w:p>
      <w:r>
        <w:rPr>
          <w:rFonts w:ascii="Consolas" w:hAnsi="Consolas"/>
          <w:sz w:val="18"/>
        </w:rPr>
        <w:t>OX457062.1         25010451                                .--.--.--.--.--.-.---.--.-.-.--  25010441</w:t>
      </w:r>
    </w:p>
    <w:p>
      <w:r>
        <w:rPr>
          <w:rFonts w:ascii="Consolas" w:hAnsi="Consolas"/>
          <w:sz w:val="18"/>
        </w:rPr>
        <w:t>OX457062.1         25012541                                .--.--.--.--.--.-.---.--.-.-.--  25012531</w:t>
      </w:r>
    </w:p>
    <w:p>
      <w:r>
        <w:rPr>
          <w:rFonts w:ascii="Consolas" w:hAnsi="Consolas"/>
          <w:sz w:val="18"/>
        </w:rPr>
        <w:t>OX457062.1         26882386                                .--.--.--.--.--.-.---.--.-.-.--  26882396</w:t>
      </w:r>
    </w:p>
    <w:p>
      <w:r>
        <w:rPr>
          <w:rFonts w:ascii="Consolas" w:hAnsi="Consolas"/>
          <w:sz w:val="18"/>
        </w:rPr>
        <w:t>OX457062.1         26882390                                .--.--.--.--.--.-.---.--.-.-.--  26882400</w:t>
      </w:r>
    </w:p>
    <w:p>
      <w:r>
        <w:rPr>
          <w:rFonts w:ascii="Consolas" w:hAnsi="Consolas"/>
          <w:sz w:val="18"/>
        </w:rPr>
        <w:t>OX457062.1         26882394                                .--.--.--.--.--.-.---.--.-.-.--  26882404</w:t>
      </w:r>
    </w:p>
    <w:p>
      <w:r>
        <w:rPr>
          <w:rFonts w:ascii="Consolas" w:hAnsi="Consolas"/>
          <w:sz w:val="18"/>
        </w:rPr>
        <w:t>OX457062.1         27617396                                .--.--.--.--.--.-.---.--.-.-.--  27617406</w:t>
      </w:r>
    </w:p>
    <w:p>
      <w:r>
        <w:rPr>
          <w:rFonts w:ascii="Consolas" w:hAnsi="Consolas"/>
          <w:sz w:val="18"/>
        </w:rPr>
        <w:t>OX457062.1         27617400                                .--.--.--.--.--.-.---.--.-.-.--  27617410</w:t>
      </w:r>
    </w:p>
    <w:p>
      <w:r>
        <w:rPr>
          <w:rFonts w:ascii="Consolas" w:hAnsi="Consolas"/>
          <w:sz w:val="18"/>
        </w:rPr>
        <w:t>OX457062.1         27617404                                .--.--.--.--.--.-.---.--.-.-.--  27617414</w:t>
      </w:r>
    </w:p>
    <w:p>
      <w:r>
        <w:rPr>
          <w:rFonts w:ascii="Consolas" w:hAnsi="Consolas"/>
          <w:sz w:val="18"/>
        </w:rPr>
        <w:t>OX457062.1         28755598                                .--.--.--.--.--.-.---.--.-.-.--  28755608</w:t>
      </w:r>
    </w:p>
    <w:p>
      <w:r>
        <w:rPr>
          <w:rFonts w:ascii="Consolas" w:hAnsi="Consolas"/>
          <w:sz w:val="18"/>
        </w:rPr>
        <w:t>OX457062.1         28755602                                .--.--.--.--.--.-.---.--.-.-.--  28755612</w:t>
      </w:r>
    </w:p>
    <w:p>
      <w:r>
        <w:rPr>
          <w:rFonts w:ascii="Consolas" w:hAnsi="Consolas"/>
          <w:sz w:val="18"/>
        </w:rPr>
        <w:t>OX457062.1         28755606                                .--.--.--.--.--.-.---.--.-.-.--  28755616</w:t>
      </w:r>
    </w:p>
    <w:p>
      <w:r>
        <w:rPr>
          <w:rFonts w:ascii="Consolas" w:hAnsi="Consolas"/>
          <w:sz w:val="18"/>
        </w:rPr>
        <w:t>OX457062.1         28755610                                .--.--.--.--.--.-.---.--.-.-.--  28755620</w:t>
      </w:r>
    </w:p>
    <w:p>
      <w:r>
        <w:rPr>
          <w:rFonts w:ascii="Consolas" w:hAnsi="Consolas"/>
          <w:sz w:val="18"/>
        </w:rPr>
        <w:t>OX457062.1         28755614                                .--.--.--.--.--.-.---.--.-.-.--  28755624</w:t>
      </w:r>
    </w:p>
    <w:p>
      <w:r>
        <w:rPr>
          <w:rFonts w:ascii="Consolas" w:hAnsi="Consolas"/>
          <w:sz w:val="18"/>
        </w:rPr>
        <w:t>OX457062.1         29944298                                .--.--.--.--.--.-.---.--.-.-.--  29944288</w:t>
      </w:r>
    </w:p>
    <w:p>
      <w:r>
        <w:rPr>
          <w:rFonts w:ascii="Consolas" w:hAnsi="Consolas"/>
          <w:sz w:val="18"/>
        </w:rPr>
        <w:t>OX457062.1         29944302                                .--.--.--.--.--.-.---.--.-.-.--  29944292</w:t>
      </w:r>
    </w:p>
    <w:p>
      <w:r>
        <w:rPr>
          <w:rFonts w:ascii="Consolas" w:hAnsi="Consolas"/>
          <w:sz w:val="18"/>
        </w:rPr>
        <w:t>OX457062.1         29944306                                .--.--.--.--.--.-.---.--.-.-.--  29944296</w:t>
      </w:r>
    </w:p>
    <w:p>
      <w:r>
        <w:rPr>
          <w:rFonts w:ascii="Consolas" w:hAnsi="Consolas"/>
          <w:sz w:val="18"/>
        </w:rPr>
        <w:t>OX457062.1         30371189                                .--.--.--.--.--.-.---.--.-.-.--  30371179</w:t>
      </w:r>
    </w:p>
    <w:p>
      <w:r>
        <w:rPr>
          <w:rFonts w:ascii="Consolas" w:hAnsi="Consolas"/>
          <w:sz w:val="18"/>
        </w:rPr>
        <w:t>OX457062.1         31057183                                .--.--.--.--.--.-.---.--.-.-.--  31057173</w:t>
      </w:r>
    </w:p>
    <w:p>
      <w:r>
        <w:rPr>
          <w:rFonts w:ascii="Consolas" w:hAnsi="Consolas"/>
          <w:sz w:val="18"/>
        </w:rPr>
        <w:t>OX457062.1         31057187                                .--.--.--.--.--.-.---.--.-.-.--  31057177</w:t>
      </w:r>
    </w:p>
    <w:p>
      <w:r>
        <w:rPr>
          <w:rFonts w:ascii="Consolas" w:hAnsi="Consolas"/>
          <w:sz w:val="18"/>
        </w:rPr>
        <w:t>OX457062.1         31334709                                .--.--.--.--.--.-.---.--.-.-.--  31334699</w:t>
      </w:r>
    </w:p>
    <w:p>
      <w:r>
        <w:rPr>
          <w:rFonts w:ascii="Consolas" w:hAnsi="Consolas"/>
          <w:sz w:val="18"/>
        </w:rPr>
        <w:t>OX457062.1         31334713                                .--.--.--.--.--.-.---.--.-.-.--  31334703</w:t>
      </w:r>
    </w:p>
    <w:p>
      <w:r>
        <w:rPr>
          <w:rFonts w:ascii="Consolas" w:hAnsi="Consolas"/>
          <w:sz w:val="18"/>
        </w:rPr>
        <w:t>OX457062.1         32492261                                .--.--.--.--.--.-.---.--.-.-.--  32492251</w:t>
      </w:r>
    </w:p>
    <w:p>
      <w:r>
        <w:rPr>
          <w:rFonts w:ascii="Consolas" w:hAnsi="Consolas"/>
          <w:sz w:val="18"/>
        </w:rPr>
        <w:t>OX457062.1         32492265                                .--.--.--.--.--.-.---.--.-.-.--  32492255</w:t>
      </w:r>
    </w:p>
    <w:p>
      <w:r>
        <w:rPr>
          <w:rFonts w:ascii="Consolas" w:hAnsi="Consolas"/>
          <w:sz w:val="18"/>
        </w:rPr>
        <w:t>OX457062.1         33508240                                .--.--.--.--.--.-.---.--.-.-.--  33508230</w:t>
      </w:r>
    </w:p>
    <w:p>
      <w:r>
        <w:rPr>
          <w:rFonts w:ascii="Consolas" w:hAnsi="Consolas"/>
          <w:sz w:val="18"/>
        </w:rPr>
        <w:t>OX457062.1         34412213                                .--.--.--.--.--.-.---.--.-.-.--  34412223</w:t>
      </w:r>
    </w:p>
    <w:p>
      <w:r>
        <w:rPr>
          <w:rFonts w:ascii="Consolas" w:hAnsi="Consolas"/>
          <w:sz w:val="18"/>
        </w:rPr>
        <w:t>OX457062.1         34412217                                .--.--.--.--.--.-.---.--.-.-.--  34412227</w:t>
      </w:r>
    </w:p>
    <w:p>
      <w:r>
        <w:rPr>
          <w:rFonts w:ascii="Consolas" w:hAnsi="Consolas"/>
          <w:sz w:val="18"/>
        </w:rPr>
        <w:t>OX457062.1         35586555                                .--.--.--.--.--.-.---.--.-.-.--  35586565</w:t>
      </w:r>
    </w:p>
    <w:p>
      <w:r>
        <w:rPr>
          <w:rFonts w:ascii="Consolas" w:hAnsi="Consolas"/>
          <w:sz w:val="18"/>
        </w:rPr>
        <w:t>OX457062.1         35586559                                .--.--.--.--.--.-.---.--.-.-.--  35586569</w:t>
      </w:r>
    </w:p>
    <w:p>
      <w:r>
        <w:rPr>
          <w:rFonts w:ascii="Consolas" w:hAnsi="Consolas"/>
          <w:sz w:val="18"/>
        </w:rPr>
        <w:t>OX457062.1         39799580                                .--.--.--.--.--.-.---.--.-.-.--  39799570</w:t>
      </w:r>
    </w:p>
    <w:p>
      <w:r>
        <w:rPr>
          <w:rFonts w:ascii="Consolas" w:hAnsi="Consolas"/>
          <w:sz w:val="18"/>
        </w:rPr>
        <w:t>OX457062.1         40403312                                .--.--.--.--.--.-.---.--.-.-.--  40403302</w:t>
      </w:r>
    </w:p>
    <w:p>
      <w:r>
        <w:rPr>
          <w:rFonts w:ascii="Consolas" w:hAnsi="Consolas"/>
          <w:sz w:val="18"/>
        </w:rPr>
        <w:t>OX457062.1         40403316                                .--.--.--.--.--.-.---.--.-.-.--  40403306</w:t>
      </w:r>
    </w:p>
    <w:p>
      <w:r>
        <w:rPr>
          <w:rFonts w:ascii="Consolas" w:hAnsi="Consolas"/>
          <w:sz w:val="18"/>
        </w:rPr>
        <w:t>OX457062.1         41523548                                .--.--.--.--.--.-.---.--.-.-.--  41523558</w:t>
      </w:r>
    </w:p>
    <w:p>
      <w:r>
        <w:rPr>
          <w:rFonts w:ascii="Consolas" w:hAnsi="Consolas"/>
          <w:sz w:val="18"/>
        </w:rPr>
        <w:t>OX457062.1         41523552                                .--.--.--.--.--.-.---.--.-.-.--  41523562</w:t>
      </w:r>
    </w:p>
    <w:p>
      <w:r>
        <w:rPr>
          <w:rFonts w:ascii="Consolas" w:hAnsi="Consolas"/>
          <w:sz w:val="18"/>
        </w:rPr>
        <w:t>OX457062.1         42713612                                .--.--.--.--.--.-.---.--.-.-.--  42713602</w:t>
      </w:r>
    </w:p>
    <w:p>
      <w:r>
        <w:rPr>
          <w:rFonts w:ascii="Consolas" w:hAnsi="Consolas"/>
          <w:sz w:val="18"/>
        </w:rPr>
        <w:t>OX457062.1         42713616                                .--.--.--.--.--.-.---.--.-.-.--  42713606</w:t>
      </w:r>
    </w:p>
    <w:p>
      <w:r>
        <w:rPr>
          <w:rFonts w:ascii="Consolas" w:hAnsi="Consolas"/>
          <w:sz w:val="18"/>
        </w:rPr>
        <w:t>OX457062.1         42713620                                .--.--.--.--.--.-.---.--.-.-.--  42713610</w:t>
      </w:r>
    </w:p>
    <w:p>
      <w:r>
        <w:rPr>
          <w:rFonts w:ascii="Consolas" w:hAnsi="Consolas"/>
          <w:sz w:val="18"/>
        </w:rPr>
        <w:t>OX457062.1         43029974                                .--.--.--.--.--.-.---.--.-.-.--  43029984</w:t>
      </w:r>
    </w:p>
    <w:p>
      <w:r>
        <w:rPr>
          <w:rFonts w:ascii="Consolas" w:hAnsi="Consolas"/>
          <w:sz w:val="18"/>
        </w:rPr>
        <w:t>OX457062.1         43029978                                .--.--.--.--.--.-.---.--.-.-.--  43029988</w:t>
      </w:r>
    </w:p>
    <w:p>
      <w:r>
        <w:rPr>
          <w:rFonts w:ascii="Consolas" w:hAnsi="Consolas"/>
          <w:sz w:val="18"/>
        </w:rPr>
        <w:t>OX457062.1         43341062                                .--.--.--.--.--.-.---.--.-.-.--  43341052</w:t>
      </w:r>
    </w:p>
    <w:p>
      <w:r>
        <w:rPr>
          <w:rFonts w:ascii="Consolas" w:hAnsi="Consolas"/>
          <w:sz w:val="18"/>
        </w:rPr>
        <w:t>OX457062.1         43341066                                .--.--.--.--.--.-.---.--.-.-.--  43341056</w:t>
      </w:r>
    </w:p>
    <w:p>
      <w:r>
        <w:rPr>
          <w:rFonts w:ascii="Consolas" w:hAnsi="Consolas"/>
          <w:sz w:val="18"/>
        </w:rPr>
        <w:t>OX457062.1         43742341                                .--.--.--.--.--.-.---.--.-.-.--  43742351</w:t>
      </w:r>
    </w:p>
    <w:p>
      <w:r>
        <w:rPr>
          <w:rFonts w:ascii="Consolas" w:hAnsi="Consolas"/>
          <w:sz w:val="18"/>
        </w:rPr>
        <w:t>OX457062.1         47405399                                .--.--.--.--.--.-.---.--.-.-.--  47405409</w:t>
      </w:r>
    </w:p>
    <w:p>
      <w:r>
        <w:rPr>
          <w:rFonts w:ascii="Consolas" w:hAnsi="Consolas"/>
          <w:sz w:val="18"/>
        </w:rPr>
        <w:t>OX457062.1         47491581                                   .--.--.--.--.-.---.--.-.-.--  47491590</w:t>
      </w:r>
    </w:p>
    <w:p>
      <w:r>
        <w:rPr>
          <w:rFonts w:ascii="Consolas" w:hAnsi="Consolas"/>
          <w:sz w:val="18"/>
        </w:rPr>
        <w:t>OX457062.1         47970862                                   .--.--.--.--.-.---.--.-.-.--  47970871</w:t>
      </w:r>
    </w:p>
    <w:p>
      <w:r>
        <w:rPr>
          <w:rFonts w:ascii="Consolas" w:hAnsi="Consolas"/>
          <w:sz w:val="18"/>
        </w:rPr>
        <w:t>OX457062.1         48382856                                .--.--.--.--.--.-.---.--.-.-.--  48382866</w:t>
      </w:r>
    </w:p>
    <w:p>
      <w:r>
        <w:rPr>
          <w:rFonts w:ascii="Consolas" w:hAnsi="Consolas"/>
          <w:sz w:val="18"/>
        </w:rPr>
        <w:t>OX457062.1         50517894                                .--.--.--.--.--.-.---.--.-.-.--  50517884</w:t>
      </w:r>
    </w:p>
    <w:p>
      <w:r>
        <w:rPr>
          <w:rFonts w:ascii="Consolas" w:hAnsi="Consolas"/>
          <w:sz w:val="18"/>
        </w:rPr>
        <w:t>OX457062.1         50517898                                .--.--.--.--.--.-.---.--.-.-.--  50517888</w:t>
      </w:r>
    </w:p>
    <w:p>
      <w:r>
        <w:rPr>
          <w:rFonts w:ascii="Consolas" w:hAnsi="Consolas"/>
          <w:sz w:val="18"/>
        </w:rPr>
        <w:t>OX457062.1         53100371                                .--.--.--.--.--.-.---.--.-.-.--  53100381</w:t>
      </w:r>
    </w:p>
    <w:p>
      <w:r>
        <w:rPr>
          <w:rFonts w:ascii="Consolas" w:hAnsi="Consolas"/>
          <w:sz w:val="18"/>
        </w:rPr>
        <w:t>OX457062.1         53100375                                .--.--.--.--.--.-.---.--.-.-.--  53100385</w:t>
      </w:r>
    </w:p>
    <w:p>
      <w:r>
        <w:rPr>
          <w:rFonts w:ascii="Consolas" w:hAnsi="Consolas"/>
          <w:sz w:val="18"/>
        </w:rPr>
        <w:t>OX457062.1         53100379                                .--.--.--.--.--.-.---.--.-.-.--  53100389</w:t>
      </w:r>
    </w:p>
    <w:p>
      <w:r>
        <w:rPr>
          <w:rFonts w:ascii="Consolas" w:hAnsi="Consolas"/>
          <w:sz w:val="18"/>
        </w:rPr>
        <w:t>OX457062.1         53100383                                .--.--.--.--.--.-.---.--.-.-.--  53100393</w:t>
      </w:r>
    </w:p>
    <w:p>
      <w:r>
        <w:rPr>
          <w:rFonts w:ascii="Consolas" w:hAnsi="Consolas"/>
          <w:sz w:val="18"/>
        </w:rPr>
        <w:t>OX457062.1         53100387                                .--.--.--.--.--.-.---.--.-.-.--  53100397</w:t>
      </w:r>
    </w:p>
    <w:p>
      <w:r>
        <w:rPr>
          <w:rFonts w:ascii="Consolas" w:hAnsi="Consolas"/>
          <w:sz w:val="18"/>
        </w:rPr>
        <w:t>OX457062.1         55094487                                .--.--.--.--.--.-.---.--.-.-.--  55094497</w:t>
      </w:r>
    </w:p>
    <w:p>
      <w:r>
        <w:rPr>
          <w:rFonts w:ascii="Consolas" w:hAnsi="Consolas"/>
          <w:sz w:val="18"/>
        </w:rPr>
        <w:t>OX457062.1         55094491                                .--.--.--.--.--.-.---.--.-.-.--  55094501</w:t>
      </w:r>
    </w:p>
    <w:p>
      <w:r>
        <w:rPr>
          <w:rFonts w:ascii="Consolas" w:hAnsi="Consolas"/>
          <w:sz w:val="18"/>
        </w:rPr>
        <w:t>OX457062.1         55094495                                .--.--.--.--.--.-.---.--.-.-.--  55094505</w:t>
      </w:r>
    </w:p>
    <w:p>
      <w:r>
        <w:rPr>
          <w:rFonts w:ascii="Consolas" w:hAnsi="Consolas"/>
          <w:sz w:val="18"/>
        </w:rPr>
        <w:t>OX457062.1         55094499                                .--.--.--.--.--.-.---.--.-.-.--  55094509</w:t>
      </w:r>
    </w:p>
    <w:p>
      <w:r>
        <w:rPr>
          <w:rFonts w:ascii="Consolas" w:hAnsi="Consolas"/>
          <w:sz w:val="18"/>
        </w:rPr>
        <w:t>OX457062.1         55094503                                .--.--.--.--.--.-.---.--.-.-.--  55094513</w:t>
      </w:r>
    </w:p>
    <w:p>
      <w:r>
        <w:rPr>
          <w:rFonts w:ascii="Consolas" w:hAnsi="Consolas"/>
          <w:sz w:val="18"/>
        </w:rPr>
        <w:t>OX457062.1         55094507                                .--.--.--.--.--.-.---.--.-.-.--  55094517</w:t>
      </w:r>
    </w:p>
    <w:p>
      <w:r>
        <w:rPr>
          <w:rFonts w:ascii="Consolas" w:hAnsi="Consolas"/>
          <w:sz w:val="18"/>
        </w:rPr>
        <w:t>OX457062.1         58342864                                   .--.--.--.--.-.---.--.-.-.--  58342855</w:t>
      </w:r>
    </w:p>
    <w:p>
      <w:r>
        <w:rPr>
          <w:rFonts w:ascii="Consolas" w:hAnsi="Consolas"/>
          <w:sz w:val="18"/>
        </w:rPr>
        <w:t>OX457062.1         58979598                                .--.--.--.--.--.-.---.--.-.-.--  58979588</w:t>
      </w:r>
    </w:p>
    <w:p>
      <w:r>
        <w:rPr>
          <w:rFonts w:ascii="Consolas" w:hAnsi="Consolas"/>
          <w:sz w:val="18"/>
        </w:rPr>
        <w:t>OX457062.1         60858779                         .--.-.A.--.--.--.--.--.-.---.--.-.-.--  60858765</w:t>
      </w:r>
    </w:p>
    <w:p>
      <w:r>
        <w:rPr>
          <w:rFonts w:ascii="Consolas" w:hAnsi="Consolas"/>
          <w:sz w:val="18"/>
        </w:rPr>
        <w:t>OX457062.1         60909321                                .--.--.--.--.--.-.---.--.-.-.--  60909331</w:t>
      </w:r>
    </w:p>
    <w:p>
      <w:r>
        <w:rPr>
          <w:rFonts w:ascii="Consolas" w:hAnsi="Consolas"/>
          <w:sz w:val="18"/>
        </w:rPr>
        <w:t>OX457062.1         61328507                                .--.--.--.--.--.-.---.--.-.-.--  61328517</w:t>
      </w:r>
    </w:p>
    <w:p>
      <w:r>
        <w:rPr>
          <w:rFonts w:ascii="Consolas" w:hAnsi="Consolas"/>
          <w:sz w:val="18"/>
        </w:rPr>
        <w:t>OX457062.1         62140759                                .--.--.--.--.--.-.---.--.-.-.--  62140749</w:t>
      </w:r>
    </w:p>
    <w:p>
      <w:r>
        <w:rPr>
          <w:rFonts w:ascii="Consolas" w:hAnsi="Consolas"/>
          <w:sz w:val="18"/>
        </w:rPr>
        <w:t>OX457062.1         63371648                                .--.--.--.--.--.-.---.--.-.-.--  63371658</w:t>
      </w:r>
    </w:p>
    <w:p>
      <w:r>
        <w:rPr>
          <w:rFonts w:ascii="Consolas" w:hAnsi="Consolas"/>
          <w:sz w:val="18"/>
        </w:rPr>
        <w:t>OX457062.1         63371652                                .--.--.--.--.--.-.---.--.-.-.--  63371662</w:t>
      </w:r>
    </w:p>
    <w:p>
      <w:r>
        <w:rPr>
          <w:rFonts w:ascii="Consolas" w:hAnsi="Consolas"/>
          <w:sz w:val="18"/>
        </w:rPr>
        <w:t>OX457062.1         63775946                                .--.--.--.--.--.-.---.--.-.-.--  63775956</w:t>
      </w:r>
    </w:p>
    <w:p>
      <w:r>
        <w:rPr>
          <w:rFonts w:ascii="Consolas" w:hAnsi="Consolas"/>
          <w:sz w:val="18"/>
        </w:rPr>
        <w:t>OX457062.1         63775950                                .--.--.--.--.--.-.---.--.-.-.--  63775960</w:t>
      </w:r>
    </w:p>
    <w:p>
      <w:r>
        <w:rPr>
          <w:rFonts w:ascii="Consolas" w:hAnsi="Consolas"/>
          <w:sz w:val="18"/>
        </w:rPr>
        <w:t>OX457062.1         64229195                                .--.--.--.--.--.-.---.--.-.-.--  64229185</w:t>
      </w:r>
    </w:p>
    <w:p>
      <w:r>
        <w:rPr>
          <w:rFonts w:ascii="Consolas" w:hAnsi="Consolas"/>
          <w:sz w:val="18"/>
        </w:rPr>
        <w:t>OX457062.1         64229199                                .--.--.--.--.--.-.---.--.-.-.--  64229189</w:t>
      </w:r>
    </w:p>
    <w:p>
      <w:r>
        <w:rPr>
          <w:rFonts w:ascii="Consolas" w:hAnsi="Consolas"/>
          <w:sz w:val="18"/>
        </w:rPr>
        <w:t>OX457062.1         64229203                                .--.--.--.--.--.-.---.--.-.-.--  64229193</w:t>
      </w:r>
    </w:p>
    <w:p>
      <w:r>
        <w:rPr>
          <w:rFonts w:ascii="Consolas" w:hAnsi="Consolas"/>
          <w:sz w:val="18"/>
        </w:rPr>
        <w:t>OX457062.1         64229207                                .--.--.--.--.--.-.---.--.-.-.--  64229197</w:t>
      </w:r>
    </w:p>
    <w:p>
      <w:r>
        <w:rPr>
          <w:rFonts w:ascii="Consolas" w:hAnsi="Consolas"/>
          <w:sz w:val="18"/>
        </w:rPr>
        <w:t>OX457062.1         64229211                                .--.--.--.--.--.-.---.--.-.-.--  64229201</w:t>
      </w:r>
    </w:p>
    <w:p>
      <w:r>
        <w:rPr>
          <w:rFonts w:ascii="Consolas" w:hAnsi="Consolas"/>
          <w:sz w:val="18"/>
        </w:rPr>
        <w:t>OX457062.1         64360309                                .--.--.--.--.--.-.---.--.-.-.--  64360299</w:t>
      </w:r>
    </w:p>
    <w:p>
      <w:r>
        <w:rPr>
          <w:rFonts w:ascii="Consolas" w:hAnsi="Consolas"/>
          <w:sz w:val="18"/>
        </w:rPr>
        <w:t>OX457062.1         64360313                                .--.--.--.--.--.-.---.--.-.-.--  64360303</w:t>
      </w:r>
    </w:p>
    <w:p>
      <w:r>
        <w:rPr>
          <w:rFonts w:ascii="Consolas" w:hAnsi="Consolas"/>
          <w:sz w:val="18"/>
        </w:rPr>
        <w:t>OX457062.1         64360317                                .--.--.--.--.--.-.---.--.-.-.--  64360307</w:t>
      </w:r>
    </w:p>
    <w:p>
      <w:r>
        <w:rPr>
          <w:rFonts w:ascii="Consolas" w:hAnsi="Consolas"/>
          <w:sz w:val="18"/>
        </w:rPr>
        <w:t>OX457062.1         64360321                                .--.--.--.--.--.-.---.--.-.-.--  64360311</w:t>
      </w:r>
    </w:p>
    <w:p>
      <w:r>
        <w:rPr>
          <w:rFonts w:ascii="Consolas" w:hAnsi="Consolas"/>
          <w:sz w:val="18"/>
        </w:rPr>
        <w:t>OX457062.1         64934527                                .--.--.--.--.--.-.---.--.-.-.--  64934537</w:t>
      </w:r>
    </w:p>
    <w:p>
      <w:r>
        <w:rPr>
          <w:rFonts w:ascii="Consolas" w:hAnsi="Consolas"/>
          <w:sz w:val="18"/>
        </w:rPr>
        <w:t>OX457062.1         64934531                                .--.--.--.--.--.-.---.--.-.-.--  64934541</w:t>
      </w:r>
    </w:p>
    <w:p>
      <w:r>
        <w:rPr>
          <w:rFonts w:ascii="Consolas" w:hAnsi="Consolas"/>
          <w:sz w:val="18"/>
        </w:rPr>
        <w:t>OX457062.1         64934535                                .--.--.--.--.--.-.---.--.-.-.--  64934545</w:t>
      </w:r>
    </w:p>
    <w:p>
      <w:r>
        <w:rPr>
          <w:rFonts w:ascii="Consolas" w:hAnsi="Consolas"/>
          <w:sz w:val="18"/>
        </w:rPr>
        <w:t>OX457062.1         64934539                                .--.--.--.--.--.-.---.--.-.-.--  64934549</w:t>
      </w:r>
    </w:p>
    <w:p>
      <w:r>
        <w:rPr>
          <w:rFonts w:ascii="Consolas" w:hAnsi="Consolas"/>
          <w:sz w:val="18"/>
        </w:rPr>
        <w:t>OX457062.1         64934543                                .--.--.--.--.--.-.---.--.-.-.--  64934553</w:t>
      </w:r>
    </w:p>
    <w:p>
      <w:r>
        <w:rPr>
          <w:rFonts w:ascii="Consolas" w:hAnsi="Consolas"/>
          <w:sz w:val="18"/>
        </w:rPr>
        <w:t>OX457062.1         65286581                                .--.--.--.--.--.-.---.--.-.-.--  65286591</w:t>
      </w:r>
    </w:p>
    <w:p>
      <w:r>
        <w:rPr>
          <w:rFonts w:ascii="Consolas" w:hAnsi="Consolas"/>
          <w:sz w:val="18"/>
        </w:rPr>
        <w:t>OX457062.1         65286585                                .--.--.--.--.--.-.---.--.-.-.--  65286595</w:t>
      </w:r>
    </w:p>
    <w:p>
      <w:r>
        <w:rPr>
          <w:rFonts w:ascii="Consolas" w:hAnsi="Consolas"/>
          <w:sz w:val="18"/>
        </w:rPr>
        <w:t>OX457062.1         65878698                            .-.-.G-.--.--.--.--.-.---.--.-.-.--  65878685</w:t>
      </w:r>
    </w:p>
    <w:p>
      <w:r>
        <w:rPr>
          <w:rFonts w:ascii="Consolas" w:hAnsi="Consolas"/>
          <w:sz w:val="18"/>
        </w:rPr>
        <w:t>OX457062.1         66401364                                .--.--.--.--.--.-.---.--.-.-.--  66401374</w:t>
      </w:r>
    </w:p>
    <w:p>
      <w:r>
        <w:rPr>
          <w:rFonts w:ascii="Consolas" w:hAnsi="Consolas"/>
          <w:sz w:val="18"/>
        </w:rPr>
        <w:t>OX457062.1         66401368                                .--.--.--.--.--.-.---.--.-.-.--  66401378</w:t>
      </w:r>
    </w:p>
    <w:p>
      <w:r>
        <w:rPr>
          <w:rFonts w:ascii="Consolas" w:hAnsi="Consolas"/>
          <w:sz w:val="18"/>
        </w:rPr>
        <w:t>OX457062.1         68613300                                .--.--.--.--.--.-.---.--.-.-.--  68613310</w:t>
      </w:r>
    </w:p>
    <w:p>
      <w:r>
        <w:rPr>
          <w:rFonts w:ascii="Consolas" w:hAnsi="Consolas"/>
          <w:sz w:val="18"/>
        </w:rPr>
        <w:t>OX457062.1         68613304                                .--.--.--.--.--.-.---.--.-.-.--  68613314</w:t>
      </w:r>
    </w:p>
    <w:p>
      <w:r>
        <w:rPr>
          <w:rFonts w:ascii="Consolas" w:hAnsi="Consolas"/>
          <w:sz w:val="18"/>
        </w:rPr>
        <w:t>OX457062.1         68613308                                .--.--.--.--.--.-.---.--.-.-.--  68613318</w:t>
      </w:r>
    </w:p>
    <w:p>
      <w:r>
        <w:rPr>
          <w:rFonts w:ascii="Consolas" w:hAnsi="Consolas"/>
          <w:sz w:val="18"/>
        </w:rPr>
        <w:t>OX457062.1         68613312                                .--.--.--.--.--.-.---.--.-.-.--  68613322</w:t>
      </w:r>
    </w:p>
    <w:p>
      <w:r>
        <w:rPr>
          <w:rFonts w:ascii="Consolas" w:hAnsi="Consolas"/>
          <w:sz w:val="18"/>
        </w:rPr>
        <w:t>OX457062.1         73389532                                .--.--.--.--.--.-.---.--.-.-.--  73389542</w:t>
      </w:r>
    </w:p>
    <w:p>
      <w:r>
        <w:rPr>
          <w:rFonts w:ascii="Consolas" w:hAnsi="Consolas"/>
          <w:sz w:val="18"/>
        </w:rPr>
        <w:t>OX457062.1         73987527                                .--.--.--.--.--.-.---.--.-.-.--  73987537</w:t>
      </w:r>
    </w:p>
    <w:p>
      <w:r>
        <w:rPr>
          <w:rFonts w:ascii="Consolas" w:hAnsi="Consolas"/>
          <w:sz w:val="18"/>
        </w:rPr>
        <w:t>OX457062.1         73987531                                .--.--.--.--.--.-.---.--.-.-.--  73987541</w:t>
      </w:r>
    </w:p>
    <w:p>
      <w:r>
        <w:rPr>
          <w:rFonts w:ascii="Consolas" w:hAnsi="Consolas"/>
          <w:sz w:val="18"/>
        </w:rPr>
        <w:t>OX457062.1         74847056                                .--.--.--.--.--.-.---.--.-.-.--  74847046</w:t>
      </w:r>
    </w:p>
    <w:p>
      <w:r>
        <w:rPr>
          <w:rFonts w:ascii="Consolas" w:hAnsi="Consolas"/>
          <w:sz w:val="18"/>
        </w:rPr>
        <w:t>OX457062.1         74847060                                .--.--.--.--.--.-.---.--.-.-.--  74847050</w:t>
      </w:r>
    </w:p>
    <w:p>
      <w:r>
        <w:rPr>
          <w:rFonts w:ascii="Consolas" w:hAnsi="Consolas"/>
          <w:sz w:val="18"/>
        </w:rPr>
        <w:t>OX457062.1         74847064                                .--.--.--.--.--.-.---.--.-.-.--  74847054</w:t>
      </w:r>
    </w:p>
    <w:p>
      <w:r>
        <w:rPr>
          <w:rFonts w:ascii="Consolas" w:hAnsi="Consolas"/>
          <w:sz w:val="18"/>
        </w:rPr>
        <w:t>OX457062.1         74847068                                .--.--.--.--.--.-.---.--.-.-.--  74847058</w:t>
      </w:r>
    </w:p>
    <w:p>
      <w:r>
        <w:rPr>
          <w:rFonts w:ascii="Consolas" w:hAnsi="Consolas"/>
          <w:sz w:val="18"/>
        </w:rPr>
        <w:t>OX457062.1         74847072                                .--.--.--.--.--.-.---.--.-.-.--  74847062</w:t>
      </w:r>
    </w:p>
    <w:p>
      <w:r>
        <w:rPr>
          <w:rFonts w:ascii="Consolas" w:hAnsi="Consolas"/>
          <w:sz w:val="18"/>
        </w:rPr>
        <w:t>OX457062.1         79880918                                .--.--.--.--.--.-.---.--.-.-.--  79880908</w:t>
      </w:r>
    </w:p>
    <w:p>
      <w:r>
        <w:rPr>
          <w:rFonts w:ascii="Consolas" w:hAnsi="Consolas"/>
          <w:sz w:val="18"/>
        </w:rPr>
        <w:t>OX457062.1         80369927                                .--.--.--.--.--.-.---.--.-.-.--  80369937</w:t>
      </w:r>
    </w:p>
    <w:p>
      <w:r>
        <w:rPr>
          <w:rFonts w:ascii="Consolas" w:hAnsi="Consolas"/>
          <w:sz w:val="18"/>
        </w:rPr>
        <w:t>OX457062.1         80369931                                .--.--.--.--.--.-.---.--.-.-.--  80369941</w:t>
      </w:r>
    </w:p>
    <w:p>
      <w:r>
        <w:rPr>
          <w:rFonts w:ascii="Consolas" w:hAnsi="Consolas"/>
          <w:sz w:val="18"/>
        </w:rPr>
        <w:t>OX457062.1         82679243                                .--.--.--.--.--.-.---.--.-.-.--  82679253</w:t>
      </w:r>
    </w:p>
    <w:p>
      <w:r>
        <w:rPr>
          <w:rFonts w:ascii="Consolas" w:hAnsi="Consolas"/>
          <w:sz w:val="18"/>
        </w:rPr>
        <w:t>OX457062.1         82679247                                .--.--.--.--.--.-.---.--.-.-.--  82679257</w:t>
      </w:r>
    </w:p>
    <w:p>
      <w:r>
        <w:rPr>
          <w:rFonts w:ascii="Consolas" w:hAnsi="Consolas"/>
          <w:sz w:val="18"/>
        </w:rPr>
        <w:t>OX457062.1         82679251                                .--.--.--.--.--.-.---.--.-.-.--  82679261</w:t>
      </w:r>
    </w:p>
    <w:p>
      <w:r>
        <w:rPr>
          <w:rFonts w:ascii="Consolas" w:hAnsi="Consolas"/>
          <w:sz w:val="18"/>
        </w:rPr>
        <w:t>OX457062.1         83634830                                .--.--.--.--.--.-.---.--.-.-.--  83634840</w:t>
      </w:r>
    </w:p>
    <w:p>
      <w:r>
        <w:rPr>
          <w:rFonts w:ascii="Consolas" w:hAnsi="Consolas"/>
          <w:sz w:val="18"/>
        </w:rPr>
        <w:t>OX457062.1         83634834                                .--.--.--.--.--.-.---.--.-.-.--  83634844</w:t>
      </w:r>
    </w:p>
    <w:p>
      <w:r>
        <w:rPr>
          <w:rFonts w:ascii="Consolas" w:hAnsi="Consolas"/>
          <w:sz w:val="18"/>
        </w:rPr>
        <w:t>OX457062.1         83634838                                .--.--.--.--.--.-.---.--.-.-.--  83634848</w:t>
      </w:r>
    </w:p>
    <w:p>
      <w:r>
        <w:rPr>
          <w:rFonts w:ascii="Consolas" w:hAnsi="Consolas"/>
          <w:sz w:val="18"/>
        </w:rPr>
        <w:t>OX457062.1         83634842                                .--.--.--.--.--.-.---.--.-.-.--  83634852</w:t>
      </w:r>
    </w:p>
    <w:p>
      <w:r>
        <w:rPr>
          <w:rFonts w:ascii="Consolas" w:hAnsi="Consolas"/>
          <w:sz w:val="18"/>
        </w:rPr>
        <w:t>OX457062.1         83670583                                .--.--.--.--.--.-.---.--.-.-.--  83670573</w:t>
      </w:r>
    </w:p>
    <w:p>
      <w:r>
        <w:rPr>
          <w:rFonts w:ascii="Consolas" w:hAnsi="Consolas"/>
          <w:sz w:val="18"/>
        </w:rPr>
        <w:t>OX457062.1         83670587                                .--.--.--.--.--.-.---.--.-.-.--  83670577</w:t>
      </w:r>
    </w:p>
    <w:p>
      <w:r>
        <w:rPr>
          <w:rFonts w:ascii="Consolas" w:hAnsi="Consolas"/>
          <w:sz w:val="18"/>
        </w:rPr>
        <w:t>OX457062.1         83670591                                .--.--.--.--.--.-.---.--.-.-.--  83670581</w:t>
      </w:r>
    </w:p>
    <w:p>
      <w:r>
        <w:rPr>
          <w:rFonts w:ascii="Consolas" w:hAnsi="Consolas"/>
          <w:sz w:val="18"/>
        </w:rPr>
        <w:t>OX457062.1         86091876                                .--.--.--.--.--.-.---.--.-.-.--  86091886</w:t>
      </w:r>
    </w:p>
    <w:p>
      <w:r>
        <w:rPr>
          <w:rFonts w:ascii="Consolas" w:hAnsi="Consolas"/>
          <w:sz w:val="18"/>
        </w:rPr>
        <w:t>OX457062.1         86091880                                .--.--.--.--.--.-.---.--.-.-.--  86091890</w:t>
      </w:r>
    </w:p>
    <w:p>
      <w:r>
        <w:rPr>
          <w:rFonts w:ascii="Consolas" w:hAnsi="Consolas"/>
          <w:sz w:val="18"/>
        </w:rPr>
        <w:t>OX457062.1         87050573                                .--.--.--.--.--.-.---.--.-.-.--  87050583</w:t>
      </w:r>
    </w:p>
    <w:p>
      <w:r>
        <w:rPr>
          <w:rFonts w:ascii="Consolas" w:hAnsi="Consolas"/>
          <w:sz w:val="18"/>
        </w:rPr>
        <w:t>OX457062.1         87050577                                .--.--.--.--.--.-.---.--.-.-.--  87050587</w:t>
      </w:r>
    </w:p>
    <w:p>
      <w:r>
        <w:rPr>
          <w:rFonts w:ascii="Consolas" w:hAnsi="Consolas"/>
          <w:sz w:val="18"/>
        </w:rPr>
        <w:t>OX457062.1         87050581                                .--.--.--.--.--.-.---.--.-.-.--  87050591</w:t>
      </w:r>
    </w:p>
    <w:p>
      <w:r>
        <w:rPr>
          <w:rFonts w:ascii="Consolas" w:hAnsi="Consolas"/>
          <w:sz w:val="18"/>
        </w:rPr>
        <w:t>OX457062.1         87442187                                .--.--.--.--.--.-.---.--.-.-.--  87442197</w:t>
      </w:r>
    </w:p>
    <w:p>
      <w:r>
        <w:rPr>
          <w:rFonts w:ascii="Consolas" w:hAnsi="Consolas"/>
          <w:sz w:val="18"/>
        </w:rPr>
        <w:t>OX457062.1         87442191                                .--.--.--.--.--.-.---.--.-.-.--  87442201</w:t>
      </w:r>
    </w:p>
    <w:p>
      <w:r>
        <w:rPr>
          <w:rFonts w:ascii="Consolas" w:hAnsi="Consolas"/>
          <w:sz w:val="18"/>
        </w:rPr>
        <w:t>OX457062.1         88898861                                .--.--.--.--.--.-.---.--.-.-.--  88898851</w:t>
      </w:r>
    </w:p>
    <w:p>
      <w:r>
        <w:rPr>
          <w:rFonts w:ascii="Consolas" w:hAnsi="Consolas"/>
          <w:sz w:val="18"/>
        </w:rPr>
        <w:t>OX457062.1         89303059                                .--.--.--.--.--.-.---.--.-.-.--  89303049</w:t>
      </w:r>
    </w:p>
    <w:p>
      <w:r>
        <w:rPr>
          <w:rFonts w:ascii="Consolas" w:hAnsi="Consolas"/>
          <w:sz w:val="18"/>
        </w:rPr>
        <w:t>OX457062.1         90325599                                .--.--.--.--.--.-.---.--.-.-.--  90325609</w:t>
      </w:r>
    </w:p>
    <w:p>
      <w:r>
        <w:rPr>
          <w:rFonts w:ascii="Consolas" w:hAnsi="Consolas"/>
          <w:sz w:val="18"/>
        </w:rPr>
        <w:t>OX457062.1         90325603                                .--.--.--.--.--.-.---.--.-.-.--  90325613</w:t>
      </w:r>
    </w:p>
    <w:p>
      <w:r>
        <w:rPr>
          <w:rFonts w:ascii="Consolas" w:hAnsi="Consolas"/>
          <w:sz w:val="18"/>
        </w:rPr>
        <w:t>OX457062.1         90329949                                .--.--.--.--.--.-.---.--.-.-.--  90329939</w:t>
      </w:r>
    </w:p>
    <w:p>
      <w:r>
        <w:rPr>
          <w:rFonts w:ascii="Consolas" w:hAnsi="Consolas"/>
          <w:sz w:val="18"/>
        </w:rPr>
        <w:t>OX457062.1         90329953                                .--.--.--.--.--.-.---.--.-.-.--  90329943</w:t>
      </w:r>
    </w:p>
    <w:p>
      <w:r>
        <w:rPr>
          <w:rFonts w:ascii="Consolas" w:hAnsi="Consolas"/>
          <w:sz w:val="18"/>
        </w:rPr>
        <w:t>OX457062.1         90789681                                .--.--.--.--.--.-.---.--.-.-.--  90789671</w:t>
      </w:r>
    </w:p>
    <w:p>
      <w:r>
        <w:rPr>
          <w:rFonts w:ascii="Consolas" w:hAnsi="Consolas"/>
          <w:sz w:val="18"/>
        </w:rPr>
        <w:t>OX457062.1         90789685                                .--.--.--.--.--.-.---.--.-.-.--  90789675</w:t>
      </w:r>
    </w:p>
    <w:p>
      <w:r>
        <w:rPr>
          <w:rFonts w:ascii="Consolas" w:hAnsi="Consolas"/>
          <w:sz w:val="18"/>
        </w:rPr>
        <w:t>OX457062.1         90789689                                .--.--.--.--.--.-.---.--.-.-.--  90789679</w:t>
      </w:r>
    </w:p>
    <w:p>
      <w:r>
        <w:rPr>
          <w:rFonts w:ascii="Consolas" w:hAnsi="Consolas"/>
          <w:sz w:val="18"/>
        </w:rPr>
        <w:t>OX457062.1         91655512                                .--.--.--.--.--.-.---.--.-.-.--  91655502</w:t>
      </w:r>
    </w:p>
    <w:p>
      <w:r>
        <w:rPr>
          <w:rFonts w:ascii="Consolas" w:hAnsi="Consolas"/>
          <w:sz w:val="18"/>
        </w:rPr>
        <w:t>OX457062.1         91655516                                .--.--.--.--.--.-.---.--.-.-.--  91655506</w:t>
      </w:r>
    </w:p>
    <w:p>
      <w:r>
        <w:rPr>
          <w:rFonts w:ascii="Consolas" w:hAnsi="Consolas"/>
          <w:sz w:val="18"/>
        </w:rPr>
        <w:t>OX457062.1         91655520                                .--.--.--.--.--.-.---.--.-.-.--  91655510</w:t>
      </w:r>
    </w:p>
    <w:p>
      <w:r>
        <w:rPr>
          <w:rFonts w:ascii="Consolas" w:hAnsi="Consolas"/>
          <w:sz w:val="18"/>
        </w:rPr>
        <w:t>OX457062.1         91655524                                .--.--.--.--.--.-.---.--.-.-.--  91655514</w:t>
      </w:r>
    </w:p>
    <w:p>
      <w:r>
        <w:rPr>
          <w:rFonts w:ascii="Consolas" w:hAnsi="Consolas"/>
          <w:sz w:val="18"/>
        </w:rPr>
        <w:t>OX457062.1         92858124                                .--.--.--.--.--.-.---.--.-.-.--  92858114</w:t>
      </w:r>
    </w:p>
    <w:p>
      <w:r>
        <w:rPr>
          <w:rFonts w:ascii="Consolas" w:hAnsi="Consolas"/>
          <w:sz w:val="18"/>
        </w:rPr>
        <w:t>OX457062.1         92914519                                .--.--.--.--.--.-.---.--.-.-.--  92914509</w:t>
      </w:r>
    </w:p>
    <w:p>
      <w:r>
        <w:rPr>
          <w:rFonts w:ascii="Consolas" w:hAnsi="Consolas"/>
          <w:sz w:val="18"/>
        </w:rPr>
        <w:t>OX457062.1         92914523                                .--.--.--.--.--.-.---.--.-.-.--  92914513</w:t>
      </w:r>
    </w:p>
    <w:p>
      <w:r>
        <w:rPr>
          <w:rFonts w:ascii="Consolas" w:hAnsi="Consolas"/>
          <w:sz w:val="18"/>
        </w:rPr>
        <w:t>OX457062.1         93183328                                .--.--.--.--.--.-.---.--.-.-.--  93183338</w:t>
      </w:r>
    </w:p>
    <w:p>
      <w:r>
        <w:rPr>
          <w:rFonts w:ascii="Consolas" w:hAnsi="Consolas"/>
          <w:sz w:val="18"/>
        </w:rPr>
        <w:t>OX457062.1         97012903                                .--.--.--.--.--.-.---.--.-.-.--  97012893</w:t>
      </w:r>
    </w:p>
    <w:p>
      <w:r>
        <w:rPr>
          <w:rFonts w:ascii="Consolas" w:hAnsi="Consolas"/>
          <w:sz w:val="18"/>
        </w:rPr>
        <w:t>OX457062.1         97012907                                .--.--.--.--.--.-.---.--.-.-.--  97012897</w:t>
      </w:r>
    </w:p>
    <w:p>
      <w:r>
        <w:rPr>
          <w:rFonts w:ascii="Consolas" w:hAnsi="Consolas"/>
          <w:sz w:val="18"/>
        </w:rPr>
        <w:t>OX457062.1         97012911                                .--.--.--.--.--.-.---.--.-.-.--  97012901</w:t>
      </w:r>
    </w:p>
    <w:p>
      <w:r>
        <w:rPr>
          <w:rFonts w:ascii="Consolas" w:hAnsi="Consolas"/>
          <w:sz w:val="18"/>
        </w:rPr>
        <w:t>OX457062.1         97012915                                .--.--.--.--.--.-.---.--.-.-.--  97012905</w:t>
      </w:r>
    </w:p>
    <w:p>
      <w:r>
        <w:rPr>
          <w:rFonts w:ascii="Consolas" w:hAnsi="Consolas"/>
          <w:sz w:val="18"/>
        </w:rPr>
        <w:t>OX457062.1         97749218                                .--.--.--.--.--.-.---.--.-.-.--  97749208</w:t>
      </w:r>
    </w:p>
    <w:p>
      <w:r>
        <w:rPr>
          <w:rFonts w:ascii="Consolas" w:hAnsi="Consolas"/>
          <w:sz w:val="18"/>
        </w:rPr>
        <w:t>OX457062.1         99512594                                .--.--.--.--.--.-.---.--.-.-.--  99512604</w:t>
      </w:r>
    </w:p>
    <w:p>
      <w:r>
        <w:rPr>
          <w:rFonts w:ascii="Consolas" w:hAnsi="Consolas"/>
          <w:sz w:val="18"/>
        </w:rPr>
        <w:t>OX457062.1         101077675                               .--.--.--.--.--.-.---.--.-.-.--  101077665</w:t>
      </w:r>
    </w:p>
    <w:p>
      <w:r>
        <w:rPr>
          <w:rFonts w:ascii="Consolas" w:hAnsi="Consolas"/>
          <w:sz w:val="18"/>
        </w:rPr>
        <w:t>OX457062.1         101077679                               .--.--.--.--.--.-.---.--.-.-.--  101077669</w:t>
      </w:r>
    </w:p>
    <w:p>
      <w:r>
        <w:rPr>
          <w:rFonts w:ascii="Consolas" w:hAnsi="Consolas"/>
          <w:sz w:val="18"/>
        </w:rPr>
        <w:t>OX457062.1         101218921                               .--.--.--.--.--.-.---.--.-.-.--  101218931</w:t>
      </w:r>
    </w:p>
    <w:p>
      <w:r>
        <w:rPr>
          <w:rFonts w:ascii="Consolas" w:hAnsi="Consolas"/>
          <w:sz w:val="18"/>
        </w:rPr>
        <w:t>OX457062.1         104962514                               .--.--.--.--.--.-.---.--.-.-.--  104962504</w:t>
      </w:r>
    </w:p>
    <w:p>
      <w:r>
        <w:rPr>
          <w:rFonts w:ascii="Consolas" w:hAnsi="Consolas"/>
          <w:sz w:val="18"/>
        </w:rPr>
        <w:t>OX457062.1         105240213                               .--.--.--.--.--.-.---.--.-.-.--  105240223</w:t>
      </w:r>
    </w:p>
    <w:p>
      <w:r>
        <w:rPr>
          <w:rFonts w:ascii="Consolas" w:hAnsi="Consolas"/>
          <w:sz w:val="18"/>
        </w:rPr>
        <w:t>OX457062.1         105240217                               .--.--.--.--.--.-.---.--.-.-.--  105240227</w:t>
      </w:r>
    </w:p>
    <w:p>
      <w:r>
        <w:rPr>
          <w:rFonts w:ascii="Consolas" w:hAnsi="Consolas"/>
          <w:sz w:val="18"/>
        </w:rPr>
        <w:t>OX457062.1         105568554                               .--.--.--.--.--.-.---.--.-.-.--  105568544</w:t>
      </w:r>
    </w:p>
    <w:p>
      <w:r>
        <w:rPr>
          <w:rFonts w:ascii="Consolas" w:hAnsi="Consolas"/>
          <w:sz w:val="18"/>
        </w:rPr>
        <w:t>OX457062.1         105568558                               .--.--.--.--.--.-.---.--.-.-.--  105568548</w:t>
      </w:r>
    </w:p>
    <w:p>
      <w:r>
        <w:rPr>
          <w:rFonts w:ascii="Consolas" w:hAnsi="Consolas"/>
          <w:sz w:val="18"/>
        </w:rPr>
        <w:t>OX457062.1         105568562                               .--.--.--.--.--.-.---.--.-.-.--  105568552</w:t>
      </w:r>
    </w:p>
    <w:p>
      <w:r>
        <w:rPr>
          <w:rFonts w:ascii="Consolas" w:hAnsi="Consolas"/>
          <w:sz w:val="18"/>
        </w:rPr>
        <w:t>OX457062.1         105939328                               .--.--.--.--.--.-.---.--.-.-.--  105939338</w:t>
      </w:r>
    </w:p>
    <w:p>
      <w:r>
        <w:rPr>
          <w:rFonts w:ascii="Consolas" w:hAnsi="Consolas"/>
          <w:sz w:val="18"/>
        </w:rPr>
        <w:t>OX457062.1         105939332                               .--.--.--.--.--.-.---.--.-.-.--  105939342</w:t>
      </w:r>
    </w:p>
    <w:p>
      <w:r>
        <w:rPr>
          <w:rFonts w:ascii="Consolas" w:hAnsi="Consolas"/>
          <w:sz w:val="18"/>
        </w:rPr>
        <w:t>OX457062.1         105939336                               .--.--.--.--.--.-.---.--.-.-.--  105939346</w:t>
      </w:r>
    </w:p>
    <w:p>
      <w:r>
        <w:rPr>
          <w:rFonts w:ascii="Consolas" w:hAnsi="Consolas"/>
          <w:sz w:val="18"/>
        </w:rPr>
        <w:t>OX457062.1         107314674                               .--.--.--.--.--.-.---.--.-.-.--  107314684</w:t>
      </w:r>
    </w:p>
    <w:p>
      <w:r>
        <w:rPr>
          <w:rFonts w:ascii="Consolas" w:hAnsi="Consolas"/>
          <w:sz w:val="18"/>
        </w:rPr>
        <w:t>OX457062.1         107314678                               .--.--.--.--.--.-.---.--.-.-.--  107314688</w:t>
      </w:r>
    </w:p>
    <w:p>
      <w:r>
        <w:rPr>
          <w:rFonts w:ascii="Consolas" w:hAnsi="Consolas"/>
          <w:sz w:val="18"/>
        </w:rPr>
        <w:t>OX457062.1         107314682                               .--.--.--.--.--.-.---.--.-.-.--  107314692</w:t>
      </w:r>
    </w:p>
    <w:p>
      <w:r>
        <w:rPr>
          <w:rFonts w:ascii="Consolas" w:hAnsi="Consolas"/>
          <w:sz w:val="18"/>
        </w:rPr>
        <w:t>OX457062.1         107314686                               .--.--.--.--.--.-.---.--.-.-.--  107314696</w:t>
      </w:r>
    </w:p>
    <w:p>
      <w:r>
        <w:rPr>
          <w:rFonts w:ascii="Consolas" w:hAnsi="Consolas"/>
          <w:sz w:val="18"/>
        </w:rPr>
        <w:t>OX457062.1         108283873                      .-.--.---.--.--.--.--.--.-.---.--.-.-.--  108283886</w:t>
      </w:r>
    </w:p>
    <w:p>
      <w:r>
        <w:rPr>
          <w:rFonts w:ascii="Consolas" w:hAnsi="Consolas"/>
          <w:sz w:val="18"/>
        </w:rPr>
        <w:t>OX457062.1         108283880                               .--.--.--.--.--.-.---.--.-.-.--  108283890</w:t>
      </w:r>
    </w:p>
    <w:p>
      <w:r>
        <w:rPr>
          <w:rFonts w:ascii="Consolas" w:hAnsi="Consolas"/>
          <w:sz w:val="18"/>
        </w:rPr>
        <w:t>OX457062.1         108283884                               .--.--.--.--.--.-.---.--.-.-.--  108283894</w:t>
      </w:r>
    </w:p>
    <w:p>
      <w:r>
        <w:rPr>
          <w:rFonts w:ascii="Consolas" w:hAnsi="Consolas"/>
          <w:sz w:val="18"/>
        </w:rPr>
        <w:t>OX457062.1         108283888                               .--.--.--.--.--.-.---.--.-.-.--  108283898</w:t>
      </w:r>
    </w:p>
    <w:p>
      <w:r>
        <w:rPr>
          <w:rFonts w:ascii="Consolas" w:hAnsi="Consolas"/>
          <w:sz w:val="18"/>
        </w:rPr>
        <w:t>OX457062.1         108538350                      .-.--.---.--.--.--.--.--.-.---.--.-.-.--  108538363</w:t>
      </w:r>
    </w:p>
    <w:p>
      <w:r>
        <w:rPr>
          <w:rFonts w:ascii="Consolas" w:hAnsi="Consolas"/>
          <w:sz w:val="18"/>
        </w:rPr>
        <w:t>OX457062.1         108538357                               .--.--.--.--.--.-.---.--.-.-.--  108538367</w:t>
      </w:r>
    </w:p>
    <w:p>
      <w:r>
        <w:rPr>
          <w:rFonts w:ascii="Consolas" w:hAnsi="Consolas"/>
          <w:sz w:val="18"/>
        </w:rPr>
        <w:t>OX457062.1         111226217                               .--.--.--.--.--.-.---.--.-.-.--  111226207</w:t>
      </w:r>
    </w:p>
    <w:p>
      <w:r>
        <w:rPr>
          <w:rFonts w:ascii="Consolas" w:hAnsi="Consolas"/>
          <w:sz w:val="18"/>
        </w:rPr>
        <w:t>OX457062.1         111226221                               .--.--.--.--.--.-.---.--.-.-.--  111226211</w:t>
      </w:r>
    </w:p>
    <w:p>
      <w:r>
        <w:rPr>
          <w:rFonts w:ascii="Consolas" w:hAnsi="Consolas"/>
          <w:sz w:val="18"/>
        </w:rPr>
        <w:t>OX457062.1         112725012                               .--.--.--.--.--.-.---.--.-.-.--  112725002</w:t>
      </w:r>
    </w:p>
    <w:p>
      <w:r>
        <w:rPr>
          <w:rFonts w:ascii="Consolas" w:hAnsi="Consolas"/>
          <w:sz w:val="18"/>
        </w:rPr>
        <w:t>OX457062.1         112725016                               .--.--.--.--.--.-.---.--.-.-.--  112725006</w:t>
      </w:r>
    </w:p>
    <w:p>
      <w:r>
        <w:rPr>
          <w:rFonts w:ascii="Consolas" w:hAnsi="Consolas"/>
          <w:sz w:val="18"/>
        </w:rPr>
        <w:t>OX457062.1         112725020                               .--.--.--.--.--.-.---.--.-.-.--  112725010</w:t>
      </w:r>
    </w:p>
    <w:p>
      <w:r>
        <w:rPr>
          <w:rFonts w:ascii="Consolas" w:hAnsi="Consolas"/>
          <w:sz w:val="18"/>
        </w:rPr>
        <w:t>OX457062.1         112979694                               .--.--.--.--.--.-.---.--.-.-.--  112979704</w:t>
      </w:r>
    </w:p>
    <w:p>
      <w:r>
        <w:rPr>
          <w:rFonts w:ascii="Consolas" w:hAnsi="Consolas"/>
          <w:sz w:val="18"/>
        </w:rPr>
        <w:t>OX457062.1         112979698                               .--.--.--.--.--.-.---.--.-.-.--  112979708</w:t>
      </w:r>
    </w:p>
    <w:p>
      <w:r>
        <w:rPr>
          <w:rFonts w:ascii="Consolas" w:hAnsi="Consolas"/>
          <w:sz w:val="18"/>
        </w:rPr>
        <w:t>OX457062.1         112979702                               .--.--.--.--.--.-.---.--.-.-.--  112979712</w:t>
      </w:r>
    </w:p>
    <w:p>
      <w:r>
        <w:rPr>
          <w:rFonts w:ascii="Consolas" w:hAnsi="Consolas"/>
          <w:sz w:val="18"/>
        </w:rPr>
        <w:t>OX457062.1         112979706                               .--.--.--.--.--.-.---.--.-.-.--  112979716</w:t>
      </w:r>
    </w:p>
    <w:p>
      <w:r>
        <w:rPr>
          <w:rFonts w:ascii="Consolas" w:hAnsi="Consolas"/>
          <w:sz w:val="18"/>
        </w:rPr>
        <w:t>OX457062.1         112979710                               .--.--.--.--.--.-.---.--.-.-.--  112979720</w:t>
      </w:r>
    </w:p>
    <w:p>
      <w:r>
        <w:rPr>
          <w:rFonts w:ascii="Consolas" w:hAnsi="Consolas"/>
          <w:sz w:val="18"/>
        </w:rPr>
        <w:t>OX457062.1         114706868                               .--.--.--.--.--.-.---.--.-.-.--  114706878</w:t>
      </w:r>
    </w:p>
    <w:p>
      <w:r>
        <w:rPr>
          <w:rFonts w:ascii="Consolas" w:hAnsi="Consolas"/>
          <w:sz w:val="18"/>
        </w:rPr>
        <w:t>OX457062.1         114706872                               .--.--.--.--.--.-.---.--.-.-.--  114706882</w:t>
      </w:r>
    </w:p>
    <w:p>
      <w:r>
        <w:rPr>
          <w:rFonts w:ascii="Consolas" w:hAnsi="Consolas"/>
          <w:sz w:val="18"/>
        </w:rPr>
        <w:t>OX457062.1         114963726                               .--.--.--.--.--.-.---.--.-.-.--  114963736</w:t>
      </w:r>
    </w:p>
    <w:p>
      <w:r>
        <w:rPr>
          <w:rFonts w:ascii="Consolas" w:hAnsi="Consolas"/>
          <w:sz w:val="18"/>
        </w:rPr>
        <w:t>OX457062.1         114963730                               .--.--.--.--.--.-.---.--.-.-.--  114963740</w:t>
      </w:r>
    </w:p>
    <w:p>
      <w:r>
        <w:rPr>
          <w:rFonts w:ascii="Consolas" w:hAnsi="Consolas"/>
          <w:sz w:val="18"/>
        </w:rPr>
        <w:t>OX457062.1         115162344                               .--.--.--.--.--.-.---.--.-.-.--  115162354</w:t>
      </w:r>
    </w:p>
    <w:p>
      <w:r>
        <w:rPr>
          <w:rFonts w:ascii="Consolas" w:hAnsi="Consolas"/>
          <w:sz w:val="18"/>
        </w:rPr>
        <w:t>OX457062.1         115749603                               .--.--.--.--.--.-.---.--.-.-.--  115749593</w:t>
      </w:r>
    </w:p>
    <w:p>
      <w:r>
        <w:rPr>
          <w:rFonts w:ascii="Consolas" w:hAnsi="Consolas"/>
          <w:sz w:val="18"/>
        </w:rPr>
        <w:t>OX457062.1         115749607                               .--.--.--.--.--.-.---.--.-.-.--  115749597</w:t>
      </w:r>
    </w:p>
    <w:p>
      <w:r>
        <w:rPr>
          <w:rFonts w:ascii="Consolas" w:hAnsi="Consolas"/>
          <w:sz w:val="18"/>
        </w:rPr>
        <w:t>OX457062.1         115749611                               .--.--.--.--.--.-.---.--.-.-.--  115749601</w:t>
      </w:r>
    </w:p>
    <w:p>
      <w:r>
        <w:rPr>
          <w:rFonts w:ascii="Consolas" w:hAnsi="Consolas"/>
          <w:sz w:val="18"/>
        </w:rPr>
        <w:t>OX457062.1         115846452                        .--.-.C.--.--.--.--.--.-.---.--.-.-.--  115846466</w:t>
      </w:r>
    </w:p>
    <w:p>
      <w:r>
        <w:rPr>
          <w:rFonts w:ascii="Consolas" w:hAnsi="Consolas"/>
          <w:sz w:val="18"/>
        </w:rPr>
        <w:t>OX457062.1         115846460                               .--.--.--.--.--.-.---.--.-.-.--  115846470</w:t>
      </w:r>
    </w:p>
    <w:p>
      <w:r>
        <w:rPr>
          <w:rFonts w:ascii="Consolas" w:hAnsi="Consolas"/>
          <w:sz w:val="18"/>
        </w:rPr>
        <w:t>OX457062.1         115846464                               .--.--.--.--.--.-.---.--.-.-.--  115846474</w:t>
      </w:r>
    </w:p>
    <w:p>
      <w:r>
        <w:rPr>
          <w:rFonts w:ascii="Consolas" w:hAnsi="Consolas"/>
          <w:sz w:val="18"/>
        </w:rPr>
        <w:t>OX457062.1         16313069              ...-.--.---.--.---.--.--.--G--.--.-.---.--.-.-.--  16313052</w:t>
      </w:r>
    </w:p>
    <w:p>
      <w:r>
        <w:rPr>
          <w:rFonts w:ascii="Consolas" w:hAnsi="Consolas"/>
          <w:sz w:val="18"/>
        </w:rPr>
        <w:t>OX457062.1         89946323                       .-.--.-A-.--.--.--.--.--.-.---.--.-.-.--  89946309</w:t>
      </w:r>
    </w:p>
    <w:p>
      <w:r>
        <w:rPr>
          <w:rFonts w:ascii="Consolas" w:hAnsi="Consolas"/>
          <w:sz w:val="18"/>
        </w:rPr>
        <w:t>OX457062.1         2971208                        .-.--.-A-.--.--.--.--.--.-.---.--.-.-.--  2971222</w:t>
      </w:r>
    </w:p>
    <w:p>
      <w:r>
        <w:rPr>
          <w:rFonts w:ascii="Consolas" w:hAnsi="Consolas"/>
          <w:sz w:val="18"/>
        </w:rPr>
        <w:t>OX457062.1         9550684                                 .--.--.--.--C--.-.---.--.-.-.--  9550694</w:t>
      </w:r>
    </w:p>
    <w:p>
      <w:r>
        <w:rPr>
          <w:rFonts w:ascii="Consolas" w:hAnsi="Consolas"/>
          <w:sz w:val="18"/>
        </w:rPr>
        <w:t>OX457062.1         15694380                       .-.--.-A-.--.--.--.--.--.-.---.--.-.-.--  15694394</w:t>
      </w:r>
    </w:p>
    <w:p>
      <w:r>
        <w:rPr>
          <w:rFonts w:ascii="Consolas" w:hAnsi="Consolas"/>
          <w:sz w:val="18"/>
        </w:rPr>
        <w:t>OX457062.1         16332517                       .-.--.-A-.--.--.--.--.--.-.---.--.-.-.--  16332531</w:t>
      </w:r>
    </w:p>
    <w:p>
      <w:r>
        <w:rPr>
          <w:rFonts w:ascii="Consolas" w:hAnsi="Consolas"/>
          <w:sz w:val="18"/>
        </w:rPr>
        <w:t>OX457062.1         17714318                                .--.--.--G--.--.-.---.--.-.-.--  17714328</w:t>
      </w:r>
    </w:p>
    <w:p>
      <w:r>
        <w:rPr>
          <w:rFonts w:ascii="Consolas" w:hAnsi="Consolas"/>
          <w:sz w:val="18"/>
        </w:rPr>
        <w:t>OX457062.1         21924528                                .--.--.--.--C--.-.---.--.-.-.--  21924538</w:t>
      </w:r>
    </w:p>
    <w:p>
      <w:r>
        <w:rPr>
          <w:rFonts w:ascii="Consolas" w:hAnsi="Consolas"/>
          <w:sz w:val="18"/>
        </w:rPr>
        <w:t>OX457062.1         33236644                       .-.--G-.-.--.--.--.--.--.-.---.--.-.-.--  33236658</w:t>
      </w:r>
    </w:p>
    <w:p>
      <w:r>
        <w:rPr>
          <w:rFonts w:ascii="Consolas" w:hAnsi="Consolas"/>
          <w:sz w:val="18"/>
        </w:rPr>
        <w:t>OX457062.1         42350119                       .-.--.-A-.--.--.--.--.--.-.---.--.-.-.--  42350105</w:t>
      </w:r>
    </w:p>
    <w:p>
      <w:r>
        <w:rPr>
          <w:rFonts w:ascii="Consolas" w:hAnsi="Consolas"/>
          <w:sz w:val="18"/>
        </w:rPr>
        <w:t>OX457062.1         43029966                                .--.--.--.--C--.-.---.--.-.-.--  43029976</w:t>
      </w:r>
    </w:p>
    <w:p>
      <w:r>
        <w:rPr>
          <w:rFonts w:ascii="Consolas" w:hAnsi="Consolas"/>
          <w:sz w:val="18"/>
        </w:rPr>
        <w:t>OX457062.1         47932289                                .--.--.--.--.--.-.---.--.-.-.--  47932279</w:t>
      </w:r>
    </w:p>
    <w:p>
      <w:r>
        <w:rPr>
          <w:rFonts w:ascii="Consolas" w:hAnsi="Consolas"/>
          <w:sz w:val="18"/>
        </w:rPr>
        <w:t>OX457062.1         103353280                               .--.--.--.--.--.-.---.--.-.-.--  103353270</w:t>
      </w:r>
    </w:p>
    <w:p>
      <w:r>
        <w:rPr>
          <w:rFonts w:ascii="Consolas" w:hAnsi="Consolas"/>
          <w:sz w:val="18"/>
        </w:rPr>
        <w:t>OX457062.1         114963722                               .--.--G--.--.--.-.---.--.-.-.--  114963732</w:t>
      </w:r>
    </w:p>
    <w:p>
      <w:r>
        <w:rPr>
          <w:rFonts w:ascii="Consolas" w:hAnsi="Consolas"/>
          <w:sz w:val="18"/>
        </w:rPr>
        <w:t>OX457062.1         115749615                               .--.--.--G--.--.-.---.--.-.-.--  115749605</w:t>
      </w:r>
    </w:p>
    <w:p>
      <w:r>
        <w:rPr>
          <w:rFonts w:ascii="Consolas" w:hAnsi="Consolas"/>
          <w:sz w:val="18"/>
        </w:rPr>
        <w:t>OX457062.1         69996819                       .-.--.---.--.--A--.--.--.-A---.--.-.-.--  69996832</w:t>
      </w:r>
    </w:p>
    <w:p>
      <w:r>
        <w:rPr>
          <w:rFonts w:ascii="Consolas" w:hAnsi="Consolas"/>
          <w:sz w:val="18"/>
        </w:rPr>
        <w:t>OX457062.1         19201070                                .--.--.--.--.--.-.---.--.-.-.--  19201060</w:t>
      </w:r>
    </w:p>
    <w:p>
      <w:r>
        <w:rPr>
          <w:rFonts w:ascii="Consolas" w:hAnsi="Consolas"/>
          <w:sz w:val="18"/>
        </w:rPr>
        <w:t>OX457062.1         90405754                                .--.--C--.--.--.-C---.--.-.-.--  90405764</w:t>
      </w:r>
    </w:p>
    <w:p>
      <w:r>
        <w:rPr>
          <w:rFonts w:ascii="Consolas" w:hAnsi="Consolas"/>
          <w:sz w:val="18"/>
        </w:rPr>
        <w:t>OX457062.1         103353276                               .--.--.--.--.--.-.---.--.-.-.--  103353266</w:t>
      </w:r>
    </w:p>
    <w:p>
      <w:r>
        <w:rPr>
          <w:rFonts w:ascii="Consolas" w:hAnsi="Consolas"/>
          <w:sz w:val="18"/>
        </w:rPr>
        <w:t>OX457062.1         41969026                            .-.-.C-.--.--.--.--.-.---.--.-.-.--  41969039</w:t>
      </w:r>
    </w:p>
    <w:p>
      <w:r>
        <w:rPr>
          <w:rFonts w:ascii="Consolas" w:hAnsi="Consolas"/>
          <w:sz w:val="18"/>
        </w:rPr>
        <w:t>OX457062.1         108699993                      .-.--.-.A.--.--.--.--.--.-.---.--.-.-.--  108699978</w:t>
      </w:r>
    </w:p>
    <w:p>
      <w:r>
        <w:rPr>
          <w:rFonts w:ascii="Consolas" w:hAnsi="Consolas"/>
          <w:sz w:val="18"/>
        </w:rPr>
        <w:t>OX457062.1         5329400                                    .--.--.--.--.-.---.--.-.-.--  5329391</w:t>
      </w:r>
    </w:p>
    <w:p>
      <w:r>
        <w:rPr>
          <w:rFonts w:ascii="Consolas" w:hAnsi="Consolas"/>
          <w:sz w:val="18"/>
        </w:rPr>
        <w:t>OX457062.1         6519813                                    .--.--.--.--.-.---.--.-.-.--  6519804</w:t>
      </w:r>
    </w:p>
    <w:p>
      <w:r>
        <w:rPr>
          <w:rFonts w:ascii="Consolas" w:hAnsi="Consolas"/>
          <w:sz w:val="18"/>
        </w:rPr>
        <w:t>OX457062.1         6891241                                    .--.--.--.--.-.---.--.-.-.--  6891250</w:t>
      </w:r>
    </w:p>
    <w:p>
      <w:r>
        <w:rPr>
          <w:rFonts w:ascii="Consolas" w:hAnsi="Consolas"/>
          <w:sz w:val="18"/>
        </w:rPr>
        <w:t>OX457062.1         6891252                                 .--.--.--.--.--.-.---.--.-.-.--  6891262</w:t>
      </w:r>
    </w:p>
    <w:p>
      <w:r>
        <w:rPr>
          <w:rFonts w:ascii="Consolas" w:hAnsi="Consolas"/>
          <w:sz w:val="18"/>
        </w:rPr>
        <w:t>OX457062.1         7328138                               .-.--.--.--.--.--.-.---.--.-.-.--  7328127</w:t>
      </w:r>
    </w:p>
    <w:p>
      <w:r>
        <w:rPr>
          <w:rFonts w:ascii="Consolas" w:hAnsi="Consolas"/>
          <w:sz w:val="18"/>
        </w:rPr>
        <w:t>OX457062.1         9382957                                             .--.-.---.--.-.-.--  9382951</w:t>
      </w:r>
    </w:p>
    <w:p>
      <w:r>
        <w:rPr>
          <w:rFonts w:ascii="Consolas" w:hAnsi="Consolas"/>
          <w:sz w:val="18"/>
        </w:rPr>
        <w:t>OX457062.1         9630557                                 .--.--.--.--.--.-.---.--.-.-.--  9630547</w:t>
      </w:r>
    </w:p>
    <w:p>
      <w:r>
        <w:rPr>
          <w:rFonts w:ascii="Consolas" w:hAnsi="Consolas"/>
          <w:sz w:val="18"/>
        </w:rPr>
        <w:t>OX457062.1         9630568                                    .--.--.--.--.-.---.--.-.-.--  9630559</w:t>
      </w:r>
    </w:p>
    <w:p>
      <w:r>
        <w:rPr>
          <w:rFonts w:ascii="Consolas" w:hAnsi="Consolas"/>
          <w:sz w:val="18"/>
        </w:rPr>
        <w:t>OX457062.1         12086217                         .--.-.-.--.--.--.--.--.-.---.--.-.-.--  12086230</w:t>
      </w:r>
    </w:p>
    <w:p>
      <w:r>
        <w:rPr>
          <w:rFonts w:ascii="Consolas" w:hAnsi="Consolas"/>
          <w:sz w:val="18"/>
        </w:rPr>
        <w:t>OX457062.1         12645282                                   .--.--.--.--.-.---.--.-.-.--  12645291</w:t>
      </w:r>
    </w:p>
    <w:p>
      <w:r>
        <w:rPr>
          <w:rFonts w:ascii="Consolas" w:hAnsi="Consolas"/>
          <w:sz w:val="18"/>
        </w:rPr>
        <w:t>OX457062.1         13191768                                .--.--.--.--.--.-.---.--.-.-.--  13191758</w:t>
      </w:r>
    </w:p>
    <w:p>
      <w:r>
        <w:rPr>
          <w:rFonts w:ascii="Consolas" w:hAnsi="Consolas"/>
          <w:sz w:val="18"/>
        </w:rPr>
        <w:t>OX457062.1         14146239                                .--.--.--.--.--.-.---.--.-.-.--  14146229</w:t>
      </w:r>
    </w:p>
    <w:p>
      <w:r>
        <w:rPr>
          <w:rFonts w:ascii="Consolas" w:hAnsi="Consolas"/>
          <w:sz w:val="18"/>
        </w:rPr>
        <w:t>OX457062.1         15062490                              .-.--.--.--.--.--.-.---.--.-.-.--  15062501</w:t>
      </w:r>
    </w:p>
    <w:p>
      <w:r>
        <w:rPr>
          <w:rFonts w:ascii="Consolas" w:hAnsi="Consolas"/>
          <w:sz w:val="18"/>
        </w:rPr>
        <w:t>OX457062.1         16532329                                   .--.--.--.--.-.---.--.-.-.--  16532320</w:t>
      </w:r>
    </w:p>
    <w:p>
      <w:r>
        <w:rPr>
          <w:rFonts w:ascii="Consolas" w:hAnsi="Consolas"/>
          <w:sz w:val="18"/>
        </w:rPr>
        <w:t>OX457062.1         16735583                                   .--.--.--.--.-.---.--.-.-.--  16735592</w:t>
      </w:r>
    </w:p>
    <w:p>
      <w:r>
        <w:rPr>
          <w:rFonts w:ascii="Consolas" w:hAnsi="Consolas"/>
          <w:sz w:val="18"/>
        </w:rPr>
        <w:t>OX457062.1         17432568                                .--.--.--.--.--.-.---.--.-.-.--  17432558</w:t>
      </w:r>
    </w:p>
    <w:p>
      <w:r>
        <w:rPr>
          <w:rFonts w:ascii="Consolas" w:hAnsi="Consolas"/>
          <w:sz w:val="18"/>
        </w:rPr>
        <w:t>OX457062.1         19540811                       .-.--.---.--.--.--.--.--.-.---.--.-.-.--  19540798</w:t>
      </w:r>
    </w:p>
    <w:p>
      <w:r>
        <w:rPr>
          <w:rFonts w:ascii="Consolas" w:hAnsi="Consolas"/>
          <w:sz w:val="18"/>
        </w:rPr>
        <w:t>OX457062.1         21924533                                   .--.--.--.--.-.---.--.-.-.--  21924542</w:t>
      </w:r>
    </w:p>
    <w:p>
      <w:r>
        <w:rPr>
          <w:rFonts w:ascii="Consolas" w:hAnsi="Consolas"/>
          <w:sz w:val="18"/>
        </w:rPr>
        <w:t>OX457062.1         22610198                                .--.--.--.--.--.-.---.--.-.-.--  22610208</w:t>
      </w:r>
    </w:p>
    <w:p>
      <w:r>
        <w:rPr>
          <w:rFonts w:ascii="Consolas" w:hAnsi="Consolas"/>
          <w:sz w:val="18"/>
        </w:rPr>
        <w:t>OX457062.1         22654878                                .--.--.--.--.--.-.---.--.-.-.--  22654888</w:t>
      </w:r>
    </w:p>
    <w:p>
      <w:r>
        <w:rPr>
          <w:rFonts w:ascii="Consolas" w:hAnsi="Consolas"/>
          <w:sz w:val="18"/>
        </w:rPr>
        <w:t>OX457062.1         27617408                                .--.--.--.--.--.-.---.--.-.-.--  27617418</w:t>
      </w:r>
    </w:p>
    <w:p>
      <w:r>
        <w:rPr>
          <w:rFonts w:ascii="Consolas" w:hAnsi="Consolas"/>
          <w:sz w:val="18"/>
        </w:rPr>
        <w:t>OX457062.1         28221821                                .--.--.--.--.--.-.---.--.-.-.--  28221811</w:t>
      </w:r>
    </w:p>
    <w:p>
      <w:r>
        <w:rPr>
          <w:rFonts w:ascii="Consolas" w:hAnsi="Consolas"/>
          <w:sz w:val="18"/>
        </w:rPr>
        <w:t>OX457062.1         28755595                                   .--.--.--.--.-.---.--.-.-.--  28755604</w:t>
      </w:r>
    </w:p>
    <w:p>
      <w:r>
        <w:rPr>
          <w:rFonts w:ascii="Consolas" w:hAnsi="Consolas"/>
          <w:sz w:val="18"/>
        </w:rPr>
        <w:t>OX457062.1         30371192                                   .--.--.--.--.-.---.--.-.-.--  30371183</w:t>
      </w:r>
    </w:p>
    <w:p>
      <w:r>
        <w:rPr>
          <w:rFonts w:ascii="Consolas" w:hAnsi="Consolas"/>
          <w:sz w:val="18"/>
        </w:rPr>
        <w:t>OX457062.1         31057190                                   .--.--.--.--.-.---.--.-.-.--  31057181</w:t>
      </w:r>
    </w:p>
    <w:p>
      <w:r>
        <w:rPr>
          <w:rFonts w:ascii="Consolas" w:hAnsi="Consolas"/>
          <w:sz w:val="18"/>
        </w:rPr>
        <w:t>OX457062.1         31334716                                   .--.--.--.--.-.---.--.-.-.--  31334707</w:t>
      </w:r>
    </w:p>
    <w:p>
      <w:r>
        <w:rPr>
          <w:rFonts w:ascii="Consolas" w:hAnsi="Consolas"/>
          <w:sz w:val="18"/>
        </w:rPr>
        <w:t>OX457062.1         31798720                                      .--.--.--.-.---.--.-.-.--  31798712</w:t>
      </w:r>
    </w:p>
    <w:p>
      <w:r>
        <w:rPr>
          <w:rFonts w:ascii="Consolas" w:hAnsi="Consolas"/>
          <w:sz w:val="18"/>
        </w:rPr>
        <w:t>OX457062.1         32492268                                   .--.--.--.--.-.---.--.-.-.--  32492259</w:t>
      </w:r>
    </w:p>
    <w:p>
      <w:r>
        <w:rPr>
          <w:rFonts w:ascii="Consolas" w:hAnsi="Consolas"/>
          <w:sz w:val="18"/>
        </w:rPr>
        <w:t>OX457062.1         41453034                                .--.--.--.--.--.-.---.--.-.-.--  41453044</w:t>
      </w:r>
    </w:p>
    <w:p>
      <w:r>
        <w:rPr>
          <w:rFonts w:ascii="Consolas" w:hAnsi="Consolas"/>
          <w:sz w:val="18"/>
        </w:rPr>
        <w:t>OX457062.1         42713623                                   .--.--.--.--.-.---.--.-.-.--  42713614</w:t>
      </w:r>
    </w:p>
    <w:p>
      <w:r>
        <w:rPr>
          <w:rFonts w:ascii="Consolas" w:hAnsi="Consolas"/>
          <w:sz w:val="18"/>
        </w:rPr>
        <w:t>OX457062.1         43029971                                   .--.--.--.--.-.---.--.-.-.--  43029980</w:t>
      </w:r>
    </w:p>
    <w:p>
      <w:r>
        <w:rPr>
          <w:rFonts w:ascii="Consolas" w:hAnsi="Consolas"/>
          <w:sz w:val="18"/>
        </w:rPr>
        <w:t>OX457062.1         43290886                                .--.--.--.--.--.-.---.--.-.-.--  43290876</w:t>
      </w:r>
    </w:p>
    <w:p>
      <w:r>
        <w:rPr>
          <w:rFonts w:ascii="Consolas" w:hAnsi="Consolas"/>
          <w:sz w:val="18"/>
        </w:rPr>
        <w:t>OX457062.1         43341069                                   .--.--.--.--.-.---.--.-.-.--  43341060</w:t>
      </w:r>
    </w:p>
    <w:p>
      <w:r>
        <w:rPr>
          <w:rFonts w:ascii="Consolas" w:hAnsi="Consolas"/>
          <w:sz w:val="18"/>
        </w:rPr>
        <w:t>OX457062.1         44066843                            .-.-.--.--.--.--.--.-.---.--.-.-.--  44066831</w:t>
      </w:r>
    </w:p>
    <w:p>
      <w:r>
        <w:rPr>
          <w:rFonts w:ascii="Consolas" w:hAnsi="Consolas"/>
          <w:sz w:val="18"/>
        </w:rPr>
        <w:t>OX457062.1         44442943                                   .--.--.--.--.-.---.--.-.-.--  44442934</w:t>
      </w:r>
    </w:p>
    <w:p>
      <w:r>
        <w:rPr>
          <w:rFonts w:ascii="Consolas" w:hAnsi="Consolas"/>
          <w:sz w:val="18"/>
        </w:rPr>
        <w:t>OX457062.1         46262248                  .--.-.G.--.-.-.--.--.--.--.--.-.---.--.-.-.--  46262231</w:t>
      </w:r>
    </w:p>
    <w:p>
      <w:r>
        <w:rPr>
          <w:rFonts w:ascii="Consolas" w:hAnsi="Consolas"/>
          <w:sz w:val="18"/>
        </w:rPr>
        <w:t>OX457062.1         53200145                                   .--.--.--.--.-.---.--.-.-.--  53200154</w:t>
      </w:r>
    </w:p>
    <w:p>
      <w:r>
        <w:rPr>
          <w:rFonts w:ascii="Consolas" w:hAnsi="Consolas"/>
          <w:sz w:val="18"/>
        </w:rPr>
        <w:t>OX457062.1         60909325                                .--.--.--.--.--.-.---.--.-.-.--  60909335</w:t>
      </w:r>
    </w:p>
    <w:p>
      <w:r>
        <w:rPr>
          <w:rFonts w:ascii="Consolas" w:hAnsi="Consolas"/>
          <w:sz w:val="18"/>
        </w:rPr>
        <w:t>OX457062.1         62140762                                   .--.--.--.--.-.---.--.-.-.--  62140753</w:t>
      </w:r>
    </w:p>
    <w:p>
      <w:r>
        <w:rPr>
          <w:rFonts w:ascii="Consolas" w:hAnsi="Consolas"/>
          <w:sz w:val="18"/>
        </w:rPr>
        <w:t>OX457062.1         63775943                                   .--.--.--.--.-.---.--.-.-.--  63775952</w:t>
      </w:r>
    </w:p>
    <w:p>
      <w:r>
        <w:rPr>
          <w:rFonts w:ascii="Consolas" w:hAnsi="Consolas"/>
          <w:sz w:val="18"/>
        </w:rPr>
        <w:t>OX457062.1         64229214                                   .--.--.--.--.-.---.--.-.-.--  64229205</w:t>
      </w:r>
    </w:p>
    <w:p>
      <w:r>
        <w:rPr>
          <w:rFonts w:ascii="Consolas" w:hAnsi="Consolas"/>
          <w:sz w:val="18"/>
        </w:rPr>
        <w:t>OX457062.1         65286578                                   .--.--.--.--.-.---.--.-.-.--  65286587</w:t>
      </w:r>
    </w:p>
    <w:p>
      <w:r>
        <w:rPr>
          <w:rFonts w:ascii="Consolas" w:hAnsi="Consolas"/>
          <w:sz w:val="18"/>
        </w:rPr>
        <w:t>OX457062.1         73389536                                .--.--.--.--.--.-.---.--.-.-.--  73389546</w:t>
      </w:r>
    </w:p>
    <w:p>
      <w:r>
        <w:rPr>
          <w:rFonts w:ascii="Consolas" w:hAnsi="Consolas"/>
          <w:sz w:val="18"/>
        </w:rPr>
        <w:t>OX457062.1         74848564                                   .--.--.--.--.-.---.--.-.-.--  74848573</w:t>
      </w:r>
    </w:p>
    <w:p>
      <w:r>
        <w:rPr>
          <w:rFonts w:ascii="Consolas" w:hAnsi="Consolas"/>
          <w:sz w:val="18"/>
        </w:rPr>
        <w:t>OX457062.1         79880921                                   .--.--.--.--.-.---.--.-.-.--  79880912</w:t>
      </w:r>
    </w:p>
    <w:p>
      <w:r>
        <w:rPr>
          <w:rFonts w:ascii="Consolas" w:hAnsi="Consolas"/>
          <w:sz w:val="18"/>
        </w:rPr>
        <w:t>OX457062.1         89303062                                   .--.--.--.--.-.---.--.-.-.--  89303053</w:t>
      </w:r>
    </w:p>
    <w:p>
      <w:r>
        <w:rPr>
          <w:rFonts w:ascii="Consolas" w:hAnsi="Consolas"/>
          <w:sz w:val="18"/>
        </w:rPr>
        <w:t>OX457062.1         90325596                                   .--.--.--.--.-.---.--.-.-.--  90325605</w:t>
      </w:r>
    </w:p>
    <w:p>
      <w:r>
        <w:rPr>
          <w:rFonts w:ascii="Consolas" w:hAnsi="Consolas"/>
          <w:sz w:val="18"/>
        </w:rPr>
        <w:t>OX457062.1         92858120                                .--.--.--.--.--.-.---.--.-.-.--  92858110</w:t>
      </w:r>
    </w:p>
    <w:p>
      <w:r>
        <w:rPr>
          <w:rFonts w:ascii="Consolas" w:hAnsi="Consolas"/>
          <w:sz w:val="18"/>
        </w:rPr>
        <w:t>OX457062.1         95833709                                      .--.--.--.-.---.--.-.-.--  95833717</w:t>
      </w:r>
    </w:p>
    <w:p>
      <w:r>
        <w:rPr>
          <w:rFonts w:ascii="Consolas" w:hAnsi="Consolas"/>
          <w:sz w:val="18"/>
        </w:rPr>
        <w:t>OX457062.1         101218918                                  .--.--.--.--.-.---.--.-.-.--  101218927</w:t>
      </w:r>
    </w:p>
    <w:p>
      <w:r>
        <w:rPr>
          <w:rFonts w:ascii="Consolas" w:hAnsi="Consolas"/>
          <w:sz w:val="18"/>
        </w:rPr>
        <w:t>OX457062.1         104962517                                  .--.--.--.--.-.---.--.-.-.--  104962508</w:t>
      </w:r>
    </w:p>
    <w:p>
      <w:r>
        <w:rPr>
          <w:rFonts w:ascii="Consolas" w:hAnsi="Consolas"/>
          <w:sz w:val="18"/>
        </w:rPr>
        <w:t>OX457062.1         105240221                               .--.--.--.--.--.-.---.--.-.-.--  105240231</w:t>
      </w:r>
    </w:p>
    <w:p>
      <w:r>
        <w:rPr>
          <w:rFonts w:ascii="Consolas" w:hAnsi="Consolas"/>
          <w:sz w:val="18"/>
        </w:rPr>
        <w:t>OX457062.1         105568565                                  .--.--.--.--.-.---.--.-.-.--  105568556</w:t>
      </w:r>
    </w:p>
    <w:p>
      <w:r>
        <w:rPr>
          <w:rFonts w:ascii="Consolas" w:hAnsi="Consolas"/>
          <w:sz w:val="18"/>
        </w:rPr>
        <w:t>OX457062.1         109362481                           .-.-.--.--.--.--.--.-.---.--.-.-.--  109362493</w:t>
      </w:r>
    </w:p>
    <w:p>
      <w:r>
        <w:rPr>
          <w:rFonts w:ascii="Consolas" w:hAnsi="Consolas"/>
          <w:sz w:val="18"/>
        </w:rPr>
        <w:t>OX457062.1         111125761                                  .--.--.--.--.-.---.--.-.-.--  111125770</w:t>
      </w:r>
    </w:p>
    <w:p>
      <w:r>
        <w:rPr>
          <w:rFonts w:ascii="Consolas" w:hAnsi="Consolas"/>
          <w:sz w:val="18"/>
        </w:rPr>
        <w:t>OX457062.1         111226224                                  .--.--.--.--.-.---.--.-.-.--  111226215</w:t>
      </w:r>
    </w:p>
    <w:p>
      <w:r>
        <w:rPr>
          <w:rFonts w:ascii="Consolas" w:hAnsi="Consolas"/>
          <w:sz w:val="18"/>
        </w:rPr>
        <w:t>OX457062.1         115162348                               .--.--.--.--.--.-.---.--.-.-.--  115162358</w:t>
      </w:r>
    </w:p>
    <w:p>
      <w:r>
        <w:rPr>
          <w:rFonts w:ascii="Consolas" w:hAnsi="Consolas"/>
          <w:sz w:val="18"/>
        </w:rPr>
        <w:t>OX457062.1         115846468                               .--.--.--.--.--.-.---.--.-.-.--  115846478</w:t>
      </w:r>
    </w:p>
    <w:p>
      <w:r>
        <w:rPr>
          <w:rFonts w:ascii="Consolas" w:hAnsi="Consolas"/>
          <w:sz w:val="18"/>
        </w:rPr>
        <w:t>OX457062.1         19201073                                   .--.--.--.--.-.---.--.-.-.--  19201064</w:t>
      </w:r>
    </w:p>
    <w:p>
      <w:r>
        <w:rPr>
          <w:rFonts w:ascii="Consolas" w:hAnsi="Consolas"/>
          <w:sz w:val="18"/>
        </w:rPr>
        <w:t>OX457062.1         39694685                            .-.-.--.--.--.--.--.-.---.--.-.-.--  39694697</w:t>
      </w:r>
    </w:p>
    <w:p>
      <w:r>
        <w:rPr>
          <w:rFonts w:ascii="Consolas" w:hAnsi="Consolas"/>
          <w:sz w:val="18"/>
        </w:rPr>
        <w:t>OX457062.1         50315147                                   .--.--.--.--.-.---.--.-.-.--  50315138</w:t>
      </w:r>
    </w:p>
    <w:p>
      <w:r>
        <w:rPr>
          <w:rFonts w:ascii="Consolas" w:hAnsi="Consolas"/>
          <w:sz w:val="18"/>
        </w:rPr>
        <w:t>OX457062.1         61853460                              .-.--.--.--T--.--.-.---.--.-.-.--  61853449</w:t>
      </w:r>
    </w:p>
    <w:p>
      <w:r>
        <w:rPr>
          <w:rFonts w:ascii="Consolas" w:hAnsi="Consolas"/>
          <w:sz w:val="18"/>
        </w:rPr>
        <w:t>OX457062.1         65286574                                   .--.--.--C--.-.---.--.-.-.--  65286583</w:t>
      </w:r>
    </w:p>
    <w:p>
      <w:r>
        <w:rPr>
          <w:rFonts w:ascii="Consolas" w:hAnsi="Consolas"/>
          <w:sz w:val="18"/>
        </w:rPr>
        <w:t>OX457062.1         73456059                              .-.--.--C--.--.--.-.---.--.-.-.--  73456048</w:t>
      </w:r>
    </w:p>
    <w:p>
      <w:r>
        <w:rPr>
          <w:rFonts w:ascii="Consolas" w:hAnsi="Consolas"/>
          <w:sz w:val="18"/>
        </w:rPr>
        <w:t>OX457062.1         87067179                       .-.--.-A-.--.--.--.--.--.-.---.--.-.-.--  87067165</w:t>
      </w:r>
    </w:p>
    <w:p>
      <w:r>
        <w:rPr>
          <w:rFonts w:ascii="Consolas" w:hAnsi="Consolas"/>
          <w:sz w:val="18"/>
        </w:rPr>
        <w:t>OX457062.1         97114969                         .--.-A-.--.--.--.--.--.-.---.--.-.-.--  97114982</w:t>
      </w:r>
    </w:p>
    <w:p>
      <w:r>
        <w:rPr>
          <w:rFonts w:ascii="Consolas" w:hAnsi="Consolas"/>
          <w:sz w:val="18"/>
        </w:rPr>
        <w:t>OX457062.1         108022493                               .--.--.--.--.--.-.---.--.-.-.--  108022483</w:t>
      </w:r>
    </w:p>
    <w:p>
      <w:r>
        <w:rPr>
          <w:rFonts w:ascii="Consolas" w:hAnsi="Consolas"/>
          <w:sz w:val="18"/>
        </w:rPr>
        <w:t>OX457062.1         37394570                       .-.--.-.-.--.A-.--.--.G-.-C---T--.-.-.--  37394554</w:t>
      </w:r>
    </w:p>
    <w:p>
      <w:r>
        <w:rPr>
          <w:rFonts w:ascii="Consolas" w:hAnsi="Consolas"/>
          <w:sz w:val="18"/>
        </w:rPr>
        <w:t>OX457062.1         43930448                              .-.--.--.-----.--.-.---.--A-A-.--  43930458</w:t>
      </w:r>
    </w:p>
    <w:p>
      <w:r>
        <w:rPr>
          <w:rFonts w:ascii="Consolas" w:hAnsi="Consolas"/>
          <w:sz w:val="18"/>
        </w:rPr>
        <w:t>OX457062.1         16315272                              .-.--.--.--.--.--.-.---.--.-.-.--  16315283</w:t>
      </w:r>
    </w:p>
    <w:p>
      <w:r>
        <w:rPr>
          <w:rFonts w:ascii="Consolas" w:hAnsi="Consolas"/>
          <w:sz w:val="18"/>
        </w:rPr>
        <w:t>OX457062.1         19273321                            .-.-.--.--.--.--.--.-.---.--.-.-.--  19273333</w:t>
      </w:r>
    </w:p>
    <w:p>
      <w:r>
        <w:rPr>
          <w:rFonts w:ascii="Consolas" w:hAnsi="Consolas"/>
          <w:sz w:val="18"/>
        </w:rPr>
        <w:t>OX457062.1         55094511                                .--.--.--.--.--.-.---.--.-.-.--  55094521</w:t>
      </w:r>
    </w:p>
    <w:p>
      <w:r>
        <w:rPr>
          <w:rFonts w:ascii="Consolas" w:hAnsi="Consolas"/>
          <w:sz w:val="18"/>
        </w:rPr>
        <w:t>OX457062.1         2970906                                       .--.--.--.-.---.--.-.-.--  2970898</w:t>
      </w:r>
    </w:p>
    <w:p>
      <w:r>
        <w:rPr>
          <w:rFonts w:ascii="Consolas" w:hAnsi="Consolas"/>
          <w:sz w:val="18"/>
        </w:rPr>
        <w:t>OX457062.1         2971211                                          .--.--.-.---.--.-.-.--  2971218</w:t>
      </w:r>
    </w:p>
    <w:p>
      <w:r>
        <w:rPr>
          <w:rFonts w:ascii="Consolas" w:hAnsi="Consolas"/>
          <w:sz w:val="18"/>
        </w:rPr>
        <w:t>OX457062.1         3451111                                 .--.--.--.--.--.-.---.--.-.-.--  3451121</w:t>
      </w:r>
    </w:p>
    <w:p>
      <w:r>
        <w:rPr>
          <w:rFonts w:ascii="Consolas" w:hAnsi="Consolas"/>
          <w:sz w:val="18"/>
        </w:rPr>
        <w:t>OX457062.1         9382959                             .-.-.--.--.--.--.--.-.---.--.-.-.--  9382947</w:t>
      </w:r>
    </w:p>
    <w:p>
      <w:r>
        <w:rPr>
          <w:rFonts w:ascii="Consolas" w:hAnsi="Consolas"/>
          <w:sz w:val="18"/>
        </w:rPr>
        <w:t>OX457062.1         12066699                            .-.-.--.--.--.--.--.-.---.--.-.-.--  12066687</w:t>
      </w:r>
    </w:p>
    <w:p>
      <w:r>
        <w:rPr>
          <w:rFonts w:ascii="Consolas" w:hAnsi="Consolas"/>
          <w:sz w:val="18"/>
        </w:rPr>
        <w:t>OX457062.1         12086220                                            .--.-.---.--.-.-.--  12086226</w:t>
      </w:r>
    </w:p>
    <w:p>
      <w:r>
        <w:rPr>
          <w:rFonts w:ascii="Consolas" w:hAnsi="Consolas"/>
          <w:sz w:val="18"/>
        </w:rPr>
        <w:t>OX457062.1         12915148                                .--.--.--.--.--.-.---.--.-.-.--  12915158</w:t>
      </w:r>
    </w:p>
    <w:p>
      <w:r>
        <w:rPr>
          <w:rFonts w:ascii="Consolas" w:hAnsi="Consolas"/>
          <w:sz w:val="18"/>
        </w:rPr>
        <w:t>OX457062.1         15073964                                .--.--.--.--.--.-.---.--.-.-.--  15073974</w:t>
      </w:r>
    </w:p>
    <w:p>
      <w:r>
        <w:rPr>
          <w:rFonts w:ascii="Consolas" w:hAnsi="Consolas"/>
          <w:sz w:val="18"/>
        </w:rPr>
        <w:t>OX457062.1         15694383                                         .--.--.-.---.--.-.-.--  15694390</w:t>
      </w:r>
    </w:p>
    <w:p>
      <w:r>
        <w:rPr>
          <w:rFonts w:ascii="Consolas" w:hAnsi="Consolas"/>
          <w:sz w:val="18"/>
        </w:rPr>
        <w:t>OX457062.1         16332520                                         .--.--.-.---.--.-.-.--  16332527</w:t>
      </w:r>
    </w:p>
    <w:p>
      <w:r>
        <w:rPr>
          <w:rFonts w:ascii="Consolas" w:hAnsi="Consolas"/>
          <w:sz w:val="18"/>
        </w:rPr>
        <w:t>OX457062.1         22637837                                   .--.--.--.--.-.---.--.-.-.--  22637846</w:t>
      </w:r>
    </w:p>
    <w:p>
      <w:r>
        <w:rPr>
          <w:rFonts w:ascii="Consolas" w:hAnsi="Consolas"/>
          <w:sz w:val="18"/>
        </w:rPr>
        <w:t>OX457062.1         30371185                                .--.--.--.--.--.-.---.--.-.-.--  30371175</w:t>
      </w:r>
    </w:p>
    <w:p>
      <w:r>
        <w:rPr>
          <w:rFonts w:ascii="Consolas" w:hAnsi="Consolas"/>
          <w:sz w:val="18"/>
        </w:rPr>
        <w:t>OX457062.1         31334705                                .--.--.--.--.--.-.---.--.-.-.--  31334695</w:t>
      </w:r>
    </w:p>
    <w:p>
      <w:r>
        <w:rPr>
          <w:rFonts w:ascii="Consolas" w:hAnsi="Consolas"/>
          <w:sz w:val="18"/>
        </w:rPr>
        <w:t>OX457062.1         35586563                                .--.--.--.--.--.-.---.--.-.-.--  35586573</w:t>
      </w:r>
    </w:p>
    <w:p>
      <w:r>
        <w:rPr>
          <w:rFonts w:ascii="Consolas" w:hAnsi="Consolas"/>
          <w:sz w:val="18"/>
        </w:rPr>
        <w:t>OX457062.1         42350116                                         .--.--.-.---.--.-.-.--  42350109</w:t>
      </w:r>
    </w:p>
    <w:p>
      <w:r>
        <w:rPr>
          <w:rFonts w:ascii="Consolas" w:hAnsi="Consolas"/>
          <w:sz w:val="18"/>
        </w:rPr>
        <w:t>OX457062.1         44442940                                .--.--.--.--.--.-.---.--.-.-.--  44442930</w:t>
      </w:r>
    </w:p>
    <w:p>
      <w:r>
        <w:rPr>
          <w:rFonts w:ascii="Consolas" w:hAnsi="Consolas"/>
          <w:sz w:val="18"/>
        </w:rPr>
        <w:t>OX457062.1         44627844                                         .--.--.-.---.--.-.-.--  44627837</w:t>
      </w:r>
    </w:p>
    <w:p>
      <w:r>
        <w:rPr>
          <w:rFonts w:ascii="Consolas" w:hAnsi="Consolas"/>
          <w:sz w:val="18"/>
        </w:rPr>
        <w:t>OX457062.1         45960895                                .--.--.--.--.--.-.---.--.-.-.--  45960885</w:t>
      </w:r>
    </w:p>
    <w:p>
      <w:r>
        <w:rPr>
          <w:rFonts w:ascii="Consolas" w:hAnsi="Consolas"/>
          <w:sz w:val="18"/>
        </w:rPr>
        <w:t>OX457062.1         47328892                            .-.-.--.--.--.--.--.-.---.--.-.-.--  47328904</w:t>
      </w:r>
    </w:p>
    <w:p>
      <w:r>
        <w:rPr>
          <w:rFonts w:ascii="Consolas" w:hAnsi="Consolas"/>
          <w:sz w:val="18"/>
        </w:rPr>
        <w:t>OX457062.1         47989964                                            .--.-.---.--.-.-.--  47989958</w:t>
      </w:r>
    </w:p>
    <w:p>
      <w:r>
        <w:rPr>
          <w:rFonts w:ascii="Consolas" w:hAnsi="Consolas"/>
          <w:sz w:val="18"/>
        </w:rPr>
        <w:t>OX457062.1         50517890                                .--.--.--.--.--.-.---.--.-.-.--  50517880</w:t>
      </w:r>
    </w:p>
    <w:p>
      <w:r>
        <w:rPr>
          <w:rFonts w:ascii="Consolas" w:hAnsi="Consolas"/>
          <w:sz w:val="18"/>
        </w:rPr>
        <w:t>OX457062.1         50517900                                      .--.--.--.-.---.--.-.-.--  50517892</w:t>
      </w:r>
    </w:p>
    <w:p>
      <w:r>
        <w:rPr>
          <w:rFonts w:ascii="Consolas" w:hAnsi="Consolas"/>
          <w:sz w:val="18"/>
        </w:rPr>
        <w:t>OX457062.1         53200148                                .--.--.--.--.--.-.---.--.-.-.--  53200158</w:t>
      </w:r>
    </w:p>
    <w:p>
      <w:r>
        <w:rPr>
          <w:rFonts w:ascii="Consolas" w:hAnsi="Consolas"/>
          <w:sz w:val="18"/>
        </w:rPr>
        <w:t>OX457062.1         63371656                                .--.--.--.--.--.-.---.--.-.-.--  63371666</w:t>
      </w:r>
    </w:p>
    <w:p>
      <w:r>
        <w:rPr>
          <w:rFonts w:ascii="Consolas" w:hAnsi="Consolas"/>
          <w:sz w:val="18"/>
        </w:rPr>
        <w:t>OX457062.1         65286589                                .--.--.--.--.--.-.---.--.-.-.--  65286599</w:t>
      </w:r>
    </w:p>
    <w:p>
      <w:r>
        <w:rPr>
          <w:rFonts w:ascii="Consolas" w:hAnsi="Consolas"/>
          <w:sz w:val="18"/>
        </w:rPr>
        <w:t>OX457062.1         68613298                                      .--.--.--.-.---.--.-.-.--  68613306</w:t>
      </w:r>
    </w:p>
    <w:p>
      <w:r>
        <w:rPr>
          <w:rFonts w:ascii="Consolas" w:hAnsi="Consolas"/>
          <w:sz w:val="18"/>
        </w:rPr>
        <w:t>OX457062.1         80293135                                      .--.--.--.-.---.--.-.-.--  80293127</w:t>
      </w:r>
    </w:p>
    <w:p>
      <w:r>
        <w:rPr>
          <w:rFonts w:ascii="Consolas" w:hAnsi="Consolas"/>
          <w:sz w:val="18"/>
        </w:rPr>
        <w:t>OX457062.1         80293133                                .--.--.--.--.--.-.---.--.-.-.--  80293123</w:t>
      </w:r>
    </w:p>
    <w:p>
      <w:r>
        <w:rPr>
          <w:rFonts w:ascii="Consolas" w:hAnsi="Consolas"/>
          <w:sz w:val="18"/>
        </w:rPr>
        <w:t>OX457062.1         84699089                              .-.--.--.--.--.--.-.---.--.-.-.--  84699078</w:t>
      </w:r>
    </w:p>
    <w:p>
      <w:r>
        <w:rPr>
          <w:rFonts w:ascii="Consolas" w:hAnsi="Consolas"/>
          <w:sz w:val="18"/>
        </w:rPr>
        <w:t>OX457062.1         87442185                                      .--.--.--.-.---.--.-.-.--  87442193</w:t>
      </w:r>
    </w:p>
    <w:p>
      <w:r>
        <w:rPr>
          <w:rFonts w:ascii="Consolas" w:hAnsi="Consolas"/>
          <w:sz w:val="18"/>
        </w:rPr>
        <w:t>OX457062.1         88898863                                      .--.--.--.-.---.--.-.-.--  88898855</w:t>
      </w:r>
    </w:p>
    <w:p>
      <w:r>
        <w:rPr>
          <w:rFonts w:ascii="Consolas" w:hAnsi="Consolas"/>
          <w:sz w:val="18"/>
        </w:rPr>
        <w:t>OX457062.1         89946320                                         .--.--.-.---.--.-.-.--  89946313</w:t>
      </w:r>
    </w:p>
    <w:p>
      <w:r>
        <w:rPr>
          <w:rFonts w:ascii="Consolas" w:hAnsi="Consolas"/>
          <w:sz w:val="18"/>
        </w:rPr>
        <w:t>OX457062.1         90704940                                      .--.--.--.-.---.--.-.-.--  90704948</w:t>
      </w:r>
    </w:p>
    <w:p>
      <w:r>
        <w:rPr>
          <w:rFonts w:ascii="Consolas" w:hAnsi="Consolas"/>
          <w:sz w:val="18"/>
        </w:rPr>
        <w:t>OX457062.1         91655508                                .--.--.--.--.--.-.---.--.-.-.--  91655498</w:t>
      </w:r>
    </w:p>
    <w:p>
      <w:r>
        <w:rPr>
          <w:rFonts w:ascii="Consolas" w:hAnsi="Consolas"/>
          <w:sz w:val="18"/>
        </w:rPr>
        <w:t>OX457062.1         95850854                                      .--.--.--.-.---.--.-.-.--  95850846</w:t>
      </w:r>
    </w:p>
    <w:p>
      <w:r>
        <w:rPr>
          <w:rFonts w:ascii="Consolas" w:hAnsi="Consolas"/>
          <w:sz w:val="18"/>
        </w:rPr>
        <w:t>OX457062.1         95850852                                .--.--.--.--.--.-.---.--.-.-.--  95850842</w:t>
      </w:r>
    </w:p>
    <w:p>
      <w:r>
        <w:rPr>
          <w:rFonts w:ascii="Consolas" w:hAnsi="Consolas"/>
          <w:sz w:val="18"/>
        </w:rPr>
        <w:t>OX457062.1         96537155                                         .--.--.-.---.--.-.-.--  96537162</w:t>
      </w:r>
    </w:p>
    <w:p>
      <w:r>
        <w:rPr>
          <w:rFonts w:ascii="Consolas" w:hAnsi="Consolas"/>
          <w:sz w:val="18"/>
        </w:rPr>
        <w:t>OX457062.1         101077671                               .--.--.--.--.--.-.---.--.-.-.--  101077661</w:t>
      </w:r>
    </w:p>
    <w:p>
      <w:r>
        <w:rPr>
          <w:rFonts w:ascii="Consolas" w:hAnsi="Consolas"/>
          <w:sz w:val="18"/>
        </w:rPr>
        <w:t>OX457062.1         101218925                               .--.--.--.--.--.-.---.--.-.-.--  101218935</w:t>
      </w:r>
    </w:p>
    <w:p>
      <w:r>
        <w:rPr>
          <w:rFonts w:ascii="Consolas" w:hAnsi="Consolas"/>
          <w:sz w:val="18"/>
        </w:rPr>
        <w:t>OX457062.1         103798532                                        .--.--.-.---.--.-.-.--  103798539</w:t>
      </w:r>
    </w:p>
    <w:p>
      <w:r>
        <w:rPr>
          <w:rFonts w:ascii="Consolas" w:hAnsi="Consolas"/>
          <w:sz w:val="18"/>
        </w:rPr>
        <w:t>OX457062.1         103860090                               .--.--.-----.--.-.---.--.-.-.--  103860081</w:t>
      </w:r>
    </w:p>
    <w:p>
      <w:r>
        <w:rPr>
          <w:rFonts w:ascii="Consolas" w:hAnsi="Consolas"/>
          <w:sz w:val="18"/>
        </w:rPr>
        <w:t>OX457062.1         104127761                                        .--.--.-.---.--.-.-.--  104127768</w:t>
      </w:r>
    </w:p>
    <w:p>
      <w:r>
        <w:rPr>
          <w:rFonts w:ascii="Consolas" w:hAnsi="Consolas"/>
          <w:sz w:val="18"/>
        </w:rPr>
        <w:t>OX457062.1         107161094                               .--.--.--.--.--.-.---.--.-.-.--  107161104</w:t>
      </w:r>
    </w:p>
    <w:p>
      <w:r>
        <w:rPr>
          <w:rFonts w:ascii="Consolas" w:hAnsi="Consolas"/>
          <w:sz w:val="18"/>
        </w:rPr>
        <w:t>OX457062.1         107314690                               .--.--.--.--.--.-.---.--.-.-.--  107314700</w:t>
      </w:r>
    </w:p>
    <w:p>
      <w:r>
        <w:rPr>
          <w:rFonts w:ascii="Consolas" w:hAnsi="Consolas"/>
          <w:sz w:val="18"/>
        </w:rPr>
        <w:t>OX457062.1         108699990                                     .--.--.--.-.---.--.-.-.--  108699982</w:t>
      </w:r>
    </w:p>
    <w:p>
      <w:r>
        <w:rPr>
          <w:rFonts w:ascii="Consolas" w:hAnsi="Consolas"/>
          <w:sz w:val="18"/>
        </w:rPr>
        <w:t>OX457062.1         112979692                                     .--.--.--.-.---.--.-.-.--  112979700</w:t>
      </w:r>
    </w:p>
    <w:p>
      <w:r>
        <w:rPr>
          <w:rFonts w:ascii="Consolas" w:hAnsi="Consolas"/>
          <w:sz w:val="18"/>
        </w:rPr>
        <w:t>OX457062.1         113767444                                  .--.--.--.--.-.---.--.-.-.--  113767435</w:t>
      </w:r>
    </w:p>
    <w:p>
      <w:r>
        <w:rPr>
          <w:rFonts w:ascii="Consolas" w:hAnsi="Consolas"/>
          <w:sz w:val="18"/>
        </w:rPr>
        <w:t>OX457062.1         114831511                                     .--.--.--.-.---.--.-.-.--  114831519</w:t>
      </w:r>
    </w:p>
    <w:p>
      <w:r>
        <w:rPr>
          <w:rFonts w:ascii="Consolas" w:hAnsi="Consolas"/>
          <w:sz w:val="18"/>
        </w:rPr>
        <w:t>OX457062.1         115162338                             .-.--.A-.--.--.--.-.---.--.-.-.--  115162350</w:t>
      </w:r>
    </w:p>
    <w:p>
      <w:r>
        <w:rPr>
          <w:rFonts w:ascii="Consolas" w:hAnsi="Consolas"/>
          <w:sz w:val="18"/>
        </w:rPr>
        <w:t>OX457062.1         43767595          ...-..--.--.-.-.--C-.-.--.--.--.--.--.-.---.--.-.-.--  43767574</w:t>
      </w:r>
    </w:p>
    <w:p>
      <w:r>
        <w:rPr>
          <w:rFonts w:ascii="Consolas" w:hAnsi="Consolas"/>
          <w:sz w:val="18"/>
        </w:rPr>
        <w:t>OX457062.1         95417560            .-...-T--.-.-.--.C.A.--.--.--.--.--.-.---.--.-.-.--  95417582</w:t>
      </w:r>
    </w:p>
    <w:p>
      <w:r>
        <w:rPr>
          <w:rFonts w:ascii="Consolas" w:hAnsi="Consolas"/>
          <w:sz w:val="18"/>
        </w:rPr>
        <w:t>OX457062.1         5512776                               .-.--.--.A-.--A--.-.---.--.-.-.--  5512788</w:t>
      </w:r>
    </w:p>
    <w:p>
      <w:r>
        <w:rPr>
          <w:rFonts w:ascii="Consolas" w:hAnsi="Consolas"/>
          <w:sz w:val="18"/>
        </w:rPr>
        <w:t>OX457062.1         48347074                       .-.--T-.-.--.--.A-.--A--.-.---.--.-.-.--  48347089</w:t>
      </w:r>
    </w:p>
    <w:p>
      <w:r>
        <w:rPr>
          <w:rFonts w:ascii="Consolas" w:hAnsi="Consolas"/>
          <w:sz w:val="18"/>
        </w:rPr>
        <w:t>OX457062.1         2974333                                 .--.--.--G--.--.-.---.--.-.-.--  2974343</w:t>
      </w:r>
    </w:p>
    <w:p>
      <w:r>
        <w:rPr>
          <w:rFonts w:ascii="Consolas" w:hAnsi="Consolas"/>
          <w:sz w:val="18"/>
        </w:rPr>
        <w:t>OX457062.1         12915152                                .--.--.--.--.--.-.---.--.-.-.--  12915162</w:t>
      </w:r>
    </w:p>
    <w:p>
      <w:r>
        <w:rPr>
          <w:rFonts w:ascii="Consolas" w:hAnsi="Consolas"/>
          <w:sz w:val="18"/>
        </w:rPr>
        <w:t>OX457062.1         14147071                                         .--.--.-.---.--.-.-.--  14147078</w:t>
      </w:r>
    </w:p>
    <w:p>
      <w:r>
        <w:rPr>
          <w:rFonts w:ascii="Consolas" w:hAnsi="Consolas"/>
          <w:sz w:val="18"/>
        </w:rPr>
        <w:t>OX457062.1         25392125                       .-.--.-A-.--.--.--.--.--.-.---.--.-.-.--  25392139</w:t>
      </w:r>
    </w:p>
    <w:p>
      <w:r>
        <w:rPr>
          <w:rFonts w:ascii="Consolas" w:hAnsi="Consolas"/>
          <w:sz w:val="18"/>
        </w:rPr>
        <w:t>OX457062.1         29439826                         .--.-A-.--.--.--.--.--.-.---.--.-.-.--  29439839</w:t>
      </w:r>
    </w:p>
    <w:p>
      <w:r>
        <w:rPr>
          <w:rFonts w:ascii="Consolas" w:hAnsi="Consolas"/>
          <w:sz w:val="18"/>
        </w:rPr>
        <w:t>OX457062.1         63369523                       .-.--.---.--.--A--.--.--.-.---.--.-.-.--  63369510</w:t>
      </w:r>
    </w:p>
    <w:p>
      <w:r>
        <w:rPr>
          <w:rFonts w:ascii="Consolas" w:hAnsi="Consolas"/>
          <w:sz w:val="18"/>
        </w:rPr>
        <w:t>OX457062.1         66697023                       .-.--.-A-.--.--.--.--.--.-.---.--.-.-.--  66697037</w:t>
      </w:r>
    </w:p>
    <w:p>
      <w:r>
        <w:rPr>
          <w:rFonts w:ascii="Consolas" w:hAnsi="Consolas"/>
          <w:sz w:val="18"/>
        </w:rPr>
        <w:t>OX457062.1         90405758                                .--.--C--.--.--.-.---.--.-.-.--  90405768</w:t>
      </w:r>
    </w:p>
    <w:p>
      <w:r>
        <w:rPr>
          <w:rFonts w:ascii="Consolas" w:hAnsi="Consolas"/>
          <w:sz w:val="18"/>
        </w:rPr>
        <w:t>OX457062.1         104028599                             .-.--.--.--.--.--.-.---.--.-.-.--  104028610</w:t>
      </w:r>
    </w:p>
    <w:p>
      <w:r>
        <w:rPr>
          <w:rFonts w:ascii="Consolas" w:hAnsi="Consolas"/>
          <w:sz w:val="18"/>
        </w:rPr>
        <w:t>OX457062.1         107637601                               .--.--.--G--.--.-.---.--.-.-.--  107637591</w:t>
      </w:r>
    </w:p>
    <w:p>
      <w:r>
        <w:rPr>
          <w:rFonts w:ascii="Consolas" w:hAnsi="Consolas"/>
          <w:sz w:val="18"/>
        </w:rPr>
        <w:t>OX457062.1         113147452                               .--.--.--.--.--.-.---.--.-.-.--  113147442</w:t>
      </w:r>
    </w:p>
    <w:p>
      <w:r>
        <w:rPr>
          <w:rFonts w:ascii="Consolas" w:hAnsi="Consolas"/>
          <w:sz w:val="18"/>
        </w:rPr>
        <w:t>OX457062.1         113147458                                     .--.--.--A-.---.--.-.-.--  113147450</w:t>
      </w:r>
    </w:p>
    <w:p>
      <w:r>
        <w:rPr>
          <w:rFonts w:ascii="Consolas" w:hAnsi="Consolas"/>
          <w:sz w:val="18"/>
        </w:rPr>
        <w:t>OX457062.1         15548440                            .-.-.--.--.--.T-.--.-.---.--.-.-.--  15548427</w:t>
      </w:r>
    </w:p>
    <w:p>
      <w:r>
        <w:rPr>
          <w:rFonts w:ascii="Consolas" w:hAnsi="Consolas"/>
          <w:sz w:val="18"/>
        </w:rPr>
        <w:t>OX457062.1         12327711                                .--.--.--.--.--.-.---.--.-.-.--  12327701</w:t>
      </w:r>
    </w:p>
    <w:p>
      <w:r>
        <w:rPr>
          <w:rFonts w:ascii="Consolas" w:hAnsi="Consolas"/>
          <w:sz w:val="18"/>
        </w:rPr>
        <w:t>OX457062.1         79262918                .-.--.-.-.T-.-.-.--C--.-----.--.-.---.--.-.-.--  79262935</w:t>
      </w:r>
    </w:p>
    <w:p>
      <w:r>
        <w:rPr>
          <w:rFonts w:ascii="Consolas" w:hAnsi="Consolas"/>
          <w:sz w:val="18"/>
        </w:rPr>
        <w:t>OX457062.1         80229990                .-.--.-.-.T-.-.-.--C--.-----.--.-.---.--.-.-.--  80230007</w:t>
      </w:r>
    </w:p>
    <w:p>
      <w:r>
        <w:rPr>
          <w:rFonts w:ascii="Consolas" w:hAnsi="Consolas"/>
          <w:sz w:val="18"/>
        </w:rPr>
        <w:t>OX457062.1         14147068                       .-.--.-A-.--.--.--.--.--.-.---.--.-.-.--  14147082</w:t>
      </w:r>
    </w:p>
    <w:p>
      <w:r>
        <w:rPr>
          <w:rFonts w:ascii="Consolas" w:hAnsi="Consolas"/>
          <w:sz w:val="18"/>
        </w:rPr>
        <w:t>OX457062.1         19540814                              .-.--.--.A-.--.--.-.---.--.-.-.--  19540802</w:t>
      </w:r>
    </w:p>
    <w:p>
      <w:r>
        <w:rPr>
          <w:rFonts w:ascii="Consolas" w:hAnsi="Consolas"/>
          <w:sz w:val="18"/>
        </w:rPr>
        <w:t>OX457062.1         43565047                            .-.-.--.--.G-.G-.--.-.---.--.-.-.--  43565033</w:t>
      </w:r>
    </w:p>
    <w:p>
      <w:r>
        <w:rPr>
          <w:rFonts w:ascii="Consolas" w:hAnsi="Consolas"/>
          <w:sz w:val="18"/>
        </w:rPr>
        <w:t>OX457062.1         82498151                              .-.--.--.C-.--.--.-.---.--.-.-.--  82498163</w:t>
      </w:r>
    </w:p>
    <w:p>
      <w:r>
        <w:rPr>
          <w:rFonts w:ascii="Consolas" w:hAnsi="Consolas"/>
          <w:sz w:val="18"/>
        </w:rPr>
        <w:t>OX457062.1         90329945                                .--.--.--.--.--.-.---.--.-.-.--  90329935</w:t>
      </w:r>
    </w:p>
    <w:p>
      <w:r>
        <w:rPr>
          <w:rFonts w:ascii="Consolas" w:hAnsi="Consolas"/>
          <w:sz w:val="18"/>
        </w:rPr>
        <w:t>OX457062.1         108538347                             .-.--.--.A-.--.--.-.---.--.-.-.--  108538359</w:t>
      </w:r>
    </w:p>
    <w:p>
      <w:r>
        <w:rPr>
          <w:rFonts w:ascii="Consolas" w:hAnsi="Consolas"/>
          <w:sz w:val="18"/>
        </w:rPr>
        <w:t>OX457062.1         2970904                                 .--.--.--.--.--.-.---.--.-.-.--  2970894</w:t>
      </w:r>
    </w:p>
    <w:p>
      <w:r>
        <w:rPr>
          <w:rFonts w:ascii="Consolas" w:hAnsi="Consolas"/>
          <w:sz w:val="18"/>
        </w:rPr>
        <w:t>OX457062.1         5100168                                 .--.--.--.--.--.-.---.--.-.-.--  5100158</w:t>
      </w:r>
    </w:p>
    <w:p>
      <w:r>
        <w:rPr>
          <w:rFonts w:ascii="Consolas" w:hAnsi="Consolas"/>
          <w:sz w:val="18"/>
        </w:rPr>
        <w:t>OX457062.1         5100173                                          .--.--.-.---.--.-.-.--  5100166</w:t>
      </w:r>
    </w:p>
    <w:p>
      <w:r>
        <w:rPr>
          <w:rFonts w:ascii="Consolas" w:hAnsi="Consolas"/>
          <w:sz w:val="18"/>
        </w:rPr>
        <w:t>OX457062.1         9270919                               .-.--.--.--.--.--.-.---.--.-.-.--  9270908</w:t>
      </w:r>
    </w:p>
    <w:p>
      <w:r>
        <w:rPr>
          <w:rFonts w:ascii="Consolas" w:hAnsi="Consolas"/>
          <w:sz w:val="18"/>
        </w:rPr>
        <w:t>OX457062.1         11312706                         .--.-.-.--.--.--.--.--.-.---.--.-.-.--  11312719</w:t>
      </w:r>
    </w:p>
    <w:p>
      <w:r>
        <w:rPr>
          <w:rFonts w:ascii="Consolas" w:hAnsi="Consolas"/>
          <w:sz w:val="18"/>
        </w:rPr>
        <w:t>OX457062.1         13191781                                         .--.--.-.---.--.-.-.--  13191774</w:t>
      </w:r>
    </w:p>
    <w:p>
      <w:r>
        <w:rPr>
          <w:rFonts w:ascii="Consolas" w:hAnsi="Consolas"/>
          <w:sz w:val="18"/>
        </w:rPr>
        <w:t>OX457062.1         14408359                              .-.--.--.--.--.--.-.---.--.-.-.--  14408348</w:t>
      </w:r>
    </w:p>
    <w:p>
      <w:r>
        <w:rPr>
          <w:rFonts w:ascii="Consolas" w:hAnsi="Consolas"/>
          <w:sz w:val="18"/>
        </w:rPr>
        <w:t>OX457062.1         16313054                                .--.--.--.--.--.-.---.--.-.-.--  16313044</w:t>
      </w:r>
    </w:p>
    <w:p>
      <w:r>
        <w:rPr>
          <w:rFonts w:ascii="Consolas" w:hAnsi="Consolas"/>
          <w:sz w:val="18"/>
        </w:rPr>
        <w:t>OX457062.1         16496139                                         .--.--.-.---.--.-.-.--  16496146</w:t>
      </w:r>
    </w:p>
    <w:p>
      <w:r>
        <w:rPr>
          <w:rFonts w:ascii="Consolas" w:hAnsi="Consolas"/>
          <w:sz w:val="18"/>
        </w:rPr>
        <w:t>OX457062.1         18691533                                            .--.-.---.--.-.-.--  18691527</w:t>
      </w:r>
    </w:p>
    <w:p>
      <w:r>
        <w:rPr>
          <w:rFonts w:ascii="Consolas" w:hAnsi="Consolas"/>
          <w:sz w:val="18"/>
        </w:rPr>
        <w:t>OX457062.1         27617395                                         .--.--.-.---.--.-.-.--  27617402</w:t>
      </w:r>
    </w:p>
    <w:p>
      <w:r>
        <w:rPr>
          <w:rFonts w:ascii="Consolas" w:hAnsi="Consolas"/>
          <w:sz w:val="18"/>
        </w:rPr>
        <w:t>OX457062.1         33236648                                            .--.-.---.--.-.-.--  33236654</w:t>
      </w:r>
    </w:p>
    <w:p>
      <w:r>
        <w:rPr>
          <w:rFonts w:ascii="Consolas" w:hAnsi="Consolas"/>
          <w:sz w:val="18"/>
        </w:rPr>
        <w:t>OX457062.1         35412537                                .--.--.--.--.--.-.---.--.-.-.--  35412527</w:t>
      </w:r>
    </w:p>
    <w:p>
      <w:r>
        <w:rPr>
          <w:rFonts w:ascii="Consolas" w:hAnsi="Consolas"/>
          <w:sz w:val="18"/>
        </w:rPr>
        <w:t>OX457062.1         41144972                                .--.--.--.--.--.-.---.--.-.-.--  41144962</w:t>
      </w:r>
    </w:p>
    <w:p>
      <w:r>
        <w:rPr>
          <w:rFonts w:ascii="Consolas" w:hAnsi="Consolas"/>
          <w:sz w:val="18"/>
        </w:rPr>
        <w:t>OX457062.1         41144973                                         .--.--.-.---.--.-.-.--  41144966</w:t>
      </w:r>
    </w:p>
    <w:p>
      <w:r>
        <w:rPr>
          <w:rFonts w:ascii="Consolas" w:hAnsi="Consolas"/>
          <w:sz w:val="18"/>
        </w:rPr>
        <w:t>OX457062.1         42172532                                      .--.--.--.-.---.--.-.-.--  42172524</w:t>
      </w:r>
    </w:p>
    <w:p>
      <w:r>
        <w:rPr>
          <w:rFonts w:ascii="Consolas" w:hAnsi="Consolas"/>
          <w:sz w:val="18"/>
        </w:rPr>
        <w:t>OX457062.1         46761076                                         .--.--.-.---.--.-.-.--  46761083</w:t>
      </w:r>
    </w:p>
    <w:p>
      <w:r>
        <w:rPr>
          <w:rFonts w:ascii="Consolas" w:hAnsi="Consolas"/>
          <w:sz w:val="18"/>
        </w:rPr>
        <w:t>OX457062.1         53100370                                         .--.--.-.---.--.-.-.--  53100377</w:t>
      </w:r>
    </w:p>
    <w:p>
      <w:r>
        <w:rPr>
          <w:rFonts w:ascii="Consolas" w:hAnsi="Consolas"/>
          <w:sz w:val="18"/>
        </w:rPr>
        <w:t>OX457062.1         53513879                              .-.--.--.--.--.--.-.---.--.-.-.--  53513890</w:t>
      </w:r>
    </w:p>
    <w:p>
      <w:r>
        <w:rPr>
          <w:rFonts w:ascii="Consolas" w:hAnsi="Consolas"/>
          <w:sz w:val="18"/>
        </w:rPr>
        <w:t>OX457062.1         63015646                              .-.--.--.--.--.--.-.---.--.-.-.--  63015657</w:t>
      </w:r>
    </w:p>
    <w:p>
      <w:r>
        <w:rPr>
          <w:rFonts w:ascii="Consolas" w:hAnsi="Consolas"/>
          <w:sz w:val="18"/>
        </w:rPr>
        <w:t>OX457062.1         64122642                                            .--.-.---.--.-.-.--  64122636</w:t>
      </w:r>
    </w:p>
    <w:p>
      <w:r>
        <w:rPr>
          <w:rFonts w:ascii="Consolas" w:hAnsi="Consolas"/>
          <w:sz w:val="18"/>
        </w:rPr>
        <w:t>OX457062.1         64338595                                         .--.--.-.---.--.-.-.--  64338588</w:t>
      </w:r>
    </w:p>
    <w:p>
      <w:r>
        <w:rPr>
          <w:rFonts w:ascii="Consolas" w:hAnsi="Consolas"/>
          <w:sz w:val="18"/>
        </w:rPr>
        <w:t>OX457062.1         64760219                              .-.--.--.--.--.--.-.---.--.-.-.--  64760230</w:t>
      </w:r>
    </w:p>
    <w:p>
      <w:r>
        <w:rPr>
          <w:rFonts w:ascii="Consolas" w:hAnsi="Consolas"/>
          <w:sz w:val="18"/>
        </w:rPr>
        <w:t>OX457062.1         64760220                                            .--.-.---.--.-.-.--  64760226</w:t>
      </w:r>
    </w:p>
    <w:p>
      <w:r>
        <w:rPr>
          <w:rFonts w:ascii="Consolas" w:hAnsi="Consolas"/>
          <w:sz w:val="18"/>
        </w:rPr>
        <w:t>OX457062.1         66177746                                            .--.-.---.--.-.-.--  66177740</w:t>
      </w:r>
    </w:p>
    <w:p>
      <w:r>
        <w:rPr>
          <w:rFonts w:ascii="Consolas" w:hAnsi="Consolas"/>
          <w:sz w:val="18"/>
        </w:rPr>
        <w:t>OX457062.1         67311224                                            .--.-.---.--.-.-.--  67311230</w:t>
      </w:r>
    </w:p>
    <w:p>
      <w:r>
        <w:rPr>
          <w:rFonts w:ascii="Consolas" w:hAnsi="Consolas"/>
          <w:sz w:val="18"/>
        </w:rPr>
        <w:t>OX457062.1         71465382                              .-.--.--.--.--.--.-.---.--.-.-.--  71465371</w:t>
      </w:r>
    </w:p>
    <w:p>
      <w:r>
        <w:rPr>
          <w:rFonts w:ascii="Consolas" w:hAnsi="Consolas"/>
          <w:sz w:val="18"/>
        </w:rPr>
        <w:t>OX457062.1         71757586                            .-.-.--.--.--.--.--.-.---.--.-.-.--  71757598</w:t>
      </w:r>
    </w:p>
    <w:p>
      <w:r>
        <w:rPr>
          <w:rFonts w:ascii="Consolas" w:hAnsi="Consolas"/>
          <w:sz w:val="18"/>
        </w:rPr>
        <w:t>OX457062.1         74848567                                .--.--.--.--.--.-.---.--.-.-.--  74848577</w:t>
      </w:r>
    </w:p>
    <w:p>
      <w:r>
        <w:rPr>
          <w:rFonts w:ascii="Consolas" w:hAnsi="Consolas"/>
          <w:sz w:val="18"/>
        </w:rPr>
        <w:t>OX457062.1         90329954                                         .--.--.-.---.--.-.-.--  90329947</w:t>
      </w:r>
    </w:p>
    <w:p>
      <w:r>
        <w:rPr>
          <w:rFonts w:ascii="Consolas" w:hAnsi="Consolas"/>
          <w:sz w:val="18"/>
        </w:rPr>
        <w:t>OX457062.1         90789690                                         .--.--.-.---.--.-.-.--  90789683</w:t>
      </w:r>
    </w:p>
    <w:p>
      <w:r>
        <w:rPr>
          <w:rFonts w:ascii="Consolas" w:hAnsi="Consolas"/>
          <w:sz w:val="18"/>
        </w:rPr>
        <w:t>OX457062.1         94010079                                         .--.--.-.---.--.-.-.--  94010072</w:t>
      </w:r>
    </w:p>
    <w:p>
      <w:r>
        <w:rPr>
          <w:rFonts w:ascii="Consolas" w:hAnsi="Consolas"/>
          <w:sz w:val="18"/>
        </w:rPr>
        <w:t>OX457062.1         97114971                                         .--.--.-.---.--.-.-.--  97114978</w:t>
      </w:r>
    </w:p>
    <w:p>
      <w:r>
        <w:rPr>
          <w:rFonts w:ascii="Consolas" w:hAnsi="Consolas"/>
          <w:sz w:val="18"/>
        </w:rPr>
        <w:t>OX457062.1         103860088                             .-.--.--.--.--.--.-.---.--.-.-.--  103860077</w:t>
      </w:r>
    </w:p>
    <w:p>
      <w:r>
        <w:rPr>
          <w:rFonts w:ascii="Consolas" w:hAnsi="Consolas"/>
          <w:sz w:val="18"/>
        </w:rPr>
        <w:t>OX457062.1         107589783                                                .---.--.-.-.--  107589787</w:t>
      </w:r>
    </w:p>
    <w:p>
      <w:r>
        <w:rPr>
          <w:rFonts w:ascii="Consolas" w:hAnsi="Consolas"/>
          <w:sz w:val="18"/>
        </w:rPr>
        <w:t>OX457062.1         109512392                                     .--.--.--.-.---.--.-.-.--  109512400</w:t>
      </w:r>
    </w:p>
    <w:p>
      <w:r>
        <w:rPr>
          <w:rFonts w:ascii="Consolas" w:hAnsi="Consolas"/>
          <w:sz w:val="18"/>
        </w:rPr>
        <w:t>OX457062.1         111125764                               .--.--.--.--.--.-.---.--.-.-.--  111125774</w:t>
      </w:r>
    </w:p>
    <w:p>
      <w:r>
        <w:rPr>
          <w:rFonts w:ascii="Consolas" w:hAnsi="Consolas"/>
          <w:sz w:val="18"/>
        </w:rPr>
        <w:t>OX457062.1         112725008                               .--.--.--.--.--.-.---.--.-.-.--  112724998</w:t>
      </w:r>
    </w:p>
    <w:p>
      <w:r>
        <w:rPr>
          <w:rFonts w:ascii="Consolas" w:hAnsi="Consolas"/>
          <w:sz w:val="18"/>
        </w:rPr>
        <w:t>OX457062.1         112979714                               .--.--.--.--.--.-.---.--.-.-.--  112979724</w:t>
      </w:r>
    </w:p>
    <w:p>
      <w:r>
        <w:rPr>
          <w:rFonts w:ascii="Consolas" w:hAnsi="Consolas"/>
          <w:sz w:val="18"/>
        </w:rPr>
        <w:t>OX457062.1         114290624                                           .--.-.---.--.-.-.--  114290618</w:t>
      </w:r>
    </w:p>
    <w:p>
      <w:r>
        <w:rPr>
          <w:rFonts w:ascii="Consolas" w:hAnsi="Consolas"/>
          <w:sz w:val="18"/>
        </w:rPr>
        <w:t>OX457062.1         56501993                              .-.--.--.--.--.--.-.---.--.-.-.--  56502004</w:t>
      </w:r>
    </w:p>
    <w:p>
      <w:r>
        <w:rPr>
          <w:rFonts w:ascii="Consolas" w:hAnsi="Consolas"/>
          <w:sz w:val="18"/>
        </w:rPr>
        <w:t>OX457062.1         63369526                              .-.--.--.A-.--.--.-A---.--.-.-.--  63369514</w:t>
      </w:r>
    </w:p>
    <w:p>
      <w:r>
        <w:rPr>
          <w:rFonts w:ascii="Consolas" w:hAnsi="Consolas"/>
          <w:sz w:val="18"/>
        </w:rPr>
        <w:t>OX457062.1         64494912                         .--.-A-.--.--.--.--.--.-.---.--.-.-.--  64494925</w:t>
      </w:r>
    </w:p>
    <w:p>
      <w:r>
        <w:rPr>
          <w:rFonts w:ascii="Consolas" w:hAnsi="Consolas"/>
          <w:sz w:val="18"/>
        </w:rPr>
        <w:t>OX457062.1         64650831                            .-.-.A-.--.--T--.--.-.---.--.-.-.--  64650844</w:t>
      </w:r>
    </w:p>
    <w:p>
      <w:r>
        <w:rPr>
          <w:rFonts w:ascii="Consolas" w:hAnsi="Consolas"/>
          <w:sz w:val="18"/>
        </w:rPr>
        <w:t>OX457062.1         91333490                              .-.--.--.--.--.--.-.---.--.-.-.--  91333479</w:t>
      </w:r>
    </w:p>
    <w:p>
      <w:r>
        <w:rPr>
          <w:rFonts w:ascii="Consolas" w:hAnsi="Consolas"/>
          <w:sz w:val="18"/>
        </w:rPr>
        <w:t>OX457062.1         114428654                                           .--.-.---G--.-.-.--  114428648</w:t>
      </w:r>
    </w:p>
    <w:p>
      <w:r>
        <w:rPr>
          <w:rFonts w:ascii="Consolas" w:hAnsi="Consolas"/>
          <w:sz w:val="18"/>
        </w:rPr>
        <w:t>OX457062.1         23714299                            .-.-.--.--.--.-----.-.---.--.-.-.--  23714310</w:t>
      </w:r>
    </w:p>
    <w:p>
      <w:r>
        <w:rPr>
          <w:rFonts w:ascii="Consolas" w:hAnsi="Consolas"/>
          <w:sz w:val="18"/>
        </w:rPr>
        <w:t>OX457062.1         39047771                              .-.--.--.--.--.--.-.---.--.-.-.--  39047782</w:t>
      </w:r>
    </w:p>
    <w:p>
      <w:r>
        <w:rPr>
          <w:rFonts w:ascii="Consolas" w:hAnsi="Consolas"/>
          <w:sz w:val="18"/>
        </w:rPr>
        <w:t>OX457062.1         99901779                                .--.--.--.--.--.-.---.--.-.-.--  99901769</w:t>
      </w:r>
    </w:p>
    <w:p>
      <w:r>
        <w:rPr>
          <w:rFonts w:ascii="Consolas" w:hAnsi="Consolas"/>
          <w:sz w:val="18"/>
        </w:rPr>
        <w:t>OX457062.1         5866473                                 .--.--.--.--.--.-.---.--.-.-.--  5866463</w:t>
      </w:r>
    </w:p>
    <w:p>
      <w:r>
        <w:rPr>
          <w:rFonts w:ascii="Consolas" w:hAnsi="Consolas"/>
          <w:sz w:val="18"/>
        </w:rPr>
        <w:t>OX457062.1         11808248                              .-.--.--.--.--.--.-.---.--.-.-.--  11808259</w:t>
      </w:r>
    </w:p>
    <w:p>
      <w:r>
        <w:rPr>
          <w:rFonts w:ascii="Consolas" w:hAnsi="Consolas"/>
          <w:sz w:val="18"/>
        </w:rPr>
        <w:t>OX457062.1         107161094                                           .--.-.---.--.-.-.--  107161100</w:t>
      </w:r>
    </w:p>
    <w:p>
      <w:r>
        <w:rPr>
          <w:rFonts w:ascii="Consolas" w:hAnsi="Consolas"/>
          <w:sz w:val="18"/>
        </w:rPr>
        <w:t>OX457062.1         7328137                                             .--.-.---.--.-.-.--  7328131</w:t>
      </w:r>
    </w:p>
    <w:p>
      <w:r>
        <w:rPr>
          <w:rFonts w:ascii="Consolas" w:hAnsi="Consolas"/>
          <w:sz w:val="18"/>
        </w:rPr>
        <w:t>OX457062.1         7599057                        .-.--T-.-.--.--.--.--.--.-.---.--.-.-.--  7599071</w:t>
      </w:r>
    </w:p>
    <w:p>
      <w:r>
        <w:rPr>
          <w:rFonts w:ascii="Consolas" w:hAnsi="Consolas"/>
          <w:sz w:val="18"/>
        </w:rPr>
        <w:t>OX457062.1         9270918                                             .--.-.---.--.-.-.--  9270912</w:t>
      </w:r>
    </w:p>
    <w:p>
      <w:r>
        <w:rPr>
          <w:rFonts w:ascii="Consolas" w:hAnsi="Consolas"/>
          <w:sz w:val="18"/>
        </w:rPr>
        <w:t>OX457062.1         9459562                                             .--.-.---.--.-.-.--  9459556</w:t>
      </w:r>
    </w:p>
    <w:p>
      <w:r>
        <w:rPr>
          <w:rFonts w:ascii="Consolas" w:hAnsi="Consolas"/>
          <w:sz w:val="18"/>
        </w:rPr>
        <w:t>OX457062.1         9550692                                 .--.--.--.--.--.-.---.--.-.-.--  9550702</w:t>
      </w:r>
    </w:p>
    <w:p>
      <w:r>
        <w:rPr>
          <w:rFonts w:ascii="Consolas" w:hAnsi="Consolas"/>
          <w:sz w:val="18"/>
        </w:rPr>
        <w:t>OX457062.1         9976681                                 .--.--.--.--.--.-.---.--.-.-.--  9976691</w:t>
      </w:r>
    </w:p>
    <w:p>
      <w:r>
        <w:rPr>
          <w:rFonts w:ascii="Consolas" w:hAnsi="Consolas"/>
          <w:sz w:val="18"/>
        </w:rPr>
        <w:t>OX457062.1         9976681                                             .--.-.---.--.-.-.--  9976687</w:t>
      </w:r>
    </w:p>
    <w:p>
      <w:r>
        <w:rPr>
          <w:rFonts w:ascii="Consolas" w:hAnsi="Consolas"/>
          <w:sz w:val="18"/>
        </w:rPr>
        <w:t>OX457062.1         12273527                       .-.--.-.-.--.--.--.--.--.-.---.--.-.-.--  12273513</w:t>
      </w:r>
    </w:p>
    <w:p>
      <w:r>
        <w:rPr>
          <w:rFonts w:ascii="Consolas" w:hAnsi="Consolas"/>
          <w:sz w:val="18"/>
        </w:rPr>
        <w:t>OX457062.1         14408358                                            .--.-.---.--.-.-.--  14408352</w:t>
      </w:r>
    </w:p>
    <w:p>
      <w:r>
        <w:rPr>
          <w:rFonts w:ascii="Consolas" w:hAnsi="Consolas"/>
          <w:sz w:val="18"/>
        </w:rPr>
        <w:t>OX457062.1         15062491                                            .--.-.---.--.-.-.--  15062497</w:t>
      </w:r>
    </w:p>
    <w:p>
      <w:r>
        <w:rPr>
          <w:rFonts w:ascii="Consolas" w:hAnsi="Consolas"/>
          <w:sz w:val="18"/>
        </w:rPr>
        <w:t>OX457062.1         16727555                                               .-.---.--.-.-.--  16727550</w:t>
      </w:r>
    </w:p>
    <w:p>
      <w:r>
        <w:rPr>
          <w:rFonts w:ascii="Consolas" w:hAnsi="Consolas"/>
          <w:sz w:val="18"/>
        </w:rPr>
        <w:t>OX457062.1         17432568                                            .--.-.---.--.-.-.--  17432562</w:t>
      </w:r>
    </w:p>
    <w:p>
      <w:r>
        <w:rPr>
          <w:rFonts w:ascii="Consolas" w:hAnsi="Consolas"/>
          <w:sz w:val="18"/>
        </w:rPr>
        <w:t>OX457062.1         29439828                                         .--.--.-.---.--.-.-.--  29439835</w:t>
      </w:r>
    </w:p>
    <w:p>
      <w:r>
        <w:rPr>
          <w:rFonts w:ascii="Consolas" w:hAnsi="Consolas"/>
          <w:sz w:val="18"/>
        </w:rPr>
        <w:t>OX457062.1         31798718                                .--.--.--.--.--.-.---.--.-.-.--  31798708</w:t>
      </w:r>
    </w:p>
    <w:p>
      <w:r>
        <w:rPr>
          <w:rFonts w:ascii="Consolas" w:hAnsi="Consolas"/>
          <w:sz w:val="18"/>
        </w:rPr>
        <w:t>OX457062.1         32388494                            .-.-.--.--.--.--.--.-.---.--.-.-.--  32388482</w:t>
      </w:r>
    </w:p>
    <w:p>
      <w:r>
        <w:rPr>
          <w:rFonts w:ascii="Consolas" w:hAnsi="Consolas"/>
          <w:sz w:val="18"/>
        </w:rPr>
        <w:t>OX457062.1         32718649                       .-.--.-.-.--.--.--.--.--.-.---.--.-.-.--  32718635</w:t>
      </w:r>
    </w:p>
    <w:p>
      <w:r>
        <w:rPr>
          <w:rFonts w:ascii="Consolas" w:hAnsi="Consolas"/>
          <w:sz w:val="18"/>
        </w:rPr>
        <w:t>OX457062.1         33889521                              .-.--.--.A-.T-.--.-.---.--.-.-.--  33889534</w:t>
      </w:r>
    </w:p>
    <w:p>
      <w:r>
        <w:rPr>
          <w:rFonts w:ascii="Consolas" w:hAnsi="Consolas"/>
          <w:sz w:val="18"/>
        </w:rPr>
        <w:t>OX457062.1         44066841                                            .--.-.---.--.-.-.--  44066835</w:t>
      </w:r>
    </w:p>
    <w:p>
      <w:r>
        <w:rPr>
          <w:rFonts w:ascii="Consolas" w:hAnsi="Consolas"/>
          <w:sz w:val="18"/>
        </w:rPr>
        <w:t>OX457062.1         44515798                                                     .--.-.-.--  44515795</w:t>
      </w:r>
    </w:p>
    <w:p>
      <w:r>
        <w:rPr>
          <w:rFonts w:ascii="Consolas" w:hAnsi="Consolas"/>
          <w:sz w:val="18"/>
        </w:rPr>
        <w:t>OX457062.1         45665320                                               .-.---.--.-.-.--  45665315</w:t>
      </w:r>
    </w:p>
    <w:p>
      <w:r>
        <w:rPr>
          <w:rFonts w:ascii="Consolas" w:hAnsi="Consolas"/>
          <w:sz w:val="18"/>
        </w:rPr>
        <w:t>OX457062.1         45960895                                            .--.-.---.--.-.-.--  45960889</w:t>
      </w:r>
    </w:p>
    <w:p>
      <w:r>
        <w:rPr>
          <w:rFonts w:ascii="Consolas" w:hAnsi="Consolas"/>
          <w:sz w:val="18"/>
        </w:rPr>
        <w:t>OX457062.1         46262241                                            .--.-.---.--.-.-.--  46262235</w:t>
      </w:r>
    </w:p>
    <w:p>
      <w:r>
        <w:rPr>
          <w:rFonts w:ascii="Consolas" w:hAnsi="Consolas"/>
          <w:sz w:val="18"/>
        </w:rPr>
        <w:t>OX457062.1         47315533                              .-.--.--.--.--.--.-.---.--.-.-.--  47315522</w:t>
      </w:r>
    </w:p>
    <w:p>
      <w:r>
        <w:rPr>
          <w:rFonts w:ascii="Consolas" w:hAnsi="Consolas"/>
          <w:sz w:val="18"/>
        </w:rPr>
        <w:t>OX457062.1         47328890                                   .--.--.T-.--.-.---.--.-.-.--  47328900</w:t>
      </w:r>
    </w:p>
    <w:p>
      <w:r>
        <w:rPr>
          <w:rFonts w:ascii="Consolas" w:hAnsi="Consolas"/>
          <w:sz w:val="18"/>
        </w:rPr>
        <w:t>OX457062.1         47491584                                .--.--.--.--.--.-.---.--.-.-.--  47491594</w:t>
      </w:r>
    </w:p>
    <w:p>
      <w:r>
        <w:rPr>
          <w:rFonts w:ascii="Consolas" w:hAnsi="Consolas"/>
          <w:sz w:val="18"/>
        </w:rPr>
        <w:t>OX457062.1         47932293                                            .--.-.---.--.-.-.--  47932287</w:t>
      </w:r>
    </w:p>
    <w:p>
      <w:r>
        <w:rPr>
          <w:rFonts w:ascii="Consolas" w:hAnsi="Consolas"/>
          <w:sz w:val="18"/>
        </w:rPr>
        <w:t>OX457062.1         47970865                                .--.--.--.--.--.-.---.--.-.-.--  47970875</w:t>
      </w:r>
    </w:p>
    <w:p>
      <w:r>
        <w:rPr>
          <w:rFonts w:ascii="Consolas" w:hAnsi="Consolas"/>
          <w:sz w:val="18"/>
        </w:rPr>
        <w:t>OX457062.1         47989964                                .--.--.--.--.--.-.---.--.-.-.--  47989954</w:t>
      </w:r>
    </w:p>
    <w:p>
      <w:r>
        <w:rPr>
          <w:rFonts w:ascii="Consolas" w:hAnsi="Consolas"/>
          <w:sz w:val="18"/>
        </w:rPr>
        <w:t>OX457062.1         53513880                                            .--.-.---.--.-.-.--  53513886</w:t>
      </w:r>
    </w:p>
    <w:p>
      <w:r>
        <w:rPr>
          <w:rFonts w:ascii="Consolas" w:hAnsi="Consolas"/>
          <w:sz w:val="18"/>
        </w:rPr>
        <w:t>OX457062.1         58342861                                .--.--.--.--.--.-.---.--.-.-.--  58342851</w:t>
      </w:r>
    </w:p>
    <w:p>
      <w:r>
        <w:rPr>
          <w:rFonts w:ascii="Consolas" w:hAnsi="Consolas"/>
          <w:sz w:val="18"/>
        </w:rPr>
        <w:t>OX457062.1         58785554                                               .-.---.--.-.-.--  58785549</w:t>
      </w:r>
    </w:p>
    <w:p>
      <w:r>
        <w:rPr>
          <w:rFonts w:ascii="Consolas" w:hAnsi="Consolas"/>
          <w:sz w:val="18"/>
        </w:rPr>
        <w:t>OX457062.1         59448319                                .--.--.--.--.--.-.---.--.-.-.--  59448329</w:t>
      </w:r>
    </w:p>
    <w:p>
      <w:r>
        <w:rPr>
          <w:rFonts w:ascii="Consolas" w:hAnsi="Consolas"/>
          <w:sz w:val="18"/>
        </w:rPr>
        <w:t>OX457062.1         63015647                                            .--.-.---.--.-.-.--  63015653</w:t>
      </w:r>
    </w:p>
    <w:p>
      <w:r>
        <w:rPr>
          <w:rFonts w:ascii="Consolas" w:hAnsi="Consolas"/>
          <w:sz w:val="18"/>
        </w:rPr>
        <w:t>OX457062.1         66177746                                .--.--.--.--.--.-.---.--.-.-.--  66177736</w:t>
      </w:r>
    </w:p>
    <w:p>
      <w:r>
        <w:rPr>
          <w:rFonts w:ascii="Consolas" w:hAnsi="Consolas"/>
          <w:sz w:val="18"/>
        </w:rPr>
        <w:t>OX457062.1         67311224                                .--.--.--.--.--.-.---.--.-.-.--  67311234</w:t>
      </w:r>
    </w:p>
    <w:p>
      <w:r>
        <w:rPr>
          <w:rFonts w:ascii="Consolas" w:hAnsi="Consolas"/>
          <w:sz w:val="18"/>
        </w:rPr>
        <w:t>OX457062.1         84699088                                            .--.-.---.--.-.-.--  84699082</w:t>
      </w:r>
    </w:p>
    <w:p>
      <w:r>
        <w:rPr>
          <w:rFonts w:ascii="Consolas" w:hAnsi="Consolas"/>
          <w:sz w:val="18"/>
        </w:rPr>
        <w:t>OX457062.1         87067176                                         .--.--.-.---.--.-.-.--  87067169</w:t>
      </w:r>
    </w:p>
    <w:p>
      <w:r>
        <w:rPr>
          <w:rFonts w:ascii="Consolas" w:hAnsi="Consolas"/>
          <w:sz w:val="18"/>
        </w:rPr>
        <w:t>OX457062.1         95589031                              .-.--.--.--.--.--.-.---.--.-.-.--  95589042</w:t>
      </w:r>
    </w:p>
    <w:p>
      <w:r>
        <w:rPr>
          <w:rFonts w:ascii="Consolas" w:hAnsi="Consolas"/>
          <w:sz w:val="18"/>
        </w:rPr>
        <w:t>OX457062.1         95833711                                .--.--.--.--.--.-.---.--.-.-.--  95833721</w:t>
      </w:r>
    </w:p>
    <w:p>
      <w:r>
        <w:rPr>
          <w:rFonts w:ascii="Consolas" w:hAnsi="Consolas"/>
          <w:sz w:val="18"/>
        </w:rPr>
        <w:t>OX457062.1         95937345                                      .--.--.--.-.---.--.-.-.--  95937353</w:t>
      </w:r>
    </w:p>
    <w:p>
      <w:r>
        <w:rPr>
          <w:rFonts w:ascii="Consolas" w:hAnsi="Consolas"/>
          <w:sz w:val="18"/>
        </w:rPr>
        <w:t>OX457062.1         96537156                                .--.--.--.--.--.-.---.--.-.-.--  96537166</w:t>
      </w:r>
    </w:p>
    <w:p>
      <w:r>
        <w:rPr>
          <w:rFonts w:ascii="Consolas" w:hAnsi="Consolas"/>
          <w:sz w:val="18"/>
        </w:rPr>
        <w:t>OX457062.1         98683339                            .-.-.--.--.--.--.--.-.---.--.-.-.--  98683351</w:t>
      </w:r>
    </w:p>
    <w:p>
      <w:r>
        <w:rPr>
          <w:rFonts w:ascii="Consolas" w:hAnsi="Consolas"/>
          <w:sz w:val="18"/>
        </w:rPr>
        <w:t>OX457062.1         103798533                               .--.--.--.--.--.-.---.--.-.-.--  103798543</w:t>
      </w:r>
    </w:p>
    <w:p>
      <w:r>
        <w:rPr>
          <w:rFonts w:ascii="Consolas" w:hAnsi="Consolas"/>
          <w:sz w:val="18"/>
        </w:rPr>
        <w:t>OX457062.1         104127762                               .--.--.--.--.--.-.---.--.-.-.--  104127772</w:t>
      </w:r>
    </w:p>
    <w:p>
      <w:r>
        <w:rPr>
          <w:rFonts w:ascii="Consolas" w:hAnsi="Consolas"/>
          <w:sz w:val="18"/>
        </w:rPr>
        <w:t>OX457062.1         107033404                                  .--.--.--.--.-.---.--.-.-.--  107033395</w:t>
      </w:r>
    </w:p>
    <w:p>
      <w:r>
        <w:rPr>
          <w:rFonts w:ascii="Consolas" w:hAnsi="Consolas"/>
          <w:sz w:val="18"/>
        </w:rPr>
        <w:t>OX457062.1         109362483                                           .--.-.---.--.-.-.--  109362489</w:t>
      </w:r>
    </w:p>
    <w:p>
      <w:r>
        <w:rPr>
          <w:rFonts w:ascii="Consolas" w:hAnsi="Consolas"/>
          <w:sz w:val="18"/>
        </w:rPr>
        <w:t>OX457062.1         110975349                               .--.--.--.--.--.-.---.--.-.-.--  110975339</w:t>
      </w:r>
    </w:p>
    <w:p>
      <w:r>
        <w:rPr>
          <w:rFonts w:ascii="Consolas" w:hAnsi="Consolas"/>
          <w:sz w:val="18"/>
        </w:rPr>
        <w:t>OX457062.1         112668728                                              .-.---.--.-.-.--  112668723</w:t>
      </w:r>
    </w:p>
    <w:p>
      <w:r>
        <w:rPr>
          <w:rFonts w:ascii="Consolas" w:hAnsi="Consolas"/>
          <w:sz w:val="18"/>
        </w:rPr>
        <w:t>OX457062.1         113147454                                     .--.--.--.-.---.--.-.-.--  113147446</w:t>
      </w:r>
    </w:p>
    <w:p>
      <w:r>
        <w:rPr>
          <w:rFonts w:ascii="Consolas" w:hAnsi="Consolas"/>
          <w:sz w:val="18"/>
        </w:rPr>
        <w:t>OX457062.1         114290624                               .--.--.--.--.--.-.---.--.-.-.--  114290614</w:t>
      </w:r>
    </w:p>
    <w:p>
      <w:r>
        <w:rPr>
          <w:rFonts w:ascii="Consolas" w:hAnsi="Consolas"/>
          <w:sz w:val="18"/>
        </w:rPr>
        <w:t>OX457062.1         114831513                               .--.--.--.--.--.-.---.--.-.-.--  114831523</w:t>
      </w:r>
    </w:p>
    <w:p>
      <w:r>
        <w:rPr>
          <w:rFonts w:ascii="Consolas" w:hAnsi="Consolas"/>
          <w:sz w:val="18"/>
        </w:rPr>
        <w:t>OX457062.1         9774253                               .-.--.--.--T--.--.-.A--.--A-.-.--  9774241</w:t>
      </w:r>
    </w:p>
    <w:p>
      <w:r>
        <w:rPr>
          <w:rFonts w:ascii="Consolas" w:hAnsi="Consolas"/>
          <w:sz w:val="18"/>
        </w:rPr>
        <w:t>OX457062.1         65242306                            .-.-.--.--.--.-----.-.---.--.-.-.--  65242317</w:t>
      </w:r>
    </w:p>
    <w:p>
      <w:r>
        <w:rPr>
          <w:rFonts w:ascii="Consolas" w:hAnsi="Consolas"/>
          <w:sz w:val="18"/>
        </w:rPr>
        <w:t>OX457062.1         113767450                           .-.-.--.--.--.-----.-.---.--.-.-.--  113767439</w:t>
      </w:r>
    </w:p>
    <w:p>
      <w:r>
        <w:rPr>
          <w:rFonts w:ascii="Consolas" w:hAnsi="Consolas"/>
          <w:sz w:val="18"/>
        </w:rPr>
        <w:t>OX457062.1         10605736                                .--.--.--.--.--.-.---.--.-.-.--  10605726</w:t>
      </w:r>
    </w:p>
    <w:p>
      <w:r>
        <w:rPr>
          <w:rFonts w:ascii="Consolas" w:hAnsi="Consolas"/>
          <w:sz w:val="18"/>
        </w:rPr>
        <w:t>OX457062.1         17432564                                .--.--.--.--.--.-.---.--.-.-.--  17432554</w:t>
      </w:r>
    </w:p>
    <w:p>
      <w:r>
        <w:rPr>
          <w:rFonts w:ascii="Consolas" w:hAnsi="Consolas"/>
          <w:sz w:val="18"/>
        </w:rPr>
        <w:t>OX457062.1         46100389                       .-.--T-.-.--.--.--.T-.--.-.---.--.-.-.--  46100404</w:t>
      </w:r>
    </w:p>
    <w:p>
      <w:r>
        <w:rPr>
          <w:rFonts w:ascii="Consolas" w:hAnsi="Consolas"/>
          <w:sz w:val="18"/>
        </w:rPr>
        <w:t>OX457062.1         18197768                                            .--.-.---.T-.-.-.--  18197775</w:t>
      </w:r>
    </w:p>
    <w:p>
      <w:r>
        <w:rPr>
          <w:rFonts w:ascii="Consolas" w:hAnsi="Consolas"/>
          <w:sz w:val="18"/>
        </w:rPr>
        <w:t>OX457062.1         47005896                            .-.-.A-.--.--.-----.-.---.--.-.-.--  47005884</w:t>
      </w:r>
    </w:p>
    <w:p>
      <w:r>
        <w:rPr>
          <w:rFonts w:ascii="Consolas" w:hAnsi="Consolas"/>
          <w:sz w:val="18"/>
        </w:rPr>
        <w:t>OX457062.1         48802010                                .--.--.--.--.--.-.---.--.-.-.--  48802020</w:t>
      </w:r>
    </w:p>
    <w:p>
      <w:r>
        <w:rPr>
          <w:rFonts w:ascii="Consolas" w:hAnsi="Consolas"/>
          <w:sz w:val="18"/>
        </w:rPr>
        <w:t>OX457062.1         85455224                                   .--.--.--.--.-.---.--.-.-.--  85455215</w:t>
      </w:r>
    </w:p>
    <w:p>
      <w:r>
        <w:rPr>
          <w:rFonts w:ascii="Consolas" w:hAnsi="Consolas"/>
          <w:sz w:val="18"/>
        </w:rPr>
        <w:t>OX457062.1         4513036                                                         .-.-.--  4513038</w:t>
      </w:r>
    </w:p>
    <w:p>
      <w:r>
        <w:rPr>
          <w:rFonts w:ascii="Consolas" w:hAnsi="Consolas"/>
          <w:sz w:val="18"/>
        </w:rPr>
        <w:t>OX457062.1         8187795                          .--.-.-.--.--.--.--.--.-.---.--.-.-.--  8187808</w:t>
      </w:r>
    </w:p>
    <w:p>
      <w:r>
        <w:rPr>
          <w:rFonts w:ascii="Consolas" w:hAnsi="Consolas"/>
          <w:sz w:val="18"/>
        </w:rPr>
        <w:t>OX457062.1         16568587                                                 .---.--.-.-.--  16568583</w:t>
      </w:r>
    </w:p>
    <w:p>
      <w:r>
        <w:rPr>
          <w:rFonts w:ascii="Consolas" w:hAnsi="Consolas"/>
          <w:sz w:val="18"/>
        </w:rPr>
        <w:t>OX457062.1         16727555                                   .--.--.--.--.-.---.--.-.-.--  16727546</w:t>
      </w:r>
    </w:p>
    <w:p>
      <w:r>
        <w:rPr>
          <w:rFonts w:ascii="Consolas" w:hAnsi="Consolas"/>
          <w:sz w:val="18"/>
        </w:rPr>
        <w:t>OX457062.1         22637837                                               .-.---.--.-.-.--  22637842</w:t>
      </w:r>
    </w:p>
    <w:p>
      <w:r>
        <w:rPr>
          <w:rFonts w:ascii="Consolas" w:hAnsi="Consolas"/>
          <w:sz w:val="18"/>
        </w:rPr>
        <w:t>OX457062.1         22637840                                .--.--.--.--.--.-.---.--.-.-.--  22637850</w:t>
      </w:r>
    </w:p>
    <w:p>
      <w:r>
        <w:rPr>
          <w:rFonts w:ascii="Consolas" w:hAnsi="Consolas"/>
          <w:sz w:val="18"/>
        </w:rPr>
        <w:t>OX457062.1         25392128                                         .--.--.-.---.--.-.-.--  25392135</w:t>
      </w:r>
    </w:p>
    <w:p>
      <w:r>
        <w:rPr>
          <w:rFonts w:ascii="Consolas" w:hAnsi="Consolas"/>
          <w:sz w:val="18"/>
        </w:rPr>
        <w:t>OX457062.1         28174057                                                 .---.--.-.-.--  28174061</w:t>
      </w:r>
    </w:p>
    <w:p>
      <w:r>
        <w:rPr>
          <w:rFonts w:ascii="Consolas" w:hAnsi="Consolas"/>
          <w:sz w:val="18"/>
        </w:rPr>
        <w:t>OX457062.1         45665320                                   .--.--.--.--.-.---.--.-.-.--  45665311</w:t>
      </w:r>
    </w:p>
    <w:p>
      <w:r>
        <w:rPr>
          <w:rFonts w:ascii="Consolas" w:hAnsi="Consolas"/>
          <w:sz w:val="18"/>
        </w:rPr>
        <w:t>OX457062.1         46481568                                         .--.--.-.---.--.-.-.--  46481561</w:t>
      </w:r>
    </w:p>
    <w:p>
      <w:r>
        <w:rPr>
          <w:rFonts w:ascii="Consolas" w:hAnsi="Consolas"/>
          <w:sz w:val="18"/>
        </w:rPr>
        <w:t>OX457062.1         47315532                                            .--.-.---.--.-.-.--  47315526</w:t>
      </w:r>
    </w:p>
    <w:p>
      <w:r>
        <w:rPr>
          <w:rFonts w:ascii="Consolas" w:hAnsi="Consolas"/>
          <w:sz w:val="18"/>
        </w:rPr>
        <w:t>OX457062.1         48912109                              .-.--.--.--.--.--.-.---.--.-.-.--  48912098</w:t>
      </w:r>
    </w:p>
    <w:p>
      <w:r>
        <w:rPr>
          <w:rFonts w:ascii="Consolas" w:hAnsi="Consolas"/>
          <w:sz w:val="18"/>
        </w:rPr>
        <w:t>OX457062.1         58445015                                                 .---.--.-.-.--  58445019</w:t>
      </w:r>
    </w:p>
    <w:p>
      <w:r>
        <w:rPr>
          <w:rFonts w:ascii="Consolas" w:hAnsi="Consolas"/>
          <w:sz w:val="18"/>
        </w:rPr>
        <w:t>OX457062.1         58785554                                   .--.--.--.--.-.---.--.-.-.--  58785545</w:t>
      </w:r>
    </w:p>
    <w:p>
      <w:r>
        <w:rPr>
          <w:rFonts w:ascii="Consolas" w:hAnsi="Consolas"/>
          <w:sz w:val="18"/>
        </w:rPr>
        <w:t>OX457062.1         64494914                                         .--.--.-.---.--.-.-.--  64494921</w:t>
      </w:r>
    </w:p>
    <w:p>
      <w:r>
        <w:rPr>
          <w:rFonts w:ascii="Consolas" w:hAnsi="Consolas"/>
          <w:sz w:val="18"/>
        </w:rPr>
        <w:t>OX457062.1         64650837                              .-.--.--.--.--.--.-.---.--.-.-.--  64650848</w:t>
      </w:r>
    </w:p>
    <w:p>
      <w:r>
        <w:rPr>
          <w:rFonts w:ascii="Consolas" w:hAnsi="Consolas"/>
          <w:sz w:val="18"/>
        </w:rPr>
        <w:t>OX457062.1         65011882                              .-.--.--.--.--.--.-.---.--.-.-.--  65011893</w:t>
      </w:r>
    </w:p>
    <w:p>
      <w:r>
        <w:rPr>
          <w:rFonts w:ascii="Consolas" w:hAnsi="Consolas"/>
          <w:sz w:val="18"/>
        </w:rPr>
        <w:t>OX457062.1         66697026                                         .--.--.-.---.--.-.-.--  66697033</w:t>
      </w:r>
    </w:p>
    <w:p>
      <w:r>
        <w:rPr>
          <w:rFonts w:ascii="Consolas" w:hAnsi="Consolas"/>
          <w:sz w:val="18"/>
        </w:rPr>
        <w:t>OX457062.1         71242016                         .--.-.-.--.--.--.--.--.-.---.--.-.-.--  71242003</w:t>
      </w:r>
    </w:p>
    <w:p>
      <w:r>
        <w:rPr>
          <w:rFonts w:ascii="Consolas" w:hAnsi="Consolas"/>
          <w:sz w:val="18"/>
        </w:rPr>
        <w:t>OX457062.1         71757588                                            .--.-.---.--.-.-.--  71757594</w:t>
      </w:r>
    </w:p>
    <w:p>
      <w:r>
        <w:rPr>
          <w:rFonts w:ascii="Consolas" w:hAnsi="Consolas"/>
          <w:sz w:val="18"/>
        </w:rPr>
        <w:t>OX457062.1         72589283                                                     .--.-.-.--  72589280</w:t>
      </w:r>
    </w:p>
    <w:p>
      <w:r>
        <w:rPr>
          <w:rFonts w:ascii="Consolas" w:hAnsi="Consolas"/>
          <w:sz w:val="18"/>
        </w:rPr>
        <w:t>OX457062.1         83647757                                                 .---.--.-.-.--  83647753</w:t>
      </w:r>
    </w:p>
    <w:p>
      <w:r>
        <w:rPr>
          <w:rFonts w:ascii="Consolas" w:hAnsi="Consolas"/>
          <w:sz w:val="18"/>
        </w:rPr>
        <w:t>OX457062.1         89934674                                                 .---.--.-.-.--  89934670</w:t>
      </w:r>
    </w:p>
    <w:p>
      <w:r>
        <w:rPr>
          <w:rFonts w:ascii="Consolas" w:hAnsi="Consolas"/>
          <w:sz w:val="18"/>
        </w:rPr>
        <w:t>OX457062.1         95589032                                            .--.-.---.--.-.-.--  95589038</w:t>
      </w:r>
    </w:p>
    <w:p>
      <w:r>
        <w:rPr>
          <w:rFonts w:ascii="Consolas" w:hAnsi="Consolas"/>
          <w:sz w:val="18"/>
        </w:rPr>
        <w:t>OX457062.1         96774626                         .--.-.-.--.--.--.--.--.-.---.--.-.-.--  96774613</w:t>
      </w:r>
    </w:p>
    <w:p>
      <w:r>
        <w:rPr>
          <w:rFonts w:ascii="Consolas" w:hAnsi="Consolas"/>
          <w:sz w:val="18"/>
        </w:rPr>
        <w:t>OX457062.1         98471359                              .-.--.--.--.--.--.-.---.--.-.-.--  98471370</w:t>
      </w:r>
    </w:p>
    <w:p>
      <w:r>
        <w:rPr>
          <w:rFonts w:ascii="Consolas" w:hAnsi="Consolas"/>
          <w:sz w:val="18"/>
        </w:rPr>
        <w:t>OX457062.1         99673883                         .--.-.-.--.--.--.--.--.-.---.--.-.-.--  99673870</w:t>
      </w:r>
    </w:p>
    <w:p>
      <w:r>
        <w:rPr>
          <w:rFonts w:ascii="Consolas" w:hAnsi="Consolas"/>
          <w:sz w:val="18"/>
        </w:rPr>
        <w:t>OX457062.1         101837110                        .--.-.-.--.--.--.--.--.-.---.--.-.-.--  101837123</w:t>
      </w:r>
    </w:p>
    <w:p>
      <w:r>
        <w:rPr>
          <w:rFonts w:ascii="Consolas" w:hAnsi="Consolas"/>
          <w:sz w:val="18"/>
        </w:rPr>
        <w:t>OX457062.1         104668791                             .-.--.--.--.--.--.-.---.--.-.-.--  104668780</w:t>
      </w:r>
    </w:p>
    <w:p>
      <w:r>
        <w:rPr>
          <w:rFonts w:ascii="Consolas" w:hAnsi="Consolas"/>
          <w:sz w:val="18"/>
        </w:rPr>
        <w:t>OX457062.1         106198170                                                       .-.-.--  106198172</w:t>
      </w:r>
    </w:p>
    <w:p>
      <w:r>
        <w:rPr>
          <w:rFonts w:ascii="Consolas" w:hAnsi="Consolas"/>
          <w:sz w:val="18"/>
        </w:rPr>
        <w:t>OX457062.1         107033404                                              .-.---.--.-.-.--  107033399</w:t>
      </w:r>
    </w:p>
    <w:p>
      <w:r>
        <w:rPr>
          <w:rFonts w:ascii="Consolas" w:hAnsi="Consolas"/>
          <w:sz w:val="18"/>
        </w:rPr>
        <w:t>OX457062.1         109512394                               .--.--.--.--.--.-.---.--.-.-.--  109512404</w:t>
      </w:r>
    </w:p>
    <w:p>
      <w:r>
        <w:rPr>
          <w:rFonts w:ascii="Consolas" w:hAnsi="Consolas"/>
          <w:sz w:val="18"/>
        </w:rPr>
        <w:t>OX457062.1         112668728                                  .--.--.--.--.-.---.--.-.-.--  112668719</w:t>
      </w:r>
    </w:p>
    <w:p>
      <w:r>
        <w:rPr>
          <w:rFonts w:ascii="Consolas" w:hAnsi="Consolas"/>
          <w:sz w:val="18"/>
        </w:rPr>
        <w:t>OX457062.1         115152893                                              .-.---.--.-.-.--  115152888</w:t>
      </w:r>
    </w:p>
    <w:p>
      <w:r>
        <w:rPr>
          <w:rFonts w:ascii="Consolas" w:hAnsi="Consolas"/>
          <w:sz w:val="18"/>
        </w:rPr>
        <w:t>OX457062.1         115152893                                  .--.--.--.--.-.---.--.-.-.--  115152884</w:t>
      </w:r>
    </w:p>
    <w:p>
      <w:r>
        <w:rPr>
          <w:rFonts w:ascii="Consolas" w:hAnsi="Consolas"/>
          <w:sz w:val="18"/>
        </w:rPr>
        <w:t>OX457062.1         7599053                                    .--.--.--.--.A.---T--.-.-.--  7599063</w:t>
      </w:r>
    </w:p>
    <w:p>
      <w:r>
        <w:rPr>
          <w:rFonts w:ascii="Consolas" w:hAnsi="Consolas"/>
          <w:sz w:val="18"/>
        </w:rPr>
        <w:t>OX457062.1         88730948                                   .--.--.--.--.A.---T--.-.-.--  88730938</w:t>
      </w:r>
    </w:p>
    <w:p>
      <w:r>
        <w:rPr>
          <w:rFonts w:ascii="Consolas" w:hAnsi="Consolas"/>
          <w:sz w:val="18"/>
        </w:rPr>
        <w:t>OX457062.1         3819811                               .-.--.--.--.--.--.-.---.--.-.-.--  3819822</w:t>
      </w:r>
    </w:p>
    <w:p>
      <w:r>
        <w:rPr>
          <w:rFonts w:ascii="Consolas" w:hAnsi="Consolas"/>
          <w:sz w:val="18"/>
        </w:rPr>
        <w:t>OX457062.1         111568669                                     .--.--.--.-.---.--.-.-.--  111568661</w:t>
      </w:r>
    </w:p>
    <w:p>
      <w:r>
        <w:rPr>
          <w:rFonts w:ascii="Consolas" w:hAnsi="Consolas"/>
          <w:sz w:val="18"/>
        </w:rPr>
        <w:t>OX457062.1         14505806                              .-.--.--.--.-----.-.---.--.-.-.--  14505796</w:t>
      </w:r>
    </w:p>
    <w:p>
      <w:r>
        <w:rPr>
          <w:rFonts w:ascii="Consolas" w:hAnsi="Consolas"/>
          <w:sz w:val="18"/>
        </w:rPr>
        <w:t>OX457062.1         101239218                                  .--.--.--.--.-.---.--.-.-.--  101239209</w:t>
      </w:r>
    </w:p>
    <w:p>
      <w:r>
        <w:rPr>
          <w:rFonts w:ascii="Consolas" w:hAnsi="Consolas"/>
          <w:sz w:val="18"/>
        </w:rPr>
        <w:t>OX457062.1         60693132                                .--.--.-----.--.-.---.--.-.-.--  60693123</w:t>
      </w:r>
    </w:p>
    <w:p>
      <w:r>
        <w:rPr>
          <w:rFonts w:ascii="Consolas" w:hAnsi="Consolas"/>
          <w:sz w:val="18"/>
        </w:rPr>
        <w:t>OX457062.1         94481729                            .-.-.--.--.--.--.--.-.---.--.-.-.--  94481741</w:t>
      </w:r>
    </w:p>
    <w:p>
      <w:r>
        <w:rPr>
          <w:rFonts w:ascii="Consolas" w:hAnsi="Consolas"/>
          <w:sz w:val="18"/>
        </w:rPr>
        <w:t>OX457062.1         98683333                         .--.-A-.--.--.--.T-.--.-.---.--.-.-.--  98683347</w:t>
      </w:r>
    </w:p>
    <w:p>
      <w:r>
        <w:rPr>
          <w:rFonts w:ascii="Consolas" w:hAnsi="Consolas"/>
          <w:sz w:val="18"/>
        </w:rPr>
        <w:t>OX457062.1         3175532                                 .--.--.--.--.--.-.---.--.-.-.--  3175542</w:t>
      </w:r>
    </w:p>
    <w:p>
      <w:r>
        <w:rPr>
          <w:rFonts w:ascii="Consolas" w:hAnsi="Consolas"/>
          <w:sz w:val="18"/>
        </w:rPr>
        <w:t>OX457062.1         3408627                                                  .---.--.-.-.--  3408631</w:t>
      </w:r>
    </w:p>
    <w:p>
      <w:r>
        <w:rPr>
          <w:rFonts w:ascii="Consolas" w:hAnsi="Consolas"/>
          <w:sz w:val="18"/>
        </w:rPr>
        <w:t>OX457062.1         4996502                                          .--.--.-.---.--.-.-.--  4996509</w:t>
      </w:r>
    </w:p>
    <w:p>
      <w:r>
        <w:rPr>
          <w:rFonts w:ascii="Consolas" w:hAnsi="Consolas"/>
          <w:sz w:val="18"/>
        </w:rPr>
        <w:t>OX457062.1         6070323                        .-.--.-.-.--.--.--.--.--.-.---.--.-.-.--  6070337</w:t>
      </w:r>
    </w:p>
    <w:p>
      <w:r>
        <w:rPr>
          <w:rFonts w:ascii="Consolas" w:hAnsi="Consolas"/>
          <w:sz w:val="18"/>
        </w:rPr>
        <w:t>OX457062.1         9147025                                    .--.--.--.--.-.---.--.-.-.--  9147034</w:t>
      </w:r>
    </w:p>
    <w:p>
      <w:r>
        <w:rPr>
          <w:rFonts w:ascii="Consolas" w:hAnsi="Consolas"/>
          <w:sz w:val="18"/>
        </w:rPr>
        <w:t>OX457062.1         9147025                                                .-.---.--.-.-.--  9147030</w:t>
      </w:r>
    </w:p>
    <w:p>
      <w:r>
        <w:rPr>
          <w:rFonts w:ascii="Consolas" w:hAnsi="Consolas"/>
          <w:sz w:val="18"/>
        </w:rPr>
        <w:t>OX457062.1         11312709                                            .--.-.---.--.-.-.--  11312715</w:t>
      </w:r>
    </w:p>
    <w:p>
      <w:r>
        <w:rPr>
          <w:rFonts w:ascii="Consolas" w:hAnsi="Consolas"/>
          <w:sz w:val="18"/>
        </w:rPr>
        <w:t>OX457062.1         14517576                                .--.--.--.--.--.-.---.--.-.-.--  14517566</w:t>
      </w:r>
    </w:p>
    <w:p>
      <w:r>
        <w:rPr>
          <w:rFonts w:ascii="Consolas" w:hAnsi="Consolas"/>
          <w:sz w:val="18"/>
        </w:rPr>
        <w:t>OX457062.1         16478095                                                     .--.-.-.--  16478092</w:t>
      </w:r>
    </w:p>
    <w:p>
      <w:r>
        <w:rPr>
          <w:rFonts w:ascii="Consolas" w:hAnsi="Consolas"/>
          <w:sz w:val="18"/>
        </w:rPr>
        <w:t>OX457062.1         16478848                            .-.-.--.--.--.--.--.-.---.--.-.-.--  16478860</w:t>
      </w:r>
    </w:p>
    <w:p>
      <w:r>
        <w:rPr>
          <w:rFonts w:ascii="Consolas" w:hAnsi="Consolas"/>
          <w:sz w:val="18"/>
        </w:rPr>
        <w:t>OX457062.1         16496164                                .--.--.--.--.--.-.---.--.-.-.--  16496174</w:t>
      </w:r>
    </w:p>
    <w:p>
      <w:r>
        <w:rPr>
          <w:rFonts w:ascii="Consolas" w:hAnsi="Consolas"/>
          <w:sz w:val="18"/>
        </w:rPr>
        <w:t>OX457062.1         16568587                                      .--.--.--.-.---.--.-.-.--  16568579</w:t>
      </w:r>
    </w:p>
    <w:p>
      <w:r>
        <w:rPr>
          <w:rFonts w:ascii="Consolas" w:hAnsi="Consolas"/>
          <w:sz w:val="18"/>
        </w:rPr>
        <w:t>OX457062.1         17280217                            .-.-.--.--.--.--.--.-.---.--.-.-.--  17280229</w:t>
      </w:r>
    </w:p>
    <w:p>
      <w:r>
        <w:rPr>
          <w:rFonts w:ascii="Consolas" w:hAnsi="Consolas"/>
          <w:sz w:val="18"/>
        </w:rPr>
        <w:t>OX457062.1         17714330                                .--.--.--.--.--.-.---.--.-.-.--  17714340</w:t>
      </w:r>
    </w:p>
    <w:p>
      <w:r>
        <w:rPr>
          <w:rFonts w:ascii="Consolas" w:hAnsi="Consolas"/>
          <w:sz w:val="18"/>
        </w:rPr>
        <w:t>OX457062.1         18130912                                .--.--.--.--.--.-.---.--.-.-.--  18130922</w:t>
      </w:r>
    </w:p>
    <w:p>
      <w:r>
        <w:rPr>
          <w:rFonts w:ascii="Consolas" w:hAnsi="Consolas"/>
          <w:sz w:val="18"/>
        </w:rPr>
        <w:t>OX457062.1         18197771                            .-.-.--.--.--.--.--.-.---.--.-.-.--  18197783</w:t>
      </w:r>
    </w:p>
    <w:p>
      <w:r>
        <w:rPr>
          <w:rFonts w:ascii="Consolas" w:hAnsi="Consolas"/>
          <w:sz w:val="18"/>
        </w:rPr>
        <w:t>OX457062.1         21227411                                                     .--.-.-.--  21227408</w:t>
      </w:r>
    </w:p>
    <w:p>
      <w:r>
        <w:rPr>
          <w:rFonts w:ascii="Consolas" w:hAnsi="Consolas"/>
          <w:sz w:val="18"/>
        </w:rPr>
        <w:t>OX457062.1         21924544                                .--.--.--.--.--.-.---.--.-.-.--  21924554</w:t>
      </w:r>
    </w:p>
    <w:p>
      <w:r>
        <w:rPr>
          <w:rFonts w:ascii="Consolas" w:hAnsi="Consolas"/>
          <w:sz w:val="18"/>
        </w:rPr>
        <w:t>OX457062.1         23314651                                .--.--.--.--.--.-.---.--.-.-.--  23314641</w:t>
      </w:r>
    </w:p>
    <w:p>
      <w:r>
        <w:rPr>
          <w:rFonts w:ascii="Consolas" w:hAnsi="Consolas"/>
          <w:sz w:val="18"/>
        </w:rPr>
        <w:t>OX457062.1         24893068                            .-.-.--.--.--.--.--.-.---.--.-.-.--  24893056</w:t>
      </w:r>
    </w:p>
    <w:p>
      <w:r>
        <w:rPr>
          <w:rFonts w:ascii="Consolas" w:hAnsi="Consolas"/>
          <w:sz w:val="18"/>
        </w:rPr>
        <w:t>OX457062.1         25010439                                .--.--.--.--.--.-.---.--.-.-.--  25010429</w:t>
      </w:r>
    </w:p>
    <w:p>
      <w:r>
        <w:rPr>
          <w:rFonts w:ascii="Consolas" w:hAnsi="Consolas"/>
          <w:sz w:val="18"/>
        </w:rPr>
        <w:t>OX457062.1         28174057                                      .--.--.--.-.---.--.-.-.--  28174065</w:t>
      </w:r>
    </w:p>
    <w:p>
      <w:r>
        <w:rPr>
          <w:rFonts w:ascii="Consolas" w:hAnsi="Consolas"/>
          <w:sz w:val="18"/>
        </w:rPr>
        <w:t>OX457062.1         28862360                                                     .--.-.-.--  28862363</w:t>
      </w:r>
    </w:p>
    <w:p>
      <w:r>
        <w:rPr>
          <w:rFonts w:ascii="Consolas" w:hAnsi="Consolas"/>
          <w:sz w:val="18"/>
        </w:rPr>
        <w:t>OX457062.1         29944290                                .--.--.--.--.--.-.---.--.-.-.--  29944280</w:t>
      </w:r>
    </w:p>
    <w:p>
      <w:r>
        <w:rPr>
          <w:rFonts w:ascii="Consolas" w:hAnsi="Consolas"/>
          <w:sz w:val="18"/>
        </w:rPr>
        <w:t>OX457062.1         31018651                                                        .-.-.--  31018653</w:t>
      </w:r>
    </w:p>
    <w:p>
      <w:r>
        <w:rPr>
          <w:rFonts w:ascii="Consolas" w:hAnsi="Consolas"/>
          <w:sz w:val="18"/>
        </w:rPr>
        <w:t>OX457062.1         31057175                                .--.--.--.--.--.-.---.--.-.-.--  31057165</w:t>
      </w:r>
    </w:p>
    <w:p>
      <w:r>
        <w:rPr>
          <w:rFonts w:ascii="Consolas" w:hAnsi="Consolas"/>
          <w:sz w:val="18"/>
        </w:rPr>
        <w:t>OX457062.1         31608357                                                     .--.-.-.--  31608354</w:t>
      </w:r>
    </w:p>
    <w:p>
      <w:r>
        <w:rPr>
          <w:rFonts w:ascii="Consolas" w:hAnsi="Consolas"/>
          <w:sz w:val="18"/>
        </w:rPr>
        <w:t>OX457062.1         32388492                                            .--.-.---.--.-.-.--  32388486</w:t>
      </w:r>
    </w:p>
    <w:p>
      <w:r>
        <w:rPr>
          <w:rFonts w:ascii="Consolas" w:hAnsi="Consolas"/>
          <w:sz w:val="18"/>
        </w:rPr>
        <w:t>OX457062.1         32475230                                .--.--.--.--.--.-.---.--.-.-.--  32475220</w:t>
      </w:r>
    </w:p>
    <w:p>
      <w:r>
        <w:rPr>
          <w:rFonts w:ascii="Consolas" w:hAnsi="Consolas"/>
          <w:sz w:val="18"/>
        </w:rPr>
        <w:t>OX457062.1         39204244                                                     .--.-.-.--  39204241</w:t>
      </w:r>
    </w:p>
    <w:p>
      <w:r>
        <w:rPr>
          <w:rFonts w:ascii="Consolas" w:hAnsi="Consolas"/>
          <w:sz w:val="18"/>
        </w:rPr>
        <w:t>OX457062.1         40755782                                                     .--.-.-.--  40755785</w:t>
      </w:r>
    </w:p>
    <w:p>
      <w:r>
        <w:rPr>
          <w:rFonts w:ascii="Consolas" w:hAnsi="Consolas"/>
          <w:sz w:val="18"/>
        </w:rPr>
        <w:t>OX457062.1         40932445                                                     .--.-.-.--  40932448</w:t>
      </w:r>
    </w:p>
    <w:p>
      <w:r>
        <w:rPr>
          <w:rFonts w:ascii="Consolas" w:hAnsi="Consolas"/>
          <w:sz w:val="18"/>
        </w:rPr>
        <w:t>OX457062.1         41969037                                .--.--.--.--.--.-.---.--.-.-.--  41969047</w:t>
      </w:r>
    </w:p>
    <w:p>
      <w:r>
        <w:rPr>
          <w:rFonts w:ascii="Consolas" w:hAnsi="Consolas"/>
          <w:sz w:val="18"/>
        </w:rPr>
        <w:t>OX457062.1         42172532                                                 .---.--.-.-.--  42172528</w:t>
      </w:r>
    </w:p>
    <w:p>
      <w:r>
        <w:rPr>
          <w:rFonts w:ascii="Consolas" w:hAnsi="Consolas"/>
          <w:sz w:val="18"/>
        </w:rPr>
        <w:t>OX457062.1         42934467                            .-.-.--.--.--.--.--.-.---.--.-.-.--  42934455</w:t>
      </w:r>
    </w:p>
    <w:p>
      <w:r>
        <w:rPr>
          <w:rFonts w:ascii="Consolas" w:hAnsi="Consolas"/>
          <w:sz w:val="18"/>
        </w:rPr>
        <w:t>OX457062.1         43341054                                .--.--.--.--.--.-.---.--.-.-.--  43341044</w:t>
      </w:r>
    </w:p>
    <w:p>
      <w:r>
        <w:rPr>
          <w:rFonts w:ascii="Consolas" w:hAnsi="Consolas"/>
          <w:sz w:val="18"/>
        </w:rPr>
        <w:t>OX457062.1         43742349                                .--.--.--.--.--.-.---.--.-.-.--  43742359</w:t>
      </w:r>
    </w:p>
    <w:p>
      <w:r>
        <w:rPr>
          <w:rFonts w:ascii="Consolas" w:hAnsi="Consolas"/>
          <w:sz w:val="18"/>
        </w:rPr>
        <w:t>OX457062.1         46481567                                .--.--.--.--.--.-.---.--.-.-.--  46481557</w:t>
      </w:r>
    </w:p>
    <w:p>
      <w:r>
        <w:rPr>
          <w:rFonts w:ascii="Consolas" w:hAnsi="Consolas"/>
          <w:sz w:val="18"/>
        </w:rPr>
        <w:t>OX457062.1         47405411                                .--.--.--.--.--.-.---.--.-.-.--  47405421</w:t>
      </w:r>
    </w:p>
    <w:p>
      <w:r>
        <w:rPr>
          <w:rFonts w:ascii="Consolas" w:hAnsi="Consolas"/>
          <w:sz w:val="18"/>
        </w:rPr>
        <w:t>OX457062.1         48705117                                .--.--.--.--.--.-.---.--.-.-.--  48705127</w:t>
      </w:r>
    </w:p>
    <w:p>
      <w:r>
        <w:rPr>
          <w:rFonts w:ascii="Consolas" w:hAnsi="Consolas"/>
          <w:sz w:val="18"/>
        </w:rPr>
        <w:t>OX457062.1         48705117                                            .--.-.---.--.-.-.--  48705123</w:t>
      </w:r>
    </w:p>
    <w:p>
      <w:r>
        <w:rPr>
          <w:rFonts w:ascii="Consolas" w:hAnsi="Consolas"/>
          <w:sz w:val="18"/>
        </w:rPr>
        <w:t>OX457062.1         48912108                                            .--.-.---.--.-.-.--  48912102</w:t>
      </w:r>
    </w:p>
    <w:p>
      <w:r>
        <w:rPr>
          <w:rFonts w:ascii="Consolas" w:hAnsi="Consolas"/>
          <w:sz w:val="18"/>
        </w:rPr>
        <w:t>OX457062.1         53100395                                .--.--.--.--.--.-.---.--.-.-.--  53100405</w:t>
      </w:r>
    </w:p>
    <w:p>
      <w:r>
        <w:rPr>
          <w:rFonts w:ascii="Consolas" w:hAnsi="Consolas"/>
          <w:sz w:val="18"/>
        </w:rPr>
        <w:t>OX457062.1         54715983                                                        .-.-.--  54715981</w:t>
      </w:r>
    </w:p>
    <w:p>
      <w:r>
        <w:rPr>
          <w:rFonts w:ascii="Consolas" w:hAnsi="Consolas"/>
          <w:sz w:val="18"/>
        </w:rPr>
        <w:t>OX457062.1         55616785                                                     .--.-.-.--  55616788</w:t>
      </w:r>
    </w:p>
    <w:p>
      <w:r>
        <w:rPr>
          <w:rFonts w:ascii="Consolas" w:hAnsi="Consolas"/>
          <w:sz w:val="18"/>
        </w:rPr>
        <w:t>OX457062.1         57070162                                               .-.---.--.-.-.--  57070157</w:t>
      </w:r>
    </w:p>
    <w:p>
      <w:r>
        <w:rPr>
          <w:rFonts w:ascii="Consolas" w:hAnsi="Consolas"/>
          <w:sz w:val="18"/>
        </w:rPr>
        <w:t>OX457062.1         57070162                                   .--.--.--.--.-.---.--.-.-.--  57070153</w:t>
      </w:r>
    </w:p>
    <w:p>
      <w:r>
        <w:rPr>
          <w:rFonts w:ascii="Consolas" w:hAnsi="Consolas"/>
          <w:sz w:val="18"/>
        </w:rPr>
        <w:t>OX457062.1         57502569                                .--.--.--.--.--.-.---.--.-.-.--  57502579</w:t>
      </w:r>
    </w:p>
    <w:p>
      <w:r>
        <w:rPr>
          <w:rFonts w:ascii="Consolas" w:hAnsi="Consolas"/>
          <w:sz w:val="18"/>
        </w:rPr>
        <w:t>OX457062.1         58445015                                      .--.--.--.-.---.--.-.-.--  58445023</w:t>
      </w:r>
    </w:p>
    <w:p>
      <w:r>
        <w:rPr>
          <w:rFonts w:ascii="Consolas" w:hAnsi="Consolas"/>
          <w:sz w:val="18"/>
        </w:rPr>
        <w:t>OX457062.1         58979590                                .--.--.--.--.--.-.---.--.-.-.--  58979580</w:t>
      </w:r>
    </w:p>
    <w:p>
      <w:r>
        <w:rPr>
          <w:rFonts w:ascii="Consolas" w:hAnsi="Consolas"/>
          <w:sz w:val="18"/>
        </w:rPr>
        <w:t>OX457062.1         59467518                                .--.--.--.--.--.-.---.--.-.-.--  59467528</w:t>
      </w:r>
    </w:p>
    <w:p>
      <w:r>
        <w:rPr>
          <w:rFonts w:ascii="Consolas" w:hAnsi="Consolas"/>
          <w:sz w:val="18"/>
        </w:rPr>
        <w:t>OX457062.1         61209882                                                     .--.-.-.--  61209885</w:t>
      </w:r>
    </w:p>
    <w:p>
      <w:r>
        <w:rPr>
          <w:rFonts w:ascii="Consolas" w:hAnsi="Consolas"/>
          <w:sz w:val="18"/>
        </w:rPr>
        <w:t>OX457062.1         61328501                                                 .---.--.-.-.--  61328505</w:t>
      </w:r>
    </w:p>
    <w:p>
      <w:r>
        <w:rPr>
          <w:rFonts w:ascii="Consolas" w:hAnsi="Consolas"/>
          <w:sz w:val="18"/>
        </w:rPr>
        <w:t>OX457062.1         61328515                                .--.--.--.--.--.-.---.--.-.-.--  61328525</w:t>
      </w:r>
    </w:p>
    <w:p>
      <w:r>
        <w:rPr>
          <w:rFonts w:ascii="Consolas" w:hAnsi="Consolas"/>
          <w:sz w:val="18"/>
        </w:rPr>
        <w:t>OX457062.1         62890945                            .-.-.--.--.--.--.--.-.---.--.-.-.--  62890933</w:t>
      </w:r>
    </w:p>
    <w:p>
      <w:r>
        <w:rPr>
          <w:rFonts w:ascii="Consolas" w:hAnsi="Consolas"/>
          <w:sz w:val="18"/>
        </w:rPr>
        <w:t>OX457062.1         64547641                                      .--.--.--.-.---.--.-.-.--  64547649</w:t>
      </w:r>
    </w:p>
    <w:p>
      <w:r>
        <w:rPr>
          <w:rFonts w:ascii="Consolas" w:hAnsi="Consolas"/>
          <w:sz w:val="18"/>
        </w:rPr>
        <w:t>OX457062.1         64547641                                                 .---.--.-.-.--  64547645</w:t>
      </w:r>
    </w:p>
    <w:p>
      <w:r>
        <w:rPr>
          <w:rFonts w:ascii="Consolas" w:hAnsi="Consolas"/>
          <w:sz w:val="18"/>
        </w:rPr>
        <w:t>OX457062.1         65011883                                            .--.-.---.--.-.-.--  65011889</w:t>
      </w:r>
    </w:p>
    <w:p>
      <w:r>
        <w:rPr>
          <w:rFonts w:ascii="Consolas" w:hAnsi="Consolas"/>
          <w:sz w:val="18"/>
        </w:rPr>
        <w:t>OX457062.1         65014401                            .-.-.--.--.--.--.--.-.---.--.-.-.--  65014389</w:t>
      </w:r>
    </w:p>
    <w:p>
      <w:r>
        <w:rPr>
          <w:rFonts w:ascii="Consolas" w:hAnsi="Consolas"/>
          <w:sz w:val="18"/>
        </w:rPr>
        <w:t>OX457062.1         65242315                                .--.--.--.--.--.-.---.--.-.-.--  65242325</w:t>
      </w:r>
    </w:p>
    <w:p>
      <w:r>
        <w:rPr>
          <w:rFonts w:ascii="Consolas" w:hAnsi="Consolas"/>
          <w:sz w:val="18"/>
        </w:rPr>
        <w:t>OX457062.1         66401376                                .--.--.--.--.--.-.---.--.-.-.--  66401386</w:t>
      </w:r>
    </w:p>
    <w:p>
      <w:r>
        <w:rPr>
          <w:rFonts w:ascii="Consolas" w:hAnsi="Consolas"/>
          <w:sz w:val="18"/>
        </w:rPr>
        <w:t>OX457062.1         67122922                            .-.-.--.--.--.--.--.-.---.--.-.-.--  67122910</w:t>
      </w:r>
    </w:p>
    <w:p>
      <w:r>
        <w:rPr>
          <w:rFonts w:ascii="Consolas" w:hAnsi="Consolas"/>
          <w:sz w:val="18"/>
        </w:rPr>
        <w:t>OX457062.1         70971088                            .-.-.--.--.--.--.--.-.---.--.-.-.--  70971076</w:t>
      </w:r>
    </w:p>
    <w:p>
      <w:r>
        <w:rPr>
          <w:rFonts w:ascii="Consolas" w:hAnsi="Consolas"/>
          <w:sz w:val="18"/>
        </w:rPr>
        <w:t>OX457062.1         71236460                                                     .--.-.-.--  71236463</w:t>
      </w:r>
    </w:p>
    <w:p>
      <w:r>
        <w:rPr>
          <w:rFonts w:ascii="Consolas" w:hAnsi="Consolas"/>
          <w:sz w:val="18"/>
        </w:rPr>
        <w:t>OX457062.1         73569218                  .--.-.----.-.-.--.--.--.--.--.-.---.--.-.-.--  73569203</w:t>
      </w:r>
    </w:p>
    <w:p>
      <w:r>
        <w:rPr>
          <w:rFonts w:ascii="Consolas" w:hAnsi="Consolas"/>
          <w:sz w:val="18"/>
        </w:rPr>
        <w:t>OX457062.1         73798686                                .--.--.--.--.--.-.---.--.-.-.--  73798676</w:t>
      </w:r>
    </w:p>
    <w:p>
      <w:r>
        <w:rPr>
          <w:rFonts w:ascii="Consolas" w:hAnsi="Consolas"/>
          <w:sz w:val="18"/>
        </w:rPr>
        <w:t>OX457062.1         75068049                                                        .-.-.--  75068047</w:t>
      </w:r>
    </w:p>
    <w:p>
      <w:r>
        <w:rPr>
          <w:rFonts w:ascii="Consolas" w:hAnsi="Consolas"/>
          <w:sz w:val="18"/>
        </w:rPr>
        <w:t>OX457062.1         76232973                            .-.-.--.--.--.--.--.-.---.--.-.-.--  76232961</w:t>
      </w:r>
    </w:p>
    <w:p>
      <w:r>
        <w:rPr>
          <w:rFonts w:ascii="Consolas" w:hAnsi="Consolas"/>
          <w:sz w:val="18"/>
        </w:rPr>
        <w:t>OX457062.1         80369939                                .--.--.--.--.--.-.---.--.-.-.--  80369949</w:t>
      </w:r>
    </w:p>
    <w:p>
      <w:r>
        <w:rPr>
          <w:rFonts w:ascii="Consolas" w:hAnsi="Consolas"/>
          <w:sz w:val="18"/>
        </w:rPr>
        <w:t>OX457062.1         83647757                                      .--.--.--.-.---.--.-.-.--  83647749</w:t>
      </w:r>
    </w:p>
    <w:p>
      <w:r>
        <w:rPr>
          <w:rFonts w:ascii="Consolas" w:hAnsi="Consolas"/>
          <w:sz w:val="18"/>
        </w:rPr>
        <w:t>OX457062.1         89934674                                      .--.--.--.-.---.--.-.-.--  89934666</w:t>
      </w:r>
    </w:p>
    <w:p>
      <w:r>
        <w:rPr>
          <w:rFonts w:ascii="Consolas" w:hAnsi="Consolas"/>
          <w:sz w:val="18"/>
        </w:rPr>
        <w:t>OX457062.1         90737802                .-.--.-.-.GG.-.-.--.--.--.--.--.-.---.--.-.-.--  90737821</w:t>
      </w:r>
    </w:p>
    <w:p>
      <w:r>
        <w:rPr>
          <w:rFonts w:ascii="Consolas" w:hAnsi="Consolas"/>
          <w:sz w:val="18"/>
        </w:rPr>
        <w:t>OX457062.1         90946264                                                     .--.-.-.--  90946261</w:t>
      </w:r>
    </w:p>
    <w:p>
      <w:r>
        <w:rPr>
          <w:rFonts w:ascii="Consolas" w:hAnsi="Consolas"/>
          <w:sz w:val="18"/>
        </w:rPr>
        <w:t>OX457062.1         92077821                            .-.-.--.--.--.--.--.-.---.--.-.-.--  92077833</w:t>
      </w:r>
    </w:p>
    <w:p>
      <w:r>
        <w:rPr>
          <w:rFonts w:ascii="Consolas" w:hAnsi="Consolas"/>
          <w:sz w:val="18"/>
        </w:rPr>
        <w:t>OX457062.1         95380336                                                     .--.-.-.--  95380339</w:t>
      </w:r>
    </w:p>
    <w:p>
      <w:r>
        <w:rPr>
          <w:rFonts w:ascii="Consolas" w:hAnsi="Consolas"/>
          <w:sz w:val="18"/>
        </w:rPr>
        <w:t>OX457062.1         95417570                                                 .---.--.-.-.--  95417574</w:t>
      </w:r>
    </w:p>
    <w:p>
      <w:r>
        <w:rPr>
          <w:rFonts w:ascii="Consolas" w:hAnsi="Consolas"/>
          <w:sz w:val="18"/>
        </w:rPr>
        <w:t>OX457062.1         95937345                                                 .---.--.-.-.--  95937349</w:t>
      </w:r>
    </w:p>
    <w:p>
      <w:r>
        <w:rPr>
          <w:rFonts w:ascii="Consolas" w:hAnsi="Consolas"/>
          <w:sz w:val="18"/>
        </w:rPr>
        <w:t>OX457062.1         95937347                                .--.--.--.--.--.-.---.--.-.-.--  95937357</w:t>
      </w:r>
    </w:p>
    <w:p>
      <w:r>
        <w:rPr>
          <w:rFonts w:ascii="Consolas" w:hAnsi="Consolas"/>
          <w:sz w:val="18"/>
        </w:rPr>
        <w:t>OX457062.1         98352981                            .-.-.--.--.--.--.--.-.---.--.-.-.--  98352993</w:t>
      </w:r>
    </w:p>
    <w:p>
      <w:r>
        <w:rPr>
          <w:rFonts w:ascii="Consolas" w:hAnsi="Consolas"/>
          <w:sz w:val="18"/>
        </w:rPr>
        <w:t>OX457062.1         99512602                                .--.--.--.--.--.-.---.--.-.-.--  99512612</w:t>
      </w:r>
    </w:p>
    <w:p>
      <w:r>
        <w:rPr>
          <w:rFonts w:ascii="Consolas" w:hAnsi="Consolas"/>
          <w:sz w:val="18"/>
        </w:rPr>
        <w:t>OX457062.1         104668790                                           .--.-.---.--.-.-.--  104668784</w:t>
      </w:r>
    </w:p>
    <w:p>
      <w:r>
        <w:rPr>
          <w:rFonts w:ascii="Consolas" w:hAnsi="Consolas"/>
          <w:sz w:val="18"/>
        </w:rPr>
        <w:t>OX457062.1         105568546                               .--.--.--.--.--.-.---.--.-.-.--  105568536</w:t>
      </w:r>
    </w:p>
    <w:p>
      <w:r>
        <w:rPr>
          <w:rFonts w:ascii="Consolas" w:hAnsi="Consolas"/>
          <w:sz w:val="18"/>
        </w:rPr>
        <w:t>OX457062.1         106186227                                                         .-.--  106186226</w:t>
      </w:r>
    </w:p>
    <w:p>
      <w:r>
        <w:rPr>
          <w:rFonts w:ascii="Consolas" w:hAnsi="Consolas"/>
          <w:sz w:val="18"/>
        </w:rPr>
        <w:t>OX457062.1         107589783                                     .--.--.--.-.---.--.-.-.--  107589791</w:t>
      </w:r>
    </w:p>
    <w:p>
      <w:r>
        <w:rPr>
          <w:rFonts w:ascii="Consolas" w:hAnsi="Consolas"/>
          <w:sz w:val="18"/>
        </w:rPr>
        <w:t>OX457062.1         108538365                               .--.--.--.--.--.-.---.--.-.-.--  108538375</w:t>
      </w:r>
    </w:p>
    <w:p>
      <w:r>
        <w:rPr>
          <w:rFonts w:ascii="Consolas" w:hAnsi="Consolas"/>
          <w:sz w:val="18"/>
        </w:rPr>
        <w:t>OX457062.1         110102498                               .--.--.--.--.--.-.---.--.-.-.--  110102488</w:t>
      </w:r>
    </w:p>
    <w:p>
      <w:r>
        <w:rPr>
          <w:rFonts w:ascii="Consolas" w:hAnsi="Consolas"/>
          <w:sz w:val="18"/>
        </w:rPr>
        <w:t>OX457062.1         114706880                               .--.--.--.--.--.-.---.--.-.-.--  114706890</w:t>
      </w:r>
    </w:p>
    <w:p>
      <w:r>
        <w:rPr>
          <w:rFonts w:ascii="Consolas" w:hAnsi="Consolas"/>
          <w:sz w:val="18"/>
        </w:rPr>
        <w:t>OX457062.1         115749595                               .--.--.--.--.--.-.---.--.-.-.--  115749585</w:t>
      </w:r>
    </w:p>
    <w:p>
      <w:r>
        <w:rPr>
          <w:rFonts w:ascii="Consolas" w:hAnsi="Consolas"/>
          <w:sz w:val="18"/>
        </w:rPr>
        <w:t>OX457062.1         107922609                             .-.--.--.--.--.--.-.---.--.-.-.--  107922598</w:t>
      </w:r>
    </w:p>
    <w:p>
      <w:r>
        <w:rPr>
          <w:rFonts w:ascii="Consolas" w:hAnsi="Consolas"/>
          <w:sz w:val="18"/>
        </w:rPr>
        <w:t>OX457062.1         27617432                                .--.--.--.--.--.-.---.----.-.--  27617441</w:t>
      </w:r>
    </w:p>
    <w:p>
      <w:r>
        <w:rPr>
          <w:rFonts w:ascii="Consolas" w:hAnsi="Consolas"/>
          <w:sz w:val="18"/>
        </w:rPr>
        <w:t>OX457062.1         28849102                                .--.--.--.--.--.-.------.-.-.--  28849111</w:t>
      </w:r>
    </w:p>
    <w:p>
      <w:r>
        <w:rPr>
          <w:rFonts w:ascii="Consolas" w:hAnsi="Consolas"/>
          <w:sz w:val="18"/>
        </w:rPr>
        <w:t>OX457062.1         32075795                                         .--.--.-.---.--.-.-.--  32075788</w:t>
      </w:r>
    </w:p>
    <w:p>
      <w:r>
        <w:rPr>
          <w:rFonts w:ascii="Consolas" w:hAnsi="Consolas"/>
          <w:sz w:val="18"/>
        </w:rPr>
        <w:t>OX457062.1         34227964                                .--.--.--.--.--.-.---.--.-.-.--  34227954</w:t>
      </w:r>
    </w:p>
    <w:p>
      <w:r>
        <w:rPr>
          <w:rFonts w:ascii="Consolas" w:hAnsi="Consolas"/>
          <w:sz w:val="18"/>
        </w:rPr>
        <w:t>OX457062.1         42934473                                .--.--.-----.--.-.---.T-.-.-.--  42934463</w:t>
      </w:r>
    </w:p>
    <w:p>
      <w:r>
        <w:rPr>
          <w:rFonts w:ascii="Consolas" w:hAnsi="Consolas"/>
          <w:sz w:val="18"/>
        </w:rPr>
        <w:t>OX457062.1         60401350                                      .--.--.--.-.------.-.-.--  60401357</w:t>
      </w:r>
    </w:p>
    <w:p>
      <w:r>
        <w:rPr>
          <w:rFonts w:ascii="Consolas" w:hAnsi="Consolas"/>
          <w:sz w:val="18"/>
        </w:rPr>
        <w:t>OX457062.1         60401354                              .-.--.--.--.--.--.-.---.--.-.-.--  60401365</w:t>
      </w:r>
    </w:p>
    <w:p>
      <w:r>
        <w:rPr>
          <w:rFonts w:ascii="Consolas" w:hAnsi="Consolas"/>
          <w:sz w:val="18"/>
        </w:rPr>
        <w:t>OX457062.1         65014405                                         .--.--.-.---.T-.-.-.--  65014397</w:t>
      </w:r>
    </w:p>
    <w:p>
      <w:r>
        <w:rPr>
          <w:rFonts w:ascii="Consolas" w:hAnsi="Consolas"/>
          <w:sz w:val="18"/>
        </w:rPr>
        <w:t>OX457062.1         73716178                                         .--.--.-.---.--.-.-.--  73716185</w:t>
      </w:r>
    </w:p>
    <w:p>
      <w:r>
        <w:rPr>
          <w:rFonts w:ascii="Consolas" w:hAnsi="Consolas"/>
          <w:sz w:val="18"/>
        </w:rPr>
        <w:t>OX457062.1         78402127                       .-.--.---.--.--.--.-----.-.---.--.-.-.--  78402139</w:t>
      </w:r>
    </w:p>
    <w:p>
      <w:r>
        <w:rPr>
          <w:rFonts w:ascii="Consolas" w:hAnsi="Consolas"/>
          <w:sz w:val="18"/>
        </w:rPr>
        <w:t>OX457062.1         89253639                         .--.-.-A--.--.-----.--.-.---.--.-.-.--  89253627</w:t>
      </w:r>
    </w:p>
    <w:p>
      <w:r>
        <w:rPr>
          <w:rFonts w:ascii="Consolas" w:hAnsi="Consolas"/>
          <w:sz w:val="18"/>
        </w:rPr>
        <w:t>OX457062.1         94481723                                .--.--.-----.--.-.---.T-.-.-.--  94481733</w:t>
      </w:r>
    </w:p>
    <w:p>
      <w:r>
        <w:rPr>
          <w:rFonts w:ascii="Consolas" w:hAnsi="Consolas"/>
          <w:sz w:val="18"/>
        </w:rPr>
        <w:t>OX457062.1         105329118                             .-.--.--.--.C-.--.-.---.--.-.-.--  105329106</w:t>
      </w:r>
    </w:p>
    <w:p>
      <w:r>
        <w:rPr>
          <w:rFonts w:ascii="Consolas" w:hAnsi="Consolas"/>
          <w:sz w:val="18"/>
        </w:rPr>
        <w:t>OX457062.1         12273534                              .-.--.--.--T--.--.-.A--.T-.-.-.--  12273521</w:t>
      </w:r>
    </w:p>
    <w:p>
      <w:r>
        <w:rPr>
          <w:rFonts w:ascii="Consolas" w:hAnsi="Consolas"/>
          <w:sz w:val="18"/>
        </w:rPr>
        <w:t>OX457062.1         62890948                                            .--.-.---.T-.-.-.--  62890941</w:t>
      </w:r>
    </w:p>
    <w:p>
      <w:r>
        <w:rPr>
          <w:rFonts w:ascii="Consolas" w:hAnsi="Consolas"/>
          <w:sz w:val="18"/>
        </w:rPr>
        <w:t>OX457062.1         73456063                                .--.--.--C--.--.-.C--.--.-.-.--  73456052</w:t>
      </w:r>
    </w:p>
    <w:p>
      <w:r>
        <w:rPr>
          <w:rFonts w:ascii="Consolas" w:hAnsi="Consolas"/>
          <w:sz w:val="18"/>
        </w:rPr>
        <w:t>OX457062.1         75074779                  .--.-.----.-.-.--.--.--.TT.--.-.---.--.-.-.--  75074796</w:t>
      </w:r>
    </w:p>
    <w:p>
      <w:r>
        <w:rPr>
          <w:rFonts w:ascii="Consolas" w:hAnsi="Consolas"/>
          <w:sz w:val="18"/>
        </w:rPr>
        <w:t>OX457062.1         76232976                                            .--.-.---.T-.-.-.--  76232969</w:t>
      </w:r>
    </w:p>
    <w:p>
      <w:r>
        <w:rPr>
          <w:rFonts w:ascii="Consolas" w:hAnsi="Consolas"/>
          <w:sz w:val="18"/>
        </w:rPr>
        <w:t>OX457062.1         79949991                                .--.--.--.-----.-.---.--.-.-.--  79949982</w:t>
      </w:r>
    </w:p>
    <w:p>
      <w:r>
        <w:rPr>
          <w:rFonts w:ascii="Consolas" w:hAnsi="Consolas"/>
          <w:sz w:val="18"/>
        </w:rPr>
        <w:t>OX457062.1         91333493                                         .--.--.-.------.-.-.--  91333487</w:t>
      </w:r>
    </w:p>
    <w:p>
      <w:r>
        <w:rPr>
          <w:rFonts w:ascii="Consolas" w:hAnsi="Consolas"/>
          <w:sz w:val="18"/>
        </w:rPr>
        <w:t>OX457062.1         98352978                                            .--.-.---.T-.-.-.--  98352985</w:t>
      </w:r>
    </w:p>
    <w:p>
      <w:r>
        <w:rPr>
          <w:rFonts w:ascii="Consolas" w:hAnsi="Consolas"/>
          <w:sz w:val="18"/>
        </w:rPr>
        <w:t>CATKHW010000701.1  94883                               .-.-.--.--.--.--.--.-.---.--.-.-.--  94871</w:t>
      </w:r>
    </w:p>
    <w:p>
      <w:r>
        <w:rPr>
          <w:rFonts w:ascii="Consolas" w:hAnsi="Consolas"/>
          <w:sz w:val="18"/>
        </w:rPr>
        <w:t>CATKHW010000243.1  128850                                .-.--.--.--.--.--.-.---.--.-.-.--  128861</w:t>
      </w:r>
    </w:p>
    <w:p>
      <w:r>
        <w:rPr>
          <w:rFonts w:ascii="Consolas" w:hAnsi="Consolas"/>
          <w:sz w:val="18"/>
        </w:rPr>
        <w:t>CATKHW010000719.1  292790                                  .--.--.--.--.--.-.---.--.-.-.--  292780</w:t>
      </w:r>
    </w:p>
    <w:p>
      <w:r>
        <w:rPr>
          <w:rFonts w:ascii="Consolas" w:hAnsi="Consolas"/>
          <w:sz w:val="18"/>
        </w:rPr>
        <w:t>CATKHW010000719.1  292794                                  .--.--.--.--.--.-.---.--.-.-.--  292784</w:t>
      </w:r>
    </w:p>
    <w:p>
      <w:r>
        <w:rPr>
          <w:rFonts w:ascii="Consolas" w:hAnsi="Consolas"/>
          <w:sz w:val="18"/>
        </w:rPr>
        <w:t>CATKHW010000719.1  292798                                  .--.--.--.--.--.-.---.--.-.-.--  292788</w:t>
      </w:r>
    </w:p>
    <w:p>
      <w:r>
        <w:rPr>
          <w:rFonts w:ascii="Consolas" w:hAnsi="Consolas"/>
          <w:sz w:val="18"/>
        </w:rPr>
        <w:t>CATKHW010000719.1  292802                                  .--.--.--.--.--.-.---.--.-.-.--  292792</w:t>
      </w:r>
    </w:p>
    <w:p>
      <w:r>
        <w:rPr>
          <w:rFonts w:ascii="Consolas" w:hAnsi="Consolas"/>
          <w:sz w:val="18"/>
        </w:rPr>
        <w:t>CATKHW010000719.1  292805                                     .--.--.--.--.-.---.--.-.-.--  292796</w:t>
      </w:r>
    </w:p>
    <w:p>
      <w:r>
        <w:rPr>
          <w:rFonts w:ascii="Consolas" w:hAnsi="Consolas"/>
          <w:sz w:val="18"/>
        </w:rPr>
        <w:t>CATKHW010000535.1  33306                                   .--.--.--.--.--.-.---.--.-.-.--  33296</w:t>
      </w:r>
    </w:p>
    <w:p>
      <w:r>
        <w:rPr>
          <w:rFonts w:ascii="Consolas" w:hAnsi="Consolas"/>
          <w:sz w:val="18"/>
        </w:rPr>
        <w:t>CATKHW010000535.1  33310                                   .--.--.--.--.--.-.---.--.-.-.--  33300</w:t>
      </w:r>
    </w:p>
    <w:p>
      <w:r>
        <w:rPr>
          <w:rFonts w:ascii="Consolas" w:hAnsi="Consolas"/>
          <w:sz w:val="18"/>
        </w:rPr>
        <w:t>CATKHW010000535.1  33314                                   .--.--.--.--.--.-.---.--.-.-.--  33304</w:t>
      </w:r>
    </w:p>
    <w:p>
      <w:r>
        <w:rPr>
          <w:rFonts w:ascii="Consolas" w:hAnsi="Consolas"/>
          <w:sz w:val="18"/>
        </w:rPr>
        <w:t>CATKHW010000535.1  343885                              .-.-.--.--.--.--.--.-.---.--.-.-.--  343897</w:t>
      </w:r>
    </w:p>
    <w:p>
      <w:r>
        <w:rPr>
          <w:rFonts w:ascii="Consolas" w:hAnsi="Consolas"/>
          <w:sz w:val="18"/>
        </w:rPr>
        <w:t>CATKHW010000535.1  348340                              .-.-.--.--.--.--.--.-.---.--.-.-.--  348352</w:t>
      </w:r>
    </w:p>
    <w:p>
      <w:r>
        <w:rPr>
          <w:rFonts w:ascii="Consolas" w:hAnsi="Consolas"/>
          <w:sz w:val="18"/>
        </w:rPr>
        <w:t>CATKHW010000535.1  343879                                     .--.--C--.--.-.---.T-.-.-.--  343889</w:t>
      </w:r>
    </w:p>
    <w:p>
      <w:r>
        <w:rPr>
          <w:rFonts w:ascii="Consolas" w:hAnsi="Consolas"/>
          <w:sz w:val="18"/>
        </w:rPr>
        <w:t>CATKHW010000535.1  348334                                     .--.--C--.--.-.---.T-.-.-.--  348344</w:t>
      </w:r>
    </w:p>
    <w:p>
      <w:r>
        <w:rPr>
          <w:rFonts w:ascii="Consolas" w:hAnsi="Consolas"/>
          <w:sz w:val="18"/>
        </w:rPr>
        <w:t>CATKHW010000495.1  222510                                .-.--.--.--.--.--.-.---.--.-.-.--  222521</w:t>
      </w:r>
    </w:p>
    <w:p>
      <w:r>
        <w:rPr>
          <w:rFonts w:ascii="Consolas" w:hAnsi="Consolas"/>
          <w:sz w:val="18"/>
        </w:rPr>
        <w:t>CATKHW010000495.1  222515                                  .--.--.--.--.--.-.---.--.-.-.--  222525</w:t>
      </w:r>
    </w:p>
    <w:p>
      <w:r>
        <w:rPr>
          <w:rFonts w:ascii="Consolas" w:hAnsi="Consolas"/>
          <w:sz w:val="18"/>
        </w:rPr>
        <w:t>CATKHW010000495.1  222519                                  .--.--.--.--.--.-.---.--.-.-.--  222529</w:t>
      </w:r>
    </w:p>
    <w:p>
      <w:r>
        <w:rPr>
          <w:rFonts w:ascii="Consolas" w:hAnsi="Consolas"/>
          <w:sz w:val="18"/>
        </w:rPr>
        <w:t>CATKHW010000495.1  222523                                  .--.--.--.--.--.-.---.--.-.-.--  222533</w:t>
      </w:r>
    </w:p>
    <w:p>
      <w:r>
        <w:rPr>
          <w:rFonts w:ascii="Consolas" w:hAnsi="Consolas"/>
          <w:sz w:val="18"/>
        </w:rPr>
        <w:t>CATKHW010000417.1  25115                                 .-.--.--.--.--.--.-.---.--.-.-.--  25126</w:t>
      </w:r>
    </w:p>
    <w:p>
      <w:r>
        <w:rPr>
          <w:rFonts w:ascii="Consolas" w:hAnsi="Consolas"/>
          <w:sz w:val="18"/>
        </w:rPr>
        <w:t>CATKHW010000417.1  25120                                   .--.--.--.--.--.-.---.--.-.-.--  25130</w:t>
      </w:r>
    </w:p>
    <w:p>
      <w:r>
        <w:rPr>
          <w:rFonts w:ascii="Consolas" w:hAnsi="Consolas"/>
          <w:sz w:val="18"/>
        </w:rPr>
        <w:t>CATKHW010000417.1  25128                                   .--.--.--.--.--.-.---.--.-.-.--  25138</w:t>
      </w:r>
    </w:p>
    <w:p>
      <w:r>
        <w:rPr>
          <w:rFonts w:ascii="Consolas" w:hAnsi="Consolas"/>
          <w:sz w:val="18"/>
        </w:rPr>
        <w:t>CATKHW010000417.1  25124                                   .--.--.--.--.--.-.---.--.-.-.--  25134</w:t>
      </w:r>
    </w:p>
    <w:p>
      <w:r>
        <w:rPr>
          <w:rFonts w:ascii="Consolas" w:hAnsi="Consolas"/>
          <w:sz w:val="18"/>
        </w:rPr>
        <w:t>CATKHW010000348.1  2001921                                 .--.--.--.--.--.-.---.--.-.-.--  2001931</w:t>
      </w:r>
    </w:p>
    <w:p>
      <w:r>
        <w:rPr>
          <w:rFonts w:ascii="Consolas" w:hAnsi="Consolas"/>
          <w:sz w:val="18"/>
        </w:rPr>
        <w:t>CATKHW010000348.1  2001917                                 .--.--.--.--.--.-.---.--.-.-.--  2001927</w:t>
      </w:r>
    </w:p>
    <w:p>
      <w:r>
        <w:rPr>
          <w:rFonts w:ascii="Consolas" w:hAnsi="Consolas"/>
          <w:sz w:val="18"/>
        </w:rPr>
        <w:t>CATKHW010000328.1  65546                                 .-.--.--.--.--.--.-.---.--.-.-.--  65557</w:t>
      </w:r>
    </w:p>
    <w:p>
      <w:r>
        <w:rPr>
          <w:rFonts w:ascii="Consolas" w:hAnsi="Consolas"/>
          <w:sz w:val="18"/>
        </w:rPr>
        <w:t>CATKHW010000328.1  65563                                   .--.--.--.--.--.-.---.--.-.-.--  65573</w:t>
      </w:r>
    </w:p>
    <w:p>
      <w:r>
        <w:rPr>
          <w:rFonts w:ascii="Consolas" w:hAnsi="Consolas"/>
          <w:sz w:val="18"/>
        </w:rPr>
        <w:t>CATKHW010000328.1  65551                                   .--.--.--.--.--.-.---.--.-.-.--  65561</w:t>
      </w:r>
    </w:p>
    <w:p>
      <w:r>
        <w:rPr>
          <w:rFonts w:ascii="Consolas" w:hAnsi="Consolas"/>
          <w:sz w:val="18"/>
        </w:rPr>
        <w:t>CATKHW010000328.1  65555                                   .--.--.--.--.--.-.---.--.-.-.--  65565</w:t>
      </w:r>
    </w:p>
    <w:p>
      <w:r>
        <w:rPr>
          <w:rFonts w:ascii="Consolas" w:hAnsi="Consolas"/>
          <w:sz w:val="18"/>
        </w:rPr>
        <w:t>CATKHW010000328.1  65559                                   .--.--.--.--.--.-.---.--.-.-.--  65569</w:t>
      </w:r>
    </w:p>
    <w:p>
      <w:r>
        <w:rPr>
          <w:rFonts w:ascii="Consolas" w:hAnsi="Consolas"/>
          <w:sz w:val="18"/>
        </w:rPr>
        <w:t>CATKHW010000293.1  930255                                .-.--.--.--.--.--.-.---.--.-.-.--  930244</w:t>
      </w:r>
    </w:p>
    <w:p>
      <w:r>
        <w:rPr>
          <w:rFonts w:ascii="Consolas" w:hAnsi="Consolas"/>
          <w:sz w:val="18"/>
        </w:rPr>
        <w:t>CATKHW010000293.1  930250                                  .--.--.--.--.--.-.---.--.-.-.--  930240</w:t>
      </w:r>
    </w:p>
    <w:p>
      <w:r>
        <w:rPr>
          <w:rFonts w:ascii="Consolas" w:hAnsi="Consolas"/>
          <w:sz w:val="18"/>
        </w:rPr>
        <w:t>CATKHW010000293.1  930242                                  .--.--.--.--.--.-.---.--.-.-.--  930232</w:t>
      </w:r>
    </w:p>
    <w:p>
      <w:r>
        <w:rPr>
          <w:rFonts w:ascii="Consolas" w:hAnsi="Consolas"/>
          <w:sz w:val="18"/>
        </w:rPr>
        <w:t>CATKHW010000246.1  714357                              .-.-.--.--.--.--.--.-.---.--.-.-.--  714345</w:t>
      </w:r>
    </w:p>
    <w:p>
      <w:r>
        <w:rPr>
          <w:rFonts w:ascii="Consolas" w:hAnsi="Consolas"/>
          <w:sz w:val="18"/>
        </w:rPr>
        <w:t>CATKHW010000246.1  1019933                                 .--.--.-----.--.-.---.--.-.-.--  1019942</w:t>
      </w:r>
    </w:p>
    <w:p>
      <w:r>
        <w:rPr>
          <w:rFonts w:ascii="Consolas" w:hAnsi="Consolas"/>
          <w:sz w:val="18"/>
        </w:rPr>
        <w:t>CATKHW010000246.1  1019935                               .-.--.--.--.--.--.-.---.--.-.-.--  1019946</w:t>
      </w:r>
    </w:p>
    <w:p>
      <w:r>
        <w:rPr>
          <w:rFonts w:ascii="Consolas" w:hAnsi="Consolas"/>
          <w:sz w:val="18"/>
        </w:rPr>
        <w:t>CATKHW010000246.1  1285385                                 .--.--.-----.--.-.---.--.-.-.--  1285376</w:t>
      </w:r>
    </w:p>
    <w:p>
      <w:r>
        <w:rPr>
          <w:rFonts w:ascii="Consolas" w:hAnsi="Consolas"/>
          <w:sz w:val="18"/>
        </w:rPr>
        <w:t>CATKHW010000246.1  1285383                               .-.--.--.--.--.--.-.---.--.-.-.--  1285372</w:t>
      </w:r>
    </w:p>
    <w:p>
      <w:r>
        <w:rPr>
          <w:rFonts w:ascii="Consolas" w:hAnsi="Consolas"/>
          <w:sz w:val="18"/>
        </w:rPr>
        <w:t>CATKHW010000246.1  714355                                              .--.-.---.--.-.-.--  714349</w:t>
      </w:r>
    </w:p>
    <w:p>
      <w:r>
        <w:rPr>
          <w:rFonts w:ascii="Consolas" w:hAnsi="Consolas"/>
          <w:sz w:val="18"/>
        </w:rPr>
        <w:t>CATKHW010000236.1  17079                                   .--.--.--.--.--.-.---.--.-.-.--  17069</w:t>
      </w:r>
    </w:p>
    <w:p>
      <w:r>
        <w:rPr>
          <w:rFonts w:ascii="Consolas" w:hAnsi="Consolas"/>
          <w:sz w:val="18"/>
        </w:rPr>
        <w:t>CATKHW010000236.1  17083                                   .--.--.--.--.--.-.---.--.-.-.--  17073</w:t>
      </w:r>
    </w:p>
    <w:p>
      <w:r>
        <w:rPr>
          <w:rFonts w:ascii="Consolas" w:hAnsi="Consolas"/>
          <w:sz w:val="18"/>
        </w:rPr>
        <w:t>CATKHW010000236.1  17087                                   .--.--.--.--.--.-.---.--.-.-.--  17077</w:t>
      </w:r>
    </w:p>
    <w:p>
      <w:r>
        <w:rPr>
          <w:rFonts w:ascii="Consolas" w:hAnsi="Consolas"/>
          <w:sz w:val="18"/>
        </w:rPr>
        <w:t>CATKHW010000236.1  17091                                   .--.--.--.--.--.-.---.--.-.-.--  17081</w:t>
      </w:r>
    </w:p>
    <w:p>
      <w:r>
        <w:rPr>
          <w:rFonts w:ascii="Consolas" w:hAnsi="Consolas"/>
          <w:sz w:val="18"/>
        </w:rPr>
        <w:t>CATKHW010000236.1  17094                                      .--.--.--.--.-.---.--.-.-.--  17085</w:t>
      </w:r>
    </w:p>
    <w:p>
      <w:r>
        <w:rPr>
          <w:rFonts w:ascii="Consolas" w:hAnsi="Consolas"/>
          <w:sz w:val="18"/>
        </w:rPr>
        <w:t>CATKHW010000019.1  38303                                   .--.--.--.--.--.-.---.--.-.-.--  38293</w:t>
      </w:r>
    </w:p>
    <w:p>
      <w:r>
        <w:rPr>
          <w:rFonts w:ascii="Consolas" w:hAnsi="Consolas"/>
          <w:sz w:val="18"/>
        </w:rPr>
        <w:t>CATKHW010000019.1  41906                                   .--.--.--.--.--.-.---.--.-.-.--  41896</w:t>
      </w:r>
    </w:p>
    <w:p>
      <w:r>
        <w:rPr>
          <w:rFonts w:ascii="Consolas" w:hAnsi="Consolas"/>
          <w:sz w:val="18"/>
        </w:rPr>
        <w:t>CATKHW010000019.1  38304                                            .--.--.-.---.--.-.-.--  38297</w:t>
      </w:r>
    </w:p>
    <w:p>
      <w:r>
        <w:rPr>
          <w:rFonts w:ascii="Consolas" w:hAnsi="Consolas"/>
          <w:sz w:val="18"/>
        </w:rPr>
        <w:t>CATKHW010000019.1  41907                                            .--.--.-.---.--.-.-.--  41900</w:t>
      </w:r>
    </w:p>
    <w:p>
      <w:r>
        <w:rPr>
          <w:rFonts w:ascii="Consolas" w:hAnsi="Consolas"/>
          <w:sz w:val="18"/>
        </w:rPr>
        <w:t>CATKHW010000016.1  29405                                   .--.--.--.--.--.-.---.--.-.-.--  29395</w:t>
      </w:r>
    </w:p>
    <w:p>
      <w:r>
        <w:rPr>
          <w:rFonts w:ascii="Consolas" w:hAnsi="Consolas"/>
          <w:sz w:val="18"/>
        </w:rPr>
        <w:t>CATKHW010000016.1  29408                                      .--.--.--.--.-.---.--.-.-.--  29399</w:t>
      </w:r>
    </w:p>
    <w:p>
      <w:r>
        <w:rPr>
          <w:rFonts w:ascii="Consolas" w:hAnsi="Consolas"/>
          <w:sz w:val="18"/>
        </w:rPr>
        <w:t>CATKHW010000706.1  212051                                  .--.--.--.--.--.-.---.--.-.-.--  212061</w:t>
      </w:r>
    </w:p>
    <w:p>
      <w:r>
        <w:rPr>
          <w:rFonts w:ascii="Consolas" w:hAnsi="Consolas"/>
          <w:sz w:val="18"/>
        </w:rPr>
        <w:t>CATKHW010000706.1  212055                                  .--.--.--.--.--.-.---.--.-.-.--  212065</w:t>
      </w:r>
    </w:p>
    <w:p>
      <w:r>
        <w:rPr>
          <w:rFonts w:ascii="Consolas" w:hAnsi="Consolas"/>
          <w:sz w:val="18"/>
        </w:rPr>
        <w:t>CATKHW010000706.1  212048                                     .--.--.--.--.-.---.--.-.-.--  212057</w:t>
      </w:r>
    </w:p>
    <w:p>
      <w:r>
        <w:rPr>
          <w:rFonts w:ascii="Consolas" w:hAnsi="Consolas"/>
          <w:sz w:val="18"/>
        </w:rPr>
        <w:t>CATKHW010000706.1  212059                                  .--.--.--.--.--.-.---.--.-.-.--  212069</w:t>
      </w:r>
    </w:p>
    <w:p>
      <w:r>
        <w:rPr>
          <w:rFonts w:ascii="Consolas" w:hAnsi="Consolas"/>
          <w:sz w:val="18"/>
        </w:rPr>
        <w:t>CATKHW010000706.1  291947                              .-.-.--.--.--.--.--.-.---.--.-.-.--  291959</w:t>
      </w:r>
    </w:p>
    <w:p>
      <w:r>
        <w:rPr>
          <w:rFonts w:ascii="Consolas" w:hAnsi="Consolas"/>
          <w:sz w:val="18"/>
        </w:rPr>
        <w:t>CATKHW010000706.1  291943                                           .--.--.-.---.T-.-.-.--  291951</w:t>
      </w:r>
    </w:p>
    <w:p>
      <w:r>
        <w:rPr>
          <w:rFonts w:ascii="Consolas" w:hAnsi="Consolas"/>
          <w:sz w:val="18"/>
        </w:rPr>
        <w:t>CATKHW010000669.1  58136                                   .--.--.--.--.--.-.---.--.-.-.--  58126</w:t>
      </w:r>
    </w:p>
    <w:p>
      <w:r>
        <w:rPr>
          <w:rFonts w:ascii="Consolas" w:hAnsi="Consolas"/>
          <w:sz w:val="18"/>
        </w:rPr>
        <w:t>CATKHW010000669.1  58144                            .--.-.A.--.--.--.--.--.-.---.--.-.-.--  58130</w:t>
      </w:r>
    </w:p>
    <w:p>
      <w:r>
        <w:rPr>
          <w:rFonts w:ascii="Consolas" w:hAnsi="Consolas"/>
          <w:sz w:val="18"/>
        </w:rPr>
        <w:t>CATKHW010000669.1  58142                                                    .---.--.-.-.--  58138</w:t>
      </w:r>
    </w:p>
    <w:p>
      <w:r>
        <w:rPr>
          <w:rFonts w:ascii="Consolas" w:hAnsi="Consolas"/>
          <w:sz w:val="18"/>
        </w:rPr>
        <w:t>CATKHW010000489.1  1045711                                    .--.--.--.--.-.---.--.-.-.--  1045702</w:t>
      </w:r>
    </w:p>
    <w:p>
      <w:r>
        <w:rPr>
          <w:rFonts w:ascii="Consolas" w:hAnsi="Consolas"/>
          <w:sz w:val="18"/>
        </w:rPr>
        <w:t>CATKHW010000489.1  1045708                                 .--.--.--.--.--.-.---.--.-.-.--  1045698</w:t>
      </w:r>
    </w:p>
    <w:p>
      <w:r>
        <w:rPr>
          <w:rFonts w:ascii="Consolas" w:hAnsi="Consolas"/>
          <w:sz w:val="18"/>
        </w:rPr>
        <w:t>CATKHW010000489.1  500253                                                          .-.-.--  500255</w:t>
      </w:r>
    </w:p>
    <w:p>
      <w:r>
        <w:rPr>
          <w:rFonts w:ascii="Consolas" w:hAnsi="Consolas"/>
          <w:sz w:val="18"/>
        </w:rPr>
        <w:t>CATKHW010000122.1  246106                           .--.-.A.--.--.--.--.--.-.---.--.-.-.--  246120</w:t>
      </w:r>
    </w:p>
    <w:p>
      <w:r>
        <w:rPr>
          <w:rFonts w:ascii="Consolas" w:hAnsi="Consolas"/>
          <w:sz w:val="18"/>
        </w:rPr>
        <w:t>CATKHW010000122.1  246114                                  .--.--.--.--.--.-.---.--.-.-.--  246124</w:t>
      </w:r>
    </w:p>
    <w:p>
      <w:r>
        <w:rPr>
          <w:rFonts w:ascii="Consolas" w:hAnsi="Consolas"/>
          <w:sz w:val="18"/>
        </w:rPr>
        <w:t>CATKHW010000122.1  246108                                                   .---.--.-.-.--  246112</w:t>
      </w:r>
    </w:p>
    <w:p>
      <w:r>
        <w:rPr>
          <w:rFonts w:ascii="Consolas" w:hAnsi="Consolas"/>
          <w:sz w:val="18"/>
        </w:rPr>
        <w:t>CATKHW010000103.1  15016                        .-.-.--.-C-.--G--.--.--.--A-.---.--.-.-.--  15001</w:t>
      </w:r>
    </w:p>
    <w:p>
      <w:r>
        <w:rPr>
          <w:rFonts w:ascii="Consolas" w:hAnsi="Consolas"/>
          <w:sz w:val="18"/>
        </w:rPr>
        <w:t>CATKHW010000103.1  15003                                   .--.--.--.--.--.-.---.--.-.-.--  14993</w:t>
      </w:r>
    </w:p>
    <w:p>
      <w:r>
        <w:rPr>
          <w:rFonts w:ascii="Consolas" w:hAnsi="Consolas"/>
          <w:sz w:val="18"/>
        </w:rPr>
        <w:t>CATKHW010000103.1  113810                              .-.-.--.--.--.T-.--.-.---.--.-.-.--  113797</w:t>
      </w:r>
    </w:p>
    <w:p>
      <w:r>
        <w:rPr>
          <w:rFonts w:ascii="Consolas" w:hAnsi="Consolas"/>
          <w:sz w:val="18"/>
        </w:rPr>
        <w:t>CATKHW010000103.1  14999                                   .--.--.--.--.--.-.---.--.-.-.--  14989</w:t>
      </w:r>
    </w:p>
    <w:p>
      <w:r>
        <w:rPr>
          <w:rFonts w:ascii="Consolas" w:hAnsi="Consolas"/>
          <w:sz w:val="18"/>
        </w:rPr>
        <w:t>CATKHW010000372.1  44479                   .-.--.-.-.T-.-.-.--C--.-----.--.-.---.--.-.-.--  44462</w:t>
      </w:r>
    </w:p>
    <w:p>
      <w:r>
        <w:rPr>
          <w:rFonts w:ascii="Consolas" w:hAnsi="Consolas"/>
          <w:sz w:val="18"/>
        </w:rPr>
        <w:t>CATKHW010000372.1  104788                  .-.--.-.-.T-.-.-.--C--.-----.--.-.---.--.-.-.--  104805</w:t>
      </w:r>
    </w:p>
    <w:p>
      <w:r>
        <w:rPr>
          <w:rFonts w:ascii="Consolas" w:hAnsi="Consolas"/>
          <w:sz w:val="18"/>
        </w:rPr>
        <w:t>CATKHW010000728.1  107116                                .-.--.--.--.--.--A-C---.--.-.-.--  107105</w:t>
      </w:r>
    </w:p>
    <w:p>
      <w:r>
        <w:rPr>
          <w:rFonts w:ascii="Consolas" w:hAnsi="Consolas"/>
          <w:sz w:val="18"/>
        </w:rPr>
        <w:t>CATKHW010000728.1  107108                                           .--.--.-.---.--.-.-.--  107101</w:t>
      </w:r>
    </w:p>
    <w:p>
      <w:r>
        <w:rPr>
          <w:rFonts w:ascii="Consolas" w:hAnsi="Consolas"/>
          <w:sz w:val="18"/>
        </w:rPr>
        <w:t>CATKHW010000728.1  107107                                  .--.--.--.--.--.-.---.--.-.-.--  107097</w:t>
      </w:r>
    </w:p>
    <w:p>
      <w:r>
        <w:rPr>
          <w:rFonts w:ascii="Consolas" w:hAnsi="Consolas"/>
          <w:sz w:val="18"/>
        </w:rPr>
        <w:t>CATKHW010000059.1  698771                           .--.-.-.--.--.--.--.--.-.---.--.-.-.--  698758</w:t>
      </w:r>
    </w:p>
    <w:p>
      <w:r>
        <w:rPr>
          <w:rFonts w:ascii="Consolas" w:hAnsi="Consolas"/>
          <w:sz w:val="18"/>
        </w:rPr>
        <w:t>CATKHW010000658.1  375965                         .-.--T-.-.--.--.--.--.--.-.---.--.-.-.--  375979</w:t>
      </w:r>
    </w:p>
    <w:p>
      <w:r>
        <w:rPr>
          <w:rFonts w:ascii="Consolas" w:hAnsi="Consolas"/>
          <w:sz w:val="18"/>
        </w:rPr>
        <w:t>CATKHW010000586.1  1252835                                             .--.-.---.--.-.-.--  1252829</w:t>
      </w:r>
    </w:p>
    <w:p>
      <w:r>
        <w:rPr>
          <w:rFonts w:ascii="Consolas" w:hAnsi="Consolas"/>
          <w:sz w:val="18"/>
        </w:rPr>
        <w:t>CATKHW010000564.1  57550                                         .--.--.--.-.---.--.-.-.--  57558</w:t>
      </w:r>
    </w:p>
    <w:p>
      <w:r>
        <w:rPr>
          <w:rFonts w:ascii="Consolas" w:hAnsi="Consolas"/>
          <w:sz w:val="18"/>
        </w:rPr>
        <w:t>CATKHW010000564.1  57548                            .--.-.A.--.--.--.--.--.-.---.--.-.-.--  57562</w:t>
      </w:r>
    </w:p>
    <w:p>
      <w:r>
        <w:rPr>
          <w:rFonts w:ascii="Consolas" w:hAnsi="Consolas"/>
          <w:sz w:val="18"/>
        </w:rPr>
        <w:t>CATKHW010000564.1  57550                                                    .---.--.-.-.--  57554</w:t>
      </w:r>
    </w:p>
    <w:p>
      <w:r>
        <w:rPr>
          <w:rFonts w:ascii="Consolas" w:hAnsi="Consolas"/>
          <w:sz w:val="18"/>
        </w:rPr>
        <w:t>CATKHW010000312.1  336936                         .-.--T-.-.--.--.--.--.--.-.---.--.-.-.--  336950</w:t>
      </w:r>
    </w:p>
    <w:p>
      <w:r>
        <w:rPr>
          <w:rFonts w:ascii="Consolas" w:hAnsi="Consolas"/>
          <w:sz w:val="18"/>
        </w:rPr>
        <w:t>CATKHW010000007.1  3170454                                             .--.-.---.--.-.-.--  3170448</w:t>
      </w:r>
    </w:p>
    <w:p>
      <w:r>
        <w:rPr>
          <w:rFonts w:ascii="Consolas" w:hAnsi="Consolas"/>
          <w:sz w:val="18"/>
        </w:rPr>
        <w:t>CATKHW010000004.1  6214841                                             .--.-.---.--.-.-.--  6214835</w:t>
      </w:r>
    </w:p>
    <w:p>
      <w:r>
        <w:rPr>
          <w:rFonts w:ascii="Consolas" w:hAnsi="Consolas"/>
          <w:sz w:val="18"/>
        </w:rPr>
        <w:t>CATKHW010000544.1  203576                                                       .--.-.-.--  203573</w:t>
      </w:r>
    </w:p>
    <w:p>
      <w:r>
        <w:rPr>
          <w:rFonts w:ascii="Consolas" w:hAnsi="Consolas"/>
          <w:sz w:val="18"/>
        </w:rPr>
        <w:t>CATKHW010000391.1  3311                                .-.-.--.--.--.--.--.-.---.--.-.-.--  3323</w:t>
      </w:r>
    </w:p>
    <w:p>
      <w:r>
        <w:rPr>
          <w:rFonts w:ascii="Consolas" w:hAnsi="Consolas"/>
          <w:sz w:val="18"/>
        </w:rPr>
        <w:t>CATKHW010000391.1  3313                                                            .-.-.--  3315</w:t>
      </w:r>
    </w:p>
    <w:p>
      <w:r>
        <w:rPr>
          <w:rFonts w:ascii="Consolas" w:hAnsi="Consolas"/>
          <w:sz w:val="18"/>
        </w:rPr>
        <w:t>CATKHW010000339.1  69432                          .-.--.-.-.--.--.--.--.--.-.---.--.-.-.--  69418</w:t>
      </w:r>
    </w:p>
    <w:p>
      <w:r>
        <w:rPr>
          <w:rFonts w:ascii="Consolas" w:hAnsi="Consolas"/>
          <w:sz w:val="18"/>
        </w:rPr>
        <w:t>CATKHW010000228.1  40398                          .-.--.-.-.--.--.--.--.--.-.---.--.-.-.--  40412</w:t>
      </w:r>
    </w:p>
    <w:p>
      <w:r>
        <w:rPr>
          <w:rFonts w:ascii="Consolas" w:hAnsi="Consolas"/>
          <w:sz w:val="18"/>
        </w:rPr>
        <w:t>CATKHW010000031.1  104853                                  .--.--.--.-----.-.---.--.-.-.--  104844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501        ATTTATTTATTTA-T-T-T--A---T--T--T--A--T--T--T-T-G-G--A-G-A-T-  531</w:t>
      </w:r>
    </w:p>
    <w:p>
      <w:r>
        <w:rPr>
          <w:rFonts w:ascii="Consolas" w:hAnsi="Consolas"/>
          <w:sz w:val="18"/>
        </w:rPr>
        <w:t>OX457064.1         18040366   .............-.-.-.--.---.--.--.--.--.--.--.-.-T-.--C-.-.-.-  18040396</w:t>
      </w:r>
    </w:p>
    <w:p>
      <w:r>
        <w:rPr>
          <w:rFonts w:ascii="Consolas" w:hAnsi="Consolas"/>
          <w:sz w:val="18"/>
        </w:rPr>
        <w:t>OX457064.1         69696315   .............-.-.-.--.---.--.--.--.--.--.--.-.-.-.            69696341</w:t>
      </w:r>
    </w:p>
    <w:p>
      <w:r>
        <w:rPr>
          <w:rFonts w:ascii="Consolas" w:hAnsi="Consolas"/>
          <w:sz w:val="18"/>
        </w:rPr>
        <w:t>OX457064.1         103320929  .............-.-.-.--.---.--.--.--.--.--.--.-.                103320905</w:t>
      </w:r>
    </w:p>
    <w:p>
      <w:r>
        <w:rPr>
          <w:rFonts w:ascii="Consolas" w:hAnsi="Consolas"/>
          <w:sz w:val="18"/>
        </w:rPr>
        <w:t>OX457064.1         32851962   .............-.-.-.--.---.--.--.--.--.--.--.                  32851939</w:t>
      </w:r>
    </w:p>
    <w:p>
      <w:r>
        <w:rPr>
          <w:rFonts w:ascii="Consolas" w:hAnsi="Consolas"/>
          <w:sz w:val="18"/>
        </w:rPr>
        <w:t>OX457064.1         35590616   .............-.-.-.--.---.--.--.--.--.--.--.                  35590639</w:t>
      </w:r>
    </w:p>
    <w:p>
      <w:r>
        <w:rPr>
          <w:rFonts w:ascii="Consolas" w:hAnsi="Consolas"/>
          <w:sz w:val="18"/>
        </w:rPr>
        <w:t>OX457064.1         90382470   .............-.-.-.--.---.--.--.--.--.--.--.-.-.              90382445</w:t>
      </w:r>
    </w:p>
    <w:p>
      <w:r>
        <w:rPr>
          <w:rFonts w:ascii="Consolas" w:hAnsi="Consolas"/>
          <w:sz w:val="18"/>
        </w:rPr>
        <w:t>OX457064.1         107916668  .............-.-.-.--.---.--.--.--.--.--.--.                  107916645</w:t>
      </w:r>
    </w:p>
    <w:p>
      <w:r>
        <w:rPr>
          <w:rFonts w:ascii="Consolas" w:hAnsi="Consolas"/>
          <w:sz w:val="18"/>
        </w:rPr>
        <w:t>OX457064.1         24515707   .............-.-.-.--.---.--.--.--.--.--.--.                  24515730</w:t>
      </w:r>
    </w:p>
    <w:p>
      <w:r>
        <w:rPr>
          <w:rFonts w:ascii="Consolas" w:hAnsi="Consolas"/>
          <w:sz w:val="18"/>
        </w:rPr>
        <w:t>OX457064.1         47895421   .............-.-.-.--.---.--.--.--.--.--.--.-.                47895445</w:t>
      </w:r>
    </w:p>
    <w:p>
      <w:r>
        <w:rPr>
          <w:rFonts w:ascii="Consolas" w:hAnsi="Consolas"/>
          <w:sz w:val="18"/>
        </w:rPr>
        <w:t>OX457064.1         62690559   .............-.-.-.--.---.--.--.--.--.--.--.                  62690582</w:t>
      </w:r>
    </w:p>
    <w:p>
      <w:r>
        <w:rPr>
          <w:rFonts w:ascii="Consolas" w:hAnsi="Consolas"/>
          <w:sz w:val="18"/>
        </w:rPr>
        <w:t>OX457064.1         63733928   .............-.-.-.--.---.--.--.--.--.--.--.                  63733951</w:t>
      </w:r>
    </w:p>
    <w:p>
      <w:r>
        <w:rPr>
          <w:rFonts w:ascii="Consolas" w:hAnsi="Consolas"/>
          <w:sz w:val="18"/>
        </w:rPr>
        <w:t>OX457064.1         90028481   .............-.-.-.--.---.--.--.--.--.--.--.A.-.-.            90028508</w:t>
      </w:r>
    </w:p>
    <w:p>
      <w:r>
        <w:rPr>
          <w:rFonts w:ascii="Consolas" w:hAnsi="Consolas"/>
          <w:sz w:val="18"/>
        </w:rPr>
        <w:t>OX457064.1         84293653   .............-.-.-.--.---.--.--.--.--.--.--.                  84293676</w:t>
      </w:r>
    </w:p>
    <w:p>
      <w:r>
        <w:rPr>
          <w:rFonts w:ascii="Consolas" w:hAnsi="Consolas"/>
          <w:sz w:val="18"/>
        </w:rPr>
        <w:t>OX457064.1         95187336   .............-.-.-.--.---.--.--.--.--.--.--.-.                95187360</w:t>
      </w:r>
    </w:p>
    <w:p>
      <w:r>
        <w:rPr>
          <w:rFonts w:ascii="Consolas" w:hAnsi="Consolas"/>
          <w:sz w:val="18"/>
        </w:rPr>
        <w:t>OX457064.1         48612090   .............-.-.-.--.---.--.--.--.--.--.--.                  48612113</w:t>
      </w:r>
    </w:p>
    <w:p>
      <w:r>
        <w:rPr>
          <w:rFonts w:ascii="Consolas" w:hAnsi="Consolas"/>
          <w:sz w:val="18"/>
        </w:rPr>
        <w:t>OX457064.1         14487247   .............-.-.-.--.---.--.--.--.--.--.--.A.-.-.            14487220</w:t>
      </w:r>
    </w:p>
    <w:p>
      <w:r>
        <w:rPr>
          <w:rFonts w:ascii="Consolas" w:hAnsi="Consolas"/>
          <w:sz w:val="18"/>
        </w:rPr>
        <w:t>OX457064.1         26983311   .............-.-.-.--.---.--.--.--.--.--.--.                  26983288</w:t>
      </w:r>
    </w:p>
    <w:p>
      <w:r>
        <w:rPr>
          <w:rFonts w:ascii="Consolas" w:hAnsi="Consolas"/>
          <w:sz w:val="18"/>
        </w:rPr>
        <w:t>OX457064.1         79390439   .............-.-.-.--.---.--.--.--.--.--.--.-.-.              79390414</w:t>
      </w:r>
    </w:p>
    <w:p>
      <w:r>
        <w:rPr>
          <w:rFonts w:ascii="Consolas" w:hAnsi="Consolas"/>
          <w:sz w:val="18"/>
        </w:rPr>
        <w:t>OX457064.1         84293657   .............-.-.-.--.---.--.--.--.--.--.--.-.                84293681</w:t>
      </w:r>
    </w:p>
    <w:p>
      <w:r>
        <w:rPr>
          <w:rFonts w:ascii="Consolas" w:hAnsi="Consolas"/>
          <w:sz w:val="18"/>
        </w:rPr>
        <w:t>OX457064.1         101804872  .............-.-.-.--.---.--.--.--.--.--.--.                  101804895</w:t>
      </w:r>
    </w:p>
    <w:p>
      <w:r>
        <w:rPr>
          <w:rFonts w:ascii="Consolas" w:hAnsi="Consolas"/>
          <w:sz w:val="18"/>
        </w:rPr>
        <w:t>OX457064.1         20952795   .............-.-.-.--.---.--.--.--.--.--.                     20952817</w:t>
      </w:r>
    </w:p>
    <w:p>
      <w:r>
        <w:rPr>
          <w:rFonts w:ascii="Consolas" w:hAnsi="Consolas"/>
          <w:sz w:val="18"/>
        </w:rPr>
        <w:t>OX457064.1         20960947   .............-.-.-.--.---.--.--.--.--.--.                     20960969</w:t>
      </w:r>
    </w:p>
    <w:p>
      <w:r>
        <w:rPr>
          <w:rFonts w:ascii="Consolas" w:hAnsi="Consolas"/>
          <w:sz w:val="18"/>
        </w:rPr>
        <w:t>OX457064.1         20969099   .............-.-.-.--.---.--.--.--.--.--.                     20969121</w:t>
      </w:r>
    </w:p>
    <w:p>
      <w:r>
        <w:rPr>
          <w:rFonts w:ascii="Consolas" w:hAnsi="Consolas"/>
          <w:sz w:val="18"/>
        </w:rPr>
        <w:t>OX457064.1         22337896   .............-.-.-.--.---.--.--.--.--A--.--.-.-.-.            22337870</w:t>
      </w:r>
    </w:p>
    <w:p>
      <w:r>
        <w:rPr>
          <w:rFonts w:ascii="Consolas" w:hAnsi="Consolas"/>
          <w:sz w:val="18"/>
        </w:rPr>
        <w:t>OX457064.1         23222330   .............-.-.-.--.---.--.--.--.--C--.--.-.-.-.            23222304</w:t>
      </w:r>
    </w:p>
    <w:p>
      <w:r>
        <w:rPr>
          <w:rFonts w:ascii="Consolas" w:hAnsi="Consolas"/>
          <w:sz w:val="18"/>
        </w:rPr>
        <w:t>OX457064.1         23384145   .............-.-.-.--.---.--.--.--.--.--.--.                  23384168</w:t>
      </w:r>
    </w:p>
    <w:p>
      <w:r>
        <w:rPr>
          <w:rFonts w:ascii="Consolas" w:hAnsi="Consolas"/>
          <w:sz w:val="18"/>
        </w:rPr>
        <w:t>OX457064.1         24614511   .............-.-.-.--.---.--.--.--.--A--.--.-.                24614487</w:t>
      </w:r>
    </w:p>
    <w:p>
      <w:r>
        <w:rPr>
          <w:rFonts w:ascii="Consolas" w:hAnsi="Consolas"/>
          <w:sz w:val="18"/>
        </w:rPr>
        <w:t>OX457064.1         45750850   .............-.-.-.--.---.--.--.--T--.--.--G-.-.-.            45750824</w:t>
      </w:r>
    </w:p>
    <w:p>
      <w:r>
        <w:rPr>
          <w:rFonts w:ascii="Consolas" w:hAnsi="Consolas"/>
          <w:sz w:val="18"/>
        </w:rPr>
        <w:t>OX457064.1         62611864   .............-.-.-.--.---.--A--.--T--.--.--.-.-.-.            62611838</w:t>
      </w:r>
    </w:p>
    <w:p>
      <w:r>
        <w:rPr>
          <w:rFonts w:ascii="Consolas" w:hAnsi="Consolas"/>
          <w:sz w:val="18"/>
        </w:rPr>
        <w:t>OX457064.1         76272248   .............-.-.-.--.---.--.--.--T--.--.--G-.-.-.            76272274</w:t>
      </w:r>
    </w:p>
    <w:p>
      <w:r>
        <w:rPr>
          <w:rFonts w:ascii="Consolas" w:hAnsi="Consolas"/>
          <w:sz w:val="18"/>
        </w:rPr>
        <w:t>OX457064.1         79503539   .............-.-.-.--T---.--.--A--.--.--.--.-.                79503563</w:t>
      </w:r>
    </w:p>
    <w:p>
      <w:r>
        <w:rPr>
          <w:rFonts w:ascii="Consolas" w:hAnsi="Consolas"/>
          <w:sz w:val="18"/>
        </w:rPr>
        <w:t>OX457064.1         104425038  .............-.-.-.--.---.--.--.--.--.--.--.                  104425061</w:t>
      </w:r>
    </w:p>
    <w:p>
      <w:r>
        <w:rPr>
          <w:rFonts w:ascii="Consolas" w:hAnsi="Consolas"/>
          <w:sz w:val="18"/>
        </w:rPr>
        <w:t>OX457064.1         106932389  .............-.-.-.--.---A--.--.--T--.--.--.-.-.-.            106932415</w:t>
      </w:r>
    </w:p>
    <w:p>
      <w:r>
        <w:rPr>
          <w:rFonts w:ascii="Consolas" w:hAnsi="Consolas"/>
          <w:sz w:val="18"/>
        </w:rPr>
        <w:t>OX457064.1         2572549    .............-.-.-.--.---.--.--.--.--.--.--.                  2572572</w:t>
      </w:r>
    </w:p>
    <w:p>
      <w:r>
        <w:rPr>
          <w:rFonts w:ascii="Consolas" w:hAnsi="Consolas"/>
          <w:sz w:val="18"/>
        </w:rPr>
        <w:t>OX457064.1         6060544    .............-.-.-.--.---.--.--.--.--.--.--.                  6060521</w:t>
      </w:r>
    </w:p>
    <w:p>
      <w:r>
        <w:rPr>
          <w:rFonts w:ascii="Consolas" w:hAnsi="Consolas"/>
          <w:sz w:val="18"/>
        </w:rPr>
        <w:t>OX457064.1         6353561    .............-.-.-.--.---.--.--.--.--.--.--.                  6353538</w:t>
      </w:r>
    </w:p>
    <w:p>
      <w:r>
        <w:rPr>
          <w:rFonts w:ascii="Consolas" w:hAnsi="Consolas"/>
          <w:sz w:val="18"/>
        </w:rPr>
        <w:t>OX457064.1         13832294   .............-.-.-.--.---.--.--.--.--.--.--.                  13832317</w:t>
      </w:r>
    </w:p>
    <w:p>
      <w:r>
        <w:rPr>
          <w:rFonts w:ascii="Consolas" w:hAnsi="Consolas"/>
          <w:sz w:val="18"/>
        </w:rPr>
        <w:t>OX457064.1         27308365   .............-.-.-.--.---.--.--.--.--.--.--.-.-.              27308340</w:t>
      </w:r>
    </w:p>
    <w:p>
      <w:r>
        <w:rPr>
          <w:rFonts w:ascii="Consolas" w:hAnsi="Consolas"/>
          <w:sz w:val="18"/>
        </w:rPr>
        <w:t>OX457064.1         27308377   .............-.-.-.--.---.--.--.--.--.--.--.                  27308354</w:t>
      </w:r>
    </w:p>
    <w:p>
      <w:r>
        <w:rPr>
          <w:rFonts w:ascii="Consolas" w:hAnsi="Consolas"/>
          <w:sz w:val="18"/>
        </w:rPr>
        <w:t>OX457064.1         40987257   .............-.-.-.--.---.--.--.--.--.--.--.                  40987280</w:t>
      </w:r>
    </w:p>
    <w:p>
      <w:r>
        <w:rPr>
          <w:rFonts w:ascii="Consolas" w:hAnsi="Consolas"/>
          <w:sz w:val="18"/>
        </w:rPr>
        <w:t>OX457064.1         44327130   .............-.-.-.--.---.--.--.--.--.--.--.                  44327107</w:t>
      </w:r>
    </w:p>
    <w:p>
      <w:r>
        <w:rPr>
          <w:rFonts w:ascii="Consolas" w:hAnsi="Consolas"/>
          <w:sz w:val="18"/>
        </w:rPr>
        <w:t>OX457064.1         46534130   .............-.-.-.--.---.--.--.--.--.--.--.-.                46534106</w:t>
      </w:r>
    </w:p>
    <w:p>
      <w:r>
        <w:rPr>
          <w:rFonts w:ascii="Consolas" w:hAnsi="Consolas"/>
          <w:sz w:val="18"/>
        </w:rPr>
        <w:t>OX457064.1         47637995   .............-.-.-.--.---.--.--.--.--.--.--.                  47637972</w:t>
      </w:r>
    </w:p>
    <w:p>
      <w:r>
        <w:rPr>
          <w:rFonts w:ascii="Consolas" w:hAnsi="Consolas"/>
          <w:sz w:val="18"/>
        </w:rPr>
        <w:t>OX457064.1         53192204   .............-.-.-.--.---.--.--.--.--.--.--.-.-.              53192229</w:t>
      </w:r>
    </w:p>
    <w:p>
      <w:r>
        <w:rPr>
          <w:rFonts w:ascii="Consolas" w:hAnsi="Consolas"/>
          <w:sz w:val="18"/>
        </w:rPr>
        <w:t>OX457064.1         53471657   .............-.-.-.--.---.--.--.--.--.--.--.                  53471634</w:t>
      </w:r>
    </w:p>
    <w:p>
      <w:r>
        <w:rPr>
          <w:rFonts w:ascii="Consolas" w:hAnsi="Consolas"/>
          <w:sz w:val="18"/>
        </w:rPr>
        <w:t>OX457064.1         62423882   .............-.-.-.--.---.--.--.--.--.--.--.-.                62423858</w:t>
      </w:r>
    </w:p>
    <w:p>
      <w:r>
        <w:rPr>
          <w:rFonts w:ascii="Consolas" w:hAnsi="Consolas"/>
          <w:sz w:val="18"/>
        </w:rPr>
        <w:t>OX457064.1         72563748   .............-.-.-.--.---.--.--.--.--.--.--.                  72563771</w:t>
      </w:r>
    </w:p>
    <w:p>
      <w:r>
        <w:rPr>
          <w:rFonts w:ascii="Consolas" w:hAnsi="Consolas"/>
          <w:sz w:val="18"/>
        </w:rPr>
        <w:t>OX457064.1         76272244   .............-.-.-.--.---.--.--.--.--.--.--.-.                76272268</w:t>
      </w:r>
    </w:p>
    <w:p>
      <w:r>
        <w:rPr>
          <w:rFonts w:ascii="Consolas" w:hAnsi="Consolas"/>
          <w:sz w:val="18"/>
        </w:rPr>
        <w:t>OX457064.1         92017045   .............-.-.-.--.---.--.--.--.--.--.--.                  92017068</w:t>
      </w:r>
    </w:p>
    <w:p>
      <w:r>
        <w:rPr>
          <w:rFonts w:ascii="Consolas" w:hAnsi="Consolas"/>
          <w:sz w:val="18"/>
        </w:rPr>
        <w:t>OX457064.1         95486039   .............-.-.-.--.---.--.--.--.--.--.--.-.                95486015</w:t>
      </w:r>
    </w:p>
    <w:p>
      <w:r>
        <w:rPr>
          <w:rFonts w:ascii="Consolas" w:hAnsi="Consolas"/>
          <w:sz w:val="18"/>
        </w:rPr>
        <w:t>OX457064.1         106932381  .............-.-.-.--.---.--.--.--.--.--.--.                  106932404</w:t>
      </w:r>
    </w:p>
    <w:p>
      <w:r>
        <w:rPr>
          <w:rFonts w:ascii="Consolas" w:hAnsi="Consolas"/>
          <w:sz w:val="18"/>
        </w:rPr>
        <w:t>OX457064.1         18484836   .............-.-.-.--.---.--.--.--.--.                        18484857</w:t>
      </w:r>
    </w:p>
    <w:p>
      <w:r>
        <w:rPr>
          <w:rFonts w:ascii="Consolas" w:hAnsi="Consolas"/>
          <w:sz w:val="18"/>
        </w:rPr>
        <w:t>OX457064.1         22762214   .............-.-.-.--.---.--.--.--.--.--.--.-.                22762190</w:t>
      </w:r>
    </w:p>
    <w:p>
      <w:r>
        <w:rPr>
          <w:rFonts w:ascii="Consolas" w:hAnsi="Consolas"/>
          <w:sz w:val="18"/>
        </w:rPr>
        <w:t>OX457064.1         25199880   .............-.-.-.--.---.--.--.--.--.                        25199901</w:t>
      </w:r>
    </w:p>
    <w:p>
      <w:r>
        <w:rPr>
          <w:rFonts w:ascii="Consolas" w:hAnsi="Consolas"/>
          <w:sz w:val="18"/>
        </w:rPr>
        <w:t>OX457064.1         69452707   .............-.-.-.--.---.--.--.--T--.--.--.-.-.              69452732</w:t>
      </w:r>
    </w:p>
    <w:p>
      <w:r>
        <w:rPr>
          <w:rFonts w:ascii="Consolas" w:hAnsi="Consolas"/>
          <w:sz w:val="18"/>
        </w:rPr>
        <w:t>OX457064.1         101994007  .............-.-.-.--.---.--.--.--.--.--.--.G.-.-.            101994034</w:t>
      </w:r>
    </w:p>
    <w:p>
      <w:r>
        <w:rPr>
          <w:rFonts w:ascii="Consolas" w:hAnsi="Consolas"/>
          <w:sz w:val="18"/>
        </w:rPr>
        <w:t>OX457064.1         104698655  .............-.-.-.--.---.--.--.--.--.--.                     104698677</w:t>
      </w:r>
    </w:p>
    <w:p>
      <w:r>
        <w:rPr>
          <w:rFonts w:ascii="Consolas" w:hAnsi="Consolas"/>
          <w:sz w:val="18"/>
        </w:rPr>
        <w:t>OX457064.1         17389153   .............-.-.-.--.---.--A--.--T--.--.--.-.-.              17389178</w:t>
      </w:r>
    </w:p>
    <w:p>
      <w:r>
        <w:rPr>
          <w:rFonts w:ascii="Consolas" w:hAnsi="Consolas"/>
          <w:sz w:val="18"/>
        </w:rPr>
        <w:t>OX457064.1         26095108   .............-.-.-.--.---.--.--.--.--.--.--.-.                26095132</w:t>
      </w:r>
    </w:p>
    <w:p>
      <w:r>
        <w:rPr>
          <w:rFonts w:ascii="Consolas" w:hAnsi="Consolas"/>
          <w:sz w:val="18"/>
        </w:rPr>
        <w:t>OX457064.1         45326795   .............-.-.-.--.---.--A--.--T--.--.--.-.-.              45326820</w:t>
      </w:r>
    </w:p>
    <w:p>
      <w:r>
        <w:rPr>
          <w:rFonts w:ascii="Consolas" w:hAnsi="Consolas"/>
          <w:sz w:val="18"/>
        </w:rPr>
        <w:t>OX457064.1         97157209   .............-.-.-.--.---.--.--.--.--.--.--.-.                97157233</w:t>
      </w:r>
    </w:p>
    <w:p>
      <w:r>
        <w:rPr>
          <w:rFonts w:ascii="Consolas" w:hAnsi="Consolas"/>
          <w:sz w:val="18"/>
        </w:rPr>
        <w:t>OX457064.1         106194576  .............-.-.-.--.---.--.--.--.--.--.--.-.-.              106194601</w:t>
      </w:r>
    </w:p>
    <w:p>
      <w:r>
        <w:rPr>
          <w:rFonts w:ascii="Consolas" w:hAnsi="Consolas"/>
          <w:sz w:val="18"/>
        </w:rPr>
        <w:t>OX457064.1         46100349   .............-.-.-.--.---.--.--.--.--.--.--.-.                46100325</w:t>
      </w:r>
    </w:p>
    <w:p>
      <w:r>
        <w:rPr>
          <w:rFonts w:ascii="Consolas" w:hAnsi="Consolas"/>
          <w:sz w:val="18"/>
        </w:rPr>
        <w:t>OX457064.1         2572553    .............-.-.-.--.---.--.--.--.--.--.--.-.                2572577</w:t>
      </w:r>
    </w:p>
    <w:p>
      <w:r>
        <w:rPr>
          <w:rFonts w:ascii="Consolas" w:hAnsi="Consolas"/>
          <w:sz w:val="18"/>
        </w:rPr>
        <w:t>OX457064.1         9163274    .............-.-.-.--.---.--.--.--.--.--.--.-.                9163250</w:t>
      </w:r>
    </w:p>
    <w:p>
      <w:r>
        <w:rPr>
          <w:rFonts w:ascii="Consolas" w:hAnsi="Consolas"/>
          <w:sz w:val="18"/>
        </w:rPr>
        <w:t>OX457064.1         9660498    .............-.-.-.--.---.--.--.--.--.--.--.-.                9660522</w:t>
      </w:r>
    </w:p>
    <w:p>
      <w:r>
        <w:rPr>
          <w:rFonts w:ascii="Consolas" w:hAnsi="Consolas"/>
          <w:sz w:val="18"/>
        </w:rPr>
        <w:t>OX457064.1         10585817   .............-.-.-.--.---.--.--.--.--.--.--.                  10585840</w:t>
      </w:r>
    </w:p>
    <w:p>
      <w:r>
        <w:rPr>
          <w:rFonts w:ascii="Consolas" w:hAnsi="Consolas"/>
          <w:sz w:val="18"/>
        </w:rPr>
        <w:t>OX457064.1         10840016   .............-.-.-.--.---.--.--.--.--.--.--.                  10839993</w:t>
      </w:r>
    </w:p>
    <w:p>
      <w:r>
        <w:rPr>
          <w:rFonts w:ascii="Consolas" w:hAnsi="Consolas"/>
          <w:sz w:val="18"/>
        </w:rPr>
        <w:t>OX457064.1         14384791   .............-.-.-.--.---.--.--.--.--.--.--.-.                14384767</w:t>
      </w:r>
    </w:p>
    <w:p>
      <w:r>
        <w:rPr>
          <w:rFonts w:ascii="Consolas" w:hAnsi="Consolas"/>
          <w:sz w:val="18"/>
        </w:rPr>
        <w:t>OX457064.1         14384803   .............-.-.-.--.---.--.--.--.--.--.--.                  14384780</w:t>
      </w:r>
    </w:p>
    <w:p>
      <w:r>
        <w:rPr>
          <w:rFonts w:ascii="Consolas" w:hAnsi="Consolas"/>
          <w:sz w:val="18"/>
        </w:rPr>
        <w:t>OX457064.1         15464394   .............-.-.-.--.---.--.--.--.--.--.--.-.                15464418</w:t>
      </w:r>
    </w:p>
    <w:p>
      <w:r>
        <w:rPr>
          <w:rFonts w:ascii="Consolas" w:hAnsi="Consolas"/>
          <w:sz w:val="18"/>
        </w:rPr>
        <w:t>OX457064.1         18040358   .............-.-.-.--.---.--.--.--.--.--.--.                  18040381</w:t>
      </w:r>
    </w:p>
    <w:p>
      <w:r>
        <w:rPr>
          <w:rFonts w:ascii="Consolas" w:hAnsi="Consolas"/>
          <w:sz w:val="18"/>
        </w:rPr>
        <w:t>OX457064.1         19734223   .............-.-.-.--.---.--.--.--.--.--.--.                  19734200</w:t>
      </w:r>
    </w:p>
    <w:p>
      <w:r>
        <w:rPr>
          <w:rFonts w:ascii="Consolas" w:hAnsi="Consolas"/>
          <w:sz w:val="18"/>
        </w:rPr>
        <w:t>OX457064.1         26280513   .............-.-.-.--.---.--.--.--.--.                        26280534</w:t>
      </w:r>
    </w:p>
    <w:p>
      <w:r>
        <w:rPr>
          <w:rFonts w:ascii="Consolas" w:hAnsi="Consolas"/>
          <w:sz w:val="18"/>
        </w:rPr>
        <w:t>OX457064.1         26860893   .............-.-.-.--.---.--.--.--.--.--.--.-.                26860869</w:t>
      </w:r>
    </w:p>
    <w:p>
      <w:r>
        <w:rPr>
          <w:rFonts w:ascii="Consolas" w:hAnsi="Consolas"/>
          <w:sz w:val="18"/>
        </w:rPr>
        <w:t>OX457064.1         26983299   .............-.-.-.--.---.--.--.--.--.--.--.-.                26983275</w:t>
      </w:r>
    </w:p>
    <w:p>
      <w:r>
        <w:rPr>
          <w:rFonts w:ascii="Consolas" w:hAnsi="Consolas"/>
          <w:sz w:val="18"/>
        </w:rPr>
        <w:t>OX457064.1         29795592   .............-.-.-.--.---.--.--.--.--.--.--.-.                29795568</w:t>
      </w:r>
    </w:p>
    <w:p>
      <w:r>
        <w:rPr>
          <w:rFonts w:ascii="Consolas" w:hAnsi="Consolas"/>
          <w:sz w:val="18"/>
        </w:rPr>
        <w:t>OX457064.1         32851946   .............-.-.-.--.---.--.--.--.--.--.--.-.                32851922</w:t>
      </w:r>
    </w:p>
    <w:p>
      <w:r>
        <w:rPr>
          <w:rFonts w:ascii="Consolas" w:hAnsi="Consolas"/>
          <w:sz w:val="18"/>
        </w:rPr>
        <w:t>OX457064.1         33517469   .............-.-.-.--.---.--.--.--.--.--.--.-.                33517493</w:t>
      </w:r>
    </w:p>
    <w:p>
      <w:r>
        <w:rPr>
          <w:rFonts w:ascii="Consolas" w:hAnsi="Consolas"/>
          <w:sz w:val="18"/>
        </w:rPr>
        <w:t>OX457064.1         35590620   .............-.-.-.--.---.--.--.--.--.--.--.-.                35590644</w:t>
      </w:r>
    </w:p>
    <w:p>
      <w:r>
        <w:rPr>
          <w:rFonts w:ascii="Consolas" w:hAnsi="Consolas"/>
          <w:sz w:val="18"/>
        </w:rPr>
        <w:t>OX457064.1         40755818   .............-.-.-.--.---.--.--.--.--.--.--.                  40755841</w:t>
      </w:r>
    </w:p>
    <w:p>
      <w:r>
        <w:rPr>
          <w:rFonts w:ascii="Consolas" w:hAnsi="Consolas"/>
          <w:sz w:val="18"/>
        </w:rPr>
        <w:t>OX457064.1         40987261   .............-.-.-.--.---.--.--.--.--.--.--.-.                40987285</w:t>
      </w:r>
    </w:p>
    <w:p>
      <w:r>
        <w:rPr>
          <w:rFonts w:ascii="Consolas" w:hAnsi="Consolas"/>
          <w:sz w:val="18"/>
        </w:rPr>
        <w:t>OX457064.1         42444292   .............-.-.-.--.---.--.--.--.--.--.--.-.                42444268</w:t>
      </w:r>
    </w:p>
    <w:p>
      <w:r>
        <w:rPr>
          <w:rFonts w:ascii="Consolas" w:hAnsi="Consolas"/>
          <w:sz w:val="18"/>
        </w:rPr>
        <w:t>OX457064.1         44327094   .............-.-.-.--.---.--.--.--.--.--.--.-.                44327070</w:t>
      </w:r>
    </w:p>
    <w:p>
      <w:r>
        <w:rPr>
          <w:rFonts w:ascii="Consolas" w:hAnsi="Consolas"/>
          <w:sz w:val="18"/>
        </w:rPr>
        <w:t>OX457064.1         45750854   .............-.-.-.--.---.--.--.--.--.--.--.-.                45750830</w:t>
      </w:r>
    </w:p>
    <w:p>
      <w:r>
        <w:rPr>
          <w:rFonts w:ascii="Consolas" w:hAnsi="Consolas"/>
          <w:sz w:val="18"/>
        </w:rPr>
        <w:t>OX457064.1         50892564   .............-.-.-.--.---.--.--.--.--.--.--.                  50892541</w:t>
      </w:r>
    </w:p>
    <w:p>
      <w:r>
        <w:rPr>
          <w:rFonts w:ascii="Consolas" w:hAnsi="Consolas"/>
          <w:sz w:val="18"/>
        </w:rPr>
        <w:t>OX457064.1         53773727   .............-.-.-.--.---.--.--.--.--.--.--.-.                53773751</w:t>
      </w:r>
    </w:p>
    <w:p>
      <w:r>
        <w:rPr>
          <w:rFonts w:ascii="Consolas" w:hAnsi="Consolas"/>
          <w:sz w:val="18"/>
        </w:rPr>
        <w:t>OX457064.1         53930234   .............-.-.-.--.---.--.--.--.--.--.--.                  53930211</w:t>
      </w:r>
    </w:p>
    <w:p>
      <w:r>
        <w:rPr>
          <w:rFonts w:ascii="Consolas" w:hAnsi="Consolas"/>
          <w:sz w:val="18"/>
        </w:rPr>
        <w:t>OX457064.1         54018802   .............-.-.-.--.---.--.--.--.--.--.--.-.                54018778</w:t>
      </w:r>
    </w:p>
    <w:p>
      <w:r>
        <w:rPr>
          <w:rFonts w:ascii="Consolas" w:hAnsi="Consolas"/>
          <w:sz w:val="18"/>
        </w:rPr>
        <w:t>OX457064.1         54018814   .............-.-.-.--.---.--.--.--.--.--.--.                  54018791</w:t>
      </w:r>
    </w:p>
    <w:p>
      <w:r>
        <w:rPr>
          <w:rFonts w:ascii="Consolas" w:hAnsi="Consolas"/>
          <w:sz w:val="18"/>
        </w:rPr>
        <w:t>OX457064.1         54378484   .............-.-.-.--.---.--.--.--.--.--.--.                  54378507</w:t>
      </w:r>
    </w:p>
    <w:p>
      <w:r>
        <w:rPr>
          <w:rFonts w:ascii="Consolas" w:hAnsi="Consolas"/>
          <w:sz w:val="18"/>
        </w:rPr>
        <w:t>OX457064.1         54378512   .............-.-.-.--.---.--.--.--.--.--.--.-.                54378536</w:t>
      </w:r>
    </w:p>
    <w:p>
      <w:r>
        <w:rPr>
          <w:rFonts w:ascii="Consolas" w:hAnsi="Consolas"/>
          <w:sz w:val="18"/>
        </w:rPr>
        <w:t>OX457064.1         63153263   .............-.-.-.--.---.--.--.--.--.--.--.-.-.              63153288</w:t>
      </w:r>
    </w:p>
    <w:p>
      <w:r>
        <w:rPr>
          <w:rFonts w:ascii="Consolas" w:hAnsi="Consolas"/>
          <w:sz w:val="18"/>
        </w:rPr>
        <w:t>OX457064.1         63733932   .............-.-.-.--.---.--.--.--.--.--.--.-.                63733956</w:t>
      </w:r>
    </w:p>
    <w:p>
      <w:r>
        <w:rPr>
          <w:rFonts w:ascii="Consolas" w:hAnsi="Consolas"/>
          <w:sz w:val="18"/>
        </w:rPr>
        <w:t>OX457064.1         63970668   .............-.-.-.--.---.--.--.--.--.--.--.-.                63970692</w:t>
      </w:r>
    </w:p>
    <w:p>
      <w:r>
        <w:rPr>
          <w:rFonts w:ascii="Consolas" w:hAnsi="Consolas"/>
          <w:sz w:val="18"/>
        </w:rPr>
        <w:t>OX457064.1         64546328   .............-.-.-.--.---.--.--.--.--.                        64546349</w:t>
      </w:r>
    </w:p>
    <w:p>
      <w:r>
        <w:rPr>
          <w:rFonts w:ascii="Consolas" w:hAnsi="Consolas"/>
          <w:sz w:val="18"/>
        </w:rPr>
        <w:t>OX457064.1         65303823   .............-.-.-.--.---.--.--.--.--.--.--.-.                65303847</w:t>
      </w:r>
    </w:p>
    <w:p>
      <w:r>
        <w:rPr>
          <w:rFonts w:ascii="Consolas" w:hAnsi="Consolas"/>
          <w:sz w:val="18"/>
        </w:rPr>
        <w:t>OX457064.1         66691889   .............-.-.-.--.---.--.--.--.--.--.--.                  66691912</w:t>
      </w:r>
    </w:p>
    <w:p>
      <w:r>
        <w:rPr>
          <w:rFonts w:ascii="Consolas" w:hAnsi="Consolas"/>
          <w:sz w:val="18"/>
        </w:rPr>
        <w:t>OX457064.1         66691905   .............-.-.-.--.---.--.--.--.--.--.--.-.                66691929</w:t>
      </w:r>
    </w:p>
    <w:p>
      <w:r>
        <w:rPr>
          <w:rFonts w:ascii="Consolas" w:hAnsi="Consolas"/>
          <w:sz w:val="18"/>
        </w:rPr>
        <w:t>OX457064.1         67177125   .............-.-.-.--.---.--.--.--.--.--.--.                  67177148</w:t>
      </w:r>
    </w:p>
    <w:p>
      <w:r>
        <w:rPr>
          <w:rFonts w:ascii="Consolas" w:hAnsi="Consolas"/>
          <w:sz w:val="18"/>
        </w:rPr>
        <w:t>OX457064.1         69452703   .............-.-.-.--.---.--.--.--.--.--.--.-.                69452727</w:t>
      </w:r>
    </w:p>
    <w:p>
      <w:r>
        <w:rPr>
          <w:rFonts w:ascii="Consolas" w:hAnsi="Consolas"/>
          <w:sz w:val="18"/>
        </w:rPr>
        <w:t>OX457064.1         78339753   .............-.-.-.--.---.--.--.--.--.--.--.                  78339776</w:t>
      </w:r>
    </w:p>
    <w:p>
      <w:r>
        <w:rPr>
          <w:rFonts w:ascii="Consolas" w:hAnsi="Consolas"/>
          <w:sz w:val="18"/>
        </w:rPr>
        <w:t>OX457064.1         79830656   .............-.-.-.--.---.--.--.--.--.--.--.-.                79830632</w:t>
      </w:r>
    </w:p>
    <w:p>
      <w:r>
        <w:rPr>
          <w:rFonts w:ascii="Consolas" w:hAnsi="Consolas"/>
          <w:sz w:val="18"/>
        </w:rPr>
        <w:t>OX457064.1         80092849   .............-.-.-.--.---.--.--.--.--.--.--.-.                80092873</w:t>
      </w:r>
    </w:p>
    <w:p>
      <w:r>
        <w:rPr>
          <w:rFonts w:ascii="Consolas" w:hAnsi="Consolas"/>
          <w:sz w:val="18"/>
        </w:rPr>
        <w:t>OX457064.1         80226149   .............-.-.-.--.---.--.--.--.--.--.--.-.                80226125</w:t>
      </w:r>
    </w:p>
    <w:p>
      <w:r>
        <w:rPr>
          <w:rFonts w:ascii="Consolas" w:hAnsi="Consolas"/>
          <w:sz w:val="18"/>
        </w:rPr>
        <w:t>OX457064.1         81213362   .............-.-.-.--.---.--.--.--.--.--.--.-.                81213386</w:t>
      </w:r>
    </w:p>
    <w:p>
      <w:r>
        <w:rPr>
          <w:rFonts w:ascii="Consolas" w:hAnsi="Consolas"/>
          <w:sz w:val="18"/>
        </w:rPr>
        <w:t>OX457064.1         82383498   .............-.-.-.--.---.--.--.--.--.--.--.-.                82383522</w:t>
      </w:r>
    </w:p>
    <w:p>
      <w:r>
        <w:rPr>
          <w:rFonts w:ascii="Consolas" w:hAnsi="Consolas"/>
          <w:sz w:val="18"/>
        </w:rPr>
        <w:t>OX457064.1         86577441   .............-.-.-.--.---.--.--.--.--.--.--.-.                86577417</w:t>
      </w:r>
    </w:p>
    <w:p>
      <w:r>
        <w:rPr>
          <w:rFonts w:ascii="Consolas" w:hAnsi="Consolas"/>
          <w:sz w:val="18"/>
        </w:rPr>
        <w:t>OX457064.1         87728311   .............-.-.-.--.---.--.--.--.--.--.--.-.                87728335</w:t>
      </w:r>
    </w:p>
    <w:p>
      <w:r>
        <w:rPr>
          <w:rFonts w:ascii="Consolas" w:hAnsi="Consolas"/>
          <w:sz w:val="18"/>
        </w:rPr>
        <w:t>OX457064.1         90794274   .............-.-.-.--.---.--.--.--.--.                        90794295</w:t>
      </w:r>
    </w:p>
    <w:p>
      <w:r>
        <w:rPr>
          <w:rFonts w:ascii="Consolas" w:hAnsi="Consolas"/>
          <w:sz w:val="18"/>
        </w:rPr>
        <w:t>OX457064.1         92288343   .............-.-.-.--.---.--.--.--.--.--.--.-.                92288367</w:t>
      </w:r>
    </w:p>
    <w:p>
      <w:r>
        <w:rPr>
          <w:rFonts w:ascii="Consolas" w:hAnsi="Consolas"/>
          <w:sz w:val="18"/>
        </w:rPr>
        <w:t>OX457064.1         97257636   .............-.-.-.--.---.--.--.--.--.--.--.-.                97257660</w:t>
      </w:r>
    </w:p>
    <w:p>
      <w:r>
        <w:rPr>
          <w:rFonts w:ascii="Consolas" w:hAnsi="Consolas"/>
          <w:sz w:val="18"/>
        </w:rPr>
        <w:t>OX457064.1         99005534   .............-.-.-.--.---.--.--.--.--.--.--.-.                99005510</w:t>
      </w:r>
    </w:p>
    <w:p>
      <w:r>
        <w:rPr>
          <w:rFonts w:ascii="Consolas" w:hAnsi="Consolas"/>
          <w:sz w:val="18"/>
        </w:rPr>
        <w:t>OX457064.1         104425042  .............-.-.-.--.---.--.--.--.--.--.--.                  104425065</w:t>
      </w:r>
    </w:p>
    <w:p>
      <w:r>
        <w:rPr>
          <w:rFonts w:ascii="Consolas" w:hAnsi="Consolas"/>
          <w:sz w:val="18"/>
        </w:rPr>
        <w:t>OX457064.1         104425046  .............-.-.-.--.---.--.--.--.--.--.--.-.                104425070</w:t>
      </w:r>
    </w:p>
    <w:p>
      <w:r>
        <w:rPr>
          <w:rFonts w:ascii="Consolas" w:hAnsi="Consolas"/>
          <w:sz w:val="18"/>
        </w:rPr>
        <w:t>OX457064.1         105492428  .............-.-.-.--.---.--.--.--.--.--.--.                  105492405</w:t>
      </w:r>
    </w:p>
    <w:p>
      <w:r>
        <w:rPr>
          <w:rFonts w:ascii="Consolas" w:hAnsi="Consolas"/>
          <w:sz w:val="18"/>
        </w:rPr>
        <w:t>OX457064.1         107629417  .............-.-.-.--.---.--.--.--.--.--.--.-.                107629441</w:t>
      </w:r>
    </w:p>
    <w:p>
      <w:r>
        <w:rPr>
          <w:rFonts w:ascii="Consolas" w:hAnsi="Consolas"/>
          <w:sz w:val="18"/>
        </w:rPr>
        <w:t>OX457064.1         109004905  .............-.-.-.--.---.--.--.--.--.--.--.                  109004882</w:t>
      </w:r>
    </w:p>
    <w:p>
      <w:r>
        <w:rPr>
          <w:rFonts w:ascii="Consolas" w:hAnsi="Consolas"/>
          <w:sz w:val="18"/>
        </w:rPr>
        <w:t>OX457064.1         18040354   .............-.-.-.--.---.--.--.--.--.--.--.                  18040377</w:t>
      </w:r>
    </w:p>
    <w:p>
      <w:r>
        <w:rPr>
          <w:rFonts w:ascii="Consolas" w:hAnsi="Consolas"/>
          <w:sz w:val="18"/>
        </w:rPr>
        <w:t>OX457064.1         29135785   .............-.-.-.--.---.--.--.--.--.--.--.                  29135762</w:t>
      </w:r>
    </w:p>
    <w:p>
      <w:r>
        <w:rPr>
          <w:rFonts w:ascii="Consolas" w:hAnsi="Consolas"/>
          <w:sz w:val="18"/>
        </w:rPr>
        <w:t>OX457064.1         32851942   .............-.-.-.--.---.--.--.--T--.--.--.-.                32851918</w:t>
      </w:r>
    </w:p>
    <w:p>
      <w:r>
        <w:rPr>
          <w:rFonts w:ascii="Consolas" w:hAnsi="Consolas"/>
          <w:sz w:val="18"/>
        </w:rPr>
        <w:t>OX457064.1         34777825   .............-.-.-.--.---.--.--.--.--.--G--.-.                34777801</w:t>
      </w:r>
    </w:p>
    <w:p>
      <w:r>
        <w:rPr>
          <w:rFonts w:ascii="Consolas" w:hAnsi="Consolas"/>
          <w:sz w:val="18"/>
        </w:rPr>
        <w:t>OX457064.1         50700205   .............-.-.-.--.---.--.--C--.--.--.                     50700227</w:t>
      </w:r>
    </w:p>
    <w:p>
      <w:r>
        <w:rPr>
          <w:rFonts w:ascii="Consolas" w:hAnsi="Consolas"/>
          <w:sz w:val="18"/>
        </w:rPr>
        <w:t>OX457064.1         53276325   .............-.-.-.--.---.--.--.--.                           53276345</w:t>
      </w:r>
    </w:p>
    <w:p>
      <w:r>
        <w:rPr>
          <w:rFonts w:ascii="Consolas" w:hAnsi="Consolas"/>
          <w:sz w:val="18"/>
        </w:rPr>
        <w:t>OX457064.1         67226486   .............-.-.-.--.---.--.--.--.--.--.--.-.                67226510</w:t>
      </w:r>
    </w:p>
    <w:p>
      <w:r>
        <w:rPr>
          <w:rFonts w:ascii="Consolas" w:hAnsi="Consolas"/>
          <w:sz w:val="18"/>
        </w:rPr>
        <w:t>OX457064.1         79830652   .............-.-.-.--.---.--.--.--T--.--.--.-.                79830628</w:t>
      </w:r>
    </w:p>
    <w:p>
      <w:r>
        <w:rPr>
          <w:rFonts w:ascii="Consolas" w:hAnsi="Consolas"/>
          <w:sz w:val="18"/>
        </w:rPr>
        <w:t>OX457064.1         11063415   .............-.-.-.--.---.--.--.--.--.                        11063436</w:t>
      </w:r>
    </w:p>
    <w:p>
      <w:r>
        <w:rPr>
          <w:rFonts w:ascii="Consolas" w:hAnsi="Consolas"/>
          <w:sz w:val="18"/>
        </w:rPr>
        <w:t>OX457064.1         15339570   .............-.-.-.--.---.--.--.--.--.--.--.                  15339547</w:t>
      </w:r>
    </w:p>
    <w:p>
      <w:r>
        <w:rPr>
          <w:rFonts w:ascii="Consolas" w:hAnsi="Consolas"/>
          <w:sz w:val="18"/>
        </w:rPr>
        <w:t>OX457064.1         21812906   .............-.-.-.--.---.--.--.--.--.--.--.                  21812883</w:t>
      </w:r>
    </w:p>
    <w:p>
      <w:r>
        <w:rPr>
          <w:rFonts w:ascii="Consolas" w:hAnsi="Consolas"/>
          <w:sz w:val="18"/>
        </w:rPr>
        <w:t>OX457064.1         50892552   .............-.-.-.--.---A--.--.--.--G--.--.-.                50892528</w:t>
      </w:r>
    </w:p>
    <w:p>
      <w:r>
        <w:rPr>
          <w:rFonts w:ascii="Consolas" w:hAnsi="Consolas"/>
          <w:sz w:val="18"/>
        </w:rPr>
        <w:t>OX457064.1         72742401   .............-.-.-.--.---.--.--.--.--.--.--.-.                72742425</w:t>
      </w:r>
    </w:p>
    <w:p>
      <w:r>
        <w:rPr>
          <w:rFonts w:ascii="Consolas" w:hAnsi="Consolas"/>
          <w:sz w:val="18"/>
        </w:rPr>
        <w:t>OX457064.1         84623776   .............-.-.-.--.---.--.--.--.--.--.--.-.                84623752</w:t>
      </w:r>
    </w:p>
    <w:p>
      <w:r>
        <w:rPr>
          <w:rFonts w:ascii="Consolas" w:hAnsi="Consolas"/>
          <w:sz w:val="18"/>
        </w:rPr>
        <w:t>OX457064.1         48353901   .............-.-.-.--.---.--.--.--.--.--.--.                  48353924</w:t>
      </w:r>
    </w:p>
    <w:p>
      <w:r>
        <w:rPr>
          <w:rFonts w:ascii="Consolas" w:hAnsi="Consolas"/>
          <w:sz w:val="18"/>
        </w:rPr>
        <w:t>OX457064.1         96306046   .............-.-.-.--.---.--.--.--.--.--.--.                  96306023</w:t>
      </w:r>
    </w:p>
    <w:p>
      <w:r>
        <w:rPr>
          <w:rFonts w:ascii="Consolas" w:hAnsi="Consolas"/>
          <w:sz w:val="18"/>
        </w:rPr>
        <w:t>OX457064.1         6060536    .............-.-.-.--.---.--.--.--.--.--.--.                  6060513</w:t>
      </w:r>
    </w:p>
    <w:p>
      <w:r>
        <w:rPr>
          <w:rFonts w:ascii="Consolas" w:hAnsi="Consolas"/>
          <w:sz w:val="18"/>
        </w:rPr>
        <w:t>OX457064.1         6060540    .............-.-.-.--.---.--.--.--.--.--.--.                  6060517</w:t>
      </w:r>
    </w:p>
    <w:p>
      <w:r>
        <w:rPr>
          <w:rFonts w:ascii="Consolas" w:hAnsi="Consolas"/>
          <w:sz w:val="18"/>
        </w:rPr>
        <w:t>OX457064.1         6353553    .............-.-.-.--.---.--.--.--.--.--.--.                  6353530</w:t>
      </w:r>
    </w:p>
    <w:p>
      <w:r>
        <w:rPr>
          <w:rFonts w:ascii="Consolas" w:hAnsi="Consolas"/>
          <w:sz w:val="18"/>
        </w:rPr>
        <w:t>OX457064.1         6353557    .............-.-.-.--.---.--.--.--.--.--.--.                  6353534</w:t>
      </w:r>
    </w:p>
    <w:p>
      <w:r>
        <w:rPr>
          <w:rFonts w:ascii="Consolas" w:hAnsi="Consolas"/>
          <w:sz w:val="18"/>
        </w:rPr>
        <w:t>OX457064.1         9163278    .............-.-.-.--.---.--.--.--.--.--.--.                  9163255</w:t>
      </w:r>
    </w:p>
    <w:p>
      <w:r>
        <w:rPr>
          <w:rFonts w:ascii="Consolas" w:hAnsi="Consolas"/>
          <w:sz w:val="18"/>
        </w:rPr>
        <w:t>OX457064.1         9163282    .............-.-.-.--.---.--.--.--.--.--.--.                  9163259</w:t>
      </w:r>
    </w:p>
    <w:p>
      <w:r>
        <w:rPr>
          <w:rFonts w:ascii="Consolas" w:hAnsi="Consolas"/>
          <w:sz w:val="18"/>
        </w:rPr>
        <w:t>OX457064.1         9163286    .............-.-.-.--.---.--.--.--.--.--.--.                  9163263</w:t>
      </w:r>
    </w:p>
    <w:p>
      <w:r>
        <w:rPr>
          <w:rFonts w:ascii="Consolas" w:hAnsi="Consolas"/>
          <w:sz w:val="18"/>
        </w:rPr>
        <w:t>OX457064.1         9660494    .............-.-.-.--.---.--.--.--.--.--.--.                  9660517</w:t>
      </w:r>
    </w:p>
    <w:p>
      <w:r>
        <w:rPr>
          <w:rFonts w:ascii="Consolas" w:hAnsi="Consolas"/>
          <w:sz w:val="18"/>
        </w:rPr>
        <w:t>OX457064.1         10585821   .............-.-.-.--.---.--.--.--.--.--.--.                  10585844</w:t>
      </w:r>
    </w:p>
    <w:p>
      <w:r>
        <w:rPr>
          <w:rFonts w:ascii="Consolas" w:hAnsi="Consolas"/>
          <w:sz w:val="18"/>
        </w:rPr>
        <w:t>OX457064.1         10585825   .............-.-.-.--.---.--.--.--.--.--.--.                  10585848</w:t>
      </w:r>
    </w:p>
    <w:p>
      <w:r>
        <w:rPr>
          <w:rFonts w:ascii="Consolas" w:hAnsi="Consolas"/>
          <w:sz w:val="18"/>
        </w:rPr>
        <w:t>OX457064.1         10840008   .............-.-.-.--.---.--.--.--.--.--.--.                  10839985</w:t>
      </w:r>
    </w:p>
    <w:p>
      <w:r>
        <w:rPr>
          <w:rFonts w:ascii="Consolas" w:hAnsi="Consolas"/>
          <w:sz w:val="18"/>
        </w:rPr>
        <w:t>OX457064.1         10840012   .............-.-.-.--.---.--.--.--.--.--.--.                  10839989</w:t>
      </w:r>
    </w:p>
    <w:p>
      <w:r>
        <w:rPr>
          <w:rFonts w:ascii="Consolas" w:hAnsi="Consolas"/>
          <w:sz w:val="18"/>
        </w:rPr>
        <w:t>OX457064.1         13961219   .............-.-.-.--.---.--.--.--.--.--.--.                  13961196</w:t>
      </w:r>
    </w:p>
    <w:p>
      <w:r>
        <w:rPr>
          <w:rFonts w:ascii="Consolas" w:hAnsi="Consolas"/>
          <w:sz w:val="18"/>
        </w:rPr>
        <w:t>OX457064.1         14384795   .............-.-.-.--.---.--.--.--.--.--.--.                  14384772</w:t>
      </w:r>
    </w:p>
    <w:p>
      <w:r>
        <w:rPr>
          <w:rFonts w:ascii="Consolas" w:hAnsi="Consolas"/>
          <w:sz w:val="18"/>
        </w:rPr>
        <w:t>OX457064.1         14384799   .............-.-.-.--.---.--.--.--.--.--.--.                  14384776</w:t>
      </w:r>
    </w:p>
    <w:p>
      <w:r>
        <w:rPr>
          <w:rFonts w:ascii="Consolas" w:hAnsi="Consolas"/>
          <w:sz w:val="18"/>
        </w:rPr>
        <w:t>OX457064.1         14674608   .............-.-.-.--.---.--.--.--.--.--.--.                  14674631</w:t>
      </w:r>
    </w:p>
    <w:p>
      <w:r>
        <w:rPr>
          <w:rFonts w:ascii="Consolas" w:hAnsi="Consolas"/>
          <w:sz w:val="18"/>
        </w:rPr>
        <w:t>OX457064.1         14674612   .............-.-.-.--.---.--.--.--.--.--.--.A.-.-.            14674639</w:t>
      </w:r>
    </w:p>
    <w:p>
      <w:r>
        <w:rPr>
          <w:rFonts w:ascii="Consolas" w:hAnsi="Consolas"/>
          <w:sz w:val="18"/>
        </w:rPr>
        <w:t>OX457064.1         15464390   .............-.-.-.--.---.--.--.--.--.--.--.                  15464413</w:t>
      </w:r>
    </w:p>
    <w:p>
      <w:r>
        <w:rPr>
          <w:rFonts w:ascii="Consolas" w:hAnsi="Consolas"/>
          <w:sz w:val="18"/>
        </w:rPr>
        <w:t>OX457064.1         17012548   .............-.-.-.--.A--.--.--.                              17012528</w:t>
      </w:r>
    </w:p>
    <w:p>
      <w:r>
        <w:rPr>
          <w:rFonts w:ascii="Consolas" w:hAnsi="Consolas"/>
          <w:sz w:val="18"/>
        </w:rPr>
        <w:t>OX457064.1         18040362   .............-.-.-.--.---.--.--.--.--.--.--.                  18040385</w:t>
      </w:r>
    </w:p>
    <w:p>
      <w:r>
        <w:rPr>
          <w:rFonts w:ascii="Consolas" w:hAnsi="Consolas"/>
          <w:sz w:val="18"/>
        </w:rPr>
        <w:t>OX457064.1         18813257   .............-.-.-.--.---.--.--.--.--.--.                     18813279</w:t>
      </w:r>
    </w:p>
    <w:p>
      <w:r>
        <w:rPr>
          <w:rFonts w:ascii="Consolas" w:hAnsi="Consolas"/>
          <w:sz w:val="18"/>
        </w:rPr>
        <w:t>OX457064.1         19734219   .............-.-.-.--.---.--.--.--.--.--.--.                  19734196</w:t>
      </w:r>
    </w:p>
    <w:p>
      <w:r>
        <w:rPr>
          <w:rFonts w:ascii="Consolas" w:hAnsi="Consolas"/>
          <w:sz w:val="18"/>
        </w:rPr>
        <w:t>OX457064.1         20778041   .............-.-.-.--.---.--.--.--.--.--.--.                  20778018</w:t>
      </w:r>
    </w:p>
    <w:p>
      <w:r>
        <w:rPr>
          <w:rFonts w:ascii="Consolas" w:hAnsi="Consolas"/>
          <w:sz w:val="18"/>
        </w:rPr>
        <w:t>OX457064.1         21627985   .............-.-.-.--.---.--.--.--.--.--.--.                  21627962</w:t>
      </w:r>
    </w:p>
    <w:p>
      <w:r>
        <w:rPr>
          <w:rFonts w:ascii="Consolas" w:hAnsi="Consolas"/>
          <w:sz w:val="18"/>
        </w:rPr>
        <w:t>OX457064.1         21627989   .............-.-.-.--.---.--.--.--.--.--.--.                  21627966</w:t>
      </w:r>
    </w:p>
    <w:p>
      <w:r>
        <w:rPr>
          <w:rFonts w:ascii="Consolas" w:hAnsi="Consolas"/>
          <w:sz w:val="18"/>
        </w:rPr>
        <w:t>OX457064.1         21627993   .............-.-.-.--.---.--.--.--.--.--.--.                  21627970</w:t>
      </w:r>
    </w:p>
    <w:p>
      <w:r>
        <w:rPr>
          <w:rFonts w:ascii="Consolas" w:hAnsi="Consolas"/>
          <w:sz w:val="18"/>
        </w:rPr>
        <w:t>OX457064.1         21627997   .............-.-.-.--.---.--.--.--.--.--.--.                  21627974</w:t>
      </w:r>
    </w:p>
    <w:p>
      <w:r>
        <w:rPr>
          <w:rFonts w:ascii="Consolas" w:hAnsi="Consolas"/>
          <w:sz w:val="18"/>
        </w:rPr>
        <w:t>OX457064.1         21628001   .............-.-.-.--.---.--.--.--.--.--.--.                  21627978</w:t>
      </w:r>
    </w:p>
    <w:p>
      <w:r>
        <w:rPr>
          <w:rFonts w:ascii="Consolas" w:hAnsi="Consolas"/>
          <w:sz w:val="18"/>
        </w:rPr>
        <w:t>OX457064.1         21628005   .............-.-.-.--.---.--.--.--.--.--.--.                  21627982</w:t>
      </w:r>
    </w:p>
    <w:p>
      <w:r>
        <w:rPr>
          <w:rFonts w:ascii="Consolas" w:hAnsi="Consolas"/>
          <w:sz w:val="18"/>
        </w:rPr>
        <w:t>OX457064.1         21628009   .............-.-.-.--.---.--.--.--.--.--.--.                  21627986</w:t>
      </w:r>
    </w:p>
    <w:p>
      <w:r>
        <w:rPr>
          <w:rFonts w:ascii="Consolas" w:hAnsi="Consolas"/>
          <w:sz w:val="18"/>
        </w:rPr>
        <w:t>OX457064.1         21628013   .............-.-.-.--.---.--.--.--.--.--.--.                  21627990</w:t>
      </w:r>
    </w:p>
    <w:p>
      <w:r>
        <w:rPr>
          <w:rFonts w:ascii="Consolas" w:hAnsi="Consolas"/>
          <w:sz w:val="18"/>
        </w:rPr>
        <w:t>OX457064.1         21628017   .............-.-.-.--.---.--.--.--.--.--.--.                  21627994</w:t>
      </w:r>
    </w:p>
    <w:p>
      <w:r>
        <w:rPr>
          <w:rFonts w:ascii="Consolas" w:hAnsi="Consolas"/>
          <w:sz w:val="18"/>
        </w:rPr>
        <w:t>OX457064.1         21628021   .............-.-.-.--.---.--.--.--.--.--.--.                  21627998</w:t>
      </w:r>
    </w:p>
    <w:p>
      <w:r>
        <w:rPr>
          <w:rFonts w:ascii="Consolas" w:hAnsi="Consolas"/>
          <w:sz w:val="18"/>
        </w:rPr>
        <w:t>OX457064.1         21628025   .............-.-.-.--.---.--.--.--.--.--.--.                  21628002</w:t>
      </w:r>
    </w:p>
    <w:p>
      <w:r>
        <w:rPr>
          <w:rFonts w:ascii="Consolas" w:hAnsi="Consolas"/>
          <w:sz w:val="18"/>
        </w:rPr>
        <w:t>OX457064.1         21628029   .............-.-.-.--.---.--.--.--.--.--.--.                  21628006</w:t>
      </w:r>
    </w:p>
    <w:p>
      <w:r>
        <w:rPr>
          <w:rFonts w:ascii="Consolas" w:hAnsi="Consolas"/>
          <w:sz w:val="18"/>
        </w:rPr>
        <w:t>OX457064.1         21628033   .............-.-.-.--.---.--.--.--.--.--.--.                  21628010</w:t>
      </w:r>
    </w:p>
    <w:p>
      <w:r>
        <w:rPr>
          <w:rFonts w:ascii="Consolas" w:hAnsi="Consolas"/>
          <w:sz w:val="18"/>
        </w:rPr>
        <w:t>OX457064.1         21628037   .............-.-.-.--.---.--.--.--.--.--.--.                  21628014</w:t>
      </w:r>
    </w:p>
    <w:p>
      <w:r>
        <w:rPr>
          <w:rFonts w:ascii="Consolas" w:hAnsi="Consolas"/>
          <w:sz w:val="18"/>
        </w:rPr>
        <w:t>OX457064.1         21628041   .............-.-.-.--.---.--.--.--.--.--.--.                  21628018</w:t>
      </w:r>
    </w:p>
    <w:p>
      <w:r>
        <w:rPr>
          <w:rFonts w:ascii="Consolas" w:hAnsi="Consolas"/>
          <w:sz w:val="18"/>
        </w:rPr>
        <w:t>OX457064.1         21628045   .............-.-.-.--.---.--.--.--.--.--.--.                  21628022</w:t>
      </w:r>
    </w:p>
    <w:p>
      <w:r>
        <w:rPr>
          <w:rFonts w:ascii="Consolas" w:hAnsi="Consolas"/>
          <w:sz w:val="18"/>
        </w:rPr>
        <w:t>OX457064.1         21628049   .............-.-.-.--.---.--.--.--.--.--.--.                  21628026</w:t>
      </w:r>
    </w:p>
    <w:p>
      <w:r>
        <w:rPr>
          <w:rFonts w:ascii="Consolas" w:hAnsi="Consolas"/>
          <w:sz w:val="18"/>
        </w:rPr>
        <w:t>OX457064.1         21628053   .............-.-.-.--.---.--.--.--.--.--.--.                  21628030</w:t>
      </w:r>
    </w:p>
    <w:p>
      <w:r>
        <w:rPr>
          <w:rFonts w:ascii="Consolas" w:hAnsi="Consolas"/>
          <w:sz w:val="18"/>
        </w:rPr>
        <w:t>OX457064.1         21628057   .............-.-.-.--.---.--.--.--.--.--.--.                  21628034</w:t>
      </w:r>
    </w:p>
    <w:p>
      <w:r>
        <w:rPr>
          <w:rFonts w:ascii="Consolas" w:hAnsi="Consolas"/>
          <w:sz w:val="18"/>
        </w:rPr>
        <w:t>OX457064.1         21628061   .............-.-.-.--.---.--.--.--.--.--.--.                  21628038</w:t>
      </w:r>
    </w:p>
    <w:p>
      <w:r>
        <w:rPr>
          <w:rFonts w:ascii="Consolas" w:hAnsi="Consolas"/>
          <w:sz w:val="18"/>
        </w:rPr>
        <w:t>OX457064.1         21628065   .............-.-.-.--.---.--.--.--.--.--.--.                  21628042</w:t>
      </w:r>
    </w:p>
    <w:p>
      <w:r>
        <w:rPr>
          <w:rFonts w:ascii="Consolas" w:hAnsi="Consolas"/>
          <w:sz w:val="18"/>
        </w:rPr>
        <w:t>OX457064.1         21628069   .............-.-.-.--.---.--.--.--.--.--.--.                  21628046</w:t>
      </w:r>
    </w:p>
    <w:p>
      <w:r>
        <w:rPr>
          <w:rFonts w:ascii="Consolas" w:hAnsi="Consolas"/>
          <w:sz w:val="18"/>
        </w:rPr>
        <w:t>OX457064.1         21628073   .............-.-.-.--.---.--.--.--.--.--.--.                  21628050</w:t>
      </w:r>
    </w:p>
    <w:p>
      <w:r>
        <w:rPr>
          <w:rFonts w:ascii="Consolas" w:hAnsi="Consolas"/>
          <w:sz w:val="18"/>
        </w:rPr>
        <w:t>OX457064.1         21628077   .............-.-.-.--.---.--.--.--.--.--.--.                  21628054</w:t>
      </w:r>
    </w:p>
    <w:p>
      <w:r>
        <w:rPr>
          <w:rFonts w:ascii="Consolas" w:hAnsi="Consolas"/>
          <w:sz w:val="18"/>
        </w:rPr>
        <w:t>OX457064.1         21628081   .............-.-.-.--.---.--.--.--.--.--.--.                  21628058</w:t>
      </w:r>
    </w:p>
    <w:p>
      <w:r>
        <w:rPr>
          <w:rFonts w:ascii="Consolas" w:hAnsi="Consolas"/>
          <w:sz w:val="18"/>
        </w:rPr>
        <w:t>OX457064.1         21628085   .............-.-.-.--.---.--.--.--.--.--.--.                  21628062</w:t>
      </w:r>
    </w:p>
    <w:p>
      <w:r>
        <w:rPr>
          <w:rFonts w:ascii="Consolas" w:hAnsi="Consolas"/>
          <w:sz w:val="18"/>
        </w:rPr>
        <w:t>OX457064.1         21628089   .............-.-.-.--.---.--.--.--.--.--.--.                  21628066</w:t>
      </w:r>
    </w:p>
    <w:p>
      <w:r>
        <w:rPr>
          <w:rFonts w:ascii="Consolas" w:hAnsi="Consolas"/>
          <w:sz w:val="18"/>
        </w:rPr>
        <w:t>OX457064.1         21628093   .............-.-.-.--.---.--.--.--.--.--.--.                  21628070</w:t>
      </w:r>
    </w:p>
    <w:p>
      <w:r>
        <w:rPr>
          <w:rFonts w:ascii="Consolas" w:hAnsi="Consolas"/>
          <w:sz w:val="18"/>
        </w:rPr>
        <w:t>OX457064.1         21628097   .............-.-.-.--.---.--.--.--.--.--.--.                  21628074</w:t>
      </w:r>
    </w:p>
    <w:p>
      <w:r>
        <w:rPr>
          <w:rFonts w:ascii="Consolas" w:hAnsi="Consolas"/>
          <w:sz w:val="18"/>
        </w:rPr>
        <w:t>OX457064.1         21628101   .............-.-.-.--.---.--.--.--.--.--.--.                  21628078</w:t>
      </w:r>
    </w:p>
    <w:p>
      <w:r>
        <w:rPr>
          <w:rFonts w:ascii="Consolas" w:hAnsi="Consolas"/>
          <w:sz w:val="18"/>
        </w:rPr>
        <w:t>OX457064.1         21628105   .............-.-.-.--.---.--.--.--.--.--.--.                  21628082</w:t>
      </w:r>
    </w:p>
    <w:p>
      <w:r>
        <w:rPr>
          <w:rFonts w:ascii="Consolas" w:hAnsi="Consolas"/>
          <w:sz w:val="18"/>
        </w:rPr>
        <w:t>OX457064.1         21628109   .............-.-.-.--.---.--.--.--.--.--.--.                  21628086</w:t>
      </w:r>
    </w:p>
    <w:p>
      <w:r>
        <w:rPr>
          <w:rFonts w:ascii="Consolas" w:hAnsi="Consolas"/>
          <w:sz w:val="18"/>
        </w:rPr>
        <w:t>OX457064.1         21628113   .............-.-.-.--.---.--.--.--.--.--.--.                  21628090</w:t>
      </w:r>
    </w:p>
    <w:p>
      <w:r>
        <w:rPr>
          <w:rFonts w:ascii="Consolas" w:hAnsi="Consolas"/>
          <w:sz w:val="18"/>
        </w:rPr>
        <w:t>OX457064.1         21628117   .............-.-.-.--.---.--.--.--.--.--.--.                  21628094</w:t>
      </w:r>
    </w:p>
    <w:p>
      <w:r>
        <w:rPr>
          <w:rFonts w:ascii="Consolas" w:hAnsi="Consolas"/>
          <w:sz w:val="18"/>
        </w:rPr>
        <w:t>OX457064.1         21628121   .............-.-.-.--.---.--.--.--.--.--.--.                  21628098</w:t>
      </w:r>
    </w:p>
    <w:p>
      <w:r>
        <w:rPr>
          <w:rFonts w:ascii="Consolas" w:hAnsi="Consolas"/>
          <w:sz w:val="18"/>
        </w:rPr>
        <w:t>OX457064.1         21628125   .............-.-.-.--.---.--.--.--.--.--.--.                  21628102</w:t>
      </w:r>
    </w:p>
    <w:p>
      <w:r>
        <w:rPr>
          <w:rFonts w:ascii="Consolas" w:hAnsi="Consolas"/>
          <w:sz w:val="18"/>
        </w:rPr>
        <w:t>OX457064.1         21628129   .............-.-.-.--.---.--.--.--.--.--.--.                  21628106</w:t>
      </w:r>
    </w:p>
    <w:p>
      <w:r>
        <w:rPr>
          <w:rFonts w:ascii="Consolas" w:hAnsi="Consolas"/>
          <w:sz w:val="18"/>
        </w:rPr>
        <w:t>OX457064.1         21628133   .............-.-.-.--.---.--.--.--.--.--.--.                  21628110</w:t>
      </w:r>
    </w:p>
    <w:p>
      <w:r>
        <w:rPr>
          <w:rFonts w:ascii="Consolas" w:hAnsi="Consolas"/>
          <w:sz w:val="18"/>
        </w:rPr>
        <w:t>OX457064.1         21628137   .............-.-.-.--.---.--.--.--.--.--.--.                  21628114</w:t>
      </w:r>
    </w:p>
    <w:p>
      <w:r>
        <w:rPr>
          <w:rFonts w:ascii="Consolas" w:hAnsi="Consolas"/>
          <w:sz w:val="18"/>
        </w:rPr>
        <w:t>OX457064.1         21628141   .............-.-.-.--.---.--.--.--.--.--.--.                  21628118</w:t>
      </w:r>
    </w:p>
    <w:p>
      <w:r>
        <w:rPr>
          <w:rFonts w:ascii="Consolas" w:hAnsi="Consolas"/>
          <w:sz w:val="18"/>
        </w:rPr>
        <w:t>OX457064.1         21628145   .............-.-.-.--.---.--.--.--.--.--.--.                  21628122</w:t>
      </w:r>
    </w:p>
    <w:p>
      <w:r>
        <w:rPr>
          <w:rFonts w:ascii="Consolas" w:hAnsi="Consolas"/>
          <w:sz w:val="18"/>
        </w:rPr>
        <w:t>OX457064.1         21628149   .............-.-.-.--.---.--.--.--.--.--.--.                  21628126</w:t>
      </w:r>
    </w:p>
    <w:p>
      <w:r>
        <w:rPr>
          <w:rFonts w:ascii="Consolas" w:hAnsi="Consolas"/>
          <w:sz w:val="18"/>
        </w:rPr>
        <w:t>OX457064.1         21628153   .............-.-.-.--.---.--.--.--.--.--.--.                  21628130</w:t>
      </w:r>
    </w:p>
    <w:p>
      <w:r>
        <w:rPr>
          <w:rFonts w:ascii="Consolas" w:hAnsi="Consolas"/>
          <w:sz w:val="18"/>
        </w:rPr>
        <w:t>OX457064.1         21812898   .............-.-.-.--.---.--.--.--.--.--.--.                  21812875</w:t>
      </w:r>
    </w:p>
    <w:p>
      <w:r>
        <w:rPr>
          <w:rFonts w:ascii="Consolas" w:hAnsi="Consolas"/>
          <w:sz w:val="18"/>
        </w:rPr>
        <w:t>OX457064.1         22337900   .............-.-.-.--.---.--.--.--.--.--.--.                  22337877</w:t>
      </w:r>
    </w:p>
    <w:p>
      <w:r>
        <w:rPr>
          <w:rFonts w:ascii="Consolas" w:hAnsi="Consolas"/>
          <w:sz w:val="18"/>
        </w:rPr>
        <w:t>OX457064.1         23222334   .............-.-.-.--.---.--.--.--.--.--.--.                  23222311</w:t>
      </w:r>
    </w:p>
    <w:p>
      <w:r>
        <w:rPr>
          <w:rFonts w:ascii="Consolas" w:hAnsi="Consolas"/>
          <w:sz w:val="18"/>
        </w:rPr>
        <w:t>OX457064.1         23222338   .............-.-.-.--.---.--.--.--.--.--.--.                  23222315</w:t>
      </w:r>
    </w:p>
    <w:p>
      <w:r>
        <w:rPr>
          <w:rFonts w:ascii="Consolas" w:hAnsi="Consolas"/>
          <w:sz w:val="18"/>
        </w:rPr>
        <w:t>OX457064.1         24515711   .............-.-.-.--.---.--.--.--.--.--.--.                  24515734</w:t>
      </w:r>
    </w:p>
    <w:p>
      <w:r>
        <w:rPr>
          <w:rFonts w:ascii="Consolas" w:hAnsi="Consolas"/>
          <w:sz w:val="18"/>
        </w:rPr>
        <w:t>OX457064.1         25546805   .............-.-.-.--.---.--.--.--.--.--.--.A.-.-.            25546778</w:t>
      </w:r>
    </w:p>
    <w:p>
      <w:r>
        <w:rPr>
          <w:rFonts w:ascii="Consolas" w:hAnsi="Consolas"/>
          <w:sz w:val="18"/>
        </w:rPr>
        <w:t>OX457064.1         25546809   .............-.-.-.--.---.--.--.--.--.--.--.                  25546786</w:t>
      </w:r>
    </w:p>
    <w:p>
      <w:r>
        <w:rPr>
          <w:rFonts w:ascii="Consolas" w:hAnsi="Consolas"/>
          <w:sz w:val="18"/>
        </w:rPr>
        <w:t>OX457064.1         26374989   .............-.-.-.--.---.--.--.--.--.--.--.-.                26375013</w:t>
      </w:r>
    </w:p>
    <w:p>
      <w:r>
        <w:rPr>
          <w:rFonts w:ascii="Consolas" w:hAnsi="Consolas"/>
          <w:sz w:val="18"/>
        </w:rPr>
        <w:t>OX457064.1         26860897   .............-.-.-.--.---.--.--.--.--.--.--.                  26860874</w:t>
      </w:r>
    </w:p>
    <w:p>
      <w:r>
        <w:rPr>
          <w:rFonts w:ascii="Consolas" w:hAnsi="Consolas"/>
          <w:sz w:val="18"/>
        </w:rPr>
        <w:t>OX457064.1         26983303   .............-.-.-.--.---.--.--.--.--.--.--.                  26983280</w:t>
      </w:r>
    </w:p>
    <w:p>
      <w:r>
        <w:rPr>
          <w:rFonts w:ascii="Consolas" w:hAnsi="Consolas"/>
          <w:sz w:val="18"/>
        </w:rPr>
        <w:t>OX457064.1         26983307   .............-.-.-.--.---.--.--.--.--.--.--.                  26983284</w:t>
      </w:r>
    </w:p>
    <w:p>
      <w:r>
        <w:rPr>
          <w:rFonts w:ascii="Consolas" w:hAnsi="Consolas"/>
          <w:sz w:val="18"/>
        </w:rPr>
        <w:t>OX457064.1         27308369   .............-.-.-.--.---.--.--.--.--.--.--.                  27308346</w:t>
      </w:r>
    </w:p>
    <w:p>
      <w:r>
        <w:rPr>
          <w:rFonts w:ascii="Consolas" w:hAnsi="Consolas"/>
          <w:sz w:val="18"/>
        </w:rPr>
        <w:t>OX457064.1         27308373   .............-.-.-.--.---.--.--.--.--.--.--.                  27308350</w:t>
      </w:r>
    </w:p>
    <w:p>
      <w:r>
        <w:rPr>
          <w:rFonts w:ascii="Consolas" w:hAnsi="Consolas"/>
          <w:sz w:val="18"/>
        </w:rPr>
        <w:t>OX457064.1         29135777   .............-.-.-.--.---.--.--.--.--.--.--.A.-.-.            29135750</w:t>
      </w:r>
    </w:p>
    <w:p>
      <w:r>
        <w:rPr>
          <w:rFonts w:ascii="Consolas" w:hAnsi="Consolas"/>
          <w:sz w:val="18"/>
        </w:rPr>
        <w:t>OX457064.1         29795596   .............-.-.-.--.---.--.--.--.--.--.--.                  29795573</w:t>
      </w:r>
    </w:p>
    <w:p>
      <w:r>
        <w:rPr>
          <w:rFonts w:ascii="Consolas" w:hAnsi="Consolas"/>
          <w:sz w:val="18"/>
        </w:rPr>
        <w:t>OX457064.1         29795600   .............-.-.-.--.---.--.--.--.--.--.--.                  29795577</w:t>
      </w:r>
    </w:p>
    <w:p>
      <w:r>
        <w:rPr>
          <w:rFonts w:ascii="Consolas" w:hAnsi="Consolas"/>
          <w:sz w:val="18"/>
        </w:rPr>
        <w:t>OX457064.1         29795604   .............-.-.-.--.---.--.--.--.--.--.--.                  29795581</w:t>
      </w:r>
    </w:p>
    <w:p>
      <w:r>
        <w:rPr>
          <w:rFonts w:ascii="Consolas" w:hAnsi="Consolas"/>
          <w:sz w:val="18"/>
        </w:rPr>
        <w:t>OX457064.1         29795608   .............-.-.-.--.---.--.--.--.--.--.--.                  29795585</w:t>
      </w:r>
    </w:p>
    <w:p>
      <w:r>
        <w:rPr>
          <w:rFonts w:ascii="Consolas" w:hAnsi="Consolas"/>
          <w:sz w:val="18"/>
        </w:rPr>
        <w:t>OX457064.1         29795612   .............-.-.-.--.---.--.--.--.--.--.--.                  29795589</w:t>
      </w:r>
    </w:p>
    <w:p>
      <w:r>
        <w:rPr>
          <w:rFonts w:ascii="Consolas" w:hAnsi="Consolas"/>
          <w:sz w:val="18"/>
        </w:rPr>
        <w:t>OX457064.1         32725106   .............-.-.-.--.---.--.--.--.--.--.--.                  32725129</w:t>
      </w:r>
    </w:p>
    <w:p>
      <w:r>
        <w:rPr>
          <w:rFonts w:ascii="Consolas" w:hAnsi="Consolas"/>
          <w:sz w:val="18"/>
        </w:rPr>
        <w:t>OX457064.1         32851950   .............-.-.-.--.---.--.--.--.--.--.--.                  32851927</w:t>
      </w:r>
    </w:p>
    <w:p>
      <w:r>
        <w:rPr>
          <w:rFonts w:ascii="Consolas" w:hAnsi="Consolas"/>
          <w:sz w:val="18"/>
        </w:rPr>
        <w:t>OX457064.1         32851954   .............-.-.-.--.---.--.--.--.--.--.--.                  32851931</w:t>
      </w:r>
    </w:p>
    <w:p>
      <w:r>
        <w:rPr>
          <w:rFonts w:ascii="Consolas" w:hAnsi="Consolas"/>
          <w:sz w:val="18"/>
        </w:rPr>
        <w:t>OX457064.1         32851958   .............-.-.-.--.---.--.--.--.--.--.--.                  32851935</w:t>
      </w:r>
    </w:p>
    <w:p>
      <w:r>
        <w:rPr>
          <w:rFonts w:ascii="Consolas" w:hAnsi="Consolas"/>
          <w:sz w:val="18"/>
        </w:rPr>
        <w:t>OX457064.1         33517465   .............-.-.-.--.---.--.--.--.--.--.--.                  33517488</w:t>
      </w:r>
    </w:p>
    <w:p>
      <w:r>
        <w:rPr>
          <w:rFonts w:ascii="Consolas" w:hAnsi="Consolas"/>
          <w:sz w:val="18"/>
        </w:rPr>
        <w:t>OX457064.1         34777829   .............-.-.-.--.---.--.--.--.--.--.--.                  34777806</w:t>
      </w:r>
    </w:p>
    <w:p>
      <w:r>
        <w:rPr>
          <w:rFonts w:ascii="Consolas" w:hAnsi="Consolas"/>
          <w:sz w:val="18"/>
        </w:rPr>
        <w:t>OX457064.1         34777833   .............-.-.-.--.---.--.--.--.--.--.--.                  34777810</w:t>
      </w:r>
    </w:p>
    <w:p>
      <w:r>
        <w:rPr>
          <w:rFonts w:ascii="Consolas" w:hAnsi="Consolas"/>
          <w:sz w:val="18"/>
        </w:rPr>
        <w:t>OX457064.1         34777837   .............-.-.-.--.---.--.--.--.--.--.--.                  34777814</w:t>
      </w:r>
    </w:p>
    <w:p>
      <w:r>
        <w:rPr>
          <w:rFonts w:ascii="Consolas" w:hAnsi="Consolas"/>
          <w:sz w:val="18"/>
        </w:rPr>
        <w:t>OX457064.1         34777841   .............-.-.-.--.---.--.--.--.--.--.--.                  34777818</w:t>
      </w:r>
    </w:p>
    <w:p>
      <w:r>
        <w:rPr>
          <w:rFonts w:ascii="Consolas" w:hAnsi="Consolas"/>
          <w:sz w:val="18"/>
        </w:rPr>
        <w:t>OX457064.1         34777845   .............-.-.-.--.---.--.--.--.--.--.--.                  34777822</w:t>
      </w:r>
    </w:p>
    <w:p>
      <w:r>
        <w:rPr>
          <w:rFonts w:ascii="Consolas" w:hAnsi="Consolas"/>
          <w:sz w:val="18"/>
        </w:rPr>
        <w:t>OX457064.1         40755822   .............-.-.-.--.---.--.--.--.--.--.--.                  40755845</w:t>
      </w:r>
    </w:p>
    <w:p>
      <w:r>
        <w:rPr>
          <w:rFonts w:ascii="Consolas" w:hAnsi="Consolas"/>
          <w:sz w:val="18"/>
        </w:rPr>
        <w:t>OX457064.1         42444296   .............-.-.-.--.---.--.--.--.--.--.--.                  42444273</w:t>
      </w:r>
    </w:p>
    <w:p>
      <w:r>
        <w:rPr>
          <w:rFonts w:ascii="Consolas" w:hAnsi="Consolas"/>
          <w:sz w:val="18"/>
        </w:rPr>
        <w:t>OX457064.1         42444300   .............-.-.-.--.---.--.--.--.--.--.--.                  42444277</w:t>
      </w:r>
    </w:p>
    <w:p>
      <w:r>
        <w:rPr>
          <w:rFonts w:ascii="Consolas" w:hAnsi="Consolas"/>
          <w:sz w:val="18"/>
        </w:rPr>
        <w:t>OX457064.1         44327098   .............-.-.-.--.---.--.--.--.--.--.--.                  44327075</w:t>
      </w:r>
    </w:p>
    <w:p>
      <w:r>
        <w:rPr>
          <w:rFonts w:ascii="Consolas" w:hAnsi="Consolas"/>
          <w:sz w:val="18"/>
        </w:rPr>
        <w:t>OX457064.1         44327102   .............-.-.-.--.---.--.--.--.--.--.--.                  44327079</w:t>
      </w:r>
    </w:p>
    <w:p>
      <w:r>
        <w:rPr>
          <w:rFonts w:ascii="Consolas" w:hAnsi="Consolas"/>
          <w:sz w:val="18"/>
        </w:rPr>
        <w:t>OX457064.1         44327106   .............-.-.-.--.---.--.--.--.--.--.--.                  44327083</w:t>
      </w:r>
    </w:p>
    <w:p>
      <w:r>
        <w:rPr>
          <w:rFonts w:ascii="Consolas" w:hAnsi="Consolas"/>
          <w:sz w:val="18"/>
        </w:rPr>
        <w:t>OX457064.1         44327110   .............-.-.-.--.---.--.--.--.--.--.--.                  44327087</w:t>
      </w:r>
    </w:p>
    <w:p>
      <w:r>
        <w:rPr>
          <w:rFonts w:ascii="Consolas" w:hAnsi="Consolas"/>
          <w:sz w:val="18"/>
        </w:rPr>
        <w:t>OX457064.1         44327114   .............-.-.-.--.---.--.--.--.--.--.--.                  44327091</w:t>
      </w:r>
    </w:p>
    <w:p>
      <w:r>
        <w:rPr>
          <w:rFonts w:ascii="Consolas" w:hAnsi="Consolas"/>
          <w:sz w:val="18"/>
        </w:rPr>
        <w:t>OX457064.1         44327118   .............-.-.-.--.---.--.--.--.--.--.--.                  44327095</w:t>
      </w:r>
    </w:p>
    <w:p>
      <w:r>
        <w:rPr>
          <w:rFonts w:ascii="Consolas" w:hAnsi="Consolas"/>
          <w:sz w:val="18"/>
        </w:rPr>
        <w:t>OX457064.1         44327122   .............-.-.-.--.---.--.--.--.--.--.--.                  44327099</w:t>
      </w:r>
    </w:p>
    <w:p>
      <w:r>
        <w:rPr>
          <w:rFonts w:ascii="Consolas" w:hAnsi="Consolas"/>
          <w:sz w:val="18"/>
        </w:rPr>
        <w:t>OX457064.1         44327126   .............-.-.-.--.---.--.--.--.--.--.--.                  44327103</w:t>
      </w:r>
    </w:p>
    <w:p>
      <w:r>
        <w:rPr>
          <w:rFonts w:ascii="Consolas" w:hAnsi="Consolas"/>
          <w:sz w:val="18"/>
        </w:rPr>
        <w:t>OX457064.1         45234461   .............-.-.-.--.---.--.--.--.--.--.--.                  45234438</w:t>
      </w:r>
    </w:p>
    <w:p>
      <w:r>
        <w:rPr>
          <w:rFonts w:ascii="Consolas" w:hAnsi="Consolas"/>
          <w:sz w:val="18"/>
        </w:rPr>
        <w:t>OX457064.1         45234465   .............-.-.-.--.---.--.--.--.--.--.--.                  45234442</w:t>
      </w:r>
    </w:p>
    <w:p>
      <w:r>
        <w:rPr>
          <w:rFonts w:ascii="Consolas" w:hAnsi="Consolas"/>
          <w:sz w:val="18"/>
        </w:rPr>
        <w:t>OX457064.1         45234469   .............-.-.-.--.---.--.--.--.--.--.--.                  45234446</w:t>
      </w:r>
    </w:p>
    <w:p>
      <w:r>
        <w:rPr>
          <w:rFonts w:ascii="Consolas" w:hAnsi="Consolas"/>
          <w:sz w:val="18"/>
        </w:rPr>
        <w:t>OX457064.1         45750858   .............-.-.-.--.---.--.--.--.--.--.--.                  45750835</w:t>
      </w:r>
    </w:p>
    <w:p>
      <w:r>
        <w:rPr>
          <w:rFonts w:ascii="Consolas" w:hAnsi="Consolas"/>
          <w:sz w:val="18"/>
        </w:rPr>
        <w:t>OX457064.1         45869841   .............-.-.-.--.---.--.--.--.--.--.--.G.-.-.            45869814</w:t>
      </w:r>
    </w:p>
    <w:p>
      <w:r>
        <w:rPr>
          <w:rFonts w:ascii="Consolas" w:hAnsi="Consolas"/>
          <w:sz w:val="18"/>
        </w:rPr>
        <w:t>OX457064.1         45869845   .............-.-.-.--.---.--.--.--.--.--.--.                  45869822</w:t>
      </w:r>
    </w:p>
    <w:p>
      <w:r>
        <w:rPr>
          <w:rFonts w:ascii="Consolas" w:hAnsi="Consolas"/>
          <w:sz w:val="18"/>
        </w:rPr>
        <w:t>OX457064.1         45869849   .............-.-.-.--.---.--.--.--.--.--.--.                  45869826</w:t>
      </w:r>
    </w:p>
    <w:p>
      <w:r>
        <w:rPr>
          <w:rFonts w:ascii="Consolas" w:hAnsi="Consolas"/>
          <w:sz w:val="18"/>
        </w:rPr>
        <w:t>OX457064.1         47637987   .............-.-.-.--.---.--.--.--.--.--.--.                  47637964</w:t>
      </w:r>
    </w:p>
    <w:p>
      <w:r>
        <w:rPr>
          <w:rFonts w:ascii="Consolas" w:hAnsi="Consolas"/>
          <w:sz w:val="18"/>
        </w:rPr>
        <w:t>OX457064.1         47637991   .............-.-.-.--.---.--.--.--.--.--.--.                  47637968</w:t>
      </w:r>
    </w:p>
    <w:p>
      <w:r>
        <w:rPr>
          <w:rFonts w:ascii="Consolas" w:hAnsi="Consolas"/>
          <w:sz w:val="18"/>
        </w:rPr>
        <w:t>OX457064.1         49251776   .............-.-.-.--.---.--.--.--.--.--.--.                  49251799</w:t>
      </w:r>
    </w:p>
    <w:p>
      <w:r>
        <w:rPr>
          <w:rFonts w:ascii="Consolas" w:hAnsi="Consolas"/>
          <w:sz w:val="18"/>
        </w:rPr>
        <w:t>OX457064.1         50892560   .............-.-.-.--.---.--.--.--.--.--.--.                  50892537</w:t>
      </w:r>
    </w:p>
    <w:p>
      <w:r>
        <w:rPr>
          <w:rFonts w:ascii="Consolas" w:hAnsi="Consolas"/>
          <w:sz w:val="18"/>
        </w:rPr>
        <w:t>OX457064.1         51670475   .............-.-.-.--.---.--.--.--.--.--.--.A.-.-.            51670448</w:t>
      </w:r>
    </w:p>
    <w:p>
      <w:r>
        <w:rPr>
          <w:rFonts w:ascii="Consolas" w:hAnsi="Consolas"/>
          <w:sz w:val="18"/>
        </w:rPr>
        <w:t>OX457064.1         53471649   .............-.-.-.--.---.--.--.--.--.--.--.                  53471626</w:t>
      </w:r>
    </w:p>
    <w:p>
      <w:r>
        <w:rPr>
          <w:rFonts w:ascii="Consolas" w:hAnsi="Consolas"/>
          <w:sz w:val="18"/>
        </w:rPr>
        <w:t>OX457064.1         53471653   .............-.-.-.--.---.--.--.--.--.--.--.                  53471630</w:t>
      </w:r>
    </w:p>
    <w:p>
      <w:r>
        <w:rPr>
          <w:rFonts w:ascii="Consolas" w:hAnsi="Consolas"/>
          <w:sz w:val="18"/>
        </w:rPr>
        <w:t>OX457064.1         53930226   .............-.-.-.--.---.--.--.--.--.--.--.A.-.-.            53930199</w:t>
      </w:r>
    </w:p>
    <w:p>
      <w:r>
        <w:rPr>
          <w:rFonts w:ascii="Consolas" w:hAnsi="Consolas"/>
          <w:sz w:val="18"/>
        </w:rPr>
        <w:t>OX457064.1         53930230   .............-.-.-.--.---.--.--.--.--.--.--.                  53930207</w:t>
      </w:r>
    </w:p>
    <w:p>
      <w:r>
        <w:rPr>
          <w:rFonts w:ascii="Consolas" w:hAnsi="Consolas"/>
          <w:sz w:val="18"/>
        </w:rPr>
        <w:t>OX457064.1         54018806   .............-.-.-.--.---.--.--.--.--.--.--.                  54018783</w:t>
      </w:r>
    </w:p>
    <w:p>
      <w:r>
        <w:rPr>
          <w:rFonts w:ascii="Consolas" w:hAnsi="Consolas"/>
          <w:sz w:val="18"/>
        </w:rPr>
        <w:t>OX457064.1         54018810   .............-.-.-.--.---.--.--.--.--.--.--.                  54018787</w:t>
      </w:r>
    </w:p>
    <w:p>
      <w:r>
        <w:rPr>
          <w:rFonts w:ascii="Consolas" w:hAnsi="Consolas"/>
          <w:sz w:val="18"/>
        </w:rPr>
        <w:t>OX457064.1         54378488   .............-.-.-.--.---.--.--.--.--.--.--.                  54378511</w:t>
      </w:r>
    </w:p>
    <w:p>
      <w:r>
        <w:rPr>
          <w:rFonts w:ascii="Consolas" w:hAnsi="Consolas"/>
          <w:sz w:val="18"/>
        </w:rPr>
        <w:t>OX457064.1         54378492   .............-.-.-.--.---.--.--.--.--.--.--.                  54378515</w:t>
      </w:r>
    </w:p>
    <w:p>
      <w:r>
        <w:rPr>
          <w:rFonts w:ascii="Consolas" w:hAnsi="Consolas"/>
          <w:sz w:val="18"/>
        </w:rPr>
        <w:t>OX457064.1         54378496   .............-.-.-.--.---.--.--.--.--.--.--.                  54378519</w:t>
      </w:r>
    </w:p>
    <w:p>
      <w:r>
        <w:rPr>
          <w:rFonts w:ascii="Consolas" w:hAnsi="Consolas"/>
          <w:sz w:val="18"/>
        </w:rPr>
        <w:t>OX457064.1         54378500   .............-.-.-.--.---.--.--.--.--.--.--.                  54378523</w:t>
      </w:r>
    </w:p>
    <w:p>
      <w:r>
        <w:rPr>
          <w:rFonts w:ascii="Consolas" w:hAnsi="Consolas"/>
          <w:sz w:val="18"/>
        </w:rPr>
        <w:t>OX457064.1         54378504   .............-.-.-.--.---.--.--.--.--.--.--.                  54378527</w:t>
      </w:r>
    </w:p>
    <w:p>
      <w:r>
        <w:rPr>
          <w:rFonts w:ascii="Consolas" w:hAnsi="Consolas"/>
          <w:sz w:val="18"/>
        </w:rPr>
        <w:t>OX457064.1         54378508   .............-.-.-.--.---.--.--.--.--.--.--.                  54378531</w:t>
      </w:r>
    </w:p>
    <w:p>
      <w:r>
        <w:rPr>
          <w:rFonts w:ascii="Consolas" w:hAnsi="Consolas"/>
          <w:sz w:val="18"/>
        </w:rPr>
        <w:t>OX457064.1         61718903   .............-.-.-.--.---.--.--.--.--.--.--.                  61718926</w:t>
      </w:r>
    </w:p>
    <w:p>
      <w:r>
        <w:rPr>
          <w:rFonts w:ascii="Consolas" w:hAnsi="Consolas"/>
          <w:sz w:val="18"/>
        </w:rPr>
        <w:t>OX457064.1         62690563   .............-.-.-.--.---.--.--.--.--.--.--.                  62690586</w:t>
      </w:r>
    </w:p>
    <w:p>
      <w:r>
        <w:rPr>
          <w:rFonts w:ascii="Consolas" w:hAnsi="Consolas"/>
          <w:sz w:val="18"/>
        </w:rPr>
        <w:t>OX457064.1         62690567   .............-.-.-.--.---.--.--.--.--.--.--.                  62690590</w:t>
      </w:r>
    </w:p>
    <w:p>
      <w:r>
        <w:rPr>
          <w:rFonts w:ascii="Consolas" w:hAnsi="Consolas"/>
          <w:sz w:val="18"/>
        </w:rPr>
        <w:t>OX457064.1         65303807   .............-.-.-.--.---.--.--.--.--.--.--.                  65303830</w:t>
      </w:r>
    </w:p>
    <w:p>
      <w:r>
        <w:rPr>
          <w:rFonts w:ascii="Consolas" w:hAnsi="Consolas"/>
          <w:sz w:val="18"/>
        </w:rPr>
        <w:t>OX457064.1         65303811   .............-.-.-.--.---.--.--.--.--.--.--.                  65303834</w:t>
      </w:r>
    </w:p>
    <w:p>
      <w:r>
        <w:rPr>
          <w:rFonts w:ascii="Consolas" w:hAnsi="Consolas"/>
          <w:sz w:val="18"/>
        </w:rPr>
        <w:t>OX457064.1         65303815   .............-.-.-.--.---.--.--.--.--.--.--.                  65303838</w:t>
      </w:r>
    </w:p>
    <w:p>
      <w:r>
        <w:rPr>
          <w:rFonts w:ascii="Consolas" w:hAnsi="Consolas"/>
          <w:sz w:val="18"/>
        </w:rPr>
        <w:t>OX457064.1         65303819   .............-.-.-.--.---.--.--.--.--.--.--.                  65303842</w:t>
      </w:r>
    </w:p>
    <w:p>
      <w:r>
        <w:rPr>
          <w:rFonts w:ascii="Consolas" w:hAnsi="Consolas"/>
          <w:sz w:val="18"/>
        </w:rPr>
        <w:t>OX457064.1         66691893   .............-.-.-.--.---.--.--.--.--.--.--.                  66691916</w:t>
      </w:r>
    </w:p>
    <w:p>
      <w:r>
        <w:rPr>
          <w:rFonts w:ascii="Consolas" w:hAnsi="Consolas"/>
          <w:sz w:val="18"/>
        </w:rPr>
        <w:t>OX457064.1         66691897   .............-.-.-.--.---.--.--.--.--.--.--.                  66691920</w:t>
      </w:r>
    </w:p>
    <w:p>
      <w:r>
        <w:rPr>
          <w:rFonts w:ascii="Consolas" w:hAnsi="Consolas"/>
          <w:sz w:val="18"/>
        </w:rPr>
        <w:t>OX457064.1         66691901   .............-.-.-.--.---.--.--.--.--.--.--.                  66691924</w:t>
      </w:r>
    </w:p>
    <w:p>
      <w:r>
        <w:rPr>
          <w:rFonts w:ascii="Consolas" w:hAnsi="Consolas"/>
          <w:sz w:val="18"/>
        </w:rPr>
        <w:t>OX457064.1         66829405   .............-.-.-.--.---.--.--.--.--.--.--.                  66829428</w:t>
      </w:r>
    </w:p>
    <w:p>
      <w:r>
        <w:rPr>
          <w:rFonts w:ascii="Consolas" w:hAnsi="Consolas"/>
          <w:sz w:val="18"/>
        </w:rPr>
        <w:t>OX457064.1         67177129   .............-.-.-.--.---.--.--.--.--.--.--.                  67177152</w:t>
      </w:r>
    </w:p>
    <w:p>
      <w:r>
        <w:rPr>
          <w:rFonts w:ascii="Consolas" w:hAnsi="Consolas"/>
          <w:sz w:val="18"/>
        </w:rPr>
        <w:t>OX457064.1         67177133   .............-.-.-.--.---.--.--.--.--.--.--.                  67177156</w:t>
      </w:r>
    </w:p>
    <w:p>
      <w:r>
        <w:rPr>
          <w:rFonts w:ascii="Consolas" w:hAnsi="Consolas"/>
          <w:sz w:val="18"/>
        </w:rPr>
        <w:t>OX457064.1         67177137   .............-.-.-.--.---.--.--.--.--.--.--.                  67177160</w:t>
      </w:r>
    </w:p>
    <w:p>
      <w:r>
        <w:rPr>
          <w:rFonts w:ascii="Consolas" w:hAnsi="Consolas"/>
          <w:sz w:val="18"/>
        </w:rPr>
        <w:t>OX457064.1         67177141   .............-.-.-.--.---.--.--.--.--.--.--.                  67177164</w:t>
      </w:r>
    </w:p>
    <w:p>
      <w:r>
        <w:rPr>
          <w:rFonts w:ascii="Consolas" w:hAnsi="Consolas"/>
          <w:sz w:val="18"/>
        </w:rPr>
        <w:t>OX457064.1         67177145   .............-.-.-.--.---.--.--.--.--.--.--.A.-.-.            67177172</w:t>
      </w:r>
    </w:p>
    <w:p>
      <w:r>
        <w:rPr>
          <w:rFonts w:ascii="Consolas" w:hAnsi="Consolas"/>
          <w:sz w:val="18"/>
        </w:rPr>
        <w:t>OX457064.1         68274306   .............-.-.-.--.---.--.--.--.                           68274286</w:t>
      </w:r>
    </w:p>
    <w:p>
      <w:r>
        <w:rPr>
          <w:rFonts w:ascii="Consolas" w:hAnsi="Consolas"/>
          <w:sz w:val="18"/>
        </w:rPr>
        <w:t>OX457064.1         69170482   .............-.-.-.--.---.--.--.--.--.--.--.C.-.-.            69170455</w:t>
      </w:r>
    </w:p>
    <w:p>
      <w:r>
        <w:rPr>
          <w:rFonts w:ascii="Consolas" w:hAnsi="Consolas"/>
          <w:sz w:val="18"/>
        </w:rPr>
        <w:t>OX457064.1         69452699   .............-.-.-.--.---.--.--.--.--.--.--.                  69452722</w:t>
      </w:r>
    </w:p>
    <w:p>
      <w:r>
        <w:rPr>
          <w:rFonts w:ascii="Consolas" w:hAnsi="Consolas"/>
          <w:sz w:val="18"/>
        </w:rPr>
        <w:t>OX457064.1         72563752   .............-.-.-.--.---.--.--.--.--.--.--.                  72563775</w:t>
      </w:r>
    </w:p>
    <w:p>
      <w:r>
        <w:rPr>
          <w:rFonts w:ascii="Consolas" w:hAnsi="Consolas"/>
          <w:sz w:val="18"/>
        </w:rPr>
        <w:t>OX457064.1         77669383   .............-.-.-.--.---.--.--.--.--.--.--.-.                77669359</w:t>
      </w:r>
    </w:p>
    <w:p>
      <w:r>
        <w:rPr>
          <w:rFonts w:ascii="Consolas" w:hAnsi="Consolas"/>
          <w:sz w:val="18"/>
        </w:rPr>
        <w:t>OX457064.1         78339757   .............-.-.-.--.---.--.--.--.--.--.--.                  78339780</w:t>
      </w:r>
    </w:p>
    <w:p>
      <w:r>
        <w:rPr>
          <w:rFonts w:ascii="Consolas" w:hAnsi="Consolas"/>
          <w:sz w:val="18"/>
        </w:rPr>
        <w:t>OX457064.1         78339761   .............-.-.-.--.---.--.--.--.--.--.--.                  78339784</w:t>
      </w:r>
    </w:p>
    <w:p>
      <w:r>
        <w:rPr>
          <w:rFonts w:ascii="Consolas" w:hAnsi="Consolas"/>
          <w:sz w:val="18"/>
        </w:rPr>
        <w:t>OX457064.1         78339765   .............-.-.-.--.---.--.--.--.--.--.--.A.-.-.            78339792</w:t>
      </w:r>
    </w:p>
    <w:p>
      <w:r>
        <w:rPr>
          <w:rFonts w:ascii="Consolas" w:hAnsi="Consolas"/>
          <w:sz w:val="18"/>
        </w:rPr>
        <w:t>OX457064.1         80092845   .............-.-.-.--.---.--.--.--.--.--.--.                  80092868</w:t>
      </w:r>
    </w:p>
    <w:p>
      <w:r>
        <w:rPr>
          <w:rFonts w:ascii="Consolas" w:hAnsi="Consolas"/>
          <w:sz w:val="18"/>
        </w:rPr>
        <w:t>OX457064.1         80622072   .............-.-.-.--.---.--.--.--.--.--.--.                  80622095</w:t>
      </w:r>
    </w:p>
    <w:p>
      <w:r>
        <w:rPr>
          <w:rFonts w:ascii="Consolas" w:hAnsi="Consolas"/>
          <w:sz w:val="18"/>
        </w:rPr>
        <w:t>OX457064.1         80622076   .............-.-.-.--.---.--.--.--.--.--.--.A.-.-.            80622103</w:t>
      </w:r>
    </w:p>
    <w:p>
      <w:r>
        <w:rPr>
          <w:rFonts w:ascii="Consolas" w:hAnsi="Consolas"/>
          <w:sz w:val="18"/>
        </w:rPr>
        <w:t>OX457064.1         81213358   .............-.-.-.--.---.--.--.--.--.--.--.                  81213381</w:t>
      </w:r>
    </w:p>
    <w:p>
      <w:r>
        <w:rPr>
          <w:rFonts w:ascii="Consolas" w:hAnsi="Consolas"/>
          <w:sz w:val="18"/>
        </w:rPr>
        <w:t>OX457064.1         81897696   .............-.-.-.--.---.--.--.--.--.--.                     81897718</w:t>
      </w:r>
    </w:p>
    <w:p>
      <w:r>
        <w:rPr>
          <w:rFonts w:ascii="Consolas" w:hAnsi="Consolas"/>
          <w:sz w:val="18"/>
        </w:rPr>
        <w:t>OX457064.1         82383494   .............-.-.-.--.---.--.--.--.--.--.--.                  82383517</w:t>
      </w:r>
    </w:p>
    <w:p>
      <w:r>
        <w:rPr>
          <w:rFonts w:ascii="Consolas" w:hAnsi="Consolas"/>
          <w:sz w:val="18"/>
        </w:rPr>
        <w:t>OX457064.1         87728307   .............-.-.-.--.---.--.--.--.--.--.--.                  87728330</w:t>
      </w:r>
    </w:p>
    <w:p>
      <w:r>
        <w:rPr>
          <w:rFonts w:ascii="Consolas" w:hAnsi="Consolas"/>
          <w:sz w:val="18"/>
        </w:rPr>
        <w:t>OX457064.1         92288335   .............-.-.-.--.---.--.--.--.--.--.--.                  92288358</w:t>
      </w:r>
    </w:p>
    <w:p>
      <w:r>
        <w:rPr>
          <w:rFonts w:ascii="Consolas" w:hAnsi="Consolas"/>
          <w:sz w:val="18"/>
        </w:rPr>
        <w:t>OX457064.1         92288339   .............-.-.-.--.---.--.--.--.--.--.--.                  92288362</w:t>
      </w:r>
    </w:p>
    <w:p>
      <w:r>
        <w:rPr>
          <w:rFonts w:ascii="Consolas" w:hAnsi="Consolas"/>
          <w:sz w:val="18"/>
        </w:rPr>
        <w:t>OX457064.1         94707177   .............-.-.-.--.---.--.--.--.--.--.--.A.-.-.            94707150</w:t>
      </w:r>
    </w:p>
    <w:p>
      <w:r>
        <w:rPr>
          <w:rFonts w:ascii="Consolas" w:hAnsi="Consolas"/>
          <w:sz w:val="18"/>
        </w:rPr>
        <w:t>OX457064.1         96306030   .............-.-.-.--.---.--.--.--.--.--.--.                  96306007</w:t>
      </w:r>
    </w:p>
    <w:p>
      <w:r>
        <w:rPr>
          <w:rFonts w:ascii="Consolas" w:hAnsi="Consolas"/>
          <w:sz w:val="18"/>
        </w:rPr>
        <w:t>OX457064.1         96306034   .............-.-.-.--.---.--.--.--.--.--.--.                  96306011</w:t>
      </w:r>
    </w:p>
    <w:p>
      <w:r>
        <w:rPr>
          <w:rFonts w:ascii="Consolas" w:hAnsi="Consolas"/>
          <w:sz w:val="18"/>
        </w:rPr>
        <w:t>OX457064.1         96306038   .............-.-.-.--.---.--.--.--.--.--.--.                  96306015</w:t>
      </w:r>
    </w:p>
    <w:p>
      <w:r>
        <w:rPr>
          <w:rFonts w:ascii="Consolas" w:hAnsi="Consolas"/>
          <w:sz w:val="18"/>
        </w:rPr>
        <w:t>OX457064.1         96306042   .............-.-.-.--.---.--.--.--.--.--.--.                  96306019</w:t>
      </w:r>
    </w:p>
    <w:p>
      <w:r>
        <w:rPr>
          <w:rFonts w:ascii="Consolas" w:hAnsi="Consolas"/>
          <w:sz w:val="18"/>
        </w:rPr>
        <w:t>OX457064.1         96925726   .............-.-.-.--.---.--.--.--.--.--.--.                  96925749</w:t>
      </w:r>
    </w:p>
    <w:p>
      <w:r>
        <w:rPr>
          <w:rFonts w:ascii="Consolas" w:hAnsi="Consolas"/>
          <w:sz w:val="18"/>
        </w:rPr>
        <w:t>OX457064.1         96925730   .............-.-.-.--.---.--.--.--.--.--.--.                  96925753</w:t>
      </w:r>
    </w:p>
    <w:p>
      <w:r>
        <w:rPr>
          <w:rFonts w:ascii="Consolas" w:hAnsi="Consolas"/>
          <w:sz w:val="18"/>
        </w:rPr>
        <w:t>OX457064.1         96925734   .............-.-.-.--.---.--.--.--.--.--.--.A.-.-.            96925761</w:t>
      </w:r>
    </w:p>
    <w:p>
      <w:r>
        <w:rPr>
          <w:rFonts w:ascii="Consolas" w:hAnsi="Consolas"/>
          <w:sz w:val="18"/>
        </w:rPr>
        <w:t>OX457064.1         97257620   .............-.-.-.--.---.--.--.--.--.--.--.                  97257643</w:t>
      </w:r>
    </w:p>
    <w:p>
      <w:r>
        <w:rPr>
          <w:rFonts w:ascii="Consolas" w:hAnsi="Consolas"/>
          <w:sz w:val="18"/>
        </w:rPr>
        <w:t>OX457064.1         97257624   .............-.-.-.--.---.--.--.--.--.--.--.                  97257647</w:t>
      </w:r>
    </w:p>
    <w:p>
      <w:r>
        <w:rPr>
          <w:rFonts w:ascii="Consolas" w:hAnsi="Consolas"/>
          <w:sz w:val="18"/>
        </w:rPr>
        <w:t>OX457064.1         97257628   .............-.-.-.--.---.--.--.--.--.--.--.                  97257651</w:t>
      </w:r>
    </w:p>
    <w:p>
      <w:r>
        <w:rPr>
          <w:rFonts w:ascii="Consolas" w:hAnsi="Consolas"/>
          <w:sz w:val="18"/>
        </w:rPr>
        <w:t>OX457064.1         97257632   .............-.-.-.--.---.--.--.--.--.--.--.                  97257655</w:t>
      </w:r>
    </w:p>
    <w:p>
      <w:r>
        <w:rPr>
          <w:rFonts w:ascii="Consolas" w:hAnsi="Consolas"/>
          <w:sz w:val="18"/>
        </w:rPr>
        <w:t>OX457064.1         99396367   .............-.-.-.--.---.--.--.--.--.--.--.A.-.-.            99396340</w:t>
      </w:r>
    </w:p>
    <w:p>
      <w:r>
        <w:rPr>
          <w:rFonts w:ascii="Consolas" w:hAnsi="Consolas"/>
          <w:sz w:val="18"/>
        </w:rPr>
        <w:t>OX457064.1         99396371   .............-.-.-.--.---.--.--.--.--.--.--.                  99396348</w:t>
      </w:r>
    </w:p>
    <w:p>
      <w:r>
        <w:rPr>
          <w:rFonts w:ascii="Consolas" w:hAnsi="Consolas"/>
          <w:sz w:val="18"/>
        </w:rPr>
        <w:t>OX457064.1         99396375   .............-.-.-.--.---.--.--.--.--.--.--.                  99396352</w:t>
      </w:r>
    </w:p>
    <w:p>
      <w:r>
        <w:rPr>
          <w:rFonts w:ascii="Consolas" w:hAnsi="Consolas"/>
          <w:sz w:val="18"/>
        </w:rPr>
        <w:t>OX457064.1         99742716   .............-.-.-.--.---.--.--.--.--.--.--.                  99742739</w:t>
      </w:r>
    </w:p>
    <w:p>
      <w:r>
        <w:rPr>
          <w:rFonts w:ascii="Consolas" w:hAnsi="Consolas"/>
          <w:sz w:val="18"/>
        </w:rPr>
        <w:t>OX457064.1         99742720   .............-.-.-.--.---.--.--.--.--.--.--.                  99742743</w:t>
      </w:r>
    </w:p>
    <w:p>
      <w:r>
        <w:rPr>
          <w:rFonts w:ascii="Consolas" w:hAnsi="Consolas"/>
          <w:sz w:val="18"/>
        </w:rPr>
        <w:t>OX457064.1         99742724   .............-.-.-.--.---.--.--.--.--.--.--.                  99742747</w:t>
      </w:r>
    </w:p>
    <w:p>
      <w:r>
        <w:rPr>
          <w:rFonts w:ascii="Consolas" w:hAnsi="Consolas"/>
          <w:sz w:val="18"/>
        </w:rPr>
        <w:t>OX457064.1         99742728   .............-.-.-.--.---.--.--.--.--.--.--.C.-.-.            99742755</w:t>
      </w:r>
    </w:p>
    <w:p>
      <w:r>
        <w:rPr>
          <w:rFonts w:ascii="Consolas" w:hAnsi="Consolas"/>
          <w:sz w:val="18"/>
        </w:rPr>
        <w:t>OX457064.1         101804876  .............-.-.-.--.---.--.--.--.--.--.--.                  101804899</w:t>
      </w:r>
    </w:p>
    <w:p>
      <w:r>
        <w:rPr>
          <w:rFonts w:ascii="Consolas" w:hAnsi="Consolas"/>
          <w:sz w:val="18"/>
        </w:rPr>
        <w:t>OX457064.1         104043653  .............-.-.-.--.---.--.--.--.--.--.--.                  104043630</w:t>
      </w:r>
    </w:p>
    <w:p>
      <w:r>
        <w:rPr>
          <w:rFonts w:ascii="Consolas" w:hAnsi="Consolas"/>
          <w:sz w:val="18"/>
        </w:rPr>
        <w:t>OX457064.1         104428059  .............-.-.-.--.---.--.--.--.--.--.--.A.-.-.            104428032</w:t>
      </w:r>
    </w:p>
    <w:p>
      <w:r>
        <w:rPr>
          <w:rFonts w:ascii="Consolas" w:hAnsi="Consolas"/>
          <w:sz w:val="18"/>
        </w:rPr>
        <w:t>OX457064.1         104428063  .............-.-.-.--.---.--.--.--.--.--.--.                  104428040</w:t>
      </w:r>
    </w:p>
    <w:p>
      <w:r>
        <w:rPr>
          <w:rFonts w:ascii="Consolas" w:hAnsi="Consolas"/>
          <w:sz w:val="18"/>
        </w:rPr>
        <w:t>OX457064.1         107629413  .............-.-.-.--.---.--.--.--.--.--.--.                  107629436</w:t>
      </w:r>
    </w:p>
    <w:p>
      <w:r>
        <w:rPr>
          <w:rFonts w:ascii="Consolas" w:hAnsi="Consolas"/>
          <w:sz w:val="18"/>
        </w:rPr>
        <w:t>OX457064.1         107916664  .............-.-.-.--.---.--.--.--.--.--.--.                  107916641</w:t>
      </w:r>
    </w:p>
    <w:p>
      <w:r>
        <w:rPr>
          <w:rFonts w:ascii="Consolas" w:hAnsi="Consolas"/>
          <w:sz w:val="18"/>
        </w:rPr>
        <w:t>OX457064.1         109004897  .............-.-.-.--.---.--.--.--.--.--.--.                  109004874</w:t>
      </w:r>
    </w:p>
    <w:p>
      <w:r>
        <w:rPr>
          <w:rFonts w:ascii="Consolas" w:hAnsi="Consolas"/>
          <w:sz w:val="18"/>
        </w:rPr>
        <w:t>OX457064.1         109004901  .............-.-.-.--.---.--.--.--.--.--.--.                  109004878</w:t>
      </w:r>
    </w:p>
    <w:p>
      <w:r>
        <w:rPr>
          <w:rFonts w:ascii="Consolas" w:hAnsi="Consolas"/>
          <w:sz w:val="18"/>
        </w:rPr>
        <w:t>OX457064.1         11203485   .............-.-.-.--.---.--.--.                              11203504</w:t>
      </w:r>
    </w:p>
    <w:p>
      <w:r>
        <w:rPr>
          <w:rFonts w:ascii="Consolas" w:hAnsi="Consolas"/>
          <w:sz w:val="18"/>
        </w:rPr>
        <w:t>OX457064.1         13675548   .............-.-.-.--.---.--.--.                              13675567</w:t>
      </w:r>
    </w:p>
    <w:p>
      <w:r>
        <w:rPr>
          <w:rFonts w:ascii="Consolas" w:hAnsi="Consolas"/>
          <w:sz w:val="18"/>
        </w:rPr>
        <w:t>OX457064.1         17460837   .............-.-.-.--.---.--.--.                              17460818</w:t>
      </w:r>
    </w:p>
    <w:p>
      <w:r>
        <w:rPr>
          <w:rFonts w:ascii="Consolas" w:hAnsi="Consolas"/>
          <w:sz w:val="18"/>
        </w:rPr>
        <w:t>OX457064.1         21627977   .............-.-.-.--.---.--.--G--.--.--.--.                  21627954</w:t>
      </w:r>
    </w:p>
    <w:p>
      <w:r>
        <w:rPr>
          <w:rFonts w:ascii="Consolas" w:hAnsi="Consolas"/>
          <w:sz w:val="18"/>
        </w:rPr>
        <w:t>OX457064.1         22593184   .............-.-.-.--.---.--.--.                              22593203</w:t>
      </w:r>
    </w:p>
    <w:p>
      <w:r>
        <w:rPr>
          <w:rFonts w:ascii="Consolas" w:hAnsi="Consolas"/>
          <w:sz w:val="18"/>
        </w:rPr>
        <w:t>OX457064.1         32725098   .............-.-.-.--.---.--.--.--.--.--.--.                  32725121</w:t>
      </w:r>
    </w:p>
    <w:p>
      <w:r>
        <w:rPr>
          <w:rFonts w:ascii="Consolas" w:hAnsi="Consolas"/>
          <w:sz w:val="18"/>
        </w:rPr>
        <w:t>OX457064.1         43187988   .............-.-.-.--.---.--.--.                              43188007</w:t>
      </w:r>
    </w:p>
    <w:p>
      <w:r>
        <w:rPr>
          <w:rFonts w:ascii="Consolas" w:hAnsi="Consolas"/>
          <w:sz w:val="18"/>
        </w:rPr>
        <w:t>OX457064.1         50892556   .............-.-.-.--.---.--.--.--.--A--.--.                  50892533</w:t>
      </w:r>
    </w:p>
    <w:p>
      <w:r>
        <w:rPr>
          <w:rFonts w:ascii="Consolas" w:hAnsi="Consolas"/>
          <w:sz w:val="18"/>
        </w:rPr>
        <w:t>OX457064.1         52134844   .............-.-.-.--.---.--.--.-----.--.--.                  52134866</w:t>
      </w:r>
    </w:p>
    <w:p>
      <w:r>
        <w:rPr>
          <w:rFonts w:ascii="Consolas" w:hAnsi="Consolas"/>
          <w:sz w:val="18"/>
        </w:rPr>
        <w:t>OX457064.1         66829397   .............-.-.-.--.---.--.--.--.--.--.--.                  66829420</w:t>
      </w:r>
    </w:p>
    <w:p>
      <w:r>
        <w:rPr>
          <w:rFonts w:ascii="Consolas" w:hAnsi="Consolas"/>
          <w:sz w:val="18"/>
        </w:rPr>
        <w:t>OX457064.1         77062990   .............-.-.-.--.---.--.--.--.--.--.                     77062968</w:t>
      </w:r>
    </w:p>
    <w:p>
      <w:r>
        <w:rPr>
          <w:rFonts w:ascii="Consolas" w:hAnsi="Consolas"/>
          <w:sz w:val="18"/>
        </w:rPr>
        <w:t>OX457064.1         87728303   .............-.-.-.--.---.--.--.--.--.--.--.                  87728326</w:t>
      </w:r>
    </w:p>
    <w:p>
      <w:r>
        <w:rPr>
          <w:rFonts w:ascii="Consolas" w:hAnsi="Consolas"/>
          <w:sz w:val="18"/>
        </w:rPr>
        <w:t>OX457064.1         31007724   .............-.-.-.--.---A--.--.-----.--.--.-.-.              31007748</w:t>
      </w:r>
    </w:p>
    <w:p>
      <w:r>
        <w:rPr>
          <w:rFonts w:ascii="Consolas" w:hAnsi="Consolas"/>
          <w:sz w:val="18"/>
        </w:rPr>
        <w:t>OX457064.1         23222346   .............-.-.-.--.---.--.--.--.--.--.--.                  23222323</w:t>
      </w:r>
    </w:p>
    <w:p>
      <w:r>
        <w:rPr>
          <w:rFonts w:ascii="Consolas" w:hAnsi="Consolas"/>
          <w:sz w:val="18"/>
        </w:rPr>
        <w:t>OX457064.1         79830664   .............-.-.-.--.---.--.--.--.--.--.--.                  79830641</w:t>
      </w:r>
    </w:p>
    <w:p>
      <w:r>
        <w:rPr>
          <w:rFonts w:ascii="Consolas" w:hAnsi="Consolas"/>
          <w:sz w:val="18"/>
        </w:rPr>
        <w:t>OX457064.1         7396262    .............-.-.-.--.---.--.--.--.--.                        7396241</w:t>
      </w:r>
    </w:p>
    <w:p>
      <w:r>
        <w:rPr>
          <w:rFonts w:ascii="Consolas" w:hAnsi="Consolas"/>
          <w:sz w:val="18"/>
        </w:rPr>
        <w:t>OX457064.1         9163290    .............-.-.-.--.---.--.--.--.--.--.--.                  9163267</w:t>
      </w:r>
    </w:p>
    <w:p>
      <w:r>
        <w:rPr>
          <w:rFonts w:ascii="Consolas" w:hAnsi="Consolas"/>
          <w:sz w:val="18"/>
        </w:rPr>
        <w:t>OX457064.1         11217061   .............-.-.-.--.---.--.--.--.--.                        11217082</w:t>
      </w:r>
    </w:p>
    <w:p>
      <w:r>
        <w:rPr>
          <w:rFonts w:ascii="Consolas" w:hAnsi="Consolas"/>
          <w:sz w:val="18"/>
        </w:rPr>
        <w:t>OX457064.1         13832298   .............-.-.-.--.---.--.--.--.--.--.                     13832320</w:t>
      </w:r>
    </w:p>
    <w:p>
      <w:r>
        <w:rPr>
          <w:rFonts w:ascii="Consolas" w:hAnsi="Consolas"/>
          <w:sz w:val="18"/>
        </w:rPr>
        <w:t>OX457064.1         13961223   .............-.-.-.--.---.--.--.--.--.--.--.                  13961200</w:t>
      </w:r>
    </w:p>
    <w:p>
      <w:r>
        <w:rPr>
          <w:rFonts w:ascii="Consolas" w:hAnsi="Consolas"/>
          <w:sz w:val="18"/>
        </w:rPr>
        <w:t>OX457064.1         14674604   .............-.-.-.--.---.--.--.--.--.--.--.                  14674627</w:t>
      </w:r>
    </w:p>
    <w:p>
      <w:r>
        <w:rPr>
          <w:rFonts w:ascii="Consolas" w:hAnsi="Consolas"/>
          <w:sz w:val="18"/>
        </w:rPr>
        <w:t>OX457064.1         15464386   .............-.-.-.--.---.--.--.--.--.--.--.                  15464409</w:t>
      </w:r>
    </w:p>
    <w:p>
      <w:r>
        <w:rPr>
          <w:rFonts w:ascii="Consolas" w:hAnsi="Consolas"/>
          <w:sz w:val="18"/>
        </w:rPr>
        <w:t>OX457064.1         17389149   .............-.-.-.--.---.--.--.--.--.A-.--.-.                17389174</w:t>
      </w:r>
    </w:p>
    <w:p>
      <w:r>
        <w:rPr>
          <w:rFonts w:ascii="Consolas" w:hAnsi="Consolas"/>
          <w:sz w:val="18"/>
        </w:rPr>
        <w:t>OX457064.1         20778045   .............-.-.-.--.---.--.--.--.--.--.--.                  20778022</w:t>
      </w:r>
    </w:p>
    <w:p>
      <w:r>
        <w:rPr>
          <w:rFonts w:ascii="Consolas" w:hAnsi="Consolas"/>
          <w:sz w:val="18"/>
        </w:rPr>
        <w:t>OX457064.1         21627981   .............-.-.-.--.---.--.--.--.--.--.                     21627959</w:t>
      </w:r>
    </w:p>
    <w:p>
      <w:r>
        <w:rPr>
          <w:rFonts w:ascii="Consolas" w:hAnsi="Consolas"/>
          <w:sz w:val="18"/>
        </w:rPr>
        <w:t>OX457064.1         25694274   .............-.-.-.--.---.--.--.--.--.--.--.-.                25694298</w:t>
      </w:r>
    </w:p>
    <w:p>
      <w:r>
        <w:rPr>
          <w:rFonts w:ascii="Consolas" w:hAnsi="Consolas"/>
          <w:sz w:val="18"/>
        </w:rPr>
        <w:t>OX457064.1         26860901   .............-.-.-.--.---.--.--.--.--.--.--.                  26860878</w:t>
      </w:r>
    </w:p>
    <w:p>
      <w:r>
        <w:rPr>
          <w:rFonts w:ascii="Consolas" w:hAnsi="Consolas"/>
          <w:sz w:val="18"/>
        </w:rPr>
        <w:t>OX457064.1         29135781   .............-.-.-.--.---.--.--.--.--.--.--.                  29135758</w:t>
      </w:r>
    </w:p>
    <w:p>
      <w:r>
        <w:rPr>
          <w:rFonts w:ascii="Consolas" w:hAnsi="Consolas"/>
          <w:sz w:val="18"/>
        </w:rPr>
        <w:t>OX457064.1         33517461   .............-.-.-.--.---.--.--.--.--.--.--.                  33517484</w:t>
      </w:r>
    </w:p>
    <w:p>
      <w:r>
        <w:rPr>
          <w:rFonts w:ascii="Consolas" w:hAnsi="Consolas"/>
          <w:sz w:val="18"/>
        </w:rPr>
        <w:t>OX457064.1         47637983   .............-.-.-.--.---.--.--.--.--.--.                     47637961</w:t>
      </w:r>
    </w:p>
    <w:p>
      <w:r>
        <w:rPr>
          <w:rFonts w:ascii="Consolas" w:hAnsi="Consolas"/>
          <w:sz w:val="18"/>
        </w:rPr>
        <w:t>OX457064.1         53471645   .............-.-.-.--.---.--.--.--.--.--.                     53471623</w:t>
      </w:r>
    </w:p>
    <w:p>
      <w:r>
        <w:rPr>
          <w:rFonts w:ascii="Consolas" w:hAnsi="Consolas"/>
          <w:sz w:val="18"/>
        </w:rPr>
        <w:t>OX457064.1         62611868   .............-.-.-.--.---.--.--.--.--.A-.--.-.                62611843</w:t>
      </w:r>
    </w:p>
    <w:p>
      <w:r>
        <w:rPr>
          <w:rFonts w:ascii="Consolas" w:hAnsi="Consolas"/>
          <w:sz w:val="18"/>
        </w:rPr>
        <w:t>OX457064.1         63877077   .............-.-.-.--.---.--.--.--.--.--.--.A.-.-.            63877050</w:t>
      </w:r>
    </w:p>
    <w:p>
      <w:r>
        <w:rPr>
          <w:rFonts w:ascii="Consolas" w:hAnsi="Consolas"/>
          <w:sz w:val="18"/>
        </w:rPr>
        <w:t>OX457064.1         63970664   .............-.-.-.--.---.--.--.--.--.--.--.                  63970687</w:t>
      </w:r>
    </w:p>
    <w:p>
      <w:r>
        <w:rPr>
          <w:rFonts w:ascii="Consolas" w:hAnsi="Consolas"/>
          <w:sz w:val="18"/>
        </w:rPr>
        <w:t>OX457064.1         65303803   .............-.-.-.--.---.--.--.--.--.--.--.                  65303826</w:t>
      </w:r>
    </w:p>
    <w:p>
      <w:r>
        <w:rPr>
          <w:rFonts w:ascii="Consolas" w:hAnsi="Consolas"/>
          <w:sz w:val="18"/>
        </w:rPr>
        <w:t>OX457064.1         67543438   .............-.-.-.--.---.--.--.--.--.                        67543459</w:t>
      </w:r>
    </w:p>
    <w:p>
      <w:r>
        <w:rPr>
          <w:rFonts w:ascii="Consolas" w:hAnsi="Consolas"/>
          <w:sz w:val="18"/>
        </w:rPr>
        <w:t>OX457064.1         71246863   .............-.-.-.--.---.--.--.--.--.--.--.A.-.-.            71246890</w:t>
      </w:r>
    </w:p>
    <w:p>
      <w:r>
        <w:rPr>
          <w:rFonts w:ascii="Consolas" w:hAnsi="Consolas"/>
          <w:sz w:val="18"/>
        </w:rPr>
        <w:t>OX457064.1         77139138   .............-.-.-.--.---.--.--.--.--.--.                     77139160</w:t>
      </w:r>
    </w:p>
    <w:p>
      <w:r>
        <w:rPr>
          <w:rFonts w:ascii="Consolas" w:hAnsi="Consolas"/>
          <w:sz w:val="18"/>
        </w:rPr>
        <w:t>OX457064.1         80226153   .............-.-.-.--.---.--.--.--.--.--.--.                  80226130</w:t>
      </w:r>
    </w:p>
    <w:p>
      <w:r>
        <w:rPr>
          <w:rFonts w:ascii="Consolas" w:hAnsi="Consolas"/>
          <w:sz w:val="18"/>
        </w:rPr>
        <w:t>OX457064.1         96925722   .............-.-.-.--.---.--.--.--.--.--.--.                  96925745</w:t>
      </w:r>
    </w:p>
    <w:p>
      <w:r>
        <w:rPr>
          <w:rFonts w:ascii="Consolas" w:hAnsi="Consolas"/>
          <w:sz w:val="18"/>
        </w:rPr>
        <w:t>OX457064.1         99396379   .............-.-.-.--.---.--.--.--.--.--.--.                  99396356</w:t>
      </w:r>
    </w:p>
    <w:p>
      <w:r>
        <w:rPr>
          <w:rFonts w:ascii="Consolas" w:hAnsi="Consolas"/>
          <w:sz w:val="18"/>
        </w:rPr>
        <w:t>OX457064.1         104043649  .............-.-.-.--.---.--.--.--.--.--.                     104043627</w:t>
      </w:r>
    </w:p>
    <w:p>
      <w:r>
        <w:rPr>
          <w:rFonts w:ascii="Consolas" w:hAnsi="Consolas"/>
          <w:sz w:val="18"/>
        </w:rPr>
        <w:t>OX457064.1         107629409  .............-.-.-.--.---.--.--.--.--.--.--.                  107629432</w:t>
      </w:r>
    </w:p>
    <w:p>
      <w:r>
        <w:rPr>
          <w:rFonts w:ascii="Consolas" w:hAnsi="Consolas"/>
          <w:sz w:val="18"/>
        </w:rPr>
        <w:t>OX457064.1         108730698  .............-.-.-.--.---.--.--.                              108730717</w:t>
      </w:r>
    </w:p>
    <w:p>
      <w:r>
        <w:rPr>
          <w:rFonts w:ascii="Consolas" w:hAnsi="Consolas"/>
          <w:sz w:val="18"/>
        </w:rPr>
        <w:t>OX457064.1         109004893  .............-.-.-.--.---.--.--.--.--.--.                     109004871</w:t>
      </w:r>
    </w:p>
    <w:p>
      <w:r>
        <w:rPr>
          <w:rFonts w:ascii="Consolas" w:hAnsi="Consolas"/>
          <w:sz w:val="18"/>
        </w:rPr>
        <w:t>OX457064.1         20977250   .............-.-.-.--.---.--.-----.--.--.--.C.-.-.            20977276</w:t>
      </w:r>
    </w:p>
    <w:p>
      <w:r>
        <w:rPr>
          <w:rFonts w:ascii="Consolas" w:hAnsi="Consolas"/>
          <w:sz w:val="18"/>
        </w:rPr>
        <w:t>OX457064.1         20985397   .............-.-.-.--.---.--.-----.--.--.--.C.-.-.            20985423</w:t>
      </w:r>
    </w:p>
    <w:p>
      <w:r>
        <w:rPr>
          <w:rFonts w:ascii="Consolas" w:hAnsi="Consolas"/>
          <w:sz w:val="18"/>
        </w:rPr>
        <w:t>OX457064.1         20993544   .............-.-.-.--.---.--.-----.--.--.--.C.-.-.            20993570</w:t>
      </w:r>
    </w:p>
    <w:p>
      <w:r>
        <w:rPr>
          <w:rFonts w:ascii="Consolas" w:hAnsi="Consolas"/>
          <w:sz w:val="18"/>
        </w:rPr>
        <w:t>OX457064.1         21001693   .............-.-.-.--.---.--.-----.--.--.--.C.-.-.            21001719</w:t>
      </w:r>
    </w:p>
    <w:p>
      <w:r>
        <w:rPr>
          <w:rFonts w:ascii="Consolas" w:hAnsi="Consolas"/>
          <w:sz w:val="18"/>
        </w:rPr>
        <w:t>OX457064.1         21058716   .............-.-.-.--.---.--.-----.--.--.--.C.-.-.            21058742</w:t>
      </w:r>
    </w:p>
    <w:p>
      <w:r>
        <w:rPr>
          <w:rFonts w:ascii="Consolas" w:hAnsi="Consolas"/>
          <w:sz w:val="18"/>
        </w:rPr>
        <w:t>OX457064.1         21075008   .............-.-.-.--.---.--.-----.--.--.--.C.-.-.            21075034</w:t>
      </w:r>
    </w:p>
    <w:p>
      <w:r>
        <w:rPr>
          <w:rFonts w:ascii="Consolas" w:hAnsi="Consolas"/>
          <w:sz w:val="18"/>
        </w:rPr>
        <w:t>OX457064.1         61056268   .............-.-.-.--.---.--.-----.--.--.--.A.-.-.            61056294</w:t>
      </w:r>
    </w:p>
    <w:p>
      <w:r>
        <w:rPr>
          <w:rFonts w:ascii="Consolas" w:hAnsi="Consolas"/>
          <w:sz w:val="18"/>
        </w:rPr>
        <w:t>OX457064.1         63126448   .............-.-.-.--.---.--.-----.--.--.--.C.-.-.            63126422</w:t>
      </w:r>
    </w:p>
    <w:p>
      <w:r>
        <w:rPr>
          <w:rFonts w:ascii="Consolas" w:hAnsi="Consolas"/>
          <w:sz w:val="18"/>
        </w:rPr>
        <w:t>OX457064.1         39028864   .............-.-.-.--.---.--.                                 39028882</w:t>
      </w:r>
    </w:p>
    <w:p>
      <w:r>
        <w:rPr>
          <w:rFonts w:ascii="Consolas" w:hAnsi="Consolas"/>
          <w:sz w:val="18"/>
        </w:rPr>
        <w:t>OX457064.1         45062917   .............-.-.-.--.---.--.--.--.--.--.                     45062939</w:t>
      </w:r>
    </w:p>
    <w:p>
      <w:r>
        <w:rPr>
          <w:rFonts w:ascii="Consolas" w:hAnsi="Consolas"/>
          <w:sz w:val="18"/>
        </w:rPr>
        <w:t>OX457064.1         49951295   .............-.-.-.--.---.--.--.--.--.--.--.-.-.              49951320</w:t>
      </w:r>
    </w:p>
    <w:p>
      <w:r>
        <w:rPr>
          <w:rFonts w:ascii="Consolas" w:hAnsi="Consolas"/>
          <w:sz w:val="18"/>
        </w:rPr>
        <w:t>OX457064.1         81765607   .............-.-.-.--.---.--.--.--T--.--.--.-.-.              81765582</w:t>
      </w:r>
    </w:p>
    <w:p>
      <w:r>
        <w:rPr>
          <w:rFonts w:ascii="Consolas" w:hAnsi="Consolas"/>
          <w:sz w:val="18"/>
        </w:rPr>
        <w:t>OX457064.1         82856450   .............-.-.-.--.---.--.--.                              82856469</w:t>
      </w:r>
    </w:p>
    <w:p>
      <w:r>
        <w:rPr>
          <w:rFonts w:ascii="Consolas" w:hAnsi="Consolas"/>
          <w:sz w:val="18"/>
        </w:rPr>
        <w:t>OX457064.1         86236585   .............-.-.-.--.---.--.--.--T--.--.--.-.                86236609</w:t>
      </w:r>
    </w:p>
    <w:p>
      <w:r>
        <w:rPr>
          <w:rFonts w:ascii="Consolas" w:hAnsi="Consolas"/>
          <w:sz w:val="18"/>
        </w:rPr>
        <w:t>OX457064.1         86464479   .............-.-.-.--.---.--.--.--T--.--.--.-.                86464455</w:t>
      </w:r>
    </w:p>
    <w:p>
      <w:r>
        <w:rPr>
          <w:rFonts w:ascii="Consolas" w:hAnsi="Consolas"/>
          <w:sz w:val="18"/>
        </w:rPr>
        <w:t>OX457064.1         91412571   .............-.-.-.--.---.--.                                 91412589</w:t>
      </w:r>
    </w:p>
    <w:p>
      <w:r>
        <w:rPr>
          <w:rFonts w:ascii="Consolas" w:hAnsi="Consolas"/>
          <w:sz w:val="18"/>
        </w:rPr>
        <w:t>OX457064.1         30247208   .............-.-.-.--.---.--.--.--.--.--.--.-.-.-.            30247182</w:t>
      </w:r>
    </w:p>
    <w:p>
      <w:r>
        <w:rPr>
          <w:rFonts w:ascii="Consolas" w:hAnsi="Consolas"/>
          <w:sz w:val="18"/>
        </w:rPr>
        <w:t>OX457064.1         10344950   .............-.-.-.--.---.--.--.--.--.--.--.-.                10344926</w:t>
      </w:r>
    </w:p>
    <w:p>
      <w:r>
        <w:rPr>
          <w:rFonts w:ascii="Consolas" w:hAnsi="Consolas"/>
          <w:sz w:val="18"/>
        </w:rPr>
        <w:t>OX457064.1         6060532    .............-.-.-.--.---.--.--.--.--.                        6060511</w:t>
      </w:r>
    </w:p>
    <w:p>
      <w:r>
        <w:rPr>
          <w:rFonts w:ascii="Consolas" w:hAnsi="Consolas"/>
          <w:sz w:val="18"/>
        </w:rPr>
        <w:t>OX457064.1         7623764    .............-.-.-.--.---.--.--.                              7623783</w:t>
      </w:r>
    </w:p>
    <w:p>
      <w:r>
        <w:rPr>
          <w:rFonts w:ascii="Consolas" w:hAnsi="Consolas"/>
          <w:sz w:val="18"/>
        </w:rPr>
        <w:t>OX457064.1         9660490    .............-.-.-.--.---.--.--.--.--.--.--.                  9660513</w:t>
      </w:r>
    </w:p>
    <w:p>
      <w:r>
        <w:rPr>
          <w:rFonts w:ascii="Consolas" w:hAnsi="Consolas"/>
          <w:sz w:val="18"/>
        </w:rPr>
        <w:t>OX457064.1         10652706   .............-.-.-.--.---.--.--.--.--.--.--.                  10652729</w:t>
      </w:r>
    </w:p>
    <w:p>
      <w:r>
        <w:rPr>
          <w:rFonts w:ascii="Consolas" w:hAnsi="Consolas"/>
          <w:sz w:val="18"/>
        </w:rPr>
        <w:t>OX457064.1         10840004   .............-.-.-.--.---.--.--.--.--.A-.--.-.                10839979</w:t>
      </w:r>
    </w:p>
    <w:p>
      <w:r>
        <w:rPr>
          <w:rFonts w:ascii="Consolas" w:hAnsi="Consolas"/>
          <w:sz w:val="18"/>
        </w:rPr>
        <w:t>OX457064.1         11203481   .............-.-.-.--.---.--.--.--.--.--.--.-.                11203505</w:t>
      </w:r>
    </w:p>
    <w:p>
      <w:r>
        <w:rPr>
          <w:rFonts w:ascii="Consolas" w:hAnsi="Consolas"/>
          <w:sz w:val="18"/>
        </w:rPr>
        <w:t>OX457064.1         15339566   .............-.-.-.--.---.--.--.--.--.--.--.                  15339543</w:t>
      </w:r>
    </w:p>
    <w:p>
      <w:r>
        <w:rPr>
          <w:rFonts w:ascii="Consolas" w:hAnsi="Consolas"/>
          <w:sz w:val="18"/>
        </w:rPr>
        <w:t>OX457064.1         17460841   .............-.-.-.--.---.--.--.--.--.--.--.-.                17460817</w:t>
      </w:r>
    </w:p>
    <w:p>
      <w:r>
        <w:rPr>
          <w:rFonts w:ascii="Consolas" w:hAnsi="Consolas"/>
          <w:sz w:val="18"/>
        </w:rPr>
        <w:t>OX457064.1         21628157   .............-.-.-.--.---.--.--.--.--.--.--.                  21628134</w:t>
      </w:r>
    </w:p>
    <w:p>
      <w:r>
        <w:rPr>
          <w:rFonts w:ascii="Consolas" w:hAnsi="Consolas"/>
          <w:sz w:val="18"/>
        </w:rPr>
        <w:t>OX457064.1         24515715   .............-.-.-.--.---.--.--.--.--.                        24515736</w:t>
      </w:r>
    </w:p>
    <w:p>
      <w:r>
        <w:rPr>
          <w:rFonts w:ascii="Consolas" w:hAnsi="Consolas"/>
          <w:sz w:val="18"/>
        </w:rPr>
        <w:t>OX457064.1         31426038   .............-.-.-.--.---.--.--.--.--.                        31426017</w:t>
      </w:r>
    </w:p>
    <w:p>
      <w:r>
        <w:rPr>
          <w:rFonts w:ascii="Consolas" w:hAnsi="Consolas"/>
          <w:sz w:val="18"/>
        </w:rPr>
        <w:t>OX457064.1         31426042   .............-.-.-.--.---.--.--.--.--.--.--.                  31426019</w:t>
      </w:r>
    </w:p>
    <w:p>
      <w:r>
        <w:rPr>
          <w:rFonts w:ascii="Consolas" w:hAnsi="Consolas"/>
          <w:sz w:val="18"/>
        </w:rPr>
        <w:t>OX457064.1         32725102   .............-.-.-.--.---.--.--.--.--.--.--.                  32725125</w:t>
      </w:r>
    </w:p>
    <w:p>
      <w:r>
        <w:rPr>
          <w:rFonts w:ascii="Consolas" w:hAnsi="Consolas"/>
          <w:sz w:val="18"/>
        </w:rPr>
        <w:t>OX457064.1         40755826   .............-.-.-.--.---.--.--.--.--.                        40755847</w:t>
      </w:r>
    </w:p>
    <w:p>
      <w:r>
        <w:rPr>
          <w:rFonts w:ascii="Consolas" w:hAnsi="Consolas"/>
          <w:sz w:val="18"/>
        </w:rPr>
        <w:t>OX457064.1         47592717   .............-.-.-.--.---.--.--.--.--.--.--.-.                47592693</w:t>
      </w:r>
    </w:p>
    <w:p>
      <w:r>
        <w:rPr>
          <w:rFonts w:ascii="Consolas" w:hAnsi="Consolas"/>
          <w:sz w:val="18"/>
        </w:rPr>
        <w:t>OX457064.1         48353905   .............-.-.-.--.---.--.--.--.--.                        48353926</w:t>
      </w:r>
    </w:p>
    <w:p>
      <w:r>
        <w:rPr>
          <w:rFonts w:ascii="Consolas" w:hAnsi="Consolas"/>
          <w:sz w:val="18"/>
        </w:rPr>
        <w:t>OX457064.1         48612094   .............-.-.-.--.---.--.--.--.--.--.--.-.                48612118</w:t>
      </w:r>
    </w:p>
    <w:p>
      <w:r>
        <w:rPr>
          <w:rFonts w:ascii="Consolas" w:hAnsi="Consolas"/>
          <w:sz w:val="18"/>
        </w:rPr>
        <w:t>OX457064.1         49251772   .............-.-.-.--.---.--.--.--.--.--.--.                  49251795</w:t>
      </w:r>
    </w:p>
    <w:p>
      <w:r>
        <w:rPr>
          <w:rFonts w:ascii="Consolas" w:hAnsi="Consolas"/>
          <w:sz w:val="18"/>
        </w:rPr>
        <w:t>OX457064.1         49920422   .............-.-.-.--.---.--.--.--.--.--.                     49920444</w:t>
      </w:r>
    </w:p>
    <w:p>
      <w:r>
        <w:rPr>
          <w:rFonts w:ascii="Consolas" w:hAnsi="Consolas"/>
          <w:sz w:val="18"/>
        </w:rPr>
        <w:t>OX457064.1         51670479   .............-.-.-.--.---.--.--.--.--.--.--.                  51670456</w:t>
      </w:r>
    </w:p>
    <w:p>
      <w:r>
        <w:rPr>
          <w:rFonts w:ascii="Consolas" w:hAnsi="Consolas"/>
          <w:sz w:val="18"/>
        </w:rPr>
        <w:t>OX457064.1         52134840   .............-.-.-.--.---.--.--.--.--.--.--.-.                52134864</w:t>
      </w:r>
    </w:p>
    <w:p>
      <w:r>
        <w:rPr>
          <w:rFonts w:ascii="Consolas" w:hAnsi="Consolas"/>
          <w:sz w:val="18"/>
        </w:rPr>
        <w:t>OX457064.1         61718907   .............-.-.-.--.---.--.--.--.--.                        61718928</w:t>
      </w:r>
    </w:p>
    <w:p>
      <w:r>
        <w:rPr>
          <w:rFonts w:ascii="Consolas" w:hAnsi="Consolas"/>
          <w:sz w:val="18"/>
        </w:rPr>
        <w:t>OX457064.1         62098549   .............-.-.-.--.---.--.--.--.--.                        62098528</w:t>
      </w:r>
    </w:p>
    <w:p>
      <w:r>
        <w:rPr>
          <w:rFonts w:ascii="Consolas" w:hAnsi="Consolas"/>
          <w:sz w:val="18"/>
        </w:rPr>
        <w:t>OX457064.1         63877073   .............-.-.-.--.---.--.--.--.--.                        63877052</w:t>
      </w:r>
    </w:p>
    <w:p>
      <w:r>
        <w:rPr>
          <w:rFonts w:ascii="Consolas" w:hAnsi="Consolas"/>
          <w:sz w:val="18"/>
        </w:rPr>
        <w:t>OX457064.1         64751998   .............-.-.-.--.---.--.--.--.--.--.--.-.                64751974</w:t>
      </w:r>
    </w:p>
    <w:p>
      <w:r>
        <w:rPr>
          <w:rFonts w:ascii="Consolas" w:hAnsi="Consolas"/>
          <w:sz w:val="18"/>
        </w:rPr>
        <w:t>OX457064.1         66829401   .............-.-.-.--.---.--.--.--.--.--.--.                  66829424</w:t>
      </w:r>
    </w:p>
    <w:p>
      <w:r>
        <w:rPr>
          <w:rFonts w:ascii="Consolas" w:hAnsi="Consolas"/>
          <w:sz w:val="18"/>
        </w:rPr>
        <w:t>OX457064.1         69170486   .............-.-.-.--.---.--.--.--.--.--.--.                  69170463</w:t>
      </w:r>
    </w:p>
    <w:p>
      <w:r>
        <w:rPr>
          <w:rFonts w:ascii="Consolas" w:hAnsi="Consolas"/>
          <w:sz w:val="18"/>
        </w:rPr>
        <w:t>OX457064.1         70274038   .............-.-.-.--.---.--.--.                              70274057</w:t>
      </w:r>
    </w:p>
    <w:p>
      <w:r>
        <w:rPr>
          <w:rFonts w:ascii="Consolas" w:hAnsi="Consolas"/>
          <w:sz w:val="18"/>
        </w:rPr>
        <w:t>OX457064.1         71246867   .............-.-.-.--.---.--.--.--.--.                        71246888</w:t>
      </w:r>
    </w:p>
    <w:p>
      <w:r>
        <w:rPr>
          <w:rFonts w:ascii="Consolas" w:hAnsi="Consolas"/>
          <w:sz w:val="18"/>
        </w:rPr>
        <w:t>OX457064.1         72563756   .............-.-.-.--.---.--.--.--.--.A-.--.-.                72563781</w:t>
      </w:r>
    </w:p>
    <w:p>
      <w:r>
        <w:rPr>
          <w:rFonts w:ascii="Consolas" w:hAnsi="Consolas"/>
          <w:sz w:val="18"/>
        </w:rPr>
        <w:t>OX457064.1         82383490   .............-.-.-.--.---.--.--.--.--.--.--.                  82383513</w:t>
      </w:r>
    </w:p>
    <w:p>
      <w:r>
        <w:rPr>
          <w:rFonts w:ascii="Consolas" w:hAnsi="Consolas"/>
          <w:sz w:val="18"/>
        </w:rPr>
        <w:t>OX457064.1         85943646   .............-.-.-.--.---.--.--.--.--.--.--G-.-.              85943621</w:t>
      </w:r>
    </w:p>
    <w:p>
      <w:r>
        <w:rPr>
          <w:rFonts w:ascii="Consolas" w:hAnsi="Consolas"/>
          <w:sz w:val="18"/>
        </w:rPr>
        <w:t>OX457064.1         92017049   .............-.-.-.--.---.--.--.--.--.                        92017070</w:t>
      </w:r>
    </w:p>
    <w:p>
      <w:r>
        <w:rPr>
          <w:rFonts w:ascii="Consolas" w:hAnsi="Consolas"/>
          <w:sz w:val="18"/>
        </w:rPr>
        <w:t>OX457064.1         96306026   .............-.-.-.--.---.--.--.--.--.                        96306005</w:t>
      </w:r>
    </w:p>
    <w:p>
      <w:r>
        <w:rPr>
          <w:rFonts w:ascii="Consolas" w:hAnsi="Consolas"/>
          <w:sz w:val="18"/>
        </w:rPr>
        <w:t>OX457064.1         104428067  .............-.-.-.--.---.--.--.--.--.--.--.                  104428044</w:t>
      </w:r>
    </w:p>
    <w:p>
      <w:r>
        <w:rPr>
          <w:rFonts w:ascii="Consolas" w:hAnsi="Consolas"/>
          <w:sz w:val="18"/>
        </w:rPr>
        <w:t>OX457064.1         104847637  .............-.-.-.--.---.--.--.--.--.--.--.-.                104847661</w:t>
      </w:r>
    </w:p>
    <w:p>
      <w:r>
        <w:rPr>
          <w:rFonts w:ascii="Consolas" w:hAnsi="Consolas"/>
          <w:sz w:val="18"/>
        </w:rPr>
        <w:t>OX457064.1         108664233  .............-.-.-.--.---.--.--.                              108664252</w:t>
      </w:r>
    </w:p>
    <w:p>
      <w:r>
        <w:rPr>
          <w:rFonts w:ascii="Consolas" w:hAnsi="Consolas"/>
          <w:sz w:val="18"/>
        </w:rPr>
        <w:t>OX457064.1         21537283   .............-.-.-.--.---.--.--.--.--.--.--.-.                21537307</w:t>
      </w:r>
    </w:p>
    <w:p>
      <w:r>
        <w:rPr>
          <w:rFonts w:ascii="Consolas" w:hAnsi="Consolas"/>
          <w:sz w:val="18"/>
        </w:rPr>
        <w:t>OX457064.1         70813887   .............-.-.-.--.---.A-.--.T-.--.--.--.                  70813862</w:t>
      </w:r>
    </w:p>
    <w:p>
      <w:r>
        <w:rPr>
          <w:rFonts w:ascii="Consolas" w:hAnsi="Consolas"/>
          <w:sz w:val="18"/>
        </w:rPr>
        <w:t>OX457064.1         2567751    .............-.-.-.--.---.--.--.--G--.--.--.-.                2567727</w:t>
      </w:r>
    </w:p>
    <w:p>
      <w:r>
        <w:rPr>
          <w:rFonts w:ascii="Consolas" w:hAnsi="Consolas"/>
          <w:sz w:val="18"/>
        </w:rPr>
        <w:t>OX457064.1         11217065   .............-.-.-.--.---.--C--.--.--.                        11217086</w:t>
      </w:r>
    </w:p>
    <w:p>
      <w:r>
        <w:rPr>
          <w:rFonts w:ascii="Consolas" w:hAnsi="Consolas"/>
          <w:sz w:val="18"/>
        </w:rPr>
        <w:t>OX457064.1         22479394   .............-.-.-.--.---.                                    22479411</w:t>
      </w:r>
    </w:p>
    <w:p>
      <w:r>
        <w:rPr>
          <w:rFonts w:ascii="Consolas" w:hAnsi="Consolas"/>
          <w:sz w:val="18"/>
        </w:rPr>
        <w:t>OX457064.1         31426046   .............-.-.-.--.---.--.--.--.--.--.--.                  31426023</w:t>
      </w:r>
    </w:p>
    <w:p>
      <w:r>
        <w:rPr>
          <w:rFonts w:ascii="Consolas" w:hAnsi="Consolas"/>
          <w:sz w:val="18"/>
        </w:rPr>
        <w:t>OX457064.1         37269138   .............-.-.-.--.---.--.--.--.--.                        37269117</w:t>
      </w:r>
    </w:p>
    <w:p>
      <w:r>
        <w:rPr>
          <w:rFonts w:ascii="Consolas" w:hAnsi="Consolas"/>
          <w:sz w:val="18"/>
        </w:rPr>
        <w:t>OX457064.1         49920418   .............-.-.-.--.---.--.--.--.--.--.--.                  49920441</w:t>
      </w:r>
    </w:p>
    <w:p>
      <w:r>
        <w:rPr>
          <w:rFonts w:ascii="Consolas" w:hAnsi="Consolas"/>
          <w:sz w:val="18"/>
        </w:rPr>
        <w:t>OX457064.1         59784898   .............-.-.-C--.---.--.--.                              59784917</w:t>
      </w:r>
    </w:p>
    <w:p>
      <w:r>
        <w:rPr>
          <w:rFonts w:ascii="Consolas" w:hAnsi="Consolas"/>
          <w:sz w:val="18"/>
        </w:rPr>
        <w:t>OX457064.1         60692888   .............-.-.-.--.---C--.--.--.                           60692868</w:t>
      </w:r>
    </w:p>
    <w:p>
      <w:r>
        <w:rPr>
          <w:rFonts w:ascii="Consolas" w:hAnsi="Consolas"/>
          <w:sz w:val="18"/>
        </w:rPr>
        <w:t>OX457064.1         61718911   .............-.-.-.--.---.--C--.--.--.                        61718932</w:t>
      </w:r>
    </w:p>
    <w:p>
      <w:r>
        <w:rPr>
          <w:rFonts w:ascii="Consolas" w:hAnsi="Consolas"/>
          <w:sz w:val="18"/>
        </w:rPr>
        <w:t>OX457064.1         62094588   .............-.-.-.--.---.                                    62094571</w:t>
      </w:r>
    </w:p>
    <w:p>
      <w:r>
        <w:rPr>
          <w:rFonts w:ascii="Consolas" w:hAnsi="Consolas"/>
          <w:sz w:val="18"/>
        </w:rPr>
        <w:t>OX457064.1         67685753   .............-.-.-.--.---.                                    67685770</w:t>
      </w:r>
    </w:p>
    <w:p>
      <w:r>
        <w:rPr>
          <w:rFonts w:ascii="Consolas" w:hAnsi="Consolas"/>
          <w:sz w:val="18"/>
        </w:rPr>
        <w:t>OX457064.1         69919124   .............-.-.-.--.---.--.--C--.--.--.                     69919102</w:t>
      </w:r>
    </w:p>
    <w:p>
      <w:r>
        <w:rPr>
          <w:rFonts w:ascii="Consolas" w:hAnsi="Consolas"/>
          <w:sz w:val="18"/>
        </w:rPr>
        <w:t>OX457064.1         76333396   .............-.-.-.--.---.--.--.                              76333415</w:t>
      </w:r>
    </w:p>
    <w:p>
      <w:r>
        <w:rPr>
          <w:rFonts w:ascii="Consolas" w:hAnsi="Consolas"/>
          <w:sz w:val="18"/>
        </w:rPr>
        <w:t>OX457064.1         92017053   .............-.-.-.--.---.--C--.--.--.                        92017074</w:t>
      </w:r>
    </w:p>
    <w:p>
      <w:r>
        <w:rPr>
          <w:rFonts w:ascii="Consolas" w:hAnsi="Consolas"/>
          <w:sz w:val="18"/>
        </w:rPr>
        <w:t>OX457064.1         99768478   .............-.-.-.--.---.--.--.--.--.                        99768499</w:t>
      </w:r>
    </w:p>
    <w:p>
      <w:r>
        <w:rPr>
          <w:rFonts w:ascii="Consolas" w:hAnsi="Consolas"/>
          <w:sz w:val="18"/>
        </w:rPr>
        <w:t>OX457064.1         105492424  .............-.-.-.--.---.--.--.--.C-.--.--.-.-.-.            105492397</w:t>
      </w:r>
    </w:p>
    <w:p>
      <w:r>
        <w:rPr>
          <w:rFonts w:ascii="Consolas" w:hAnsi="Consolas"/>
          <w:sz w:val="18"/>
        </w:rPr>
        <w:t>OX457064.1         7623760    .............-.-.-.--.---.--.--.--.--.--.--.-.                7623784</w:t>
      </w:r>
    </w:p>
    <w:p>
      <w:r>
        <w:rPr>
          <w:rFonts w:ascii="Consolas" w:hAnsi="Consolas"/>
          <w:sz w:val="18"/>
        </w:rPr>
        <w:t>OX457064.1         45326791   .............-.-.-.--.---.--.--.--.--.A-.--.-.                45326816</w:t>
      </w:r>
    </w:p>
    <w:p>
      <w:r>
        <w:rPr>
          <w:rFonts w:ascii="Consolas" w:hAnsi="Consolas"/>
          <w:sz w:val="18"/>
        </w:rPr>
        <w:t>OX457064.1         52507609   .............-.-.-.--.---.--.--.--.G-.--.--.-.                52507584</w:t>
      </w:r>
    </w:p>
    <w:p>
      <w:r>
        <w:rPr>
          <w:rFonts w:ascii="Consolas" w:hAnsi="Consolas"/>
          <w:sz w:val="18"/>
        </w:rPr>
        <w:t>OX457064.1         70052212   .............-.-.-.--.---.--.--.-----.--.--.-.                70052235</w:t>
      </w:r>
    </w:p>
    <w:p>
      <w:r>
        <w:rPr>
          <w:rFonts w:ascii="Consolas" w:hAnsi="Consolas"/>
          <w:sz w:val="18"/>
        </w:rPr>
        <w:t>OX457064.1         106932385  .............-.-.-.--.---.--.--.--.A-.--.--.-.                106932410</w:t>
      </w:r>
    </w:p>
    <w:p>
      <w:r>
        <w:rPr>
          <w:rFonts w:ascii="Consolas" w:hAnsi="Consolas"/>
          <w:sz w:val="18"/>
        </w:rPr>
        <w:t>OX457064.1         6353549    .............-.-.-.--.---.--.--.--.                           6353529</w:t>
      </w:r>
    </w:p>
    <w:p>
      <w:r>
        <w:rPr>
          <w:rFonts w:ascii="Consolas" w:hAnsi="Consolas"/>
          <w:sz w:val="18"/>
        </w:rPr>
        <w:t>OX457064.1         8694510    .............-.-.-.--.---.--.                                 8694528</w:t>
      </w:r>
    </w:p>
    <w:p>
      <w:r>
        <w:rPr>
          <w:rFonts w:ascii="Consolas" w:hAnsi="Consolas"/>
          <w:sz w:val="18"/>
        </w:rPr>
        <w:t>OX457064.1         11892878   .............-.-.-.--.---.--.--.--.--.--.                     11892900</w:t>
      </w:r>
    </w:p>
    <w:p>
      <w:r>
        <w:rPr>
          <w:rFonts w:ascii="Consolas" w:hAnsi="Consolas"/>
          <w:sz w:val="18"/>
        </w:rPr>
        <w:t>OX457064.1         13675544   .............-.-.-.--.---.--.--.--.--.--.--.-.                13675568</w:t>
      </w:r>
    </w:p>
    <w:p>
      <w:r>
        <w:rPr>
          <w:rFonts w:ascii="Consolas" w:hAnsi="Consolas"/>
          <w:sz w:val="18"/>
        </w:rPr>
        <w:t>OX457064.1         13961215   .............-.-.-.--.---.--.--.--.                           13961195</w:t>
      </w:r>
    </w:p>
    <w:p>
      <w:r>
        <w:rPr>
          <w:rFonts w:ascii="Consolas" w:hAnsi="Consolas"/>
          <w:sz w:val="18"/>
        </w:rPr>
        <w:t>OX457064.1         15339562   .............-.-.-.--.---.--.--.--.                           15339542</w:t>
      </w:r>
    </w:p>
    <w:p>
      <w:r>
        <w:rPr>
          <w:rFonts w:ascii="Consolas" w:hAnsi="Consolas"/>
          <w:sz w:val="18"/>
        </w:rPr>
        <w:t>OX457064.1         18484832   .............-.-.-.--.---.--.--.--.--.--.--.                  18484855</w:t>
      </w:r>
    </w:p>
    <w:p>
      <w:r>
        <w:rPr>
          <w:rFonts w:ascii="Consolas" w:hAnsi="Consolas"/>
          <w:sz w:val="18"/>
        </w:rPr>
        <w:t>OX457064.1         20952791   .............-.-.-.--.---.--.--.--.--.--.--.                  20952814</w:t>
      </w:r>
    </w:p>
    <w:p>
      <w:r>
        <w:rPr>
          <w:rFonts w:ascii="Consolas" w:hAnsi="Consolas"/>
          <w:sz w:val="18"/>
        </w:rPr>
        <w:t>OX457064.1         20960943   .............-.-.-.--.---.--.--.--.--.--.--.                  20960966</w:t>
      </w:r>
    </w:p>
    <w:p>
      <w:r>
        <w:rPr>
          <w:rFonts w:ascii="Consolas" w:hAnsi="Consolas"/>
          <w:sz w:val="18"/>
        </w:rPr>
        <w:t>OX457064.1         20969095   .............-.-.-.--.---.--.--.--.--.--.--.                  20969118</w:t>
      </w:r>
    </w:p>
    <w:p>
      <w:r>
        <w:rPr>
          <w:rFonts w:ascii="Consolas" w:hAnsi="Consolas"/>
          <w:sz w:val="18"/>
        </w:rPr>
        <w:t>OX457064.1         21812894   .............-.-.-.--.---.--.--.--.                           21812874</w:t>
      </w:r>
    </w:p>
    <w:p>
      <w:r>
        <w:rPr>
          <w:rFonts w:ascii="Consolas" w:hAnsi="Consolas"/>
          <w:sz w:val="18"/>
        </w:rPr>
        <w:t>OX457064.1         22337904   .............-.-.-.--.---.--.--.--.--.--.--.                  22337881</w:t>
      </w:r>
    </w:p>
    <w:p>
      <w:r>
        <w:rPr>
          <w:rFonts w:ascii="Consolas" w:hAnsi="Consolas"/>
          <w:sz w:val="18"/>
        </w:rPr>
        <w:t>OX457064.1         25199876   .............-.-.-.--.---.--.--.--.--.--.--.A.-.-.            25199903</w:t>
      </w:r>
    </w:p>
    <w:p>
      <w:r>
        <w:rPr>
          <w:rFonts w:ascii="Consolas" w:hAnsi="Consolas"/>
          <w:sz w:val="18"/>
        </w:rPr>
        <w:t>OX457064.1         34777849   .............-.-.-.--.---.--.--.--.--.--.--.                  34777826</w:t>
      </w:r>
    </w:p>
    <w:p>
      <w:r>
        <w:rPr>
          <w:rFonts w:ascii="Consolas" w:hAnsi="Consolas"/>
          <w:sz w:val="18"/>
        </w:rPr>
        <w:t>OX457064.1         43187984   .............-.-.-.--.---.--.--.--.--.--.--.-.                43188008</w:t>
      </w:r>
    </w:p>
    <w:p>
      <w:r>
        <w:rPr>
          <w:rFonts w:ascii="Consolas" w:hAnsi="Consolas"/>
          <w:sz w:val="18"/>
        </w:rPr>
        <w:t>OX457064.1         45234457   .............-.-.-.--.---.--.--.--.                           45234437</w:t>
      </w:r>
    </w:p>
    <w:p>
      <w:r>
        <w:rPr>
          <w:rFonts w:ascii="Consolas" w:hAnsi="Consolas"/>
          <w:sz w:val="18"/>
        </w:rPr>
        <w:t>OX457064.1         45750862   .............-.-.-.--.---.--.--.--.--.--.--.                  45750839</w:t>
      </w:r>
    </w:p>
    <w:p>
      <w:r>
        <w:rPr>
          <w:rFonts w:ascii="Consolas" w:hAnsi="Consolas"/>
          <w:sz w:val="18"/>
        </w:rPr>
        <w:t>OX457064.1         45869853   .............-.-.-.--.---.--.--.--.--.--.--.                  45869830</w:t>
      </w:r>
    </w:p>
    <w:p>
      <w:r>
        <w:rPr>
          <w:rFonts w:ascii="Consolas" w:hAnsi="Consolas"/>
          <w:sz w:val="18"/>
        </w:rPr>
        <w:t>OX457064.1         50584094   .............-.-.-.--.---.--.--.                              50584113</w:t>
      </w:r>
    </w:p>
    <w:p>
      <w:r>
        <w:rPr>
          <w:rFonts w:ascii="Consolas" w:hAnsi="Consolas"/>
          <w:sz w:val="18"/>
        </w:rPr>
        <w:t>OX457064.1         52507613   .............-.-.-.--.---.--.--.--.--.--.--.                  52507590</w:t>
      </w:r>
    </w:p>
    <w:p>
      <w:r>
        <w:rPr>
          <w:rFonts w:ascii="Consolas" w:hAnsi="Consolas"/>
          <w:sz w:val="18"/>
        </w:rPr>
        <w:t>OX457064.1         54874394   .............-.-.-.--.---.--.--.--.--.--.--.-.                54874370</w:t>
      </w:r>
    </w:p>
    <w:p>
      <w:r>
        <w:rPr>
          <w:rFonts w:ascii="Consolas" w:hAnsi="Consolas"/>
          <w:sz w:val="18"/>
        </w:rPr>
        <w:t>OX457064.1         54874390   .............-.-.-.--.---.--.--.                              54874371</w:t>
      </w:r>
    </w:p>
    <w:p>
      <w:r>
        <w:rPr>
          <w:rFonts w:ascii="Consolas" w:hAnsi="Consolas"/>
          <w:sz w:val="18"/>
        </w:rPr>
        <w:t>OX457064.1         59752312   .............-.-.-.--.---.--.--.--.--.--.--.                  59752289</w:t>
      </w:r>
    </w:p>
    <w:p>
      <w:r>
        <w:rPr>
          <w:rFonts w:ascii="Consolas" w:hAnsi="Consolas"/>
          <w:sz w:val="18"/>
        </w:rPr>
        <w:t>OX457064.1         61718899   .............-.-.-.--.---.--.--.--.--.--.--.                  61718922</w:t>
      </w:r>
    </w:p>
    <w:p>
      <w:r>
        <w:rPr>
          <w:rFonts w:ascii="Consolas" w:hAnsi="Consolas"/>
          <w:sz w:val="18"/>
        </w:rPr>
        <w:t>OX457064.1         62098553   .............-.-.-.--.---.--.--.--.--.--.--.A.-.-.            62098526</w:t>
      </w:r>
    </w:p>
    <w:p>
      <w:r>
        <w:rPr>
          <w:rFonts w:ascii="Consolas" w:hAnsi="Consolas"/>
          <w:sz w:val="18"/>
        </w:rPr>
        <w:t>OX457064.1         71034315   .............-.-.-.--.---.--.--.--.--.--.--.-.                71034339</w:t>
      </w:r>
    </w:p>
    <w:p>
      <w:r>
        <w:rPr>
          <w:rFonts w:ascii="Consolas" w:hAnsi="Consolas"/>
          <w:sz w:val="18"/>
        </w:rPr>
        <w:t>OX457064.1         76687040   .............-.-.-.--.---.                                    76687023</w:t>
      </w:r>
    </w:p>
    <w:p>
      <w:r>
        <w:rPr>
          <w:rFonts w:ascii="Consolas" w:hAnsi="Consolas"/>
          <w:sz w:val="18"/>
        </w:rPr>
        <w:t>OX457064.1         78877163   .............-.-.-.--.---.--.--.--.--.                        78877142</w:t>
      </w:r>
    </w:p>
    <w:p>
      <w:r>
        <w:rPr>
          <w:rFonts w:ascii="Consolas" w:hAnsi="Consolas"/>
          <w:sz w:val="18"/>
        </w:rPr>
        <w:t>OX457064.1         80622068   .............-.-.-.--.---.--.--.--.--.--.--.                  80622091</w:t>
      </w:r>
    </w:p>
    <w:p>
      <w:r>
        <w:rPr>
          <w:rFonts w:ascii="Consolas" w:hAnsi="Consolas"/>
          <w:sz w:val="18"/>
        </w:rPr>
        <w:t>OX457064.1         82856446   .............-.-.-.--.---.--.--.--.--.--.--.                  82856469</w:t>
      </w:r>
    </w:p>
    <w:p>
      <w:r>
        <w:rPr>
          <w:rFonts w:ascii="Consolas" w:hAnsi="Consolas"/>
          <w:sz w:val="18"/>
        </w:rPr>
        <w:t>OX457064.1         86577445   .............-.-.-.--.---.--.--.--.--.--.--.                  86577422</w:t>
      </w:r>
    </w:p>
    <w:p>
      <w:r>
        <w:rPr>
          <w:rFonts w:ascii="Consolas" w:hAnsi="Consolas"/>
          <w:sz w:val="18"/>
        </w:rPr>
        <w:t>OX457064.1         86702772   .............-.-.-.--.---.                                    86702789</w:t>
      </w:r>
    </w:p>
    <w:p>
      <w:r>
        <w:rPr>
          <w:rFonts w:ascii="Consolas" w:hAnsi="Consolas"/>
          <w:sz w:val="18"/>
        </w:rPr>
        <w:t>OX457064.1         91881830   .............-.-.-.--.---.--.--.                              91881849</w:t>
      </w:r>
    </w:p>
    <w:p>
      <w:r>
        <w:rPr>
          <w:rFonts w:ascii="Consolas" w:hAnsi="Consolas"/>
          <w:sz w:val="18"/>
        </w:rPr>
        <w:t>OX457064.1         91881826   .............-.-.-.--.---.--.--.--.--.--.--.-.                91881850</w:t>
      </w:r>
    </w:p>
    <w:p>
      <w:r>
        <w:rPr>
          <w:rFonts w:ascii="Consolas" w:hAnsi="Consolas"/>
          <w:sz w:val="18"/>
        </w:rPr>
        <w:t>OX457064.1         94538381   .............-.-.-.--.---.--.--.--.--.--.--.-.                94538405</w:t>
      </w:r>
    </w:p>
    <w:p>
      <w:r>
        <w:rPr>
          <w:rFonts w:ascii="Consolas" w:hAnsi="Consolas"/>
          <w:sz w:val="18"/>
        </w:rPr>
        <w:t>OX457064.1         105377965  .............-.-.-.--.---.--.--.--.--G--.--.-.                105377989</w:t>
      </w:r>
    </w:p>
    <w:p>
      <w:r>
        <w:rPr>
          <w:rFonts w:ascii="Consolas" w:hAnsi="Consolas"/>
          <w:sz w:val="18"/>
        </w:rPr>
        <w:t>OX457064.1         107474083  .............-.-.-.--.---.--.--.                              107474102</w:t>
      </w:r>
    </w:p>
    <w:p>
      <w:r>
        <w:rPr>
          <w:rFonts w:ascii="Consolas" w:hAnsi="Consolas"/>
          <w:sz w:val="18"/>
        </w:rPr>
        <w:t>OX457064.1         107474079  .............-.-.-.--.---.--.--.--.--.--.--.-.                107474103</w:t>
      </w:r>
    </w:p>
    <w:p>
      <w:r>
        <w:rPr>
          <w:rFonts w:ascii="Consolas" w:hAnsi="Consolas"/>
          <w:sz w:val="18"/>
        </w:rPr>
        <w:t>OX457064.1         107916660  .............-.-.-.--.---.--.--.--.                           107916640</w:t>
      </w:r>
    </w:p>
    <w:p>
      <w:r>
        <w:rPr>
          <w:rFonts w:ascii="Consolas" w:hAnsi="Consolas"/>
          <w:sz w:val="18"/>
        </w:rPr>
        <w:t>OX457064.1         108730694  .............-.-.-.--.---.--.--.--.--.--.--.-.                108730718</w:t>
      </w:r>
    </w:p>
    <w:p>
      <w:r>
        <w:rPr>
          <w:rFonts w:ascii="Consolas" w:hAnsi="Consolas"/>
          <w:sz w:val="18"/>
        </w:rPr>
        <w:t>OX457064.1         22337908   .............-.-.-.--.---.--.--.--.--.--.--.                  22337885</w:t>
      </w:r>
    </w:p>
    <w:p>
      <w:r>
        <w:rPr>
          <w:rFonts w:ascii="Consolas" w:hAnsi="Consolas"/>
          <w:sz w:val="18"/>
        </w:rPr>
        <w:t>OX457064.1         56842068   .............-.-.-.--.---A--.C-.--.--.--.                     56842091</w:t>
      </w:r>
    </w:p>
    <w:p>
      <w:r>
        <w:rPr>
          <w:rFonts w:ascii="Consolas" w:hAnsi="Consolas"/>
          <w:sz w:val="18"/>
        </w:rPr>
        <w:t>OX457064.1         11493451   .............-.-.-.                                           11493466</w:t>
      </w:r>
    </w:p>
    <w:p>
      <w:r>
        <w:rPr>
          <w:rFonts w:ascii="Consolas" w:hAnsi="Consolas"/>
          <w:sz w:val="18"/>
        </w:rPr>
        <w:t>OX457064.1         11892874   .............-.-.-.--.---.--.--.--.--.--.--.                  11892897</w:t>
      </w:r>
    </w:p>
    <w:p>
      <w:r>
        <w:rPr>
          <w:rFonts w:ascii="Consolas" w:hAnsi="Consolas"/>
          <w:sz w:val="18"/>
        </w:rPr>
        <w:t>OX457064.1         31948074   .............-.-.-.--.---.--.--.--.--.--.--.-.                31948050</w:t>
      </w:r>
    </w:p>
    <w:p>
      <w:r>
        <w:rPr>
          <w:rFonts w:ascii="Consolas" w:hAnsi="Consolas"/>
          <w:sz w:val="18"/>
        </w:rPr>
        <w:t>OX457064.1         35611885   .............-.-.-.--.---.                                    35611902</w:t>
      </w:r>
    </w:p>
    <w:p>
      <w:r>
        <w:rPr>
          <w:rFonts w:ascii="Consolas" w:hAnsi="Consolas"/>
          <w:sz w:val="18"/>
        </w:rPr>
        <w:t>OX457064.1         45869857   .............-.-.-.--.---.--.--.--.--.--.--.                  45869834</w:t>
      </w:r>
    </w:p>
    <w:p>
      <w:r>
        <w:rPr>
          <w:rFonts w:ascii="Consolas" w:hAnsi="Consolas"/>
          <w:sz w:val="18"/>
        </w:rPr>
        <w:t>OX457064.1         63225693   .............-.-.-.--T---.--.--.                              63225712</w:t>
      </w:r>
    </w:p>
    <w:p>
      <w:r>
        <w:rPr>
          <w:rFonts w:ascii="Consolas" w:hAnsi="Consolas"/>
          <w:sz w:val="18"/>
        </w:rPr>
        <w:t>OX457064.1         73256951   .............-.-.-.--.---.                                    73256968</w:t>
      </w:r>
    </w:p>
    <w:p>
      <w:r>
        <w:rPr>
          <w:rFonts w:ascii="Consolas" w:hAnsi="Consolas"/>
          <w:sz w:val="18"/>
        </w:rPr>
        <w:t>OX457064.1         95375667   .............-.-.-.--.                                        95375651</w:t>
      </w:r>
    </w:p>
    <w:p>
      <w:r>
        <w:rPr>
          <w:rFonts w:ascii="Consolas" w:hAnsi="Consolas"/>
          <w:sz w:val="18"/>
        </w:rPr>
        <w:t>OX457064.1         99876721   .............-.-.-.--T---.--.--.                              99876702</w:t>
      </w:r>
    </w:p>
    <w:p>
      <w:r>
        <w:rPr>
          <w:rFonts w:ascii="Consolas" w:hAnsi="Consolas"/>
          <w:sz w:val="18"/>
        </w:rPr>
        <w:t>OX457064.1         83216525   .............-.-.-.--.---.--.--.--.G-.--.--.-.-.-.            83216552</w:t>
      </w:r>
    </w:p>
    <w:p>
      <w:r>
        <w:rPr>
          <w:rFonts w:ascii="Consolas" w:hAnsi="Consolas"/>
          <w:sz w:val="18"/>
        </w:rPr>
        <w:t>OX457064.1         10344946   .............-.-.-.--.---.--.--.-----.--.--.-.                10344923</w:t>
      </w:r>
    </w:p>
    <w:p>
      <w:r>
        <w:rPr>
          <w:rFonts w:ascii="Consolas" w:hAnsi="Consolas"/>
          <w:sz w:val="18"/>
        </w:rPr>
        <w:t>OX457064.1         35590624   .............-.-.-.--.---.--.--.-----.--.--.-.-.              35590648</w:t>
      </w:r>
    </w:p>
    <w:p>
      <w:r>
        <w:rPr>
          <w:rFonts w:ascii="Consolas" w:hAnsi="Consolas"/>
          <w:sz w:val="18"/>
        </w:rPr>
        <w:t>OX457064.1         38093540   .............-.-.-.--.---.--.-----.--.--.--.A.-.-.            38093514</w:t>
      </w:r>
    </w:p>
    <w:p>
      <w:r>
        <w:rPr>
          <w:rFonts w:ascii="Consolas" w:hAnsi="Consolas"/>
          <w:sz w:val="18"/>
        </w:rPr>
        <w:t>OX457064.1         47592713   .............-.-.-.--.---.--.--.-----.--.--.-.-.              47592689</w:t>
      </w:r>
    </w:p>
    <w:p>
      <w:r>
        <w:rPr>
          <w:rFonts w:ascii="Consolas" w:hAnsi="Consolas"/>
          <w:sz w:val="18"/>
        </w:rPr>
        <w:t>OX457064.1         48308843   .............-.-.-.--.---.--.--.--.--.--.A-.-.-.              48308817</w:t>
      </w:r>
    </w:p>
    <w:p>
      <w:r>
        <w:rPr>
          <w:rFonts w:ascii="Consolas" w:hAnsi="Consolas"/>
          <w:sz w:val="18"/>
        </w:rPr>
        <w:t>OX457064.1         86577437   .............-.-.-.--.---.--.--.-----.--.--.-.-.              86577413</w:t>
      </w:r>
    </w:p>
    <w:p>
      <w:r>
        <w:rPr>
          <w:rFonts w:ascii="Consolas" w:hAnsi="Consolas"/>
          <w:sz w:val="18"/>
        </w:rPr>
        <w:t>OX457064.1         7396266    .............-.-.-.--.---.--.--.--.--.--.--.A.-.-.--T-.C.-.-  7396234</w:t>
      </w:r>
    </w:p>
    <w:p>
      <w:r>
        <w:rPr>
          <w:rFonts w:ascii="Consolas" w:hAnsi="Consolas"/>
          <w:sz w:val="18"/>
        </w:rPr>
        <w:t>OX457064.1         90459474   .............-.-.-.--.---.--.--.--.A-.--.--.-.                90459449</w:t>
      </w:r>
    </w:p>
    <w:p>
      <w:r>
        <w:rPr>
          <w:rFonts w:ascii="Consolas" w:hAnsi="Consolas"/>
          <w:sz w:val="18"/>
        </w:rPr>
        <w:t>OX457064.1         93828314   .............-.-.-.--.---.--.--.--.A-.--.--.-.                93828339</w:t>
      </w:r>
    </w:p>
    <w:p>
      <w:r>
        <w:rPr>
          <w:rFonts w:ascii="Consolas" w:hAnsi="Consolas"/>
          <w:sz w:val="18"/>
        </w:rPr>
        <w:t>OX457064.1         94538385   .............-.-.-.--.---.--.--.                              94538404</w:t>
      </w:r>
    </w:p>
    <w:p>
      <w:r>
        <w:rPr>
          <w:rFonts w:ascii="Consolas" w:hAnsi="Consolas"/>
          <w:sz w:val="18"/>
        </w:rPr>
        <w:t>OX457064.1         10430705   .............-.-.-.                                           10430720</w:t>
      </w:r>
    </w:p>
    <w:p>
      <w:r>
        <w:rPr>
          <w:rFonts w:ascii="Consolas" w:hAnsi="Consolas"/>
          <w:sz w:val="18"/>
        </w:rPr>
        <w:t>OX457064.1         10652710   .............-.-.-.--.---.--.--.                              10652729</w:t>
      </w:r>
    </w:p>
    <w:p>
      <w:r>
        <w:rPr>
          <w:rFonts w:ascii="Consolas" w:hAnsi="Consolas"/>
          <w:sz w:val="18"/>
        </w:rPr>
        <w:t>OX457064.1         11217057   .............-.-.-.--.---.--.--.--.--.--.--.                  11217080</w:t>
      </w:r>
    </w:p>
    <w:p>
      <w:r>
        <w:rPr>
          <w:rFonts w:ascii="Consolas" w:hAnsi="Consolas"/>
          <w:sz w:val="18"/>
        </w:rPr>
        <w:t>OX457064.1         18813253   .............-.-.-.--.---.--.--.--.--.--.--.                  18813276</w:t>
      </w:r>
    </w:p>
    <w:p>
      <w:r>
        <w:rPr>
          <w:rFonts w:ascii="Consolas" w:hAnsi="Consolas"/>
          <w:sz w:val="18"/>
        </w:rPr>
        <w:t>OX457064.1         22508334   .............-.-.-.--.---.--.                                 22508352</w:t>
      </w:r>
    </w:p>
    <w:p>
      <w:r>
        <w:rPr>
          <w:rFonts w:ascii="Consolas" w:hAnsi="Consolas"/>
          <w:sz w:val="18"/>
        </w:rPr>
        <w:t>OX457064.1         22593180   .............-.-.-.--.---.--.--.--.--.--.--.-.                22593204</w:t>
      </w:r>
    </w:p>
    <w:p>
      <w:r>
        <w:rPr>
          <w:rFonts w:ascii="Consolas" w:hAnsi="Consolas"/>
          <w:sz w:val="18"/>
        </w:rPr>
        <w:t>OX457064.1         26280509   .............-.-.-.--.---.--.--.--.--.--.--.A.-.-.            26280536</w:t>
      </w:r>
    </w:p>
    <w:p>
      <w:r>
        <w:rPr>
          <w:rFonts w:ascii="Consolas" w:hAnsi="Consolas"/>
          <w:sz w:val="18"/>
        </w:rPr>
        <w:t>OX457064.1         26374993   .............-.-.-.--.---.--.--.                              26375012</w:t>
      </w:r>
    </w:p>
    <w:p>
      <w:r>
        <w:rPr>
          <w:rFonts w:ascii="Consolas" w:hAnsi="Consolas"/>
          <w:sz w:val="18"/>
        </w:rPr>
        <w:t>OX457064.1         27007969   .............-.-.-.--.---.--.--.--.--.--.                     27007947</w:t>
      </w:r>
    </w:p>
    <w:p>
      <w:r>
        <w:rPr>
          <w:rFonts w:ascii="Consolas" w:hAnsi="Consolas"/>
          <w:sz w:val="18"/>
        </w:rPr>
        <w:t>OX457064.1         38354658   .............-.-.-.--.---.--.--.--.--.                        38354679</w:t>
      </w:r>
    </w:p>
    <w:p>
      <w:r>
        <w:rPr>
          <w:rFonts w:ascii="Consolas" w:hAnsi="Consolas"/>
          <w:sz w:val="18"/>
        </w:rPr>
        <w:t>OX457064.1         38996041   .............-.-.-.--.---.--.--.--.--.G-.--.-.                38996016</w:t>
      </w:r>
    </w:p>
    <w:p>
      <w:r>
        <w:rPr>
          <w:rFonts w:ascii="Consolas" w:hAnsi="Consolas"/>
          <w:sz w:val="18"/>
        </w:rPr>
        <w:t>OX457064.1         39028860   .............-.-.-.--.---.--.--.--.--.--.                     39028882</w:t>
      </w:r>
    </w:p>
    <w:p>
      <w:r>
        <w:rPr>
          <w:rFonts w:ascii="Consolas" w:hAnsi="Consolas"/>
          <w:sz w:val="18"/>
        </w:rPr>
        <w:t>OX457064.1         48612098   .............-.-.-.--.---.--.--.                              48612117</w:t>
      </w:r>
    </w:p>
    <w:p>
      <w:r>
        <w:rPr>
          <w:rFonts w:ascii="Consolas" w:hAnsi="Consolas"/>
          <w:sz w:val="18"/>
        </w:rPr>
        <w:t>OX457064.1         48924864   .............-.-.-.--.---.--.--.--.--.--.--.-.                48924888</w:t>
      </w:r>
    </w:p>
    <w:p>
      <w:r>
        <w:rPr>
          <w:rFonts w:ascii="Consolas" w:hAnsi="Consolas"/>
          <w:sz w:val="18"/>
        </w:rPr>
        <w:t>OX457064.1         50584090   .............-.-.-.--.---.--.--.--.--.--.--.                  50584113</w:t>
      </w:r>
    </w:p>
    <w:p>
      <w:r>
        <w:rPr>
          <w:rFonts w:ascii="Consolas" w:hAnsi="Consolas"/>
          <w:sz w:val="18"/>
        </w:rPr>
        <w:t>OX457064.1         53276321   .............-.-.-.--.---.--.--.--.--.--.--.                  53276344</w:t>
      </w:r>
    </w:p>
    <w:p>
      <w:r>
        <w:rPr>
          <w:rFonts w:ascii="Consolas" w:hAnsi="Consolas"/>
          <w:sz w:val="18"/>
        </w:rPr>
        <w:t>OX457064.1         56943357   .............-.-.-.--.---.--.--.--.--.--.--.-.                56943333</w:t>
      </w:r>
    </w:p>
    <w:p>
      <w:r>
        <w:rPr>
          <w:rFonts w:ascii="Consolas" w:hAnsi="Consolas"/>
          <w:sz w:val="18"/>
        </w:rPr>
        <w:t>OX457064.1         59752308   .............-.-.-.--.---.--.--.                              59752289</w:t>
      </w:r>
    </w:p>
    <w:p>
      <w:r>
        <w:rPr>
          <w:rFonts w:ascii="Consolas" w:hAnsi="Consolas"/>
          <w:sz w:val="18"/>
        </w:rPr>
        <w:t>OX457064.1         63153267   .............-.-.-.--.---.--.--.                              63153286</w:t>
      </w:r>
    </w:p>
    <w:p>
      <w:r>
        <w:rPr>
          <w:rFonts w:ascii="Consolas" w:hAnsi="Consolas"/>
          <w:sz w:val="18"/>
        </w:rPr>
        <w:t>OX457064.1         64546324   .............-.-.-.--.---.--.--.--.--.--.--.A.-.-.            64546351</w:t>
      </w:r>
    </w:p>
    <w:p>
      <w:r>
        <w:rPr>
          <w:rFonts w:ascii="Consolas" w:hAnsi="Consolas"/>
          <w:sz w:val="18"/>
        </w:rPr>
        <w:t>OX457064.1         64751994   .............-.-.-.--.---.--.--.                              64751975</w:t>
      </w:r>
    </w:p>
    <w:p>
      <w:r>
        <w:rPr>
          <w:rFonts w:ascii="Consolas" w:hAnsi="Consolas"/>
          <w:sz w:val="18"/>
        </w:rPr>
        <w:t>OX457064.1         67543434   .............-.-.-.--.---.--.--.--.--.--.--.A.-.-.            67543461</w:t>
      </w:r>
    </w:p>
    <w:p>
      <w:r>
        <w:rPr>
          <w:rFonts w:ascii="Consolas" w:hAnsi="Consolas"/>
          <w:sz w:val="18"/>
        </w:rPr>
        <w:t>OX457064.1         68274310   .............-.-.-.--.---.--.--.--.--.--.--.                  68274287</w:t>
      </w:r>
    </w:p>
    <w:p>
      <w:r>
        <w:rPr>
          <w:rFonts w:ascii="Consolas" w:hAnsi="Consolas"/>
          <w:sz w:val="18"/>
        </w:rPr>
        <w:t>OX457064.1         71034319   .............-.-.-.--.---.--.--.                              71034338</w:t>
      </w:r>
    </w:p>
    <w:p>
      <w:r>
        <w:rPr>
          <w:rFonts w:ascii="Consolas" w:hAnsi="Consolas"/>
          <w:sz w:val="18"/>
        </w:rPr>
        <w:t>OX457064.1         72359516   .............-.-.-.--.---.--.--.--.--.--.--.-.                72359540</w:t>
      </w:r>
    </w:p>
    <w:p>
      <w:r>
        <w:rPr>
          <w:rFonts w:ascii="Consolas" w:hAnsi="Consolas"/>
          <w:sz w:val="18"/>
        </w:rPr>
        <w:t>OX457064.1         76099164   .............-.-.-.--.---.--.--.--.--.--.                     76099186</w:t>
      </w:r>
    </w:p>
    <w:p>
      <w:r>
        <w:rPr>
          <w:rFonts w:ascii="Consolas" w:hAnsi="Consolas"/>
          <w:sz w:val="18"/>
        </w:rPr>
        <w:t>OX457064.1         77139134   .............-.-.-.--.---.--.--.--.--.--.--.                  77139157</w:t>
      </w:r>
    </w:p>
    <w:p>
      <w:r>
        <w:rPr>
          <w:rFonts w:ascii="Consolas" w:hAnsi="Consolas"/>
          <w:sz w:val="18"/>
        </w:rPr>
        <w:t>OX457064.1         77669379   .............-.-.-.--.---.--.--.                              77669360</w:t>
      </w:r>
    </w:p>
    <w:p>
      <w:r>
        <w:rPr>
          <w:rFonts w:ascii="Consolas" w:hAnsi="Consolas"/>
          <w:sz w:val="18"/>
        </w:rPr>
        <w:t>OX457064.1         80553811   .............-.-.-.--.---.--.--.--.--.--.--.-.                80553787</w:t>
      </w:r>
    </w:p>
    <w:p>
      <w:r>
        <w:rPr>
          <w:rFonts w:ascii="Consolas" w:hAnsi="Consolas"/>
          <w:sz w:val="18"/>
        </w:rPr>
        <w:t>OX457064.1         81897692   .............-.-.-.--.---.--.--.--.--.--.--.                  81897715</w:t>
      </w:r>
    </w:p>
    <w:p>
      <w:r>
        <w:rPr>
          <w:rFonts w:ascii="Consolas" w:hAnsi="Consolas"/>
          <w:sz w:val="18"/>
        </w:rPr>
        <w:t>OX457064.1         86113809   .............-.-.-.--.---.--.--.--.--.--.--.-.                86113833</w:t>
      </w:r>
    </w:p>
    <w:p>
      <w:r>
        <w:rPr>
          <w:rFonts w:ascii="Consolas" w:hAnsi="Consolas"/>
          <w:sz w:val="18"/>
        </w:rPr>
        <w:t>OX457064.1         90794270   .............-.-.-.--.---.--.--.--.--.--.--.                  90794293</w:t>
      </w:r>
    </w:p>
    <w:p>
      <w:r>
        <w:rPr>
          <w:rFonts w:ascii="Consolas" w:hAnsi="Consolas"/>
          <w:sz w:val="18"/>
        </w:rPr>
        <w:t>OX457064.1         91412567   .............-.-.-.--.---.--.--.--.--.--.                     91412589</w:t>
      </w:r>
    </w:p>
    <w:p>
      <w:r>
        <w:rPr>
          <w:rFonts w:ascii="Consolas" w:hAnsi="Consolas"/>
          <w:sz w:val="18"/>
        </w:rPr>
        <w:t>OX457064.1         95319463   .............-.-.-.--.---.                                    95319446</w:t>
      </w:r>
    </w:p>
    <w:p>
      <w:r>
        <w:rPr>
          <w:rFonts w:ascii="Consolas" w:hAnsi="Consolas"/>
          <w:sz w:val="18"/>
        </w:rPr>
        <w:t>OX457064.1         102181875  .............-.-.-.--.---.--.--.--.--.--.--.-.                102181851</w:t>
      </w:r>
    </w:p>
    <w:p>
      <w:r>
        <w:rPr>
          <w:rFonts w:ascii="Consolas" w:hAnsi="Consolas"/>
          <w:sz w:val="18"/>
        </w:rPr>
        <w:t>OX457064.1         104847641  .............-.-.-.--.---.--.--.                              104847660</w:t>
      </w:r>
    </w:p>
    <w:p>
      <w:r>
        <w:rPr>
          <w:rFonts w:ascii="Consolas" w:hAnsi="Consolas"/>
          <w:sz w:val="18"/>
        </w:rPr>
        <w:t>OX457064.1         108664229  .............-.-.-.--.---.--.--.--.--.--.--.                  108664252</w:t>
      </w:r>
    </w:p>
    <w:p>
      <w:r>
        <w:rPr>
          <w:rFonts w:ascii="Consolas" w:hAnsi="Consolas"/>
          <w:sz w:val="18"/>
        </w:rPr>
        <w:t>OX457064.1         52507605   .............-.-.-.--.---G--.--.-----.--.--.-.-.-C--.-.       52507578</w:t>
      </w:r>
    </w:p>
    <w:p>
      <w:r>
        <w:rPr>
          <w:rFonts w:ascii="Consolas" w:hAnsi="Consolas"/>
          <w:sz w:val="18"/>
        </w:rPr>
        <w:t>OX457064.1         26244807   .............-.-.-.--.---.--.--.--.--.--.--.-.                26244831</w:t>
      </w:r>
    </w:p>
    <w:p>
      <w:r>
        <w:rPr>
          <w:rFonts w:ascii="Consolas" w:hAnsi="Consolas"/>
          <w:sz w:val="18"/>
        </w:rPr>
        <w:t>OX457064.1         49951299   .............-.-.-.--.---.--.--.                              49951318</w:t>
      </w:r>
    </w:p>
    <w:p>
      <w:r>
        <w:rPr>
          <w:rFonts w:ascii="Consolas" w:hAnsi="Consolas"/>
          <w:sz w:val="18"/>
        </w:rPr>
        <w:t>OX457064.1         44681681   .............-.-.-.--.---.--.--.--.--.--.--.-.-.              44681706</w:t>
      </w:r>
    </w:p>
    <w:p>
      <w:r>
        <w:rPr>
          <w:rFonts w:ascii="Consolas" w:hAnsi="Consolas"/>
          <w:sz w:val="18"/>
        </w:rPr>
        <w:t>OX457064.1         94974150   .............-.-.-.T-.---.--.--.--.--.--.--.-.                94974125</w:t>
      </w:r>
    </w:p>
    <w:p>
      <w:r>
        <w:rPr>
          <w:rFonts w:ascii="Consolas" w:hAnsi="Consolas"/>
          <w:sz w:val="18"/>
        </w:rPr>
        <w:t>OX457064.1         76333392   .............-.-.-.--.---.--.--.--.--.--.--.-.                76333416</w:t>
      </w:r>
    </w:p>
    <w:p>
      <w:r>
        <w:rPr>
          <w:rFonts w:ascii="Consolas" w:hAnsi="Consolas"/>
          <w:sz w:val="18"/>
        </w:rPr>
        <w:t>OX457064.1         101862886  .............-.-.-.--.---.--.--.--.--.--.                     101862908</w:t>
      </w:r>
    </w:p>
    <w:p>
      <w:r>
        <w:rPr>
          <w:rFonts w:ascii="Consolas" w:hAnsi="Consolas"/>
          <w:sz w:val="18"/>
        </w:rPr>
        <w:t>OX457064.1         8846746    .............-.-.-.--.---.--.--.-----.--.--.-.-.              8846722</w:t>
      </w:r>
    </w:p>
    <w:p>
      <w:r>
        <w:rPr>
          <w:rFonts w:ascii="Consolas" w:hAnsi="Consolas"/>
          <w:sz w:val="18"/>
        </w:rPr>
        <w:t>OX457064.1         9163294    .............-.-.-.--.---.--.--.--.--.--.--.                  9163271</w:t>
      </w:r>
    </w:p>
    <w:p>
      <w:r>
        <w:rPr>
          <w:rFonts w:ascii="Consolas" w:hAnsi="Consolas"/>
          <w:sz w:val="18"/>
        </w:rPr>
        <w:t>OX457064.1         108552898  .............-.-.-.--.---.--.--.--.--.--.--.                  108552875</w:t>
      </w:r>
    </w:p>
    <w:p>
      <w:r>
        <w:rPr>
          <w:rFonts w:ascii="Consolas" w:hAnsi="Consolas"/>
          <w:sz w:val="18"/>
        </w:rPr>
        <w:t>OX457064.1         33709642   .............-.-.-.--.---.--.--.--.--.--.--.                  33709665</w:t>
      </w:r>
    </w:p>
    <w:p>
      <w:r>
        <w:rPr>
          <w:rFonts w:ascii="Consolas" w:hAnsi="Consolas"/>
          <w:sz w:val="18"/>
        </w:rPr>
        <w:t>OX457064.1         53718849   .............-.-A-.------.--.--.--C--.--.--.-.-.-.            53718824</w:t>
      </w:r>
    </w:p>
    <w:p>
      <w:r>
        <w:rPr>
          <w:rFonts w:ascii="Consolas" w:hAnsi="Consolas"/>
          <w:sz w:val="18"/>
        </w:rPr>
        <w:t>OX457064.1         8694506    .............-.-.-.--.---.--.--.--.--.--.                     8694528</w:t>
      </w:r>
    </w:p>
    <w:p>
      <w:r>
        <w:rPr>
          <w:rFonts w:ascii="Consolas" w:hAnsi="Consolas"/>
          <w:sz w:val="18"/>
        </w:rPr>
        <w:t>OX457064.1         11892882   .............-.-.-.--.---.--.                                 11892900</w:t>
      </w:r>
    </w:p>
    <w:p>
      <w:r>
        <w:rPr>
          <w:rFonts w:ascii="Consolas" w:hAnsi="Consolas"/>
          <w:sz w:val="18"/>
        </w:rPr>
        <w:t>OX457064.1         16046716   .............-.-.-.--.---.--.--.--.                           16046736</w:t>
      </w:r>
    </w:p>
    <w:p>
      <w:r>
        <w:rPr>
          <w:rFonts w:ascii="Consolas" w:hAnsi="Consolas"/>
          <w:sz w:val="18"/>
        </w:rPr>
        <w:t>OX457064.1         19247558   .............-.-.-.--.---.--.--.--.--.--.--.-.-.              19247533</w:t>
      </w:r>
    </w:p>
    <w:p>
      <w:r>
        <w:rPr>
          <w:rFonts w:ascii="Consolas" w:hAnsi="Consolas"/>
          <w:sz w:val="18"/>
        </w:rPr>
        <w:t>OX457064.1         20032648   .............-.-.-.--.---.                                    20032631</w:t>
      </w:r>
    </w:p>
    <w:p>
      <w:r>
        <w:rPr>
          <w:rFonts w:ascii="Consolas" w:hAnsi="Consolas"/>
          <w:sz w:val="18"/>
        </w:rPr>
        <w:t>OX457064.1         20435369   .............-.-.-.--.---.--.                                 20435387</w:t>
      </w:r>
    </w:p>
    <w:p>
      <w:r>
        <w:rPr>
          <w:rFonts w:ascii="Consolas" w:hAnsi="Consolas"/>
          <w:sz w:val="18"/>
        </w:rPr>
        <w:t>OX457064.1         20435365   .............-.-.-.--.---.--.--.--.--.--.                     20435387</w:t>
      </w:r>
    </w:p>
    <w:p>
      <w:r>
        <w:rPr>
          <w:rFonts w:ascii="Consolas" w:hAnsi="Consolas"/>
          <w:sz w:val="18"/>
        </w:rPr>
        <w:t>OX457064.1         22467981   .............-.-.-.--.                                        22467965</w:t>
      </w:r>
    </w:p>
    <w:p>
      <w:r>
        <w:rPr>
          <w:rFonts w:ascii="Consolas" w:hAnsi="Consolas"/>
          <w:sz w:val="18"/>
        </w:rPr>
        <w:t>OX457064.1         22479390   .............-.-.-.--.---.--.--.--.--.                        22479411</w:t>
      </w:r>
    </w:p>
    <w:p>
      <w:r>
        <w:rPr>
          <w:rFonts w:ascii="Consolas" w:hAnsi="Consolas"/>
          <w:sz w:val="18"/>
        </w:rPr>
        <w:t>OX457064.1         22508330   .............-.-.-.--.---.--.--.--.--.--.                     22508352</w:t>
      </w:r>
    </w:p>
    <w:p>
      <w:r>
        <w:rPr>
          <w:rFonts w:ascii="Consolas" w:hAnsi="Consolas"/>
          <w:sz w:val="18"/>
        </w:rPr>
        <w:t>OX457064.1         27007965   .............-.-.-.--.---.--.                                 27007947</w:t>
      </w:r>
    </w:p>
    <w:p>
      <w:r>
        <w:rPr>
          <w:rFonts w:ascii="Consolas" w:hAnsi="Consolas"/>
          <w:sz w:val="18"/>
        </w:rPr>
        <w:t>OX457064.1         32454923   .............-.-.-.--.---.--.--.--.--.--.--.-.-.-.            32454897</w:t>
      </w:r>
    </w:p>
    <w:p>
      <w:r>
        <w:rPr>
          <w:rFonts w:ascii="Consolas" w:hAnsi="Consolas"/>
          <w:sz w:val="18"/>
        </w:rPr>
        <w:t>OX457064.1         32464904   .............-.-.-.                                           32464889</w:t>
      </w:r>
    </w:p>
    <w:p>
      <w:r>
        <w:rPr>
          <w:rFonts w:ascii="Consolas" w:hAnsi="Consolas"/>
          <w:sz w:val="18"/>
        </w:rPr>
        <w:t>OX457064.1         32969847   .............-.-.-.--.---.--.--.                              32969866</w:t>
      </w:r>
    </w:p>
    <w:p>
      <w:r>
        <w:rPr>
          <w:rFonts w:ascii="Consolas" w:hAnsi="Consolas"/>
          <w:sz w:val="18"/>
        </w:rPr>
        <w:t>OX457064.1         32969843   .............-.-.-.--.---.--.--.--.--.--.--.                  32969866</w:t>
      </w:r>
    </w:p>
    <w:p>
      <w:r>
        <w:rPr>
          <w:rFonts w:ascii="Consolas" w:hAnsi="Consolas"/>
          <w:sz w:val="18"/>
        </w:rPr>
        <w:t>OX457064.1         33709646   .............-.-.-.--.---.--.--.                              33709665</w:t>
      </w:r>
    </w:p>
    <w:p>
      <w:r>
        <w:rPr>
          <w:rFonts w:ascii="Consolas" w:hAnsi="Consolas"/>
          <w:sz w:val="18"/>
        </w:rPr>
        <w:t>OX457064.1         35611881   .............-.-.-.--.---.--.--.--.--.                        35611902</w:t>
      </w:r>
    </w:p>
    <w:p>
      <w:r>
        <w:rPr>
          <w:rFonts w:ascii="Consolas" w:hAnsi="Consolas"/>
          <w:sz w:val="18"/>
        </w:rPr>
        <w:t>OX457064.1         39679363   .............-.-.-.--.---.--.--.--.--.--.--.-.                39679339</w:t>
      </w:r>
    </w:p>
    <w:p>
      <w:r>
        <w:rPr>
          <w:rFonts w:ascii="Consolas" w:hAnsi="Consolas"/>
          <w:sz w:val="18"/>
        </w:rPr>
        <w:t>OX457064.1         48924868   .............-.-.-.--.---.--.--.                              48924887</w:t>
      </w:r>
    </w:p>
    <w:p>
      <w:r>
        <w:rPr>
          <w:rFonts w:ascii="Consolas" w:hAnsi="Consolas"/>
          <w:sz w:val="18"/>
        </w:rPr>
        <w:t>OX457064.1         49920426   .............-.-.-.--.---.--.                                 49920444</w:t>
      </w:r>
    </w:p>
    <w:p>
      <w:r>
        <w:rPr>
          <w:rFonts w:ascii="Consolas" w:hAnsi="Consolas"/>
          <w:sz w:val="18"/>
        </w:rPr>
        <w:t>OX457064.1         59096121   .............-.-.-.--.---.--.--.--.--.                        59096142</w:t>
      </w:r>
    </w:p>
    <w:p>
      <w:r>
        <w:rPr>
          <w:rFonts w:ascii="Consolas" w:hAnsi="Consolas"/>
          <w:sz w:val="18"/>
        </w:rPr>
        <w:t>OX457064.1         59386673   .............-.-.-.--.---.--.--.                              59386692</w:t>
      </w:r>
    </w:p>
    <w:p>
      <w:r>
        <w:rPr>
          <w:rFonts w:ascii="Consolas" w:hAnsi="Consolas"/>
          <w:sz w:val="18"/>
        </w:rPr>
        <w:t>OX457064.1         59386669   .............-.-.-.--.---.--.--.--.--.--.--.                  59386692</w:t>
      </w:r>
    </w:p>
    <w:p>
      <w:r>
        <w:rPr>
          <w:rFonts w:ascii="Consolas" w:hAnsi="Consolas"/>
          <w:sz w:val="18"/>
        </w:rPr>
        <w:t>OX457064.1         62094592   .............-.-.-.--.---.--.--.--.--.                        62094571</w:t>
      </w:r>
    </w:p>
    <w:p>
      <w:r>
        <w:rPr>
          <w:rFonts w:ascii="Consolas" w:hAnsi="Consolas"/>
          <w:sz w:val="18"/>
        </w:rPr>
        <w:t>OX457064.1         67685749   .............-.-.-.--.---.--.--.--.--.                        67685770</w:t>
      </w:r>
    </w:p>
    <w:p>
      <w:r>
        <w:rPr>
          <w:rFonts w:ascii="Consolas" w:hAnsi="Consolas"/>
          <w:sz w:val="18"/>
        </w:rPr>
        <w:t>OX457064.1         71381724   .............-.-.-.--.---.                                    71381741</w:t>
      </w:r>
    </w:p>
    <w:p>
      <w:r>
        <w:rPr>
          <w:rFonts w:ascii="Consolas" w:hAnsi="Consolas"/>
          <w:sz w:val="18"/>
        </w:rPr>
        <w:t>OX457064.1         73256947   .............-.-.-.--.---.--.--.--.--.                        73256968</w:t>
      </w:r>
    </w:p>
    <w:p>
      <w:r>
        <w:rPr>
          <w:rFonts w:ascii="Consolas" w:hAnsi="Consolas"/>
          <w:sz w:val="18"/>
        </w:rPr>
        <w:t>OX457064.1         76099168   .............-.-.-.--.---.--.                                 76099186</w:t>
      </w:r>
    </w:p>
    <w:p>
      <w:r>
        <w:rPr>
          <w:rFonts w:ascii="Consolas" w:hAnsi="Consolas"/>
          <w:sz w:val="18"/>
        </w:rPr>
        <w:t>OX457064.1         78191883   .............-.-.-.                                           78191868</w:t>
      </w:r>
    </w:p>
    <w:p>
      <w:r>
        <w:rPr>
          <w:rFonts w:ascii="Consolas" w:hAnsi="Consolas"/>
          <w:sz w:val="18"/>
        </w:rPr>
        <w:t>OX457064.1         78877167   .............-.-.-.--.---.--.--.--.--.--.--.                  78877144</w:t>
      </w:r>
    </w:p>
    <w:p>
      <w:r>
        <w:rPr>
          <w:rFonts w:ascii="Consolas" w:hAnsi="Consolas"/>
          <w:sz w:val="18"/>
        </w:rPr>
        <w:t>OX457064.1         80296587   .............-.-.-.--.---.--.--.--.--.--.--.-.                80296563</w:t>
      </w:r>
    </w:p>
    <w:p>
      <w:r>
        <w:rPr>
          <w:rFonts w:ascii="Consolas" w:hAnsi="Consolas"/>
          <w:sz w:val="18"/>
        </w:rPr>
        <w:t>OX457064.1         80553807   .............-.-.-.--.---.--.--.                              80553788</w:t>
      </w:r>
    </w:p>
    <w:p>
      <w:r>
        <w:rPr>
          <w:rFonts w:ascii="Consolas" w:hAnsi="Consolas"/>
          <w:sz w:val="18"/>
        </w:rPr>
        <w:t>OX457064.1         82006991   .............-.-.-.--.---.--.--.--.--.--.--.-.-.-.            82006965</w:t>
      </w:r>
    </w:p>
    <w:p>
      <w:r>
        <w:rPr>
          <w:rFonts w:ascii="Consolas" w:hAnsi="Consolas"/>
          <w:sz w:val="18"/>
        </w:rPr>
        <w:t>OX457064.1         85939157   .............-.-.-.--.---.--.--.--.--.                        85939136</w:t>
      </w:r>
    </w:p>
    <w:p>
      <w:r>
        <w:rPr>
          <w:rFonts w:ascii="Consolas" w:hAnsi="Consolas"/>
          <w:sz w:val="18"/>
        </w:rPr>
        <w:t>OX457064.1         86113813   .............-.-.-.--.---.--.--.                              86113832</w:t>
      </w:r>
    </w:p>
    <w:p>
      <w:r>
        <w:rPr>
          <w:rFonts w:ascii="Consolas" w:hAnsi="Consolas"/>
          <w:sz w:val="18"/>
        </w:rPr>
        <w:t>OX457064.1         92625254   .............-.-.-.--.---.--.--.--.--.--.--.-.-.-.            92625280</w:t>
      </w:r>
    </w:p>
    <w:p>
      <w:r>
        <w:rPr>
          <w:rFonts w:ascii="Consolas" w:hAnsi="Consolas"/>
          <w:sz w:val="18"/>
        </w:rPr>
        <w:t>OX457064.1         97366710   .............-.-.-.--.---.--.--.--.--.                        97366689</w:t>
      </w:r>
    </w:p>
    <w:p>
      <w:r>
        <w:rPr>
          <w:rFonts w:ascii="Consolas" w:hAnsi="Consolas"/>
          <w:sz w:val="18"/>
        </w:rPr>
        <w:t>OX457064.1         102181871  .............-.-.-.--.---.--.--.                              102181852</w:t>
      </w:r>
    </w:p>
    <w:p>
      <w:r>
        <w:rPr>
          <w:rFonts w:ascii="Consolas" w:hAnsi="Consolas"/>
          <w:sz w:val="18"/>
        </w:rPr>
        <w:t>OX457064.1         63970083   .............-.-.-.T-.---.--.--.--.--.--.--.                  63970107</w:t>
      </w:r>
    </w:p>
    <w:p>
      <w:r>
        <w:rPr>
          <w:rFonts w:ascii="Consolas" w:hAnsi="Consolas"/>
          <w:sz w:val="18"/>
        </w:rPr>
        <w:t>OX457064.1         10840000   .............-.-.-.--.---.A-.--.--T--.--.--.-.-.-.            10839973</w:t>
      </w:r>
    </w:p>
    <w:p>
      <w:r>
        <w:rPr>
          <w:rFonts w:ascii="Consolas" w:hAnsi="Consolas"/>
          <w:sz w:val="18"/>
        </w:rPr>
        <w:t>OX457064.1         73108880   .............-.-.-.--.---.--.--.-----.--.--.-.-.              73108856</w:t>
      </w:r>
    </w:p>
    <w:p>
      <w:r>
        <w:rPr>
          <w:rFonts w:ascii="Consolas" w:hAnsi="Consolas"/>
          <w:sz w:val="18"/>
        </w:rPr>
        <w:t>OX457064.1         10185802   .............-.-.-.--.---.--.--.--.--.--.--.-.-.              10185777</w:t>
      </w:r>
    </w:p>
    <w:p>
      <w:r>
        <w:rPr>
          <w:rFonts w:ascii="Consolas" w:hAnsi="Consolas"/>
          <w:sz w:val="18"/>
        </w:rPr>
        <w:t>OX457064.1         4044045    .............-.-.-.                                           4044060</w:t>
      </w:r>
    </w:p>
    <w:p>
      <w:r>
        <w:rPr>
          <w:rFonts w:ascii="Consolas" w:hAnsi="Consolas"/>
          <w:sz w:val="18"/>
        </w:rPr>
        <w:t>OX457064.1         7190939    .............-.-.-.--.---.--.                                 7190957</w:t>
      </w:r>
    </w:p>
    <w:p>
      <w:r>
        <w:rPr>
          <w:rFonts w:ascii="Consolas" w:hAnsi="Consolas"/>
          <w:sz w:val="18"/>
        </w:rPr>
        <w:t>OX457064.1         7190935    .............-.-.-.--.---.--.--.--.--.--.                     7190957</w:t>
      </w:r>
    </w:p>
    <w:p>
      <w:r>
        <w:rPr>
          <w:rFonts w:ascii="Consolas" w:hAnsi="Consolas"/>
          <w:sz w:val="18"/>
        </w:rPr>
        <w:t>OX457064.1         7396720    .............-.-.-.                                           7396705</w:t>
      </w:r>
    </w:p>
    <w:p>
      <w:r>
        <w:rPr>
          <w:rFonts w:ascii="Consolas" w:hAnsi="Consolas"/>
          <w:sz w:val="18"/>
        </w:rPr>
        <w:t>OX457064.1         9438607    .............-.-.-.--.---.--.--.--.--.--.--.-.                9438631</w:t>
      </w:r>
    </w:p>
    <w:p>
      <w:r>
        <w:rPr>
          <w:rFonts w:ascii="Consolas" w:hAnsi="Consolas"/>
          <w:sz w:val="18"/>
        </w:rPr>
        <w:t>OX457064.1         10185794   .............-.-.-.                                           10185779</w:t>
      </w:r>
    </w:p>
    <w:p>
      <w:r>
        <w:rPr>
          <w:rFonts w:ascii="Consolas" w:hAnsi="Consolas"/>
          <w:sz w:val="18"/>
        </w:rPr>
        <w:t>OX457064.1         14487239   .............-.-.-.--.---.                                    14487222</w:t>
      </w:r>
    </w:p>
    <w:p>
      <w:r>
        <w:rPr>
          <w:rFonts w:ascii="Consolas" w:hAnsi="Consolas"/>
          <w:sz w:val="18"/>
        </w:rPr>
        <w:t>OX457064.1         14674620   .............-.-.-.--.---.                                    14674637</w:t>
      </w:r>
    </w:p>
    <w:p>
      <w:r>
        <w:rPr>
          <w:rFonts w:ascii="Consolas" w:hAnsi="Consolas"/>
          <w:sz w:val="18"/>
        </w:rPr>
        <w:t>OX457064.1         16602469   .............-.-.-.--.---.                                    16602486</w:t>
      </w:r>
    </w:p>
    <w:p>
      <w:r>
        <w:rPr>
          <w:rFonts w:ascii="Consolas" w:hAnsi="Consolas"/>
          <w:sz w:val="18"/>
        </w:rPr>
        <w:t>OX457064.1         16602465   .............-.-.-.--.---.--.--.--.--.                        16602486</w:t>
      </w:r>
    </w:p>
    <w:p>
      <w:r>
        <w:rPr>
          <w:rFonts w:ascii="Consolas" w:hAnsi="Consolas"/>
          <w:sz w:val="18"/>
        </w:rPr>
        <w:t>OX457064.1         20032652   .............-.-.-.--.---.--.--.--.--.                        20032631</w:t>
      </w:r>
    </w:p>
    <w:p>
      <w:r>
        <w:rPr>
          <w:rFonts w:ascii="Consolas" w:hAnsi="Consolas"/>
          <w:sz w:val="18"/>
        </w:rPr>
        <w:t>OX457064.1         20313297   .............-.-.-.                                           20313312</w:t>
      </w:r>
    </w:p>
    <w:p>
      <w:r>
        <w:rPr>
          <w:rFonts w:ascii="Consolas" w:hAnsi="Consolas"/>
          <w:sz w:val="18"/>
        </w:rPr>
        <w:t>OX457064.1         22378112   .............-.-.-.--.---.--.--.--.--.--.--.-.T.-.CT.-C-.-.-  22378079</w:t>
      </w:r>
    </w:p>
    <w:p>
      <w:r>
        <w:rPr>
          <w:rFonts w:ascii="Consolas" w:hAnsi="Consolas"/>
          <w:sz w:val="18"/>
        </w:rPr>
        <w:t>OX457064.1         25546797   .............-.-.-.--.---.                                    25546780</w:t>
      </w:r>
    </w:p>
    <w:p>
      <w:r>
        <w:rPr>
          <w:rFonts w:ascii="Consolas" w:hAnsi="Consolas"/>
          <w:sz w:val="18"/>
        </w:rPr>
        <w:t>OX457064.1         28352561   .............-.-.-.                                           28352546</w:t>
      </w:r>
    </w:p>
    <w:p>
      <w:r>
        <w:rPr>
          <w:rFonts w:ascii="Consolas" w:hAnsi="Consolas"/>
          <w:sz w:val="18"/>
        </w:rPr>
        <w:t>OX457064.1         29135769   .............-.-.-.--.---.                                    29135752</w:t>
      </w:r>
    </w:p>
    <w:p>
      <w:r>
        <w:rPr>
          <w:rFonts w:ascii="Consolas" w:hAnsi="Consolas"/>
          <w:sz w:val="18"/>
        </w:rPr>
        <w:t>OX457064.1         32560348   .............-.-.-.                                           32560333</w:t>
      </w:r>
    </w:p>
    <w:p>
      <w:r>
        <w:rPr>
          <w:rFonts w:ascii="Consolas" w:hAnsi="Consolas"/>
          <w:sz w:val="18"/>
        </w:rPr>
        <w:t>OX457064.1         35649316   .............-.-.-.--.---.--.--.--.--.--.--.-.                35649340</w:t>
      </w:r>
    </w:p>
    <w:p>
      <w:r>
        <w:rPr>
          <w:rFonts w:ascii="Consolas" w:hAnsi="Consolas"/>
          <w:sz w:val="18"/>
        </w:rPr>
        <w:t>OX457064.1         38354662   .............-.-.-.--.---.                                    38354679</w:t>
      </w:r>
    </w:p>
    <w:p>
      <w:r>
        <w:rPr>
          <w:rFonts w:ascii="Consolas" w:hAnsi="Consolas"/>
          <w:sz w:val="18"/>
        </w:rPr>
        <w:t>OX457064.1         38354654   .............-.-.-.--.---.--.--.--.--.--.--.A.-.-.            38354681</w:t>
      </w:r>
    </w:p>
    <w:p>
      <w:r>
        <w:rPr>
          <w:rFonts w:ascii="Consolas" w:hAnsi="Consolas"/>
          <w:sz w:val="18"/>
        </w:rPr>
        <w:t>OX457064.1         38996037   .............-.-.-.--.---.                                    38996020</w:t>
      </w:r>
    </w:p>
    <w:p>
      <w:r>
        <w:rPr>
          <w:rFonts w:ascii="Consolas" w:hAnsi="Consolas"/>
          <w:sz w:val="18"/>
        </w:rPr>
        <w:t>OX457064.1         39679359   .............-.-.-.--.---.--.--.                              39679340</w:t>
      </w:r>
    </w:p>
    <w:p>
      <w:r>
        <w:rPr>
          <w:rFonts w:ascii="Consolas" w:hAnsi="Consolas"/>
          <w:sz w:val="18"/>
        </w:rPr>
        <w:t>OX457064.1         41932107   .............-.-.-.--.---.--.--.--.--.--.--.-.                41932131</w:t>
      </w:r>
    </w:p>
    <w:p>
      <w:r>
        <w:rPr>
          <w:rFonts w:ascii="Consolas" w:hAnsi="Consolas"/>
          <w:sz w:val="18"/>
        </w:rPr>
        <w:t>OX457064.1         45674639   .............-.-.-.--.---.--.                                 45674657</w:t>
      </w:r>
    </w:p>
    <w:p>
      <w:r>
        <w:rPr>
          <w:rFonts w:ascii="Consolas" w:hAnsi="Consolas"/>
          <w:sz w:val="18"/>
        </w:rPr>
        <w:t>OX457064.1         45674635   .............-.-.-.--.---.--.--.--.--.--.                     45674657</w:t>
      </w:r>
    </w:p>
    <w:p>
      <w:r>
        <w:rPr>
          <w:rFonts w:ascii="Consolas" w:hAnsi="Consolas"/>
          <w:sz w:val="18"/>
        </w:rPr>
        <w:t>OX457064.1         46100357   .............-.-.-.--.---.--.--.--.--.--.--.                  46100334</w:t>
      </w:r>
    </w:p>
    <w:p>
      <w:r>
        <w:rPr>
          <w:rFonts w:ascii="Consolas" w:hAnsi="Consolas"/>
          <w:sz w:val="18"/>
        </w:rPr>
        <w:t>OX457064.1         47847442   .............-.-.-.--.---.--.--.--.--.--.--.-.                47847466</w:t>
      </w:r>
    </w:p>
    <w:p>
      <w:r>
        <w:rPr>
          <w:rFonts w:ascii="Consolas" w:hAnsi="Consolas"/>
          <w:sz w:val="18"/>
        </w:rPr>
        <w:t>OX457064.1         51670467   .............-.-.-.--.---.                                    51670450</w:t>
      </w:r>
    </w:p>
    <w:p>
      <w:r>
        <w:rPr>
          <w:rFonts w:ascii="Consolas" w:hAnsi="Consolas"/>
          <w:sz w:val="18"/>
        </w:rPr>
        <w:t>OX457064.1         52789206   .............-.-.-.                                           52789191</w:t>
      </w:r>
    </w:p>
    <w:p>
      <w:r>
        <w:rPr>
          <w:rFonts w:ascii="Consolas" w:hAnsi="Consolas"/>
          <w:sz w:val="18"/>
        </w:rPr>
        <w:t>OX457064.1         53930218   .............-.-.-.--.---.                                    53930201</w:t>
      </w:r>
    </w:p>
    <w:p>
      <w:r>
        <w:rPr>
          <w:rFonts w:ascii="Consolas" w:hAnsi="Consolas"/>
          <w:sz w:val="18"/>
        </w:rPr>
        <w:t>OX457064.1         58344827   .............-.-.-.--.---.--.--.--.--.--.--.-.-.              58344852</w:t>
      </w:r>
    </w:p>
    <w:p>
      <w:r>
        <w:rPr>
          <w:rFonts w:ascii="Consolas" w:hAnsi="Consolas"/>
          <w:sz w:val="18"/>
        </w:rPr>
        <w:t>OX457064.1         59096125   .............-.-.-.--.---.                                    59096142</w:t>
      </w:r>
    </w:p>
    <w:p>
      <w:r>
        <w:rPr>
          <w:rFonts w:ascii="Consolas" w:hAnsi="Consolas"/>
          <w:sz w:val="18"/>
        </w:rPr>
        <w:t>OX457064.1         61850407   .............-.                                               61850394</w:t>
      </w:r>
    </w:p>
    <w:p>
      <w:r>
        <w:rPr>
          <w:rFonts w:ascii="Consolas" w:hAnsi="Consolas"/>
          <w:sz w:val="18"/>
        </w:rPr>
        <w:t>OX457064.1         62132170   .............-.-.-.--.---.--.--.--.--.--.--.-.                62132194</w:t>
      </w:r>
    </w:p>
    <w:p>
      <w:r>
        <w:rPr>
          <w:rFonts w:ascii="Consolas" w:hAnsi="Consolas"/>
          <w:sz w:val="18"/>
        </w:rPr>
        <w:t>OX457064.1         66684817   .............-.-.-.--.---.--.--.--.--.--.--.-.                66684793</w:t>
      </w:r>
    </w:p>
    <w:p>
      <w:r>
        <w:rPr>
          <w:rFonts w:ascii="Consolas" w:hAnsi="Consolas"/>
          <w:sz w:val="18"/>
        </w:rPr>
        <w:t>OX457064.1         67038547   .............-.-.-.--.---.--.--.--.                           67038567</w:t>
      </w:r>
    </w:p>
    <w:p>
      <w:r>
        <w:rPr>
          <w:rFonts w:ascii="Consolas" w:hAnsi="Consolas"/>
          <w:sz w:val="18"/>
        </w:rPr>
        <w:t>OX457064.1         67177153   .............-.-.-.--.---.                                    67177170</w:t>
      </w:r>
    </w:p>
    <w:p>
      <w:r>
        <w:rPr>
          <w:rFonts w:ascii="Consolas" w:hAnsi="Consolas"/>
          <w:sz w:val="18"/>
        </w:rPr>
        <w:t>OX457064.1         68289813   .............-.-.-.--.---.--.--.--.--.--.--.-.                68289789</w:t>
      </w:r>
    </w:p>
    <w:p>
      <w:r>
        <w:rPr>
          <w:rFonts w:ascii="Consolas" w:hAnsi="Consolas"/>
          <w:sz w:val="18"/>
        </w:rPr>
        <w:t>OX457064.1         68682346   .............-.-.-.                                           68682361</w:t>
      </w:r>
    </w:p>
    <w:p>
      <w:r>
        <w:rPr>
          <w:rFonts w:ascii="Consolas" w:hAnsi="Consolas"/>
          <w:sz w:val="18"/>
        </w:rPr>
        <w:t>OX457064.1         71363288   .............-.                                               71363301</w:t>
      </w:r>
    </w:p>
    <w:p>
      <w:r>
        <w:rPr>
          <w:rFonts w:ascii="Consolas" w:hAnsi="Consolas"/>
          <w:sz w:val="18"/>
        </w:rPr>
        <w:t>OX457064.1         71381720   .............-.-.-.--.---.--.--.--.--.                        71381741</w:t>
      </w:r>
    </w:p>
    <w:p>
      <w:r>
        <w:rPr>
          <w:rFonts w:ascii="Consolas" w:hAnsi="Consolas"/>
          <w:sz w:val="18"/>
        </w:rPr>
        <w:t>OX457064.1         71560140   .............-.-.-.                                           71560155</w:t>
      </w:r>
    </w:p>
    <w:p>
      <w:r>
        <w:rPr>
          <w:rFonts w:ascii="Consolas" w:hAnsi="Consolas"/>
          <w:sz w:val="18"/>
        </w:rPr>
        <w:t>OX457064.1         72332769   .............-.-.-.--.---.--.--.--.--.--.--.-.-.              72332794</w:t>
      </w:r>
    </w:p>
    <w:p>
      <w:r>
        <w:rPr>
          <w:rFonts w:ascii="Consolas" w:hAnsi="Consolas"/>
          <w:sz w:val="18"/>
        </w:rPr>
        <w:t>OX457064.1         74811516   .............-.-.-.--.---.--.--.--.--.--.--.-.                74811492</w:t>
      </w:r>
    </w:p>
    <w:p>
      <w:r>
        <w:rPr>
          <w:rFonts w:ascii="Consolas" w:hAnsi="Consolas"/>
          <w:sz w:val="18"/>
        </w:rPr>
        <w:t>OX457064.1         76687044   .............-.-.-.--.---.--.--.--.--.                        76687023</w:t>
      </w:r>
    </w:p>
    <w:p>
      <w:r>
        <w:rPr>
          <w:rFonts w:ascii="Consolas" w:hAnsi="Consolas"/>
          <w:sz w:val="18"/>
        </w:rPr>
        <w:t>OX457064.1         77054454   .............-.-.-.--.---.--.--.--.--.--.--.-.-.              77054479</w:t>
      </w:r>
    </w:p>
    <w:p>
      <w:r>
        <w:rPr>
          <w:rFonts w:ascii="Consolas" w:hAnsi="Consolas"/>
          <w:sz w:val="18"/>
        </w:rPr>
        <w:t>OX457064.1         78339773   .............-.-.-.--.---.                                    78339790</w:t>
      </w:r>
    </w:p>
    <w:p>
      <w:r>
        <w:rPr>
          <w:rFonts w:ascii="Consolas" w:hAnsi="Consolas"/>
          <w:sz w:val="18"/>
        </w:rPr>
        <w:t>OX457064.1         78877159   .............-.-.-.--.---.                                    78877142</w:t>
      </w:r>
    </w:p>
    <w:p>
      <w:r>
        <w:rPr>
          <w:rFonts w:ascii="Consolas" w:hAnsi="Consolas"/>
          <w:sz w:val="18"/>
        </w:rPr>
        <w:t>OX457064.1         80092837   .............-.-.-.--.---.--.--.--.--.--.--.                  80092860</w:t>
      </w:r>
    </w:p>
    <w:p>
      <w:r>
        <w:rPr>
          <w:rFonts w:ascii="Consolas" w:hAnsi="Consolas"/>
          <w:sz w:val="18"/>
        </w:rPr>
        <w:t>OX457064.1         80296583   .............-.-.-.--.---.--.--.                              80296564</w:t>
      </w:r>
    </w:p>
    <w:p>
      <w:r>
        <w:rPr>
          <w:rFonts w:ascii="Consolas" w:hAnsi="Consolas"/>
          <w:sz w:val="18"/>
        </w:rPr>
        <w:t>OX457064.1         80622084   .............-.-.-.--.---.                                    80622101</w:t>
      </w:r>
    </w:p>
    <w:p>
      <w:r>
        <w:rPr>
          <w:rFonts w:ascii="Consolas" w:hAnsi="Consolas"/>
          <w:sz w:val="18"/>
        </w:rPr>
        <w:t>OX457064.1         81413538   .............-.-.-.--.---.                                    81413555</w:t>
      </w:r>
    </w:p>
    <w:p>
      <w:r>
        <w:rPr>
          <w:rFonts w:ascii="Consolas" w:hAnsi="Consolas"/>
          <w:sz w:val="18"/>
        </w:rPr>
        <w:t>OX457064.1         81413534   .............-.-.-.--.---.--.--.--.--.                        81413555</w:t>
      </w:r>
    </w:p>
    <w:p>
      <w:r>
        <w:rPr>
          <w:rFonts w:ascii="Consolas" w:hAnsi="Consolas"/>
          <w:sz w:val="18"/>
        </w:rPr>
        <w:t>OX457064.1         84115012   .............-.-.-.--.---.--.--.--.--.--.--.-.-.              84115037</w:t>
      </w:r>
    </w:p>
    <w:p>
      <w:r>
        <w:rPr>
          <w:rFonts w:ascii="Consolas" w:hAnsi="Consolas"/>
          <w:sz w:val="18"/>
        </w:rPr>
        <w:t>OX457064.1         85185929   .............-.-.-.--.---.--.--.--.--.--.--.-.-.              85185904</w:t>
      </w:r>
    </w:p>
    <w:p>
      <w:r>
        <w:rPr>
          <w:rFonts w:ascii="Consolas" w:hAnsi="Consolas"/>
          <w:sz w:val="18"/>
        </w:rPr>
        <w:t>OX457064.1         85185921   .............-.-.-.                                           85185906</w:t>
      </w:r>
    </w:p>
    <w:p>
      <w:r>
        <w:rPr>
          <w:rFonts w:ascii="Consolas" w:hAnsi="Consolas"/>
          <w:sz w:val="18"/>
        </w:rPr>
        <w:t>OX457064.1         85293481   .............-.-.-.--.---.--.--.--.--.--.--.-.                85293457</w:t>
      </w:r>
    </w:p>
    <w:p>
      <w:r>
        <w:rPr>
          <w:rFonts w:ascii="Consolas" w:hAnsi="Consolas"/>
          <w:sz w:val="18"/>
        </w:rPr>
        <w:t>OX457064.1         85939153   .............-.-.-.--.---.                                    85939136</w:t>
      </w:r>
    </w:p>
    <w:p>
      <w:r>
        <w:rPr>
          <w:rFonts w:ascii="Consolas" w:hAnsi="Consolas"/>
          <w:sz w:val="18"/>
        </w:rPr>
        <w:t>OX457064.1         86142346   .............-.-.-.--.---.--.--.--.--.--.--.-.                86142370</w:t>
      </w:r>
    </w:p>
    <w:p>
      <w:r>
        <w:rPr>
          <w:rFonts w:ascii="Consolas" w:hAnsi="Consolas"/>
          <w:sz w:val="18"/>
        </w:rPr>
        <w:t>OX457064.1         86702768   .............-.-.-.--.---.--.--.--.--.                        86702789</w:t>
      </w:r>
    </w:p>
    <w:p>
      <w:r>
        <w:rPr>
          <w:rFonts w:ascii="Consolas" w:hAnsi="Consolas"/>
          <w:sz w:val="18"/>
        </w:rPr>
        <w:t>OX457064.1         88004828   .............-.-.-.--.---.--.--.--.--.--.--.-.                88004852</w:t>
      </w:r>
    </w:p>
    <w:p>
      <w:r>
        <w:rPr>
          <w:rFonts w:ascii="Consolas" w:hAnsi="Consolas"/>
          <w:sz w:val="18"/>
        </w:rPr>
        <w:t>OX457064.1         90028489   .............-.-.-.--.---.                                    90028506</w:t>
      </w:r>
    </w:p>
    <w:p>
      <w:r>
        <w:rPr>
          <w:rFonts w:ascii="Consolas" w:hAnsi="Consolas"/>
          <w:sz w:val="18"/>
        </w:rPr>
        <w:t>OX457064.1         90347562   .............-.-.-.--.---.--.--.--.--.--.--.-.                90347538</w:t>
      </w:r>
    </w:p>
    <w:p>
      <w:r>
        <w:rPr>
          <w:rFonts w:ascii="Consolas" w:hAnsi="Consolas"/>
          <w:sz w:val="18"/>
        </w:rPr>
        <w:t>OX457064.1         90605924   .............-.-.-.--.---.--.--.--.--.--.--.-.                90605900</w:t>
      </w:r>
    </w:p>
    <w:p>
      <w:r>
        <w:rPr>
          <w:rFonts w:ascii="Consolas" w:hAnsi="Consolas"/>
          <w:sz w:val="18"/>
        </w:rPr>
        <w:t>OX457064.1         92672697   .............-.-.-.--.---.--.--.--.--.--.--.                  92672674</w:t>
      </w:r>
    </w:p>
    <w:p>
      <w:r>
        <w:rPr>
          <w:rFonts w:ascii="Consolas" w:hAnsi="Consolas"/>
          <w:sz w:val="18"/>
        </w:rPr>
        <w:t>OX457064.1         92672693   .............-.-.-.--.---.--.--.                              92672674</w:t>
      </w:r>
    </w:p>
    <w:p>
      <w:r>
        <w:rPr>
          <w:rFonts w:ascii="Consolas" w:hAnsi="Consolas"/>
          <w:sz w:val="18"/>
        </w:rPr>
        <w:t>OX457064.1         92834146   .............-.-.-.--.---.--.--.--.--.--.--.-.                92834170</w:t>
      </w:r>
    </w:p>
    <w:p>
      <w:r>
        <w:rPr>
          <w:rFonts w:ascii="Consolas" w:hAnsi="Consolas"/>
          <w:sz w:val="18"/>
        </w:rPr>
        <w:t>OX457064.1         94707169   .............-.-.-.--.---.                                    94707152</w:t>
      </w:r>
    </w:p>
    <w:p>
      <w:r>
        <w:rPr>
          <w:rFonts w:ascii="Consolas" w:hAnsi="Consolas"/>
          <w:sz w:val="18"/>
        </w:rPr>
        <w:t>OX457064.1         95319467   .............-.-.-.--.---.--.--.--.--.                        95319446</w:t>
      </w:r>
    </w:p>
    <w:p>
      <w:r>
        <w:rPr>
          <w:rFonts w:ascii="Consolas" w:hAnsi="Consolas"/>
          <w:sz w:val="18"/>
        </w:rPr>
        <w:t>OX457064.1         95358174   .............-.-.                                             95358160</w:t>
      </w:r>
    </w:p>
    <w:p>
      <w:r>
        <w:rPr>
          <w:rFonts w:ascii="Consolas" w:hAnsi="Consolas"/>
          <w:sz w:val="18"/>
        </w:rPr>
        <w:t>OX457064.1         95375671   .............-.-.-.--.---.--.--.--.                           95375651</w:t>
      </w:r>
    </w:p>
    <w:p>
      <w:r>
        <w:rPr>
          <w:rFonts w:ascii="Consolas" w:hAnsi="Consolas"/>
          <w:sz w:val="18"/>
        </w:rPr>
        <w:t>OX457064.1         96925742   .............-.-.-.--.---.                                    96925759</w:t>
      </w:r>
    </w:p>
    <w:p>
      <w:r>
        <w:rPr>
          <w:rFonts w:ascii="Consolas" w:hAnsi="Consolas"/>
          <w:sz w:val="18"/>
        </w:rPr>
        <w:t>OX457064.1         97366706   .............-.-.-.--.---.                                    97366689</w:t>
      </w:r>
    </w:p>
    <w:p>
      <w:r>
        <w:rPr>
          <w:rFonts w:ascii="Consolas" w:hAnsi="Consolas"/>
          <w:sz w:val="18"/>
        </w:rPr>
        <w:t>OX457064.1         97693828   .............-.-.-.--.---.--.--.--.--.--.--.-.-.              97693853</w:t>
      </w:r>
    </w:p>
    <w:p>
      <w:r>
        <w:rPr>
          <w:rFonts w:ascii="Consolas" w:hAnsi="Consolas"/>
          <w:sz w:val="18"/>
        </w:rPr>
        <w:t>OX457064.1         99396359   .............-.-.-.--.---.                                    99396342</w:t>
      </w:r>
    </w:p>
    <w:p>
      <w:r>
        <w:rPr>
          <w:rFonts w:ascii="Consolas" w:hAnsi="Consolas"/>
          <w:sz w:val="18"/>
        </w:rPr>
        <w:t>OX457064.1         101521815  .............-.-.                                             101521801</w:t>
      </w:r>
    </w:p>
    <w:p>
      <w:r>
        <w:rPr>
          <w:rFonts w:ascii="Consolas" w:hAnsi="Consolas"/>
          <w:sz w:val="18"/>
        </w:rPr>
        <w:t>OX457064.1         103945332  .............-.-.-.--.                                        103945316</w:t>
      </w:r>
    </w:p>
    <w:p>
      <w:r>
        <w:rPr>
          <w:rFonts w:ascii="Consolas" w:hAnsi="Consolas"/>
          <w:sz w:val="18"/>
        </w:rPr>
        <w:t>OX457064.1         104428051  .............-.-.-.--.---.                                    104428034</w:t>
      </w:r>
    </w:p>
    <w:p>
      <w:r>
        <w:rPr>
          <w:rFonts w:ascii="Consolas" w:hAnsi="Consolas"/>
          <w:sz w:val="18"/>
        </w:rPr>
        <w:t>OX457064.1         104698651  .............-.-.-.--.---.--.--.--.--.--.--.                  104698674</w:t>
      </w:r>
    </w:p>
    <w:p>
      <w:r>
        <w:rPr>
          <w:rFonts w:ascii="Consolas" w:hAnsi="Consolas"/>
          <w:sz w:val="18"/>
        </w:rPr>
        <w:t>OX457064.1         107504786  .............-.-.-.--.---.--.--.--.--.--.--.-.                107504810</w:t>
      </w:r>
    </w:p>
    <w:p>
      <w:r>
        <w:rPr>
          <w:rFonts w:ascii="Consolas" w:hAnsi="Consolas"/>
          <w:sz w:val="18"/>
        </w:rPr>
        <w:t>OX457064.1         28352569   .............-.-.-.--.---.--.--.--.--.--.--.-.                28352545</w:t>
      </w:r>
    </w:p>
    <w:p>
      <w:r>
        <w:rPr>
          <w:rFonts w:ascii="Consolas" w:hAnsi="Consolas"/>
          <w:sz w:val="18"/>
        </w:rPr>
        <w:t>OX457064.1         79503531   .............-.-.-.--.---.--.--.--.--.--.--.-.                79503555</w:t>
      </w:r>
    </w:p>
    <w:p>
      <w:r>
        <w:rPr>
          <w:rFonts w:ascii="Consolas" w:hAnsi="Consolas"/>
          <w:sz w:val="18"/>
        </w:rPr>
        <w:t>OX457064.1         99876729   .............-.-.-.--.---.--.--.--.--.--.--.-.                99876705</w:t>
      </w:r>
    </w:p>
    <w:p>
      <w:r>
        <w:rPr>
          <w:rFonts w:ascii="Consolas" w:hAnsi="Consolas"/>
          <w:sz w:val="18"/>
        </w:rPr>
        <w:t>OX457064.1         17012552   .............-.-.-.--.---.--.--.--.A-.--.--.-.-.-.            17012525</w:t>
      </w:r>
    </w:p>
    <w:p>
      <w:r>
        <w:rPr>
          <w:rFonts w:ascii="Consolas" w:hAnsi="Consolas"/>
          <w:sz w:val="18"/>
        </w:rPr>
        <w:t>OX457064.1         50797672   .............-.-.-.--.---.--.--.--.                           50797692</w:t>
      </w:r>
    </w:p>
    <w:p>
      <w:r>
        <w:rPr>
          <w:rFonts w:ascii="Consolas" w:hAnsi="Consolas"/>
          <w:sz w:val="18"/>
        </w:rPr>
        <w:t>OX457064.1         54490782   .............-.-.-.--.---.--.--.--.--.--.--.-.                54490758</w:t>
      </w:r>
    </w:p>
    <w:p>
      <w:r>
        <w:rPr>
          <w:rFonts w:ascii="Consolas" w:hAnsi="Consolas"/>
          <w:sz w:val="18"/>
        </w:rPr>
        <w:t>OX457064.1         68293432   .............-.-.-.--.---.--.--.--.--.--.--.-.                68293408</w:t>
      </w:r>
    </w:p>
    <w:p>
      <w:r>
        <w:rPr>
          <w:rFonts w:ascii="Consolas" w:hAnsi="Consolas"/>
          <w:sz w:val="18"/>
        </w:rPr>
        <w:t>OX457064.1         71034218   .............-.-.-.--.---.--.--.--.--.--.--.C.-.-.            71034245</w:t>
      </w:r>
    </w:p>
    <w:p>
      <w:r>
        <w:rPr>
          <w:rFonts w:ascii="Consolas" w:hAnsi="Consolas"/>
          <w:sz w:val="18"/>
        </w:rPr>
        <w:t>OX457064.1         10344954   .............-.-.-.--.---.--.--.--.--.--.--.                  10344931</w:t>
      </w:r>
    </w:p>
    <w:p>
      <w:r>
        <w:rPr>
          <w:rFonts w:ascii="Consolas" w:hAnsi="Consolas"/>
          <w:sz w:val="18"/>
        </w:rPr>
        <w:t>OX457064.1         22467985   .............-.-.-.--.---.--.--.--.                           22467965</w:t>
      </w:r>
    </w:p>
    <w:p>
      <w:r>
        <w:rPr>
          <w:rFonts w:ascii="Consolas" w:hAnsi="Consolas"/>
          <w:sz w:val="18"/>
        </w:rPr>
        <w:t>OX457064.1         50208420   .............-.-.-.--.---.--.--.--.--.G-.--.-.-.-.            50208393</w:t>
      </w:r>
    </w:p>
    <w:p>
      <w:r>
        <w:rPr>
          <w:rFonts w:ascii="Consolas" w:hAnsi="Consolas"/>
          <w:sz w:val="18"/>
        </w:rPr>
        <w:t>OX457064.1         82558884   .............-.-.-.--.---.--.-----.--.--.--.-.                82558907</w:t>
      </w:r>
    </w:p>
    <w:p>
      <w:r>
        <w:rPr>
          <w:rFonts w:ascii="Consolas" w:hAnsi="Consolas"/>
          <w:sz w:val="18"/>
        </w:rPr>
        <w:t>OX457064.1         7396728    .............-.-.-.--.---.--.--.--.--.--.--.-.                7396704</w:t>
      </w:r>
    </w:p>
    <w:p>
      <w:r>
        <w:rPr>
          <w:rFonts w:ascii="Consolas" w:hAnsi="Consolas"/>
          <w:sz w:val="18"/>
        </w:rPr>
        <w:t>OX457064.1         19247554   .............-.-.-.--.---.--.--.                              19247535</w:t>
      </w:r>
    </w:p>
    <w:p>
      <w:r>
        <w:rPr>
          <w:rFonts w:ascii="Consolas" w:hAnsi="Consolas"/>
          <w:sz w:val="18"/>
        </w:rPr>
        <w:t>OX457064.1         20624844   .............-.-.-.------.--.--G--.--.--.--.                  20624866</w:t>
      </w:r>
    </w:p>
    <w:p>
      <w:r>
        <w:rPr>
          <w:rFonts w:ascii="Consolas" w:hAnsi="Consolas"/>
          <w:sz w:val="18"/>
        </w:rPr>
        <w:t>OX457064.1         26095116   .............-.-.-.------.--.--.--T--.--.--G-.-.-.            26095141</w:t>
      </w:r>
    </w:p>
    <w:p>
      <w:r>
        <w:rPr>
          <w:rFonts w:ascii="Consolas" w:hAnsi="Consolas"/>
          <w:sz w:val="18"/>
        </w:rPr>
        <w:t>OX457064.1         31948066   .............-.-.-.------.--.--.-----.--.--.                  31948045</w:t>
      </w:r>
    </w:p>
    <w:p>
      <w:r>
        <w:rPr>
          <w:rFonts w:ascii="Consolas" w:hAnsi="Consolas"/>
          <w:sz w:val="18"/>
        </w:rPr>
        <w:t>OX457064.1         32560356   .............-.-.-.--.---.--.--.--.--.--.--.-.                32560332</w:t>
      </w:r>
    </w:p>
    <w:p>
      <w:r>
        <w:rPr>
          <w:rFonts w:ascii="Consolas" w:hAnsi="Consolas"/>
          <w:sz w:val="18"/>
        </w:rPr>
        <w:t>OX457064.1         36249122   .............-.-.-.--.---.--.--.--.--.--.--.-.                36249146</w:t>
      </w:r>
    </w:p>
    <w:p>
      <w:r>
        <w:rPr>
          <w:rFonts w:ascii="Consolas" w:hAnsi="Consolas"/>
          <w:sz w:val="18"/>
        </w:rPr>
        <w:t>OX457064.1         74811512   .............-.-.-.--.---.--.--.T-.--.--.--.                  74811488</w:t>
      </w:r>
    </w:p>
    <w:p>
      <w:r>
        <w:rPr>
          <w:rFonts w:ascii="Consolas" w:hAnsi="Consolas"/>
          <w:sz w:val="18"/>
        </w:rPr>
        <w:t>OX457064.1         83863608   .............-.-.-.------.--.--.--.                           83863627</w:t>
      </w:r>
    </w:p>
    <w:p>
      <w:r>
        <w:rPr>
          <w:rFonts w:ascii="Consolas" w:hAnsi="Consolas"/>
          <w:sz w:val="18"/>
        </w:rPr>
        <w:t>OX457064.1         85386700   ............--.-.-.--.                                        85386715</w:t>
      </w:r>
    </w:p>
    <w:p>
      <w:r>
        <w:rPr>
          <w:rFonts w:ascii="Consolas" w:hAnsi="Consolas"/>
          <w:sz w:val="18"/>
        </w:rPr>
        <w:t>OX457064.1         86105724   .............-.-.A.--T---A--.--.--.--.--.--.-.                86105749</w:t>
      </w:r>
    </w:p>
    <w:p>
      <w:r>
        <w:rPr>
          <w:rFonts w:ascii="Consolas" w:hAnsi="Consolas"/>
          <w:sz w:val="18"/>
        </w:rPr>
        <w:t>OX457064.1         95461545   .............-.-.-.--.---.--.--.--.--.--.--.-.                95461521</w:t>
      </w:r>
    </w:p>
    <w:p>
      <w:r>
        <w:rPr>
          <w:rFonts w:ascii="Consolas" w:hAnsi="Consolas"/>
          <w:sz w:val="18"/>
        </w:rPr>
        <w:t>OX457060.1         41357684   .............-.-.-.--.---.--.--.--.--.--.--.-.-.              41357659</w:t>
      </w:r>
    </w:p>
    <w:p>
      <w:r>
        <w:rPr>
          <w:rFonts w:ascii="Consolas" w:hAnsi="Consolas"/>
          <w:sz w:val="18"/>
        </w:rPr>
        <w:t>OX457060.1         60202995   .............-.-.-.--.---.--.--.--.--.--.--.-A-.-.--.-T-.-.-  60202965</w:t>
      </w:r>
    </w:p>
    <w:p>
      <w:r>
        <w:rPr>
          <w:rFonts w:ascii="Consolas" w:hAnsi="Consolas"/>
          <w:sz w:val="18"/>
        </w:rPr>
        <w:t>OX457060.1         37240821   .............-.-.-.--.---.--.--.--.--.--.--.A.-.-.            37240848</w:t>
      </w:r>
    </w:p>
    <w:p>
      <w:r>
        <w:rPr>
          <w:rFonts w:ascii="Consolas" w:hAnsi="Consolas"/>
          <w:sz w:val="18"/>
        </w:rPr>
        <w:t>OX457060.1         97784506   .............-.-.-.--.---.--.--.--.--.--.--.                  97784529</w:t>
      </w:r>
    </w:p>
    <w:p>
      <w:r>
        <w:rPr>
          <w:rFonts w:ascii="Consolas" w:hAnsi="Consolas"/>
          <w:sz w:val="18"/>
        </w:rPr>
        <w:t>OX457060.1         12807528   .............-.-.-.--.---.--.--.--T--.--.--.-.-.              12807553</w:t>
      </w:r>
    </w:p>
    <w:p>
      <w:r>
        <w:rPr>
          <w:rFonts w:ascii="Consolas" w:hAnsi="Consolas"/>
          <w:sz w:val="18"/>
        </w:rPr>
        <w:t>OX457060.1         37872129   .............-.-.-.--.---.--.--.--.--.--.--.                  37872106</w:t>
      </w:r>
    </w:p>
    <w:p>
      <w:r>
        <w:rPr>
          <w:rFonts w:ascii="Consolas" w:hAnsi="Consolas"/>
          <w:sz w:val="18"/>
        </w:rPr>
        <w:t>OX457060.1         39280817   .............-.-.-.--.---.--.--.--.--.--.--.-.-.              39280842</w:t>
      </w:r>
    </w:p>
    <w:p>
      <w:r>
        <w:rPr>
          <w:rFonts w:ascii="Consolas" w:hAnsi="Consolas"/>
          <w:sz w:val="18"/>
        </w:rPr>
        <w:t>OX457060.1         8017329    .............-.-.-.--.---.--.--.--.--.--.--.-.                8017353</w:t>
      </w:r>
    </w:p>
    <w:p>
      <w:r>
        <w:rPr>
          <w:rFonts w:ascii="Consolas" w:hAnsi="Consolas"/>
          <w:sz w:val="18"/>
        </w:rPr>
        <w:t>OX457060.1         40800277   .............-.-.-.--.---.--.--.--.--.--.--.                  40800300</w:t>
      </w:r>
    </w:p>
    <w:p>
      <w:r>
        <w:rPr>
          <w:rFonts w:ascii="Consolas" w:hAnsi="Consolas"/>
          <w:sz w:val="18"/>
        </w:rPr>
        <w:t>OX457060.1         43293857   .............-.-.-.--.---.--.--.--.--.--.--.-.                43293881</w:t>
      </w:r>
    </w:p>
    <w:p>
      <w:r>
        <w:rPr>
          <w:rFonts w:ascii="Consolas" w:hAnsi="Consolas"/>
          <w:sz w:val="18"/>
        </w:rPr>
        <w:t>OX457060.1         60507874   .............-.-.-.--.---.--.--.--.--.--.--.-.                60507850</w:t>
      </w:r>
    </w:p>
    <w:p>
      <w:r>
        <w:rPr>
          <w:rFonts w:ascii="Consolas" w:hAnsi="Consolas"/>
          <w:sz w:val="18"/>
        </w:rPr>
        <w:t>OX457060.1         115801144  .............-.-.-.--.---.--.--.--.--.--.--.-.                115801168</w:t>
      </w:r>
    </w:p>
    <w:p>
      <w:r>
        <w:rPr>
          <w:rFonts w:ascii="Consolas" w:hAnsi="Consolas"/>
          <w:sz w:val="18"/>
        </w:rPr>
        <w:t>OX457060.1         116521010  .............-.-.-.--.---.--.--.--.--.--.--.-.                116520986</w:t>
      </w:r>
    </w:p>
    <w:p>
      <w:r>
        <w:rPr>
          <w:rFonts w:ascii="Consolas" w:hAnsi="Consolas"/>
          <w:sz w:val="18"/>
        </w:rPr>
        <w:t>OX457060.1         117489134  .............-.-.-.--.---.--.--.--.--.--.--.                  117489157</w:t>
      </w:r>
    </w:p>
    <w:p>
      <w:r>
        <w:rPr>
          <w:rFonts w:ascii="Consolas" w:hAnsi="Consolas"/>
          <w:sz w:val="18"/>
        </w:rPr>
        <w:t>OX457060.1         121468420  .............-.-.-.--.---.--.--.--.--.--.--.-.-.-T--.-.       121468392</w:t>
      </w:r>
    </w:p>
    <w:p>
      <w:r>
        <w:rPr>
          <w:rFonts w:ascii="Consolas" w:hAnsi="Consolas"/>
          <w:sz w:val="18"/>
        </w:rPr>
        <w:t>OX457060.1         123500667  .............-.-.-.--.---.--.--.--.--.--.--.-.                123500691</w:t>
      </w:r>
    </w:p>
    <w:p>
      <w:r>
        <w:rPr>
          <w:rFonts w:ascii="Consolas" w:hAnsi="Consolas"/>
          <w:sz w:val="18"/>
        </w:rPr>
        <w:t>OX457060.1         69829017   .............-.-.-.--.---.--.--.--.--.--.--.-.                69829041</w:t>
      </w:r>
    </w:p>
    <w:p>
      <w:r>
        <w:rPr>
          <w:rFonts w:ascii="Consolas" w:hAnsi="Consolas"/>
          <w:sz w:val="18"/>
        </w:rPr>
        <w:t>OX457060.1         95443644   .............-.-.-.--.---.--.--.--.--.--.--.                  95443667</w:t>
      </w:r>
    </w:p>
    <w:p>
      <w:r>
        <w:rPr>
          <w:rFonts w:ascii="Consolas" w:hAnsi="Consolas"/>
          <w:sz w:val="18"/>
        </w:rPr>
        <w:t>OX457060.1         120483486  .............-.-.-.--.---.--.--.--.--.--.--.                  120483463</w:t>
      </w:r>
    </w:p>
    <w:p>
      <w:r>
        <w:rPr>
          <w:rFonts w:ascii="Consolas" w:hAnsi="Consolas"/>
          <w:sz w:val="18"/>
        </w:rPr>
        <w:t>OX457060.1         145756681  .............-.-.-.--.---.--.--.--.--.--.--.-.-.-.            145756707</w:t>
      </w:r>
    </w:p>
    <w:p>
      <w:r>
        <w:rPr>
          <w:rFonts w:ascii="Consolas" w:hAnsi="Consolas"/>
          <w:sz w:val="18"/>
        </w:rPr>
        <w:t>OX457060.1         1149246    .............-.-.-.--.---.--.--.--.--.--.--.                  1149269</w:t>
      </w:r>
    </w:p>
    <w:p>
      <w:r>
        <w:rPr>
          <w:rFonts w:ascii="Consolas" w:hAnsi="Consolas"/>
          <w:sz w:val="18"/>
        </w:rPr>
        <w:t>OX457060.1         22069419   .............-.-.-.--.---.--.--.--.--.--.--.                  22069442</w:t>
      </w:r>
    </w:p>
    <w:p>
      <w:r>
        <w:rPr>
          <w:rFonts w:ascii="Consolas" w:hAnsi="Consolas"/>
          <w:sz w:val="18"/>
        </w:rPr>
        <w:t>OX457060.1         23409960   .............-.-.-.--.---.--.--.--.--.--.--.                  23409937</w:t>
      </w:r>
    </w:p>
    <w:p>
      <w:r>
        <w:rPr>
          <w:rFonts w:ascii="Consolas" w:hAnsi="Consolas"/>
          <w:sz w:val="18"/>
        </w:rPr>
        <w:t>OX457060.1         39468246   .............-.-.-.--.---.--.--.--.--.--.--.                  39468223</w:t>
      </w:r>
    </w:p>
    <w:p>
      <w:r>
        <w:rPr>
          <w:rFonts w:ascii="Consolas" w:hAnsi="Consolas"/>
          <w:sz w:val="18"/>
        </w:rPr>
        <w:t>OX457060.1         44264299   .............-.-.-.--.---.--.--.--.--.--.--.                  44264322</w:t>
      </w:r>
    </w:p>
    <w:p>
      <w:r>
        <w:rPr>
          <w:rFonts w:ascii="Consolas" w:hAnsi="Consolas"/>
          <w:sz w:val="18"/>
        </w:rPr>
        <w:t>OX457060.1         47979746   .............-.-.-.--.---.--.--.--.--.--.--.                  47979769</w:t>
      </w:r>
    </w:p>
    <w:p>
      <w:r>
        <w:rPr>
          <w:rFonts w:ascii="Consolas" w:hAnsi="Consolas"/>
          <w:sz w:val="18"/>
        </w:rPr>
        <w:t>OX457060.1         53824934   .............-.-.-.--.---.--.--.--.--.--.--.                  53824911</w:t>
      </w:r>
    </w:p>
    <w:p>
      <w:r>
        <w:rPr>
          <w:rFonts w:ascii="Consolas" w:hAnsi="Consolas"/>
          <w:sz w:val="18"/>
        </w:rPr>
        <w:t>OX457060.1         55208858   .............-.-.-.--.---.--.--.--.--.--.--.-.-.-.--.-.-G-.-  55208828</w:t>
      </w:r>
    </w:p>
    <w:p>
      <w:r>
        <w:rPr>
          <w:rFonts w:ascii="Consolas" w:hAnsi="Consolas"/>
          <w:sz w:val="18"/>
        </w:rPr>
        <w:t>OX457060.1         63342930   .............-.-.-.--.---.--.--.--.--.--.--.-.-T-.--.         63342903</w:t>
      </w:r>
    </w:p>
    <w:p>
      <w:r>
        <w:rPr>
          <w:rFonts w:ascii="Consolas" w:hAnsi="Consolas"/>
          <w:sz w:val="18"/>
        </w:rPr>
        <w:t>OX457060.1         66672890   .............-.-.-.--.---.--.--.--.--.--.--.                  66672913</w:t>
      </w:r>
    </w:p>
    <w:p>
      <w:r>
        <w:rPr>
          <w:rFonts w:ascii="Consolas" w:hAnsi="Consolas"/>
          <w:sz w:val="18"/>
        </w:rPr>
        <w:t>OX457060.1         67841923   .............-.-.-.--.---.--.--.--.--.--.--.                  67841946</w:t>
      </w:r>
    </w:p>
    <w:p>
      <w:r>
        <w:rPr>
          <w:rFonts w:ascii="Consolas" w:hAnsi="Consolas"/>
          <w:sz w:val="18"/>
        </w:rPr>
        <w:t>OX457060.1         111465508  .............-.-.-.--.---.--.--.--.--.--.--.                  111465531</w:t>
      </w:r>
    </w:p>
    <w:p>
      <w:r>
        <w:rPr>
          <w:rFonts w:ascii="Consolas" w:hAnsi="Consolas"/>
          <w:sz w:val="18"/>
        </w:rPr>
        <w:t>OX457060.1         114127507  .............-.-.-.--.---.--.--.--.--.--.--.                  114127530</w:t>
      </w:r>
    </w:p>
    <w:p>
      <w:r>
        <w:rPr>
          <w:rFonts w:ascii="Consolas" w:hAnsi="Consolas"/>
          <w:sz w:val="18"/>
        </w:rPr>
        <w:t>OX457060.1         120367628  .............-.-.-.--.---.--.--.--.--.--.--.                  120367651</w:t>
      </w:r>
    </w:p>
    <w:p>
      <w:r>
        <w:rPr>
          <w:rFonts w:ascii="Consolas" w:hAnsi="Consolas"/>
          <w:sz w:val="18"/>
        </w:rPr>
        <w:t>OX457060.1         125198102  .............-.-.-.--.---.--.--.--.--.--.--.                  125198125</w:t>
      </w:r>
    </w:p>
    <w:p>
      <w:r>
        <w:rPr>
          <w:rFonts w:ascii="Consolas" w:hAnsi="Consolas"/>
          <w:sz w:val="18"/>
        </w:rPr>
        <w:t>OX457060.1         128301156  .............-.-.-.--.---.--.--.--.--.--.--.                  128301179</w:t>
      </w:r>
    </w:p>
    <w:p>
      <w:r>
        <w:rPr>
          <w:rFonts w:ascii="Consolas" w:hAnsi="Consolas"/>
          <w:sz w:val="18"/>
        </w:rPr>
        <w:t>OX457060.1         131447521  .............-.-.-.--.---.--.--.--.--.--.--.                  131447544</w:t>
      </w:r>
    </w:p>
    <w:p>
      <w:r>
        <w:rPr>
          <w:rFonts w:ascii="Consolas" w:hAnsi="Consolas"/>
          <w:sz w:val="18"/>
        </w:rPr>
        <w:t>OX457060.1         78227002   .............-.-.-.--.---.--.--.--T--.--A--.-.-.              78226977</w:t>
      </w:r>
    </w:p>
    <w:p>
      <w:r>
        <w:rPr>
          <w:rFonts w:ascii="Consolas" w:hAnsi="Consolas"/>
          <w:sz w:val="18"/>
        </w:rPr>
        <w:t>OX457060.1         82191573   .............-.-.-.--.---.--.--.--.--.--.--.                  82191596</w:t>
      </w:r>
    </w:p>
    <w:p>
      <w:r>
        <w:rPr>
          <w:rFonts w:ascii="Consolas" w:hAnsi="Consolas"/>
          <w:sz w:val="18"/>
        </w:rPr>
        <w:t>OX457060.1         106358367  .............-.-.-.--.---.--.--.--.--.--.--.                  106358390</w:t>
      </w:r>
    </w:p>
    <w:p>
      <w:r>
        <w:rPr>
          <w:rFonts w:ascii="Consolas" w:hAnsi="Consolas"/>
          <w:sz w:val="18"/>
        </w:rPr>
        <w:t>OX457060.1         116920094  .............-.-.-.--.---.--.--.--.--.--.--.                  116920071</w:t>
      </w:r>
    </w:p>
    <w:p>
      <w:r>
        <w:rPr>
          <w:rFonts w:ascii="Consolas" w:hAnsi="Consolas"/>
          <w:sz w:val="18"/>
        </w:rPr>
        <w:t>OX457060.1         6029331    .............-.-.-.--.---.--.--.--.--.--.--.                  6029308</w:t>
      </w:r>
    </w:p>
    <w:p>
      <w:r>
        <w:rPr>
          <w:rFonts w:ascii="Consolas" w:hAnsi="Consolas"/>
          <w:sz w:val="18"/>
        </w:rPr>
        <w:t>OX457060.1         79601861   .............-.-.-.--.---.--.--.--.--.--.--.A.-.-.            79601888</w:t>
      </w:r>
    </w:p>
    <w:p>
      <w:r>
        <w:rPr>
          <w:rFonts w:ascii="Consolas" w:hAnsi="Consolas"/>
          <w:sz w:val="18"/>
        </w:rPr>
        <w:t>OX457060.1         8761862    .............-.-.-.--.---.--.--.--.--.--.--.                  8761839</w:t>
      </w:r>
    </w:p>
    <w:p>
      <w:r>
        <w:rPr>
          <w:rFonts w:ascii="Consolas" w:hAnsi="Consolas"/>
          <w:sz w:val="18"/>
        </w:rPr>
        <w:t>OX457060.1         19835901   .............-.-.-.--.---.--.--.--.--.--.--.-.                19835877</w:t>
      </w:r>
    </w:p>
    <w:p>
      <w:r>
        <w:rPr>
          <w:rFonts w:ascii="Consolas" w:hAnsi="Consolas"/>
          <w:sz w:val="18"/>
        </w:rPr>
        <w:t>OX457060.1         24180536   .............-.-.-.--.---.--.--.--.--.--.--.-.-.              24180511</w:t>
      </w:r>
    </w:p>
    <w:p>
      <w:r>
        <w:rPr>
          <w:rFonts w:ascii="Consolas" w:hAnsi="Consolas"/>
          <w:sz w:val="18"/>
        </w:rPr>
        <w:t>OX457060.1         26686107   .............-.-.-.--.---.--.--.--.--.--.--.                  26686084</w:t>
      </w:r>
    </w:p>
    <w:p>
      <w:r>
        <w:rPr>
          <w:rFonts w:ascii="Consolas" w:hAnsi="Consolas"/>
          <w:sz w:val="18"/>
        </w:rPr>
        <w:t>OX457060.1         39468222   .............-.-.-.--.---.--.--.--.--.--.--.-.-.-.            39468196</w:t>
      </w:r>
    </w:p>
    <w:p>
      <w:r>
        <w:rPr>
          <w:rFonts w:ascii="Consolas" w:hAnsi="Consolas"/>
          <w:sz w:val="18"/>
        </w:rPr>
        <w:t>OX457060.1         40290727   .............-.-.-.--.---.--.--.--.--.--.--.-.                40290751</w:t>
      </w:r>
    </w:p>
    <w:p>
      <w:r>
        <w:rPr>
          <w:rFonts w:ascii="Consolas" w:hAnsi="Consolas"/>
          <w:sz w:val="18"/>
        </w:rPr>
        <w:t>OX457060.1         46623067   .............-.-.-.--.---.--.--.--.--.--.--.-.-.-.            46623093</w:t>
      </w:r>
    </w:p>
    <w:p>
      <w:r>
        <w:rPr>
          <w:rFonts w:ascii="Consolas" w:hAnsi="Consolas"/>
          <w:sz w:val="18"/>
        </w:rPr>
        <w:t>OX457060.1         54735897   .............-.-.-.--.---.--.--.--.--.--.--.-.-.-.            54735871</w:t>
      </w:r>
    </w:p>
    <w:p>
      <w:r>
        <w:rPr>
          <w:rFonts w:ascii="Consolas" w:hAnsi="Consolas"/>
          <w:sz w:val="18"/>
        </w:rPr>
        <w:t>OX457060.1         78219034   .............-.-.-.--.---.--.--.--.--.--.--.                  78219057</w:t>
      </w:r>
    </w:p>
    <w:p>
      <w:r>
        <w:rPr>
          <w:rFonts w:ascii="Consolas" w:hAnsi="Consolas"/>
          <w:sz w:val="18"/>
        </w:rPr>
        <w:t>OX457060.1         91023865   .............-.-.-.--.---.--.--.--.--.--.--.-.                91023841</w:t>
      </w:r>
    </w:p>
    <w:p>
      <w:r>
        <w:rPr>
          <w:rFonts w:ascii="Consolas" w:hAnsi="Consolas"/>
          <w:sz w:val="18"/>
        </w:rPr>
        <w:t>OX457060.1         103658970  .............-.-.-.--.---.--.--.--.--.--.--.-.                103658946</w:t>
      </w:r>
    </w:p>
    <w:p>
      <w:r>
        <w:rPr>
          <w:rFonts w:ascii="Consolas" w:hAnsi="Consolas"/>
          <w:sz w:val="18"/>
        </w:rPr>
        <w:t>OX457060.1         116785464  .............-.-.-.--.---.--.--.--.--.--.--.-.-.-.            116785438</w:t>
      </w:r>
    </w:p>
    <w:p>
      <w:r>
        <w:rPr>
          <w:rFonts w:ascii="Consolas" w:hAnsi="Consolas"/>
          <w:sz w:val="18"/>
        </w:rPr>
        <w:t>OX457060.1         131239475  .............-.-.-.--.---.--.--.--.--.--.--.-.-.-.            131239449</w:t>
      </w:r>
    </w:p>
    <w:p>
      <w:r>
        <w:rPr>
          <w:rFonts w:ascii="Consolas" w:hAnsi="Consolas"/>
          <w:sz w:val="18"/>
        </w:rPr>
        <w:t>OX457060.1         132390509  .............-.-.-.--.---.--.--.--.--.--.--.-.                132390533</w:t>
      </w:r>
    </w:p>
    <w:p>
      <w:r>
        <w:rPr>
          <w:rFonts w:ascii="Consolas" w:hAnsi="Consolas"/>
          <w:sz w:val="18"/>
        </w:rPr>
        <w:t>OX457060.1         142554963  .............-.-.-.--.---.--.--.--.--.--.--.-.                142554939</w:t>
      </w:r>
    </w:p>
    <w:p>
      <w:r>
        <w:rPr>
          <w:rFonts w:ascii="Consolas" w:hAnsi="Consolas"/>
          <w:sz w:val="18"/>
        </w:rPr>
        <w:t>OX457060.1         2838803    .............-.-.-.--.---.--.--.--.--.--.--.                  2838826</w:t>
      </w:r>
    </w:p>
    <w:p>
      <w:r>
        <w:rPr>
          <w:rFonts w:ascii="Consolas" w:hAnsi="Consolas"/>
          <w:sz w:val="18"/>
        </w:rPr>
        <w:t>OX457060.1         52719023   .............-.-.-.--.---.--.--.--.--.--.--.                  52719046</w:t>
      </w:r>
    </w:p>
    <w:p>
      <w:r>
        <w:rPr>
          <w:rFonts w:ascii="Consolas" w:hAnsi="Consolas"/>
          <w:sz w:val="18"/>
        </w:rPr>
        <w:t>OX457060.1         60956609   .............-.-.-.--.---.--.--.--.--.--.                     60956631</w:t>
      </w:r>
    </w:p>
    <w:p>
      <w:r>
        <w:rPr>
          <w:rFonts w:ascii="Consolas" w:hAnsi="Consolas"/>
          <w:sz w:val="18"/>
        </w:rPr>
        <w:t>OX457060.1         62613219   .............-.-.-.--.---.--.--.--.--.--.--.                  62613242</w:t>
      </w:r>
    </w:p>
    <w:p>
      <w:r>
        <w:rPr>
          <w:rFonts w:ascii="Consolas" w:hAnsi="Consolas"/>
          <w:sz w:val="18"/>
        </w:rPr>
        <w:t>OX457060.1         89014700   .............-.-.-.--.---.--.--.--.--.--.--.-.                89014724</w:t>
      </w:r>
    </w:p>
    <w:p>
      <w:r>
        <w:rPr>
          <w:rFonts w:ascii="Consolas" w:hAnsi="Consolas"/>
          <w:sz w:val="18"/>
        </w:rPr>
        <w:t>OX457060.1         97626088   .............-.-.-.--.---.--.--.--.--.--.--.-.-.-.--G-.-.-.   97626118</w:t>
      </w:r>
    </w:p>
    <w:p>
      <w:r>
        <w:rPr>
          <w:rFonts w:ascii="Consolas" w:hAnsi="Consolas"/>
          <w:sz w:val="18"/>
        </w:rPr>
        <w:t>OX457060.1         103107126  .............-.-.-.--.---.--.--.--.--.--.--.                  103107149</w:t>
      </w:r>
    </w:p>
    <w:p>
      <w:r>
        <w:rPr>
          <w:rFonts w:ascii="Consolas" w:hAnsi="Consolas"/>
          <w:sz w:val="18"/>
        </w:rPr>
        <w:t>OX457060.1         137072566  .............-.-.-.--.---.--.--.--.--.--.--.-A-.-.            137072540</w:t>
      </w:r>
    </w:p>
    <w:p>
      <w:r>
        <w:rPr>
          <w:rFonts w:ascii="Consolas" w:hAnsi="Consolas"/>
          <w:sz w:val="18"/>
        </w:rPr>
        <w:t>OX457060.1         138217708  .............-.-.-.--.---.--.--.--.--.--.--.-A-.-.            138217682</w:t>
      </w:r>
    </w:p>
    <w:p>
      <w:r>
        <w:rPr>
          <w:rFonts w:ascii="Consolas" w:hAnsi="Consolas"/>
          <w:sz w:val="18"/>
        </w:rPr>
        <w:t>OX457060.1         8789008    .............-.-.-.--.---.--.--.--T--.--.--G-.-.-.            8789034</w:t>
      </w:r>
    </w:p>
    <w:p>
      <w:r>
        <w:rPr>
          <w:rFonts w:ascii="Consolas" w:hAnsi="Consolas"/>
          <w:sz w:val="18"/>
        </w:rPr>
        <w:t>OX457060.1         48855808   .............-.-.-.--.---.--.--.--T--.--.--G-.-.-.            48855782</w:t>
      </w:r>
    </w:p>
    <w:p>
      <w:r>
        <w:rPr>
          <w:rFonts w:ascii="Consolas" w:hAnsi="Consolas"/>
          <w:sz w:val="18"/>
        </w:rPr>
        <w:t>OX457060.1         55439660   .............-.-C-.--.---.--C--.--.--.--.--.                  55439683</w:t>
      </w:r>
    </w:p>
    <w:p>
      <w:r>
        <w:rPr>
          <w:rFonts w:ascii="Consolas" w:hAnsi="Consolas"/>
          <w:sz w:val="18"/>
        </w:rPr>
        <w:t>OX457060.1         99087145   .............-.-.-.--.---.--.--.--.--.--.--.-.-.-.            99087171</w:t>
      </w:r>
    </w:p>
    <w:p>
      <w:r>
        <w:rPr>
          <w:rFonts w:ascii="Consolas" w:hAnsi="Consolas"/>
          <w:sz w:val="18"/>
        </w:rPr>
        <w:t>OX457060.1         103658966  .............-.-.-.--.---.--.--.--T--.--.--G-.-.-.            103658940</w:t>
      </w:r>
    </w:p>
    <w:p>
      <w:r>
        <w:rPr>
          <w:rFonts w:ascii="Consolas" w:hAnsi="Consolas"/>
          <w:sz w:val="18"/>
        </w:rPr>
        <w:t>OX457060.1         3133314    .............-.-.-.--.---.--.--.--.--.--.--.-.                3133290</w:t>
      </w:r>
    </w:p>
    <w:p>
      <w:r>
        <w:rPr>
          <w:rFonts w:ascii="Consolas" w:hAnsi="Consolas"/>
          <w:sz w:val="18"/>
        </w:rPr>
        <w:t>OX457060.1         3713320    .............-.-.-.--.---.--.--.--.--.--.--.                  3713343</w:t>
      </w:r>
    </w:p>
    <w:p>
      <w:r>
        <w:rPr>
          <w:rFonts w:ascii="Consolas" w:hAnsi="Consolas"/>
          <w:sz w:val="18"/>
        </w:rPr>
        <w:t>OX457060.1         11608656   .............-.-.-.--.---.--.--.--.--.--.--.                  11608633</w:t>
      </w:r>
    </w:p>
    <w:p>
      <w:r>
        <w:rPr>
          <w:rFonts w:ascii="Consolas" w:hAnsi="Consolas"/>
          <w:sz w:val="18"/>
        </w:rPr>
        <w:t>OX457060.1         12574595   .............-.-.-.--.---.--.--.--.--.                        12574574</w:t>
      </w:r>
    </w:p>
    <w:p>
      <w:r>
        <w:rPr>
          <w:rFonts w:ascii="Consolas" w:hAnsi="Consolas"/>
          <w:sz w:val="18"/>
        </w:rPr>
        <w:t>OX457060.1         18991175   .............-.-.-.--.---.--.--.--.--.--.--.-.                18991151</w:t>
      </w:r>
    </w:p>
    <w:p>
      <w:r>
        <w:rPr>
          <w:rFonts w:ascii="Consolas" w:hAnsi="Consolas"/>
          <w:sz w:val="18"/>
        </w:rPr>
        <w:t>OX457060.1         21173806   .............-.-.-.--.---.--.--.--.--.--.--.                  21173783</w:t>
      </w:r>
    </w:p>
    <w:p>
      <w:r>
        <w:rPr>
          <w:rFonts w:ascii="Consolas" w:hAnsi="Consolas"/>
          <w:sz w:val="18"/>
        </w:rPr>
        <w:t>OX457060.1         28071021   .............-.-.-.--.---.--.--.--.--.                        28071042</w:t>
      </w:r>
    </w:p>
    <w:p>
      <w:r>
        <w:rPr>
          <w:rFonts w:ascii="Consolas" w:hAnsi="Consolas"/>
          <w:sz w:val="18"/>
        </w:rPr>
        <w:t>OX457060.1         35158246   .............-.-.-.--.---.--.--.--.--.--.--.-.-.              35158221</w:t>
      </w:r>
    </w:p>
    <w:p>
      <w:r>
        <w:rPr>
          <w:rFonts w:ascii="Consolas" w:hAnsi="Consolas"/>
          <w:sz w:val="18"/>
        </w:rPr>
        <w:t>OX457060.1         39655947   .............-.-.-.--.---.--.--.--.--.--.--.                  39655924</w:t>
      </w:r>
    </w:p>
    <w:p>
      <w:r>
        <w:rPr>
          <w:rFonts w:ascii="Consolas" w:hAnsi="Consolas"/>
          <w:sz w:val="18"/>
        </w:rPr>
        <w:t>OX457060.1         39830260   .............-.-.-.--.---.--.--.--.--.--.--.-.-.              39830285</w:t>
      </w:r>
    </w:p>
    <w:p>
      <w:r>
        <w:rPr>
          <w:rFonts w:ascii="Consolas" w:hAnsi="Consolas"/>
          <w:sz w:val="18"/>
        </w:rPr>
        <w:t>OX457060.1         40010862   .............-.-.-.--.---.--.--.--.--.--.--.                  40010885</w:t>
      </w:r>
    </w:p>
    <w:p>
      <w:r>
        <w:rPr>
          <w:rFonts w:ascii="Consolas" w:hAnsi="Consolas"/>
          <w:sz w:val="18"/>
        </w:rPr>
        <w:t>OX457060.1         48739602   .............-.-.-.--.---.--.--.--.--.--.--.                  48739579</w:t>
      </w:r>
    </w:p>
    <w:p>
      <w:r>
        <w:rPr>
          <w:rFonts w:ascii="Consolas" w:hAnsi="Consolas"/>
          <w:sz w:val="18"/>
        </w:rPr>
        <w:t>OX457060.1         48855812   .............-.-.-.--.---.--.--.--.--.--.--.-.                48855788</w:t>
      </w:r>
    </w:p>
    <w:p>
      <w:r>
        <w:rPr>
          <w:rFonts w:ascii="Consolas" w:hAnsi="Consolas"/>
          <w:sz w:val="18"/>
        </w:rPr>
        <w:t>OX457060.1         50744384   .............-.-.-.--.---.--.--.--.--.--.--.                  50744361</w:t>
      </w:r>
    </w:p>
    <w:p>
      <w:r>
        <w:rPr>
          <w:rFonts w:ascii="Consolas" w:hAnsi="Consolas"/>
          <w:sz w:val="18"/>
        </w:rPr>
        <w:t>OX457060.1         60354580   .............-.-.-.--.---.--.--.--.--.--.--.                  60354557</w:t>
      </w:r>
    </w:p>
    <w:p>
      <w:r>
        <w:rPr>
          <w:rFonts w:ascii="Consolas" w:hAnsi="Consolas"/>
          <w:sz w:val="18"/>
        </w:rPr>
        <w:t>OX457060.1         70310811   .............-.-.-.--.---.--.--.--.--.--.--.-.-.              70310786</w:t>
      </w:r>
    </w:p>
    <w:p>
      <w:r>
        <w:rPr>
          <w:rFonts w:ascii="Consolas" w:hAnsi="Consolas"/>
          <w:sz w:val="18"/>
        </w:rPr>
        <w:t>OX457060.1         75041697   .............-.-.-.--.---.--.--.--.--.--.--.G.-.-.            75041670</w:t>
      </w:r>
    </w:p>
    <w:p>
      <w:r>
        <w:rPr>
          <w:rFonts w:ascii="Consolas" w:hAnsi="Consolas"/>
          <w:sz w:val="18"/>
        </w:rPr>
        <w:t>OX457060.1         78219038   .............-.-.-.--.---.--.--.--.--.--.--.-.-.              78219063</w:t>
      </w:r>
    </w:p>
    <w:p>
      <w:r>
        <w:rPr>
          <w:rFonts w:ascii="Consolas" w:hAnsi="Consolas"/>
          <w:sz w:val="18"/>
        </w:rPr>
        <w:t>OX457060.1         82972414   .............-.-.-.--.---.--.--.--.--.--.--.                  82972437</w:t>
      </w:r>
    </w:p>
    <w:p>
      <w:r>
        <w:rPr>
          <w:rFonts w:ascii="Consolas" w:hAnsi="Consolas"/>
          <w:sz w:val="18"/>
        </w:rPr>
        <w:t>OX457060.1         95138351   .............-.-.-.--.---.--.--.--.--.--.--.                  95138328</w:t>
      </w:r>
    </w:p>
    <w:p>
      <w:r>
        <w:rPr>
          <w:rFonts w:ascii="Consolas" w:hAnsi="Consolas"/>
          <w:sz w:val="18"/>
        </w:rPr>
        <w:t>OX457060.1         100965808  .............-.-.-.--.---.--.--.--.--.--.--.-.                100965784</w:t>
      </w:r>
    </w:p>
    <w:p>
      <w:r>
        <w:rPr>
          <w:rFonts w:ascii="Consolas" w:hAnsi="Consolas"/>
          <w:sz w:val="18"/>
        </w:rPr>
        <w:t>OX457060.1         105297817  .............-.-.-.--.---.--.--.--.--.--.--.-.                105297793</w:t>
      </w:r>
    </w:p>
    <w:p>
      <w:r>
        <w:rPr>
          <w:rFonts w:ascii="Consolas" w:hAnsi="Consolas"/>
          <w:sz w:val="18"/>
        </w:rPr>
        <w:t>OX457060.1         107616181  .............-.-.-.--.---.--.--.--.--.--.--.                  107616204</w:t>
      </w:r>
    </w:p>
    <w:p>
      <w:r>
        <w:rPr>
          <w:rFonts w:ascii="Consolas" w:hAnsi="Consolas"/>
          <w:sz w:val="18"/>
        </w:rPr>
        <w:t>OX457060.1         109465731  .............-.-.-.--.---.--.--.--.--.--.--.                  109465708</w:t>
      </w:r>
    </w:p>
    <w:p>
      <w:r>
        <w:rPr>
          <w:rFonts w:ascii="Consolas" w:hAnsi="Consolas"/>
          <w:sz w:val="18"/>
        </w:rPr>
        <w:t>OX457060.1         110782217  .............-.-.-.--.---.--.--.--.--.--.--.                  110782194</w:t>
      </w:r>
    </w:p>
    <w:p>
      <w:r>
        <w:rPr>
          <w:rFonts w:ascii="Consolas" w:hAnsi="Consolas"/>
          <w:sz w:val="18"/>
        </w:rPr>
        <w:t>OX457060.1         111113365  .............-.-.-.--.---.--.--.--.--.--.--.                  111113342</w:t>
      </w:r>
    </w:p>
    <w:p>
      <w:r>
        <w:rPr>
          <w:rFonts w:ascii="Consolas" w:hAnsi="Consolas"/>
          <w:sz w:val="18"/>
        </w:rPr>
        <w:t>OX457060.1         114127523  .............-.-.-.--.---.--.--.--.--.--.--.-.-.              114127548</w:t>
      </w:r>
    </w:p>
    <w:p>
      <w:r>
        <w:rPr>
          <w:rFonts w:ascii="Consolas" w:hAnsi="Consolas"/>
          <w:sz w:val="18"/>
        </w:rPr>
        <w:t>OX457060.1         116236797  .............-.-.-.--.---.--.--.--.--.--.--.-.-.-.            116236771</w:t>
      </w:r>
    </w:p>
    <w:p>
      <w:r>
        <w:rPr>
          <w:rFonts w:ascii="Consolas" w:hAnsi="Consolas"/>
          <w:sz w:val="18"/>
        </w:rPr>
        <w:t>OX457060.1         117292623  .............-.-.-.--.---.--.--.--.--.--.--.                  117292600</w:t>
      </w:r>
    </w:p>
    <w:p>
      <w:r>
        <w:rPr>
          <w:rFonts w:ascii="Consolas" w:hAnsi="Consolas"/>
          <w:sz w:val="18"/>
        </w:rPr>
        <w:t>OX457060.1         121950654  .............-.-.-.--.---.--.--.--.--.--.--.-.                121950630</w:t>
      </w:r>
    </w:p>
    <w:p>
      <w:r>
        <w:rPr>
          <w:rFonts w:ascii="Consolas" w:hAnsi="Consolas"/>
          <w:sz w:val="18"/>
        </w:rPr>
        <w:t>OX457060.1         123967259  .............-.-.-.--.---.--.--.--.--.--.--.-.-.              123967234</w:t>
      </w:r>
    </w:p>
    <w:p>
      <w:r>
        <w:rPr>
          <w:rFonts w:ascii="Consolas" w:hAnsi="Consolas"/>
          <w:sz w:val="18"/>
        </w:rPr>
        <w:t>OX457060.1         123967263  .............-.-.-.--.---.--.--.--.--.--.--.                  123967240</w:t>
      </w:r>
    </w:p>
    <w:p>
      <w:r>
        <w:rPr>
          <w:rFonts w:ascii="Consolas" w:hAnsi="Consolas"/>
          <w:sz w:val="18"/>
        </w:rPr>
        <w:t>OX457060.1         125198122  .............-.-.-.--.---.--.--.--.--.--.--.-.-.              125198147</w:t>
      </w:r>
    </w:p>
    <w:p>
      <w:r>
        <w:rPr>
          <w:rFonts w:ascii="Consolas" w:hAnsi="Consolas"/>
          <w:sz w:val="18"/>
        </w:rPr>
        <w:t>OX457060.1         125506266  .............-.-.-.--.---.--.--.--.--.--.--.-.                125506290</w:t>
      </w:r>
    </w:p>
    <w:p>
      <w:r>
        <w:rPr>
          <w:rFonts w:ascii="Consolas" w:hAnsi="Consolas"/>
          <w:sz w:val="18"/>
        </w:rPr>
        <w:t>OX457060.1         126969052  .............-.-.-.--.---.--.--.--.--.--.--.-.-.              126969077</w:t>
      </w:r>
    </w:p>
    <w:p>
      <w:r>
        <w:rPr>
          <w:rFonts w:ascii="Consolas" w:hAnsi="Consolas"/>
          <w:sz w:val="18"/>
        </w:rPr>
        <w:t>OX457060.1         127915268  .............-.-.-.--.---.--.--.--.--.--.--.-.                127915292</w:t>
      </w:r>
    </w:p>
    <w:p>
      <w:r>
        <w:rPr>
          <w:rFonts w:ascii="Consolas" w:hAnsi="Consolas"/>
          <w:sz w:val="18"/>
        </w:rPr>
        <w:t>OX457060.1         129457703  .............-.-.-.--.---.--.--.--.--.--.--.-.-.              129457728</w:t>
      </w:r>
    </w:p>
    <w:p>
      <w:r>
        <w:rPr>
          <w:rFonts w:ascii="Consolas" w:hAnsi="Consolas"/>
          <w:sz w:val="18"/>
        </w:rPr>
        <w:t>OX457060.1         134297178  .............-.-.-.--.---.--.--.--.--.--.--.-.                134297154</w:t>
      </w:r>
    </w:p>
    <w:p>
      <w:r>
        <w:rPr>
          <w:rFonts w:ascii="Consolas" w:hAnsi="Consolas"/>
          <w:sz w:val="18"/>
        </w:rPr>
        <w:t>OX457060.1         134328145  .............-.-.-.--.---.--.--.--.--.--.--.                  134328168</w:t>
      </w:r>
    </w:p>
    <w:p>
      <w:r>
        <w:rPr>
          <w:rFonts w:ascii="Consolas" w:hAnsi="Consolas"/>
          <w:sz w:val="18"/>
        </w:rPr>
        <w:t>OX457060.1         142405042  .............-.-.-.--.---.--.--.--.--.--.--.                  142405065</w:t>
      </w:r>
    </w:p>
    <w:p>
      <w:r>
        <w:rPr>
          <w:rFonts w:ascii="Consolas" w:hAnsi="Consolas"/>
          <w:sz w:val="18"/>
        </w:rPr>
        <w:t>OX457060.1         13069241   .............-.-.-.--.---.--.--.--.--.C-.--.-.-.-.            13069268</w:t>
      </w:r>
    </w:p>
    <w:p>
      <w:r>
        <w:rPr>
          <w:rFonts w:ascii="Consolas" w:hAnsi="Consolas"/>
          <w:sz w:val="18"/>
        </w:rPr>
        <w:t>OX457060.1         1145474    .............-.-.-.--.---.--.--.--.--.                        1145453</w:t>
      </w:r>
    </w:p>
    <w:p>
      <w:r>
        <w:rPr>
          <w:rFonts w:ascii="Consolas" w:hAnsi="Consolas"/>
          <w:sz w:val="18"/>
        </w:rPr>
        <w:t>OX457060.1         21703607   .............-.-.-.--.---.--.--.--.--.--.--.-.                21703631</w:t>
      </w:r>
    </w:p>
    <w:p>
      <w:r>
        <w:rPr>
          <w:rFonts w:ascii="Consolas" w:hAnsi="Consolas"/>
          <w:sz w:val="18"/>
        </w:rPr>
        <w:t>OX457060.1         24669840   .............-.-.-.--.---.--.--.--G--.--.--.                  24669817</w:t>
      </w:r>
    </w:p>
    <w:p>
      <w:r>
        <w:rPr>
          <w:rFonts w:ascii="Consolas" w:hAnsi="Consolas"/>
          <w:sz w:val="18"/>
        </w:rPr>
        <w:t>OX457060.1         31427518   .............-.-.-.--.---.--.--.--.--A--.--.-.                31427494</w:t>
      </w:r>
    </w:p>
    <w:p>
      <w:r>
        <w:rPr>
          <w:rFonts w:ascii="Consolas" w:hAnsi="Consolas"/>
          <w:sz w:val="18"/>
        </w:rPr>
        <w:t>OX457060.1         44696279   .............-.-.-.--.---.--.--.--.--.                        44696300</w:t>
      </w:r>
    </w:p>
    <w:p>
      <w:r>
        <w:rPr>
          <w:rFonts w:ascii="Consolas" w:hAnsi="Consolas"/>
          <w:sz w:val="18"/>
        </w:rPr>
        <w:t>OX457060.1         49983868   .............-.-.-.--.---.--.--.--.--.--.--.                  49983891</w:t>
      </w:r>
    </w:p>
    <w:p>
      <w:r>
        <w:rPr>
          <w:rFonts w:ascii="Consolas" w:hAnsi="Consolas"/>
          <w:sz w:val="18"/>
        </w:rPr>
        <w:t>OX457060.1         89131347   .............-.-.-.--.---.--.--.--.--.                        89131368</w:t>
      </w:r>
    </w:p>
    <w:p>
      <w:r>
        <w:rPr>
          <w:rFonts w:ascii="Consolas" w:hAnsi="Consolas"/>
          <w:sz w:val="18"/>
        </w:rPr>
        <w:t>OX457060.1         111411792  .............-.-.-.--.---.--.--.--.--.                        111411771</w:t>
      </w:r>
    </w:p>
    <w:p>
      <w:r>
        <w:rPr>
          <w:rFonts w:ascii="Consolas" w:hAnsi="Consolas"/>
          <w:sz w:val="18"/>
        </w:rPr>
        <w:t>OX457060.1         112966152  .............-.-.-.--.---.--.--.--.--.                        112966131</w:t>
      </w:r>
    </w:p>
    <w:p>
      <w:r>
        <w:rPr>
          <w:rFonts w:ascii="Consolas" w:hAnsi="Consolas"/>
          <w:sz w:val="18"/>
        </w:rPr>
        <w:t>OX457060.1         125980323  .............-.-.-.--.---.--.--.--.--.--.--.                  125980300</w:t>
      </w:r>
    </w:p>
    <w:p>
      <w:r>
        <w:rPr>
          <w:rFonts w:ascii="Consolas" w:hAnsi="Consolas"/>
          <w:sz w:val="18"/>
        </w:rPr>
        <w:t>OX457060.1         139176543  .............-.-.-.--.---.--.--.--.--.--A--.-.-.              139176518</w:t>
      </w:r>
    </w:p>
    <w:p>
      <w:r>
        <w:rPr>
          <w:rFonts w:ascii="Consolas" w:hAnsi="Consolas"/>
          <w:sz w:val="18"/>
        </w:rPr>
        <w:t>OX457060.1         13286677   .............-.-.-.--.---.--.--.--.--.--.--.                  13286700</w:t>
      </w:r>
    </w:p>
    <w:p>
      <w:r>
        <w:rPr>
          <w:rFonts w:ascii="Consolas" w:hAnsi="Consolas"/>
          <w:sz w:val="18"/>
        </w:rPr>
        <w:t>OX457060.1         33637316   .............-.-.-.--.---.--.--.--.--.--.--.-.                33637292</w:t>
      </w:r>
    </w:p>
    <w:p>
      <w:r>
        <w:rPr>
          <w:rFonts w:ascii="Consolas" w:hAnsi="Consolas"/>
          <w:sz w:val="18"/>
        </w:rPr>
        <w:t>OX457060.1         47188617   .............-.-.-.--.---.--.--.--.--.--.--.-.                47188593</w:t>
      </w:r>
    </w:p>
    <w:p>
      <w:r>
        <w:rPr>
          <w:rFonts w:ascii="Consolas" w:hAnsi="Consolas"/>
          <w:sz w:val="18"/>
        </w:rPr>
        <w:t>OX457060.1         47629654   .............-.-.-.--.---.--.--.--.--.--.--.-.                47629630</w:t>
      </w:r>
    </w:p>
    <w:p>
      <w:r>
        <w:rPr>
          <w:rFonts w:ascii="Consolas" w:hAnsi="Consolas"/>
          <w:sz w:val="18"/>
        </w:rPr>
        <w:t>OX457060.1         52994986   .............-.-.-.--.---.--.--.--.--.--.--.-.                52994962</w:t>
      </w:r>
    </w:p>
    <w:p>
      <w:r>
        <w:rPr>
          <w:rFonts w:ascii="Consolas" w:hAnsi="Consolas"/>
          <w:sz w:val="18"/>
        </w:rPr>
        <w:t>OX457060.1         91720171   .............-.-.-.--.---.--G--.--T--.--.--.-.-.              91720146</w:t>
      </w:r>
    </w:p>
    <w:p>
      <w:r>
        <w:rPr>
          <w:rFonts w:ascii="Consolas" w:hAnsi="Consolas"/>
          <w:sz w:val="18"/>
        </w:rPr>
        <w:t>OX457060.1         90341136   .............-.-.-.--.---.--.--.--.--.--.                     90341158</w:t>
      </w:r>
    </w:p>
    <w:p>
      <w:r>
        <w:rPr>
          <w:rFonts w:ascii="Consolas" w:hAnsi="Consolas"/>
          <w:sz w:val="18"/>
        </w:rPr>
        <w:t>OX457060.1         638026     .............-.-.-.--.---.--.--.--.--.--.--.                  638003</w:t>
      </w:r>
    </w:p>
    <w:p>
      <w:r>
        <w:rPr>
          <w:rFonts w:ascii="Consolas" w:hAnsi="Consolas"/>
          <w:sz w:val="18"/>
        </w:rPr>
        <w:t>OX457060.1         1149254    .............-.-.-.--.---.--.--.--.--.--.--.-.                1149278</w:t>
      </w:r>
    </w:p>
    <w:p>
      <w:r>
        <w:rPr>
          <w:rFonts w:ascii="Consolas" w:hAnsi="Consolas"/>
          <w:sz w:val="18"/>
        </w:rPr>
        <w:t>OX457060.1         1834855    .............-.-.-.--.---.--.--.--.--.--.--.-.                1834879</w:t>
      </w:r>
    </w:p>
    <w:p>
      <w:r>
        <w:rPr>
          <w:rFonts w:ascii="Consolas" w:hAnsi="Consolas"/>
          <w:sz w:val="18"/>
        </w:rPr>
        <w:t>OX457060.1         2779244    .............-.-.-.--.---.--.--.--.--.--.--.-.                2779268</w:t>
      </w:r>
    </w:p>
    <w:p>
      <w:r>
        <w:rPr>
          <w:rFonts w:ascii="Consolas" w:hAnsi="Consolas"/>
          <w:sz w:val="18"/>
        </w:rPr>
        <w:t>OX457060.1         2838815    .............-.-.-.--.---.--.--.--.--.--.--.-.                2838839</w:t>
      </w:r>
    </w:p>
    <w:p>
      <w:r>
        <w:rPr>
          <w:rFonts w:ascii="Consolas" w:hAnsi="Consolas"/>
          <w:sz w:val="18"/>
        </w:rPr>
        <w:t>OX457060.1         3065181    .............-.-.-.--.---.--.--.--.--.--.--.-.                3065157</w:t>
      </w:r>
    </w:p>
    <w:p>
      <w:r>
        <w:rPr>
          <w:rFonts w:ascii="Consolas" w:hAnsi="Consolas"/>
          <w:sz w:val="18"/>
        </w:rPr>
        <w:t>OX457060.1         3713324    .............-.-.-.--.---.--.--.--.--.--.--.-.                3713348</w:t>
      </w:r>
    </w:p>
    <w:p>
      <w:r>
        <w:rPr>
          <w:rFonts w:ascii="Consolas" w:hAnsi="Consolas"/>
          <w:sz w:val="18"/>
        </w:rPr>
        <w:t>OX457060.1         9059636    .............-.-.-.--.---.--.--.--.--.--.--.                  9059613</w:t>
      </w:r>
    </w:p>
    <w:p>
      <w:r>
        <w:rPr>
          <w:rFonts w:ascii="Consolas" w:hAnsi="Consolas"/>
          <w:sz w:val="18"/>
        </w:rPr>
        <w:t>OX457060.1         13570653   .............-.-.-.--.---.--.--.--.--.--.--.-.                13570629</w:t>
      </w:r>
    </w:p>
    <w:p>
      <w:r>
        <w:rPr>
          <w:rFonts w:ascii="Consolas" w:hAnsi="Consolas"/>
          <w:sz w:val="18"/>
        </w:rPr>
        <w:t>OX457060.1         16388484   .............-.-.-.--.---.--.--.--.--.--.--.                  16388461</w:t>
      </w:r>
    </w:p>
    <w:p>
      <w:r>
        <w:rPr>
          <w:rFonts w:ascii="Consolas" w:hAnsi="Consolas"/>
          <w:sz w:val="18"/>
        </w:rPr>
        <w:t>OX457060.1         16889478   .............-.-.-.--.---.--.--.--.--.--.--.                  16889501</w:t>
      </w:r>
    </w:p>
    <w:p>
      <w:r>
        <w:rPr>
          <w:rFonts w:ascii="Consolas" w:hAnsi="Consolas"/>
          <w:sz w:val="18"/>
        </w:rPr>
        <w:t>OX457060.1         16889490   .............-.-.-.--.---.--.--.--.--.--.--.-.                16889514</w:t>
      </w:r>
    </w:p>
    <w:p>
      <w:r>
        <w:rPr>
          <w:rFonts w:ascii="Consolas" w:hAnsi="Consolas"/>
          <w:sz w:val="18"/>
        </w:rPr>
        <w:t>OX457060.1         19696659   .............-.-.-.--.---.--.--.--.--.--.--.-.                19696635</w:t>
      </w:r>
    </w:p>
    <w:p>
      <w:r>
        <w:rPr>
          <w:rFonts w:ascii="Consolas" w:hAnsi="Consolas"/>
          <w:sz w:val="18"/>
        </w:rPr>
        <w:t>OX457060.1         25754660   .............-.-.-.--.---.--.--.--.--.--.--.-.                25754636</w:t>
      </w:r>
    </w:p>
    <w:p>
      <w:r>
        <w:rPr>
          <w:rFonts w:ascii="Consolas" w:hAnsi="Consolas"/>
          <w:sz w:val="18"/>
        </w:rPr>
        <w:t>OX457060.1         25754684   .............-.-.-.--.---.--.--.--.--.--.--.                  25754661</w:t>
      </w:r>
    </w:p>
    <w:p>
      <w:r>
        <w:rPr>
          <w:rFonts w:ascii="Consolas" w:hAnsi="Consolas"/>
          <w:sz w:val="18"/>
        </w:rPr>
        <w:t>OX457060.1         26686103   .............-.-.-.--.---.--.--.--.--.--.--.-.                26686079</w:t>
      </w:r>
    </w:p>
    <w:p>
      <w:r>
        <w:rPr>
          <w:rFonts w:ascii="Consolas" w:hAnsi="Consolas"/>
          <w:sz w:val="18"/>
        </w:rPr>
        <w:t>OX457060.1         28372404   .............-.-.-.--.---.--.--.--.--.--.                     28372426</w:t>
      </w:r>
    </w:p>
    <w:p>
      <w:r>
        <w:rPr>
          <w:rFonts w:ascii="Consolas" w:hAnsi="Consolas"/>
          <w:sz w:val="18"/>
        </w:rPr>
        <w:t>OX457060.1         30956092   .............-.-.-.--.---.--.--.--.--.--.--.-.                30956116</w:t>
      </w:r>
    </w:p>
    <w:p>
      <w:r>
        <w:rPr>
          <w:rFonts w:ascii="Consolas" w:hAnsi="Consolas"/>
          <w:sz w:val="18"/>
        </w:rPr>
        <w:t>OX457060.1         31012638   .............-.-.-.--.---.--.--.--.--.--.--.-.                31012662</w:t>
      </w:r>
    </w:p>
    <w:p>
      <w:r>
        <w:rPr>
          <w:rFonts w:ascii="Consolas" w:hAnsi="Consolas"/>
          <w:sz w:val="18"/>
        </w:rPr>
        <w:t>OX457060.1         34247084   .............-.-.-.--.---.--.--.--.--.--.--.-.                34247060</w:t>
      </w:r>
    </w:p>
    <w:p>
      <w:r>
        <w:rPr>
          <w:rFonts w:ascii="Consolas" w:hAnsi="Consolas"/>
          <w:sz w:val="18"/>
        </w:rPr>
        <w:t>OX457060.1         35714228   .............-.-.-.--.---.--.--.--.--.--.--.-.                35714204</w:t>
      </w:r>
    </w:p>
    <w:p>
      <w:r>
        <w:rPr>
          <w:rFonts w:ascii="Consolas" w:hAnsi="Consolas"/>
          <w:sz w:val="18"/>
        </w:rPr>
        <w:t>OX457060.1         35714240   .............-.-.-.--.---.--.--.--.--.--.--.                  35714217</w:t>
      </w:r>
    </w:p>
    <w:p>
      <w:r>
        <w:rPr>
          <w:rFonts w:ascii="Consolas" w:hAnsi="Consolas"/>
          <w:sz w:val="18"/>
        </w:rPr>
        <w:t>OX457060.1         38128206   .............-.-.-.--.---.--.--.--.--.--.--.                  38128229</w:t>
      </w:r>
    </w:p>
    <w:p>
      <w:r>
        <w:rPr>
          <w:rFonts w:ascii="Consolas" w:hAnsi="Consolas"/>
          <w:sz w:val="18"/>
        </w:rPr>
        <w:t>OX457060.1         39135646   .............-.-.-.--.---.--.--.--.--.--.--.                  39135669</w:t>
      </w:r>
    </w:p>
    <w:p>
      <w:r>
        <w:rPr>
          <w:rFonts w:ascii="Consolas" w:hAnsi="Consolas"/>
          <w:sz w:val="18"/>
        </w:rPr>
        <w:t>OX457060.1         41235533   .............-.-.-.--.---.--.--.--.--.--.--.-.                41235509</w:t>
      </w:r>
    </w:p>
    <w:p>
      <w:r>
        <w:rPr>
          <w:rFonts w:ascii="Consolas" w:hAnsi="Consolas"/>
          <w:sz w:val="18"/>
        </w:rPr>
        <w:t>OX457060.1         41235537   .............-.-.-.--.---.--.--.--.--.--.--.                  41235514</w:t>
      </w:r>
    </w:p>
    <w:p>
      <w:r>
        <w:rPr>
          <w:rFonts w:ascii="Consolas" w:hAnsi="Consolas"/>
          <w:sz w:val="18"/>
        </w:rPr>
        <w:t>OX457060.1         42003462   .............-.-.-.--.---.--.--.--.--.--.                     42003440</w:t>
      </w:r>
    </w:p>
    <w:p>
      <w:r>
        <w:rPr>
          <w:rFonts w:ascii="Consolas" w:hAnsi="Consolas"/>
          <w:sz w:val="18"/>
        </w:rPr>
        <w:t>OX457060.1         42047885   .............-.-.-.--.---.--.--.--.--.--.--.                  42047862</w:t>
      </w:r>
    </w:p>
    <w:p>
      <w:r>
        <w:rPr>
          <w:rFonts w:ascii="Consolas" w:hAnsi="Consolas"/>
          <w:sz w:val="18"/>
        </w:rPr>
        <w:t>OX457060.1         44969877   .............-.-.-.--.---.--.--.--.--.--.--.                  44969900</w:t>
      </w:r>
    </w:p>
    <w:p>
      <w:r>
        <w:rPr>
          <w:rFonts w:ascii="Consolas" w:hAnsi="Consolas"/>
          <w:sz w:val="18"/>
        </w:rPr>
        <w:t>OX457060.1         46538273   .............-.-.-.--.---.--.--.--.--.--.--.-.                46538297</w:t>
      </w:r>
    </w:p>
    <w:p>
      <w:r>
        <w:rPr>
          <w:rFonts w:ascii="Consolas" w:hAnsi="Consolas"/>
          <w:sz w:val="18"/>
        </w:rPr>
        <w:t>OX457060.1         46623063   .............-.-.-.--.---.--.--.--.--.--.--.                  46623086</w:t>
      </w:r>
    </w:p>
    <w:p>
      <w:r>
        <w:rPr>
          <w:rFonts w:ascii="Consolas" w:hAnsi="Consolas"/>
          <w:sz w:val="18"/>
        </w:rPr>
        <w:t>OX457060.1         47406534   .............-.-.-.--.---.--.--.--.--.--.--.                  47406557</w:t>
      </w:r>
    </w:p>
    <w:p>
      <w:r>
        <w:rPr>
          <w:rFonts w:ascii="Consolas" w:hAnsi="Consolas"/>
          <w:sz w:val="18"/>
        </w:rPr>
        <w:t>OX457060.1         47441584   .............-.-.-.--.---.--.--.--.--.--.--.-.                47441608</w:t>
      </w:r>
    </w:p>
    <w:p>
      <w:r>
        <w:rPr>
          <w:rFonts w:ascii="Consolas" w:hAnsi="Consolas"/>
          <w:sz w:val="18"/>
        </w:rPr>
        <w:t>OX457060.1         48985882   .............-.-.-.--.---.--.--.--.--.--.                     48985860</w:t>
      </w:r>
    </w:p>
    <w:p>
      <w:r>
        <w:rPr>
          <w:rFonts w:ascii="Consolas" w:hAnsi="Consolas"/>
          <w:sz w:val="18"/>
        </w:rPr>
        <w:t>OX457060.1         53824930   .............-.-.-.--.---.--.--.--.--.--.--.-.                53824906</w:t>
      </w:r>
    </w:p>
    <w:p>
      <w:r>
        <w:rPr>
          <w:rFonts w:ascii="Consolas" w:hAnsi="Consolas"/>
          <w:sz w:val="18"/>
        </w:rPr>
        <w:t>OX457060.1         54735941   .............-.-.-.--.---.--.--.--.--.--.--.                  54735918</w:t>
      </w:r>
    </w:p>
    <w:p>
      <w:r>
        <w:rPr>
          <w:rFonts w:ascii="Consolas" w:hAnsi="Consolas"/>
          <w:sz w:val="18"/>
        </w:rPr>
        <w:t>OX457060.1         58368163   .............-.-.-.--.---.--.--.--.--.--.--.-.                58368139</w:t>
      </w:r>
    </w:p>
    <w:p>
      <w:r>
        <w:rPr>
          <w:rFonts w:ascii="Consolas" w:hAnsi="Consolas"/>
          <w:sz w:val="18"/>
        </w:rPr>
        <w:t>OX457060.1         62613227   .............-.-.-.--.---.--.--.--.--.--.--.-.                62613251</w:t>
      </w:r>
    </w:p>
    <w:p>
      <w:r>
        <w:rPr>
          <w:rFonts w:ascii="Consolas" w:hAnsi="Consolas"/>
          <w:sz w:val="18"/>
        </w:rPr>
        <w:t>OX457060.1         65304183   .............-.-.-.--.---.--.--.--.--.--.--.                  65304160</w:t>
      </w:r>
    </w:p>
    <w:p>
      <w:r>
        <w:rPr>
          <w:rFonts w:ascii="Consolas" w:hAnsi="Consolas"/>
          <w:sz w:val="18"/>
        </w:rPr>
        <w:t>OX457060.1         69658865   .............-.-.-.--.---.--.--.--.--.--.--.                  69658888</w:t>
      </w:r>
    </w:p>
    <w:p>
      <w:r>
        <w:rPr>
          <w:rFonts w:ascii="Consolas" w:hAnsi="Consolas"/>
          <w:sz w:val="18"/>
        </w:rPr>
        <w:t>OX457060.1         70310815   .............-.-.-.--.---.--.--.--.--.--.--.                  70310792</w:t>
      </w:r>
    </w:p>
    <w:p>
      <w:r>
        <w:rPr>
          <w:rFonts w:ascii="Consolas" w:hAnsi="Consolas"/>
          <w:sz w:val="18"/>
        </w:rPr>
        <w:t>OX457060.1         71614498   .............-.-.-.--.---.--.--.--.--.--.                     71614476</w:t>
      </w:r>
    </w:p>
    <w:p>
      <w:r>
        <w:rPr>
          <w:rFonts w:ascii="Consolas" w:hAnsi="Consolas"/>
          <w:sz w:val="18"/>
        </w:rPr>
        <w:t>OX457060.1         77400105   .............-.-.-.--.---.--.--.--.--.--.--.-.                77400129</w:t>
      </w:r>
    </w:p>
    <w:p>
      <w:r>
        <w:rPr>
          <w:rFonts w:ascii="Consolas" w:hAnsi="Consolas"/>
          <w:sz w:val="18"/>
        </w:rPr>
        <w:t>OX457060.1         79213155   .............-.-.-.--.---.--.--.--.--.--.--.-.                79213131</w:t>
      </w:r>
    </w:p>
    <w:p>
      <w:r>
        <w:rPr>
          <w:rFonts w:ascii="Consolas" w:hAnsi="Consolas"/>
          <w:sz w:val="18"/>
        </w:rPr>
        <w:t>OX457060.1         79338598   .............-.-.-.--.---.--.--.--.--.--.--.-.                79338622</w:t>
      </w:r>
    </w:p>
    <w:p>
      <w:r>
        <w:rPr>
          <w:rFonts w:ascii="Consolas" w:hAnsi="Consolas"/>
          <w:sz w:val="18"/>
        </w:rPr>
        <w:t>OX457060.1         79506225   .............-.-.-.--.---.--.--.--.--.--.--.                  79506248</w:t>
      </w:r>
    </w:p>
    <w:p>
      <w:r>
        <w:rPr>
          <w:rFonts w:ascii="Consolas" w:hAnsi="Consolas"/>
          <w:sz w:val="18"/>
        </w:rPr>
        <w:t>OX457060.1         80815369   .............-.-.-.--.---.--.--.--.--.--.--.-.                80815393</w:t>
      </w:r>
    </w:p>
    <w:p>
      <w:r>
        <w:rPr>
          <w:rFonts w:ascii="Consolas" w:hAnsi="Consolas"/>
          <w:sz w:val="18"/>
        </w:rPr>
        <w:t>OX457060.1         80974953   .............-.-.-.--.---.--.--.--.--.--.--.-.-.-.            80974927</w:t>
      </w:r>
    </w:p>
    <w:p>
      <w:r>
        <w:rPr>
          <w:rFonts w:ascii="Consolas" w:hAnsi="Consolas"/>
          <w:sz w:val="18"/>
        </w:rPr>
        <w:t>OX457060.1         82972426   .............-.-.-.--.---.--.--.--.--.--.--.-.                82972450</w:t>
      </w:r>
    </w:p>
    <w:p>
      <w:r>
        <w:rPr>
          <w:rFonts w:ascii="Consolas" w:hAnsi="Consolas"/>
          <w:sz w:val="18"/>
        </w:rPr>
        <w:t>OX457060.1         84718450   .............-.-.-.--.---.--.--.--.--.--.--.                  84718427</w:t>
      </w:r>
    </w:p>
    <w:p>
      <w:r>
        <w:rPr>
          <w:rFonts w:ascii="Consolas" w:hAnsi="Consolas"/>
          <w:sz w:val="18"/>
        </w:rPr>
        <w:t>OX457060.1         86557440   .............-.-.-.--.---.--.--.--.--.--.--.                  86557417</w:t>
      </w:r>
    </w:p>
    <w:p>
      <w:r>
        <w:rPr>
          <w:rFonts w:ascii="Consolas" w:hAnsi="Consolas"/>
          <w:sz w:val="18"/>
        </w:rPr>
        <w:t>OX457060.1         86575522   .............-.-.-.--.---.--.--.--.--.--.--.                  86575499</w:t>
      </w:r>
    </w:p>
    <w:p>
      <w:r>
        <w:rPr>
          <w:rFonts w:ascii="Consolas" w:hAnsi="Consolas"/>
          <w:sz w:val="18"/>
        </w:rPr>
        <w:t>OX457060.1         88309099   .............-.-.-.--.---.--.--.--.--.--.--.-.                88309123</w:t>
      </w:r>
    </w:p>
    <w:p>
      <w:r>
        <w:rPr>
          <w:rFonts w:ascii="Consolas" w:hAnsi="Consolas"/>
          <w:sz w:val="18"/>
        </w:rPr>
        <w:t>OX457060.1         94706867   .............-.-.-.--.---.--.--.--.--.--.--.                  94706890</w:t>
      </w:r>
    </w:p>
    <w:p>
      <w:r>
        <w:rPr>
          <w:rFonts w:ascii="Consolas" w:hAnsi="Consolas"/>
          <w:sz w:val="18"/>
        </w:rPr>
        <w:t>OX457060.1         94706887   .............-.-.-.--.---.--.--.--.--.--.--.-.                94706911</w:t>
      </w:r>
    </w:p>
    <w:p>
      <w:r>
        <w:rPr>
          <w:rFonts w:ascii="Consolas" w:hAnsi="Consolas"/>
          <w:sz w:val="18"/>
        </w:rPr>
        <w:t>OX457060.1         95218886   .............-.-.-.--.---.--.--.--.--.--.--.                  95218863</w:t>
      </w:r>
    </w:p>
    <w:p>
      <w:r>
        <w:rPr>
          <w:rFonts w:ascii="Consolas" w:hAnsi="Consolas"/>
          <w:sz w:val="18"/>
        </w:rPr>
        <w:t>OX457060.1         95401013   .............-.-.-.--.---.--.--.--.--.--.--.-.                95401037</w:t>
      </w:r>
    </w:p>
    <w:p>
      <w:r>
        <w:rPr>
          <w:rFonts w:ascii="Consolas" w:hAnsi="Consolas"/>
          <w:sz w:val="18"/>
        </w:rPr>
        <w:t>OX457060.1         98157707   .............-.-.-.--.---.--.--.--.--.--.--.                  98157730</w:t>
      </w:r>
    </w:p>
    <w:p>
      <w:r>
        <w:rPr>
          <w:rFonts w:ascii="Consolas" w:hAnsi="Consolas"/>
          <w:sz w:val="18"/>
        </w:rPr>
        <w:t>OX457060.1         98157719   .............-.-.-.--.---.--.--.--.--.--.--.-.                98157743</w:t>
      </w:r>
    </w:p>
    <w:p>
      <w:r>
        <w:rPr>
          <w:rFonts w:ascii="Consolas" w:hAnsi="Consolas"/>
          <w:sz w:val="18"/>
        </w:rPr>
        <w:t>OX457060.1         100488922  .............-.-.-.--.---.--.--.--.--.--.--.-.                100488946</w:t>
      </w:r>
    </w:p>
    <w:p>
      <w:r>
        <w:rPr>
          <w:rFonts w:ascii="Consolas" w:hAnsi="Consolas"/>
          <w:sz w:val="18"/>
        </w:rPr>
        <w:t>OX457060.1         106178129  .............-.-.-.--.---.--.--.--.--.--.--.-.                106178105</w:t>
      </w:r>
    </w:p>
    <w:p>
      <w:r>
        <w:rPr>
          <w:rFonts w:ascii="Consolas" w:hAnsi="Consolas"/>
          <w:sz w:val="18"/>
        </w:rPr>
        <w:t>OX457060.1         106358371  .............-.-.-.--.---.--.--.--.--.--.--.                  106358394</w:t>
      </w:r>
    </w:p>
    <w:p>
      <w:r>
        <w:rPr>
          <w:rFonts w:ascii="Consolas" w:hAnsi="Consolas"/>
          <w:sz w:val="18"/>
        </w:rPr>
        <w:t>OX457060.1         106358375  .............-.-.-.--.---.--.--.--.--.--.--.-.                106358399</w:t>
      </w:r>
    </w:p>
    <w:p>
      <w:r>
        <w:rPr>
          <w:rFonts w:ascii="Consolas" w:hAnsi="Consolas"/>
          <w:sz w:val="18"/>
        </w:rPr>
        <w:t>OX457060.1         107616185  .............-.-.-.--.---.--.--.--.--.--.--.-.                107616209</w:t>
      </w:r>
    </w:p>
    <w:p>
      <w:r>
        <w:rPr>
          <w:rFonts w:ascii="Consolas" w:hAnsi="Consolas"/>
          <w:sz w:val="18"/>
        </w:rPr>
        <w:t>OX457060.1         108648918  .............-.-.-.--.---.--.--.--.--.--.--.                  108648895</w:t>
      </w:r>
    </w:p>
    <w:p>
      <w:r>
        <w:rPr>
          <w:rFonts w:ascii="Consolas" w:hAnsi="Consolas"/>
          <w:sz w:val="18"/>
        </w:rPr>
        <w:t>OX457060.1         111043141  .............-.-.-.--.---.--.--.--.--.--.--.-.                111043117</w:t>
      </w:r>
    </w:p>
    <w:p>
      <w:r>
        <w:rPr>
          <w:rFonts w:ascii="Consolas" w:hAnsi="Consolas"/>
          <w:sz w:val="18"/>
        </w:rPr>
        <w:t>OX457060.1         111113345  .............-.-.-.--.---.--.--.--.--.--.--.-.                111113321</w:t>
      </w:r>
    </w:p>
    <w:p>
      <w:r>
        <w:rPr>
          <w:rFonts w:ascii="Consolas" w:hAnsi="Consolas"/>
          <w:sz w:val="18"/>
        </w:rPr>
        <w:t>OX457060.1         111465528  .............-.-.-.--.---.--.--.--.--.--.--.-.                111465552</w:t>
      </w:r>
    </w:p>
    <w:p>
      <w:r>
        <w:rPr>
          <w:rFonts w:ascii="Consolas" w:hAnsi="Consolas"/>
          <w:sz w:val="18"/>
        </w:rPr>
        <w:t>OX457060.1         116920082  .............-.-.-.--.---.--.--.--.--.--.--.-.                116920058</w:t>
      </w:r>
    </w:p>
    <w:p>
      <w:r>
        <w:rPr>
          <w:rFonts w:ascii="Consolas" w:hAnsi="Consolas"/>
          <w:sz w:val="18"/>
        </w:rPr>
        <w:t>OX457060.1         116920090  .............-.-.-.--.---.--.--.--.--.--.--.                  116920067</w:t>
      </w:r>
    </w:p>
    <w:p>
      <w:r>
        <w:rPr>
          <w:rFonts w:ascii="Consolas" w:hAnsi="Consolas"/>
          <w:sz w:val="18"/>
        </w:rPr>
        <w:t>OX457060.1         119295559  .............-.-.-.--.---.--.--.--.--.--.--.                  119295582</w:t>
      </w:r>
    </w:p>
    <w:p>
      <w:r>
        <w:rPr>
          <w:rFonts w:ascii="Consolas" w:hAnsi="Consolas"/>
          <w:sz w:val="18"/>
        </w:rPr>
        <w:t>OX457060.1         119295563  .............-.-.-.--.---.--.--.--.--.--.--.-.                119295587</w:t>
      </w:r>
    </w:p>
    <w:p>
      <w:r>
        <w:rPr>
          <w:rFonts w:ascii="Consolas" w:hAnsi="Consolas"/>
          <w:sz w:val="18"/>
        </w:rPr>
        <w:t>OX457060.1         120360056  .............-.-.-.--.---.--.--.--.--.--.--.-.                120360032</w:t>
      </w:r>
    </w:p>
    <w:p>
      <w:r>
        <w:rPr>
          <w:rFonts w:ascii="Consolas" w:hAnsi="Consolas"/>
          <w:sz w:val="18"/>
        </w:rPr>
        <w:t>OX457060.1         120360068  .............-.-.-.--.---.--.--.--.--.--.--.                  120360045</w:t>
      </w:r>
    </w:p>
    <w:p>
      <w:r>
        <w:rPr>
          <w:rFonts w:ascii="Consolas" w:hAnsi="Consolas"/>
          <w:sz w:val="18"/>
        </w:rPr>
        <w:t>OX457060.1         120367648  .............-.-.-.--.---.--.--.--.--.--.--.-.                120367672</w:t>
      </w:r>
    </w:p>
    <w:p>
      <w:r>
        <w:rPr>
          <w:rFonts w:ascii="Consolas" w:hAnsi="Consolas"/>
          <w:sz w:val="18"/>
        </w:rPr>
        <w:t>OX457060.1         124630599  .............-.-.-.--.---.--.--.--.--.--.--.                  124630622</w:t>
      </w:r>
    </w:p>
    <w:p>
      <w:r>
        <w:rPr>
          <w:rFonts w:ascii="Consolas" w:hAnsi="Consolas"/>
          <w:sz w:val="18"/>
        </w:rPr>
        <w:t>OX457060.1         124951353  .............-.-.-.--.---.--.--.--.--.--.--.                  124951330</w:t>
      </w:r>
    </w:p>
    <w:p>
      <w:r>
        <w:rPr>
          <w:rFonts w:ascii="Consolas" w:hAnsi="Consolas"/>
          <w:sz w:val="18"/>
        </w:rPr>
        <w:t>OX457060.1         125653084  .............-.-.-.--.---.--.--.--.--.--.--.                  125653107</w:t>
      </w:r>
    </w:p>
    <w:p>
      <w:r>
        <w:rPr>
          <w:rFonts w:ascii="Consolas" w:hAnsi="Consolas"/>
          <w:sz w:val="18"/>
        </w:rPr>
        <w:t>OX457060.1         125653100  .............-.-.-.--.---.--.--.--.--.--.--.-.                125653124</w:t>
      </w:r>
    </w:p>
    <w:p>
      <w:r>
        <w:rPr>
          <w:rFonts w:ascii="Consolas" w:hAnsi="Consolas"/>
          <w:sz w:val="18"/>
        </w:rPr>
        <w:t>OX457060.1         125730213  .............-.-.-.--.---.--.--.--.--.--.--.-.                125730189</w:t>
      </w:r>
    </w:p>
    <w:p>
      <w:r>
        <w:rPr>
          <w:rFonts w:ascii="Consolas" w:hAnsi="Consolas"/>
          <w:sz w:val="18"/>
        </w:rPr>
        <w:t>OX457060.1         125730221  .............-.-.-.--.---.--.--.--.--.--.--.                  125730198</w:t>
      </w:r>
    </w:p>
    <w:p>
      <w:r>
        <w:rPr>
          <w:rFonts w:ascii="Consolas" w:hAnsi="Consolas"/>
          <w:sz w:val="18"/>
        </w:rPr>
        <w:t>OX457060.1         126593771  .............-.-.-.--.---.--.--.--.--.--.--.                  126593794</w:t>
      </w:r>
    </w:p>
    <w:p>
      <w:r>
        <w:rPr>
          <w:rFonts w:ascii="Consolas" w:hAnsi="Consolas"/>
          <w:sz w:val="18"/>
        </w:rPr>
        <w:t>OX457060.1         128980256  .............-.-.-.--.---.--.--.--.--.--.--.                  128980233</w:t>
      </w:r>
    </w:p>
    <w:p>
      <w:r>
        <w:rPr>
          <w:rFonts w:ascii="Consolas" w:hAnsi="Consolas"/>
          <w:sz w:val="18"/>
        </w:rPr>
        <w:t>OX457060.1         129563841  .............-.-.-.--.---.--.--.--.--.--.--.-.                129563817</w:t>
      </w:r>
    </w:p>
    <w:p>
      <w:r>
        <w:rPr>
          <w:rFonts w:ascii="Consolas" w:hAnsi="Consolas"/>
          <w:sz w:val="18"/>
        </w:rPr>
        <w:t>OX457060.1         129936942  .............-.-.-.--.---.--.--.--.--.--.--.-.-.-.            129936916</w:t>
      </w:r>
    </w:p>
    <w:p>
      <w:r>
        <w:rPr>
          <w:rFonts w:ascii="Consolas" w:hAnsi="Consolas"/>
          <w:sz w:val="18"/>
        </w:rPr>
        <w:t>OX457060.1         131239483  .............-.-.-.--.---.--.--.--.--.--.--.                  131239460</w:t>
      </w:r>
    </w:p>
    <w:p>
      <w:r>
        <w:rPr>
          <w:rFonts w:ascii="Consolas" w:hAnsi="Consolas"/>
          <w:sz w:val="18"/>
        </w:rPr>
        <w:t>OX457060.1         131602261  .............-.-.-.--.---.--.--.--.--.--.--.-.                131602285</w:t>
      </w:r>
    </w:p>
    <w:p>
      <w:r>
        <w:rPr>
          <w:rFonts w:ascii="Consolas" w:hAnsi="Consolas"/>
          <w:sz w:val="18"/>
        </w:rPr>
        <w:t>OX457060.1         131695327  .............-.-.-.--.---.--.--.--.--.--.--.                  131695304</w:t>
      </w:r>
    </w:p>
    <w:p>
      <w:r>
        <w:rPr>
          <w:rFonts w:ascii="Consolas" w:hAnsi="Consolas"/>
          <w:sz w:val="18"/>
        </w:rPr>
        <w:t>OX457060.1         132545454  .............-.-.-.--.---.--.--.--.--.--.--.-.                132545478</w:t>
      </w:r>
    </w:p>
    <w:p>
      <w:r>
        <w:rPr>
          <w:rFonts w:ascii="Consolas" w:hAnsi="Consolas"/>
          <w:sz w:val="18"/>
        </w:rPr>
        <w:t>OX457060.1         137240972  .............-.-.-.--.---.--.--.--.--.--.--.                  137240949</w:t>
      </w:r>
    </w:p>
    <w:p>
      <w:r>
        <w:rPr>
          <w:rFonts w:ascii="Consolas" w:hAnsi="Consolas"/>
          <w:sz w:val="18"/>
        </w:rPr>
        <w:t>OX457060.1         138928747  .............-.-.-.--.---.--.--.--.--.--.--.-.                138928723</w:t>
      </w:r>
    </w:p>
    <w:p>
      <w:r>
        <w:rPr>
          <w:rFonts w:ascii="Consolas" w:hAnsi="Consolas"/>
          <w:sz w:val="18"/>
        </w:rPr>
        <w:t>OX457060.1         140654605  .............-.-.-.--.---.--.--.--.--.--.--.A.-.-.            140654632</w:t>
      </w:r>
    </w:p>
    <w:p>
      <w:r>
        <w:rPr>
          <w:rFonts w:ascii="Consolas" w:hAnsi="Consolas"/>
          <w:sz w:val="18"/>
        </w:rPr>
        <w:t>OX457060.1         142405046  .............-.-.-.--.---.--.--.--.--.--.--.-.                142405070</w:t>
      </w:r>
    </w:p>
    <w:p>
      <w:r>
        <w:rPr>
          <w:rFonts w:ascii="Consolas" w:hAnsi="Consolas"/>
          <w:sz w:val="18"/>
        </w:rPr>
        <w:t>OX457060.1         15698898   .............-.-.-.--.---.--.--.--.--.--.--.                  15698921</w:t>
      </w:r>
    </w:p>
    <w:p>
      <w:r>
        <w:rPr>
          <w:rFonts w:ascii="Consolas" w:hAnsi="Consolas"/>
          <w:sz w:val="18"/>
        </w:rPr>
        <w:t>OX457060.1         21144026   .............-.-.-.--.---.--.--.--.--.--.--.-.                21144050</w:t>
      </w:r>
    </w:p>
    <w:p>
      <w:r>
        <w:rPr>
          <w:rFonts w:ascii="Consolas" w:hAnsi="Consolas"/>
          <w:sz w:val="18"/>
        </w:rPr>
        <w:t>OX457060.1         43099090   .............-.-.-.--.---.--.--.--.--.                        43099111</w:t>
      </w:r>
    </w:p>
    <w:p>
      <w:r>
        <w:rPr>
          <w:rFonts w:ascii="Consolas" w:hAnsi="Consolas"/>
          <w:sz w:val="18"/>
        </w:rPr>
        <w:t>OX457060.1         47406538   .............-.-.-.--.---.--.--.--.--A--.--.-.                47406562</w:t>
      </w:r>
    </w:p>
    <w:p>
      <w:r>
        <w:rPr>
          <w:rFonts w:ascii="Consolas" w:hAnsi="Consolas"/>
          <w:sz w:val="18"/>
        </w:rPr>
        <w:t>OX457060.1         48226274   .............-.-.-.--.---.--.--.--.--.--.--.-.                48226250</w:t>
      </w:r>
    </w:p>
    <w:p>
      <w:r>
        <w:rPr>
          <w:rFonts w:ascii="Consolas" w:hAnsi="Consolas"/>
          <w:sz w:val="18"/>
        </w:rPr>
        <w:t>OX457060.1         49140090   .............-.-.-.--.---.--.--.--.--.--.--.A.-.-.            49140063</w:t>
      </w:r>
    </w:p>
    <w:p>
      <w:r>
        <w:rPr>
          <w:rFonts w:ascii="Consolas" w:hAnsi="Consolas"/>
          <w:sz w:val="18"/>
        </w:rPr>
        <w:t>OX457060.1         58361626   .............-.-.-.--.---.--.--.--.--.G-.--.-.                58361651</w:t>
      </w:r>
    </w:p>
    <w:p>
      <w:r>
        <w:rPr>
          <w:rFonts w:ascii="Consolas" w:hAnsi="Consolas"/>
          <w:sz w:val="18"/>
        </w:rPr>
        <w:t>OX457060.1         73231074   .............-.-.-.--.---.--.--.--T--.--.--.-.                73231098</w:t>
      </w:r>
    </w:p>
    <w:p>
      <w:r>
        <w:rPr>
          <w:rFonts w:ascii="Consolas" w:hAnsi="Consolas"/>
          <w:sz w:val="18"/>
        </w:rPr>
        <w:t>OX457060.1         75973395   .............-.-.-.--.---.--.--.--.--.--.--G-.-.-.            75973369</w:t>
      </w:r>
    </w:p>
    <w:p>
      <w:r>
        <w:rPr>
          <w:rFonts w:ascii="Consolas" w:hAnsi="Consolas"/>
          <w:sz w:val="18"/>
        </w:rPr>
        <w:t>OX457060.1         77177174   .............-.-.-.--.---.--.--.--.--.--.--.                  77177197</w:t>
      </w:r>
    </w:p>
    <w:p>
      <w:r>
        <w:rPr>
          <w:rFonts w:ascii="Consolas" w:hAnsi="Consolas"/>
          <w:sz w:val="18"/>
        </w:rPr>
        <w:t>OX457060.1         86626900   .............-.-.-.--.---.--.--.--.--.--.--.                  86626923</w:t>
      </w:r>
    </w:p>
    <w:p>
      <w:r>
        <w:rPr>
          <w:rFonts w:ascii="Consolas" w:hAnsi="Consolas"/>
          <w:sz w:val="18"/>
        </w:rPr>
        <w:t>OX457060.1         104472713  .............-.-.-.--.---.--.--.--.--.--.--.-.                104472737</w:t>
      </w:r>
    </w:p>
    <w:p>
      <w:r>
        <w:rPr>
          <w:rFonts w:ascii="Consolas" w:hAnsi="Consolas"/>
          <w:sz w:val="18"/>
        </w:rPr>
        <w:t>OX457060.1         111043149  .............-.-.-.--.---.--.--.--.--.--.--.                  111043126</w:t>
      </w:r>
    </w:p>
    <w:p>
      <w:r>
        <w:rPr>
          <w:rFonts w:ascii="Consolas" w:hAnsi="Consolas"/>
          <w:sz w:val="18"/>
        </w:rPr>
        <w:t>OX457060.1         137072570  .............-.-.-.--.---.--.--.--.--.--.--.                  137072547</w:t>
      </w:r>
    </w:p>
    <w:p>
      <w:r>
        <w:rPr>
          <w:rFonts w:ascii="Consolas" w:hAnsi="Consolas"/>
          <w:sz w:val="18"/>
        </w:rPr>
        <w:t>OX457060.1         140847222  .............-.-.-.--.---.--.--.--.--.--.--.-.-T-.--.         140847195</w:t>
      </w:r>
    </w:p>
    <w:p>
      <w:r>
        <w:rPr>
          <w:rFonts w:ascii="Consolas" w:hAnsi="Consolas"/>
          <w:sz w:val="18"/>
        </w:rPr>
        <w:t>OX457060.1         6115769    .............-.-.-.--.---.--.--.--.--.--.--.-.                6115745</w:t>
      </w:r>
    </w:p>
    <w:p>
      <w:r>
        <w:rPr>
          <w:rFonts w:ascii="Consolas" w:hAnsi="Consolas"/>
          <w:sz w:val="18"/>
        </w:rPr>
        <w:t>OX457060.1         16766354   .............-.-.-.--.---C--.--.--.--C--.--.                  16766331</w:t>
      </w:r>
    </w:p>
    <w:p>
      <w:r>
        <w:rPr>
          <w:rFonts w:ascii="Consolas" w:hAnsi="Consolas"/>
          <w:sz w:val="18"/>
        </w:rPr>
        <w:t>OX457060.1         22010624   .............-.-.-.--G---.--.--.--G--.--.--.                  22010647</w:t>
      </w:r>
    </w:p>
    <w:p>
      <w:r>
        <w:rPr>
          <w:rFonts w:ascii="Consolas" w:hAnsi="Consolas"/>
          <w:sz w:val="18"/>
        </w:rPr>
        <w:t>OX457060.1         34446384   .............-.-.-.--.---.--.--.--.--.--.--.                  34446407</w:t>
      </w:r>
    </w:p>
    <w:p>
      <w:r>
        <w:rPr>
          <w:rFonts w:ascii="Consolas" w:hAnsi="Consolas"/>
          <w:sz w:val="18"/>
        </w:rPr>
        <w:t>OX457060.1         70506537   .............-.-.-.--.---.--.--.--.--.--.--.                  70506514</w:t>
      </w:r>
    </w:p>
    <w:p>
      <w:r>
        <w:rPr>
          <w:rFonts w:ascii="Consolas" w:hAnsi="Consolas"/>
          <w:sz w:val="18"/>
        </w:rPr>
        <w:t>OX457060.1         73246238   .............-.-.-.--.---.--A--.--T--.--.--.-.                73246214</w:t>
      </w:r>
    </w:p>
    <w:p>
      <w:r>
        <w:rPr>
          <w:rFonts w:ascii="Consolas" w:hAnsi="Consolas"/>
          <w:sz w:val="18"/>
        </w:rPr>
        <w:t>OX457060.1         95018180   .............-.-.-.--.---.--A--.--T--.--.--.-.                95018156</w:t>
      </w:r>
    </w:p>
    <w:p>
      <w:r>
        <w:rPr>
          <w:rFonts w:ascii="Consolas" w:hAnsi="Consolas"/>
          <w:sz w:val="18"/>
        </w:rPr>
        <w:t>OX457060.1         102873627  .............-.-.-.--.---.--.--.--C--.--C--.-.-.-.--.         102873654</w:t>
      </w:r>
    </w:p>
    <w:p>
      <w:r>
        <w:rPr>
          <w:rFonts w:ascii="Consolas" w:hAnsi="Consolas"/>
          <w:sz w:val="18"/>
        </w:rPr>
        <w:t>OX457060.1         107171606  .............-.-.-.--.---.--.--.--.--.--.--.                  107171583</w:t>
      </w:r>
    </w:p>
    <w:p>
      <w:r>
        <w:rPr>
          <w:rFonts w:ascii="Consolas" w:hAnsi="Consolas"/>
          <w:sz w:val="18"/>
        </w:rPr>
        <w:t>OX457060.1         82191605   .............-.-.-.--.---.--.--.--.--.--.--.A.-.-.--.         82191633</w:t>
      </w:r>
    </w:p>
    <w:p>
      <w:r>
        <w:rPr>
          <w:rFonts w:ascii="Consolas" w:hAnsi="Consolas"/>
          <w:sz w:val="18"/>
        </w:rPr>
        <w:t>OX457060.1         123283313  .............-.-.-.--.---.--.--.--.--.--.--.A.-.-.--.         123283341</w:t>
      </w:r>
    </w:p>
    <w:p>
      <w:r>
        <w:rPr>
          <w:rFonts w:ascii="Consolas" w:hAnsi="Consolas"/>
          <w:sz w:val="18"/>
        </w:rPr>
        <w:t>OX457060.1         126969044  .............-.-.-.--.---.--.--.--.--.--.--.                  126969067</w:t>
      </w:r>
    </w:p>
    <w:p>
      <w:r>
        <w:rPr>
          <w:rFonts w:ascii="Consolas" w:hAnsi="Consolas"/>
          <w:sz w:val="18"/>
        </w:rPr>
        <w:t>OX457060.1         638022     .............-.-.-.--.---.--.--.--.--.--.--.A.-.-.            637995</w:t>
      </w:r>
    </w:p>
    <w:p>
      <w:r>
        <w:rPr>
          <w:rFonts w:ascii="Consolas" w:hAnsi="Consolas"/>
          <w:sz w:val="18"/>
        </w:rPr>
        <w:t>OX457060.1         1149250    .............-.-.-.--.---.--.--.--.--.--.--.                  1149273</w:t>
      </w:r>
    </w:p>
    <w:p>
      <w:r>
        <w:rPr>
          <w:rFonts w:ascii="Consolas" w:hAnsi="Consolas"/>
          <w:sz w:val="18"/>
        </w:rPr>
        <w:t>OX457060.1         1834847    .............-.-.-.--.---.--.--.--.--.--.--.                  1834870</w:t>
      </w:r>
    </w:p>
    <w:p>
      <w:r>
        <w:rPr>
          <w:rFonts w:ascii="Consolas" w:hAnsi="Consolas"/>
          <w:sz w:val="18"/>
        </w:rPr>
        <w:t>OX457060.1         1834851    .............-.-.-.--.---.--.--.--.--.--.--.                  1834874</w:t>
      </w:r>
    </w:p>
    <w:p>
      <w:r>
        <w:rPr>
          <w:rFonts w:ascii="Consolas" w:hAnsi="Consolas"/>
          <w:sz w:val="18"/>
        </w:rPr>
        <w:t>OX457060.1         2779240    .............-.-.-.--.---.--.--.--.--.--.--.                  2779263</w:t>
      </w:r>
    </w:p>
    <w:p>
      <w:r>
        <w:rPr>
          <w:rFonts w:ascii="Consolas" w:hAnsi="Consolas"/>
          <w:sz w:val="18"/>
        </w:rPr>
        <w:t>OX457060.1         2838807    .............-.-.-.--.---.--.--.--.--.--.--.                  2838830</w:t>
      </w:r>
    </w:p>
    <w:p>
      <w:r>
        <w:rPr>
          <w:rFonts w:ascii="Consolas" w:hAnsi="Consolas"/>
          <w:sz w:val="18"/>
        </w:rPr>
        <w:t>OX457060.1         2838811    .............-.-.-.--.---.--.--.--.--.--.--.                  2838834</w:t>
      </w:r>
    </w:p>
    <w:p>
      <w:r>
        <w:rPr>
          <w:rFonts w:ascii="Consolas" w:hAnsi="Consolas"/>
          <w:sz w:val="18"/>
        </w:rPr>
        <w:t>OX457060.1         3065185    .............-.-.-.--.---.--.--.--.--.--.--.                  3065162</w:t>
      </w:r>
    </w:p>
    <w:p>
      <w:r>
        <w:rPr>
          <w:rFonts w:ascii="Consolas" w:hAnsi="Consolas"/>
          <w:sz w:val="18"/>
        </w:rPr>
        <w:t>OX457060.1         5588225    .............-.-.-.--.---.--.--.--.--.--.--.                  5588248</w:t>
      </w:r>
    </w:p>
    <w:p>
      <w:r>
        <w:rPr>
          <w:rFonts w:ascii="Consolas" w:hAnsi="Consolas"/>
          <w:sz w:val="18"/>
        </w:rPr>
        <w:t>OX457060.1         5683077    .............-.-.-.--.---.--.--.--.--.--.--.                  5683054</w:t>
      </w:r>
    </w:p>
    <w:p>
      <w:r>
        <w:rPr>
          <w:rFonts w:ascii="Consolas" w:hAnsi="Consolas"/>
          <w:sz w:val="18"/>
        </w:rPr>
        <w:t>OX457060.1         5683081    .............-.-.-.--.---.--.--.--.--.--.--.                  5683058</w:t>
      </w:r>
    </w:p>
    <w:p>
      <w:r>
        <w:rPr>
          <w:rFonts w:ascii="Consolas" w:hAnsi="Consolas"/>
          <w:sz w:val="18"/>
        </w:rPr>
        <w:t>OX457060.1         5683085    .............-.-.-.--.---.--.--.--.--.--.--.                  5683062</w:t>
      </w:r>
    </w:p>
    <w:p>
      <w:r>
        <w:rPr>
          <w:rFonts w:ascii="Consolas" w:hAnsi="Consolas"/>
          <w:sz w:val="18"/>
        </w:rPr>
        <w:t>OX457060.1         5683089    .............-.-.-.--.---.--.--.--.--.--.--.                  5683066</w:t>
      </w:r>
    </w:p>
    <w:p>
      <w:r>
        <w:rPr>
          <w:rFonts w:ascii="Consolas" w:hAnsi="Consolas"/>
          <w:sz w:val="18"/>
        </w:rPr>
        <w:t>OX457060.1         5683093    .............-.-.-.--.---.--.--.--.--.--.--.                  5683070</w:t>
      </w:r>
    </w:p>
    <w:p>
      <w:r>
        <w:rPr>
          <w:rFonts w:ascii="Consolas" w:hAnsi="Consolas"/>
          <w:sz w:val="18"/>
        </w:rPr>
        <w:t>OX457060.1         5683097    .............-.-.-.--.---.--.--.--.--.--.--.                  5683074</w:t>
      </w:r>
    </w:p>
    <w:p>
      <w:r>
        <w:rPr>
          <w:rFonts w:ascii="Consolas" w:hAnsi="Consolas"/>
          <w:sz w:val="18"/>
        </w:rPr>
        <w:t>OX457060.1         5683101    .............-.-.-.--.---.--.--.--.--.--.--.                  5683078</w:t>
      </w:r>
    </w:p>
    <w:p>
      <w:r>
        <w:rPr>
          <w:rFonts w:ascii="Consolas" w:hAnsi="Consolas"/>
          <w:sz w:val="18"/>
        </w:rPr>
        <w:t>OX457060.1         6105308    .............-.-.-.--.---.--.--.--.--.--.--.A.-.-.            6105335</w:t>
      </w:r>
    </w:p>
    <w:p>
      <w:r>
        <w:rPr>
          <w:rFonts w:ascii="Consolas" w:hAnsi="Consolas"/>
          <w:sz w:val="18"/>
        </w:rPr>
        <w:t>OX457060.1         9059628    .............-.-.-.--.---.--.--.--.--.--.--.                  9059605</w:t>
      </w:r>
    </w:p>
    <w:p>
      <w:r>
        <w:rPr>
          <w:rFonts w:ascii="Consolas" w:hAnsi="Consolas"/>
          <w:sz w:val="18"/>
        </w:rPr>
        <w:t>OX457060.1         9059632    .............-.-.-.--.---.--.--.--.--.--.--.                  9059609</w:t>
      </w:r>
    </w:p>
    <w:p>
      <w:r>
        <w:rPr>
          <w:rFonts w:ascii="Consolas" w:hAnsi="Consolas"/>
          <w:sz w:val="18"/>
        </w:rPr>
        <w:t>OX457060.1         11585210   .............-.-.-.--.---.--.--.--.--.--.--.A.-.-.            11585183</w:t>
      </w:r>
    </w:p>
    <w:p>
      <w:r>
        <w:rPr>
          <w:rFonts w:ascii="Consolas" w:hAnsi="Consolas"/>
          <w:sz w:val="18"/>
        </w:rPr>
        <w:t>OX457060.1         11585214   .............-.-.-.--.---.--.--.--.--.--.--.                  11585191</w:t>
      </w:r>
    </w:p>
    <w:p>
      <w:r>
        <w:rPr>
          <w:rFonts w:ascii="Consolas" w:hAnsi="Consolas"/>
          <w:sz w:val="18"/>
        </w:rPr>
        <w:t>OX457060.1         11585218   .............-.-.-.--.---.--.--.--.--.--.--.                  11585195</w:t>
      </w:r>
    </w:p>
    <w:p>
      <w:r>
        <w:rPr>
          <w:rFonts w:ascii="Consolas" w:hAnsi="Consolas"/>
          <w:sz w:val="18"/>
        </w:rPr>
        <w:t>OX457060.1         11608648   .............-.-.-.--.---.--.--.--.--.--.--.                  11608625</w:t>
      </w:r>
    </w:p>
    <w:p>
      <w:r>
        <w:rPr>
          <w:rFonts w:ascii="Consolas" w:hAnsi="Consolas"/>
          <w:sz w:val="18"/>
        </w:rPr>
        <w:t>OX457060.1         11608652   .............-.-.-.--.---.--.--.--.--.--.--.                  11608629</w:t>
      </w:r>
    </w:p>
    <w:p>
      <w:r>
        <w:rPr>
          <w:rFonts w:ascii="Consolas" w:hAnsi="Consolas"/>
          <w:sz w:val="18"/>
        </w:rPr>
        <w:t>OX457060.1         13437322   .............-.-.-.--.---.--.--.--.--.--.--.                  13437345</w:t>
      </w:r>
    </w:p>
    <w:p>
      <w:r>
        <w:rPr>
          <w:rFonts w:ascii="Consolas" w:hAnsi="Consolas"/>
          <w:sz w:val="18"/>
        </w:rPr>
        <w:t>OX457060.1         13570657   .............-.-.-.--.---.--.--.--.--.--.--.                  13570634</w:t>
      </w:r>
    </w:p>
    <w:p>
      <w:r>
        <w:rPr>
          <w:rFonts w:ascii="Consolas" w:hAnsi="Consolas"/>
          <w:sz w:val="18"/>
        </w:rPr>
        <w:t>OX457060.1         13570661   .............-.-.-.--.---.--.--.--.--.--.--.                  13570638</w:t>
      </w:r>
    </w:p>
    <w:p>
      <w:r>
        <w:rPr>
          <w:rFonts w:ascii="Consolas" w:hAnsi="Consolas"/>
          <w:sz w:val="18"/>
        </w:rPr>
        <w:t>OX457060.1         13570665   .............-.-.-.--.---.--.--.--.--.--.--.                  13570642</w:t>
      </w:r>
    </w:p>
    <w:p>
      <w:r>
        <w:rPr>
          <w:rFonts w:ascii="Consolas" w:hAnsi="Consolas"/>
          <w:sz w:val="18"/>
        </w:rPr>
        <w:t>OX457060.1         13570669   .............-.-.-.--.---.--.--.--.--.--.--.                  13570646</w:t>
      </w:r>
    </w:p>
    <w:p>
      <w:r>
        <w:rPr>
          <w:rFonts w:ascii="Consolas" w:hAnsi="Consolas"/>
          <w:sz w:val="18"/>
        </w:rPr>
        <w:t>OX457060.1         14530551   .............-.-.-.--.---.--.--.--.--.--.--.                  14530528</w:t>
      </w:r>
    </w:p>
    <w:p>
      <w:r>
        <w:rPr>
          <w:rFonts w:ascii="Consolas" w:hAnsi="Consolas"/>
          <w:sz w:val="18"/>
        </w:rPr>
        <w:t>OX457060.1         14530555   .............-.-.-.--.---.--.--.--.--.--.--.                  14530532</w:t>
      </w:r>
    </w:p>
    <w:p>
      <w:r>
        <w:rPr>
          <w:rFonts w:ascii="Consolas" w:hAnsi="Consolas"/>
          <w:sz w:val="18"/>
        </w:rPr>
        <w:t>OX457060.1         14530559   .............-.-.-.--.---.--.--.--.--.--.--.                  14530536</w:t>
      </w:r>
    </w:p>
    <w:p>
      <w:r>
        <w:rPr>
          <w:rFonts w:ascii="Consolas" w:hAnsi="Consolas"/>
          <w:sz w:val="18"/>
        </w:rPr>
        <w:t>OX457060.1         15698902   .............-.-.-.--.---.--.--.--.--.--.--.                  15698925</w:t>
      </w:r>
    </w:p>
    <w:p>
      <w:r>
        <w:rPr>
          <w:rFonts w:ascii="Consolas" w:hAnsi="Consolas"/>
          <w:sz w:val="18"/>
        </w:rPr>
        <w:t>OX457060.1         15698906   .............-.-.-.--.---.--.--.--.--.--.--.                  15698929</w:t>
      </w:r>
    </w:p>
    <w:p>
      <w:r>
        <w:rPr>
          <w:rFonts w:ascii="Consolas" w:hAnsi="Consolas"/>
          <w:sz w:val="18"/>
        </w:rPr>
        <w:t>OX457060.1         15954809   .............-.-.-.--.---.--.--.--.--.--.--.-.                15954785</w:t>
      </w:r>
    </w:p>
    <w:p>
      <w:r>
        <w:rPr>
          <w:rFonts w:ascii="Consolas" w:hAnsi="Consolas"/>
          <w:sz w:val="18"/>
        </w:rPr>
        <w:t>OX457060.1         16388480   .............-.-.-.--.---.--.--.--.--.--.--.A.-.-.            16388453</w:t>
      </w:r>
    </w:p>
    <w:p>
      <w:r>
        <w:rPr>
          <w:rFonts w:ascii="Consolas" w:hAnsi="Consolas"/>
          <w:sz w:val="18"/>
        </w:rPr>
        <w:t>OX457060.1         16889482   .............-.-.-.--.---.--.--.--.--.--.--.                  16889505</w:t>
      </w:r>
    </w:p>
    <w:p>
      <w:r>
        <w:rPr>
          <w:rFonts w:ascii="Consolas" w:hAnsi="Consolas"/>
          <w:sz w:val="18"/>
        </w:rPr>
        <w:t>OX457060.1         16889486   .............-.-.-.--.---.--.--.--.--.--.--.                  16889509</w:t>
      </w:r>
    </w:p>
    <w:p>
      <w:r>
        <w:rPr>
          <w:rFonts w:ascii="Consolas" w:hAnsi="Consolas"/>
          <w:sz w:val="18"/>
        </w:rPr>
        <w:t>OX457060.1         17775972   .............-.-.-.--.---.--.--.--.--.--.--.                  17775949</w:t>
      </w:r>
    </w:p>
    <w:p>
      <w:r>
        <w:rPr>
          <w:rFonts w:ascii="Consolas" w:hAnsi="Consolas"/>
          <w:sz w:val="18"/>
        </w:rPr>
        <w:t>OX457060.1         19696663   .............-.-.-.--.---.--.--.--.--.--.--.                  19696640</w:t>
      </w:r>
    </w:p>
    <w:p>
      <w:r>
        <w:rPr>
          <w:rFonts w:ascii="Consolas" w:hAnsi="Consolas"/>
          <w:sz w:val="18"/>
        </w:rPr>
        <w:t>OX457060.1         21173802   .............-.-.-.--.---.--.--.--.--.--.--.A.-.-.            21173775</w:t>
      </w:r>
    </w:p>
    <w:p>
      <w:r>
        <w:rPr>
          <w:rFonts w:ascii="Consolas" w:hAnsi="Consolas"/>
          <w:sz w:val="18"/>
        </w:rPr>
        <w:t>OX457060.1         21253442   .............-.-.-.--.---.--.--.--.--.--.--.                  21253465</w:t>
      </w:r>
    </w:p>
    <w:p>
      <w:r>
        <w:rPr>
          <w:rFonts w:ascii="Consolas" w:hAnsi="Consolas"/>
          <w:sz w:val="18"/>
        </w:rPr>
        <w:t>OX457060.1         21253446   .............-.-.-.--.---.--.--.--.--.--.--.                  21253469</w:t>
      </w:r>
    </w:p>
    <w:p>
      <w:r>
        <w:rPr>
          <w:rFonts w:ascii="Consolas" w:hAnsi="Consolas"/>
          <w:sz w:val="18"/>
        </w:rPr>
        <w:t>OX457060.1         21253450   .............-.-.-.--.---.--.--.--.--.--.--.A.-.-.            21253477</w:t>
      </w:r>
    </w:p>
    <w:p>
      <w:r>
        <w:rPr>
          <w:rFonts w:ascii="Consolas" w:hAnsi="Consolas"/>
          <w:sz w:val="18"/>
        </w:rPr>
        <w:t>OX457060.1         22069423   .............-.-.-.--.---.--.--.--.--.--.--.                  22069446</w:t>
      </w:r>
    </w:p>
    <w:p>
      <w:r>
        <w:rPr>
          <w:rFonts w:ascii="Consolas" w:hAnsi="Consolas"/>
          <w:sz w:val="18"/>
        </w:rPr>
        <w:t>OX457060.1         22069427   .............-.-.-.--.---.--.--.--.--.--.--.                  22069450</w:t>
      </w:r>
    </w:p>
    <w:p>
      <w:r>
        <w:rPr>
          <w:rFonts w:ascii="Consolas" w:hAnsi="Consolas"/>
          <w:sz w:val="18"/>
        </w:rPr>
        <w:t>OX457060.1         23148364   .............-.-.-.--.---.--.--.--.--.--.--.                  23148387</w:t>
      </w:r>
    </w:p>
    <w:p>
      <w:r>
        <w:rPr>
          <w:rFonts w:ascii="Consolas" w:hAnsi="Consolas"/>
          <w:sz w:val="18"/>
        </w:rPr>
        <w:t>OX457060.1         23409956   .............-.-.-.--.---.--.--.--.--.--.--.                  23409933</w:t>
      </w:r>
    </w:p>
    <w:p>
      <w:r>
        <w:rPr>
          <w:rFonts w:ascii="Consolas" w:hAnsi="Consolas"/>
          <w:sz w:val="18"/>
        </w:rPr>
        <w:t>OX457060.1         24155996   .............-.-.-.--.---.--.--.--.--.--.--.-.                24156020</w:t>
      </w:r>
    </w:p>
    <w:p>
      <w:r>
        <w:rPr>
          <w:rFonts w:ascii="Consolas" w:hAnsi="Consolas"/>
          <w:sz w:val="18"/>
        </w:rPr>
        <w:t>OX457060.1         25653026   .............-.-.-.--.---.--.--.--.--.--.--.                  25653003</w:t>
      </w:r>
    </w:p>
    <w:p>
      <w:r>
        <w:rPr>
          <w:rFonts w:ascii="Consolas" w:hAnsi="Consolas"/>
          <w:sz w:val="18"/>
        </w:rPr>
        <w:t>OX457060.1         25653030   .............-.-.-.--.---.--.--.--.--.--.--.                  25653007</w:t>
      </w:r>
    </w:p>
    <w:p>
      <w:r>
        <w:rPr>
          <w:rFonts w:ascii="Consolas" w:hAnsi="Consolas"/>
          <w:sz w:val="18"/>
        </w:rPr>
        <w:t>OX457060.1         25653034   .............-.-.-.--.---.--.--.--.--.--.--.                  25653011</w:t>
      </w:r>
    </w:p>
    <w:p>
      <w:r>
        <w:rPr>
          <w:rFonts w:ascii="Consolas" w:hAnsi="Consolas"/>
          <w:sz w:val="18"/>
        </w:rPr>
        <w:t>OX457060.1         25754664   .............-.-.-.--.---.--.--.--.--.--.--.                  25754641</w:t>
      </w:r>
    </w:p>
    <w:p>
      <w:r>
        <w:rPr>
          <w:rFonts w:ascii="Consolas" w:hAnsi="Consolas"/>
          <w:sz w:val="18"/>
        </w:rPr>
        <w:t>OX457060.1         25754668   .............-.-.-.--.---.--.--.--.--.--.--.                  25754645</w:t>
      </w:r>
    </w:p>
    <w:p>
      <w:r>
        <w:rPr>
          <w:rFonts w:ascii="Consolas" w:hAnsi="Consolas"/>
          <w:sz w:val="18"/>
        </w:rPr>
        <w:t>OX457060.1         25754672   .............-.-.-.--.---.--.--.--.--.--.--.                  25754649</w:t>
      </w:r>
    </w:p>
    <w:p>
      <w:r>
        <w:rPr>
          <w:rFonts w:ascii="Consolas" w:hAnsi="Consolas"/>
          <w:sz w:val="18"/>
        </w:rPr>
        <w:t>OX457060.1         25754676   .............-.-.-.--.---.--.--.--.--.--.--.                  25754653</w:t>
      </w:r>
    </w:p>
    <w:p>
      <w:r>
        <w:rPr>
          <w:rFonts w:ascii="Consolas" w:hAnsi="Consolas"/>
          <w:sz w:val="18"/>
        </w:rPr>
        <w:t>OX457060.1         25754680   .............-.-.-.--.---.--.--.--.--.--.--.                  25754657</w:t>
      </w:r>
    </w:p>
    <w:p>
      <w:r>
        <w:rPr>
          <w:rFonts w:ascii="Consolas" w:hAnsi="Consolas"/>
          <w:sz w:val="18"/>
        </w:rPr>
        <w:t>OX457060.1         28117581   .............-.-.-.--.---.--.--.--.--.--.--.                  28117558</w:t>
      </w:r>
    </w:p>
    <w:p>
      <w:r>
        <w:rPr>
          <w:rFonts w:ascii="Consolas" w:hAnsi="Consolas"/>
          <w:sz w:val="18"/>
        </w:rPr>
        <w:t>OX457060.1         28117585   .............-.-.-.--.---.--.--.--.--.--.--.                  28117562</w:t>
      </w:r>
    </w:p>
    <w:p>
      <w:r>
        <w:rPr>
          <w:rFonts w:ascii="Consolas" w:hAnsi="Consolas"/>
          <w:sz w:val="18"/>
        </w:rPr>
        <w:t>OX457060.1         28117589   .............-.-.-.--.---.--.--.--.--.--.--.                  28117566</w:t>
      </w:r>
    </w:p>
    <w:p>
      <w:r>
        <w:rPr>
          <w:rFonts w:ascii="Consolas" w:hAnsi="Consolas"/>
          <w:sz w:val="18"/>
        </w:rPr>
        <w:t>OX457060.1         30956088   .............-.-.-.--.---.--.--.--.--.--.--.                  30956111</w:t>
      </w:r>
    </w:p>
    <w:p>
      <w:r>
        <w:rPr>
          <w:rFonts w:ascii="Consolas" w:hAnsi="Consolas"/>
          <w:sz w:val="18"/>
        </w:rPr>
        <w:t>OX457060.1         31012622   .............-.-.-.--.---.--.--.--.--.--.--.                  31012645</w:t>
      </w:r>
    </w:p>
    <w:p>
      <w:r>
        <w:rPr>
          <w:rFonts w:ascii="Consolas" w:hAnsi="Consolas"/>
          <w:sz w:val="18"/>
        </w:rPr>
        <w:t>OX457060.1         31012626   .............-.-.-.--.---.--.--.--.--.--.--.                  31012649</w:t>
      </w:r>
    </w:p>
    <w:p>
      <w:r>
        <w:rPr>
          <w:rFonts w:ascii="Consolas" w:hAnsi="Consolas"/>
          <w:sz w:val="18"/>
        </w:rPr>
        <w:t>OX457060.1         31012630   .............-.-.-.--.---.--.--.--.--.--.--.                  31012653</w:t>
      </w:r>
    </w:p>
    <w:p>
      <w:r>
        <w:rPr>
          <w:rFonts w:ascii="Consolas" w:hAnsi="Consolas"/>
          <w:sz w:val="18"/>
        </w:rPr>
        <w:t>OX457060.1         31012634   .............-.-.-.--.---.--.--.--.--.--.--.                  31012657</w:t>
      </w:r>
    </w:p>
    <w:p>
      <w:r>
        <w:rPr>
          <w:rFonts w:ascii="Consolas" w:hAnsi="Consolas"/>
          <w:sz w:val="18"/>
        </w:rPr>
        <w:t>OX457060.1         34446392   .............-.-.-.--.---.--.--.--.--.--.--.                  34446415</w:t>
      </w:r>
    </w:p>
    <w:p>
      <w:r>
        <w:rPr>
          <w:rFonts w:ascii="Consolas" w:hAnsi="Consolas"/>
          <w:sz w:val="18"/>
        </w:rPr>
        <w:t>OX457060.1         34446396   .............-.-.-.--.---.--.--.--.--.--.--.                  34446419</w:t>
      </w:r>
    </w:p>
    <w:p>
      <w:r>
        <w:rPr>
          <w:rFonts w:ascii="Consolas" w:hAnsi="Consolas"/>
          <w:sz w:val="18"/>
        </w:rPr>
        <w:t>OX457060.1         35714232   .............-.-.-.--.---.--.--.--.--.--.--.                  35714209</w:t>
      </w:r>
    </w:p>
    <w:p>
      <w:r>
        <w:rPr>
          <w:rFonts w:ascii="Consolas" w:hAnsi="Consolas"/>
          <w:sz w:val="18"/>
        </w:rPr>
        <w:t>OX457060.1         35714236   .............-.-.-.--.---.--.--.--.--.--.--.                  35714213</w:t>
      </w:r>
    </w:p>
    <w:p>
      <w:r>
        <w:rPr>
          <w:rFonts w:ascii="Consolas" w:hAnsi="Consolas"/>
          <w:sz w:val="18"/>
        </w:rPr>
        <w:t>OX457060.1         35894081   .............-.-.-.--.---.--.--.--.--.--.--.-.                35894057</w:t>
      </w:r>
    </w:p>
    <w:p>
      <w:r>
        <w:rPr>
          <w:rFonts w:ascii="Consolas" w:hAnsi="Consolas"/>
          <w:sz w:val="18"/>
        </w:rPr>
        <w:t>OX457060.1         37872121   .............-.-.-.--.---.--.--.--.--.--.--.                  37872098</w:t>
      </w:r>
    </w:p>
    <w:p>
      <w:r>
        <w:rPr>
          <w:rFonts w:ascii="Consolas" w:hAnsi="Consolas"/>
          <w:sz w:val="18"/>
        </w:rPr>
        <w:t>OX457060.1         37872125   .............-.-.-.--.---.--.--.--.--.--.--.                  37872102</w:t>
      </w:r>
    </w:p>
    <w:p>
      <w:r>
        <w:rPr>
          <w:rFonts w:ascii="Consolas" w:hAnsi="Consolas"/>
          <w:sz w:val="18"/>
        </w:rPr>
        <w:t>OX457060.1         39135650   .............-.-.-.--.---.--.--.--.--.--.--.A.-.-.            39135677</w:t>
      </w:r>
    </w:p>
    <w:p>
      <w:r>
        <w:rPr>
          <w:rFonts w:ascii="Consolas" w:hAnsi="Consolas"/>
          <w:sz w:val="18"/>
        </w:rPr>
        <w:t>OX457060.1         39468226   .............-.-.-.--.---.--.--.--.--.--.--.                  39468203</w:t>
      </w:r>
    </w:p>
    <w:p>
      <w:r>
        <w:rPr>
          <w:rFonts w:ascii="Consolas" w:hAnsi="Consolas"/>
          <w:sz w:val="18"/>
        </w:rPr>
        <w:t>OX457060.1         39468230   .............-.-.-.--.---.--.--.--.--.--.--.                  39468207</w:t>
      </w:r>
    </w:p>
    <w:p>
      <w:r>
        <w:rPr>
          <w:rFonts w:ascii="Consolas" w:hAnsi="Consolas"/>
          <w:sz w:val="18"/>
        </w:rPr>
        <w:t>OX457060.1         39468234   .............-.-.-.--.---.--.--.--.--.--.--.                  39468211</w:t>
      </w:r>
    </w:p>
    <w:p>
      <w:r>
        <w:rPr>
          <w:rFonts w:ascii="Consolas" w:hAnsi="Consolas"/>
          <w:sz w:val="18"/>
        </w:rPr>
        <w:t>OX457060.1         39468238   .............-.-.-.--.---.--.--.--.--.--.--.                  39468215</w:t>
      </w:r>
    </w:p>
    <w:p>
      <w:r>
        <w:rPr>
          <w:rFonts w:ascii="Consolas" w:hAnsi="Consolas"/>
          <w:sz w:val="18"/>
        </w:rPr>
        <w:t>OX457060.1         39468242   .............-.-.-.--.---.--.--.--.--.--.--.                  39468219</w:t>
      </w:r>
    </w:p>
    <w:p>
      <w:r>
        <w:rPr>
          <w:rFonts w:ascii="Consolas" w:hAnsi="Consolas"/>
          <w:sz w:val="18"/>
        </w:rPr>
        <w:t>OX457060.1         39655943   .............-.-.-.--.---.--.--.--.--.--.--.A.-.-.--CT.C.-.-  39655910</w:t>
      </w:r>
    </w:p>
    <w:p>
      <w:r>
        <w:rPr>
          <w:rFonts w:ascii="Consolas" w:hAnsi="Consolas"/>
          <w:sz w:val="18"/>
        </w:rPr>
        <w:t>OX457060.1         39830256   .............-.-.-.--.---.--.--.--.--.--.--.                  39830279</w:t>
      </w:r>
    </w:p>
    <w:p>
      <w:r>
        <w:rPr>
          <w:rFonts w:ascii="Consolas" w:hAnsi="Consolas"/>
          <w:sz w:val="18"/>
        </w:rPr>
        <w:t>OX457060.1         39861764   .............-.-.-.--.---.--.--.--.--.--.--.                  39861787</w:t>
      </w:r>
    </w:p>
    <w:p>
      <w:r>
        <w:rPr>
          <w:rFonts w:ascii="Consolas" w:hAnsi="Consolas"/>
          <w:sz w:val="18"/>
        </w:rPr>
        <w:t>OX457060.1         39861768   .............-.-.-.--.---.--.--.--.--.--.--.                  39861791</w:t>
      </w:r>
    </w:p>
    <w:p>
      <w:r>
        <w:rPr>
          <w:rFonts w:ascii="Consolas" w:hAnsi="Consolas"/>
          <w:sz w:val="18"/>
        </w:rPr>
        <w:t>OX457060.1         39861772   .............-.-.-.--.---.--.--.--.--.--.--.                  39861795</w:t>
      </w:r>
    </w:p>
    <w:p>
      <w:r>
        <w:rPr>
          <w:rFonts w:ascii="Consolas" w:hAnsi="Consolas"/>
          <w:sz w:val="18"/>
        </w:rPr>
        <w:t>OX457060.1         39861776   .............-.-.-.--.---.--.--.--.--.--.--.                  39861799</w:t>
      </w:r>
    </w:p>
    <w:p>
      <w:r>
        <w:rPr>
          <w:rFonts w:ascii="Consolas" w:hAnsi="Consolas"/>
          <w:sz w:val="18"/>
        </w:rPr>
        <w:t>OX457060.1         40800281   .............-.-.-.--.---.--.--.--.--.--.--.                  40800304</w:t>
      </w:r>
    </w:p>
    <w:p>
      <w:r>
        <w:rPr>
          <w:rFonts w:ascii="Consolas" w:hAnsi="Consolas"/>
          <w:sz w:val="18"/>
        </w:rPr>
        <w:t>OX457060.1         42037792   .............-.-.-.--.---.--.--.--.--.--.--.A.-.-.            42037765</w:t>
      </w:r>
    </w:p>
    <w:p>
      <w:r>
        <w:rPr>
          <w:rFonts w:ascii="Consolas" w:hAnsi="Consolas"/>
          <w:sz w:val="18"/>
        </w:rPr>
        <w:t>OX457060.1         42037796   .............-.-.-.--.---.--.--.--.--.--.--.                  42037773</w:t>
      </w:r>
    </w:p>
    <w:p>
      <w:r>
        <w:rPr>
          <w:rFonts w:ascii="Consolas" w:hAnsi="Consolas"/>
          <w:sz w:val="18"/>
        </w:rPr>
        <w:t>OX457060.1         42037800   .............-.-.-.--.---.--.--.--.--.--.--.                  42037777</w:t>
      </w:r>
    </w:p>
    <w:p>
      <w:r>
        <w:rPr>
          <w:rFonts w:ascii="Consolas" w:hAnsi="Consolas"/>
          <w:sz w:val="18"/>
        </w:rPr>
        <w:t>OX457060.1         44264303   .............-.-.-.--.---.--.--.--.--.--.--.                  44264326</w:t>
      </w:r>
    </w:p>
    <w:p>
      <w:r>
        <w:rPr>
          <w:rFonts w:ascii="Consolas" w:hAnsi="Consolas"/>
          <w:sz w:val="18"/>
        </w:rPr>
        <w:t>OX457060.1         44740617   .............-.-.-.--.---.--.--.--.--.--.--.                  44740640</w:t>
      </w:r>
    </w:p>
    <w:p>
      <w:r>
        <w:rPr>
          <w:rFonts w:ascii="Consolas" w:hAnsi="Consolas"/>
          <w:sz w:val="18"/>
        </w:rPr>
        <w:t>OX457060.1         44740621   .............-.-.-.--.---.--.--.--.--.--.--.A.-.-.            44740648</w:t>
      </w:r>
    </w:p>
    <w:p>
      <w:r>
        <w:rPr>
          <w:rFonts w:ascii="Consolas" w:hAnsi="Consolas"/>
          <w:sz w:val="18"/>
        </w:rPr>
        <w:t>OX457060.1         47329179   .............-.-.-.--.---.--.--.--.--.--.--.                  47329202</w:t>
      </w:r>
    </w:p>
    <w:p>
      <w:r>
        <w:rPr>
          <w:rFonts w:ascii="Consolas" w:hAnsi="Consolas"/>
          <w:sz w:val="18"/>
        </w:rPr>
        <w:t>OX457060.1         47329183   .............-.-.-.--.---.--.--.--.--.--.--.                  47329206</w:t>
      </w:r>
    </w:p>
    <w:p>
      <w:r>
        <w:rPr>
          <w:rFonts w:ascii="Consolas" w:hAnsi="Consolas"/>
          <w:sz w:val="18"/>
        </w:rPr>
        <w:t>OX457060.1         49093258   .............-.-.-.--.---.--.--.--.--.--.--.A.-.-.            49093231</w:t>
      </w:r>
    </w:p>
    <w:p>
      <w:r>
        <w:rPr>
          <w:rFonts w:ascii="Consolas" w:hAnsi="Consolas"/>
          <w:sz w:val="18"/>
        </w:rPr>
        <w:t>OX457060.1         49093262   .............-.-.-.--.---.--.--.--.--.--.--.                  49093239</w:t>
      </w:r>
    </w:p>
    <w:p>
      <w:r>
        <w:rPr>
          <w:rFonts w:ascii="Consolas" w:hAnsi="Consolas"/>
          <w:sz w:val="18"/>
        </w:rPr>
        <w:t>OX457060.1         49093266   .............-.-.-.--.---.--.--.--.--.--.--.                  49093243</w:t>
      </w:r>
    </w:p>
    <w:p>
      <w:r>
        <w:rPr>
          <w:rFonts w:ascii="Consolas" w:hAnsi="Consolas"/>
          <w:sz w:val="18"/>
        </w:rPr>
        <w:t>OX457060.1         49093270   .............-.-.-.--.---.--.--.--.--.--.--.                  49093247</w:t>
      </w:r>
    </w:p>
    <w:p>
      <w:r>
        <w:rPr>
          <w:rFonts w:ascii="Consolas" w:hAnsi="Consolas"/>
          <w:sz w:val="18"/>
        </w:rPr>
        <w:t>OX457060.1         49983872   .............-.-.-.--.---.--.--.--.--.--.--.                  49983895</w:t>
      </w:r>
    </w:p>
    <w:p>
      <w:r>
        <w:rPr>
          <w:rFonts w:ascii="Consolas" w:hAnsi="Consolas"/>
          <w:sz w:val="18"/>
        </w:rPr>
        <w:t>OX457060.1         50647870   .............-.-.-.--.---.--.--.--.--.--.--.                  50647847</w:t>
      </w:r>
    </w:p>
    <w:p>
      <w:r>
        <w:rPr>
          <w:rFonts w:ascii="Consolas" w:hAnsi="Consolas"/>
          <w:sz w:val="18"/>
        </w:rPr>
        <w:t>OX457060.1         50744380   .............-.-.-.--.---.--.--.--.--.--.--.                  50744357</w:t>
      </w:r>
    </w:p>
    <w:p>
      <w:r>
        <w:rPr>
          <w:rFonts w:ascii="Consolas" w:hAnsi="Consolas"/>
          <w:sz w:val="18"/>
        </w:rPr>
        <w:t>OX457060.1         52719027   .............-.-.-.--.---.--.--.--.--.--.--.                  52719050</w:t>
      </w:r>
    </w:p>
    <w:p>
      <w:r>
        <w:rPr>
          <w:rFonts w:ascii="Consolas" w:hAnsi="Consolas"/>
          <w:sz w:val="18"/>
        </w:rPr>
        <w:t>OX457060.1         54735901   .............-.-.-.--.---.--.--.--.--.--.--.                  54735878</w:t>
      </w:r>
    </w:p>
    <w:p>
      <w:r>
        <w:rPr>
          <w:rFonts w:ascii="Consolas" w:hAnsi="Consolas"/>
          <w:sz w:val="18"/>
        </w:rPr>
        <w:t>OX457060.1         54735905   .............-.-.-.--.---.--.--.--.--.--.--.                  54735882</w:t>
      </w:r>
    </w:p>
    <w:p>
      <w:r>
        <w:rPr>
          <w:rFonts w:ascii="Consolas" w:hAnsi="Consolas"/>
          <w:sz w:val="18"/>
        </w:rPr>
        <w:t>OX457060.1         54735909   .............-.-.-.--.---.--.--.--.--.--.--.                  54735886</w:t>
      </w:r>
    </w:p>
    <w:p>
      <w:r>
        <w:rPr>
          <w:rFonts w:ascii="Consolas" w:hAnsi="Consolas"/>
          <w:sz w:val="18"/>
        </w:rPr>
        <w:t>OX457060.1         54735913   .............-.-.-.--.---.--.--.--.--.--.--.                  54735890</w:t>
      </w:r>
    </w:p>
    <w:p>
      <w:r>
        <w:rPr>
          <w:rFonts w:ascii="Consolas" w:hAnsi="Consolas"/>
          <w:sz w:val="18"/>
        </w:rPr>
        <w:t>OX457060.1         54735917   .............-.-.-.--.---.--.--.--.--.--.--.                  54735894</w:t>
      </w:r>
    </w:p>
    <w:p>
      <w:r>
        <w:rPr>
          <w:rFonts w:ascii="Consolas" w:hAnsi="Consolas"/>
          <w:sz w:val="18"/>
        </w:rPr>
        <w:t>OX457060.1         54735921   .............-.-.-.--.---.--.--.--.--.--.--.                  54735898</w:t>
      </w:r>
    </w:p>
    <w:p>
      <w:r>
        <w:rPr>
          <w:rFonts w:ascii="Consolas" w:hAnsi="Consolas"/>
          <w:sz w:val="18"/>
        </w:rPr>
        <w:t>OX457060.1         54735925   .............-.-.-.--.---.--.--.--.--.--.--.                  54735902</w:t>
      </w:r>
    </w:p>
    <w:p>
      <w:r>
        <w:rPr>
          <w:rFonts w:ascii="Consolas" w:hAnsi="Consolas"/>
          <w:sz w:val="18"/>
        </w:rPr>
        <w:t>OX457060.1         54735929   .............-.-.-.--.---.--.--.--.--.--.--.                  54735906</w:t>
      </w:r>
    </w:p>
    <w:p>
      <w:r>
        <w:rPr>
          <w:rFonts w:ascii="Consolas" w:hAnsi="Consolas"/>
          <w:sz w:val="18"/>
        </w:rPr>
        <w:t>OX457060.1         54735933   .............-.-.-.--.---.--.--.--.--.--.--.                  54735910</w:t>
      </w:r>
    </w:p>
    <w:p>
      <w:r>
        <w:rPr>
          <w:rFonts w:ascii="Consolas" w:hAnsi="Consolas"/>
          <w:sz w:val="18"/>
        </w:rPr>
        <w:t>OX457060.1         54735937   .............-.-.-.--.---.--.--.--.--.--.--.                  54735914</w:t>
      </w:r>
    </w:p>
    <w:p>
      <w:r>
        <w:rPr>
          <w:rFonts w:ascii="Consolas" w:hAnsi="Consolas"/>
          <w:sz w:val="18"/>
        </w:rPr>
        <w:t>OX457060.1         58368167   .............-.-.-.--.---.--.--.--.--.--.--.                  58368144</w:t>
      </w:r>
    </w:p>
    <w:p>
      <w:r>
        <w:rPr>
          <w:rFonts w:ascii="Consolas" w:hAnsi="Consolas"/>
          <w:sz w:val="18"/>
        </w:rPr>
        <w:t>OX457060.1         58368171   .............-.-.-.--.---.--.--.--.--.--.--.                  58368148</w:t>
      </w:r>
    </w:p>
    <w:p>
      <w:r>
        <w:rPr>
          <w:rFonts w:ascii="Consolas" w:hAnsi="Consolas"/>
          <w:sz w:val="18"/>
        </w:rPr>
        <w:t>OX457060.1         58585704   .............-.-.-.--.---.--.--.--.--.--.--.A.-.-.            58585677</w:t>
      </w:r>
    </w:p>
    <w:p>
      <w:r>
        <w:rPr>
          <w:rFonts w:ascii="Consolas" w:hAnsi="Consolas"/>
          <w:sz w:val="18"/>
        </w:rPr>
        <w:t>OX457060.1         58585708   .............-.-.-.--.---.--.--.--.--.--.--.                  58585685</w:t>
      </w:r>
    </w:p>
    <w:p>
      <w:r>
        <w:rPr>
          <w:rFonts w:ascii="Consolas" w:hAnsi="Consolas"/>
          <w:sz w:val="18"/>
        </w:rPr>
        <w:t>OX457060.1         60202999   .............-.-.-.--.---.--.--.--.--.--.--.                  60202976</w:t>
      </w:r>
    </w:p>
    <w:p>
      <w:r>
        <w:rPr>
          <w:rFonts w:ascii="Consolas" w:hAnsi="Consolas"/>
          <w:sz w:val="18"/>
        </w:rPr>
        <w:t>OX457060.1         60354572   .............-.-.-.--.---.--.--.--.--.--.--.                  60354549</w:t>
      </w:r>
    </w:p>
    <w:p>
      <w:r>
        <w:rPr>
          <w:rFonts w:ascii="Consolas" w:hAnsi="Consolas"/>
          <w:sz w:val="18"/>
        </w:rPr>
        <w:t>OX457060.1         60354576   .............-.-.-.--.---.--.--.--.--.--.--.                  60354553</w:t>
      </w:r>
    </w:p>
    <w:p>
      <w:r>
        <w:rPr>
          <w:rFonts w:ascii="Consolas" w:hAnsi="Consolas"/>
          <w:sz w:val="18"/>
        </w:rPr>
        <w:t>OX457060.1         61967851   .............-.-.-.--.---.--.--.--.--.--.--.A.-.-.            61967878</w:t>
      </w:r>
    </w:p>
    <w:p>
      <w:r>
        <w:rPr>
          <w:rFonts w:ascii="Consolas" w:hAnsi="Consolas"/>
          <w:sz w:val="18"/>
        </w:rPr>
        <w:t>OX457060.1         62471195   .............-.-.-.--.---.--.--.--.--.--.--.                  62471218</w:t>
      </w:r>
    </w:p>
    <w:p>
      <w:r>
        <w:rPr>
          <w:rFonts w:ascii="Consolas" w:hAnsi="Consolas"/>
          <w:sz w:val="18"/>
        </w:rPr>
        <w:t>OX457060.1         62613223   .............-.-.-.--.---.--.--.--.--.--.--.                  62613246</w:t>
      </w:r>
    </w:p>
    <w:p>
      <w:r>
        <w:rPr>
          <w:rFonts w:ascii="Consolas" w:hAnsi="Consolas"/>
          <w:sz w:val="18"/>
        </w:rPr>
        <w:t>OX457060.1         63342934   .............-.-.-.--.---.--.--.--.--.--.--.                  63342911</w:t>
      </w:r>
    </w:p>
    <w:p>
      <w:r>
        <w:rPr>
          <w:rFonts w:ascii="Consolas" w:hAnsi="Consolas"/>
          <w:sz w:val="18"/>
        </w:rPr>
        <w:t>OX457060.1         63342938   .............-.-.-.--.---.--.--.--.--.--.--.                  63342915</w:t>
      </w:r>
    </w:p>
    <w:p>
      <w:r>
        <w:rPr>
          <w:rFonts w:ascii="Consolas" w:hAnsi="Consolas"/>
          <w:sz w:val="18"/>
        </w:rPr>
        <w:t>OX457060.1         65304171   .............-.-.-.--.---.--.--.--.--.--.--.A.-.-.            65304144</w:t>
      </w:r>
    </w:p>
    <w:p>
      <w:r>
        <w:rPr>
          <w:rFonts w:ascii="Consolas" w:hAnsi="Consolas"/>
          <w:sz w:val="18"/>
        </w:rPr>
        <w:t>OX457060.1         65304175   .............-.-.-.--.---.--.--.--.--.--.--.                  65304152</w:t>
      </w:r>
    </w:p>
    <w:p>
      <w:r>
        <w:rPr>
          <w:rFonts w:ascii="Consolas" w:hAnsi="Consolas"/>
          <w:sz w:val="18"/>
        </w:rPr>
        <w:t>OX457060.1         65304179   .............-.-.-.--.---.--.--.--.--.--.--.                  65304156</w:t>
      </w:r>
    </w:p>
    <w:p>
      <w:r>
        <w:rPr>
          <w:rFonts w:ascii="Consolas" w:hAnsi="Consolas"/>
          <w:sz w:val="18"/>
        </w:rPr>
        <w:t>OX457060.1         66672894   .............-.-.-.--.---.--.--.--.--.--.--.                  66672917</w:t>
      </w:r>
    </w:p>
    <w:p>
      <w:r>
        <w:rPr>
          <w:rFonts w:ascii="Consolas" w:hAnsi="Consolas"/>
          <w:sz w:val="18"/>
        </w:rPr>
        <w:t>OX457060.1         67048009   .............-.-.-.--.---.--.--.--.--.--.--.                  67048032</w:t>
      </w:r>
    </w:p>
    <w:p>
      <w:r>
        <w:rPr>
          <w:rFonts w:ascii="Consolas" w:hAnsi="Consolas"/>
          <w:sz w:val="18"/>
        </w:rPr>
        <w:t>OX457060.1         67048013   .............-.-.-.--.---.--.--.--.--.--.--.                  67048036</w:t>
      </w:r>
    </w:p>
    <w:p>
      <w:r>
        <w:rPr>
          <w:rFonts w:ascii="Consolas" w:hAnsi="Consolas"/>
          <w:sz w:val="18"/>
        </w:rPr>
        <w:t>OX457060.1         67325104   .............-.-.-.--.---.--.--.--.--.--.--.A.-.-.            67325077</w:t>
      </w:r>
    </w:p>
    <w:p>
      <w:r>
        <w:rPr>
          <w:rFonts w:ascii="Consolas" w:hAnsi="Consolas"/>
          <w:sz w:val="18"/>
        </w:rPr>
        <w:t>OX457060.1         67325108   .............-.-.-.--.---.--.--.--.--.--.--.                  67325085</w:t>
      </w:r>
    </w:p>
    <w:p>
      <w:r>
        <w:rPr>
          <w:rFonts w:ascii="Consolas" w:hAnsi="Consolas"/>
          <w:sz w:val="18"/>
        </w:rPr>
        <w:t>OX457060.1         67325112   .............-.-.-.--.---.--.--.--.--.--.--.                  67325089</w:t>
      </w:r>
    </w:p>
    <w:p>
      <w:r>
        <w:rPr>
          <w:rFonts w:ascii="Consolas" w:hAnsi="Consolas"/>
          <w:sz w:val="18"/>
        </w:rPr>
        <w:t>OX457060.1         67325116   .............-.-.-.--.---.--.--.--.--.--.--.                  67325093</w:t>
      </w:r>
    </w:p>
    <w:p>
      <w:r>
        <w:rPr>
          <w:rFonts w:ascii="Consolas" w:hAnsi="Consolas"/>
          <w:sz w:val="18"/>
        </w:rPr>
        <w:t>OX457060.1         67813979   .............-.-.-.--.---.--.--.--.--.--.--.-.                67813955</w:t>
      </w:r>
    </w:p>
    <w:p>
      <w:r>
        <w:rPr>
          <w:rFonts w:ascii="Consolas" w:hAnsi="Consolas"/>
          <w:sz w:val="18"/>
        </w:rPr>
        <w:t>OX457060.1         67841927   .............-.-.-.--.---.--.--.--.--.--.--.                  67841950</w:t>
      </w:r>
    </w:p>
    <w:p>
      <w:r>
        <w:rPr>
          <w:rFonts w:ascii="Consolas" w:hAnsi="Consolas"/>
          <w:sz w:val="18"/>
        </w:rPr>
        <w:t>OX457060.1         67841931   .............-.-.-.--.---.--.--.--.--.--.--.A.-.-.            67841958</w:t>
      </w:r>
    </w:p>
    <w:p>
      <w:r>
        <w:rPr>
          <w:rFonts w:ascii="Consolas" w:hAnsi="Consolas"/>
          <w:sz w:val="18"/>
        </w:rPr>
        <w:t>OX457060.1         68832668   .............-.-.-.--.---.--.--.--.                           68832688</w:t>
      </w:r>
    </w:p>
    <w:p>
      <w:r>
        <w:rPr>
          <w:rFonts w:ascii="Consolas" w:hAnsi="Consolas"/>
          <w:sz w:val="18"/>
        </w:rPr>
        <w:t>OX457060.1         69146067   .............-.-.-.--.---.--.--.--.--.--.--.                  69146044</w:t>
      </w:r>
    </w:p>
    <w:p>
      <w:r>
        <w:rPr>
          <w:rFonts w:ascii="Consolas" w:hAnsi="Consolas"/>
          <w:sz w:val="18"/>
        </w:rPr>
        <w:t>OX457060.1         69658869   .............-.-.-.--.---.--.--.--.--.--.--.                  69658892</w:t>
      </w:r>
    </w:p>
    <w:p>
      <w:r>
        <w:rPr>
          <w:rFonts w:ascii="Consolas" w:hAnsi="Consolas"/>
          <w:sz w:val="18"/>
        </w:rPr>
        <w:t>OX457060.1         72856318   .............-.-.-.--.---.--.--.--.--.--.--.                  72856341</w:t>
      </w:r>
    </w:p>
    <w:p>
      <w:r>
        <w:rPr>
          <w:rFonts w:ascii="Consolas" w:hAnsi="Consolas"/>
          <w:sz w:val="18"/>
        </w:rPr>
        <w:t>OX457060.1         72856322   .............-.-.-.--.---.--.--.--.--.--.--.                  72856345</w:t>
      </w:r>
    </w:p>
    <w:p>
      <w:r>
        <w:rPr>
          <w:rFonts w:ascii="Consolas" w:hAnsi="Consolas"/>
          <w:sz w:val="18"/>
        </w:rPr>
        <w:t>OX457060.1         73321976   .............-.-.-.--.---.--.--.                              73321957</w:t>
      </w:r>
    </w:p>
    <w:p>
      <w:r>
        <w:rPr>
          <w:rFonts w:ascii="Consolas" w:hAnsi="Consolas"/>
          <w:sz w:val="18"/>
        </w:rPr>
        <w:t>OX457060.1         74839715   .............-.-.-.--.---.--.--.--.--.--.--.                  74839692</w:t>
      </w:r>
    </w:p>
    <w:p>
      <w:r>
        <w:rPr>
          <w:rFonts w:ascii="Consolas" w:hAnsi="Consolas"/>
          <w:sz w:val="18"/>
        </w:rPr>
        <w:t>OX457060.1         77177178   .............-.-.-.--.---.--.--.--.--.--.                     77177200</w:t>
      </w:r>
    </w:p>
    <w:p>
      <w:r>
        <w:rPr>
          <w:rFonts w:ascii="Consolas" w:hAnsi="Consolas"/>
          <w:sz w:val="18"/>
        </w:rPr>
        <w:t>OX457060.1         77246700   .............-.-.-.--.---.--.--.--.--.--.--.                  77246677</w:t>
      </w:r>
    </w:p>
    <w:p>
      <w:r>
        <w:rPr>
          <w:rFonts w:ascii="Consolas" w:hAnsi="Consolas"/>
          <w:sz w:val="18"/>
        </w:rPr>
        <w:t>OX457060.1         77400101   .............-.-.-.--.---.--.--.--.--.--.--.                  77400124</w:t>
      </w:r>
    </w:p>
    <w:p>
      <w:r>
        <w:rPr>
          <w:rFonts w:ascii="Consolas" w:hAnsi="Consolas"/>
          <w:sz w:val="18"/>
        </w:rPr>
        <w:t>OX457060.1         77525319   .............-.-.-.--.---.--.--.--.--.--.--.                  77525342</w:t>
      </w:r>
    </w:p>
    <w:p>
      <w:r>
        <w:rPr>
          <w:rFonts w:ascii="Consolas" w:hAnsi="Consolas"/>
          <w:sz w:val="18"/>
        </w:rPr>
        <w:t>OX457060.1         79213159   .............-.-.-.--.---.--.--.--.--.--.--.                  79213136</w:t>
      </w:r>
    </w:p>
    <w:p>
      <w:r>
        <w:rPr>
          <w:rFonts w:ascii="Consolas" w:hAnsi="Consolas"/>
          <w:sz w:val="18"/>
        </w:rPr>
        <w:t>OX457060.1         79213163   .............-.-.-.--.---.--.--.--.--.--.--.                  79213140</w:t>
      </w:r>
    </w:p>
    <w:p>
      <w:r>
        <w:rPr>
          <w:rFonts w:ascii="Consolas" w:hAnsi="Consolas"/>
          <w:sz w:val="18"/>
        </w:rPr>
        <w:t>OX457060.1         79506229   .............-.-.-.--.---.--.--.--.--.--.--.A.-.-.            79506256</w:t>
      </w:r>
    </w:p>
    <w:p>
      <w:r>
        <w:rPr>
          <w:rFonts w:ascii="Consolas" w:hAnsi="Consolas"/>
          <w:sz w:val="18"/>
        </w:rPr>
        <w:t>OX457060.1         80815361   .............-.-.-.--.---.--.--.--.--.--.--.                  80815384</w:t>
      </w:r>
    </w:p>
    <w:p>
      <w:r>
        <w:rPr>
          <w:rFonts w:ascii="Consolas" w:hAnsi="Consolas"/>
          <w:sz w:val="18"/>
        </w:rPr>
        <w:t>OX457060.1         80815365   .............-.-.-.--.---.--.--.--.--.--.--.                  80815388</w:t>
      </w:r>
    </w:p>
    <w:p>
      <w:r>
        <w:rPr>
          <w:rFonts w:ascii="Consolas" w:hAnsi="Consolas"/>
          <w:sz w:val="18"/>
        </w:rPr>
        <w:t>OX457060.1         82191577   .............-.-.-.--.---.--.--.--.--.--.--.                  82191600</w:t>
      </w:r>
    </w:p>
    <w:p>
      <w:r>
        <w:rPr>
          <w:rFonts w:ascii="Consolas" w:hAnsi="Consolas"/>
          <w:sz w:val="18"/>
        </w:rPr>
        <w:t>OX457060.1         82191581   .............-.-.-.--.---.--.--.--.--.--.--.                  82191604</w:t>
      </w:r>
    </w:p>
    <w:p>
      <w:r>
        <w:rPr>
          <w:rFonts w:ascii="Consolas" w:hAnsi="Consolas"/>
          <w:sz w:val="18"/>
        </w:rPr>
        <w:t>OX457060.1         82191585   .............-.-.-.--.---.--.--.--.--.--.--.                  82191608</w:t>
      </w:r>
    </w:p>
    <w:p>
      <w:r>
        <w:rPr>
          <w:rFonts w:ascii="Consolas" w:hAnsi="Consolas"/>
          <w:sz w:val="18"/>
        </w:rPr>
        <w:t>OX457060.1         82191589   .............-.-.-.--.---.--.--.--.--.--.--.                  82191612</w:t>
      </w:r>
    </w:p>
    <w:p>
      <w:r>
        <w:rPr>
          <w:rFonts w:ascii="Consolas" w:hAnsi="Consolas"/>
          <w:sz w:val="18"/>
        </w:rPr>
        <w:t>OX457060.1         82191593   .............-.-.-.--.---.--.--.--.--.--.--.                  82191616</w:t>
      </w:r>
    </w:p>
    <w:p>
      <w:r>
        <w:rPr>
          <w:rFonts w:ascii="Consolas" w:hAnsi="Consolas"/>
          <w:sz w:val="18"/>
        </w:rPr>
        <w:t>OX457060.1         82191597   .............-.-.-.--.---.--.--.--.--.--.--.                  82191620</w:t>
      </w:r>
    </w:p>
    <w:p>
      <w:r>
        <w:rPr>
          <w:rFonts w:ascii="Consolas" w:hAnsi="Consolas"/>
          <w:sz w:val="18"/>
        </w:rPr>
        <w:t>OX457060.1         82191601   .............-.-.-.--.---.--.--.--.--.--.--.                  82191624</w:t>
      </w:r>
    </w:p>
    <w:p>
      <w:r>
        <w:rPr>
          <w:rFonts w:ascii="Consolas" w:hAnsi="Consolas"/>
          <w:sz w:val="18"/>
        </w:rPr>
        <w:t>OX457060.1         82972418   .............-.-.-.--.---.--.--.--.--.--.--.                  82972441</w:t>
      </w:r>
    </w:p>
    <w:p>
      <w:r>
        <w:rPr>
          <w:rFonts w:ascii="Consolas" w:hAnsi="Consolas"/>
          <w:sz w:val="18"/>
        </w:rPr>
        <w:t>OX457060.1         82972422   .............-.-.-.--.---.--.--.--.--.--.--.                  82972445</w:t>
      </w:r>
    </w:p>
    <w:p>
      <w:r>
        <w:rPr>
          <w:rFonts w:ascii="Consolas" w:hAnsi="Consolas"/>
          <w:sz w:val="18"/>
        </w:rPr>
        <w:t>OX457060.1         83845353   .............-.-.-.--.---.--.--.--.--.--.--.                  83845376</w:t>
      </w:r>
    </w:p>
    <w:p>
      <w:r>
        <w:rPr>
          <w:rFonts w:ascii="Consolas" w:hAnsi="Consolas"/>
          <w:sz w:val="18"/>
        </w:rPr>
        <w:t>OX457060.1         83845357   .............-.-.-.--.---.--.--.--.--.--.--.                  83845380</w:t>
      </w:r>
    </w:p>
    <w:p>
      <w:r>
        <w:rPr>
          <w:rFonts w:ascii="Consolas" w:hAnsi="Consolas"/>
          <w:sz w:val="18"/>
        </w:rPr>
        <w:t>OX457060.1         83845361   .............-.-.-.--.---.--.--.--.--.--.--.                  83845384</w:t>
      </w:r>
    </w:p>
    <w:p>
      <w:r>
        <w:rPr>
          <w:rFonts w:ascii="Consolas" w:hAnsi="Consolas"/>
          <w:sz w:val="18"/>
        </w:rPr>
        <w:t>OX457060.1         83845365   .............-.-.-.--.---.--.--.--.--.--.--.                  83845388</w:t>
      </w:r>
    </w:p>
    <w:p>
      <w:r>
        <w:rPr>
          <w:rFonts w:ascii="Consolas" w:hAnsi="Consolas"/>
          <w:sz w:val="18"/>
        </w:rPr>
        <w:t>OX457060.1         83845369   .............-.-.-.--.---.--.--.--.--.--.--.A.-.-.            83845396</w:t>
      </w:r>
    </w:p>
    <w:p>
      <w:r>
        <w:rPr>
          <w:rFonts w:ascii="Consolas" w:hAnsi="Consolas"/>
          <w:sz w:val="18"/>
        </w:rPr>
        <w:t>OX457060.1         84370083   .............-.-.-.--.---.--.--.--.--.--.--.                  84370106</w:t>
      </w:r>
    </w:p>
    <w:p>
      <w:r>
        <w:rPr>
          <w:rFonts w:ascii="Consolas" w:hAnsi="Consolas"/>
          <w:sz w:val="18"/>
        </w:rPr>
        <w:t>OX457060.1         84370087   .............-.-.-.--.---.--.--.--.--.--.--.A.-.-.            84370114</w:t>
      </w:r>
    </w:p>
    <w:p>
      <w:r>
        <w:rPr>
          <w:rFonts w:ascii="Consolas" w:hAnsi="Consolas"/>
          <w:sz w:val="18"/>
        </w:rPr>
        <w:t>OX457060.1         85004136   .............-.-.-.--.---.--.--.--.--.--.--.                  85004159</w:t>
      </w:r>
    </w:p>
    <w:p>
      <w:r>
        <w:rPr>
          <w:rFonts w:ascii="Consolas" w:hAnsi="Consolas"/>
          <w:sz w:val="18"/>
        </w:rPr>
        <w:t>OX457060.1         86252535   .............-.-.-.--.---.--.--.--.--.--.--.-.                86252511</w:t>
      </w:r>
    </w:p>
    <w:p>
      <w:r>
        <w:rPr>
          <w:rFonts w:ascii="Consolas" w:hAnsi="Consolas"/>
          <w:sz w:val="18"/>
        </w:rPr>
        <w:t>OX457060.1         86575510   .............-.-.-.--.---.--.--.--.--.--.--.                  86575487</w:t>
      </w:r>
    </w:p>
    <w:p>
      <w:r>
        <w:rPr>
          <w:rFonts w:ascii="Consolas" w:hAnsi="Consolas"/>
          <w:sz w:val="18"/>
        </w:rPr>
        <w:t>OX457060.1         86575514   .............-.-.-.--.---.--.--.--.--.--.--.                  86575491</w:t>
      </w:r>
    </w:p>
    <w:p>
      <w:r>
        <w:rPr>
          <w:rFonts w:ascii="Consolas" w:hAnsi="Consolas"/>
          <w:sz w:val="18"/>
        </w:rPr>
        <w:t>OX457060.1         86575518   .............-.-.-.--.---.--.--.--.--.--.--.                  86575495</w:t>
      </w:r>
    </w:p>
    <w:p>
      <w:r>
        <w:rPr>
          <w:rFonts w:ascii="Consolas" w:hAnsi="Consolas"/>
          <w:sz w:val="18"/>
        </w:rPr>
        <w:t>OX457060.1         86606942   .............-.-.-.--.---.--.--.--.--.--.--.                  86606965</w:t>
      </w:r>
    </w:p>
    <w:p>
      <w:r>
        <w:rPr>
          <w:rFonts w:ascii="Consolas" w:hAnsi="Consolas"/>
          <w:sz w:val="18"/>
        </w:rPr>
        <w:t>OX457060.1         86606946   .............-.-.-.--.---.--.--.--.--.--.--.                  86606969</w:t>
      </w:r>
    </w:p>
    <w:p>
      <w:r>
        <w:rPr>
          <w:rFonts w:ascii="Consolas" w:hAnsi="Consolas"/>
          <w:sz w:val="18"/>
        </w:rPr>
        <w:t>OX457060.1         86606950   .............-.-.-.--.---.--.--.--.--.--.--.                  86606973</w:t>
      </w:r>
    </w:p>
    <w:p>
      <w:r>
        <w:rPr>
          <w:rFonts w:ascii="Consolas" w:hAnsi="Consolas"/>
          <w:sz w:val="18"/>
        </w:rPr>
        <w:t>OX457060.1         86606954   .............-.-.-.--.---.--.--.--.--.--.--.                  86606977</w:t>
      </w:r>
    </w:p>
    <w:p>
      <w:r>
        <w:rPr>
          <w:rFonts w:ascii="Consolas" w:hAnsi="Consolas"/>
          <w:sz w:val="18"/>
        </w:rPr>
        <w:t>OX457060.1         86606958   .............-.-.-.--.---.--.--.--.--.--.--.                  86606981</w:t>
      </w:r>
    </w:p>
    <w:p>
      <w:r>
        <w:rPr>
          <w:rFonts w:ascii="Consolas" w:hAnsi="Consolas"/>
          <w:sz w:val="18"/>
        </w:rPr>
        <w:t>OX457060.1         88309091   .............-.-.-.--.---.--.--.--.--.--.--.                  88309114</w:t>
      </w:r>
    </w:p>
    <w:p>
      <w:r>
        <w:rPr>
          <w:rFonts w:ascii="Consolas" w:hAnsi="Consolas"/>
          <w:sz w:val="18"/>
        </w:rPr>
        <w:t>OX457060.1         88309095   .............-.-.-.--.---.--.--.--.--.--.--.                  88309118</w:t>
      </w:r>
    </w:p>
    <w:p>
      <w:r>
        <w:rPr>
          <w:rFonts w:ascii="Consolas" w:hAnsi="Consolas"/>
          <w:sz w:val="18"/>
        </w:rPr>
        <w:t>OX457060.1         90400592   .............-.-.-.--.---.--.--.--.--.--.--.A.-.-.            90400619</w:t>
      </w:r>
    </w:p>
    <w:p>
      <w:r>
        <w:rPr>
          <w:rFonts w:ascii="Consolas" w:hAnsi="Consolas"/>
          <w:sz w:val="18"/>
        </w:rPr>
        <w:t>OX457060.1         90456454   .............-.-.-.--.---.--.--.--.--.--.--.                  90456477</w:t>
      </w:r>
    </w:p>
    <w:p>
      <w:r>
        <w:rPr>
          <w:rFonts w:ascii="Consolas" w:hAnsi="Consolas"/>
          <w:sz w:val="18"/>
        </w:rPr>
        <w:t>OX457060.1         90456458   .............-.-.-.--.---.--.--.--.--.--.--.                  90456481</w:t>
      </w:r>
    </w:p>
    <w:p>
      <w:r>
        <w:rPr>
          <w:rFonts w:ascii="Consolas" w:hAnsi="Consolas"/>
          <w:sz w:val="18"/>
        </w:rPr>
        <w:t>OX457060.1         91720179   .............-.-.-.--.---.--.--.--.--.--.--.                  91720156</w:t>
      </w:r>
    </w:p>
    <w:p>
      <w:r>
        <w:rPr>
          <w:rFonts w:ascii="Consolas" w:hAnsi="Consolas"/>
          <w:sz w:val="18"/>
        </w:rPr>
        <w:t>OX457060.1         94706871   .............-.-.-.--.---.--.--.--.--.--.--.                  94706894</w:t>
      </w:r>
    </w:p>
    <w:p>
      <w:r>
        <w:rPr>
          <w:rFonts w:ascii="Consolas" w:hAnsi="Consolas"/>
          <w:sz w:val="18"/>
        </w:rPr>
        <w:t>OX457060.1         94706875   .............-.-.-.--.---.--.--.--.--.--.--.                  94706898</w:t>
      </w:r>
    </w:p>
    <w:p>
      <w:r>
        <w:rPr>
          <w:rFonts w:ascii="Consolas" w:hAnsi="Consolas"/>
          <w:sz w:val="18"/>
        </w:rPr>
        <w:t>OX457060.1         94706879   .............-.-.-.--.---.--.--.--.--.--.--.                  94706902</w:t>
      </w:r>
    </w:p>
    <w:p>
      <w:r>
        <w:rPr>
          <w:rFonts w:ascii="Consolas" w:hAnsi="Consolas"/>
          <w:sz w:val="18"/>
        </w:rPr>
        <w:t>OX457060.1         94706883   .............-.-.-.--.---.--.--.--.--.--.--.                  94706906</w:t>
      </w:r>
    </w:p>
    <w:p>
      <w:r>
        <w:rPr>
          <w:rFonts w:ascii="Consolas" w:hAnsi="Consolas"/>
          <w:sz w:val="18"/>
        </w:rPr>
        <w:t>OX457060.1         95018188   .............-.-.-.--.---.--.--.--.--.--.--.                  95018165</w:t>
      </w:r>
    </w:p>
    <w:p>
      <w:r>
        <w:rPr>
          <w:rFonts w:ascii="Consolas" w:hAnsi="Consolas"/>
          <w:sz w:val="18"/>
        </w:rPr>
        <w:t>OX457060.1         95018192   .............-.-.-.--.---.--.--.--.--.--.--.                  95018169</w:t>
      </w:r>
    </w:p>
    <w:p>
      <w:r>
        <w:rPr>
          <w:rFonts w:ascii="Consolas" w:hAnsi="Consolas"/>
          <w:sz w:val="18"/>
        </w:rPr>
        <w:t>OX457060.1         95138343   .............-.-.-.--.---.--.--.--.--.--.--.                  95138320</w:t>
      </w:r>
    </w:p>
    <w:p>
      <w:r>
        <w:rPr>
          <w:rFonts w:ascii="Consolas" w:hAnsi="Consolas"/>
          <w:sz w:val="18"/>
        </w:rPr>
        <w:t>OX457060.1         95138347   .............-.-.-.--.---.--.--.--.--.--.--.                  95138324</w:t>
      </w:r>
    </w:p>
    <w:p>
      <w:r>
        <w:rPr>
          <w:rFonts w:ascii="Consolas" w:hAnsi="Consolas"/>
          <w:sz w:val="18"/>
        </w:rPr>
        <w:t>OX457060.1         95218882   .............-.-.-.--.---.--.--.--.--.--.--.                  95218859</w:t>
      </w:r>
    </w:p>
    <w:p>
      <w:r>
        <w:rPr>
          <w:rFonts w:ascii="Consolas" w:hAnsi="Consolas"/>
          <w:sz w:val="18"/>
        </w:rPr>
        <w:t>OX457060.1         95443648   .............-.-.-.--.---.--.--.--.--.--.--.                  95443671</w:t>
      </w:r>
    </w:p>
    <w:p>
      <w:r>
        <w:rPr>
          <w:rFonts w:ascii="Consolas" w:hAnsi="Consolas"/>
          <w:sz w:val="18"/>
        </w:rPr>
        <w:t>OX457060.1         97303063   .............-.-.-.--.---.--.--.--.--.--.--.                  97303040</w:t>
      </w:r>
    </w:p>
    <w:p>
      <w:r>
        <w:rPr>
          <w:rFonts w:ascii="Consolas" w:hAnsi="Consolas"/>
          <w:sz w:val="18"/>
        </w:rPr>
        <w:t>OX457060.1         97303067   .............-.-.-.--.---.--.--.--.--.--.--.                  97303044</w:t>
      </w:r>
    </w:p>
    <w:p>
      <w:r>
        <w:rPr>
          <w:rFonts w:ascii="Consolas" w:hAnsi="Consolas"/>
          <w:sz w:val="18"/>
        </w:rPr>
        <w:t>OX457060.1         97784510   .............-.-.-.--.---.--.--.--.--.--.--.                  97784533</w:t>
      </w:r>
    </w:p>
    <w:p>
      <w:r>
        <w:rPr>
          <w:rFonts w:ascii="Consolas" w:hAnsi="Consolas"/>
          <w:sz w:val="18"/>
        </w:rPr>
        <w:t>OX457060.1         97784514   .............-.-.-.--.---.--.--.--.--.--.--.                  97784537</w:t>
      </w:r>
    </w:p>
    <w:p>
      <w:r>
        <w:rPr>
          <w:rFonts w:ascii="Consolas" w:hAnsi="Consolas"/>
          <w:sz w:val="18"/>
        </w:rPr>
        <w:t>OX457060.1         97784518   .............-.-.-.--.---.--.--.--.--.--.--.                  97784541</w:t>
      </w:r>
    </w:p>
    <w:p>
      <w:r>
        <w:rPr>
          <w:rFonts w:ascii="Consolas" w:hAnsi="Consolas"/>
          <w:sz w:val="18"/>
        </w:rPr>
        <w:t>OX457060.1         97883629   .............-.-.-.--.---.--.--.--.--.--.--.                  97883652</w:t>
      </w:r>
    </w:p>
    <w:p>
      <w:r>
        <w:rPr>
          <w:rFonts w:ascii="Consolas" w:hAnsi="Consolas"/>
          <w:sz w:val="18"/>
        </w:rPr>
        <w:t>OX457060.1         97883633   .............-.-.-.--.---.--.--.--.--.--.--.                  97883656</w:t>
      </w:r>
    </w:p>
    <w:p>
      <w:r>
        <w:rPr>
          <w:rFonts w:ascii="Consolas" w:hAnsi="Consolas"/>
          <w:sz w:val="18"/>
        </w:rPr>
        <w:t>OX457060.1         98157711   .............-.-.-.--.---.--.--.--.--.--.--.                  98157734</w:t>
      </w:r>
    </w:p>
    <w:p>
      <w:r>
        <w:rPr>
          <w:rFonts w:ascii="Consolas" w:hAnsi="Consolas"/>
          <w:sz w:val="18"/>
        </w:rPr>
        <w:t>OX457060.1         98157715   .............-.-.-.--.---.--.--.--.--.--.--.                  98157738</w:t>
      </w:r>
    </w:p>
    <w:p>
      <w:r>
        <w:rPr>
          <w:rFonts w:ascii="Consolas" w:hAnsi="Consolas"/>
          <w:sz w:val="18"/>
        </w:rPr>
        <w:t>OX457060.1         103107130  .............-.-.-.--.---.--.--.--.--.--.--.                  103107153</w:t>
      </w:r>
    </w:p>
    <w:p>
      <w:r>
        <w:rPr>
          <w:rFonts w:ascii="Consolas" w:hAnsi="Consolas"/>
          <w:sz w:val="18"/>
        </w:rPr>
        <w:t>OX457060.1         105485787  .............-.-.-.--.---.--.--.--.--.--.--.A.-.-.            105485760</w:t>
      </w:r>
    </w:p>
    <w:p>
      <w:r>
        <w:rPr>
          <w:rFonts w:ascii="Consolas" w:hAnsi="Consolas"/>
          <w:sz w:val="18"/>
        </w:rPr>
        <w:t>OX457060.1         105485791  .............-.-.-.--.---.--.--.--.--.--.--.                  105485768</w:t>
      </w:r>
    </w:p>
    <w:p>
      <w:r>
        <w:rPr>
          <w:rFonts w:ascii="Consolas" w:hAnsi="Consolas"/>
          <w:sz w:val="18"/>
        </w:rPr>
        <w:t>OX457060.1         105485795  .............-.-.-.--.---.--.--.--.--.--.--.                  105485772</w:t>
      </w:r>
    </w:p>
    <w:p>
      <w:r>
        <w:rPr>
          <w:rFonts w:ascii="Consolas" w:hAnsi="Consolas"/>
          <w:sz w:val="18"/>
        </w:rPr>
        <w:t>OX457060.1         105485799  .............-.-.-.--.---.--.--.--.--.--.--.                  105485776</w:t>
      </w:r>
    </w:p>
    <w:p>
      <w:r>
        <w:rPr>
          <w:rFonts w:ascii="Consolas" w:hAnsi="Consolas"/>
          <w:sz w:val="18"/>
        </w:rPr>
        <w:t>OX457060.1         106178133  .............-.-.-.--.---.--.--.--.--.--.--.                  106178110</w:t>
      </w:r>
    </w:p>
    <w:p>
      <w:r>
        <w:rPr>
          <w:rFonts w:ascii="Consolas" w:hAnsi="Consolas"/>
          <w:sz w:val="18"/>
        </w:rPr>
        <w:t>OX457060.1         106178137  .............-.-.-.--.---.--.--.--.--.--.--.                  106178114</w:t>
      </w:r>
    </w:p>
    <w:p>
      <w:r>
        <w:rPr>
          <w:rFonts w:ascii="Consolas" w:hAnsi="Consolas"/>
          <w:sz w:val="18"/>
        </w:rPr>
        <w:t>OX457060.1         106178141  .............-.-.-.--.---.--.--.--.--.--.--.                  106178118</w:t>
      </w:r>
    </w:p>
    <w:p>
      <w:r>
        <w:rPr>
          <w:rFonts w:ascii="Consolas" w:hAnsi="Consolas"/>
          <w:sz w:val="18"/>
        </w:rPr>
        <w:t>OX457060.1         106178145  .............-.-.-.--.---.--.--.--.--.--.--.                  106178122</w:t>
      </w:r>
    </w:p>
    <w:p>
      <w:r>
        <w:rPr>
          <w:rFonts w:ascii="Consolas" w:hAnsi="Consolas"/>
          <w:sz w:val="18"/>
        </w:rPr>
        <w:t>OX457060.1         106339792  .............-.-.-.--.---.--.--.--.--.                        106339771</w:t>
      </w:r>
    </w:p>
    <w:p>
      <w:r>
        <w:rPr>
          <w:rFonts w:ascii="Consolas" w:hAnsi="Consolas"/>
          <w:sz w:val="18"/>
        </w:rPr>
        <w:t>OX457060.1         108648914  .............-.-.-.--.---.--.--.--.--.--.--.                  108648891</w:t>
      </w:r>
    </w:p>
    <w:p>
      <w:r>
        <w:rPr>
          <w:rFonts w:ascii="Consolas" w:hAnsi="Consolas"/>
          <w:sz w:val="18"/>
        </w:rPr>
        <w:t>OX457060.1         109214732  .............-.-.-.--.---.--.--.--.--.--.--.                  109214709</w:t>
      </w:r>
    </w:p>
    <w:p>
      <w:r>
        <w:rPr>
          <w:rFonts w:ascii="Consolas" w:hAnsi="Consolas"/>
          <w:sz w:val="18"/>
        </w:rPr>
        <w:t>OX457060.1         109214736  .............-.-.-.--.---.--.--.--.--.--.--.                  109214713</w:t>
      </w:r>
    </w:p>
    <w:p>
      <w:r>
        <w:rPr>
          <w:rFonts w:ascii="Consolas" w:hAnsi="Consolas"/>
          <w:sz w:val="18"/>
        </w:rPr>
        <w:t>OX457060.1         109465727  .............-.-.-.--.---.--.--.--.--.--.--.                  109465704</w:t>
      </w:r>
    </w:p>
    <w:p>
      <w:r>
        <w:rPr>
          <w:rFonts w:ascii="Consolas" w:hAnsi="Consolas"/>
          <w:sz w:val="18"/>
        </w:rPr>
        <w:t>OX457060.1         110782205  .............-.-.-.--.---.--.--.--.--.--.--.                  110782182</w:t>
      </w:r>
    </w:p>
    <w:p>
      <w:r>
        <w:rPr>
          <w:rFonts w:ascii="Consolas" w:hAnsi="Consolas"/>
          <w:sz w:val="18"/>
        </w:rPr>
        <w:t>OX457060.1         110782209  .............-.-.-.--.---.--.--.--.--.--.--.                  110782186</w:t>
      </w:r>
    </w:p>
    <w:p>
      <w:r>
        <w:rPr>
          <w:rFonts w:ascii="Consolas" w:hAnsi="Consolas"/>
          <w:sz w:val="18"/>
        </w:rPr>
        <w:t>OX457060.1         110782213  .............-.-.-.--.---.--.--.--.--.--.--.                  110782190</w:t>
      </w:r>
    </w:p>
    <w:p>
      <w:r>
        <w:rPr>
          <w:rFonts w:ascii="Consolas" w:hAnsi="Consolas"/>
          <w:sz w:val="18"/>
        </w:rPr>
        <w:t>OX457060.1         111043145  .............-.-.-.--.---.--.--.--.--.--.--.                  111043122</w:t>
      </w:r>
    </w:p>
    <w:p>
      <w:r>
        <w:rPr>
          <w:rFonts w:ascii="Consolas" w:hAnsi="Consolas"/>
          <w:sz w:val="18"/>
        </w:rPr>
        <w:t>OX457060.1         111113349  .............-.-.-.--.---.--.--.--.--.--.--.                  111113326</w:t>
      </w:r>
    </w:p>
    <w:p>
      <w:r>
        <w:rPr>
          <w:rFonts w:ascii="Consolas" w:hAnsi="Consolas"/>
          <w:sz w:val="18"/>
        </w:rPr>
        <w:t>OX457060.1         111113353  .............-.-.-.--.---.--.--.--.--.--.--.                  111113330</w:t>
      </w:r>
    </w:p>
    <w:p>
      <w:r>
        <w:rPr>
          <w:rFonts w:ascii="Consolas" w:hAnsi="Consolas"/>
          <w:sz w:val="18"/>
        </w:rPr>
        <w:t>OX457060.1         111113357  .............-.-.-.--.---.--.--.--.--.--.--.                  111113334</w:t>
      </w:r>
    </w:p>
    <w:p>
      <w:r>
        <w:rPr>
          <w:rFonts w:ascii="Consolas" w:hAnsi="Consolas"/>
          <w:sz w:val="18"/>
        </w:rPr>
        <w:t>OX457060.1         111113361  .............-.-.-.--.---.--.--.--.--.--.--.                  111113338</w:t>
      </w:r>
    </w:p>
    <w:p>
      <w:r>
        <w:rPr>
          <w:rFonts w:ascii="Consolas" w:hAnsi="Consolas"/>
          <w:sz w:val="18"/>
        </w:rPr>
        <w:t>OX457060.1         111249598  .............-.-.-.--.---.--.--.--.--.--.--.                  111249575</w:t>
      </w:r>
    </w:p>
    <w:p>
      <w:r>
        <w:rPr>
          <w:rFonts w:ascii="Consolas" w:hAnsi="Consolas"/>
          <w:sz w:val="18"/>
        </w:rPr>
        <w:t>OX457060.1         111249602  .............-.-.-.--.---.--.--.--.--.--.--.                  111249579</w:t>
      </w:r>
    </w:p>
    <w:p>
      <w:r>
        <w:rPr>
          <w:rFonts w:ascii="Consolas" w:hAnsi="Consolas"/>
          <w:sz w:val="18"/>
        </w:rPr>
        <w:t>OX457060.1         111249606  .............-.-.-.--.---.--.--.--.--.--.--.                  111249583</w:t>
      </w:r>
    </w:p>
    <w:p>
      <w:r>
        <w:rPr>
          <w:rFonts w:ascii="Consolas" w:hAnsi="Consolas"/>
          <w:sz w:val="18"/>
        </w:rPr>
        <w:t>OX457060.1         111465512  .............-.-.-.--.---.--.--.--.--.--.--.                  111465535</w:t>
      </w:r>
    </w:p>
    <w:p>
      <w:r>
        <w:rPr>
          <w:rFonts w:ascii="Consolas" w:hAnsi="Consolas"/>
          <w:sz w:val="18"/>
        </w:rPr>
        <w:t>OX457060.1         111465516  .............-.-.-.--.---.--.--.--.--.--.--.                  111465539</w:t>
      </w:r>
    </w:p>
    <w:p>
      <w:r>
        <w:rPr>
          <w:rFonts w:ascii="Consolas" w:hAnsi="Consolas"/>
          <w:sz w:val="18"/>
        </w:rPr>
        <w:t>OX457060.1         111465520  .............-.-.-.--.---.--.--.--.--.--.--.                  111465543</w:t>
      </w:r>
    </w:p>
    <w:p>
      <w:r>
        <w:rPr>
          <w:rFonts w:ascii="Consolas" w:hAnsi="Consolas"/>
          <w:sz w:val="18"/>
        </w:rPr>
        <w:t>OX457060.1         111465524  .............-.-.-.--.---.--.--.--.--.--.--.                  111465547</w:t>
      </w:r>
    </w:p>
    <w:p>
      <w:r>
        <w:rPr>
          <w:rFonts w:ascii="Consolas" w:hAnsi="Consolas"/>
          <w:sz w:val="18"/>
        </w:rPr>
        <w:t>OX457060.1         114127511  .............-.-.-.--.---.--.--.--.--.--.--.                  114127534</w:t>
      </w:r>
    </w:p>
    <w:p>
      <w:r>
        <w:rPr>
          <w:rFonts w:ascii="Consolas" w:hAnsi="Consolas"/>
          <w:sz w:val="18"/>
        </w:rPr>
        <w:t>OX457060.1         114127515  .............-.-.-.--.---.--.--.--.--.--.--.                  114127538</w:t>
      </w:r>
    </w:p>
    <w:p>
      <w:r>
        <w:rPr>
          <w:rFonts w:ascii="Consolas" w:hAnsi="Consolas"/>
          <w:sz w:val="18"/>
        </w:rPr>
        <w:t>OX457060.1         114127519  .............-.-.-.--.---.--.--.--.--.--.--.                  114127542</w:t>
      </w:r>
    </w:p>
    <w:p>
      <w:r>
        <w:rPr>
          <w:rFonts w:ascii="Consolas" w:hAnsi="Consolas"/>
          <w:sz w:val="18"/>
        </w:rPr>
        <w:t>OX457060.1         116785468  .............-.-.-.--.---.--.--.--.--.--.--.                  116785445</w:t>
      </w:r>
    </w:p>
    <w:p>
      <w:r>
        <w:rPr>
          <w:rFonts w:ascii="Consolas" w:hAnsi="Consolas"/>
          <w:sz w:val="18"/>
        </w:rPr>
        <w:t>OX457060.1         116920086  .............-.-.-.--.---.--.--.--.--.--.--.                  116920063</w:t>
      </w:r>
    </w:p>
    <w:p>
      <w:r>
        <w:rPr>
          <w:rFonts w:ascii="Consolas" w:hAnsi="Consolas"/>
          <w:sz w:val="18"/>
        </w:rPr>
        <w:t>OX457060.1         117292607  .............-.-.-.--.---.--.--.--.--.--.--.                  117292584</w:t>
      </w:r>
    </w:p>
    <w:p>
      <w:r>
        <w:rPr>
          <w:rFonts w:ascii="Consolas" w:hAnsi="Consolas"/>
          <w:sz w:val="18"/>
        </w:rPr>
        <w:t>OX457060.1         117292611  .............-.-.-.--.---.--.--.--.--.--.--.                  117292588</w:t>
      </w:r>
    </w:p>
    <w:p>
      <w:r>
        <w:rPr>
          <w:rFonts w:ascii="Consolas" w:hAnsi="Consolas"/>
          <w:sz w:val="18"/>
        </w:rPr>
        <w:t>OX457060.1         117292615  .............-.-.-.--.---.--.--.--.--.--.--.                  117292592</w:t>
      </w:r>
    </w:p>
    <w:p>
      <w:r>
        <w:rPr>
          <w:rFonts w:ascii="Consolas" w:hAnsi="Consolas"/>
          <w:sz w:val="18"/>
        </w:rPr>
        <w:t>OX457060.1         117292619  .............-.-.-.--.---.--.--.--.--.--.--.                  117292596</w:t>
      </w:r>
    </w:p>
    <w:p>
      <w:r>
        <w:rPr>
          <w:rFonts w:ascii="Consolas" w:hAnsi="Consolas"/>
          <w:sz w:val="18"/>
        </w:rPr>
        <w:t>OX457060.1         117489138  .............-.-.-.--.---.--.--.--.--.--.--.                  117489161</w:t>
      </w:r>
    </w:p>
    <w:p>
      <w:r>
        <w:rPr>
          <w:rFonts w:ascii="Consolas" w:hAnsi="Consolas"/>
          <w:sz w:val="18"/>
        </w:rPr>
        <w:t>OX457060.1         117489142  .............-.-.-.--.---.--.--.--.--.--.--.                  117489165</w:t>
      </w:r>
    </w:p>
    <w:p>
      <w:r>
        <w:rPr>
          <w:rFonts w:ascii="Consolas" w:hAnsi="Consolas"/>
          <w:sz w:val="18"/>
        </w:rPr>
        <w:t>OX457060.1         117489146  .............-.-.-.--.---.--.--.--.--.--.--.                  117489169</w:t>
      </w:r>
    </w:p>
    <w:p>
      <w:r>
        <w:rPr>
          <w:rFonts w:ascii="Consolas" w:hAnsi="Consolas"/>
          <w:sz w:val="18"/>
        </w:rPr>
        <w:t>OX457060.1         120360060  .............-.-.-.--.---.--.--.--.--.--.--.                  120360037</w:t>
      </w:r>
    </w:p>
    <w:p>
      <w:r>
        <w:rPr>
          <w:rFonts w:ascii="Consolas" w:hAnsi="Consolas"/>
          <w:sz w:val="18"/>
        </w:rPr>
        <w:t>OX457060.1         120360064  .............-.-.-.--.---.--.--.--.--.--.--.                  120360041</w:t>
      </w:r>
    </w:p>
    <w:p>
      <w:r>
        <w:rPr>
          <w:rFonts w:ascii="Consolas" w:hAnsi="Consolas"/>
          <w:sz w:val="18"/>
        </w:rPr>
        <w:t>OX457060.1         120367632  .............-.-.-.--.---.--.--.--.--.--.--.                  120367655</w:t>
      </w:r>
    </w:p>
    <w:p>
      <w:r>
        <w:rPr>
          <w:rFonts w:ascii="Consolas" w:hAnsi="Consolas"/>
          <w:sz w:val="18"/>
        </w:rPr>
        <w:t>OX457060.1         120367636  .............-.-.-.--.---.--.--.--.--.--.--.                  120367659</w:t>
      </w:r>
    </w:p>
    <w:p>
      <w:r>
        <w:rPr>
          <w:rFonts w:ascii="Consolas" w:hAnsi="Consolas"/>
          <w:sz w:val="18"/>
        </w:rPr>
        <w:t>OX457060.1         120367640  .............-.-.-.--.---.--.--.--.--.--.--.                  120367663</w:t>
      </w:r>
    </w:p>
    <w:p>
      <w:r>
        <w:rPr>
          <w:rFonts w:ascii="Consolas" w:hAnsi="Consolas"/>
          <w:sz w:val="18"/>
        </w:rPr>
        <w:t>OX457060.1         120367644  .............-.-.-.--.---.--.--.--.--.--.--.                  120367667</w:t>
      </w:r>
    </w:p>
    <w:p>
      <w:r>
        <w:rPr>
          <w:rFonts w:ascii="Consolas" w:hAnsi="Consolas"/>
          <w:sz w:val="18"/>
        </w:rPr>
        <w:t>OX457060.1         120483482  .............-.-.-.--.---.--.--.--.--.--.--.A.-.-.            120483455</w:t>
      </w:r>
    </w:p>
    <w:p>
      <w:r>
        <w:rPr>
          <w:rFonts w:ascii="Consolas" w:hAnsi="Consolas"/>
          <w:sz w:val="18"/>
        </w:rPr>
        <w:t>OX457060.1         121468424  .............-.-.-.--.---.--.--.--.--.--.--.                  121468401</w:t>
      </w:r>
    </w:p>
    <w:p>
      <w:r>
        <w:rPr>
          <w:rFonts w:ascii="Consolas" w:hAnsi="Consolas"/>
          <w:sz w:val="18"/>
        </w:rPr>
        <w:t>OX457060.1         121468428  .............-.-.-.--.---.--.--.--.--.--.--.                  121468405</w:t>
      </w:r>
    </w:p>
    <w:p>
      <w:r>
        <w:rPr>
          <w:rFonts w:ascii="Consolas" w:hAnsi="Consolas"/>
          <w:sz w:val="18"/>
        </w:rPr>
        <w:t>OX457060.1         121468432  .............-.-.-.--.---.--.--.--.--.--.--.                  121468409</w:t>
      </w:r>
    </w:p>
    <w:p>
      <w:r>
        <w:rPr>
          <w:rFonts w:ascii="Consolas" w:hAnsi="Consolas"/>
          <w:sz w:val="18"/>
        </w:rPr>
        <w:t>OX457060.1         123283309  .............-.-.-.--.---.--.--.--.--.--.--.                  123283332</w:t>
      </w:r>
    </w:p>
    <w:p>
      <w:r>
        <w:rPr>
          <w:rFonts w:ascii="Consolas" w:hAnsi="Consolas"/>
          <w:sz w:val="18"/>
        </w:rPr>
        <w:t>OX457060.1         124466386  .............-.-.-.--.---.--.--.--.--.--.--.                  124466409</w:t>
      </w:r>
    </w:p>
    <w:p>
      <w:r>
        <w:rPr>
          <w:rFonts w:ascii="Consolas" w:hAnsi="Consolas"/>
          <w:sz w:val="18"/>
        </w:rPr>
        <w:t>OX457060.1         124466390  .............-.-.-.--.---.--.--.--.--.--.--.                  124466413</w:t>
      </w:r>
    </w:p>
    <w:p>
      <w:r>
        <w:rPr>
          <w:rFonts w:ascii="Consolas" w:hAnsi="Consolas"/>
          <w:sz w:val="18"/>
        </w:rPr>
        <w:t>OX457060.1         124593792  .............-.-.-.--.---.--.--.--.--.--.--.A.-.-.            124593765</w:t>
      </w:r>
    </w:p>
    <w:p>
      <w:r>
        <w:rPr>
          <w:rFonts w:ascii="Consolas" w:hAnsi="Consolas"/>
          <w:sz w:val="18"/>
        </w:rPr>
        <w:t>OX457060.1         124593796  .............-.-.-.--.---.--.--.--.--.--.--.                  124593773</w:t>
      </w:r>
    </w:p>
    <w:p>
      <w:r>
        <w:rPr>
          <w:rFonts w:ascii="Consolas" w:hAnsi="Consolas"/>
          <w:sz w:val="18"/>
        </w:rPr>
        <w:t>OX457060.1         124593800  .............-.-.-.--.---.--.--.--.--.--.--.                  124593777</w:t>
      </w:r>
    </w:p>
    <w:p>
      <w:r>
        <w:rPr>
          <w:rFonts w:ascii="Consolas" w:hAnsi="Consolas"/>
          <w:sz w:val="18"/>
        </w:rPr>
        <w:t>OX457060.1         124630603  .............-.-.-.--.---.--.--.--.--.--.--.                  124630626</w:t>
      </w:r>
    </w:p>
    <w:p>
      <w:r>
        <w:rPr>
          <w:rFonts w:ascii="Consolas" w:hAnsi="Consolas"/>
          <w:sz w:val="18"/>
        </w:rPr>
        <w:t>OX457060.1         124630607  .............-.-.-.--.---.--.--.--.--.--.--.                  124630630</w:t>
      </w:r>
    </w:p>
    <w:p>
      <w:r>
        <w:rPr>
          <w:rFonts w:ascii="Consolas" w:hAnsi="Consolas"/>
          <w:sz w:val="18"/>
        </w:rPr>
        <w:t>OX457060.1         125198106  .............-.-.-.--.---.--.--.--.--.--.--.                  125198129</w:t>
      </w:r>
    </w:p>
    <w:p>
      <w:r>
        <w:rPr>
          <w:rFonts w:ascii="Consolas" w:hAnsi="Consolas"/>
          <w:sz w:val="18"/>
        </w:rPr>
        <w:t>OX457060.1         125198110  .............-.-.-.--.---.--.--.--.--.--.--.                  125198133</w:t>
      </w:r>
    </w:p>
    <w:p>
      <w:r>
        <w:rPr>
          <w:rFonts w:ascii="Consolas" w:hAnsi="Consolas"/>
          <w:sz w:val="18"/>
        </w:rPr>
        <w:t>OX457060.1         125198114  .............-.-.-.--.---.--.--.--.--.--.--.                  125198137</w:t>
      </w:r>
    </w:p>
    <w:p>
      <w:r>
        <w:rPr>
          <w:rFonts w:ascii="Consolas" w:hAnsi="Consolas"/>
          <w:sz w:val="18"/>
        </w:rPr>
        <w:t>OX457060.1         125198118  .............-.-.-.--.---.--.--.--.--.--.--.                  125198141</w:t>
      </w:r>
    </w:p>
    <w:p>
      <w:r>
        <w:rPr>
          <w:rFonts w:ascii="Consolas" w:hAnsi="Consolas"/>
          <w:sz w:val="18"/>
        </w:rPr>
        <w:t>OX457060.1         125548906  .............-.-.-.--.---.--.--.--.--.--.--.                  125548883</w:t>
      </w:r>
    </w:p>
    <w:p>
      <w:r>
        <w:rPr>
          <w:rFonts w:ascii="Consolas" w:hAnsi="Consolas"/>
          <w:sz w:val="18"/>
        </w:rPr>
        <w:t>OX457060.1         125653088  .............-.-.-.--.---.--.--.--.--.--.--.                  125653111</w:t>
      </w:r>
    </w:p>
    <w:p>
      <w:r>
        <w:rPr>
          <w:rFonts w:ascii="Consolas" w:hAnsi="Consolas"/>
          <w:sz w:val="18"/>
        </w:rPr>
        <w:t>OX457060.1         125653092  .............-.-.-.--.---.--.--.--.--.--.--.                  125653115</w:t>
      </w:r>
    </w:p>
    <w:p>
      <w:r>
        <w:rPr>
          <w:rFonts w:ascii="Consolas" w:hAnsi="Consolas"/>
          <w:sz w:val="18"/>
        </w:rPr>
        <w:t>OX457060.1         125653096  .............-.-.-.--.---.--.--.--.--.--.--.                  125653119</w:t>
      </w:r>
    </w:p>
    <w:p>
      <w:r>
        <w:rPr>
          <w:rFonts w:ascii="Consolas" w:hAnsi="Consolas"/>
          <w:sz w:val="18"/>
        </w:rPr>
        <w:t>OX457060.1         125730217  .............-.-.-.--.---.--.--.--.--.--.--.                  125730194</w:t>
      </w:r>
    </w:p>
    <w:p>
      <w:r>
        <w:rPr>
          <w:rFonts w:ascii="Consolas" w:hAnsi="Consolas"/>
          <w:sz w:val="18"/>
        </w:rPr>
        <w:t>OX457060.1         125980319  .............-.-.-.--.---.--.--.--.--.--.--.                  125980296</w:t>
      </w:r>
    </w:p>
    <w:p>
      <w:r>
        <w:rPr>
          <w:rFonts w:ascii="Consolas" w:hAnsi="Consolas"/>
          <w:sz w:val="18"/>
        </w:rPr>
        <w:t>OX457060.1         126051494  .............-.-.-.--.---.--.--.--.--.--.--.                  126051517</w:t>
      </w:r>
    </w:p>
    <w:p>
      <w:r>
        <w:rPr>
          <w:rFonts w:ascii="Consolas" w:hAnsi="Consolas"/>
          <w:sz w:val="18"/>
        </w:rPr>
        <w:t>OX457060.1         126051498  .............-.-.-.--.---.--.--.--.--.--.--.                  126051521</w:t>
      </w:r>
    </w:p>
    <w:p>
      <w:r>
        <w:rPr>
          <w:rFonts w:ascii="Consolas" w:hAnsi="Consolas"/>
          <w:sz w:val="18"/>
        </w:rPr>
        <w:t>OX457060.1         126355671  .............-.-.-.--.---.--.--.--.--.--.--.A.-.-.            126355698</w:t>
      </w:r>
    </w:p>
    <w:p>
      <w:r>
        <w:rPr>
          <w:rFonts w:ascii="Consolas" w:hAnsi="Consolas"/>
          <w:sz w:val="18"/>
        </w:rPr>
        <w:t>OX457060.1         126593775  .............-.-.-.--.---.--.--.--.--.--.--.                  126593798</w:t>
      </w:r>
    </w:p>
    <w:p>
      <w:r>
        <w:rPr>
          <w:rFonts w:ascii="Consolas" w:hAnsi="Consolas"/>
          <w:sz w:val="18"/>
        </w:rPr>
        <w:t>OX457060.1         126593779  .............-.-.-.--.---.--.--.--.--.--.--.                  126593802</w:t>
      </w:r>
    </w:p>
    <w:p>
      <w:r>
        <w:rPr>
          <w:rFonts w:ascii="Consolas" w:hAnsi="Consolas"/>
          <w:sz w:val="18"/>
        </w:rPr>
        <w:t>OX457060.1         126969048  .............-.-.-.--.---.--.--.--.--.--.--.                  126969071</w:t>
      </w:r>
    </w:p>
    <w:p>
      <w:r>
        <w:rPr>
          <w:rFonts w:ascii="Consolas" w:hAnsi="Consolas"/>
          <w:sz w:val="18"/>
        </w:rPr>
        <w:t>OX457060.1         127242671  .............-.-.-.--.---.--.--.--.--.--.--.                  127242648</w:t>
      </w:r>
    </w:p>
    <w:p>
      <w:r>
        <w:rPr>
          <w:rFonts w:ascii="Consolas" w:hAnsi="Consolas"/>
          <w:sz w:val="18"/>
        </w:rPr>
        <w:t>OX457060.1         127242675  .............-.-.-.--.---.--.--.--.--.--.--.                  127242652</w:t>
      </w:r>
    </w:p>
    <w:p>
      <w:r>
        <w:rPr>
          <w:rFonts w:ascii="Consolas" w:hAnsi="Consolas"/>
          <w:sz w:val="18"/>
        </w:rPr>
        <w:t>OX457060.1         127242679  .............-.-.-.--.---.--.--.--.--.--.--.                  127242656</w:t>
      </w:r>
    </w:p>
    <w:p>
      <w:r>
        <w:rPr>
          <w:rFonts w:ascii="Consolas" w:hAnsi="Consolas"/>
          <w:sz w:val="18"/>
        </w:rPr>
        <w:t>OX457060.1         127242683  .............-.-.-.--.---.--.--.--.--.--.--.                  127242660</w:t>
      </w:r>
    </w:p>
    <w:p>
      <w:r>
        <w:rPr>
          <w:rFonts w:ascii="Consolas" w:hAnsi="Consolas"/>
          <w:sz w:val="18"/>
        </w:rPr>
        <w:t>OX457060.1         128301160  .............-.-.-.--.---.--.--.--.--.--.--.                  128301183</w:t>
      </w:r>
    </w:p>
    <w:p>
      <w:r>
        <w:rPr>
          <w:rFonts w:ascii="Consolas" w:hAnsi="Consolas"/>
          <w:sz w:val="18"/>
        </w:rPr>
        <w:t>OX457060.1         128301164  .............-.-.-.--.---.--.--.--.--.--.--.                  128301187</w:t>
      </w:r>
    </w:p>
    <w:p>
      <w:r>
        <w:rPr>
          <w:rFonts w:ascii="Consolas" w:hAnsi="Consolas"/>
          <w:sz w:val="18"/>
        </w:rPr>
        <w:t>OX457060.1         128980252  .............-.-.-.--.---.--.--.--.--.--.--.                  128980229</w:t>
      </w:r>
    </w:p>
    <w:p>
      <w:r>
        <w:rPr>
          <w:rFonts w:ascii="Consolas" w:hAnsi="Consolas"/>
          <w:sz w:val="18"/>
        </w:rPr>
        <w:t>OX457060.1         129457699  .............-.-.-.--.---.--.--.--.--.--.--.                  129457722</w:t>
      </w:r>
    </w:p>
    <w:p>
      <w:r>
        <w:rPr>
          <w:rFonts w:ascii="Consolas" w:hAnsi="Consolas"/>
          <w:sz w:val="18"/>
        </w:rPr>
        <w:t>OX457060.1         129754282  .............-.-.-.--.---.--.--.--.--.--.--.                  129754305</w:t>
      </w:r>
    </w:p>
    <w:p>
      <w:r>
        <w:rPr>
          <w:rFonts w:ascii="Consolas" w:hAnsi="Consolas"/>
          <w:sz w:val="18"/>
        </w:rPr>
        <w:t>OX457060.1         129754286  .............-.-.-.--.---.--.--.--.--.--.--.                  129754309</w:t>
      </w:r>
    </w:p>
    <w:p>
      <w:r>
        <w:rPr>
          <w:rFonts w:ascii="Consolas" w:hAnsi="Consolas"/>
          <w:sz w:val="18"/>
        </w:rPr>
        <w:t>OX457060.1         131239479  .............-.-.-.--.---.--.--.--.--.--.--.                  131239456</w:t>
      </w:r>
    </w:p>
    <w:p>
      <w:r>
        <w:rPr>
          <w:rFonts w:ascii="Consolas" w:hAnsi="Consolas"/>
          <w:sz w:val="18"/>
        </w:rPr>
        <w:t>OX457060.1         131447525  .............-.-.-.--.---.--.--.--.--.--.--.                  131447548</w:t>
      </w:r>
    </w:p>
    <w:p>
      <w:r>
        <w:rPr>
          <w:rFonts w:ascii="Consolas" w:hAnsi="Consolas"/>
          <w:sz w:val="18"/>
        </w:rPr>
        <w:t>OX457060.1         131447529  .............-.-.-.--.---.--.--.--.--.--.--.                  131447552</w:t>
      </w:r>
    </w:p>
    <w:p>
      <w:r>
        <w:rPr>
          <w:rFonts w:ascii="Consolas" w:hAnsi="Consolas"/>
          <w:sz w:val="18"/>
        </w:rPr>
        <w:t>OX457060.1         131447533  .............-.-.-.--.---.--.--.--.--.--.--.                  131447556</w:t>
      </w:r>
    </w:p>
    <w:p>
      <w:r>
        <w:rPr>
          <w:rFonts w:ascii="Consolas" w:hAnsi="Consolas"/>
          <w:sz w:val="18"/>
        </w:rPr>
        <w:t>OX457060.1         131602253  .............-.-.-.--.---.--.--.--.--.--.--.                  131602276</w:t>
      </w:r>
    </w:p>
    <w:p>
      <w:r>
        <w:rPr>
          <w:rFonts w:ascii="Consolas" w:hAnsi="Consolas"/>
          <w:sz w:val="18"/>
        </w:rPr>
        <w:t>OX457060.1         131602257  .............-.-.-.--.---.--.--.--.--.--.--.                  131602280</w:t>
      </w:r>
    </w:p>
    <w:p>
      <w:r>
        <w:rPr>
          <w:rFonts w:ascii="Consolas" w:hAnsi="Consolas"/>
          <w:sz w:val="18"/>
        </w:rPr>
        <w:t>OX457060.1         131695323  .............-.-.-.--.---.--.--.--.--.--.--.                  131695300</w:t>
      </w:r>
    </w:p>
    <w:p>
      <w:r>
        <w:rPr>
          <w:rFonts w:ascii="Consolas" w:hAnsi="Consolas"/>
          <w:sz w:val="18"/>
        </w:rPr>
        <w:t>OX457060.1         137240964  .............-.-.-.--.---.--.--.--.--.--.--.                  137240941</w:t>
      </w:r>
    </w:p>
    <w:p>
      <w:r>
        <w:rPr>
          <w:rFonts w:ascii="Consolas" w:hAnsi="Consolas"/>
          <w:sz w:val="18"/>
        </w:rPr>
        <w:t>OX457060.1         137240968  .............-.-.-.--.---.--.--.--.--.--.--.                  137240945</w:t>
      </w:r>
    </w:p>
    <w:p>
      <w:r>
        <w:rPr>
          <w:rFonts w:ascii="Consolas" w:hAnsi="Consolas"/>
          <w:sz w:val="18"/>
        </w:rPr>
        <w:t>OX457060.1         137563805  .............-.-.-.--.---.--.--.--.--.                        137563826</w:t>
      </w:r>
    </w:p>
    <w:p>
      <w:r>
        <w:rPr>
          <w:rFonts w:ascii="Consolas" w:hAnsi="Consolas"/>
          <w:sz w:val="18"/>
        </w:rPr>
        <w:t>OX457060.1         139176547  .............-.-.-.--.---.--.--.--.--.--.--.                  139176524</w:t>
      </w:r>
    </w:p>
    <w:p>
      <w:r>
        <w:rPr>
          <w:rFonts w:ascii="Consolas" w:hAnsi="Consolas"/>
          <w:sz w:val="18"/>
        </w:rPr>
        <w:t>OX457060.1         139176551  .............-.-.-.--.---.--.--.--.--.--.--.                  139176528</w:t>
      </w:r>
    </w:p>
    <w:p>
      <w:r>
        <w:rPr>
          <w:rFonts w:ascii="Consolas" w:hAnsi="Consolas"/>
          <w:sz w:val="18"/>
        </w:rPr>
        <w:t>OX457060.1         140065310  .............-.-.-.--.---.--.--.--.--.--.--.                  140065287</w:t>
      </w:r>
    </w:p>
    <w:p>
      <w:r>
        <w:rPr>
          <w:rFonts w:ascii="Consolas" w:hAnsi="Consolas"/>
          <w:sz w:val="18"/>
        </w:rPr>
        <w:t>OX457060.1         140065314  .............-.-.-.--.---.--.--.--.--.--.--.                  140065291</w:t>
      </w:r>
    </w:p>
    <w:p>
      <w:r>
        <w:rPr>
          <w:rFonts w:ascii="Consolas" w:hAnsi="Consolas"/>
          <w:sz w:val="18"/>
        </w:rPr>
        <w:t>OX457060.1         140181233  .............-.-.-.--.---.--.--.--.--.--.--.-.                140181209</w:t>
      </w:r>
    </w:p>
    <w:p>
      <w:r>
        <w:rPr>
          <w:rFonts w:ascii="Consolas" w:hAnsi="Consolas"/>
          <w:sz w:val="18"/>
        </w:rPr>
        <w:t>OX457060.1         140201744  .............-.-.-.--.---.--.--.--.--.--.--.A.-.-.            140201717</w:t>
      </w:r>
    </w:p>
    <w:p>
      <w:r>
        <w:rPr>
          <w:rFonts w:ascii="Consolas" w:hAnsi="Consolas"/>
          <w:sz w:val="18"/>
        </w:rPr>
        <w:t>OX457060.1         142845391  .............-.-.-.--.---.--.--.--.--.--.--.                  142845368</w:t>
      </w:r>
    </w:p>
    <w:p>
      <w:r>
        <w:rPr>
          <w:rFonts w:ascii="Consolas" w:hAnsi="Consolas"/>
          <w:sz w:val="18"/>
        </w:rPr>
        <w:t>OX457060.1         146731745  .............-.-.-.--.---.--.--.--.--.--.--.-.                146731721</w:t>
      </w:r>
    </w:p>
    <w:p>
      <w:r>
        <w:rPr>
          <w:rFonts w:ascii="Consolas" w:hAnsi="Consolas"/>
          <w:sz w:val="18"/>
        </w:rPr>
        <w:t>OX457060.1         57835504   .............-.-.-.--.---.--.--.-----.--.--.-.-.              57835528</w:t>
      </w:r>
    </w:p>
    <w:p>
      <w:r>
        <w:rPr>
          <w:rFonts w:ascii="Consolas" w:hAnsi="Consolas"/>
          <w:sz w:val="18"/>
        </w:rPr>
        <w:t>OX457060.1         5683105    .............-.-.-.--.---.--.--.--.--.--.--.                  5683082</w:t>
      </w:r>
    </w:p>
    <w:p>
      <w:r>
        <w:rPr>
          <w:rFonts w:ascii="Consolas" w:hAnsi="Consolas"/>
          <w:sz w:val="18"/>
        </w:rPr>
        <w:t>OX457060.1         29271620   .............-.-.-.--.---.--.--.--.--C--.--.                  29271597</w:t>
      </w:r>
    </w:p>
    <w:p>
      <w:r>
        <w:rPr>
          <w:rFonts w:ascii="Consolas" w:hAnsi="Consolas"/>
          <w:sz w:val="18"/>
        </w:rPr>
        <w:t>OX457060.1         30956084   .............-.-.-.--.---.--.--.--.--.--.--.                  30956107</w:t>
      </w:r>
    </w:p>
    <w:p>
      <w:r>
        <w:rPr>
          <w:rFonts w:ascii="Consolas" w:hAnsi="Consolas"/>
          <w:sz w:val="18"/>
        </w:rPr>
        <w:t>OX457060.1         48739594   .............-.-.-.--.---.--C--.--.--.--.--.                  48739571</w:t>
      </w:r>
    </w:p>
    <w:p>
      <w:r>
        <w:rPr>
          <w:rFonts w:ascii="Consolas" w:hAnsi="Consolas"/>
          <w:sz w:val="18"/>
        </w:rPr>
        <w:t>OX457060.1         49584084   .............-.-.-.--.---.--.--.--.--.--.--.                  49584061</w:t>
      </w:r>
    </w:p>
    <w:p>
      <w:r>
        <w:rPr>
          <w:rFonts w:ascii="Consolas" w:hAnsi="Consolas"/>
          <w:sz w:val="18"/>
        </w:rPr>
        <w:t>OX457060.1         58756863   .............-.-.-.--.---.--.--.                              58756882</w:t>
      </w:r>
    </w:p>
    <w:p>
      <w:r>
        <w:rPr>
          <w:rFonts w:ascii="Consolas" w:hAnsi="Consolas"/>
          <w:sz w:val="18"/>
        </w:rPr>
        <w:t>OX457060.1         74564624   .............-.-.-.--.---.--.--.                              74564643</w:t>
      </w:r>
    </w:p>
    <w:p>
      <w:r>
        <w:rPr>
          <w:rFonts w:ascii="Consolas" w:hAnsi="Consolas"/>
          <w:sz w:val="18"/>
        </w:rPr>
        <w:t>OX457060.1         77246704   .............-.-.-.--.---.--.--.--.--.--.--.                  77246681</w:t>
      </w:r>
    </w:p>
    <w:p>
      <w:r>
        <w:rPr>
          <w:rFonts w:ascii="Consolas" w:hAnsi="Consolas"/>
          <w:sz w:val="18"/>
        </w:rPr>
        <w:t>OX457060.1         90849258   .............-.-.-.--.---.--.--.--.--.--.--.-.-.              90849283</w:t>
      </w:r>
    </w:p>
    <w:p>
      <w:r>
        <w:rPr>
          <w:rFonts w:ascii="Consolas" w:hAnsi="Consolas"/>
          <w:sz w:val="18"/>
        </w:rPr>
        <w:t>OX457060.1         95401009   .............-.-.-.--.---.--.--.--.--.--.--.                  95401032</w:t>
      </w:r>
    </w:p>
    <w:p>
      <w:r>
        <w:rPr>
          <w:rFonts w:ascii="Consolas" w:hAnsi="Consolas"/>
          <w:sz w:val="18"/>
        </w:rPr>
        <w:t>OX457060.1         95835020   .............-.-.-.--.---.--.--.                              95835039</w:t>
      </w:r>
    </w:p>
    <w:p>
      <w:r>
        <w:rPr>
          <w:rFonts w:ascii="Consolas" w:hAnsi="Consolas"/>
          <w:sz w:val="18"/>
        </w:rPr>
        <w:t>OX457060.1         97634607   .............-.-.-.--.---.--.--.--.--.--.                     97634585</w:t>
      </w:r>
    </w:p>
    <w:p>
      <w:r>
        <w:rPr>
          <w:rFonts w:ascii="Consolas" w:hAnsi="Consolas"/>
          <w:sz w:val="18"/>
        </w:rPr>
        <w:t>OX457060.1         100607700  .............-.-.-.--.---.--.--.--T--.--.--.-.                100607724</w:t>
      </w:r>
    </w:p>
    <w:p>
      <w:r>
        <w:rPr>
          <w:rFonts w:ascii="Consolas" w:hAnsi="Consolas"/>
          <w:sz w:val="18"/>
        </w:rPr>
        <w:t>OX457060.1         115070479  .............-.-.-.--.---.--.--.--.--.--.--.                  115070456</w:t>
      </w:r>
    </w:p>
    <w:p>
      <w:r>
        <w:rPr>
          <w:rFonts w:ascii="Consolas" w:hAnsi="Consolas"/>
          <w:sz w:val="18"/>
        </w:rPr>
        <w:t>OX457060.1         116836620  .............-.-.-.--.---.--.--.--.--.--.--.-A-.-.            116836594</w:t>
      </w:r>
    </w:p>
    <w:p>
      <w:r>
        <w:rPr>
          <w:rFonts w:ascii="Consolas" w:hAnsi="Consolas"/>
          <w:sz w:val="18"/>
        </w:rPr>
        <w:t>OX457060.1         126391341  .............-.-.-.--.---.--.--.--.                           126391361</w:t>
      </w:r>
    </w:p>
    <w:p>
      <w:r>
        <w:rPr>
          <w:rFonts w:ascii="Consolas" w:hAnsi="Consolas"/>
          <w:sz w:val="18"/>
        </w:rPr>
        <w:t>OX457060.1         127242663  .............-.-.-.--.---C--.--.--.--.--.--.A.-.-.            127242636</w:t>
      </w:r>
    </w:p>
    <w:p>
      <w:r>
        <w:rPr>
          <w:rFonts w:ascii="Consolas" w:hAnsi="Consolas"/>
          <w:sz w:val="18"/>
        </w:rPr>
        <w:t>OX457060.1         127242667  .............-.-.-.--.---.--.--.--.--C--.--.                  127242644</w:t>
      </w:r>
    </w:p>
    <w:p>
      <w:r>
        <w:rPr>
          <w:rFonts w:ascii="Consolas" w:hAnsi="Consolas"/>
          <w:sz w:val="18"/>
        </w:rPr>
        <w:t>OX457060.1         128301172  .............-.-.-.--.---C--.--.--.--.--.--.A.-.-.            128301199</w:t>
      </w:r>
    </w:p>
    <w:p>
      <w:r>
        <w:rPr>
          <w:rFonts w:ascii="Consolas" w:hAnsi="Consolas"/>
          <w:sz w:val="18"/>
        </w:rPr>
        <w:t>OX457060.1         129563845  .............-.-.-.--.---.--.--.--.--.--.--.                  129563822</w:t>
      </w:r>
    </w:p>
    <w:p>
      <w:r>
        <w:rPr>
          <w:rFonts w:ascii="Consolas" w:hAnsi="Consolas"/>
          <w:sz w:val="18"/>
        </w:rPr>
        <w:t>OX457060.1         134328153  .............-.-.-.--.---.--G--.--.--.--.--.                  134328176</w:t>
      </w:r>
    </w:p>
    <w:p>
      <w:r>
        <w:rPr>
          <w:rFonts w:ascii="Consolas" w:hAnsi="Consolas"/>
          <w:sz w:val="18"/>
        </w:rPr>
        <w:t>OX457060.1         140847218  .............-.-.-.--.---.--.--.                              140847199</w:t>
      </w:r>
    </w:p>
    <w:p>
      <w:r>
        <w:rPr>
          <w:rFonts w:ascii="Consolas" w:hAnsi="Consolas"/>
          <w:sz w:val="18"/>
        </w:rPr>
        <w:t>OX457060.1         142002548  .............-.-.-.--.---.--.--.                              142002567</w:t>
      </w:r>
    </w:p>
    <w:p>
      <w:r>
        <w:rPr>
          <w:rFonts w:ascii="Consolas" w:hAnsi="Consolas"/>
          <w:sz w:val="18"/>
        </w:rPr>
        <w:t>OX457060.1         29271616   .............-.-.-.--.---C--.--.--.--C--.--.                  29271593</w:t>
      </w:r>
    </w:p>
    <w:p>
      <w:r>
        <w:rPr>
          <w:rFonts w:ascii="Consolas" w:hAnsi="Consolas"/>
          <w:sz w:val="18"/>
        </w:rPr>
        <w:t>OX457060.1         116521018  .............-.-.-.--.---.--.--.--.--.--.--.                  116520995</w:t>
      </w:r>
    </w:p>
    <w:p>
      <w:r>
        <w:rPr>
          <w:rFonts w:ascii="Consolas" w:hAnsi="Consolas"/>
          <w:sz w:val="18"/>
        </w:rPr>
        <w:t>OX457060.1         123894245  .............-.-.-.--.---.--.--.--T--.--.--G-.-.-.            123894219</w:t>
      </w:r>
    </w:p>
    <w:p>
      <w:r>
        <w:rPr>
          <w:rFonts w:ascii="Consolas" w:hAnsi="Consolas"/>
          <w:sz w:val="18"/>
        </w:rPr>
        <w:t>OX457060.1         134043564  .............-.-.-.--.---.--.--.                              134043545</w:t>
      </w:r>
    </w:p>
    <w:p>
      <w:r>
        <w:rPr>
          <w:rFonts w:ascii="Consolas" w:hAnsi="Consolas"/>
          <w:sz w:val="18"/>
        </w:rPr>
        <w:t>OX457060.1         144393571  .............-.-.-.                                           144393586</w:t>
      </w:r>
    </w:p>
    <w:p>
      <w:r>
        <w:rPr>
          <w:rFonts w:ascii="Consolas" w:hAnsi="Consolas"/>
          <w:sz w:val="18"/>
        </w:rPr>
        <w:t>OX457060.1         106473869  .............-.-.-.--.---.--.--.--.--.--.--.-.                106473845</w:t>
      </w:r>
    </w:p>
    <w:p>
      <w:r>
        <w:rPr>
          <w:rFonts w:ascii="Consolas" w:hAnsi="Consolas"/>
          <w:sz w:val="18"/>
        </w:rPr>
        <w:t>OX457060.1         1834843    .............-.-.-.--.---.--.--.--.--.--.--.                  1834866</w:t>
      </w:r>
    </w:p>
    <w:p>
      <w:r>
        <w:rPr>
          <w:rFonts w:ascii="Consolas" w:hAnsi="Consolas"/>
          <w:sz w:val="18"/>
        </w:rPr>
        <w:t>OX457060.1         3507767    .............-.-.-.--.---.--.--.--.--.--.--.A.-.-.            3507740</w:t>
      </w:r>
    </w:p>
    <w:p>
      <w:r>
        <w:rPr>
          <w:rFonts w:ascii="Consolas" w:hAnsi="Consolas"/>
          <w:sz w:val="18"/>
        </w:rPr>
        <w:t>OX457060.1         5588221    .............-.-.-.--.---.--.--.--.--.--.--.                  5588244</w:t>
      </w:r>
    </w:p>
    <w:p>
      <w:r>
        <w:rPr>
          <w:rFonts w:ascii="Consolas" w:hAnsi="Consolas"/>
          <w:sz w:val="18"/>
        </w:rPr>
        <w:t>OX457060.1         7111422    .............-.-.-.--.---.--.--.--.--.--.--.                  7111445</w:t>
      </w:r>
    </w:p>
    <w:p>
      <w:r>
        <w:rPr>
          <w:rFonts w:ascii="Consolas" w:hAnsi="Consolas"/>
          <w:sz w:val="18"/>
        </w:rPr>
        <w:t>OX457060.1         8761858    .............-.-.-.--.---.--.--.--.--.--.                     8761836</w:t>
      </w:r>
    </w:p>
    <w:p>
      <w:r>
        <w:rPr>
          <w:rFonts w:ascii="Consolas" w:hAnsi="Consolas"/>
          <w:sz w:val="18"/>
        </w:rPr>
        <w:t>OX457060.1         9059624    .............-.-.-.--.---.--.--.--.--.--.                     9059602</w:t>
      </w:r>
    </w:p>
    <w:p>
      <w:r>
        <w:rPr>
          <w:rFonts w:ascii="Consolas" w:hAnsi="Consolas"/>
          <w:sz w:val="18"/>
        </w:rPr>
        <w:t>OX457060.1         11585222   .............-.-.-.--.---.--.--.--.--.--.--.                  11585199</w:t>
      </w:r>
    </w:p>
    <w:p>
      <w:r>
        <w:rPr>
          <w:rFonts w:ascii="Consolas" w:hAnsi="Consolas"/>
          <w:sz w:val="18"/>
        </w:rPr>
        <w:t>OX457060.1         11608644   .............-.-.-.--.---.--.--.--.--.--.                     11608622</w:t>
      </w:r>
    </w:p>
    <w:p>
      <w:r>
        <w:rPr>
          <w:rFonts w:ascii="Consolas" w:hAnsi="Consolas"/>
          <w:sz w:val="18"/>
        </w:rPr>
        <w:t>OX457060.1         13437326   .............-.-.-.--.---.--.--.--.--.--.                     13437348</w:t>
      </w:r>
    </w:p>
    <w:p>
      <w:r>
        <w:rPr>
          <w:rFonts w:ascii="Consolas" w:hAnsi="Consolas"/>
          <w:sz w:val="18"/>
        </w:rPr>
        <w:t>OX457060.1         15768910   .............-.-.-.--.---.--.--.--.--.                        15768889</w:t>
      </w:r>
    </w:p>
    <w:p>
      <w:r>
        <w:rPr>
          <w:rFonts w:ascii="Consolas" w:hAnsi="Consolas"/>
          <w:sz w:val="18"/>
        </w:rPr>
        <w:t>OX457060.1         17775968   .............-.-.-.--.---.--.--.--.--.--.                     17775946</w:t>
      </w:r>
    </w:p>
    <w:p>
      <w:r>
        <w:rPr>
          <w:rFonts w:ascii="Consolas" w:hAnsi="Consolas"/>
          <w:sz w:val="18"/>
        </w:rPr>
        <w:t>OX457060.1         20230190   .............-.-.-.--.---.--.--.--.                           20230210</w:t>
      </w:r>
    </w:p>
    <w:p>
      <w:r>
        <w:rPr>
          <w:rFonts w:ascii="Consolas" w:hAnsi="Consolas"/>
          <w:sz w:val="18"/>
        </w:rPr>
        <w:t>OX457060.1         21253438   .............-.-.-.--.---.--.--.--.--.--.--.                  21253461</w:t>
      </w:r>
    </w:p>
    <w:p>
      <w:r>
        <w:rPr>
          <w:rFonts w:ascii="Consolas" w:hAnsi="Consolas"/>
          <w:sz w:val="18"/>
        </w:rPr>
        <w:t>OX457060.1         28117593   .............-.-.-.--.---.--.--.--.--.--.--.                  28117570</w:t>
      </w:r>
    </w:p>
    <w:p>
      <w:r>
        <w:rPr>
          <w:rFonts w:ascii="Consolas" w:hAnsi="Consolas"/>
          <w:sz w:val="18"/>
        </w:rPr>
        <w:t>OX457060.1         31843999   .............-.-.-.--.---.--.--.--.--.--.                     31843977</w:t>
      </w:r>
    </w:p>
    <w:p>
      <w:r>
        <w:rPr>
          <w:rFonts w:ascii="Consolas" w:hAnsi="Consolas"/>
          <w:sz w:val="18"/>
        </w:rPr>
        <w:t>OX457060.1         42037804   .............-.-.-.--.---.--.--.--.--.--.--.                  42037781</w:t>
      </w:r>
    </w:p>
    <w:p>
      <w:r>
        <w:rPr>
          <w:rFonts w:ascii="Consolas" w:hAnsi="Consolas"/>
          <w:sz w:val="18"/>
        </w:rPr>
        <w:t>OX457060.1         42047881   .............-.-.-.--.---.--.--.--.--.--.                     42047859</w:t>
      </w:r>
    </w:p>
    <w:p>
      <w:r>
        <w:rPr>
          <w:rFonts w:ascii="Consolas" w:hAnsi="Consolas"/>
          <w:sz w:val="18"/>
        </w:rPr>
        <w:t>OX457060.1         47329187   .............-.-.-.--.---.--.--.--.--.--.                     47329209</w:t>
      </w:r>
    </w:p>
    <w:p>
      <w:r>
        <w:rPr>
          <w:rFonts w:ascii="Consolas" w:hAnsi="Consolas"/>
          <w:sz w:val="18"/>
        </w:rPr>
        <w:t>OX457060.1         48539618   .............-.-.-.--.---.--.--.                              48539637</w:t>
      </w:r>
    </w:p>
    <w:p>
      <w:r>
        <w:rPr>
          <w:rFonts w:ascii="Consolas" w:hAnsi="Consolas"/>
          <w:sz w:val="18"/>
        </w:rPr>
        <w:t>OX457060.1         48539614   .............-.-.-.--.---.--.--.--.--.--.--.-.-.-.            48539640</w:t>
      </w:r>
    </w:p>
    <w:p>
      <w:r>
        <w:rPr>
          <w:rFonts w:ascii="Consolas" w:hAnsi="Consolas"/>
          <w:sz w:val="18"/>
        </w:rPr>
        <w:t>OX457060.1         49584080   .............-.-.-.--.---.--.--.--.--.--.--.                  49584057</w:t>
      </w:r>
    </w:p>
    <w:p>
      <w:r>
        <w:rPr>
          <w:rFonts w:ascii="Consolas" w:hAnsi="Consolas"/>
          <w:sz w:val="18"/>
        </w:rPr>
        <w:t>OX457060.1         55181486   .............-.-.-.--.---.--.--.--.--.--.--.                  55181509</w:t>
      </w:r>
    </w:p>
    <w:p>
      <w:r>
        <w:rPr>
          <w:rFonts w:ascii="Consolas" w:hAnsi="Consolas"/>
          <w:sz w:val="18"/>
        </w:rPr>
        <w:t>OX457060.1         60203003   .............-.-.-.--.---.--.--.--.--.--.--.                  60202980</w:t>
      </w:r>
    </w:p>
    <w:p>
      <w:r>
        <w:rPr>
          <w:rFonts w:ascii="Consolas" w:hAnsi="Consolas"/>
          <w:sz w:val="18"/>
        </w:rPr>
        <w:t>OX457060.1         61967847   .............-.-.-.--.---.--.--.--.--.--.--.                  61967870</w:t>
      </w:r>
    </w:p>
    <w:p>
      <w:r>
        <w:rPr>
          <w:rFonts w:ascii="Consolas" w:hAnsi="Consolas"/>
          <w:sz w:val="18"/>
        </w:rPr>
        <w:t>OX457060.1         62471199   .............-.-.-.--.---.--.--.--.--.--.                     62471221</w:t>
      </w:r>
    </w:p>
    <w:p>
      <w:r>
        <w:rPr>
          <w:rFonts w:ascii="Consolas" w:hAnsi="Consolas"/>
          <w:sz w:val="18"/>
        </w:rPr>
        <w:t>OX457060.1         63342942   .............-.-.-.--.---.--.--.--.--.--.--.                  63342919</w:t>
      </w:r>
    </w:p>
    <w:p>
      <w:r>
        <w:rPr>
          <w:rFonts w:ascii="Consolas" w:hAnsi="Consolas"/>
          <w:sz w:val="18"/>
        </w:rPr>
        <w:t>OX457060.1         72856326   .............-.-.-.--.---.--.--.--.--.--.                     72856348</w:t>
      </w:r>
    </w:p>
    <w:p>
      <w:r>
        <w:rPr>
          <w:rFonts w:ascii="Consolas" w:hAnsi="Consolas"/>
          <w:sz w:val="18"/>
        </w:rPr>
        <w:t>OX457060.1         77525315   .............-.-.-.--.---.--.--.--.--.--.--.                  77525338</w:t>
      </w:r>
    </w:p>
    <w:p>
      <w:r>
        <w:rPr>
          <w:rFonts w:ascii="Consolas" w:hAnsi="Consolas"/>
          <w:sz w:val="18"/>
        </w:rPr>
        <w:t>OX457060.1         77525323   .............-.-.-.--.---.--.--.--.--.--.                     77525345</w:t>
      </w:r>
    </w:p>
    <w:p>
      <w:r>
        <w:rPr>
          <w:rFonts w:ascii="Consolas" w:hAnsi="Consolas"/>
          <w:sz w:val="18"/>
        </w:rPr>
        <w:t>OX457060.1         80815357   .............-.-.-.--.---.--.--.--.--.--.--.                  80815380</w:t>
      </w:r>
    </w:p>
    <w:p>
      <w:r>
        <w:rPr>
          <w:rFonts w:ascii="Consolas" w:hAnsi="Consolas"/>
          <w:sz w:val="18"/>
        </w:rPr>
        <w:t>OX457060.1         85004140   .............-.-.-.--.---.--.--.--.--.--.                     85004162</w:t>
      </w:r>
    </w:p>
    <w:p>
      <w:r>
        <w:rPr>
          <w:rFonts w:ascii="Consolas" w:hAnsi="Consolas"/>
          <w:sz w:val="18"/>
        </w:rPr>
        <w:t>OX457060.1         86575506   .............-.-.-.--.---.--.--.--.--.--.                     86575484</w:t>
      </w:r>
    </w:p>
    <w:p>
      <w:r>
        <w:rPr>
          <w:rFonts w:ascii="Consolas" w:hAnsi="Consolas"/>
          <w:sz w:val="18"/>
        </w:rPr>
        <w:t>OX457060.1         86606938   .............-.-.-.--.---.--.--.--.--.--.--.                  86606961</w:t>
      </w:r>
    </w:p>
    <w:p>
      <w:r>
        <w:rPr>
          <w:rFonts w:ascii="Consolas" w:hAnsi="Consolas"/>
          <w:sz w:val="18"/>
        </w:rPr>
        <w:t>OX457060.1         86626904   .............-.-.-.--.---.--.--.--.--.--.--.                  86626927</w:t>
      </w:r>
    </w:p>
    <w:p>
      <w:r>
        <w:rPr>
          <w:rFonts w:ascii="Consolas" w:hAnsi="Consolas"/>
          <w:sz w:val="18"/>
        </w:rPr>
        <w:t>OX457060.1         92592224   .............-.-.-.--.---.--.--.--.--.--.--.-.                92592200</w:t>
      </w:r>
    </w:p>
    <w:p>
      <w:r>
        <w:rPr>
          <w:rFonts w:ascii="Consolas" w:hAnsi="Consolas"/>
          <w:sz w:val="18"/>
        </w:rPr>
        <w:t>OX457060.1         97484938   .............-.-.-.--.---.--.--.--.--.--.--G-.-.-.            97484912</w:t>
      </w:r>
    </w:p>
    <w:p>
      <w:r>
        <w:rPr>
          <w:rFonts w:ascii="Consolas" w:hAnsi="Consolas"/>
          <w:sz w:val="18"/>
        </w:rPr>
        <w:t>OX457060.1         97784522   .............-.-.-.--.---.--.--.--.--.--.                     97784544</w:t>
      </w:r>
    </w:p>
    <w:p>
      <w:r>
        <w:rPr>
          <w:rFonts w:ascii="Consolas" w:hAnsi="Consolas"/>
          <w:sz w:val="18"/>
        </w:rPr>
        <w:t>OX457060.1         97883625   .............-.-.-.--.---.--.--.--.--.--.--.                  97883648</w:t>
      </w:r>
    </w:p>
    <w:p>
      <w:r>
        <w:rPr>
          <w:rFonts w:ascii="Consolas" w:hAnsi="Consolas"/>
          <w:sz w:val="18"/>
        </w:rPr>
        <w:t>OX457060.1         100965985  .............-.-.-.--.---.--.--.--.--.                        100966006</w:t>
      </w:r>
    </w:p>
    <w:p>
      <w:r>
        <w:rPr>
          <w:rFonts w:ascii="Consolas" w:hAnsi="Consolas"/>
          <w:sz w:val="18"/>
        </w:rPr>
        <w:t>OX457060.1         103730097  .............-.-.-.--.---.--.--.--.--.--.--.                  103730120</w:t>
      </w:r>
    </w:p>
    <w:p>
      <w:r>
        <w:rPr>
          <w:rFonts w:ascii="Consolas" w:hAnsi="Consolas"/>
          <w:sz w:val="18"/>
        </w:rPr>
        <w:t>OX457060.1         103730101  .............-.-.-.--.---.--.--.--.--.--.                     103730123</w:t>
      </w:r>
    </w:p>
    <w:p>
      <w:r>
        <w:rPr>
          <w:rFonts w:ascii="Consolas" w:hAnsi="Consolas"/>
          <w:sz w:val="18"/>
        </w:rPr>
        <w:t>OX457060.1         107657045  .............-.-.-.--.---.--.--.--.--.--.                     107657067</w:t>
      </w:r>
    </w:p>
    <w:p>
      <w:r>
        <w:rPr>
          <w:rFonts w:ascii="Consolas" w:hAnsi="Consolas"/>
          <w:sz w:val="18"/>
        </w:rPr>
        <w:t>OX457060.1         108648910  .............-.-.-.--.---.--.--.--.--.--.                     108648888</w:t>
      </w:r>
    </w:p>
    <w:p>
      <w:r>
        <w:rPr>
          <w:rFonts w:ascii="Consolas" w:hAnsi="Consolas"/>
          <w:sz w:val="18"/>
        </w:rPr>
        <w:t>OX457060.1         109214728  .............-.-.-.--.---.--.--.--.--.--.                     109214706</w:t>
      </w:r>
    </w:p>
    <w:p>
      <w:r>
        <w:rPr>
          <w:rFonts w:ascii="Consolas" w:hAnsi="Consolas"/>
          <w:sz w:val="18"/>
        </w:rPr>
        <w:t>OX457060.1         109214740  .............-.-.-.--.---.--.--.--.--.--.--.                  109214717</w:t>
      </w:r>
    </w:p>
    <w:p>
      <w:r>
        <w:rPr>
          <w:rFonts w:ascii="Consolas" w:hAnsi="Consolas"/>
          <w:sz w:val="18"/>
        </w:rPr>
        <w:t>OX457060.1         111249594  .............-.-.-.--.---.--.--.--.--.--.                     111249572</w:t>
      </w:r>
    </w:p>
    <w:p>
      <w:r>
        <w:rPr>
          <w:rFonts w:ascii="Consolas" w:hAnsi="Consolas"/>
          <w:sz w:val="18"/>
        </w:rPr>
        <w:t>OX457060.1         120273183  .............-.-.-.--.---.--.--.--.--.--.--.                  120273206</w:t>
      </w:r>
    </w:p>
    <w:p>
      <w:r>
        <w:rPr>
          <w:rFonts w:ascii="Consolas" w:hAnsi="Consolas"/>
          <w:sz w:val="18"/>
        </w:rPr>
        <w:t>OX457060.1         125548910  .............-.-.-.--.---.--.--.--.--.--.--.                  125548887</w:t>
      </w:r>
    </w:p>
    <w:p>
      <w:r>
        <w:rPr>
          <w:rFonts w:ascii="Consolas" w:hAnsi="Consolas"/>
          <w:sz w:val="18"/>
        </w:rPr>
        <w:t>OX457060.1         125980315  .............-.-.-.--.---.--.--.--.--.--.                     125980293</w:t>
      </w:r>
    </w:p>
    <w:p>
      <w:r>
        <w:rPr>
          <w:rFonts w:ascii="Consolas" w:hAnsi="Consolas"/>
          <w:sz w:val="18"/>
        </w:rPr>
        <w:t>OX457060.1         129457695  .............-.-.-.--.---.--.--.--.--.--.--.                  129457718</w:t>
      </w:r>
    </w:p>
    <w:p>
      <w:r>
        <w:rPr>
          <w:rFonts w:ascii="Consolas" w:hAnsi="Consolas"/>
          <w:sz w:val="18"/>
        </w:rPr>
        <w:t>OX457060.1         129754278  .............-.-.-.--.---.--.--.--.--.--.--.                  129754301</w:t>
      </w:r>
    </w:p>
    <w:p>
      <w:r>
        <w:rPr>
          <w:rFonts w:ascii="Consolas" w:hAnsi="Consolas"/>
          <w:sz w:val="18"/>
        </w:rPr>
        <w:t>OX457060.1         130278134  .............-.-.-.--.---.--.--.--.--.--.                     130278156</w:t>
      </w:r>
    </w:p>
    <w:p>
      <w:r>
        <w:rPr>
          <w:rFonts w:ascii="Consolas" w:hAnsi="Consolas"/>
          <w:sz w:val="18"/>
        </w:rPr>
        <w:t>OX457060.1         130402720  .............-.-.-.--.---.--.--.--.--.--.--.-.                130402696</w:t>
      </w:r>
    </w:p>
    <w:p>
      <w:r>
        <w:rPr>
          <w:rFonts w:ascii="Consolas" w:hAnsi="Consolas"/>
          <w:sz w:val="18"/>
        </w:rPr>
        <w:t>OX457060.1         131602249  .............-.-.-.--.---.--.--.--.--.--.--.                  131602272</w:t>
      </w:r>
    </w:p>
    <w:p>
      <w:r>
        <w:rPr>
          <w:rFonts w:ascii="Consolas" w:hAnsi="Consolas"/>
          <w:sz w:val="18"/>
        </w:rPr>
        <w:t>OX457060.1         137240960  .............-.-.-.--.---.--.--.--.--.--.                     137240938</w:t>
      </w:r>
    </w:p>
    <w:p>
      <w:r>
        <w:rPr>
          <w:rFonts w:ascii="Consolas" w:hAnsi="Consolas"/>
          <w:sz w:val="18"/>
        </w:rPr>
        <w:t>OX457060.1         139121935  .............-.-.-.--.---.--.--.--.--.--.                     139121957</w:t>
      </w:r>
    </w:p>
    <w:p>
      <w:r>
        <w:rPr>
          <w:rFonts w:ascii="Consolas" w:hAnsi="Consolas"/>
          <w:sz w:val="18"/>
        </w:rPr>
        <w:t>OX457060.1         140201748  .............-.-.-.--.---.--.--.--.--.--.--.                  140201725</w:t>
      </w:r>
    </w:p>
    <w:p>
      <w:r>
        <w:rPr>
          <w:rFonts w:ascii="Consolas" w:hAnsi="Consolas"/>
          <w:sz w:val="18"/>
        </w:rPr>
        <w:t>OX457060.1         141613519  .............-.-.-.--.---.--.--.--.--.--.                     141613541</w:t>
      </w:r>
    </w:p>
    <w:p>
      <w:r>
        <w:rPr>
          <w:rFonts w:ascii="Consolas" w:hAnsi="Consolas"/>
          <w:sz w:val="18"/>
        </w:rPr>
        <w:t>OX457060.1         142845395  .............-.-.-.--.---.--.--.--.--.--.--.                  142845372</w:t>
      </w:r>
    </w:p>
    <w:p>
      <w:r>
        <w:rPr>
          <w:rFonts w:ascii="Consolas" w:hAnsi="Consolas"/>
          <w:sz w:val="18"/>
        </w:rPr>
        <w:t>OX457060.1         9599493    .............-.-.-.--.---.--.--.--.--.--.--.-.                9599517</w:t>
      </w:r>
    </w:p>
    <w:p>
      <w:r>
        <w:rPr>
          <w:rFonts w:ascii="Consolas" w:hAnsi="Consolas"/>
          <w:sz w:val="18"/>
        </w:rPr>
        <w:t>OX457060.1         16181418   .............-.-.-.--.---.--G--.--.--.--.--.A.-.-.            16181391</w:t>
      </w:r>
    </w:p>
    <w:p>
      <w:r>
        <w:rPr>
          <w:rFonts w:ascii="Consolas" w:hAnsi="Consolas"/>
          <w:sz w:val="18"/>
        </w:rPr>
        <w:t>OX457060.1         16564913   .............-.-.-.--.---.--.--.                              16564932</w:t>
      </w:r>
    </w:p>
    <w:p>
      <w:r>
        <w:rPr>
          <w:rFonts w:ascii="Consolas" w:hAnsi="Consolas"/>
          <w:sz w:val="18"/>
        </w:rPr>
        <w:t>OX457060.1         20230194   .............-.-.-.--.---A--.--.--.--.--.                     20230216</w:t>
      </w:r>
    </w:p>
    <w:p>
      <w:r>
        <w:rPr>
          <w:rFonts w:ascii="Consolas" w:hAnsi="Consolas"/>
          <w:sz w:val="18"/>
        </w:rPr>
        <w:t>OX457060.1         42047877   .............-.-.-.--.---.--.--C--.--.--.                     42047855</w:t>
      </w:r>
    </w:p>
    <w:p>
      <w:r>
        <w:rPr>
          <w:rFonts w:ascii="Consolas" w:hAnsi="Consolas"/>
          <w:sz w:val="18"/>
        </w:rPr>
        <w:t>OX457060.1         55181482   .............-.-.-.--.---.--.--.--.--.--.--.                  55181505</w:t>
      </w:r>
    </w:p>
    <w:p>
      <w:r>
        <w:rPr>
          <w:rFonts w:ascii="Consolas" w:hAnsi="Consolas"/>
          <w:sz w:val="18"/>
        </w:rPr>
        <w:t>OX457060.1         60617170   .............-.-.-.--.---.--.                                 60617188</w:t>
      </w:r>
    </w:p>
    <w:p>
      <w:r>
        <w:rPr>
          <w:rFonts w:ascii="Consolas" w:hAnsi="Consolas"/>
          <w:sz w:val="18"/>
        </w:rPr>
        <w:t>OX457060.1         67284383   .............-.-.-.--.---.--.--.--.--.--.--.-.-.-C--.-.       67284355</w:t>
      </w:r>
    </w:p>
    <w:p>
      <w:r>
        <w:rPr>
          <w:rFonts w:ascii="Consolas" w:hAnsi="Consolas"/>
          <w:sz w:val="18"/>
        </w:rPr>
        <w:t>OX457060.1         68327943   .............-.-.-.--.---.--.--.T-.--.--.                     68327966</w:t>
      </w:r>
    </w:p>
    <w:p>
      <w:r>
        <w:rPr>
          <w:rFonts w:ascii="Consolas" w:hAnsi="Consolas"/>
          <w:sz w:val="18"/>
        </w:rPr>
        <w:t>OX457060.1         71614494   .............-.-.-.--.---.--.--C--.--.--.                     71614472</w:t>
      </w:r>
    </w:p>
    <w:p>
      <w:r>
        <w:rPr>
          <w:rFonts w:ascii="Consolas" w:hAnsi="Consolas"/>
          <w:sz w:val="18"/>
        </w:rPr>
        <w:t>OX457060.1         72856330   .............-.-.-.--.---.--.--C--.--.--.                     72856352</w:t>
      </w:r>
    </w:p>
    <w:p>
      <w:r>
        <w:rPr>
          <w:rFonts w:ascii="Consolas" w:hAnsi="Consolas"/>
          <w:sz w:val="18"/>
        </w:rPr>
        <w:t>OX457060.1         73446347   .............-.-.-.--.---.--.--.--.--.                        73446368</w:t>
      </w:r>
    </w:p>
    <w:p>
      <w:r>
        <w:rPr>
          <w:rFonts w:ascii="Consolas" w:hAnsi="Consolas"/>
          <w:sz w:val="18"/>
        </w:rPr>
        <w:t>OX457060.1         73446351   .............-.-.-.--.---.--G--.--.--.--.                     73446373</w:t>
      </w:r>
    </w:p>
    <w:p>
      <w:r>
        <w:rPr>
          <w:rFonts w:ascii="Consolas" w:hAnsi="Consolas"/>
          <w:sz w:val="18"/>
        </w:rPr>
        <w:t>OX457060.1         78928390   .............-.-.-.--.---.                                    78928407</w:t>
      </w:r>
    </w:p>
    <w:p>
      <w:r>
        <w:rPr>
          <w:rFonts w:ascii="Consolas" w:hAnsi="Consolas"/>
          <w:sz w:val="18"/>
        </w:rPr>
        <w:t>OX457060.1         87967081   .............-.-.-.--.---.--.--.--.--A--.--.                  87967058</w:t>
      </w:r>
    </w:p>
    <w:p>
      <w:r>
        <w:rPr>
          <w:rFonts w:ascii="Consolas" w:hAnsi="Consolas"/>
          <w:sz w:val="18"/>
        </w:rPr>
        <w:t>OX457060.1         97634603   .............-.-.-.--.---.--.--C--.--.--.                     97634581</w:t>
      </w:r>
    </w:p>
    <w:p>
      <w:r>
        <w:rPr>
          <w:rFonts w:ascii="Consolas" w:hAnsi="Consolas"/>
          <w:sz w:val="18"/>
        </w:rPr>
        <w:t>OX457060.1         97784526   .............-.-.-.--.---.--.--C--.--.--.                     97784548</w:t>
      </w:r>
    </w:p>
    <w:p>
      <w:r>
        <w:rPr>
          <w:rFonts w:ascii="Consolas" w:hAnsi="Consolas"/>
          <w:sz w:val="18"/>
        </w:rPr>
        <w:t>OX457060.1         127315837  .............-.-.-.--.---.--.                                 127315819</w:t>
      </w:r>
    </w:p>
    <w:p>
      <w:r>
        <w:rPr>
          <w:rFonts w:ascii="Consolas" w:hAnsi="Consolas"/>
          <w:sz w:val="18"/>
        </w:rPr>
        <w:t>OX457060.1         127830369  .............-.-.-.--.---.--.--.                              127830350</w:t>
      </w:r>
    </w:p>
    <w:p>
      <w:r>
        <w:rPr>
          <w:rFonts w:ascii="Consolas" w:hAnsi="Consolas"/>
          <w:sz w:val="18"/>
        </w:rPr>
        <w:t>OX457060.1         140090384  .............-.-.-.--.---.--.--.                              140090365</w:t>
      </w:r>
    </w:p>
    <w:p>
      <w:r>
        <w:rPr>
          <w:rFonts w:ascii="Consolas" w:hAnsi="Consolas"/>
          <w:sz w:val="18"/>
        </w:rPr>
        <w:t>OX457060.1         68842910   .............-.-.-.--.---.                                    68842893</w:t>
      </w:r>
    </w:p>
    <w:p>
      <w:r>
        <w:rPr>
          <w:rFonts w:ascii="Consolas" w:hAnsi="Consolas"/>
          <w:sz w:val="18"/>
        </w:rPr>
        <w:t>OX457060.1         20783821   .............-.-.-.--.---.--.--.--.--.G-.--.-.-.-.            20783848</w:t>
      </w:r>
    </w:p>
    <w:p>
      <w:r>
        <w:rPr>
          <w:rFonts w:ascii="Consolas" w:hAnsi="Consolas"/>
          <w:sz w:val="18"/>
        </w:rPr>
        <w:t>OX457060.1         50992242   .............-.-.-.--.---.--.--.--.--.--.--.-.-A----.-.-.-.-  50992213</w:t>
      </w:r>
    </w:p>
    <w:p>
      <w:r>
        <w:rPr>
          <w:rFonts w:ascii="Consolas" w:hAnsi="Consolas"/>
          <w:sz w:val="18"/>
        </w:rPr>
        <w:t>OX457060.1         73231070   .............-.-.-.--.---.--.--.--.--.--.--.-.                73231094</w:t>
      </w:r>
    </w:p>
    <w:p>
      <w:r>
        <w:rPr>
          <w:rFonts w:ascii="Consolas" w:hAnsi="Consolas"/>
          <w:sz w:val="18"/>
        </w:rPr>
        <w:t>OX457060.1         25653022   .............-.-.-.--.---.--.--.--.--.A-.--.-.-.              25652996</w:t>
      </w:r>
    </w:p>
    <w:p>
      <w:r>
        <w:rPr>
          <w:rFonts w:ascii="Consolas" w:hAnsi="Consolas"/>
          <w:sz w:val="18"/>
        </w:rPr>
        <w:t>OX457060.1         70464278   .............-.-.-.--.---.--.--.--.A-.--.--.-.                70464253</w:t>
      </w:r>
    </w:p>
    <w:p>
      <w:r>
        <w:rPr>
          <w:rFonts w:ascii="Consolas" w:hAnsi="Consolas"/>
          <w:sz w:val="18"/>
        </w:rPr>
        <w:t>OX457060.1         84581699   .............-.-.-.--.---.--.--.--.--.--.--.                  84581676</w:t>
      </w:r>
    </w:p>
    <w:p>
      <w:r>
        <w:rPr>
          <w:rFonts w:ascii="Consolas" w:hAnsi="Consolas"/>
          <w:sz w:val="18"/>
        </w:rPr>
        <w:t>OX457060.1         2779236    .............-.-.-.--.---.--.--.--.--.--.--.                  2779259</w:t>
      </w:r>
    </w:p>
    <w:p>
      <w:r>
        <w:rPr>
          <w:rFonts w:ascii="Consolas" w:hAnsi="Consolas"/>
          <w:sz w:val="18"/>
        </w:rPr>
        <w:t>OX457060.1         3507763    .............-.-.-.--.---.--.--.--.--.                        3507742</w:t>
      </w:r>
    </w:p>
    <w:p>
      <w:r>
        <w:rPr>
          <w:rFonts w:ascii="Consolas" w:hAnsi="Consolas"/>
          <w:sz w:val="18"/>
        </w:rPr>
        <w:t>OX457060.1         4667444    .............-.-.-.--.---.--.--.--.--.--.--.                  4667421</w:t>
      </w:r>
    </w:p>
    <w:p>
      <w:r>
        <w:rPr>
          <w:rFonts w:ascii="Consolas" w:hAnsi="Consolas"/>
          <w:sz w:val="18"/>
        </w:rPr>
        <w:t>OX457060.1         5183729    .............-.-.-.--.---.--.--.--.--.--.--.-.-.              5183754</w:t>
      </w:r>
    </w:p>
    <w:p>
      <w:r>
        <w:rPr>
          <w:rFonts w:ascii="Consolas" w:hAnsi="Consolas"/>
          <w:sz w:val="18"/>
        </w:rPr>
        <w:t>OX457060.1         5328823    .............-.-.-.--.---.--.--.--.--.--.                     5328845</w:t>
      </w:r>
    </w:p>
    <w:p>
      <w:r>
        <w:rPr>
          <w:rFonts w:ascii="Consolas" w:hAnsi="Consolas"/>
          <w:sz w:val="18"/>
        </w:rPr>
        <w:t>OX457060.1         6029327    .............-.-.-.--.---.--.--.--.--.--.--.-.                6029303</w:t>
      </w:r>
    </w:p>
    <w:p>
      <w:r>
        <w:rPr>
          <w:rFonts w:ascii="Consolas" w:hAnsi="Consolas"/>
          <w:sz w:val="18"/>
        </w:rPr>
        <w:t>OX457060.1         7111426    .............-.-.-.--.---.--.--.--.--.                        7111447</w:t>
      </w:r>
    </w:p>
    <w:p>
      <w:r>
        <w:rPr>
          <w:rFonts w:ascii="Consolas" w:hAnsi="Consolas"/>
          <w:sz w:val="18"/>
        </w:rPr>
        <w:t>OX457060.1         9614917    .............-.-.-.--.---.--.--.                              9614898</w:t>
      </w:r>
    </w:p>
    <w:p>
      <w:r>
        <w:rPr>
          <w:rFonts w:ascii="Consolas" w:hAnsi="Consolas"/>
          <w:sz w:val="18"/>
        </w:rPr>
        <w:t>OX457060.1         11016443   .............-.-.-.--.---.--.--.--.--.--.--.-.                11016467</w:t>
      </w:r>
    </w:p>
    <w:p>
      <w:r>
        <w:rPr>
          <w:rFonts w:ascii="Consolas" w:hAnsi="Consolas"/>
          <w:sz w:val="18"/>
        </w:rPr>
        <w:t>OX457060.1         13286685   .............-.-.-.--.---.--.--.--.--.                        13286706</w:t>
      </w:r>
    </w:p>
    <w:p>
      <w:r>
        <w:rPr>
          <w:rFonts w:ascii="Consolas" w:hAnsi="Consolas"/>
          <w:sz w:val="18"/>
        </w:rPr>
        <w:t>OX457060.1         13437318   .............-.-.-.--.---.--.--.--.--.--.--.                  13437341</w:t>
      </w:r>
    </w:p>
    <w:p>
      <w:r>
        <w:rPr>
          <w:rFonts w:ascii="Consolas" w:hAnsi="Consolas"/>
          <w:sz w:val="18"/>
        </w:rPr>
        <w:t>OX457060.1         14388760   .............-.-.-.--.---.--.--.--.                           14388740</w:t>
      </w:r>
    </w:p>
    <w:p>
      <w:r>
        <w:rPr>
          <w:rFonts w:ascii="Consolas" w:hAnsi="Consolas"/>
          <w:sz w:val="18"/>
        </w:rPr>
        <w:t>OX457060.1         16564909   .............-.-.-.--.---.--.--.--.--.--.--.-.                16564933</w:t>
      </w:r>
    </w:p>
    <w:p>
      <w:r>
        <w:rPr>
          <w:rFonts w:ascii="Consolas" w:hAnsi="Consolas"/>
          <w:sz w:val="18"/>
        </w:rPr>
        <w:t>OX457060.1         28117577   .............-.-.-.--.---.--.--.--.--.                        28117556</w:t>
      </w:r>
    </w:p>
    <w:p>
      <w:r>
        <w:rPr>
          <w:rFonts w:ascii="Consolas" w:hAnsi="Consolas"/>
          <w:sz w:val="18"/>
        </w:rPr>
        <w:t>OX457060.1         29143770   .............-.-.-.--.---.--.--.                              29143789</w:t>
      </w:r>
    </w:p>
    <w:p>
      <w:r>
        <w:rPr>
          <w:rFonts w:ascii="Consolas" w:hAnsi="Consolas"/>
          <w:sz w:val="18"/>
        </w:rPr>
        <w:t>OX457060.1         34446400   .............-.-.-.--.---.--.--.--.--.                        34446421</w:t>
      </w:r>
    </w:p>
    <w:p>
      <w:r>
        <w:rPr>
          <w:rFonts w:ascii="Consolas" w:hAnsi="Consolas"/>
          <w:sz w:val="18"/>
        </w:rPr>
        <w:t>OX457060.1         35158250   .............-.-.-.--.---.--.--.--.--.--.--.                  35158227</w:t>
      </w:r>
    </w:p>
    <w:p>
      <w:r>
        <w:rPr>
          <w:rFonts w:ascii="Consolas" w:hAnsi="Consolas"/>
          <w:sz w:val="18"/>
        </w:rPr>
        <w:t>OX457060.1         37257075   .............-.-.-.--.---.--.                                 37257093</w:t>
      </w:r>
    </w:p>
    <w:p>
      <w:r>
        <w:rPr>
          <w:rFonts w:ascii="Consolas" w:hAnsi="Consolas"/>
          <w:sz w:val="18"/>
        </w:rPr>
        <w:t>OX457060.1         38212455   .............-.-.-.--.---.--.--.--.--.--.--.                  38212432</w:t>
      </w:r>
    </w:p>
    <w:p>
      <w:r>
        <w:rPr>
          <w:rFonts w:ascii="Consolas" w:hAnsi="Consolas"/>
          <w:sz w:val="18"/>
        </w:rPr>
        <w:t>OX457060.1         43113801   .............-.-.-.--.---.--.--.                              43113820</w:t>
      </w:r>
    </w:p>
    <w:p>
      <w:r>
        <w:rPr>
          <w:rFonts w:ascii="Consolas" w:hAnsi="Consolas"/>
          <w:sz w:val="18"/>
        </w:rPr>
        <w:t>OX457060.1         44740613   .............-.-.-.--.---.--.--.--.--.--.--.                  44740636</w:t>
      </w:r>
    </w:p>
    <w:p>
      <w:r>
        <w:rPr>
          <w:rFonts w:ascii="Consolas" w:hAnsi="Consolas"/>
          <w:sz w:val="18"/>
        </w:rPr>
        <w:t>OX457060.1         46593412   .............-.-.-.--.---.--.--.--.--.                        46593391</w:t>
      </w:r>
    </w:p>
    <w:p>
      <w:r>
        <w:rPr>
          <w:rFonts w:ascii="Consolas" w:hAnsi="Consolas"/>
          <w:sz w:val="18"/>
        </w:rPr>
        <w:t>OX457060.1         46619334   .............-.-.-.--.---.--.--.--.--.--.                     46619356</w:t>
      </w:r>
    </w:p>
    <w:p>
      <w:r>
        <w:rPr>
          <w:rFonts w:ascii="Consolas" w:hAnsi="Consolas"/>
          <w:sz w:val="18"/>
        </w:rPr>
        <w:t>OX457060.1         48739598   .............-.-.-.--.---.--.--.--.--.                        48739577</w:t>
      </w:r>
    </w:p>
    <w:p>
      <w:r>
        <w:rPr>
          <w:rFonts w:ascii="Consolas" w:hAnsi="Consolas"/>
          <w:sz w:val="18"/>
        </w:rPr>
        <w:t>OX457060.1         49093274   .............-.-.-.--.---.--.--.--.--.--.--.                  49093251</w:t>
      </w:r>
    </w:p>
    <w:p>
      <w:r>
        <w:rPr>
          <w:rFonts w:ascii="Consolas" w:hAnsi="Consolas"/>
          <w:sz w:val="18"/>
        </w:rPr>
        <w:t>OX457060.1         49367910   .............-.-.-.--.---.--.--.--.--.--.--.-.                49367886</w:t>
      </w:r>
    </w:p>
    <w:p>
      <w:r>
        <w:rPr>
          <w:rFonts w:ascii="Consolas" w:hAnsi="Consolas"/>
          <w:sz w:val="18"/>
        </w:rPr>
        <w:t>OX457060.1         49983876   .............-.-.-.--.---.--.--.--.--.                        49983897</w:t>
      </w:r>
    </w:p>
    <w:p>
      <w:r>
        <w:rPr>
          <w:rFonts w:ascii="Consolas" w:hAnsi="Consolas"/>
          <w:sz w:val="18"/>
        </w:rPr>
        <w:t>OX457060.1         50992238   .............-.-.-.--.---.--.--.                              50992219</w:t>
      </w:r>
    </w:p>
    <w:p>
      <w:r>
        <w:rPr>
          <w:rFonts w:ascii="Consolas" w:hAnsi="Consolas"/>
          <w:sz w:val="18"/>
        </w:rPr>
        <w:t>OX457060.1         55181490   .............-.-.-.--.---.--.--.--.--.                        55181511</w:t>
      </w:r>
    </w:p>
    <w:p>
      <w:r>
        <w:rPr>
          <w:rFonts w:ascii="Consolas" w:hAnsi="Consolas"/>
          <w:sz w:val="18"/>
        </w:rPr>
        <w:t>OX457060.1         58270386   .............-.-.-.--.---.--.--.--.--.                        58270365</w:t>
      </w:r>
    </w:p>
    <w:p>
      <w:r>
        <w:rPr>
          <w:rFonts w:ascii="Consolas" w:hAnsi="Consolas"/>
          <w:sz w:val="18"/>
        </w:rPr>
        <w:t>OX457060.1         58368175   .............-.-.-.--.---.--.--.--.--.--.--.                  58368152</w:t>
      </w:r>
    </w:p>
    <w:p>
      <w:r>
        <w:rPr>
          <w:rFonts w:ascii="Consolas" w:hAnsi="Consolas"/>
          <w:sz w:val="18"/>
        </w:rPr>
        <w:t>OX457060.1         58756859   .............-.-.-.--.---.--.--.--.--.--.--.-.                58756883</w:t>
      </w:r>
    </w:p>
    <w:p>
      <w:r>
        <w:rPr>
          <w:rFonts w:ascii="Consolas" w:hAnsi="Consolas"/>
          <w:sz w:val="18"/>
        </w:rPr>
        <w:t>OX457060.1         63656281   .............-.-.-.--.---.--.--.--.--.                        63656260</w:t>
      </w:r>
    </w:p>
    <w:p>
      <w:r>
        <w:rPr>
          <w:rFonts w:ascii="Consolas" w:hAnsi="Consolas"/>
          <w:sz w:val="18"/>
        </w:rPr>
        <w:t>OX457060.1         63656285   .............-.-.-.--.---.--.--.--.--.--.--.                  63656262</w:t>
      </w:r>
    </w:p>
    <w:p>
      <w:r>
        <w:rPr>
          <w:rFonts w:ascii="Consolas" w:hAnsi="Consolas"/>
          <w:sz w:val="18"/>
        </w:rPr>
        <w:t>OX457060.1         68327939   .............-.-.-.--.---.--.--.--.--.--.--.-.                68327963</w:t>
      </w:r>
    </w:p>
    <w:p>
      <w:r>
        <w:rPr>
          <w:rFonts w:ascii="Consolas" w:hAnsi="Consolas"/>
          <w:sz w:val="18"/>
        </w:rPr>
        <w:t>OX457060.1         68993556   .............-.-.-.--.---.--A--.-----.--.--.-.-.-.            68993531</w:t>
      </w:r>
    </w:p>
    <w:p>
      <w:r>
        <w:rPr>
          <w:rFonts w:ascii="Consolas" w:hAnsi="Consolas"/>
          <w:sz w:val="18"/>
        </w:rPr>
        <w:t>OX457060.1         69658873   .............-.-.-.--.---.--.--.--.--.                        69658894</w:t>
      </w:r>
    </w:p>
    <w:p>
      <w:r>
        <w:rPr>
          <w:rFonts w:ascii="Consolas" w:hAnsi="Consolas"/>
          <w:sz w:val="18"/>
        </w:rPr>
        <w:t>OX457060.1         70506533   .............-.-.-.--.---.--.--.--.--.--.--.                  70506510</w:t>
      </w:r>
    </w:p>
    <w:p>
      <w:r>
        <w:rPr>
          <w:rFonts w:ascii="Consolas" w:hAnsi="Consolas"/>
          <w:sz w:val="18"/>
        </w:rPr>
        <w:t>OX457060.1         72856314   .............-.-.-.--.---.--.--.--.--.--.--.                  72856337</w:t>
      </w:r>
    </w:p>
    <w:p>
      <w:r>
        <w:rPr>
          <w:rFonts w:ascii="Consolas" w:hAnsi="Consolas"/>
          <w:sz w:val="18"/>
        </w:rPr>
        <w:t>OX457060.1         73246242   .............-.-.-.--.---.--.--.--.--.A-.--.-.                73246217</w:t>
      </w:r>
    </w:p>
    <w:p>
      <w:r>
        <w:rPr>
          <w:rFonts w:ascii="Consolas" w:hAnsi="Consolas"/>
          <w:sz w:val="18"/>
        </w:rPr>
        <w:t>OX457060.1         74564620   .............-.-.-.--.---.--.--.--.--.--.--.-.                74564644</w:t>
      </w:r>
    </w:p>
    <w:p>
      <w:r>
        <w:rPr>
          <w:rFonts w:ascii="Consolas" w:hAnsi="Consolas"/>
          <w:sz w:val="18"/>
        </w:rPr>
        <w:t>OX457060.1         74839711   .............-.-.-.--.---.--.--.--.--.                        74839690</w:t>
      </w:r>
    </w:p>
    <w:p>
      <w:r>
        <w:rPr>
          <w:rFonts w:ascii="Consolas" w:hAnsi="Consolas"/>
          <w:sz w:val="18"/>
        </w:rPr>
        <w:t>OX457060.1         77246696   .............-.-.-.--.---.--.--.--.--.                        77246675</w:t>
      </w:r>
    </w:p>
    <w:p>
      <w:r>
        <w:rPr>
          <w:rFonts w:ascii="Consolas" w:hAnsi="Consolas"/>
          <w:sz w:val="18"/>
        </w:rPr>
        <w:t>OX457060.1         78773274   .............-.-.-.--.---.--.--.--.--.--.--.-.-.              78773249</w:t>
      </w:r>
    </w:p>
    <w:p>
      <w:r>
        <w:rPr>
          <w:rFonts w:ascii="Consolas" w:hAnsi="Consolas"/>
          <w:sz w:val="18"/>
        </w:rPr>
        <w:t>OX457060.1         78773270   .............-.-.-.--.---.--.--.                              78773251</w:t>
      </w:r>
    </w:p>
    <w:p>
      <w:r>
        <w:rPr>
          <w:rFonts w:ascii="Consolas" w:hAnsi="Consolas"/>
          <w:sz w:val="18"/>
        </w:rPr>
        <w:t>OX457060.1         79338594   .............-.-.-.--.---.--.--.--.--.--.--.                  79338617</w:t>
      </w:r>
    </w:p>
    <w:p>
      <w:r>
        <w:rPr>
          <w:rFonts w:ascii="Consolas" w:hAnsi="Consolas"/>
          <w:sz w:val="18"/>
        </w:rPr>
        <w:t>OX457060.1         84718446   .............-.-.-.--.---.--.--.--.--.                        84718425</w:t>
      </w:r>
    </w:p>
    <w:p>
      <w:r>
        <w:rPr>
          <w:rFonts w:ascii="Consolas" w:hAnsi="Consolas"/>
          <w:sz w:val="18"/>
        </w:rPr>
        <w:t>OX457060.1         85004132   .............-.-.-.--.---.--.--.--.--.--.--.                  85004155</w:t>
      </w:r>
    </w:p>
    <w:p>
      <w:r>
        <w:rPr>
          <w:rFonts w:ascii="Consolas" w:hAnsi="Consolas"/>
          <w:sz w:val="18"/>
        </w:rPr>
        <w:t>OX457060.1         86557436   .............-.-.-.--.---.--.--.--.--.                        86557415</w:t>
      </w:r>
    </w:p>
    <w:p>
      <w:r>
        <w:rPr>
          <w:rFonts w:ascii="Consolas" w:hAnsi="Consolas"/>
          <w:sz w:val="18"/>
        </w:rPr>
        <w:t>OX457060.1         88464354   .............-.-.-.--.---.--.--.--.--.--.                     88464332</w:t>
      </w:r>
    </w:p>
    <w:p>
      <w:r>
        <w:rPr>
          <w:rFonts w:ascii="Consolas" w:hAnsi="Consolas"/>
          <w:sz w:val="18"/>
        </w:rPr>
        <w:t>OX457060.1         90456450   .............-.-.-.--.---.--.--.--.--.--.--.                  90456473</w:t>
      </w:r>
    </w:p>
    <w:p>
      <w:r>
        <w:rPr>
          <w:rFonts w:ascii="Consolas" w:hAnsi="Consolas"/>
          <w:sz w:val="18"/>
        </w:rPr>
        <w:t>OX457060.1         91720175   .............-.-.-.--.---.--.--.--.--.G-.--.-.                91720150</w:t>
      </w:r>
    </w:p>
    <w:p>
      <w:r>
        <w:rPr>
          <w:rFonts w:ascii="Consolas" w:hAnsi="Consolas"/>
          <w:sz w:val="18"/>
        </w:rPr>
        <w:t>OX457060.1         95018184   .............-.-.-.--.---.--.--.--.--.A-.--.-.                95018159</w:t>
      </w:r>
    </w:p>
    <w:p>
      <w:r>
        <w:rPr>
          <w:rFonts w:ascii="Consolas" w:hAnsi="Consolas"/>
          <w:sz w:val="18"/>
        </w:rPr>
        <w:t>OX457060.1         95443652   .............-.-.-.--.---.--.--.--.--.                        95443673</w:t>
      </w:r>
    </w:p>
    <w:p>
      <w:r>
        <w:rPr>
          <w:rFonts w:ascii="Consolas" w:hAnsi="Consolas"/>
          <w:sz w:val="18"/>
        </w:rPr>
        <w:t>OX457060.1         95835016   .............-.-.-.--.---.--.--.--.--.--.--.-.                95835040</w:t>
      </w:r>
    </w:p>
    <w:p>
      <w:r>
        <w:rPr>
          <w:rFonts w:ascii="Consolas" w:hAnsi="Consolas"/>
          <w:sz w:val="18"/>
        </w:rPr>
        <w:t>OX457060.1         97303059   .............-.-.-.--.---.--.--.--.--.A-.--.-.                97303034</w:t>
      </w:r>
    </w:p>
    <w:p>
      <w:r>
        <w:rPr>
          <w:rFonts w:ascii="Consolas" w:hAnsi="Consolas"/>
          <w:sz w:val="18"/>
        </w:rPr>
        <w:t>OX457060.1         97626092   .............-.-.-.--.---.--.--.                              97626111</w:t>
      </w:r>
    </w:p>
    <w:p>
      <w:r>
        <w:rPr>
          <w:rFonts w:ascii="Consolas" w:hAnsi="Consolas"/>
          <w:sz w:val="18"/>
        </w:rPr>
        <w:t>OX457060.1         106178149  .............-.-.-.--.---.--.--.--.--.--.--.                  106178126</w:t>
      </w:r>
    </w:p>
    <w:p>
      <w:r>
        <w:rPr>
          <w:rFonts w:ascii="Consolas" w:hAnsi="Consolas"/>
          <w:sz w:val="18"/>
        </w:rPr>
        <w:t>OX457060.1         107171602  .............-.-.-.--.---.--.--.--.--.A-.--.-.                107171577</w:t>
      </w:r>
    </w:p>
    <w:p>
      <w:r>
        <w:rPr>
          <w:rFonts w:ascii="Consolas" w:hAnsi="Consolas"/>
          <w:sz w:val="18"/>
        </w:rPr>
        <w:t>OX457060.1         107446671  .............-.-.-.--.---.--.--.--.                           107446651</w:t>
      </w:r>
    </w:p>
    <w:p>
      <w:r>
        <w:rPr>
          <w:rFonts w:ascii="Consolas" w:hAnsi="Consolas"/>
          <w:sz w:val="18"/>
        </w:rPr>
        <w:t>OX457060.1         113487466  .............-.-.-.--.---.--.--.--.--.--.--.                  113487489</w:t>
      </w:r>
    </w:p>
    <w:p>
      <w:r>
        <w:rPr>
          <w:rFonts w:ascii="Consolas" w:hAnsi="Consolas"/>
          <w:sz w:val="18"/>
        </w:rPr>
        <w:t>OX457060.1         115070475  .............-.-.-.--.---.--.--.--.--.                        115070454</w:t>
      </w:r>
    </w:p>
    <w:p>
      <w:r>
        <w:rPr>
          <w:rFonts w:ascii="Consolas" w:hAnsi="Consolas"/>
          <w:sz w:val="18"/>
        </w:rPr>
        <w:t>OX457060.1         122555728  .............-.-.-.--.---.--.--.--.--.--.--.                  122555751</w:t>
      </w:r>
    </w:p>
    <w:p>
      <w:r>
        <w:rPr>
          <w:rFonts w:ascii="Consolas" w:hAnsi="Consolas"/>
          <w:sz w:val="18"/>
        </w:rPr>
        <w:t>OX457060.1         125548902  .............-.-.-.--.---.--.--.--.--.                        125548881</w:t>
      </w:r>
    </w:p>
    <w:p>
      <w:r>
        <w:rPr>
          <w:rFonts w:ascii="Consolas" w:hAnsi="Consolas"/>
          <w:sz w:val="18"/>
        </w:rPr>
        <w:t>OX457060.1         126051490  .............-.-.-.--.---.--.--.--.--.--.--.                  126051513</w:t>
      </w:r>
    </w:p>
    <w:p>
      <w:r>
        <w:rPr>
          <w:rFonts w:ascii="Consolas" w:hAnsi="Consolas"/>
          <w:sz w:val="18"/>
        </w:rPr>
        <w:t>OX457060.1         126051502  .............-.-.-.--.---.--.--.--.--.                        126051523</w:t>
      </w:r>
    </w:p>
    <w:p>
      <w:r>
        <w:rPr>
          <w:rFonts w:ascii="Consolas" w:hAnsi="Consolas"/>
          <w:sz w:val="18"/>
        </w:rPr>
        <w:t>OX457060.1         131900590  .............-.-.-.--.---.--.--.--.--.                        131900611</w:t>
      </w:r>
    </w:p>
    <w:p>
      <w:r>
        <w:rPr>
          <w:rFonts w:ascii="Consolas" w:hAnsi="Consolas"/>
          <w:sz w:val="18"/>
        </w:rPr>
        <w:t>OX457060.1         131900586  .............-.-.-.--.---.--.--.--.--.--.--.A.-.-.            131900613</w:t>
      </w:r>
    </w:p>
    <w:p>
      <w:r>
        <w:rPr>
          <w:rFonts w:ascii="Consolas" w:hAnsi="Consolas"/>
          <w:sz w:val="18"/>
        </w:rPr>
        <w:t>OX457060.1         132545450  .............-.-.-.--.---.--.--.--.--.--.--.                  132545473</w:t>
      </w:r>
    </w:p>
    <w:p>
      <w:r>
        <w:rPr>
          <w:rFonts w:ascii="Consolas" w:hAnsi="Consolas"/>
          <w:sz w:val="18"/>
        </w:rPr>
        <w:t>OX457060.1         133274523  .............-.-.-.--.---.--.--.--.--.--.--.A.-.-.            133274496</w:t>
      </w:r>
    </w:p>
    <w:p>
      <w:r>
        <w:rPr>
          <w:rFonts w:ascii="Consolas" w:hAnsi="Consolas"/>
          <w:sz w:val="18"/>
        </w:rPr>
        <w:t>OX457060.1         133274519  .............-.-.-.--.---.--.--.--.--.                        133274498</w:t>
      </w:r>
    </w:p>
    <w:p>
      <w:r>
        <w:rPr>
          <w:rFonts w:ascii="Consolas" w:hAnsi="Consolas"/>
          <w:sz w:val="18"/>
        </w:rPr>
        <w:t>OX457060.1         134328149  .............-.-.-.--.---.--.--.--.--.                        134328170</w:t>
      </w:r>
    </w:p>
    <w:p>
      <w:r>
        <w:rPr>
          <w:rFonts w:ascii="Consolas" w:hAnsi="Consolas"/>
          <w:sz w:val="18"/>
        </w:rPr>
        <w:t>OX457060.1         136027850  .............-.-.-.--.---.--.--.                              136027869</w:t>
      </w:r>
    </w:p>
    <w:p>
      <w:r>
        <w:rPr>
          <w:rFonts w:ascii="Consolas" w:hAnsi="Consolas"/>
          <w:sz w:val="18"/>
        </w:rPr>
        <w:t>OX457060.1         142002544  .............-.-.-.--.---.--.--.--.--.--.--.-.                142002568</w:t>
      </w:r>
    </w:p>
    <w:p>
      <w:r>
        <w:rPr>
          <w:rFonts w:ascii="Consolas" w:hAnsi="Consolas"/>
          <w:sz w:val="18"/>
        </w:rPr>
        <w:t>OX457060.1         142845387  .............-.-.-.--.---.--.--.--.--.                        142845366</w:t>
      </w:r>
    </w:p>
    <w:p>
      <w:r>
        <w:rPr>
          <w:rFonts w:ascii="Consolas" w:hAnsi="Consolas"/>
          <w:sz w:val="18"/>
        </w:rPr>
        <w:t>OX457060.1         126051506  .............-.-.-.--.---.--C--.--.--.C-.--.-.-.-.            126051533</w:t>
      </w:r>
    </w:p>
    <w:p>
      <w:r>
        <w:rPr>
          <w:rFonts w:ascii="Consolas" w:hAnsi="Consolas"/>
          <w:sz w:val="18"/>
        </w:rPr>
        <w:t>OX457060.1         33637308   .............-.-.-.--T---.--.--.--.A-.--.--.-.                33637283</w:t>
      </w:r>
    </w:p>
    <w:p>
      <w:r>
        <w:rPr>
          <w:rFonts w:ascii="Consolas" w:hAnsi="Consolas"/>
          <w:sz w:val="18"/>
        </w:rPr>
        <w:t>OX457060.1         62152435   .............-.-.-.--.---.--.--.--T--.--.--.-.                62152411</w:t>
      </w:r>
    </w:p>
    <w:p>
      <w:r>
        <w:rPr>
          <w:rFonts w:ascii="Consolas" w:hAnsi="Consolas"/>
          <w:sz w:val="18"/>
        </w:rPr>
        <w:t>OX457060.1         2779232    .............-.-.-.--.---.--.--.--.--.--.--.                  2779255</w:t>
      </w:r>
    </w:p>
    <w:p>
      <w:r>
        <w:rPr>
          <w:rFonts w:ascii="Consolas" w:hAnsi="Consolas"/>
          <w:sz w:val="18"/>
        </w:rPr>
        <w:t>OX457060.1         7498367    .............-.-.-.--.---.--.--.--.--.--.--.                  7498390</w:t>
      </w:r>
    </w:p>
    <w:p>
      <w:r>
        <w:rPr>
          <w:rFonts w:ascii="Consolas" w:hAnsi="Consolas"/>
          <w:sz w:val="18"/>
        </w:rPr>
        <w:t>OX457060.1         13286689   .............-.-.-.--.---.--G--.--.--.                        13286710</w:t>
      </w:r>
    </w:p>
    <w:p>
      <w:r>
        <w:rPr>
          <w:rFonts w:ascii="Consolas" w:hAnsi="Consolas"/>
          <w:sz w:val="18"/>
        </w:rPr>
        <w:t>OX457060.1         13437314   .............-.-.-.--.---.--.--.--.--.--.--.                  13437337</w:t>
      </w:r>
    </w:p>
    <w:p>
      <w:r>
        <w:rPr>
          <w:rFonts w:ascii="Consolas" w:hAnsi="Consolas"/>
          <w:sz w:val="18"/>
        </w:rPr>
        <w:t>OX457060.1         21346889   .............-.-.-.--.---.                                    21346872</w:t>
      </w:r>
    </w:p>
    <w:p>
      <w:r>
        <w:rPr>
          <w:rFonts w:ascii="Consolas" w:hAnsi="Consolas"/>
          <w:sz w:val="18"/>
        </w:rPr>
        <w:t>OX457060.1         34016651   .............-.-.-.--.---.                                    34016668</w:t>
      </w:r>
    </w:p>
    <w:p>
      <w:r>
        <w:rPr>
          <w:rFonts w:ascii="Consolas" w:hAnsi="Consolas"/>
          <w:sz w:val="18"/>
        </w:rPr>
        <w:t>OX457060.1         39438464   .............-.-.-.--.---.--.--.--.--.--.--.-.                39438440</w:t>
      </w:r>
    </w:p>
    <w:p>
      <w:r>
        <w:rPr>
          <w:rFonts w:ascii="Consolas" w:hAnsi="Consolas"/>
          <w:sz w:val="18"/>
        </w:rPr>
        <w:t>OX457060.1         46139038   .............-.-.-.--.---.--.--.--.--.--.--.                  46139015</w:t>
      </w:r>
    </w:p>
    <w:p>
      <w:r>
        <w:rPr>
          <w:rFonts w:ascii="Consolas" w:hAnsi="Consolas"/>
          <w:sz w:val="18"/>
        </w:rPr>
        <w:t>OX457060.1         55181494   .............-.-.-.--.---.--G--.--.--.                        55181515</w:t>
      </w:r>
    </w:p>
    <w:p>
      <w:r>
        <w:rPr>
          <w:rFonts w:ascii="Consolas" w:hAnsi="Consolas"/>
          <w:sz w:val="18"/>
        </w:rPr>
        <w:t>OX457060.1         78455405   .............-.-.-.--.---.--.                                 78455423</w:t>
      </w:r>
    </w:p>
    <w:p>
      <w:r>
        <w:rPr>
          <w:rFonts w:ascii="Consolas" w:hAnsi="Consolas"/>
          <w:sz w:val="18"/>
        </w:rPr>
        <w:t>OX457060.1         84718442   .............-.-.-.--.---.--G--.--.--.                        84718421</w:t>
      </w:r>
    </w:p>
    <w:p>
      <w:r>
        <w:rPr>
          <w:rFonts w:ascii="Consolas" w:hAnsi="Consolas"/>
          <w:sz w:val="18"/>
        </w:rPr>
        <w:t>OX457060.1         114790263  .............-.-.-.--.---.--.--.--.--A--.--.-.                114790239</w:t>
      </w:r>
    </w:p>
    <w:p>
      <w:r>
        <w:rPr>
          <w:rFonts w:ascii="Consolas" w:hAnsi="Consolas"/>
          <w:sz w:val="18"/>
        </w:rPr>
        <w:t>OX457060.1         124820804  .............-.-.-.--.---.--.--C--.--.--.                     124820826</w:t>
      </w:r>
    </w:p>
    <w:p>
      <w:r>
        <w:rPr>
          <w:rFonts w:ascii="Consolas" w:hAnsi="Consolas"/>
          <w:sz w:val="18"/>
        </w:rPr>
        <w:t>OX457060.1         129936946  .............-.-.-.--.---.--.--.--.--.--.--.                  129936923</w:t>
      </w:r>
    </w:p>
    <w:p>
      <w:r>
        <w:rPr>
          <w:rFonts w:ascii="Consolas" w:hAnsi="Consolas"/>
          <w:sz w:val="18"/>
        </w:rPr>
        <w:t>OX457060.1         133274527  .............-.-.-.--.---.--.--.--.--.--.--.                  133274504</w:t>
      </w:r>
    </w:p>
    <w:p>
      <w:r>
        <w:rPr>
          <w:rFonts w:ascii="Consolas" w:hAnsi="Consolas"/>
          <w:sz w:val="18"/>
        </w:rPr>
        <w:t>OX457060.1         137563809  .............-.-.-.--.---.--C--.--.--.                        137563830</w:t>
      </w:r>
    </w:p>
    <w:p>
      <w:r>
        <w:rPr>
          <w:rFonts w:ascii="Consolas" w:hAnsi="Consolas"/>
          <w:sz w:val="18"/>
        </w:rPr>
        <w:t>OX457060.1         140652740  .............-.-.-.--.---.--.                                 140652758</w:t>
      </w:r>
    </w:p>
    <w:p>
      <w:r>
        <w:rPr>
          <w:rFonts w:ascii="Consolas" w:hAnsi="Consolas"/>
          <w:sz w:val="18"/>
        </w:rPr>
        <w:t>OX457060.1         145998931  .............-.-.-.--.---.--.--.--.--.                        145998952</w:t>
      </w:r>
    </w:p>
    <w:p>
      <w:r>
        <w:rPr>
          <w:rFonts w:ascii="Consolas" w:hAnsi="Consolas"/>
          <w:sz w:val="18"/>
        </w:rPr>
        <w:t>OX457060.1         5034463    .............-.-.-.--.---.--.--.--.--.--.--.-.                5034487</w:t>
      </w:r>
    </w:p>
    <w:p>
      <w:r>
        <w:rPr>
          <w:rFonts w:ascii="Consolas" w:hAnsi="Consolas"/>
          <w:sz w:val="18"/>
        </w:rPr>
        <w:t>OX457060.1         124593804  .............-.-.-.--.---.--.--.--.--.--.--.                  124593781</w:t>
      </w:r>
    </w:p>
    <w:p>
      <w:r>
        <w:rPr>
          <w:rFonts w:ascii="Consolas" w:hAnsi="Consolas"/>
          <w:sz w:val="18"/>
        </w:rPr>
        <w:t>OX457060.1         31844236   .............-.-.-.--.---.--.--.-----.--.--.-.-.              31844212</w:t>
      </w:r>
    </w:p>
    <w:p>
      <w:r>
        <w:rPr>
          <w:rFonts w:ascii="Consolas" w:hAnsi="Consolas"/>
          <w:sz w:val="18"/>
        </w:rPr>
        <w:t>OX457060.1         34115897   .............-.-.-.------.--.--.--.--.--.--.-.                34115874</w:t>
      </w:r>
    </w:p>
    <w:p>
      <w:r>
        <w:rPr>
          <w:rFonts w:ascii="Consolas" w:hAnsi="Consolas"/>
          <w:sz w:val="18"/>
        </w:rPr>
        <w:t>OX457060.1         13286681   .............-.-.-.--.---.--.--.--.--.--.--.                  13286704</w:t>
      </w:r>
    </w:p>
    <w:p>
      <w:r>
        <w:rPr>
          <w:rFonts w:ascii="Consolas" w:hAnsi="Consolas"/>
          <w:sz w:val="18"/>
        </w:rPr>
        <w:t>OX457060.1         25653038   .............-.-.-.--.---.--.--.--.--.--.--.                  25653015</w:t>
      </w:r>
    </w:p>
    <w:p>
      <w:r>
        <w:rPr>
          <w:rFonts w:ascii="Consolas" w:hAnsi="Consolas"/>
          <w:sz w:val="18"/>
        </w:rPr>
        <w:t>OX457060.1         29143766   .............-.-.-.--.---.--.--.--.--.--.--.-.                29143790</w:t>
      </w:r>
    </w:p>
    <w:p>
      <w:r>
        <w:rPr>
          <w:rFonts w:ascii="Consolas" w:hAnsi="Consolas"/>
          <w:sz w:val="18"/>
        </w:rPr>
        <w:t>OX457060.1         38128210   .............-.-.-.--.---.--.--.--.A-.--.--.-.                38128235</w:t>
      </w:r>
    </w:p>
    <w:p>
      <w:r>
        <w:rPr>
          <w:rFonts w:ascii="Consolas" w:hAnsi="Consolas"/>
          <w:sz w:val="18"/>
        </w:rPr>
        <w:t>OX457060.1         69146063   .............-.-.-.--.---.--.--.--.G-.--.--.-.                69146038</w:t>
      </w:r>
    </w:p>
    <w:p>
      <w:r>
        <w:rPr>
          <w:rFonts w:ascii="Consolas" w:hAnsi="Consolas"/>
          <w:sz w:val="18"/>
        </w:rPr>
        <w:t>OX457060.1         72093570   .............-.-.-.--.---.--.--.--.A-.--.--.-.                72093545</w:t>
      </w:r>
    </w:p>
    <w:p>
      <w:r>
        <w:rPr>
          <w:rFonts w:ascii="Consolas" w:hAnsi="Consolas"/>
          <w:sz w:val="18"/>
        </w:rPr>
        <w:t>OX457060.1         85193461   .............-.-.-.--.---.--.--.T-.--.--.--.                  85193485</w:t>
      </w:r>
    </w:p>
    <w:p>
      <w:r>
        <w:rPr>
          <w:rFonts w:ascii="Consolas" w:hAnsi="Consolas"/>
          <w:sz w:val="18"/>
        </w:rPr>
        <w:t>OX457060.1         127414877  .............-.-.-.--.---.--.--.-----.--.--.-.                127414900</w:t>
      </w:r>
    </w:p>
    <w:p>
      <w:r>
        <w:rPr>
          <w:rFonts w:ascii="Consolas" w:hAnsi="Consolas"/>
          <w:sz w:val="18"/>
        </w:rPr>
        <w:t>OX457060.1         127575381  .............-.-.-.--.---.--.--.-----.--.--.                  127575359</w:t>
      </w:r>
    </w:p>
    <w:p>
      <w:r>
        <w:rPr>
          <w:rFonts w:ascii="Consolas" w:hAnsi="Consolas"/>
          <w:sz w:val="18"/>
        </w:rPr>
        <w:t>OX457060.1         128709163  .............-.-.-.--.---.--.--.-----.--.--.-.                128709186</w:t>
      </w:r>
    </w:p>
    <w:p>
      <w:r>
        <w:rPr>
          <w:rFonts w:ascii="Consolas" w:hAnsi="Consolas"/>
          <w:sz w:val="18"/>
        </w:rPr>
        <w:t>OX457060.1         131447537  .............-.-.-.--.---.--.--.--.A-.--.--.-.                131447562</w:t>
      </w:r>
    </w:p>
    <w:p>
      <w:r>
        <w:rPr>
          <w:rFonts w:ascii="Consolas" w:hAnsi="Consolas"/>
          <w:sz w:val="18"/>
        </w:rPr>
        <w:t>OX457060.1         1145478    .............-.-.-.--.---.--.--.--.--.--.--.A.-.-.            1145451</w:t>
      </w:r>
    </w:p>
    <w:p>
      <w:r>
        <w:rPr>
          <w:rFonts w:ascii="Consolas" w:hAnsi="Consolas"/>
          <w:sz w:val="18"/>
        </w:rPr>
        <w:t>OX457060.1         5183733    .............-.-.-.--.---.--.--.                              5183752</w:t>
      </w:r>
    </w:p>
    <w:p>
      <w:r>
        <w:rPr>
          <w:rFonts w:ascii="Consolas" w:hAnsi="Consolas"/>
          <w:sz w:val="18"/>
        </w:rPr>
        <w:t>OX457060.1         6105304    .............-.-.-.--.---.--.--.--.--.--.--.                  6105327</w:t>
      </w:r>
    </w:p>
    <w:p>
      <w:r>
        <w:rPr>
          <w:rFonts w:ascii="Consolas" w:hAnsi="Consolas"/>
          <w:sz w:val="18"/>
        </w:rPr>
        <w:t>OX457060.1         9614921    .............-.-.-.--.---.--.--.--.--.--.--.-.                9614897</w:t>
      </w:r>
    </w:p>
    <w:p>
      <w:r>
        <w:rPr>
          <w:rFonts w:ascii="Consolas" w:hAnsi="Consolas"/>
          <w:sz w:val="18"/>
        </w:rPr>
        <w:t>OX457060.1         14530547   .............-.-.-.--.---.--.--.--.                           14530527</w:t>
      </w:r>
    </w:p>
    <w:p>
      <w:r>
        <w:rPr>
          <w:rFonts w:ascii="Consolas" w:hAnsi="Consolas"/>
          <w:sz w:val="18"/>
        </w:rPr>
        <w:t>OX457060.1         14530563   .............-.-.-.--.---.--.--.--.--.--.--.                  14530540</w:t>
      </w:r>
    </w:p>
    <w:p>
      <w:r>
        <w:rPr>
          <w:rFonts w:ascii="Consolas" w:hAnsi="Consolas"/>
          <w:sz w:val="18"/>
        </w:rPr>
        <w:t>OX457060.1         15863998   .............-.-.-.--.---.--.--.--.--.--.--.-.                15864022</w:t>
      </w:r>
    </w:p>
    <w:p>
      <w:r>
        <w:rPr>
          <w:rFonts w:ascii="Consolas" w:hAnsi="Consolas"/>
          <w:sz w:val="18"/>
        </w:rPr>
        <w:t>OX457060.1         15864002   .............-.-.-.--.---.--.--.-----.--.--.                  15864024</w:t>
      </w:r>
    </w:p>
    <w:p>
      <w:r>
        <w:rPr>
          <w:rFonts w:ascii="Consolas" w:hAnsi="Consolas"/>
          <w:sz w:val="18"/>
        </w:rPr>
        <w:t>OX457060.1         16984338   .............-.-.-.--.---.--.--.                              16984357</w:t>
      </w:r>
    </w:p>
    <w:p>
      <w:r>
        <w:rPr>
          <w:rFonts w:ascii="Consolas" w:hAnsi="Consolas"/>
          <w:sz w:val="18"/>
        </w:rPr>
        <w:t>OX457060.1         16984334   .............-.-.-.--.---.--.--.--.--.--.--.-.                16984358</w:t>
      </w:r>
    </w:p>
    <w:p>
      <w:r>
        <w:rPr>
          <w:rFonts w:ascii="Consolas" w:hAnsi="Consolas"/>
          <w:sz w:val="18"/>
        </w:rPr>
        <w:t>OX457060.1         17775976   .............-.-.-.--.---.--.--.--.--.--.--.                  17775953</w:t>
      </w:r>
    </w:p>
    <w:p>
      <w:r>
        <w:rPr>
          <w:rFonts w:ascii="Consolas" w:hAnsi="Consolas"/>
          <w:sz w:val="18"/>
        </w:rPr>
        <w:t>OX457060.1         20783817   .............-.-.-.--.---.--.--.--.--.--.--.                  20783840</w:t>
      </w:r>
    </w:p>
    <w:p>
      <w:r>
        <w:rPr>
          <w:rFonts w:ascii="Consolas" w:hAnsi="Consolas"/>
          <w:sz w:val="18"/>
        </w:rPr>
        <w:t>OX457060.1         21083418   .............-.-.-.--.---.--.--.--.--.                        21083397</w:t>
      </w:r>
    </w:p>
    <w:p>
      <w:r>
        <w:rPr>
          <w:rFonts w:ascii="Consolas" w:hAnsi="Consolas"/>
          <w:sz w:val="18"/>
        </w:rPr>
        <w:t>OX457060.1         23497683   .............-.-.-.--.---.--.--.--.--.--.--.-.                23497659</w:t>
      </w:r>
    </w:p>
    <w:p>
      <w:r>
        <w:rPr>
          <w:rFonts w:ascii="Consolas" w:hAnsi="Consolas"/>
          <w:sz w:val="18"/>
        </w:rPr>
        <w:t>OX457060.1         23497679   .............-.-.-.--.---.--.--.                              23497660</w:t>
      </w:r>
    </w:p>
    <w:p>
      <w:r>
        <w:rPr>
          <w:rFonts w:ascii="Consolas" w:hAnsi="Consolas"/>
          <w:sz w:val="18"/>
        </w:rPr>
        <w:t>OX457060.1         26263314   .............-.-.-.--.---.--.--.--.--.--.--.-.                26263290</w:t>
      </w:r>
    </w:p>
    <w:p>
      <w:r>
        <w:rPr>
          <w:rFonts w:ascii="Consolas" w:hAnsi="Consolas"/>
          <w:sz w:val="18"/>
        </w:rPr>
        <w:t>OX457060.1         31012618   .............-.-.-.--.---.--.--.--.--.--.--.                  31012641</w:t>
      </w:r>
    </w:p>
    <w:p>
      <w:r>
        <w:rPr>
          <w:rFonts w:ascii="Consolas" w:hAnsi="Consolas"/>
          <w:sz w:val="18"/>
        </w:rPr>
        <w:t>OX457060.1         31844003   .............-.-.-.--.---.--.--.--.--.--.--.                  31843980</w:t>
      </w:r>
    </w:p>
    <w:p>
      <w:r>
        <w:rPr>
          <w:rFonts w:ascii="Consolas" w:hAnsi="Consolas"/>
          <w:sz w:val="18"/>
        </w:rPr>
        <w:t>OX457060.1         34247088   .............-.-.-.--.---.--.--.--.--.--.--.                  34247065</w:t>
      </w:r>
    </w:p>
    <w:p>
      <w:r>
        <w:rPr>
          <w:rFonts w:ascii="Consolas" w:hAnsi="Consolas"/>
          <w:sz w:val="18"/>
        </w:rPr>
        <w:t>OX457060.1         35622543   .............-.-.-.--.---.--.--.                              35622562</w:t>
      </w:r>
    </w:p>
    <w:p>
      <w:r>
        <w:rPr>
          <w:rFonts w:ascii="Consolas" w:hAnsi="Consolas"/>
          <w:sz w:val="18"/>
        </w:rPr>
        <w:t>OX457060.1         38212451   .............-.-.-.--.---.--.--.--.                           38212431</w:t>
      </w:r>
    </w:p>
    <w:p>
      <w:r>
        <w:rPr>
          <w:rFonts w:ascii="Consolas" w:hAnsi="Consolas"/>
          <w:sz w:val="18"/>
        </w:rPr>
        <w:t>OX457060.1         39830252   .............-.-.-.--.---.--.--.--.--.--.--.                  39830275</w:t>
      </w:r>
    </w:p>
    <w:p>
      <w:r>
        <w:rPr>
          <w:rFonts w:ascii="Consolas" w:hAnsi="Consolas"/>
          <w:sz w:val="18"/>
        </w:rPr>
        <w:t>OX457060.1         39861780   .............-.-.-.--.---.--.--.--.                           39861800</w:t>
      </w:r>
    </w:p>
    <w:p>
      <w:r>
        <w:rPr>
          <w:rFonts w:ascii="Consolas" w:hAnsi="Consolas"/>
          <w:sz w:val="18"/>
        </w:rPr>
        <w:t>OX457060.1         40010866   .............-.-.-.--.---.--.--.--.                           40010886</w:t>
      </w:r>
    </w:p>
    <w:p>
      <w:r>
        <w:rPr>
          <w:rFonts w:ascii="Consolas" w:hAnsi="Consolas"/>
          <w:sz w:val="18"/>
        </w:rPr>
        <w:t>OX457060.1         42790761   .............-.-.-.--.---.--.--.--.--.--.--.-.                42790785</w:t>
      </w:r>
    </w:p>
    <w:p>
      <w:r>
        <w:rPr>
          <w:rFonts w:ascii="Consolas" w:hAnsi="Consolas"/>
          <w:sz w:val="18"/>
        </w:rPr>
        <w:t>OX457060.1         42790765   .............-.-.-.--.---.--.--.                              42790784</w:t>
      </w:r>
    </w:p>
    <w:p>
      <w:r>
        <w:rPr>
          <w:rFonts w:ascii="Consolas" w:hAnsi="Consolas"/>
          <w:sz w:val="18"/>
        </w:rPr>
        <w:t>OX457060.1         43113797   .............-.-.-.--.---.--.--.--.--.--.--.-.                43113821</w:t>
      </w:r>
    </w:p>
    <w:p>
      <w:r>
        <w:rPr>
          <w:rFonts w:ascii="Consolas" w:hAnsi="Consolas"/>
          <w:sz w:val="18"/>
        </w:rPr>
        <w:t>OX457060.1         44264307   .............-.-.-.--.---.--.--.--.                           44264327</w:t>
      </w:r>
    </w:p>
    <w:p>
      <w:r>
        <w:rPr>
          <w:rFonts w:ascii="Consolas" w:hAnsi="Consolas"/>
          <w:sz w:val="18"/>
        </w:rPr>
        <w:t>OX457060.1         44696275   .............-.-.-.--.---.--.--.--.--.--.--.A.-.-.            44696302</w:t>
      </w:r>
    </w:p>
    <w:p>
      <w:r>
        <w:rPr>
          <w:rFonts w:ascii="Consolas" w:hAnsi="Consolas"/>
          <w:sz w:val="18"/>
        </w:rPr>
        <w:t>OX457060.1         44969881   .............-.-.-.--.---.--.--.--.                           44969901</w:t>
      </w:r>
    </w:p>
    <w:p>
      <w:r>
        <w:rPr>
          <w:rFonts w:ascii="Consolas" w:hAnsi="Consolas"/>
          <w:sz w:val="18"/>
        </w:rPr>
        <w:t>OX457060.1         46238069   .............-.-.-.--.---.--.--.--.--.--.--.-.-.              46238044</w:t>
      </w:r>
    </w:p>
    <w:p>
      <w:r>
        <w:rPr>
          <w:rFonts w:ascii="Consolas" w:hAnsi="Consolas"/>
          <w:sz w:val="18"/>
        </w:rPr>
        <w:t>OX457060.1         46538269   .............-.-.-.--.---.--.--.--.--.--.--.                  46538292</w:t>
      </w:r>
    </w:p>
    <w:p>
      <w:r>
        <w:rPr>
          <w:rFonts w:ascii="Consolas" w:hAnsi="Consolas"/>
          <w:sz w:val="18"/>
        </w:rPr>
        <w:t>OX457060.1         47441580   .............-.-.-.--.---.--.--.--.--.--.--.                  47441603</w:t>
      </w:r>
    </w:p>
    <w:p>
      <w:r>
        <w:rPr>
          <w:rFonts w:ascii="Consolas" w:hAnsi="Consolas"/>
          <w:sz w:val="18"/>
        </w:rPr>
        <w:t>OX457060.1         50647874   .............-.-.-.--.---.--.--.--.--.--.--.                  50647851</w:t>
      </w:r>
    </w:p>
    <w:p>
      <w:r>
        <w:rPr>
          <w:rFonts w:ascii="Consolas" w:hAnsi="Consolas"/>
          <w:sz w:val="18"/>
        </w:rPr>
        <w:t>OX457060.1         50744376   .............-.-.-.--.---.--.--.--.                           50744356</w:t>
      </w:r>
    </w:p>
    <w:p>
      <w:r>
        <w:rPr>
          <w:rFonts w:ascii="Consolas" w:hAnsi="Consolas"/>
          <w:sz w:val="18"/>
        </w:rPr>
        <w:t>OX457060.1         58270390   .............-.-.-.--.---.--.--.--.--.--.--.A.-.-.            58270363</w:t>
      </w:r>
    </w:p>
    <w:p>
      <w:r>
        <w:rPr>
          <w:rFonts w:ascii="Consolas" w:hAnsi="Consolas"/>
          <w:sz w:val="18"/>
        </w:rPr>
        <w:t>OX457060.1         60354568   .............-.-.-.--.---.--.--.--.                           60354548</w:t>
      </w:r>
    </w:p>
    <w:p>
      <w:r>
        <w:rPr>
          <w:rFonts w:ascii="Consolas" w:hAnsi="Consolas"/>
          <w:sz w:val="18"/>
        </w:rPr>
        <w:t>OX457060.1         60956605   .............-.-.-.--.---.--.--.--.--.--.--.                  60956628</w:t>
      </w:r>
    </w:p>
    <w:p>
      <w:r>
        <w:rPr>
          <w:rFonts w:ascii="Consolas" w:hAnsi="Consolas"/>
          <w:sz w:val="18"/>
        </w:rPr>
        <w:t>OX457060.1         61172706   .............-.-.-.--.---.--.--.--.--.--.--.-.                61172682</w:t>
      </w:r>
    </w:p>
    <w:p>
      <w:r>
        <w:rPr>
          <w:rFonts w:ascii="Consolas" w:hAnsi="Consolas"/>
          <w:sz w:val="18"/>
        </w:rPr>
        <w:t>OX457060.1         61172702   .............-.-.-.--.---.--.--.                              61172683</w:t>
      </w:r>
    </w:p>
    <w:p>
      <w:r>
        <w:rPr>
          <w:rFonts w:ascii="Consolas" w:hAnsi="Consolas"/>
          <w:sz w:val="18"/>
        </w:rPr>
        <w:t>OX457060.1         61304998   .............-.-.-.--.---.--.--.--.                           61304978</w:t>
      </w:r>
    </w:p>
    <w:p>
      <w:r>
        <w:rPr>
          <w:rFonts w:ascii="Consolas" w:hAnsi="Consolas"/>
          <w:sz w:val="18"/>
        </w:rPr>
        <w:t>OX457060.1         61305002   .............-.-.-.--.---.--.--.--.--.--.--.                  61304979</w:t>
      </w:r>
    </w:p>
    <w:p>
      <w:r>
        <w:rPr>
          <w:rFonts w:ascii="Consolas" w:hAnsi="Consolas"/>
          <w:sz w:val="18"/>
        </w:rPr>
        <w:t>OX457060.1         62471191   .............-.-.-.--.---.--.--.--.--.--.--.                  62471214</w:t>
      </w:r>
    </w:p>
    <w:p>
      <w:r>
        <w:rPr>
          <w:rFonts w:ascii="Consolas" w:hAnsi="Consolas"/>
          <w:sz w:val="18"/>
        </w:rPr>
        <w:t>OX457060.1         69146071   .............-.-.-.--.---.--.--.--.--.--.--.                  69146048</w:t>
      </w:r>
    </w:p>
    <w:p>
      <w:r>
        <w:rPr>
          <w:rFonts w:ascii="Consolas" w:hAnsi="Consolas"/>
          <w:sz w:val="18"/>
        </w:rPr>
        <w:t>OX457060.1         70090512   .............-.-.-.--.---.--.--.                              70090531</w:t>
      </w:r>
    </w:p>
    <w:p>
      <w:r>
        <w:rPr>
          <w:rFonts w:ascii="Consolas" w:hAnsi="Consolas"/>
          <w:sz w:val="18"/>
        </w:rPr>
        <w:t>OX457060.1         70090508   .............-.-.-.--.---.--.--.--.--.--.--.-.                70090532</w:t>
      </w:r>
    </w:p>
    <w:p>
      <w:r>
        <w:rPr>
          <w:rFonts w:ascii="Consolas" w:hAnsi="Consolas"/>
          <w:sz w:val="18"/>
        </w:rPr>
        <w:t>OX457060.1         71189029   .............-.-.-.--.---.--.--.--.--.--.                     71189007</w:t>
      </w:r>
    </w:p>
    <w:p>
      <w:r>
        <w:rPr>
          <w:rFonts w:ascii="Consolas" w:hAnsi="Consolas"/>
          <w:sz w:val="18"/>
        </w:rPr>
        <w:t>OX457060.1         72093574   .............-.-.-.--.---.--.--.--.--.--.--.                  72093551</w:t>
      </w:r>
    </w:p>
    <w:p>
      <w:r>
        <w:rPr>
          <w:rFonts w:ascii="Consolas" w:hAnsi="Consolas"/>
          <w:sz w:val="18"/>
        </w:rPr>
        <w:t>OX457060.1         73321980   .............-.-.-.--.---.--.--.--.--.--.--.-.                73321956</w:t>
      </w:r>
    </w:p>
    <w:p>
      <w:r>
        <w:rPr>
          <w:rFonts w:ascii="Consolas" w:hAnsi="Consolas"/>
          <w:sz w:val="18"/>
        </w:rPr>
        <w:t>OX457060.1         77400097   .............-.-.-.--.---.--.--.--.--.--.--.                  77400120</w:t>
      </w:r>
    </w:p>
    <w:p>
      <w:r>
        <w:rPr>
          <w:rFonts w:ascii="Consolas" w:hAnsi="Consolas"/>
          <w:sz w:val="18"/>
        </w:rPr>
        <w:t>OX457060.1         84581695   .............-.-.-.--.---.--.--.--.                           84581675</w:t>
      </w:r>
    </w:p>
    <w:p>
      <w:r>
        <w:rPr>
          <w:rFonts w:ascii="Consolas" w:hAnsi="Consolas"/>
          <w:sz w:val="18"/>
        </w:rPr>
        <w:t>OX457060.1         85193457   .............-.-.-.--.---.--.--.--.--.--.--.-.                85193481</w:t>
      </w:r>
    </w:p>
    <w:p>
      <w:r>
        <w:rPr>
          <w:rFonts w:ascii="Consolas" w:hAnsi="Consolas"/>
          <w:sz w:val="18"/>
        </w:rPr>
        <w:t>OX457060.1         86626908   .............-.-.-.--.---.--.--.--.                           86626928</w:t>
      </w:r>
    </w:p>
    <w:p>
      <w:r>
        <w:rPr>
          <w:rFonts w:ascii="Consolas" w:hAnsi="Consolas"/>
          <w:sz w:val="18"/>
        </w:rPr>
        <w:t>OX457060.1         87257867   .............-.-.-.--.---.                                    87257850</w:t>
      </w:r>
    </w:p>
    <w:p>
      <w:r>
        <w:rPr>
          <w:rFonts w:ascii="Consolas" w:hAnsi="Consolas"/>
          <w:sz w:val="18"/>
        </w:rPr>
        <w:t>OX457060.1         88309087   .............-.-.-.--.---.--.--.--.--.--.--.                  88309110</w:t>
      </w:r>
    </w:p>
    <w:p>
      <w:r>
        <w:rPr>
          <w:rFonts w:ascii="Consolas" w:hAnsi="Consolas"/>
          <w:sz w:val="18"/>
        </w:rPr>
        <w:t>OX457060.1         89131343   .............-.-.-.--.---.--.--.--.--.--.--.A.-.-.            89131370</w:t>
      </w:r>
    </w:p>
    <w:p>
      <w:r>
        <w:rPr>
          <w:rFonts w:ascii="Consolas" w:hAnsi="Consolas"/>
          <w:sz w:val="18"/>
        </w:rPr>
        <w:t>OX457060.1         90400588   .............-.-.-.--.---.--.--.--.--.--.--.                  90400611</w:t>
      </w:r>
    </w:p>
    <w:p>
      <w:r>
        <w:rPr>
          <w:rFonts w:ascii="Consolas" w:hAnsi="Consolas"/>
          <w:sz w:val="18"/>
        </w:rPr>
        <w:t>OX457060.1         90456462   .............-.-.-.--.---.--.--.--.                           90456482</w:t>
      </w:r>
    </w:p>
    <w:p>
      <w:r>
        <w:rPr>
          <w:rFonts w:ascii="Consolas" w:hAnsi="Consolas"/>
          <w:sz w:val="18"/>
        </w:rPr>
        <w:t>OX457060.1         95018196   .............-.-.-.--.---.--.--.--.--.--.--.                  95018173</w:t>
      </w:r>
    </w:p>
    <w:p>
      <w:r>
        <w:rPr>
          <w:rFonts w:ascii="Consolas" w:hAnsi="Consolas"/>
          <w:sz w:val="18"/>
        </w:rPr>
        <w:t>OX457060.1         95138339   .............-.-.-.--.---.--.--.--.                           95138319</w:t>
      </w:r>
    </w:p>
    <w:p>
      <w:r>
        <w:rPr>
          <w:rFonts w:ascii="Consolas" w:hAnsi="Consolas"/>
          <w:sz w:val="18"/>
        </w:rPr>
        <w:t>OX457060.1         97036691   .............-.-.-.--.---.--.--.T-.A-.--.--.-.                97036665</w:t>
      </w:r>
    </w:p>
    <w:p>
      <w:r>
        <w:rPr>
          <w:rFonts w:ascii="Consolas" w:hAnsi="Consolas"/>
          <w:sz w:val="18"/>
        </w:rPr>
        <w:t>OX457060.1         97036695   .............-.-.-.--.---.--.--.--.--.--.--.-.                97036671</w:t>
      </w:r>
    </w:p>
    <w:p>
      <w:r>
        <w:rPr>
          <w:rFonts w:ascii="Consolas" w:hAnsi="Consolas"/>
          <w:sz w:val="18"/>
        </w:rPr>
        <w:t>OX457060.1         97883637   .............-.-.-.--.---.--.--.--.                           97883657</w:t>
      </w:r>
    </w:p>
    <w:p>
      <w:r>
        <w:rPr>
          <w:rFonts w:ascii="Consolas" w:hAnsi="Consolas"/>
          <w:sz w:val="18"/>
        </w:rPr>
        <w:t>OX457060.1         101692332  .............-.-.-.--.---.--.--.--.--.--.--.-.                101692356</w:t>
      </w:r>
    </w:p>
    <w:p>
      <w:r>
        <w:rPr>
          <w:rFonts w:ascii="Consolas" w:hAnsi="Consolas"/>
          <w:sz w:val="18"/>
        </w:rPr>
        <w:t>OX457060.1         107657041  .............-.-.-.--.---.--.--.--.--.--.--.                  107657064</w:t>
      </w:r>
    </w:p>
    <w:p>
      <w:r>
        <w:rPr>
          <w:rFonts w:ascii="Consolas" w:hAnsi="Consolas"/>
          <w:sz w:val="18"/>
        </w:rPr>
        <w:t>OX457060.1         109465723  .............-.-.-.--.---.--.--.--.                           109465703</w:t>
      </w:r>
    </w:p>
    <w:p>
      <w:r>
        <w:rPr>
          <w:rFonts w:ascii="Consolas" w:hAnsi="Consolas"/>
          <w:sz w:val="18"/>
        </w:rPr>
        <w:t>OX457060.1         110782201  .............-.-.-.--.---.--.--.--.                           110782181</w:t>
      </w:r>
    </w:p>
    <w:p>
      <w:r>
        <w:rPr>
          <w:rFonts w:ascii="Consolas" w:hAnsi="Consolas"/>
          <w:sz w:val="18"/>
        </w:rPr>
        <w:t>OX457060.1         111411796  .............-.-.-.--.---.--.--.--.--.--.--.A.-.-.            111411769</w:t>
      </w:r>
    </w:p>
    <w:p>
      <w:r>
        <w:rPr>
          <w:rFonts w:ascii="Consolas" w:hAnsi="Consolas"/>
          <w:sz w:val="18"/>
        </w:rPr>
        <w:t>OX457060.1         112966156  .............-.-.-.--.---.--.--.--.--.--.--.A.-.-.            112966129</w:t>
      </w:r>
    </w:p>
    <w:p>
      <w:r>
        <w:rPr>
          <w:rFonts w:ascii="Consolas" w:hAnsi="Consolas"/>
          <w:sz w:val="18"/>
        </w:rPr>
        <w:t>OX457060.1         113487470  .............-.-.-.--.---.--.--.--.                           113487490</w:t>
      </w:r>
    </w:p>
    <w:p>
      <w:r>
        <w:rPr>
          <w:rFonts w:ascii="Consolas" w:hAnsi="Consolas"/>
          <w:sz w:val="18"/>
        </w:rPr>
        <w:t>OX457060.1         116836616  .............-.-.-.--.---.--.--.--.                           116836596</w:t>
      </w:r>
    </w:p>
    <w:p>
      <w:r>
        <w:rPr>
          <w:rFonts w:ascii="Consolas" w:hAnsi="Consolas"/>
          <w:sz w:val="18"/>
        </w:rPr>
        <w:t>OX457060.1         116883985  .............-.-.-.--.---.--.--.-----.--.--.                  116884007</w:t>
      </w:r>
    </w:p>
    <w:p>
      <w:r>
        <w:rPr>
          <w:rFonts w:ascii="Consolas" w:hAnsi="Consolas"/>
          <w:sz w:val="18"/>
        </w:rPr>
        <w:t>OX457060.1         116883981  .............-.-.-.--.---.--.--.--.--.--.--.-.                116884005</w:t>
      </w:r>
    </w:p>
    <w:p>
      <w:r>
        <w:rPr>
          <w:rFonts w:ascii="Consolas" w:hAnsi="Consolas"/>
          <w:sz w:val="18"/>
        </w:rPr>
        <w:t>OX457060.1         117489150  .............-.-.-.--.---.--.--.--.                           117489170</w:t>
      </w:r>
    </w:p>
    <w:p>
      <w:r>
        <w:rPr>
          <w:rFonts w:ascii="Consolas" w:hAnsi="Consolas"/>
          <w:sz w:val="18"/>
        </w:rPr>
        <w:t>OX457060.1         119417501  .............-.-.-.--.---.--.--.                              119417520</w:t>
      </w:r>
    </w:p>
    <w:p>
      <w:r>
        <w:rPr>
          <w:rFonts w:ascii="Consolas" w:hAnsi="Consolas"/>
          <w:sz w:val="18"/>
        </w:rPr>
        <w:t>OX457060.1         119417497  .............-.-.-.--.---.--.--.--.--.--.--.-.                119417521</w:t>
      </w:r>
    </w:p>
    <w:p>
      <w:r>
        <w:rPr>
          <w:rFonts w:ascii="Consolas" w:hAnsi="Consolas"/>
          <w:sz w:val="18"/>
        </w:rPr>
        <w:t>OX457060.1         121468436  .............-.-.-.--.---.--.--.--.--.--.--.                  121468413</w:t>
      </w:r>
    </w:p>
    <w:p>
      <w:r>
        <w:rPr>
          <w:rFonts w:ascii="Consolas" w:hAnsi="Consolas"/>
          <w:sz w:val="18"/>
        </w:rPr>
        <w:t>OX457060.1         123283305  .............-.-.-.--.---.--.--.--.--.--.--.                  123283328</w:t>
      </w:r>
    </w:p>
    <w:p>
      <w:r>
        <w:rPr>
          <w:rFonts w:ascii="Consolas" w:hAnsi="Consolas"/>
          <w:sz w:val="18"/>
        </w:rPr>
        <w:t>OX457060.1         124466382  .............-.-.-.--.---.--.--.--.--.--.--.                  124466405</w:t>
      </w:r>
    </w:p>
    <w:p>
      <w:r>
        <w:rPr>
          <w:rFonts w:ascii="Consolas" w:hAnsi="Consolas"/>
          <w:sz w:val="18"/>
        </w:rPr>
        <w:t>OX457060.1         124466394  .............-.-.-.--.---.--.--.--.                           124466414</w:t>
      </w:r>
    </w:p>
    <w:p>
      <w:r>
        <w:rPr>
          <w:rFonts w:ascii="Consolas" w:hAnsi="Consolas"/>
          <w:sz w:val="18"/>
        </w:rPr>
        <w:t>OX457060.1         126593783  .............-.-.-.--.---.--.--.--.                           126593803</w:t>
      </w:r>
    </w:p>
    <w:p>
      <w:r>
        <w:rPr>
          <w:rFonts w:ascii="Consolas" w:hAnsi="Consolas"/>
          <w:sz w:val="18"/>
        </w:rPr>
        <w:t>OX457060.1         126773442  .............-.-.-.--.---.--.--.--.--.                        126773421</w:t>
      </w:r>
    </w:p>
    <w:p>
      <w:r>
        <w:rPr>
          <w:rFonts w:ascii="Consolas" w:hAnsi="Consolas"/>
          <w:sz w:val="18"/>
        </w:rPr>
        <w:t>OX457060.1         127242687  .............-.-.-.--.---.--.--.--.--.--.--.                  127242664</w:t>
      </w:r>
    </w:p>
    <w:p>
      <w:r>
        <w:rPr>
          <w:rFonts w:ascii="Consolas" w:hAnsi="Consolas"/>
          <w:sz w:val="18"/>
        </w:rPr>
        <w:t>OX457060.1         127575385  .............-.-.-.--.---.--.--.--.--.--.--.-.                127575361</w:t>
      </w:r>
    </w:p>
    <w:p>
      <w:r>
        <w:rPr>
          <w:rFonts w:ascii="Consolas" w:hAnsi="Consolas"/>
          <w:sz w:val="18"/>
        </w:rPr>
        <w:t>OX457060.1         128301168  .............-.-.-.--.---.--.--.--.                           128301188</w:t>
      </w:r>
    </w:p>
    <w:p>
      <w:r>
        <w:rPr>
          <w:rFonts w:ascii="Consolas" w:hAnsi="Consolas"/>
          <w:sz w:val="18"/>
        </w:rPr>
        <w:t>OX457060.1         128749569  .............-.-.-.--.---.--.--.--.--.--.--.                  128749592</w:t>
      </w:r>
    </w:p>
    <w:p>
      <w:r>
        <w:rPr>
          <w:rFonts w:ascii="Consolas" w:hAnsi="Consolas"/>
          <w:sz w:val="18"/>
        </w:rPr>
        <w:t>OX457060.1         128749573  .............-.-.-.--.---.--.--.--.                           128749593</w:t>
      </w:r>
    </w:p>
    <w:p>
      <w:r>
        <w:rPr>
          <w:rFonts w:ascii="Consolas" w:hAnsi="Consolas"/>
          <w:sz w:val="18"/>
        </w:rPr>
        <w:t>OX457060.1         128980248  .............-.-.-.--.---.--.--.--.                           128980228</w:t>
      </w:r>
    </w:p>
    <w:p>
      <w:r>
        <w:rPr>
          <w:rFonts w:ascii="Consolas" w:hAnsi="Consolas"/>
          <w:sz w:val="18"/>
        </w:rPr>
        <w:t>OX457060.1         129754290  .............-.-.-.--.---.--.--.--.                           129754310</w:t>
      </w:r>
    </w:p>
    <w:p>
      <w:r>
        <w:rPr>
          <w:rFonts w:ascii="Consolas" w:hAnsi="Consolas"/>
          <w:sz w:val="18"/>
        </w:rPr>
        <w:t>OX457060.1         130278130  .............-.-.-.--.---.--.--.--.--.--.--.                  130278153</w:t>
      </w:r>
    </w:p>
    <w:p>
      <w:r>
        <w:rPr>
          <w:rFonts w:ascii="Consolas" w:hAnsi="Consolas"/>
          <w:sz w:val="18"/>
        </w:rPr>
        <w:t>OX457060.1         131695319  .............-.-.-.--.---.--.--.--.                           131695299</w:t>
      </w:r>
    </w:p>
    <w:p>
      <w:r>
        <w:rPr>
          <w:rFonts w:ascii="Consolas" w:hAnsi="Consolas"/>
          <w:sz w:val="18"/>
        </w:rPr>
        <w:t>OX457060.1         135272464  .............-.-.-.--.---.--.--.--.--.--.--.-.                135272440</w:t>
      </w:r>
    </w:p>
    <w:p>
      <w:r>
        <w:rPr>
          <w:rFonts w:ascii="Consolas" w:hAnsi="Consolas"/>
          <w:sz w:val="18"/>
        </w:rPr>
        <w:t>OX457060.1         135272460  .............-.-.-.--.---.--.--.                              135272441</w:t>
      </w:r>
    </w:p>
    <w:p>
      <w:r>
        <w:rPr>
          <w:rFonts w:ascii="Consolas" w:hAnsi="Consolas"/>
          <w:sz w:val="18"/>
        </w:rPr>
        <w:t>OX457060.1         135885347  .............-.-.-.--.---.--.--.--.--.                        135885368</w:t>
      </w:r>
    </w:p>
    <w:p>
      <w:r>
        <w:rPr>
          <w:rFonts w:ascii="Consolas" w:hAnsi="Consolas"/>
          <w:sz w:val="18"/>
        </w:rPr>
        <w:t>OX457060.1         139121931  .............-.-.-.--.---.--.--.--.--.--.--.                  139121954</w:t>
      </w:r>
    </w:p>
    <w:p>
      <w:r>
        <w:rPr>
          <w:rFonts w:ascii="Consolas" w:hAnsi="Consolas"/>
          <w:sz w:val="18"/>
        </w:rPr>
        <w:t>OX457060.1         140065306  .............-.-.-.--.---.--.--.--.                           140065286</w:t>
      </w:r>
    </w:p>
    <w:p>
      <w:r>
        <w:rPr>
          <w:rFonts w:ascii="Consolas" w:hAnsi="Consolas"/>
          <w:sz w:val="18"/>
        </w:rPr>
        <w:t>OX457060.1         141613515  .............-.-.-.--.---.--.--.--.--.--.--.                  141613538</w:t>
      </w:r>
    </w:p>
    <w:p>
      <w:r>
        <w:rPr>
          <w:rFonts w:ascii="Consolas" w:hAnsi="Consolas"/>
          <w:sz w:val="18"/>
        </w:rPr>
        <w:t>OX457060.1         143914230  .............-.-.-.--.---.--.--.-----.--.--.                  143914208</w:t>
      </w:r>
    </w:p>
    <w:p>
      <w:r>
        <w:rPr>
          <w:rFonts w:ascii="Consolas" w:hAnsi="Consolas"/>
          <w:sz w:val="18"/>
        </w:rPr>
        <w:t>OX457060.1         143914234  .............-.-.-.--.---.--.--.--.--.--.--.-.                143914210</w:t>
      </w:r>
    </w:p>
    <w:p>
      <w:r>
        <w:rPr>
          <w:rFonts w:ascii="Consolas" w:hAnsi="Consolas"/>
          <w:sz w:val="18"/>
        </w:rPr>
        <w:t>OX457060.1         144494182  .............-.-.-.--.---.--.--.--.--.--.--.-.                144494206</w:t>
      </w:r>
    </w:p>
    <w:p>
      <w:r>
        <w:rPr>
          <w:rFonts w:ascii="Consolas" w:hAnsi="Consolas"/>
          <w:sz w:val="18"/>
        </w:rPr>
        <w:t>OX457060.1         87854933   .............-.-.-.--.---.--.--.--.--.--.--.-.-A----.-.-.A.-  87854903</w:t>
      </w:r>
    </w:p>
    <w:p>
      <w:r>
        <w:rPr>
          <w:rFonts w:ascii="Consolas" w:hAnsi="Consolas"/>
          <w:sz w:val="18"/>
        </w:rPr>
        <w:t>OX457060.1         126773446  .............-.-.-.--.---.--.--.--.--.--.--.A.-.-.            126773419</w:t>
      </w:r>
    </w:p>
    <w:p>
      <w:r>
        <w:rPr>
          <w:rFonts w:ascii="Consolas" w:hAnsi="Consolas"/>
          <w:sz w:val="18"/>
        </w:rPr>
        <w:t>OX457060.1         120629251  .............-.-.-.--.---A--.--.-----.--.--.                  120629229</w:t>
      </w:r>
    </w:p>
    <w:p>
      <w:r>
        <w:rPr>
          <w:rFonts w:ascii="Consolas" w:hAnsi="Consolas"/>
          <w:sz w:val="18"/>
        </w:rPr>
        <w:t>OX457060.1         36402318   .............-.-.-.--.---.--.--.--.--.--.--.-.-.-C--.-.       36402290</w:t>
      </w:r>
    </w:p>
    <w:p>
      <w:r>
        <w:rPr>
          <w:rFonts w:ascii="Consolas" w:hAnsi="Consolas"/>
          <w:sz w:val="18"/>
        </w:rPr>
        <w:t>OX457060.1         37358783   .............-.-.-.--T---.--.--.                              37358802</w:t>
      </w:r>
    </w:p>
    <w:p>
      <w:r>
        <w:rPr>
          <w:rFonts w:ascii="Consolas" w:hAnsi="Consolas"/>
          <w:sz w:val="18"/>
        </w:rPr>
        <w:t>OX457060.1         42176985   .............-.-.-.--.---G--.--.--.                           42177005</w:t>
      </w:r>
    </w:p>
    <w:p>
      <w:r>
        <w:rPr>
          <w:rFonts w:ascii="Consolas" w:hAnsi="Consolas"/>
          <w:sz w:val="18"/>
        </w:rPr>
        <w:t>OX457060.1         67233675   .............-.-.-.--.---.--.--C--.--.--.                     67233697</w:t>
      </w:r>
    </w:p>
    <w:p>
      <w:r>
        <w:rPr>
          <w:rFonts w:ascii="Consolas" w:hAnsi="Consolas"/>
          <w:sz w:val="18"/>
        </w:rPr>
        <w:t>OX457060.1         71091071   .............-.-.-.--.---.--.--.--.                           71091091</w:t>
      </w:r>
    </w:p>
    <w:p>
      <w:r>
        <w:rPr>
          <w:rFonts w:ascii="Consolas" w:hAnsi="Consolas"/>
          <w:sz w:val="18"/>
        </w:rPr>
        <w:t>OX457060.1         97883641   .............-.-.-.--.---C--.--.--.                           97883661</w:t>
      </w:r>
    </w:p>
    <w:p>
      <w:r>
        <w:rPr>
          <w:rFonts w:ascii="Consolas" w:hAnsi="Consolas"/>
          <w:sz w:val="18"/>
        </w:rPr>
        <w:t>OX457060.1         107245101  .............-.-.-.--.---.--.--.--.--.--.--.-.                107245077</w:t>
      </w:r>
    </w:p>
    <w:p>
      <w:r>
        <w:rPr>
          <w:rFonts w:ascii="Consolas" w:hAnsi="Consolas"/>
          <w:sz w:val="18"/>
        </w:rPr>
        <w:t>OX457060.1         118439539  .............-.-.-.--.---.--.--.--.--.--.--.-.                118439563</w:t>
      </w:r>
    </w:p>
    <w:p>
      <w:r>
        <w:rPr>
          <w:rFonts w:ascii="Consolas" w:hAnsi="Consolas"/>
          <w:sz w:val="18"/>
        </w:rPr>
        <w:t>OX457060.1         120689449  .............-.-.-.--.---.--.--.--.--.--.--.-.-.-.            120689475</w:t>
      </w:r>
    </w:p>
    <w:p>
      <w:r>
        <w:rPr>
          <w:rFonts w:ascii="Consolas" w:hAnsi="Consolas"/>
          <w:sz w:val="18"/>
        </w:rPr>
        <w:t>OX457060.1         106339796  .............-.-.-.--.---.--.--.--.--.--.--.                  106339773</w:t>
      </w:r>
    </w:p>
    <w:p>
      <w:r>
        <w:rPr>
          <w:rFonts w:ascii="Consolas" w:hAnsi="Consolas"/>
          <w:sz w:val="18"/>
        </w:rPr>
        <w:t>OX457060.1         138324810  .............-.-.-.--.---.--.--.--.--.--.--.-.                138324834</w:t>
      </w:r>
    </w:p>
    <w:p>
      <w:r>
        <w:rPr>
          <w:rFonts w:ascii="Consolas" w:hAnsi="Consolas"/>
          <w:sz w:val="18"/>
        </w:rPr>
        <w:t>OX457060.1         107460563  .............-.-.-.--.---.--.--.--.--.--.--.-.                107460539</w:t>
      </w:r>
    </w:p>
    <w:p>
      <w:r>
        <w:rPr>
          <w:rFonts w:ascii="Consolas" w:hAnsi="Consolas"/>
          <w:sz w:val="18"/>
        </w:rPr>
        <w:t>OX457060.1         35894077   .............-.-.-.--.---.--.--.T-.--.--.--.-.                35894052</w:t>
      </w:r>
    </w:p>
    <w:p>
      <w:r>
        <w:rPr>
          <w:rFonts w:ascii="Consolas" w:hAnsi="Consolas"/>
          <w:sz w:val="18"/>
        </w:rPr>
        <w:t>OX457060.1         37121478   .............-.-.-.--.---.--.-----.--.--.--.-.                37121501</w:t>
      </w:r>
    </w:p>
    <w:p>
      <w:r>
        <w:rPr>
          <w:rFonts w:ascii="Consolas" w:hAnsi="Consolas"/>
          <w:sz w:val="18"/>
        </w:rPr>
        <w:t>OX457060.1         92592220   .............-.-.-.--.---.--.--.-----.--.--.                  92592198</w:t>
      </w:r>
    </w:p>
    <w:p>
      <w:r>
        <w:rPr>
          <w:rFonts w:ascii="Consolas" w:hAnsi="Consolas"/>
          <w:sz w:val="18"/>
        </w:rPr>
        <w:t>OX457060.1         100965981  .............-.-.-.--.---.--.--.--.--.--.--.A.-.-.--.-T-.-.-  100966012</w:t>
      </w:r>
    </w:p>
    <w:p>
      <w:r>
        <w:rPr>
          <w:rFonts w:ascii="Consolas" w:hAnsi="Consolas"/>
          <w:sz w:val="18"/>
        </w:rPr>
        <w:t>OX457060.1         107616177  .............-.-.-.--.---.--.--.--.--.--.--.                  107616200</w:t>
      </w:r>
    </w:p>
    <w:p>
      <w:r>
        <w:rPr>
          <w:rFonts w:ascii="Consolas" w:hAnsi="Consolas"/>
          <w:sz w:val="18"/>
        </w:rPr>
        <w:t>OX457060.1         126379837  .............-.-.-.--.---.--.--.--.--.--.--.-.                126379861</w:t>
      </w:r>
    </w:p>
    <w:p>
      <w:r>
        <w:rPr>
          <w:rFonts w:ascii="Consolas" w:hAnsi="Consolas"/>
          <w:sz w:val="18"/>
        </w:rPr>
        <w:t>OX457060.1         137563801  .............-.-.-.--.---.--.--.--.--.--.--.                  137563824</w:t>
      </w:r>
    </w:p>
    <w:p>
      <w:r>
        <w:rPr>
          <w:rFonts w:ascii="Consolas" w:hAnsi="Consolas"/>
          <w:sz w:val="18"/>
        </w:rPr>
        <w:t>OX457060.1         15768914   .............-.-.-.--.---.--.--.--.--.--.--.A.-.-.            15768887</w:t>
      </w:r>
    </w:p>
    <w:p>
      <w:r>
        <w:rPr>
          <w:rFonts w:ascii="Consolas" w:hAnsi="Consolas"/>
          <w:sz w:val="18"/>
        </w:rPr>
        <w:t>OX457060.1         31937477   .............-.-.-.--.---.--.--.--.--.--.--.-.                31937453</w:t>
      </w:r>
    </w:p>
    <w:p>
      <w:r>
        <w:rPr>
          <w:rFonts w:ascii="Consolas" w:hAnsi="Consolas"/>
          <w:sz w:val="18"/>
        </w:rPr>
        <w:t>OX457060.1         42003466   .............-.-.-.--.---.--.--.--.--.--.--.                  42003443</w:t>
      </w:r>
    </w:p>
    <w:p>
      <w:r>
        <w:rPr>
          <w:rFonts w:ascii="Consolas" w:hAnsi="Consolas"/>
          <w:sz w:val="18"/>
        </w:rPr>
        <w:t>OX457060.1         55208854   .............-.-.-.--.---.--.--.                              55208835</w:t>
      </w:r>
    </w:p>
    <w:p>
      <w:r>
        <w:rPr>
          <w:rFonts w:ascii="Consolas" w:hAnsi="Consolas"/>
          <w:sz w:val="18"/>
        </w:rPr>
        <w:t>OX457060.1         91587483   .............-.-.-.--.---.--.--.--.--.--.--.-.                91587459</w:t>
      </w:r>
    </w:p>
    <w:p>
      <w:r>
        <w:rPr>
          <w:rFonts w:ascii="Consolas" w:hAnsi="Consolas"/>
          <w:sz w:val="18"/>
        </w:rPr>
        <w:t>OX457060.1         122364882  .............-.-.-.--.---.--.--.--.--.--.--.-.                122364906</w:t>
      </w:r>
    </w:p>
    <w:p>
      <w:r>
        <w:rPr>
          <w:rFonts w:ascii="Consolas" w:hAnsi="Consolas"/>
          <w:sz w:val="18"/>
        </w:rPr>
        <w:t>OX457060.1         127315841  .............-.-.-.--.---.--.--.--.--.--.C-.-.-.-.            127315814</w:t>
      </w:r>
    </w:p>
    <w:p>
      <w:r>
        <w:rPr>
          <w:rFonts w:ascii="Consolas" w:hAnsi="Consolas"/>
          <w:sz w:val="18"/>
        </w:rPr>
        <w:t>OX457060.1         142405050  .............-.-.-.--.---.--.--.-----.--.--.-.                142405073</w:t>
      </w:r>
    </w:p>
    <w:p>
      <w:r>
        <w:rPr>
          <w:rFonts w:ascii="Consolas" w:hAnsi="Consolas"/>
          <w:sz w:val="18"/>
        </w:rPr>
        <w:t>OX457060.1         4667440    .............-.-.-.--.---.--.--.                              4667421</w:t>
      </w:r>
    </w:p>
    <w:p>
      <w:r>
        <w:rPr>
          <w:rFonts w:ascii="Consolas" w:hAnsi="Consolas"/>
          <w:sz w:val="18"/>
        </w:rPr>
        <w:t>OX457060.1         6029323    .............-.-.-.--.---.--.--.                              6029304</w:t>
      </w:r>
    </w:p>
    <w:p>
      <w:r>
        <w:rPr>
          <w:rFonts w:ascii="Consolas" w:hAnsi="Consolas"/>
          <w:sz w:val="18"/>
        </w:rPr>
        <w:t>OX457060.1         7498371    .............-.-.-.--.---.--.--.--.--.                        7498392</w:t>
      </w:r>
    </w:p>
    <w:p>
      <w:r>
        <w:rPr>
          <w:rFonts w:ascii="Consolas" w:hAnsi="Consolas"/>
          <w:sz w:val="18"/>
        </w:rPr>
        <w:t>OX457060.1         11016447   .............-.-.-.--.---.--.--.                              11016466</w:t>
      </w:r>
    </w:p>
    <w:p>
      <w:r>
        <w:rPr>
          <w:rFonts w:ascii="Consolas" w:hAnsi="Consolas"/>
          <w:sz w:val="18"/>
        </w:rPr>
        <w:t>OX457060.1         12574599   .............-.-.-.--.---.--.--.--.--.--.--.                  12574576</w:t>
      </w:r>
    </w:p>
    <w:p>
      <w:r>
        <w:rPr>
          <w:rFonts w:ascii="Consolas" w:hAnsi="Consolas"/>
          <w:sz w:val="18"/>
        </w:rPr>
        <w:t>OX457060.1         14388764   .............-.-.-.--.---.--.--.--.--.--.--.                  14388741</w:t>
      </w:r>
    </w:p>
    <w:p>
      <w:r>
        <w:rPr>
          <w:rFonts w:ascii="Consolas" w:hAnsi="Consolas"/>
          <w:sz w:val="18"/>
        </w:rPr>
        <w:t>OX457060.1         15954805   .............-.-.-.--.---.--.--.                              15954786</w:t>
      </w:r>
    </w:p>
    <w:p>
      <w:r>
        <w:rPr>
          <w:rFonts w:ascii="Consolas" w:hAnsi="Consolas"/>
          <w:sz w:val="18"/>
        </w:rPr>
        <w:t>OX457060.1         24156000   .............-.-.-.--.---.--.--.                              24156019</w:t>
      </w:r>
    </w:p>
    <w:p>
      <w:r>
        <w:rPr>
          <w:rFonts w:ascii="Consolas" w:hAnsi="Consolas"/>
          <w:sz w:val="18"/>
        </w:rPr>
        <w:t>OX457060.1         26263310   .............-.-.-.--.---.--.--.                              26263291</w:t>
      </w:r>
    </w:p>
    <w:p>
      <w:r>
        <w:rPr>
          <w:rFonts w:ascii="Consolas" w:hAnsi="Consolas"/>
          <w:sz w:val="18"/>
        </w:rPr>
        <w:t>OX457060.1         26620548   .............-.-.-.--.---.--.--.--.--.--.                     26620570</w:t>
      </w:r>
    </w:p>
    <w:p>
      <w:r>
        <w:rPr>
          <w:rFonts w:ascii="Consolas" w:hAnsi="Consolas"/>
          <w:sz w:val="18"/>
        </w:rPr>
        <w:t>OX457060.1         28071017   .............-.-.-.--.---.--.--.--.--.--.--.A.-.-.            28071044</w:t>
      </w:r>
    </w:p>
    <w:p>
      <w:r>
        <w:rPr>
          <w:rFonts w:ascii="Consolas" w:hAnsi="Consolas"/>
          <w:sz w:val="18"/>
        </w:rPr>
        <w:t>OX457060.1         28372400   .............-.-.-.--.---.--.--.--.--.--.--.                  28372423</w:t>
      </w:r>
    </w:p>
    <w:p>
      <w:r>
        <w:rPr>
          <w:rFonts w:ascii="Consolas" w:hAnsi="Consolas"/>
          <w:sz w:val="18"/>
        </w:rPr>
        <w:t>OX457060.1         31433371   .............-.-.-.--.---.--.--.--.--.--.--.-.-.-.            31433397</w:t>
      </w:r>
    </w:p>
    <w:p>
      <w:r>
        <w:rPr>
          <w:rFonts w:ascii="Consolas" w:hAnsi="Consolas"/>
          <w:sz w:val="18"/>
        </w:rPr>
        <w:t>OX457060.1         35622539   .............-.-.-.--.---.--.--.--.--.--.--.                  35622562</w:t>
      </w:r>
    </w:p>
    <w:p>
      <w:r>
        <w:rPr>
          <w:rFonts w:ascii="Consolas" w:hAnsi="Consolas"/>
          <w:sz w:val="18"/>
        </w:rPr>
        <w:t>OX457060.1         38128214   .............-.-.-.--.---A--.--.-----.--.--.-.-.-.            38128239</w:t>
      </w:r>
    </w:p>
    <w:p>
      <w:r>
        <w:rPr>
          <w:rFonts w:ascii="Consolas" w:hAnsi="Consolas"/>
          <w:sz w:val="18"/>
        </w:rPr>
        <w:t>OX457060.1         41240798   .............-.-.-.--.---.--.--.--.--.--.--.-.                41240822</w:t>
      </w:r>
    </w:p>
    <w:p>
      <w:r>
        <w:rPr>
          <w:rFonts w:ascii="Consolas" w:hAnsi="Consolas"/>
          <w:sz w:val="18"/>
        </w:rPr>
        <w:t>OX457060.1         43099086   .............-.-.-.--.---.--.--.--.--.--.--.A.-.-.            43099113</w:t>
      </w:r>
    </w:p>
    <w:p>
      <w:r>
        <w:rPr>
          <w:rFonts w:ascii="Consolas" w:hAnsi="Consolas"/>
          <w:sz w:val="18"/>
        </w:rPr>
        <w:t>OX457060.1         45036541   .............-.-.-.--.---.--.--.--.--.--.                     45036519</w:t>
      </w:r>
    </w:p>
    <w:p>
      <w:r>
        <w:rPr>
          <w:rFonts w:ascii="Consolas" w:hAnsi="Consolas"/>
          <w:sz w:val="18"/>
        </w:rPr>
        <w:t>OX457060.1         46593416   .............-.-.-.--.---.--.--.--.--.--.--.A.-.-.            46593389</w:t>
      </w:r>
    </w:p>
    <w:p>
      <w:r>
        <w:rPr>
          <w:rFonts w:ascii="Consolas" w:hAnsi="Consolas"/>
          <w:sz w:val="18"/>
        </w:rPr>
        <w:t>OX457060.1         48985886   .............-.-.-.--.---.--.--.--.--.--.--.A.T.-.--.-.       48985856</w:t>
      </w:r>
    </w:p>
    <w:p>
      <w:r>
        <w:rPr>
          <w:rFonts w:ascii="Consolas" w:hAnsi="Consolas"/>
          <w:sz w:val="18"/>
        </w:rPr>
        <w:t>OX457060.1         49367906   .............-.-.-.--.---.--.--.                              49367887</w:t>
      </w:r>
    </w:p>
    <w:p>
      <w:r>
        <w:rPr>
          <w:rFonts w:ascii="Consolas" w:hAnsi="Consolas"/>
          <w:sz w:val="18"/>
        </w:rPr>
        <w:t>OX457060.1         49584076   .............-.-.-.--.---.--.--.                              49584057</w:t>
      </w:r>
    </w:p>
    <w:p>
      <w:r>
        <w:rPr>
          <w:rFonts w:ascii="Consolas" w:hAnsi="Consolas"/>
          <w:sz w:val="18"/>
        </w:rPr>
        <w:t>OX457060.1         60617166   .............-.-.-.--.---.--.--.--.--.--.                     60617188</w:t>
      </w:r>
    </w:p>
    <w:p>
      <w:r>
        <w:rPr>
          <w:rFonts w:ascii="Consolas" w:hAnsi="Consolas"/>
          <w:sz w:val="18"/>
        </w:rPr>
        <w:t>OX457060.1         62453971   .............-.-.-.--.---.--.--.--.                           62453951</w:t>
      </w:r>
    </w:p>
    <w:p>
      <w:r>
        <w:rPr>
          <w:rFonts w:ascii="Consolas" w:hAnsi="Consolas"/>
          <w:sz w:val="18"/>
        </w:rPr>
        <w:t>OX457060.1         63449122   .............-.-.-.--.---.--.--.--.--.--.--.-.                63449146</w:t>
      </w:r>
    </w:p>
    <w:p>
      <w:r>
        <w:rPr>
          <w:rFonts w:ascii="Consolas" w:hAnsi="Consolas"/>
          <w:sz w:val="18"/>
        </w:rPr>
        <w:t>OX457060.1         63755793   .............-.-.-.--.---.--.--.--.--.--.--.-.-.              63755768</w:t>
      </w:r>
    </w:p>
    <w:p>
      <w:r>
        <w:rPr>
          <w:rFonts w:ascii="Consolas" w:hAnsi="Consolas"/>
          <w:sz w:val="18"/>
        </w:rPr>
        <w:t>OX457060.1         67771502   .............-.-.-.--.---.                                    67771519</w:t>
      </w:r>
    </w:p>
    <w:p>
      <w:r>
        <w:rPr>
          <w:rFonts w:ascii="Consolas" w:hAnsi="Consolas"/>
          <w:sz w:val="18"/>
        </w:rPr>
        <w:t>OX457060.1         67813975   .............-.-.-.--.---.--.--.                              67813956</w:t>
      </w:r>
    </w:p>
    <w:p>
      <w:r>
        <w:rPr>
          <w:rFonts w:ascii="Consolas" w:hAnsi="Consolas"/>
          <w:sz w:val="18"/>
        </w:rPr>
        <w:t>OX457060.1         68832664   .............-.-.-.--.---.--.--.--.--.--.--.                  68832687</w:t>
      </w:r>
    </w:p>
    <w:p>
      <w:r>
        <w:rPr>
          <w:rFonts w:ascii="Consolas" w:hAnsi="Consolas"/>
          <w:sz w:val="18"/>
        </w:rPr>
        <w:t>OX457060.1         70506529   .............-.-.-.--.---.--.--.                              70506510</w:t>
      </w:r>
    </w:p>
    <w:p>
      <w:r>
        <w:rPr>
          <w:rFonts w:ascii="Consolas" w:hAnsi="Consolas"/>
          <w:sz w:val="18"/>
        </w:rPr>
        <w:t>OX457060.1         71614502   .............-.-.-.--.---.--.--.--.--.--.--.                  71614479</w:t>
      </w:r>
    </w:p>
    <w:p>
      <w:r>
        <w:rPr>
          <w:rFonts w:ascii="Consolas" w:hAnsi="Consolas"/>
          <w:sz w:val="18"/>
        </w:rPr>
        <w:t>OX457060.1         78455401   .............-.-.-.--.---.--.--.--.--.--.C-.G.-.-.G-.-.-.-.   78455434</w:t>
      </w:r>
    </w:p>
    <w:p>
      <w:r>
        <w:rPr>
          <w:rFonts w:ascii="Consolas" w:hAnsi="Consolas"/>
          <w:sz w:val="18"/>
        </w:rPr>
        <w:t>OX457060.1         80974949   .............-.-.-.--.---.--.--.                              80974930</w:t>
      </w:r>
    </w:p>
    <w:p>
      <w:r>
        <w:rPr>
          <w:rFonts w:ascii="Consolas" w:hAnsi="Consolas"/>
          <w:sz w:val="18"/>
        </w:rPr>
        <w:t>OX457060.1         86252531   .............-.-.-.--.---.--.--.                              86252512</w:t>
      </w:r>
    </w:p>
    <w:p>
      <w:r>
        <w:rPr>
          <w:rFonts w:ascii="Consolas" w:hAnsi="Consolas"/>
          <w:sz w:val="18"/>
        </w:rPr>
        <w:t>OX457060.1         86267462   .............-.-.-.--.---.--.-----.--.--.                     86267441</w:t>
      </w:r>
    </w:p>
    <w:p>
      <w:r>
        <w:rPr>
          <w:rFonts w:ascii="Consolas" w:hAnsi="Consolas"/>
          <w:sz w:val="18"/>
        </w:rPr>
        <w:t>OX457060.1         90095977   .............-.-.-.--.---.--.-----.--.--.                     90095956</w:t>
      </w:r>
    </w:p>
    <w:p>
      <w:r>
        <w:rPr>
          <w:rFonts w:ascii="Consolas" w:hAnsi="Consolas"/>
          <w:sz w:val="18"/>
        </w:rPr>
        <w:t>OX457060.1         90181785   .............-.-.-.--.---.--.--.--.--.--.--.-.-.              90181760</w:t>
      </w:r>
    </w:p>
    <w:p>
      <w:r>
        <w:rPr>
          <w:rFonts w:ascii="Consolas" w:hAnsi="Consolas"/>
          <w:sz w:val="18"/>
        </w:rPr>
        <w:t>OX457060.1         90341132   .............-.-.-.--.---.--.--.--.--.--.--.                  90341155</w:t>
      </w:r>
    </w:p>
    <w:p>
      <w:r>
        <w:rPr>
          <w:rFonts w:ascii="Consolas" w:hAnsi="Consolas"/>
          <w:sz w:val="18"/>
        </w:rPr>
        <w:t>OX457060.1         91629048   .............-.-.-.--.---.--.                                 91629066</w:t>
      </w:r>
    </w:p>
    <w:p>
      <w:r>
        <w:rPr>
          <w:rFonts w:ascii="Consolas" w:hAnsi="Consolas"/>
          <w:sz w:val="18"/>
        </w:rPr>
        <w:t>OX457060.1         96573331   .............-.-.-.--.---.                                    96573314</w:t>
      </w:r>
    </w:p>
    <w:p>
      <w:r>
        <w:rPr>
          <w:rFonts w:ascii="Consolas" w:hAnsi="Consolas"/>
          <w:sz w:val="18"/>
        </w:rPr>
        <w:t>OX457060.1         97432871   .............-.-.-.--.---.--.--.--.--.--.                     97432849</w:t>
      </w:r>
    </w:p>
    <w:p>
      <w:r>
        <w:rPr>
          <w:rFonts w:ascii="Consolas" w:hAnsi="Consolas"/>
          <w:sz w:val="18"/>
        </w:rPr>
        <w:t>OX457060.1         101692336  .............-.-.-.--.---.--.--.                              101692355</w:t>
      </w:r>
    </w:p>
    <w:p>
      <w:r>
        <w:rPr>
          <w:rFonts w:ascii="Consolas" w:hAnsi="Consolas"/>
          <w:sz w:val="18"/>
        </w:rPr>
        <w:t>OX457060.1         107446675  .............-.-.-.--.---.--.--.--.--.--.--.                  107446652</w:t>
      </w:r>
    </w:p>
    <w:p>
      <w:r>
        <w:rPr>
          <w:rFonts w:ascii="Consolas" w:hAnsi="Consolas"/>
          <w:sz w:val="18"/>
        </w:rPr>
        <w:t>OX457060.1         111056409  .............-.-.-.------.--.--.                              111056427</w:t>
      </w:r>
    </w:p>
    <w:p>
      <w:r>
        <w:rPr>
          <w:rFonts w:ascii="Consolas" w:hAnsi="Consolas"/>
          <w:sz w:val="18"/>
        </w:rPr>
        <w:t>OX457060.1         116236793  .............-.-.-.--.---.--.--.                              116236774</w:t>
      </w:r>
    </w:p>
    <w:p>
      <w:r>
        <w:rPr>
          <w:rFonts w:ascii="Consolas" w:hAnsi="Consolas"/>
          <w:sz w:val="18"/>
        </w:rPr>
        <w:t>OX457060.1         120273187  .............-.-.-.--.---.--.--.                              120273206</w:t>
      </w:r>
    </w:p>
    <w:p>
      <w:r>
        <w:rPr>
          <w:rFonts w:ascii="Consolas" w:hAnsi="Consolas"/>
          <w:sz w:val="18"/>
        </w:rPr>
        <w:t>OX457060.1         122555732  .............-.-.-.--.---.--.--.                              122555751</w:t>
      </w:r>
    </w:p>
    <w:p>
      <w:r>
        <w:rPr>
          <w:rFonts w:ascii="Consolas" w:hAnsi="Consolas"/>
          <w:sz w:val="18"/>
        </w:rPr>
        <w:t>OX457060.1         124437902  .............-.-.-.--.---.--.--.--.--.                        124437923</w:t>
      </w:r>
    </w:p>
    <w:p>
      <w:r>
        <w:rPr>
          <w:rFonts w:ascii="Consolas" w:hAnsi="Consolas"/>
          <w:sz w:val="18"/>
        </w:rPr>
        <w:t>OX457060.1         128254125  .............-.-.-.--.---.--.--.--.--.--.--.-.                128254149</w:t>
      </w:r>
    </w:p>
    <w:p>
      <w:r>
        <w:rPr>
          <w:rFonts w:ascii="Consolas" w:hAnsi="Consolas"/>
          <w:sz w:val="18"/>
        </w:rPr>
        <w:t>OX457060.1         129936938  .............-.-.-.--.---.--.--.                              129936919</w:t>
      </w:r>
    </w:p>
    <w:p>
      <w:r>
        <w:rPr>
          <w:rFonts w:ascii="Consolas" w:hAnsi="Consolas"/>
          <w:sz w:val="18"/>
        </w:rPr>
        <w:t>OX457060.1         136027846  .............-.-.-.--.---.--.--.--.--.--.--.C.-.-.            136027873</w:t>
      </w:r>
    </w:p>
    <w:p>
      <w:r>
        <w:rPr>
          <w:rFonts w:ascii="Consolas" w:hAnsi="Consolas"/>
          <w:sz w:val="18"/>
        </w:rPr>
        <w:t>OX457060.1         137124286  .............-.-.-.--.---.--.--.--.--.                        137124265</w:t>
      </w:r>
    </w:p>
    <w:p>
      <w:r>
        <w:rPr>
          <w:rFonts w:ascii="Consolas" w:hAnsi="Consolas"/>
          <w:sz w:val="18"/>
        </w:rPr>
        <w:t>OX457060.1         140181229  .............-.-.-.--.---.--.--.                              140181210</w:t>
      </w:r>
    </w:p>
    <w:p>
      <w:r>
        <w:rPr>
          <w:rFonts w:ascii="Consolas" w:hAnsi="Consolas"/>
          <w:sz w:val="18"/>
        </w:rPr>
        <w:t>OX457060.1         140707323  .............-.-.-.                                           140707308</w:t>
      </w:r>
    </w:p>
    <w:p>
      <w:r>
        <w:rPr>
          <w:rFonts w:ascii="Consolas" w:hAnsi="Consolas"/>
          <w:sz w:val="18"/>
        </w:rPr>
        <w:t>OX457060.1         144494186  .............-.-.-.--.---.--.--.                              144494205</w:t>
      </w:r>
    </w:p>
    <w:p>
      <w:r>
        <w:rPr>
          <w:rFonts w:ascii="Consolas" w:hAnsi="Consolas"/>
          <w:sz w:val="18"/>
        </w:rPr>
        <w:t>OX457060.1         146731741  .............-.-.-.--.---.--.--.-----.--.--.                  146731719</w:t>
      </w:r>
    </w:p>
    <w:p>
      <w:r>
        <w:rPr>
          <w:rFonts w:ascii="Consolas" w:hAnsi="Consolas"/>
          <w:sz w:val="18"/>
        </w:rPr>
        <w:t>OX457060.1         88464358   .............-.-.-.--.---.--.--.--.--.--.--.                  88464335</w:t>
      </w:r>
    </w:p>
    <w:p>
      <w:r>
        <w:rPr>
          <w:rFonts w:ascii="Consolas" w:hAnsi="Consolas"/>
          <w:sz w:val="18"/>
        </w:rPr>
        <w:t>OX457060.1         5328827    .............-.-.-.--.---.--.-----.--.--.--.-.                5328850</w:t>
      </w:r>
    </w:p>
    <w:p>
      <w:r>
        <w:rPr>
          <w:rFonts w:ascii="Consolas" w:hAnsi="Consolas"/>
          <w:sz w:val="18"/>
        </w:rPr>
        <w:t>OX457060.1         40107921   .............-.-.-.--.---.--.--.T-.--.--.--.-.                40107896</w:t>
      </w:r>
    </w:p>
    <w:p>
      <w:r>
        <w:rPr>
          <w:rFonts w:ascii="Consolas" w:hAnsi="Consolas"/>
          <w:sz w:val="18"/>
        </w:rPr>
        <w:t>OX457060.1         46619330   .............-.-.-.--.---.--.--.--.--.--.--.                  46619353</w:t>
      </w:r>
    </w:p>
    <w:p>
      <w:r>
        <w:rPr>
          <w:rFonts w:ascii="Consolas" w:hAnsi="Consolas"/>
          <w:sz w:val="18"/>
        </w:rPr>
        <w:t>OX457060.1         46619338   .............-.-.-.--.---.--.-----.--.--.--.-.                46619361</w:t>
      </w:r>
    </w:p>
    <w:p>
      <w:r>
        <w:rPr>
          <w:rFonts w:ascii="Consolas" w:hAnsi="Consolas"/>
          <w:sz w:val="18"/>
        </w:rPr>
        <w:t>OX457060.1         103730105  .............-.-.-.--.---.--.-----.--.--.--.-.                103730128</w:t>
      </w:r>
    </w:p>
    <w:p>
      <w:r>
        <w:rPr>
          <w:rFonts w:ascii="Consolas" w:hAnsi="Consolas"/>
          <w:sz w:val="18"/>
        </w:rPr>
        <w:t>OX457060.1         113285462  .............-.-.-.--.---.--.--.--.--.--.--.                  113285485</w:t>
      </w:r>
    </w:p>
    <w:p>
      <w:r>
        <w:rPr>
          <w:rFonts w:ascii="Consolas" w:hAnsi="Consolas"/>
          <w:sz w:val="18"/>
        </w:rPr>
        <w:t>OX457060.1         51516957   .............-.-.-.T-.A--.--.--.--.--.                        51516934</w:t>
      </w:r>
    </w:p>
    <w:p>
      <w:r>
        <w:rPr>
          <w:rFonts w:ascii="Consolas" w:hAnsi="Consolas"/>
          <w:sz w:val="18"/>
        </w:rPr>
        <w:t>OX457060.1         56827311   .............-.-.-.--.---.--.--.--.--.--.--.-.                56827335</w:t>
      </w:r>
    </w:p>
    <w:p>
      <w:r>
        <w:rPr>
          <w:rFonts w:ascii="Consolas" w:hAnsi="Consolas"/>
          <w:sz w:val="18"/>
        </w:rPr>
        <w:t>OX457060.1         2298131    .............-.-.-.--.---.--.--.--.--.--.--.-.                2298155</w:t>
      </w:r>
    </w:p>
    <w:p>
      <w:r>
        <w:rPr>
          <w:rFonts w:ascii="Consolas" w:hAnsi="Consolas"/>
          <w:sz w:val="18"/>
        </w:rPr>
        <w:t>OX457060.1         5328819    .............-.-.-.--.---.--.--.--.--.--.--.                  5328842</w:t>
      </w:r>
    </w:p>
    <w:p>
      <w:r>
        <w:rPr>
          <w:rFonts w:ascii="Consolas" w:hAnsi="Consolas"/>
          <w:sz w:val="18"/>
        </w:rPr>
        <w:t>OX457060.1         6544807    .............-.-.-.--.---.--.--.--.--.--.--.-.                6544783</w:t>
      </w:r>
    </w:p>
    <w:p>
      <w:r>
        <w:rPr>
          <w:rFonts w:ascii="Consolas" w:hAnsi="Consolas"/>
          <w:sz w:val="18"/>
        </w:rPr>
        <w:t>OX457060.1         8774983    .............-.-.-.--.---.--.--.--.--.                        8774962</w:t>
      </w:r>
    </w:p>
    <w:p>
      <w:r>
        <w:rPr>
          <w:rFonts w:ascii="Consolas" w:hAnsi="Consolas"/>
          <w:sz w:val="18"/>
        </w:rPr>
        <w:t>OX457060.1         18703899   .............-.-.-.--.---.--.--.--.--.                        18703878</w:t>
      </w:r>
    </w:p>
    <w:p>
      <w:r>
        <w:rPr>
          <w:rFonts w:ascii="Consolas" w:hAnsi="Consolas"/>
          <w:sz w:val="18"/>
        </w:rPr>
        <w:t>OX457060.1         21083422   .............-.-.-.--.---.--.--.--.--.--.--.A.-.-.            21083395</w:t>
      </w:r>
    </w:p>
    <w:p>
      <w:r>
        <w:rPr>
          <w:rFonts w:ascii="Consolas" w:hAnsi="Consolas"/>
          <w:sz w:val="18"/>
        </w:rPr>
        <w:t>OX457060.1         21346893   .............-.-.-.--.---.--.--.--.--.                        21346872</w:t>
      </w:r>
    </w:p>
    <w:p>
      <w:r>
        <w:rPr>
          <w:rFonts w:ascii="Consolas" w:hAnsi="Consolas"/>
          <w:sz w:val="18"/>
        </w:rPr>
        <w:t>OX457060.1         23874408   .............-.-.-.--.---.--.--.--.--.                        23874387</w:t>
      </w:r>
    </w:p>
    <w:p>
      <w:r>
        <w:rPr>
          <w:rFonts w:ascii="Consolas" w:hAnsi="Consolas"/>
          <w:sz w:val="18"/>
        </w:rPr>
        <w:t>OX457060.1         26620552   .............-.-.-.--.---.--.                                 26620570</w:t>
      </w:r>
    </w:p>
    <w:p>
      <w:r>
        <w:rPr>
          <w:rFonts w:ascii="Consolas" w:hAnsi="Consolas"/>
          <w:sz w:val="18"/>
        </w:rPr>
        <w:t>OX457060.1         30749798   .............-.-.-.--.---.--.--.--.--.--.--.-.-.-.            30749772</w:t>
      </w:r>
    </w:p>
    <w:p>
      <w:r>
        <w:rPr>
          <w:rFonts w:ascii="Consolas" w:hAnsi="Consolas"/>
          <w:sz w:val="18"/>
        </w:rPr>
        <w:t>OX457060.1         34016647   .............-.-.-.--.---.--.--.--.--.                        34016668</w:t>
      </w:r>
    </w:p>
    <w:p>
      <w:r>
        <w:rPr>
          <w:rFonts w:ascii="Consolas" w:hAnsi="Consolas"/>
          <w:sz w:val="18"/>
        </w:rPr>
        <w:t>OX457060.1         34736749   .............-.-.-.                                           34736764</w:t>
      </w:r>
    </w:p>
    <w:p>
      <w:r>
        <w:rPr>
          <w:rFonts w:ascii="Consolas" w:hAnsi="Consolas"/>
          <w:sz w:val="18"/>
        </w:rPr>
        <w:t>OX457060.1         37257071   .............-.-.-.--.---.--.--.--.--.--.                     37257093</w:t>
      </w:r>
    </w:p>
    <w:p>
      <w:r>
        <w:rPr>
          <w:rFonts w:ascii="Consolas" w:hAnsi="Consolas"/>
          <w:sz w:val="18"/>
        </w:rPr>
        <w:t>OX457060.1         41240802   .............-.-.-.--.---.--.--.                              41240821</w:t>
      </w:r>
    </w:p>
    <w:p>
      <w:r>
        <w:rPr>
          <w:rFonts w:ascii="Consolas" w:hAnsi="Consolas"/>
          <w:sz w:val="18"/>
        </w:rPr>
        <w:t>OX457060.1         45036537   .............-.-.-.--.---.--.                                 45036519</w:t>
      </w:r>
    </w:p>
    <w:p>
      <w:r>
        <w:rPr>
          <w:rFonts w:ascii="Consolas" w:hAnsi="Consolas"/>
          <w:sz w:val="18"/>
        </w:rPr>
        <w:t>OX457060.1         46174894   .............-.-.-.--.C--.--.--.                              46174874</w:t>
      </w:r>
    </w:p>
    <w:p>
      <w:r>
        <w:rPr>
          <w:rFonts w:ascii="Consolas" w:hAnsi="Consolas"/>
          <w:sz w:val="18"/>
        </w:rPr>
        <w:t>OX457060.1         46238065   .............-.-.-.--.---.--.--.                              46238046</w:t>
      </w:r>
    </w:p>
    <w:p>
      <w:r>
        <w:rPr>
          <w:rFonts w:ascii="Consolas" w:hAnsi="Consolas"/>
          <w:sz w:val="18"/>
        </w:rPr>
        <w:t>OX457060.1         47275990   .............-.-.-.--.                                        47275974</w:t>
      </w:r>
    </w:p>
    <w:p>
      <w:r>
        <w:rPr>
          <w:rFonts w:ascii="Consolas" w:hAnsi="Consolas"/>
          <w:sz w:val="18"/>
        </w:rPr>
        <w:t>OX457060.1         52078455   .............-.-.-.--.                                        52078439</w:t>
      </w:r>
    </w:p>
    <w:p>
      <w:r>
        <w:rPr>
          <w:rFonts w:ascii="Consolas" w:hAnsi="Consolas"/>
          <w:sz w:val="18"/>
        </w:rPr>
        <w:t>OX457060.1         57835409   .............-.-.-.--.---.                                    57835426</w:t>
      </w:r>
    </w:p>
    <w:p>
      <w:r>
        <w:rPr>
          <w:rFonts w:ascii="Consolas" w:hAnsi="Consolas"/>
          <w:sz w:val="18"/>
        </w:rPr>
        <w:t>OX457060.1         59405706   .............-.-.-.--.---.--.--.--.--.--.--.                  59405683</w:t>
      </w:r>
    </w:p>
    <w:p>
      <w:r>
        <w:rPr>
          <w:rFonts w:ascii="Consolas" w:hAnsi="Consolas"/>
          <w:sz w:val="18"/>
        </w:rPr>
        <w:t>OX457060.1         59405702   .............-.-.-.--.---.--.--.                              59405683</w:t>
      </w:r>
    </w:p>
    <w:p>
      <w:r>
        <w:rPr>
          <w:rFonts w:ascii="Consolas" w:hAnsi="Consolas"/>
          <w:sz w:val="18"/>
        </w:rPr>
        <w:t>OX457060.1         62453975   .............-.-.-.--.---.--.--.--.--.--.--.                  62453952</w:t>
      </w:r>
    </w:p>
    <w:p>
      <w:r>
        <w:rPr>
          <w:rFonts w:ascii="Consolas" w:hAnsi="Consolas"/>
          <w:sz w:val="18"/>
        </w:rPr>
        <w:t>OX457060.1         63449126   .............-.-.-.--.---.--.--.                              63449145</w:t>
      </w:r>
    </w:p>
    <w:p>
      <w:r>
        <w:rPr>
          <w:rFonts w:ascii="Consolas" w:hAnsi="Consolas"/>
          <w:sz w:val="18"/>
        </w:rPr>
        <w:t>OX457060.1         64693426   .............-.-.-.--.---.--.--.--.--.                        64693447</w:t>
      </w:r>
    </w:p>
    <w:p>
      <w:r>
        <w:rPr>
          <w:rFonts w:ascii="Consolas" w:hAnsi="Consolas"/>
          <w:sz w:val="18"/>
        </w:rPr>
        <w:t>OX457060.1         67548698   .............-.-.-.--.---.--.--.--.--.--.--.-.-.              67548723</w:t>
      </w:r>
    </w:p>
    <w:p>
      <w:r>
        <w:rPr>
          <w:rFonts w:ascii="Consolas" w:hAnsi="Consolas"/>
          <w:sz w:val="18"/>
        </w:rPr>
        <w:t>OX457060.1         71189025   .............-.-.-.--.---.--.                                 71189007</w:t>
      </w:r>
    </w:p>
    <w:p>
      <w:r>
        <w:rPr>
          <w:rFonts w:ascii="Consolas" w:hAnsi="Consolas"/>
          <w:sz w:val="18"/>
        </w:rPr>
        <w:t>OX457060.1         75338883   .............-.-.-.--.---.--.--.--.--.A-.--.-.                75338908</w:t>
      </w:r>
    </w:p>
    <w:p>
      <w:r>
        <w:rPr>
          <w:rFonts w:ascii="Consolas" w:hAnsi="Consolas"/>
          <w:sz w:val="18"/>
        </w:rPr>
        <w:t>OX457060.1         78941777   .............-.-.-.--.---.--.--.--.--.                        78941756</w:t>
      </w:r>
    </w:p>
    <w:p>
      <w:r>
        <w:rPr>
          <w:rFonts w:ascii="Consolas" w:hAnsi="Consolas"/>
          <w:sz w:val="18"/>
        </w:rPr>
        <w:t>OX457060.1         82475289   .............-.-.-.--.---.--.--.--.                           82475269</w:t>
      </w:r>
    </w:p>
    <w:p>
      <w:r>
        <w:rPr>
          <w:rFonts w:ascii="Consolas" w:hAnsi="Consolas"/>
          <w:sz w:val="18"/>
        </w:rPr>
        <w:t>OX457060.1         87281861   .............-.-.-.                                           87281876</w:t>
      </w:r>
    </w:p>
    <w:p>
      <w:r>
        <w:rPr>
          <w:rFonts w:ascii="Consolas" w:hAnsi="Consolas"/>
          <w:sz w:val="18"/>
        </w:rPr>
        <w:t>OX457060.1         87281853   .............-.-.-.--.---.--.--.--.--.--.--.-.-.-.            87281879</w:t>
      </w:r>
    </w:p>
    <w:p>
      <w:r>
        <w:rPr>
          <w:rFonts w:ascii="Consolas" w:hAnsi="Consolas"/>
          <w:sz w:val="18"/>
        </w:rPr>
        <w:t>OX457060.1         87854929   .............-.-.-.--.---.--.--.                              87854910</w:t>
      </w:r>
    </w:p>
    <w:p>
      <w:r>
        <w:rPr>
          <w:rFonts w:ascii="Consolas" w:hAnsi="Consolas"/>
          <w:sz w:val="18"/>
        </w:rPr>
        <w:t>OX457060.1         88464350   .............-.-.-.--.---.--.                                 88464332</w:t>
      </w:r>
    </w:p>
    <w:p>
      <w:r>
        <w:rPr>
          <w:rFonts w:ascii="Consolas" w:hAnsi="Consolas"/>
          <w:sz w:val="18"/>
        </w:rPr>
        <w:t>OX457060.1         90571379   .............-.-.-.--.---.                                    90571396</w:t>
      </w:r>
    </w:p>
    <w:p>
      <w:r>
        <w:rPr>
          <w:rFonts w:ascii="Consolas" w:hAnsi="Consolas"/>
          <w:sz w:val="18"/>
        </w:rPr>
        <w:t>OX457060.1         91629044   .............-.-.-.--.---.--.--.--.--.--.                     91629066</w:t>
      </w:r>
    </w:p>
    <w:p>
      <w:r>
        <w:rPr>
          <w:rFonts w:ascii="Consolas" w:hAnsi="Consolas"/>
          <w:sz w:val="18"/>
        </w:rPr>
        <w:t>OX457060.1         94852923   .............-.-.-.--.---.--.--.--.--.--.--.-.                94852947</w:t>
      </w:r>
    </w:p>
    <w:p>
      <w:r>
        <w:rPr>
          <w:rFonts w:ascii="Consolas" w:hAnsi="Consolas"/>
          <w:sz w:val="18"/>
        </w:rPr>
        <w:t>OX457060.1         97432867   .............-.-.-.--.---.--.                                 97432849</w:t>
      </w:r>
    </w:p>
    <w:p>
      <w:r>
        <w:rPr>
          <w:rFonts w:ascii="Consolas" w:hAnsi="Consolas"/>
          <w:sz w:val="18"/>
        </w:rPr>
        <w:t>OX457060.1         98830454   .............-.-.-.                                           98830469</w:t>
      </w:r>
    </w:p>
    <w:p>
      <w:r>
        <w:rPr>
          <w:rFonts w:ascii="Consolas" w:hAnsi="Consolas"/>
          <w:sz w:val="18"/>
        </w:rPr>
        <w:t>OX457060.1         110665508  .............-.-.-.--.---.--.--.--.--.--.--.-.                110665532</w:t>
      </w:r>
    </w:p>
    <w:p>
      <w:r>
        <w:rPr>
          <w:rFonts w:ascii="Consolas" w:hAnsi="Consolas"/>
          <w:sz w:val="18"/>
        </w:rPr>
        <w:t>OX457060.1         115014181  .............-.-.-.--.                                        115014165</w:t>
      </w:r>
    </w:p>
    <w:p>
      <w:r>
        <w:rPr>
          <w:rFonts w:ascii="Consolas" w:hAnsi="Consolas"/>
          <w:sz w:val="18"/>
        </w:rPr>
        <w:t>OX457060.1         115242292  .............-.-.-.--.---.--.--.--.--.--.--.-.                115242316</w:t>
      </w:r>
    </w:p>
    <w:p>
      <w:r>
        <w:rPr>
          <w:rFonts w:ascii="Consolas" w:hAnsi="Consolas"/>
          <w:sz w:val="18"/>
        </w:rPr>
        <w:t>OX457060.1         127830373  .............-.-.-.--.---.--.--.--.--.--.--.-.                127830349</w:t>
      </w:r>
    </w:p>
    <w:p>
      <w:r>
        <w:rPr>
          <w:rFonts w:ascii="Consolas" w:hAnsi="Consolas"/>
          <w:sz w:val="18"/>
        </w:rPr>
        <w:t>OX457060.1         128254129  .............-.-.-.--.---.--.--.                              128254148</w:t>
      </w:r>
    </w:p>
    <w:p>
      <w:r>
        <w:rPr>
          <w:rFonts w:ascii="Consolas" w:hAnsi="Consolas"/>
          <w:sz w:val="18"/>
        </w:rPr>
        <w:t>OX457060.1         135885343  .............-.-.-.--.---.--.--.--.--.--.--.A.-.-.            135885370</w:t>
      </w:r>
    </w:p>
    <w:p>
      <w:r>
        <w:rPr>
          <w:rFonts w:ascii="Consolas" w:hAnsi="Consolas"/>
          <w:sz w:val="18"/>
        </w:rPr>
        <w:t>OX457060.1         138376666  .............-.-.-.--.---.                                    138376683</w:t>
      </w:r>
    </w:p>
    <w:p>
      <w:r>
        <w:rPr>
          <w:rFonts w:ascii="Consolas" w:hAnsi="Consolas"/>
          <w:sz w:val="18"/>
        </w:rPr>
        <w:t>OX457060.1         140090388  .............-.-.-.--.---.--.--.--.--.--.--.                  140090365</w:t>
      </w:r>
    </w:p>
    <w:p>
      <w:r>
        <w:rPr>
          <w:rFonts w:ascii="Consolas" w:hAnsi="Consolas"/>
          <w:sz w:val="18"/>
        </w:rPr>
        <w:t>OX457060.1         140652736  .............-.-.-.--.---.--.--.--.--.--.                     140652758</w:t>
      </w:r>
    </w:p>
    <w:p>
      <w:r>
        <w:rPr>
          <w:rFonts w:ascii="Consolas" w:hAnsi="Consolas"/>
          <w:sz w:val="18"/>
        </w:rPr>
        <w:t>OX457060.1         127560343  .............-.-.-.--.---.--.--.--.--.--.--.-.                127560367</w:t>
      </w:r>
    </w:p>
    <w:p>
      <w:r>
        <w:rPr>
          <w:rFonts w:ascii="Consolas" w:hAnsi="Consolas"/>
          <w:sz w:val="18"/>
        </w:rPr>
        <w:t>OX457060.1         8729700    .............-.-.-.--.---.--.--.--.--.--.--.-.                8729724</w:t>
      </w:r>
    </w:p>
    <w:p>
      <w:r>
        <w:rPr>
          <w:rFonts w:ascii="Consolas" w:hAnsi="Consolas"/>
          <w:sz w:val="18"/>
        </w:rPr>
        <w:t>OX457060.1         17509887   .............-.-.-.--.---.--.--.--.--.--.--.-.-.              17509912</w:t>
      </w:r>
    </w:p>
    <w:p>
      <w:r>
        <w:rPr>
          <w:rFonts w:ascii="Consolas" w:hAnsi="Consolas"/>
          <w:sz w:val="18"/>
        </w:rPr>
        <w:t>OX457060.1         109974873  .............-.-.-.------.--.--.--.--.--.                     109974894</w:t>
      </w:r>
    </w:p>
    <w:p>
      <w:r>
        <w:rPr>
          <w:rFonts w:ascii="Consolas" w:hAnsi="Consolas"/>
          <w:sz w:val="18"/>
        </w:rPr>
        <w:t>OX457060.1         9464386    .............-.-.-.--.---.--.--.--.--.--.--.-.                9464362</w:t>
      </w:r>
    </w:p>
    <w:p>
      <w:r>
        <w:rPr>
          <w:rFonts w:ascii="Consolas" w:hAnsi="Consolas"/>
          <w:sz w:val="18"/>
        </w:rPr>
        <w:t>OX457060.1         47796411   .............-.-.-.--.---.--.--.--.--.--.--.-.                47796387</w:t>
      </w:r>
    </w:p>
    <w:p>
      <w:r>
        <w:rPr>
          <w:rFonts w:ascii="Consolas" w:hAnsi="Consolas"/>
          <w:sz w:val="18"/>
        </w:rPr>
        <w:t>OX457060.1         61104145   .............-.-.-.--.---.--.--.--.--.--.--.-.-.              61104120</w:t>
      </w:r>
    </w:p>
    <w:p>
      <w:r>
        <w:rPr>
          <w:rFonts w:ascii="Consolas" w:hAnsi="Consolas"/>
          <w:sz w:val="18"/>
        </w:rPr>
        <w:t>OX457060.1         72437327   .............-.-.-.--.---.--.--.--.--.--.--.-.-.              72437352</w:t>
      </w:r>
    </w:p>
    <w:p>
      <w:r>
        <w:rPr>
          <w:rFonts w:ascii="Consolas" w:hAnsi="Consolas"/>
          <w:sz w:val="18"/>
        </w:rPr>
        <w:t>OX457060.1         105608111  .............-.-.-.--.---.--.--.--.--.--.--.                  105608134</w:t>
      </w:r>
    </w:p>
    <w:p>
      <w:r>
        <w:rPr>
          <w:rFonts w:ascii="Consolas" w:hAnsi="Consolas"/>
          <w:sz w:val="18"/>
        </w:rPr>
        <w:t>OX457060.1         134049777  .............-.-.-.--.---.--.--.--.--.--.--.-.-.              134049802</w:t>
      </w:r>
    </w:p>
    <w:p>
      <w:r>
        <w:rPr>
          <w:rFonts w:ascii="Consolas" w:hAnsi="Consolas"/>
          <w:sz w:val="18"/>
        </w:rPr>
        <w:t>OX457060.1         146530286  .............-.-.-.--.---.--.--.--.--.--.                     146530264</w:t>
      </w:r>
    </w:p>
    <w:p>
      <w:r>
        <w:rPr>
          <w:rFonts w:ascii="Consolas" w:hAnsi="Consolas"/>
          <w:sz w:val="18"/>
        </w:rPr>
        <w:t>OX457060.1         7160628    .............-.-.-.--.---.--.--.--.--.--.--.-.-.              7160653</w:t>
      </w:r>
    </w:p>
    <w:p>
      <w:r>
        <w:rPr>
          <w:rFonts w:ascii="Consolas" w:hAnsi="Consolas"/>
          <w:sz w:val="18"/>
        </w:rPr>
        <w:t>OX457060.1         18844461   .............-.-.A.--T---A--.--.--.--.--.--.-.                18844436</w:t>
      </w:r>
    </w:p>
    <w:p>
      <w:r>
        <w:rPr>
          <w:rFonts w:ascii="Consolas" w:hAnsi="Consolas"/>
          <w:sz w:val="18"/>
        </w:rPr>
        <w:t>OX457060.1         38410359   .............-.-.-.--.---.--.--.--.--.--.A-.-.-.-.            38410332</w:t>
      </w:r>
    </w:p>
    <w:p>
      <w:r>
        <w:rPr>
          <w:rFonts w:ascii="Consolas" w:hAnsi="Consolas"/>
          <w:sz w:val="18"/>
        </w:rPr>
        <w:t>OX457060.1         61688295   .............-.-.-.------.--.--.--.                           61688314</w:t>
      </w:r>
    </w:p>
    <w:p>
      <w:r>
        <w:rPr>
          <w:rFonts w:ascii="Consolas" w:hAnsi="Consolas"/>
          <w:sz w:val="18"/>
        </w:rPr>
        <w:t>OX457060.1         72005750   .............-.-.-.--.---.--.--.--.A-.--.--.-.                72005725</w:t>
      </w:r>
    </w:p>
    <w:p>
      <w:r>
        <w:rPr>
          <w:rFonts w:ascii="Consolas" w:hAnsi="Consolas"/>
          <w:sz w:val="18"/>
        </w:rPr>
        <w:t>OX457060.1         72020385   .............-.-.-.--.---.--.--.--.A-.--.--.-.                72020360</w:t>
      </w:r>
    </w:p>
    <w:p>
      <w:r>
        <w:rPr>
          <w:rFonts w:ascii="Consolas" w:hAnsi="Consolas"/>
          <w:sz w:val="18"/>
        </w:rPr>
        <w:t>OX457060.1         72035020   .............-.-.-.--.---.--.--.--.A-.--.--.-.                72034995</w:t>
      </w:r>
    </w:p>
    <w:p>
      <w:r>
        <w:rPr>
          <w:rFonts w:ascii="Consolas" w:hAnsi="Consolas"/>
          <w:sz w:val="18"/>
        </w:rPr>
        <w:t>OX457060.1         72049661   .............-.-.-.--.---.--.--.--.A-.--.--.-.                72049636</w:t>
      </w:r>
    </w:p>
    <w:p>
      <w:r>
        <w:rPr>
          <w:rFonts w:ascii="Consolas" w:hAnsi="Consolas"/>
          <w:sz w:val="18"/>
        </w:rPr>
        <w:t>OX457060.1         72108213   .............-.-.-.--.---.--.--.--.A-.--.--.-.                72108188</w:t>
      </w:r>
    </w:p>
    <w:p>
      <w:r>
        <w:rPr>
          <w:rFonts w:ascii="Consolas" w:hAnsi="Consolas"/>
          <w:sz w:val="18"/>
        </w:rPr>
        <w:t>OX457060.1         72122852   .............-.-.-.--.---.--.--.--.A-.--.--.-.                72122827</w:t>
      </w:r>
    </w:p>
    <w:p>
      <w:r>
        <w:rPr>
          <w:rFonts w:ascii="Consolas" w:hAnsi="Consolas"/>
          <w:sz w:val="18"/>
        </w:rPr>
        <w:t>OX457060.1         72137489   .............-.-.-.--.---.--.--.--.A-.--.--.-.                72137464</w:t>
      </w:r>
    </w:p>
    <w:p>
      <w:r>
        <w:rPr>
          <w:rFonts w:ascii="Consolas" w:hAnsi="Consolas"/>
          <w:sz w:val="18"/>
        </w:rPr>
        <w:t>OX457060.1         72152117   .............-.-.-.--.---.--.--.--.A-.--.--.-.                72152092</w:t>
      </w:r>
    </w:p>
    <w:p>
      <w:r>
        <w:rPr>
          <w:rFonts w:ascii="Consolas" w:hAnsi="Consolas"/>
          <w:sz w:val="18"/>
        </w:rPr>
        <w:t>OX457060.1         75338887   .............-.-.-.--.---.A-.--.T-.--.--.--.                  75338912</w:t>
      </w:r>
    </w:p>
    <w:p>
      <w:r>
        <w:rPr>
          <w:rFonts w:ascii="Consolas" w:hAnsi="Consolas"/>
          <w:sz w:val="18"/>
        </w:rPr>
        <w:t>OX457060.1         89549174   .............-.-.-.--.---.--.--.--.--.--.--.-.-.              89549149</w:t>
      </w:r>
    </w:p>
    <w:p>
      <w:r>
        <w:rPr>
          <w:rFonts w:ascii="Consolas" w:hAnsi="Consolas"/>
          <w:sz w:val="18"/>
        </w:rPr>
        <w:t>OX457060.1         96573335   .............-.-.-.--.---.--.--.--.--.C-.--.-.                96573310</w:t>
      </w:r>
    </w:p>
    <w:p>
      <w:r>
        <w:rPr>
          <w:rFonts w:ascii="Consolas" w:hAnsi="Consolas"/>
          <w:sz w:val="18"/>
        </w:rPr>
        <w:t>OX457060.1         131069250  .............-.-.-.--.---.--.--.--.--.--.--.-.-.              131069225</w:t>
      </w:r>
    </w:p>
    <w:p>
      <w:r>
        <w:rPr>
          <w:rFonts w:ascii="Consolas" w:hAnsi="Consolas"/>
          <w:sz w:val="18"/>
        </w:rPr>
        <w:t>OX457060.1         638014     .............-.-.-.--.---.                                    637997</w:t>
      </w:r>
    </w:p>
    <w:p>
      <w:r>
        <w:rPr>
          <w:rFonts w:ascii="Consolas" w:hAnsi="Consolas"/>
          <w:sz w:val="18"/>
        </w:rPr>
        <w:t>OX457060.1         2298135    .............-.-.-.--.---.--.--.-----.--.--.                  2298157</w:t>
      </w:r>
    </w:p>
    <w:p>
      <w:r>
        <w:rPr>
          <w:rFonts w:ascii="Consolas" w:hAnsi="Consolas"/>
          <w:sz w:val="18"/>
        </w:rPr>
        <w:t>OX457060.1         6105316    .............-.-.-.--.---.                                    6105333</w:t>
      </w:r>
    </w:p>
    <w:p>
      <w:r>
        <w:rPr>
          <w:rFonts w:ascii="Consolas" w:hAnsi="Consolas"/>
          <w:sz w:val="18"/>
        </w:rPr>
        <w:t>OX457060.1         6161726    .............-.-.-.--.---.--.--.--.--.--.--.-.                6161750</w:t>
      </w:r>
    </w:p>
    <w:p>
      <w:r>
        <w:rPr>
          <w:rFonts w:ascii="Consolas" w:hAnsi="Consolas"/>
          <w:sz w:val="18"/>
        </w:rPr>
        <w:t>OX457060.1         6190127    .............-.-.-.--.---.--.--.--.--.--.--.-.                6190103</w:t>
      </w:r>
    </w:p>
    <w:p>
      <w:r>
        <w:rPr>
          <w:rFonts w:ascii="Consolas" w:hAnsi="Consolas"/>
          <w:sz w:val="18"/>
        </w:rPr>
        <w:t>OX457060.1         6544803    .............-.-.-.--.---.--.--.                              6544784</w:t>
      </w:r>
    </w:p>
    <w:p>
      <w:r>
        <w:rPr>
          <w:rFonts w:ascii="Consolas" w:hAnsi="Consolas"/>
          <w:sz w:val="18"/>
        </w:rPr>
        <w:t>OX457060.1         7498375    .............-.-.-.--.---.                                    7498392</w:t>
      </w:r>
    </w:p>
    <w:p>
      <w:r>
        <w:rPr>
          <w:rFonts w:ascii="Consolas" w:hAnsi="Consolas"/>
          <w:sz w:val="18"/>
        </w:rPr>
        <w:t>OX457060.1         8774979    .............-.-.-.--.---.                                    8774962</w:t>
      </w:r>
    </w:p>
    <w:p>
      <w:r>
        <w:rPr>
          <w:rFonts w:ascii="Consolas" w:hAnsi="Consolas"/>
          <w:sz w:val="18"/>
        </w:rPr>
        <w:t>OX457060.1         9714933    .............-.                                               9714946</w:t>
      </w:r>
    </w:p>
    <w:p>
      <w:r>
        <w:rPr>
          <w:rFonts w:ascii="Consolas" w:hAnsi="Consolas"/>
          <w:sz w:val="18"/>
        </w:rPr>
        <w:t>OX457060.1         11585202   .............-.-.-.--.---.                                    11585185</w:t>
      </w:r>
    </w:p>
    <w:p>
      <w:r>
        <w:rPr>
          <w:rFonts w:ascii="Consolas" w:hAnsi="Consolas"/>
          <w:sz w:val="18"/>
        </w:rPr>
        <w:t>OX457060.1         16388472   .............-.-.-.--.---.                                    16388455</w:t>
      </w:r>
    </w:p>
    <w:p>
      <w:r>
        <w:rPr>
          <w:rFonts w:ascii="Consolas" w:hAnsi="Consolas"/>
          <w:sz w:val="18"/>
        </w:rPr>
        <w:t>OX457060.1         17509895   .............-.-.-.                                           17509910</w:t>
      </w:r>
    </w:p>
    <w:p>
      <w:r>
        <w:rPr>
          <w:rFonts w:ascii="Consolas" w:hAnsi="Consolas"/>
          <w:sz w:val="18"/>
        </w:rPr>
        <w:t>OX457060.1         18703895   .............-.-.-.--.---.                                    18703878</w:t>
      </w:r>
    </w:p>
    <w:p>
      <w:r>
        <w:rPr>
          <w:rFonts w:ascii="Consolas" w:hAnsi="Consolas"/>
          <w:sz w:val="18"/>
        </w:rPr>
        <w:t>OX457060.1         19519394   .............-.-.-.------.--.-----.--.--.------.-.--.-.T.-.-  19519421</w:t>
      </w:r>
    </w:p>
    <w:p>
      <w:r>
        <w:rPr>
          <w:rFonts w:ascii="Consolas" w:hAnsi="Consolas"/>
          <w:sz w:val="18"/>
        </w:rPr>
        <w:t>OX457060.1         21083414   .............-.-.-.--.---.                                    21083397</w:t>
      </w:r>
    </w:p>
    <w:p>
      <w:r>
        <w:rPr>
          <w:rFonts w:ascii="Consolas" w:hAnsi="Consolas"/>
          <w:sz w:val="18"/>
        </w:rPr>
        <w:t>OX457060.1         21173794   .............-.-.-.--.---.                                    21173777</w:t>
      </w:r>
    </w:p>
    <w:p>
      <w:r>
        <w:rPr>
          <w:rFonts w:ascii="Consolas" w:hAnsi="Consolas"/>
          <w:sz w:val="18"/>
        </w:rPr>
        <w:t>OX457060.1         21253458   .............-.-.-.--.---.                                    21253475</w:t>
      </w:r>
    </w:p>
    <w:p>
      <w:r>
        <w:rPr>
          <w:rFonts w:ascii="Consolas" w:hAnsi="Consolas"/>
          <w:sz w:val="18"/>
        </w:rPr>
        <w:t>OX457060.1         21920204   .............-.-.-.--.---.--.--.--.--.--.                     21920182</w:t>
      </w:r>
    </w:p>
    <w:p>
      <w:r>
        <w:rPr>
          <w:rFonts w:ascii="Consolas" w:hAnsi="Consolas"/>
          <w:sz w:val="18"/>
        </w:rPr>
        <w:t>OX457060.1         21920200   .............-.-.-.--.---.--.                                 21920182</w:t>
      </w:r>
    </w:p>
    <w:p>
      <w:r>
        <w:rPr>
          <w:rFonts w:ascii="Consolas" w:hAnsi="Consolas"/>
          <w:sz w:val="18"/>
        </w:rPr>
        <w:t>OX457060.1         23874404   .............-.-.-.--.---.                                    23874387</w:t>
      </w:r>
    </w:p>
    <w:p>
      <w:r>
        <w:rPr>
          <w:rFonts w:ascii="Consolas" w:hAnsi="Consolas"/>
          <w:sz w:val="18"/>
        </w:rPr>
        <w:t>OX457060.1         24883660   .............-.-.-.--.---.--.                                 24883678</w:t>
      </w:r>
    </w:p>
    <w:p>
      <w:r>
        <w:rPr>
          <w:rFonts w:ascii="Consolas" w:hAnsi="Consolas"/>
          <w:sz w:val="18"/>
        </w:rPr>
        <w:t>OX457060.1         24883656   .............-.-.-.--.---.--.--.--.--.--.                     24883678</w:t>
      </w:r>
    </w:p>
    <w:p>
      <w:r>
        <w:rPr>
          <w:rFonts w:ascii="Consolas" w:hAnsi="Consolas"/>
          <w:sz w:val="18"/>
        </w:rPr>
        <w:t>OX457060.1         25905757   .............-.-.-.--.---.--.--.                              25905776</w:t>
      </w:r>
    </w:p>
    <w:p>
      <w:r>
        <w:rPr>
          <w:rFonts w:ascii="Consolas" w:hAnsi="Consolas"/>
          <w:sz w:val="18"/>
        </w:rPr>
        <w:t>OX457060.1         25905753   .............-.-.-.--.---.--.--.--.--.--.--.                  25905776</w:t>
      </w:r>
    </w:p>
    <w:p>
      <w:r>
        <w:rPr>
          <w:rFonts w:ascii="Consolas" w:hAnsi="Consolas"/>
          <w:sz w:val="18"/>
        </w:rPr>
        <w:t>OX457060.1         34066873   .............-.-.-.--.---.--.--.--.--.--.--.-.                34066897</w:t>
      </w:r>
    </w:p>
    <w:p>
      <w:r>
        <w:rPr>
          <w:rFonts w:ascii="Consolas" w:hAnsi="Consolas"/>
          <w:sz w:val="18"/>
        </w:rPr>
        <w:t>OX457060.1         34647864   .............-.-.-.                                           34647879</w:t>
      </w:r>
    </w:p>
    <w:p>
      <w:r>
        <w:rPr>
          <w:rFonts w:ascii="Consolas" w:hAnsi="Consolas"/>
          <w:sz w:val="18"/>
        </w:rPr>
        <w:t>OX457060.1         37240829   .............-.-.-.--.---.                                    37240846</w:t>
      </w:r>
    </w:p>
    <w:p>
      <w:r>
        <w:rPr>
          <w:rFonts w:ascii="Consolas" w:hAnsi="Consolas"/>
          <w:sz w:val="18"/>
        </w:rPr>
        <w:t>OX457060.1         38410355   .............-.-.-.--.---.--.-----.--.--.                     38410334</w:t>
      </w:r>
    </w:p>
    <w:p>
      <w:r>
        <w:rPr>
          <w:rFonts w:ascii="Consolas" w:hAnsi="Consolas"/>
          <w:sz w:val="18"/>
        </w:rPr>
        <w:t>OX457060.1         39135658   .............-.-.-.--.---.                                    39135675</w:t>
      </w:r>
    </w:p>
    <w:p>
      <w:r>
        <w:rPr>
          <w:rFonts w:ascii="Consolas" w:hAnsi="Consolas"/>
          <w:sz w:val="18"/>
        </w:rPr>
        <w:t>OX457060.1         42037784   .............-.-.-.--.---.                                    42037767</w:t>
      </w:r>
    </w:p>
    <w:p>
      <w:r>
        <w:rPr>
          <w:rFonts w:ascii="Consolas" w:hAnsi="Consolas"/>
          <w:sz w:val="18"/>
        </w:rPr>
        <w:t>OX457060.1         44740629   .............-.-.-.--.---.                                    44740646</w:t>
      </w:r>
    </w:p>
    <w:p>
      <w:r>
        <w:rPr>
          <w:rFonts w:ascii="Consolas" w:hAnsi="Consolas"/>
          <w:sz w:val="18"/>
        </w:rPr>
        <w:t>OX457060.1         46440156   .............-.-.-.--.---.--.--.--.--.--.--.-.                46440132</w:t>
      </w:r>
    </w:p>
    <w:p>
      <w:r>
        <w:rPr>
          <w:rFonts w:ascii="Consolas" w:hAnsi="Consolas"/>
          <w:sz w:val="18"/>
        </w:rPr>
        <w:t>OX457060.1         46469001   .............-.-.-.--.---.--.--.--.--.--.--.-.                46468977</w:t>
      </w:r>
    </w:p>
    <w:p>
      <w:r>
        <w:rPr>
          <w:rFonts w:ascii="Consolas" w:hAnsi="Consolas"/>
          <w:sz w:val="18"/>
        </w:rPr>
        <w:t>OX457060.1         47329171   .............-.-.-.--.---.--.--.--.--.--.--.                  47329194</w:t>
      </w:r>
    </w:p>
    <w:p>
      <w:r>
        <w:rPr>
          <w:rFonts w:ascii="Consolas" w:hAnsi="Consolas"/>
          <w:sz w:val="18"/>
        </w:rPr>
        <w:t>OX457060.1         47424970   .............-.-.-.--.---.--.--.--.--.--.--.-.                47424994</w:t>
      </w:r>
    </w:p>
    <w:p>
      <w:r>
        <w:rPr>
          <w:rFonts w:ascii="Consolas" w:hAnsi="Consolas"/>
          <w:sz w:val="18"/>
        </w:rPr>
        <w:t>OX457060.1         48228114   .............-.-.-.                                           48228099</w:t>
      </w:r>
    </w:p>
    <w:p>
      <w:r>
        <w:rPr>
          <w:rFonts w:ascii="Consolas" w:hAnsi="Consolas"/>
          <w:sz w:val="18"/>
        </w:rPr>
        <w:t>OX457060.1         49093250   .............-.-.-.--.---.                                    49093233</w:t>
      </w:r>
    </w:p>
    <w:p>
      <w:r>
        <w:rPr>
          <w:rFonts w:ascii="Consolas" w:hAnsi="Consolas"/>
          <w:sz w:val="18"/>
        </w:rPr>
        <w:t>OX457060.1         49140082   .............-.-.-.--.---.                                    49140065</w:t>
      </w:r>
    </w:p>
    <w:p>
      <w:r>
        <w:rPr>
          <w:rFonts w:ascii="Consolas" w:hAnsi="Consolas"/>
          <w:sz w:val="18"/>
        </w:rPr>
        <w:t>OX457060.1         57190278   .............-.-.-.--.---.--.--.--.--.                        57190257</w:t>
      </w:r>
    </w:p>
    <w:p>
      <w:r>
        <w:rPr>
          <w:rFonts w:ascii="Consolas" w:hAnsi="Consolas"/>
          <w:sz w:val="18"/>
        </w:rPr>
        <w:t>OX457060.1         57190274   .............-.-.-.--.---.                                    57190257</w:t>
      </w:r>
    </w:p>
    <w:p>
      <w:r>
        <w:rPr>
          <w:rFonts w:ascii="Consolas" w:hAnsi="Consolas"/>
          <w:sz w:val="18"/>
        </w:rPr>
        <w:t>OX457060.1         57835405   .............-.-.-.--.---.--.--.--.--.                        57835426</w:t>
      </w:r>
    </w:p>
    <w:p>
      <w:r>
        <w:rPr>
          <w:rFonts w:ascii="Consolas" w:hAnsi="Consolas"/>
          <w:sz w:val="18"/>
        </w:rPr>
        <w:t>OX457060.1         58027122   .............-.-.-.--.---.--.--.                              58027141</w:t>
      </w:r>
    </w:p>
    <w:p>
      <w:r>
        <w:rPr>
          <w:rFonts w:ascii="Consolas" w:hAnsi="Consolas"/>
          <w:sz w:val="18"/>
        </w:rPr>
        <w:t>OX457060.1         58027118   .............-.-.-.--.---.--.--.--.--.--.--.                  58027141</w:t>
      </w:r>
    </w:p>
    <w:p>
      <w:r>
        <w:rPr>
          <w:rFonts w:ascii="Consolas" w:hAnsi="Consolas"/>
          <w:sz w:val="18"/>
        </w:rPr>
        <w:t>OX457060.1         58349115   .............-.-.-.--.---.--.--.--.--.--.--.-.                58349091</w:t>
      </w:r>
    </w:p>
    <w:p>
      <w:r>
        <w:rPr>
          <w:rFonts w:ascii="Consolas" w:hAnsi="Consolas"/>
          <w:sz w:val="18"/>
        </w:rPr>
        <w:t>OX457060.1         58585696   .............-.-.-.--.---.                                    58585679</w:t>
      </w:r>
    </w:p>
    <w:p>
      <w:r>
        <w:rPr>
          <w:rFonts w:ascii="Consolas" w:hAnsi="Consolas"/>
          <w:sz w:val="18"/>
        </w:rPr>
        <w:t>OX457060.1         61967859   .............-.-.-.--.---.                                    61967876</w:t>
      </w:r>
    </w:p>
    <w:p>
      <w:r>
        <w:rPr>
          <w:rFonts w:ascii="Consolas" w:hAnsi="Consolas"/>
          <w:sz w:val="18"/>
        </w:rPr>
        <w:t>OX457060.1         64693430   .............-.-.-.--.---.                                    64693447</w:t>
      </w:r>
    </w:p>
    <w:p>
      <w:r>
        <w:rPr>
          <w:rFonts w:ascii="Consolas" w:hAnsi="Consolas"/>
          <w:sz w:val="18"/>
        </w:rPr>
        <w:t>OX457060.1         65293392   .............-.-.-.--.---.--.                                 65293410</w:t>
      </w:r>
    </w:p>
    <w:p>
      <w:r>
        <w:rPr>
          <w:rFonts w:ascii="Consolas" w:hAnsi="Consolas"/>
          <w:sz w:val="18"/>
        </w:rPr>
        <w:t>OX457060.1         65293388   .............-.-.-.--.---.--.--.--.--.--.                     65293410</w:t>
      </w:r>
    </w:p>
    <w:p>
      <w:r>
        <w:rPr>
          <w:rFonts w:ascii="Consolas" w:hAnsi="Consolas"/>
          <w:sz w:val="18"/>
        </w:rPr>
        <w:t>OX457060.1         65304163   .............-.-.-.--.---.                                    65304146</w:t>
      </w:r>
    </w:p>
    <w:p>
      <w:r>
        <w:rPr>
          <w:rFonts w:ascii="Consolas" w:hAnsi="Consolas"/>
          <w:sz w:val="18"/>
        </w:rPr>
        <w:t>OX457060.1         67284379   .............-.-.-.--.---.--.--.                              67284360</w:t>
      </w:r>
    </w:p>
    <w:p>
      <w:r>
        <w:rPr>
          <w:rFonts w:ascii="Consolas" w:hAnsi="Consolas"/>
          <w:sz w:val="18"/>
        </w:rPr>
        <w:t>OX457060.1         67325096   .............-.-.-.--.---.                                    67325079</w:t>
      </w:r>
    </w:p>
    <w:p>
      <w:r>
        <w:rPr>
          <w:rFonts w:ascii="Consolas" w:hAnsi="Consolas"/>
          <w:sz w:val="18"/>
        </w:rPr>
        <w:t>OX457060.1         67420453   .............-.-.-.------.--.--.                              67420435</w:t>
      </w:r>
    </w:p>
    <w:p>
      <w:r>
        <w:rPr>
          <w:rFonts w:ascii="Consolas" w:hAnsi="Consolas"/>
          <w:sz w:val="18"/>
        </w:rPr>
        <w:t>OX457060.1         67568293   .............-.-.-.--.---.--.--.--.--.--.--.                  67568270</w:t>
      </w:r>
    </w:p>
    <w:p>
      <w:r>
        <w:rPr>
          <w:rFonts w:ascii="Consolas" w:hAnsi="Consolas"/>
          <w:sz w:val="18"/>
        </w:rPr>
        <w:t>OX457060.1         67568289   .............-.-.-.--.---.--.--.                              67568270</w:t>
      </w:r>
    </w:p>
    <w:p>
      <w:r>
        <w:rPr>
          <w:rFonts w:ascii="Consolas" w:hAnsi="Consolas"/>
          <w:sz w:val="18"/>
        </w:rPr>
        <w:t>OX457060.1         67675334   .............-.-.-.--.---.--.                                 67675352</w:t>
      </w:r>
    </w:p>
    <w:p>
      <w:r>
        <w:rPr>
          <w:rFonts w:ascii="Consolas" w:hAnsi="Consolas"/>
          <w:sz w:val="18"/>
        </w:rPr>
        <w:t>OX457060.1         67675330   .............-.-.-.--.---.--.--.--.--.--.                     67675352</w:t>
      </w:r>
    </w:p>
    <w:p>
      <w:r>
        <w:rPr>
          <w:rFonts w:ascii="Consolas" w:hAnsi="Consolas"/>
          <w:sz w:val="18"/>
        </w:rPr>
        <w:t>OX457060.1         67771498   .............-.-.-.--.---.--.--.--.--.                        67771519</w:t>
      </w:r>
    </w:p>
    <w:p>
      <w:r>
        <w:rPr>
          <w:rFonts w:ascii="Consolas" w:hAnsi="Consolas"/>
          <w:sz w:val="18"/>
        </w:rPr>
        <w:t>OX457060.1         67841939   .............-.-.-.--.---.                                    67841956</w:t>
      </w:r>
    </w:p>
    <w:p>
      <w:r>
        <w:rPr>
          <w:rFonts w:ascii="Consolas" w:hAnsi="Consolas"/>
          <w:sz w:val="18"/>
        </w:rPr>
        <w:t>OX457060.1         68842914   .............-.-.-.--.---.--.--.--.--.                        68842893</w:t>
      </w:r>
    </w:p>
    <w:p>
      <w:r>
        <w:rPr>
          <w:rFonts w:ascii="Consolas" w:hAnsi="Consolas"/>
          <w:sz w:val="18"/>
        </w:rPr>
        <w:t>OX457060.1         69144526   .............-.-.-.                                           69144511</w:t>
      </w:r>
    </w:p>
    <w:p>
      <w:r>
        <w:rPr>
          <w:rFonts w:ascii="Consolas" w:hAnsi="Consolas"/>
          <w:sz w:val="18"/>
        </w:rPr>
        <w:t>OX457060.1         71189033   .............-.-.-.--.---.--.--.--.--.--.--.                  71189010</w:t>
      </w:r>
    </w:p>
    <w:p>
      <w:r>
        <w:rPr>
          <w:rFonts w:ascii="Consolas" w:hAnsi="Consolas"/>
          <w:sz w:val="18"/>
        </w:rPr>
        <w:t>OX457060.1         71762470   .............-.-.-.--.---.--.--.--.                           71762450</w:t>
      </w:r>
    </w:p>
    <w:p>
      <w:r>
        <w:rPr>
          <w:rFonts w:ascii="Consolas" w:hAnsi="Consolas"/>
          <w:sz w:val="18"/>
        </w:rPr>
        <w:t>OX457060.1         71817402   .............-.-.-.--.---.--.--.--.--.--.--.-.                71817378</w:t>
      </w:r>
    </w:p>
    <w:p>
      <w:r>
        <w:rPr>
          <w:rFonts w:ascii="Consolas" w:hAnsi="Consolas"/>
          <w:sz w:val="18"/>
        </w:rPr>
        <w:t>OX457060.1         78672106   .............-.-.-.--.---.--.--.--.--.--.--.-.                78672130</w:t>
      </w:r>
    </w:p>
    <w:p>
      <w:r>
        <w:rPr>
          <w:rFonts w:ascii="Consolas" w:hAnsi="Consolas"/>
          <w:sz w:val="18"/>
        </w:rPr>
        <w:t>OX457060.1         78928386   .............-.-.-.--.---.--.--.--.--.                        78928407</w:t>
      </w:r>
    </w:p>
    <w:p>
      <w:r>
        <w:rPr>
          <w:rFonts w:ascii="Consolas" w:hAnsi="Consolas"/>
          <w:sz w:val="18"/>
        </w:rPr>
        <w:t>OX457060.1         78941773   .............-.-.-.--.---.                                    78941756</w:t>
      </w:r>
    </w:p>
    <w:p>
      <w:r>
        <w:rPr>
          <w:rFonts w:ascii="Consolas" w:hAnsi="Consolas"/>
          <w:sz w:val="18"/>
        </w:rPr>
        <w:t>OX457060.1         79506237   .............-.-.-.--.---.                                    79506254</w:t>
      </w:r>
    </w:p>
    <w:p>
      <w:r>
        <w:rPr>
          <w:rFonts w:ascii="Consolas" w:hAnsi="Consolas"/>
          <w:sz w:val="18"/>
        </w:rPr>
        <w:t>OX457060.1         79601869   .............-.-.-.--.---.                                    79601886</w:t>
      </w:r>
    </w:p>
    <w:p>
      <w:r>
        <w:rPr>
          <w:rFonts w:ascii="Consolas" w:hAnsi="Consolas"/>
          <w:sz w:val="18"/>
        </w:rPr>
        <w:t>OX457060.1         82191613   .............-.-.-.--.---.                                    82191630</w:t>
      </w:r>
    </w:p>
    <w:p>
      <w:r>
        <w:rPr>
          <w:rFonts w:ascii="Consolas" w:hAnsi="Consolas"/>
          <w:sz w:val="18"/>
        </w:rPr>
        <w:t>OX457060.1         82475293   .............-.-.-.--.---.--.--.--.--.--.--.                  82475270</w:t>
      </w:r>
    </w:p>
    <w:p>
      <w:r>
        <w:rPr>
          <w:rFonts w:ascii="Consolas" w:hAnsi="Consolas"/>
          <w:sz w:val="18"/>
        </w:rPr>
        <w:t>OX457060.1         83845345   .............-.-.-.--.---.--.--.--.--.--.--.                  83845368</w:t>
      </w:r>
    </w:p>
    <w:p>
      <w:r>
        <w:rPr>
          <w:rFonts w:ascii="Consolas" w:hAnsi="Consolas"/>
          <w:sz w:val="18"/>
        </w:rPr>
        <w:t>OX457060.1         83845377   .............-.-.-.--.---.                                    83845394</w:t>
      </w:r>
    </w:p>
    <w:p>
      <w:r>
        <w:rPr>
          <w:rFonts w:ascii="Consolas" w:hAnsi="Consolas"/>
          <w:sz w:val="18"/>
        </w:rPr>
        <w:t>OX457060.1         84370075   .............-.-.-.--.---.--.--.--.--.--.--.                  84370098</w:t>
      </w:r>
    </w:p>
    <w:p>
      <w:r>
        <w:rPr>
          <w:rFonts w:ascii="Consolas" w:hAnsi="Consolas"/>
          <w:sz w:val="18"/>
        </w:rPr>
        <w:t>OX457060.1         84370095   .............-.-.-.--.---.                                    84370112</w:t>
      </w:r>
    </w:p>
    <w:p>
      <w:r>
        <w:rPr>
          <w:rFonts w:ascii="Consolas" w:hAnsi="Consolas"/>
          <w:sz w:val="18"/>
        </w:rPr>
        <w:t>OX457060.1         87257871   .............-.-.-.--.---.--.--.--.--.                        87257850</w:t>
      </w:r>
    </w:p>
    <w:p>
      <w:r>
        <w:rPr>
          <w:rFonts w:ascii="Consolas" w:hAnsi="Consolas"/>
          <w:sz w:val="18"/>
        </w:rPr>
        <w:t>OX457060.1         90181781   .............-.-.-.--.---.--.--.                              90181762</w:t>
      </w:r>
    </w:p>
    <w:p>
      <w:r>
        <w:rPr>
          <w:rFonts w:ascii="Consolas" w:hAnsi="Consolas"/>
          <w:sz w:val="18"/>
        </w:rPr>
        <w:t>OX457060.1         90400600   .............-.-.-.--.---.                                    90400617</w:t>
      </w:r>
    </w:p>
    <w:p>
      <w:r>
        <w:rPr>
          <w:rFonts w:ascii="Consolas" w:hAnsi="Consolas"/>
          <w:sz w:val="18"/>
        </w:rPr>
        <w:t>OX457060.1         90571375   .............-.-.-.--.---.--.--.--.--.                        90571396</w:t>
      </w:r>
    </w:p>
    <w:p>
      <w:r>
        <w:rPr>
          <w:rFonts w:ascii="Consolas" w:hAnsi="Consolas"/>
          <w:sz w:val="18"/>
        </w:rPr>
        <w:t>OX457060.1         92183997   .............-.-.-.                                           92183982</w:t>
      </w:r>
    </w:p>
    <w:p>
      <w:r>
        <w:rPr>
          <w:rFonts w:ascii="Consolas" w:hAnsi="Consolas"/>
          <w:sz w:val="18"/>
        </w:rPr>
        <w:t>OX457060.1         94852927   .............-.-.-.--.---.--.--.                              94852946</w:t>
      </w:r>
    </w:p>
    <w:p>
      <w:r>
        <w:rPr>
          <w:rFonts w:ascii="Consolas" w:hAnsi="Consolas"/>
          <w:sz w:val="18"/>
        </w:rPr>
        <w:t>OX457060.1         98566422   .............-.-.-.------.--.--.                              98566404</w:t>
      </w:r>
    </w:p>
    <w:p>
      <w:r>
        <w:rPr>
          <w:rFonts w:ascii="Consolas" w:hAnsi="Consolas"/>
          <w:sz w:val="18"/>
        </w:rPr>
        <w:t>OX457060.1         98937634   .............-.-.-.                                           98937619</w:t>
      </w:r>
    </w:p>
    <w:p>
      <w:r>
        <w:rPr>
          <w:rFonts w:ascii="Consolas" w:hAnsi="Consolas"/>
          <w:sz w:val="18"/>
        </w:rPr>
        <w:t>OX457060.1         100488914  .............-.-.-.--.---.--.--.--.--.--.--.                  100488937</w:t>
      </w:r>
    </w:p>
    <w:p>
      <w:r>
        <w:rPr>
          <w:rFonts w:ascii="Consolas" w:hAnsi="Consolas"/>
          <w:sz w:val="18"/>
        </w:rPr>
        <w:t>OX457060.1         105485779  .............-.-.-.--.---.                                    105485762</w:t>
      </w:r>
    </w:p>
    <w:p>
      <w:r>
        <w:rPr>
          <w:rFonts w:ascii="Consolas" w:hAnsi="Consolas"/>
          <w:sz w:val="18"/>
        </w:rPr>
        <w:t>OX457060.1         107171614  .............-.-.-.--.---.--.--.--.--.--.--.                  107171591</w:t>
      </w:r>
    </w:p>
    <w:p>
      <w:r>
        <w:rPr>
          <w:rFonts w:ascii="Consolas" w:hAnsi="Consolas"/>
          <w:sz w:val="18"/>
        </w:rPr>
        <w:t>OX457060.1         110243848  .............-.-.-.                                           110243863</w:t>
      </w:r>
    </w:p>
    <w:p>
      <w:r>
        <w:rPr>
          <w:rFonts w:ascii="Consolas" w:hAnsi="Consolas"/>
          <w:sz w:val="18"/>
        </w:rPr>
        <w:t>OX457060.1         110665512  .............-.-.-.--.---.--.--.-----.--.--.                  110665534</w:t>
      </w:r>
    </w:p>
    <w:p>
      <w:r>
        <w:rPr>
          <w:rFonts w:ascii="Consolas" w:hAnsi="Consolas"/>
          <w:sz w:val="18"/>
        </w:rPr>
        <w:t>OX457060.1         111304291  .............-.-.-.                                           111304276</w:t>
      </w:r>
    </w:p>
    <w:p>
      <w:r>
        <w:rPr>
          <w:rFonts w:ascii="Consolas" w:hAnsi="Consolas"/>
          <w:sz w:val="18"/>
        </w:rPr>
        <w:t>OX457060.1         113346728  .............-.-.-.--.---.--.--.--.--.--.--.-.                113346704</w:t>
      </w:r>
    </w:p>
    <w:p>
      <w:r>
        <w:rPr>
          <w:rFonts w:ascii="Consolas" w:hAnsi="Consolas"/>
          <w:sz w:val="18"/>
        </w:rPr>
        <w:t>OX457060.1         115242296  .............-.-.-.--.---.--.--.                              115242315</w:t>
      </w:r>
    </w:p>
    <w:p>
      <w:r>
        <w:rPr>
          <w:rFonts w:ascii="Consolas" w:hAnsi="Consolas"/>
          <w:sz w:val="18"/>
        </w:rPr>
        <w:t>OX457060.1         116037484  .............-.-.-.                                           116037469</w:t>
      </w:r>
    </w:p>
    <w:p>
      <w:r>
        <w:rPr>
          <w:rFonts w:ascii="Consolas" w:hAnsi="Consolas"/>
          <w:sz w:val="18"/>
        </w:rPr>
        <w:t>OX457060.1         118202647  .............-.-.-.------.--.--.                              118202665</w:t>
      </w:r>
    </w:p>
    <w:p>
      <w:r>
        <w:rPr>
          <w:rFonts w:ascii="Consolas" w:hAnsi="Consolas"/>
          <w:sz w:val="18"/>
        </w:rPr>
        <w:t>OX457060.1         120483474  .............-.-.-.--.---.                                    120483457</w:t>
      </w:r>
    </w:p>
    <w:p>
      <w:r>
        <w:rPr>
          <w:rFonts w:ascii="Consolas" w:hAnsi="Consolas"/>
          <w:sz w:val="18"/>
        </w:rPr>
        <w:t>OX457060.1         120518218  .............-.-.-.--.---.--.--.--.--.--.--.-.                120518242</w:t>
      </w:r>
    </w:p>
    <w:p>
      <w:r>
        <w:rPr>
          <w:rFonts w:ascii="Consolas" w:hAnsi="Consolas"/>
          <w:sz w:val="18"/>
        </w:rPr>
        <w:t>OX457060.1         122760899  .............-.-.-.--.---.--.--.--.--.--.--.-.-.              122760924</w:t>
      </w:r>
    </w:p>
    <w:p>
      <w:r>
        <w:rPr>
          <w:rFonts w:ascii="Consolas" w:hAnsi="Consolas"/>
          <w:sz w:val="18"/>
        </w:rPr>
        <w:t>OX457060.1         123283321  .............-.-.-.--.---.                                    123283338</w:t>
      </w:r>
    </w:p>
    <w:p>
      <w:r>
        <w:rPr>
          <w:rFonts w:ascii="Consolas" w:hAnsi="Consolas"/>
          <w:sz w:val="18"/>
        </w:rPr>
        <w:t>OX457060.1         124437898  .............-.-.-.--.---.--.--.--.--.--.--.                  124437921</w:t>
      </w:r>
    </w:p>
    <w:p>
      <w:r>
        <w:rPr>
          <w:rFonts w:ascii="Consolas" w:hAnsi="Consolas"/>
          <w:sz w:val="18"/>
        </w:rPr>
        <w:t>OX457060.1         124437906  .............-.-.-.--.---.                                    124437923</w:t>
      </w:r>
    </w:p>
    <w:p>
      <w:r>
        <w:rPr>
          <w:rFonts w:ascii="Consolas" w:hAnsi="Consolas"/>
          <w:sz w:val="18"/>
        </w:rPr>
        <w:t>OX457060.1         124593784  .............-.-.-.--.---.                                    124593767</w:t>
      </w:r>
    </w:p>
    <w:p>
      <w:r>
        <w:rPr>
          <w:rFonts w:ascii="Consolas" w:hAnsi="Consolas"/>
          <w:sz w:val="18"/>
        </w:rPr>
        <w:t>OX457060.1         126204540  .............-.-.                                             126204526</w:t>
      </w:r>
    </w:p>
    <w:p>
      <w:r>
        <w:rPr>
          <w:rFonts w:ascii="Consolas" w:hAnsi="Consolas"/>
          <w:sz w:val="18"/>
        </w:rPr>
        <w:t>OX457060.1         126355679  .............-.-.-.--.---.                                    126355696</w:t>
      </w:r>
    </w:p>
    <w:p>
      <w:r>
        <w:rPr>
          <w:rFonts w:ascii="Consolas" w:hAnsi="Consolas"/>
          <w:sz w:val="18"/>
        </w:rPr>
        <w:t>OX457060.1         126391337  .............-.-.-.--.---.--.--.--.--.--.--.                  126391360</w:t>
      </w:r>
    </w:p>
    <w:p>
      <w:r>
        <w:rPr>
          <w:rFonts w:ascii="Consolas" w:hAnsi="Consolas"/>
          <w:sz w:val="18"/>
        </w:rPr>
        <w:t>OX457060.1         126773438  .............-.-.-.--.---.                                    126773421</w:t>
      </w:r>
    </w:p>
    <w:p>
      <w:r>
        <w:rPr>
          <w:rFonts w:ascii="Consolas" w:hAnsi="Consolas"/>
          <w:sz w:val="18"/>
        </w:rPr>
        <w:t>OX457060.1         131069242  .............-.-.-.                                           131069227</w:t>
      </w:r>
    </w:p>
    <w:p>
      <w:r>
        <w:rPr>
          <w:rFonts w:ascii="Consolas" w:hAnsi="Consolas"/>
          <w:sz w:val="18"/>
        </w:rPr>
        <w:t>OX457060.1         132009251  .............-.-.-.                                           132009266</w:t>
      </w:r>
    </w:p>
    <w:p>
      <w:r>
        <w:rPr>
          <w:rFonts w:ascii="Consolas" w:hAnsi="Consolas"/>
          <w:sz w:val="18"/>
        </w:rPr>
        <w:t>OX457060.1         134043568  .............-.-.-.--.---.--.--.--.--.--.--.-.                134043544</w:t>
      </w:r>
    </w:p>
    <w:p>
      <w:r>
        <w:rPr>
          <w:rFonts w:ascii="Consolas" w:hAnsi="Consolas"/>
          <w:sz w:val="18"/>
        </w:rPr>
        <w:t>OX457060.1         134909449  .............-.-.-.--.---.--.--.                              134909468</w:t>
      </w:r>
    </w:p>
    <w:p>
      <w:r>
        <w:rPr>
          <w:rFonts w:ascii="Consolas" w:hAnsi="Consolas"/>
          <w:sz w:val="18"/>
        </w:rPr>
        <w:t>OX457060.1         134909445  .............-.-.-.--.---.--.--.--.--.--.--.                  134909468</w:t>
      </w:r>
    </w:p>
    <w:p>
      <w:r>
        <w:rPr>
          <w:rFonts w:ascii="Consolas" w:hAnsi="Consolas"/>
          <w:sz w:val="18"/>
        </w:rPr>
        <w:t>OX457060.1         135706315  .............-.-.-.--.---.--.--.                              135706334</w:t>
      </w:r>
    </w:p>
    <w:p>
      <w:r>
        <w:rPr>
          <w:rFonts w:ascii="Consolas" w:hAnsi="Consolas"/>
          <w:sz w:val="18"/>
        </w:rPr>
        <w:t>OX457060.1         135706311  .............-.-.-.--.---.--.--.--.--.--.--.                  135706334</w:t>
      </w:r>
    </w:p>
    <w:p>
      <w:r>
        <w:rPr>
          <w:rFonts w:ascii="Consolas" w:hAnsi="Consolas"/>
          <w:sz w:val="18"/>
        </w:rPr>
        <w:t>OX457060.1         137124290  .............-.-.-.--.---.--.--.--.--.--.--.A.-.-.            137124263</w:t>
      </w:r>
    </w:p>
    <w:p>
      <w:r>
        <w:rPr>
          <w:rFonts w:ascii="Consolas" w:hAnsi="Consolas"/>
          <w:sz w:val="18"/>
        </w:rPr>
        <w:t>OX457060.1         137124282  .............-.-.-.--.---.                                    137124265</w:t>
      </w:r>
    </w:p>
    <w:p>
      <w:r>
        <w:rPr>
          <w:rFonts w:ascii="Consolas" w:hAnsi="Consolas"/>
          <w:sz w:val="18"/>
        </w:rPr>
        <w:t>OX457060.1         137346539  .............-.-.-.--.---.--.--.--.--.--.                     137346517</w:t>
      </w:r>
    </w:p>
    <w:p>
      <w:r>
        <w:rPr>
          <w:rFonts w:ascii="Consolas" w:hAnsi="Consolas"/>
          <w:sz w:val="18"/>
        </w:rPr>
        <w:t>OX457060.1         137346535  .............-.-.-.--.---.--.                                 137346517</w:t>
      </w:r>
    </w:p>
    <w:p>
      <w:r>
        <w:rPr>
          <w:rFonts w:ascii="Consolas" w:hAnsi="Consolas"/>
          <w:sz w:val="18"/>
        </w:rPr>
        <w:t>OX457060.1         137558409  .............-.-.-.--.---.--.--.--.--.--.--.-.                137558433</w:t>
      </w:r>
    </w:p>
    <w:p>
      <w:r>
        <w:rPr>
          <w:rFonts w:ascii="Consolas" w:hAnsi="Consolas"/>
          <w:sz w:val="18"/>
        </w:rPr>
        <w:t>OX457060.1         137797887  .............-.-.-.--.---.--.--.--.--.--.--.-.-.              137797912</w:t>
      </w:r>
    </w:p>
    <w:p>
      <w:r>
        <w:rPr>
          <w:rFonts w:ascii="Consolas" w:hAnsi="Consolas"/>
          <w:sz w:val="18"/>
        </w:rPr>
        <w:t>OX457060.1         138376662  .............-.-.-.--.---.--.--.--.--.                        138376683</w:t>
      </w:r>
    </w:p>
    <w:p>
      <w:r>
        <w:rPr>
          <w:rFonts w:ascii="Consolas" w:hAnsi="Consolas"/>
          <w:sz w:val="18"/>
        </w:rPr>
        <w:t>OX457060.1         140201736  .............-.-.-.--.---.                                    140201719</w:t>
      </w:r>
    </w:p>
    <w:p>
      <w:r>
        <w:rPr>
          <w:rFonts w:ascii="Consolas" w:hAnsi="Consolas"/>
          <w:sz w:val="18"/>
        </w:rPr>
        <w:t>OX457060.1         140654613  .............-.-.-.--.---.                                    140654630</w:t>
      </w:r>
    </w:p>
    <w:p>
      <w:r>
        <w:rPr>
          <w:rFonts w:ascii="Consolas" w:hAnsi="Consolas"/>
          <w:sz w:val="18"/>
        </w:rPr>
        <w:t>OX457060.1         141626115  .............-.-.-.--.---.--.--.--.--.--.--.-.                141626091</w:t>
      </w:r>
    </w:p>
    <w:p>
      <w:r>
        <w:rPr>
          <w:rFonts w:ascii="Consolas" w:hAnsi="Consolas"/>
          <w:sz w:val="18"/>
        </w:rPr>
        <w:t>OX457060.1         142115210  .............-.-.-.                                           142115225</w:t>
      </w:r>
    </w:p>
    <w:p>
      <w:r>
        <w:rPr>
          <w:rFonts w:ascii="Consolas" w:hAnsi="Consolas"/>
          <w:sz w:val="18"/>
        </w:rPr>
        <w:t>OX457060.1         145115114  .............-.-.-.--.---.--.--.--.--.--.--.-.                145115090</w:t>
      </w:r>
    </w:p>
    <w:p>
      <w:r>
        <w:rPr>
          <w:rFonts w:ascii="Consolas" w:hAnsi="Consolas"/>
          <w:sz w:val="18"/>
        </w:rPr>
        <w:t>OX457060.1         61688287   .............-.-.-.--.---.--.--.--.--.--.--.-.                61688311</w:t>
      </w:r>
    </w:p>
    <w:p>
      <w:r>
        <w:rPr>
          <w:rFonts w:ascii="Consolas" w:hAnsi="Consolas"/>
          <w:sz w:val="18"/>
        </w:rPr>
        <w:t>OX457060.1         67420461   .............-.-.-.--.---.--.--.--.--.--.--.-.                67420437</w:t>
      </w:r>
    </w:p>
    <w:p>
      <w:r>
        <w:rPr>
          <w:rFonts w:ascii="Consolas" w:hAnsi="Consolas"/>
          <w:sz w:val="18"/>
        </w:rPr>
        <w:t>OX457060.1         114790259  .............-.-.-.--.A--.--.--.--.--.--.--.-.                114790234</w:t>
      </w:r>
    </w:p>
    <w:p>
      <w:r>
        <w:rPr>
          <w:rFonts w:ascii="Consolas" w:hAnsi="Consolas"/>
          <w:sz w:val="18"/>
        </w:rPr>
        <w:t>OX457060.1         15311931   .............-.-.-.--.---.--.--.--.--.--.--.-.                15311907</w:t>
      </w:r>
    </w:p>
    <w:p>
      <w:r>
        <w:rPr>
          <w:rFonts w:ascii="Consolas" w:hAnsi="Consolas"/>
          <w:sz w:val="18"/>
        </w:rPr>
        <w:t>OX457060.1         73167693   .............-.-.-.--.---.--.--.--.--.--.--.-.                73167669</w:t>
      </w:r>
    </w:p>
    <w:p>
      <w:r>
        <w:rPr>
          <w:rFonts w:ascii="Consolas" w:hAnsi="Consolas"/>
          <w:sz w:val="18"/>
        </w:rPr>
        <w:t>OX457060.1         17914767   .............-.-.-.T-.---.--.--.-----.--.--.-.                17914743</w:t>
      </w:r>
    </w:p>
    <w:p>
      <w:r>
        <w:rPr>
          <w:rFonts w:ascii="Consolas" w:hAnsi="Consolas"/>
          <w:sz w:val="18"/>
        </w:rPr>
        <w:t>OX457060.1         46174898   .............-.-.-.--.---.--.--.--.C-.--.--.-.-.-.            46174871</w:t>
      </w:r>
    </w:p>
    <w:p>
      <w:r>
        <w:rPr>
          <w:rFonts w:ascii="Consolas" w:hAnsi="Consolas"/>
          <w:sz w:val="18"/>
        </w:rPr>
        <w:t>OX457060.1         51394182   .............-.-.-.--.---.--.--.--.--.--.--.-.-.              51394207</w:t>
      </w:r>
    </w:p>
    <w:p>
      <w:r>
        <w:rPr>
          <w:rFonts w:ascii="Consolas" w:hAnsi="Consolas"/>
          <w:sz w:val="18"/>
        </w:rPr>
        <w:t>OX457060.1         142910017  .............-.-.-.--.A--.--.--.T-.--.--.--.-.                142909991</w:t>
      </w:r>
    </w:p>
    <w:p>
      <w:r>
        <w:rPr>
          <w:rFonts w:ascii="Consolas" w:hAnsi="Consolas"/>
          <w:sz w:val="18"/>
        </w:rPr>
        <w:t>OX457060.1         7629676    .............-.-.-.------.--.-----.--.--.--.-.                7629654</w:t>
      </w:r>
    </w:p>
    <w:p>
      <w:r>
        <w:rPr>
          <w:rFonts w:ascii="Consolas" w:hAnsi="Consolas"/>
          <w:sz w:val="18"/>
        </w:rPr>
        <w:t>OX457060.1         9333833    .............-.-.-.--.---.--.--.-----.--.--.-.-.              9333857</w:t>
      </w:r>
    </w:p>
    <w:p>
      <w:r>
        <w:rPr>
          <w:rFonts w:ascii="Consolas" w:hAnsi="Consolas"/>
          <w:sz w:val="18"/>
        </w:rPr>
        <w:t>OX457060.1         29148586   .............-.-.-.--.---.--.--.--.--.--.--.-.                29148610</w:t>
      </w:r>
    </w:p>
    <w:p>
      <w:r>
        <w:rPr>
          <w:rFonts w:ascii="Consolas" w:hAnsi="Consolas"/>
          <w:sz w:val="18"/>
        </w:rPr>
        <w:t>OX457060.1         35056029   .............-.-.-.--.---.--.--.--.--.--.--.-.-.              35056004</w:t>
      </w:r>
    </w:p>
    <w:p>
      <w:r>
        <w:rPr>
          <w:rFonts w:ascii="Consolas" w:hAnsi="Consolas"/>
          <w:sz w:val="18"/>
        </w:rPr>
        <w:t>OX457060.1         70394496   .............-.-.-.--.---.--.--.--.--.--.--.-.                70394472</w:t>
      </w:r>
    </w:p>
    <w:p>
      <w:r>
        <w:rPr>
          <w:rFonts w:ascii="Consolas" w:hAnsi="Consolas"/>
          <w:sz w:val="18"/>
        </w:rPr>
        <w:t>OX457060.1         96621093   .............-.-.-.--.---.--.--.                              96621112</w:t>
      </w:r>
    </w:p>
    <w:p>
      <w:r>
        <w:rPr>
          <w:rFonts w:ascii="Consolas" w:hAnsi="Consolas"/>
          <w:sz w:val="18"/>
        </w:rPr>
        <w:t>OX457060.1         98937642   .............-.-.-.--.---.--.--.--.--.--.--.-.                98937618</w:t>
      </w:r>
    </w:p>
    <w:p>
      <w:r>
        <w:rPr>
          <w:rFonts w:ascii="Consolas" w:hAnsi="Consolas"/>
          <w:sz w:val="18"/>
        </w:rPr>
        <w:t>OX457060.1         7629684    .............-.-.-.--.---.--.--.--.--.--.--.-.                7629660</w:t>
      </w:r>
    </w:p>
    <w:p>
      <w:r>
        <w:rPr>
          <w:rFonts w:ascii="Consolas" w:hAnsi="Consolas"/>
          <w:sz w:val="18"/>
        </w:rPr>
        <w:t>OX457060.1         21346897   .............-.-.-.--.---.--.--.--.--.--.--.A.-.-.--.         21346869</w:t>
      </w:r>
    </w:p>
    <w:p>
      <w:r>
        <w:rPr>
          <w:rFonts w:ascii="Consolas" w:hAnsi="Consolas"/>
          <w:sz w:val="18"/>
        </w:rPr>
        <w:t>OX457060.1         39346698   .............-.-.----.---.--.--.                              39346680</w:t>
      </w:r>
    </w:p>
    <w:p>
      <w:r>
        <w:rPr>
          <w:rFonts w:ascii="Consolas" w:hAnsi="Consolas"/>
          <w:sz w:val="18"/>
        </w:rPr>
        <w:t>OX457060.1         109974865  .............-.-.-.--.---.--.--.--.--.--.--.-.                109974889</w:t>
      </w:r>
    </w:p>
    <w:p>
      <w:r>
        <w:rPr>
          <w:rFonts w:ascii="Consolas" w:hAnsi="Consolas"/>
          <w:sz w:val="18"/>
        </w:rPr>
        <w:t>OX457060.1         110243840  .............-.-.-.--.---.--.--.--.--.--.--.-.                110243864</w:t>
      </w:r>
    </w:p>
    <w:p>
      <w:r>
        <w:rPr>
          <w:rFonts w:ascii="Consolas" w:hAnsi="Consolas"/>
          <w:sz w:val="18"/>
        </w:rPr>
        <w:t>OX457060.1         116037492  .............-.-.-.--.---.--.--.--.--.--.--.-.                116037468</w:t>
      </w:r>
    </w:p>
    <w:p>
      <w:r>
        <w:rPr>
          <w:rFonts w:ascii="Consolas" w:hAnsi="Consolas"/>
          <w:sz w:val="18"/>
        </w:rPr>
        <w:t>OX457060.1         118202639  .............-.-.-.--.---.--.--.--.--.--.--.-.                118202663</w:t>
      </w:r>
    </w:p>
    <w:p>
      <w:r>
        <w:rPr>
          <w:rFonts w:ascii="Consolas" w:hAnsi="Consolas"/>
          <w:sz w:val="18"/>
        </w:rPr>
        <w:t>OX457060.1         118439543  .............-.-.-.--.---.--.--.                              118439562</w:t>
      </w:r>
    </w:p>
    <w:p>
      <w:r>
        <w:rPr>
          <w:rFonts w:ascii="Consolas" w:hAnsi="Consolas"/>
          <w:sz w:val="18"/>
        </w:rPr>
        <w:t>OX457060.1         120487917  .............-.-.-.--.---.--.--.--.A-.--.--.-.                120487892</w:t>
      </w:r>
    </w:p>
    <w:p>
      <w:r>
        <w:rPr>
          <w:rFonts w:ascii="Consolas" w:hAnsi="Consolas"/>
          <w:sz w:val="18"/>
        </w:rPr>
        <w:t>OX457060.1         120629255  .............-.-.-.--.---.--.--.--.A-.--.--.-.                120629230</w:t>
      </w:r>
    </w:p>
    <w:p>
      <w:r>
        <w:rPr>
          <w:rFonts w:ascii="Consolas" w:hAnsi="Consolas"/>
          <w:sz w:val="18"/>
        </w:rPr>
        <w:t>OX457060.1         142115202  .............-.-.-.--.---.--.--.--.--.--.--.-.                142115226</w:t>
      </w:r>
    </w:p>
    <w:p>
      <w:r>
        <w:rPr>
          <w:rFonts w:ascii="Consolas" w:hAnsi="Consolas"/>
          <w:sz w:val="18"/>
        </w:rPr>
        <w:t>OX457067.1         60001968   .............-.-.-.--.---.--.--.--.--.--.--.-.-C-A--.-T-.-.-  60001938</w:t>
      </w:r>
    </w:p>
    <w:p>
      <w:r>
        <w:rPr>
          <w:rFonts w:ascii="Consolas" w:hAnsi="Consolas"/>
          <w:sz w:val="18"/>
        </w:rPr>
        <w:t>OX457067.1         12673345   .............-.-.-.--.---.--.--.--.--.--.--.-.-.-.            12673319</w:t>
      </w:r>
    </w:p>
    <w:p>
      <w:r>
        <w:rPr>
          <w:rFonts w:ascii="Consolas" w:hAnsi="Consolas"/>
          <w:sz w:val="18"/>
        </w:rPr>
        <w:t>OX457067.1         23385256   .............-.-.-.--.---.--.--.--.--.--.--.                  23385279</w:t>
      </w:r>
    </w:p>
    <w:p>
      <w:r>
        <w:rPr>
          <w:rFonts w:ascii="Consolas" w:hAnsi="Consolas"/>
          <w:sz w:val="18"/>
        </w:rPr>
        <w:t>OX457067.1         42509229   .............-.-.-.--.---.--.--.--.--.--.--.-.                42509205</w:t>
      </w:r>
    </w:p>
    <w:p>
      <w:r>
        <w:rPr>
          <w:rFonts w:ascii="Consolas" w:hAnsi="Consolas"/>
          <w:sz w:val="18"/>
        </w:rPr>
        <w:t>OX457067.1         47016597   .............-.-.-.--.---.--.--.--.--.--.--.                  47016574</w:t>
      </w:r>
    </w:p>
    <w:p>
      <w:r>
        <w:rPr>
          <w:rFonts w:ascii="Consolas" w:hAnsi="Consolas"/>
          <w:sz w:val="18"/>
        </w:rPr>
        <w:t>OX457067.1         84420899   .............-.-.-.--.---.--.--.--.--.--.--.-.                84420923</w:t>
      </w:r>
    </w:p>
    <w:p>
      <w:r>
        <w:rPr>
          <w:rFonts w:ascii="Consolas" w:hAnsi="Consolas"/>
          <w:sz w:val="18"/>
        </w:rPr>
        <w:t>OX457067.1         10980374   .............-.-.-.--.---.--A--.--T--.--.--.-.-.              10980349</w:t>
      </w:r>
    </w:p>
    <w:p>
      <w:r>
        <w:rPr>
          <w:rFonts w:ascii="Consolas" w:hAnsi="Consolas"/>
          <w:sz w:val="18"/>
        </w:rPr>
        <w:t>OX457067.1         64689976   .............-.-.-.--.---.--C--C--.--.--.--.-.                64689952</w:t>
      </w:r>
    </w:p>
    <w:p>
      <w:r>
        <w:rPr>
          <w:rFonts w:ascii="Consolas" w:hAnsi="Consolas"/>
          <w:sz w:val="18"/>
        </w:rPr>
        <w:t>OX457067.1         18875338   .............-.-.-.--.---.--.--.--.--.--.--.                  18875315</w:t>
      </w:r>
    </w:p>
    <w:p>
      <w:r>
        <w:rPr>
          <w:rFonts w:ascii="Consolas" w:hAnsi="Consolas"/>
          <w:sz w:val="18"/>
        </w:rPr>
        <w:t>OX457067.1         29106682   .............-.-.-.--.---.--.--.--.--.--.--.                  29106659</w:t>
      </w:r>
    </w:p>
    <w:p>
      <w:r>
        <w:rPr>
          <w:rFonts w:ascii="Consolas" w:hAnsi="Consolas"/>
          <w:sz w:val="18"/>
        </w:rPr>
        <w:t>OX457067.1         74580012   .............-.-.-.--.---.--.--.--.--.--.--.-.-.-.            74580038</w:t>
      </w:r>
    </w:p>
    <w:p>
      <w:r>
        <w:rPr>
          <w:rFonts w:ascii="Consolas" w:hAnsi="Consolas"/>
          <w:sz w:val="18"/>
        </w:rPr>
        <w:t>OX457067.1         27036379   .............-.-.-.--.---.--.--.--.--.--.--.                  27036356</w:t>
      </w:r>
    </w:p>
    <w:p>
      <w:r>
        <w:rPr>
          <w:rFonts w:ascii="Consolas" w:hAnsi="Consolas"/>
          <w:sz w:val="18"/>
        </w:rPr>
        <w:t>OX457067.1         31333096   .............-.-.-.--.---.--.--.--.--.--.--.                  31333119</w:t>
      </w:r>
    </w:p>
    <w:p>
      <w:r>
        <w:rPr>
          <w:rFonts w:ascii="Consolas" w:hAnsi="Consolas"/>
          <w:sz w:val="18"/>
        </w:rPr>
        <w:t>OX457067.1         51467861   .............-.-.-.--.---.--.--.--.--.--.--.A.-.-.            51467888</w:t>
      </w:r>
    </w:p>
    <w:p>
      <w:r>
        <w:rPr>
          <w:rFonts w:ascii="Consolas" w:hAnsi="Consolas"/>
          <w:sz w:val="18"/>
        </w:rPr>
        <w:t>OX457067.1         54154912   .............-.-.-.--.---.--.--.--.--.--.--.                  54154935</w:t>
      </w:r>
    </w:p>
    <w:p>
      <w:r>
        <w:rPr>
          <w:rFonts w:ascii="Consolas" w:hAnsi="Consolas"/>
          <w:sz w:val="18"/>
        </w:rPr>
        <w:t>OX457067.1         56719528   .............-.-.-.--.---.--.--.--.--.--.--.-.                56719552</w:t>
      </w:r>
    </w:p>
    <w:p>
      <w:r>
        <w:rPr>
          <w:rFonts w:ascii="Consolas" w:hAnsi="Consolas"/>
          <w:sz w:val="18"/>
        </w:rPr>
        <w:t>OX457067.1         72361223   .............-.-.-.--.---.--.--.--.--.--.--.                  72361200</w:t>
      </w:r>
    </w:p>
    <w:p>
      <w:r>
        <w:rPr>
          <w:rFonts w:ascii="Consolas" w:hAnsi="Consolas"/>
          <w:sz w:val="18"/>
        </w:rPr>
        <w:t>OX457067.1         3739092    .............-.-.-.--.---.--.--.--.--.--.--.                  3739115</w:t>
      </w:r>
    </w:p>
    <w:p>
      <w:r>
        <w:rPr>
          <w:rFonts w:ascii="Consolas" w:hAnsi="Consolas"/>
          <w:sz w:val="18"/>
        </w:rPr>
        <w:t>OX457067.1         14189129   .............-.-.-.--.---.--.--.--.--.--.--.                  14189106</w:t>
      </w:r>
    </w:p>
    <w:p>
      <w:r>
        <w:rPr>
          <w:rFonts w:ascii="Consolas" w:hAnsi="Consolas"/>
          <w:sz w:val="18"/>
        </w:rPr>
        <w:t>OX457067.1         1504663    .............-.-.-.--.---.--.--.--.--.--.--.                  1504686</w:t>
      </w:r>
    </w:p>
    <w:p>
      <w:r>
        <w:rPr>
          <w:rFonts w:ascii="Consolas" w:hAnsi="Consolas"/>
          <w:sz w:val="18"/>
        </w:rPr>
        <w:t>OX457067.1         8148292    .............-.-.-.--.---.--.--.--.--.--.--.                  8148269</w:t>
      </w:r>
    </w:p>
    <w:p>
      <w:r>
        <w:rPr>
          <w:rFonts w:ascii="Consolas" w:hAnsi="Consolas"/>
          <w:sz w:val="18"/>
        </w:rPr>
        <w:t>OX457067.1         12049849   .............-.-.-.--.---.--.--.--.--.--.--.A.-.-.            12049876</w:t>
      </w:r>
    </w:p>
    <w:p>
      <w:r>
        <w:rPr>
          <w:rFonts w:ascii="Consolas" w:hAnsi="Consolas"/>
          <w:sz w:val="18"/>
        </w:rPr>
        <w:t>OX457067.1         26949588   .............-.-.-.--.---.--.--.--.--.--.--.                  26949611</w:t>
      </w:r>
    </w:p>
    <w:p>
      <w:r>
        <w:rPr>
          <w:rFonts w:ascii="Consolas" w:hAnsi="Consolas"/>
          <w:sz w:val="18"/>
        </w:rPr>
        <w:t>OX457067.1         36361072   .............-.-.-.--.---.--.--.--.--.--.--.-.-.              36361047</w:t>
      </w:r>
    </w:p>
    <w:p>
      <w:r>
        <w:rPr>
          <w:rFonts w:ascii="Consolas" w:hAnsi="Consolas"/>
          <w:sz w:val="18"/>
        </w:rPr>
        <w:t>OX457067.1         58280983   .............-.-.-.--.---.--.--.--.--.--.--.-.                58280959</w:t>
      </w:r>
    </w:p>
    <w:p>
      <w:r>
        <w:rPr>
          <w:rFonts w:ascii="Consolas" w:hAnsi="Consolas"/>
          <w:sz w:val="18"/>
        </w:rPr>
        <w:t>OX457067.1         58315651   .............-.-.-.--.---.--.--.--.--.--.--.-.                58315675</w:t>
      </w:r>
    </w:p>
    <w:p>
      <w:r>
        <w:rPr>
          <w:rFonts w:ascii="Consolas" w:hAnsi="Consolas"/>
          <w:sz w:val="18"/>
        </w:rPr>
        <w:t>OX457067.1         82122062   .............-.-.-.--.---.--.--.--.--.--.--.A.-.-.            82122089</w:t>
      </w:r>
    </w:p>
    <w:p>
      <w:r>
        <w:rPr>
          <w:rFonts w:ascii="Consolas" w:hAnsi="Consolas"/>
          <w:sz w:val="18"/>
        </w:rPr>
        <w:t>OX457067.1         7815708    .............-.-.-.--.---.--.--.--.--.--.--.                  7815731</w:t>
      </w:r>
    </w:p>
    <w:p>
      <w:r>
        <w:rPr>
          <w:rFonts w:ascii="Consolas" w:hAnsi="Consolas"/>
          <w:sz w:val="18"/>
        </w:rPr>
        <w:t>OX457067.1         10962474   .............-.-.-.--.---G--.--.--.--.--.--.                  10962451</w:t>
      </w:r>
    </w:p>
    <w:p>
      <w:r>
        <w:rPr>
          <w:rFonts w:ascii="Consolas" w:hAnsi="Consolas"/>
          <w:sz w:val="18"/>
        </w:rPr>
        <w:t>OX457067.1         12388036   .............-.-.-.--.---.--.--.--.--.--.--.                  12388059</w:t>
      </w:r>
    </w:p>
    <w:p>
      <w:r>
        <w:rPr>
          <w:rFonts w:ascii="Consolas" w:hAnsi="Consolas"/>
          <w:sz w:val="18"/>
        </w:rPr>
        <w:t>OX457067.1         13492963   .............-.-.-.--.---.--.--.--.--.--.--.                  13492986</w:t>
      </w:r>
    </w:p>
    <w:p>
      <w:r>
        <w:rPr>
          <w:rFonts w:ascii="Consolas" w:hAnsi="Consolas"/>
          <w:sz w:val="18"/>
        </w:rPr>
        <w:t>OX457067.1         16843691   .............-.-.-.--.---.--.--.--.--.--.--.-A-.-.            16843665</w:t>
      </w:r>
    </w:p>
    <w:p>
      <w:r>
        <w:rPr>
          <w:rFonts w:ascii="Consolas" w:hAnsi="Consolas"/>
          <w:sz w:val="18"/>
        </w:rPr>
        <w:t>OX457067.1         38200080   .............-.-.-.--.---.--.--.--.--.--.--.                  38200103</w:t>
      </w:r>
    </w:p>
    <w:p>
      <w:r>
        <w:rPr>
          <w:rFonts w:ascii="Consolas" w:hAnsi="Consolas"/>
          <w:sz w:val="18"/>
        </w:rPr>
        <w:t>OX457067.1         72361219   .............-.-.-.--.---.--.--.--.--.--.--.-A-.-.            72361193</w:t>
      </w:r>
    </w:p>
    <w:p>
      <w:r>
        <w:rPr>
          <w:rFonts w:ascii="Consolas" w:hAnsi="Consolas"/>
          <w:sz w:val="18"/>
        </w:rPr>
        <w:t>OX457067.1         77746099   .............-.-.-.--.---.--.--.--T--.--.--.-.                77746075</w:t>
      </w:r>
    </w:p>
    <w:p>
      <w:r>
        <w:rPr>
          <w:rFonts w:ascii="Consolas" w:hAnsi="Consolas"/>
          <w:sz w:val="18"/>
        </w:rPr>
        <w:t>OX457067.1         1504679    .............-.-.-.--.---.--.--.--T--.--.--G-.-.-.            1504705</w:t>
      </w:r>
    </w:p>
    <w:p>
      <w:r>
        <w:rPr>
          <w:rFonts w:ascii="Consolas" w:hAnsi="Consolas"/>
          <w:sz w:val="18"/>
        </w:rPr>
        <w:t>OX457067.1         67177235   .............-.-.-.--.---.--.--.--T--.--.--G-.-.-.            67177209</w:t>
      </w:r>
    </w:p>
    <w:p>
      <w:r>
        <w:rPr>
          <w:rFonts w:ascii="Consolas" w:hAnsi="Consolas"/>
          <w:sz w:val="18"/>
        </w:rPr>
        <w:t>OX457067.1         76951415   .............-.-.-.--.---C--.--.--.--.--.--.                  76951438</w:t>
      </w:r>
    </w:p>
    <w:p>
      <w:r>
        <w:rPr>
          <w:rFonts w:ascii="Consolas" w:hAnsi="Consolas"/>
          <w:sz w:val="18"/>
        </w:rPr>
        <w:t>OX457067.1         22470736   .............-.-.-.--.---.--.--.--.--.--.--.-.-.              22470761</w:t>
      </w:r>
    </w:p>
    <w:p>
      <w:r>
        <w:rPr>
          <w:rFonts w:ascii="Consolas" w:hAnsi="Consolas"/>
          <w:sz w:val="18"/>
        </w:rPr>
        <w:t>OX457067.1         10776785   .............-.-.-.--.---.--.--.--.--.--.--.                  10776808</w:t>
      </w:r>
    </w:p>
    <w:p>
      <w:r>
        <w:rPr>
          <w:rFonts w:ascii="Consolas" w:hAnsi="Consolas"/>
          <w:sz w:val="18"/>
        </w:rPr>
        <w:t>OX457067.1         14576235   .............-.-.-.--.---.--.--.--.--.--.--.                  14576258</w:t>
      </w:r>
    </w:p>
    <w:p>
      <w:r>
        <w:rPr>
          <w:rFonts w:ascii="Consolas" w:hAnsi="Consolas"/>
          <w:sz w:val="18"/>
        </w:rPr>
        <w:t>OX457067.1         14576251   .............-.-.-.--.---.--.--.--.--.--.--.-.-.              14576276</w:t>
      </w:r>
    </w:p>
    <w:p>
      <w:r>
        <w:rPr>
          <w:rFonts w:ascii="Consolas" w:hAnsi="Consolas"/>
          <w:sz w:val="18"/>
        </w:rPr>
        <w:t>OX457067.1         16133901   .............-.-.-.--.---.--.--.--.--.--.--.-.-.              16133926</w:t>
      </w:r>
    </w:p>
    <w:p>
      <w:r>
        <w:rPr>
          <w:rFonts w:ascii="Consolas" w:hAnsi="Consolas"/>
          <w:sz w:val="18"/>
        </w:rPr>
        <w:t>OX457067.1         16704591   .............-.-.-.--.---.--.--.--.--.--.--.                  16704614</w:t>
      </w:r>
    </w:p>
    <w:p>
      <w:r>
        <w:rPr>
          <w:rFonts w:ascii="Consolas" w:hAnsi="Consolas"/>
          <w:sz w:val="18"/>
        </w:rPr>
        <w:t>OX457067.1         16704607   .............-.-.-.--.---.--.--.--.--.--.--.-.-.              16704632</w:t>
      </w:r>
    </w:p>
    <w:p>
      <w:r>
        <w:rPr>
          <w:rFonts w:ascii="Consolas" w:hAnsi="Consolas"/>
          <w:sz w:val="18"/>
        </w:rPr>
        <w:t>OX457067.1         18875314   .............-.-.-.--.---.--.--.--.--.--.--.-.-.              18875289</w:t>
      </w:r>
    </w:p>
    <w:p>
      <w:r>
        <w:rPr>
          <w:rFonts w:ascii="Consolas" w:hAnsi="Consolas"/>
          <w:sz w:val="18"/>
        </w:rPr>
        <w:t>OX457067.1         23123046   .............-.-.-.--.---.--.--.--.--.--.--.                  23123023</w:t>
      </w:r>
    </w:p>
    <w:p>
      <w:r>
        <w:rPr>
          <w:rFonts w:ascii="Consolas" w:hAnsi="Consolas"/>
          <w:sz w:val="18"/>
        </w:rPr>
        <w:t>OX457067.1         26921070   .............-.-.-.--.---.--.--.--.--.--.--.                  26921047</w:t>
      </w:r>
    </w:p>
    <w:p>
      <w:r>
        <w:rPr>
          <w:rFonts w:ascii="Consolas" w:hAnsi="Consolas"/>
          <w:sz w:val="18"/>
        </w:rPr>
        <w:t>OX457067.1         29556803   .............-.-.-.--.---.--.--.--.--.--.--.                  29556826</w:t>
      </w:r>
    </w:p>
    <w:p>
      <w:r>
        <w:rPr>
          <w:rFonts w:ascii="Consolas" w:hAnsi="Consolas"/>
          <w:sz w:val="18"/>
        </w:rPr>
        <w:t>OX457067.1         41060997   .............-.-.-.--.---.--.--.--.--.--.--.-.                41060973</w:t>
      </w:r>
    </w:p>
    <w:p>
      <w:r>
        <w:rPr>
          <w:rFonts w:ascii="Consolas" w:hAnsi="Consolas"/>
          <w:sz w:val="18"/>
        </w:rPr>
        <w:t>OX457067.1         57341500   .............-.-.-.--.---.--.--.--.--.--.--.                  57341523</w:t>
      </w:r>
    </w:p>
    <w:p>
      <w:r>
        <w:rPr>
          <w:rFonts w:ascii="Consolas" w:hAnsi="Consolas"/>
          <w:sz w:val="18"/>
        </w:rPr>
        <w:t>OX457067.1         58364720   .............-.-.-.--.---.--.--.--.--.--.--.-.                58364696</w:t>
      </w:r>
    </w:p>
    <w:p>
      <w:r>
        <w:rPr>
          <w:rFonts w:ascii="Consolas" w:hAnsi="Consolas"/>
          <w:sz w:val="18"/>
        </w:rPr>
        <w:t>OX457067.1         60011492   .............-.-.-.--.---.--.--.--.--.--.--.                  60011515</w:t>
      </w:r>
    </w:p>
    <w:p>
      <w:r>
        <w:rPr>
          <w:rFonts w:ascii="Consolas" w:hAnsi="Consolas"/>
          <w:sz w:val="18"/>
        </w:rPr>
        <w:t>OX457067.1         62624446   .............-.-.-.--.---.--.--.--.--.--.--.-.-.              62624421</w:t>
      </w:r>
    </w:p>
    <w:p>
      <w:r>
        <w:rPr>
          <w:rFonts w:ascii="Consolas" w:hAnsi="Consolas"/>
          <w:sz w:val="18"/>
        </w:rPr>
        <w:t>OX457067.1         76066688   .............-.-.-.--.---.--.--.--.--.--.--.-.                76066712</w:t>
      </w:r>
    </w:p>
    <w:p>
      <w:r>
        <w:rPr>
          <w:rFonts w:ascii="Consolas" w:hAnsi="Consolas"/>
          <w:sz w:val="18"/>
        </w:rPr>
        <w:t>OX457067.1         88515278   .............-.-.-.--.---.--.--.--.--.--.--.                  88515301</w:t>
      </w:r>
    </w:p>
    <w:p>
      <w:r>
        <w:rPr>
          <w:rFonts w:ascii="Consolas" w:hAnsi="Consolas"/>
          <w:sz w:val="18"/>
        </w:rPr>
        <w:t>OX457067.1         88657904   .............-.-.-.--.---.--.--.--.--.--.--.                  88657881</w:t>
      </w:r>
    </w:p>
    <w:p>
      <w:r>
        <w:rPr>
          <w:rFonts w:ascii="Consolas" w:hAnsi="Consolas"/>
          <w:sz w:val="18"/>
        </w:rPr>
        <w:t>OX457067.1         89541264   .............-.-.-.--.---.--.--.--.--.--.--.                  89541287</w:t>
      </w:r>
    </w:p>
    <w:p>
      <w:r>
        <w:rPr>
          <w:rFonts w:ascii="Consolas" w:hAnsi="Consolas"/>
          <w:sz w:val="18"/>
        </w:rPr>
        <w:t>OX457067.1         27048917   .............-.-.-.--.---.--.--.--.--.                        27048938</w:t>
      </w:r>
    </w:p>
    <w:p>
      <w:r>
        <w:rPr>
          <w:rFonts w:ascii="Consolas" w:hAnsi="Consolas"/>
          <w:sz w:val="18"/>
        </w:rPr>
        <w:t>OX457067.1         33452812   .............-.-.-.--.---.--.--.--.--.                        33452833</w:t>
      </w:r>
    </w:p>
    <w:p>
      <w:r>
        <w:rPr>
          <w:rFonts w:ascii="Consolas" w:hAnsi="Consolas"/>
          <w:sz w:val="18"/>
        </w:rPr>
        <w:t>OX457067.1         64276658   .............-.-.-.--.---.--.--.--.--.--.--G-.-.-.            64276684</w:t>
      </w:r>
    </w:p>
    <w:p>
      <w:r>
        <w:rPr>
          <w:rFonts w:ascii="Consolas" w:hAnsi="Consolas"/>
          <w:sz w:val="18"/>
        </w:rPr>
        <w:t>OX457067.1         74438872   .............-.-.-.--.---.--.--.--.--.--.--.-.                74438848</w:t>
      </w:r>
    </w:p>
    <w:p>
      <w:r>
        <w:rPr>
          <w:rFonts w:ascii="Consolas" w:hAnsi="Consolas"/>
          <w:sz w:val="18"/>
        </w:rPr>
        <w:t>OX457067.1         87022131   .............-.-.-.--.---.--.--.--.--.--.--.                  87022108</w:t>
      </w:r>
    </w:p>
    <w:p>
      <w:r>
        <w:rPr>
          <w:rFonts w:ascii="Consolas" w:hAnsi="Consolas"/>
          <w:sz w:val="18"/>
        </w:rPr>
        <w:t>OX457067.1         6639151    .............-.-.-.--.---.--.--.--.--.--.--.-.                6639127</w:t>
      </w:r>
    </w:p>
    <w:p>
      <w:r>
        <w:rPr>
          <w:rFonts w:ascii="Consolas" w:hAnsi="Consolas"/>
          <w:sz w:val="18"/>
        </w:rPr>
        <w:t>OX457067.1         68106987   .............-.-.-.--.---.--.--.--.--.--.--.-.                68106963</w:t>
      </w:r>
    </w:p>
    <w:p>
      <w:r>
        <w:rPr>
          <w:rFonts w:ascii="Consolas" w:hAnsi="Consolas"/>
          <w:sz w:val="18"/>
        </w:rPr>
        <w:t>OX457067.1         843315     .............-.-.-.--.---.--.--.--.--.                        843336</w:t>
      </w:r>
    </w:p>
    <w:p>
      <w:r>
        <w:rPr>
          <w:rFonts w:ascii="Consolas" w:hAnsi="Consolas"/>
          <w:sz w:val="18"/>
        </w:rPr>
        <w:t>OX457067.1         1032289    .............-.-.-.--.---.--.--.--.--.--.--.-.                1032313</w:t>
      </w:r>
    </w:p>
    <w:p>
      <w:r>
        <w:rPr>
          <w:rFonts w:ascii="Consolas" w:hAnsi="Consolas"/>
          <w:sz w:val="18"/>
        </w:rPr>
        <w:t>OX457067.1         1341212    .............-.-.-.--.---.--.--.--.--.--.--.-.                1341188</w:t>
      </w:r>
    </w:p>
    <w:p>
      <w:r>
        <w:rPr>
          <w:rFonts w:ascii="Consolas" w:hAnsi="Consolas"/>
          <w:sz w:val="18"/>
        </w:rPr>
        <w:t>OX457067.1         1504675    .............-.-.-.--.---.--.--.--.--.--.--.-.                1504699</w:t>
      </w:r>
    </w:p>
    <w:p>
      <w:r>
        <w:rPr>
          <w:rFonts w:ascii="Consolas" w:hAnsi="Consolas"/>
          <w:sz w:val="18"/>
        </w:rPr>
        <w:t>OX457067.1         3739096    .............-.-.-.--.---.--.--.--.--.--.--.-.                3739120</w:t>
      </w:r>
    </w:p>
    <w:p>
      <w:r>
        <w:rPr>
          <w:rFonts w:ascii="Consolas" w:hAnsi="Consolas"/>
          <w:sz w:val="18"/>
        </w:rPr>
        <w:t>OX457067.1         4565239    .............-.-.-.--.---.--.--.--.--.--.                     4565261</w:t>
      </w:r>
    </w:p>
    <w:p>
      <w:r>
        <w:rPr>
          <w:rFonts w:ascii="Consolas" w:hAnsi="Consolas"/>
          <w:sz w:val="18"/>
        </w:rPr>
        <w:t>OX457067.1         6599536    .............-.-.-.--.---.--.--.--.--.--.--.                  6599513</w:t>
      </w:r>
    </w:p>
    <w:p>
      <w:r>
        <w:rPr>
          <w:rFonts w:ascii="Consolas" w:hAnsi="Consolas"/>
          <w:sz w:val="18"/>
        </w:rPr>
        <w:t>OX457067.1         7713428    .............-.-.-.--.---.--.--.--.--.--.--.-.                7713404</w:t>
      </w:r>
    </w:p>
    <w:p>
      <w:r>
        <w:rPr>
          <w:rFonts w:ascii="Consolas" w:hAnsi="Consolas"/>
          <w:sz w:val="18"/>
        </w:rPr>
        <w:t>OX457067.1         7815712    .............-.-.-.--.---.--.--.--.--.--.--.-.                7815736</w:t>
      </w:r>
    </w:p>
    <w:p>
      <w:r>
        <w:rPr>
          <w:rFonts w:ascii="Consolas" w:hAnsi="Consolas"/>
          <w:sz w:val="18"/>
        </w:rPr>
        <w:t>OX457067.1         8148288    .............-.-.-.--.---.--.--.--.--.--.--.-.                8148264</w:t>
      </w:r>
    </w:p>
    <w:p>
      <w:r>
        <w:rPr>
          <w:rFonts w:ascii="Consolas" w:hAnsi="Consolas"/>
          <w:sz w:val="18"/>
        </w:rPr>
        <w:t>OX457067.1         8390938    .............-.-.-.--.---.--.--.--.--.--.--.-.                8390962</w:t>
      </w:r>
    </w:p>
    <w:p>
      <w:r>
        <w:rPr>
          <w:rFonts w:ascii="Consolas" w:hAnsi="Consolas"/>
          <w:sz w:val="18"/>
        </w:rPr>
        <w:t>OX457067.1         10232488   .............-.-.-.--.---.--.--.--.--.--.--.-.                10232464</w:t>
      </w:r>
    </w:p>
    <w:p>
      <w:r>
        <w:rPr>
          <w:rFonts w:ascii="Consolas" w:hAnsi="Consolas"/>
          <w:sz w:val="18"/>
        </w:rPr>
        <w:t>OX457067.1         10679432   .............-.-.-.--.---.--.--.--.--.--.--.                  10679409</w:t>
      </w:r>
    </w:p>
    <w:p>
      <w:r>
        <w:rPr>
          <w:rFonts w:ascii="Consolas" w:hAnsi="Consolas"/>
          <w:sz w:val="18"/>
        </w:rPr>
        <w:t>OX457067.1         14983241   .............-.-.-.--.---.--.--.--.--.--.--.-.                14983265</w:t>
      </w:r>
    </w:p>
    <w:p>
      <w:r>
        <w:rPr>
          <w:rFonts w:ascii="Consolas" w:hAnsi="Consolas"/>
          <w:sz w:val="18"/>
        </w:rPr>
        <w:t>OX457067.1         15704880   .............-.-.-.--.---.--.--.--.--.--.--.-.                15704904</w:t>
      </w:r>
    </w:p>
    <w:p>
      <w:r>
        <w:rPr>
          <w:rFonts w:ascii="Consolas" w:hAnsi="Consolas"/>
          <w:sz w:val="18"/>
        </w:rPr>
        <w:t>OX457067.1         16252658   .............-.-.-.--.---.--.--.--.--.--.--.-.                16252634</w:t>
      </w:r>
    </w:p>
    <w:p>
      <w:r>
        <w:rPr>
          <w:rFonts w:ascii="Consolas" w:hAnsi="Consolas"/>
          <w:sz w:val="18"/>
        </w:rPr>
        <w:t>OX457067.1         16499970   .............-.-.-.--.---.--.--.--.--.--.--.                  16499993</w:t>
      </w:r>
    </w:p>
    <w:p>
      <w:r>
        <w:rPr>
          <w:rFonts w:ascii="Consolas" w:hAnsi="Consolas"/>
          <w:sz w:val="18"/>
        </w:rPr>
        <w:t>OX457067.1         16860869   .............-.-.-.--.---.--.--.--.--.--.--.-.                16860893</w:t>
      </w:r>
    </w:p>
    <w:p>
      <w:r>
        <w:rPr>
          <w:rFonts w:ascii="Consolas" w:hAnsi="Consolas"/>
          <w:sz w:val="18"/>
        </w:rPr>
        <w:t>OX457067.1         19651288   .............-.-.-.--.---.--.--.--.--.--.--.-.                19651264</w:t>
      </w:r>
    </w:p>
    <w:p>
      <w:r>
        <w:rPr>
          <w:rFonts w:ascii="Consolas" w:hAnsi="Consolas"/>
          <w:sz w:val="18"/>
        </w:rPr>
        <w:t>OX457067.1         19651300   .............-.-.-.--.---.--.--.--.--.--.--.                  19651277</w:t>
      </w:r>
    </w:p>
    <w:p>
      <w:r>
        <w:rPr>
          <w:rFonts w:ascii="Consolas" w:hAnsi="Consolas"/>
          <w:sz w:val="18"/>
        </w:rPr>
        <w:t>OX457067.1         19683790   .............-.-.-.--.---.--.--.--.--.--.--.                  19683767</w:t>
      </w:r>
    </w:p>
    <w:p>
      <w:r>
        <w:rPr>
          <w:rFonts w:ascii="Consolas" w:hAnsi="Consolas"/>
          <w:sz w:val="18"/>
        </w:rPr>
        <w:t>OX457067.1         20426148   .............-.-.-.--.---.--.--.--.--.--.--.-.                20426124</w:t>
      </w:r>
    </w:p>
    <w:p>
      <w:r>
        <w:rPr>
          <w:rFonts w:ascii="Consolas" w:hAnsi="Consolas"/>
          <w:sz w:val="18"/>
        </w:rPr>
        <w:t>OX457067.1         20597350   .............-.-.-.--.---.--.--.--.--.--.--.-.                20597374</w:t>
      </w:r>
    </w:p>
    <w:p>
      <w:r>
        <w:rPr>
          <w:rFonts w:ascii="Consolas" w:hAnsi="Consolas"/>
          <w:sz w:val="18"/>
        </w:rPr>
        <w:t>OX457067.1         23755944   .............-.-.-.--.---.--.--.--.--.--.--.-.                23755920</w:t>
      </w:r>
    </w:p>
    <w:p>
      <w:r>
        <w:rPr>
          <w:rFonts w:ascii="Consolas" w:hAnsi="Consolas"/>
          <w:sz w:val="18"/>
        </w:rPr>
        <w:t>OX457067.1         26949596   .............-.-.-.--.---.--.--.--.--.--.--.-.                26949620</w:t>
      </w:r>
    </w:p>
    <w:p>
      <w:r>
        <w:rPr>
          <w:rFonts w:ascii="Consolas" w:hAnsi="Consolas"/>
          <w:sz w:val="18"/>
        </w:rPr>
        <w:t>OX457067.1         28467281   .............-.-.-.--.---.--.--.--.--.--.--.                  28467258</w:t>
      </w:r>
    </w:p>
    <w:p>
      <w:r>
        <w:rPr>
          <w:rFonts w:ascii="Consolas" w:hAnsi="Consolas"/>
          <w:sz w:val="18"/>
        </w:rPr>
        <w:t>OX457067.1         28762064   .............-.-.-.--.---.--.--.--.--.--.--.                  28762041</w:t>
      </w:r>
    </w:p>
    <w:p>
      <w:r>
        <w:rPr>
          <w:rFonts w:ascii="Consolas" w:hAnsi="Consolas"/>
          <w:sz w:val="18"/>
        </w:rPr>
        <w:t>OX457067.1         30572794   .............-.-.-.--.---.--.--.--.--.--.--.-.                30572818</w:t>
      </w:r>
    </w:p>
    <w:p>
      <w:r>
        <w:rPr>
          <w:rFonts w:ascii="Consolas" w:hAnsi="Consolas"/>
          <w:sz w:val="18"/>
        </w:rPr>
        <w:t>OX457067.1         33019519   .............-.-.-.--.---.--.--.--.--.--.--.-.                33019543</w:t>
      </w:r>
    </w:p>
    <w:p>
      <w:r>
        <w:rPr>
          <w:rFonts w:ascii="Consolas" w:hAnsi="Consolas"/>
          <w:sz w:val="18"/>
        </w:rPr>
        <w:t>OX457067.1         33559665   .............-.-.-.--.---.--.--.--.--.--.--.-.                33559641</w:t>
      </w:r>
    </w:p>
    <w:p>
      <w:r>
        <w:rPr>
          <w:rFonts w:ascii="Consolas" w:hAnsi="Consolas"/>
          <w:sz w:val="18"/>
        </w:rPr>
        <w:t>OX457067.1         40289845   .............-.-.-.--.---.--.--.--.--.--.--.                  40289822</w:t>
      </w:r>
    </w:p>
    <w:p>
      <w:r>
        <w:rPr>
          <w:rFonts w:ascii="Consolas" w:hAnsi="Consolas"/>
          <w:sz w:val="18"/>
        </w:rPr>
        <w:t>OX457067.1         43763613   .............-.-.-.--.---.--.--.--.--.--.--.                  43763636</w:t>
      </w:r>
    </w:p>
    <w:p>
      <w:r>
        <w:rPr>
          <w:rFonts w:ascii="Consolas" w:hAnsi="Consolas"/>
          <w:sz w:val="18"/>
        </w:rPr>
        <w:t>OX457067.1         43763625   .............-.-.-.--.---.--.--.--.--.--.--.-.                43763649</w:t>
      </w:r>
    </w:p>
    <w:p>
      <w:r>
        <w:rPr>
          <w:rFonts w:ascii="Consolas" w:hAnsi="Consolas"/>
          <w:sz w:val="18"/>
        </w:rPr>
        <w:t>OX457067.1         44265267   .............-.-.-.--.---.--.--.--.--.--.--.-.                44265291</w:t>
      </w:r>
    </w:p>
    <w:p>
      <w:r>
        <w:rPr>
          <w:rFonts w:ascii="Consolas" w:hAnsi="Consolas"/>
          <w:sz w:val="18"/>
        </w:rPr>
        <w:t>OX457067.1         44428886   .............-.-.-.--.---.--.--.--.--.--.                     44428864</w:t>
      </w:r>
    </w:p>
    <w:p>
      <w:r>
        <w:rPr>
          <w:rFonts w:ascii="Consolas" w:hAnsi="Consolas"/>
          <w:sz w:val="18"/>
        </w:rPr>
        <w:t>OX457067.1         47016573   .............-.-.-.--.---.--.--.--.--.--.--.-.                47016549</w:t>
      </w:r>
    </w:p>
    <w:p>
      <w:r>
        <w:rPr>
          <w:rFonts w:ascii="Consolas" w:hAnsi="Consolas"/>
          <w:sz w:val="18"/>
        </w:rPr>
        <w:t>OX457067.1         51873549   .............-.-.-.--.---.--.--.--.--.--.--.                  51873572</w:t>
      </w:r>
    </w:p>
    <w:p>
      <w:r>
        <w:rPr>
          <w:rFonts w:ascii="Consolas" w:hAnsi="Consolas"/>
          <w:sz w:val="18"/>
        </w:rPr>
        <w:t>OX457067.1         53079910   .............-.-.-.--.---.--.--.--.--.--.--.-.                53079886</w:t>
      </w:r>
    </w:p>
    <w:p>
      <w:r>
        <w:rPr>
          <w:rFonts w:ascii="Consolas" w:hAnsi="Consolas"/>
          <w:sz w:val="18"/>
        </w:rPr>
        <w:t>OX457067.1         53079914   .............-.-.-.--.---.--.--.--.--.--.--.                  53079891</w:t>
      </w:r>
    </w:p>
    <w:p>
      <w:r>
        <w:rPr>
          <w:rFonts w:ascii="Consolas" w:hAnsi="Consolas"/>
          <w:sz w:val="18"/>
        </w:rPr>
        <w:t>OX457067.1         53491498   .............-.-.-.--.---.--.--.--.--.--.--.-.                53491474</w:t>
      </w:r>
    </w:p>
    <w:p>
      <w:r>
        <w:rPr>
          <w:rFonts w:ascii="Consolas" w:hAnsi="Consolas"/>
          <w:sz w:val="18"/>
        </w:rPr>
        <w:t>OX457067.1         53708075   .............-.-.-.--.---.--.--.--.--.--.--.-.                53708099</w:t>
      </w:r>
    </w:p>
    <w:p>
      <w:r>
        <w:rPr>
          <w:rFonts w:ascii="Consolas" w:hAnsi="Consolas"/>
          <w:sz w:val="18"/>
        </w:rPr>
        <w:t>OX457067.1         54205868   .............-.-.-.--.---.--.--.--.--.--.--.                  54205845</w:t>
      </w:r>
    </w:p>
    <w:p>
      <w:r>
        <w:rPr>
          <w:rFonts w:ascii="Consolas" w:hAnsi="Consolas"/>
          <w:sz w:val="18"/>
        </w:rPr>
        <w:t>OX457067.1         54297726   .............-.-.-.--.---.--.--.--.--.--.--.-.                54297702</w:t>
      </w:r>
    </w:p>
    <w:p>
      <w:r>
        <w:rPr>
          <w:rFonts w:ascii="Consolas" w:hAnsi="Consolas"/>
          <w:sz w:val="18"/>
        </w:rPr>
        <w:t>OX457067.1         57341508   .............-.-.-.--.---.--.--.--.--.--.--.-.                57341532</w:t>
      </w:r>
    </w:p>
    <w:p>
      <w:r>
        <w:rPr>
          <w:rFonts w:ascii="Consolas" w:hAnsi="Consolas"/>
          <w:sz w:val="18"/>
        </w:rPr>
        <w:t>OX457067.1         59384180   .............-.-.-.--.---.--.--.--.--.--.--.-.                59384156</w:t>
      </w:r>
    </w:p>
    <w:p>
      <w:r>
        <w:rPr>
          <w:rFonts w:ascii="Consolas" w:hAnsi="Consolas"/>
          <w:sz w:val="18"/>
        </w:rPr>
        <w:t>OX457067.1         66982160   .............-.-.-.--.---.--.--.--.--.--.--.-.                66982184</w:t>
      </w:r>
    </w:p>
    <w:p>
      <w:r>
        <w:rPr>
          <w:rFonts w:ascii="Consolas" w:hAnsi="Consolas"/>
          <w:sz w:val="18"/>
        </w:rPr>
        <w:t>OX457067.1         67177239   .............-.-.-.--.---.--.--.--.--.--.--.-.                67177215</w:t>
      </w:r>
    </w:p>
    <w:p>
      <w:r>
        <w:rPr>
          <w:rFonts w:ascii="Consolas" w:hAnsi="Consolas"/>
          <w:sz w:val="18"/>
        </w:rPr>
        <w:t>OX457067.1         67850947   .............-.-.-.--.---.--.--.--.--.--.--.-.                67850923</w:t>
      </w:r>
    </w:p>
    <w:p>
      <w:r>
        <w:rPr>
          <w:rFonts w:ascii="Consolas" w:hAnsi="Consolas"/>
          <w:sz w:val="18"/>
        </w:rPr>
        <w:t>OX457067.1         69049835   .............-.-.-.--.---.--.--.--.--.--.--.                  69049858</w:t>
      </w:r>
    </w:p>
    <w:p>
      <w:r>
        <w:rPr>
          <w:rFonts w:ascii="Consolas" w:hAnsi="Consolas"/>
          <w:sz w:val="18"/>
        </w:rPr>
        <w:t>OX457067.1         70122722   .............-.-.-.--.---.--.--.--.--.--.--.-.                70122746</w:t>
      </w:r>
    </w:p>
    <w:p>
      <w:r>
        <w:rPr>
          <w:rFonts w:ascii="Consolas" w:hAnsi="Consolas"/>
          <w:sz w:val="18"/>
        </w:rPr>
        <w:t>OX457067.1         72707346   .............-.-.-.--.---.--.--.--.--.--.--.                  72707369</w:t>
      </w:r>
    </w:p>
    <w:p>
      <w:r>
        <w:rPr>
          <w:rFonts w:ascii="Consolas" w:hAnsi="Consolas"/>
          <w:sz w:val="18"/>
        </w:rPr>
        <w:t>OX457067.1         76973439   .............-.-.-.--.---.--.--.--.--.--.--.-.                76973463</w:t>
      </w:r>
    </w:p>
    <w:p>
      <w:r>
        <w:rPr>
          <w:rFonts w:ascii="Consolas" w:hAnsi="Consolas"/>
          <w:sz w:val="18"/>
        </w:rPr>
        <w:t>OX457067.1         81114609   .............-.-.-.--.---.--.--.--.--.                        81114630</w:t>
      </w:r>
    </w:p>
    <w:p>
      <w:r>
        <w:rPr>
          <w:rFonts w:ascii="Consolas" w:hAnsi="Consolas"/>
          <w:sz w:val="18"/>
        </w:rPr>
        <w:t>OX457067.1         81868822   .............-.-.-.--.---.--.--.--.--.--.--.A.-.-.            81868849</w:t>
      </w:r>
    </w:p>
    <w:p>
      <w:r>
        <w:rPr>
          <w:rFonts w:ascii="Consolas" w:hAnsi="Consolas"/>
          <w:sz w:val="18"/>
        </w:rPr>
        <w:t>OX457067.1         83416026   .............-.-.-.--.---.--.--.--.--.--.--.                  83416003</w:t>
      </w:r>
    </w:p>
    <w:p>
      <w:r>
        <w:rPr>
          <w:rFonts w:ascii="Consolas" w:hAnsi="Consolas"/>
          <w:sz w:val="18"/>
        </w:rPr>
        <w:t>OX457067.1         84206605   .............-.-.-.--.---.--.--.--.--.--.--.-.                84206629</w:t>
      </w:r>
    </w:p>
    <w:p>
      <w:r>
        <w:rPr>
          <w:rFonts w:ascii="Consolas" w:hAnsi="Consolas"/>
          <w:sz w:val="18"/>
        </w:rPr>
        <w:t>OX457067.1         84862376   .............-.-.-.--.---.--.--.--.--.--.--.-.                84862352</w:t>
      </w:r>
    </w:p>
    <w:p>
      <w:r>
        <w:rPr>
          <w:rFonts w:ascii="Consolas" w:hAnsi="Consolas"/>
          <w:sz w:val="18"/>
        </w:rPr>
        <w:t>OX457067.1         84905071   .............-.-.-.--.---.--.--.--.--.--.--.                  84905094</w:t>
      </w:r>
    </w:p>
    <w:p>
      <w:r>
        <w:rPr>
          <w:rFonts w:ascii="Consolas" w:hAnsi="Consolas"/>
          <w:sz w:val="18"/>
        </w:rPr>
        <w:t>OX457067.1         89541280   .............-.-.-.--.---.--.--.--.--.--.--.-.                89541304</w:t>
      </w:r>
    </w:p>
    <w:p>
      <w:r>
        <w:rPr>
          <w:rFonts w:ascii="Consolas" w:hAnsi="Consolas"/>
          <w:sz w:val="18"/>
        </w:rPr>
        <w:t>OX457067.1         59872101   .............-.-.-.--.---.--.--.--.--.--.--.-.-.              59872126</w:t>
      </w:r>
    </w:p>
    <w:p>
      <w:r>
        <w:rPr>
          <w:rFonts w:ascii="Consolas" w:hAnsi="Consolas"/>
          <w:sz w:val="18"/>
        </w:rPr>
        <w:t>OX457067.1         6599540    .............-.-.-.--.---.--.--.--.--.--.--.                  6599517</w:t>
      </w:r>
    </w:p>
    <w:p>
      <w:r>
        <w:rPr>
          <w:rFonts w:ascii="Consolas" w:hAnsi="Consolas"/>
          <w:sz w:val="18"/>
        </w:rPr>
        <w:t>OX457067.1         7713448    .............-.-.-.--.---.--.--.--.--.--.--.                  7713425</w:t>
      </w:r>
    </w:p>
    <w:p>
      <w:r>
        <w:rPr>
          <w:rFonts w:ascii="Consolas" w:hAnsi="Consolas"/>
          <w:sz w:val="18"/>
        </w:rPr>
        <w:t>OX457067.1         29239839   .............-.-.-.--.---.--.--.--.--.--.--.-.                29239815</w:t>
      </w:r>
    </w:p>
    <w:p>
      <w:r>
        <w:rPr>
          <w:rFonts w:ascii="Consolas" w:hAnsi="Consolas"/>
          <w:sz w:val="18"/>
        </w:rPr>
        <w:t>OX457067.1         30572798   .............-.-.-.--.---.--.--.--T--.--.--.-.                30572822</w:t>
      </w:r>
    </w:p>
    <w:p>
      <w:r>
        <w:rPr>
          <w:rFonts w:ascii="Consolas" w:hAnsi="Consolas"/>
          <w:sz w:val="18"/>
        </w:rPr>
        <w:t>OX457067.1         54205755   .............-.-.-.--.---.--.--.--.--.--.--.                  54205732</w:t>
      </w:r>
    </w:p>
    <w:p>
      <w:r>
        <w:rPr>
          <w:rFonts w:ascii="Consolas" w:hAnsi="Consolas"/>
          <w:sz w:val="18"/>
        </w:rPr>
        <w:t>OX457067.1         55979169   .............-.-.-.--.---.--.--.--.--.--.--.-.                55979145</w:t>
      </w:r>
    </w:p>
    <w:p>
      <w:r>
        <w:rPr>
          <w:rFonts w:ascii="Consolas" w:hAnsi="Consolas"/>
          <w:sz w:val="18"/>
        </w:rPr>
        <w:t>OX457067.1         88657888   .............-.-.-.--.---.--.--A--.--.--.--.-.                88657864</w:t>
      </w:r>
    </w:p>
    <w:p>
      <w:r>
        <w:rPr>
          <w:rFonts w:ascii="Consolas" w:hAnsi="Consolas"/>
          <w:sz w:val="18"/>
        </w:rPr>
        <w:t>OX457067.1         13858280   .............-.-.-.--.---.--.--.--.--.--.--.-.-.              13858305</w:t>
      </w:r>
    </w:p>
    <w:p>
      <w:r>
        <w:rPr>
          <w:rFonts w:ascii="Consolas" w:hAnsi="Consolas"/>
          <w:sz w:val="18"/>
        </w:rPr>
        <w:t>OX457067.1         7004764    .............-.-.-C--.---.--.--C--.--.--.                     7004786</w:t>
      </w:r>
    </w:p>
    <w:p>
      <w:r>
        <w:rPr>
          <w:rFonts w:ascii="Consolas" w:hAnsi="Consolas"/>
          <w:sz w:val="18"/>
        </w:rPr>
        <w:t>OX457067.1         67664910   .............-.-.-.--.---.--.--.--.--.--.--.                  67664933</w:t>
      </w:r>
    </w:p>
    <w:p>
      <w:r>
        <w:rPr>
          <w:rFonts w:ascii="Consolas" w:hAnsi="Consolas"/>
          <w:sz w:val="18"/>
        </w:rPr>
        <w:t>OX457067.1         76035737   .............-.-.-.--.---.--.--.--.--.--.--.-.                76035761</w:t>
      </w:r>
    </w:p>
    <w:p>
      <w:r>
        <w:rPr>
          <w:rFonts w:ascii="Consolas" w:hAnsi="Consolas"/>
          <w:sz w:val="18"/>
        </w:rPr>
        <w:t>OX457067.1         15704868   .............-.-.-.--.---.--.--.--.--.--.--.                  15704891</w:t>
      </w:r>
    </w:p>
    <w:p>
      <w:r>
        <w:rPr>
          <w:rFonts w:ascii="Consolas" w:hAnsi="Consolas"/>
          <w:sz w:val="18"/>
        </w:rPr>
        <w:t>OX457067.1         23755952   .............-.-.-.--.---.--.--.--.--.--.--.                  23755929</w:t>
      </w:r>
    </w:p>
    <w:p>
      <w:r>
        <w:rPr>
          <w:rFonts w:ascii="Consolas" w:hAnsi="Consolas"/>
          <w:sz w:val="18"/>
        </w:rPr>
        <w:t>OX457067.1         36216189   .............-.-.-.--.---.--.--.--.--.--.--.                  36216166</w:t>
      </w:r>
    </w:p>
    <w:p>
      <w:r>
        <w:rPr>
          <w:rFonts w:ascii="Consolas" w:hAnsi="Consolas"/>
          <w:sz w:val="18"/>
        </w:rPr>
        <w:t>OX457067.1         84206597   .............-.-.-.--.---.--.--.--.--.--.--.                  84206620</w:t>
      </w:r>
    </w:p>
    <w:p>
      <w:r>
        <w:rPr>
          <w:rFonts w:ascii="Consolas" w:hAnsi="Consolas"/>
          <w:sz w:val="18"/>
        </w:rPr>
        <w:t>OX457067.1         1032285    .............-.-.-.--.---.--.--.--.--.--.--.                  1032308</w:t>
      </w:r>
    </w:p>
    <w:p>
      <w:r>
        <w:rPr>
          <w:rFonts w:ascii="Consolas" w:hAnsi="Consolas"/>
          <w:sz w:val="18"/>
        </w:rPr>
        <w:t>OX457067.1         1341216    .............-.-.-.--.---.--.--.--.--.--.--.                  1341193</w:t>
      </w:r>
    </w:p>
    <w:p>
      <w:r>
        <w:rPr>
          <w:rFonts w:ascii="Consolas" w:hAnsi="Consolas"/>
          <w:sz w:val="18"/>
        </w:rPr>
        <w:t>OX457067.1         1341220    .............-.-.-.--.---.--.--.--.--.--.--.                  1341197</w:t>
      </w:r>
    </w:p>
    <w:p>
      <w:r>
        <w:rPr>
          <w:rFonts w:ascii="Consolas" w:hAnsi="Consolas"/>
          <w:sz w:val="18"/>
        </w:rPr>
        <w:t>OX457067.1         1504667    .............-.-.-.--.---.--.--.--.--.--.--.                  1504690</w:t>
      </w:r>
    </w:p>
    <w:p>
      <w:r>
        <w:rPr>
          <w:rFonts w:ascii="Consolas" w:hAnsi="Consolas"/>
          <w:sz w:val="18"/>
        </w:rPr>
        <w:t>OX457067.1         1504671    .............-.-.-.--.---.--.--.--.--.--.--.                  1504694</w:t>
      </w:r>
    </w:p>
    <w:p>
      <w:r>
        <w:rPr>
          <w:rFonts w:ascii="Consolas" w:hAnsi="Consolas"/>
          <w:sz w:val="18"/>
        </w:rPr>
        <w:t>OX457067.1         2461983    .............-.-.-.--.---.--.--.--.--.                        2461962</w:t>
      </w:r>
    </w:p>
    <w:p>
      <w:r>
        <w:rPr>
          <w:rFonts w:ascii="Consolas" w:hAnsi="Consolas"/>
          <w:sz w:val="18"/>
        </w:rPr>
        <w:t>OX457067.1         2888028    .............-.-.-.--.---.--.--.--.--.--.--.                  2888005</w:t>
      </w:r>
    </w:p>
    <w:p>
      <w:r>
        <w:rPr>
          <w:rFonts w:ascii="Consolas" w:hAnsi="Consolas"/>
          <w:sz w:val="18"/>
        </w:rPr>
        <w:t>OX457067.1         2888032    .............-.-.-.--.---.--.--.--.--.--.--.                  2888009</w:t>
      </w:r>
    </w:p>
    <w:p>
      <w:r>
        <w:rPr>
          <w:rFonts w:ascii="Consolas" w:hAnsi="Consolas"/>
          <w:sz w:val="18"/>
        </w:rPr>
        <w:t>OX457067.1         4146415    .............-.-.-.--.---.--.--.--.--.--.                     4146393</w:t>
      </w:r>
    </w:p>
    <w:p>
      <w:r>
        <w:rPr>
          <w:rFonts w:ascii="Consolas" w:hAnsi="Consolas"/>
          <w:sz w:val="18"/>
        </w:rPr>
        <w:t>OX457067.1         4471401    .............-.-.-.--.---.--.--.--.--.--.--.A.-.-.            4471428</w:t>
      </w:r>
    </w:p>
    <w:p>
      <w:r>
        <w:rPr>
          <w:rFonts w:ascii="Consolas" w:hAnsi="Consolas"/>
          <w:sz w:val="18"/>
        </w:rPr>
        <w:t>OX457067.1         6599528    .............-.-.-.--.---.--.--.--.--.--.--.A.-.-.            6599501</w:t>
      </w:r>
    </w:p>
    <w:p>
      <w:r>
        <w:rPr>
          <w:rFonts w:ascii="Consolas" w:hAnsi="Consolas"/>
          <w:sz w:val="18"/>
        </w:rPr>
        <w:t>OX457067.1         6599532    .............-.-.-.--.---.--.--.--.--.--.--.                  6599509</w:t>
      </w:r>
    </w:p>
    <w:p>
      <w:r>
        <w:rPr>
          <w:rFonts w:ascii="Consolas" w:hAnsi="Consolas"/>
          <w:sz w:val="18"/>
        </w:rPr>
        <w:t>OX457067.1         7062254    .............-.-.-.--.---.--.--.--.--.--.--.-.                7062278</w:t>
      </w:r>
    </w:p>
    <w:p>
      <w:r>
        <w:rPr>
          <w:rFonts w:ascii="Consolas" w:hAnsi="Consolas"/>
          <w:sz w:val="18"/>
        </w:rPr>
        <w:t>OX457067.1         7713432    .............-.-.-.--.---.--.--.--.--.--.--.                  7713409</w:t>
      </w:r>
    </w:p>
    <w:p>
      <w:r>
        <w:rPr>
          <w:rFonts w:ascii="Consolas" w:hAnsi="Consolas"/>
          <w:sz w:val="18"/>
        </w:rPr>
        <w:t>OX457067.1         7713436    .............-.-.-.--.---.--.--.--.--.--.--.                  7713413</w:t>
      </w:r>
    </w:p>
    <w:p>
      <w:r>
        <w:rPr>
          <w:rFonts w:ascii="Consolas" w:hAnsi="Consolas"/>
          <w:sz w:val="18"/>
        </w:rPr>
        <w:t>OX457067.1         7713440    .............-.-.-.--.---.--.--.--.--.--.--.                  7713417</w:t>
      </w:r>
    </w:p>
    <w:p>
      <w:r>
        <w:rPr>
          <w:rFonts w:ascii="Consolas" w:hAnsi="Consolas"/>
          <w:sz w:val="18"/>
        </w:rPr>
        <w:t>OX457067.1         7713444    .............-.-.-.--.---.--.--.--.--.--.--.                  7713421</w:t>
      </w:r>
    </w:p>
    <w:p>
      <w:r>
        <w:rPr>
          <w:rFonts w:ascii="Consolas" w:hAnsi="Consolas"/>
          <w:sz w:val="18"/>
        </w:rPr>
        <w:t>OX457067.1         8297931    .............-.-.-.--.---.--.--.                              8297912</w:t>
      </w:r>
    </w:p>
    <w:p>
      <w:r>
        <w:rPr>
          <w:rFonts w:ascii="Consolas" w:hAnsi="Consolas"/>
          <w:sz w:val="18"/>
        </w:rPr>
        <w:t>OX457067.1         8390934    .............-.-.-.--.---.--.--.--.--.--.--.                  8390957</w:t>
      </w:r>
    </w:p>
    <w:p>
      <w:r>
        <w:rPr>
          <w:rFonts w:ascii="Consolas" w:hAnsi="Consolas"/>
          <w:sz w:val="18"/>
        </w:rPr>
        <w:t>OX457067.1         10232492   .............-.-.-.--.---.--.--.--.--.--.--.                  10232469</w:t>
      </w:r>
    </w:p>
    <w:p>
      <w:r>
        <w:rPr>
          <w:rFonts w:ascii="Consolas" w:hAnsi="Consolas"/>
          <w:sz w:val="18"/>
        </w:rPr>
        <w:t>OX457067.1         12388040   .............-.-.-.--.---.--.--.--.--.--.--.A.-.-.            12388067</w:t>
      </w:r>
    </w:p>
    <w:p>
      <w:r>
        <w:rPr>
          <w:rFonts w:ascii="Consolas" w:hAnsi="Consolas"/>
          <w:sz w:val="18"/>
        </w:rPr>
        <w:t>OX457067.1         13203213   .............-.-.-.--.---.--.--.--.--.--.--.                  13203236</w:t>
      </w:r>
    </w:p>
    <w:p>
      <w:r>
        <w:rPr>
          <w:rFonts w:ascii="Consolas" w:hAnsi="Consolas"/>
          <w:sz w:val="18"/>
        </w:rPr>
        <w:t>OX457067.1         13203217   .............-.-.-.--.---.--.--.--.--.--.--.                  13203240</w:t>
      </w:r>
    </w:p>
    <w:p>
      <w:r>
        <w:rPr>
          <w:rFonts w:ascii="Consolas" w:hAnsi="Consolas"/>
          <w:sz w:val="18"/>
        </w:rPr>
        <w:t>OX457067.1         13451571   .............-.-.-.--.---.--.--.--.--.--.--.                  13451594</w:t>
      </w:r>
    </w:p>
    <w:p>
      <w:r>
        <w:rPr>
          <w:rFonts w:ascii="Consolas" w:hAnsi="Consolas"/>
          <w:sz w:val="18"/>
        </w:rPr>
        <w:t>OX457067.1         13451575   .............-.-.-.--.---.--.--.--.--.--.--.                  13451598</w:t>
      </w:r>
    </w:p>
    <w:p>
      <w:r>
        <w:rPr>
          <w:rFonts w:ascii="Consolas" w:hAnsi="Consolas"/>
          <w:sz w:val="18"/>
        </w:rPr>
        <w:t>OX457067.1         13451579   .............-.-.-.--.---.--.--.--.--.--.--.                  13451602</w:t>
      </w:r>
    </w:p>
    <w:p>
      <w:r>
        <w:rPr>
          <w:rFonts w:ascii="Consolas" w:hAnsi="Consolas"/>
          <w:sz w:val="18"/>
        </w:rPr>
        <w:t>OX457067.1         13451583   .............-.-.-.--.---.--.--.--.--.--.--.                  13451606</w:t>
      </w:r>
    </w:p>
    <w:p>
      <w:r>
        <w:rPr>
          <w:rFonts w:ascii="Consolas" w:hAnsi="Consolas"/>
          <w:sz w:val="18"/>
        </w:rPr>
        <w:t>OX457067.1         13493117   .............-.-.-.--.---.--.--.--.--.--.--.                  13493140</w:t>
      </w:r>
    </w:p>
    <w:p>
      <w:r>
        <w:rPr>
          <w:rFonts w:ascii="Consolas" w:hAnsi="Consolas"/>
          <w:sz w:val="18"/>
        </w:rPr>
        <w:t>OX457067.1         14122070   .............-.-.-.--.---.--.--.--.--.--.--.                  14122047</w:t>
      </w:r>
    </w:p>
    <w:p>
      <w:r>
        <w:rPr>
          <w:rFonts w:ascii="Consolas" w:hAnsi="Consolas"/>
          <w:sz w:val="18"/>
        </w:rPr>
        <w:t>OX457067.1         14122074   .............-.-.-.--.---.--.--.--.--.--.--.                  14122051</w:t>
      </w:r>
    </w:p>
    <w:p>
      <w:r>
        <w:rPr>
          <w:rFonts w:ascii="Consolas" w:hAnsi="Consolas"/>
          <w:sz w:val="18"/>
        </w:rPr>
        <w:t>OX457067.1         14132407   .............-.-.-.--.---.--.--.--.--.--.--.                  14132430</w:t>
      </w:r>
    </w:p>
    <w:p>
      <w:r>
        <w:rPr>
          <w:rFonts w:ascii="Consolas" w:hAnsi="Consolas"/>
          <w:sz w:val="18"/>
        </w:rPr>
        <w:t>OX457067.1         14132411   .............-.-.-.--.---.--.--.--.--.--.--.                  14132434</w:t>
      </w:r>
    </w:p>
    <w:p>
      <w:r>
        <w:rPr>
          <w:rFonts w:ascii="Consolas" w:hAnsi="Consolas"/>
          <w:sz w:val="18"/>
        </w:rPr>
        <w:t>OX457067.1         14576239   .............-.-.-.--.---.--.--.--.--.--.--.                  14576262</w:t>
      </w:r>
    </w:p>
    <w:p>
      <w:r>
        <w:rPr>
          <w:rFonts w:ascii="Consolas" w:hAnsi="Consolas"/>
          <w:sz w:val="18"/>
        </w:rPr>
        <w:t>OX457067.1         14576243   .............-.-.-.--.---.--.--.--.--.--.--.                  14576266</w:t>
      </w:r>
    </w:p>
    <w:p>
      <w:r>
        <w:rPr>
          <w:rFonts w:ascii="Consolas" w:hAnsi="Consolas"/>
          <w:sz w:val="18"/>
        </w:rPr>
        <w:t>OX457067.1         14576247   .............-.-.-.--.---.--.--.--.--.--.--.                  14576270</w:t>
      </w:r>
    </w:p>
    <w:p>
      <w:r>
        <w:rPr>
          <w:rFonts w:ascii="Consolas" w:hAnsi="Consolas"/>
          <w:sz w:val="18"/>
        </w:rPr>
        <w:t>OX457067.1         14983237   .............-.-.-.--.---.--.--.--.--.--.--.                  14983260</w:t>
      </w:r>
    </w:p>
    <w:p>
      <w:r>
        <w:rPr>
          <w:rFonts w:ascii="Consolas" w:hAnsi="Consolas"/>
          <w:sz w:val="18"/>
        </w:rPr>
        <w:t>OX457067.1         15032833   .............-.-.-.--.---.--.--.--.--.--.--.                  15032810</w:t>
      </w:r>
    </w:p>
    <w:p>
      <w:r>
        <w:rPr>
          <w:rFonts w:ascii="Consolas" w:hAnsi="Consolas"/>
          <w:sz w:val="18"/>
        </w:rPr>
        <w:t>OX457067.1         15032837   .............-.-.-.--.---.--.--.--.--.--.--.                  15032814</w:t>
      </w:r>
    </w:p>
    <w:p>
      <w:r>
        <w:rPr>
          <w:rFonts w:ascii="Consolas" w:hAnsi="Consolas"/>
          <w:sz w:val="18"/>
        </w:rPr>
        <w:t>OX457067.1         15032841   .............-.-.-.--.---.--.--.--.--.--.--.                  15032818</w:t>
      </w:r>
    </w:p>
    <w:p>
      <w:r>
        <w:rPr>
          <w:rFonts w:ascii="Consolas" w:hAnsi="Consolas"/>
          <w:sz w:val="18"/>
        </w:rPr>
        <w:t>OX457067.1         15032845   .............-.-.-.--.---.--.--.--.--.--.--.                  15032822</w:t>
      </w:r>
    </w:p>
    <w:p>
      <w:r>
        <w:rPr>
          <w:rFonts w:ascii="Consolas" w:hAnsi="Consolas"/>
          <w:sz w:val="18"/>
        </w:rPr>
        <w:t>OX457067.1         15053573   .............-.-.-.--.---.--.--.--.--.--.                     15053551</w:t>
      </w:r>
    </w:p>
    <w:p>
      <w:r>
        <w:rPr>
          <w:rFonts w:ascii="Consolas" w:hAnsi="Consolas"/>
          <w:sz w:val="18"/>
        </w:rPr>
        <w:t>OX457067.1         15553821   .............-.-.-.--.---.--.--.--.--.--.--.                  15553844</w:t>
      </w:r>
    </w:p>
    <w:p>
      <w:r>
        <w:rPr>
          <w:rFonts w:ascii="Consolas" w:hAnsi="Consolas"/>
          <w:sz w:val="18"/>
        </w:rPr>
        <w:t>OX457067.1         15553825   .............-.-.-.--.---.--.--.--.--.--.--.                  15553848</w:t>
      </w:r>
    </w:p>
    <w:p>
      <w:r>
        <w:rPr>
          <w:rFonts w:ascii="Consolas" w:hAnsi="Consolas"/>
          <w:sz w:val="18"/>
        </w:rPr>
        <w:t>OX457067.1         15553829   .............-.-.-.--.---.--.--.--.--.--.--.                  15553852</w:t>
      </w:r>
    </w:p>
    <w:p>
      <w:r>
        <w:rPr>
          <w:rFonts w:ascii="Consolas" w:hAnsi="Consolas"/>
          <w:sz w:val="18"/>
        </w:rPr>
        <w:t>OX457067.1         15704872   .............-.-.-.--.---.--.--.--.--.--.--.                  15704895</w:t>
      </w:r>
    </w:p>
    <w:p>
      <w:r>
        <w:rPr>
          <w:rFonts w:ascii="Consolas" w:hAnsi="Consolas"/>
          <w:sz w:val="18"/>
        </w:rPr>
        <w:t>OX457067.1         15704876   .............-.-.-.--.---.--.--.--.--.--.--.                  15704899</w:t>
      </w:r>
    </w:p>
    <w:p>
      <w:r>
        <w:rPr>
          <w:rFonts w:ascii="Consolas" w:hAnsi="Consolas"/>
          <w:sz w:val="18"/>
        </w:rPr>
        <w:t>OX457067.1         16133897   .............-.-.-.--.---.--.--.--.--.--.--.                  16133920</w:t>
      </w:r>
    </w:p>
    <w:p>
      <w:r>
        <w:rPr>
          <w:rFonts w:ascii="Consolas" w:hAnsi="Consolas"/>
          <w:sz w:val="18"/>
        </w:rPr>
        <w:t>OX457067.1         16499974   .............-.-.-.--.---.--.--.--.--.--.--.                  16499997</w:t>
      </w:r>
    </w:p>
    <w:p>
      <w:r>
        <w:rPr>
          <w:rFonts w:ascii="Consolas" w:hAnsi="Consolas"/>
          <w:sz w:val="18"/>
        </w:rPr>
        <w:t>OX457067.1         16499978   .............-.-.-.--.---.--.--.--.--.--.--.                  16500001</w:t>
      </w:r>
    </w:p>
    <w:p>
      <w:r>
        <w:rPr>
          <w:rFonts w:ascii="Consolas" w:hAnsi="Consolas"/>
          <w:sz w:val="18"/>
        </w:rPr>
        <w:t>OX457067.1         16499982   .............-.-.-.--.---.--.--.--.--.--.--.                  16500005</w:t>
      </w:r>
    </w:p>
    <w:p>
      <w:r>
        <w:rPr>
          <w:rFonts w:ascii="Consolas" w:hAnsi="Consolas"/>
          <w:sz w:val="18"/>
        </w:rPr>
        <w:t>OX457067.1         16704595   .............-.-.-.--.---.--.--.--.--.--.--.                  16704618</w:t>
      </w:r>
    </w:p>
    <w:p>
      <w:r>
        <w:rPr>
          <w:rFonts w:ascii="Consolas" w:hAnsi="Consolas"/>
          <w:sz w:val="18"/>
        </w:rPr>
        <w:t>OX457067.1         16704599   .............-.-.-.--.---.--.--.--.--.--.--.                  16704622</w:t>
      </w:r>
    </w:p>
    <w:p>
      <w:r>
        <w:rPr>
          <w:rFonts w:ascii="Consolas" w:hAnsi="Consolas"/>
          <w:sz w:val="18"/>
        </w:rPr>
        <w:t>OX457067.1         16704603   .............-.-.-.--.---.--.--.--.--.--.--.                  16704626</w:t>
      </w:r>
    </w:p>
    <w:p>
      <w:r>
        <w:rPr>
          <w:rFonts w:ascii="Consolas" w:hAnsi="Consolas"/>
          <w:sz w:val="18"/>
        </w:rPr>
        <w:t>OX457067.1         16843695   .............-.-.-.--.---.--.--.--.--.--.--.                  16843672</w:t>
      </w:r>
    </w:p>
    <w:p>
      <w:r>
        <w:rPr>
          <w:rFonts w:ascii="Consolas" w:hAnsi="Consolas"/>
          <w:sz w:val="18"/>
        </w:rPr>
        <w:t>OX457067.1         16843699   .............-.-.-.--.---.--.--.--.--.--.--.                  16843676</w:t>
      </w:r>
    </w:p>
    <w:p>
      <w:r>
        <w:rPr>
          <w:rFonts w:ascii="Consolas" w:hAnsi="Consolas"/>
          <w:sz w:val="18"/>
        </w:rPr>
        <w:t>OX457067.1         16843703   .............-.-.-.--.---.--.--.--.--.--.--.                  16843680</w:t>
      </w:r>
    </w:p>
    <w:p>
      <w:r>
        <w:rPr>
          <w:rFonts w:ascii="Consolas" w:hAnsi="Consolas"/>
          <w:sz w:val="18"/>
        </w:rPr>
        <w:t>OX457067.1         16843707   .............-.-.-.--.---.--.--.--.--.--.--.                  16843684</w:t>
      </w:r>
    </w:p>
    <w:p>
      <w:r>
        <w:rPr>
          <w:rFonts w:ascii="Consolas" w:hAnsi="Consolas"/>
          <w:sz w:val="18"/>
        </w:rPr>
        <w:t>OX457067.1         18605812   .............-.-.-.--.---.--.--.--.--.--.--.                  18605789</w:t>
      </w:r>
    </w:p>
    <w:p>
      <w:r>
        <w:rPr>
          <w:rFonts w:ascii="Consolas" w:hAnsi="Consolas"/>
          <w:sz w:val="18"/>
        </w:rPr>
        <w:t>OX457067.1         18605816   .............-.-.-.--.---.--.--.--.--.--.--.                  18605793</w:t>
      </w:r>
    </w:p>
    <w:p>
      <w:r>
        <w:rPr>
          <w:rFonts w:ascii="Consolas" w:hAnsi="Consolas"/>
          <w:sz w:val="18"/>
        </w:rPr>
        <w:t>OX457067.1         18605820   .............-.-.-.--.---.--.--.--.--.--.--.                  18605797</w:t>
      </w:r>
    </w:p>
    <w:p>
      <w:r>
        <w:rPr>
          <w:rFonts w:ascii="Consolas" w:hAnsi="Consolas"/>
          <w:sz w:val="18"/>
        </w:rPr>
        <w:t>OX457067.1         18605824   .............-.-.-.--.---.--.--.--.--.--.--.                  18605801</w:t>
      </w:r>
    </w:p>
    <w:p>
      <w:r>
        <w:rPr>
          <w:rFonts w:ascii="Consolas" w:hAnsi="Consolas"/>
          <w:sz w:val="18"/>
        </w:rPr>
        <w:t>OX457067.1         18653292   .............-.-.-.--.---.--.--.--.--.--.--.                  18653269</w:t>
      </w:r>
    </w:p>
    <w:p>
      <w:r>
        <w:rPr>
          <w:rFonts w:ascii="Consolas" w:hAnsi="Consolas"/>
          <w:sz w:val="18"/>
        </w:rPr>
        <w:t>OX457067.1         18653296   .............-.-.-.--.---.--.--.--.--.--.--.                  18653273</w:t>
      </w:r>
    </w:p>
    <w:p>
      <w:r>
        <w:rPr>
          <w:rFonts w:ascii="Consolas" w:hAnsi="Consolas"/>
          <w:sz w:val="18"/>
        </w:rPr>
        <w:t>OX457067.1         18875318   .............-.-.-.--.---.--.--.--.--.--.--.                  18875295</w:t>
      </w:r>
    </w:p>
    <w:p>
      <w:r>
        <w:rPr>
          <w:rFonts w:ascii="Consolas" w:hAnsi="Consolas"/>
          <w:sz w:val="18"/>
        </w:rPr>
        <w:t>OX457067.1         18875322   .............-.-.-.--.---.--.--.--.--.--.--.                  18875299</w:t>
      </w:r>
    </w:p>
    <w:p>
      <w:r>
        <w:rPr>
          <w:rFonts w:ascii="Consolas" w:hAnsi="Consolas"/>
          <w:sz w:val="18"/>
        </w:rPr>
        <w:t>OX457067.1         18875326   .............-.-.-.--.---.--.--.--.--.--.--.                  18875303</w:t>
      </w:r>
    </w:p>
    <w:p>
      <w:r>
        <w:rPr>
          <w:rFonts w:ascii="Consolas" w:hAnsi="Consolas"/>
          <w:sz w:val="18"/>
        </w:rPr>
        <w:t>OX457067.1         18875330   .............-.-.-.--.---.--.--.--.--.--.--.                  18875307</w:t>
      </w:r>
    </w:p>
    <w:p>
      <w:r>
        <w:rPr>
          <w:rFonts w:ascii="Consolas" w:hAnsi="Consolas"/>
          <w:sz w:val="18"/>
        </w:rPr>
        <w:t>OX457067.1         18875334   .............-.-.-.--.---.--.--.--.--.--.--.                  18875311</w:t>
      </w:r>
    </w:p>
    <w:p>
      <w:r>
        <w:rPr>
          <w:rFonts w:ascii="Consolas" w:hAnsi="Consolas"/>
          <w:sz w:val="18"/>
        </w:rPr>
        <w:t>OX457067.1         19651292   .............-.-.-.--.---.--.--.--.--.--.--.                  19651269</w:t>
      </w:r>
    </w:p>
    <w:p>
      <w:r>
        <w:rPr>
          <w:rFonts w:ascii="Consolas" w:hAnsi="Consolas"/>
          <w:sz w:val="18"/>
        </w:rPr>
        <w:t>OX457067.1         19651296   .............-.-.-.--.---.--.--.--.--.--.--.                  19651273</w:t>
      </w:r>
    </w:p>
    <w:p>
      <w:r>
        <w:rPr>
          <w:rFonts w:ascii="Consolas" w:hAnsi="Consolas"/>
          <w:sz w:val="18"/>
        </w:rPr>
        <w:t>OX457067.1         19683786   .............-.-.-.--.---.--.--.--.--.--.--.A.-.-.            19683759</w:t>
      </w:r>
    </w:p>
    <w:p>
      <w:r>
        <w:rPr>
          <w:rFonts w:ascii="Consolas" w:hAnsi="Consolas"/>
          <w:sz w:val="18"/>
        </w:rPr>
        <w:t>OX457067.1         20597334   .............-.-.-.--.---.--.--.--.--.--.--.                  20597357</w:t>
      </w:r>
    </w:p>
    <w:p>
      <w:r>
        <w:rPr>
          <w:rFonts w:ascii="Consolas" w:hAnsi="Consolas"/>
          <w:sz w:val="18"/>
        </w:rPr>
        <w:t>OX457067.1         20597338   .............-.-.-.--.---.--.--.--.--.--.--.                  20597361</w:t>
      </w:r>
    </w:p>
    <w:p>
      <w:r>
        <w:rPr>
          <w:rFonts w:ascii="Consolas" w:hAnsi="Consolas"/>
          <w:sz w:val="18"/>
        </w:rPr>
        <w:t>OX457067.1         20597342   .............-.-.-.--.---.--.--.--.--.--.--.                  20597365</w:t>
      </w:r>
    </w:p>
    <w:p>
      <w:r>
        <w:rPr>
          <w:rFonts w:ascii="Consolas" w:hAnsi="Consolas"/>
          <w:sz w:val="18"/>
        </w:rPr>
        <w:t>OX457067.1         20597346   .............-.-.-.--.---.--.--.--.--.--.--.                  20597369</w:t>
      </w:r>
    </w:p>
    <w:p>
      <w:r>
        <w:rPr>
          <w:rFonts w:ascii="Consolas" w:hAnsi="Consolas"/>
          <w:sz w:val="18"/>
        </w:rPr>
        <w:t>OX457067.1         23385260   .............-.-.-.--.---.--.--.--.--.--.--.                  23385283</w:t>
      </w:r>
    </w:p>
    <w:p>
      <w:r>
        <w:rPr>
          <w:rFonts w:ascii="Consolas" w:hAnsi="Consolas"/>
          <w:sz w:val="18"/>
        </w:rPr>
        <w:t>OX457067.1         23755948   .............-.-.-.--.---.--.--.--.--.--.--.                  23755925</w:t>
      </w:r>
    </w:p>
    <w:p>
      <w:r>
        <w:rPr>
          <w:rFonts w:ascii="Consolas" w:hAnsi="Consolas"/>
          <w:sz w:val="18"/>
        </w:rPr>
        <w:t>OX457067.1         25076770   .............-.-.-.--.---.--.--.--.--.--.--.                  25076793</w:t>
      </w:r>
    </w:p>
    <w:p>
      <w:r>
        <w:rPr>
          <w:rFonts w:ascii="Consolas" w:hAnsi="Consolas"/>
          <w:sz w:val="18"/>
        </w:rPr>
        <w:t>OX457067.1         25076774   .............-.-.-.--.---.--.--.--.--.--.--.                  25076797</w:t>
      </w:r>
    </w:p>
    <w:p>
      <w:r>
        <w:rPr>
          <w:rFonts w:ascii="Consolas" w:hAnsi="Consolas"/>
          <w:sz w:val="18"/>
        </w:rPr>
        <w:t>OX457067.1         26921058   .............-.-.-.--.---.--.--.--.--.--.--.                  26921035</w:t>
      </w:r>
    </w:p>
    <w:p>
      <w:r>
        <w:rPr>
          <w:rFonts w:ascii="Consolas" w:hAnsi="Consolas"/>
          <w:sz w:val="18"/>
        </w:rPr>
        <w:t>OX457067.1         26921062   .............-.-.-.--.---.--.--.--.--.--.--.                  26921039</w:t>
      </w:r>
    </w:p>
    <w:p>
      <w:r>
        <w:rPr>
          <w:rFonts w:ascii="Consolas" w:hAnsi="Consolas"/>
          <w:sz w:val="18"/>
        </w:rPr>
        <w:t>OX457067.1         26921066   .............-.-.-.--.---.--.--.--.--.--.--.                  26921043</w:t>
      </w:r>
    </w:p>
    <w:p>
      <w:r>
        <w:rPr>
          <w:rFonts w:ascii="Consolas" w:hAnsi="Consolas"/>
          <w:sz w:val="18"/>
        </w:rPr>
        <w:t>OX457067.1         26949592   .............-.-.-.--.---.--.--.--.--.--.--.                  26949615</w:t>
      </w:r>
    </w:p>
    <w:p>
      <w:r>
        <w:rPr>
          <w:rFonts w:ascii="Consolas" w:hAnsi="Consolas"/>
          <w:sz w:val="18"/>
        </w:rPr>
        <w:t>OX457067.1         27036355   .............-.-.-.--.---.--.--.--.--.--.--.                  27036332</w:t>
      </w:r>
    </w:p>
    <w:p>
      <w:r>
        <w:rPr>
          <w:rFonts w:ascii="Consolas" w:hAnsi="Consolas"/>
          <w:sz w:val="18"/>
        </w:rPr>
        <w:t>OX457067.1         27036359   .............-.-.-.--.---.--.--.--.--.--.--.                  27036336</w:t>
      </w:r>
    </w:p>
    <w:p>
      <w:r>
        <w:rPr>
          <w:rFonts w:ascii="Consolas" w:hAnsi="Consolas"/>
          <w:sz w:val="18"/>
        </w:rPr>
        <w:t>OX457067.1         27036363   .............-.-.-.--.---.--.--.--.--.--.--.                  27036340</w:t>
      </w:r>
    </w:p>
    <w:p>
      <w:r>
        <w:rPr>
          <w:rFonts w:ascii="Consolas" w:hAnsi="Consolas"/>
          <w:sz w:val="18"/>
        </w:rPr>
        <w:t>OX457067.1         27036367   .............-.-.-.--.---.--.--.--.--.--.--.                  27036344</w:t>
      </w:r>
    </w:p>
    <w:p>
      <w:r>
        <w:rPr>
          <w:rFonts w:ascii="Consolas" w:hAnsi="Consolas"/>
          <w:sz w:val="18"/>
        </w:rPr>
        <w:t>OX457067.1         27036371   .............-.-.-.--.---.--.--.--.--.--.--.                  27036348</w:t>
      </w:r>
    </w:p>
    <w:p>
      <w:r>
        <w:rPr>
          <w:rFonts w:ascii="Consolas" w:hAnsi="Consolas"/>
          <w:sz w:val="18"/>
        </w:rPr>
        <w:t>OX457067.1         27036375   .............-.-.-.--.---.--.--.--.--.--.--.                  27036352</w:t>
      </w:r>
    </w:p>
    <w:p>
      <w:r>
        <w:rPr>
          <w:rFonts w:ascii="Consolas" w:hAnsi="Consolas"/>
          <w:sz w:val="18"/>
        </w:rPr>
        <w:t>OX457067.1         28467273   .............-.-.-.--.---.--.--.--.--.--.--.A.-.-.            28467246</w:t>
      </w:r>
    </w:p>
    <w:p>
      <w:r>
        <w:rPr>
          <w:rFonts w:ascii="Consolas" w:hAnsi="Consolas"/>
          <w:sz w:val="18"/>
        </w:rPr>
        <w:t>OX457067.1         28467277   .............-.-.-.--.---.--.--.--.--.--.--.                  28467254</w:t>
      </w:r>
    </w:p>
    <w:p>
      <w:r>
        <w:rPr>
          <w:rFonts w:ascii="Consolas" w:hAnsi="Consolas"/>
          <w:sz w:val="18"/>
        </w:rPr>
        <w:t>OX457067.1         28762060   .............-.-.-.--.---.--.--.--.--.--.--.                  28762037</w:t>
      </w:r>
    </w:p>
    <w:p>
      <w:r>
        <w:rPr>
          <w:rFonts w:ascii="Consolas" w:hAnsi="Consolas"/>
          <w:sz w:val="18"/>
        </w:rPr>
        <w:t>OX457067.1         29106658   .............-.-.-.--.---.--.--.--.--.--.--.A.-.-.            29106631</w:t>
      </w:r>
    </w:p>
    <w:p>
      <w:r>
        <w:rPr>
          <w:rFonts w:ascii="Consolas" w:hAnsi="Consolas"/>
          <w:sz w:val="18"/>
        </w:rPr>
        <w:t>OX457067.1         29106662   .............-.-.-.--.---.--.--.--.--.--.--.                  29106639</w:t>
      </w:r>
    </w:p>
    <w:p>
      <w:r>
        <w:rPr>
          <w:rFonts w:ascii="Consolas" w:hAnsi="Consolas"/>
          <w:sz w:val="18"/>
        </w:rPr>
        <w:t>OX457067.1         29106666   .............-.-.-.--.---.--.--.--.--.--.--.                  29106643</w:t>
      </w:r>
    </w:p>
    <w:p>
      <w:r>
        <w:rPr>
          <w:rFonts w:ascii="Consolas" w:hAnsi="Consolas"/>
          <w:sz w:val="18"/>
        </w:rPr>
        <w:t>OX457067.1         29106670   .............-.-.-.--.---.--.--.--.--.--.--.                  29106647</w:t>
      </w:r>
    </w:p>
    <w:p>
      <w:r>
        <w:rPr>
          <w:rFonts w:ascii="Consolas" w:hAnsi="Consolas"/>
          <w:sz w:val="18"/>
        </w:rPr>
        <w:t>OX457067.1         29106674   .............-.-.-.--.---.--.--.--.--.--.--.                  29106651</w:t>
      </w:r>
    </w:p>
    <w:p>
      <w:r>
        <w:rPr>
          <w:rFonts w:ascii="Consolas" w:hAnsi="Consolas"/>
          <w:sz w:val="18"/>
        </w:rPr>
        <w:t>OX457067.1         29106678   .............-.-.-.--.---.--.--.--.--.--.--.                  29106655</w:t>
      </w:r>
    </w:p>
    <w:p>
      <w:r>
        <w:rPr>
          <w:rFonts w:ascii="Consolas" w:hAnsi="Consolas"/>
          <w:sz w:val="18"/>
        </w:rPr>
        <w:t>OX457067.1         29556807   .............-.-.-.--.---.--.--.--.--.--.--.                  29556830</w:t>
      </w:r>
    </w:p>
    <w:p>
      <w:r>
        <w:rPr>
          <w:rFonts w:ascii="Consolas" w:hAnsi="Consolas"/>
          <w:sz w:val="18"/>
        </w:rPr>
        <w:t>OX457067.1         30572786   .............-.-.-.--.---.--.--.--.--.--.--.                  30572809</w:t>
      </w:r>
    </w:p>
    <w:p>
      <w:r>
        <w:rPr>
          <w:rFonts w:ascii="Consolas" w:hAnsi="Consolas"/>
          <w:sz w:val="18"/>
        </w:rPr>
        <w:t>OX457067.1         30572790   .............-.-.-.--.---.--.--.--.--.--.--.                  30572813</w:t>
      </w:r>
    </w:p>
    <w:p>
      <w:r>
        <w:rPr>
          <w:rFonts w:ascii="Consolas" w:hAnsi="Consolas"/>
          <w:sz w:val="18"/>
        </w:rPr>
        <w:t>OX457067.1         32308783   .............-.-.-.--.---.--.--.--.--.--.--.-.                32308807</w:t>
      </w:r>
    </w:p>
    <w:p>
      <w:r>
        <w:rPr>
          <w:rFonts w:ascii="Consolas" w:hAnsi="Consolas"/>
          <w:sz w:val="18"/>
        </w:rPr>
        <w:t>OX457067.1         32398150   .............-.-.-.--.---.--.--.--.--.--.--.                  32398173</w:t>
      </w:r>
    </w:p>
    <w:p>
      <w:r>
        <w:rPr>
          <w:rFonts w:ascii="Consolas" w:hAnsi="Consolas"/>
          <w:sz w:val="18"/>
        </w:rPr>
        <w:t>OX457067.1         32398154   .............-.-.-.--.---.--.--.--.--.--.--.A.-.-.            32398181</w:t>
      </w:r>
    </w:p>
    <w:p>
      <w:r>
        <w:rPr>
          <w:rFonts w:ascii="Consolas" w:hAnsi="Consolas"/>
          <w:sz w:val="18"/>
        </w:rPr>
        <w:t>OX457067.1         33019515   .............-.-.-.--.---.--.--.--.--.--.--.                  33019538</w:t>
      </w:r>
    </w:p>
    <w:p>
      <w:r>
        <w:rPr>
          <w:rFonts w:ascii="Consolas" w:hAnsi="Consolas"/>
          <w:sz w:val="18"/>
        </w:rPr>
        <w:t>OX457067.1         33559669   .............-.-.-.--.---.--.--.--.--.--.--.                  33559646</w:t>
      </w:r>
    </w:p>
    <w:p>
      <w:r>
        <w:rPr>
          <w:rFonts w:ascii="Consolas" w:hAnsi="Consolas"/>
          <w:sz w:val="18"/>
        </w:rPr>
        <w:t>OX457067.1         39108923   .............-.-.-.--.---.--.--.--.--.--.--.                  39108946</w:t>
      </w:r>
    </w:p>
    <w:p>
      <w:r>
        <w:rPr>
          <w:rFonts w:ascii="Consolas" w:hAnsi="Consolas"/>
          <w:sz w:val="18"/>
        </w:rPr>
        <w:t>OX457067.1         39739547   .............-.-.-.--.---.--.--.--.--.--.--.A.-.-.            39739574</w:t>
      </w:r>
    </w:p>
    <w:p>
      <w:r>
        <w:rPr>
          <w:rFonts w:ascii="Consolas" w:hAnsi="Consolas"/>
          <w:sz w:val="18"/>
        </w:rPr>
        <w:t>OX457067.1         40289837   .............-.-.-.--.---.--.--.--.--.--.--.                  40289814</w:t>
      </w:r>
    </w:p>
    <w:p>
      <w:r>
        <w:rPr>
          <w:rFonts w:ascii="Consolas" w:hAnsi="Consolas"/>
          <w:sz w:val="18"/>
        </w:rPr>
        <w:t>OX457067.1         40289841   .............-.-.-.--.---.--.--.--.--.--.--.                  40289818</w:t>
      </w:r>
    </w:p>
    <w:p>
      <w:r>
        <w:rPr>
          <w:rFonts w:ascii="Consolas" w:hAnsi="Consolas"/>
          <w:sz w:val="18"/>
        </w:rPr>
        <w:t>OX457067.1         41322991   .............-.-.-.--.---.--.--.--.--.--.--.A.-.-.            41323018</w:t>
      </w:r>
    </w:p>
    <w:p>
      <w:r>
        <w:rPr>
          <w:rFonts w:ascii="Consolas" w:hAnsi="Consolas"/>
          <w:sz w:val="18"/>
        </w:rPr>
        <w:t>OX457067.1         43763617   .............-.-.-.--.---.--.--.--.--.--.--.                  43763640</w:t>
      </w:r>
    </w:p>
    <w:p>
      <w:r>
        <w:rPr>
          <w:rFonts w:ascii="Consolas" w:hAnsi="Consolas"/>
          <w:sz w:val="18"/>
        </w:rPr>
        <w:t>OX457067.1         43763621   .............-.-.-.--.---.--.--.--.--.--.--.                  43763644</w:t>
      </w:r>
    </w:p>
    <w:p>
      <w:r>
        <w:rPr>
          <w:rFonts w:ascii="Consolas" w:hAnsi="Consolas"/>
          <w:sz w:val="18"/>
        </w:rPr>
        <w:t>OX457067.1         44265251   .............-.-.-.--.---.--.--.--.--.--.--.                  44265274</w:t>
      </w:r>
    </w:p>
    <w:p>
      <w:r>
        <w:rPr>
          <w:rFonts w:ascii="Consolas" w:hAnsi="Consolas"/>
          <w:sz w:val="18"/>
        </w:rPr>
        <w:t>OX457067.1         44265255   .............-.-.-.--.---.--.--.--.--.--.--.                  44265278</w:t>
      </w:r>
    </w:p>
    <w:p>
      <w:r>
        <w:rPr>
          <w:rFonts w:ascii="Consolas" w:hAnsi="Consolas"/>
          <w:sz w:val="18"/>
        </w:rPr>
        <w:t>OX457067.1         44265259   .............-.-.-.--.---.--.--.--.--.--.--.                  44265282</w:t>
      </w:r>
    </w:p>
    <w:p>
      <w:r>
        <w:rPr>
          <w:rFonts w:ascii="Consolas" w:hAnsi="Consolas"/>
          <w:sz w:val="18"/>
        </w:rPr>
        <w:t>OX457067.1         44265263   .............-.-.-.--.---.--.--.--.--.--.--.                  44265286</w:t>
      </w:r>
    </w:p>
    <w:p>
      <w:r>
        <w:rPr>
          <w:rFonts w:ascii="Consolas" w:hAnsi="Consolas"/>
          <w:sz w:val="18"/>
        </w:rPr>
        <w:t>OX457067.1         47016577   .............-.-.-.--.---.--.--.--.--.--.--.                  47016554</w:t>
      </w:r>
    </w:p>
    <w:p>
      <w:r>
        <w:rPr>
          <w:rFonts w:ascii="Consolas" w:hAnsi="Consolas"/>
          <w:sz w:val="18"/>
        </w:rPr>
        <w:t>OX457067.1         47016581   .............-.-.-.--.---.--.--.--.--.--.--.                  47016558</w:t>
      </w:r>
    </w:p>
    <w:p>
      <w:r>
        <w:rPr>
          <w:rFonts w:ascii="Consolas" w:hAnsi="Consolas"/>
          <w:sz w:val="18"/>
        </w:rPr>
        <w:t>OX457067.1         47016585   .............-.-.-.--.---.--.--.--.--.--.--.                  47016562</w:t>
      </w:r>
    </w:p>
    <w:p>
      <w:r>
        <w:rPr>
          <w:rFonts w:ascii="Consolas" w:hAnsi="Consolas"/>
          <w:sz w:val="18"/>
        </w:rPr>
        <w:t>OX457067.1         47016589   .............-.-.-.--.---.--.--.--.--.--.--.                  47016566</w:t>
      </w:r>
    </w:p>
    <w:p>
      <w:r>
        <w:rPr>
          <w:rFonts w:ascii="Consolas" w:hAnsi="Consolas"/>
          <w:sz w:val="18"/>
        </w:rPr>
        <w:t>OX457067.1         47016593   .............-.-.-.--.---.--.--.--.--.--.--.                  47016570</w:t>
      </w:r>
    </w:p>
    <w:p>
      <w:r>
        <w:rPr>
          <w:rFonts w:ascii="Consolas" w:hAnsi="Consolas"/>
          <w:sz w:val="18"/>
        </w:rPr>
        <w:t>OX457067.1         48829538   .............-.-.-.--.---.--.--.--.--.--.--.                  48829561</w:t>
      </w:r>
    </w:p>
    <w:p>
      <w:r>
        <w:rPr>
          <w:rFonts w:ascii="Consolas" w:hAnsi="Consolas"/>
          <w:sz w:val="18"/>
        </w:rPr>
        <w:t>OX457067.1         48829542   .............-.-.-.--.---.--.--.--.--.--.--.                  48829565</w:t>
      </w:r>
    </w:p>
    <w:p>
      <w:r>
        <w:rPr>
          <w:rFonts w:ascii="Consolas" w:hAnsi="Consolas"/>
          <w:sz w:val="18"/>
        </w:rPr>
        <w:t>OX457067.1         48829546   .............-.-.-.--.---.--.--.--.--.--.--.                  48829569</w:t>
      </w:r>
    </w:p>
    <w:p>
      <w:r>
        <w:rPr>
          <w:rFonts w:ascii="Consolas" w:hAnsi="Consolas"/>
          <w:sz w:val="18"/>
        </w:rPr>
        <w:t>OX457067.1         48829550   .............-.-.-.--.---.--.--.--.--.--.--.                  48829573</w:t>
      </w:r>
    </w:p>
    <w:p>
      <w:r>
        <w:rPr>
          <w:rFonts w:ascii="Consolas" w:hAnsi="Consolas"/>
          <w:sz w:val="18"/>
        </w:rPr>
        <w:t>OX457067.1         51873553   .............-.-.-.--.---.--.--.--.--.--.--.                  51873576</w:t>
      </w:r>
    </w:p>
    <w:p>
      <w:r>
        <w:rPr>
          <w:rFonts w:ascii="Consolas" w:hAnsi="Consolas"/>
          <w:sz w:val="18"/>
        </w:rPr>
        <w:t>OX457067.1         51873557   .............-.-.-.--.---.--.--.--.--.--.--.A.-.-.            51873584</w:t>
      </w:r>
    </w:p>
    <w:p>
      <w:r>
        <w:rPr>
          <w:rFonts w:ascii="Consolas" w:hAnsi="Consolas"/>
          <w:sz w:val="18"/>
        </w:rPr>
        <w:t>OX457067.1         52308821   .............-.-.-.--.---.--.--.--.--.--.--.                  52308844</w:t>
      </w:r>
    </w:p>
    <w:p>
      <w:r>
        <w:rPr>
          <w:rFonts w:ascii="Consolas" w:hAnsi="Consolas"/>
          <w:sz w:val="18"/>
        </w:rPr>
        <w:t>OX457067.1         52308825   .............-.-.-.--.---.--.--.--.--.--.--.                  52308848</w:t>
      </w:r>
    </w:p>
    <w:p>
      <w:r>
        <w:rPr>
          <w:rFonts w:ascii="Consolas" w:hAnsi="Consolas"/>
          <w:sz w:val="18"/>
        </w:rPr>
        <w:t>OX457067.1         53491502   .............-.-.-.--.---.--.--.--.--.--.--.                  53491479</w:t>
      </w:r>
    </w:p>
    <w:p>
      <w:r>
        <w:rPr>
          <w:rFonts w:ascii="Consolas" w:hAnsi="Consolas"/>
          <w:sz w:val="18"/>
        </w:rPr>
        <w:t>OX457067.1         53491506   .............-.-.-.--.---.--.--.--.--.--.--.                  53491483</w:t>
      </w:r>
    </w:p>
    <w:p>
      <w:r>
        <w:rPr>
          <w:rFonts w:ascii="Consolas" w:hAnsi="Consolas"/>
          <w:sz w:val="18"/>
        </w:rPr>
        <w:t>OX457067.1         53491510   .............-.-.-.--.---.--.--.--.--.--.--.                  53491487</w:t>
      </w:r>
    </w:p>
    <w:p>
      <w:r>
        <w:rPr>
          <w:rFonts w:ascii="Consolas" w:hAnsi="Consolas"/>
          <w:sz w:val="18"/>
        </w:rPr>
        <w:t>OX457067.1         53708067   .............-.-.-.--.---.--.--.--.--.--.--.                  53708090</w:t>
      </w:r>
    </w:p>
    <w:p>
      <w:r>
        <w:rPr>
          <w:rFonts w:ascii="Consolas" w:hAnsi="Consolas"/>
          <w:sz w:val="18"/>
        </w:rPr>
        <w:t>OX457067.1         53708071   .............-.-.-.--.---.--.--.--.--.--.--.                  53708094</w:t>
      </w:r>
    </w:p>
    <w:p>
      <w:r>
        <w:rPr>
          <w:rFonts w:ascii="Consolas" w:hAnsi="Consolas"/>
          <w:sz w:val="18"/>
        </w:rPr>
        <w:t>OX457067.1         54154916   .............-.-.-.--.---.--.--.--.--.--.--.                  54154939</w:t>
      </w:r>
    </w:p>
    <w:p>
      <w:r>
        <w:rPr>
          <w:rFonts w:ascii="Consolas" w:hAnsi="Consolas"/>
          <w:sz w:val="18"/>
        </w:rPr>
        <w:t>OX457067.1         54154920   .............-.-.-.--.---.--.--.--.--.--.--.                  54154943</w:t>
      </w:r>
    </w:p>
    <w:p>
      <w:r>
        <w:rPr>
          <w:rFonts w:ascii="Consolas" w:hAnsi="Consolas"/>
          <w:sz w:val="18"/>
        </w:rPr>
        <w:t>OX457067.1         54154924   .............-.-.-.--.---.--.--.--.--.--.--.                  54154947</w:t>
      </w:r>
    </w:p>
    <w:p>
      <w:r>
        <w:rPr>
          <w:rFonts w:ascii="Consolas" w:hAnsi="Consolas"/>
          <w:sz w:val="18"/>
        </w:rPr>
        <w:t>OX457067.1         54154928   .............-.-.-.--.---.--.--.--.--.--.--.                  54154951</w:t>
      </w:r>
    </w:p>
    <w:p>
      <w:r>
        <w:rPr>
          <w:rFonts w:ascii="Consolas" w:hAnsi="Consolas"/>
          <w:sz w:val="18"/>
        </w:rPr>
        <w:t>OX457067.1         54205848   .............-.-.-.--.---.--.--.--.--.--.--.                  54205825</w:t>
      </w:r>
    </w:p>
    <w:p>
      <w:r>
        <w:rPr>
          <w:rFonts w:ascii="Consolas" w:hAnsi="Consolas"/>
          <w:sz w:val="18"/>
        </w:rPr>
        <w:t>OX457067.1         54205852   .............-.-.-.--.---.--.--.--.--.--.--.                  54205829</w:t>
      </w:r>
    </w:p>
    <w:p>
      <w:r>
        <w:rPr>
          <w:rFonts w:ascii="Consolas" w:hAnsi="Consolas"/>
          <w:sz w:val="18"/>
        </w:rPr>
        <w:t>OX457067.1         54205856   .............-.-.-.--.---.--.--.--.--.--.--.                  54205833</w:t>
      </w:r>
    </w:p>
    <w:p>
      <w:r>
        <w:rPr>
          <w:rFonts w:ascii="Consolas" w:hAnsi="Consolas"/>
          <w:sz w:val="18"/>
        </w:rPr>
        <w:t>OX457067.1         54205860   .............-.-.-.--.---.--.--.--.--.--.--.                  54205837</w:t>
      </w:r>
    </w:p>
    <w:p>
      <w:r>
        <w:rPr>
          <w:rFonts w:ascii="Consolas" w:hAnsi="Consolas"/>
          <w:sz w:val="18"/>
        </w:rPr>
        <w:t>OX457067.1         54205864   .............-.-.-.--.---.--.--.--.--.--.--.                  54205841</w:t>
      </w:r>
    </w:p>
    <w:p>
      <w:r>
        <w:rPr>
          <w:rFonts w:ascii="Consolas" w:hAnsi="Consolas"/>
          <w:sz w:val="18"/>
        </w:rPr>
        <w:t>OX457067.1         54297730   .............-.-.-.--.---.--.--.--.--.--.--.                  54297707</w:t>
      </w:r>
    </w:p>
    <w:p>
      <w:r>
        <w:rPr>
          <w:rFonts w:ascii="Consolas" w:hAnsi="Consolas"/>
          <w:sz w:val="18"/>
        </w:rPr>
        <w:t>OX457067.1         54297734   .............-.-.-.--.---.--.--.--.--.--.--.                  54297711</w:t>
      </w:r>
    </w:p>
    <w:p>
      <w:r>
        <w:rPr>
          <w:rFonts w:ascii="Consolas" w:hAnsi="Consolas"/>
          <w:sz w:val="18"/>
        </w:rPr>
        <w:t>OX457067.1         54297738   .............-.-.-.--.---.--.--.--.--.--.--.                  54297715</w:t>
      </w:r>
    </w:p>
    <w:p>
      <w:r>
        <w:rPr>
          <w:rFonts w:ascii="Consolas" w:hAnsi="Consolas"/>
          <w:sz w:val="18"/>
        </w:rPr>
        <w:t>OX457067.1         54297742   .............-.-.-.--.---.--.--.--.--.--.--.                  54297719</w:t>
      </w:r>
    </w:p>
    <w:p>
      <w:r>
        <w:rPr>
          <w:rFonts w:ascii="Consolas" w:hAnsi="Consolas"/>
          <w:sz w:val="18"/>
        </w:rPr>
        <w:t>OX457067.1         54297746   .............-.-.-.--.---.--.--.--.--.--.--.                  54297723</w:t>
      </w:r>
    </w:p>
    <w:p>
      <w:r>
        <w:rPr>
          <w:rFonts w:ascii="Consolas" w:hAnsi="Consolas"/>
          <w:sz w:val="18"/>
        </w:rPr>
        <w:t>OX457067.1         54828358   .............-.-.-.--.---.--.--.--.--.--.--.                  54828335</w:t>
      </w:r>
    </w:p>
    <w:p>
      <w:r>
        <w:rPr>
          <w:rFonts w:ascii="Consolas" w:hAnsi="Consolas"/>
          <w:sz w:val="18"/>
        </w:rPr>
        <w:t>OX457067.1         54828362   .............-.-.-.--.---.--.--.--.--.--.--.                  54828339</w:t>
      </w:r>
    </w:p>
    <w:p>
      <w:r>
        <w:rPr>
          <w:rFonts w:ascii="Consolas" w:hAnsi="Consolas"/>
          <w:sz w:val="18"/>
        </w:rPr>
        <w:t>OX457067.1         57341504   .............-.-.-.--.---.--.--.--.--.--.--.                  57341527</w:t>
      </w:r>
    </w:p>
    <w:p>
      <w:r>
        <w:rPr>
          <w:rFonts w:ascii="Consolas" w:hAnsi="Consolas"/>
          <w:sz w:val="18"/>
        </w:rPr>
        <w:t>OX457067.1         60001972   .............-.-.-.--.---.--.--.--.--.--.--.                  60001949</w:t>
      </w:r>
    </w:p>
    <w:p>
      <w:r>
        <w:rPr>
          <w:rFonts w:ascii="Consolas" w:hAnsi="Consolas"/>
          <w:sz w:val="18"/>
        </w:rPr>
        <w:t>OX457067.1         60011496   .............-.-.-.--.---.--.--.--.--.--.--.                  60011519</w:t>
      </w:r>
    </w:p>
    <w:p>
      <w:r>
        <w:rPr>
          <w:rFonts w:ascii="Consolas" w:hAnsi="Consolas"/>
          <w:sz w:val="18"/>
        </w:rPr>
        <w:t>OX457067.1         60011500   .............-.-.-.--.---.--.--.--.--.--.--.                  60011523</w:t>
      </w:r>
    </w:p>
    <w:p>
      <w:r>
        <w:rPr>
          <w:rFonts w:ascii="Consolas" w:hAnsi="Consolas"/>
          <w:sz w:val="18"/>
        </w:rPr>
        <w:t>OX457067.1         62624450   .............-.-.-.--.---.--.--.--.--.--.--.                  62624427</w:t>
      </w:r>
    </w:p>
    <w:p>
      <w:r>
        <w:rPr>
          <w:rFonts w:ascii="Consolas" w:hAnsi="Consolas"/>
          <w:sz w:val="18"/>
        </w:rPr>
        <w:t>OX457067.1         63874945   .............-.-.-.--.---.--.--.--.--.--.--.                  63874968</w:t>
      </w:r>
    </w:p>
    <w:p>
      <w:r>
        <w:rPr>
          <w:rFonts w:ascii="Consolas" w:hAnsi="Consolas"/>
          <w:sz w:val="18"/>
        </w:rPr>
        <w:t>OX457067.1         63874949   .............-.-.-.--.---.--.--.--.--.--.--.                  63874972</w:t>
      </w:r>
    </w:p>
    <w:p>
      <w:r>
        <w:rPr>
          <w:rFonts w:ascii="Consolas" w:hAnsi="Consolas"/>
          <w:sz w:val="18"/>
        </w:rPr>
        <w:t>OX457067.1         66982152   .............-.-.-.--.---.--.--.--.--.--.--.                  66982175</w:t>
      </w:r>
    </w:p>
    <w:p>
      <w:r>
        <w:rPr>
          <w:rFonts w:ascii="Consolas" w:hAnsi="Consolas"/>
          <w:sz w:val="18"/>
        </w:rPr>
        <w:t>OX457067.1         66982156   .............-.-.-.--.---.--.--.--.--.--.--.                  66982179</w:t>
      </w:r>
    </w:p>
    <w:p>
      <w:r>
        <w:rPr>
          <w:rFonts w:ascii="Consolas" w:hAnsi="Consolas"/>
          <w:sz w:val="18"/>
        </w:rPr>
        <w:t>OX457067.1         67591436   .............-.-.-.--.---.--.--.--.--.--.--.A.-.-.            67591409</w:t>
      </w:r>
    </w:p>
    <w:p>
      <w:r>
        <w:rPr>
          <w:rFonts w:ascii="Consolas" w:hAnsi="Consolas"/>
          <w:sz w:val="18"/>
        </w:rPr>
        <w:t>OX457067.1         67664918   .............-.-.-.--.---.--.--.--.--.--.--.                  67664941</w:t>
      </w:r>
    </w:p>
    <w:p>
      <w:r>
        <w:rPr>
          <w:rFonts w:ascii="Consolas" w:hAnsi="Consolas"/>
          <w:sz w:val="18"/>
        </w:rPr>
        <w:t>OX457067.1         67664922   .............-.-.-.--.---.--.--.--.--.--.--.                  67664945</w:t>
      </w:r>
    </w:p>
    <w:p>
      <w:r>
        <w:rPr>
          <w:rFonts w:ascii="Consolas" w:hAnsi="Consolas"/>
          <w:sz w:val="18"/>
        </w:rPr>
        <w:t>OX457067.1         67850951   .............-.-.-.--.---.--.--.--.--.--.--.                  67850928</w:t>
      </w:r>
    </w:p>
    <w:p>
      <w:r>
        <w:rPr>
          <w:rFonts w:ascii="Consolas" w:hAnsi="Consolas"/>
          <w:sz w:val="18"/>
        </w:rPr>
        <w:t>OX457067.1         67850955   .............-.-.-.--.---.--.--.--.--.--.--.                  67850932</w:t>
      </w:r>
    </w:p>
    <w:p>
      <w:r>
        <w:rPr>
          <w:rFonts w:ascii="Consolas" w:hAnsi="Consolas"/>
          <w:sz w:val="18"/>
        </w:rPr>
        <w:t>OX457067.1         67850959   .............-.-.-.--.---.--.--.--.--.--.--.                  67850936</w:t>
      </w:r>
    </w:p>
    <w:p>
      <w:r>
        <w:rPr>
          <w:rFonts w:ascii="Consolas" w:hAnsi="Consolas"/>
          <w:sz w:val="18"/>
        </w:rPr>
        <w:t>OX457067.1         67850963   .............-.-.-.--.---.--.--.--.--.--.--.                  67850940</w:t>
      </w:r>
    </w:p>
    <w:p>
      <w:r>
        <w:rPr>
          <w:rFonts w:ascii="Consolas" w:hAnsi="Consolas"/>
          <w:sz w:val="18"/>
        </w:rPr>
        <w:t>OX457067.1         70122710   .............-.-.-.--.---.--.--.--.--.--.--.                  70122733</w:t>
      </w:r>
    </w:p>
    <w:p>
      <w:r>
        <w:rPr>
          <w:rFonts w:ascii="Consolas" w:hAnsi="Consolas"/>
          <w:sz w:val="18"/>
        </w:rPr>
        <w:t>OX457067.1         70122714   .............-.-.-.--.---.--.--.--.--.--.--.                  70122737</w:t>
      </w:r>
    </w:p>
    <w:p>
      <w:r>
        <w:rPr>
          <w:rFonts w:ascii="Consolas" w:hAnsi="Consolas"/>
          <w:sz w:val="18"/>
        </w:rPr>
        <w:t>OX457067.1         70122718   .............-.-.-.--.---.--.--.--.--.--.--.                  70122741</w:t>
      </w:r>
    </w:p>
    <w:p>
      <w:r>
        <w:rPr>
          <w:rFonts w:ascii="Consolas" w:hAnsi="Consolas"/>
          <w:sz w:val="18"/>
        </w:rPr>
        <w:t>OX457067.1         72707350   .............-.-.-.--.---.--.--.--.--.--.--.A.-.-.            72707377</w:t>
      </w:r>
    </w:p>
    <w:p>
      <w:r>
        <w:rPr>
          <w:rFonts w:ascii="Consolas" w:hAnsi="Consolas"/>
          <w:sz w:val="18"/>
        </w:rPr>
        <w:t>OX457067.1         75095914   .............-.-.-.--.---.--.--.--.--.--.--.-.                75095938</w:t>
      </w:r>
    </w:p>
    <w:p>
      <w:r>
        <w:rPr>
          <w:rFonts w:ascii="Consolas" w:hAnsi="Consolas"/>
          <w:sz w:val="18"/>
        </w:rPr>
        <w:t>OX457067.1         76259184   .............-.-.-.--.---.--.--.--.--.--.--.                  76259207</w:t>
      </w:r>
    </w:p>
    <w:p>
      <w:r>
        <w:rPr>
          <w:rFonts w:ascii="Consolas" w:hAnsi="Consolas"/>
          <w:sz w:val="18"/>
        </w:rPr>
        <w:t>OX457067.1         76259188   .............-.-.-.--.---.--.--.--.--.--.--.                  76259211</w:t>
      </w:r>
    </w:p>
    <w:p>
      <w:r>
        <w:rPr>
          <w:rFonts w:ascii="Consolas" w:hAnsi="Consolas"/>
          <w:sz w:val="18"/>
        </w:rPr>
        <w:t>OX457067.1         76259192   .............-.-.-.--.---.--.--.--.--.--.--.                  76259215</w:t>
      </w:r>
    </w:p>
    <w:p>
      <w:r>
        <w:rPr>
          <w:rFonts w:ascii="Consolas" w:hAnsi="Consolas"/>
          <w:sz w:val="18"/>
        </w:rPr>
        <w:t>OX457067.1         76973431   .............-.-.-.--.---.--.--.--.--.--.--.                  76973454</w:t>
      </w:r>
    </w:p>
    <w:p>
      <w:r>
        <w:rPr>
          <w:rFonts w:ascii="Consolas" w:hAnsi="Consolas"/>
          <w:sz w:val="18"/>
        </w:rPr>
        <w:t>OX457067.1         76973435   .............-.-.-.--.---.--.--.--.--.--.--.                  76973458</w:t>
      </w:r>
    </w:p>
    <w:p>
      <w:r>
        <w:rPr>
          <w:rFonts w:ascii="Consolas" w:hAnsi="Consolas"/>
          <w:sz w:val="18"/>
        </w:rPr>
        <w:t>OX457067.1         79625785   .............-.-.-.--.---.--.--.--.--.--.--.                  79625762</w:t>
      </w:r>
    </w:p>
    <w:p>
      <w:r>
        <w:rPr>
          <w:rFonts w:ascii="Consolas" w:hAnsi="Consolas"/>
          <w:sz w:val="18"/>
        </w:rPr>
        <w:t>OX457067.1         83416022   .............-.-.-.--.---.--.--.--.--.--.--.                  83415999</w:t>
      </w:r>
    </w:p>
    <w:p>
      <w:r>
        <w:rPr>
          <w:rFonts w:ascii="Consolas" w:hAnsi="Consolas"/>
          <w:sz w:val="18"/>
        </w:rPr>
        <w:t>OX457067.1         84206601   .............-.-.-.--.---.--.--.--.--.--.--.                  84206624</w:t>
      </w:r>
    </w:p>
    <w:p>
      <w:r>
        <w:rPr>
          <w:rFonts w:ascii="Consolas" w:hAnsi="Consolas"/>
          <w:sz w:val="18"/>
        </w:rPr>
        <w:t>OX457067.1         84905075   .............-.-.-.--.---.--.--.--.--.--.--.                  84905098</w:t>
      </w:r>
    </w:p>
    <w:p>
      <w:r>
        <w:rPr>
          <w:rFonts w:ascii="Consolas" w:hAnsi="Consolas"/>
          <w:sz w:val="18"/>
        </w:rPr>
        <w:t>OX457067.1         84905079   .............-.-.-.--.---.--.--.--.--.--.--.                  84905102</w:t>
      </w:r>
    </w:p>
    <w:p>
      <w:r>
        <w:rPr>
          <w:rFonts w:ascii="Consolas" w:hAnsi="Consolas"/>
          <w:sz w:val="18"/>
        </w:rPr>
        <w:t>OX457067.1         85238293   .............-.-.-.--.---.--.--.--.--.                        85238272</w:t>
      </w:r>
    </w:p>
    <w:p>
      <w:r>
        <w:rPr>
          <w:rFonts w:ascii="Consolas" w:hAnsi="Consolas"/>
          <w:sz w:val="18"/>
        </w:rPr>
        <w:t>OX457067.1         87022123   .............-.-.-.--.---.--.--.--.--.--.--.                  87022100</w:t>
      </w:r>
    </w:p>
    <w:p>
      <w:r>
        <w:rPr>
          <w:rFonts w:ascii="Consolas" w:hAnsi="Consolas"/>
          <w:sz w:val="18"/>
        </w:rPr>
        <w:t>OX457067.1         88657896   .............-.-.-.--.---.--.--.--.--.--.--.                  88657873</w:t>
      </w:r>
    </w:p>
    <w:p>
      <w:r>
        <w:rPr>
          <w:rFonts w:ascii="Consolas" w:hAnsi="Consolas"/>
          <w:sz w:val="18"/>
        </w:rPr>
        <w:t>OX457067.1         88657900   .............-.-.-.--.---.--.--.--.--.--.--.                  88657877</w:t>
      </w:r>
    </w:p>
    <w:p>
      <w:r>
        <w:rPr>
          <w:rFonts w:ascii="Consolas" w:hAnsi="Consolas"/>
          <w:sz w:val="18"/>
        </w:rPr>
        <w:t>OX457067.1         89541268   .............-.-.-.--.---.--.--.--.--.--.--.                  89541291</w:t>
      </w:r>
    </w:p>
    <w:p>
      <w:r>
        <w:rPr>
          <w:rFonts w:ascii="Consolas" w:hAnsi="Consolas"/>
          <w:sz w:val="18"/>
        </w:rPr>
        <w:t>OX457067.1         89541272   .............-.-.-.--.---.--.--.--.--.--.--.                  89541295</w:t>
      </w:r>
    </w:p>
    <w:p>
      <w:r>
        <w:rPr>
          <w:rFonts w:ascii="Consolas" w:hAnsi="Consolas"/>
          <w:sz w:val="18"/>
        </w:rPr>
        <w:t>OX457067.1         89541276   .............-.-.-.--.---.--.--.--.--.--.--.                  89541299</w:t>
      </w:r>
    </w:p>
    <w:p>
      <w:r>
        <w:rPr>
          <w:rFonts w:ascii="Consolas" w:hAnsi="Consolas"/>
          <w:sz w:val="18"/>
        </w:rPr>
        <w:t>OX457067.1         60552694   .............-.-.-.--.---.--.--.--.--.                        60552673</w:t>
      </w:r>
    </w:p>
    <w:p>
      <w:r>
        <w:rPr>
          <w:rFonts w:ascii="Consolas" w:hAnsi="Consolas"/>
          <w:sz w:val="18"/>
        </w:rPr>
        <w:t>OX457067.1         15553817   .............-.-.-.--.---.--.--.--.--.--.--.                  15553840</w:t>
      </w:r>
    </w:p>
    <w:p>
      <w:r>
        <w:rPr>
          <w:rFonts w:ascii="Consolas" w:hAnsi="Consolas"/>
          <w:sz w:val="18"/>
        </w:rPr>
        <w:t>OX457067.1         16860861   .............-.-.-.--.---.--.--.--.--.--.--.                  16860884</w:t>
      </w:r>
    </w:p>
    <w:p>
      <w:r>
        <w:rPr>
          <w:rFonts w:ascii="Consolas" w:hAnsi="Consolas"/>
          <w:sz w:val="18"/>
        </w:rPr>
        <w:t>OX457067.1         33959430   .............-.-.-.--.---.--.--.--.--C--.--.                  33959407</w:t>
      </w:r>
    </w:p>
    <w:p>
      <w:r>
        <w:rPr>
          <w:rFonts w:ascii="Consolas" w:hAnsi="Consolas"/>
          <w:sz w:val="18"/>
        </w:rPr>
        <w:t>OX457067.1         39739543   .............-.-.-.--.---.--.--.--.--.--.--.                  39739566</w:t>
      </w:r>
    </w:p>
    <w:p>
      <w:r>
        <w:rPr>
          <w:rFonts w:ascii="Consolas" w:hAnsi="Consolas"/>
          <w:sz w:val="18"/>
        </w:rPr>
        <w:t>OX457067.1         41433120   .............-.-.-.--.---.--G--.--.--.                        41433141</w:t>
      </w:r>
    </w:p>
    <w:p>
      <w:r>
        <w:rPr>
          <w:rFonts w:ascii="Consolas" w:hAnsi="Consolas"/>
          <w:sz w:val="18"/>
        </w:rPr>
        <w:t>OX457067.1         50002105   .............-.-.-.--.---.--.--.--.--.--.--.                  50002082</w:t>
      </w:r>
    </w:p>
    <w:p>
      <w:r>
        <w:rPr>
          <w:rFonts w:ascii="Consolas" w:hAnsi="Consolas"/>
          <w:sz w:val="18"/>
        </w:rPr>
        <w:t>OX457067.1         52308817   .............-.-.-.--.---.--.--.--.--.--.--.                  52308840</w:t>
      </w:r>
    </w:p>
    <w:p>
      <w:r>
        <w:rPr>
          <w:rFonts w:ascii="Consolas" w:hAnsi="Consolas"/>
          <w:sz w:val="18"/>
        </w:rPr>
        <w:t>OX457067.1         61656494   .............-.-.-.--.---.--.--.                              61656513</w:t>
      </w:r>
    </w:p>
    <w:p>
      <w:r>
        <w:rPr>
          <w:rFonts w:ascii="Consolas" w:hAnsi="Consolas"/>
          <w:sz w:val="18"/>
        </w:rPr>
        <w:t>OX457067.1         68735430   .............-.-.-.--.---.--.--.--.--.--.--.                  68735407</w:t>
      </w:r>
    </w:p>
    <w:p>
      <w:r>
        <w:rPr>
          <w:rFonts w:ascii="Consolas" w:hAnsi="Consolas"/>
          <w:sz w:val="18"/>
        </w:rPr>
        <w:t>OX457067.1         75805697   .............-.-.-.--.---.--.--.--.--.--.--.A.-.-.            75805670</w:t>
      </w:r>
    </w:p>
    <w:p>
      <w:r>
        <w:rPr>
          <w:rFonts w:ascii="Consolas" w:hAnsi="Consolas"/>
          <w:sz w:val="18"/>
        </w:rPr>
        <w:t>OX457067.1         83784764   .............-.-.-.--.---.--.--.                              83784745</w:t>
      </w:r>
    </w:p>
    <w:p>
      <w:r>
        <w:rPr>
          <w:rFonts w:ascii="Consolas" w:hAnsi="Consolas"/>
          <w:sz w:val="18"/>
        </w:rPr>
        <w:t>OX457067.1         27048909   .............-.-.-.--.---.--.--.--.--.--.--.                  27048932</w:t>
      </w:r>
    </w:p>
    <w:p>
      <w:r>
        <w:rPr>
          <w:rFonts w:ascii="Consolas" w:hAnsi="Consolas"/>
          <w:sz w:val="18"/>
        </w:rPr>
        <w:t>OX457067.1         33959426   .............-.-.-.--.---C--.--.--.--C--.--.                  33959403</w:t>
      </w:r>
    </w:p>
    <w:p>
      <w:r>
        <w:rPr>
          <w:rFonts w:ascii="Consolas" w:hAnsi="Consolas"/>
          <w:sz w:val="18"/>
        </w:rPr>
        <w:t>OX457067.1         63564618   .............-.-.-.--.---.--.--.--.--.--.--.A.-.-.            63564591</w:t>
      </w:r>
    </w:p>
    <w:p>
      <w:r>
        <w:rPr>
          <w:rFonts w:ascii="Consolas" w:hAnsi="Consolas"/>
          <w:sz w:val="18"/>
        </w:rPr>
        <w:t>OX457067.1         1032281    .............-.-.-.--.---.--.--.--.--.--.--.                  1032304</w:t>
      </w:r>
    </w:p>
    <w:p>
      <w:r>
        <w:rPr>
          <w:rFonts w:ascii="Consolas" w:hAnsi="Consolas"/>
          <w:sz w:val="18"/>
        </w:rPr>
        <w:t>OX457067.1         2029685    .............-.-.-.--.---.--.--.--.--.--.--.                  2029662</w:t>
      </w:r>
    </w:p>
    <w:p>
      <w:r>
        <w:rPr>
          <w:rFonts w:ascii="Consolas" w:hAnsi="Consolas"/>
          <w:sz w:val="18"/>
        </w:rPr>
        <w:t>OX457067.1         2888036    .............-.-.-.--.---.--.--.--.--.--.--.                  2888013</w:t>
      </w:r>
    </w:p>
    <w:p>
      <w:r>
        <w:rPr>
          <w:rFonts w:ascii="Consolas" w:hAnsi="Consolas"/>
          <w:sz w:val="18"/>
        </w:rPr>
        <w:t>OX457067.1         4463493    .............-.-.-.--.---.--.--.--.--.--.                     4463471</w:t>
      </w:r>
    </w:p>
    <w:p>
      <w:r>
        <w:rPr>
          <w:rFonts w:ascii="Consolas" w:hAnsi="Consolas"/>
          <w:sz w:val="18"/>
        </w:rPr>
        <w:t>OX457067.1         4463497    .............-.-.-.--.---.--.--.--.--.--.--.                  4463474</w:t>
      </w:r>
    </w:p>
    <w:p>
      <w:r>
        <w:rPr>
          <w:rFonts w:ascii="Consolas" w:hAnsi="Consolas"/>
          <w:sz w:val="18"/>
        </w:rPr>
        <w:t>OX457067.1         6350517    .............-.-.-.--.---.--.-----.--.--.                     6350538</w:t>
      </w:r>
    </w:p>
    <w:p>
      <w:r>
        <w:rPr>
          <w:rFonts w:ascii="Consolas" w:hAnsi="Consolas"/>
          <w:sz w:val="18"/>
        </w:rPr>
        <w:t>OX457067.1         8390930    .............-.-.-.--.---.--.--.--.--.--.--.                  8390953</w:t>
      </w:r>
    </w:p>
    <w:p>
      <w:r>
        <w:rPr>
          <w:rFonts w:ascii="Consolas" w:hAnsi="Consolas"/>
          <w:sz w:val="18"/>
        </w:rPr>
        <w:t>OX457067.1         10232496   .............-.-.-.--.---.--.--.--.--.--.--.                  10232473</w:t>
      </w:r>
    </w:p>
    <w:p>
      <w:r>
        <w:rPr>
          <w:rFonts w:ascii="Consolas" w:hAnsi="Consolas"/>
          <w:sz w:val="18"/>
        </w:rPr>
        <w:t>OX457067.1         10679428   .............-.-.-.--.---.--.--.--.--.--.                     10679406</w:t>
      </w:r>
    </w:p>
    <w:p>
      <w:r>
        <w:rPr>
          <w:rFonts w:ascii="Consolas" w:hAnsi="Consolas"/>
          <w:sz w:val="18"/>
        </w:rPr>
        <w:t>OX457067.1         13451587   .............-.-.-.--.---.--.--.--.--.--.                     13451609</w:t>
      </w:r>
    </w:p>
    <w:p>
      <w:r>
        <w:rPr>
          <w:rFonts w:ascii="Consolas" w:hAnsi="Consolas"/>
          <w:sz w:val="18"/>
        </w:rPr>
        <w:t>OX457067.1         13492967   .............-.-.-.--.---.--.--.--.--.--.                     13492989</w:t>
      </w:r>
    </w:p>
    <w:p>
      <w:r>
        <w:rPr>
          <w:rFonts w:ascii="Consolas" w:hAnsi="Consolas"/>
          <w:sz w:val="18"/>
        </w:rPr>
        <w:t>OX457067.1         13493113   .............-.-.-.--.---.--.--.--.--.--.--.                  13493136</w:t>
      </w:r>
    </w:p>
    <w:p>
      <w:r>
        <w:rPr>
          <w:rFonts w:ascii="Consolas" w:hAnsi="Consolas"/>
          <w:sz w:val="18"/>
        </w:rPr>
        <w:t>OX457067.1         13493121   .............-.-.-.--.---.--.--.--.--.--.                     13493143</w:t>
      </w:r>
    </w:p>
    <w:p>
      <w:r>
        <w:rPr>
          <w:rFonts w:ascii="Consolas" w:hAnsi="Consolas"/>
          <w:sz w:val="18"/>
        </w:rPr>
        <w:t>OX457067.1         14122078   .............-.-.-.--.---.--.--.--.--.--.--.                  14122055</w:t>
      </w:r>
    </w:p>
    <w:p>
      <w:r>
        <w:rPr>
          <w:rFonts w:ascii="Consolas" w:hAnsi="Consolas"/>
          <w:sz w:val="18"/>
        </w:rPr>
        <w:t>OX457067.1         14132415   .............-.-.-.--.---.--.--.--.--.--.                     14132437</w:t>
      </w:r>
    </w:p>
    <w:p>
      <w:r>
        <w:rPr>
          <w:rFonts w:ascii="Consolas" w:hAnsi="Consolas"/>
          <w:sz w:val="18"/>
        </w:rPr>
        <w:t>OX457067.1         14189121   .............-.-.-.--.---.--.--.--.--.--.                     14189099</w:t>
      </w:r>
    </w:p>
    <w:p>
      <w:r>
        <w:rPr>
          <w:rFonts w:ascii="Consolas" w:hAnsi="Consolas"/>
          <w:sz w:val="18"/>
        </w:rPr>
        <w:t>OX457067.1         14189125   .............-.-.-.--.---.--.--.--.--.--.--.                  14189102</w:t>
      </w:r>
    </w:p>
    <w:p>
      <w:r>
        <w:rPr>
          <w:rFonts w:ascii="Consolas" w:hAnsi="Consolas"/>
          <w:sz w:val="18"/>
        </w:rPr>
        <w:t>OX457067.1         15032849   .............-.-.-.--.---.--.--.--.--.--.--.                  15032826</w:t>
      </w:r>
    </w:p>
    <w:p>
      <w:r>
        <w:rPr>
          <w:rFonts w:ascii="Consolas" w:hAnsi="Consolas"/>
          <w:sz w:val="18"/>
        </w:rPr>
        <w:t>OX457067.1         15553833   .............-.-.-.--.---.--.--.--.--.--.                     15553855</w:t>
      </w:r>
    </w:p>
    <w:p>
      <w:r>
        <w:rPr>
          <w:rFonts w:ascii="Consolas" w:hAnsi="Consolas"/>
          <w:sz w:val="18"/>
        </w:rPr>
        <w:t>OX457067.1         16133893   .............-.-.-.--.---.--.--.--.--.--.--.                  16133916</w:t>
      </w:r>
    </w:p>
    <w:p>
      <w:r>
        <w:rPr>
          <w:rFonts w:ascii="Consolas" w:hAnsi="Consolas"/>
          <w:sz w:val="18"/>
        </w:rPr>
        <w:t>OX457067.1         16252662   .............-.-.-.--.---.--.--.--.--.--.--.                  16252639</w:t>
      </w:r>
    </w:p>
    <w:p>
      <w:r>
        <w:rPr>
          <w:rFonts w:ascii="Consolas" w:hAnsi="Consolas"/>
          <w:sz w:val="18"/>
        </w:rPr>
        <w:t>OX457067.1         16843711   .............-.-.-.--.---.--.--.--.--.--.--.                  16843688</w:t>
      </w:r>
    </w:p>
    <w:p>
      <w:r>
        <w:rPr>
          <w:rFonts w:ascii="Consolas" w:hAnsi="Consolas"/>
          <w:sz w:val="18"/>
        </w:rPr>
        <w:t>OX457067.1         16860865   .............-.-.-.--.---.--.--.--.--.--.--.                  16860888</w:t>
      </w:r>
    </w:p>
    <w:p>
      <w:r>
        <w:rPr>
          <w:rFonts w:ascii="Consolas" w:hAnsi="Consolas"/>
          <w:sz w:val="18"/>
        </w:rPr>
        <w:t>OX457067.1         25076766   .............-.-.-.--.---.--.--.--.--.--.--.                  25076789</w:t>
      </w:r>
    </w:p>
    <w:p>
      <w:r>
        <w:rPr>
          <w:rFonts w:ascii="Consolas" w:hAnsi="Consolas"/>
          <w:sz w:val="18"/>
        </w:rPr>
        <w:t>OX457067.1         32398146   .............-.-.-.--.---.--.--.--.--.--.--.                  32398169</w:t>
      </w:r>
    </w:p>
    <w:p>
      <w:r>
        <w:rPr>
          <w:rFonts w:ascii="Consolas" w:hAnsi="Consolas"/>
          <w:sz w:val="18"/>
        </w:rPr>
        <w:t>OX457067.1         47106434   .............-.-.-.--.---.--.--.                              47106415</w:t>
      </w:r>
    </w:p>
    <w:p>
      <w:r>
        <w:rPr>
          <w:rFonts w:ascii="Consolas" w:hAnsi="Consolas"/>
          <w:sz w:val="18"/>
        </w:rPr>
        <w:t>OX457067.1         54297750   .............-.-.-.--.---.--.--.--.--.--.--.                  54297727</w:t>
      </w:r>
    </w:p>
    <w:p>
      <w:r>
        <w:rPr>
          <w:rFonts w:ascii="Consolas" w:hAnsi="Consolas"/>
          <w:sz w:val="18"/>
        </w:rPr>
        <w:t>OX457067.1         54828366   .............-.-.-.--.---.--.--.--.--.--.--.                  54828343</w:t>
      </w:r>
    </w:p>
    <w:p>
      <w:r>
        <w:rPr>
          <w:rFonts w:ascii="Consolas" w:hAnsi="Consolas"/>
          <w:sz w:val="18"/>
        </w:rPr>
        <w:t>OX457067.1         61419795   .............-.-.-.--.---.--.--.--.--.--.--.-.                61419819</w:t>
      </w:r>
    </w:p>
    <w:p>
      <w:r>
        <w:rPr>
          <w:rFonts w:ascii="Consolas" w:hAnsi="Consolas"/>
          <w:sz w:val="18"/>
        </w:rPr>
        <w:t>OX457067.1         62624454   .............-.-.-.--.---.--.--.--.--.--.--.                  62624431</w:t>
      </w:r>
    </w:p>
    <w:p>
      <w:r>
        <w:rPr>
          <w:rFonts w:ascii="Consolas" w:hAnsi="Consolas"/>
          <w:sz w:val="18"/>
        </w:rPr>
        <w:t>OX457067.1         63874941   .............-.-.-.--.---.--.--.--.--.--.--.                  63874964</w:t>
      </w:r>
    </w:p>
    <w:p>
      <w:r>
        <w:rPr>
          <w:rFonts w:ascii="Consolas" w:hAnsi="Consolas"/>
          <w:sz w:val="18"/>
        </w:rPr>
        <w:t>OX457067.1         67177243   .............-.-.-.--.---.--.--.--.--.--.--.                  67177220</w:t>
      </w:r>
    </w:p>
    <w:p>
      <w:r>
        <w:rPr>
          <w:rFonts w:ascii="Consolas" w:hAnsi="Consolas"/>
          <w:sz w:val="18"/>
        </w:rPr>
        <w:t>OX457067.1         73790060   .............-.-.-.--.---.--.--.--.--.--.--.-.                73790084</w:t>
      </w:r>
    </w:p>
    <w:p>
      <w:r>
        <w:rPr>
          <w:rFonts w:ascii="Consolas" w:hAnsi="Consolas"/>
          <w:sz w:val="18"/>
        </w:rPr>
        <w:t>OX457067.1         76259196   .............-.-.-.--.---.--.--.--.--.--.                     76259218</w:t>
      </w:r>
    </w:p>
    <w:p>
      <w:r>
        <w:rPr>
          <w:rFonts w:ascii="Consolas" w:hAnsi="Consolas"/>
          <w:sz w:val="18"/>
        </w:rPr>
        <w:t>OX457067.1         79625781   .............-.-.-.--.---.--.--.--.--.--.                     79625759</w:t>
      </w:r>
    </w:p>
    <w:p>
      <w:r>
        <w:rPr>
          <w:rFonts w:ascii="Consolas" w:hAnsi="Consolas"/>
          <w:sz w:val="18"/>
        </w:rPr>
        <w:t>OX457067.1         80194867   .............-.-.-.--.---.--.--.--.--.--.                     80194889</w:t>
      </w:r>
    </w:p>
    <w:p>
      <w:r>
        <w:rPr>
          <w:rFonts w:ascii="Consolas" w:hAnsi="Consolas"/>
          <w:sz w:val="18"/>
        </w:rPr>
        <w:t>OX457067.1         84905083   .............-.-.-.--.---.--.--.--.--.--.                     84905105</w:t>
      </w:r>
    </w:p>
    <w:p>
      <w:r>
        <w:rPr>
          <w:rFonts w:ascii="Consolas" w:hAnsi="Consolas"/>
          <w:sz w:val="18"/>
        </w:rPr>
        <w:t>OX457067.1         86234199   .............-.-.-.--.---.--.--.--.--.--.--.-.                86234223</w:t>
      </w:r>
    </w:p>
    <w:p>
      <w:r>
        <w:rPr>
          <w:rFonts w:ascii="Consolas" w:hAnsi="Consolas"/>
          <w:sz w:val="18"/>
        </w:rPr>
        <w:t>OX457067.1         87758281   .............-.-.-.--.---.--.--.--.--.--.--.-.                87758257</w:t>
      </w:r>
    </w:p>
    <w:p>
      <w:r>
        <w:rPr>
          <w:rFonts w:ascii="Consolas" w:hAnsi="Consolas"/>
          <w:sz w:val="18"/>
        </w:rPr>
        <w:t>OX457067.1         88657892   .............-.-.-.--.---.--.--.--.--.--.                     88657870</w:t>
      </w:r>
    </w:p>
    <w:p>
      <w:r>
        <w:rPr>
          <w:rFonts w:ascii="Consolas" w:hAnsi="Consolas"/>
          <w:sz w:val="18"/>
        </w:rPr>
        <w:t>OX457067.1         41573964   .............-.-.-.--.---.--.-----.--.--.--.-.                41573987</w:t>
      </w:r>
    </w:p>
    <w:p>
      <w:r>
        <w:rPr>
          <w:rFonts w:ascii="Consolas" w:hAnsi="Consolas"/>
          <w:sz w:val="18"/>
        </w:rPr>
        <w:t>OX457067.1         13493109   .............-.-.-.--.---.--.--.--.--.--.--.                  13493132</w:t>
      </w:r>
    </w:p>
    <w:p>
      <w:r>
        <w:rPr>
          <w:rFonts w:ascii="Consolas" w:hAnsi="Consolas"/>
          <w:sz w:val="18"/>
        </w:rPr>
        <w:t>OX457067.1         19736742   .............-.-.-.--.---.--.--.--.--.--.--.-.-.-C--.-.       19736714</w:t>
      </w:r>
    </w:p>
    <w:p>
      <w:r>
        <w:rPr>
          <w:rFonts w:ascii="Consolas" w:hAnsi="Consolas"/>
          <w:sz w:val="18"/>
        </w:rPr>
        <w:t>OX457067.1         61051319   .............-.-.-.--.---.--.--.--.--.--.                     61051341</w:t>
      </w:r>
    </w:p>
    <w:p>
      <w:r>
        <w:rPr>
          <w:rFonts w:ascii="Consolas" w:hAnsi="Consolas"/>
          <w:sz w:val="18"/>
        </w:rPr>
        <w:t>OX457067.1         62530720   .............-.-.-.--T---.--.--.--.                           62530740</w:t>
      </w:r>
    </w:p>
    <w:p>
      <w:r>
        <w:rPr>
          <w:rFonts w:ascii="Consolas" w:hAnsi="Consolas"/>
          <w:sz w:val="18"/>
        </w:rPr>
        <w:t>OX457067.1         4471397    .............-.-.-.--.---.--.--.--.--.--.--.                  4471420</w:t>
      </w:r>
    </w:p>
    <w:p>
      <w:r>
        <w:rPr>
          <w:rFonts w:ascii="Consolas" w:hAnsi="Consolas"/>
          <w:sz w:val="18"/>
        </w:rPr>
        <w:t>OX457067.1         5287082    .............-.-.-.--.---.--.--.--.--.--.--.                  5287105</w:t>
      </w:r>
    </w:p>
    <w:p>
      <w:r>
        <w:rPr>
          <w:rFonts w:ascii="Consolas" w:hAnsi="Consolas"/>
          <w:sz w:val="18"/>
        </w:rPr>
        <w:t>OX457067.1         8549975    .............-.-.-.--.---.--.--.--.--.--.--.-.-.              8550000</w:t>
      </w:r>
    </w:p>
    <w:p>
      <w:r>
        <w:rPr>
          <w:rFonts w:ascii="Consolas" w:hAnsi="Consolas"/>
          <w:sz w:val="18"/>
        </w:rPr>
        <w:t>OX457067.1         8577380    .............-.-.-.--.---.--.--.--.--.--.                     8577358</w:t>
      </w:r>
    </w:p>
    <w:p>
      <w:r>
        <w:rPr>
          <w:rFonts w:ascii="Consolas" w:hAnsi="Consolas"/>
          <w:sz w:val="18"/>
        </w:rPr>
        <w:t>OX457067.1         8590305    .............-.-.-.--.---.--.--.--.--.--.                     8590283</w:t>
      </w:r>
    </w:p>
    <w:p>
      <w:r>
        <w:rPr>
          <w:rFonts w:ascii="Consolas" w:hAnsi="Consolas"/>
          <w:sz w:val="18"/>
        </w:rPr>
        <w:t>OX457067.1         8596543    .............-.-.-.--.---.--.--.--.--.--.                     8596521</w:t>
      </w:r>
    </w:p>
    <w:p>
      <w:r>
        <w:rPr>
          <w:rFonts w:ascii="Consolas" w:hAnsi="Consolas"/>
          <w:sz w:val="18"/>
        </w:rPr>
        <w:t>OX457067.1         8607429    .............-.-.-.--.---.--.--.--.--.--.--.-.-.              8607454</w:t>
      </w:r>
    </w:p>
    <w:p>
      <w:r>
        <w:rPr>
          <w:rFonts w:ascii="Consolas" w:hAnsi="Consolas"/>
          <w:sz w:val="18"/>
        </w:rPr>
        <w:t>OX457067.1         8634392    .............-.-.-.--.---.--.--.--.--.--.                     8634370</w:t>
      </w:r>
    </w:p>
    <w:p>
      <w:r>
        <w:rPr>
          <w:rFonts w:ascii="Consolas" w:hAnsi="Consolas"/>
          <w:sz w:val="18"/>
        </w:rPr>
        <w:t>OX457067.1         8645278    .............-.-.-.--.---.--.--.--.--.--.--.-.-.              8645303</w:t>
      </w:r>
    </w:p>
    <w:p>
      <w:r>
        <w:rPr>
          <w:rFonts w:ascii="Consolas" w:hAnsi="Consolas"/>
          <w:sz w:val="18"/>
        </w:rPr>
        <w:t>OX457067.1         8653546    .............-.-.-.--.---.--.--.--.--.--.                     8653524</w:t>
      </w:r>
    </w:p>
    <w:p>
      <w:r>
        <w:rPr>
          <w:rFonts w:ascii="Consolas" w:hAnsi="Consolas"/>
          <w:sz w:val="18"/>
        </w:rPr>
        <w:t>OX457067.1         8664432    .............-.-.-.--.---.--.--.--.--.--.--.-.-.              8664457</w:t>
      </w:r>
    </w:p>
    <w:p>
      <w:r>
        <w:rPr>
          <w:rFonts w:ascii="Consolas" w:hAnsi="Consolas"/>
          <w:sz w:val="18"/>
        </w:rPr>
        <w:t>OX457067.1         8672700    .............-.-.-.--.---.--.--.--.--.--.                     8672678</w:t>
      </w:r>
    </w:p>
    <w:p>
      <w:r>
        <w:rPr>
          <w:rFonts w:ascii="Consolas" w:hAnsi="Consolas"/>
          <w:sz w:val="18"/>
        </w:rPr>
        <w:t>OX457067.1         14419353   .............-.-.-.--.---.--.--.--.--.                        14419374</w:t>
      </w:r>
    </w:p>
    <w:p>
      <w:r>
        <w:rPr>
          <w:rFonts w:ascii="Consolas" w:hAnsi="Consolas"/>
          <w:sz w:val="18"/>
        </w:rPr>
        <w:t>OX457067.1         14983233   .............-.-.-.--.---.--.--.--.--.--.--.                  14983256</w:t>
      </w:r>
    </w:p>
    <w:p>
      <w:r>
        <w:rPr>
          <w:rFonts w:ascii="Consolas" w:hAnsi="Consolas"/>
          <w:sz w:val="18"/>
        </w:rPr>
        <w:t>OX457067.1         18605808   .............-.-.-.--.---.--.--.--.--.                        18605787</w:t>
      </w:r>
    </w:p>
    <w:p>
      <w:r>
        <w:rPr>
          <w:rFonts w:ascii="Consolas" w:hAnsi="Consolas"/>
          <w:sz w:val="18"/>
        </w:rPr>
        <w:t>OX457067.1         22393464   .............-.-.-.--.---.--.--.--.--.--.--.                  22393487</w:t>
      </w:r>
    </w:p>
    <w:p>
      <w:r>
        <w:rPr>
          <w:rFonts w:ascii="Consolas" w:hAnsi="Consolas"/>
          <w:sz w:val="18"/>
        </w:rPr>
        <w:t>OX457067.1         25076778   .............-.-.-.--.---.--.--.--.--.                        25076799</w:t>
      </w:r>
    </w:p>
    <w:p>
      <w:r>
        <w:rPr>
          <w:rFonts w:ascii="Consolas" w:hAnsi="Consolas"/>
          <w:sz w:val="18"/>
        </w:rPr>
        <w:t>OX457067.1         28762056   .............-.-.-.--.---.--.--.--.--.A-.--.-.                28762031</w:t>
      </w:r>
    </w:p>
    <w:p>
      <w:r>
        <w:rPr>
          <w:rFonts w:ascii="Consolas" w:hAnsi="Consolas"/>
          <w:sz w:val="18"/>
        </w:rPr>
        <w:t>OX457067.1         29448783   .............-.-.-.--.---.--.--.--.--.                        29448762</w:t>
      </w:r>
    </w:p>
    <w:p>
      <w:r>
        <w:rPr>
          <w:rFonts w:ascii="Consolas" w:hAnsi="Consolas"/>
          <w:sz w:val="18"/>
        </w:rPr>
        <w:t>OX457067.1         33959434   .............-.-.-.--.---.--.--.--.--.--.--.                  33959411</w:t>
      </w:r>
    </w:p>
    <w:p>
      <w:r>
        <w:rPr>
          <w:rFonts w:ascii="Consolas" w:hAnsi="Consolas"/>
          <w:sz w:val="18"/>
        </w:rPr>
        <w:t>OX457067.1         39108919   .............-.-.-.--.---.--.--.--.--.--.--.                  39108942</w:t>
      </w:r>
    </w:p>
    <w:p>
      <w:r>
        <w:rPr>
          <w:rFonts w:ascii="Consolas" w:hAnsi="Consolas"/>
          <w:sz w:val="18"/>
        </w:rPr>
        <w:t>OX457067.1         40224852   .............-.-.-.--.---.--.--.--.--.--.--.-.-.              40224827</w:t>
      </w:r>
    </w:p>
    <w:p>
      <w:r>
        <w:rPr>
          <w:rFonts w:ascii="Consolas" w:hAnsi="Consolas"/>
          <w:sz w:val="18"/>
        </w:rPr>
        <w:t>OX457067.1         43840140   .............-.-.-.--.---.--------.--.--.--.-.                43840118</w:t>
      </w:r>
    </w:p>
    <w:p>
      <w:r>
        <w:rPr>
          <w:rFonts w:ascii="Consolas" w:hAnsi="Consolas"/>
          <w:sz w:val="18"/>
        </w:rPr>
        <w:t>OX457067.1         48829554   .............-.-.-.--.---.--.--.--.--.                        48829575</w:t>
      </w:r>
    </w:p>
    <w:p>
      <w:r>
        <w:rPr>
          <w:rFonts w:ascii="Consolas" w:hAnsi="Consolas"/>
          <w:sz w:val="18"/>
        </w:rPr>
        <w:t>OX457067.1         50085135   .............-.-.-.--.---.--.--.--.--.--.--.-.                50085111</w:t>
      </w:r>
    </w:p>
    <w:p>
      <w:r>
        <w:rPr>
          <w:rFonts w:ascii="Consolas" w:hAnsi="Consolas"/>
          <w:sz w:val="18"/>
        </w:rPr>
        <w:t>OX457067.1         61656490   .............-.-.-.--.---.--.--.--.--.--.--.-.                61656514</w:t>
      </w:r>
    </w:p>
    <w:p>
      <w:r>
        <w:rPr>
          <w:rFonts w:ascii="Consolas" w:hAnsi="Consolas"/>
          <w:sz w:val="18"/>
        </w:rPr>
        <w:t>OX457067.1         74102457   .............-.-.-.--.---.--.--.--.--.C-.--.-.                74102432</w:t>
      </w:r>
    </w:p>
    <w:p>
      <w:r>
        <w:rPr>
          <w:rFonts w:ascii="Consolas" w:hAnsi="Consolas"/>
          <w:sz w:val="18"/>
        </w:rPr>
        <w:t>OX457067.1         75805693   .............-.-.-.--.---.--.--.--.--.                        75805672</w:t>
      </w:r>
    </w:p>
    <w:p>
      <w:r>
        <w:rPr>
          <w:rFonts w:ascii="Consolas" w:hAnsi="Consolas"/>
          <w:sz w:val="18"/>
        </w:rPr>
        <w:t>OX457067.1         79041028   .............-.-.-.--.---.--.--.--.--.--.--.-.-.              79041003</w:t>
      </w:r>
    </w:p>
    <w:p>
      <w:r>
        <w:rPr>
          <w:rFonts w:ascii="Consolas" w:hAnsi="Consolas"/>
          <w:sz w:val="18"/>
        </w:rPr>
        <w:t>OX457067.1         79041024   .............-.-.-.--.---.--.--.                              79041005</w:t>
      </w:r>
    </w:p>
    <w:p>
      <w:r>
        <w:rPr>
          <w:rFonts w:ascii="Consolas" w:hAnsi="Consolas"/>
          <w:sz w:val="18"/>
        </w:rPr>
        <w:t>OX457067.1         79752096   .............-.-.-.--.---.--.--.--.--.--.--.-.                79752072</w:t>
      </w:r>
    </w:p>
    <w:p>
      <w:r>
        <w:rPr>
          <w:rFonts w:ascii="Consolas" w:hAnsi="Consolas"/>
          <w:sz w:val="18"/>
        </w:rPr>
        <w:t>OX457067.1         80084041   .............-.-.-.--.---.--.--.--.--.--.--.-.                80084017</w:t>
      </w:r>
    </w:p>
    <w:p>
      <w:r>
        <w:rPr>
          <w:rFonts w:ascii="Consolas" w:hAnsi="Consolas"/>
          <w:sz w:val="18"/>
        </w:rPr>
        <w:t>OX457067.1         83154968   .............-.-.-.--.---.--.--.--.--.--.--.-.                83154944</w:t>
      </w:r>
    </w:p>
    <w:p>
      <w:r>
        <w:rPr>
          <w:rFonts w:ascii="Consolas" w:hAnsi="Consolas"/>
          <w:sz w:val="18"/>
        </w:rPr>
        <w:t>OX457067.1         86764334   .............-.-.-.--.---.--.--.--.--.--.--.-.-.              86764359</w:t>
      </w:r>
    </w:p>
    <w:p>
      <w:r>
        <w:rPr>
          <w:rFonts w:ascii="Consolas" w:hAnsi="Consolas"/>
          <w:sz w:val="18"/>
        </w:rPr>
        <w:t>OX457067.1         87022127   .............-.-.-.--.---.--.--.--.--.--.--.                  87022104</w:t>
      </w:r>
    </w:p>
    <w:p>
      <w:r>
        <w:rPr>
          <w:rFonts w:ascii="Consolas" w:hAnsi="Consolas"/>
          <w:sz w:val="18"/>
        </w:rPr>
        <w:t>OX457067.1         88515282   .............-.-.-.--.---.--.--.--.--.                        88515303</w:t>
      </w:r>
    </w:p>
    <w:p>
      <w:r>
        <w:rPr>
          <w:rFonts w:ascii="Consolas" w:hAnsi="Consolas"/>
          <w:sz w:val="18"/>
        </w:rPr>
        <w:t>OX457067.1         64529241   .............-.-.-.--.---A--.--.-----.--.--.-.                64529218</w:t>
      </w:r>
    </w:p>
    <w:p>
      <w:r>
        <w:rPr>
          <w:rFonts w:ascii="Consolas" w:hAnsi="Consolas"/>
          <w:sz w:val="18"/>
        </w:rPr>
        <w:t>OX457067.1         45172240   .............-.-.-.--.---.--.--.--.--.--.--.                  45172263</w:t>
      </w:r>
    </w:p>
    <w:p>
      <w:r>
        <w:rPr>
          <w:rFonts w:ascii="Consolas" w:hAnsi="Consolas"/>
          <w:sz w:val="18"/>
        </w:rPr>
        <w:t>OX457067.1         74087416   .............-.-.-.--.---.--A--.--.--.                        74087395</w:t>
      </w:r>
    </w:p>
    <w:p>
      <w:r>
        <w:rPr>
          <w:rFonts w:ascii="Consolas" w:hAnsi="Consolas"/>
          <w:sz w:val="18"/>
        </w:rPr>
        <w:t>OX457067.1         74712358   .............-.-.-.                                           74712343</w:t>
      </w:r>
    </w:p>
    <w:p>
      <w:r>
        <w:rPr>
          <w:rFonts w:ascii="Consolas" w:hAnsi="Consolas"/>
          <w:sz w:val="18"/>
        </w:rPr>
        <w:t>OX457067.1         74749758   .............-.-.-.--.---.                                    74749775</w:t>
      </w:r>
    </w:p>
    <w:p>
      <w:r>
        <w:rPr>
          <w:rFonts w:ascii="Consolas" w:hAnsi="Consolas"/>
          <w:sz w:val="18"/>
        </w:rPr>
        <w:t>OX457067.1         75977819   .............-.-.-.--.---.--.--.--.--.--.--.-.                75977843</w:t>
      </w:r>
    </w:p>
    <w:p>
      <w:r>
        <w:rPr>
          <w:rFonts w:ascii="Consolas" w:hAnsi="Consolas"/>
          <w:sz w:val="18"/>
        </w:rPr>
        <w:t>OX457067.1         76973423   .............-.-.-.--.---.--.--.--.--.--.--.                  76973446</w:t>
      </w:r>
    </w:p>
    <w:p>
      <w:r>
        <w:rPr>
          <w:rFonts w:ascii="Consolas" w:hAnsi="Consolas"/>
          <w:sz w:val="18"/>
        </w:rPr>
        <w:t>OX457067.1         77462447   .............-.-.-.--.---.                                    77462464</w:t>
      </w:r>
    </w:p>
    <w:p>
      <w:r>
        <w:rPr>
          <w:rFonts w:ascii="Consolas" w:hAnsi="Consolas"/>
          <w:sz w:val="18"/>
        </w:rPr>
        <w:t>OX457067.1         71494329   .............-.-.-.--.---.--.--.-----.--.--.-.-.-.            71494354</w:t>
      </w:r>
    </w:p>
    <w:p>
      <w:r>
        <w:rPr>
          <w:rFonts w:ascii="Consolas" w:hAnsi="Consolas"/>
          <w:sz w:val="18"/>
        </w:rPr>
        <w:t>OX457067.1         7460441    .............-.-.-.--.---.--.--.--.--.--.--.-.                7460465</w:t>
      </w:r>
    </w:p>
    <w:p>
      <w:r>
        <w:rPr>
          <w:rFonts w:ascii="Consolas" w:hAnsi="Consolas"/>
          <w:sz w:val="18"/>
        </w:rPr>
        <w:t>OX457067.1         40289833   .............-.-.-.--.---.--.--.--.A-.--.--.-.                40289808</w:t>
      </w:r>
    </w:p>
    <w:p>
      <w:r>
        <w:rPr>
          <w:rFonts w:ascii="Consolas" w:hAnsi="Consolas"/>
          <w:sz w:val="18"/>
        </w:rPr>
        <w:t>OX457067.1         1341224    .............-.-.-.--.---.--.--.--.--.--.--.                  1341201</w:t>
      </w:r>
    </w:p>
    <w:p>
      <w:r>
        <w:rPr>
          <w:rFonts w:ascii="Consolas" w:hAnsi="Consolas"/>
          <w:sz w:val="18"/>
        </w:rPr>
        <w:t>OX457067.1         2888024    .............-.-.-.--.---.--.--.--.                           2888004</w:t>
      </w:r>
    </w:p>
    <w:p>
      <w:r>
        <w:rPr>
          <w:rFonts w:ascii="Consolas" w:hAnsi="Consolas"/>
          <w:sz w:val="18"/>
        </w:rPr>
        <w:t>OX457067.1         8261163    .............-.-.-.--.---.--.--.--.--.--.--.-.                8261139</w:t>
      </w:r>
    </w:p>
    <w:p>
      <w:r>
        <w:rPr>
          <w:rFonts w:ascii="Consolas" w:hAnsi="Consolas"/>
          <w:sz w:val="18"/>
        </w:rPr>
        <w:t>OX457067.1         8297935    .............-.-.-.--.---.--.--.--.--.--.--.-.                8297911</w:t>
      </w:r>
    </w:p>
    <w:p>
      <w:r>
        <w:rPr>
          <w:rFonts w:ascii="Consolas" w:hAnsi="Consolas"/>
          <w:sz w:val="18"/>
        </w:rPr>
        <w:t>OX457067.1         14122066   .............-.-.-.--.---.--.--.--.                           14122046</w:t>
      </w:r>
    </w:p>
    <w:p>
      <w:r>
        <w:rPr>
          <w:rFonts w:ascii="Consolas" w:hAnsi="Consolas"/>
          <w:sz w:val="18"/>
        </w:rPr>
        <w:t>OX457067.1         14132403   .............-.-.-.--.---.--.--.--.--.--.--.                  14132426</w:t>
      </w:r>
    </w:p>
    <w:p>
      <w:r>
        <w:rPr>
          <w:rFonts w:ascii="Consolas" w:hAnsi="Consolas"/>
          <w:sz w:val="18"/>
        </w:rPr>
        <w:t>OX457067.1         18653288   .............-.-.-.--.---.--.--.--.                           18653268</w:t>
      </w:r>
    </w:p>
    <w:p>
      <w:r>
        <w:rPr>
          <w:rFonts w:ascii="Consolas" w:hAnsi="Consolas"/>
          <w:sz w:val="18"/>
        </w:rPr>
        <w:t>OX457067.1         18653300   .............-.-.-.--.---.--.--.--.--.--.--.                  18653277</w:t>
      </w:r>
    </w:p>
    <w:p>
      <w:r>
        <w:rPr>
          <w:rFonts w:ascii="Consolas" w:hAnsi="Consolas"/>
          <w:sz w:val="18"/>
        </w:rPr>
        <w:t>OX457067.1         18851233   .............-.-.-.--.---.                                    18851250</w:t>
      </w:r>
    </w:p>
    <w:p>
      <w:r>
        <w:rPr>
          <w:rFonts w:ascii="Consolas" w:hAnsi="Consolas"/>
          <w:sz w:val="18"/>
        </w:rPr>
        <w:t>OX457067.1         19582556   .............-.-.-.--.---.                                    19582539</w:t>
      </w:r>
    </w:p>
    <w:p>
      <w:r>
        <w:rPr>
          <w:rFonts w:ascii="Consolas" w:hAnsi="Consolas"/>
          <w:sz w:val="18"/>
        </w:rPr>
        <w:t>OX457067.1         20426152   .............-.-.-.--.---.--.--.--.--.--.--.                  20426129</w:t>
      </w:r>
    </w:p>
    <w:p>
      <w:r>
        <w:rPr>
          <w:rFonts w:ascii="Consolas" w:hAnsi="Consolas"/>
          <w:sz w:val="18"/>
        </w:rPr>
        <w:t>OX457067.1         20666529   .............-.-.-.--.---.                                    20666512</w:t>
      </w:r>
    </w:p>
    <w:p>
      <w:r>
        <w:rPr>
          <w:rFonts w:ascii="Consolas" w:hAnsi="Consolas"/>
          <w:sz w:val="18"/>
        </w:rPr>
        <w:t>OX457067.1         23298735   .............-.-.-.--.---.--.--.--.--.--.--.-.                23298759</w:t>
      </w:r>
    </w:p>
    <w:p>
      <w:r>
        <w:rPr>
          <w:rFonts w:ascii="Consolas" w:hAnsi="Consolas"/>
          <w:sz w:val="18"/>
        </w:rPr>
        <w:t>OX457067.1         23385264   .............-.-.-.--.---.--.--.--.                           23385284</w:t>
      </w:r>
    </w:p>
    <w:p>
      <w:r>
        <w:rPr>
          <w:rFonts w:ascii="Consolas" w:hAnsi="Consolas"/>
          <w:sz w:val="18"/>
        </w:rPr>
        <w:t>OX457067.1         26921054   .............-.-.-.--.---.--.--.--.                           26921034</w:t>
      </w:r>
    </w:p>
    <w:p>
      <w:r>
        <w:rPr>
          <w:rFonts w:ascii="Consolas" w:hAnsi="Consolas"/>
          <w:sz w:val="18"/>
        </w:rPr>
        <w:t>OX457067.1         27036351   .............-.-.-.--.---.--.--.--.                           27036331</w:t>
      </w:r>
    </w:p>
    <w:p>
      <w:r>
        <w:rPr>
          <w:rFonts w:ascii="Consolas" w:hAnsi="Consolas"/>
          <w:sz w:val="18"/>
        </w:rPr>
        <w:t>OX457067.1         27048913   .............-.-.-.--.---.--.--.--.--.--.--.                  27048936</w:t>
      </w:r>
    </w:p>
    <w:p>
      <w:r>
        <w:rPr>
          <w:rFonts w:ascii="Consolas" w:hAnsi="Consolas"/>
          <w:sz w:val="18"/>
        </w:rPr>
        <w:t>OX457067.1         29448787   .............-.-.-.--.---.--.--.--.--.--.--.A.-.-.            29448760</w:t>
      </w:r>
    </w:p>
    <w:p>
      <w:r>
        <w:rPr>
          <w:rFonts w:ascii="Consolas" w:hAnsi="Consolas"/>
          <w:sz w:val="18"/>
        </w:rPr>
        <w:t>OX457067.1         30572782   .............-.-.-.--.---.--.--.--.--.--.--.                  30572805</w:t>
      </w:r>
    </w:p>
    <w:p>
      <w:r>
        <w:rPr>
          <w:rFonts w:ascii="Consolas" w:hAnsi="Consolas"/>
          <w:sz w:val="18"/>
        </w:rPr>
        <w:t>OX457067.1         33452808   .............-.-.-.--.---.--.--.--.--.--.--.A.-.-.            33452835</w:t>
      </w:r>
    </w:p>
    <w:p>
      <w:r>
        <w:rPr>
          <w:rFonts w:ascii="Consolas" w:hAnsi="Consolas"/>
          <w:sz w:val="18"/>
        </w:rPr>
        <w:t>OX457067.1         33559673   .............-.-.-.--.---.--.--.--.--.--.--.                  33559650</w:t>
      </w:r>
    </w:p>
    <w:p>
      <w:r>
        <w:rPr>
          <w:rFonts w:ascii="Consolas" w:hAnsi="Consolas"/>
          <w:sz w:val="18"/>
        </w:rPr>
        <w:t>OX457067.1         35216406   .............-.-.-.--.---.--.--.--.--.                        35216385</w:t>
      </w:r>
    </w:p>
    <w:p>
      <w:r>
        <w:rPr>
          <w:rFonts w:ascii="Consolas" w:hAnsi="Consolas"/>
          <w:sz w:val="18"/>
        </w:rPr>
        <w:t>OX457067.1         38879937   .............-.-.-.--.---.--.--.--.--.--.--.-.                38879913</w:t>
      </w:r>
    </w:p>
    <w:p>
      <w:r>
        <w:rPr>
          <w:rFonts w:ascii="Consolas" w:hAnsi="Consolas"/>
          <w:sz w:val="18"/>
        </w:rPr>
        <w:t>OX457067.1         40224848   .............-.-.-.--.---.--.--.                              40224829</w:t>
      </w:r>
    </w:p>
    <w:p>
      <w:r>
        <w:rPr>
          <w:rFonts w:ascii="Consolas" w:hAnsi="Consolas"/>
          <w:sz w:val="18"/>
        </w:rPr>
        <w:t>OX457067.1         40225325   .............-.-.-.--.---.--.--.--.--.--.--.-.-.              40225300</w:t>
      </w:r>
    </w:p>
    <w:p>
      <w:r>
        <w:rPr>
          <w:rFonts w:ascii="Consolas" w:hAnsi="Consolas"/>
          <w:sz w:val="18"/>
        </w:rPr>
        <w:t>OX457067.1         40765681   .............-.-.-.--.---.--.--.--.--.                        40765660</w:t>
      </w:r>
    </w:p>
    <w:p>
      <w:r>
        <w:rPr>
          <w:rFonts w:ascii="Consolas" w:hAnsi="Consolas"/>
          <w:sz w:val="18"/>
        </w:rPr>
        <w:t>OX457067.1         41013909   .............-.-.-.--.---.--.--.--.--.--.--.-.                41013933</w:t>
      </w:r>
    </w:p>
    <w:p>
      <w:r>
        <w:rPr>
          <w:rFonts w:ascii="Consolas" w:hAnsi="Consolas"/>
          <w:sz w:val="18"/>
        </w:rPr>
        <w:t>OX457067.1         47293125   .............-.-.-.--.---.--.--.-----.--.--.                  47293147</w:t>
      </w:r>
    </w:p>
    <w:p>
      <w:r>
        <w:rPr>
          <w:rFonts w:ascii="Consolas" w:hAnsi="Consolas"/>
          <w:sz w:val="18"/>
        </w:rPr>
        <w:t>OX457067.1         47293121   .............-.-.-.--.---.--.--.--.--.--.--.-.                47293145</w:t>
      </w:r>
    </w:p>
    <w:p>
      <w:r>
        <w:rPr>
          <w:rFonts w:ascii="Consolas" w:hAnsi="Consolas"/>
          <w:sz w:val="18"/>
        </w:rPr>
        <w:t>OX457067.1         52308829   .............-.-.-.--.---.--.--.--.                           52308849</w:t>
      </w:r>
    </w:p>
    <w:p>
      <w:r>
        <w:rPr>
          <w:rFonts w:ascii="Consolas" w:hAnsi="Consolas"/>
          <w:sz w:val="18"/>
        </w:rPr>
        <w:t>OX457067.1         53491514   .............-.-.-.--.---.--.--.--.--.--.--.                  53491491</w:t>
      </w:r>
    </w:p>
    <w:p>
      <w:r>
        <w:rPr>
          <w:rFonts w:ascii="Consolas" w:hAnsi="Consolas"/>
          <w:sz w:val="18"/>
        </w:rPr>
        <w:t>OX457067.1         53708063   .............-.-.-.--.---.--.--.--.--.--.--.                  53708086</w:t>
      </w:r>
    </w:p>
    <w:p>
      <w:r>
        <w:rPr>
          <w:rFonts w:ascii="Consolas" w:hAnsi="Consolas"/>
          <w:sz w:val="18"/>
        </w:rPr>
        <w:t>OX457067.1         54713612   .............-.-.-.--.---.--.--.--.                           54713592</w:t>
      </w:r>
    </w:p>
    <w:p>
      <w:r>
        <w:rPr>
          <w:rFonts w:ascii="Consolas" w:hAnsi="Consolas"/>
          <w:sz w:val="18"/>
        </w:rPr>
        <w:t>OX457067.1         60011504   .............-.-.-.--.---.--.--.--.                           60011524</w:t>
      </w:r>
    </w:p>
    <w:p>
      <w:r>
        <w:rPr>
          <w:rFonts w:ascii="Consolas" w:hAnsi="Consolas"/>
          <w:sz w:val="18"/>
        </w:rPr>
        <w:t>OX457067.1         62821772   .............-.-.-.--.---.                                    62821755</w:t>
      </w:r>
    </w:p>
    <w:p>
      <w:r>
        <w:rPr>
          <w:rFonts w:ascii="Consolas" w:hAnsi="Consolas"/>
          <w:sz w:val="18"/>
        </w:rPr>
        <w:t>OX457067.1         63874953   .............-.-.-.--.---.--.--.--.                           63874973</w:t>
      </w:r>
    </w:p>
    <w:p>
      <w:r>
        <w:rPr>
          <w:rFonts w:ascii="Consolas" w:hAnsi="Consolas"/>
          <w:sz w:val="18"/>
        </w:rPr>
        <w:t>OX457067.1         64315145   .............-.-.-.--.---.--.--.--.--.                        64315124</w:t>
      </w:r>
    </w:p>
    <w:p>
      <w:r>
        <w:rPr>
          <w:rFonts w:ascii="Consolas" w:hAnsi="Consolas"/>
          <w:sz w:val="18"/>
        </w:rPr>
        <w:t>OX457067.1         65070382   .............-.-.-.--.---.--.--.--.--.--.--.-.-.-.            65070408</w:t>
      </w:r>
    </w:p>
    <w:p>
      <w:r>
        <w:rPr>
          <w:rFonts w:ascii="Consolas" w:hAnsi="Consolas"/>
          <w:sz w:val="18"/>
        </w:rPr>
        <w:t>OX457067.1         66792478   .............-.-.-.--.---.--.--.T-.--.--.                     66792501</w:t>
      </w:r>
    </w:p>
    <w:p>
      <w:r>
        <w:rPr>
          <w:rFonts w:ascii="Consolas" w:hAnsi="Consolas"/>
          <w:sz w:val="18"/>
        </w:rPr>
        <w:t>OX457067.1         66792474   .............-.-.-.--.---.--.--.--.--.--.--.-.                66792498</w:t>
      </w:r>
    </w:p>
    <w:p>
      <w:r>
        <w:rPr>
          <w:rFonts w:ascii="Consolas" w:hAnsi="Consolas"/>
          <w:sz w:val="18"/>
        </w:rPr>
        <w:t>OX457067.1         74102461   .............-.-.-.--.---.--.--.--.--.--.--.                  74102438</w:t>
      </w:r>
    </w:p>
    <w:p>
      <w:r>
        <w:rPr>
          <w:rFonts w:ascii="Consolas" w:hAnsi="Consolas"/>
          <w:sz w:val="18"/>
        </w:rPr>
        <w:t>OX457067.1         75138490   .............-.-.-.--.---.--.--.-----.--.--G-.-.-.            75138515</w:t>
      </w:r>
    </w:p>
    <w:p>
      <w:r>
        <w:rPr>
          <w:rFonts w:ascii="Consolas" w:hAnsi="Consolas"/>
          <w:sz w:val="18"/>
        </w:rPr>
        <w:t>OX457067.1         79625789   .............-.-.-.--.---.--.--.--.--.--.--.                  79625766</w:t>
      </w:r>
    </w:p>
    <w:p>
      <w:r>
        <w:rPr>
          <w:rFonts w:ascii="Consolas" w:hAnsi="Consolas"/>
          <w:sz w:val="18"/>
        </w:rPr>
        <w:t>OX457067.1         80194863   .............-.-.-.--.---.--.--.--.--.--.--.                  80194886</w:t>
      </w:r>
    </w:p>
    <w:p>
      <w:r>
        <w:rPr>
          <w:rFonts w:ascii="Consolas" w:hAnsi="Consolas"/>
          <w:sz w:val="18"/>
        </w:rPr>
        <w:t>OX457067.1         83416018   .............-.-.-.--.---.--.--.--.                           83415998</w:t>
      </w:r>
    </w:p>
    <w:p>
      <w:r>
        <w:rPr>
          <w:rFonts w:ascii="Consolas" w:hAnsi="Consolas"/>
          <w:sz w:val="18"/>
        </w:rPr>
        <w:t>OX457067.1         83784768   .............-.-.-.--.---.--.--.--.--.--.--.                  83784745</w:t>
      </w:r>
    </w:p>
    <w:p>
      <w:r>
        <w:rPr>
          <w:rFonts w:ascii="Consolas" w:hAnsi="Consolas"/>
          <w:sz w:val="18"/>
        </w:rPr>
        <w:t>OX457067.1         4471393    .............-.-.-.--.---.--.--.--.--.--.--.                  4471416</w:t>
      </w:r>
    </w:p>
    <w:p>
      <w:r>
        <w:rPr>
          <w:rFonts w:ascii="Consolas" w:hAnsi="Consolas"/>
          <w:sz w:val="18"/>
        </w:rPr>
        <w:t>OX457067.1         39444632   .............-.-.-.--.                                        39444648</w:t>
      </w:r>
    </w:p>
    <w:p>
      <w:r>
        <w:rPr>
          <w:rFonts w:ascii="Consolas" w:hAnsi="Consolas"/>
          <w:sz w:val="18"/>
        </w:rPr>
        <w:t>OX457067.1         85908233   .............-.-.-.--.---.--.--.--.--.--.--.                  85908210</w:t>
      </w:r>
    </w:p>
    <w:p>
      <w:r>
        <w:rPr>
          <w:rFonts w:ascii="Consolas" w:hAnsi="Consolas"/>
          <w:sz w:val="18"/>
        </w:rPr>
        <w:t>OX457067.1         88495549   .............-.-.-.--.---.--.--.--.--.--.--.-.-.              88495524</w:t>
      </w:r>
    </w:p>
    <w:p>
      <w:r>
        <w:rPr>
          <w:rFonts w:ascii="Consolas" w:hAnsi="Consolas"/>
          <w:sz w:val="18"/>
        </w:rPr>
        <w:t>OX457067.1         37278015   .............-.-.-.--.---.--.--.--.--.--.--.A.-.-.            37278042</w:t>
      </w:r>
    </w:p>
    <w:p>
      <w:r>
        <w:rPr>
          <w:rFonts w:ascii="Consolas" w:hAnsi="Consolas"/>
          <w:sz w:val="18"/>
        </w:rPr>
        <w:t>OX457067.1         44428890   .............-.-.-.--.---.--.--.--.--.--.--.                  44428867</w:t>
      </w:r>
    </w:p>
    <w:p>
      <w:r>
        <w:rPr>
          <w:rFonts w:ascii="Consolas" w:hAnsi="Consolas"/>
          <w:sz w:val="18"/>
        </w:rPr>
        <w:t>OX457067.1         85908229   .............-.-.-.--.---.--.--.--.--.--.A-.-.-.-.--.-.T.-.-  85908197</w:t>
      </w:r>
    </w:p>
    <w:p>
      <w:r>
        <w:rPr>
          <w:rFonts w:ascii="Consolas" w:hAnsi="Consolas"/>
          <w:sz w:val="18"/>
        </w:rPr>
        <w:t>OX457067.1         4565235    .............-.-.-.--.---.--.--.--.--.--.--.                  4565258</w:t>
      </w:r>
    </w:p>
    <w:p>
      <w:r>
        <w:rPr>
          <w:rFonts w:ascii="Consolas" w:hAnsi="Consolas"/>
          <w:sz w:val="18"/>
        </w:rPr>
        <w:t>OX457067.1         33559661   .............-.-.-.--.---.--.--.-----.--.--.-.-.              33559637</w:t>
      </w:r>
    </w:p>
    <w:p>
      <w:r>
        <w:rPr>
          <w:rFonts w:ascii="Consolas" w:hAnsi="Consolas"/>
          <w:sz w:val="18"/>
        </w:rPr>
        <w:t>OX457067.1         53491494   .............-.-.-.--.---.--.--.-----.--.--.-.-.              53491470</w:t>
      </w:r>
    </w:p>
    <w:p>
      <w:r>
        <w:rPr>
          <w:rFonts w:ascii="Consolas" w:hAnsi="Consolas"/>
          <w:sz w:val="18"/>
        </w:rPr>
        <w:t>OX457067.1         80084037   .............-.-.-.--.---.--.--.-----.--.--.-.-.              80084013</w:t>
      </w:r>
    </w:p>
    <w:p>
      <w:r>
        <w:rPr>
          <w:rFonts w:ascii="Consolas" w:hAnsi="Consolas"/>
          <w:sz w:val="18"/>
        </w:rPr>
        <w:t>OX457067.1         10992916   .............-.-.-.--.---.--.--.--.--.--.--.-.                10992940</w:t>
      </w:r>
    </w:p>
    <w:p>
      <w:r>
        <w:rPr>
          <w:rFonts w:ascii="Consolas" w:hAnsi="Consolas"/>
          <w:sz w:val="18"/>
        </w:rPr>
        <w:t>OX457067.1         11406428   .............-.-.-.--.---.--.--.--.--.--.--.-.                11406452</w:t>
      </w:r>
    </w:p>
    <w:p>
      <w:r>
        <w:rPr>
          <w:rFonts w:ascii="Consolas" w:hAnsi="Consolas"/>
          <w:sz w:val="18"/>
        </w:rPr>
        <w:t>OX457067.1         32308787   .............-.-.-.--.---.--.--.T-.--.--.--.                  32308811</w:t>
      </w:r>
    </w:p>
    <w:p>
      <w:r>
        <w:rPr>
          <w:rFonts w:ascii="Consolas" w:hAnsi="Consolas"/>
          <w:sz w:val="18"/>
        </w:rPr>
        <w:t>OX457067.1         66982164   .............-.-.-.--.---.--.--.T-.--.--.--.                  66982188</w:t>
      </w:r>
    </w:p>
    <w:p>
      <w:r>
        <w:rPr>
          <w:rFonts w:ascii="Consolas" w:hAnsi="Consolas"/>
          <w:sz w:val="18"/>
        </w:rPr>
        <w:t>OX457067.1         72671092   .............-.-.-.------.--.--.--.                           72671111</w:t>
      </w:r>
    </w:p>
    <w:p>
      <w:r>
        <w:rPr>
          <w:rFonts w:ascii="Consolas" w:hAnsi="Consolas"/>
          <w:sz w:val="18"/>
        </w:rPr>
        <w:t>OX457067.1         79752092   .............-.-.-.--.---.--.--.T-.--.--.--.                  79752068</w:t>
      </w:r>
    </w:p>
    <w:p>
      <w:r>
        <w:rPr>
          <w:rFonts w:ascii="Consolas" w:hAnsi="Consolas"/>
          <w:sz w:val="18"/>
        </w:rPr>
        <w:t>OX457067.1         83154964   .............-.-.-.--.---.--.--.T-.--.--.--.                  83154940</w:t>
      </w:r>
    </w:p>
    <w:p>
      <w:r>
        <w:rPr>
          <w:rFonts w:ascii="Consolas" w:hAnsi="Consolas"/>
          <w:sz w:val="18"/>
        </w:rPr>
        <w:t>OX457067.1         843311     .............-.-.-.--.---.--.--.--.--.--.--.                  843334</w:t>
      </w:r>
    </w:p>
    <w:p>
      <w:r>
        <w:rPr>
          <w:rFonts w:ascii="Consolas" w:hAnsi="Consolas"/>
          <w:sz w:val="18"/>
        </w:rPr>
        <w:t>OX457067.1         2029681    .............-.-.-.--.---.--.--.                              2029662</w:t>
      </w:r>
    </w:p>
    <w:p>
      <w:r>
        <w:rPr>
          <w:rFonts w:ascii="Consolas" w:hAnsi="Consolas"/>
          <w:sz w:val="18"/>
        </w:rPr>
        <w:t>OX457067.1         2461987    .............-.-.-.--.---.--.--.--.--.--.--.                  2461964</w:t>
      </w:r>
    </w:p>
    <w:p>
      <w:r>
        <w:rPr>
          <w:rFonts w:ascii="Consolas" w:hAnsi="Consolas"/>
          <w:sz w:val="18"/>
        </w:rPr>
        <w:t>OX457067.1         3353855    .............-.-.-.--.---.                                    3353838</w:t>
      </w:r>
    </w:p>
    <w:p>
      <w:r>
        <w:rPr>
          <w:rFonts w:ascii="Consolas" w:hAnsi="Consolas"/>
          <w:sz w:val="18"/>
        </w:rPr>
        <w:t>OX457067.1         4146419    .............-.-.-.--.---.--.--.--.--.--.--.                  4146396</w:t>
      </w:r>
    </w:p>
    <w:p>
      <w:r>
        <w:rPr>
          <w:rFonts w:ascii="Consolas" w:hAnsi="Consolas"/>
          <w:sz w:val="18"/>
        </w:rPr>
        <w:t>OX457067.1         4627545    .............-.-.-.--.---.--.--.--.--.--.--.-.                4627569</w:t>
      </w:r>
    </w:p>
    <w:p>
      <w:r>
        <w:rPr>
          <w:rFonts w:ascii="Consolas" w:hAnsi="Consolas"/>
          <w:sz w:val="18"/>
        </w:rPr>
        <w:t>OX457067.1         5287086    .............-.-.-.--.---.--.--.                              5287105</w:t>
      </w:r>
    </w:p>
    <w:p>
      <w:r>
        <w:rPr>
          <w:rFonts w:ascii="Consolas" w:hAnsi="Consolas"/>
          <w:sz w:val="18"/>
        </w:rPr>
        <w:t>OX457067.1         5691356    .............-.-.-.--.---.--.--.--.--.--.--.-.                5691380</w:t>
      </w:r>
    </w:p>
    <w:p>
      <w:r>
        <w:rPr>
          <w:rFonts w:ascii="Consolas" w:hAnsi="Consolas"/>
          <w:sz w:val="18"/>
        </w:rPr>
        <w:t>OX457067.1         7062258    .............-.-.-.--.---.--.--.                              7062277</w:t>
      </w:r>
    </w:p>
    <w:p>
      <w:r>
        <w:rPr>
          <w:rFonts w:ascii="Consolas" w:hAnsi="Consolas"/>
          <w:sz w:val="18"/>
        </w:rPr>
        <w:t>OX457067.1         8016719    .............-.-.-.                                           8016734</w:t>
      </w:r>
    </w:p>
    <w:p>
      <w:r>
        <w:rPr>
          <w:rFonts w:ascii="Consolas" w:hAnsi="Consolas"/>
          <w:sz w:val="18"/>
        </w:rPr>
        <w:t>OX457067.1         8261159    .............-.-.-.--.---.--.--.                              8261140</w:t>
      </w:r>
    </w:p>
    <w:p>
      <w:r>
        <w:rPr>
          <w:rFonts w:ascii="Consolas" w:hAnsi="Consolas"/>
          <w:sz w:val="18"/>
        </w:rPr>
        <w:t>OX457067.1         8549979    .............-.-.-.--.---.--.--.                              8549998</w:t>
      </w:r>
    </w:p>
    <w:p>
      <w:r>
        <w:rPr>
          <w:rFonts w:ascii="Consolas" w:hAnsi="Consolas"/>
          <w:sz w:val="18"/>
        </w:rPr>
        <w:t>OX457067.1         8552015    .............-.-.-.--.---.--.                                 8551997</w:t>
      </w:r>
    </w:p>
    <w:p>
      <w:r>
        <w:rPr>
          <w:rFonts w:ascii="Consolas" w:hAnsi="Consolas"/>
          <w:sz w:val="18"/>
        </w:rPr>
        <w:t>OX457067.1         8607433    .............-.-.-.--.---.--.--.                              8607452</w:t>
      </w:r>
    </w:p>
    <w:p>
      <w:r>
        <w:rPr>
          <w:rFonts w:ascii="Consolas" w:hAnsi="Consolas"/>
          <w:sz w:val="18"/>
        </w:rPr>
        <w:t>OX457067.1         8609469    .............-.-.-.--.---.--.                                 8609451</w:t>
      </w:r>
    </w:p>
    <w:p>
      <w:r>
        <w:rPr>
          <w:rFonts w:ascii="Consolas" w:hAnsi="Consolas"/>
          <w:sz w:val="18"/>
        </w:rPr>
        <w:t>OX457067.1         8645282    .............-.-.-.--.---.--.--.                              8645301</w:t>
      </w:r>
    </w:p>
    <w:p>
      <w:r>
        <w:rPr>
          <w:rFonts w:ascii="Consolas" w:hAnsi="Consolas"/>
          <w:sz w:val="18"/>
        </w:rPr>
        <w:t>OX457067.1         8664436    .............-.-.-.--.---.--.--.                              8664455</w:t>
      </w:r>
    </w:p>
    <w:p>
      <w:r>
        <w:rPr>
          <w:rFonts w:ascii="Consolas" w:hAnsi="Consolas"/>
          <w:sz w:val="18"/>
        </w:rPr>
        <w:t>OX457067.1         11874773   .............-.-.-.--.---.--.--.--.--.--.                     11874795</w:t>
      </w:r>
    </w:p>
    <w:p>
      <w:r>
        <w:rPr>
          <w:rFonts w:ascii="Consolas" w:hAnsi="Consolas"/>
          <w:sz w:val="18"/>
        </w:rPr>
        <w:t>OX457067.1         14263158   .............-.-.-.                                           14263143</w:t>
      </w:r>
    </w:p>
    <w:p>
      <w:r>
        <w:rPr>
          <w:rFonts w:ascii="Consolas" w:hAnsi="Consolas"/>
          <w:sz w:val="18"/>
        </w:rPr>
        <w:t>OX457067.1         14419349   .............-.-.-.--.---.--.--.--.--.--.--.                  14419372</w:t>
      </w:r>
    </w:p>
    <w:p>
      <w:r>
        <w:rPr>
          <w:rFonts w:ascii="Consolas" w:hAnsi="Consolas"/>
          <w:sz w:val="18"/>
        </w:rPr>
        <w:t>OX457067.1         15053577   .............-.-.-.--.---.--.--.--.--.--.--.                  15053554</w:t>
      </w:r>
    </w:p>
    <w:p>
      <w:r>
        <w:rPr>
          <w:rFonts w:ascii="Consolas" w:hAnsi="Consolas"/>
          <w:sz w:val="18"/>
        </w:rPr>
        <w:t>OX457067.1         17348868   .............-.-.-.--.---.                                    17348851</w:t>
      </w:r>
    </w:p>
    <w:p>
      <w:r>
        <w:rPr>
          <w:rFonts w:ascii="Consolas" w:hAnsi="Consolas"/>
          <w:sz w:val="18"/>
        </w:rPr>
        <w:t>OX457067.1         22393468   .............-.-.-.--.---.--.--.                              22393487</w:t>
      </w:r>
    </w:p>
    <w:p>
      <w:r>
        <w:rPr>
          <w:rFonts w:ascii="Consolas" w:hAnsi="Consolas"/>
          <w:sz w:val="18"/>
        </w:rPr>
        <w:t>OX457067.1         23298739   .............-.-.-.--.---.--.--.                              23298758</w:t>
      </w:r>
    </w:p>
    <w:p>
      <w:r>
        <w:rPr>
          <w:rFonts w:ascii="Consolas" w:hAnsi="Consolas"/>
          <w:sz w:val="18"/>
        </w:rPr>
        <w:t>OX457067.1         23887707   .............-.-.-.--.---.--.--.--.--.--.--.-.                23887731</w:t>
      </w:r>
    </w:p>
    <w:p>
      <w:r>
        <w:rPr>
          <w:rFonts w:ascii="Consolas" w:hAnsi="Consolas"/>
          <w:sz w:val="18"/>
        </w:rPr>
        <w:t>OX457067.1         27631041   .............-.-.-.--.---.--.--.--.--.--.--.-.                27631065</w:t>
      </w:r>
    </w:p>
    <w:p>
      <w:r>
        <w:rPr>
          <w:rFonts w:ascii="Consolas" w:hAnsi="Consolas"/>
          <w:sz w:val="18"/>
        </w:rPr>
        <w:t>OX457067.1         35267953   .............-.-.-.--.---.--.--.--.                           35267933</w:t>
      </w:r>
    </w:p>
    <w:p>
      <w:r>
        <w:rPr>
          <w:rFonts w:ascii="Consolas" w:hAnsi="Consolas"/>
          <w:sz w:val="18"/>
        </w:rPr>
        <w:t>OX457067.1         37945948   .............-.-.-.--.---.--.--.--.--.--.--.-.-.-.            37945974</w:t>
      </w:r>
    </w:p>
    <w:p>
      <w:r>
        <w:rPr>
          <w:rFonts w:ascii="Consolas" w:hAnsi="Consolas"/>
          <w:sz w:val="18"/>
        </w:rPr>
        <w:t>OX457067.1         38879933   .............-.-.-.--.---.--.--.-----.--.--.                  38879911</w:t>
      </w:r>
    </w:p>
    <w:p>
      <w:r>
        <w:rPr>
          <w:rFonts w:ascii="Consolas" w:hAnsi="Consolas"/>
          <w:sz w:val="18"/>
        </w:rPr>
        <w:t>OX457067.1         41013913   .............-.-.-.--.---.--.--.                              41013932</w:t>
      </w:r>
    </w:p>
    <w:p>
      <w:r>
        <w:rPr>
          <w:rFonts w:ascii="Consolas" w:hAnsi="Consolas"/>
          <w:sz w:val="18"/>
        </w:rPr>
        <w:t>OX457067.1         44147297   .............-.-.-.--.---.--.                                 44147315</w:t>
      </w:r>
    </w:p>
    <w:p>
      <w:r>
        <w:rPr>
          <w:rFonts w:ascii="Consolas" w:hAnsi="Consolas"/>
          <w:sz w:val="18"/>
        </w:rPr>
        <w:t>OX457067.1         47106438   .............-.-.-.--.---.--.--.--.--.--.--.G.-.-.            47106411</w:t>
      </w:r>
    </w:p>
    <w:p>
      <w:r>
        <w:rPr>
          <w:rFonts w:ascii="Consolas" w:hAnsi="Consolas"/>
          <w:sz w:val="18"/>
        </w:rPr>
        <w:t>OX457067.1         49518102   .............-.-.-.                                           49518087</w:t>
      </w:r>
    </w:p>
    <w:p>
      <w:r>
        <w:rPr>
          <w:rFonts w:ascii="Consolas" w:hAnsi="Consolas"/>
          <w:sz w:val="18"/>
        </w:rPr>
        <w:t>OX457067.1         50085131   .............-.-.-.--.---.--.--.                              50085112</w:t>
      </w:r>
    </w:p>
    <w:p>
      <w:r>
        <w:rPr>
          <w:rFonts w:ascii="Consolas" w:hAnsi="Consolas"/>
          <w:sz w:val="18"/>
        </w:rPr>
        <w:t>OX457067.1         54713616   .............-.-.-.--.---.--.--.--.--.--.--.                  54713593</w:t>
      </w:r>
    </w:p>
    <w:p>
      <w:r>
        <w:rPr>
          <w:rFonts w:ascii="Consolas" w:hAnsi="Consolas"/>
          <w:sz w:val="18"/>
        </w:rPr>
        <w:t>OX457067.1         58444737   .............-.-.-.--.---.--.-----.--.--.                     58444716</w:t>
      </w:r>
    </w:p>
    <w:p>
      <w:r>
        <w:rPr>
          <w:rFonts w:ascii="Consolas" w:hAnsi="Consolas"/>
          <w:sz w:val="18"/>
        </w:rPr>
        <w:t>OX457067.1         60552698   .............-.-.-.--.---.--.--.--.--.--.--.A.-.-.            60552671</w:t>
      </w:r>
    </w:p>
    <w:p>
      <w:r>
        <w:rPr>
          <w:rFonts w:ascii="Consolas" w:hAnsi="Consolas"/>
          <w:sz w:val="18"/>
        </w:rPr>
        <w:t>OX457067.1         61419799   .............-.-.-.--.---.--.--.                              61419818</w:t>
      </w:r>
    </w:p>
    <w:p>
      <w:r>
        <w:rPr>
          <w:rFonts w:ascii="Consolas" w:hAnsi="Consolas"/>
          <w:sz w:val="18"/>
        </w:rPr>
        <w:t>OX457067.1         62652185   .............-.-.-.                                           62652170</w:t>
      </w:r>
    </w:p>
    <w:p>
      <w:r>
        <w:rPr>
          <w:rFonts w:ascii="Consolas" w:hAnsi="Consolas"/>
          <w:sz w:val="18"/>
        </w:rPr>
        <w:t>OX457067.1         65359616   .............-.-.-.--.---.--.--.--.--.--.--.-.                65359592</w:t>
      </w:r>
    </w:p>
    <w:p>
      <w:r>
        <w:rPr>
          <w:rFonts w:ascii="Consolas" w:hAnsi="Consolas"/>
          <w:sz w:val="18"/>
        </w:rPr>
        <w:t>OX457067.1         66436585   .............-.-.-.--.---.--.--.--.--.--.--.-.-.              66436560</w:t>
      </w:r>
    </w:p>
    <w:p>
      <w:r>
        <w:rPr>
          <w:rFonts w:ascii="Consolas" w:hAnsi="Consolas"/>
          <w:sz w:val="18"/>
        </w:rPr>
        <w:t>OX457067.1         70589843   .............-.-.-.                                           70589828</w:t>
      </w:r>
    </w:p>
    <w:p>
      <w:r>
        <w:rPr>
          <w:rFonts w:ascii="Consolas" w:hAnsi="Consolas"/>
          <w:sz w:val="18"/>
        </w:rPr>
        <w:t>OX457067.1         73005684   .............-.-.-.--.---.--.--.--.--.                        73005705</w:t>
      </w:r>
    </w:p>
    <w:p>
      <w:r>
        <w:rPr>
          <w:rFonts w:ascii="Consolas" w:hAnsi="Consolas"/>
          <w:sz w:val="18"/>
        </w:rPr>
        <w:t>OX457067.1         73790064   .............-.-.-.--.---.--.--.                              73790083</w:t>
      </w:r>
    </w:p>
    <w:p>
      <w:r>
        <w:rPr>
          <w:rFonts w:ascii="Consolas" w:hAnsi="Consolas"/>
          <w:sz w:val="18"/>
        </w:rPr>
        <w:t>OX457067.1         74087420   .............-.-.-.--.---.--.--.--.--.                        74087399</w:t>
      </w:r>
    </w:p>
    <w:p>
      <w:r>
        <w:rPr>
          <w:rFonts w:ascii="Consolas" w:hAnsi="Consolas"/>
          <w:sz w:val="18"/>
        </w:rPr>
        <w:t>OX457067.1         75095918   .............-.-.-.--.---.--.--.                              75095937</w:t>
      </w:r>
    </w:p>
    <w:p>
      <w:r>
        <w:rPr>
          <w:rFonts w:ascii="Consolas" w:hAnsi="Consolas"/>
          <w:sz w:val="18"/>
        </w:rPr>
        <w:t>OX457067.1         78140544   .............-.-.-.--.---.--.--.--.--.--.--.-.T.-.--.-A-.-.   78140513</w:t>
      </w:r>
    </w:p>
    <w:p>
      <w:r>
        <w:rPr>
          <w:rFonts w:ascii="Consolas" w:hAnsi="Consolas"/>
          <w:sz w:val="18"/>
        </w:rPr>
        <w:t>OX457067.1         78345765   .............-.-.-.--.---.--.--.--.--.--.--.-.-.-.            78345739</w:t>
      </w:r>
    </w:p>
    <w:p>
      <w:r>
        <w:rPr>
          <w:rFonts w:ascii="Consolas" w:hAnsi="Consolas"/>
          <w:sz w:val="18"/>
        </w:rPr>
        <w:t>OX457067.1         78837227   .............-.-.-.--.---.--.--.--.--.--.--.                  78837204</w:t>
      </w:r>
    </w:p>
    <w:p>
      <w:r>
        <w:rPr>
          <w:rFonts w:ascii="Consolas" w:hAnsi="Consolas"/>
          <w:sz w:val="18"/>
        </w:rPr>
        <w:t>OX457067.1         78837223   .............-.-.-.--.---.--.--.                              78837204</w:t>
      </w:r>
    </w:p>
    <w:p>
      <w:r>
        <w:rPr>
          <w:rFonts w:ascii="Consolas" w:hAnsi="Consolas"/>
          <w:sz w:val="18"/>
        </w:rPr>
        <w:t>OX457067.1         81114605   .............-.-.-.--.---.--.--.--.--.--.--.A.-.-.            81114632</w:t>
      </w:r>
    </w:p>
    <w:p>
      <w:r>
        <w:rPr>
          <w:rFonts w:ascii="Consolas" w:hAnsi="Consolas"/>
          <w:sz w:val="18"/>
        </w:rPr>
        <w:t>OX457067.1         82138282   .............-.-.-.                                           82138297</w:t>
      </w:r>
    </w:p>
    <w:p>
      <w:r>
        <w:rPr>
          <w:rFonts w:ascii="Consolas" w:hAnsi="Consolas"/>
          <w:sz w:val="18"/>
        </w:rPr>
        <w:t>OX457067.1         84335905   .............-.-.-.                                           84335890</w:t>
      </w:r>
    </w:p>
    <w:p>
      <w:r>
        <w:rPr>
          <w:rFonts w:ascii="Consolas" w:hAnsi="Consolas"/>
          <w:sz w:val="18"/>
        </w:rPr>
        <w:t>OX457067.1         85238297   .............-.-.-.--.---.--.--.--.--.--.--.A.-.-.            85238270</w:t>
      </w:r>
    </w:p>
    <w:p>
      <w:r>
        <w:rPr>
          <w:rFonts w:ascii="Consolas" w:hAnsi="Consolas"/>
          <w:sz w:val="18"/>
        </w:rPr>
        <w:t>OX457067.1         86234203   .............-.-.-.--.---.--.--.                              86234222</w:t>
      </w:r>
    </w:p>
    <w:p>
      <w:r>
        <w:rPr>
          <w:rFonts w:ascii="Consolas" w:hAnsi="Consolas"/>
          <w:sz w:val="18"/>
        </w:rPr>
        <w:t>OX457067.1         86658884   .............-.-.-.--.---.--.--.--.--.--.--.                  86658861</w:t>
      </w:r>
    </w:p>
    <w:p>
      <w:r>
        <w:rPr>
          <w:rFonts w:ascii="Consolas" w:hAnsi="Consolas"/>
          <w:sz w:val="18"/>
        </w:rPr>
        <w:t>OX457067.1         86658880   .............-.-.-.--.---.--.--.                              86658861</w:t>
      </w:r>
    </w:p>
    <w:p>
      <w:r>
        <w:rPr>
          <w:rFonts w:ascii="Consolas" w:hAnsi="Consolas"/>
          <w:sz w:val="18"/>
        </w:rPr>
        <w:t>OX457067.1         86764338   .............-.-.-.--.---.--.--.                              86764357</w:t>
      </w:r>
    </w:p>
    <w:p>
      <w:r>
        <w:rPr>
          <w:rFonts w:ascii="Consolas" w:hAnsi="Consolas"/>
          <w:sz w:val="18"/>
        </w:rPr>
        <w:t>OX457067.1         87758277   .............-.-.-.--.---.--.--.-----.--.--.                  87758255</w:t>
      </w:r>
    </w:p>
    <w:p>
      <w:r>
        <w:rPr>
          <w:rFonts w:ascii="Consolas" w:hAnsi="Consolas"/>
          <w:sz w:val="18"/>
        </w:rPr>
        <w:t>OX457067.1         9850014    .............-.-.-.--.---.--.--.--.--.--.--.-.-.              9850039</w:t>
      </w:r>
    </w:p>
    <w:p>
      <w:r>
        <w:rPr>
          <w:rFonts w:ascii="Consolas" w:hAnsi="Consolas"/>
          <w:sz w:val="18"/>
        </w:rPr>
        <w:t>OX457067.1         23389314   .............-.-.-.--.---.--.--.--.--.--.                     23389336</w:t>
      </w:r>
    </w:p>
    <w:p>
      <w:r>
        <w:rPr>
          <w:rFonts w:ascii="Consolas" w:hAnsi="Consolas"/>
          <w:sz w:val="18"/>
        </w:rPr>
        <w:t>OX457067.1         27239586   .............-.-.-.--.---.--.--.--.--.--.--.-.-.-.            27239612</w:t>
      </w:r>
    </w:p>
    <w:p>
      <w:r>
        <w:rPr>
          <w:rFonts w:ascii="Consolas" w:hAnsi="Consolas"/>
          <w:sz w:val="18"/>
        </w:rPr>
        <w:t>OX457067.1         41432509   .............-.-.-.--.---.--.--.-----.--.--.-.-.-.            41432484</w:t>
      </w:r>
    </w:p>
    <w:p>
      <w:r>
        <w:rPr>
          <w:rFonts w:ascii="Consolas" w:hAnsi="Consolas"/>
          <w:sz w:val="18"/>
        </w:rPr>
        <w:t>OX457067.1         86135167   .............-.-.-.--.---.--.--.--.--.--.--.A.-.-.            86135140</w:t>
      </w:r>
    </w:p>
    <w:p>
      <w:r>
        <w:rPr>
          <w:rFonts w:ascii="Consolas" w:hAnsi="Consolas"/>
          <w:sz w:val="18"/>
        </w:rPr>
        <w:t>OX457067.1         8577384    .............-.-.-.--.---.--.--.--.--.--.--.                  8577361</w:t>
      </w:r>
    </w:p>
    <w:p>
      <w:r>
        <w:rPr>
          <w:rFonts w:ascii="Consolas" w:hAnsi="Consolas"/>
          <w:sz w:val="18"/>
        </w:rPr>
        <w:t>OX457067.1         8590309    .............-.-.-.--.---.--.--.--.--.--.--.                  8590286</w:t>
      </w:r>
    </w:p>
    <w:p>
      <w:r>
        <w:rPr>
          <w:rFonts w:ascii="Consolas" w:hAnsi="Consolas"/>
          <w:sz w:val="18"/>
        </w:rPr>
        <w:t>OX457067.1         8596547    .............-.-.-.--.---.--.--.--.--.--.--.                  8596524</w:t>
      </w:r>
    </w:p>
    <w:p>
      <w:r>
        <w:rPr>
          <w:rFonts w:ascii="Consolas" w:hAnsi="Consolas"/>
          <w:sz w:val="18"/>
        </w:rPr>
        <w:t>OX457067.1         8634396    .............-.-.-.--.---.--.--.--.--.--.--.                  8634373</w:t>
      </w:r>
    </w:p>
    <w:p>
      <w:r>
        <w:rPr>
          <w:rFonts w:ascii="Consolas" w:hAnsi="Consolas"/>
          <w:sz w:val="18"/>
        </w:rPr>
        <w:t>OX457067.1         8653550    .............-.-.-.--.---.--.--.--.--.--.--.                  8653527</w:t>
      </w:r>
    </w:p>
    <w:p>
      <w:r>
        <w:rPr>
          <w:rFonts w:ascii="Consolas" w:hAnsi="Consolas"/>
          <w:sz w:val="18"/>
        </w:rPr>
        <w:t>OX457067.1         8672704    .............-.-.-.--.---.--.--.--.--.--.--.                  8672681</w:t>
      </w:r>
    </w:p>
    <w:p>
      <w:r>
        <w:rPr>
          <w:rFonts w:ascii="Consolas" w:hAnsi="Consolas"/>
          <w:sz w:val="18"/>
        </w:rPr>
        <w:t>OX457067.1         11874777   .............-.-.-.--.---.--.A-.--T--.--.--.-.-.-.            11874804</w:t>
      </w:r>
    </w:p>
    <w:p>
      <w:r>
        <w:rPr>
          <w:rFonts w:ascii="Consolas" w:hAnsi="Consolas"/>
          <w:sz w:val="18"/>
        </w:rPr>
        <w:t>OX457067.1         12578905   .............-.-.-.--.---.--.--.--.--.--.--.A.-.-.            12578932</w:t>
      </w:r>
    </w:p>
    <w:p>
      <w:r>
        <w:rPr>
          <w:rFonts w:ascii="Consolas" w:hAnsi="Consolas"/>
          <w:sz w:val="18"/>
        </w:rPr>
        <w:t>OX457067.1         29532816   .............-.-.-.--.---.--.--.-----.--.--.---.-.--.-.       29532842</w:t>
      </w:r>
    </w:p>
    <w:p>
      <w:r>
        <w:rPr>
          <w:rFonts w:ascii="Consolas" w:hAnsi="Consolas"/>
          <w:sz w:val="18"/>
        </w:rPr>
        <w:t>OX457067.1         27096712   .............-.-.-.--.---.--.--.--.--.--.                     27096734</w:t>
      </w:r>
    </w:p>
    <w:p>
      <w:r>
        <w:rPr>
          <w:rFonts w:ascii="Consolas" w:hAnsi="Consolas"/>
          <w:sz w:val="18"/>
        </w:rPr>
        <w:t>OX457067.1         4627549    .............-.-.-.--.---.--.--.                              4627568</w:t>
      </w:r>
    </w:p>
    <w:p>
      <w:r>
        <w:rPr>
          <w:rFonts w:ascii="Consolas" w:hAnsi="Consolas"/>
          <w:sz w:val="18"/>
        </w:rPr>
        <w:t>OX457067.1         8552019    .............-.-.-.--.---.--.--.--.--.--.                     8551997</w:t>
      </w:r>
    </w:p>
    <w:p>
      <w:r>
        <w:rPr>
          <w:rFonts w:ascii="Consolas" w:hAnsi="Consolas"/>
          <w:sz w:val="18"/>
        </w:rPr>
        <w:t>OX457067.1         8577376    .............-.-.-.--.---.--.                                 8577358</w:t>
      </w:r>
    </w:p>
    <w:p>
      <w:r>
        <w:rPr>
          <w:rFonts w:ascii="Consolas" w:hAnsi="Consolas"/>
          <w:sz w:val="18"/>
        </w:rPr>
        <w:t>OX457067.1         8590301    .............-.-.-.--.---.--.                                 8590283</w:t>
      </w:r>
    </w:p>
    <w:p>
      <w:r>
        <w:rPr>
          <w:rFonts w:ascii="Consolas" w:hAnsi="Consolas"/>
          <w:sz w:val="18"/>
        </w:rPr>
        <w:t>OX457067.1         8596539    .............-.-.-.--.---.--.                                 8596521</w:t>
      </w:r>
    </w:p>
    <w:p>
      <w:r>
        <w:rPr>
          <w:rFonts w:ascii="Consolas" w:hAnsi="Consolas"/>
          <w:sz w:val="18"/>
        </w:rPr>
        <w:t>OX457067.1         8609473    .............-.-.-.--.---.--.--.--.--.--.                     8609451</w:t>
      </w:r>
    </w:p>
    <w:p>
      <w:r>
        <w:rPr>
          <w:rFonts w:ascii="Consolas" w:hAnsi="Consolas"/>
          <w:sz w:val="18"/>
        </w:rPr>
        <w:t>OX457067.1         8634388    .............-.-.-.--.---.--.                                 8634370</w:t>
      </w:r>
    </w:p>
    <w:p>
      <w:r>
        <w:rPr>
          <w:rFonts w:ascii="Consolas" w:hAnsi="Consolas"/>
          <w:sz w:val="18"/>
        </w:rPr>
        <w:t>OX457067.1         8653542    .............-.-.-.--.---.--.                                 8653524</w:t>
      </w:r>
    </w:p>
    <w:p>
      <w:r>
        <w:rPr>
          <w:rFonts w:ascii="Consolas" w:hAnsi="Consolas"/>
          <w:sz w:val="18"/>
        </w:rPr>
        <w:t>OX457067.1         8672696    .............-.-.-.--.---.--.                                 8672678</w:t>
      </w:r>
    </w:p>
    <w:p>
      <w:r>
        <w:rPr>
          <w:rFonts w:ascii="Consolas" w:hAnsi="Consolas"/>
          <w:sz w:val="18"/>
        </w:rPr>
        <w:t>OX457067.1         20888806   .............-.-.-.--.---.--.--.--.--.--.--.-.                20888830</w:t>
      </w:r>
    </w:p>
    <w:p>
      <w:r>
        <w:rPr>
          <w:rFonts w:ascii="Consolas" w:hAnsi="Consolas"/>
          <w:sz w:val="18"/>
        </w:rPr>
        <w:t>OX457067.1         21092851   .............-.-.-.                                           21092866</w:t>
      </w:r>
    </w:p>
    <w:p>
      <w:r>
        <w:rPr>
          <w:rFonts w:ascii="Consolas" w:hAnsi="Consolas"/>
          <w:sz w:val="18"/>
        </w:rPr>
        <w:t>OX457067.1         23887711   .............-.-.-.--.---.--.--.                              23887730</w:t>
      </w:r>
    </w:p>
    <w:p>
      <w:r>
        <w:rPr>
          <w:rFonts w:ascii="Consolas" w:hAnsi="Consolas"/>
          <w:sz w:val="18"/>
        </w:rPr>
        <w:t>OX457067.1         27631045   .............-.-.-.--.---.--.--.                              27631064</w:t>
      </w:r>
    </w:p>
    <w:p>
      <w:r>
        <w:rPr>
          <w:rFonts w:ascii="Consolas" w:hAnsi="Consolas"/>
          <w:sz w:val="18"/>
        </w:rPr>
        <w:t>OX457067.1         35216410   .............-.-.-.--.---.--.--.--.--.--.--.A.-.-.            35216383</w:t>
      </w:r>
    </w:p>
    <w:p>
      <w:r>
        <w:rPr>
          <w:rFonts w:ascii="Consolas" w:hAnsi="Consolas"/>
          <w:sz w:val="18"/>
        </w:rPr>
        <w:t>OX457067.1         35267957   .............-.-.-.--.---.--.--.--.--.--.--.                  35267934</w:t>
      </w:r>
    </w:p>
    <w:p>
      <w:r>
        <w:rPr>
          <w:rFonts w:ascii="Consolas" w:hAnsi="Consolas"/>
          <w:sz w:val="18"/>
        </w:rPr>
        <w:t>OX457067.1         40225321   .............-.-.-.--.---.--.--.                              40225302</w:t>
      </w:r>
    </w:p>
    <w:p>
      <w:r>
        <w:rPr>
          <w:rFonts w:ascii="Consolas" w:hAnsi="Consolas"/>
          <w:sz w:val="18"/>
        </w:rPr>
        <w:t>OX457067.1         40765685   .............-.-.-.--.---.--.--.--.--.--.--.                  40765662</w:t>
      </w:r>
    </w:p>
    <w:p>
      <w:r>
        <w:rPr>
          <w:rFonts w:ascii="Consolas" w:hAnsi="Consolas"/>
          <w:sz w:val="18"/>
        </w:rPr>
        <w:t>OX457067.1         41445717   .............-.-.-.--.---.--.--.--.--.--.--.-.                41445741</w:t>
      </w:r>
    </w:p>
    <w:p>
      <w:r>
        <w:rPr>
          <w:rFonts w:ascii="Consolas" w:hAnsi="Consolas"/>
          <w:sz w:val="18"/>
        </w:rPr>
        <w:t>OX457067.1         44147293   .............-.-.-.--.---.--.--.--.--.--.                     44147315</w:t>
      </w:r>
    </w:p>
    <w:p>
      <w:r>
        <w:rPr>
          <w:rFonts w:ascii="Consolas" w:hAnsi="Consolas"/>
          <w:sz w:val="18"/>
        </w:rPr>
        <w:t>OX457067.1         45172244   .............-.-.-.--.---.--.--.                              45172263</w:t>
      </w:r>
    </w:p>
    <w:p>
      <w:r>
        <w:rPr>
          <w:rFonts w:ascii="Consolas" w:hAnsi="Consolas"/>
          <w:sz w:val="18"/>
        </w:rPr>
        <w:t>OX457067.1         63564614   .............-.-.-.--.---.--.--.--.--.                        63564593</w:t>
      </w:r>
    </w:p>
    <w:p>
      <w:r>
        <w:rPr>
          <w:rFonts w:ascii="Consolas" w:hAnsi="Consolas"/>
          <w:sz w:val="18"/>
        </w:rPr>
        <w:t>OX457067.1         64315149   .............-.-.-.--.---.--.--.--.--.--.--.A.-.-.            64315122</w:t>
      </w:r>
    </w:p>
    <w:p>
      <w:r>
        <w:rPr>
          <w:rFonts w:ascii="Consolas" w:hAnsi="Consolas"/>
          <w:sz w:val="18"/>
        </w:rPr>
        <w:t>OX457067.1         65359612   .............-.-.-.--.---.--.--.                              65359593</w:t>
      </w:r>
    </w:p>
    <w:p>
      <w:r>
        <w:rPr>
          <w:rFonts w:ascii="Consolas" w:hAnsi="Consolas"/>
          <w:sz w:val="18"/>
        </w:rPr>
        <w:t>OX457067.1         65396038   .............-.-.-.                                           65396053</w:t>
      </w:r>
    </w:p>
    <w:p>
      <w:r>
        <w:rPr>
          <w:rFonts w:ascii="Consolas" w:hAnsi="Consolas"/>
          <w:sz w:val="18"/>
        </w:rPr>
        <w:t>OX457067.1         69017833   .............-.-.-.--.---.                                    69017816</w:t>
      </w:r>
    </w:p>
    <w:p>
      <w:r>
        <w:rPr>
          <w:rFonts w:ascii="Consolas" w:hAnsi="Consolas"/>
          <w:sz w:val="18"/>
        </w:rPr>
        <w:t>OX457067.1         72007975   .............-.-.-.--.---.--.--.--.--.--.--.-.-.-.            72007949</w:t>
      </w:r>
    </w:p>
    <w:p>
      <w:r>
        <w:rPr>
          <w:rFonts w:ascii="Consolas" w:hAnsi="Consolas"/>
          <w:sz w:val="18"/>
        </w:rPr>
        <w:t>OX457067.1         74749754   .............-.-.-.--.---.--.--.--.--.                        74749775</w:t>
      </w:r>
    </w:p>
    <w:p>
      <w:r>
        <w:rPr>
          <w:rFonts w:ascii="Consolas" w:hAnsi="Consolas"/>
          <w:sz w:val="18"/>
        </w:rPr>
        <w:t>OX457067.1         77462443   .............-.-.-.--.---.--.--.--.--.                        77462464</w:t>
      </w:r>
    </w:p>
    <w:p>
      <w:r>
        <w:rPr>
          <w:rFonts w:ascii="Consolas" w:hAnsi="Consolas"/>
          <w:sz w:val="18"/>
        </w:rPr>
        <w:t>OX457067.1         78140540   .............-.-.-.--.---.--.--.                              78140521</w:t>
      </w:r>
    </w:p>
    <w:p>
      <w:r>
        <w:rPr>
          <w:rFonts w:ascii="Consolas" w:hAnsi="Consolas"/>
          <w:sz w:val="18"/>
        </w:rPr>
        <w:t>OX457067.1         36216197   .............-.-.-.--.---.--.--.--.--.--.--.                  36216174</w:t>
      </w:r>
    </w:p>
    <w:p>
      <w:r>
        <w:rPr>
          <w:rFonts w:ascii="Consolas" w:hAnsi="Consolas"/>
          <w:sz w:val="18"/>
        </w:rPr>
        <w:t>OX457067.1         48272865   .............-.-.-.--.---.--.--.--.--.                        48272844</w:t>
      </w:r>
    </w:p>
    <w:p>
      <w:r>
        <w:rPr>
          <w:rFonts w:ascii="Consolas" w:hAnsi="Consolas"/>
          <w:sz w:val="18"/>
        </w:rPr>
        <w:t>OX457067.1         20789591   .............-.-.-.--.---.--.--.--.--.--.--.-.-.-.            20789617</w:t>
      </w:r>
    </w:p>
    <w:p>
      <w:r>
        <w:rPr>
          <w:rFonts w:ascii="Consolas" w:hAnsi="Consolas"/>
          <w:sz w:val="18"/>
        </w:rPr>
        <w:t>OX457067.1         39175478   .............-.-.-.T-.---.--.--.--T--.--.--.-.                39175453</w:t>
      </w:r>
    </w:p>
    <w:p>
      <w:r>
        <w:rPr>
          <w:rFonts w:ascii="Consolas" w:hAnsi="Consolas"/>
          <w:sz w:val="18"/>
        </w:rPr>
        <w:t>OX457067.1         80085596   .............-.-.-.--.A--.--.--.--T--.--.--.-.-.              80085570</w:t>
      </w:r>
    </w:p>
    <w:p>
      <w:r>
        <w:rPr>
          <w:rFonts w:ascii="Consolas" w:hAnsi="Consolas"/>
          <w:sz w:val="18"/>
        </w:rPr>
        <w:t>OX457067.1         3353859    .............-.-.-.--.---.--.--.--.--.                        3353838</w:t>
      </w:r>
    </w:p>
    <w:p>
      <w:r>
        <w:rPr>
          <w:rFonts w:ascii="Consolas" w:hAnsi="Consolas"/>
          <w:sz w:val="18"/>
        </w:rPr>
        <w:t>OX457067.1         7296011    .............-.-.-.--.---.--.--.--.--.--.--.-.                7295987</w:t>
      </w:r>
    </w:p>
    <w:p>
      <w:r>
        <w:rPr>
          <w:rFonts w:ascii="Consolas" w:hAnsi="Consolas"/>
          <w:sz w:val="18"/>
        </w:rPr>
        <w:t>OX457067.1         17348872   .............-.-.-.--.---.--.--.--.--.                        17348851</w:t>
      </w:r>
    </w:p>
    <w:p>
      <w:r>
        <w:rPr>
          <w:rFonts w:ascii="Consolas" w:hAnsi="Consolas"/>
          <w:sz w:val="18"/>
        </w:rPr>
        <w:t>OX457067.1         20971880   .............-.-.-.--.---.--.--.--.--.--.--.-.                20971904</w:t>
      </w:r>
    </w:p>
    <w:p>
      <w:r>
        <w:rPr>
          <w:rFonts w:ascii="Consolas" w:hAnsi="Consolas"/>
          <w:sz w:val="18"/>
        </w:rPr>
        <w:t>OX457067.1         59424984   .............-.-.-.--.---.--.--.--.--.--.--.-.-.              59425009</w:t>
      </w:r>
    </w:p>
    <w:p>
      <w:r>
        <w:rPr>
          <w:rFonts w:ascii="Consolas" w:hAnsi="Consolas"/>
          <w:sz w:val="18"/>
        </w:rPr>
        <w:t>OX457067.1         68250132   .............-.-.-.--.---.--.-----.--.--.--.-.                68250109</w:t>
      </w:r>
    </w:p>
    <w:p>
      <w:r>
        <w:rPr>
          <w:rFonts w:ascii="Consolas" w:hAnsi="Consolas"/>
          <w:sz w:val="18"/>
        </w:rPr>
        <w:t>OX457067.1         74102453   .............-.-.-.--.---.C-.--.--T--.--.--.-.                74102428</w:t>
      </w:r>
    </w:p>
    <w:p>
      <w:r>
        <w:rPr>
          <w:rFonts w:ascii="Consolas" w:hAnsi="Consolas"/>
          <w:sz w:val="18"/>
        </w:rPr>
        <w:t>OX457067.1         1759203    .............-.-.-.--.---.--.--.--.--.--.--.-.                1759179</w:t>
      </w:r>
    </w:p>
    <w:p>
      <w:r>
        <w:rPr>
          <w:rFonts w:ascii="Consolas" w:hAnsi="Consolas"/>
          <w:sz w:val="18"/>
        </w:rPr>
        <w:t>OX457067.1         4471409    .............-.-.-.--.---.                                    4471426</w:t>
      </w:r>
    </w:p>
    <w:p>
      <w:r>
        <w:rPr>
          <w:rFonts w:ascii="Consolas" w:hAnsi="Consolas"/>
          <w:sz w:val="18"/>
        </w:rPr>
        <w:t>OX457067.1         6599520    .............-.-.-.--.---.                                    6599503</w:t>
      </w:r>
    </w:p>
    <w:p>
      <w:r>
        <w:rPr>
          <w:rFonts w:ascii="Consolas" w:hAnsi="Consolas"/>
          <w:sz w:val="18"/>
        </w:rPr>
        <w:t>OX457067.1         8569112    .............-.-.-.--.---.--.--.--.--.--.--.-.-.              8569137</w:t>
      </w:r>
    </w:p>
    <w:p>
      <w:r>
        <w:rPr>
          <w:rFonts w:ascii="Consolas" w:hAnsi="Consolas"/>
          <w:sz w:val="18"/>
        </w:rPr>
        <w:t>OX457067.1         8588261    .............-.-.-.--.---.--.--.--.--.--.--.-.-.              8588286</w:t>
      </w:r>
    </w:p>
    <w:p>
      <w:r>
        <w:rPr>
          <w:rFonts w:ascii="Consolas" w:hAnsi="Consolas"/>
          <w:sz w:val="18"/>
        </w:rPr>
        <w:t>OX457067.1         12049857   .............-.-.-.--.---.                                    12049874</w:t>
      </w:r>
    </w:p>
    <w:p>
      <w:r>
        <w:rPr>
          <w:rFonts w:ascii="Consolas" w:hAnsi="Consolas"/>
          <w:sz w:val="18"/>
        </w:rPr>
        <w:t>OX457067.1         12388048   .............-.-.-.--.---.                                    12388065</w:t>
      </w:r>
    </w:p>
    <w:p>
      <w:r>
        <w:rPr>
          <w:rFonts w:ascii="Consolas" w:hAnsi="Consolas"/>
          <w:sz w:val="18"/>
        </w:rPr>
        <w:t>OX457067.1         12578913   .............-.-.-.--.---.                                    12578930</w:t>
      </w:r>
    </w:p>
    <w:p>
      <w:r>
        <w:rPr>
          <w:rFonts w:ascii="Consolas" w:hAnsi="Consolas"/>
          <w:sz w:val="18"/>
        </w:rPr>
        <w:t>OX457067.1         13858288   .............-.-.-.                                           13858303</w:t>
      </w:r>
    </w:p>
    <w:p>
      <w:r>
        <w:rPr>
          <w:rFonts w:ascii="Consolas" w:hAnsi="Consolas"/>
          <w:sz w:val="18"/>
        </w:rPr>
        <w:t>OX457067.1         18605832   .............-.-.-.--.---.--.--.--.--.--.--.                  18605809</w:t>
      </w:r>
    </w:p>
    <w:p>
      <w:r>
        <w:rPr>
          <w:rFonts w:ascii="Consolas" w:hAnsi="Consolas"/>
          <w:sz w:val="18"/>
        </w:rPr>
        <w:t>OX457067.1         18851229   .............-.-.-.--.---.--.--.--.--.                        18851250</w:t>
      </w:r>
    </w:p>
    <w:p>
      <w:r>
        <w:rPr>
          <w:rFonts w:ascii="Consolas" w:hAnsi="Consolas"/>
          <w:sz w:val="18"/>
        </w:rPr>
        <w:t>OX457067.1         19582560   .............-.-.-.--.---.--.--.--.--.                        19582539</w:t>
      </w:r>
    </w:p>
    <w:p>
      <w:r>
        <w:rPr>
          <w:rFonts w:ascii="Consolas" w:hAnsi="Consolas"/>
          <w:sz w:val="18"/>
        </w:rPr>
        <w:t>OX457067.1         19683778   .............-.-.-.--.---.                                    19683761</w:t>
      </w:r>
    </w:p>
    <w:p>
      <w:r>
        <w:rPr>
          <w:rFonts w:ascii="Consolas" w:hAnsi="Consolas"/>
          <w:sz w:val="18"/>
        </w:rPr>
        <w:t>OX457067.1         19736738   .............-.-.-.--.---.--.--.                              19736719</w:t>
      </w:r>
    </w:p>
    <w:p>
      <w:r>
        <w:rPr>
          <w:rFonts w:ascii="Consolas" w:hAnsi="Consolas"/>
          <w:sz w:val="18"/>
        </w:rPr>
        <w:t>OX457067.1         20615084   .............-.-.-.                                           20615099</w:t>
      </w:r>
    </w:p>
    <w:p>
      <w:r>
        <w:rPr>
          <w:rFonts w:ascii="Consolas" w:hAnsi="Consolas"/>
          <w:sz w:val="18"/>
        </w:rPr>
        <w:t>OX457067.1         20666533   .............-.-.-.--.---.--.--.--.--.                        20666512</w:t>
      </w:r>
    </w:p>
    <w:p>
      <w:r>
        <w:rPr>
          <w:rFonts w:ascii="Consolas" w:hAnsi="Consolas"/>
          <w:sz w:val="18"/>
        </w:rPr>
        <w:t>OX457067.1         20888810   .............-.-.-.--.---.--.--.-----.--.--.                  20888832</w:t>
      </w:r>
    </w:p>
    <w:p>
      <w:r>
        <w:rPr>
          <w:rFonts w:ascii="Consolas" w:hAnsi="Consolas"/>
          <w:sz w:val="18"/>
        </w:rPr>
        <w:t>OX457067.1         22470744   .............-.-.-.                                           22470759</w:t>
      </w:r>
    </w:p>
    <w:p>
      <w:r>
        <w:rPr>
          <w:rFonts w:ascii="Consolas" w:hAnsi="Consolas"/>
          <w:sz w:val="18"/>
        </w:rPr>
        <w:t>OX457067.1         28467265   .............-.-.-.--.---.                                    28467248</w:t>
      </w:r>
    </w:p>
    <w:p>
      <w:r>
        <w:rPr>
          <w:rFonts w:ascii="Consolas" w:hAnsi="Consolas"/>
          <w:sz w:val="18"/>
        </w:rPr>
        <w:t>OX457067.1         29106650   .............-.-.-.--.---.                                    29106633</w:t>
      </w:r>
    </w:p>
    <w:p>
      <w:r>
        <w:rPr>
          <w:rFonts w:ascii="Consolas" w:hAnsi="Consolas"/>
          <w:sz w:val="18"/>
        </w:rPr>
        <w:t>OX457067.1         32398162   .............-.-.-.--.---.                                    32398179</w:t>
      </w:r>
    </w:p>
    <w:p>
      <w:r>
        <w:rPr>
          <w:rFonts w:ascii="Consolas" w:hAnsi="Consolas"/>
          <w:sz w:val="18"/>
        </w:rPr>
        <w:t>OX457067.1         33254112   .............-.-.-.                                           33254127</w:t>
      </w:r>
    </w:p>
    <w:p>
      <w:r>
        <w:rPr>
          <w:rFonts w:ascii="Consolas" w:hAnsi="Consolas"/>
          <w:sz w:val="18"/>
        </w:rPr>
        <w:t>OX457067.1         35216402   .............-.-.-.--.---.                                    35216385</w:t>
      </w:r>
    </w:p>
    <w:p>
      <w:r>
        <w:rPr>
          <w:rFonts w:ascii="Consolas" w:hAnsi="Consolas"/>
          <w:sz w:val="18"/>
        </w:rPr>
        <w:t>OX457067.1         39244204   .............-.-.-.                                           39244219</w:t>
      </w:r>
    </w:p>
    <w:p>
      <w:r>
        <w:rPr>
          <w:rFonts w:ascii="Consolas" w:hAnsi="Consolas"/>
          <w:sz w:val="18"/>
        </w:rPr>
        <w:t>OX457067.1         39739555   .............-.-.-.--.---.                                    39739572</w:t>
      </w:r>
    </w:p>
    <w:p>
      <w:r>
        <w:rPr>
          <w:rFonts w:ascii="Consolas" w:hAnsi="Consolas"/>
          <w:sz w:val="18"/>
        </w:rPr>
        <w:t>OX457067.1         40765677   .............-.-.-.--.---.                                    40765660</w:t>
      </w:r>
    </w:p>
    <w:p>
      <w:r>
        <w:rPr>
          <w:rFonts w:ascii="Consolas" w:hAnsi="Consolas"/>
          <w:sz w:val="18"/>
        </w:rPr>
        <w:t>OX457067.1         41299107   .............-.-.-.--.---.--.--.--.--.--.--.-.                41299083</w:t>
      </w:r>
    </w:p>
    <w:p>
      <w:r>
        <w:rPr>
          <w:rFonts w:ascii="Consolas" w:hAnsi="Consolas"/>
          <w:sz w:val="18"/>
        </w:rPr>
        <w:t>OX457067.1         41322999   .............-.-.-.--.---.                                    41323016</w:t>
      </w:r>
    </w:p>
    <w:p>
      <w:r>
        <w:rPr>
          <w:rFonts w:ascii="Consolas" w:hAnsi="Consolas"/>
          <w:sz w:val="18"/>
        </w:rPr>
        <w:t>OX457067.1         41445721   .............-.-.-.--.---.--.--.-----.--.--.                  41445743</w:t>
      </w:r>
    </w:p>
    <w:p>
      <w:r>
        <w:rPr>
          <w:rFonts w:ascii="Consolas" w:hAnsi="Consolas"/>
          <w:sz w:val="18"/>
        </w:rPr>
        <w:t>OX457067.1         46767843   .............-.-.-.--.---.--.--.--.--.--.--.-.                46767867</w:t>
      </w:r>
    </w:p>
    <w:p>
      <w:r>
        <w:rPr>
          <w:rFonts w:ascii="Consolas" w:hAnsi="Consolas"/>
          <w:sz w:val="18"/>
        </w:rPr>
        <w:t>OX457067.1         46992643   .............-.-.-.--.                                        46992627</w:t>
      </w:r>
    </w:p>
    <w:p>
      <w:r>
        <w:rPr>
          <w:rFonts w:ascii="Consolas" w:hAnsi="Consolas"/>
          <w:sz w:val="18"/>
        </w:rPr>
        <w:t>OX457067.1         47284544   .............-.-.-.--.---.--.--.--.--.--.--.-.                47284568</w:t>
      </w:r>
    </w:p>
    <w:p>
      <w:r>
        <w:rPr>
          <w:rFonts w:ascii="Consolas" w:hAnsi="Consolas"/>
          <w:sz w:val="18"/>
        </w:rPr>
        <w:t>OX457067.1         47866393   .............-.                                               47866380</w:t>
      </w:r>
    </w:p>
    <w:p>
      <w:r>
        <w:rPr>
          <w:rFonts w:ascii="Consolas" w:hAnsi="Consolas"/>
          <w:sz w:val="18"/>
        </w:rPr>
        <w:t>OX457067.1         48829530   .............-.-.-.--.---.--.--.--.--.--.--.                  48829553</w:t>
      </w:r>
    </w:p>
    <w:p>
      <w:r>
        <w:rPr>
          <w:rFonts w:ascii="Consolas" w:hAnsi="Consolas"/>
          <w:sz w:val="18"/>
        </w:rPr>
        <w:t>OX457067.1         50006980   .............-.-.-.--.                                        50006996</w:t>
      </w:r>
    </w:p>
    <w:p>
      <w:r>
        <w:rPr>
          <w:rFonts w:ascii="Consolas" w:hAnsi="Consolas"/>
          <w:sz w:val="18"/>
        </w:rPr>
        <w:t>OX457067.1         50531441   .............-.-.-.--.---.--.--.--.--.--.--.-.                50531465</w:t>
      </w:r>
    </w:p>
    <w:p>
      <w:r>
        <w:rPr>
          <w:rFonts w:ascii="Consolas" w:hAnsi="Consolas"/>
          <w:sz w:val="18"/>
        </w:rPr>
        <w:t>OX457067.1         51467869   .............-.-.-.--.---.                                    51467886</w:t>
      </w:r>
    </w:p>
    <w:p>
      <w:r>
        <w:rPr>
          <w:rFonts w:ascii="Consolas" w:hAnsi="Consolas"/>
          <w:sz w:val="18"/>
        </w:rPr>
        <w:t>OX457067.1         51873565   .............-.-.-.--.---.                                    51873582</w:t>
      </w:r>
    </w:p>
    <w:p>
      <w:r>
        <w:rPr>
          <w:rFonts w:ascii="Consolas" w:hAnsi="Consolas"/>
          <w:sz w:val="18"/>
        </w:rPr>
        <w:t>OX457067.1         53761749   .............-.-.-.--.---.--.--.--.--.--.--.-.                53761773</w:t>
      </w:r>
    </w:p>
    <w:p>
      <w:r>
        <w:rPr>
          <w:rFonts w:ascii="Consolas" w:hAnsi="Consolas"/>
          <w:sz w:val="18"/>
        </w:rPr>
        <w:t>OX457067.1         55419999   .............-.-.-.------.--.--.                              55420017</w:t>
      </w:r>
    </w:p>
    <w:p>
      <w:r>
        <w:rPr>
          <w:rFonts w:ascii="Consolas" w:hAnsi="Consolas"/>
          <w:sz w:val="18"/>
        </w:rPr>
        <w:t>OX457067.1         58627658   .............-.-.-.--.---.--.--.--.--.--.--.-.                58627682</w:t>
      </w:r>
    </w:p>
    <w:p>
      <w:r>
        <w:rPr>
          <w:rFonts w:ascii="Consolas" w:hAnsi="Consolas"/>
          <w:sz w:val="18"/>
        </w:rPr>
        <w:t>OX457067.1         60027365   .............-.-.-.--.                                        60027381</w:t>
      </w:r>
    </w:p>
    <w:p>
      <w:r>
        <w:rPr>
          <w:rFonts w:ascii="Consolas" w:hAnsi="Consolas"/>
          <w:sz w:val="18"/>
        </w:rPr>
        <w:t>OX457067.1         62652193   .............-.-.-.--.---.--.--.--.--.--.--.-.-.              62652168</w:t>
      </w:r>
    </w:p>
    <w:p>
      <w:r>
        <w:rPr>
          <w:rFonts w:ascii="Consolas" w:hAnsi="Consolas"/>
          <w:sz w:val="18"/>
        </w:rPr>
        <w:t>OX457067.1         62821776   .............-.-.-.--.---.--.--.--.--.                        62821755</w:t>
      </w:r>
    </w:p>
    <w:p>
      <w:r>
        <w:rPr>
          <w:rFonts w:ascii="Consolas" w:hAnsi="Consolas"/>
          <w:sz w:val="18"/>
        </w:rPr>
        <w:t>OX457067.1         63352133   .............-.-.-.                                           63352118</w:t>
      </w:r>
    </w:p>
    <w:p>
      <w:r>
        <w:rPr>
          <w:rFonts w:ascii="Consolas" w:hAnsi="Consolas"/>
          <w:sz w:val="18"/>
        </w:rPr>
        <w:t>OX457067.1         64315141   .............-.-.-.--.---.                                    64315124</w:t>
      </w:r>
    </w:p>
    <w:p>
      <w:r>
        <w:rPr>
          <w:rFonts w:ascii="Consolas" w:hAnsi="Consolas"/>
          <w:sz w:val="18"/>
        </w:rPr>
        <w:t>OX457067.1         65070386   .............-.-.-.--.---.--.--.                              65070405</w:t>
      </w:r>
    </w:p>
    <w:p>
      <w:r>
        <w:rPr>
          <w:rFonts w:ascii="Consolas" w:hAnsi="Consolas"/>
          <w:sz w:val="18"/>
        </w:rPr>
        <w:t>OX457067.1         66436581   .............-.-.-.--.---.--.--.                              66436562</w:t>
      </w:r>
    </w:p>
    <w:p>
      <w:r>
        <w:rPr>
          <w:rFonts w:ascii="Consolas" w:hAnsi="Consolas"/>
          <w:sz w:val="18"/>
        </w:rPr>
        <w:t>OX457067.1         67591428   .............-.-.-.--.---.                                    67591411</w:t>
      </w:r>
    </w:p>
    <w:p>
      <w:r>
        <w:rPr>
          <w:rFonts w:ascii="Consolas" w:hAnsi="Consolas"/>
          <w:sz w:val="18"/>
        </w:rPr>
        <w:t>OX457067.1         69017837   .............-.-.-.--.---.--.--.--.--.                        69017816</w:t>
      </w:r>
    </w:p>
    <w:p>
      <w:r>
        <w:rPr>
          <w:rFonts w:ascii="Consolas" w:hAnsi="Consolas"/>
          <w:sz w:val="18"/>
        </w:rPr>
        <w:t>OX457067.1         70589851   .............-.-.-.--.---.--.--.--.--.--.--.-.-.              70589826</w:t>
      </w:r>
    </w:p>
    <w:p>
      <w:r>
        <w:rPr>
          <w:rFonts w:ascii="Consolas" w:hAnsi="Consolas"/>
          <w:sz w:val="18"/>
        </w:rPr>
        <w:t>OX457067.1         71624474   .............-.-.-.--.---.--.--.--.--.--.--.-.                71624498</w:t>
      </w:r>
    </w:p>
    <w:p>
      <w:r>
        <w:rPr>
          <w:rFonts w:ascii="Consolas" w:hAnsi="Consolas"/>
          <w:sz w:val="18"/>
        </w:rPr>
        <w:t>OX457067.1         72286788   .............-.-.-.--.---.--.--.--.--.--.--.-.                72286812</w:t>
      </w:r>
    </w:p>
    <w:p>
      <w:r>
        <w:rPr>
          <w:rFonts w:ascii="Consolas" w:hAnsi="Consolas"/>
          <w:sz w:val="18"/>
        </w:rPr>
        <w:t>OX457067.1         72707358   .............-.-.-.--.---.                                    72707375</w:t>
      </w:r>
    </w:p>
    <w:p>
      <w:r>
        <w:rPr>
          <w:rFonts w:ascii="Consolas" w:hAnsi="Consolas"/>
          <w:sz w:val="18"/>
        </w:rPr>
        <w:t>OX457067.1         73005680   .............-.-.-.--.---.--.--.--.--.--.--.A.-.-.            73005707</w:t>
      </w:r>
    </w:p>
    <w:p>
      <w:r>
        <w:rPr>
          <w:rFonts w:ascii="Consolas" w:hAnsi="Consolas"/>
          <w:sz w:val="18"/>
        </w:rPr>
        <w:t>OX457067.1         73005688   .............-.-.-.--.---.                                    73005705</w:t>
      </w:r>
    </w:p>
    <w:p>
      <w:r>
        <w:rPr>
          <w:rFonts w:ascii="Consolas" w:hAnsi="Consolas"/>
          <w:sz w:val="18"/>
        </w:rPr>
        <w:t>OX457067.1         74087424   .............-.-.-.--.---.--.--.--.--.--.--.                  74087401</w:t>
      </w:r>
    </w:p>
    <w:p>
      <w:r>
        <w:rPr>
          <w:rFonts w:ascii="Consolas" w:hAnsi="Consolas"/>
          <w:sz w:val="18"/>
        </w:rPr>
        <w:t>OX457067.1         74332427   .............-.                                               74332414</w:t>
      </w:r>
    </w:p>
    <w:p>
      <w:r>
        <w:rPr>
          <w:rFonts w:ascii="Consolas" w:hAnsi="Consolas"/>
          <w:sz w:val="18"/>
        </w:rPr>
        <w:t>OX457067.1         76244653   .............-.-.-.------.--.--.                              76244635</w:t>
      </w:r>
    </w:p>
    <w:p>
      <w:r>
        <w:rPr>
          <w:rFonts w:ascii="Consolas" w:hAnsi="Consolas"/>
          <w:sz w:val="18"/>
        </w:rPr>
        <w:t>OX457067.1         81868830   .............-.-.-.--.---.                                    81868847</w:t>
      </w:r>
    </w:p>
    <w:p>
      <w:r>
        <w:rPr>
          <w:rFonts w:ascii="Consolas" w:hAnsi="Consolas"/>
          <w:sz w:val="18"/>
        </w:rPr>
        <w:t>OX457067.1         82122070   .............-.-.-.--.---.                                    82122087</w:t>
      </w:r>
    </w:p>
    <w:p>
      <w:r>
        <w:rPr>
          <w:rFonts w:ascii="Consolas" w:hAnsi="Consolas"/>
          <w:sz w:val="18"/>
        </w:rPr>
        <w:t>OX457067.1         84335913   .............-.-.-.--.---.--.--.--.--.--.--.-.-.              84335888</w:t>
      </w:r>
    </w:p>
    <w:p>
      <w:r>
        <w:rPr>
          <w:rFonts w:ascii="Consolas" w:hAnsi="Consolas"/>
          <w:sz w:val="18"/>
        </w:rPr>
        <w:t>OX457067.1         86135159   .............-.-.-.--.---.                                    86135142</w:t>
      </w:r>
    </w:p>
    <w:p>
      <w:r>
        <w:rPr>
          <w:rFonts w:ascii="Consolas" w:hAnsi="Consolas"/>
          <w:sz w:val="18"/>
        </w:rPr>
        <w:t>OX457067.1         87361155   .............-.-.-.                                           87361140</w:t>
      </w:r>
    </w:p>
    <w:p>
      <w:r>
        <w:rPr>
          <w:rFonts w:ascii="Consolas" w:hAnsi="Consolas"/>
          <w:sz w:val="18"/>
        </w:rPr>
        <w:t>OX457067.1         88604918   .............-.-.-.--.---.--.--.--.--.--.--.-.                88604894</w:t>
      </w:r>
    </w:p>
    <w:p>
      <w:r>
        <w:rPr>
          <w:rFonts w:ascii="Consolas" w:hAnsi="Consolas"/>
          <w:sz w:val="18"/>
        </w:rPr>
        <w:t>OX457067.1         55419991   .............-.-.-.--.---.--.--.--.--.--.--.-.                55420015</w:t>
      </w:r>
    </w:p>
    <w:p>
      <w:r>
        <w:rPr>
          <w:rFonts w:ascii="Consolas" w:hAnsi="Consolas"/>
          <w:sz w:val="18"/>
        </w:rPr>
        <w:t>OX457067.1         62530712   .............-.-.-.--.---.--.--.--.--.--.--.-.                62530736</w:t>
      </w:r>
    </w:p>
    <w:p>
      <w:r>
        <w:rPr>
          <w:rFonts w:ascii="Consolas" w:hAnsi="Consolas"/>
          <w:sz w:val="18"/>
        </w:rPr>
        <w:t>OX457067.1         51927732   .............-.-.-.--.---.--.--.--.--.--.--.-.                51927708</w:t>
      </w:r>
    </w:p>
    <w:p>
      <w:r>
        <w:rPr>
          <w:rFonts w:ascii="Consolas" w:hAnsi="Consolas"/>
          <w:sz w:val="18"/>
        </w:rPr>
        <w:t>OX457067.1         8714161    .............-.-.-.T-.---.--.--.T-.--.--.--.                  8714186</w:t>
      </w:r>
    </w:p>
    <w:p>
      <w:r>
        <w:rPr>
          <w:rFonts w:ascii="Consolas" w:hAnsi="Consolas"/>
          <w:sz w:val="18"/>
        </w:rPr>
        <w:t>OX457067.1         9350605    .............-.-.-.--.---.--.--.--.--.                        9350626</w:t>
      </w:r>
    </w:p>
    <w:p>
      <w:r>
        <w:rPr>
          <w:rFonts w:ascii="Consolas" w:hAnsi="Consolas"/>
          <w:sz w:val="18"/>
        </w:rPr>
        <w:t>OX457067.1         20971884   .............-.-.-.--.---.--.--.-----.--.--.-.                20971907</w:t>
      </w:r>
    </w:p>
    <w:p>
      <w:r>
        <w:rPr>
          <w:rFonts w:ascii="Consolas" w:hAnsi="Consolas"/>
          <w:sz w:val="18"/>
        </w:rPr>
        <w:t>OX457067.1         33254104   .............-.-.-.--.---.--.--.--.--.--.--.-.                33254128</w:t>
      </w:r>
    </w:p>
    <w:p>
      <w:r>
        <w:rPr>
          <w:rFonts w:ascii="Consolas" w:hAnsi="Consolas"/>
          <w:sz w:val="18"/>
        </w:rPr>
        <w:t>OX457067.1         58752359   .............-.-.-.--.---.--.--.--.--.--.--.-.                58752383</w:t>
      </w:r>
    </w:p>
    <w:p>
      <w:r>
        <w:rPr>
          <w:rFonts w:ascii="Consolas" w:hAnsi="Consolas"/>
          <w:sz w:val="18"/>
        </w:rPr>
        <w:t>OX457067.1         16077451   .............-.-.-.------.--.--.--.GA.--.--.-.-.-.            16077478</w:t>
      </w:r>
    </w:p>
    <w:p>
      <w:r>
        <w:rPr>
          <w:rFonts w:ascii="Consolas" w:hAnsi="Consolas"/>
          <w:sz w:val="18"/>
        </w:rPr>
        <w:t>OX457067.1         20615076   .............-.-.-.--.---.--.--.--.--.--.--.-.                20615100</w:t>
      </w:r>
    </w:p>
    <w:p>
      <w:r>
        <w:rPr>
          <w:rFonts w:ascii="Consolas" w:hAnsi="Consolas"/>
          <w:sz w:val="18"/>
        </w:rPr>
        <w:t>OX457067.1         35672296   .............-.-.-.--.---.--.--.--.--.--.--.-.                35672320</w:t>
      </w:r>
    </w:p>
    <w:p>
      <w:r>
        <w:rPr>
          <w:rFonts w:ascii="Consolas" w:hAnsi="Consolas"/>
          <w:sz w:val="18"/>
        </w:rPr>
        <w:t>OX457067.1         8016711    .............-.-.-.--.---.--.--.--.--.--.--.-.                8016735</w:t>
      </w:r>
    </w:p>
    <w:p>
      <w:r>
        <w:rPr>
          <w:rFonts w:ascii="Consolas" w:hAnsi="Consolas"/>
          <w:sz w:val="18"/>
        </w:rPr>
        <w:t>OX457067.1         19668131   .............-.-.-.--.---.--.--.--.--.--.--.-.                19668107</w:t>
      </w:r>
    </w:p>
    <w:p>
      <w:r>
        <w:rPr>
          <w:rFonts w:ascii="Consolas" w:hAnsi="Consolas"/>
          <w:sz w:val="18"/>
        </w:rPr>
        <w:t>OX457067.1         82138274   .............-.-.-.--.---.--.--.--.--.--.--.-.                82138298</w:t>
      </w:r>
    </w:p>
    <w:p>
      <w:r>
        <w:rPr>
          <w:rFonts w:ascii="Consolas" w:hAnsi="Consolas"/>
          <w:sz w:val="18"/>
        </w:rPr>
        <w:t>OX457067.1         82664263   .............-.-.-.--.---.--.--.--.--.--.--.-.-.              82664238</w:t>
      </w:r>
    </w:p>
    <w:p>
      <w:r>
        <w:rPr>
          <w:rFonts w:ascii="Consolas" w:hAnsi="Consolas"/>
          <w:sz w:val="18"/>
        </w:rPr>
        <w:t>OX457067.1         87361163   .............-.-.-.--.---.--.--.--.--.--.--.-.                87361139</w:t>
      </w:r>
    </w:p>
    <w:p>
      <w:r>
        <w:rPr>
          <w:rFonts w:ascii="Consolas" w:hAnsi="Consolas"/>
          <w:sz w:val="18"/>
        </w:rPr>
        <w:t>OX457066.1         80052415   .............-.-.-.--.---.--.--.--.--.--.--G-.-.-.--.---.-.-  80052444</w:t>
      </w:r>
    </w:p>
    <w:p>
      <w:r>
        <w:rPr>
          <w:rFonts w:ascii="Consolas" w:hAnsi="Consolas"/>
          <w:sz w:val="18"/>
        </w:rPr>
        <w:t>OX457066.1         75752570   .............-.-.-.--.---.--.--.--.--.--.--.-A-.-.            75752544</w:t>
      </w:r>
    </w:p>
    <w:p>
      <w:r>
        <w:rPr>
          <w:rFonts w:ascii="Consolas" w:hAnsi="Consolas"/>
          <w:sz w:val="18"/>
        </w:rPr>
        <w:t>OX457066.1         22949621   .............-.-.-.--.---.--.--.--T--.--.--G-.-.-.            22949647</w:t>
      </w:r>
    </w:p>
    <w:p>
      <w:r>
        <w:rPr>
          <w:rFonts w:ascii="Consolas" w:hAnsi="Consolas"/>
          <w:sz w:val="18"/>
        </w:rPr>
        <w:t>OX457066.1         61061797   .............-.-.-.--.---.--.--.--.--.--.--.-.-.-.            61061823</w:t>
      </w:r>
    </w:p>
    <w:p>
      <w:r>
        <w:rPr>
          <w:rFonts w:ascii="Consolas" w:hAnsi="Consolas"/>
          <w:sz w:val="18"/>
        </w:rPr>
        <w:t>OX457066.1         6599251    .............-.-.-.--.---.--.--.--.--.--.--.-.-.              6599276</w:t>
      </w:r>
    </w:p>
    <w:p>
      <w:r>
        <w:rPr>
          <w:rFonts w:ascii="Consolas" w:hAnsi="Consolas"/>
          <w:sz w:val="18"/>
        </w:rPr>
        <w:t>OX457066.1         2258990    .............-.-.-.--.---.--.--.--.--.--.--G-.-.-.            2258964</w:t>
      </w:r>
    </w:p>
    <w:p>
      <w:r>
        <w:rPr>
          <w:rFonts w:ascii="Consolas" w:hAnsi="Consolas"/>
          <w:sz w:val="18"/>
        </w:rPr>
        <w:t>OX457066.1         15274612   .............-.-.-.--.---.--.--.--.--.--.--.-.                15274588</w:t>
      </w:r>
    </w:p>
    <w:p>
      <w:r>
        <w:rPr>
          <w:rFonts w:ascii="Consolas" w:hAnsi="Consolas"/>
          <w:sz w:val="18"/>
        </w:rPr>
        <w:t>OX457066.1         37689430   .............-.-.-.--.---.--.--.--.--.--.--.-A-.-.            37689404</w:t>
      </w:r>
    </w:p>
    <w:p>
      <w:r>
        <w:rPr>
          <w:rFonts w:ascii="Consolas" w:hAnsi="Consolas"/>
          <w:sz w:val="18"/>
        </w:rPr>
        <w:t>OX457066.1         48929025   .............-.-.-.--.---.--.--.--.--.--.--.-.                48929049</w:t>
      </w:r>
    </w:p>
    <w:p>
      <w:r>
        <w:rPr>
          <w:rFonts w:ascii="Consolas" w:hAnsi="Consolas"/>
          <w:sz w:val="18"/>
        </w:rPr>
        <w:t>OX457066.1         48931606   .............-.-.-.--.---.--.--.--.--.--.--.                  48931629</w:t>
      </w:r>
    </w:p>
    <w:p>
      <w:r>
        <w:rPr>
          <w:rFonts w:ascii="Consolas" w:hAnsi="Consolas"/>
          <w:sz w:val="18"/>
        </w:rPr>
        <w:t>OX457066.1         61344880   .............-.-.-.--.---.--.--.--.--.--.--.-.                61344904</w:t>
      </w:r>
    </w:p>
    <w:p>
      <w:r>
        <w:rPr>
          <w:rFonts w:ascii="Consolas" w:hAnsi="Consolas"/>
          <w:sz w:val="18"/>
        </w:rPr>
        <w:t>OX457066.1         66414081   .............-.-.-.--.---.--.--.--.--.--.--.-.                66414105</w:t>
      </w:r>
    </w:p>
    <w:p>
      <w:r>
        <w:rPr>
          <w:rFonts w:ascii="Consolas" w:hAnsi="Consolas"/>
          <w:sz w:val="18"/>
        </w:rPr>
        <w:t>OX457066.1         94555590   .............-.-.-.--.---.--.--.--.--.--.--.-.                94555566</w:t>
      </w:r>
    </w:p>
    <w:p>
      <w:r>
        <w:rPr>
          <w:rFonts w:ascii="Consolas" w:hAnsi="Consolas"/>
          <w:sz w:val="18"/>
        </w:rPr>
        <w:t>OX457066.1         35793254   .............-.-.-.--.---.--.--.--T--.--.--.-.                35793278</w:t>
      </w:r>
    </w:p>
    <w:p>
      <w:r>
        <w:rPr>
          <w:rFonts w:ascii="Consolas" w:hAnsi="Consolas"/>
          <w:sz w:val="18"/>
        </w:rPr>
        <w:t>OX457066.1         91697229   .............-.-.-.--.---.--.--.--.--.--.--.                  91697206</w:t>
      </w:r>
    </w:p>
    <w:p>
      <w:r>
        <w:rPr>
          <w:rFonts w:ascii="Consolas" w:hAnsi="Consolas"/>
          <w:sz w:val="18"/>
        </w:rPr>
        <w:t>OX457066.1         20572753   .............-.-.-.--.---.--.--.--.--.--A--.-.                20572729</w:t>
      </w:r>
    </w:p>
    <w:p>
      <w:r>
        <w:rPr>
          <w:rFonts w:ascii="Consolas" w:hAnsi="Consolas"/>
          <w:sz w:val="18"/>
        </w:rPr>
        <w:t>OX457066.1         60079064   .............-.-.-.--.---.--.--.--.--.--.--.-.-.              60079089</w:t>
      </w:r>
    </w:p>
    <w:p>
      <w:r>
        <w:rPr>
          <w:rFonts w:ascii="Consolas" w:hAnsi="Consolas"/>
          <w:sz w:val="18"/>
        </w:rPr>
        <w:t>OX457066.1         17795821   .............-.-.-.--.---.--.--.--.--.--.--.-.-.-.            17795795</w:t>
      </w:r>
    </w:p>
    <w:p>
      <w:r>
        <w:rPr>
          <w:rFonts w:ascii="Consolas" w:hAnsi="Consolas"/>
          <w:sz w:val="18"/>
        </w:rPr>
        <w:t>OX457066.1         41281662   .............-.-.-.--.---.--.--.--.--.--.--.-.-.              41281637</w:t>
      </w:r>
    </w:p>
    <w:p>
      <w:r>
        <w:rPr>
          <w:rFonts w:ascii="Consolas" w:hAnsi="Consolas"/>
          <w:sz w:val="18"/>
        </w:rPr>
        <w:t>OX457066.1         100082449  .............-.-.-.--.---.--.--.--.--.--.--.A.-.-.            100082476</w:t>
      </w:r>
    </w:p>
    <w:p>
      <w:r>
        <w:rPr>
          <w:rFonts w:ascii="Consolas" w:hAnsi="Consolas"/>
          <w:sz w:val="18"/>
        </w:rPr>
        <w:t>OX457066.1         6241472    .............-.-.-.--.---.--.--.--.--.--.--.                  6241449</w:t>
      </w:r>
    </w:p>
    <w:p>
      <w:r>
        <w:rPr>
          <w:rFonts w:ascii="Consolas" w:hAnsi="Consolas"/>
          <w:sz w:val="18"/>
        </w:rPr>
        <w:t>OX457066.1         41090510   .............-.-.-.--.---.--.--.--.--.--.--.                  41090487</w:t>
      </w:r>
    </w:p>
    <w:p>
      <w:r>
        <w:rPr>
          <w:rFonts w:ascii="Consolas" w:hAnsi="Consolas"/>
          <w:sz w:val="18"/>
        </w:rPr>
        <w:t>OX457066.1         41273745   .............-.-.-.--.---.--.--.--.--.--.--.                  41273768</w:t>
      </w:r>
    </w:p>
    <w:p>
      <w:r>
        <w:rPr>
          <w:rFonts w:ascii="Consolas" w:hAnsi="Consolas"/>
          <w:sz w:val="18"/>
        </w:rPr>
        <w:t>OX457066.1         73148444   .............-.-.-.--.---.--.--.--.--.--.--.                  73148467</w:t>
      </w:r>
    </w:p>
    <w:p>
      <w:r>
        <w:rPr>
          <w:rFonts w:ascii="Consolas" w:hAnsi="Consolas"/>
          <w:sz w:val="18"/>
        </w:rPr>
        <w:t>OX457066.1         38656453   .............-.-.-.--.---.--.--.--.--.--.--.                  38656476</w:t>
      </w:r>
    </w:p>
    <w:p>
      <w:r>
        <w:rPr>
          <w:rFonts w:ascii="Consolas" w:hAnsi="Consolas"/>
          <w:sz w:val="18"/>
        </w:rPr>
        <w:t>OX457066.1         51432764   .............-.-.-.--.---.--.--.--.--.--.--.-.-.-.            51432790</w:t>
      </w:r>
    </w:p>
    <w:p>
      <w:r>
        <w:rPr>
          <w:rFonts w:ascii="Consolas" w:hAnsi="Consolas"/>
          <w:sz w:val="18"/>
        </w:rPr>
        <w:t>OX457066.1         76853231   .............-.-.-.--.---.--.--.                              76853250</w:t>
      </w:r>
    </w:p>
    <w:p>
      <w:r>
        <w:rPr>
          <w:rFonts w:ascii="Consolas" w:hAnsi="Consolas"/>
          <w:sz w:val="18"/>
        </w:rPr>
        <w:t>OX457066.1         90379431   .............-.-.-.--.---A--.--.--.--.--.--.-.-T-.--.         90379404</w:t>
      </w:r>
    </w:p>
    <w:p>
      <w:r>
        <w:rPr>
          <w:rFonts w:ascii="Consolas" w:hAnsi="Consolas"/>
          <w:sz w:val="18"/>
        </w:rPr>
        <w:t>OX457066.1         29132652   .............-.-.-.--.---.--.--.--.--.--.--.                  29132675</w:t>
      </w:r>
    </w:p>
    <w:p>
      <w:r>
        <w:rPr>
          <w:rFonts w:ascii="Consolas" w:hAnsi="Consolas"/>
          <w:sz w:val="18"/>
        </w:rPr>
        <w:t>OX457066.1         38412915   .............-.-.-.--.---.--.--.--.--.--.--.-.-.-.            38412889</w:t>
      </w:r>
    </w:p>
    <w:p>
      <w:r>
        <w:rPr>
          <w:rFonts w:ascii="Consolas" w:hAnsi="Consolas"/>
          <w:sz w:val="18"/>
        </w:rPr>
        <w:t>OX457066.1         55986568   .............-.-.-.--.---.--.--.--.--.--.--.                  55986545</w:t>
      </w:r>
    </w:p>
    <w:p>
      <w:r>
        <w:rPr>
          <w:rFonts w:ascii="Consolas" w:hAnsi="Consolas"/>
          <w:sz w:val="18"/>
        </w:rPr>
        <w:t>OX457066.1         67527889   .............-.-.-.--.---.--.--.--.--.--.--.                  67527866</w:t>
      </w:r>
    </w:p>
    <w:p>
      <w:r>
        <w:rPr>
          <w:rFonts w:ascii="Consolas" w:hAnsi="Consolas"/>
          <w:sz w:val="18"/>
        </w:rPr>
        <w:t>OX457066.1         73616953   .............-.-.-.--.---.--.--.--.--.--.--.-.-.-.            73616927</w:t>
      </w:r>
    </w:p>
    <w:p>
      <w:r>
        <w:rPr>
          <w:rFonts w:ascii="Consolas" w:hAnsi="Consolas"/>
          <w:sz w:val="18"/>
        </w:rPr>
        <w:t>OX457066.1         3502646    .............-.-.-.--.---.--.--.--.--.--.--.                  3502669</w:t>
      </w:r>
    </w:p>
    <w:p>
      <w:r>
        <w:rPr>
          <w:rFonts w:ascii="Consolas" w:hAnsi="Consolas"/>
          <w:sz w:val="18"/>
        </w:rPr>
        <w:t>OX457066.1         43840781   .............-.-.-.--.---.--.--.--.--.--.G-.-.-.-.            43840808</w:t>
      </w:r>
    </w:p>
    <w:p>
      <w:r>
        <w:rPr>
          <w:rFonts w:ascii="Consolas" w:hAnsi="Consolas"/>
          <w:sz w:val="18"/>
        </w:rPr>
        <w:t>OX457066.1         8376103    .............-.-.-.--.---.--.--.--.--.--.--.-C-.-.            8376077</w:t>
      </w:r>
    </w:p>
    <w:p>
      <w:r>
        <w:rPr>
          <w:rFonts w:ascii="Consolas" w:hAnsi="Consolas"/>
          <w:sz w:val="18"/>
        </w:rPr>
        <w:t>OX457066.1         17530072   .............-.-.-.--.---.--.--.--.--.--.--.-A-.-.            17530046</w:t>
      </w:r>
    </w:p>
    <w:p>
      <w:r>
        <w:rPr>
          <w:rFonts w:ascii="Consolas" w:hAnsi="Consolas"/>
          <w:sz w:val="18"/>
        </w:rPr>
        <w:t>OX457066.1         37613965   .............-.-.-.--.---.--.--.--.--.--.--.                  37613988</w:t>
      </w:r>
    </w:p>
    <w:p>
      <w:r>
        <w:rPr>
          <w:rFonts w:ascii="Consolas" w:hAnsi="Consolas"/>
          <w:sz w:val="18"/>
        </w:rPr>
        <w:t>OX457066.1         56866618   .............-.-.-.--.---.--.--.--.--.--.--.-A-.-.            56866592</w:t>
      </w:r>
    </w:p>
    <w:p>
      <w:r>
        <w:rPr>
          <w:rFonts w:ascii="Consolas" w:hAnsi="Consolas"/>
          <w:sz w:val="18"/>
        </w:rPr>
        <w:t>OX457066.1         56949884   .............-.-.-.--.---.--.--.--.--.--.--.                  56949907</w:t>
      </w:r>
    </w:p>
    <w:p>
      <w:r>
        <w:rPr>
          <w:rFonts w:ascii="Consolas" w:hAnsi="Consolas"/>
          <w:sz w:val="18"/>
        </w:rPr>
        <w:t>OX457066.1         73749776   .............-.-.-.--.---.--G--.--.--.--.--.-.-.-.            73749802</w:t>
      </w:r>
    </w:p>
    <w:p>
      <w:r>
        <w:rPr>
          <w:rFonts w:ascii="Consolas" w:hAnsi="Consolas"/>
          <w:sz w:val="18"/>
        </w:rPr>
        <w:t>OX457066.1         42906980   .............-.-.-.--.---.--.--.--.--.--.--.-.-.              42907005</w:t>
      </w:r>
    </w:p>
    <w:p>
      <w:r>
        <w:rPr>
          <w:rFonts w:ascii="Consolas" w:hAnsi="Consolas"/>
          <w:sz w:val="18"/>
        </w:rPr>
        <w:t>OX457066.1         58823520   .............-.-.-.--.---.--.--.--.--.--.--.-A-.-.            58823494</w:t>
      </w:r>
    </w:p>
    <w:p>
      <w:r>
        <w:rPr>
          <w:rFonts w:ascii="Consolas" w:hAnsi="Consolas"/>
          <w:sz w:val="18"/>
        </w:rPr>
        <w:t>OX457066.1         82780601   .............-.-.-.--.---.--.--.--T--.--.--G-.-.-.            82780627</w:t>
      </w:r>
    </w:p>
    <w:p>
      <w:r>
        <w:rPr>
          <w:rFonts w:ascii="Consolas" w:hAnsi="Consolas"/>
          <w:sz w:val="18"/>
        </w:rPr>
        <w:t>OX457066.1         88488144   .............-.-.-.--.---.--.--.--T--.--.--G-.-.-.            88488118</w:t>
      </w:r>
    </w:p>
    <w:p>
      <w:r>
        <w:rPr>
          <w:rFonts w:ascii="Consolas" w:hAnsi="Consolas"/>
          <w:sz w:val="18"/>
        </w:rPr>
        <w:t>OX457066.1         89277691   .............-.-.-.--.---.--.--.--T--.--.--G-.-.-.            89277717</w:t>
      </w:r>
    </w:p>
    <w:p>
      <w:r>
        <w:rPr>
          <w:rFonts w:ascii="Consolas" w:hAnsi="Consolas"/>
          <w:sz w:val="18"/>
        </w:rPr>
        <w:t>OX457066.1         77807589   .............-.-.-.--.---.--.--.--.--.--.--.-.-.-.            77807563</w:t>
      </w:r>
    </w:p>
    <w:p>
      <w:r>
        <w:rPr>
          <w:rFonts w:ascii="Consolas" w:hAnsi="Consolas"/>
          <w:sz w:val="18"/>
        </w:rPr>
        <w:t>OX457066.1         5979923    .............-.-.-.--.---.--.--.--.--.--.--.-.                5979899</w:t>
      </w:r>
    </w:p>
    <w:p>
      <w:r>
        <w:rPr>
          <w:rFonts w:ascii="Consolas" w:hAnsi="Consolas"/>
          <w:sz w:val="18"/>
        </w:rPr>
        <w:t>OX457066.1         15538520   .............-.-.-.--.---.--.--.--.--.--.--.                  15538543</w:t>
      </w:r>
    </w:p>
    <w:p>
      <w:r>
        <w:rPr>
          <w:rFonts w:ascii="Consolas" w:hAnsi="Consolas"/>
          <w:sz w:val="18"/>
        </w:rPr>
        <w:t>OX457066.1         16742084   .............-.-.-.--.---.--.--.--.--.--.--.-.-.              16742059</w:t>
      </w:r>
    </w:p>
    <w:p>
      <w:r>
        <w:rPr>
          <w:rFonts w:ascii="Consolas" w:hAnsi="Consolas"/>
          <w:sz w:val="18"/>
        </w:rPr>
        <w:t>OX457066.1         18699236   .............-.-.-.--.---.--.--.--.--.--.--.                  18699259</w:t>
      </w:r>
    </w:p>
    <w:p>
      <w:r>
        <w:rPr>
          <w:rFonts w:ascii="Consolas" w:hAnsi="Consolas"/>
          <w:sz w:val="18"/>
        </w:rPr>
        <w:t>OX457066.1         27439328   .............-.-.-.--.---.--.--.--.--.--.--.                  27439305</w:t>
      </w:r>
    </w:p>
    <w:p>
      <w:r>
        <w:rPr>
          <w:rFonts w:ascii="Consolas" w:hAnsi="Consolas"/>
          <w:sz w:val="18"/>
        </w:rPr>
        <w:t>OX457066.1         32413592   .............-.-.-.--.---.--.--.--.--.--.--.-.-.              32413567</w:t>
      </w:r>
    </w:p>
    <w:p>
      <w:r>
        <w:rPr>
          <w:rFonts w:ascii="Consolas" w:hAnsi="Consolas"/>
          <w:sz w:val="18"/>
        </w:rPr>
        <w:t>OX457066.1         38412923   .............-.-.-.--.---.--.--.--.--.--.--.                  38412900</w:t>
      </w:r>
    </w:p>
    <w:p>
      <w:r>
        <w:rPr>
          <w:rFonts w:ascii="Consolas" w:hAnsi="Consolas"/>
          <w:sz w:val="18"/>
        </w:rPr>
        <w:t>OX457066.1         38822452   .............-.-.-.--.---.--.--.--.--.--.--.-.-.-.            38822426</w:t>
      </w:r>
    </w:p>
    <w:p>
      <w:r>
        <w:rPr>
          <w:rFonts w:ascii="Consolas" w:hAnsi="Consolas"/>
          <w:sz w:val="18"/>
        </w:rPr>
        <w:t>OX457066.1         41030811   .............-.-.-.--.---.--.--.--.--.--.--.                  41030834</w:t>
      </w:r>
    </w:p>
    <w:p>
      <w:r>
        <w:rPr>
          <w:rFonts w:ascii="Consolas" w:hAnsi="Consolas"/>
          <w:sz w:val="18"/>
        </w:rPr>
        <w:t>OX457066.1         51020272   .............-.-.-.--.---.--.--.--.--.--.--.                  51020295</w:t>
      </w:r>
    </w:p>
    <w:p>
      <w:r>
        <w:rPr>
          <w:rFonts w:ascii="Consolas" w:hAnsi="Consolas"/>
          <w:sz w:val="18"/>
        </w:rPr>
        <w:t>OX457066.1         65499864   .............-.-.-.--.---.--.--.--.--.--.--.                  65499887</w:t>
      </w:r>
    </w:p>
    <w:p>
      <w:r>
        <w:rPr>
          <w:rFonts w:ascii="Consolas" w:hAnsi="Consolas"/>
          <w:sz w:val="18"/>
        </w:rPr>
        <w:t>OX457066.1         66249057   .............-.-.-.--.---.--.--.--.--.--.--.                  66249080</w:t>
      </w:r>
    </w:p>
    <w:p>
      <w:r>
        <w:rPr>
          <w:rFonts w:ascii="Consolas" w:hAnsi="Consolas"/>
          <w:sz w:val="18"/>
        </w:rPr>
        <w:t>OX457066.1         68024635   .............-.-.-.--.---.--.--.--.--.--.--.-.-.              68024610</w:t>
      </w:r>
    </w:p>
    <w:p>
      <w:r>
        <w:rPr>
          <w:rFonts w:ascii="Consolas" w:hAnsi="Consolas"/>
          <w:sz w:val="18"/>
        </w:rPr>
        <w:t>OX457066.1         68502628   .............-.-.-.--.---.--.--.--.--.--.--.                  68502605</w:t>
      </w:r>
    </w:p>
    <w:p>
      <w:r>
        <w:rPr>
          <w:rFonts w:ascii="Consolas" w:hAnsi="Consolas"/>
          <w:sz w:val="18"/>
        </w:rPr>
        <w:t>OX457066.1         70072625   .............-.-.-.--.---.--.--.--.--.--.--.-.-.              70072650</w:t>
      </w:r>
    </w:p>
    <w:p>
      <w:r>
        <w:rPr>
          <w:rFonts w:ascii="Consolas" w:hAnsi="Consolas"/>
          <w:sz w:val="18"/>
        </w:rPr>
        <w:t>OX457066.1         77052491   .............-.-.-.--.---.--.--.--.--.--.--.                  77052468</w:t>
      </w:r>
    </w:p>
    <w:p>
      <w:r>
        <w:rPr>
          <w:rFonts w:ascii="Consolas" w:hAnsi="Consolas"/>
          <w:sz w:val="18"/>
        </w:rPr>
        <w:t>OX457066.1         80258696   .............-.-.-.--.---.--.--.--.--.--.--.                  80258673</w:t>
      </w:r>
    </w:p>
    <w:p>
      <w:r>
        <w:rPr>
          <w:rFonts w:ascii="Consolas" w:hAnsi="Consolas"/>
          <w:sz w:val="18"/>
        </w:rPr>
        <w:t>OX457066.1         84682326   .............-.-.-.--.---.--.--.--.--.--.--.-.                84682302</w:t>
      </w:r>
    </w:p>
    <w:p>
      <w:r>
        <w:rPr>
          <w:rFonts w:ascii="Consolas" w:hAnsi="Consolas"/>
          <w:sz w:val="18"/>
        </w:rPr>
        <w:t>OX457066.1         88488148   .............-.-.-.--.---.--.--.--.--.--.--.-.                88488124</w:t>
      </w:r>
    </w:p>
    <w:p>
      <w:r>
        <w:rPr>
          <w:rFonts w:ascii="Consolas" w:hAnsi="Consolas"/>
          <w:sz w:val="18"/>
        </w:rPr>
        <w:t>OX457066.1         92067009   .............-.-.-.--.---.--.--.--.--.--.--.                  92066986</w:t>
      </w:r>
    </w:p>
    <w:p>
      <w:r>
        <w:rPr>
          <w:rFonts w:ascii="Consolas" w:hAnsi="Consolas"/>
          <w:sz w:val="18"/>
        </w:rPr>
        <w:t>OX457066.1         92385542   .............-.-.-.--.---.--.--.--.--.--.--.-.-.              92385567</w:t>
      </w:r>
    </w:p>
    <w:p>
      <w:r>
        <w:rPr>
          <w:rFonts w:ascii="Consolas" w:hAnsi="Consolas"/>
          <w:sz w:val="18"/>
        </w:rPr>
        <w:t>OX457066.1         100234462  .............-.-.-.--.---.--.--.--.--.--.--.                  100234439</w:t>
      </w:r>
    </w:p>
    <w:p>
      <w:r>
        <w:rPr>
          <w:rFonts w:ascii="Consolas" w:hAnsi="Consolas"/>
          <w:sz w:val="18"/>
        </w:rPr>
        <w:t>OX457066.1         23863986   .............-.-.-.--.---.--.--.--.--.--.--.-A-.-.            23863960</w:t>
      </w:r>
    </w:p>
    <w:p>
      <w:r>
        <w:rPr>
          <w:rFonts w:ascii="Consolas" w:hAnsi="Consolas"/>
          <w:sz w:val="18"/>
        </w:rPr>
        <w:t>OX457066.1         3719834    .............-.-.-.--.---.--.--.--.--.--.--.-.                3719810</w:t>
      </w:r>
    </w:p>
    <w:p>
      <w:r>
        <w:rPr>
          <w:rFonts w:ascii="Consolas" w:hAnsi="Consolas"/>
          <w:sz w:val="18"/>
        </w:rPr>
        <w:t>OX457066.1         37735235   .............-.-.-.--.---.--.--.--.--.--.--.                  37735258</w:t>
      </w:r>
    </w:p>
    <w:p>
      <w:r>
        <w:rPr>
          <w:rFonts w:ascii="Consolas" w:hAnsi="Consolas"/>
          <w:sz w:val="18"/>
        </w:rPr>
        <w:t>OX457066.1         1857923    .............-.-.-.--.---.--.--.--.--.--.--.-.                1857947</w:t>
      </w:r>
    </w:p>
    <w:p>
      <w:r>
        <w:rPr>
          <w:rFonts w:ascii="Consolas" w:hAnsi="Consolas"/>
          <w:sz w:val="18"/>
        </w:rPr>
        <w:t>OX457066.1         3423907    .............-.-.-.--.---.--.--.--.--.--.--.-.                3423931</w:t>
      </w:r>
    </w:p>
    <w:p>
      <w:r>
        <w:rPr>
          <w:rFonts w:ascii="Consolas" w:hAnsi="Consolas"/>
          <w:sz w:val="18"/>
        </w:rPr>
        <w:t>OX457066.1         3949896    .............-.-.-.--.---.--.--.--.--.--.--.-.                3949872</w:t>
      </w:r>
    </w:p>
    <w:p>
      <w:r>
        <w:rPr>
          <w:rFonts w:ascii="Consolas" w:hAnsi="Consolas"/>
          <w:sz w:val="18"/>
        </w:rPr>
        <w:t>OX457066.1         8376111    .............-.-.-.--.---.--.--.--.--.--.--.                  8376088</w:t>
      </w:r>
    </w:p>
    <w:p>
      <w:r>
        <w:rPr>
          <w:rFonts w:ascii="Consolas" w:hAnsi="Consolas"/>
          <w:sz w:val="18"/>
        </w:rPr>
        <w:t>OX457066.1         10820086   .............-.-.-.--.---.--.--.--.--.--.--.-.                10820110</w:t>
      </w:r>
    </w:p>
    <w:p>
      <w:r>
        <w:rPr>
          <w:rFonts w:ascii="Consolas" w:hAnsi="Consolas"/>
          <w:sz w:val="18"/>
        </w:rPr>
        <w:t>OX457066.1         16441345   .............-.-.-.--.---.--.--.--.--.--.--.-.                16441321</w:t>
      </w:r>
    </w:p>
    <w:p>
      <w:r>
        <w:rPr>
          <w:rFonts w:ascii="Consolas" w:hAnsi="Consolas"/>
          <w:sz w:val="18"/>
        </w:rPr>
        <w:t>OX457066.1         16742096   .............-.-.-.--.---.--.--.--.--.--.--.                  16742073</w:t>
      </w:r>
    </w:p>
    <w:p>
      <w:r>
        <w:rPr>
          <w:rFonts w:ascii="Consolas" w:hAnsi="Consolas"/>
          <w:sz w:val="18"/>
        </w:rPr>
        <w:t>OX457066.1         17168327   .............-.-.-.--.---.--.--.--.--.--.--.-.                17168303</w:t>
      </w:r>
    </w:p>
    <w:p>
      <w:r>
        <w:rPr>
          <w:rFonts w:ascii="Consolas" w:hAnsi="Consolas"/>
          <w:sz w:val="18"/>
        </w:rPr>
        <w:t>OX457066.1         17168343   .............-.-.-.--.---.--.--.--.--.--.--.                  17168320</w:t>
      </w:r>
    </w:p>
    <w:p>
      <w:r>
        <w:rPr>
          <w:rFonts w:ascii="Consolas" w:hAnsi="Consolas"/>
          <w:sz w:val="18"/>
        </w:rPr>
        <w:t>OX457066.1         17453057   .............-.-.-.--.---.--.--.--.--.--.--.                  17453080</w:t>
      </w:r>
    </w:p>
    <w:p>
      <w:r>
        <w:rPr>
          <w:rFonts w:ascii="Consolas" w:hAnsi="Consolas"/>
          <w:sz w:val="18"/>
        </w:rPr>
        <w:t>OX457066.1         19380915   .............-.-.-.--.---.--.--.--.--.--.--.-.                19380891</w:t>
      </w:r>
    </w:p>
    <w:p>
      <w:r>
        <w:rPr>
          <w:rFonts w:ascii="Consolas" w:hAnsi="Consolas"/>
          <w:sz w:val="18"/>
        </w:rPr>
        <w:t>OX457066.1         19380919   .............-.-.-.--.---.--.--.--.--.--.--.                  19380896</w:t>
      </w:r>
    </w:p>
    <w:p>
      <w:r>
        <w:rPr>
          <w:rFonts w:ascii="Consolas" w:hAnsi="Consolas"/>
          <w:sz w:val="18"/>
        </w:rPr>
        <w:t>OX457066.1         20255742   .............-.-.-.--.---.--.--.--.--.--.--.-.                20255718</w:t>
      </w:r>
    </w:p>
    <w:p>
      <w:r>
        <w:rPr>
          <w:rFonts w:ascii="Consolas" w:hAnsi="Consolas"/>
          <w:sz w:val="18"/>
        </w:rPr>
        <w:t>OX457066.1         26720620   .............-.-.-.--.---.--.--.--.--.--.                     26720598</w:t>
      </w:r>
    </w:p>
    <w:p>
      <w:r>
        <w:rPr>
          <w:rFonts w:ascii="Consolas" w:hAnsi="Consolas"/>
          <w:sz w:val="18"/>
        </w:rPr>
        <w:t>OX457066.1         29945587   .............-.-.-.--.---.--.--.--.--.--.--.                  29945610</w:t>
      </w:r>
    </w:p>
    <w:p>
      <w:r>
        <w:rPr>
          <w:rFonts w:ascii="Consolas" w:hAnsi="Consolas"/>
          <w:sz w:val="18"/>
        </w:rPr>
        <w:t>OX457066.1         35500675   .............-.-.-.--.---.--.--.--.--.--.--.                  35500698</w:t>
      </w:r>
    </w:p>
    <w:p>
      <w:r>
        <w:rPr>
          <w:rFonts w:ascii="Consolas" w:hAnsi="Consolas"/>
          <w:sz w:val="18"/>
        </w:rPr>
        <w:t>OX457066.1         35512630   .............-.-.-.--.---.--.--.--.--.--.--.-.                35512606</w:t>
      </w:r>
    </w:p>
    <w:p>
      <w:r>
        <w:rPr>
          <w:rFonts w:ascii="Consolas" w:hAnsi="Consolas"/>
          <w:sz w:val="18"/>
        </w:rPr>
        <w:t>OX457066.1         35512638   .............-.-.-.--.---.--.--.--.--.--.--.                  35512615</w:t>
      </w:r>
    </w:p>
    <w:p>
      <w:r>
        <w:rPr>
          <w:rFonts w:ascii="Consolas" w:hAnsi="Consolas"/>
          <w:sz w:val="18"/>
        </w:rPr>
        <w:t>OX457066.1         36603469   .............-.-.-.--.---.--.--.--.--.--.--.-.                36603493</w:t>
      </w:r>
    </w:p>
    <w:p>
      <w:r>
        <w:rPr>
          <w:rFonts w:ascii="Consolas" w:hAnsi="Consolas"/>
          <w:sz w:val="18"/>
        </w:rPr>
        <w:t>OX457066.1         36685761   .............-.-.-.--.---.--.--.--.--.--.--.-.                36685785</w:t>
      </w:r>
    </w:p>
    <w:p>
      <w:r>
        <w:rPr>
          <w:rFonts w:ascii="Consolas" w:hAnsi="Consolas"/>
          <w:sz w:val="18"/>
        </w:rPr>
        <w:t>OX457066.1         37613969   .............-.-.-.--.---.--.--.--.--.--.--.-.                37613993</w:t>
      </w:r>
    </w:p>
    <w:p>
      <w:r>
        <w:rPr>
          <w:rFonts w:ascii="Consolas" w:hAnsi="Consolas"/>
          <w:sz w:val="18"/>
        </w:rPr>
        <w:t>OX457066.1         38046145   .............-.-.-.--.---.--.--.--.--.--.--.-.                38046169</w:t>
      </w:r>
    </w:p>
    <w:p>
      <w:r>
        <w:rPr>
          <w:rFonts w:ascii="Consolas" w:hAnsi="Consolas"/>
          <w:sz w:val="18"/>
        </w:rPr>
        <w:t>OX457066.1         38307189   .............-.-.-.--.---.--.--.--.--.--.--.-.                38307213</w:t>
      </w:r>
    </w:p>
    <w:p>
      <w:r>
        <w:rPr>
          <w:rFonts w:ascii="Consolas" w:hAnsi="Consolas"/>
          <w:sz w:val="18"/>
        </w:rPr>
        <w:t>OX457066.1         38805249   .............-.-.-.--.---.--.--.--.--.--.--.                  38805272</w:t>
      </w:r>
    </w:p>
    <w:p>
      <w:r>
        <w:rPr>
          <w:rFonts w:ascii="Consolas" w:hAnsi="Consolas"/>
          <w:sz w:val="18"/>
        </w:rPr>
        <w:t>OX457066.1         45043069   .............-.-.-.--.---.--.--.--.--.--.--.                  45043046</w:t>
      </w:r>
    </w:p>
    <w:p>
      <w:r>
        <w:rPr>
          <w:rFonts w:ascii="Consolas" w:hAnsi="Consolas"/>
          <w:sz w:val="18"/>
        </w:rPr>
        <w:t>OX457066.1         45903786   .............-.-.-.--.---.--.--.--.--.--.--.-.                45903762</w:t>
      </w:r>
    </w:p>
    <w:p>
      <w:r>
        <w:rPr>
          <w:rFonts w:ascii="Consolas" w:hAnsi="Consolas"/>
          <w:sz w:val="18"/>
        </w:rPr>
        <w:t>OX457066.1         47297605   .............-.-.-.--.---.--.--.--.--.--.--.                  47297628</w:t>
      </w:r>
    </w:p>
    <w:p>
      <w:r>
        <w:rPr>
          <w:rFonts w:ascii="Consolas" w:hAnsi="Consolas"/>
          <w:sz w:val="18"/>
        </w:rPr>
        <w:t>OX457066.1         54626651   .............-.-.-.--.---.--.--.--.--.--.--.                  54626628</w:t>
      </w:r>
    </w:p>
    <w:p>
      <w:r>
        <w:rPr>
          <w:rFonts w:ascii="Consolas" w:hAnsi="Consolas"/>
          <w:sz w:val="18"/>
        </w:rPr>
        <w:t>OX457066.1         54739727   .............-.-.-.--.---.--.--.--.--.--.--.-.                54739751</w:t>
      </w:r>
    </w:p>
    <w:p>
      <w:r>
        <w:rPr>
          <w:rFonts w:ascii="Consolas" w:hAnsi="Consolas"/>
          <w:sz w:val="18"/>
        </w:rPr>
        <w:t>OX457066.1         56141112   .............-.-.-.--.---.--.--.--.--.--.--.-.                56141088</w:t>
      </w:r>
    </w:p>
    <w:p>
      <w:r>
        <w:rPr>
          <w:rFonts w:ascii="Consolas" w:hAnsi="Consolas"/>
          <w:sz w:val="18"/>
        </w:rPr>
        <w:t>OX457066.1         56686533   .............-.-.-.--.---.--.--.--.--.--.--.                  56686510</w:t>
      </w:r>
    </w:p>
    <w:p>
      <w:r>
        <w:rPr>
          <w:rFonts w:ascii="Consolas" w:hAnsi="Consolas"/>
          <w:sz w:val="18"/>
        </w:rPr>
        <w:t>OX457066.1         59367981   .............-.-.-.--.---.--.--.--.--.--.--.-.                59367957</w:t>
      </w:r>
    </w:p>
    <w:p>
      <w:r>
        <w:rPr>
          <w:rFonts w:ascii="Consolas" w:hAnsi="Consolas"/>
          <w:sz w:val="18"/>
        </w:rPr>
        <w:t>OX457066.1         63604480   .............-.-.-.--.---.--.--.--.--.--.--.                  63604503</w:t>
      </w:r>
    </w:p>
    <w:p>
      <w:r>
        <w:rPr>
          <w:rFonts w:ascii="Consolas" w:hAnsi="Consolas"/>
          <w:sz w:val="18"/>
        </w:rPr>
        <w:t>OX457066.1         63604496   .............-.-.-.--.---.--.--.--.--.--.--.-.                63604520</w:t>
      </w:r>
    </w:p>
    <w:p>
      <w:r>
        <w:rPr>
          <w:rFonts w:ascii="Consolas" w:hAnsi="Consolas"/>
          <w:sz w:val="18"/>
        </w:rPr>
        <w:t>OX457066.1         65746907   .............-.-.-.--.---.--.--.--.--.--.--.-.                65746931</w:t>
      </w:r>
    </w:p>
    <w:p>
      <w:r>
        <w:rPr>
          <w:rFonts w:ascii="Consolas" w:hAnsi="Consolas"/>
          <w:sz w:val="18"/>
        </w:rPr>
        <w:t>OX457066.1         66249061   .............-.-.-.--.---.--.--.--.--.--.--.-.                66249085</w:t>
      </w:r>
    </w:p>
    <w:p>
      <w:r>
        <w:rPr>
          <w:rFonts w:ascii="Consolas" w:hAnsi="Consolas"/>
          <w:sz w:val="18"/>
        </w:rPr>
        <w:t>OX457066.1         68980875   .............-.-.-.--.---.--.--.--.--.--.--.-.                68980899</w:t>
      </w:r>
    </w:p>
    <w:p>
      <w:r>
        <w:rPr>
          <w:rFonts w:ascii="Consolas" w:hAnsi="Consolas"/>
          <w:sz w:val="18"/>
        </w:rPr>
        <w:t>OX457066.1         69680605   .............-.-.-.--.---.--.--.--.--.--.--.                  69680628</w:t>
      </w:r>
    </w:p>
    <w:p>
      <w:r>
        <w:rPr>
          <w:rFonts w:ascii="Consolas" w:hAnsi="Consolas"/>
          <w:sz w:val="18"/>
        </w:rPr>
        <w:t>OX457066.1         73148448   .............-.-.-.--.---.--.--.--.--.--.--.-.                73148472</w:t>
      </w:r>
    </w:p>
    <w:p>
      <w:r>
        <w:rPr>
          <w:rFonts w:ascii="Consolas" w:hAnsi="Consolas"/>
          <w:sz w:val="18"/>
        </w:rPr>
        <w:t>OX457066.1         74052185   .............-.-.-.--.---.--.--.--.--.--.--.-.                74052209</w:t>
      </w:r>
    </w:p>
    <w:p>
      <w:r>
        <w:rPr>
          <w:rFonts w:ascii="Consolas" w:hAnsi="Consolas"/>
          <w:sz w:val="18"/>
        </w:rPr>
        <w:t>OX457066.1         75378118   .............-.-.-.--.---.--.--.--.--.--.--.-.                75378142</w:t>
      </w:r>
    </w:p>
    <w:p>
      <w:r>
        <w:rPr>
          <w:rFonts w:ascii="Consolas" w:hAnsi="Consolas"/>
          <w:sz w:val="18"/>
        </w:rPr>
        <w:t>OX457066.1         76773386   .............-.-.-.--.---.--.--.--.--.--.--.-.                76773410</w:t>
      </w:r>
    </w:p>
    <w:p>
      <w:r>
        <w:rPr>
          <w:rFonts w:ascii="Consolas" w:hAnsi="Consolas"/>
          <w:sz w:val="18"/>
        </w:rPr>
        <w:t>OX457066.1         77052471   .............-.-.-.--.---.--.--.--.--.--.--.-.                77052447</w:t>
      </w:r>
    </w:p>
    <w:p>
      <w:r>
        <w:rPr>
          <w:rFonts w:ascii="Consolas" w:hAnsi="Consolas"/>
          <w:sz w:val="18"/>
        </w:rPr>
        <w:t>OX457066.1         78329402   .............-.-.-.--.---.--.--.--.--.--.--.A.-.-.            78329375</w:t>
      </w:r>
    </w:p>
    <w:p>
      <w:r>
        <w:rPr>
          <w:rFonts w:ascii="Consolas" w:hAnsi="Consolas"/>
          <w:sz w:val="18"/>
        </w:rPr>
        <w:t>OX457066.1         79265202   .............-.-.-.--.---.--.--.--.--.--.--.-.-.-.            79265176</w:t>
      </w:r>
    </w:p>
    <w:p>
      <w:r>
        <w:rPr>
          <w:rFonts w:ascii="Consolas" w:hAnsi="Consolas"/>
          <w:sz w:val="18"/>
        </w:rPr>
        <w:t>OX457066.1         80447433   .............-.-.-.--.---.--.--.--.--.--.--.                  80447410</w:t>
      </w:r>
    </w:p>
    <w:p>
      <w:r>
        <w:rPr>
          <w:rFonts w:ascii="Consolas" w:hAnsi="Consolas"/>
          <w:sz w:val="18"/>
        </w:rPr>
        <w:t>OX457066.1         80536180   .............-.-.-.--.---.--.--.--.--.--.--.-.                80536204</w:t>
      </w:r>
    </w:p>
    <w:p>
      <w:r>
        <w:rPr>
          <w:rFonts w:ascii="Consolas" w:hAnsi="Consolas"/>
          <w:sz w:val="18"/>
        </w:rPr>
        <w:t>OX457066.1         82780597   .............-.-.-.--.---.--.--.--.--.--.--.-.                82780621</w:t>
      </w:r>
    </w:p>
    <w:p>
      <w:r>
        <w:rPr>
          <w:rFonts w:ascii="Consolas" w:hAnsi="Consolas"/>
          <w:sz w:val="18"/>
        </w:rPr>
        <w:t>OX457066.1         83687225   .............-.-.-.--.---.--.--.--.--.--.--.                  83687248</w:t>
      </w:r>
    </w:p>
    <w:p>
      <w:r>
        <w:rPr>
          <w:rFonts w:ascii="Consolas" w:hAnsi="Consolas"/>
          <w:sz w:val="18"/>
        </w:rPr>
        <w:t>OX457066.1         85568349   .............-.-.-.--.---.--.--.--.--.--.--.-.                85568325</w:t>
      </w:r>
    </w:p>
    <w:p>
      <w:r>
        <w:rPr>
          <w:rFonts w:ascii="Consolas" w:hAnsi="Consolas"/>
          <w:sz w:val="18"/>
        </w:rPr>
        <w:t>OX457066.1         88750784   .............-.-.-.--.---.--.--.--.--.--.--.                  88750807</w:t>
      </w:r>
    </w:p>
    <w:p>
      <w:r>
        <w:rPr>
          <w:rFonts w:ascii="Consolas" w:hAnsi="Consolas"/>
          <w:sz w:val="18"/>
        </w:rPr>
        <w:t>OX457066.1         89277687   .............-.-.-.--.---.--.--.--.--.--.--.-.                89277711</w:t>
      </w:r>
    </w:p>
    <w:p>
      <w:r>
        <w:rPr>
          <w:rFonts w:ascii="Consolas" w:hAnsi="Consolas"/>
          <w:sz w:val="18"/>
        </w:rPr>
        <w:t>OX457066.1         89293240   .............-.-.-.--.---.--.--.--.--.--.--.-.                89293264</w:t>
      </w:r>
    </w:p>
    <w:p>
      <w:r>
        <w:rPr>
          <w:rFonts w:ascii="Consolas" w:hAnsi="Consolas"/>
          <w:sz w:val="18"/>
        </w:rPr>
        <w:t>OX457066.1         94632059   .............-.-.-.--.---.--.--.--.--.--.--.-.                94632035</w:t>
      </w:r>
    </w:p>
    <w:p>
      <w:r>
        <w:rPr>
          <w:rFonts w:ascii="Consolas" w:hAnsi="Consolas"/>
          <w:sz w:val="18"/>
        </w:rPr>
        <w:t>OX457066.1         96463021   .............-.-.-.--.---.--.--.--.--.--.--.A.-.-.            96463048</w:t>
      </w:r>
    </w:p>
    <w:p>
      <w:r>
        <w:rPr>
          <w:rFonts w:ascii="Consolas" w:hAnsi="Consolas"/>
          <w:sz w:val="18"/>
        </w:rPr>
        <w:t>OX457066.1         100234442  .............-.-.-.--.---.--.--.--.--.--.--.-.                100234418</w:t>
      </w:r>
    </w:p>
    <w:p>
      <w:r>
        <w:rPr>
          <w:rFonts w:ascii="Consolas" w:hAnsi="Consolas"/>
          <w:sz w:val="18"/>
        </w:rPr>
        <w:t>OX457066.1         1857919    .............-.-.-.--.---.--.--.--.--.--.--.                  1857942</w:t>
      </w:r>
    </w:p>
    <w:p>
      <w:r>
        <w:rPr>
          <w:rFonts w:ascii="Consolas" w:hAnsi="Consolas"/>
          <w:sz w:val="18"/>
        </w:rPr>
        <w:t>OX457066.1         5979919    .............-.-.-.--.---.--.--.--T--.--.--.-.                5979895</w:t>
      </w:r>
    </w:p>
    <w:p>
      <w:r>
        <w:rPr>
          <w:rFonts w:ascii="Consolas" w:hAnsi="Consolas"/>
          <w:sz w:val="18"/>
        </w:rPr>
        <w:t>OX457066.1         9607371    .............-.-.-.--.---.--.--.--.--.--.--.-.-.              9607346</w:t>
      </w:r>
    </w:p>
    <w:p>
      <w:r>
        <w:rPr>
          <w:rFonts w:ascii="Consolas" w:hAnsi="Consolas"/>
          <w:sz w:val="18"/>
        </w:rPr>
        <w:t>OX457066.1         16441341   .............-.-.-.--.---.--.--.--T--.--.--.-.                16441317</w:t>
      </w:r>
    </w:p>
    <w:p>
      <w:r>
        <w:rPr>
          <w:rFonts w:ascii="Consolas" w:hAnsi="Consolas"/>
          <w:sz w:val="18"/>
        </w:rPr>
        <w:t>OX457066.1         19380923   .............-.-.-.--.---.--.--.--.--.--.--.                  19380900</w:t>
      </w:r>
    </w:p>
    <w:p>
      <w:r>
        <w:rPr>
          <w:rFonts w:ascii="Consolas" w:hAnsi="Consolas"/>
          <w:sz w:val="18"/>
        </w:rPr>
        <w:t>OX457066.1         29945603   .............-.-.-.--.---.--.--.--.--A--.--.-.                29945627</w:t>
      </w:r>
    </w:p>
    <w:p>
      <w:r>
        <w:rPr>
          <w:rFonts w:ascii="Consolas" w:hAnsi="Consolas"/>
          <w:sz w:val="18"/>
        </w:rPr>
        <w:t>OX457066.1         35500671   .............-.-.-.--.---.--.--.--.--.--.--.                  35500694</w:t>
      </w:r>
    </w:p>
    <w:p>
      <w:r>
        <w:rPr>
          <w:rFonts w:ascii="Consolas" w:hAnsi="Consolas"/>
          <w:sz w:val="18"/>
        </w:rPr>
        <w:t>OX457066.1         36145336   .............-.-.-.--.---.--.--.--.                           36145316</w:t>
      </w:r>
    </w:p>
    <w:p>
      <w:r>
        <w:rPr>
          <w:rFonts w:ascii="Consolas" w:hAnsi="Consolas"/>
          <w:sz w:val="18"/>
        </w:rPr>
        <w:t>OX457066.1         36603465   .............-.-.-.--.---.--.--.--.--.--.--.                  36603488</w:t>
      </w:r>
    </w:p>
    <w:p>
      <w:r>
        <w:rPr>
          <w:rFonts w:ascii="Consolas" w:hAnsi="Consolas"/>
          <w:sz w:val="18"/>
        </w:rPr>
        <w:t>OX457066.1         37128015   .............-.-.-.--.---.--.--C--.--.--.                     37128037</w:t>
      </w:r>
    </w:p>
    <w:p>
      <w:r>
        <w:rPr>
          <w:rFonts w:ascii="Consolas" w:hAnsi="Consolas"/>
          <w:sz w:val="18"/>
        </w:rPr>
        <w:t>OX457066.1         44148249   .............-.-.-.--.---.--.--.--.--.--.--.-.                44148225</w:t>
      </w:r>
    </w:p>
    <w:p>
      <w:r>
        <w:rPr>
          <w:rFonts w:ascii="Consolas" w:hAnsi="Consolas"/>
          <w:sz w:val="18"/>
        </w:rPr>
        <w:t>OX457066.1         56086473   .............-.-.-.--.---.--.--.--.--.--.--.-.                56086497</w:t>
      </w:r>
    </w:p>
    <w:p>
      <w:r>
        <w:rPr>
          <w:rFonts w:ascii="Consolas" w:hAnsi="Consolas"/>
          <w:sz w:val="18"/>
        </w:rPr>
        <w:t>OX457066.1         68980871   .............-.-.-.--.---.--.--.--.--.--.--.                  68980894</w:t>
      </w:r>
    </w:p>
    <w:p>
      <w:r>
        <w:rPr>
          <w:rFonts w:ascii="Consolas" w:hAnsi="Consolas"/>
          <w:sz w:val="18"/>
        </w:rPr>
        <w:t>OX457066.1         69532766   .............-.-.-.--.---.--.--.--.--C--.--.-.-.-.            69532740</w:t>
      </w:r>
    </w:p>
    <w:p>
      <w:r>
        <w:rPr>
          <w:rFonts w:ascii="Consolas" w:hAnsi="Consolas"/>
          <w:sz w:val="18"/>
        </w:rPr>
        <w:t>OX457066.1         81794304   .............-.-.-.--.---.--.--.--.--.--.--.                  81794281</w:t>
      </w:r>
    </w:p>
    <w:p>
      <w:r>
        <w:rPr>
          <w:rFonts w:ascii="Consolas" w:hAnsi="Consolas"/>
          <w:sz w:val="18"/>
        </w:rPr>
        <w:t>OX457066.1         86578368   .............-.-.-.--.---.--.--.--T--.--.--.-.-.              86578343</w:t>
      </w:r>
    </w:p>
    <w:p>
      <w:r>
        <w:rPr>
          <w:rFonts w:ascii="Consolas" w:hAnsi="Consolas"/>
          <w:sz w:val="18"/>
        </w:rPr>
        <w:t>OX457066.1         93207946   .............-.-.-.--.---.--.--.--.--.--.--.-.                93207970</w:t>
      </w:r>
    </w:p>
    <w:p>
      <w:r>
        <w:rPr>
          <w:rFonts w:ascii="Consolas" w:hAnsi="Consolas"/>
          <w:sz w:val="18"/>
        </w:rPr>
        <w:t>OX457066.1         93827655   .............-.-.-.--.---.--.--.--.--.                        93827676</w:t>
      </w:r>
    </w:p>
    <w:p>
      <w:r>
        <w:rPr>
          <w:rFonts w:ascii="Consolas" w:hAnsi="Consolas"/>
          <w:sz w:val="18"/>
        </w:rPr>
        <w:t>OX457066.1         98873304   .............-.-.-.--.---.--.--.--.--C--.--.-.-.-.            98873330</w:t>
      </w:r>
    </w:p>
    <w:p>
      <w:r>
        <w:rPr>
          <w:rFonts w:ascii="Consolas" w:hAnsi="Consolas"/>
          <w:sz w:val="18"/>
        </w:rPr>
        <w:t>OX457066.1         4967152    .............-.-.-.--.---.--.--.--.--.--.--.                  4967175</w:t>
      </w:r>
    </w:p>
    <w:p>
      <w:r>
        <w:rPr>
          <w:rFonts w:ascii="Consolas" w:hAnsi="Consolas"/>
          <w:sz w:val="18"/>
        </w:rPr>
        <w:t>OX457066.1         17972261   .............-.-.-.--.---.--A--A--.--.--.--.-.                17972237</w:t>
      </w:r>
    </w:p>
    <w:p>
      <w:r>
        <w:rPr>
          <w:rFonts w:ascii="Consolas" w:hAnsi="Consolas"/>
          <w:sz w:val="18"/>
        </w:rPr>
        <w:t>OX457066.1         23996460   .............-.-.-.--.---.--.--.--.--.--.--.-.                23996436</w:t>
      </w:r>
    </w:p>
    <w:p>
      <w:r>
        <w:rPr>
          <w:rFonts w:ascii="Consolas" w:hAnsi="Consolas"/>
          <w:sz w:val="18"/>
        </w:rPr>
        <w:t>OX457066.1         85448072   .............-.-.-.--.---.--.--.--.                           85448092</w:t>
      </w:r>
    </w:p>
    <w:p>
      <w:r>
        <w:rPr>
          <w:rFonts w:ascii="Consolas" w:hAnsi="Consolas"/>
          <w:sz w:val="18"/>
        </w:rPr>
        <w:t>OX457066.1         4243562    .............-.-.-.--.---.--.--.--.C-.--.--.-.-.-.            4243589</w:t>
      </w:r>
    </w:p>
    <w:p>
      <w:r>
        <w:rPr>
          <w:rFonts w:ascii="Consolas" w:hAnsi="Consolas"/>
          <w:sz w:val="18"/>
        </w:rPr>
        <w:t>OX457066.1         1275870    .............-.-.-.--.---.--.--.--.--.--.--.                  1275893</w:t>
      </w:r>
    </w:p>
    <w:p>
      <w:r>
        <w:rPr>
          <w:rFonts w:ascii="Consolas" w:hAnsi="Consolas"/>
          <w:sz w:val="18"/>
        </w:rPr>
        <w:t>OX457066.1         3423899    .............-.-.-.--.---.--.--.--.--.--.--.                  3423922</w:t>
      </w:r>
    </w:p>
    <w:p>
      <w:r>
        <w:rPr>
          <w:rFonts w:ascii="Consolas" w:hAnsi="Consolas"/>
          <w:sz w:val="18"/>
        </w:rPr>
        <w:t>OX457066.1         3423903    .............-.-.-.--.---.--.--.--.--.--.--.                  3423926</w:t>
      </w:r>
    </w:p>
    <w:p>
      <w:r>
        <w:rPr>
          <w:rFonts w:ascii="Consolas" w:hAnsi="Consolas"/>
          <w:sz w:val="18"/>
        </w:rPr>
        <w:t>OX457066.1         3502650    .............-.-.-.--.---.--.--.--.--.--.--.A.-.-.            3502677</w:t>
      </w:r>
    </w:p>
    <w:p>
      <w:r>
        <w:rPr>
          <w:rFonts w:ascii="Consolas" w:hAnsi="Consolas"/>
          <w:sz w:val="18"/>
        </w:rPr>
        <w:t>OX457066.1         3949900    .............-.-.-.--.---.--.--.--.--.--.--.                  3949877</w:t>
      </w:r>
    </w:p>
    <w:p>
      <w:r>
        <w:rPr>
          <w:rFonts w:ascii="Consolas" w:hAnsi="Consolas"/>
          <w:sz w:val="18"/>
        </w:rPr>
        <w:t>OX457066.1         6241468    .............-.-.-.--.---.--.--.--.--.--.--.A.-.-.            6241441</w:t>
      </w:r>
    </w:p>
    <w:p>
      <w:r>
        <w:rPr>
          <w:rFonts w:ascii="Consolas" w:hAnsi="Consolas"/>
          <w:sz w:val="18"/>
        </w:rPr>
        <w:t>OX457066.1         7847923    .............-.-.-.--.---.--.--.--.--.--.--.                  7847946</w:t>
      </w:r>
    </w:p>
    <w:p>
      <w:r>
        <w:rPr>
          <w:rFonts w:ascii="Consolas" w:hAnsi="Consolas"/>
          <w:sz w:val="18"/>
        </w:rPr>
        <w:t>OX457066.1         8209394    .............-.-.-.--.---.--.--.--.--.--.--.                  8209417</w:t>
      </w:r>
    </w:p>
    <w:p>
      <w:r>
        <w:rPr>
          <w:rFonts w:ascii="Consolas" w:hAnsi="Consolas"/>
          <w:sz w:val="18"/>
        </w:rPr>
        <w:t>OX457066.1         8376107    .............-.-.-.--.---.--.--.--.--.--.--.                  8376084</w:t>
      </w:r>
    </w:p>
    <w:p>
      <w:r>
        <w:rPr>
          <w:rFonts w:ascii="Consolas" w:hAnsi="Consolas"/>
          <w:sz w:val="18"/>
        </w:rPr>
        <w:t>OX457066.1         10820078   .............-.-.-.--.---.--.--.--.--.--.--.                  10820101</w:t>
      </w:r>
    </w:p>
    <w:p>
      <w:r>
        <w:rPr>
          <w:rFonts w:ascii="Consolas" w:hAnsi="Consolas"/>
          <w:sz w:val="18"/>
        </w:rPr>
        <w:t>OX457066.1         10820082   .............-.-.-.--.---.--.--.--.--.--.--.                  10820105</w:t>
      </w:r>
    </w:p>
    <w:p>
      <w:r>
        <w:rPr>
          <w:rFonts w:ascii="Consolas" w:hAnsi="Consolas"/>
          <w:sz w:val="18"/>
        </w:rPr>
        <w:t>OX457066.1         11215048   .............-.-.-.--.---.--.--.--.--.--.--.A.-.-.            11215075</w:t>
      </w:r>
    </w:p>
    <w:p>
      <w:r>
        <w:rPr>
          <w:rFonts w:ascii="Consolas" w:hAnsi="Consolas"/>
          <w:sz w:val="18"/>
        </w:rPr>
        <w:t>OX457066.1         15279330   .............-.-.-.--.---.--.--.                              15279349</w:t>
      </w:r>
    </w:p>
    <w:p>
      <w:r>
        <w:rPr>
          <w:rFonts w:ascii="Consolas" w:hAnsi="Consolas"/>
          <w:sz w:val="18"/>
        </w:rPr>
        <w:t>OX457066.1         15538524   .............-.-.-.--.---.--.--.--.--.--.--.                  15538547</w:t>
      </w:r>
    </w:p>
    <w:p>
      <w:r>
        <w:rPr>
          <w:rFonts w:ascii="Consolas" w:hAnsi="Consolas"/>
          <w:sz w:val="18"/>
        </w:rPr>
        <w:t>OX457066.1         15538528   .............-.-.-.--.---.--.--.--.--.--.--.                  15538551</w:t>
      </w:r>
    </w:p>
    <w:p>
      <w:r>
        <w:rPr>
          <w:rFonts w:ascii="Consolas" w:hAnsi="Consolas"/>
          <w:sz w:val="18"/>
        </w:rPr>
        <w:t>OX457066.1         15538532   .............-.-.-.--.---.--.--.--.--.--.--.                  15538555</w:t>
      </w:r>
    </w:p>
    <w:p>
      <w:r>
        <w:rPr>
          <w:rFonts w:ascii="Consolas" w:hAnsi="Consolas"/>
          <w:sz w:val="18"/>
        </w:rPr>
        <w:t>OX457066.1         16441349   .............-.-.-.--.---.--.--.--.--.--.--.                  16441326</w:t>
      </w:r>
    </w:p>
    <w:p>
      <w:r>
        <w:rPr>
          <w:rFonts w:ascii="Consolas" w:hAnsi="Consolas"/>
          <w:sz w:val="18"/>
        </w:rPr>
        <w:t>OX457066.1         16441353   .............-.-.-.--.---.--.--.--.--.--.--.                  16441330</w:t>
      </w:r>
    </w:p>
    <w:p>
      <w:r>
        <w:rPr>
          <w:rFonts w:ascii="Consolas" w:hAnsi="Consolas"/>
          <w:sz w:val="18"/>
        </w:rPr>
        <w:t>OX457066.1         16742088   .............-.-.-.--.---.--.--.--.--.--.--.                  16742065</w:t>
      </w:r>
    </w:p>
    <w:p>
      <w:r>
        <w:rPr>
          <w:rFonts w:ascii="Consolas" w:hAnsi="Consolas"/>
          <w:sz w:val="18"/>
        </w:rPr>
        <w:t>OX457066.1         16742092   .............-.-.-.--.---.--.--.--.--.--.--.                  16742069</w:t>
      </w:r>
    </w:p>
    <w:p>
      <w:r>
        <w:rPr>
          <w:rFonts w:ascii="Consolas" w:hAnsi="Consolas"/>
          <w:sz w:val="18"/>
        </w:rPr>
        <w:t>OX457066.1         17168331   .............-.-.-.--.---.--.--.--.--.--.--.                  17168308</w:t>
      </w:r>
    </w:p>
    <w:p>
      <w:r>
        <w:rPr>
          <w:rFonts w:ascii="Consolas" w:hAnsi="Consolas"/>
          <w:sz w:val="18"/>
        </w:rPr>
        <w:t>OX457066.1         17168335   .............-.-.-.--.---.--.--.--.--.--.--.                  17168312</w:t>
      </w:r>
    </w:p>
    <w:p>
      <w:r>
        <w:rPr>
          <w:rFonts w:ascii="Consolas" w:hAnsi="Consolas"/>
          <w:sz w:val="18"/>
        </w:rPr>
        <w:t>OX457066.1         17168339   .............-.-.-.--.---.--.--.--.--.--.--.                  17168316</w:t>
      </w:r>
    </w:p>
    <w:p>
      <w:r>
        <w:rPr>
          <w:rFonts w:ascii="Consolas" w:hAnsi="Consolas"/>
          <w:sz w:val="18"/>
        </w:rPr>
        <w:t>OX457066.1         17972265   .............-.-.-.--.---.--.--.--.--.                        17972244</w:t>
      </w:r>
    </w:p>
    <w:p>
      <w:r>
        <w:rPr>
          <w:rFonts w:ascii="Consolas" w:hAnsi="Consolas"/>
          <w:sz w:val="18"/>
        </w:rPr>
        <w:t>OX457066.1         18699240   .............-.-.-.--.---.--.--.--.--.--.--.                  18699263</w:t>
      </w:r>
    </w:p>
    <w:p>
      <w:r>
        <w:rPr>
          <w:rFonts w:ascii="Consolas" w:hAnsi="Consolas"/>
          <w:sz w:val="18"/>
        </w:rPr>
        <w:t>OX457066.1         18699244   .............-.-.-.--.---.--.--.--.--.--.--.                  18699267</w:t>
      </w:r>
    </w:p>
    <w:p>
      <w:r>
        <w:rPr>
          <w:rFonts w:ascii="Consolas" w:hAnsi="Consolas"/>
          <w:sz w:val="18"/>
        </w:rPr>
        <w:t>OX457066.1         18699248   .............-.-.-.--.---.--.--.--.--.--.--.                  18699271</w:t>
      </w:r>
    </w:p>
    <w:p>
      <w:r>
        <w:rPr>
          <w:rFonts w:ascii="Consolas" w:hAnsi="Consolas"/>
          <w:sz w:val="18"/>
        </w:rPr>
        <w:t>OX457066.1         18699252   .............-.-.-.--.---.--.--.--.--.--.--.A.-.-.            18699279</w:t>
      </w:r>
    </w:p>
    <w:p>
      <w:r>
        <w:rPr>
          <w:rFonts w:ascii="Consolas" w:hAnsi="Consolas"/>
          <w:sz w:val="18"/>
        </w:rPr>
        <w:t>OX457066.1         20046433   .............-.-.-.--.---.--.--.--.--.--.--.A.-.-.            20046460</w:t>
      </w:r>
    </w:p>
    <w:p>
      <w:r>
        <w:rPr>
          <w:rFonts w:ascii="Consolas" w:hAnsi="Consolas"/>
          <w:sz w:val="18"/>
        </w:rPr>
        <w:t>OX457066.1         27129391   .............-.-.-.--.---.--.--.--.--.--.--.                  27129368</w:t>
      </w:r>
    </w:p>
    <w:p>
      <w:r>
        <w:rPr>
          <w:rFonts w:ascii="Consolas" w:hAnsi="Consolas"/>
          <w:sz w:val="18"/>
        </w:rPr>
        <w:t>OX457066.1         27129395   .............-.-.-.--.---.--.--.--.--.--.--.                  27129372</w:t>
      </w:r>
    </w:p>
    <w:p>
      <w:r>
        <w:rPr>
          <w:rFonts w:ascii="Consolas" w:hAnsi="Consolas"/>
          <w:sz w:val="18"/>
        </w:rPr>
        <w:t>OX457066.1         28010552   .............-.-.-.--.---.--.--.--.--.--.--.                  28010575</w:t>
      </w:r>
    </w:p>
    <w:p>
      <w:r>
        <w:rPr>
          <w:rFonts w:ascii="Consolas" w:hAnsi="Consolas"/>
          <w:sz w:val="18"/>
        </w:rPr>
        <w:t>OX457066.1         28010556   .............-.-.-.--.---.--.--.--.--.--.--.                  28010579</w:t>
      </w:r>
    </w:p>
    <w:p>
      <w:r>
        <w:rPr>
          <w:rFonts w:ascii="Consolas" w:hAnsi="Consolas"/>
          <w:sz w:val="18"/>
        </w:rPr>
        <w:t>OX457066.1         28010560   .............-.-.-.--.---.--.--.--.--.--.--.                  28010583</w:t>
      </w:r>
    </w:p>
    <w:p>
      <w:r>
        <w:rPr>
          <w:rFonts w:ascii="Consolas" w:hAnsi="Consolas"/>
          <w:sz w:val="18"/>
        </w:rPr>
        <w:t>OX457066.1         28010564   .............-.-.-.--.---.--.--.--.--.--.--.                  28010587</w:t>
      </w:r>
    </w:p>
    <w:p>
      <w:r>
        <w:rPr>
          <w:rFonts w:ascii="Consolas" w:hAnsi="Consolas"/>
          <w:sz w:val="18"/>
        </w:rPr>
        <w:t>OX457066.1         28010568   .............-.-.-.--.---.--.--.--.--.--.--.                  28010591</w:t>
      </w:r>
    </w:p>
    <w:p>
      <w:r>
        <w:rPr>
          <w:rFonts w:ascii="Consolas" w:hAnsi="Consolas"/>
          <w:sz w:val="18"/>
        </w:rPr>
        <w:t>OX457066.1         28112276   .............-.-.-.--.---.--.--.--.--.--.--.-.-.-.            28112302</w:t>
      </w:r>
    </w:p>
    <w:p>
      <w:r>
        <w:rPr>
          <w:rFonts w:ascii="Consolas" w:hAnsi="Consolas"/>
          <w:sz w:val="18"/>
        </w:rPr>
        <w:t>OX457066.1         29945591   .............-.-.-.--.---.--.--.--.--.--.--.                  29945614</w:t>
      </w:r>
    </w:p>
    <w:p>
      <w:r>
        <w:rPr>
          <w:rFonts w:ascii="Consolas" w:hAnsi="Consolas"/>
          <w:sz w:val="18"/>
        </w:rPr>
        <w:t>OX457066.1         29945595   .............-.-.-.--.---.--.--.--.--.--.--.                  29945618</w:t>
      </w:r>
    </w:p>
    <w:p>
      <w:r>
        <w:rPr>
          <w:rFonts w:ascii="Consolas" w:hAnsi="Consolas"/>
          <w:sz w:val="18"/>
        </w:rPr>
        <w:t>OX457066.1         29945599   .............-.-.-.--.---.--.--.--.--.--.--.                  29945622</w:t>
      </w:r>
    </w:p>
    <w:p>
      <w:r>
        <w:rPr>
          <w:rFonts w:ascii="Consolas" w:hAnsi="Consolas"/>
          <w:sz w:val="18"/>
        </w:rPr>
        <w:t>OX457066.1         32413596   .............-.-.-.--.---.--.--.--.--.--.--.                  32413573</w:t>
      </w:r>
    </w:p>
    <w:p>
      <w:r>
        <w:rPr>
          <w:rFonts w:ascii="Consolas" w:hAnsi="Consolas"/>
          <w:sz w:val="18"/>
        </w:rPr>
        <w:t>OX457066.1         32413600   .............-.-.-.--.---.--.--.--.--.--.--.                  32413577</w:t>
      </w:r>
    </w:p>
    <w:p>
      <w:r>
        <w:rPr>
          <w:rFonts w:ascii="Consolas" w:hAnsi="Consolas"/>
          <w:sz w:val="18"/>
        </w:rPr>
        <w:t>OX457066.1         32413604   .............-.-.-.--.---.--.--.--.--.--.--.                  32413581</w:t>
      </w:r>
    </w:p>
    <w:p>
      <w:r>
        <w:rPr>
          <w:rFonts w:ascii="Consolas" w:hAnsi="Consolas"/>
          <w:sz w:val="18"/>
        </w:rPr>
        <w:t>OX457066.1         32413608   .............-.-.-.--.---.--.--.--.--.--.--.                  32413585</w:t>
      </w:r>
    </w:p>
    <w:p>
      <w:r>
        <w:rPr>
          <w:rFonts w:ascii="Consolas" w:hAnsi="Consolas"/>
          <w:sz w:val="18"/>
        </w:rPr>
        <w:t>OX457066.1         32413612   .............-.-.-.--.---.--.--.--.--.--.--.                  32413589</w:t>
      </w:r>
    </w:p>
    <w:p>
      <w:r>
        <w:rPr>
          <w:rFonts w:ascii="Consolas" w:hAnsi="Consolas"/>
          <w:sz w:val="18"/>
        </w:rPr>
        <w:t>OX457066.1         35500679   .............-.-.-.--.---.--.--.--.--.--.--.                  35500702</w:t>
      </w:r>
    </w:p>
    <w:p>
      <w:r>
        <w:rPr>
          <w:rFonts w:ascii="Consolas" w:hAnsi="Consolas"/>
          <w:sz w:val="18"/>
        </w:rPr>
        <w:t>OX457066.1         35500683   .............-.-.-.--.---.--.--.--.--.--.--.                  35500706</w:t>
      </w:r>
    </w:p>
    <w:p>
      <w:r>
        <w:rPr>
          <w:rFonts w:ascii="Consolas" w:hAnsi="Consolas"/>
          <w:sz w:val="18"/>
        </w:rPr>
        <w:t>OX457066.1         35512634   .............-.-.-.--.---.--.--.--.--.--.--.                  35512611</w:t>
      </w:r>
    </w:p>
    <w:p>
      <w:r>
        <w:rPr>
          <w:rFonts w:ascii="Consolas" w:hAnsi="Consolas"/>
          <w:sz w:val="18"/>
        </w:rPr>
        <w:t>OX457066.1         37735354   .............-.-.-.--.---.--.--.--.--.--.--.A.-.-.            37735381</w:t>
      </w:r>
    </w:p>
    <w:p>
      <w:r>
        <w:rPr>
          <w:rFonts w:ascii="Consolas" w:hAnsi="Consolas"/>
          <w:sz w:val="18"/>
        </w:rPr>
        <w:t>OX457066.1         38046133   .............-.-.-.--.---.--.--.--.--.--.--.                  38046156</w:t>
      </w:r>
    </w:p>
    <w:p>
      <w:r>
        <w:rPr>
          <w:rFonts w:ascii="Consolas" w:hAnsi="Consolas"/>
          <w:sz w:val="18"/>
        </w:rPr>
        <w:t>OX457066.1         38046137   .............-.-.-.--.---.--.--.--.--.--.--.                  38046160</w:t>
      </w:r>
    </w:p>
    <w:p>
      <w:r>
        <w:rPr>
          <w:rFonts w:ascii="Consolas" w:hAnsi="Consolas"/>
          <w:sz w:val="18"/>
        </w:rPr>
        <w:t>OX457066.1         38046141   .............-.-.-.--.---.--.--.--.--.--.--.                  38046164</w:t>
      </w:r>
    </w:p>
    <w:p>
      <w:r>
        <w:rPr>
          <w:rFonts w:ascii="Consolas" w:hAnsi="Consolas"/>
          <w:sz w:val="18"/>
        </w:rPr>
        <w:t>OX457066.1         38412919   .............-.-.-.--.---.--.--.--.--.--.--.                  38412896</w:t>
      </w:r>
    </w:p>
    <w:p>
      <w:r>
        <w:rPr>
          <w:rFonts w:ascii="Consolas" w:hAnsi="Consolas"/>
          <w:sz w:val="18"/>
        </w:rPr>
        <w:t>OX457066.1         38656457   .............-.-.-.--.---.--.--.--.--.--.--.A.-.-.            38656484</w:t>
      </w:r>
    </w:p>
    <w:p>
      <w:r>
        <w:rPr>
          <w:rFonts w:ascii="Consolas" w:hAnsi="Consolas"/>
          <w:sz w:val="18"/>
        </w:rPr>
        <w:t>OX457066.1         38805253   .............-.-.-.--.---.--.--.--.--.--.--.                  38805276</w:t>
      </w:r>
    </w:p>
    <w:p>
      <w:r>
        <w:rPr>
          <w:rFonts w:ascii="Consolas" w:hAnsi="Consolas"/>
          <w:sz w:val="18"/>
        </w:rPr>
        <w:t>OX457066.1         39152035   .............-.-.-.--.---.--.--.--.--.--.--.                  39152058</w:t>
      </w:r>
    </w:p>
    <w:p>
      <w:r>
        <w:rPr>
          <w:rFonts w:ascii="Consolas" w:hAnsi="Consolas"/>
          <w:sz w:val="18"/>
        </w:rPr>
        <w:t>OX457066.1         39152039   .............-.-.-.--.---.--.--.--.--.--.--.A.-.-.            39152066</w:t>
      </w:r>
    </w:p>
    <w:p>
      <w:r>
        <w:rPr>
          <w:rFonts w:ascii="Consolas" w:hAnsi="Consolas"/>
          <w:sz w:val="18"/>
        </w:rPr>
        <w:t>OX457066.1         41090506   .............-.-.-.--.---.--.--.--.--.--.--.A.-.-.            41090479</w:t>
      </w:r>
    </w:p>
    <w:p>
      <w:r>
        <w:rPr>
          <w:rFonts w:ascii="Consolas" w:hAnsi="Consolas"/>
          <w:sz w:val="18"/>
        </w:rPr>
        <w:t>OX457066.1         41273749   .............-.-.-.--.---.--.--.--.--.--.--.                  41273772</w:t>
      </w:r>
    </w:p>
    <w:p>
      <w:r>
        <w:rPr>
          <w:rFonts w:ascii="Consolas" w:hAnsi="Consolas"/>
          <w:sz w:val="18"/>
        </w:rPr>
        <w:t>OX457066.1         41273753   .............-.-.-.--.---.--.--.--.--.--.--.                  41273776</w:t>
      </w:r>
    </w:p>
    <w:p>
      <w:r>
        <w:rPr>
          <w:rFonts w:ascii="Consolas" w:hAnsi="Consolas"/>
          <w:sz w:val="18"/>
        </w:rPr>
        <w:t>OX457066.1         42839657   .............-.-.-.--.---.--.--.--.--.--.--.-.                42839681</w:t>
      </w:r>
    </w:p>
    <w:p>
      <w:r>
        <w:rPr>
          <w:rFonts w:ascii="Consolas" w:hAnsi="Consolas"/>
          <w:sz w:val="18"/>
        </w:rPr>
        <w:t>OX457066.1         44607979   .............-.-.-.--.---.--.--.--.--.--.--.                  44608002</w:t>
      </w:r>
    </w:p>
    <w:p>
      <w:r>
        <w:rPr>
          <w:rFonts w:ascii="Consolas" w:hAnsi="Consolas"/>
          <w:sz w:val="18"/>
        </w:rPr>
        <w:t>OX457066.1         44607983   .............-.-.-.--.---.--.--.--.--.--.--.                  44608006</w:t>
      </w:r>
    </w:p>
    <w:p>
      <w:r>
        <w:rPr>
          <w:rFonts w:ascii="Consolas" w:hAnsi="Consolas"/>
          <w:sz w:val="18"/>
        </w:rPr>
        <w:t>OX457066.1         44607987   .............-.-.-.--.---.--.--.--.--.--.--.                  44608010</w:t>
      </w:r>
    </w:p>
    <w:p>
      <w:r>
        <w:rPr>
          <w:rFonts w:ascii="Consolas" w:hAnsi="Consolas"/>
          <w:sz w:val="18"/>
        </w:rPr>
        <w:t>OX457066.1         45043065   .............-.-.-.--.---.--.--.--.--.--.--.                  45043042</w:t>
      </w:r>
    </w:p>
    <w:p>
      <w:r>
        <w:rPr>
          <w:rFonts w:ascii="Consolas" w:hAnsi="Consolas"/>
          <w:sz w:val="18"/>
        </w:rPr>
        <w:t>OX457066.1         45903790   .............-.-.-.--.---.--.--.--.--.--.--.                  45903767</w:t>
      </w:r>
    </w:p>
    <w:p>
      <w:r>
        <w:rPr>
          <w:rFonts w:ascii="Consolas" w:hAnsi="Consolas"/>
          <w:sz w:val="18"/>
        </w:rPr>
        <w:t>OX457066.1         45903794   .............-.-.-.--.---.--.--.--.--.--.--.                  45903771</w:t>
      </w:r>
    </w:p>
    <w:p>
      <w:r>
        <w:rPr>
          <w:rFonts w:ascii="Consolas" w:hAnsi="Consolas"/>
          <w:sz w:val="18"/>
        </w:rPr>
        <w:t>OX457066.1         45903798   .............-.-.-.--.---.--.--.--.--.--.--.                  45903775</w:t>
      </w:r>
    </w:p>
    <w:p>
      <w:r>
        <w:rPr>
          <w:rFonts w:ascii="Consolas" w:hAnsi="Consolas"/>
          <w:sz w:val="18"/>
        </w:rPr>
        <w:t>OX457066.1         45903802   .............-.-.-.--.---.--.--.--.--.--.--.                  45903779</w:t>
      </w:r>
    </w:p>
    <w:p>
      <w:r>
        <w:rPr>
          <w:rFonts w:ascii="Consolas" w:hAnsi="Consolas"/>
          <w:sz w:val="18"/>
        </w:rPr>
        <w:t>OX457066.1         45903806   .............-.-.-.--.---.--.--.--.--.--.--.                  45903783</w:t>
      </w:r>
    </w:p>
    <w:p>
      <w:r>
        <w:rPr>
          <w:rFonts w:ascii="Consolas" w:hAnsi="Consolas"/>
          <w:sz w:val="18"/>
        </w:rPr>
        <w:t>OX457066.1         45926711   .............-.-.-.--.---.--.--.--.--.--.--.-.                45926735</w:t>
      </w:r>
    </w:p>
    <w:p>
      <w:r>
        <w:rPr>
          <w:rFonts w:ascii="Consolas" w:hAnsi="Consolas"/>
          <w:sz w:val="18"/>
        </w:rPr>
        <w:t>OX457066.1         45984844   .............-.-.-.--.---.--.--.--.--.--.--.-.                45984868</w:t>
      </w:r>
    </w:p>
    <w:p>
      <w:r>
        <w:rPr>
          <w:rFonts w:ascii="Consolas" w:hAnsi="Consolas"/>
          <w:sz w:val="18"/>
        </w:rPr>
        <w:t>OX457066.1         48231222   .............-.-.-.--.---.--.--.--.--.--.--.-.-.              48231197</w:t>
      </w:r>
    </w:p>
    <w:p>
      <w:r>
        <w:rPr>
          <w:rFonts w:ascii="Consolas" w:hAnsi="Consolas"/>
          <w:sz w:val="18"/>
        </w:rPr>
        <w:t>OX457066.1         49446590   .............-.-.-.--.---.--.--.--.--.--.--.A.-.-.            49446563</w:t>
      </w:r>
    </w:p>
    <w:p>
      <w:r>
        <w:rPr>
          <w:rFonts w:ascii="Consolas" w:hAnsi="Consolas"/>
          <w:sz w:val="18"/>
        </w:rPr>
        <w:t>OX457066.1         49446594   .............-.-.-.--.---.--.--.--.--.--.--.                  49446571</w:t>
      </w:r>
    </w:p>
    <w:p>
      <w:r>
        <w:rPr>
          <w:rFonts w:ascii="Consolas" w:hAnsi="Consolas"/>
          <w:sz w:val="18"/>
        </w:rPr>
        <w:t>OX457066.1         49678889   .............-.-.-.--.---.--.--.--.--.--.--.                  49678912</w:t>
      </w:r>
    </w:p>
    <w:p>
      <w:r>
        <w:rPr>
          <w:rFonts w:ascii="Consolas" w:hAnsi="Consolas"/>
          <w:sz w:val="18"/>
        </w:rPr>
        <w:t>OX457066.1         49678893   .............-.-.-.--.---.--.--.--.--.--.--.A.-.-.            49678920</w:t>
      </w:r>
    </w:p>
    <w:p>
      <w:r>
        <w:rPr>
          <w:rFonts w:ascii="Consolas" w:hAnsi="Consolas"/>
          <w:sz w:val="18"/>
        </w:rPr>
        <w:t>OX457066.1         51020276   .............-.-.-.--.---.--.--.--.--.--.--.                  51020299</w:t>
      </w:r>
    </w:p>
    <w:p>
      <w:r>
        <w:rPr>
          <w:rFonts w:ascii="Consolas" w:hAnsi="Consolas"/>
          <w:sz w:val="18"/>
        </w:rPr>
        <w:t>OX457066.1         51851503   .............-.-.-.--.---.--.--.--.--.--.--.-.                51851527</w:t>
      </w:r>
    </w:p>
    <w:p>
      <w:r>
        <w:rPr>
          <w:rFonts w:ascii="Consolas" w:hAnsi="Consolas"/>
          <w:sz w:val="18"/>
        </w:rPr>
        <w:t>OX457066.1         52233209   .............-.-.-.--.---.--.--.--.--.--.--.-.                52233233</w:t>
      </w:r>
    </w:p>
    <w:p>
      <w:r>
        <w:rPr>
          <w:rFonts w:ascii="Consolas" w:hAnsi="Consolas"/>
          <w:sz w:val="18"/>
        </w:rPr>
        <w:t>OX457066.1         52370246   .............-.-.-.--.---.--.--.--.--.--.--.                  52370269</w:t>
      </w:r>
    </w:p>
    <w:p>
      <w:r>
        <w:rPr>
          <w:rFonts w:ascii="Consolas" w:hAnsi="Consolas"/>
          <w:sz w:val="18"/>
        </w:rPr>
        <w:t>OX457066.1         52370250   .............-.-.-.--.---.--.--.--.--.--.--.                  52370273</w:t>
      </w:r>
    </w:p>
    <w:p>
      <w:r>
        <w:rPr>
          <w:rFonts w:ascii="Consolas" w:hAnsi="Consolas"/>
          <w:sz w:val="18"/>
        </w:rPr>
        <w:t>OX457066.1         52370254   .............-.-.-.--.---.--.--.--.--.--.--.                  52370277</w:t>
      </w:r>
    </w:p>
    <w:p>
      <w:r>
        <w:rPr>
          <w:rFonts w:ascii="Consolas" w:hAnsi="Consolas"/>
          <w:sz w:val="18"/>
        </w:rPr>
        <w:t>OX457066.1         52589447   .............-.-.-.--.---.--.--.--.--.--.--.A.-.-.            52589420</w:t>
      </w:r>
    </w:p>
    <w:p>
      <w:r>
        <w:rPr>
          <w:rFonts w:ascii="Consolas" w:hAnsi="Consolas"/>
          <w:sz w:val="18"/>
        </w:rPr>
        <w:t>OX457066.1         52589451   .............-.-.-.--.---.--.--.--.--.--.--.                  52589428</w:t>
      </w:r>
    </w:p>
    <w:p>
      <w:r>
        <w:rPr>
          <w:rFonts w:ascii="Consolas" w:hAnsi="Consolas"/>
          <w:sz w:val="18"/>
        </w:rPr>
        <w:t>OX457066.1         52589455   .............-.-.-.--.---.--.--.--.--.--.--.                  52589432</w:t>
      </w:r>
    </w:p>
    <w:p>
      <w:r>
        <w:rPr>
          <w:rFonts w:ascii="Consolas" w:hAnsi="Consolas"/>
          <w:sz w:val="18"/>
        </w:rPr>
        <w:t>OX457066.1         52589459   .............-.-.-.--.---.--.--.--.--.--.--.                  52589436</w:t>
      </w:r>
    </w:p>
    <w:p>
      <w:r>
        <w:rPr>
          <w:rFonts w:ascii="Consolas" w:hAnsi="Consolas"/>
          <w:sz w:val="18"/>
        </w:rPr>
        <w:t>OX457066.1         52678450   .............-.-.-.--.---.--.--.--.--.--.--.                  52678473</w:t>
      </w:r>
    </w:p>
    <w:p>
      <w:r>
        <w:rPr>
          <w:rFonts w:ascii="Consolas" w:hAnsi="Consolas"/>
          <w:sz w:val="18"/>
        </w:rPr>
        <w:t>OX457066.1         54626643   .............-.-.-.--.---.--.--.--.--.--.--.                  54626620</w:t>
      </w:r>
    </w:p>
    <w:p>
      <w:r>
        <w:rPr>
          <w:rFonts w:ascii="Consolas" w:hAnsi="Consolas"/>
          <w:sz w:val="18"/>
        </w:rPr>
        <w:t>OX457066.1         54626647   .............-.-.-.--.---.--.--.--.--.--.--.                  54626624</w:t>
      </w:r>
    </w:p>
    <w:p>
      <w:r>
        <w:rPr>
          <w:rFonts w:ascii="Consolas" w:hAnsi="Consolas"/>
          <w:sz w:val="18"/>
        </w:rPr>
        <w:t>OX457066.1         54739723   .............-.-.-.--.---.--.--.--.--.--.--.                  54739746</w:t>
      </w:r>
    </w:p>
    <w:p>
      <w:r>
        <w:rPr>
          <w:rFonts w:ascii="Consolas" w:hAnsi="Consolas"/>
          <w:sz w:val="18"/>
        </w:rPr>
        <w:t>OX457066.1         55538841   .............-.-.-.--.---.--.--.--.--.--.--.                  55538818</w:t>
      </w:r>
    </w:p>
    <w:p>
      <w:r>
        <w:rPr>
          <w:rFonts w:ascii="Consolas" w:hAnsi="Consolas"/>
          <w:sz w:val="18"/>
        </w:rPr>
        <w:t>OX457066.1         55986564   .............-.-.-.--.---.--.--.--.--.--.--.                  55986541</w:t>
      </w:r>
    </w:p>
    <w:p>
      <w:r>
        <w:rPr>
          <w:rFonts w:ascii="Consolas" w:hAnsi="Consolas"/>
          <w:sz w:val="18"/>
        </w:rPr>
        <w:t>OX457066.1         56105517   .............-.-.-.--.---.--.--.--.--.--.                     56105495</w:t>
      </w:r>
    </w:p>
    <w:p>
      <w:r>
        <w:rPr>
          <w:rFonts w:ascii="Consolas" w:hAnsi="Consolas"/>
          <w:sz w:val="18"/>
        </w:rPr>
        <w:t>OX457066.1         56141116   .............-.-.-.--.---.--.--.--.--.--.--.                  56141093</w:t>
      </w:r>
    </w:p>
    <w:p>
      <w:r>
        <w:rPr>
          <w:rFonts w:ascii="Consolas" w:hAnsi="Consolas"/>
          <w:sz w:val="18"/>
        </w:rPr>
        <w:t>OX457066.1         56141120   .............-.-.-.--.---.--.--.--.--.--.--.                  56141097</w:t>
      </w:r>
    </w:p>
    <w:p>
      <w:r>
        <w:rPr>
          <w:rFonts w:ascii="Consolas" w:hAnsi="Consolas"/>
          <w:sz w:val="18"/>
        </w:rPr>
        <w:t>OX457066.1         56141124   .............-.-.-.--.---.--.--.--.--.--.--.                  56141101</w:t>
      </w:r>
    </w:p>
    <w:p>
      <w:r>
        <w:rPr>
          <w:rFonts w:ascii="Consolas" w:hAnsi="Consolas"/>
          <w:sz w:val="18"/>
        </w:rPr>
        <w:t>OX457066.1         56686521   .............-.-.-.--.---.--.--.--.--.--.--.                  56686498</w:t>
      </w:r>
    </w:p>
    <w:p>
      <w:r>
        <w:rPr>
          <w:rFonts w:ascii="Consolas" w:hAnsi="Consolas"/>
          <w:sz w:val="18"/>
        </w:rPr>
        <w:t>OX457066.1         56686525   .............-.-.-.--.---.--.--.--.--.--.--.                  56686502</w:t>
      </w:r>
    </w:p>
    <w:p>
      <w:r>
        <w:rPr>
          <w:rFonts w:ascii="Consolas" w:hAnsi="Consolas"/>
          <w:sz w:val="18"/>
        </w:rPr>
        <w:t>OX457066.1         56686529   .............-.-.-.--.---.--.--.--.--.--.--.                  56686506</w:t>
      </w:r>
    </w:p>
    <w:p>
      <w:r>
        <w:rPr>
          <w:rFonts w:ascii="Consolas" w:hAnsi="Consolas"/>
          <w:sz w:val="18"/>
        </w:rPr>
        <w:t>OX457066.1         56866622   .............-.-.-.--.---.--.--.--.--.--.--.                  56866599</w:t>
      </w:r>
    </w:p>
    <w:p>
      <w:r>
        <w:rPr>
          <w:rFonts w:ascii="Consolas" w:hAnsi="Consolas"/>
          <w:sz w:val="18"/>
        </w:rPr>
        <w:t>OX457066.1         56866626   .............-.-.-.--.---.--.--.--.--.--.--.                  56866603</w:t>
      </w:r>
    </w:p>
    <w:p>
      <w:r>
        <w:rPr>
          <w:rFonts w:ascii="Consolas" w:hAnsi="Consolas"/>
          <w:sz w:val="18"/>
        </w:rPr>
        <w:t>OX457066.1         56949888   .............-.-.-.--.---.--.--.--.--.--.--.C.-.-.            56949915</w:t>
      </w:r>
    </w:p>
    <w:p>
      <w:r>
        <w:rPr>
          <w:rFonts w:ascii="Consolas" w:hAnsi="Consolas"/>
          <w:sz w:val="18"/>
        </w:rPr>
        <w:t>OX457066.1         59204771   .............-.-.-.--.---.--.--.--.--.--.--.                  59204794</w:t>
      </w:r>
    </w:p>
    <w:p>
      <w:r>
        <w:rPr>
          <w:rFonts w:ascii="Consolas" w:hAnsi="Consolas"/>
          <w:sz w:val="18"/>
        </w:rPr>
        <w:t>OX457066.1         59367985   .............-.-.-.--.---.--.--.--.--.--.--.                  59367962</w:t>
      </w:r>
    </w:p>
    <w:p>
      <w:r>
        <w:rPr>
          <w:rFonts w:ascii="Consolas" w:hAnsi="Consolas"/>
          <w:sz w:val="18"/>
        </w:rPr>
        <w:t>OX457066.1         59367989   .............-.-.-.--.---.--.--.--.--.--.--.                  59367966</w:t>
      </w:r>
    </w:p>
    <w:p>
      <w:r>
        <w:rPr>
          <w:rFonts w:ascii="Consolas" w:hAnsi="Consolas"/>
          <w:sz w:val="18"/>
        </w:rPr>
        <w:t>OX457066.1         63604484   .............-.-.-.--.---.--.--.--.--.--.--.                  63604507</w:t>
      </w:r>
    </w:p>
    <w:p>
      <w:r>
        <w:rPr>
          <w:rFonts w:ascii="Consolas" w:hAnsi="Consolas"/>
          <w:sz w:val="18"/>
        </w:rPr>
        <w:t>OX457066.1         63604488   .............-.-.-.--.---.--.--.--.--.--.--.                  63604511</w:t>
      </w:r>
    </w:p>
    <w:p>
      <w:r>
        <w:rPr>
          <w:rFonts w:ascii="Consolas" w:hAnsi="Consolas"/>
          <w:sz w:val="18"/>
        </w:rPr>
        <w:t>OX457066.1         63604492   .............-.-.-.--.---.--.--.--.--.--.--.                  63604515</w:t>
      </w:r>
    </w:p>
    <w:p>
      <w:r>
        <w:rPr>
          <w:rFonts w:ascii="Consolas" w:hAnsi="Consolas"/>
          <w:sz w:val="18"/>
        </w:rPr>
        <w:t>OX457066.1         65499868   .............-.-.-.--.---.--.--.--.--.--.--.                  65499891</w:t>
      </w:r>
    </w:p>
    <w:p>
      <w:r>
        <w:rPr>
          <w:rFonts w:ascii="Consolas" w:hAnsi="Consolas"/>
          <w:sz w:val="18"/>
        </w:rPr>
        <w:t>OX457066.1         65499872   .............-.-.-.--.---.--.--.--.--.--.--.                  65499895</w:t>
      </w:r>
    </w:p>
    <w:p>
      <w:r>
        <w:rPr>
          <w:rFonts w:ascii="Consolas" w:hAnsi="Consolas"/>
          <w:sz w:val="18"/>
        </w:rPr>
        <w:t>OX457066.1         67527869   .............-.-.-.--.---.--.--.--.--.--.--.                  67527846</w:t>
      </w:r>
    </w:p>
    <w:p>
      <w:r>
        <w:rPr>
          <w:rFonts w:ascii="Consolas" w:hAnsi="Consolas"/>
          <w:sz w:val="18"/>
        </w:rPr>
        <w:t>OX457066.1         67527873   .............-.-.-.--.---.--.--.--.--.--.--.                  67527850</w:t>
      </w:r>
    </w:p>
    <w:p>
      <w:r>
        <w:rPr>
          <w:rFonts w:ascii="Consolas" w:hAnsi="Consolas"/>
          <w:sz w:val="18"/>
        </w:rPr>
        <w:t>OX457066.1         67527877   .............-.-.-.--.---.--.--.--.--.--.--.                  67527854</w:t>
      </w:r>
    </w:p>
    <w:p>
      <w:r>
        <w:rPr>
          <w:rFonts w:ascii="Consolas" w:hAnsi="Consolas"/>
          <w:sz w:val="18"/>
        </w:rPr>
        <w:t>OX457066.1         67527881   .............-.-.-.--.---.--.--.--.--.--.--.                  67527858</w:t>
      </w:r>
    </w:p>
    <w:p>
      <w:r>
        <w:rPr>
          <w:rFonts w:ascii="Consolas" w:hAnsi="Consolas"/>
          <w:sz w:val="18"/>
        </w:rPr>
        <w:t>OX457066.1         67527885   .............-.-.-.--.---.--.--.--.--.--.--.                  67527862</w:t>
      </w:r>
    </w:p>
    <w:p>
      <w:r>
        <w:rPr>
          <w:rFonts w:ascii="Consolas" w:hAnsi="Consolas"/>
          <w:sz w:val="18"/>
        </w:rPr>
        <w:t>OX457066.1         67769064   .............-.-.-.--.---.--.--.--.--.--.--.                  67769087</w:t>
      </w:r>
    </w:p>
    <w:p>
      <w:r>
        <w:rPr>
          <w:rFonts w:ascii="Consolas" w:hAnsi="Consolas"/>
          <w:sz w:val="18"/>
        </w:rPr>
        <w:t>OX457066.1         68024639   .............-.-.-.--.---.--.--.--.--.--.--.                  68024616</w:t>
      </w:r>
    </w:p>
    <w:p>
      <w:r>
        <w:rPr>
          <w:rFonts w:ascii="Consolas" w:hAnsi="Consolas"/>
          <w:sz w:val="18"/>
        </w:rPr>
        <w:t>OX457066.1         68024643   .............-.-.-.--.---.--.--.--.--.--.--.                  68024620</w:t>
      </w:r>
    </w:p>
    <w:p>
      <w:r>
        <w:rPr>
          <w:rFonts w:ascii="Consolas" w:hAnsi="Consolas"/>
          <w:sz w:val="18"/>
        </w:rPr>
        <w:t>OX457066.1         69749237   .............-.-.-.--.---.--.--.--.--.--.--.                  69749260</w:t>
      </w:r>
    </w:p>
    <w:p>
      <w:r>
        <w:rPr>
          <w:rFonts w:ascii="Consolas" w:hAnsi="Consolas"/>
          <w:sz w:val="18"/>
        </w:rPr>
        <w:t>OX457066.1         69749241   .............-.-.-.--.---.--.--.--.--.--.--.                  69749264</w:t>
      </w:r>
    </w:p>
    <w:p>
      <w:r>
        <w:rPr>
          <w:rFonts w:ascii="Consolas" w:hAnsi="Consolas"/>
          <w:sz w:val="18"/>
        </w:rPr>
        <w:t>OX457066.1         69749245   .............-.-.-.--.---.--.--.--.--.--.--.                  69749268</w:t>
      </w:r>
    </w:p>
    <w:p>
      <w:r>
        <w:rPr>
          <w:rFonts w:ascii="Consolas" w:hAnsi="Consolas"/>
          <w:sz w:val="18"/>
        </w:rPr>
        <w:t>OX457066.1         69749249   .............-.-.-.--.---.--.--.--.--.--.--.                  69749272</w:t>
      </w:r>
    </w:p>
    <w:p>
      <w:r>
        <w:rPr>
          <w:rFonts w:ascii="Consolas" w:hAnsi="Consolas"/>
          <w:sz w:val="18"/>
        </w:rPr>
        <w:t>OX457066.1         70072617   .............-.-.-.--.---.--.--.--.--.--.--.                  70072640</w:t>
      </w:r>
    </w:p>
    <w:p>
      <w:r>
        <w:rPr>
          <w:rFonts w:ascii="Consolas" w:hAnsi="Consolas"/>
          <w:sz w:val="18"/>
        </w:rPr>
        <w:t>OX457066.1         70072621   .............-.-.-.--.---.--.--.--.--.--.--.                  70072644</w:t>
      </w:r>
    </w:p>
    <w:p>
      <w:r>
        <w:rPr>
          <w:rFonts w:ascii="Consolas" w:hAnsi="Consolas"/>
          <w:sz w:val="18"/>
        </w:rPr>
        <w:t>OX457066.1         70289135   .............-.-.-.--.---.--.--.--.--.--.                     70289113</w:t>
      </w:r>
    </w:p>
    <w:p>
      <w:r>
        <w:rPr>
          <w:rFonts w:ascii="Consolas" w:hAnsi="Consolas"/>
          <w:sz w:val="18"/>
        </w:rPr>
        <w:t>OX457066.1         73616957   .............-.-.-.--.---.--.--.--.--.--.--.                  73616934</w:t>
      </w:r>
    </w:p>
    <w:p>
      <w:r>
        <w:rPr>
          <w:rFonts w:ascii="Consolas" w:hAnsi="Consolas"/>
          <w:sz w:val="18"/>
        </w:rPr>
        <w:t>OX457066.1         73616961   .............-.-.-.--.---.--.--.--.--.--.--.                  73616938</w:t>
      </w:r>
    </w:p>
    <w:p>
      <w:r>
        <w:rPr>
          <w:rFonts w:ascii="Consolas" w:hAnsi="Consolas"/>
          <w:sz w:val="18"/>
        </w:rPr>
        <w:t>OX457066.1         73616965   .............-.-.-.--.---.--.--.--.--.--.--.                  73616942</w:t>
      </w:r>
    </w:p>
    <w:p>
      <w:r>
        <w:rPr>
          <w:rFonts w:ascii="Consolas" w:hAnsi="Consolas"/>
          <w:sz w:val="18"/>
        </w:rPr>
        <w:t>OX457066.1         73616969   .............-.-.-.--.---.--.--.--.--.--.--.                  73616946</w:t>
      </w:r>
    </w:p>
    <w:p>
      <w:r>
        <w:rPr>
          <w:rFonts w:ascii="Consolas" w:hAnsi="Consolas"/>
          <w:sz w:val="18"/>
        </w:rPr>
        <w:t>OX457066.1         73616973   .............-.-.-.--.---.--.--.--.--.--.--.                  73616950</w:t>
      </w:r>
    </w:p>
    <w:p>
      <w:r>
        <w:rPr>
          <w:rFonts w:ascii="Consolas" w:hAnsi="Consolas"/>
          <w:sz w:val="18"/>
        </w:rPr>
        <w:t>OX457066.1         73616977   .............-.-.-.--.---.--.--.--.--.--.--.                  73616954</w:t>
      </w:r>
    </w:p>
    <w:p>
      <w:r>
        <w:rPr>
          <w:rFonts w:ascii="Consolas" w:hAnsi="Consolas"/>
          <w:sz w:val="18"/>
        </w:rPr>
        <w:t>OX457066.1         73616981   .............-.-.-.--.---.--.--.--.--.--.--.                  73616958</w:t>
      </w:r>
    </w:p>
    <w:p>
      <w:r>
        <w:rPr>
          <w:rFonts w:ascii="Consolas" w:hAnsi="Consolas"/>
          <w:sz w:val="18"/>
        </w:rPr>
        <w:t>OX457066.1         73616985   .............-.-.-.--.---.--.--.--.--.--.--.                  73616962</w:t>
      </w:r>
    </w:p>
    <w:p>
      <w:r>
        <w:rPr>
          <w:rFonts w:ascii="Consolas" w:hAnsi="Consolas"/>
          <w:sz w:val="18"/>
        </w:rPr>
        <w:t>OX457066.1         74051505   .............-.-.-.--.---.--.--.--.--.--.--.                  74051528</w:t>
      </w:r>
    </w:p>
    <w:p>
      <w:r>
        <w:rPr>
          <w:rFonts w:ascii="Consolas" w:hAnsi="Consolas"/>
          <w:sz w:val="18"/>
        </w:rPr>
        <w:t>OX457066.1         74051509   .............-.-.-.--.---.--.--.--.--.--.--.                  74051532</w:t>
      </w:r>
    </w:p>
    <w:p>
      <w:r>
        <w:rPr>
          <w:rFonts w:ascii="Consolas" w:hAnsi="Consolas"/>
          <w:sz w:val="18"/>
        </w:rPr>
        <w:t>OX457066.1         74051513   .............-.-.-.--.---.--.--.--.--.--.--.A.-.-.            74051540</w:t>
      </w:r>
    </w:p>
    <w:p>
      <w:r>
        <w:rPr>
          <w:rFonts w:ascii="Consolas" w:hAnsi="Consolas"/>
          <w:sz w:val="18"/>
        </w:rPr>
        <w:t>OX457066.1         74052181   .............-.-.-.--.---.--.--.--.--.--.--.                  74052204</w:t>
      </w:r>
    </w:p>
    <w:p>
      <w:r>
        <w:rPr>
          <w:rFonts w:ascii="Consolas" w:hAnsi="Consolas"/>
          <w:sz w:val="18"/>
        </w:rPr>
        <w:t>OX457066.1         76312543   .............-.-.-.--.---.--.--.--.--.--.--.                  76312520</w:t>
      </w:r>
    </w:p>
    <w:p>
      <w:r>
        <w:rPr>
          <w:rFonts w:ascii="Consolas" w:hAnsi="Consolas"/>
          <w:sz w:val="18"/>
        </w:rPr>
        <w:t>OX457066.1         76312547   .............-.-.-.--.---.--.--.--.--.--.--.                  76312524</w:t>
      </w:r>
    </w:p>
    <w:p>
      <w:r>
        <w:rPr>
          <w:rFonts w:ascii="Consolas" w:hAnsi="Consolas"/>
          <w:sz w:val="18"/>
        </w:rPr>
        <w:t>OX457066.1         77052475   .............-.-.-.--.---.--.--.--.--.--.--.                  77052452</w:t>
      </w:r>
    </w:p>
    <w:p>
      <w:r>
        <w:rPr>
          <w:rFonts w:ascii="Consolas" w:hAnsi="Consolas"/>
          <w:sz w:val="18"/>
        </w:rPr>
        <w:t>OX457066.1         77052479   .............-.-.-.--.---.--.--.--.--.--.--.                  77052456</w:t>
      </w:r>
    </w:p>
    <w:p>
      <w:r>
        <w:rPr>
          <w:rFonts w:ascii="Consolas" w:hAnsi="Consolas"/>
          <w:sz w:val="18"/>
        </w:rPr>
        <w:t>OX457066.1         77052483   .............-.-.-.--.---.--.--.--.--.--.--.                  77052460</w:t>
      </w:r>
    </w:p>
    <w:p>
      <w:r>
        <w:rPr>
          <w:rFonts w:ascii="Consolas" w:hAnsi="Consolas"/>
          <w:sz w:val="18"/>
        </w:rPr>
        <w:t>OX457066.1         77052487   .............-.-.-.--.---.--.--.--.--.--.--.                  77052464</w:t>
      </w:r>
    </w:p>
    <w:p>
      <w:r>
        <w:rPr>
          <w:rFonts w:ascii="Consolas" w:hAnsi="Consolas"/>
          <w:sz w:val="18"/>
        </w:rPr>
        <w:t>OX457066.1         77751241   .............-.-.-.--.---.--.--.--.--.--.--.A.-.-.            77751214</w:t>
      </w:r>
    </w:p>
    <w:p>
      <w:r>
        <w:rPr>
          <w:rFonts w:ascii="Consolas" w:hAnsi="Consolas"/>
          <w:sz w:val="18"/>
        </w:rPr>
        <w:t>OX457066.1         80258692   .............-.-.-.--.---.--.--.--.--.--.--.                  80258669</w:t>
      </w:r>
    </w:p>
    <w:p>
      <w:r>
        <w:rPr>
          <w:rFonts w:ascii="Consolas" w:hAnsi="Consolas"/>
          <w:sz w:val="18"/>
        </w:rPr>
        <w:t>OX457066.1         80447409   .............-.-.-.--.---.--.--.--.--.--.--.                  80447386</w:t>
      </w:r>
    </w:p>
    <w:p>
      <w:r>
        <w:rPr>
          <w:rFonts w:ascii="Consolas" w:hAnsi="Consolas"/>
          <w:sz w:val="18"/>
        </w:rPr>
        <w:t>OX457066.1         80447413   .............-.-.-.--.---.--.--.--.--.--.--.                  80447390</w:t>
      </w:r>
    </w:p>
    <w:p>
      <w:r>
        <w:rPr>
          <w:rFonts w:ascii="Consolas" w:hAnsi="Consolas"/>
          <w:sz w:val="18"/>
        </w:rPr>
        <w:t>OX457066.1         80447417   .............-.-.-.--.---.--.--.--.--.--.--.                  80447394</w:t>
      </w:r>
    </w:p>
    <w:p>
      <w:r>
        <w:rPr>
          <w:rFonts w:ascii="Consolas" w:hAnsi="Consolas"/>
          <w:sz w:val="18"/>
        </w:rPr>
        <w:t>OX457066.1         80447421   .............-.-.-.--.---.--.--.--.--.--.--.                  80447398</w:t>
      </w:r>
    </w:p>
    <w:p>
      <w:r>
        <w:rPr>
          <w:rFonts w:ascii="Consolas" w:hAnsi="Consolas"/>
          <w:sz w:val="18"/>
        </w:rPr>
        <w:t>OX457066.1         80447425   .............-.-.-.--.---.--.--.--.--.--.--.                  80447402</w:t>
      </w:r>
    </w:p>
    <w:p>
      <w:r>
        <w:rPr>
          <w:rFonts w:ascii="Consolas" w:hAnsi="Consolas"/>
          <w:sz w:val="18"/>
        </w:rPr>
        <w:t>OX457066.1         80447429   .............-.-.-.--.---.--.--.--.--.--.--.                  80447406</w:t>
      </w:r>
    </w:p>
    <w:p>
      <w:r>
        <w:rPr>
          <w:rFonts w:ascii="Consolas" w:hAnsi="Consolas"/>
          <w:sz w:val="18"/>
        </w:rPr>
        <w:t>OX457066.1         81794300   .............-.-.-.--.---.--.--.--.--.--.--.-.                81794276</w:t>
      </w:r>
    </w:p>
    <w:p>
      <w:r>
        <w:rPr>
          <w:rFonts w:ascii="Consolas" w:hAnsi="Consolas"/>
          <w:sz w:val="18"/>
        </w:rPr>
        <w:t>OX457066.1         82661006   .............-.-.-.--.---.--.--.--.--.--.--.                  82661029</w:t>
      </w:r>
    </w:p>
    <w:p>
      <w:r>
        <w:rPr>
          <w:rFonts w:ascii="Consolas" w:hAnsi="Consolas"/>
          <w:sz w:val="18"/>
        </w:rPr>
        <w:t>OX457066.1         82661010   .............-.-.-.--.---.--.--.--.--.--.--.G.-.-.            82661037</w:t>
      </w:r>
    </w:p>
    <w:p>
      <w:r>
        <w:rPr>
          <w:rFonts w:ascii="Consolas" w:hAnsi="Consolas"/>
          <w:sz w:val="18"/>
        </w:rPr>
        <w:t>OX457066.1         83687229   .............-.-.-.--.---.--.--.--.--.--.--.A.-.-.            83687256</w:t>
      </w:r>
    </w:p>
    <w:p>
      <w:r>
        <w:rPr>
          <w:rFonts w:ascii="Consolas" w:hAnsi="Consolas"/>
          <w:sz w:val="18"/>
        </w:rPr>
        <w:t>OX457066.1         85436561   .............-.-.-.--.---.--.--.--.--.--.--.                  85436584</w:t>
      </w:r>
    </w:p>
    <w:p>
      <w:r>
        <w:rPr>
          <w:rFonts w:ascii="Consolas" w:hAnsi="Consolas"/>
          <w:sz w:val="18"/>
        </w:rPr>
        <w:t>OX457066.1         85436565   .............-.-.-.--.---.--.--.--.--.--.--.                  85436588</w:t>
      </w:r>
    </w:p>
    <w:p>
      <w:r>
        <w:rPr>
          <w:rFonts w:ascii="Consolas" w:hAnsi="Consolas"/>
          <w:sz w:val="18"/>
        </w:rPr>
        <w:t>OX457066.1         85436569   .............-.-.-.--.---.--.--.--.--.--.--.                  85436592</w:t>
      </w:r>
    </w:p>
    <w:p>
      <w:r>
        <w:rPr>
          <w:rFonts w:ascii="Consolas" w:hAnsi="Consolas"/>
          <w:sz w:val="18"/>
        </w:rPr>
        <w:t>OX457066.1         85568353   .............-.-.-.--.---.--.--.--.--.--.--.                  85568330</w:t>
      </w:r>
    </w:p>
    <w:p>
      <w:r>
        <w:rPr>
          <w:rFonts w:ascii="Consolas" w:hAnsi="Consolas"/>
          <w:sz w:val="18"/>
        </w:rPr>
        <w:t>OX457066.1         85996158   .............-.-.-.--.---.--.--.--.--.--.--.                  85996181</w:t>
      </w:r>
    </w:p>
    <w:p>
      <w:r>
        <w:rPr>
          <w:rFonts w:ascii="Consolas" w:hAnsi="Consolas"/>
          <w:sz w:val="18"/>
        </w:rPr>
        <w:t>OX457066.1         86220405   .............-.-.-.--.---.--.--.--.--.                        86220384</w:t>
      </w:r>
    </w:p>
    <w:p>
      <w:r>
        <w:rPr>
          <w:rFonts w:ascii="Consolas" w:hAnsi="Consolas"/>
          <w:sz w:val="18"/>
        </w:rPr>
        <w:t>OX457066.1         88750788   .............-.-.-.--.---.--.--.--.--.--.--.                  88750811</w:t>
      </w:r>
    </w:p>
    <w:p>
      <w:r>
        <w:rPr>
          <w:rFonts w:ascii="Consolas" w:hAnsi="Consolas"/>
          <w:sz w:val="18"/>
        </w:rPr>
        <w:t>OX457066.1         89293236   .............-.-.-.--.---.--.--.--.--.--.--.                  89293259</w:t>
      </w:r>
    </w:p>
    <w:p>
      <w:r>
        <w:rPr>
          <w:rFonts w:ascii="Consolas" w:hAnsi="Consolas"/>
          <w:sz w:val="18"/>
        </w:rPr>
        <w:t>OX457066.1         89386510   .............-.-.-.--.---.--.--.--.--.--.--.                  89386487</w:t>
      </w:r>
    </w:p>
    <w:p>
      <w:r>
        <w:rPr>
          <w:rFonts w:ascii="Consolas" w:hAnsi="Consolas"/>
          <w:sz w:val="18"/>
        </w:rPr>
        <w:t>OX457066.1         89386514   .............-.-.-.--.---.--.--.--.--.--.--.                  89386491</w:t>
      </w:r>
    </w:p>
    <w:p>
      <w:r>
        <w:rPr>
          <w:rFonts w:ascii="Consolas" w:hAnsi="Consolas"/>
          <w:sz w:val="18"/>
        </w:rPr>
        <w:t>OX457066.1         89705218   .............-.-.-.--.---.--.--.--.--.--.--.                  89705195</w:t>
      </w:r>
    </w:p>
    <w:p>
      <w:r>
        <w:rPr>
          <w:rFonts w:ascii="Consolas" w:hAnsi="Consolas"/>
          <w:sz w:val="18"/>
        </w:rPr>
        <w:t>OX457066.1         91697225   .............-.-.-.--.---.--.--.--.--.--.                     91697203</w:t>
      </w:r>
    </w:p>
    <w:p>
      <w:r>
        <w:rPr>
          <w:rFonts w:ascii="Consolas" w:hAnsi="Consolas"/>
          <w:sz w:val="18"/>
        </w:rPr>
        <w:t>OX457066.1         92067001   .............-.-.-.--.---.--.--.--.--.--.--.                  92066978</w:t>
      </w:r>
    </w:p>
    <w:p>
      <w:r>
        <w:rPr>
          <w:rFonts w:ascii="Consolas" w:hAnsi="Consolas"/>
          <w:sz w:val="18"/>
        </w:rPr>
        <w:t>OX457066.1         92067005   .............-.-.-.--.---.--.--.--.--.--.--.                  92066982</w:t>
      </w:r>
    </w:p>
    <w:p>
      <w:r>
        <w:rPr>
          <w:rFonts w:ascii="Consolas" w:hAnsi="Consolas"/>
          <w:sz w:val="18"/>
        </w:rPr>
        <w:t>OX457066.1         92385522   .............-.-.-.--.---.--.--.--.--.--.--.                  92385545</w:t>
      </w:r>
    </w:p>
    <w:p>
      <w:r>
        <w:rPr>
          <w:rFonts w:ascii="Consolas" w:hAnsi="Consolas"/>
          <w:sz w:val="18"/>
        </w:rPr>
        <w:t>OX457066.1         92385526   .............-.-.-.--.---.--.--.--.--.--.--.                  92385549</w:t>
      </w:r>
    </w:p>
    <w:p>
      <w:r>
        <w:rPr>
          <w:rFonts w:ascii="Consolas" w:hAnsi="Consolas"/>
          <w:sz w:val="18"/>
        </w:rPr>
        <w:t>OX457066.1         92385530   .............-.-.-.--.---.--.--.--.--.--.--.                  92385553</w:t>
      </w:r>
    </w:p>
    <w:p>
      <w:r>
        <w:rPr>
          <w:rFonts w:ascii="Consolas" w:hAnsi="Consolas"/>
          <w:sz w:val="18"/>
        </w:rPr>
        <w:t>OX457066.1         92385534   .............-.-.-.--.---.--.--.--.--.--.--.                  92385557</w:t>
      </w:r>
    </w:p>
    <w:p>
      <w:r>
        <w:rPr>
          <w:rFonts w:ascii="Consolas" w:hAnsi="Consolas"/>
          <w:sz w:val="18"/>
        </w:rPr>
        <w:t>OX457066.1         92385538   .............-.-.-.--.---.--.--.--.--.--.--.                  92385561</w:t>
      </w:r>
    </w:p>
    <w:p>
      <w:r>
        <w:rPr>
          <w:rFonts w:ascii="Consolas" w:hAnsi="Consolas"/>
          <w:sz w:val="18"/>
        </w:rPr>
        <w:t>OX457066.1         92996349   .............-.-.-.--.---.--.--.--.--.--.--.                  92996372</w:t>
      </w:r>
    </w:p>
    <w:p>
      <w:r>
        <w:rPr>
          <w:rFonts w:ascii="Consolas" w:hAnsi="Consolas"/>
          <w:sz w:val="18"/>
        </w:rPr>
        <w:t>OX457066.1         94632063   .............-.-.-.--.---.--.--.--.--.--.--.                  94632040</w:t>
      </w:r>
    </w:p>
    <w:p>
      <w:r>
        <w:rPr>
          <w:rFonts w:ascii="Consolas" w:hAnsi="Consolas"/>
          <w:sz w:val="18"/>
        </w:rPr>
        <w:t>OX457066.1         94632067   .............-.-.-.--.---.--.--.--.--.--.--.                  94632044</w:t>
      </w:r>
    </w:p>
    <w:p>
      <w:r>
        <w:rPr>
          <w:rFonts w:ascii="Consolas" w:hAnsi="Consolas"/>
          <w:sz w:val="18"/>
        </w:rPr>
        <w:t>OX457066.1         94632071   .............-.-.-.--.---.--.--.--.--.--.--.                  94632048</w:t>
      </w:r>
    </w:p>
    <w:p>
      <w:r>
        <w:rPr>
          <w:rFonts w:ascii="Consolas" w:hAnsi="Consolas"/>
          <w:sz w:val="18"/>
        </w:rPr>
        <w:t>OX457066.1         94632075   .............-.-.-.--.---.--.--.--.--.--.--.                  94632052</w:t>
      </w:r>
    </w:p>
    <w:p>
      <w:r>
        <w:rPr>
          <w:rFonts w:ascii="Consolas" w:hAnsi="Consolas"/>
          <w:sz w:val="18"/>
        </w:rPr>
        <w:t>OX457066.1         94632079   .............-.-.-.--.---.--.--.--.--.--.--.                  94632056</w:t>
      </w:r>
    </w:p>
    <w:p>
      <w:r>
        <w:rPr>
          <w:rFonts w:ascii="Consolas" w:hAnsi="Consolas"/>
          <w:sz w:val="18"/>
        </w:rPr>
        <w:t>OX457066.1         95527126   .............-.-.-.--.---.--.--.--.--.--.                     95527104</w:t>
      </w:r>
    </w:p>
    <w:p>
      <w:r>
        <w:rPr>
          <w:rFonts w:ascii="Consolas" w:hAnsi="Consolas"/>
          <w:sz w:val="18"/>
        </w:rPr>
        <w:t>OX457066.1         95752983   .............-.-.-.--.---.--.--.--.--.--.--.                  95753006</w:t>
      </w:r>
    </w:p>
    <w:p>
      <w:r>
        <w:rPr>
          <w:rFonts w:ascii="Consolas" w:hAnsi="Consolas"/>
          <w:sz w:val="18"/>
        </w:rPr>
        <w:t>OX457066.1         95752987   .............-.-.-.--.---.--.--.--.--.--.--.                  95753010</w:t>
      </w:r>
    </w:p>
    <w:p>
      <w:r>
        <w:rPr>
          <w:rFonts w:ascii="Consolas" w:hAnsi="Consolas"/>
          <w:sz w:val="18"/>
        </w:rPr>
        <w:t>OX457066.1         95752991   .............-.-.-.--.---.--.--.--.--.--.--.                  95753014</w:t>
      </w:r>
    </w:p>
    <w:p>
      <w:r>
        <w:rPr>
          <w:rFonts w:ascii="Consolas" w:hAnsi="Consolas"/>
          <w:sz w:val="18"/>
        </w:rPr>
        <w:t>OX457066.1         95766476   .............-.-.-.--.---.--.--.--.--.--.--.                  95766499</w:t>
      </w:r>
    </w:p>
    <w:p>
      <w:r>
        <w:rPr>
          <w:rFonts w:ascii="Consolas" w:hAnsi="Consolas"/>
          <w:sz w:val="18"/>
        </w:rPr>
        <w:t>OX457066.1         95766480   .............-.-.-.--.---.--.--.--.--.--.--.                  95766503</w:t>
      </w:r>
    </w:p>
    <w:p>
      <w:r>
        <w:rPr>
          <w:rFonts w:ascii="Consolas" w:hAnsi="Consolas"/>
          <w:sz w:val="18"/>
        </w:rPr>
        <w:t>OX457066.1         95766484   .............-.-.-.--.---.--.--.--.--.--.--.A.-.-.            95766511</w:t>
      </w:r>
    </w:p>
    <w:p>
      <w:r>
        <w:rPr>
          <w:rFonts w:ascii="Consolas" w:hAnsi="Consolas"/>
          <w:sz w:val="18"/>
        </w:rPr>
        <w:t>OX457066.1         95851226   .............-.-.-.--.---.--.--.--.--.                        95851247</w:t>
      </w:r>
    </w:p>
    <w:p>
      <w:r>
        <w:rPr>
          <w:rFonts w:ascii="Consolas" w:hAnsi="Consolas"/>
          <w:sz w:val="18"/>
        </w:rPr>
        <w:t>OX457066.1         96033541   .............-.-.-.--.---.--.--.--.--.--.--.A.-.-.            96033514</w:t>
      </w:r>
    </w:p>
    <w:p>
      <w:r>
        <w:rPr>
          <w:rFonts w:ascii="Consolas" w:hAnsi="Consolas"/>
          <w:sz w:val="18"/>
        </w:rPr>
        <w:t>OX457066.1         96033545   .............-.-.-.--.---.--.--.--.--.--.--.                  96033522</w:t>
      </w:r>
    </w:p>
    <w:p>
      <w:r>
        <w:rPr>
          <w:rFonts w:ascii="Consolas" w:hAnsi="Consolas"/>
          <w:sz w:val="18"/>
        </w:rPr>
        <w:t>OX457066.1         96033549   .............-.-.-.--.---.--.--.--.--.--.--.                  96033526</w:t>
      </w:r>
    </w:p>
    <w:p>
      <w:r>
        <w:rPr>
          <w:rFonts w:ascii="Consolas" w:hAnsi="Consolas"/>
          <w:sz w:val="18"/>
        </w:rPr>
        <w:t>OX457066.1         98085733   .............-.-.-.--.---.--.--.--.--.--.--.A.-.-.            98085706</w:t>
      </w:r>
    </w:p>
    <w:p>
      <w:r>
        <w:rPr>
          <w:rFonts w:ascii="Consolas" w:hAnsi="Consolas"/>
          <w:sz w:val="18"/>
        </w:rPr>
        <w:t>OX457066.1         100053959  .............-.-.-.--.---.--.--.--.--.--.--.                  100053982</w:t>
      </w:r>
    </w:p>
    <w:p>
      <w:r>
        <w:rPr>
          <w:rFonts w:ascii="Consolas" w:hAnsi="Consolas"/>
          <w:sz w:val="18"/>
        </w:rPr>
        <w:t>OX457066.1         100053963  .............-.-.-.--.---.--.--.--.--.--.--.                  100053986</w:t>
      </w:r>
    </w:p>
    <w:p>
      <w:r>
        <w:rPr>
          <w:rFonts w:ascii="Consolas" w:hAnsi="Consolas"/>
          <w:sz w:val="18"/>
        </w:rPr>
        <w:t>OX457066.1         100053967  .............-.-.-.--.---.--.--.--.--.--.--.                  100053990</w:t>
      </w:r>
    </w:p>
    <w:p>
      <w:r>
        <w:rPr>
          <w:rFonts w:ascii="Consolas" w:hAnsi="Consolas"/>
          <w:sz w:val="18"/>
        </w:rPr>
        <w:t>OX457066.1         100053971  .............-.-.-.--.---.--.--.--.--.--.--.                  100053994</w:t>
      </w:r>
    </w:p>
    <w:p>
      <w:r>
        <w:rPr>
          <w:rFonts w:ascii="Consolas" w:hAnsi="Consolas"/>
          <w:sz w:val="18"/>
        </w:rPr>
        <w:t>OX457066.1         100234446  .............-.-.-.--.---.--.--.--.--.--.--.                  100234423</w:t>
      </w:r>
    </w:p>
    <w:p>
      <w:r>
        <w:rPr>
          <w:rFonts w:ascii="Consolas" w:hAnsi="Consolas"/>
          <w:sz w:val="18"/>
        </w:rPr>
        <w:t>OX457066.1         100234450  .............-.-.-.--.---.--.--.--.--.--.--.                  100234427</w:t>
      </w:r>
    </w:p>
    <w:p>
      <w:r>
        <w:rPr>
          <w:rFonts w:ascii="Consolas" w:hAnsi="Consolas"/>
          <w:sz w:val="18"/>
        </w:rPr>
        <w:t>OX457066.1         100234454  .............-.-.-.--.---.--.--.--.--.--.--.                  100234431</w:t>
      </w:r>
    </w:p>
    <w:p>
      <w:r>
        <w:rPr>
          <w:rFonts w:ascii="Consolas" w:hAnsi="Consolas"/>
          <w:sz w:val="18"/>
        </w:rPr>
        <w:t>OX457066.1         100234458  .............-.-.-.--.---.--.--.--.--.--.--.                  100234435</w:t>
      </w:r>
    </w:p>
    <w:p>
      <w:r>
        <w:rPr>
          <w:rFonts w:ascii="Consolas" w:hAnsi="Consolas"/>
          <w:sz w:val="18"/>
        </w:rPr>
        <w:t>OX457066.1         100424599  .............-.-.-.--.---.--.--.--.--.--.--.                  100424576</w:t>
      </w:r>
    </w:p>
    <w:p>
      <w:r>
        <w:rPr>
          <w:rFonts w:ascii="Consolas" w:hAnsi="Consolas"/>
          <w:sz w:val="18"/>
        </w:rPr>
        <w:t>OX457066.1         100424603  .............-.-.-.--.---.--.--.--.--.--.--.                  100424580</w:t>
      </w:r>
    </w:p>
    <w:p>
      <w:r>
        <w:rPr>
          <w:rFonts w:ascii="Consolas" w:hAnsi="Consolas"/>
          <w:sz w:val="18"/>
        </w:rPr>
        <w:t>OX457066.1         4967160    .............-.-.-.--.---.--.--.                              4967179</w:t>
      </w:r>
    </w:p>
    <w:p>
      <w:r>
        <w:rPr>
          <w:rFonts w:ascii="Consolas" w:hAnsi="Consolas"/>
          <w:sz w:val="18"/>
        </w:rPr>
        <w:t>OX457066.1         7797077    .............-.-.-.--.---.--.--.                              7797096</w:t>
      </w:r>
    </w:p>
    <w:p>
      <w:r>
        <w:rPr>
          <w:rFonts w:ascii="Consolas" w:hAnsi="Consolas"/>
          <w:sz w:val="18"/>
        </w:rPr>
        <w:t>OX457066.1         7847919    .............-.-.-.--.---.--.--.--.--.--.--.                  7847942</w:t>
      </w:r>
    </w:p>
    <w:p>
      <w:r>
        <w:rPr>
          <w:rFonts w:ascii="Consolas" w:hAnsi="Consolas"/>
          <w:sz w:val="18"/>
        </w:rPr>
        <w:t>OX457066.1         28112280   .............-.-.-.--.---.--.--.                              28112299</w:t>
      </w:r>
    </w:p>
    <w:p>
      <w:r>
        <w:rPr>
          <w:rFonts w:ascii="Consolas" w:hAnsi="Consolas"/>
          <w:sz w:val="18"/>
        </w:rPr>
        <w:t>OX457066.1         29132656   .............-.-.-.--.---.--.--.--.--.--.--.                  29132679</w:t>
      </w:r>
    </w:p>
    <w:p>
      <w:r>
        <w:rPr>
          <w:rFonts w:ascii="Consolas" w:hAnsi="Consolas"/>
          <w:sz w:val="18"/>
        </w:rPr>
        <w:t>OX457066.1         29570715   .............-.-.-.--.---.--.--.--.--.--.--.A.-.-.            29570688</w:t>
      </w:r>
    </w:p>
    <w:p>
      <w:r>
        <w:rPr>
          <w:rFonts w:ascii="Consolas" w:hAnsi="Consolas"/>
          <w:sz w:val="18"/>
        </w:rPr>
        <w:t>OX457066.1         44235878   .............-.-.-.--.---.--.--.--.--A--.--.-.                44235854</w:t>
      </w:r>
    </w:p>
    <w:p>
      <w:r>
        <w:rPr>
          <w:rFonts w:ascii="Consolas" w:hAnsi="Consolas"/>
          <w:sz w:val="18"/>
        </w:rPr>
        <w:t>OX457066.1         46681544   .............-.-.-.--.---.--.--.                              46681525</w:t>
      </w:r>
    </w:p>
    <w:p>
      <w:r>
        <w:rPr>
          <w:rFonts w:ascii="Consolas" w:hAnsi="Consolas"/>
          <w:sz w:val="18"/>
        </w:rPr>
        <w:t>OX457066.1         61383883   .............-.-.-.--.---.--.--.                              61383864</w:t>
      </w:r>
    </w:p>
    <w:p>
      <w:r>
        <w:rPr>
          <w:rFonts w:ascii="Consolas" w:hAnsi="Consolas"/>
          <w:sz w:val="18"/>
        </w:rPr>
        <w:t>OX457066.1         66889655   .............-.-.-.--.---.--G--.--.--.--.--.                  66889678</w:t>
      </w:r>
    </w:p>
    <w:p>
      <w:r>
        <w:rPr>
          <w:rFonts w:ascii="Consolas" w:hAnsi="Consolas"/>
          <w:sz w:val="18"/>
        </w:rPr>
        <w:t>OX457066.1         69663403   .............-.-.-.--.---.--.--.--.--.                        69663382</w:t>
      </w:r>
    </w:p>
    <w:p>
      <w:r>
        <w:rPr>
          <w:rFonts w:ascii="Consolas" w:hAnsi="Consolas"/>
          <w:sz w:val="18"/>
        </w:rPr>
        <w:t>OX457066.1         77751249   .............-.-.-.--.---.--.--.--.--.--.--.                  77751226</w:t>
      </w:r>
    </w:p>
    <w:p>
      <w:r>
        <w:rPr>
          <w:rFonts w:ascii="Consolas" w:hAnsi="Consolas"/>
          <w:sz w:val="18"/>
        </w:rPr>
        <w:t>OX457066.1         82576169   .............-.-.-.--.---.--.--.--.--.--.--.                  82576146</w:t>
      </w:r>
    </w:p>
    <w:p>
      <w:r>
        <w:rPr>
          <w:rFonts w:ascii="Consolas" w:hAnsi="Consolas"/>
          <w:sz w:val="18"/>
        </w:rPr>
        <w:t>OX457066.1         89277679   .............-.-.-.--.---.--.--.--.--.--.--.                  89277702</w:t>
      </w:r>
    </w:p>
    <w:p>
      <w:r>
        <w:rPr>
          <w:rFonts w:ascii="Consolas" w:hAnsi="Consolas"/>
          <w:sz w:val="18"/>
        </w:rPr>
        <w:t>OX457066.1         7729533    .............-.-.-.--.---A--.--G--.--.--.--.                  7729510</w:t>
      </w:r>
    </w:p>
    <w:p>
      <w:r>
        <w:rPr>
          <w:rFonts w:ascii="Consolas" w:hAnsi="Consolas"/>
          <w:sz w:val="18"/>
        </w:rPr>
        <w:t>OX457066.1         71378709   .............-.-.-.--.---C--A--.--.--.--.--.                  71378686</w:t>
      </w:r>
    </w:p>
    <w:p>
      <w:r>
        <w:rPr>
          <w:rFonts w:ascii="Consolas" w:hAnsi="Consolas"/>
          <w:sz w:val="18"/>
        </w:rPr>
        <w:t>OX457066.1         78185577   .............-.-.-.--.---.--.--.--.--.C-.--.-.-.-.            78185550</w:t>
      </w:r>
    </w:p>
    <w:p>
      <w:r>
        <w:rPr>
          <w:rFonts w:ascii="Consolas" w:hAnsi="Consolas"/>
          <w:sz w:val="18"/>
        </w:rPr>
        <w:t>OX457066.1         128109     .............-.-.-.--.---.--.--.--.--.                        128130</w:t>
      </w:r>
    </w:p>
    <w:p>
      <w:r>
        <w:rPr>
          <w:rFonts w:ascii="Consolas" w:hAnsi="Consolas"/>
          <w:sz w:val="18"/>
        </w:rPr>
        <w:t>OX457066.1         1275874    .............-.-.-.--.---.--.--.--.--.--.                     1275896</w:t>
      </w:r>
    </w:p>
    <w:p>
      <w:r>
        <w:rPr>
          <w:rFonts w:ascii="Consolas" w:hAnsi="Consolas"/>
          <w:sz w:val="18"/>
        </w:rPr>
        <w:t>OX457066.1         3949904    .............-.-.-.--.---.--.--.--.--.--.--.                  3949881</w:t>
      </w:r>
    </w:p>
    <w:p>
      <w:r>
        <w:rPr>
          <w:rFonts w:ascii="Consolas" w:hAnsi="Consolas"/>
          <w:sz w:val="18"/>
        </w:rPr>
        <w:t>OX457066.1         4073906    .............-.-.-.--.---.--.--.--.--.--.--.A.-.-.            4073879</w:t>
      </w:r>
    </w:p>
    <w:p>
      <w:r>
        <w:rPr>
          <w:rFonts w:ascii="Consolas" w:hAnsi="Consolas"/>
          <w:sz w:val="18"/>
        </w:rPr>
        <w:t>OX457066.1         8209398    .............-.-.-.--.---.--.--.--.--.--.                     8209420</w:t>
      </w:r>
    </w:p>
    <w:p>
      <w:r>
        <w:rPr>
          <w:rFonts w:ascii="Consolas" w:hAnsi="Consolas"/>
          <w:sz w:val="18"/>
        </w:rPr>
        <w:t>OX457066.1         10820074   .............-.-.-.--.---.--.--.--.--.--.--.                  10820097</w:t>
      </w:r>
    </w:p>
    <w:p>
      <w:r>
        <w:rPr>
          <w:rFonts w:ascii="Consolas" w:hAnsi="Consolas"/>
          <w:sz w:val="18"/>
        </w:rPr>
        <w:t>OX457066.1         11215044   .............-.-.-.--.---.--.--.--.--.--.--.                  11215067</w:t>
      </w:r>
    </w:p>
    <w:p>
      <w:r>
        <w:rPr>
          <w:rFonts w:ascii="Consolas" w:hAnsi="Consolas"/>
          <w:sz w:val="18"/>
        </w:rPr>
        <w:t>OX457066.1         14848653   .............-.-.-.--.---.--.--.--.--.--.--.                  14848630</w:t>
      </w:r>
    </w:p>
    <w:p>
      <w:r>
        <w:rPr>
          <w:rFonts w:ascii="Consolas" w:hAnsi="Consolas"/>
          <w:sz w:val="18"/>
        </w:rPr>
        <w:t>OX457066.1         15538536   .............-.-.-.--.---.--.--.--.--.--.                     15538558</w:t>
      </w:r>
    </w:p>
    <w:p>
      <w:r>
        <w:rPr>
          <w:rFonts w:ascii="Consolas" w:hAnsi="Consolas"/>
          <w:sz w:val="18"/>
        </w:rPr>
        <w:t>OX457066.1         22148551   .............-.-.-.--.---.--.--.--.--.--.--.-.-.-.            22148525</w:t>
      </w:r>
    </w:p>
    <w:p>
      <w:r>
        <w:rPr>
          <w:rFonts w:ascii="Consolas" w:hAnsi="Consolas"/>
          <w:sz w:val="18"/>
        </w:rPr>
        <w:t>OX457066.1         22148547   .............-.-.-.--.---.--.--.                              22148528</w:t>
      </w:r>
    </w:p>
    <w:p>
      <w:r>
        <w:rPr>
          <w:rFonts w:ascii="Consolas" w:hAnsi="Consolas"/>
          <w:sz w:val="18"/>
        </w:rPr>
        <w:t>OX457066.1         27129387   .............-.-.-.--.---.--.--.--.--.--.                     27129365</w:t>
      </w:r>
    </w:p>
    <w:p>
      <w:r>
        <w:rPr>
          <w:rFonts w:ascii="Consolas" w:hAnsi="Consolas"/>
          <w:sz w:val="18"/>
        </w:rPr>
        <w:t>OX457066.1         28010572   .............-.-.-.--.---.--.--.--.--.--.                     28010594</w:t>
      </w:r>
    </w:p>
    <w:p>
      <w:r>
        <w:rPr>
          <w:rFonts w:ascii="Consolas" w:hAnsi="Consolas"/>
          <w:sz w:val="18"/>
        </w:rPr>
        <w:t>OX457066.1         32855345   .............-.-.-.--.---.--.--.--.--.--.--.-.                32855321</w:t>
      </w:r>
    </w:p>
    <w:p>
      <w:r>
        <w:rPr>
          <w:rFonts w:ascii="Consolas" w:hAnsi="Consolas"/>
          <w:sz w:val="18"/>
        </w:rPr>
        <w:t>OX457066.1         33857482   .............-.-.-.--.---.--.--.--.--.--.--.A.-.-.            33857509</w:t>
      </w:r>
    </w:p>
    <w:p>
      <w:r>
        <w:rPr>
          <w:rFonts w:ascii="Consolas" w:hAnsi="Consolas"/>
          <w:sz w:val="18"/>
        </w:rPr>
        <w:t>OX457066.1         44607975   .............-.-.-.--.---.--.--.--.--.--.--.                  44607998</w:t>
      </w:r>
    </w:p>
    <w:p>
      <w:r>
        <w:rPr>
          <w:rFonts w:ascii="Consolas" w:hAnsi="Consolas"/>
          <w:sz w:val="18"/>
        </w:rPr>
        <w:t>OX457066.1         48214956   .............-.-.-.--.---.--.--.--.--.--.--.                  48214979</w:t>
      </w:r>
    </w:p>
    <w:p>
      <w:r>
        <w:rPr>
          <w:rFonts w:ascii="Consolas" w:hAnsi="Consolas"/>
          <w:sz w:val="18"/>
        </w:rPr>
        <w:t>OX457066.1         48911610   .............-.-.-.--.---.--.--.--.--.                        48911589</w:t>
      </w:r>
    </w:p>
    <w:p>
      <w:r>
        <w:rPr>
          <w:rFonts w:ascii="Consolas" w:hAnsi="Consolas"/>
          <w:sz w:val="18"/>
        </w:rPr>
        <w:t>OX457066.1         49446598   .............-.-.-.--.---.--.--.--.--.--.--.                  49446575</w:t>
      </w:r>
    </w:p>
    <w:p>
      <w:r>
        <w:rPr>
          <w:rFonts w:ascii="Consolas" w:hAnsi="Consolas"/>
          <w:sz w:val="18"/>
        </w:rPr>
        <w:t>OX457066.1         51020280   .............-.-.-.--.---.--.--.--.--.--.                     51020302</w:t>
      </w:r>
    </w:p>
    <w:p>
      <w:r>
        <w:rPr>
          <w:rFonts w:ascii="Consolas" w:hAnsi="Consolas"/>
          <w:sz w:val="18"/>
        </w:rPr>
        <w:t>OX457066.1         55538837   .............-.-.-.--.---.--.--.--.--.--.                     55538815</w:t>
      </w:r>
    </w:p>
    <w:p>
      <w:r>
        <w:rPr>
          <w:rFonts w:ascii="Consolas" w:hAnsi="Consolas"/>
          <w:sz w:val="18"/>
        </w:rPr>
        <w:t>OX457066.1         56141128   .............-.-.-.--.---.--.--.--.--.--.--.                  56141105</w:t>
      </w:r>
    </w:p>
    <w:p>
      <w:r>
        <w:rPr>
          <w:rFonts w:ascii="Consolas" w:hAnsi="Consolas"/>
          <w:sz w:val="18"/>
        </w:rPr>
        <w:t>OX457066.1         56866630   .............-.-.-.--.---.--.--.--.--.--.--.                  56866607</w:t>
      </w:r>
    </w:p>
    <w:p>
      <w:r>
        <w:rPr>
          <w:rFonts w:ascii="Consolas" w:hAnsi="Consolas"/>
          <w:sz w:val="18"/>
        </w:rPr>
        <w:t>OX457066.1         59204775   .............-.-.-.--.---.--.--.--.--.--.                     59204797</w:t>
      </w:r>
    </w:p>
    <w:p>
      <w:r>
        <w:rPr>
          <w:rFonts w:ascii="Consolas" w:hAnsi="Consolas"/>
          <w:sz w:val="18"/>
        </w:rPr>
        <w:t>OX457066.1         61537051   .............-.-.-.--.---.--.--.--.--.--.--.                  61537074</w:t>
      </w:r>
    </w:p>
    <w:p>
      <w:r>
        <w:rPr>
          <w:rFonts w:ascii="Consolas" w:hAnsi="Consolas"/>
          <w:sz w:val="18"/>
        </w:rPr>
        <w:t>OX457066.1         68502624   .............-.-.-.--.---.--.--.--.--.--.                     68502602</w:t>
      </w:r>
    </w:p>
    <w:p>
      <w:r>
        <w:rPr>
          <w:rFonts w:ascii="Consolas" w:hAnsi="Consolas"/>
          <w:sz w:val="18"/>
        </w:rPr>
        <w:t>OX457066.1         69749253   .............-.-.-.--.---.--.--.--.--.--.                     69749275</w:t>
      </w:r>
    </w:p>
    <w:p>
      <w:r>
        <w:rPr>
          <w:rFonts w:ascii="Consolas" w:hAnsi="Consolas"/>
          <w:sz w:val="18"/>
        </w:rPr>
        <w:t>OX457066.1         73616989   .............-.-.-.--.---.--.--.--.--.--.--.                  73616966</w:t>
      </w:r>
    </w:p>
    <w:p>
      <w:r>
        <w:rPr>
          <w:rFonts w:ascii="Consolas" w:hAnsi="Consolas"/>
          <w:sz w:val="18"/>
        </w:rPr>
        <w:t>OX457066.1         76773382   .............-.-.-.--.---.--.--.--.--.--.--.                  76773405</w:t>
      </w:r>
    </w:p>
    <w:p>
      <w:r>
        <w:rPr>
          <w:rFonts w:ascii="Consolas" w:hAnsi="Consolas"/>
          <w:sz w:val="18"/>
        </w:rPr>
        <w:t>OX457066.1         79290621   .............-.-.-.--.---.--.--.--.--.--.--.-.                79290597</w:t>
      </w:r>
    </w:p>
    <w:p>
      <w:r>
        <w:rPr>
          <w:rFonts w:ascii="Consolas" w:hAnsi="Consolas"/>
          <w:sz w:val="18"/>
        </w:rPr>
        <w:t>OX457066.1         82519618   .............-.-.-.--.---.--.--.--.--.--.--.A.-.-.            82519591</w:t>
      </w:r>
    </w:p>
    <w:p>
      <w:r>
        <w:rPr>
          <w:rFonts w:ascii="Consolas" w:hAnsi="Consolas"/>
          <w:sz w:val="18"/>
        </w:rPr>
        <w:t>OX457066.1         82780593   .............-.-.-.--.---.--.--.--.--.--.--.                  82780616</w:t>
      </w:r>
    </w:p>
    <w:p>
      <w:r>
        <w:rPr>
          <w:rFonts w:ascii="Consolas" w:hAnsi="Consolas"/>
          <w:sz w:val="18"/>
        </w:rPr>
        <w:t>OX457066.1         83764385   .............-.-.-.--.---.--.--.--.--.--.--.-.                83764361</w:t>
      </w:r>
    </w:p>
    <w:p>
      <w:r>
        <w:rPr>
          <w:rFonts w:ascii="Consolas" w:hAnsi="Consolas"/>
          <w:sz w:val="18"/>
        </w:rPr>
        <w:t>OX457066.1         85996154   .............-.-.-.--.---.--.--.--.--.--.--.                  85996177</w:t>
      </w:r>
    </w:p>
    <w:p>
      <w:r>
        <w:rPr>
          <w:rFonts w:ascii="Consolas" w:hAnsi="Consolas"/>
          <w:sz w:val="18"/>
        </w:rPr>
        <w:t>OX457066.1         87529389   .............-.-.-.--.---.--.--.--.--.--.--.-.-.-.            87529363</w:t>
      </w:r>
    </w:p>
    <w:p>
      <w:r>
        <w:rPr>
          <w:rFonts w:ascii="Consolas" w:hAnsi="Consolas"/>
          <w:sz w:val="18"/>
        </w:rPr>
        <w:t>OX457066.1         88470409   .............-.-.-.--.---.--.--.--.--.--.--.                  88470432</w:t>
      </w:r>
    </w:p>
    <w:p>
      <w:r>
        <w:rPr>
          <w:rFonts w:ascii="Consolas" w:hAnsi="Consolas"/>
          <w:sz w:val="18"/>
        </w:rPr>
        <w:t>OX457066.1         88470413   .............-.-.-.--.---.--.--.--.--.--.                     88470435</w:t>
      </w:r>
    </w:p>
    <w:p>
      <w:r>
        <w:rPr>
          <w:rFonts w:ascii="Consolas" w:hAnsi="Consolas"/>
          <w:sz w:val="18"/>
        </w:rPr>
        <w:t>OX457066.1         88750792   .............-.-.-.--.---.--.--.--.--.--.                     88750814</w:t>
      </w:r>
    </w:p>
    <w:p>
      <w:r>
        <w:rPr>
          <w:rFonts w:ascii="Consolas" w:hAnsi="Consolas"/>
          <w:sz w:val="18"/>
        </w:rPr>
        <w:t>OX457066.1         89277683   .............-.-.-.--.---.--.--.--.--.--.--.                  89277706</w:t>
      </w:r>
    </w:p>
    <w:p>
      <w:r>
        <w:rPr>
          <w:rFonts w:ascii="Consolas" w:hAnsi="Consolas"/>
          <w:sz w:val="18"/>
        </w:rPr>
        <w:t>OX457066.1         89705214   .............-.-.-.--.---.--.--.--.--.--.                     89705192</w:t>
      </w:r>
    </w:p>
    <w:p>
      <w:r>
        <w:rPr>
          <w:rFonts w:ascii="Consolas" w:hAnsi="Consolas"/>
          <w:sz w:val="18"/>
        </w:rPr>
        <w:t>OX457066.1         91793029   .............-.-.-.--.---.--.--.--.--.                        91793050</w:t>
      </w:r>
    </w:p>
    <w:p>
      <w:r>
        <w:rPr>
          <w:rFonts w:ascii="Consolas" w:hAnsi="Consolas"/>
          <w:sz w:val="18"/>
        </w:rPr>
        <w:t>OX457066.1         95582680   .............-.-.-.--.---.--.--.--.--.--.--.                  95582703</w:t>
      </w:r>
    </w:p>
    <w:p>
      <w:r>
        <w:rPr>
          <w:rFonts w:ascii="Consolas" w:hAnsi="Consolas"/>
          <w:sz w:val="18"/>
        </w:rPr>
        <w:t>OX457066.1         95766472   .............-.-.-.--.---.--.--.--.--.--.--.                  95766495</w:t>
      </w:r>
    </w:p>
    <w:p>
      <w:r>
        <w:rPr>
          <w:rFonts w:ascii="Consolas" w:hAnsi="Consolas"/>
          <w:sz w:val="18"/>
        </w:rPr>
        <w:t>OX457066.1         100424595  .............-.-.-.--.---.--.--.--.--.--.                     100424573</w:t>
      </w:r>
    </w:p>
    <w:p>
      <w:r>
        <w:rPr>
          <w:rFonts w:ascii="Consolas" w:hAnsi="Consolas"/>
          <w:sz w:val="18"/>
        </w:rPr>
        <w:t>OX457066.1         100424607  .............-.-.-.--.---.--.--.--.--.--.--.                  100424584</w:t>
      </w:r>
    </w:p>
    <w:p>
      <w:r>
        <w:rPr>
          <w:rFonts w:ascii="Consolas" w:hAnsi="Consolas"/>
          <w:sz w:val="18"/>
        </w:rPr>
        <w:t>OX457066.1         16441357   .............-.-.-.--.---.--.--.--.--.--.--.                  16441334</w:t>
      </w:r>
    </w:p>
    <w:p>
      <w:r>
        <w:rPr>
          <w:rFonts w:ascii="Consolas" w:hAnsi="Consolas"/>
          <w:sz w:val="18"/>
        </w:rPr>
        <w:t>OX457066.1         42839661   .............-.-.-.--.---.--.--.--T--.--.C-.-.-.              42839687</w:t>
      </w:r>
    </w:p>
    <w:p>
      <w:r>
        <w:rPr>
          <w:rFonts w:ascii="Consolas" w:hAnsi="Consolas"/>
          <w:sz w:val="18"/>
        </w:rPr>
        <w:t>OX457066.1         65746899   .............-.-.-.--.---.--.--.--.--.--.--.                  65746922</w:t>
      </w:r>
    </w:p>
    <w:p>
      <w:r>
        <w:rPr>
          <w:rFonts w:ascii="Consolas" w:hAnsi="Consolas"/>
          <w:sz w:val="18"/>
        </w:rPr>
        <w:t>OX457066.1         90379435   .............-.-.-.--.---.--.--.--.--A--.--.                  90379412</w:t>
      </w:r>
    </w:p>
    <w:p>
      <w:r>
        <w:rPr>
          <w:rFonts w:ascii="Consolas" w:hAnsi="Consolas"/>
          <w:sz w:val="18"/>
        </w:rPr>
        <w:t>OX457066.1         17453061   .............-.-.-.--.---.--.--.--.--.C-.--.-.-.-.            17453088</w:t>
      </w:r>
    </w:p>
    <w:p>
      <w:r>
        <w:rPr>
          <w:rFonts w:ascii="Consolas" w:hAnsi="Consolas"/>
          <w:sz w:val="18"/>
        </w:rPr>
        <w:t>OX457066.1         33380612   .............-.-.-.--.---.--.--.--.--.C-.--.-.-.-.            33380585</w:t>
      </w:r>
    </w:p>
    <w:p>
      <w:r>
        <w:rPr>
          <w:rFonts w:ascii="Consolas" w:hAnsi="Consolas"/>
          <w:sz w:val="18"/>
        </w:rPr>
        <w:t>OX457066.1         70792745   .............-.-.-.--.---.--.--.T-.--.--.--.-.                70792770</w:t>
      </w:r>
    </w:p>
    <w:p>
      <w:r>
        <w:rPr>
          <w:rFonts w:ascii="Consolas" w:hAnsi="Consolas"/>
          <w:sz w:val="18"/>
        </w:rPr>
        <w:t>OX457066.1         8875632    .............-.-.-.--.---.--.--.--.--.                        8875653</w:t>
      </w:r>
    </w:p>
    <w:p>
      <w:r>
        <w:rPr>
          <w:rFonts w:ascii="Consolas" w:hAnsi="Consolas"/>
          <w:sz w:val="18"/>
        </w:rPr>
        <w:t>OX457066.1         13565456   .............-.-.-.--.---.--.--.--.A-.--.--.-.                13565431</w:t>
      </w:r>
    </w:p>
    <w:p>
      <w:r>
        <w:rPr>
          <w:rFonts w:ascii="Consolas" w:hAnsi="Consolas"/>
          <w:sz w:val="18"/>
        </w:rPr>
        <w:t>OX457066.1         17530076   .............-.-.-.--.---.--.--.--.--.--.--.                  17530053</w:t>
      </w:r>
    </w:p>
    <w:p>
      <w:r>
        <w:rPr>
          <w:rFonts w:ascii="Consolas" w:hAnsi="Consolas"/>
          <w:sz w:val="18"/>
        </w:rPr>
        <w:t>OX457066.1         21443171   .............-.-.-.--.---.--.--.-----.--.--.                  21443149</w:t>
      </w:r>
    </w:p>
    <w:p>
      <w:r>
        <w:rPr>
          <w:rFonts w:ascii="Consolas" w:hAnsi="Consolas"/>
          <w:sz w:val="18"/>
        </w:rPr>
        <w:t>OX457066.1         1275866    .............-.-.-.--.---.--.--.--.--.--.--.                  1275889</w:t>
      </w:r>
    </w:p>
    <w:p>
      <w:r>
        <w:rPr>
          <w:rFonts w:ascii="Consolas" w:hAnsi="Consolas"/>
          <w:sz w:val="18"/>
        </w:rPr>
        <w:t>OX457066.1         3005468    .............-.-.-.--.---.--.--.--.--.                        3005447</w:t>
      </w:r>
    </w:p>
    <w:p>
      <w:r>
        <w:rPr>
          <w:rFonts w:ascii="Consolas" w:hAnsi="Consolas"/>
          <w:sz w:val="18"/>
        </w:rPr>
        <w:t>OX457066.1         3005472    .............-.-.-.--.---.--.--.--.--.--.--.                  3005449</w:t>
      </w:r>
    </w:p>
    <w:p>
      <w:r>
        <w:rPr>
          <w:rFonts w:ascii="Consolas" w:hAnsi="Consolas"/>
          <w:sz w:val="18"/>
        </w:rPr>
        <w:t>OX457066.1         4073902    .............-.-.-.--.---.--.--.--.--.                        4073881</w:t>
      </w:r>
    </w:p>
    <w:p>
      <w:r>
        <w:rPr>
          <w:rFonts w:ascii="Consolas" w:hAnsi="Consolas"/>
          <w:sz w:val="18"/>
        </w:rPr>
        <w:t>OX457066.1         7797073    .............-.-.-.--.---.--.--.--.--.--.--.-.                7797097</w:t>
      </w:r>
    </w:p>
    <w:p>
      <w:r>
        <w:rPr>
          <w:rFonts w:ascii="Consolas" w:hAnsi="Consolas"/>
          <w:sz w:val="18"/>
        </w:rPr>
        <w:t>OX457066.1         8209390    .............-.-.-.--.---.--.--.--.--.--.--.                  8209413</w:t>
      </w:r>
    </w:p>
    <w:p>
      <w:r>
        <w:rPr>
          <w:rFonts w:ascii="Consolas" w:hAnsi="Consolas"/>
          <w:sz w:val="18"/>
        </w:rPr>
        <w:t>OX457066.1         8875628    .............-.-.-.--.---.--.--.--.--.--.--.A.-.-.            8875655</w:t>
      </w:r>
    </w:p>
    <w:p>
      <w:r>
        <w:rPr>
          <w:rFonts w:ascii="Consolas" w:hAnsi="Consolas"/>
          <w:sz w:val="18"/>
        </w:rPr>
        <w:t>OX457066.1         12071342   .............-.-.-.--.---.--.                                 12071324</w:t>
      </w:r>
    </w:p>
    <w:p>
      <w:r>
        <w:rPr>
          <w:rFonts w:ascii="Consolas" w:hAnsi="Consolas"/>
          <w:sz w:val="18"/>
        </w:rPr>
        <w:t>OX457066.1         15279326   .............-.-.-.--.---.--.--.--.--.--.--.-.-.              15279351</w:t>
      </w:r>
    </w:p>
    <w:p>
      <w:r>
        <w:rPr>
          <w:rFonts w:ascii="Consolas" w:hAnsi="Consolas"/>
          <w:sz w:val="18"/>
        </w:rPr>
        <w:t>OX457066.1         19382809   .............-.-.-.--.---.--.--.--.--.--.--.-.-.-.            19382783</w:t>
      </w:r>
    </w:p>
    <w:p>
      <w:r>
        <w:rPr>
          <w:rFonts w:ascii="Consolas" w:hAnsi="Consolas"/>
          <w:sz w:val="18"/>
        </w:rPr>
        <w:t>OX457066.1         20255746   .............-.-.-.--.---.--.--.--.--.--.--.                  20255723</w:t>
      </w:r>
    </w:p>
    <w:p>
      <w:r>
        <w:rPr>
          <w:rFonts w:ascii="Consolas" w:hAnsi="Consolas"/>
          <w:sz w:val="18"/>
        </w:rPr>
        <w:t>OX457066.1         24540505   .............-.-.-.--.---.--.--.                              24540524</w:t>
      </w:r>
    </w:p>
    <w:p>
      <w:r>
        <w:rPr>
          <w:rFonts w:ascii="Consolas" w:hAnsi="Consolas"/>
          <w:sz w:val="18"/>
        </w:rPr>
        <w:t>OX457066.1         29132660   .............-.-.-.--.---.--.--.--.--.                        29132681</w:t>
      </w:r>
    </w:p>
    <w:p>
      <w:r>
        <w:rPr>
          <w:rFonts w:ascii="Consolas" w:hAnsi="Consolas"/>
          <w:sz w:val="18"/>
        </w:rPr>
        <w:t>OX457066.1         29570711   .............-.-.-.--.---.--.--.--.--.                        29570690</w:t>
      </w:r>
    </w:p>
    <w:p>
      <w:r>
        <w:rPr>
          <w:rFonts w:ascii="Consolas" w:hAnsi="Consolas"/>
          <w:sz w:val="18"/>
        </w:rPr>
        <w:t>OX457066.1         31604970   .............-.-.-.--.---.--.--.--.--.--.--.                  31604993</w:t>
      </w:r>
    </w:p>
    <w:p>
      <w:r>
        <w:rPr>
          <w:rFonts w:ascii="Consolas" w:hAnsi="Consolas"/>
          <w:sz w:val="18"/>
        </w:rPr>
        <w:t>OX457066.1         32413616   .............-.-.-.--.---.--.--.--.--.--.--.                  32413593</w:t>
      </w:r>
    </w:p>
    <w:p>
      <w:r>
        <w:rPr>
          <w:rFonts w:ascii="Consolas" w:hAnsi="Consolas"/>
          <w:sz w:val="18"/>
        </w:rPr>
        <w:t>OX457066.1         32602935   .............-.-.-.--.---.--.--.--.--.--.--.                  32602958</w:t>
      </w:r>
    </w:p>
    <w:p>
      <w:r>
        <w:rPr>
          <w:rFonts w:ascii="Consolas" w:hAnsi="Consolas"/>
          <w:sz w:val="18"/>
        </w:rPr>
        <w:t>OX457066.1         33170151   .............-.-.-.--.---.--.--.                              33170170</w:t>
      </w:r>
    </w:p>
    <w:p>
      <w:r>
        <w:rPr>
          <w:rFonts w:ascii="Consolas" w:hAnsi="Consolas"/>
          <w:sz w:val="18"/>
        </w:rPr>
        <w:t>OX457066.1         33857486   .............-.-.-.--.---.--.--.--.--.                        33857507</w:t>
      </w:r>
    </w:p>
    <w:p>
      <w:r>
        <w:rPr>
          <w:rFonts w:ascii="Consolas" w:hAnsi="Consolas"/>
          <w:sz w:val="18"/>
        </w:rPr>
        <w:t>OX457066.1         37442055   .............-.-.-.--.---.--.--.--.--.--.--.-.                37442079</w:t>
      </w:r>
    </w:p>
    <w:p>
      <w:r>
        <w:rPr>
          <w:rFonts w:ascii="Consolas" w:hAnsi="Consolas"/>
          <w:sz w:val="18"/>
        </w:rPr>
        <w:t>OX457066.1         41273757   .............-.-.-.--.---.--.--.--.--.                        41273778</w:t>
      </w:r>
    </w:p>
    <w:p>
      <w:r>
        <w:rPr>
          <w:rFonts w:ascii="Consolas" w:hAnsi="Consolas"/>
          <w:sz w:val="18"/>
        </w:rPr>
        <w:t>OX457066.1         46681548   .............-.-.-.--.---.--.--.--.--.--.--.-.                46681524</w:t>
      </w:r>
    </w:p>
    <w:p>
      <w:r>
        <w:rPr>
          <w:rFonts w:ascii="Consolas" w:hAnsi="Consolas"/>
          <w:sz w:val="18"/>
        </w:rPr>
        <w:t>OX457066.1         48057125   .............-.-.-.--.---.--.--.--.--.                        48057146</w:t>
      </w:r>
    </w:p>
    <w:p>
      <w:r>
        <w:rPr>
          <w:rFonts w:ascii="Consolas" w:hAnsi="Consolas"/>
          <w:sz w:val="18"/>
        </w:rPr>
        <w:t>OX457066.1         49678885   .............-.-.-.--.---.--.--.--.--.--.--.                  49678908</w:t>
      </w:r>
    </w:p>
    <w:p>
      <w:r>
        <w:rPr>
          <w:rFonts w:ascii="Consolas" w:hAnsi="Consolas"/>
          <w:sz w:val="18"/>
        </w:rPr>
        <w:t>OX457066.1         54778193   .............-.-.-.--.---.--.--.--.--.--.--.-.                54778217</w:t>
      </w:r>
    </w:p>
    <w:p>
      <w:r>
        <w:rPr>
          <w:rFonts w:ascii="Consolas" w:hAnsi="Consolas"/>
          <w:sz w:val="18"/>
        </w:rPr>
        <w:t>OX457066.1         59204767   .............-.-.-.--.---.--.--.--.--.--.--.                  59204790</w:t>
      </w:r>
    </w:p>
    <w:p>
      <w:r>
        <w:rPr>
          <w:rFonts w:ascii="Consolas" w:hAnsi="Consolas"/>
          <w:sz w:val="18"/>
        </w:rPr>
        <w:t>OX457066.1         59367993   .............-.-.-.--.---.--.--.--.--.--.--.                  59367970</w:t>
      </w:r>
    </w:p>
    <w:p>
      <w:r>
        <w:rPr>
          <w:rFonts w:ascii="Consolas" w:hAnsi="Consolas"/>
          <w:sz w:val="18"/>
        </w:rPr>
        <w:t>OX457066.1         66284317   .............-.-.-.--.---.--.--.--.--.--.--.-.                66284293</w:t>
      </w:r>
    </w:p>
    <w:p>
      <w:r>
        <w:rPr>
          <w:rFonts w:ascii="Consolas" w:hAnsi="Consolas"/>
          <w:sz w:val="18"/>
        </w:rPr>
        <w:t>OX457066.1         67769060   .............-.-.-.--.---.--.--.--.--.--.--.                  67769083</w:t>
      </w:r>
    </w:p>
    <w:p>
      <w:r>
        <w:rPr>
          <w:rFonts w:ascii="Consolas" w:hAnsi="Consolas"/>
          <w:sz w:val="18"/>
        </w:rPr>
        <w:t>OX457066.1         73639907   .............-.-.-.--.---.--.--.--.--.G-.--.-.                73639932</w:t>
      </w:r>
    </w:p>
    <w:p>
      <w:r>
        <w:rPr>
          <w:rFonts w:ascii="Consolas" w:hAnsi="Consolas"/>
          <w:sz w:val="18"/>
        </w:rPr>
        <w:t>OX457066.1         75378114   .............-.-.-.--.---.--.--.--.--.--.--.                  75378137</w:t>
      </w:r>
    </w:p>
    <w:p>
      <w:r>
        <w:rPr>
          <w:rFonts w:ascii="Consolas" w:hAnsi="Consolas"/>
          <w:sz w:val="18"/>
        </w:rPr>
        <w:t>OX457066.1         76853227   .............-.-.-.--.---.--.--.--.--.--.--.-.-.              76853252</w:t>
      </w:r>
    </w:p>
    <w:p>
      <w:r>
        <w:rPr>
          <w:rFonts w:ascii="Consolas" w:hAnsi="Consolas"/>
          <w:sz w:val="18"/>
        </w:rPr>
        <w:t>OX457066.1         80258688   .............-.-.-.--.---.--.--.--.--.A-.--.-.                80258663</w:t>
      </w:r>
    </w:p>
    <w:p>
      <w:r>
        <w:rPr>
          <w:rFonts w:ascii="Consolas" w:hAnsi="Consolas"/>
          <w:sz w:val="18"/>
        </w:rPr>
        <w:t>OX457066.1         80528270   .............-.-.-.--.---.--.--.--.--.--.--.                  80528293</w:t>
      </w:r>
    </w:p>
    <w:p>
      <w:r>
        <w:rPr>
          <w:rFonts w:ascii="Consolas" w:hAnsi="Consolas"/>
          <w:sz w:val="18"/>
        </w:rPr>
        <w:t>OX457066.1         82519614   .............-.-.-.--.---.--.--.--.--.                        82519593</w:t>
      </w:r>
    </w:p>
    <w:p>
      <w:r>
        <w:rPr>
          <w:rFonts w:ascii="Consolas" w:hAnsi="Consolas"/>
          <w:sz w:val="18"/>
        </w:rPr>
        <w:t>OX457066.1         83635199   .............-.-.-.--.---.--.--.--.--.--.--.-.-.-.            83635225</w:t>
      </w:r>
    </w:p>
    <w:p>
      <w:r>
        <w:rPr>
          <w:rFonts w:ascii="Consolas" w:hAnsi="Consolas"/>
          <w:sz w:val="18"/>
        </w:rPr>
        <w:t>OX457066.1         85436573   .............-.-.-.--.---.--.--.--.--.                        85436594</w:t>
      </w:r>
    </w:p>
    <w:p>
      <w:r>
        <w:rPr>
          <w:rFonts w:ascii="Consolas" w:hAnsi="Consolas"/>
          <w:sz w:val="18"/>
        </w:rPr>
        <w:t>OX457066.1         89386518   .............-.-.-.--.---.--.--.--.--.--.--.                  89386495</w:t>
      </w:r>
    </w:p>
    <w:p>
      <w:r>
        <w:rPr>
          <w:rFonts w:ascii="Consolas" w:hAnsi="Consolas"/>
          <w:sz w:val="18"/>
        </w:rPr>
        <w:t>OX457066.1         92855161   .............-.-.-.--.---.--.--.--.--.--.--.-.-.-.            92855187</w:t>
      </w:r>
    </w:p>
    <w:p>
      <w:r>
        <w:rPr>
          <w:rFonts w:ascii="Consolas" w:hAnsi="Consolas"/>
          <w:sz w:val="18"/>
        </w:rPr>
        <w:t>OX457066.1         95582684   .............-.-.-.--.---.--.--.--.--.                        95582705</w:t>
      </w:r>
    </w:p>
    <w:p>
      <w:r>
        <w:rPr>
          <w:rFonts w:ascii="Consolas" w:hAnsi="Consolas"/>
          <w:sz w:val="18"/>
        </w:rPr>
        <w:t>OX457066.1         100053955  .............-.-.-.--.---.--.--.--.--.--.--.                  100053978</w:t>
      </w:r>
    </w:p>
    <w:p>
      <w:r>
        <w:rPr>
          <w:rFonts w:ascii="Consolas" w:hAnsi="Consolas"/>
          <w:sz w:val="18"/>
        </w:rPr>
        <w:t>OX457066.1         100053975  .............-.-.-.--.---.--.--.--.--.                        100053996</w:t>
      </w:r>
    </w:p>
    <w:p>
      <w:r>
        <w:rPr>
          <w:rFonts w:ascii="Consolas" w:hAnsi="Consolas"/>
          <w:sz w:val="18"/>
        </w:rPr>
        <w:t>OX457066.1         100577434  .............-.-.-.--.---.--.--.--.--.                        100577455</w:t>
      </w:r>
    </w:p>
    <w:p>
      <w:r>
        <w:rPr>
          <w:rFonts w:ascii="Consolas" w:hAnsi="Consolas"/>
          <w:sz w:val="18"/>
        </w:rPr>
        <w:t>OX457066.1         100605282  .............-.-.-.--.---.--.--.                              100605301</w:t>
      </w:r>
    </w:p>
    <w:p>
      <w:r>
        <w:rPr>
          <w:rFonts w:ascii="Consolas" w:hAnsi="Consolas"/>
          <w:sz w:val="18"/>
        </w:rPr>
        <w:t>OX457066.1         26394804   .............-.-.-.--.---.--.--.--.--.--.--.-.                26394780</w:t>
      </w:r>
    </w:p>
    <w:p>
      <w:r>
        <w:rPr>
          <w:rFonts w:ascii="Consolas" w:hAnsi="Consolas"/>
          <w:sz w:val="18"/>
        </w:rPr>
        <w:t>OX457066.1         11040130   .............-.-.-.--.---.                                    11040147</w:t>
      </w:r>
    </w:p>
    <w:p>
      <w:r>
        <w:rPr>
          <w:rFonts w:ascii="Consolas" w:hAnsi="Consolas"/>
          <w:sz w:val="18"/>
        </w:rPr>
        <w:t>OX457066.1         20255750   .............-.-.-.--.---.--.--.--.--.--.--.                  20255727</w:t>
      </w:r>
    </w:p>
    <w:p>
      <w:r>
        <w:rPr>
          <w:rFonts w:ascii="Consolas" w:hAnsi="Consolas"/>
          <w:sz w:val="18"/>
        </w:rPr>
        <w:t>OX457066.1         36096023   .............-.-.-.--.---.--.--.                              36096004</w:t>
      </w:r>
    </w:p>
    <w:p>
      <w:r>
        <w:rPr>
          <w:rFonts w:ascii="Consolas" w:hAnsi="Consolas"/>
          <w:sz w:val="18"/>
        </w:rPr>
        <w:t>OX457066.1         38279806   .............-.-.-.--.---.                                    38279823</w:t>
      </w:r>
    </w:p>
    <w:p>
      <w:r>
        <w:rPr>
          <w:rFonts w:ascii="Consolas" w:hAnsi="Consolas"/>
          <w:sz w:val="18"/>
        </w:rPr>
        <w:t>OX457066.1         47706011   .............-.-.-.--.---.--.--.--.--.                        47705990</w:t>
      </w:r>
    </w:p>
    <w:p>
      <w:r>
        <w:rPr>
          <w:rFonts w:ascii="Consolas" w:hAnsi="Consolas"/>
          <w:sz w:val="18"/>
        </w:rPr>
        <w:t>OX457066.1         57410771   .............-.-.-.--.---.--.--.--.--.                        57410750</w:t>
      </w:r>
    </w:p>
    <w:p>
      <w:r>
        <w:rPr>
          <w:rFonts w:ascii="Consolas" w:hAnsi="Consolas"/>
          <w:sz w:val="18"/>
        </w:rPr>
        <w:t>OX457066.1         69663399   .............-.-.-.--.---.--G--.--.--.                        69663378</w:t>
      </w:r>
    </w:p>
    <w:p>
      <w:r>
        <w:rPr>
          <w:rFonts w:ascii="Consolas" w:hAnsi="Consolas"/>
          <w:sz w:val="18"/>
        </w:rPr>
        <w:t>OX457066.1         73149084   .............-.-.-.--.---.--G--.--.--.                        73149063</w:t>
      </w:r>
    </w:p>
    <w:p>
      <w:r>
        <w:rPr>
          <w:rFonts w:ascii="Consolas" w:hAnsi="Consolas"/>
          <w:sz w:val="18"/>
        </w:rPr>
        <w:t>OX457066.1         85448068   .............-.-.-.--.---.--.--.--.--.--.--.-A-.-.--.         85448095</w:t>
      </w:r>
    </w:p>
    <w:p>
      <w:r>
        <w:rPr>
          <w:rFonts w:ascii="Consolas" w:hAnsi="Consolas"/>
          <w:sz w:val="18"/>
        </w:rPr>
        <w:t>OX457066.1         86220401   .............-.-.-.--.---.--G--.--.--.                        86220380</w:t>
      </w:r>
    </w:p>
    <w:p>
      <w:r>
        <w:rPr>
          <w:rFonts w:ascii="Consolas" w:hAnsi="Consolas"/>
          <w:sz w:val="18"/>
        </w:rPr>
        <w:t>OX457066.1         94369249   .............-.-.-.--.---.--.--.--T--.--.--.-.                94369225</w:t>
      </w:r>
    </w:p>
    <w:p>
      <w:r>
        <w:rPr>
          <w:rFonts w:ascii="Consolas" w:hAnsi="Consolas"/>
          <w:sz w:val="18"/>
        </w:rPr>
        <w:t>OX457066.1         61540902   .............-.-.-.--.---.--.--.--.--.--.--.-.-.              61540927</w:t>
      </w:r>
    </w:p>
    <w:p>
      <w:r>
        <w:rPr>
          <w:rFonts w:ascii="Consolas" w:hAnsi="Consolas"/>
          <w:sz w:val="18"/>
        </w:rPr>
        <w:t>OX457066.1         37735239   .............-.-.-.--.---.--.--.--.--.--.--.A.-.-.            37735266</w:t>
      </w:r>
    </w:p>
    <w:p>
      <w:r>
        <w:rPr>
          <w:rFonts w:ascii="Consolas" w:hAnsi="Consolas"/>
          <w:sz w:val="18"/>
        </w:rPr>
        <w:t>OX457066.1         81674667   .............-.-.-.--.---.--.--.--.--.                        81674646</w:t>
      </w:r>
    </w:p>
    <w:p>
      <w:r>
        <w:rPr>
          <w:rFonts w:ascii="Consolas" w:hAnsi="Consolas"/>
          <w:sz w:val="18"/>
        </w:rPr>
        <w:t>OX457066.1         3423895    .............-.-.-.--.---.--.--.--.--.--.--.                  3423918</w:t>
      </w:r>
    </w:p>
    <w:p>
      <w:r>
        <w:rPr>
          <w:rFonts w:ascii="Consolas" w:hAnsi="Consolas"/>
          <w:sz w:val="18"/>
        </w:rPr>
        <w:t>OX457066.1         16670714   .............-.-.-.--.---.--.--.--.--.--.--.-.                16670738</w:t>
      </w:r>
    </w:p>
    <w:p>
      <w:r>
        <w:rPr>
          <w:rFonts w:ascii="Consolas" w:hAnsi="Consolas"/>
          <w:sz w:val="18"/>
        </w:rPr>
        <w:t>OX457066.1         38307185   .............-.-.-.--.---.--.--.--.--.--.--.                  38307208</w:t>
      </w:r>
    </w:p>
    <w:p>
      <w:r>
        <w:rPr>
          <w:rFonts w:ascii="Consolas" w:hAnsi="Consolas"/>
          <w:sz w:val="18"/>
        </w:rPr>
        <w:t>OX457066.1         39152031   .............-.-.-.--.---.--.--.--.--.--.--.                  39152054</w:t>
      </w:r>
    </w:p>
    <w:p>
      <w:r>
        <w:rPr>
          <w:rFonts w:ascii="Consolas" w:hAnsi="Consolas"/>
          <w:sz w:val="18"/>
        </w:rPr>
        <w:t>OX457066.1         47297609   .............-.-.-.--.---.--.--.--.A-.--.--.-.                47297634</w:t>
      </w:r>
    </w:p>
    <w:p>
      <w:r>
        <w:rPr>
          <w:rFonts w:ascii="Consolas" w:hAnsi="Consolas"/>
          <w:sz w:val="18"/>
        </w:rPr>
        <w:t>OX457066.1         61383887   .............-.-.-.--.---.--.--.--.--.--.--.-.                61383863</w:t>
      </w:r>
    </w:p>
    <w:p>
      <w:r>
        <w:rPr>
          <w:rFonts w:ascii="Consolas" w:hAnsi="Consolas"/>
          <w:sz w:val="18"/>
        </w:rPr>
        <w:t>OX457066.1         80536176   .............-.-.-.--.---.--.--.--.--.--.--.                  80536199</w:t>
      </w:r>
    </w:p>
    <w:p>
      <w:r>
        <w:rPr>
          <w:rFonts w:ascii="Consolas" w:hAnsi="Consolas"/>
          <w:sz w:val="18"/>
        </w:rPr>
        <w:t>OX457066.1         4827423    .............-.-.-.--.---.--.                                 4827441</w:t>
      </w:r>
    </w:p>
    <w:p>
      <w:r>
        <w:rPr>
          <w:rFonts w:ascii="Consolas" w:hAnsi="Consolas"/>
          <w:sz w:val="18"/>
        </w:rPr>
        <w:t>OX457066.1         4929021    .............-.-.-.--.---.--.--.--.--.--.                     4929043</w:t>
      </w:r>
    </w:p>
    <w:p>
      <w:r>
        <w:rPr>
          <w:rFonts w:ascii="Consolas" w:hAnsi="Consolas"/>
          <w:sz w:val="18"/>
        </w:rPr>
        <w:t>OX457066.1         4967156    .............-.-.-.--.---.--.--.--.--.--.--.                  4967179</w:t>
      </w:r>
    </w:p>
    <w:p>
      <w:r>
        <w:rPr>
          <w:rFonts w:ascii="Consolas" w:hAnsi="Consolas"/>
          <w:sz w:val="18"/>
        </w:rPr>
        <w:t>OX457066.1         7847927    .............-.-.-.--.---.--.--.--.                           7847947</w:t>
      </w:r>
    </w:p>
    <w:p>
      <w:r>
        <w:rPr>
          <w:rFonts w:ascii="Consolas" w:hAnsi="Consolas"/>
          <w:sz w:val="18"/>
        </w:rPr>
        <w:t>OX457066.1         20046429   .............-.-.-.--.---.--.--.--.--.--.--.                  20046452</w:t>
      </w:r>
    </w:p>
    <w:p>
      <w:r>
        <w:rPr>
          <w:rFonts w:ascii="Consolas" w:hAnsi="Consolas"/>
          <w:sz w:val="18"/>
        </w:rPr>
        <w:t>OX457066.1         21443175   .............-.-.-.--.---.--.--.--.--.--.--.-.                21443151</w:t>
      </w:r>
    </w:p>
    <w:p>
      <w:r>
        <w:rPr>
          <w:rFonts w:ascii="Consolas" w:hAnsi="Consolas"/>
          <w:sz w:val="18"/>
        </w:rPr>
        <w:t>OX457066.1         23863982   .............-.-.-.--.---.--.--.--.                           23863962</w:t>
      </w:r>
    </w:p>
    <w:p>
      <w:r>
        <w:rPr>
          <w:rFonts w:ascii="Consolas" w:hAnsi="Consolas"/>
          <w:sz w:val="18"/>
        </w:rPr>
        <w:t>OX457066.1         24540501   .............-.-.-.--.---.--.--.--.--.--.--.-.                24540525</w:t>
      </w:r>
    </w:p>
    <w:p>
      <w:r>
        <w:rPr>
          <w:rFonts w:ascii="Consolas" w:hAnsi="Consolas"/>
          <w:sz w:val="18"/>
        </w:rPr>
        <w:t>OX457066.1         27129399   .............-.-.-.--.---.--.--.--.--.--.--.                  27129376</w:t>
      </w:r>
    </w:p>
    <w:p>
      <w:r>
        <w:rPr>
          <w:rFonts w:ascii="Consolas" w:hAnsi="Consolas"/>
          <w:sz w:val="18"/>
        </w:rPr>
        <w:t>OX457066.1         28010548   .............-.-.-.--.---.--.--.--.--.--.--.                  28010571</w:t>
      </w:r>
    </w:p>
    <w:p>
      <w:r>
        <w:rPr>
          <w:rFonts w:ascii="Consolas" w:hAnsi="Consolas"/>
          <w:sz w:val="18"/>
        </w:rPr>
        <w:t>OX457066.1         36145340   .............-.-.-.--.---.--.--.--.--.--.--.                  36145317</w:t>
      </w:r>
    </w:p>
    <w:p>
      <w:r>
        <w:rPr>
          <w:rFonts w:ascii="Consolas" w:hAnsi="Consolas"/>
          <w:sz w:val="18"/>
        </w:rPr>
        <w:t>OX457066.1         37735350   .............-.-.-.--.---.--.--.--.--.--.--.                  37735373</w:t>
      </w:r>
    </w:p>
    <w:p>
      <w:r>
        <w:rPr>
          <w:rFonts w:ascii="Consolas" w:hAnsi="Consolas"/>
          <w:sz w:val="18"/>
        </w:rPr>
        <w:t>OX457066.1         37917839   .............-.-.-.--.---.--.                                 37917821</w:t>
      </w:r>
    </w:p>
    <w:p>
      <w:r>
        <w:rPr>
          <w:rFonts w:ascii="Consolas" w:hAnsi="Consolas"/>
          <w:sz w:val="18"/>
        </w:rPr>
        <w:t>OX457066.1         38046129   .............-.-.-.--.---.--.--.--.--.--.--.                  38046152</w:t>
      </w:r>
    </w:p>
    <w:p>
      <w:r>
        <w:rPr>
          <w:rFonts w:ascii="Consolas" w:hAnsi="Consolas"/>
          <w:sz w:val="18"/>
        </w:rPr>
        <w:t>OX457066.1         41030815   .............-.-.-.--.---.--.--.--.                           41030835</w:t>
      </w:r>
    </w:p>
    <w:p>
      <w:r>
        <w:rPr>
          <w:rFonts w:ascii="Consolas" w:hAnsi="Consolas"/>
          <w:sz w:val="18"/>
        </w:rPr>
        <w:t>OX457066.1         45043061   .............-.-.-.--.---.--.--.--.                           45043041</w:t>
      </w:r>
    </w:p>
    <w:p>
      <w:r>
        <w:rPr>
          <w:rFonts w:ascii="Consolas" w:hAnsi="Consolas"/>
          <w:sz w:val="18"/>
        </w:rPr>
        <w:t>OX457066.1         48214960   .............-.-.-.--.---.--.--.--.                           48214980</w:t>
      </w:r>
    </w:p>
    <w:p>
      <w:r>
        <w:rPr>
          <w:rFonts w:ascii="Consolas" w:hAnsi="Consolas"/>
          <w:sz w:val="18"/>
        </w:rPr>
        <w:t>OX457066.1         48915439   .............-.-.-.--.---.--.--.--.--.--.--.-.                48915415</w:t>
      </w:r>
    </w:p>
    <w:p>
      <w:r>
        <w:rPr>
          <w:rFonts w:ascii="Consolas" w:hAnsi="Consolas"/>
          <w:sz w:val="18"/>
        </w:rPr>
        <w:t>OX457066.1         48915435   .............-.-.-.--.---.--.--.                              48915416</w:t>
      </w:r>
    </w:p>
    <w:p>
      <w:r>
        <w:rPr>
          <w:rFonts w:ascii="Consolas" w:hAnsi="Consolas"/>
          <w:sz w:val="18"/>
        </w:rPr>
        <w:t>OX457066.1         48931610   .............-.-.-.--.---.--.--.--.                           48931630</w:t>
      </w:r>
    </w:p>
    <w:p>
      <w:r>
        <w:rPr>
          <w:rFonts w:ascii="Consolas" w:hAnsi="Consolas"/>
          <w:sz w:val="18"/>
        </w:rPr>
        <w:t>OX457066.1         52370258   .............-.-.-.--.---.--.--.--.                           52370278</w:t>
      </w:r>
    </w:p>
    <w:p>
      <w:r>
        <w:rPr>
          <w:rFonts w:ascii="Consolas" w:hAnsi="Consolas"/>
          <w:sz w:val="18"/>
        </w:rPr>
        <w:t>OX457066.1         54626639   .............-.-.-.--.---.--.--.--.                           54626619</w:t>
      </w:r>
    </w:p>
    <w:p>
      <w:r>
        <w:rPr>
          <w:rFonts w:ascii="Consolas" w:hAnsi="Consolas"/>
          <w:sz w:val="18"/>
        </w:rPr>
        <w:t>OX457066.1         55138952   .............-.-.-.--.---.--.--.--.--.--.--.-.                55138928</w:t>
      </w:r>
    </w:p>
    <w:p>
      <w:r>
        <w:rPr>
          <w:rFonts w:ascii="Consolas" w:hAnsi="Consolas"/>
          <w:sz w:val="18"/>
        </w:rPr>
        <w:t>OX457066.1         62797440   .............-.-.-.--.---.--.--.--.--.--.--.-.                62797464</w:t>
      </w:r>
    </w:p>
    <w:p>
      <w:r>
        <w:rPr>
          <w:rFonts w:ascii="Consolas" w:hAnsi="Consolas"/>
          <w:sz w:val="18"/>
        </w:rPr>
        <w:t>OX457066.1         67135589   .............-.-.-.--.---.                                    67135572</w:t>
      </w:r>
    </w:p>
    <w:p>
      <w:r>
        <w:rPr>
          <w:rFonts w:ascii="Consolas" w:hAnsi="Consolas"/>
          <w:sz w:val="18"/>
        </w:rPr>
        <w:t>OX457066.1         67527865   .............-.-.-.--.---.--.--.--.                           67527845</w:t>
      </w:r>
    </w:p>
    <w:p>
      <w:r>
        <w:rPr>
          <w:rFonts w:ascii="Consolas" w:hAnsi="Consolas"/>
          <w:sz w:val="18"/>
        </w:rPr>
        <w:t>OX457066.1         69680609   .............-.-.-.--.---.--.--.--.                           69680629</w:t>
      </w:r>
    </w:p>
    <w:p>
      <w:r>
        <w:rPr>
          <w:rFonts w:ascii="Consolas" w:hAnsi="Consolas"/>
          <w:sz w:val="18"/>
        </w:rPr>
        <w:t>OX457066.1         70072613   .............-.-.-.--.---.--.--.--.--.--.--.                  70072636</w:t>
      </w:r>
    </w:p>
    <w:p>
      <w:r>
        <w:rPr>
          <w:rFonts w:ascii="Consolas" w:hAnsi="Consolas"/>
          <w:sz w:val="18"/>
        </w:rPr>
        <w:t>OX457066.1         70927236   .............-.-.-.--.---.--.--.                              70927255</w:t>
      </w:r>
    </w:p>
    <w:p>
      <w:r>
        <w:rPr>
          <w:rFonts w:ascii="Consolas" w:hAnsi="Consolas"/>
          <w:sz w:val="18"/>
        </w:rPr>
        <w:t>OX457066.1         70927232   .............-.-.-.--.---.--.--.--.--.--.--.-.                70927256</w:t>
      </w:r>
    </w:p>
    <w:p>
      <w:r>
        <w:rPr>
          <w:rFonts w:ascii="Consolas" w:hAnsi="Consolas"/>
          <w:sz w:val="18"/>
        </w:rPr>
        <w:t>OX457066.1         73149088   .............-.-.-.--.---.--.--.--.--.                        73149067</w:t>
      </w:r>
    </w:p>
    <w:p>
      <w:r>
        <w:rPr>
          <w:rFonts w:ascii="Consolas" w:hAnsi="Consolas"/>
          <w:sz w:val="18"/>
        </w:rPr>
        <w:t>OX457066.1         73639903   .............-.-.-.--.---.--.--.--.--.--.--.                  73639926</w:t>
      </w:r>
    </w:p>
    <w:p>
      <w:r>
        <w:rPr>
          <w:rFonts w:ascii="Consolas" w:hAnsi="Consolas"/>
          <w:sz w:val="18"/>
        </w:rPr>
        <w:t>OX457066.1         74051501   .............-.-.-.--.---.--.--.--.--.--.--.                  74051524</w:t>
      </w:r>
    </w:p>
    <w:p>
      <w:r>
        <w:rPr>
          <w:rFonts w:ascii="Consolas" w:hAnsi="Consolas"/>
          <w:sz w:val="18"/>
        </w:rPr>
        <w:t>OX457066.1         76262153   .............-.-.-.--.---.--.--.--.--.--.--.-.                76262129</w:t>
      </w:r>
    </w:p>
    <w:p>
      <w:r>
        <w:rPr>
          <w:rFonts w:ascii="Consolas" w:hAnsi="Consolas"/>
          <w:sz w:val="18"/>
        </w:rPr>
        <w:t>OX457066.1         76312551   .............-.-.-.--.---.--.--.--.--.--.--.                  76312528</w:t>
      </w:r>
    </w:p>
    <w:p>
      <w:r>
        <w:rPr>
          <w:rFonts w:ascii="Consolas" w:hAnsi="Consolas"/>
          <w:sz w:val="18"/>
        </w:rPr>
        <w:t>OX457066.1         77751245   .............-.-.-.--.---.--.--.--.--.--.--.                  77751222</w:t>
      </w:r>
    </w:p>
    <w:p>
      <w:r>
        <w:rPr>
          <w:rFonts w:ascii="Consolas" w:hAnsi="Consolas"/>
          <w:sz w:val="18"/>
        </w:rPr>
        <w:t>OX457066.1         80614900   .............-.-.-.--.---.--.                                 80614918</w:t>
      </w:r>
    </w:p>
    <w:p>
      <w:r>
        <w:rPr>
          <w:rFonts w:ascii="Consolas" w:hAnsi="Consolas"/>
          <w:sz w:val="18"/>
        </w:rPr>
        <w:t>OX457066.1         82661002   .............-.-.-.--.---.--.--.--.--.--.--.                  82661025</w:t>
      </w:r>
    </w:p>
    <w:p>
      <w:r>
        <w:rPr>
          <w:rFonts w:ascii="Consolas" w:hAnsi="Consolas"/>
          <w:sz w:val="18"/>
        </w:rPr>
        <w:t>OX457066.1         87529385   .............-.-.-.--.---.--.--.                              87529366</w:t>
      </w:r>
    </w:p>
    <w:p>
      <w:r>
        <w:rPr>
          <w:rFonts w:ascii="Consolas" w:hAnsi="Consolas"/>
          <w:sz w:val="18"/>
        </w:rPr>
        <w:t>OX457066.1         89386506   .............-.-.-.--.---.--.--.--.                           89386486</w:t>
      </w:r>
    </w:p>
    <w:p>
      <w:r>
        <w:rPr>
          <w:rFonts w:ascii="Consolas" w:hAnsi="Consolas"/>
          <w:sz w:val="18"/>
        </w:rPr>
        <w:t>OX457066.1         92342501   .............-.-.-.--.---.--.--.--.--.--.--.-.                92342477</w:t>
      </w:r>
    </w:p>
    <w:p>
      <w:r>
        <w:rPr>
          <w:rFonts w:ascii="Consolas" w:hAnsi="Consolas"/>
          <w:sz w:val="18"/>
        </w:rPr>
        <w:t>OX457066.1         92385518   .............-.-.-.--.---.--.--.--.--.--.--.                  92385541</w:t>
      </w:r>
    </w:p>
    <w:p>
      <w:r>
        <w:rPr>
          <w:rFonts w:ascii="Consolas" w:hAnsi="Consolas"/>
          <w:sz w:val="18"/>
        </w:rPr>
        <w:t>OX457066.1         93827651   .............-.-.-.--.---.--.--.--.--.--.--.A.-.-.            93827678</w:t>
      </w:r>
    </w:p>
    <w:p>
      <w:r>
        <w:rPr>
          <w:rFonts w:ascii="Consolas" w:hAnsi="Consolas"/>
          <w:sz w:val="18"/>
        </w:rPr>
        <w:t>OX457066.1         96033553   .............-.-.-.--.---.--.--.--.--.--.--.                  96033530</w:t>
      </w:r>
    </w:p>
    <w:p>
      <w:r>
        <w:rPr>
          <w:rFonts w:ascii="Consolas" w:hAnsi="Consolas"/>
          <w:sz w:val="18"/>
        </w:rPr>
        <w:t>OX457066.1         96820043   .............-.-.-.--.---.--.--.--.--.--.--.-.                96820019</w:t>
      </w:r>
    </w:p>
    <w:p>
      <w:r>
        <w:rPr>
          <w:rFonts w:ascii="Consolas" w:hAnsi="Consolas"/>
          <w:sz w:val="18"/>
        </w:rPr>
        <w:t>OX457066.1         96820039   .............-.-.-.--.---.--.--.                              96820020</w:t>
      </w:r>
    </w:p>
    <w:p>
      <w:r>
        <w:rPr>
          <w:rFonts w:ascii="Consolas" w:hAnsi="Consolas"/>
          <w:sz w:val="18"/>
        </w:rPr>
        <w:t>OX457066.1         100577430  .............-.-.-.--.---.--.--.--.--.--.--.A.-.-.            100577457</w:t>
      </w:r>
    </w:p>
    <w:p>
      <w:r>
        <w:rPr>
          <w:rFonts w:ascii="Consolas" w:hAnsi="Consolas"/>
          <w:sz w:val="18"/>
        </w:rPr>
        <w:t>OX457066.1         48231226   .............-.-.-.--.---.--.--.--.--.--.--.                  48231203</w:t>
      </w:r>
    </w:p>
    <w:p>
      <w:r>
        <w:rPr>
          <w:rFonts w:ascii="Consolas" w:hAnsi="Consolas"/>
          <w:sz w:val="18"/>
        </w:rPr>
        <w:t>OX457066.1         93207942   .............-.-.-.--.---.--.--.--.--.--.--.                  93207965</w:t>
      </w:r>
    </w:p>
    <w:p>
      <w:r>
        <w:rPr>
          <w:rFonts w:ascii="Consolas" w:hAnsi="Consolas"/>
          <w:sz w:val="18"/>
        </w:rPr>
        <w:t>OX457066.1         43350498   .............-.-.-.--.                                        43350482</w:t>
      </w:r>
    </w:p>
    <w:p>
      <w:r>
        <w:rPr>
          <w:rFonts w:ascii="Consolas" w:hAnsi="Consolas"/>
          <w:sz w:val="18"/>
        </w:rPr>
        <w:t>OX457066.1         68435957   .............-.-.-.--.---.--.--.--.--.--.--.-.-.-C--.-.       68435929</w:t>
      </w:r>
    </w:p>
    <w:p>
      <w:r>
        <w:rPr>
          <w:rFonts w:ascii="Consolas" w:hAnsi="Consolas"/>
          <w:sz w:val="18"/>
        </w:rPr>
        <w:t>OX457066.1         72351926   .............-.-.-.--.---.--C--.--.--.                        72351947</w:t>
      </w:r>
    </w:p>
    <w:p>
      <w:r>
        <w:rPr>
          <w:rFonts w:ascii="Consolas" w:hAnsi="Consolas"/>
          <w:sz w:val="18"/>
        </w:rPr>
        <w:t>OX457066.1         75095872   .............-.-.-.--.---.--.--.--.--.--.--.-.                75095896</w:t>
      </w:r>
    </w:p>
    <w:p>
      <w:r>
        <w:rPr>
          <w:rFonts w:ascii="Consolas" w:hAnsi="Consolas"/>
          <w:sz w:val="18"/>
        </w:rPr>
        <w:t>OX457066.1         80358871   .............-.-.-.--.                                        80358855</w:t>
      </w:r>
    </w:p>
    <w:p>
      <w:r>
        <w:rPr>
          <w:rFonts w:ascii="Consolas" w:hAnsi="Consolas"/>
          <w:sz w:val="18"/>
        </w:rPr>
        <w:t>OX457066.1         86534571   .............-.-.-C--.---.--.                                 86534553</w:t>
      </w:r>
    </w:p>
    <w:p>
      <w:r>
        <w:rPr>
          <w:rFonts w:ascii="Consolas" w:hAnsi="Consolas"/>
          <w:sz w:val="18"/>
        </w:rPr>
        <w:t>OX457066.1         87721162   .............-.-.-.--.---.                                    87721179</w:t>
      </w:r>
    </w:p>
    <w:p>
      <w:r>
        <w:rPr>
          <w:rFonts w:ascii="Consolas" w:hAnsi="Consolas"/>
          <w:sz w:val="18"/>
        </w:rPr>
        <w:t>OX457066.1         90488966   .............-.-.-.--.---.                                    90488983</w:t>
      </w:r>
    </w:p>
    <w:p>
      <w:r>
        <w:rPr>
          <w:rFonts w:ascii="Consolas" w:hAnsi="Consolas"/>
          <w:sz w:val="18"/>
        </w:rPr>
        <w:t>OX457066.1         45984848   .............-.-.-.--.---.--.--.T-.--.--.--.-.                45984873</w:t>
      </w:r>
    </w:p>
    <w:p>
      <w:r>
        <w:rPr>
          <w:rFonts w:ascii="Consolas" w:hAnsi="Consolas"/>
          <w:sz w:val="18"/>
        </w:rPr>
        <w:t>OX457066.1         26720624   .............-.-.-.--.---.--.--.--.--.--.--.                  26720601</w:t>
      </w:r>
    </w:p>
    <w:p>
      <w:r>
        <w:rPr>
          <w:rFonts w:ascii="Consolas" w:hAnsi="Consolas"/>
          <w:sz w:val="18"/>
        </w:rPr>
        <w:t>OX457066.1         45903782   .............-.-.-.--.---.--.--.-----.--.--.-.                45903759</w:t>
      </w:r>
    </w:p>
    <w:p>
      <w:r>
        <w:rPr>
          <w:rFonts w:ascii="Consolas" w:hAnsi="Consolas"/>
          <w:sz w:val="18"/>
        </w:rPr>
        <w:t>OX457066.1         55138948   .............-.-.-.--.---.--.--.T-.--.--.--.                  55138924</w:t>
      </w:r>
    </w:p>
    <w:p>
      <w:r>
        <w:rPr>
          <w:rFonts w:ascii="Consolas" w:hAnsi="Consolas"/>
          <w:sz w:val="18"/>
        </w:rPr>
        <w:t>OX457066.1         86220409   .............-.-.-.--.---.--.--.--.--.--.--.                  86220386</w:t>
      </w:r>
    </w:p>
    <w:p>
      <w:r>
        <w:rPr>
          <w:rFonts w:ascii="Consolas" w:hAnsi="Consolas"/>
          <w:sz w:val="18"/>
        </w:rPr>
        <w:t>OX457066.1         128105     .............-.-.-.--.---.--.--.--.--.--.--.A.-.-.            128132</w:t>
      </w:r>
    </w:p>
    <w:p>
      <w:r>
        <w:rPr>
          <w:rFonts w:ascii="Consolas" w:hAnsi="Consolas"/>
          <w:sz w:val="18"/>
        </w:rPr>
        <w:t>OX457066.1         2278422    .............-.-.-.--.---.--.--.--.                           2278442</w:t>
      </w:r>
    </w:p>
    <w:p>
      <w:r>
        <w:rPr>
          <w:rFonts w:ascii="Consolas" w:hAnsi="Consolas"/>
          <w:sz w:val="18"/>
        </w:rPr>
        <w:t>OX457066.1         7729537    .............-.-.-.--.---.--.--.--.                           7729517</w:t>
      </w:r>
    </w:p>
    <w:p>
      <w:r>
        <w:rPr>
          <w:rFonts w:ascii="Consolas" w:hAnsi="Consolas"/>
          <w:sz w:val="18"/>
        </w:rPr>
        <w:t>OX457066.1         17071909   .............-.-.-.--.---.--.--.--.--.--.--.-.-.              17071884</w:t>
      </w:r>
    </w:p>
    <w:p>
      <w:r>
        <w:rPr>
          <w:rFonts w:ascii="Consolas" w:hAnsi="Consolas"/>
          <w:sz w:val="18"/>
        </w:rPr>
        <w:t>OX457066.1         17972269   .............-.-.-.--.---.--.--.--.--.--.--.                  17972246</w:t>
      </w:r>
    </w:p>
    <w:p>
      <w:r>
        <w:rPr>
          <w:rFonts w:ascii="Consolas" w:hAnsi="Consolas"/>
          <w:sz w:val="18"/>
        </w:rPr>
        <w:t>OX457066.1         21573376   .............-.-.-.--.---.--.--.--.--.--.--.-.-.              21573401</w:t>
      </w:r>
    </w:p>
    <w:p>
      <w:r>
        <w:rPr>
          <w:rFonts w:ascii="Consolas" w:hAnsi="Consolas"/>
          <w:sz w:val="18"/>
        </w:rPr>
        <w:t>OX457066.1         25744603   .............-.-.-.T-.---A--.--.--.--.--.--.-.                25744628</w:t>
      </w:r>
    </w:p>
    <w:p>
      <w:r>
        <w:rPr>
          <w:rFonts w:ascii="Consolas" w:hAnsi="Consolas"/>
          <w:sz w:val="18"/>
        </w:rPr>
        <w:t>OX457066.1         26037196   .............-.-.-.--.---.--.--.--.--.--.--.                  26037173</w:t>
      </w:r>
    </w:p>
    <w:p>
      <w:r>
        <w:rPr>
          <w:rFonts w:ascii="Consolas" w:hAnsi="Consolas"/>
          <w:sz w:val="18"/>
        </w:rPr>
        <w:t>OX457066.1         26037192   .............-.-.-.--.---.--.--.                              26037173</w:t>
      </w:r>
    </w:p>
    <w:p>
      <w:r>
        <w:rPr>
          <w:rFonts w:ascii="Consolas" w:hAnsi="Consolas"/>
          <w:sz w:val="18"/>
        </w:rPr>
        <w:t>OX457066.1         31604974   .............-.-.-.--.---.--.--.                              31604993</w:t>
      </w:r>
    </w:p>
    <w:p>
      <w:r>
        <w:rPr>
          <w:rFonts w:ascii="Consolas" w:hAnsi="Consolas"/>
          <w:sz w:val="18"/>
        </w:rPr>
        <w:t>OX457066.1         32602939   .............-.-.-.--.---.--.--.                              32602958</w:t>
      </w:r>
    </w:p>
    <w:p>
      <w:r>
        <w:rPr>
          <w:rFonts w:ascii="Consolas" w:hAnsi="Consolas"/>
          <w:sz w:val="18"/>
        </w:rPr>
        <w:t>OX457066.1         32855341   .............-.-.-.--.---.--.--.                              32855322</w:t>
      </w:r>
    </w:p>
    <w:p>
      <w:r>
        <w:rPr>
          <w:rFonts w:ascii="Consolas" w:hAnsi="Consolas"/>
          <w:sz w:val="18"/>
        </w:rPr>
        <w:t>OX457066.1         33170147   .............-.-.-.--.---.--.--.--.--.--.--.                  33170170</w:t>
      </w:r>
    </w:p>
    <w:p>
      <w:r>
        <w:rPr>
          <w:rFonts w:ascii="Consolas" w:hAnsi="Consolas"/>
          <w:sz w:val="18"/>
        </w:rPr>
        <w:t>OX457066.1         37442059   .............-.-.-.--.---.--.--.                              37442078</w:t>
      </w:r>
    </w:p>
    <w:p>
      <w:r>
        <w:rPr>
          <w:rFonts w:ascii="Consolas" w:hAnsi="Consolas"/>
          <w:sz w:val="18"/>
        </w:rPr>
        <w:t>OX457066.1         38822448   .............-.-.-.--.---.--.--.                              38822429</w:t>
      </w:r>
    </w:p>
    <w:p>
      <w:r>
        <w:rPr>
          <w:rFonts w:ascii="Consolas" w:hAnsi="Consolas"/>
          <w:sz w:val="18"/>
        </w:rPr>
        <w:t>OX457066.1         39409502   .............-.-.-.                                           39409517</w:t>
      </w:r>
    </w:p>
    <w:p>
      <w:r>
        <w:rPr>
          <w:rFonts w:ascii="Consolas" w:hAnsi="Consolas"/>
          <w:sz w:val="18"/>
        </w:rPr>
        <w:t>OX457066.1         42677691   .............-.-.-.--.---.--.--.--.--.--.--.-.                42677715</w:t>
      </w:r>
    </w:p>
    <w:p>
      <w:r>
        <w:rPr>
          <w:rFonts w:ascii="Consolas" w:hAnsi="Consolas"/>
          <w:sz w:val="18"/>
        </w:rPr>
        <w:t>OX457066.1         43527807   .............-.-.-.--.---.--.--.--.--.--.--.-.                43527831</w:t>
      </w:r>
    </w:p>
    <w:p>
      <w:r>
        <w:rPr>
          <w:rFonts w:ascii="Consolas" w:hAnsi="Consolas"/>
          <w:sz w:val="18"/>
        </w:rPr>
        <w:t>OX457066.1         43808815   .............-.-.-.--.---.                                    43808832</w:t>
      </w:r>
    </w:p>
    <w:p>
      <w:r>
        <w:rPr>
          <w:rFonts w:ascii="Consolas" w:hAnsi="Consolas"/>
          <w:sz w:val="18"/>
        </w:rPr>
        <w:t>OX457066.1         45926715   .............-.-.-.--.---.--.--.                              45926734</w:t>
      </w:r>
    </w:p>
    <w:p>
      <w:r>
        <w:rPr>
          <w:rFonts w:ascii="Consolas" w:hAnsi="Consolas"/>
          <w:sz w:val="18"/>
        </w:rPr>
        <w:t>OX457066.1         48057121   .............-.-.-.--.---.--.--.--.--.--.--.                  48057144</w:t>
      </w:r>
    </w:p>
    <w:p>
      <w:r>
        <w:rPr>
          <w:rFonts w:ascii="Consolas" w:hAnsi="Consolas"/>
          <w:sz w:val="18"/>
        </w:rPr>
        <w:t>OX457066.1         48231218   .............-.-.-.--.---.--.--.                              48231199</w:t>
      </w:r>
    </w:p>
    <w:p>
      <w:r>
        <w:rPr>
          <w:rFonts w:ascii="Consolas" w:hAnsi="Consolas"/>
          <w:sz w:val="18"/>
        </w:rPr>
        <w:t>OX457066.1         48911614   .............-.-.-.--.---.--.--.--.--.--.--.A.-.-.            48911587</w:t>
      </w:r>
    </w:p>
    <w:p>
      <w:r>
        <w:rPr>
          <w:rFonts w:ascii="Consolas" w:hAnsi="Consolas"/>
          <w:sz w:val="18"/>
        </w:rPr>
        <w:t>OX457066.1         51851507   .............-.-.-.--.---.--.--.                              51851526</w:t>
      </w:r>
    </w:p>
    <w:p>
      <w:r>
        <w:rPr>
          <w:rFonts w:ascii="Consolas" w:hAnsi="Consolas"/>
          <w:sz w:val="18"/>
        </w:rPr>
        <w:t>OX457066.1         52233213   .............-.-.-.--.---.--.--.                              52233232</w:t>
      </w:r>
    </w:p>
    <w:p>
      <w:r>
        <w:rPr>
          <w:rFonts w:ascii="Consolas" w:hAnsi="Consolas"/>
          <w:sz w:val="18"/>
        </w:rPr>
        <w:t>OX457066.1         54778197   .............-.-.-.--.---.--.--.                              54778216</w:t>
      </w:r>
    </w:p>
    <w:p>
      <w:r>
        <w:rPr>
          <w:rFonts w:ascii="Consolas" w:hAnsi="Consolas"/>
          <w:sz w:val="18"/>
        </w:rPr>
        <w:t>OX457066.1         55133648   .............-.-.-.--.---.--.--.--.--.                        55133627</w:t>
      </w:r>
    </w:p>
    <w:p>
      <w:r>
        <w:rPr>
          <w:rFonts w:ascii="Consolas" w:hAnsi="Consolas"/>
          <w:sz w:val="18"/>
        </w:rPr>
        <w:t>OX457066.1         56105521   .............-.-.-.--.---.--.--.--.--.--.--.                  56105498</w:t>
      </w:r>
    </w:p>
    <w:p>
      <w:r>
        <w:rPr>
          <w:rFonts w:ascii="Consolas" w:hAnsi="Consolas"/>
          <w:sz w:val="18"/>
        </w:rPr>
        <w:t>OX457066.1         56589479   .............-.-.-.--.---.--.--.--.--.--.--.-.                56589455</w:t>
      </w:r>
    </w:p>
    <w:p>
      <w:r>
        <w:rPr>
          <w:rFonts w:ascii="Consolas" w:hAnsi="Consolas"/>
          <w:sz w:val="18"/>
        </w:rPr>
        <w:t>OX457066.1         61537055   .............-.-.-.--.---.--.--.                              61537074</w:t>
      </w:r>
    </w:p>
    <w:p>
      <w:r>
        <w:rPr>
          <w:rFonts w:ascii="Consolas" w:hAnsi="Consolas"/>
          <w:sz w:val="18"/>
        </w:rPr>
        <w:t>OX457066.1         61715839   .............-.-.-.                                           61715854</w:t>
      </w:r>
    </w:p>
    <w:p>
      <w:r>
        <w:rPr>
          <w:rFonts w:ascii="Consolas" w:hAnsi="Consolas"/>
          <w:sz w:val="18"/>
        </w:rPr>
        <w:t>OX457066.1         62797444   .............-.-.-.--.---.--.--.                              62797463</w:t>
      </w:r>
    </w:p>
    <w:p>
      <w:r>
        <w:rPr>
          <w:rFonts w:ascii="Consolas" w:hAnsi="Consolas"/>
          <w:sz w:val="18"/>
        </w:rPr>
        <w:t>OX457066.1         66284313   .............-.-.-.--.---.--.--.                              66284294</w:t>
      </w:r>
    </w:p>
    <w:p>
      <w:r>
        <w:rPr>
          <w:rFonts w:ascii="Consolas" w:hAnsi="Consolas"/>
          <w:sz w:val="18"/>
        </w:rPr>
        <w:t>OX457066.1         70289139   .............-.-.-.--.---.--.--.--.--.--.--.                  70289116</w:t>
      </w:r>
    </w:p>
    <w:p>
      <w:r>
        <w:rPr>
          <w:rFonts w:ascii="Consolas" w:hAnsi="Consolas"/>
          <w:sz w:val="18"/>
        </w:rPr>
        <w:t>OX457066.1         71576183   .............-.-.-.--.---.--.                                 71576165</w:t>
      </w:r>
    </w:p>
    <w:p>
      <w:r>
        <w:rPr>
          <w:rFonts w:ascii="Consolas" w:hAnsi="Consolas"/>
          <w:sz w:val="18"/>
        </w:rPr>
        <w:t>OX457066.1         79265198   .............-.-.-.--.---.--.--.                              79265179</w:t>
      </w:r>
    </w:p>
    <w:p>
      <w:r>
        <w:rPr>
          <w:rFonts w:ascii="Consolas" w:hAnsi="Consolas"/>
          <w:sz w:val="18"/>
        </w:rPr>
        <w:t>OX457066.1         79290617   .............-.-.-.--.---.--.--.T-.--.--.                     79290594</w:t>
      </w:r>
    </w:p>
    <w:p>
      <w:r>
        <w:rPr>
          <w:rFonts w:ascii="Consolas" w:hAnsi="Consolas"/>
          <w:sz w:val="18"/>
        </w:rPr>
        <w:t>OX457066.1         80528274   .............-.-.-.--.---.--.--.                              80528293</w:t>
      </w:r>
    </w:p>
    <w:p>
      <w:r>
        <w:rPr>
          <w:rFonts w:ascii="Consolas" w:hAnsi="Consolas"/>
          <w:sz w:val="18"/>
        </w:rPr>
        <w:t>OX457066.1         80554662   .............-.-.-.--.---.--.--.--.--.--.--.-.                80554686</w:t>
      </w:r>
    </w:p>
    <w:p>
      <w:r>
        <w:rPr>
          <w:rFonts w:ascii="Consolas" w:hAnsi="Consolas"/>
          <w:sz w:val="18"/>
        </w:rPr>
        <w:t>OX457066.1         81794296   .............-.-.-.--.---.--.--.                              81794277</w:t>
      </w:r>
    </w:p>
    <w:p>
      <w:r>
        <w:rPr>
          <w:rFonts w:ascii="Consolas" w:hAnsi="Consolas"/>
          <w:sz w:val="18"/>
        </w:rPr>
        <w:t>OX457066.1         83764381   .............-.-.-.--.---.--.--.                              83764362</w:t>
      </w:r>
    </w:p>
    <w:p>
      <w:r>
        <w:rPr>
          <w:rFonts w:ascii="Consolas" w:hAnsi="Consolas"/>
          <w:sz w:val="18"/>
        </w:rPr>
        <w:t>OX457066.1         90633086   .............-.-.-.--.---.                                    90633103</w:t>
      </w:r>
    </w:p>
    <w:p>
      <w:r>
        <w:rPr>
          <w:rFonts w:ascii="Consolas" w:hAnsi="Consolas"/>
          <w:sz w:val="18"/>
        </w:rPr>
        <w:t>OX457066.1         91793025   .............-.-.-.--.---.--.--.--.--.--.--.A.-.-.            91793052</w:t>
      </w:r>
    </w:p>
    <w:p>
      <w:r>
        <w:rPr>
          <w:rFonts w:ascii="Consolas" w:hAnsi="Consolas"/>
          <w:sz w:val="18"/>
        </w:rPr>
        <w:t>OX457066.1         92342497   .............-.-.-.--.---.--.--.                              92342478</w:t>
      </w:r>
    </w:p>
    <w:p>
      <w:r>
        <w:rPr>
          <w:rFonts w:ascii="Consolas" w:hAnsi="Consolas"/>
          <w:sz w:val="18"/>
        </w:rPr>
        <w:t>OX457066.1         92496019   .............-.-.-.--.---.                                    92496002</w:t>
      </w:r>
    </w:p>
    <w:p>
      <w:r>
        <w:rPr>
          <w:rFonts w:ascii="Consolas" w:hAnsi="Consolas"/>
          <w:sz w:val="18"/>
        </w:rPr>
        <w:t>OX457066.1         95527130   .............-.-.-.--.---.--.--.--.--.--.--.                  95527107</w:t>
      </w:r>
    </w:p>
    <w:p>
      <w:r>
        <w:rPr>
          <w:rFonts w:ascii="Consolas" w:hAnsi="Consolas"/>
          <w:sz w:val="18"/>
        </w:rPr>
        <w:t>OX457066.1         95851222   .............-.-.-.--.---.--.--.--.--.--.--.                  95851245</w:t>
      </w:r>
    </w:p>
    <w:p>
      <w:r>
        <w:rPr>
          <w:rFonts w:ascii="Consolas" w:hAnsi="Consolas"/>
          <w:sz w:val="18"/>
        </w:rPr>
        <w:t>OX457066.1         100605278  .............-.-.-.--.---.--.--.--.--.--.--.                  100605301</w:t>
      </w:r>
    </w:p>
    <w:p>
      <w:r>
        <w:rPr>
          <w:rFonts w:ascii="Consolas" w:hAnsi="Consolas"/>
          <w:sz w:val="18"/>
        </w:rPr>
        <w:t>OX457066.1         100741385  .............-.-.-.--.---.--.--.--.--.--.--.-.                100741361</w:t>
      </w:r>
    </w:p>
    <w:p>
      <w:r>
        <w:rPr>
          <w:rFonts w:ascii="Consolas" w:hAnsi="Consolas"/>
          <w:sz w:val="18"/>
        </w:rPr>
        <w:t>OX457066.1         66068119   .............-.-.-.TT.---.--.--.--T--.--.--.-.-.              66068146</w:t>
      </w:r>
    </w:p>
    <w:p>
      <w:r>
        <w:rPr>
          <w:rFonts w:ascii="Consolas" w:hAnsi="Consolas"/>
          <w:sz w:val="18"/>
        </w:rPr>
        <w:t>OX457066.1         2278202    .............-.-.-.--.---A--.--.-----.--.--.-.                2278179</w:t>
      </w:r>
    </w:p>
    <w:p>
      <w:r>
        <w:rPr>
          <w:rFonts w:ascii="Consolas" w:hAnsi="Consolas"/>
          <w:sz w:val="18"/>
        </w:rPr>
        <w:t>OX457066.1         90568157   .............-.-.-.--.---.C-.--.--.--.--.--.                  90568181</w:t>
      </w:r>
    </w:p>
    <w:p>
      <w:r>
        <w:rPr>
          <w:rFonts w:ascii="Consolas" w:hAnsi="Consolas"/>
          <w:sz w:val="18"/>
        </w:rPr>
        <w:t>OX457066.1         36364255   .............-.-.-.--.---.--.--.--.--.--.--.                  36364232</w:t>
      </w:r>
    </w:p>
    <w:p>
      <w:r>
        <w:rPr>
          <w:rFonts w:ascii="Consolas" w:hAnsi="Consolas"/>
          <w:sz w:val="18"/>
        </w:rPr>
        <w:t>OX457066.1         61113868   .............-.-.-.--.---.--.--.--.--.--.--.-.-.-.            61113842</w:t>
      </w:r>
    </w:p>
    <w:p>
      <w:r>
        <w:rPr>
          <w:rFonts w:ascii="Consolas" w:hAnsi="Consolas"/>
          <w:sz w:val="18"/>
        </w:rPr>
        <w:t>OX457066.1         68502620   .............-.-.-.--.---.--.-----.--.--.--.-.                68502597</w:t>
      </w:r>
    </w:p>
    <w:p>
      <w:r>
        <w:rPr>
          <w:rFonts w:ascii="Consolas" w:hAnsi="Consolas"/>
          <w:sz w:val="18"/>
        </w:rPr>
        <w:t>OX457066.1         4929025    .............-.-.-.--.---.--.                                 4929043</w:t>
      </w:r>
    </w:p>
    <w:p>
      <w:r>
        <w:rPr>
          <w:rFonts w:ascii="Consolas" w:hAnsi="Consolas"/>
          <w:sz w:val="18"/>
        </w:rPr>
        <w:t>OX457066.1         8422563    .............-.-.-.--.---.--.-----.--.--.                     8422584</w:t>
      </w:r>
    </w:p>
    <w:p>
      <w:r>
        <w:rPr>
          <w:rFonts w:ascii="Consolas" w:hAnsi="Consolas"/>
          <w:sz w:val="18"/>
        </w:rPr>
        <w:t>OX457066.1         36096027   .............-.-.-.--.---.--.--.--.--.--.--.-.                36096003</w:t>
      </w:r>
    </w:p>
    <w:p>
      <w:r>
        <w:rPr>
          <w:rFonts w:ascii="Consolas" w:hAnsi="Consolas"/>
          <w:sz w:val="18"/>
        </w:rPr>
        <w:t>OX457066.1         2278418    .............-.-.-.--.---.--.--.--.--.--.--.                  2278441</w:t>
      </w:r>
    </w:p>
    <w:p>
      <w:r>
        <w:rPr>
          <w:rFonts w:ascii="Consolas" w:hAnsi="Consolas"/>
          <w:sz w:val="18"/>
        </w:rPr>
        <w:t>OX457066.1         4827419    .............-.-.-.--.---.--.--.--.--.--.                     4827441</w:t>
      </w:r>
    </w:p>
    <w:p>
      <w:r>
        <w:rPr>
          <w:rFonts w:ascii="Consolas" w:hAnsi="Consolas"/>
          <w:sz w:val="18"/>
        </w:rPr>
        <w:t>OX457066.1         6547609    .............-.-.-.--.---.                                    6547626</w:t>
      </w:r>
    </w:p>
    <w:p>
      <w:r>
        <w:rPr>
          <w:rFonts w:ascii="Consolas" w:hAnsi="Consolas"/>
          <w:sz w:val="18"/>
        </w:rPr>
        <w:t>OX457066.1         7729541    .............-.-.-.--.---.--.--.--.--.--.--.                  7729518</w:t>
      </w:r>
    </w:p>
    <w:p>
      <w:r>
        <w:rPr>
          <w:rFonts w:ascii="Consolas" w:hAnsi="Consolas"/>
          <w:sz w:val="18"/>
        </w:rPr>
        <w:t>OX457066.1         9412782    .............-.-.-.                                           9412797</w:t>
      </w:r>
    </w:p>
    <w:p>
      <w:r>
        <w:rPr>
          <w:rFonts w:ascii="Consolas" w:hAnsi="Consolas"/>
          <w:sz w:val="18"/>
        </w:rPr>
        <w:t>OX457066.1         11040126   .............-.-.-.--.---.--.--.--.--.                        11040147</w:t>
      </w:r>
    </w:p>
    <w:p>
      <w:r>
        <w:rPr>
          <w:rFonts w:ascii="Consolas" w:hAnsi="Consolas"/>
          <w:sz w:val="18"/>
        </w:rPr>
        <w:t>OX457066.1         12071346   .............-.-.-.--.---.--.--.--.--.--.                     12071324</w:t>
      </w:r>
    </w:p>
    <w:p>
      <w:r>
        <w:rPr>
          <w:rFonts w:ascii="Consolas" w:hAnsi="Consolas"/>
          <w:sz w:val="18"/>
        </w:rPr>
        <w:t>OX457066.1         17101999   .............-.-.-.--.---.--.--.--.--.--.--.-.-.              17101974</w:t>
      </w:r>
    </w:p>
    <w:p>
      <w:r>
        <w:rPr>
          <w:rFonts w:ascii="Consolas" w:hAnsi="Consolas"/>
          <w:sz w:val="18"/>
        </w:rPr>
        <w:t>OX457066.1         19382805   .............-.-.-.--.---.--.--.                              19382786</w:t>
      </w:r>
    </w:p>
    <w:p>
      <w:r>
        <w:rPr>
          <w:rFonts w:ascii="Consolas" w:hAnsi="Consolas"/>
          <w:sz w:val="18"/>
        </w:rPr>
        <w:t>OX457066.1         26285897   .............-.-.-.--.---.--.--.--.--.--.--.-.                26285873</w:t>
      </w:r>
    </w:p>
    <w:p>
      <w:r>
        <w:rPr>
          <w:rFonts w:ascii="Consolas" w:hAnsi="Consolas"/>
          <w:sz w:val="18"/>
        </w:rPr>
        <w:t>OX457066.1         36909862   .............-.-.-.--.---.--.--.--.--.                        36909841</w:t>
      </w:r>
    </w:p>
    <w:p>
      <w:r>
        <w:rPr>
          <w:rFonts w:ascii="Consolas" w:hAnsi="Consolas"/>
          <w:sz w:val="18"/>
        </w:rPr>
        <w:t>OX457066.1         37115245   .............-.-.-.--.---.--.--.--.--.--.--.-.                37115221</w:t>
      </w:r>
    </w:p>
    <w:p>
      <w:r>
        <w:rPr>
          <w:rFonts w:ascii="Consolas" w:hAnsi="Consolas"/>
          <w:sz w:val="18"/>
        </w:rPr>
        <w:t>OX457066.1         37917843   .............-.-.-.--.---.--.--.--.--.--.                     37917821</w:t>
      </w:r>
    </w:p>
    <w:p>
      <w:r>
        <w:rPr>
          <w:rFonts w:ascii="Consolas" w:hAnsi="Consolas"/>
          <w:sz w:val="18"/>
        </w:rPr>
        <w:t>OX457066.1         38279802   .............-.-.-.--.---.--.--.--.--.                        38279823</w:t>
      </w:r>
    </w:p>
    <w:p>
      <w:r>
        <w:rPr>
          <w:rFonts w:ascii="Consolas" w:hAnsi="Consolas"/>
          <w:sz w:val="18"/>
        </w:rPr>
        <w:t>OX457066.1         41882492   .............-.-.-.                                           41882477</w:t>
      </w:r>
    </w:p>
    <w:p>
      <w:r>
        <w:rPr>
          <w:rFonts w:ascii="Consolas" w:hAnsi="Consolas"/>
          <w:sz w:val="18"/>
        </w:rPr>
        <w:t>OX457066.1         42677695   .............-.-.-.--.---.--.--.-----.--.--.                  42677717</w:t>
      </w:r>
    </w:p>
    <w:p>
      <w:r>
        <w:rPr>
          <w:rFonts w:ascii="Consolas" w:hAnsi="Consolas"/>
          <w:sz w:val="18"/>
        </w:rPr>
        <w:t>OX457066.1         43527811   .............-.-.-.--.---.--.--.                              43527830</w:t>
      </w:r>
    </w:p>
    <w:p>
      <w:r>
        <w:rPr>
          <w:rFonts w:ascii="Consolas" w:hAnsi="Consolas"/>
          <w:sz w:val="18"/>
        </w:rPr>
        <w:t>OX457066.1         49575044   .............-.-.-.--.---.--.--.--.--.--.--.-.-.-.            49575070</w:t>
      </w:r>
    </w:p>
    <w:p>
      <w:r>
        <w:rPr>
          <w:rFonts w:ascii="Consolas" w:hAnsi="Consolas"/>
          <w:sz w:val="18"/>
        </w:rPr>
        <w:t>OX457066.1         54624414   .............-.-.-.--.---.--.--.--.--.--.--.-.-.-.            54624388</w:t>
      </w:r>
    </w:p>
    <w:p>
      <w:r>
        <w:rPr>
          <w:rFonts w:ascii="Consolas" w:hAnsi="Consolas"/>
          <w:sz w:val="18"/>
        </w:rPr>
        <w:t>OX457066.1         56589475   .............-.-.-.--.---.--.--.                              56589456</w:t>
      </w:r>
    </w:p>
    <w:p>
      <w:r>
        <w:rPr>
          <w:rFonts w:ascii="Consolas" w:hAnsi="Consolas"/>
          <w:sz w:val="18"/>
        </w:rPr>
        <w:t>OX457066.1         58378015   .............-.-.-.--.---.--.--.--.--.--.--.-.                58377991</w:t>
      </w:r>
    </w:p>
    <w:p>
      <w:r>
        <w:rPr>
          <w:rFonts w:ascii="Consolas" w:hAnsi="Consolas"/>
          <w:sz w:val="18"/>
        </w:rPr>
        <w:t>OX457066.1         71576187   .............-.-.-.--.---.--.--.--.--.--.                     71576165</w:t>
      </w:r>
    </w:p>
    <w:p>
      <w:r>
        <w:rPr>
          <w:rFonts w:ascii="Consolas" w:hAnsi="Consolas"/>
          <w:sz w:val="18"/>
        </w:rPr>
        <w:t>OX457066.1         73149092   .............-.-.-.--.---.--.--.--.--.--.--.                  73149069</w:t>
      </w:r>
    </w:p>
    <w:p>
      <w:r>
        <w:rPr>
          <w:rFonts w:ascii="Consolas" w:hAnsi="Consolas"/>
          <w:sz w:val="18"/>
        </w:rPr>
        <w:t>OX457066.1         76342828   .............-.-.-.--.---.--.--.--.--.--.--.-.-.-.            76342802</w:t>
      </w:r>
    </w:p>
    <w:p>
      <w:r>
        <w:rPr>
          <w:rFonts w:ascii="Consolas" w:hAnsi="Consolas"/>
          <w:sz w:val="18"/>
        </w:rPr>
        <w:t>OX457066.1         79393163   .............-.-.-.--.---.--.--.--.--.--.--.                  79393140</w:t>
      </w:r>
    </w:p>
    <w:p>
      <w:r>
        <w:rPr>
          <w:rFonts w:ascii="Consolas" w:hAnsi="Consolas"/>
          <w:sz w:val="18"/>
        </w:rPr>
        <w:t>OX457066.1         79393159   .............-.-.-.--.---.--.--.                              79393140</w:t>
      </w:r>
    </w:p>
    <w:p>
      <w:r>
        <w:rPr>
          <w:rFonts w:ascii="Consolas" w:hAnsi="Consolas"/>
          <w:sz w:val="18"/>
        </w:rPr>
        <w:t>OX457066.1         80039377   .............-.-.-.--.---.--.--.--.--.--.--.-.                80039401</w:t>
      </w:r>
    </w:p>
    <w:p>
      <w:r>
        <w:rPr>
          <w:rFonts w:ascii="Consolas" w:hAnsi="Consolas"/>
          <w:sz w:val="18"/>
        </w:rPr>
        <w:t>OX457066.1         80554666   .............-.-.-.--.---.--.--.T-.--.--.                     80554689</w:t>
      </w:r>
    </w:p>
    <w:p>
      <w:r>
        <w:rPr>
          <w:rFonts w:ascii="Consolas" w:hAnsi="Consolas"/>
          <w:sz w:val="18"/>
        </w:rPr>
        <w:t>OX457066.1         80614896   .............-.-.-.--.---.--.--.--.--.--.                     80614918</w:t>
      </w:r>
    </w:p>
    <w:p>
      <w:r>
        <w:rPr>
          <w:rFonts w:ascii="Consolas" w:hAnsi="Consolas"/>
          <w:sz w:val="18"/>
        </w:rPr>
        <w:t>OX457066.1         81674671   .............-.-.-.--.---.--.--.--.--.--.--.A.-.-.            81674644</w:t>
      </w:r>
    </w:p>
    <w:p>
      <w:r>
        <w:rPr>
          <w:rFonts w:ascii="Consolas" w:hAnsi="Consolas"/>
          <w:sz w:val="18"/>
        </w:rPr>
        <w:t>OX457066.1         83635203   .............-.-.-.--.---.--.--.                              83635222</w:t>
      </w:r>
    </w:p>
    <w:p>
      <w:r>
        <w:rPr>
          <w:rFonts w:ascii="Consolas" w:hAnsi="Consolas"/>
          <w:sz w:val="18"/>
        </w:rPr>
        <w:t>OX457066.1         84785423   .............-.-.-.--.---.                                    84785440</w:t>
      </w:r>
    </w:p>
    <w:p>
      <w:r>
        <w:rPr>
          <w:rFonts w:ascii="Consolas" w:hAnsi="Consolas"/>
          <w:sz w:val="18"/>
        </w:rPr>
        <w:t>OX457066.1         87118003   .............-.-.-.--.---.--.--.--.--.--.--.-.                87117979</w:t>
      </w:r>
    </w:p>
    <w:p>
      <w:r>
        <w:rPr>
          <w:rFonts w:ascii="Consolas" w:hAnsi="Consolas"/>
          <w:sz w:val="18"/>
        </w:rPr>
        <w:t>OX457066.1         87721158   .............-.-.-.--.---.--.--.--.--.                        87721179</w:t>
      </w:r>
    </w:p>
    <w:p>
      <w:r>
        <w:rPr>
          <w:rFonts w:ascii="Consolas" w:hAnsi="Consolas"/>
          <w:sz w:val="18"/>
        </w:rPr>
        <w:t>OX457066.1         90488962   .............-.-.-.--.---.--.--.--.--.                        90488983</w:t>
      </w:r>
    </w:p>
    <w:p>
      <w:r>
        <w:rPr>
          <w:rFonts w:ascii="Consolas" w:hAnsi="Consolas"/>
          <w:sz w:val="18"/>
        </w:rPr>
        <w:t>OX457066.1         92855165   .............-.-.-.--.---.--.--.                              92855184</w:t>
      </w:r>
    </w:p>
    <w:p>
      <w:r>
        <w:rPr>
          <w:rFonts w:ascii="Consolas" w:hAnsi="Consolas"/>
          <w:sz w:val="18"/>
        </w:rPr>
        <w:t>OX457066.1         100741381  .............-.-.-.--.---.--.--.                              100741362</w:t>
      </w:r>
    </w:p>
    <w:p>
      <w:r>
        <w:rPr>
          <w:rFonts w:ascii="Consolas" w:hAnsi="Consolas"/>
          <w:sz w:val="18"/>
        </w:rPr>
        <w:t>OX457066.1         101668859  .............-.-.-.--.---.--.--.--.--.--.--.-.                101668883</w:t>
      </w:r>
    </w:p>
    <w:p>
      <w:r>
        <w:rPr>
          <w:rFonts w:ascii="Consolas" w:hAnsi="Consolas"/>
          <w:sz w:val="18"/>
        </w:rPr>
        <w:t>OX457066.1         4929017    .............-.-.-.--.---.--.--.--.--.--.--.                  4929040</w:t>
      </w:r>
    </w:p>
    <w:p>
      <w:r>
        <w:rPr>
          <w:rFonts w:ascii="Consolas" w:hAnsi="Consolas"/>
          <w:sz w:val="18"/>
        </w:rPr>
        <w:t>OX457066.1         25532156   .............-.-.-.--.---.--.--.--.--.--.--.-.-.-.            25532130</w:t>
      </w:r>
    </w:p>
    <w:p>
      <w:r>
        <w:rPr>
          <w:rFonts w:ascii="Consolas" w:hAnsi="Consolas"/>
          <w:sz w:val="18"/>
        </w:rPr>
        <w:t>OX457066.1         7739265    .............-.-.-.--.---.--.--.--.--.--.--.-.-.              7739240</w:t>
      </w:r>
    </w:p>
    <w:p>
      <w:r>
        <w:rPr>
          <w:rFonts w:ascii="Consolas" w:hAnsi="Consolas"/>
          <w:sz w:val="18"/>
        </w:rPr>
        <w:t>OX457066.1         68097701   .............-.-.-.--.---.--.--.--.--.--.--.-.-.              68097676</w:t>
      </w:r>
    </w:p>
    <w:p>
      <w:r>
        <w:rPr>
          <w:rFonts w:ascii="Consolas" w:hAnsi="Consolas"/>
          <w:sz w:val="18"/>
        </w:rPr>
        <w:t>OX457066.1         137796     .............-.-.-.--.---.--.--.--.--.--.--.-.                137772</w:t>
      </w:r>
    </w:p>
    <w:p>
      <w:r>
        <w:rPr>
          <w:rFonts w:ascii="Consolas" w:hAnsi="Consolas"/>
          <w:sz w:val="18"/>
        </w:rPr>
        <w:t>OX457066.1         34817949   .............-.-.-.--.---.--.--.--.--.--.--.-.-.              34817974</w:t>
      </w:r>
    </w:p>
    <w:p>
      <w:r>
        <w:rPr>
          <w:rFonts w:ascii="Consolas" w:hAnsi="Consolas"/>
          <w:sz w:val="18"/>
        </w:rPr>
        <w:t>OX457066.1         43808811   .............-.-.-.--.---.--.--.--.--.                        43808832</w:t>
      </w:r>
    </w:p>
    <w:p>
      <w:r>
        <w:rPr>
          <w:rFonts w:ascii="Consolas" w:hAnsi="Consolas"/>
          <w:sz w:val="18"/>
        </w:rPr>
        <w:t>OX457066.1         69663407   .............-.-.-.--.---.--.--.--.--.--.--.                  69663384</w:t>
      </w:r>
    </w:p>
    <w:p>
      <w:r>
        <w:rPr>
          <w:rFonts w:ascii="Consolas" w:hAnsi="Consolas"/>
          <w:sz w:val="18"/>
        </w:rPr>
        <w:t>OX457066.1         47110348   .............-.-.-.--.---.--.--.--.--.--.                     47110370</w:t>
      </w:r>
    </w:p>
    <w:p>
      <w:r>
        <w:rPr>
          <w:rFonts w:ascii="Consolas" w:hAnsi="Consolas"/>
          <w:sz w:val="18"/>
        </w:rPr>
        <w:t>OX457066.1         55133652   .............-.-.-.--.---.--.--.--.--.--.--.A.-.-.--.T.C.-.C  55133618</w:t>
      </w:r>
    </w:p>
    <w:p>
      <w:r>
        <w:rPr>
          <w:rFonts w:ascii="Consolas" w:hAnsi="Consolas"/>
          <w:sz w:val="18"/>
        </w:rPr>
        <w:t>OX457066.1         80358875   .............-.-.-.--.---.--.--.--.                           80358855</w:t>
      </w:r>
    </w:p>
    <w:p>
      <w:r>
        <w:rPr>
          <w:rFonts w:ascii="Consolas" w:hAnsi="Consolas"/>
          <w:sz w:val="18"/>
        </w:rPr>
        <w:t>OX457066.1         3502658    .............-.-.-.--.---.                                    3502675</w:t>
      </w:r>
    </w:p>
    <w:p>
      <w:r>
        <w:rPr>
          <w:rFonts w:ascii="Consolas" w:hAnsi="Consolas"/>
          <w:sz w:val="18"/>
        </w:rPr>
        <w:t>OX457066.1         6241460    .............-.-.-.--.---.                                    6241443</w:t>
      </w:r>
    </w:p>
    <w:p>
      <w:r>
        <w:rPr>
          <w:rFonts w:ascii="Consolas" w:hAnsi="Consolas"/>
          <w:sz w:val="18"/>
        </w:rPr>
        <w:t>OX457066.1         6547605    .............-.-.-.--.---.--.--.--.--.                        6547626</w:t>
      </w:r>
    </w:p>
    <w:p>
      <w:r>
        <w:rPr>
          <w:rFonts w:ascii="Consolas" w:hAnsi="Consolas"/>
          <w:sz w:val="18"/>
        </w:rPr>
        <w:t>OX457066.1         7739257    .............-.-.-.                                           7739242</w:t>
      </w:r>
    </w:p>
    <w:p>
      <w:r>
        <w:rPr>
          <w:rFonts w:ascii="Consolas" w:hAnsi="Consolas"/>
          <w:sz w:val="18"/>
        </w:rPr>
        <w:t>OX457066.1         10279828   .............-.-.-.--.---.--.--.                              10279847</w:t>
      </w:r>
    </w:p>
    <w:p>
      <w:r>
        <w:rPr>
          <w:rFonts w:ascii="Consolas" w:hAnsi="Consolas"/>
          <w:sz w:val="18"/>
        </w:rPr>
        <w:t>OX457066.1         10279824   .............-.-.-.--.---.--.--.--.--.--.--.                  10279847</w:t>
      </w:r>
    </w:p>
    <w:p>
      <w:r>
        <w:rPr>
          <w:rFonts w:ascii="Consolas" w:hAnsi="Consolas"/>
          <w:sz w:val="18"/>
        </w:rPr>
        <w:t>OX457066.1         11215056   .............-.-.-.--.---.                                    11215073</w:t>
      </w:r>
    </w:p>
    <w:p>
      <w:r>
        <w:rPr>
          <w:rFonts w:ascii="Consolas" w:hAnsi="Consolas"/>
          <w:sz w:val="18"/>
        </w:rPr>
        <w:t>OX457066.1         12175918   .............-.-.-.--.---.--.--.--.--.--.--.-.                12175942</w:t>
      </w:r>
    </w:p>
    <w:p>
      <w:r>
        <w:rPr>
          <w:rFonts w:ascii="Consolas" w:hAnsi="Consolas"/>
          <w:sz w:val="18"/>
        </w:rPr>
        <w:t>OX457066.1         15073379   .............-.-.-.--.---.--.--.--.--.--.--.-.                15073355</w:t>
      </w:r>
    </w:p>
    <w:p>
      <w:r>
        <w:rPr>
          <w:rFonts w:ascii="Consolas" w:hAnsi="Consolas"/>
          <w:sz w:val="18"/>
        </w:rPr>
        <w:t>OX457066.1         17071905   .............-.-.-.--.---.--.--.                              17071886</w:t>
      </w:r>
    </w:p>
    <w:p>
      <w:r>
        <w:rPr>
          <w:rFonts w:ascii="Consolas" w:hAnsi="Consolas"/>
          <w:sz w:val="18"/>
        </w:rPr>
        <w:t>OX457066.1         18699260   .............-.-.-.--.---.                                    18699277</w:t>
      </w:r>
    </w:p>
    <w:p>
      <w:r>
        <w:rPr>
          <w:rFonts w:ascii="Consolas" w:hAnsi="Consolas"/>
          <w:sz w:val="18"/>
        </w:rPr>
        <w:t>OX457066.1         20046441   .............-.-.-.--.---.                                    20046458</w:t>
      </w:r>
    </w:p>
    <w:p>
      <w:r>
        <w:rPr>
          <w:rFonts w:ascii="Consolas" w:hAnsi="Consolas"/>
          <w:sz w:val="18"/>
        </w:rPr>
        <w:t>OX457066.1         20426340   .............-.-.-.--.---.--.--.--.--.--.--.-.                20426364</w:t>
      </w:r>
    </w:p>
    <w:p>
      <w:r>
        <w:rPr>
          <w:rFonts w:ascii="Consolas" w:hAnsi="Consolas"/>
          <w:sz w:val="18"/>
        </w:rPr>
        <w:t>OX457066.1         21573380   .............-.-.-.--.---.--.--.                              21573399</w:t>
      </w:r>
    </w:p>
    <w:p>
      <w:r>
        <w:rPr>
          <w:rFonts w:ascii="Consolas" w:hAnsi="Consolas"/>
          <w:sz w:val="18"/>
        </w:rPr>
        <w:t>OX457066.1         23908498   .............-.-.-.--.---.--.--.                              23908517</w:t>
      </w:r>
    </w:p>
    <w:p>
      <w:r>
        <w:rPr>
          <w:rFonts w:ascii="Consolas" w:hAnsi="Consolas"/>
          <w:sz w:val="18"/>
        </w:rPr>
        <w:t>OX457066.1         23908494   .............-.-.-.--.---.--.--.--.--.--.--.                  23908517</w:t>
      </w:r>
    </w:p>
    <w:p>
      <w:r>
        <w:rPr>
          <w:rFonts w:ascii="Consolas" w:hAnsi="Consolas"/>
          <w:sz w:val="18"/>
        </w:rPr>
        <w:t>OX457066.1         26285893   .............-.-.-.--.---.--.--.                              26285874</w:t>
      </w:r>
    </w:p>
    <w:p>
      <w:r>
        <w:rPr>
          <w:rFonts w:ascii="Consolas" w:hAnsi="Consolas"/>
          <w:sz w:val="18"/>
        </w:rPr>
        <w:t>OX457066.1         30731535   .............-.                                               30731522</w:t>
      </w:r>
    </w:p>
    <w:p>
      <w:r>
        <w:rPr>
          <w:rFonts w:ascii="Consolas" w:hAnsi="Consolas"/>
          <w:sz w:val="18"/>
        </w:rPr>
        <w:t>OX457066.1         33631205   .............-.-.-.--.---.--.--.--.--.--.--.-.-.              33631230</w:t>
      </w:r>
    </w:p>
    <w:p>
      <w:r>
        <w:rPr>
          <w:rFonts w:ascii="Consolas" w:hAnsi="Consolas"/>
          <w:sz w:val="18"/>
        </w:rPr>
        <w:t>OX457066.1         33631213   .............-.-.-.                                           33631228</w:t>
      </w:r>
    </w:p>
    <w:p>
      <w:r>
        <w:rPr>
          <w:rFonts w:ascii="Consolas" w:hAnsi="Consolas"/>
          <w:sz w:val="18"/>
        </w:rPr>
        <w:t>OX457066.1         34817957   .............-.-.-.                                           34817972</w:t>
      </w:r>
    </w:p>
    <w:p>
      <w:r>
        <w:rPr>
          <w:rFonts w:ascii="Consolas" w:hAnsi="Consolas"/>
          <w:sz w:val="18"/>
        </w:rPr>
        <w:t>OX457066.1         36685753   .............-.-.-.--.---.--.--.--.--.--.--.                  36685776</w:t>
      </w:r>
    </w:p>
    <w:p>
      <w:r>
        <w:rPr>
          <w:rFonts w:ascii="Consolas" w:hAnsi="Consolas"/>
          <w:sz w:val="18"/>
        </w:rPr>
        <w:t>OX457066.1         36909858   .............-.-.-.--.---.                                    36909841</w:t>
      </w:r>
    </w:p>
    <w:p>
      <w:r>
        <w:rPr>
          <w:rFonts w:ascii="Consolas" w:hAnsi="Consolas"/>
          <w:sz w:val="18"/>
        </w:rPr>
        <w:t>OX457066.1         37115241   .............-.-.-.--.---.--.--.                              37115222</w:t>
      </w:r>
    </w:p>
    <w:p>
      <w:r>
        <w:rPr>
          <w:rFonts w:ascii="Consolas" w:hAnsi="Consolas"/>
          <w:sz w:val="18"/>
        </w:rPr>
        <w:t>OX457066.1         37735247   .............-.-.-.--.---.                                    37735264</w:t>
      </w:r>
    </w:p>
    <w:p>
      <w:r>
        <w:rPr>
          <w:rFonts w:ascii="Consolas" w:hAnsi="Consolas"/>
          <w:sz w:val="18"/>
        </w:rPr>
        <w:t>OX457066.1         37735362   .............-.-.-.--.---.                                    37735379</w:t>
      </w:r>
    </w:p>
    <w:p>
      <w:r>
        <w:rPr>
          <w:rFonts w:ascii="Consolas" w:hAnsi="Consolas"/>
          <w:sz w:val="18"/>
        </w:rPr>
        <w:t>OX457066.1         38656465   .............-.-.-.--.---.                                    38656482</w:t>
      </w:r>
    </w:p>
    <w:p>
      <w:r>
        <w:rPr>
          <w:rFonts w:ascii="Consolas" w:hAnsi="Consolas"/>
          <w:sz w:val="18"/>
        </w:rPr>
        <w:t>OX457066.1         39152047   .............-.-.-.--.---.                                    39152064</w:t>
      </w:r>
    </w:p>
    <w:p>
      <w:r>
        <w:rPr>
          <w:rFonts w:ascii="Consolas" w:hAnsi="Consolas"/>
          <w:sz w:val="18"/>
        </w:rPr>
        <w:t>OX457066.1         41090498   .............-.-.-.--.---.                                    41090481</w:t>
      </w:r>
    </w:p>
    <w:p>
      <w:r>
        <w:rPr>
          <w:rFonts w:ascii="Consolas" w:hAnsi="Consolas"/>
          <w:sz w:val="18"/>
        </w:rPr>
        <w:t>OX457066.1         43350502   .............-.-.-.--.---.--.--.--.                           43350482</w:t>
      </w:r>
    </w:p>
    <w:p>
      <w:r>
        <w:rPr>
          <w:rFonts w:ascii="Consolas" w:hAnsi="Consolas"/>
          <w:sz w:val="18"/>
        </w:rPr>
        <w:t>OX457066.1         44946008   .............-.-.-.--.---.--.--.--.--.--.--.-.                44946032</w:t>
      </w:r>
    </w:p>
    <w:p>
      <w:r>
        <w:rPr>
          <w:rFonts w:ascii="Consolas" w:hAnsi="Consolas"/>
          <w:sz w:val="18"/>
        </w:rPr>
        <w:t>OX457066.1         45130440   .............-.-.-.--.---.--.--.--.--.--.--.-.-.-.            45130466</w:t>
      </w:r>
    </w:p>
    <w:p>
      <w:r>
        <w:rPr>
          <w:rFonts w:ascii="Consolas" w:hAnsi="Consolas"/>
          <w:sz w:val="18"/>
        </w:rPr>
        <w:t>OX457066.1         47908188   .............-.-.-.--.---.--.--.--.--.--.                     47908166</w:t>
      </w:r>
    </w:p>
    <w:p>
      <w:r>
        <w:rPr>
          <w:rFonts w:ascii="Consolas" w:hAnsi="Consolas"/>
          <w:sz w:val="18"/>
        </w:rPr>
        <w:t>OX457066.1         47908184   .............-.-.-.--.---.--.                                 47908166</w:t>
      </w:r>
    </w:p>
    <w:p>
      <w:r>
        <w:rPr>
          <w:rFonts w:ascii="Consolas" w:hAnsi="Consolas"/>
          <w:sz w:val="18"/>
        </w:rPr>
        <w:t>OX457066.1         49446582   .............-.-.-.--.---.                                    49446565</w:t>
      </w:r>
    </w:p>
    <w:p>
      <w:r>
        <w:rPr>
          <w:rFonts w:ascii="Consolas" w:hAnsi="Consolas"/>
          <w:sz w:val="18"/>
        </w:rPr>
        <w:t>OX457066.1         49678901   .............-.-.-.--.---.                                    49678918</w:t>
      </w:r>
    </w:p>
    <w:p>
      <w:r>
        <w:rPr>
          <w:rFonts w:ascii="Consolas" w:hAnsi="Consolas"/>
          <w:sz w:val="18"/>
        </w:rPr>
        <w:t>OX457066.1         52370238   .............-.-.-.--.---.--.--.--.--.--.--.                  52370261</w:t>
      </w:r>
    </w:p>
    <w:p>
      <w:r>
        <w:rPr>
          <w:rFonts w:ascii="Consolas" w:hAnsi="Consolas"/>
          <w:sz w:val="18"/>
        </w:rPr>
        <w:t>OX457066.1         52589439   .............-.-.-.--.---.                                    52589422</w:t>
      </w:r>
    </w:p>
    <w:p>
      <w:r>
        <w:rPr>
          <w:rFonts w:ascii="Consolas" w:hAnsi="Consolas"/>
          <w:sz w:val="18"/>
        </w:rPr>
        <w:t>OX457066.1         52589467   .............-.-.-.--.---.--.--.--.--.--.--.                  52589444</w:t>
      </w:r>
    </w:p>
    <w:p>
      <w:r>
        <w:rPr>
          <w:rFonts w:ascii="Consolas" w:hAnsi="Consolas"/>
          <w:sz w:val="18"/>
        </w:rPr>
        <w:t>OX457066.1         52678442   .............-.-.-.--.---.--.--.--.--.--.--.                  52678465</w:t>
      </w:r>
    </w:p>
    <w:p>
      <w:r>
        <w:rPr>
          <w:rFonts w:ascii="Consolas" w:hAnsi="Consolas"/>
          <w:sz w:val="18"/>
        </w:rPr>
        <w:t>OX457066.1         53814231   .............-.-.-.--.---.--.--.--.--.--.--.-.                53814207</w:t>
      </w:r>
    </w:p>
    <w:p>
      <w:r>
        <w:rPr>
          <w:rFonts w:ascii="Consolas" w:hAnsi="Consolas"/>
          <w:sz w:val="18"/>
        </w:rPr>
        <w:t>OX457066.1         55133644   .............-.-.-.--.---.                                    55133627</w:t>
      </w:r>
    </w:p>
    <w:p>
      <w:r>
        <w:rPr>
          <w:rFonts w:ascii="Consolas" w:hAnsi="Consolas"/>
          <w:sz w:val="18"/>
        </w:rPr>
        <w:t>OX457066.1         56457269   .............-.-.-.--.---.--.--.--.--.--.--.-.                56457245</w:t>
      </w:r>
    </w:p>
    <w:p>
      <w:r>
        <w:rPr>
          <w:rFonts w:ascii="Consolas" w:hAnsi="Consolas"/>
          <w:sz w:val="18"/>
        </w:rPr>
        <w:t>OX457066.1         56630182   .............-.-.-.                                           56630197</w:t>
      </w:r>
    </w:p>
    <w:p>
      <w:r>
        <w:rPr>
          <w:rFonts w:ascii="Consolas" w:hAnsi="Consolas"/>
          <w:sz w:val="18"/>
        </w:rPr>
        <w:t>OX457066.1         56751874   .............-.                                               56751887</w:t>
      </w:r>
    </w:p>
    <w:p>
      <w:r>
        <w:rPr>
          <w:rFonts w:ascii="Consolas" w:hAnsi="Consolas"/>
          <w:sz w:val="18"/>
        </w:rPr>
        <w:t>OX457066.1         58156046   .............-.-.-.--.---.--.--.--.--.--.--.-.                58156070</w:t>
      </w:r>
    </w:p>
    <w:p>
      <w:r>
        <w:rPr>
          <w:rFonts w:ascii="Consolas" w:hAnsi="Consolas"/>
          <w:sz w:val="18"/>
        </w:rPr>
        <w:t>OX457066.1         58378011   .............-.-.-.--.---.--.--.-----.--.--.                  58377989</w:t>
      </w:r>
    </w:p>
    <w:p>
      <w:r>
        <w:rPr>
          <w:rFonts w:ascii="Consolas" w:hAnsi="Consolas"/>
          <w:sz w:val="18"/>
        </w:rPr>
        <w:t>OX457066.1         59770109   .............-.-.-.--.---.--.--.--.--.--.--.-.                59770085</w:t>
      </w:r>
    </w:p>
    <w:p>
      <w:r>
        <w:rPr>
          <w:rFonts w:ascii="Consolas" w:hAnsi="Consolas"/>
          <w:sz w:val="18"/>
        </w:rPr>
        <w:t>OX457066.1         60653999   .............-.                                               60653986</w:t>
      </w:r>
    </w:p>
    <w:p>
      <w:r>
        <w:rPr>
          <w:rFonts w:ascii="Consolas" w:hAnsi="Consolas"/>
          <w:sz w:val="18"/>
        </w:rPr>
        <w:t>OX457066.1         64512243   .............-.-.-.--.---.--.--.--.--.--.--.-.                64512267</w:t>
      </w:r>
    </w:p>
    <w:p>
      <w:r>
        <w:rPr>
          <w:rFonts w:ascii="Consolas" w:hAnsi="Consolas"/>
          <w:sz w:val="18"/>
        </w:rPr>
        <w:t>OX457066.1         64580210   .............-.-.-.------.--.--.                              64580192</w:t>
      </w:r>
    </w:p>
    <w:p>
      <w:r>
        <w:rPr>
          <w:rFonts w:ascii="Consolas" w:hAnsi="Consolas"/>
          <w:sz w:val="18"/>
        </w:rPr>
        <w:t>OX457066.1         67135593   .............-.-.-.--.---.--.--.--.--.                        67135572</w:t>
      </w:r>
    </w:p>
    <w:p>
      <w:r>
        <w:rPr>
          <w:rFonts w:ascii="Consolas" w:hAnsi="Consolas"/>
          <w:sz w:val="18"/>
        </w:rPr>
        <w:t>OX457066.1         70336516   .............-.-.-.--.---.--.--.--.--.--.--.-.                70336492</w:t>
      </w:r>
    </w:p>
    <w:p>
      <w:r>
        <w:rPr>
          <w:rFonts w:ascii="Consolas" w:hAnsi="Consolas"/>
          <w:sz w:val="18"/>
        </w:rPr>
        <w:t>OX457066.1         71403583   .............-.-.-.--.---.--.--.--.--.--.--.-.                71403559</w:t>
      </w:r>
    </w:p>
    <w:p>
      <w:r>
        <w:rPr>
          <w:rFonts w:ascii="Consolas" w:hAnsi="Consolas"/>
          <w:sz w:val="18"/>
        </w:rPr>
        <w:t>OX457066.1         74051521   .............-.-.-.--.---.                                    74051538</w:t>
      </w:r>
    </w:p>
    <w:p>
      <w:r>
        <w:rPr>
          <w:rFonts w:ascii="Consolas" w:hAnsi="Consolas"/>
          <w:sz w:val="18"/>
        </w:rPr>
        <w:t>OX457066.1         74052173   .............-.-.-.--.---.--.--.--.--.--.--.                  74052196</w:t>
      </w:r>
    </w:p>
    <w:p>
      <w:r>
        <w:rPr>
          <w:rFonts w:ascii="Consolas" w:hAnsi="Consolas"/>
          <w:sz w:val="18"/>
        </w:rPr>
        <w:t>OX457066.1         75172878   .............-.-.-.--.                                        75172862</w:t>
      </w:r>
    </w:p>
    <w:p>
      <w:r>
        <w:rPr>
          <w:rFonts w:ascii="Consolas" w:hAnsi="Consolas"/>
          <w:sz w:val="18"/>
        </w:rPr>
        <w:t>OX457066.1         76224496   .............-.-.-.--.---.--.--.--.--.--.--.-.                76224520</w:t>
      </w:r>
    </w:p>
    <w:p>
      <w:r>
        <w:rPr>
          <w:rFonts w:ascii="Consolas" w:hAnsi="Consolas"/>
          <w:sz w:val="18"/>
        </w:rPr>
        <w:t>OX457066.1         76342820   .............-.-.-.                                           76342805</w:t>
      </w:r>
    </w:p>
    <w:p>
      <w:r>
        <w:rPr>
          <w:rFonts w:ascii="Consolas" w:hAnsi="Consolas"/>
          <w:sz w:val="18"/>
        </w:rPr>
        <w:t>OX457066.1         77751233   .............-.-.-.--.---.                                    77751216</w:t>
      </w:r>
    </w:p>
    <w:p>
      <w:r>
        <w:rPr>
          <w:rFonts w:ascii="Consolas" w:hAnsi="Consolas"/>
          <w:sz w:val="18"/>
        </w:rPr>
        <w:t>OX457066.1         78329394   .............-.-.-.--.---.                                    78329377</w:t>
      </w:r>
    </w:p>
    <w:p>
      <w:r>
        <w:rPr>
          <w:rFonts w:ascii="Consolas" w:hAnsi="Consolas"/>
          <w:sz w:val="18"/>
        </w:rPr>
        <w:t>OX457066.1         80039381   .............-.-.-.--.---.--.--.                              80039400</w:t>
      </w:r>
    </w:p>
    <w:p>
      <w:r>
        <w:rPr>
          <w:rFonts w:ascii="Consolas" w:hAnsi="Consolas"/>
          <w:sz w:val="18"/>
        </w:rPr>
        <w:t>OX457066.1         81876861   .............-.-.-.--.---.--.--.--.--.--.--.                  81876838</w:t>
      </w:r>
    </w:p>
    <w:p>
      <w:r>
        <w:rPr>
          <w:rFonts w:ascii="Consolas" w:hAnsi="Consolas"/>
          <w:sz w:val="18"/>
        </w:rPr>
        <w:t>OX457066.1         81876857   .............-.-.-.--.---.--.--.                              81876838</w:t>
      </w:r>
    </w:p>
    <w:p>
      <w:r>
        <w:rPr>
          <w:rFonts w:ascii="Consolas" w:hAnsi="Consolas"/>
          <w:sz w:val="18"/>
        </w:rPr>
        <w:t>OX457066.1         83687237   .............-.-.-.--.---.                                    83687254</w:t>
      </w:r>
    </w:p>
    <w:p>
      <w:r>
        <w:rPr>
          <w:rFonts w:ascii="Consolas" w:hAnsi="Consolas"/>
          <w:sz w:val="18"/>
        </w:rPr>
        <w:t>OX457066.1         84785419   .............-.-.-.--.---.--.--.--.--.                        84785440</w:t>
      </w:r>
    </w:p>
    <w:p>
      <w:r>
        <w:rPr>
          <w:rFonts w:ascii="Consolas" w:hAnsi="Consolas"/>
          <w:sz w:val="18"/>
        </w:rPr>
        <w:t>OX457066.1         87117999   .............-.-.-.--.---.--.--.-----.--.--G-.-.-.            87117974</w:t>
      </w:r>
    </w:p>
    <w:p>
      <w:r>
        <w:rPr>
          <w:rFonts w:ascii="Consolas" w:hAnsi="Consolas"/>
          <w:sz w:val="18"/>
        </w:rPr>
        <w:t>OX457066.1         89691091   .............-.                                               89691078</w:t>
      </w:r>
    </w:p>
    <w:p>
      <w:r>
        <w:rPr>
          <w:rFonts w:ascii="Consolas" w:hAnsi="Consolas"/>
          <w:sz w:val="18"/>
        </w:rPr>
        <w:t>OX457066.1         89705226   .............-.-.-.--.---.--.--.--.--.--.--.                  89705203</w:t>
      </w:r>
    </w:p>
    <w:p>
      <w:r>
        <w:rPr>
          <w:rFonts w:ascii="Consolas" w:hAnsi="Consolas"/>
          <w:sz w:val="18"/>
        </w:rPr>
        <w:t>OX457066.1         90633082   .............-.-.-.--.---.--.--.--.--.                        90633103</w:t>
      </w:r>
    </w:p>
    <w:p>
      <w:r>
        <w:rPr>
          <w:rFonts w:ascii="Consolas" w:hAnsi="Consolas"/>
          <w:sz w:val="18"/>
        </w:rPr>
        <w:t>OX457066.1         90891890   .............-.-.-.                                           90891875</w:t>
      </w:r>
    </w:p>
    <w:p>
      <w:r>
        <w:rPr>
          <w:rFonts w:ascii="Consolas" w:hAnsi="Consolas"/>
          <w:sz w:val="18"/>
        </w:rPr>
        <w:t>OX457066.1         92496023   .............-.-.-.--.---.--.--.--.--.                        92496002</w:t>
      </w:r>
    </w:p>
    <w:p>
      <w:r>
        <w:rPr>
          <w:rFonts w:ascii="Consolas" w:hAnsi="Consolas"/>
          <w:sz w:val="18"/>
        </w:rPr>
        <w:t>OX457066.1         92764664   .............-.-.-.--.---.--.--.--.--.--.--.                  92764641</w:t>
      </w:r>
    </w:p>
    <w:p>
      <w:r>
        <w:rPr>
          <w:rFonts w:ascii="Consolas" w:hAnsi="Consolas"/>
          <w:sz w:val="18"/>
        </w:rPr>
        <w:t>OX457066.1         92764660   .............-.-.-.--.---.--.--.                              92764641</w:t>
      </w:r>
    </w:p>
    <w:p>
      <w:r>
        <w:rPr>
          <w:rFonts w:ascii="Consolas" w:hAnsi="Consolas"/>
          <w:sz w:val="18"/>
        </w:rPr>
        <w:t>OX457066.1         95766492   .............-.-.-.--.---.                                    95766509</w:t>
      </w:r>
    </w:p>
    <w:p>
      <w:r>
        <w:rPr>
          <w:rFonts w:ascii="Consolas" w:hAnsi="Consolas"/>
          <w:sz w:val="18"/>
        </w:rPr>
        <w:t>OX457066.1         96033533   .............-.-.-.--.---.                                    96033516</w:t>
      </w:r>
    </w:p>
    <w:p>
      <w:r>
        <w:rPr>
          <w:rFonts w:ascii="Consolas" w:hAnsi="Consolas"/>
          <w:sz w:val="18"/>
        </w:rPr>
        <w:t>OX457066.1         96463029   .............-.-.-.--.---.                                    96463046</w:t>
      </w:r>
    </w:p>
    <w:p>
      <w:r>
        <w:rPr>
          <w:rFonts w:ascii="Consolas" w:hAnsi="Consolas"/>
          <w:sz w:val="18"/>
        </w:rPr>
        <w:t>OX457066.1         98085725   .............-.-.-.--.---.                                    98085708</w:t>
      </w:r>
    </w:p>
    <w:p>
      <w:r>
        <w:rPr>
          <w:rFonts w:ascii="Consolas" w:hAnsi="Consolas"/>
          <w:sz w:val="18"/>
        </w:rPr>
        <w:t>OX457066.1         98223787   .............-.-.                                             98223801</w:t>
      </w:r>
    </w:p>
    <w:p>
      <w:r>
        <w:rPr>
          <w:rFonts w:ascii="Consolas" w:hAnsi="Consolas"/>
          <w:sz w:val="18"/>
        </w:rPr>
        <w:t>OX457066.1         100082457  .............-.-.-.--.---.                                    100082474</w:t>
      </w:r>
    </w:p>
    <w:p>
      <w:r>
        <w:rPr>
          <w:rFonts w:ascii="Consolas" w:hAnsi="Consolas"/>
          <w:sz w:val="18"/>
        </w:rPr>
        <w:t>OX457066.1         101668863  .............-.-.-.--.---.--.--.                              101668882</w:t>
      </w:r>
    </w:p>
    <w:p>
      <w:r>
        <w:rPr>
          <w:rFonts w:ascii="Consolas" w:hAnsi="Consolas"/>
          <w:sz w:val="18"/>
        </w:rPr>
        <w:t>OX457066.1         44235874   .............-.-.-.--.A--.--.--.--.--.--.--.-.                44235849</w:t>
      </w:r>
    </w:p>
    <w:p>
      <w:r>
        <w:rPr>
          <w:rFonts w:ascii="Consolas" w:hAnsi="Consolas"/>
          <w:sz w:val="18"/>
        </w:rPr>
        <w:t>OX457066.1         25744595   .............-.-.-.--.---.--.--.--.--.--.--.-.                25744619</w:t>
      </w:r>
    </w:p>
    <w:p>
      <w:r>
        <w:rPr>
          <w:rFonts w:ascii="Consolas" w:hAnsi="Consolas"/>
          <w:sz w:val="18"/>
        </w:rPr>
        <w:t>OX457066.1         38307181   .............-.-.-.--.---.--.--.--.--.--.--.                  38307204</w:t>
      </w:r>
    </w:p>
    <w:p>
      <w:r>
        <w:rPr>
          <w:rFonts w:ascii="Consolas" w:hAnsi="Consolas"/>
          <w:sz w:val="18"/>
        </w:rPr>
        <w:t>OX457066.1         3423891    .............-.-.-.--.---.--.--.--.--.--.--.                  3423914</w:t>
      </w:r>
    </w:p>
    <w:p>
      <w:r>
        <w:rPr>
          <w:rFonts w:ascii="Consolas" w:hAnsi="Consolas"/>
          <w:sz w:val="18"/>
        </w:rPr>
        <w:t>OX457066.1         10495274   .............-.-.-.--.---.--.-----.--.--.--.-.                10495297</w:t>
      </w:r>
    </w:p>
    <w:p>
      <w:r>
        <w:rPr>
          <w:rFonts w:ascii="Consolas" w:hAnsi="Consolas"/>
          <w:sz w:val="18"/>
        </w:rPr>
        <w:t>OX457066.1         13565452   .............-.-.-.--.A--.--.--.--T--.--.--.-.                13565427</w:t>
      </w:r>
    </w:p>
    <w:p>
      <w:r>
        <w:rPr>
          <w:rFonts w:ascii="Consolas" w:hAnsi="Consolas"/>
          <w:sz w:val="18"/>
        </w:rPr>
        <w:t>OX457066.1         16355132   .............-.-.-.--.---.--.-----.--.--.--.-.                16355109</w:t>
      </w:r>
    </w:p>
    <w:p>
      <w:r>
        <w:rPr>
          <w:rFonts w:ascii="Consolas" w:hAnsi="Consolas"/>
          <w:sz w:val="18"/>
        </w:rPr>
        <w:t>OX457066.1         19862734   .............-.-.-.--.---.--.--.--.--.--.--.-.                19862710</w:t>
      </w:r>
    </w:p>
    <w:p>
      <w:r>
        <w:rPr>
          <w:rFonts w:ascii="Consolas" w:hAnsi="Consolas"/>
          <w:sz w:val="18"/>
        </w:rPr>
        <w:t>OX457066.1         39152027   .............-.-.-.--.---.--.--.--.--.--.--.                  39152050</w:t>
      </w:r>
    </w:p>
    <w:p>
      <w:r>
        <w:rPr>
          <w:rFonts w:ascii="Consolas" w:hAnsi="Consolas"/>
          <w:sz w:val="18"/>
        </w:rPr>
        <w:t>OX457066.1         66068111   .............-.-.-.--.---.--.--.--.--.--.--.-.                66068135</w:t>
      </w:r>
    </w:p>
    <w:p>
      <w:r>
        <w:rPr>
          <w:rFonts w:ascii="Consolas" w:hAnsi="Consolas"/>
          <w:sz w:val="18"/>
        </w:rPr>
        <w:t>OX457066.1         80536172   .............-.-.-.--.---.--.--.--.--.--.--.                  80536195</w:t>
      </w:r>
    </w:p>
    <w:p>
      <w:r>
        <w:rPr>
          <w:rFonts w:ascii="Consolas" w:hAnsi="Consolas"/>
          <w:sz w:val="18"/>
        </w:rPr>
        <w:t>OX457066.1         2915893    .............-.-.-.--.---.--.--.--.--.--.--.-.                2915869</w:t>
      </w:r>
    </w:p>
    <w:p>
      <w:r>
        <w:rPr>
          <w:rFonts w:ascii="Consolas" w:hAnsi="Consolas"/>
          <w:sz w:val="18"/>
        </w:rPr>
        <w:t>OX457066.1         14159393   .............-.-.----.---.--.-----.--.--.                     14159413</w:t>
      </w:r>
    </w:p>
    <w:p>
      <w:r>
        <w:rPr>
          <w:rFonts w:ascii="Consolas" w:hAnsi="Consolas"/>
          <w:sz w:val="18"/>
        </w:rPr>
        <w:t>OX457066.1         57107465   .............-.-.-.--.---.--.--.--.--.                        57107444</w:t>
      </w:r>
    </w:p>
    <w:p>
      <w:r>
        <w:rPr>
          <w:rFonts w:ascii="Consolas" w:hAnsi="Consolas"/>
          <w:sz w:val="18"/>
        </w:rPr>
        <w:t>OX457066.1         64580218   .............-.-.-.--.---.--.--.--.--.--.--.-.                64580194</w:t>
      </w:r>
    </w:p>
    <w:p>
      <w:r>
        <w:rPr>
          <w:rFonts w:ascii="Consolas" w:hAnsi="Consolas"/>
          <w:sz w:val="18"/>
        </w:rPr>
        <w:t>OX457066.1         69532762   .............-.-.-.--.C--.--.--.                              69532742</w:t>
      </w:r>
    </w:p>
    <w:p>
      <w:r>
        <w:rPr>
          <w:rFonts w:ascii="Consolas" w:hAnsi="Consolas"/>
          <w:sz w:val="18"/>
        </w:rPr>
        <w:t>OX457066.1         86384873   .............-.-.----.---.--.-----.--.--.                     86384853</w:t>
      </w:r>
    </w:p>
    <w:p>
      <w:r>
        <w:rPr>
          <w:rFonts w:ascii="Consolas" w:hAnsi="Consolas"/>
          <w:sz w:val="18"/>
        </w:rPr>
        <w:t>OX457066.1         100446901  .............-.-.-.--.---.--.--.--.--.                        100446922</w:t>
      </w:r>
    </w:p>
    <w:p>
      <w:r>
        <w:rPr>
          <w:rFonts w:ascii="Consolas" w:hAnsi="Consolas"/>
          <w:sz w:val="18"/>
        </w:rPr>
        <w:t>OX457061.1         19795168   .............-.-.-.--.---.--.--.--.--.--.--.-.-.-.            19795142</w:t>
      </w:r>
    </w:p>
    <w:p>
      <w:r>
        <w:rPr>
          <w:rFonts w:ascii="Consolas" w:hAnsi="Consolas"/>
          <w:sz w:val="18"/>
        </w:rPr>
        <w:t>OX457061.1         84697325   .............-.-.-.--.---.--.--.--.--C--.--.-.-.-.            84697351</w:t>
      </w:r>
    </w:p>
    <w:p>
      <w:r>
        <w:rPr>
          <w:rFonts w:ascii="Consolas" w:hAnsi="Consolas"/>
          <w:sz w:val="18"/>
        </w:rPr>
        <w:t>OX457061.1         83658623   .............-.-.-.--.---.--.--.--.--.--.--.-.                83658647</w:t>
      </w:r>
    </w:p>
    <w:p>
      <w:r>
        <w:rPr>
          <w:rFonts w:ascii="Consolas" w:hAnsi="Consolas"/>
          <w:sz w:val="18"/>
        </w:rPr>
        <w:t>OX457061.1         9221114    .............-.-.-.--.---.--.--.--.--.--.--.-.                9221090</w:t>
      </w:r>
    </w:p>
    <w:p>
      <w:r>
        <w:rPr>
          <w:rFonts w:ascii="Consolas" w:hAnsi="Consolas"/>
          <w:sz w:val="18"/>
        </w:rPr>
        <w:t>OX457061.1         34417958   .............-.-.-.--.---.--.--.--.--.--.--.                  34417981</w:t>
      </w:r>
    </w:p>
    <w:p>
      <w:r>
        <w:rPr>
          <w:rFonts w:ascii="Consolas" w:hAnsi="Consolas"/>
          <w:sz w:val="18"/>
        </w:rPr>
        <w:t>OX457061.1         50704379   .............-.-.-.--.---.--.--.--.--.--.--.                  50704402</w:t>
      </w:r>
    </w:p>
    <w:p>
      <w:r>
        <w:rPr>
          <w:rFonts w:ascii="Consolas" w:hAnsi="Consolas"/>
          <w:sz w:val="18"/>
        </w:rPr>
        <w:t>OX457061.1         107836606  .............-.-.-.--.---.--.--.--.--.--.--.-.                107836582</w:t>
      </w:r>
    </w:p>
    <w:p>
      <w:r>
        <w:rPr>
          <w:rFonts w:ascii="Consolas" w:hAnsi="Consolas"/>
          <w:sz w:val="18"/>
        </w:rPr>
        <w:t>OX457061.1         7429302    .............-.-.-.--.---.--.--.--.--.--.--.-.                7429326</w:t>
      </w:r>
    </w:p>
    <w:p>
      <w:r>
        <w:rPr>
          <w:rFonts w:ascii="Consolas" w:hAnsi="Consolas"/>
          <w:sz w:val="18"/>
        </w:rPr>
        <w:t>OX457061.1         35870179   .............-.-.-.--.---.--.--.--.--.--.--.                  35870202</w:t>
      </w:r>
    </w:p>
    <w:p>
      <w:r>
        <w:rPr>
          <w:rFonts w:ascii="Consolas" w:hAnsi="Consolas"/>
          <w:sz w:val="18"/>
        </w:rPr>
        <w:t>OX457061.1         17058157   .............-.-.-.--.---.--.--.--.--.--.--.                  17058134</w:t>
      </w:r>
    </w:p>
    <w:p>
      <w:r>
        <w:rPr>
          <w:rFonts w:ascii="Consolas" w:hAnsi="Consolas"/>
          <w:sz w:val="18"/>
        </w:rPr>
        <w:t>OX457061.1         28245946   .............-.-.-.--.---.--.--.--.--.--.--.                  28245969</w:t>
      </w:r>
    </w:p>
    <w:p>
      <w:r>
        <w:rPr>
          <w:rFonts w:ascii="Consolas" w:hAnsi="Consolas"/>
          <w:sz w:val="18"/>
        </w:rPr>
        <w:t>OX457061.1         30915053   .............-.-.-.--.---.--.--.--.--.--.                     30915075</w:t>
      </w:r>
    </w:p>
    <w:p>
      <w:r>
        <w:rPr>
          <w:rFonts w:ascii="Consolas" w:hAnsi="Consolas"/>
          <w:sz w:val="18"/>
        </w:rPr>
        <w:t>OX457061.1         81237398   .............-.-.-.--.---.--.--.--.--.--.--.                  81237421</w:t>
      </w:r>
    </w:p>
    <w:p>
      <w:r>
        <w:rPr>
          <w:rFonts w:ascii="Consolas" w:hAnsi="Consolas"/>
          <w:sz w:val="18"/>
        </w:rPr>
        <w:t>OX457061.1         4435626    .............-.-.-.--.---.--.--.--.--.--.--.                  4435649</w:t>
      </w:r>
    </w:p>
    <w:p>
      <w:r>
        <w:rPr>
          <w:rFonts w:ascii="Consolas" w:hAnsi="Consolas"/>
          <w:sz w:val="18"/>
        </w:rPr>
        <w:t>OX457061.1         7023444    .............-.-.-.--.---.--.--.--.--.--.--.-.                7023468</w:t>
      </w:r>
    </w:p>
    <w:p>
      <w:r>
        <w:rPr>
          <w:rFonts w:ascii="Consolas" w:hAnsi="Consolas"/>
          <w:sz w:val="18"/>
        </w:rPr>
        <w:t>OX457061.1         8285881    .............-.-.-.--.---.--.--.--.--.--.--.                  8285904</w:t>
      </w:r>
    </w:p>
    <w:p>
      <w:r>
        <w:rPr>
          <w:rFonts w:ascii="Consolas" w:hAnsi="Consolas"/>
          <w:sz w:val="18"/>
        </w:rPr>
        <w:t>OX457061.1         10779393   .............-.-.-.--.---.--.--.--.--.--.--.                  10779416</w:t>
      </w:r>
    </w:p>
    <w:p>
      <w:r>
        <w:rPr>
          <w:rFonts w:ascii="Consolas" w:hAnsi="Consolas"/>
          <w:sz w:val="18"/>
        </w:rPr>
        <w:t>OX457061.1         28528078   .............-.-.-.--.---.--.--.--.--.--.                     28528100</w:t>
      </w:r>
    </w:p>
    <w:p>
      <w:r>
        <w:rPr>
          <w:rFonts w:ascii="Consolas" w:hAnsi="Consolas"/>
          <w:sz w:val="18"/>
        </w:rPr>
        <w:t>OX457061.1         34082376   .............-.-.-.--.---.--.--.--.--.--.--.                  34082399</w:t>
      </w:r>
    </w:p>
    <w:p>
      <w:r>
        <w:rPr>
          <w:rFonts w:ascii="Consolas" w:hAnsi="Consolas"/>
          <w:sz w:val="18"/>
        </w:rPr>
        <w:t>OX457061.1         47246159   .............-.-.-.--.---.--.--.--.--.--.--.                  47246182</w:t>
      </w:r>
    </w:p>
    <w:p>
      <w:r>
        <w:rPr>
          <w:rFonts w:ascii="Consolas" w:hAnsi="Consolas"/>
          <w:sz w:val="18"/>
        </w:rPr>
        <w:t>OX457061.1         50475017   .............-.-.-.--.---.--.--.--.--.--.--.                  50475040</w:t>
      </w:r>
    </w:p>
    <w:p>
      <w:r>
        <w:rPr>
          <w:rFonts w:ascii="Consolas" w:hAnsi="Consolas"/>
          <w:sz w:val="18"/>
        </w:rPr>
        <w:t>OX457061.1         81673284   .............-.-.-.--.---.--.--.--.--.--.--.                  81673307</w:t>
      </w:r>
    </w:p>
    <w:p>
      <w:r>
        <w:rPr>
          <w:rFonts w:ascii="Consolas" w:hAnsi="Consolas"/>
          <w:sz w:val="18"/>
        </w:rPr>
        <w:t>OX457061.1         87032407   .............-.-.-.--.---.--.--.--.--.--.--.                  87032430</w:t>
      </w:r>
    </w:p>
    <w:p>
      <w:r>
        <w:rPr>
          <w:rFonts w:ascii="Consolas" w:hAnsi="Consolas"/>
          <w:sz w:val="18"/>
        </w:rPr>
        <w:t>OX457061.1         90273220   .............-.-.-.--.---.--.--.--.--.--.--.                  90273197</w:t>
      </w:r>
    </w:p>
    <w:p>
      <w:r>
        <w:rPr>
          <w:rFonts w:ascii="Consolas" w:hAnsi="Consolas"/>
          <w:sz w:val="18"/>
        </w:rPr>
        <w:t>OX457061.1         106912541  .............-.-.-.--.---.--.--.--.--.--.--.                  106912564</w:t>
      </w:r>
    </w:p>
    <w:p>
      <w:r>
        <w:rPr>
          <w:rFonts w:ascii="Consolas" w:hAnsi="Consolas"/>
          <w:sz w:val="18"/>
        </w:rPr>
        <w:t>OX457061.1         115955179  .............-.-.-.--.---.--.--.--.--.--.--.                  115955202</w:t>
      </w:r>
    </w:p>
    <w:p>
      <w:r>
        <w:rPr>
          <w:rFonts w:ascii="Consolas" w:hAnsi="Consolas"/>
          <w:sz w:val="18"/>
        </w:rPr>
        <w:t>OX457061.1         126737051  .............-.-.-.--.---.--.--.--.--.--.--.                  126737074</w:t>
      </w:r>
    </w:p>
    <w:p>
      <w:r>
        <w:rPr>
          <w:rFonts w:ascii="Consolas" w:hAnsi="Consolas"/>
          <w:sz w:val="18"/>
        </w:rPr>
        <w:t>OX457061.1         8194068    .............-.-.-.--.---.--.--.--.--.--.--.                  8194091</w:t>
      </w:r>
    </w:p>
    <w:p>
      <w:r>
        <w:rPr>
          <w:rFonts w:ascii="Consolas" w:hAnsi="Consolas"/>
          <w:sz w:val="18"/>
        </w:rPr>
        <w:t>OX457061.1         68648479   .............-.-.-.--.---.--.--.--.--.--.--.-.                68648455</w:t>
      </w:r>
    </w:p>
    <w:p>
      <w:r>
        <w:rPr>
          <w:rFonts w:ascii="Consolas" w:hAnsi="Consolas"/>
          <w:sz w:val="18"/>
        </w:rPr>
        <w:t>OX457061.1         108093617  .............-.-.-.--.---.--.--.--.--.--.--G-.-.              108093592</w:t>
      </w:r>
    </w:p>
    <w:p>
      <w:r>
        <w:rPr>
          <w:rFonts w:ascii="Consolas" w:hAnsi="Consolas"/>
          <w:sz w:val="18"/>
        </w:rPr>
        <w:t>OX457061.1         32273664   .............-.-.-.--.---.--.--.--.--.--.--.-.-.-.            32273638</w:t>
      </w:r>
    </w:p>
    <w:p>
      <w:r>
        <w:rPr>
          <w:rFonts w:ascii="Consolas" w:hAnsi="Consolas"/>
          <w:sz w:val="18"/>
        </w:rPr>
        <w:t>OX457061.1         547157     .............-.-.-.--.---.--.--.--.--.--.--.                  547134</w:t>
      </w:r>
    </w:p>
    <w:p>
      <w:r>
        <w:rPr>
          <w:rFonts w:ascii="Consolas" w:hAnsi="Consolas"/>
          <w:sz w:val="18"/>
        </w:rPr>
        <w:t>OX457061.1         24006570   .............-.-.-.--.---.--.--.--.--.--.--.                  24006593</w:t>
      </w:r>
    </w:p>
    <w:p>
      <w:r>
        <w:rPr>
          <w:rFonts w:ascii="Consolas" w:hAnsi="Consolas"/>
          <w:sz w:val="18"/>
        </w:rPr>
        <w:t>OX457061.1         27059444   .............-.-.-.--.---.--.--.--.--.--.--.-.-.-.            27059470</w:t>
      </w:r>
    </w:p>
    <w:p>
      <w:r>
        <w:rPr>
          <w:rFonts w:ascii="Consolas" w:hAnsi="Consolas"/>
          <w:sz w:val="18"/>
        </w:rPr>
        <w:t>OX457061.1         27872802   .............-.-.-.--.---.--.--.--.--.--.--.-.                27872826</w:t>
      </w:r>
    </w:p>
    <w:p>
      <w:r>
        <w:rPr>
          <w:rFonts w:ascii="Consolas" w:hAnsi="Consolas"/>
          <w:sz w:val="18"/>
        </w:rPr>
        <w:t>OX457061.1         32982821   .............-.-.-.--.---.--.--.--.--.--.--.                  32982798</w:t>
      </w:r>
    </w:p>
    <w:p>
      <w:r>
        <w:rPr>
          <w:rFonts w:ascii="Consolas" w:hAnsi="Consolas"/>
          <w:sz w:val="18"/>
        </w:rPr>
        <w:t>OX457061.1         35259107   .............-.-.-.--.---.--.--.--.--.--.--.                  35259084</w:t>
      </w:r>
    </w:p>
    <w:p>
      <w:r>
        <w:rPr>
          <w:rFonts w:ascii="Consolas" w:hAnsi="Consolas"/>
          <w:sz w:val="18"/>
        </w:rPr>
        <w:t>OX457061.1         41138470   .............-.-.-.--.---.--.--.--.--.--.--.-.                41138446</w:t>
      </w:r>
    </w:p>
    <w:p>
      <w:r>
        <w:rPr>
          <w:rFonts w:ascii="Consolas" w:hAnsi="Consolas"/>
          <w:sz w:val="18"/>
        </w:rPr>
        <w:t>OX457061.1         47186026   .............-.-.-.--.---.--.--.--.--.--.--.A.-.-.            47186053</w:t>
      </w:r>
    </w:p>
    <w:p>
      <w:r>
        <w:rPr>
          <w:rFonts w:ascii="Consolas" w:hAnsi="Consolas"/>
          <w:sz w:val="18"/>
        </w:rPr>
        <w:t>OX457061.1         60477513   .............-.-.-.--.---.--.--.--.--.--.--.-.                60477537</w:t>
      </w:r>
    </w:p>
    <w:p>
      <w:r>
        <w:rPr>
          <w:rFonts w:ascii="Consolas" w:hAnsi="Consolas"/>
          <w:sz w:val="18"/>
        </w:rPr>
        <w:t>OX457061.1         61478632   .............-.-.-.--.---.--.--.--.--.--.                     61478610</w:t>
      </w:r>
    </w:p>
    <w:p>
      <w:r>
        <w:rPr>
          <w:rFonts w:ascii="Consolas" w:hAnsi="Consolas"/>
          <w:sz w:val="18"/>
        </w:rPr>
        <w:t>OX457061.1         71299101   .............-.-.-.--.---.--.--.--.--.--.--.-.-.              71299126</w:t>
      </w:r>
    </w:p>
    <w:p>
      <w:r>
        <w:rPr>
          <w:rFonts w:ascii="Consolas" w:hAnsi="Consolas"/>
          <w:sz w:val="18"/>
        </w:rPr>
        <w:t>OX457061.1         82652555   .............-.-.-.--.---.--.--.--.--.--.--.                  82652532</w:t>
      </w:r>
    </w:p>
    <w:p>
      <w:r>
        <w:rPr>
          <w:rFonts w:ascii="Consolas" w:hAnsi="Consolas"/>
          <w:sz w:val="18"/>
        </w:rPr>
        <w:t>OX457061.1         113542451  .............-.-.-.--.---.--.--.--.--.--.--.                  113542474</w:t>
      </w:r>
    </w:p>
    <w:p>
      <w:r>
        <w:rPr>
          <w:rFonts w:ascii="Consolas" w:hAnsi="Consolas"/>
          <w:sz w:val="18"/>
        </w:rPr>
        <w:t>OX457061.1         116057683  .............-.-.-.--.---.--.--.--.--.--.--.-.                116057707</w:t>
      </w:r>
    </w:p>
    <w:p>
      <w:r>
        <w:rPr>
          <w:rFonts w:ascii="Consolas" w:hAnsi="Consolas"/>
          <w:sz w:val="18"/>
        </w:rPr>
        <w:t>OX457061.1         123076741  .............-.-.-.--.---.--.--.--.--.--.--.                  123076718</w:t>
      </w:r>
    </w:p>
    <w:p>
      <w:r>
        <w:rPr>
          <w:rFonts w:ascii="Consolas" w:hAnsi="Consolas"/>
          <w:sz w:val="18"/>
        </w:rPr>
        <w:t>OX457061.1         126096694  .............-.-.-.--.---.--.--.--.--.--.--.-.-.              126096719</w:t>
      </w:r>
    </w:p>
    <w:p>
      <w:r>
        <w:rPr>
          <w:rFonts w:ascii="Consolas" w:hAnsi="Consolas"/>
          <w:sz w:val="18"/>
        </w:rPr>
        <w:t>OX457061.1         14069981   .............-.-.-.--.---.--.--.--.--.--.--A-.-.-.            14070007</w:t>
      </w:r>
    </w:p>
    <w:p>
      <w:r>
        <w:rPr>
          <w:rFonts w:ascii="Consolas" w:hAnsi="Consolas"/>
          <w:sz w:val="18"/>
        </w:rPr>
        <w:t>OX457061.1         45729117   .............-.-.-.--.---.--.--.--.--.--.--.                  45729140</w:t>
      </w:r>
    </w:p>
    <w:p>
      <w:r>
        <w:rPr>
          <w:rFonts w:ascii="Consolas" w:hAnsi="Consolas"/>
          <w:sz w:val="18"/>
        </w:rPr>
        <w:t>OX457061.1         58271279   .............-.-.-.--.---.--.--.--.--.--.--.                  58271302</w:t>
      </w:r>
    </w:p>
    <w:p>
      <w:r>
        <w:rPr>
          <w:rFonts w:ascii="Consolas" w:hAnsi="Consolas"/>
          <w:sz w:val="18"/>
        </w:rPr>
        <w:t>OX457061.1         69782322   .............-.-.-.--.---.--.--.--.--.--.--.                  69782345</w:t>
      </w:r>
    </w:p>
    <w:p>
      <w:r>
        <w:rPr>
          <w:rFonts w:ascii="Consolas" w:hAnsi="Consolas"/>
          <w:sz w:val="18"/>
        </w:rPr>
        <w:t>OX457061.1         71153967   .............-.-.-.--.---.--.--.--.--.--.--.-A-.-.            71153941</w:t>
      </w:r>
    </w:p>
    <w:p>
      <w:r>
        <w:rPr>
          <w:rFonts w:ascii="Consolas" w:hAnsi="Consolas"/>
          <w:sz w:val="18"/>
        </w:rPr>
        <w:t>OX457061.1         596150     .............-.-.-.--.---.--.--.--.--.--.--.-.-.              596125</w:t>
      </w:r>
    </w:p>
    <w:p>
      <w:r>
        <w:rPr>
          <w:rFonts w:ascii="Consolas" w:hAnsi="Consolas"/>
          <w:sz w:val="18"/>
        </w:rPr>
        <w:t>OX457061.1         9559983    .............-.-.-.--.---.--.--.--.--.--.--.                  9560006</w:t>
      </w:r>
    </w:p>
    <w:p>
      <w:r>
        <w:rPr>
          <w:rFonts w:ascii="Consolas" w:hAnsi="Consolas"/>
          <w:sz w:val="18"/>
        </w:rPr>
        <w:t>OX457061.1         14069953   .............-.-.-.--.---.--.--.--.--.--.--.                  14069976</w:t>
      </w:r>
    </w:p>
    <w:p>
      <w:r>
        <w:rPr>
          <w:rFonts w:ascii="Consolas" w:hAnsi="Consolas"/>
          <w:sz w:val="18"/>
        </w:rPr>
        <w:t>OX457061.1         22837423   .............-.-.-.--.---.--.--.--.--.--.--.-.                22837447</w:t>
      </w:r>
    </w:p>
    <w:p>
      <w:r>
        <w:rPr>
          <w:rFonts w:ascii="Consolas" w:hAnsi="Consolas"/>
          <w:sz w:val="18"/>
        </w:rPr>
        <w:t>OX457061.1         23025043   .............-.-.-.--.---.--.--.--.--.--.--.-.-.              23025068</w:t>
      </w:r>
    </w:p>
    <w:p>
      <w:r>
        <w:rPr>
          <w:rFonts w:ascii="Consolas" w:hAnsi="Consolas"/>
          <w:sz w:val="18"/>
        </w:rPr>
        <w:t>OX457061.1         37950400   .............-.-.-.--.---.--.--.--.--.--.--.-.                37950376</w:t>
      </w:r>
    </w:p>
    <w:p>
      <w:r>
        <w:rPr>
          <w:rFonts w:ascii="Consolas" w:hAnsi="Consolas"/>
          <w:sz w:val="18"/>
        </w:rPr>
        <w:t>OX457061.1         38021823   .............-.-.-.--.---.--.--.--.--.--.--.-.                38021847</w:t>
      </w:r>
    </w:p>
    <w:p>
      <w:r>
        <w:rPr>
          <w:rFonts w:ascii="Consolas" w:hAnsi="Consolas"/>
          <w:sz w:val="18"/>
        </w:rPr>
        <w:t>OX457061.1         45573964   .............-.-.-.--.---.--.--.--.--.--.--.-.                45573988</w:t>
      </w:r>
    </w:p>
    <w:p>
      <w:r>
        <w:rPr>
          <w:rFonts w:ascii="Consolas" w:hAnsi="Consolas"/>
          <w:sz w:val="18"/>
        </w:rPr>
        <w:t>OX457061.1         45918698   .............-.-.-.--.---.--.--.--.--.--.--.                  45918675</w:t>
      </w:r>
    </w:p>
    <w:p>
      <w:r>
        <w:rPr>
          <w:rFonts w:ascii="Consolas" w:hAnsi="Consolas"/>
          <w:sz w:val="18"/>
        </w:rPr>
        <w:t>OX457061.1         51084971   .............-.-.-.--.---.--.--.--.--.--.--.                  51084994</w:t>
      </w:r>
    </w:p>
    <w:p>
      <w:r>
        <w:rPr>
          <w:rFonts w:ascii="Consolas" w:hAnsi="Consolas"/>
          <w:sz w:val="18"/>
        </w:rPr>
        <w:t>OX457061.1         53861322   .............-.-.-.--.---.--.--.--.--.--.--.-.                53861346</w:t>
      </w:r>
    </w:p>
    <w:p>
      <w:r>
        <w:rPr>
          <w:rFonts w:ascii="Consolas" w:hAnsi="Consolas"/>
          <w:sz w:val="18"/>
        </w:rPr>
        <w:t>OX457061.1         64011111   .............-.-.-.--.---.--.--.--.--.--.--.-.                64011087</w:t>
      </w:r>
    </w:p>
    <w:p>
      <w:r>
        <w:rPr>
          <w:rFonts w:ascii="Consolas" w:hAnsi="Consolas"/>
          <w:sz w:val="18"/>
        </w:rPr>
        <w:t>OX457061.1         71153971   .............-.-.-.--.---.--.--.--.--.--.--.                  71153948</w:t>
      </w:r>
    </w:p>
    <w:p>
      <w:r>
        <w:rPr>
          <w:rFonts w:ascii="Consolas" w:hAnsi="Consolas"/>
          <w:sz w:val="18"/>
        </w:rPr>
        <w:t>OX457061.1         76092941   .............-.-.-.--.---.--.--.--.--.--.--.                  76092964</w:t>
      </w:r>
    </w:p>
    <w:p>
      <w:r>
        <w:rPr>
          <w:rFonts w:ascii="Consolas" w:hAnsi="Consolas"/>
          <w:sz w:val="18"/>
        </w:rPr>
        <w:t>OX457061.1         76108421   .............-.-.-.--.---.--.--.--.--.--.--.-.-.              76108446</w:t>
      </w:r>
    </w:p>
    <w:p>
      <w:r>
        <w:rPr>
          <w:rFonts w:ascii="Consolas" w:hAnsi="Consolas"/>
          <w:sz w:val="18"/>
        </w:rPr>
        <w:t>OX457061.1         80021919   .............-.-.-.--.---.--.--.--.--.--.--.-.-.-.            80021893</w:t>
      </w:r>
    </w:p>
    <w:p>
      <w:r>
        <w:rPr>
          <w:rFonts w:ascii="Consolas" w:hAnsi="Consolas"/>
          <w:sz w:val="18"/>
        </w:rPr>
        <w:t>OX457061.1         80803184   .............-.-.-.--.---.--.--.--.--.--.--.-.                80803160</w:t>
      </w:r>
    </w:p>
    <w:p>
      <w:r>
        <w:rPr>
          <w:rFonts w:ascii="Consolas" w:hAnsi="Consolas"/>
          <w:sz w:val="18"/>
        </w:rPr>
        <w:t>OX457061.1         80825408   .............-.-.-.--.---.--.--.--.--.--.--.-.                80825432</w:t>
      </w:r>
    </w:p>
    <w:p>
      <w:r>
        <w:rPr>
          <w:rFonts w:ascii="Consolas" w:hAnsi="Consolas"/>
          <w:sz w:val="18"/>
        </w:rPr>
        <w:t>OX457061.1         114563387  .............-.-.-.--.---.--.--.--.--.--.                     114563365</w:t>
      </w:r>
    </w:p>
    <w:p>
      <w:r>
        <w:rPr>
          <w:rFonts w:ascii="Consolas" w:hAnsi="Consolas"/>
          <w:sz w:val="18"/>
        </w:rPr>
        <w:t>OX457061.1         117901253  .............-.-.-.--.---.--.--.--.--.--.--.                  117901230</w:t>
      </w:r>
    </w:p>
    <w:p>
      <w:r>
        <w:rPr>
          <w:rFonts w:ascii="Consolas" w:hAnsi="Consolas"/>
          <w:sz w:val="18"/>
        </w:rPr>
        <w:t>OX457061.1         119780963  .............-.-.-.--.---.--.--.--.--.--.--.-.-.              119780988</w:t>
      </w:r>
    </w:p>
    <w:p>
      <w:r>
        <w:rPr>
          <w:rFonts w:ascii="Consolas" w:hAnsi="Consolas"/>
          <w:sz w:val="18"/>
        </w:rPr>
        <w:t>OX457061.1         123562704  .............-.-.-.--.---.--.--.--.--.--.--.                  123562681</w:t>
      </w:r>
    </w:p>
    <w:p>
      <w:r>
        <w:rPr>
          <w:rFonts w:ascii="Consolas" w:hAnsi="Consolas"/>
          <w:sz w:val="18"/>
        </w:rPr>
        <w:t>OX457061.1         10007497   .............-.-.-.--.---.--.--.--.--.--.--C-.-.              10007472</w:t>
      </w:r>
    </w:p>
    <w:p>
      <w:r>
        <w:rPr>
          <w:rFonts w:ascii="Consolas" w:hAnsi="Consolas"/>
          <w:sz w:val="18"/>
        </w:rPr>
        <w:t>OX457061.1         15650205   .............-.-.-.--.---.--.--.--.--.                        15650184</w:t>
      </w:r>
    </w:p>
    <w:p>
      <w:r>
        <w:rPr>
          <w:rFonts w:ascii="Consolas" w:hAnsi="Consolas"/>
          <w:sz w:val="18"/>
        </w:rPr>
        <w:t>OX457061.1         26967825   .............-.-.-.--.---.--.--.--.--.--.--.-A-.-.            26967799</w:t>
      </w:r>
    </w:p>
    <w:p>
      <w:r>
        <w:rPr>
          <w:rFonts w:ascii="Consolas" w:hAnsi="Consolas"/>
          <w:sz w:val="18"/>
        </w:rPr>
        <w:t>OX457061.1         34812316   .............-.-.-.--.---.--.--.--.--.                        34812295</w:t>
      </w:r>
    </w:p>
    <w:p>
      <w:r>
        <w:rPr>
          <w:rFonts w:ascii="Consolas" w:hAnsi="Consolas"/>
          <w:sz w:val="18"/>
        </w:rPr>
        <w:t>OX457061.1         41214380   .............-.-.-.--.---.--.--.--.--.--.--.                  41214357</w:t>
      </w:r>
    </w:p>
    <w:p>
      <w:r>
        <w:rPr>
          <w:rFonts w:ascii="Consolas" w:hAnsi="Consolas"/>
          <w:sz w:val="18"/>
        </w:rPr>
        <w:t>OX457061.1         46496381   .............-.-.-.--.---.--.--.--.--.                        46496402</w:t>
      </w:r>
    </w:p>
    <w:p>
      <w:r>
        <w:rPr>
          <w:rFonts w:ascii="Consolas" w:hAnsi="Consolas"/>
          <w:sz w:val="18"/>
        </w:rPr>
        <w:t>OX457061.1         52757681   .............-.-.-.--.---.--.--.--.--C--.--.-.-.-.            52757655</w:t>
      </w:r>
    </w:p>
    <w:p>
      <w:r>
        <w:rPr>
          <w:rFonts w:ascii="Consolas" w:hAnsi="Consolas"/>
          <w:sz w:val="18"/>
        </w:rPr>
        <w:t>OX457061.1         64695706   .............-.-.-.--.---.--.--.--.--.                        64695727</w:t>
      </w:r>
    </w:p>
    <w:p>
      <w:r>
        <w:rPr>
          <w:rFonts w:ascii="Consolas" w:hAnsi="Consolas"/>
          <w:sz w:val="18"/>
        </w:rPr>
        <w:t>OX457061.1         70305772   .............-.-.-.--.---.--.--.--.--.--.                     70305794</w:t>
      </w:r>
    </w:p>
    <w:p>
      <w:r>
        <w:rPr>
          <w:rFonts w:ascii="Consolas" w:hAnsi="Consolas"/>
          <w:sz w:val="18"/>
        </w:rPr>
        <w:t>OX457061.1         87032419   .............-.-.-.--.---.--.--.--T--.--.--.-.-.              87032444</w:t>
      </w:r>
    </w:p>
    <w:p>
      <w:r>
        <w:rPr>
          <w:rFonts w:ascii="Consolas" w:hAnsi="Consolas"/>
          <w:sz w:val="18"/>
        </w:rPr>
        <w:t>OX457061.1         109680221  .............-.-.-.--.---.--.--.--.--.--.--.-.                109680197</w:t>
      </w:r>
    </w:p>
    <w:p>
      <w:r>
        <w:rPr>
          <w:rFonts w:ascii="Consolas" w:hAnsi="Consolas"/>
          <w:sz w:val="18"/>
        </w:rPr>
        <w:t>OX457061.1         110589073  .............-.-.-.--.---.--.--.--.--.                        110589052</w:t>
      </w:r>
    </w:p>
    <w:p>
      <w:r>
        <w:rPr>
          <w:rFonts w:ascii="Consolas" w:hAnsi="Consolas"/>
          <w:sz w:val="18"/>
        </w:rPr>
        <w:t>OX457061.1         111057821  .............-.-.-.--.---.--.--.--.--.--.--C-.-.A.--.-.       111057792</w:t>
      </w:r>
    </w:p>
    <w:p>
      <w:r>
        <w:rPr>
          <w:rFonts w:ascii="Consolas" w:hAnsi="Consolas"/>
          <w:sz w:val="18"/>
        </w:rPr>
        <w:t>OX457061.1         122926879  .............-.-.-.--.---.--.--.--.--.--.--.-.                122926855</w:t>
      </w:r>
    </w:p>
    <w:p>
      <w:r>
        <w:rPr>
          <w:rFonts w:ascii="Consolas" w:hAnsi="Consolas"/>
          <w:sz w:val="18"/>
        </w:rPr>
        <w:t>OX457061.1         547153     .............-.-.-.--.---.--.--.--.--.--.--.-.                547129</w:t>
      </w:r>
    </w:p>
    <w:p>
      <w:r>
        <w:rPr>
          <w:rFonts w:ascii="Consolas" w:hAnsi="Consolas"/>
          <w:sz w:val="18"/>
        </w:rPr>
        <w:t>OX457061.1         596158     .............-.-.-.--.---.--.--.--.--.--.--.                  596135</w:t>
      </w:r>
    </w:p>
    <w:p>
      <w:r>
        <w:rPr>
          <w:rFonts w:ascii="Consolas" w:hAnsi="Consolas"/>
          <w:sz w:val="18"/>
        </w:rPr>
        <w:t>OX457061.1         3193998    .............-.-.-.--.---.--.--.--.--.--.--.-.                3193974</w:t>
      </w:r>
    </w:p>
    <w:p>
      <w:r>
        <w:rPr>
          <w:rFonts w:ascii="Consolas" w:hAnsi="Consolas"/>
          <w:sz w:val="18"/>
        </w:rPr>
        <w:t>OX457061.1         5776338    .............-.-.-.--.---.--.--.--.--.                        5776317</w:t>
      </w:r>
    </w:p>
    <w:p>
      <w:r>
        <w:rPr>
          <w:rFonts w:ascii="Consolas" w:hAnsi="Consolas"/>
          <w:sz w:val="18"/>
        </w:rPr>
        <w:t>OX457061.1         8285901    .............-.-.-.--.---.--.--.--.--.--.--.-.                8285925</w:t>
      </w:r>
    </w:p>
    <w:p>
      <w:r>
        <w:rPr>
          <w:rFonts w:ascii="Consolas" w:hAnsi="Consolas"/>
          <w:sz w:val="18"/>
        </w:rPr>
        <w:t>OX457061.1         9066187    .............-.-.-.--.---.--.--.--.--.--.--.-.                9066211</w:t>
      </w:r>
    </w:p>
    <w:p>
      <w:r>
        <w:rPr>
          <w:rFonts w:ascii="Consolas" w:hAnsi="Consolas"/>
          <w:sz w:val="18"/>
        </w:rPr>
        <w:t>OX457061.1         12808860   .............-.-.-.--.---.--.--.--.--.                        12808839</w:t>
      </w:r>
    </w:p>
    <w:p>
      <w:r>
        <w:rPr>
          <w:rFonts w:ascii="Consolas" w:hAnsi="Consolas"/>
          <w:sz w:val="18"/>
        </w:rPr>
        <w:t>OX457061.1         14500342   .............-.-.-.--.---.--.--.--.--.--.--.-.                14500366</w:t>
      </w:r>
    </w:p>
    <w:p>
      <w:r>
        <w:rPr>
          <w:rFonts w:ascii="Consolas" w:hAnsi="Consolas"/>
          <w:sz w:val="18"/>
        </w:rPr>
        <w:t>OX457061.1         15701214   .............-.-.-.--.---.--.--.--.--.--.                     15701192</w:t>
      </w:r>
    </w:p>
    <w:p>
      <w:r>
        <w:rPr>
          <w:rFonts w:ascii="Consolas" w:hAnsi="Consolas"/>
          <w:sz w:val="18"/>
        </w:rPr>
        <w:t>OX457061.1         19120786   .............-.-.-.--.---.--.--.--.--.--.--.                  19120763</w:t>
      </w:r>
    </w:p>
    <w:p>
      <w:r>
        <w:rPr>
          <w:rFonts w:ascii="Consolas" w:hAnsi="Consolas"/>
          <w:sz w:val="18"/>
        </w:rPr>
        <w:t>OX457061.1         20846559   .............-.-.-.--.---.--.--.--.--.--.--.-.                20846535</w:t>
      </w:r>
    </w:p>
    <w:p>
      <w:r>
        <w:rPr>
          <w:rFonts w:ascii="Consolas" w:hAnsi="Consolas"/>
          <w:sz w:val="18"/>
        </w:rPr>
        <w:t>OX457061.1         20846575   .............-.-.-.--.---.--.--.--.--.--.--.                  20846552</w:t>
      </w:r>
    </w:p>
    <w:p>
      <w:r>
        <w:rPr>
          <w:rFonts w:ascii="Consolas" w:hAnsi="Consolas"/>
          <w:sz w:val="18"/>
        </w:rPr>
        <w:t>OX457061.1         25300258   .............-.-.-.--.---.--.--.--.--.--.--.-.                25300234</w:t>
      </w:r>
    </w:p>
    <w:p>
      <w:r>
        <w:rPr>
          <w:rFonts w:ascii="Consolas" w:hAnsi="Consolas"/>
          <w:sz w:val="18"/>
        </w:rPr>
        <w:t>OX457061.1         29156954   .............-.-.-.--.---.--.--.--.--.--.--.-.                29156978</w:t>
      </w:r>
    </w:p>
    <w:p>
      <w:r>
        <w:rPr>
          <w:rFonts w:ascii="Consolas" w:hAnsi="Consolas"/>
          <w:sz w:val="18"/>
        </w:rPr>
        <w:t>OX457061.1         32373874   .............-.-.-.--.---.--.--.--.--.--.--.                  32373897</w:t>
      </w:r>
    </w:p>
    <w:p>
      <w:r>
        <w:rPr>
          <w:rFonts w:ascii="Consolas" w:hAnsi="Consolas"/>
          <w:sz w:val="18"/>
        </w:rPr>
        <w:t>OX457061.1         32982793   .............-.-.-.--.---.--.--.--.--.--.--.-.                32982769</w:t>
      </w:r>
    </w:p>
    <w:p>
      <w:r>
        <w:rPr>
          <w:rFonts w:ascii="Consolas" w:hAnsi="Consolas"/>
          <w:sz w:val="18"/>
        </w:rPr>
        <w:t>OX457061.1         34856516   .............-.-.-.--.---.--.--.--.--.--.--.-.                34856540</w:t>
      </w:r>
    </w:p>
    <w:p>
      <w:r>
        <w:rPr>
          <w:rFonts w:ascii="Consolas" w:hAnsi="Consolas"/>
          <w:sz w:val="18"/>
        </w:rPr>
        <w:t>OX457061.1         34993631   .............-.-.-.--.---.--.--.--.--.--.--.-.                34993655</w:t>
      </w:r>
    </w:p>
    <w:p>
      <w:r>
        <w:rPr>
          <w:rFonts w:ascii="Consolas" w:hAnsi="Consolas"/>
          <w:sz w:val="18"/>
        </w:rPr>
        <w:t>OX457061.1         38480377   .............-.-.-.--.---.--.--.--.--.--.--.-.                38480401</w:t>
      </w:r>
    </w:p>
    <w:p>
      <w:r>
        <w:rPr>
          <w:rFonts w:ascii="Consolas" w:hAnsi="Consolas"/>
          <w:sz w:val="18"/>
        </w:rPr>
        <w:t>OX457061.1         39552911   .............-.-.-.--.---.--.--.--.--.--.--.-.                39552887</w:t>
      </w:r>
    </w:p>
    <w:p>
      <w:r>
        <w:rPr>
          <w:rFonts w:ascii="Consolas" w:hAnsi="Consolas"/>
          <w:sz w:val="18"/>
        </w:rPr>
        <w:t>OX457061.1         39552919   .............-.-.-.--.---.--.--.--.--.--.--.                  39552896</w:t>
      </w:r>
    </w:p>
    <w:p>
      <w:r>
        <w:rPr>
          <w:rFonts w:ascii="Consolas" w:hAnsi="Consolas"/>
          <w:sz w:val="18"/>
        </w:rPr>
        <w:t>OX457061.1         40147892   .............-.-.-.--.---.--.--.--.--.--.--.-.                40147868</w:t>
      </w:r>
    </w:p>
    <w:p>
      <w:r>
        <w:rPr>
          <w:rFonts w:ascii="Consolas" w:hAnsi="Consolas"/>
          <w:sz w:val="18"/>
        </w:rPr>
        <w:t>OX457061.1         40147896   .............-.-.-.--.---.--.--.--.--.--.--.                  40147873</w:t>
      </w:r>
    </w:p>
    <w:p>
      <w:r>
        <w:rPr>
          <w:rFonts w:ascii="Consolas" w:hAnsi="Consolas"/>
          <w:sz w:val="18"/>
        </w:rPr>
        <w:t>OX457061.1         42813572   .............-.-.-.--.---.--.--.--.--.--.--.                  42813595</w:t>
      </w:r>
    </w:p>
    <w:p>
      <w:r>
        <w:rPr>
          <w:rFonts w:ascii="Consolas" w:hAnsi="Consolas"/>
          <w:sz w:val="18"/>
        </w:rPr>
        <w:t>OX457061.1         45817824   .............-.-.-.--.---.--.--.--.--.--.--.                  45817801</w:t>
      </w:r>
    </w:p>
    <w:p>
      <w:r>
        <w:rPr>
          <w:rFonts w:ascii="Consolas" w:hAnsi="Consolas"/>
          <w:sz w:val="18"/>
        </w:rPr>
        <w:t>OX457061.1         46112085   .............-.-.-.--.---.--.--.--.--.--.--.-.                46112061</w:t>
      </w:r>
    </w:p>
    <w:p>
      <w:r>
        <w:rPr>
          <w:rFonts w:ascii="Consolas" w:hAnsi="Consolas"/>
          <w:sz w:val="18"/>
        </w:rPr>
        <w:t>OX457061.1         47246163   .............-.-.-.--.---.--.--.--.--.--.--.-.                47246187</w:t>
      </w:r>
    </w:p>
    <w:p>
      <w:r>
        <w:rPr>
          <w:rFonts w:ascii="Consolas" w:hAnsi="Consolas"/>
          <w:sz w:val="18"/>
        </w:rPr>
        <w:t>OX457061.1         47546313   .............-.-.-.--.---.--.--.--.--.--.--.                  47546290</w:t>
      </w:r>
    </w:p>
    <w:p>
      <w:r>
        <w:rPr>
          <w:rFonts w:ascii="Consolas" w:hAnsi="Consolas"/>
          <w:sz w:val="18"/>
        </w:rPr>
        <w:t>OX457061.1         50475037   .............-.-.-.--.---.--.--.--.--.--.--.-.                50475061</w:t>
      </w:r>
    </w:p>
    <w:p>
      <w:r>
        <w:rPr>
          <w:rFonts w:ascii="Consolas" w:hAnsi="Consolas"/>
          <w:sz w:val="18"/>
        </w:rPr>
        <w:t>OX457061.1         51254619   .............-.-.-.--.---.--.--.--.--.--.--.-.                51254643</w:t>
      </w:r>
    </w:p>
    <w:p>
      <w:r>
        <w:rPr>
          <w:rFonts w:ascii="Consolas" w:hAnsi="Consolas"/>
          <w:sz w:val="18"/>
        </w:rPr>
        <w:t>OX457061.1         54547246   .............-.-.-.--.---.--.--.--.--.--.--.-.                54547222</w:t>
      </w:r>
    </w:p>
    <w:p>
      <w:r>
        <w:rPr>
          <w:rFonts w:ascii="Consolas" w:hAnsi="Consolas"/>
          <w:sz w:val="18"/>
        </w:rPr>
        <w:t>OX457061.1         56121062   .............-.-.-.--.---.--.--.--.--.--.--.-.                56121038</w:t>
      </w:r>
    </w:p>
    <w:p>
      <w:r>
        <w:rPr>
          <w:rFonts w:ascii="Consolas" w:hAnsi="Consolas"/>
          <w:sz w:val="18"/>
        </w:rPr>
        <w:t>OX457061.1         56121066   .............-.-.-.--.---.--.--.--.--.--.--.                  56121043</w:t>
      </w:r>
    </w:p>
    <w:p>
      <w:r>
        <w:rPr>
          <w:rFonts w:ascii="Consolas" w:hAnsi="Consolas"/>
          <w:sz w:val="18"/>
        </w:rPr>
        <w:t>OX457061.1         64040051   .............-.-.-.--.---.--.--.--.--.--.--.-.                64040075</w:t>
      </w:r>
    </w:p>
    <w:p>
      <w:r>
        <w:rPr>
          <w:rFonts w:ascii="Consolas" w:hAnsi="Consolas"/>
          <w:sz w:val="18"/>
        </w:rPr>
        <w:t>OX457061.1         65823548   .............-.-.-.--.---.--.--.--.--.--.--.-.                65823572</w:t>
      </w:r>
    </w:p>
    <w:p>
      <w:r>
        <w:rPr>
          <w:rFonts w:ascii="Consolas" w:hAnsi="Consolas"/>
          <w:sz w:val="18"/>
        </w:rPr>
        <w:t>OX457061.1         66563033   .............-.-.-.--.---.--.--.--.--.--.--.A.-.-.            66563060</w:t>
      </w:r>
    </w:p>
    <w:p>
      <w:r>
        <w:rPr>
          <w:rFonts w:ascii="Consolas" w:hAnsi="Consolas"/>
          <w:sz w:val="18"/>
        </w:rPr>
        <w:t>OX457061.1         67012862   .............-.-.-.--.---.--.--.--.--.--.--.-.                67012886</w:t>
      </w:r>
    </w:p>
    <w:p>
      <w:r>
        <w:rPr>
          <w:rFonts w:ascii="Consolas" w:hAnsi="Consolas"/>
          <w:sz w:val="18"/>
        </w:rPr>
        <w:t>OX457061.1         70200131   .............-.-.-.--.---.--.--.--.--.--.--.                  70200154</w:t>
      </w:r>
    </w:p>
    <w:p>
      <w:r>
        <w:rPr>
          <w:rFonts w:ascii="Consolas" w:hAnsi="Consolas"/>
          <w:sz w:val="18"/>
        </w:rPr>
        <w:t>OX457061.1         70288076   .............-.-.-.--.---.--.--.--.--.--.--.                  70288099</w:t>
      </w:r>
    </w:p>
    <w:p>
      <w:r>
        <w:rPr>
          <w:rFonts w:ascii="Consolas" w:hAnsi="Consolas"/>
          <w:sz w:val="18"/>
        </w:rPr>
        <w:t>OX457061.1         72848059   .............-.-.-.--.---.--.--.--.--.--.--.-.                72848083</w:t>
      </w:r>
    </w:p>
    <w:p>
      <w:r>
        <w:rPr>
          <w:rFonts w:ascii="Consolas" w:hAnsi="Consolas"/>
          <w:sz w:val="18"/>
        </w:rPr>
        <w:t>OX457061.1         73366908   .............-.-.-.--.---.--.--.--.--.--.--.-.                73366932</w:t>
      </w:r>
    </w:p>
    <w:p>
      <w:r>
        <w:rPr>
          <w:rFonts w:ascii="Consolas" w:hAnsi="Consolas"/>
          <w:sz w:val="18"/>
        </w:rPr>
        <w:t>OX457061.1         73599055   .............-.-.-.--.---.--.--.--.--.--.--.-.                73599031</w:t>
      </w:r>
    </w:p>
    <w:p>
      <w:r>
        <w:rPr>
          <w:rFonts w:ascii="Consolas" w:hAnsi="Consolas"/>
          <w:sz w:val="18"/>
        </w:rPr>
        <w:t>OX457061.1         73599059   .............-.-.-.--.---.--.--.--.--.--.--.                  73599036</w:t>
      </w:r>
    </w:p>
    <w:p>
      <w:r>
        <w:rPr>
          <w:rFonts w:ascii="Consolas" w:hAnsi="Consolas"/>
          <w:sz w:val="18"/>
        </w:rPr>
        <w:t>OX457061.1         81237406   .............-.-.-.--.---.--.--.--.--.--.--.-.                81237430</w:t>
      </w:r>
    </w:p>
    <w:p>
      <w:r>
        <w:rPr>
          <w:rFonts w:ascii="Consolas" w:hAnsi="Consolas"/>
          <w:sz w:val="18"/>
        </w:rPr>
        <w:t>OX457061.1         81673328   .............-.-.-.--.---.--.--.--.--.--.--.-.                81673352</w:t>
      </w:r>
    </w:p>
    <w:p>
      <w:r>
        <w:rPr>
          <w:rFonts w:ascii="Consolas" w:hAnsi="Consolas"/>
          <w:sz w:val="18"/>
        </w:rPr>
        <w:t>OX457061.1         87032415   .............-.-.-.--.---.--.--.--.--.--.--.-.                87032439</w:t>
      </w:r>
    </w:p>
    <w:p>
      <w:r>
        <w:rPr>
          <w:rFonts w:ascii="Consolas" w:hAnsi="Consolas"/>
          <w:sz w:val="18"/>
        </w:rPr>
        <w:t>OX457061.1         88460047   .............-.-.-.--.---.--.--.--.--.--.--.                  88460070</w:t>
      </w:r>
    </w:p>
    <w:p>
      <w:r>
        <w:rPr>
          <w:rFonts w:ascii="Consolas" w:hAnsi="Consolas"/>
          <w:sz w:val="18"/>
        </w:rPr>
        <w:t>OX457061.1         89696592   .............-.-.-.--.---.--.--.--.--.--.--.                  89696615</w:t>
      </w:r>
    </w:p>
    <w:p>
      <w:r>
        <w:rPr>
          <w:rFonts w:ascii="Consolas" w:hAnsi="Consolas"/>
          <w:sz w:val="18"/>
        </w:rPr>
        <w:t>OX457061.1         90141635   .............-.-.-.--.---.--.--.--.--.--.--.                  90141612</w:t>
      </w:r>
    </w:p>
    <w:p>
      <w:r>
        <w:rPr>
          <w:rFonts w:ascii="Consolas" w:hAnsi="Consolas"/>
          <w:sz w:val="18"/>
        </w:rPr>
        <w:t>OX457061.1         90273212   .............-.-.-.--.---.--.--.--.--.--.--.-.                90273188</w:t>
      </w:r>
    </w:p>
    <w:p>
      <w:r>
        <w:rPr>
          <w:rFonts w:ascii="Consolas" w:hAnsi="Consolas"/>
          <w:sz w:val="18"/>
        </w:rPr>
        <w:t>OX457061.1         91238017   .............-.-.-.--.---.--.--.--.--.--.--.                  91238040</w:t>
      </w:r>
    </w:p>
    <w:p>
      <w:r>
        <w:rPr>
          <w:rFonts w:ascii="Consolas" w:hAnsi="Consolas"/>
          <w:sz w:val="18"/>
        </w:rPr>
        <w:t>OX457061.1         106912545  .............-.-.-.--.---.--.--.--.--.--.--.-.                106912569</w:t>
      </w:r>
    </w:p>
    <w:p>
      <w:r>
        <w:rPr>
          <w:rFonts w:ascii="Consolas" w:hAnsi="Consolas"/>
          <w:sz w:val="18"/>
        </w:rPr>
        <w:t>OX457061.1         107599261  .............-.-.-.--.---.--.--.--.--.--.--.-.                107599285</w:t>
      </w:r>
    </w:p>
    <w:p>
      <w:r>
        <w:rPr>
          <w:rFonts w:ascii="Consolas" w:hAnsi="Consolas"/>
          <w:sz w:val="18"/>
        </w:rPr>
        <w:t>OX457061.1         107787752  .............-.-.-.--.---.--.--.--.--.--.--.                  107787729</w:t>
      </w:r>
    </w:p>
    <w:p>
      <w:r>
        <w:rPr>
          <w:rFonts w:ascii="Consolas" w:hAnsi="Consolas"/>
          <w:sz w:val="18"/>
        </w:rPr>
        <w:t>OX457061.1         109826223  .............-.-.-.--.---.--.--.--.--.--.--.-.                109826247</w:t>
      </w:r>
    </w:p>
    <w:p>
      <w:r>
        <w:rPr>
          <w:rFonts w:ascii="Consolas" w:hAnsi="Consolas"/>
          <w:sz w:val="18"/>
        </w:rPr>
        <w:t>OX457061.1         113542463  .............-.-.-.--.---.--.--.--.--.--.--.-.                113542487</w:t>
      </w:r>
    </w:p>
    <w:p>
      <w:r>
        <w:rPr>
          <w:rFonts w:ascii="Consolas" w:hAnsi="Consolas"/>
          <w:sz w:val="18"/>
        </w:rPr>
        <w:t>OX457061.1         114487105  .............-.-.-.--.---.--.--.--.--.--.--.                  114487128</w:t>
      </w:r>
    </w:p>
    <w:p>
      <w:r>
        <w:rPr>
          <w:rFonts w:ascii="Consolas" w:hAnsi="Consolas"/>
          <w:sz w:val="18"/>
        </w:rPr>
        <w:t>OX457061.1         114487121  .............-.-.-.--.---.--.--.--.--.--.--.-.                114487145</w:t>
      </w:r>
    </w:p>
    <w:p>
      <w:r>
        <w:rPr>
          <w:rFonts w:ascii="Consolas" w:hAnsi="Consolas"/>
          <w:sz w:val="18"/>
        </w:rPr>
        <w:t>OX457061.1         115955183  .............-.-.-.--.---.--.--.--.--.--.--.-.                115955207</w:t>
      </w:r>
    </w:p>
    <w:p>
      <w:r>
        <w:rPr>
          <w:rFonts w:ascii="Consolas" w:hAnsi="Consolas"/>
          <w:sz w:val="18"/>
        </w:rPr>
        <w:t>OX457061.1         117901233  .............-.-.-.--.---.--.--.--.--.--.--.-.                117901209</w:t>
      </w:r>
    </w:p>
    <w:p>
      <w:r>
        <w:rPr>
          <w:rFonts w:ascii="Consolas" w:hAnsi="Consolas"/>
          <w:sz w:val="18"/>
        </w:rPr>
        <w:t>OX457061.1         119780959  .............-.-.-.--.---.--.--.--.--.--.--.                  119780982</w:t>
      </w:r>
    </w:p>
    <w:p>
      <w:r>
        <w:rPr>
          <w:rFonts w:ascii="Consolas" w:hAnsi="Consolas"/>
          <w:sz w:val="18"/>
        </w:rPr>
        <w:t>OX457061.1         123076737  .............-.-.-.--.---.--.--.--.--.--.--.-.                123076713</w:t>
      </w:r>
    </w:p>
    <w:p>
      <w:r>
        <w:rPr>
          <w:rFonts w:ascii="Consolas" w:hAnsi="Consolas"/>
          <w:sz w:val="18"/>
        </w:rPr>
        <w:t>OX457061.1         123562700  .............-.-.-.--.---.--.--.--.--.--.--.-.                123562676</w:t>
      </w:r>
    </w:p>
    <w:p>
      <w:r>
        <w:rPr>
          <w:rFonts w:ascii="Consolas" w:hAnsi="Consolas"/>
          <w:sz w:val="18"/>
        </w:rPr>
        <w:t>OX457061.1         124342328  .............-.-.-.--.---.--.--.--.--.--.--.                  124342305</w:t>
      </w:r>
    </w:p>
    <w:p>
      <w:r>
        <w:rPr>
          <w:rFonts w:ascii="Consolas" w:hAnsi="Consolas"/>
          <w:sz w:val="18"/>
        </w:rPr>
        <w:t>OX457061.1         127416293  .............-.-.-.--.---.--.--.--.--.--.--.-.                127416269</w:t>
      </w:r>
    </w:p>
    <w:p>
      <w:r>
        <w:rPr>
          <w:rFonts w:ascii="Consolas" w:hAnsi="Consolas"/>
          <w:sz w:val="18"/>
        </w:rPr>
        <w:t>OX457061.1         127416301  .............-.-.-.--.---.--.--.--.--.--.--.                  127416278</w:t>
      </w:r>
    </w:p>
    <w:p>
      <w:r>
        <w:rPr>
          <w:rFonts w:ascii="Consolas" w:hAnsi="Consolas"/>
          <w:sz w:val="18"/>
        </w:rPr>
        <w:t>OX457061.1         19120790   .............-.-.-.--.---.--.--.--.--.--.--.                  19120767</w:t>
      </w:r>
    </w:p>
    <w:p>
      <w:r>
        <w:rPr>
          <w:rFonts w:ascii="Consolas" w:hAnsi="Consolas"/>
          <w:sz w:val="18"/>
        </w:rPr>
        <w:t>OX457061.1         25300266   .............-.-.-.--.---.--.--.--.--.--.--.                  25300243</w:t>
      </w:r>
    </w:p>
    <w:p>
      <w:r>
        <w:rPr>
          <w:rFonts w:ascii="Consolas" w:hAnsi="Consolas"/>
          <w:sz w:val="18"/>
        </w:rPr>
        <w:t>OX457061.1         27872806   .............-.-.-.--.---.--.--.--T--.--.--.-.                27872830</w:t>
      </w:r>
    </w:p>
    <w:p>
      <w:r>
        <w:rPr>
          <w:rFonts w:ascii="Consolas" w:hAnsi="Consolas"/>
          <w:sz w:val="18"/>
        </w:rPr>
        <w:t>OX457061.1         30526178   .............-.-.-.--.---.--.--.--.--.--.                     30526200</w:t>
      </w:r>
    </w:p>
    <w:p>
      <w:r>
        <w:rPr>
          <w:rFonts w:ascii="Consolas" w:hAnsi="Consolas"/>
          <w:sz w:val="18"/>
        </w:rPr>
        <w:t>OX457061.1         34856520   .............-.-.-.--.---.--.--.--T--.--.--.-.                34856544</w:t>
      </w:r>
    </w:p>
    <w:p>
      <w:r>
        <w:rPr>
          <w:rFonts w:ascii="Consolas" w:hAnsi="Consolas"/>
          <w:sz w:val="18"/>
        </w:rPr>
        <w:t>OX457061.1         40147888   .............-.-.-.--.---.--.--.--T--.--.--.-.                40147864</w:t>
      </w:r>
    </w:p>
    <w:p>
      <w:r>
        <w:rPr>
          <w:rFonts w:ascii="Consolas" w:hAnsi="Consolas"/>
          <w:sz w:val="18"/>
        </w:rPr>
        <w:t>OX457061.1         41406383   .............-.-.-.--.---.--.--.--.--.--.--.                  41406406</w:t>
      </w:r>
    </w:p>
    <w:p>
      <w:r>
        <w:rPr>
          <w:rFonts w:ascii="Consolas" w:hAnsi="Consolas"/>
          <w:sz w:val="18"/>
        </w:rPr>
        <w:t>OX457061.1         57837847   .............-.-.-.--.---.--.--.--.--.--.                     57837869</w:t>
      </w:r>
    </w:p>
    <w:p>
      <w:r>
        <w:rPr>
          <w:rFonts w:ascii="Consolas" w:hAnsi="Consolas"/>
          <w:sz w:val="18"/>
        </w:rPr>
        <w:t>OX457061.1         59596124   .............-.-.-.--.---.--.--.--.--.--.--.-.                59596100</w:t>
      </w:r>
    </w:p>
    <w:p>
      <w:r>
        <w:rPr>
          <w:rFonts w:ascii="Consolas" w:hAnsi="Consolas"/>
          <w:sz w:val="18"/>
        </w:rPr>
        <w:t>OX457061.1         64011115   .............-.-.-.--.---.--.--.--.--.--.--.                  64011092</w:t>
      </w:r>
    </w:p>
    <w:p>
      <w:r>
        <w:rPr>
          <w:rFonts w:ascii="Consolas" w:hAnsi="Consolas"/>
          <w:sz w:val="18"/>
        </w:rPr>
        <w:t>OX457061.1         64040055   .............-.-.-.--.---.--.--.--T--.--.--.-.                64040079</w:t>
      </w:r>
    </w:p>
    <w:p>
      <w:r>
        <w:rPr>
          <w:rFonts w:ascii="Consolas" w:hAnsi="Consolas"/>
          <w:sz w:val="18"/>
        </w:rPr>
        <w:t>OX457061.1         75624165   .............-.-.-.--.---.--G--.--.--.--.--.-.                75624189</w:t>
      </w:r>
    </w:p>
    <w:p>
      <w:r>
        <w:rPr>
          <w:rFonts w:ascii="Consolas" w:hAnsi="Consolas"/>
          <w:sz w:val="18"/>
        </w:rPr>
        <w:t>OX457061.1         114487125  .............-.-.-.--.---.--.--.--T--.--.--.-.                114487149</w:t>
      </w:r>
    </w:p>
    <w:p>
      <w:r>
        <w:rPr>
          <w:rFonts w:ascii="Consolas" w:hAnsi="Consolas"/>
          <w:sz w:val="18"/>
        </w:rPr>
        <w:t>OX457061.1         127416289  .............-.-.-.--.---.--.--.--T--.--.--.-.                127416265</w:t>
      </w:r>
    </w:p>
    <w:p>
      <w:r>
        <w:rPr>
          <w:rFonts w:ascii="Consolas" w:hAnsi="Consolas"/>
          <w:sz w:val="18"/>
        </w:rPr>
        <w:t>OX457061.1         10779401   .............-.-.-.--.---.--A--A--.--.--.--.-.                10779425</w:t>
      </w:r>
    </w:p>
    <w:p>
      <w:r>
        <w:rPr>
          <w:rFonts w:ascii="Consolas" w:hAnsi="Consolas"/>
          <w:sz w:val="18"/>
        </w:rPr>
        <w:t>OX457061.1         17347724   .............-.-.-.--.---.--A--.--.--.                        17347745</w:t>
      </w:r>
    </w:p>
    <w:p>
      <w:r>
        <w:rPr>
          <w:rFonts w:ascii="Consolas" w:hAnsi="Consolas"/>
          <w:sz w:val="18"/>
        </w:rPr>
        <w:t>OX457061.1         25646043   .............-.-.-.--.---.--.--.--.--.--.--.                  25646066</w:t>
      </w:r>
    </w:p>
    <w:p>
      <w:r>
        <w:rPr>
          <w:rFonts w:ascii="Consolas" w:hAnsi="Consolas"/>
          <w:sz w:val="18"/>
        </w:rPr>
        <w:t>OX457061.1         45586511   .............-.-.-.--.---.--.--.--.--.--.--.                  45586488</w:t>
      </w:r>
    </w:p>
    <w:p>
      <w:r>
        <w:rPr>
          <w:rFonts w:ascii="Consolas" w:hAnsi="Consolas"/>
          <w:sz w:val="18"/>
        </w:rPr>
        <w:t>OX457061.1         46425012   .............-.-.-.--.---.--.--.--.--.--.--.                  46424989</w:t>
      </w:r>
    </w:p>
    <w:p>
      <w:r>
        <w:rPr>
          <w:rFonts w:ascii="Consolas" w:hAnsi="Consolas"/>
          <w:sz w:val="18"/>
        </w:rPr>
        <w:t>OX457061.1         3749489    .............-.-.-.--.---.--.--.--.--.--.--.                  3749466</w:t>
      </w:r>
    </w:p>
    <w:p>
      <w:r>
        <w:rPr>
          <w:rFonts w:ascii="Consolas" w:hAnsi="Consolas"/>
          <w:sz w:val="18"/>
        </w:rPr>
        <w:t>OX457061.1         77800789   .............-.-.-.--.---.--.--.--.--.--.--.-.A.-.--.-.       77800818</w:t>
      </w:r>
    </w:p>
    <w:p>
      <w:r>
        <w:rPr>
          <w:rFonts w:ascii="Consolas" w:hAnsi="Consolas"/>
          <w:sz w:val="18"/>
        </w:rPr>
        <w:t>OX457061.1         433128     .............-.-.-.--.---.--.--.--.--.--.--.A.-.-.            433101</w:t>
      </w:r>
    </w:p>
    <w:p>
      <w:r>
        <w:rPr>
          <w:rFonts w:ascii="Consolas" w:hAnsi="Consolas"/>
          <w:sz w:val="18"/>
        </w:rPr>
        <w:t>OX457061.1         596154     .............-.-.-.--.---.--.--.--.--.--.--.                  596131</w:t>
      </w:r>
    </w:p>
    <w:p>
      <w:r>
        <w:rPr>
          <w:rFonts w:ascii="Consolas" w:hAnsi="Consolas"/>
          <w:sz w:val="18"/>
        </w:rPr>
        <w:t>OX457061.1         3194002    .............-.-.-.--.---.--.--.--.--.--.--.                  3193979</w:t>
      </w:r>
    </w:p>
    <w:p>
      <w:r>
        <w:rPr>
          <w:rFonts w:ascii="Consolas" w:hAnsi="Consolas"/>
          <w:sz w:val="18"/>
        </w:rPr>
        <w:t>OX457061.1         3194006    .............-.-.-.--.---.--.--.--.--.--.--.                  3193983</w:t>
      </w:r>
    </w:p>
    <w:p>
      <w:r>
        <w:rPr>
          <w:rFonts w:ascii="Consolas" w:hAnsi="Consolas"/>
          <w:sz w:val="18"/>
        </w:rPr>
        <w:t>OX457061.1         3749485    .............-.-.-.--.---.--.--.--.--.--.--.                  3749462</w:t>
      </w:r>
    </w:p>
    <w:p>
      <w:r>
        <w:rPr>
          <w:rFonts w:ascii="Consolas" w:hAnsi="Consolas"/>
          <w:sz w:val="18"/>
        </w:rPr>
        <w:t>OX457061.1         3835890    .............-.-.-.--.---.--.--.--.--.--.--.                  3835913</w:t>
      </w:r>
    </w:p>
    <w:p>
      <w:r>
        <w:rPr>
          <w:rFonts w:ascii="Consolas" w:hAnsi="Consolas"/>
          <w:sz w:val="18"/>
        </w:rPr>
        <w:t>OX457061.1         3835894    .............-.-.-.--.---.--.--.--.--.--.--.                  3835917</w:t>
      </w:r>
    </w:p>
    <w:p>
      <w:r>
        <w:rPr>
          <w:rFonts w:ascii="Consolas" w:hAnsi="Consolas"/>
          <w:sz w:val="18"/>
        </w:rPr>
        <w:t>OX457061.1         4435630    .............-.-.-.--.---.--.--.--.--.--.--.                  4435653</w:t>
      </w:r>
    </w:p>
    <w:p>
      <w:r>
        <w:rPr>
          <w:rFonts w:ascii="Consolas" w:hAnsi="Consolas"/>
          <w:sz w:val="18"/>
        </w:rPr>
        <w:t>OX457061.1         4435634    .............-.-.-.--.---.--.--.--.--.--.--.                  4435657</w:t>
      </w:r>
    </w:p>
    <w:p>
      <w:r>
        <w:rPr>
          <w:rFonts w:ascii="Consolas" w:hAnsi="Consolas"/>
          <w:sz w:val="18"/>
        </w:rPr>
        <w:t>OX457061.1         4435638    .............-.-.-.--.---.--.--.--.--.--.--.A.-.-.            4435665</w:t>
      </w:r>
    </w:p>
    <w:p>
      <w:r>
        <w:rPr>
          <w:rFonts w:ascii="Consolas" w:hAnsi="Consolas"/>
          <w:sz w:val="18"/>
        </w:rPr>
        <w:t>OX457061.1         5167294    .............-.-.-.--.---.--.--.--.--.--.--.                  5167271</w:t>
      </w:r>
    </w:p>
    <w:p>
      <w:r>
        <w:rPr>
          <w:rFonts w:ascii="Consolas" w:hAnsi="Consolas"/>
          <w:sz w:val="18"/>
        </w:rPr>
        <w:t>OX457061.1         5167298    .............-.-.-.--.---.--.--.--.--.--.--.                  5167275</w:t>
      </w:r>
    </w:p>
    <w:p>
      <w:r>
        <w:rPr>
          <w:rFonts w:ascii="Consolas" w:hAnsi="Consolas"/>
          <w:sz w:val="18"/>
        </w:rPr>
        <w:t>OX457061.1         5752831    .............-.-.-.--.---.--.--.--.--.--.--.                  5752808</w:t>
      </w:r>
    </w:p>
    <w:p>
      <w:r>
        <w:rPr>
          <w:rFonts w:ascii="Consolas" w:hAnsi="Consolas"/>
          <w:sz w:val="18"/>
        </w:rPr>
        <w:t>OX457061.1         5752835    .............-.-.-.--.---.--.--.--.--.--.--.                  5752812</w:t>
      </w:r>
    </w:p>
    <w:p>
      <w:r>
        <w:rPr>
          <w:rFonts w:ascii="Consolas" w:hAnsi="Consolas"/>
          <w:sz w:val="18"/>
        </w:rPr>
        <w:t>OX457061.1         5828911    .............-.-.-.--.---.--.--.--.--.--.--.                  5828934</w:t>
      </w:r>
    </w:p>
    <w:p>
      <w:r>
        <w:rPr>
          <w:rFonts w:ascii="Consolas" w:hAnsi="Consolas"/>
          <w:sz w:val="18"/>
        </w:rPr>
        <w:t>OX457061.1         5828915    .............-.-.-.--.---.--.--.--.--.--.--.                  5828938</w:t>
      </w:r>
    </w:p>
    <w:p>
      <w:r>
        <w:rPr>
          <w:rFonts w:ascii="Consolas" w:hAnsi="Consolas"/>
          <w:sz w:val="18"/>
        </w:rPr>
        <w:t>OX457061.1         5828919    .............-.-.-.--.---.--.--.--.--.--.--.                  5828942</w:t>
      </w:r>
    </w:p>
    <w:p>
      <w:r>
        <w:rPr>
          <w:rFonts w:ascii="Consolas" w:hAnsi="Consolas"/>
          <w:sz w:val="18"/>
        </w:rPr>
        <w:t>OX457061.1         5828923    .............-.-.-.--.---.--.--.--.--.--.--.                  5828946</w:t>
      </w:r>
    </w:p>
    <w:p>
      <w:r>
        <w:rPr>
          <w:rFonts w:ascii="Consolas" w:hAnsi="Consolas"/>
          <w:sz w:val="18"/>
        </w:rPr>
        <w:t>OX457061.1         6853393    .............-.-.-.--.---.--.--.--.--.--.--.-.                6853369</w:t>
      </w:r>
    </w:p>
    <w:p>
      <w:r>
        <w:rPr>
          <w:rFonts w:ascii="Consolas" w:hAnsi="Consolas"/>
          <w:sz w:val="18"/>
        </w:rPr>
        <w:t>OX457061.1         8285885    .............-.-.-.--.---.--.--.--.--.--.--.                  8285908</w:t>
      </w:r>
    </w:p>
    <w:p>
      <w:r>
        <w:rPr>
          <w:rFonts w:ascii="Consolas" w:hAnsi="Consolas"/>
          <w:sz w:val="18"/>
        </w:rPr>
        <w:t>OX457061.1         8285889    .............-.-.-.--.---.--.--.--.--.--.--.                  8285912</w:t>
      </w:r>
    </w:p>
    <w:p>
      <w:r>
        <w:rPr>
          <w:rFonts w:ascii="Consolas" w:hAnsi="Consolas"/>
          <w:sz w:val="18"/>
        </w:rPr>
        <w:t>OX457061.1         8285893    .............-.-.-.--.---.--.--.--.--.--.--.                  8285916</w:t>
      </w:r>
    </w:p>
    <w:p>
      <w:r>
        <w:rPr>
          <w:rFonts w:ascii="Consolas" w:hAnsi="Consolas"/>
          <w:sz w:val="18"/>
        </w:rPr>
        <w:t>OX457061.1         8285897    .............-.-.-.--.---.--.--.--.--.--.--.                  8285920</w:t>
      </w:r>
    </w:p>
    <w:p>
      <w:r>
        <w:rPr>
          <w:rFonts w:ascii="Consolas" w:hAnsi="Consolas"/>
          <w:sz w:val="18"/>
        </w:rPr>
        <w:t>OX457061.1         8328429    .............-.-.-.--.---.--.--.--.--.                        8328450</w:t>
      </w:r>
    </w:p>
    <w:p>
      <w:r>
        <w:rPr>
          <w:rFonts w:ascii="Consolas" w:hAnsi="Consolas"/>
          <w:sz w:val="18"/>
        </w:rPr>
        <w:t>OX457061.1         9066183    .............-.-.-.--.---.--.--.--.--.--.--.                  9066206</w:t>
      </w:r>
    </w:p>
    <w:p>
      <w:r>
        <w:rPr>
          <w:rFonts w:ascii="Consolas" w:hAnsi="Consolas"/>
          <w:sz w:val="18"/>
        </w:rPr>
        <w:t>OX457061.1         9559987    .............-.-.-.--.---.--.--.--.--.--.--.                  9560010</w:t>
      </w:r>
    </w:p>
    <w:p>
      <w:r>
        <w:rPr>
          <w:rFonts w:ascii="Consolas" w:hAnsi="Consolas"/>
          <w:sz w:val="18"/>
        </w:rPr>
        <w:t>OX457061.1         9559991    .............-.-.-.--.---.--.--.--.--.--.--.                  9560014</w:t>
      </w:r>
    </w:p>
    <w:p>
      <w:r>
        <w:rPr>
          <w:rFonts w:ascii="Consolas" w:hAnsi="Consolas"/>
          <w:sz w:val="18"/>
        </w:rPr>
        <w:t>OX457061.1         9559995    .............-.-.-.--.---.--.--.--.--.--.--.A.-.-.            9560022</w:t>
      </w:r>
    </w:p>
    <w:p>
      <w:r>
        <w:rPr>
          <w:rFonts w:ascii="Consolas" w:hAnsi="Consolas"/>
          <w:sz w:val="18"/>
        </w:rPr>
        <w:t>OX457061.1         10410464   .............-.-.-.--.---.--.--.--.--.--.--.                  10410441</w:t>
      </w:r>
    </w:p>
    <w:p>
      <w:r>
        <w:rPr>
          <w:rFonts w:ascii="Consolas" w:hAnsi="Consolas"/>
          <w:sz w:val="18"/>
        </w:rPr>
        <w:t>OX457061.1         10410468   .............-.-.-.--.---.--.--.--.--.--.--.                  10410445</w:t>
      </w:r>
    </w:p>
    <w:p>
      <w:r>
        <w:rPr>
          <w:rFonts w:ascii="Consolas" w:hAnsi="Consolas"/>
          <w:sz w:val="18"/>
        </w:rPr>
        <w:t>OX457061.1         10410472   .............-.-.-.--.---.--.--.--.--.--.--.                  10410449</w:t>
      </w:r>
    </w:p>
    <w:p>
      <w:r>
        <w:rPr>
          <w:rFonts w:ascii="Consolas" w:hAnsi="Consolas"/>
          <w:sz w:val="18"/>
        </w:rPr>
        <w:t>OX457061.1         10410476   .............-.-.-.--.---.--.--.--.--.--.--.                  10410453</w:t>
      </w:r>
    </w:p>
    <w:p>
      <w:r>
        <w:rPr>
          <w:rFonts w:ascii="Consolas" w:hAnsi="Consolas"/>
          <w:sz w:val="18"/>
        </w:rPr>
        <w:t>OX457061.1         14069957   .............-.-.-.--.---.--.--.--.--.--.--.                  14069980</w:t>
      </w:r>
    </w:p>
    <w:p>
      <w:r>
        <w:rPr>
          <w:rFonts w:ascii="Consolas" w:hAnsi="Consolas"/>
          <w:sz w:val="18"/>
        </w:rPr>
        <w:t>OX457061.1         14069961   .............-.-.-.--.---.--.--.--.--.--.--.                  14069984</w:t>
      </w:r>
    </w:p>
    <w:p>
      <w:r>
        <w:rPr>
          <w:rFonts w:ascii="Consolas" w:hAnsi="Consolas"/>
          <w:sz w:val="18"/>
        </w:rPr>
        <w:t>OX457061.1         14069965   .............-.-.-.--.---.--.--.--.--.--.--.                  14069988</w:t>
      </w:r>
    </w:p>
    <w:p>
      <w:r>
        <w:rPr>
          <w:rFonts w:ascii="Consolas" w:hAnsi="Consolas"/>
          <w:sz w:val="18"/>
        </w:rPr>
        <w:t>OX457061.1         14069969   .............-.-.-.--.---.--.--.--.--.--.--.                  14069992</w:t>
      </w:r>
    </w:p>
    <w:p>
      <w:r>
        <w:rPr>
          <w:rFonts w:ascii="Consolas" w:hAnsi="Consolas"/>
          <w:sz w:val="18"/>
        </w:rPr>
        <w:t>OX457061.1         14069973   .............-.-.-.--.---.--.--.--.--.--.--.                  14069996</w:t>
      </w:r>
    </w:p>
    <w:p>
      <w:r>
        <w:rPr>
          <w:rFonts w:ascii="Consolas" w:hAnsi="Consolas"/>
          <w:sz w:val="18"/>
        </w:rPr>
        <w:t>OX457061.1         14069977   .............-.-.-.--.---.--.--.--.--.--.--.                  14070000</w:t>
      </w:r>
    </w:p>
    <w:p>
      <w:r>
        <w:rPr>
          <w:rFonts w:ascii="Consolas" w:hAnsi="Consolas"/>
          <w:sz w:val="18"/>
        </w:rPr>
        <w:t>OX457061.1         14500334   .............-.-.-.--.---.--.--.--.--.--.--.                  14500357</w:t>
      </w:r>
    </w:p>
    <w:p>
      <w:r>
        <w:rPr>
          <w:rFonts w:ascii="Consolas" w:hAnsi="Consolas"/>
          <w:sz w:val="18"/>
        </w:rPr>
        <w:t>OX457061.1         14500338   .............-.-.-.--.---.--.--.--.--.--.--.                  14500361</w:t>
      </w:r>
    </w:p>
    <w:p>
      <w:r>
        <w:rPr>
          <w:rFonts w:ascii="Consolas" w:hAnsi="Consolas"/>
          <w:sz w:val="18"/>
        </w:rPr>
        <w:t>OX457061.1         18727960   .............-.-.-.--.---.--.--.--.--.--.--.                  18727983</w:t>
      </w:r>
    </w:p>
    <w:p>
      <w:r>
        <w:rPr>
          <w:rFonts w:ascii="Consolas" w:hAnsi="Consolas"/>
          <w:sz w:val="18"/>
        </w:rPr>
        <w:t>OX457061.1         18727964   .............-.-.-.--.---.--.--.--.--.--.--.                  18727987</w:t>
      </w:r>
    </w:p>
    <w:p>
      <w:r>
        <w:rPr>
          <w:rFonts w:ascii="Consolas" w:hAnsi="Consolas"/>
          <w:sz w:val="18"/>
        </w:rPr>
        <w:t>OX457061.1         18727968   .............-.-.-.--.---.--.--.--.--.--.--.                  18727991</w:t>
      </w:r>
    </w:p>
    <w:p>
      <w:r>
        <w:rPr>
          <w:rFonts w:ascii="Consolas" w:hAnsi="Consolas"/>
          <w:sz w:val="18"/>
        </w:rPr>
        <w:t>OX457061.1         18727972   .............-.-.-.--.---.--.--.--.--.--.--.                  18727995</w:t>
      </w:r>
    </w:p>
    <w:p>
      <w:r>
        <w:rPr>
          <w:rFonts w:ascii="Consolas" w:hAnsi="Consolas"/>
          <w:sz w:val="18"/>
        </w:rPr>
        <w:t>OX457061.1         19120766   .............-.-.-.--.---.--.--.--.--.--.--.A.-.-.            19120739</w:t>
      </w:r>
    </w:p>
    <w:p>
      <w:r>
        <w:rPr>
          <w:rFonts w:ascii="Consolas" w:hAnsi="Consolas"/>
          <w:sz w:val="18"/>
        </w:rPr>
        <w:t>OX457061.1         19120770   .............-.-.-.--.---.--.--.--.--.--.--.                  19120747</w:t>
      </w:r>
    </w:p>
    <w:p>
      <w:r>
        <w:rPr>
          <w:rFonts w:ascii="Consolas" w:hAnsi="Consolas"/>
          <w:sz w:val="18"/>
        </w:rPr>
        <w:t>OX457061.1         19120774   .............-.-.-.--.---.--.--.--.--.--.--.                  19120751</w:t>
      </w:r>
    </w:p>
    <w:p>
      <w:r>
        <w:rPr>
          <w:rFonts w:ascii="Consolas" w:hAnsi="Consolas"/>
          <w:sz w:val="18"/>
        </w:rPr>
        <w:t>OX457061.1         19120778   .............-.-.-.--.---.--.--.--.--.--.--.                  19120755</w:t>
      </w:r>
    </w:p>
    <w:p>
      <w:r>
        <w:rPr>
          <w:rFonts w:ascii="Consolas" w:hAnsi="Consolas"/>
          <w:sz w:val="18"/>
        </w:rPr>
        <w:t>OX457061.1         19120782   .............-.-.-.--.---.--.--.--.--.--.--.                  19120759</w:t>
      </w:r>
    </w:p>
    <w:p>
      <w:r>
        <w:rPr>
          <w:rFonts w:ascii="Consolas" w:hAnsi="Consolas"/>
          <w:sz w:val="18"/>
        </w:rPr>
        <w:t>OX457061.1         20846563   .............-.-.-.--.---.--.--.--.--.--.--.                  20846540</w:t>
      </w:r>
    </w:p>
    <w:p>
      <w:r>
        <w:rPr>
          <w:rFonts w:ascii="Consolas" w:hAnsi="Consolas"/>
          <w:sz w:val="18"/>
        </w:rPr>
        <w:t>OX457061.1         20846567   .............-.-.-.--.---.--.--.--.--.--.--.                  20846544</w:t>
      </w:r>
    </w:p>
    <w:p>
      <w:r>
        <w:rPr>
          <w:rFonts w:ascii="Consolas" w:hAnsi="Consolas"/>
          <w:sz w:val="18"/>
        </w:rPr>
        <w:t>OX457061.1         20846571   .............-.-.-.--.---.--.--.--.--.--.--.                  20846548</w:t>
      </w:r>
    </w:p>
    <w:p>
      <w:r>
        <w:rPr>
          <w:rFonts w:ascii="Consolas" w:hAnsi="Consolas"/>
          <w:sz w:val="18"/>
        </w:rPr>
        <w:t>OX457061.1         22239738   .............-.-.-.--.---.--.--.--.--.--.--.                  22239761</w:t>
      </w:r>
    </w:p>
    <w:p>
      <w:r>
        <w:rPr>
          <w:rFonts w:ascii="Consolas" w:hAnsi="Consolas"/>
          <w:sz w:val="18"/>
        </w:rPr>
        <w:t>OX457061.1         22239742   .............-.-.-.--.---.--.--.--.--.--.--.                  22239765</w:t>
      </w:r>
    </w:p>
    <w:p>
      <w:r>
        <w:rPr>
          <w:rFonts w:ascii="Consolas" w:hAnsi="Consolas"/>
          <w:sz w:val="18"/>
        </w:rPr>
        <w:t>OX457061.1         22525122   .............-.-.-.--.---.--.--.--.--.--.--.                  22525145</w:t>
      </w:r>
    </w:p>
    <w:p>
      <w:r>
        <w:rPr>
          <w:rFonts w:ascii="Consolas" w:hAnsi="Consolas"/>
          <w:sz w:val="18"/>
        </w:rPr>
        <w:t>OX457061.1         22525126   .............-.-.-.--.---.--.--.--.--.--.--.                  22525149</w:t>
      </w:r>
    </w:p>
    <w:p>
      <w:r>
        <w:rPr>
          <w:rFonts w:ascii="Consolas" w:hAnsi="Consolas"/>
          <w:sz w:val="18"/>
        </w:rPr>
        <w:t>OX457061.1         23025019   .............-.-.-.--.---.--.--.--.--.--.--.                  23025042</w:t>
      </w:r>
    </w:p>
    <w:p>
      <w:r>
        <w:rPr>
          <w:rFonts w:ascii="Consolas" w:hAnsi="Consolas"/>
          <w:sz w:val="18"/>
        </w:rPr>
        <w:t>OX457061.1         23025023   .............-.-.-.--.---.--.--.--.--.--.--.                  23025046</w:t>
      </w:r>
    </w:p>
    <w:p>
      <w:r>
        <w:rPr>
          <w:rFonts w:ascii="Consolas" w:hAnsi="Consolas"/>
          <w:sz w:val="18"/>
        </w:rPr>
        <w:t>OX457061.1         23025027   .............-.-.-.--.---.--.--.--.--.--.--.                  23025050</w:t>
      </w:r>
    </w:p>
    <w:p>
      <w:r>
        <w:rPr>
          <w:rFonts w:ascii="Consolas" w:hAnsi="Consolas"/>
          <w:sz w:val="18"/>
        </w:rPr>
        <w:t>OX457061.1         23025031   .............-.-.-.--.---.--.--.--.--.--.--.                  23025054</w:t>
      </w:r>
    </w:p>
    <w:p>
      <w:r>
        <w:rPr>
          <w:rFonts w:ascii="Consolas" w:hAnsi="Consolas"/>
          <w:sz w:val="18"/>
        </w:rPr>
        <w:t>OX457061.1         23025035   .............-.-.-.--.---.--.--.--.--.--.--.                  23025058</w:t>
      </w:r>
    </w:p>
    <w:p>
      <w:r>
        <w:rPr>
          <w:rFonts w:ascii="Consolas" w:hAnsi="Consolas"/>
          <w:sz w:val="18"/>
        </w:rPr>
        <w:t>OX457061.1         23025039   .............-.-.-.--.---.--.--.--.--.--.--.                  23025062</w:t>
      </w:r>
    </w:p>
    <w:p>
      <w:r>
        <w:rPr>
          <w:rFonts w:ascii="Consolas" w:hAnsi="Consolas"/>
          <w:sz w:val="18"/>
        </w:rPr>
        <w:t>OX457061.1         24006574   .............-.-.-.--.---.--.--.--.--.--.--.                  24006597</w:t>
      </w:r>
    </w:p>
    <w:p>
      <w:r>
        <w:rPr>
          <w:rFonts w:ascii="Consolas" w:hAnsi="Consolas"/>
          <w:sz w:val="18"/>
        </w:rPr>
        <w:t>OX457061.1         24006578   .............-.-.-.--.---.--.--.--.--.--.--.                  24006601</w:t>
      </w:r>
    </w:p>
    <w:p>
      <w:r>
        <w:rPr>
          <w:rFonts w:ascii="Consolas" w:hAnsi="Consolas"/>
          <w:sz w:val="18"/>
        </w:rPr>
        <w:t>OX457061.1         24006582   .............-.-.-.--.---.--.--.--.--.--.--.                  24006605</w:t>
      </w:r>
    </w:p>
    <w:p>
      <w:r>
        <w:rPr>
          <w:rFonts w:ascii="Consolas" w:hAnsi="Consolas"/>
          <w:sz w:val="18"/>
        </w:rPr>
        <w:t>OX457061.1         24006586   .............-.-.-.--.---.--.--.--.--.--.--.                  24006609</w:t>
      </w:r>
    </w:p>
    <w:p>
      <w:r>
        <w:rPr>
          <w:rFonts w:ascii="Consolas" w:hAnsi="Consolas"/>
          <w:sz w:val="18"/>
        </w:rPr>
        <w:t>OX457061.1         24006590   .............-.-.-.--.---.--.--.--.--.--.--.                  24006613</w:t>
      </w:r>
    </w:p>
    <w:p>
      <w:r>
        <w:rPr>
          <w:rFonts w:ascii="Consolas" w:hAnsi="Consolas"/>
          <w:sz w:val="18"/>
        </w:rPr>
        <w:t>OX457061.1         24006594   .............-.-.-.--.---.--.--.--.--.--.--.                  24006617</w:t>
      </w:r>
    </w:p>
    <w:p>
      <w:r>
        <w:rPr>
          <w:rFonts w:ascii="Consolas" w:hAnsi="Consolas"/>
          <w:sz w:val="18"/>
        </w:rPr>
        <w:t>OX457061.1         24006598   .............-.-.-.--.---.--.--.--.--.--.--.                  24006621</w:t>
      </w:r>
    </w:p>
    <w:p>
      <w:r>
        <w:rPr>
          <w:rFonts w:ascii="Consolas" w:hAnsi="Consolas"/>
          <w:sz w:val="18"/>
        </w:rPr>
        <w:t>OX457061.1         27059432   .............-.-.-.--.---.--.--.--.--.--.--.                  27059455</w:t>
      </w:r>
    </w:p>
    <w:p>
      <w:r>
        <w:rPr>
          <w:rFonts w:ascii="Consolas" w:hAnsi="Consolas"/>
          <w:sz w:val="18"/>
        </w:rPr>
        <w:t>OX457061.1         27059436   .............-.-.-.--.---.--.--.--.--.--.--.                  27059459</w:t>
      </w:r>
    </w:p>
    <w:p>
      <w:r>
        <w:rPr>
          <w:rFonts w:ascii="Consolas" w:hAnsi="Consolas"/>
          <w:sz w:val="18"/>
        </w:rPr>
        <w:t>OX457061.1         27059440   .............-.-.-.--.---.--.--.--.--.--.--.                  27059463</w:t>
      </w:r>
    </w:p>
    <w:p>
      <w:r>
        <w:rPr>
          <w:rFonts w:ascii="Consolas" w:hAnsi="Consolas"/>
          <w:sz w:val="18"/>
        </w:rPr>
        <w:t>OX457061.1         28245950   .............-.-.-.--.---.--.--.--.--.--.--.                  28245973</w:t>
      </w:r>
    </w:p>
    <w:p>
      <w:r>
        <w:rPr>
          <w:rFonts w:ascii="Consolas" w:hAnsi="Consolas"/>
          <w:sz w:val="18"/>
        </w:rPr>
        <w:t>OX457061.1         32932938   .............-.-.-.--.---.--.--.--.--.--.--.                  32932961</w:t>
      </w:r>
    </w:p>
    <w:p>
      <w:r>
        <w:rPr>
          <w:rFonts w:ascii="Consolas" w:hAnsi="Consolas"/>
          <w:sz w:val="18"/>
        </w:rPr>
        <w:t>OX457061.1         32932942   .............-.-.-.--.---.--.--.--.--.--.--.                  32932965</w:t>
      </w:r>
    </w:p>
    <w:p>
      <w:r>
        <w:rPr>
          <w:rFonts w:ascii="Consolas" w:hAnsi="Consolas"/>
          <w:sz w:val="18"/>
        </w:rPr>
        <w:t>OX457061.1         32932946   .............-.-.-.--.---.--.--.--.--.--.--.A.-.-.            32932973</w:t>
      </w:r>
    </w:p>
    <w:p>
      <w:r>
        <w:rPr>
          <w:rFonts w:ascii="Consolas" w:hAnsi="Consolas"/>
          <w:sz w:val="18"/>
        </w:rPr>
        <w:t>OX457061.1         32982797   .............-.-.-.--.---.--.--.--.--.--.--.                  32982774</w:t>
      </w:r>
    </w:p>
    <w:p>
      <w:r>
        <w:rPr>
          <w:rFonts w:ascii="Consolas" w:hAnsi="Consolas"/>
          <w:sz w:val="18"/>
        </w:rPr>
        <w:t>OX457061.1         32982801   .............-.-.-.--.---.--.--.--.--.--.--.                  32982778</w:t>
      </w:r>
    </w:p>
    <w:p>
      <w:r>
        <w:rPr>
          <w:rFonts w:ascii="Consolas" w:hAnsi="Consolas"/>
          <w:sz w:val="18"/>
        </w:rPr>
        <w:t>OX457061.1         32982805   .............-.-.-.--.---.--.--.--.--.--.--.                  32982782</w:t>
      </w:r>
    </w:p>
    <w:p>
      <w:r>
        <w:rPr>
          <w:rFonts w:ascii="Consolas" w:hAnsi="Consolas"/>
          <w:sz w:val="18"/>
        </w:rPr>
        <w:t>OX457061.1         32982809   .............-.-.-.--.---.--.--.--.--.--.--.                  32982786</w:t>
      </w:r>
    </w:p>
    <w:p>
      <w:r>
        <w:rPr>
          <w:rFonts w:ascii="Consolas" w:hAnsi="Consolas"/>
          <w:sz w:val="18"/>
        </w:rPr>
        <w:t>OX457061.1         32982813   .............-.-.-.--.---.--.--.--.--.--.--.                  32982790</w:t>
      </w:r>
    </w:p>
    <w:p>
      <w:r>
        <w:rPr>
          <w:rFonts w:ascii="Consolas" w:hAnsi="Consolas"/>
          <w:sz w:val="18"/>
        </w:rPr>
        <w:t>OX457061.1         32982817   .............-.-.-.--.---.--.--.--.--.--.--.                  32982794</w:t>
      </w:r>
    </w:p>
    <w:p>
      <w:r>
        <w:rPr>
          <w:rFonts w:ascii="Consolas" w:hAnsi="Consolas"/>
          <w:sz w:val="18"/>
        </w:rPr>
        <w:t>OX457061.1         34417962   .............-.-.-.--.---.--.--.--.--.--.--.                  34417985</w:t>
      </w:r>
    </w:p>
    <w:p>
      <w:r>
        <w:rPr>
          <w:rFonts w:ascii="Consolas" w:hAnsi="Consolas"/>
          <w:sz w:val="18"/>
        </w:rPr>
        <w:t>OX457061.1         34417966   .............-.-.-.--.---.--.--.--.--.--.--.                  34417989</w:t>
      </w:r>
    </w:p>
    <w:p>
      <w:r>
        <w:rPr>
          <w:rFonts w:ascii="Consolas" w:hAnsi="Consolas"/>
          <w:sz w:val="18"/>
        </w:rPr>
        <w:t>OX457061.1         34856504   .............-.-.-.--.---.--.--.--.--.--.--.                  34856527</w:t>
      </w:r>
    </w:p>
    <w:p>
      <w:r>
        <w:rPr>
          <w:rFonts w:ascii="Consolas" w:hAnsi="Consolas"/>
          <w:sz w:val="18"/>
        </w:rPr>
        <w:t>OX457061.1         34856508   .............-.-.-.--.---.--.--.--.--.--.--.                  34856531</w:t>
      </w:r>
    </w:p>
    <w:p>
      <w:r>
        <w:rPr>
          <w:rFonts w:ascii="Consolas" w:hAnsi="Consolas"/>
          <w:sz w:val="18"/>
        </w:rPr>
        <w:t>OX457061.1         34856512   .............-.-.-.--.---.--.--.--.--.--.--.                  34856535</w:t>
      </w:r>
    </w:p>
    <w:p>
      <w:r>
        <w:rPr>
          <w:rFonts w:ascii="Consolas" w:hAnsi="Consolas"/>
          <w:sz w:val="18"/>
        </w:rPr>
        <w:t>OX457061.1         34993627   .............-.-.-.--.---.--.--.--.--.--.--.                  34993650</w:t>
      </w:r>
    </w:p>
    <w:p>
      <w:r>
        <w:rPr>
          <w:rFonts w:ascii="Consolas" w:hAnsi="Consolas"/>
          <w:sz w:val="18"/>
        </w:rPr>
        <w:t>OX457061.1         35259103   .............-.-.-.--.---.--.--.--.--.--.--.A.-.-.            35259076</w:t>
      </w:r>
    </w:p>
    <w:p>
      <w:r>
        <w:rPr>
          <w:rFonts w:ascii="Consolas" w:hAnsi="Consolas"/>
          <w:sz w:val="18"/>
        </w:rPr>
        <w:t>OX457061.1         35482571   .............-.-.-.--.---.--.--.--.--.--.--.                  35482548</w:t>
      </w:r>
    </w:p>
    <w:p>
      <w:r>
        <w:rPr>
          <w:rFonts w:ascii="Consolas" w:hAnsi="Consolas"/>
          <w:sz w:val="18"/>
        </w:rPr>
        <w:t>OX457061.1         37437359   .............-.-.-.--.---.--.--.--.--.--.--.A.-.-.            37437386</w:t>
      </w:r>
    </w:p>
    <w:p>
      <w:r>
        <w:rPr>
          <w:rFonts w:ascii="Consolas" w:hAnsi="Consolas"/>
          <w:sz w:val="18"/>
        </w:rPr>
        <w:t>OX457061.1         39552915   .............-.-.-.--.---.--.--.--.--.--.--.                  39552892</w:t>
      </w:r>
    </w:p>
    <w:p>
      <w:r>
        <w:rPr>
          <w:rFonts w:ascii="Consolas" w:hAnsi="Consolas"/>
          <w:sz w:val="18"/>
        </w:rPr>
        <w:t>OX457061.1         41214356   .............-.-.-.--.---.--.--.--.--.--.--.A.-.-.            41214329</w:t>
      </w:r>
    </w:p>
    <w:p>
      <w:r>
        <w:rPr>
          <w:rFonts w:ascii="Consolas" w:hAnsi="Consolas"/>
          <w:sz w:val="18"/>
        </w:rPr>
        <w:t>OX457061.1         41214360   .............-.-.-.--.---.--.--.--.--.--.--.                  41214337</w:t>
      </w:r>
    </w:p>
    <w:p>
      <w:r>
        <w:rPr>
          <w:rFonts w:ascii="Consolas" w:hAnsi="Consolas"/>
          <w:sz w:val="18"/>
        </w:rPr>
        <w:t>OX457061.1         41214364   .............-.-.-.--.---.--.--.--.--.--.--.                  41214341</w:t>
      </w:r>
    </w:p>
    <w:p>
      <w:r>
        <w:rPr>
          <w:rFonts w:ascii="Consolas" w:hAnsi="Consolas"/>
          <w:sz w:val="18"/>
        </w:rPr>
        <w:t>OX457061.1         41214368   .............-.-.-.--.---.--.--.--.--.--.--.                  41214345</w:t>
      </w:r>
    </w:p>
    <w:p>
      <w:r>
        <w:rPr>
          <w:rFonts w:ascii="Consolas" w:hAnsi="Consolas"/>
          <w:sz w:val="18"/>
        </w:rPr>
        <w:t>OX457061.1         41214372   .............-.-.-.--.---.--.--.--.--.--.--.                  41214349</w:t>
      </w:r>
    </w:p>
    <w:p>
      <w:r>
        <w:rPr>
          <w:rFonts w:ascii="Consolas" w:hAnsi="Consolas"/>
          <w:sz w:val="18"/>
        </w:rPr>
        <w:t>OX457061.1         41214376   .............-.-.-.--.---.--.--.--.--.--.--.                  41214353</w:t>
      </w:r>
    </w:p>
    <w:p>
      <w:r>
        <w:rPr>
          <w:rFonts w:ascii="Consolas" w:hAnsi="Consolas"/>
          <w:sz w:val="18"/>
        </w:rPr>
        <w:t>OX457061.1         42813576   .............-.-.-.--.---.--.--.--.--.--.--.A.-.-.            42813603</w:t>
      </w:r>
    </w:p>
    <w:p>
      <w:r>
        <w:rPr>
          <w:rFonts w:ascii="Consolas" w:hAnsi="Consolas"/>
          <w:sz w:val="18"/>
        </w:rPr>
        <w:t>OX457061.1         43880281   .............-.-.-.--.---.--.--.--.--.--.--.-.                43880257</w:t>
      </w:r>
    </w:p>
    <w:p>
      <w:r>
        <w:rPr>
          <w:rFonts w:ascii="Consolas" w:hAnsi="Consolas"/>
          <w:sz w:val="18"/>
        </w:rPr>
        <w:t>OX457061.1         45817820   .............-.-.-.--.---.--.--.--.--.--.--.A.-.-.            45817793</w:t>
      </w:r>
    </w:p>
    <w:p>
      <w:r>
        <w:rPr>
          <w:rFonts w:ascii="Consolas" w:hAnsi="Consolas"/>
          <w:sz w:val="18"/>
        </w:rPr>
        <w:t>OX457061.1         45918682   .............-.-.-.--.---.--.--.--.--.--.--.                  45918659</w:t>
      </w:r>
    </w:p>
    <w:p>
      <w:r>
        <w:rPr>
          <w:rFonts w:ascii="Consolas" w:hAnsi="Consolas"/>
          <w:sz w:val="18"/>
        </w:rPr>
        <w:t>OX457061.1         45918686   .............-.-.-.--.---.--.--.--.--.--.--.                  45918663</w:t>
      </w:r>
    </w:p>
    <w:p>
      <w:r>
        <w:rPr>
          <w:rFonts w:ascii="Consolas" w:hAnsi="Consolas"/>
          <w:sz w:val="18"/>
        </w:rPr>
        <w:t>OX457061.1         45918690   .............-.-.-.--.---.--.--.--.--.--.--.                  45918667</w:t>
      </w:r>
    </w:p>
    <w:p>
      <w:r>
        <w:rPr>
          <w:rFonts w:ascii="Consolas" w:hAnsi="Consolas"/>
          <w:sz w:val="18"/>
        </w:rPr>
        <w:t>OX457061.1         45918694   .............-.-.-.--.---.--.--.--.--.--.--.                  45918671</w:t>
      </w:r>
    </w:p>
    <w:p>
      <w:r>
        <w:rPr>
          <w:rFonts w:ascii="Consolas" w:hAnsi="Consolas"/>
          <w:sz w:val="18"/>
        </w:rPr>
        <w:t>OX457061.1         46112089   .............-.-.-.--.---.--.--.--.--.--.--.                  46112066</w:t>
      </w:r>
    </w:p>
    <w:p>
      <w:r>
        <w:rPr>
          <w:rFonts w:ascii="Consolas" w:hAnsi="Consolas"/>
          <w:sz w:val="18"/>
        </w:rPr>
        <w:t>OX457061.1         47546309   .............-.-.-.--.---.--.--.--.--.--.--.                  47546286</w:t>
      </w:r>
    </w:p>
    <w:p>
      <w:r>
        <w:rPr>
          <w:rFonts w:ascii="Consolas" w:hAnsi="Consolas"/>
          <w:sz w:val="18"/>
        </w:rPr>
        <w:t>OX457061.1         47730982   .............-.-.-.--.---.--.--.--.--.--.--.                  47730959</w:t>
      </w:r>
    </w:p>
    <w:p>
      <w:r>
        <w:rPr>
          <w:rFonts w:ascii="Consolas" w:hAnsi="Consolas"/>
          <w:sz w:val="18"/>
        </w:rPr>
        <w:t>OX457061.1         48079729   .............-.-.-.--.---.--.--.--.--.--.--.                  48079752</w:t>
      </w:r>
    </w:p>
    <w:p>
      <w:r>
        <w:rPr>
          <w:rFonts w:ascii="Consolas" w:hAnsi="Consolas"/>
          <w:sz w:val="18"/>
        </w:rPr>
        <w:t>OX457061.1         49017588   .............-.-.-.--.---.--.--.--.--.--.--.A.-.-.            49017615</w:t>
      </w:r>
    </w:p>
    <w:p>
      <w:r>
        <w:rPr>
          <w:rFonts w:ascii="Consolas" w:hAnsi="Consolas"/>
          <w:sz w:val="18"/>
        </w:rPr>
        <w:t>OX457061.1         50332428   .............-.-.-.--.---.--.--.--.--.                        50332407</w:t>
      </w:r>
    </w:p>
    <w:p>
      <w:r>
        <w:rPr>
          <w:rFonts w:ascii="Consolas" w:hAnsi="Consolas"/>
          <w:sz w:val="18"/>
        </w:rPr>
        <w:t>OX457061.1         50475021   .............-.-.-.--.---.--.--.--.--.--.--.                  50475044</w:t>
      </w:r>
    </w:p>
    <w:p>
      <w:r>
        <w:rPr>
          <w:rFonts w:ascii="Consolas" w:hAnsi="Consolas"/>
          <w:sz w:val="18"/>
        </w:rPr>
        <w:t>OX457061.1         50475025   .............-.-.-.--.---.--.--.--.--.--.--.                  50475048</w:t>
      </w:r>
    </w:p>
    <w:p>
      <w:r>
        <w:rPr>
          <w:rFonts w:ascii="Consolas" w:hAnsi="Consolas"/>
          <w:sz w:val="18"/>
        </w:rPr>
        <w:t>OX457061.1         50475029   .............-.-.-.--.---.--.--.--.--.--.--.                  50475052</w:t>
      </w:r>
    </w:p>
    <w:p>
      <w:r>
        <w:rPr>
          <w:rFonts w:ascii="Consolas" w:hAnsi="Consolas"/>
          <w:sz w:val="18"/>
        </w:rPr>
        <w:t>OX457061.1         50475033   .............-.-.-.--.---.--.--.--.--.--.--.                  50475056</w:t>
      </w:r>
    </w:p>
    <w:p>
      <w:r>
        <w:rPr>
          <w:rFonts w:ascii="Consolas" w:hAnsi="Consolas"/>
          <w:sz w:val="18"/>
        </w:rPr>
        <w:t>OX457061.1         51084975   .............-.-.-.--.---.--.--.--.--.--.--.                  51084998</w:t>
      </w:r>
    </w:p>
    <w:p>
      <w:r>
        <w:rPr>
          <w:rFonts w:ascii="Consolas" w:hAnsi="Consolas"/>
          <w:sz w:val="18"/>
        </w:rPr>
        <w:t>OX457061.1         51254615   .............-.-.-.--.---.--.--.--.--.--.--.                  51254638</w:t>
      </w:r>
    </w:p>
    <w:p>
      <w:r>
        <w:rPr>
          <w:rFonts w:ascii="Consolas" w:hAnsi="Consolas"/>
          <w:sz w:val="18"/>
        </w:rPr>
        <w:t>OX457061.1         52051468   .............-.-.-.--.---.--.--.--.--.--.                     52051446</w:t>
      </w:r>
    </w:p>
    <w:p>
      <w:r>
        <w:rPr>
          <w:rFonts w:ascii="Consolas" w:hAnsi="Consolas"/>
          <w:sz w:val="18"/>
        </w:rPr>
        <w:t>OX457061.1         54547250   .............-.-.-.--.---.--.--.--.--.--.--.                  54547227</w:t>
      </w:r>
    </w:p>
    <w:p>
      <w:r>
        <w:rPr>
          <w:rFonts w:ascii="Consolas" w:hAnsi="Consolas"/>
          <w:sz w:val="18"/>
        </w:rPr>
        <w:t>OX457061.1         54547254   .............-.-.-.--.---.--.--.--.--.--.--.                  54547231</w:t>
      </w:r>
    </w:p>
    <w:p>
      <w:r>
        <w:rPr>
          <w:rFonts w:ascii="Consolas" w:hAnsi="Consolas"/>
          <w:sz w:val="18"/>
        </w:rPr>
        <w:t>OX457061.1         54547258   .............-.-.-.--.---.--.--.--.--.--.--.                  54547235</w:t>
      </w:r>
    </w:p>
    <w:p>
      <w:r>
        <w:rPr>
          <w:rFonts w:ascii="Consolas" w:hAnsi="Consolas"/>
          <w:sz w:val="18"/>
        </w:rPr>
        <w:t>OX457061.1         54547262   .............-.-.-.--.---.--.--.--.--.--.--.                  54547239</w:t>
      </w:r>
    </w:p>
    <w:p>
      <w:r>
        <w:rPr>
          <w:rFonts w:ascii="Consolas" w:hAnsi="Consolas"/>
          <w:sz w:val="18"/>
        </w:rPr>
        <w:t>OX457061.1         54547266   .............-.-.-.--.---.--.--.--.--.--.--.                  54547243</w:t>
      </w:r>
    </w:p>
    <w:p>
      <w:r>
        <w:rPr>
          <w:rFonts w:ascii="Consolas" w:hAnsi="Consolas"/>
          <w:sz w:val="18"/>
        </w:rPr>
        <w:t>OX457061.1         56564298   .............-.-.-.--.---.--.--.--.--.--.--.A.-.-.            56564271</w:t>
      </w:r>
    </w:p>
    <w:p>
      <w:r>
        <w:rPr>
          <w:rFonts w:ascii="Consolas" w:hAnsi="Consolas"/>
          <w:sz w:val="18"/>
        </w:rPr>
        <w:t>OX457061.1         56564302   .............-.-.-.--.---.--.--.--.--.--.--.                  56564279</w:t>
      </w:r>
    </w:p>
    <w:p>
      <w:r>
        <w:rPr>
          <w:rFonts w:ascii="Consolas" w:hAnsi="Consolas"/>
          <w:sz w:val="18"/>
        </w:rPr>
        <w:t>OX457061.1         56564306   .............-.-.-.--.---.--.--.--.--.--.--.                  56564283</w:t>
      </w:r>
    </w:p>
    <w:p>
      <w:r>
        <w:rPr>
          <w:rFonts w:ascii="Consolas" w:hAnsi="Consolas"/>
          <w:sz w:val="18"/>
        </w:rPr>
        <w:t>OX457061.1         56564310   .............-.-.-.--.---.--.--.--.--.--.--.                  56564287</w:t>
      </w:r>
    </w:p>
    <w:p>
      <w:r>
        <w:rPr>
          <w:rFonts w:ascii="Consolas" w:hAnsi="Consolas"/>
          <w:sz w:val="18"/>
        </w:rPr>
        <w:t>OX457061.1         56564314   .............-.-.-.--.---.--.--.--.--.--.--.                  56564291</w:t>
      </w:r>
    </w:p>
    <w:p>
      <w:r>
        <w:rPr>
          <w:rFonts w:ascii="Consolas" w:hAnsi="Consolas"/>
          <w:sz w:val="18"/>
        </w:rPr>
        <w:t>OX457061.1         56592640   .............-.-.-.--.---.--.--.--.--.--.--.A.-.-.            56592613</w:t>
      </w:r>
    </w:p>
    <w:p>
      <w:r>
        <w:rPr>
          <w:rFonts w:ascii="Consolas" w:hAnsi="Consolas"/>
          <w:sz w:val="18"/>
        </w:rPr>
        <w:t>OX457061.1         56592644   .............-.-.-.--.---.--.--.--.--.--.--.                  56592621</w:t>
      </w:r>
    </w:p>
    <w:p>
      <w:r>
        <w:rPr>
          <w:rFonts w:ascii="Consolas" w:hAnsi="Consolas"/>
          <w:sz w:val="18"/>
        </w:rPr>
        <w:t>OX457061.1         56592648   .............-.-.-.--.---.--.--.--.--.--.--.                  56592625</w:t>
      </w:r>
    </w:p>
    <w:p>
      <w:r>
        <w:rPr>
          <w:rFonts w:ascii="Consolas" w:hAnsi="Consolas"/>
          <w:sz w:val="18"/>
        </w:rPr>
        <w:t>OX457061.1         56592652   .............-.-.-.--.---.--.--.--.--.--.--.                  56592629</w:t>
      </w:r>
    </w:p>
    <w:p>
      <w:r>
        <w:rPr>
          <w:rFonts w:ascii="Consolas" w:hAnsi="Consolas"/>
          <w:sz w:val="18"/>
        </w:rPr>
        <w:t>OX457061.1         56592656   .............-.-.-.--.---.--.--.--.--.--.--.                  56592633</w:t>
      </w:r>
    </w:p>
    <w:p>
      <w:r>
        <w:rPr>
          <w:rFonts w:ascii="Consolas" w:hAnsi="Consolas"/>
          <w:sz w:val="18"/>
        </w:rPr>
        <w:t>OX457061.1         58271283   .............-.-.-.--.---.--.--.--.--.--.--.                  58271306</w:t>
      </w:r>
    </w:p>
    <w:p>
      <w:r>
        <w:rPr>
          <w:rFonts w:ascii="Consolas" w:hAnsi="Consolas"/>
          <w:sz w:val="18"/>
        </w:rPr>
        <w:t>OX457061.1         58271287   .............-.-.-.--.---.--.--.--.--.--.--.C.-.-.            58271314</w:t>
      </w:r>
    </w:p>
    <w:p>
      <w:r>
        <w:rPr>
          <w:rFonts w:ascii="Consolas" w:hAnsi="Consolas"/>
          <w:sz w:val="18"/>
        </w:rPr>
        <w:t>OX457061.1         58671863   .............-.-.-.--.---.--.--.--.--.--.--.                  58671886</w:t>
      </w:r>
    </w:p>
    <w:p>
      <w:r>
        <w:rPr>
          <w:rFonts w:ascii="Consolas" w:hAnsi="Consolas"/>
          <w:sz w:val="18"/>
        </w:rPr>
        <w:t>OX457061.1         60076724   .............-.-.-.--.---.--.--.--.--.--.--.A.-.-.            60076697</w:t>
      </w:r>
    </w:p>
    <w:p>
      <w:r>
        <w:rPr>
          <w:rFonts w:ascii="Consolas" w:hAnsi="Consolas"/>
          <w:sz w:val="18"/>
        </w:rPr>
        <w:t>OX457061.1         60076728   .............-.-.-.--.---.--.--.--.--.--.--.                  60076705</w:t>
      </w:r>
    </w:p>
    <w:p>
      <w:r>
        <w:rPr>
          <w:rFonts w:ascii="Consolas" w:hAnsi="Consolas"/>
          <w:sz w:val="18"/>
        </w:rPr>
        <w:t>OX457061.1         60076732   .............-.-.-.--.---.--.--.--.--.--.--.                  60076709</w:t>
      </w:r>
    </w:p>
    <w:p>
      <w:r>
        <w:rPr>
          <w:rFonts w:ascii="Consolas" w:hAnsi="Consolas"/>
          <w:sz w:val="18"/>
        </w:rPr>
        <w:t>OX457061.1         61511006   .............-.-.-.--.---.--.--.--.--.--.--.                  61510983</w:t>
      </w:r>
    </w:p>
    <w:p>
      <w:r>
        <w:rPr>
          <w:rFonts w:ascii="Consolas" w:hAnsi="Consolas"/>
          <w:sz w:val="18"/>
        </w:rPr>
        <w:t>OX457061.1         61511010   .............-.-.-.--.---.--.--.--.--.--.--.                  61510987</w:t>
      </w:r>
    </w:p>
    <w:p>
      <w:r>
        <w:rPr>
          <w:rFonts w:ascii="Consolas" w:hAnsi="Consolas"/>
          <w:sz w:val="18"/>
        </w:rPr>
        <w:t>OX457061.1         61511014   .............-.-.-.--.---.--.--.--.--.--.--.                  61510991</w:t>
      </w:r>
    </w:p>
    <w:p>
      <w:r>
        <w:rPr>
          <w:rFonts w:ascii="Consolas" w:hAnsi="Consolas"/>
          <w:sz w:val="18"/>
        </w:rPr>
        <w:t>OX457061.1         67012858   .............-.-.-.--.---.--.--.--.--.--.--.                  67012881</w:t>
      </w:r>
    </w:p>
    <w:p>
      <w:r>
        <w:rPr>
          <w:rFonts w:ascii="Consolas" w:hAnsi="Consolas"/>
          <w:sz w:val="18"/>
        </w:rPr>
        <w:t>OX457061.1         67841582   .............-.-.-.--.---.--.--.--.--.--.--.-.                67841558</w:t>
      </w:r>
    </w:p>
    <w:p>
      <w:r>
        <w:rPr>
          <w:rFonts w:ascii="Consolas" w:hAnsi="Consolas"/>
          <w:sz w:val="18"/>
        </w:rPr>
        <w:t>OX457061.1         69782326   .............-.-.-.--.---.--.--.--.--.--.--.                  69782349</w:t>
      </w:r>
    </w:p>
    <w:p>
      <w:r>
        <w:rPr>
          <w:rFonts w:ascii="Consolas" w:hAnsi="Consolas"/>
          <w:sz w:val="18"/>
        </w:rPr>
        <w:t>OX457061.1         69782330   .............-.-.-.--.---.--.--.--.--.--.--.                  69782353</w:t>
      </w:r>
    </w:p>
    <w:p>
      <w:r>
        <w:rPr>
          <w:rFonts w:ascii="Consolas" w:hAnsi="Consolas"/>
          <w:sz w:val="18"/>
        </w:rPr>
        <w:t>OX457061.1         71124892   .............-.-.-.--.---.--.--.--.--.--.--.A.-.-.            71124865</w:t>
      </w:r>
    </w:p>
    <w:p>
      <w:r>
        <w:rPr>
          <w:rFonts w:ascii="Consolas" w:hAnsi="Consolas"/>
          <w:sz w:val="18"/>
        </w:rPr>
        <w:t>OX457061.1         71124896   .............-.-.-.--.---.--.--.--.--.--.--.                  71124873</w:t>
      </w:r>
    </w:p>
    <w:p>
      <w:r>
        <w:rPr>
          <w:rFonts w:ascii="Consolas" w:hAnsi="Consolas"/>
          <w:sz w:val="18"/>
        </w:rPr>
        <w:t>OX457061.1         71124900   .............-.-.-.--.---.--.--.--.--.--.--.                  71124877</w:t>
      </w:r>
    </w:p>
    <w:p>
      <w:r>
        <w:rPr>
          <w:rFonts w:ascii="Consolas" w:hAnsi="Consolas"/>
          <w:sz w:val="18"/>
        </w:rPr>
        <w:t>OX457061.1         71124904   .............-.-.-.--.---.--.--.--.--.--.--.                  71124881</w:t>
      </w:r>
    </w:p>
    <w:p>
      <w:r>
        <w:rPr>
          <w:rFonts w:ascii="Consolas" w:hAnsi="Consolas"/>
          <w:sz w:val="18"/>
        </w:rPr>
        <w:t>OX457061.1         71124908   .............-.-.-.--.---.--.--.--.--.--.--.                  71124885</w:t>
      </w:r>
    </w:p>
    <w:p>
      <w:r>
        <w:rPr>
          <w:rFonts w:ascii="Consolas" w:hAnsi="Consolas"/>
          <w:sz w:val="18"/>
        </w:rPr>
        <w:t>OX457061.1         72848047   .............-.-.-.--.---.--.--.--.--.--.--.                  72848070</w:t>
      </w:r>
    </w:p>
    <w:p>
      <w:r>
        <w:rPr>
          <w:rFonts w:ascii="Consolas" w:hAnsi="Consolas"/>
          <w:sz w:val="18"/>
        </w:rPr>
        <w:t>OX457061.1         72848051   .............-.-.-.--.---.--.--.--.--.--.--.                  72848074</w:t>
      </w:r>
    </w:p>
    <w:p>
      <w:r>
        <w:rPr>
          <w:rFonts w:ascii="Consolas" w:hAnsi="Consolas"/>
          <w:sz w:val="18"/>
        </w:rPr>
        <w:t>OX457061.1         72848055   .............-.-.-.--.---.--.--.--.--.--.--.                  72848078</w:t>
      </w:r>
    </w:p>
    <w:p>
      <w:r>
        <w:rPr>
          <w:rFonts w:ascii="Consolas" w:hAnsi="Consolas"/>
          <w:sz w:val="18"/>
        </w:rPr>
        <w:t>OX457061.1         73366904   .............-.-.-.--.---.--.--.--.--.--.--.                  73366927</w:t>
      </w:r>
    </w:p>
    <w:p>
      <w:r>
        <w:rPr>
          <w:rFonts w:ascii="Consolas" w:hAnsi="Consolas"/>
          <w:sz w:val="18"/>
        </w:rPr>
        <w:t>OX457061.1         75624161   .............-.-.-.--.---.--.--.--.--.                        75624182</w:t>
      </w:r>
    </w:p>
    <w:p>
      <w:r>
        <w:rPr>
          <w:rFonts w:ascii="Consolas" w:hAnsi="Consolas"/>
          <w:sz w:val="18"/>
        </w:rPr>
        <w:t>OX457061.1         76092945   .............-.-.-.--.---.--.--.--.--.--.--.                  76092968</w:t>
      </w:r>
    </w:p>
    <w:p>
      <w:r>
        <w:rPr>
          <w:rFonts w:ascii="Consolas" w:hAnsi="Consolas"/>
          <w:sz w:val="18"/>
        </w:rPr>
        <w:t>OX457061.1         77685986   .............-.-.-.--.---.--.--.--.--.--.--.                  77686009</w:t>
      </w:r>
    </w:p>
    <w:p>
      <w:r>
        <w:rPr>
          <w:rFonts w:ascii="Consolas" w:hAnsi="Consolas"/>
          <w:sz w:val="18"/>
        </w:rPr>
        <w:t>OX457061.1         77685990   .............-.-.-.--.---.--.--.--.--.--.--.                  77686013</w:t>
      </w:r>
    </w:p>
    <w:p>
      <w:r>
        <w:rPr>
          <w:rFonts w:ascii="Consolas" w:hAnsi="Consolas"/>
          <w:sz w:val="18"/>
        </w:rPr>
        <w:t>OX457061.1         81237402   .............-.-.-.--.---.--.--.--.--.--.--.                  81237425</w:t>
      </w:r>
    </w:p>
    <w:p>
      <w:r>
        <w:rPr>
          <w:rFonts w:ascii="Consolas" w:hAnsi="Consolas"/>
          <w:sz w:val="18"/>
        </w:rPr>
        <w:t>OX457061.1         81240725   .............-.-.-.--.---.--.--.--.--.--.--.                  81240702</w:t>
      </w:r>
    </w:p>
    <w:p>
      <w:r>
        <w:rPr>
          <w:rFonts w:ascii="Consolas" w:hAnsi="Consolas"/>
          <w:sz w:val="18"/>
        </w:rPr>
        <w:t>OX457061.1         81673288   .............-.-.-.--.---.--.--.--.--.--.--.                  81673311</w:t>
      </w:r>
    </w:p>
    <w:p>
      <w:r>
        <w:rPr>
          <w:rFonts w:ascii="Consolas" w:hAnsi="Consolas"/>
          <w:sz w:val="18"/>
        </w:rPr>
        <w:t>OX457061.1         81673292   .............-.-.-.--.---.--.--.--.--.--.--.                  81673315</w:t>
      </w:r>
    </w:p>
    <w:p>
      <w:r>
        <w:rPr>
          <w:rFonts w:ascii="Consolas" w:hAnsi="Consolas"/>
          <w:sz w:val="18"/>
        </w:rPr>
        <w:t>OX457061.1         81673296   .............-.-.-.--.---.--.--.--.--.--.--.                  81673319</w:t>
      </w:r>
    </w:p>
    <w:p>
      <w:r>
        <w:rPr>
          <w:rFonts w:ascii="Consolas" w:hAnsi="Consolas"/>
          <w:sz w:val="18"/>
        </w:rPr>
        <w:t>OX457061.1         81673300   .............-.-.-.--.---.--.--.--.--.--.--.                  81673323</w:t>
      </w:r>
    </w:p>
    <w:p>
      <w:r>
        <w:rPr>
          <w:rFonts w:ascii="Consolas" w:hAnsi="Consolas"/>
          <w:sz w:val="18"/>
        </w:rPr>
        <w:t>OX457061.1         81673304   .............-.-.-.--.---.--.--.--.--.--.--.                  81673327</w:t>
      </w:r>
    </w:p>
    <w:p>
      <w:r>
        <w:rPr>
          <w:rFonts w:ascii="Consolas" w:hAnsi="Consolas"/>
          <w:sz w:val="18"/>
        </w:rPr>
        <w:t>OX457061.1         81673308   .............-.-.-.--.---.--.--.--.--.--.--.                  81673331</w:t>
      </w:r>
    </w:p>
    <w:p>
      <w:r>
        <w:rPr>
          <w:rFonts w:ascii="Consolas" w:hAnsi="Consolas"/>
          <w:sz w:val="18"/>
        </w:rPr>
        <w:t>OX457061.1         81673312   .............-.-.-.--.---.--.--.--.--.--.--.                  81673335</w:t>
      </w:r>
    </w:p>
    <w:p>
      <w:r>
        <w:rPr>
          <w:rFonts w:ascii="Consolas" w:hAnsi="Consolas"/>
          <w:sz w:val="18"/>
        </w:rPr>
        <w:t>OX457061.1         81673316   .............-.-.-.--.---.--.--.--.--.--.--.                  81673339</w:t>
      </w:r>
    </w:p>
    <w:p>
      <w:r>
        <w:rPr>
          <w:rFonts w:ascii="Consolas" w:hAnsi="Consolas"/>
          <w:sz w:val="18"/>
        </w:rPr>
        <w:t>OX457061.1         81673320   .............-.-.-.--.---.--.--.--.--.--.--.                  81673343</w:t>
      </w:r>
    </w:p>
    <w:p>
      <w:r>
        <w:rPr>
          <w:rFonts w:ascii="Consolas" w:hAnsi="Consolas"/>
          <w:sz w:val="18"/>
        </w:rPr>
        <w:t>OX457061.1         81673324   .............-.-.-.--.---.--.--.--.--.--.--.                  81673347</w:t>
      </w:r>
    </w:p>
    <w:p>
      <w:r>
        <w:rPr>
          <w:rFonts w:ascii="Consolas" w:hAnsi="Consolas"/>
          <w:sz w:val="18"/>
        </w:rPr>
        <w:t>OX457061.1         82652539   .............-.-.-.--.---.--.--.--.--.--.--.                  82652516</w:t>
      </w:r>
    </w:p>
    <w:p>
      <w:r>
        <w:rPr>
          <w:rFonts w:ascii="Consolas" w:hAnsi="Consolas"/>
          <w:sz w:val="18"/>
        </w:rPr>
        <w:t>OX457061.1         82652543   .............-.-.-.--.---.--.--.--.--.--.--.                  82652520</w:t>
      </w:r>
    </w:p>
    <w:p>
      <w:r>
        <w:rPr>
          <w:rFonts w:ascii="Consolas" w:hAnsi="Consolas"/>
          <w:sz w:val="18"/>
        </w:rPr>
        <w:t>OX457061.1         82652547   .............-.-.-.--.---.--.--.--.--.--.--.                  82652524</w:t>
      </w:r>
    </w:p>
    <w:p>
      <w:r>
        <w:rPr>
          <w:rFonts w:ascii="Consolas" w:hAnsi="Consolas"/>
          <w:sz w:val="18"/>
        </w:rPr>
        <w:t>OX457061.1         82652551   .............-.-.-.--.---.--.--.--.--.--.--.                  82652528</w:t>
      </w:r>
    </w:p>
    <w:p>
      <w:r>
        <w:rPr>
          <w:rFonts w:ascii="Consolas" w:hAnsi="Consolas"/>
          <w:sz w:val="18"/>
        </w:rPr>
        <w:t>OX457061.1         82792464   .............-.-.-.--.---.--.--.--.--.--.--.                  82792441</w:t>
      </w:r>
    </w:p>
    <w:p>
      <w:r>
        <w:rPr>
          <w:rFonts w:ascii="Consolas" w:hAnsi="Consolas"/>
          <w:sz w:val="18"/>
        </w:rPr>
        <w:t>OX457061.1         82792468   .............-.-.-.--.---.--.--.--.--.--.--.                  82792445</w:t>
      </w:r>
    </w:p>
    <w:p>
      <w:r>
        <w:rPr>
          <w:rFonts w:ascii="Consolas" w:hAnsi="Consolas"/>
          <w:sz w:val="18"/>
        </w:rPr>
        <w:t>OX457061.1         82792472   .............-.-.-.--.---.--.--.--.--.--.--.                  82792449</w:t>
      </w:r>
    </w:p>
    <w:p>
      <w:r>
        <w:rPr>
          <w:rFonts w:ascii="Consolas" w:hAnsi="Consolas"/>
          <w:sz w:val="18"/>
        </w:rPr>
        <w:t>OX457061.1         82792476   .............-.-.-.--.---.--.--.--.--.--.--.                  82792453</w:t>
      </w:r>
    </w:p>
    <w:p>
      <w:r>
        <w:rPr>
          <w:rFonts w:ascii="Consolas" w:hAnsi="Consolas"/>
          <w:sz w:val="18"/>
        </w:rPr>
        <w:t>OX457061.1         85062335   .............-.-.-.--.---.--.--.--.--.--.--.                  85062358</w:t>
      </w:r>
    </w:p>
    <w:p>
      <w:r>
        <w:rPr>
          <w:rFonts w:ascii="Consolas" w:hAnsi="Consolas"/>
          <w:sz w:val="18"/>
        </w:rPr>
        <w:t>OX457061.1         85062339   .............-.-.-.--.---.--.--.--.--.--.--.                  85062362</w:t>
      </w:r>
    </w:p>
    <w:p>
      <w:r>
        <w:rPr>
          <w:rFonts w:ascii="Consolas" w:hAnsi="Consolas"/>
          <w:sz w:val="18"/>
        </w:rPr>
        <w:t>OX457061.1         85062343   .............-.-.-.--.---.--.--.--.--.--.--.                  85062366</w:t>
      </w:r>
    </w:p>
    <w:p>
      <w:r>
        <w:rPr>
          <w:rFonts w:ascii="Consolas" w:hAnsi="Consolas"/>
          <w:sz w:val="18"/>
        </w:rPr>
        <w:t>OX457061.1         85062347   .............-.-.-.--.---.--.--.--.--.--.--.                  85062370</w:t>
      </w:r>
    </w:p>
    <w:p>
      <w:r>
        <w:rPr>
          <w:rFonts w:ascii="Consolas" w:hAnsi="Consolas"/>
          <w:sz w:val="18"/>
        </w:rPr>
        <w:t>OX457061.1         85062351   .............-.-.-.--.---.--.--.--.--.--.--.                  85062374</w:t>
      </w:r>
    </w:p>
    <w:p>
      <w:r>
        <w:rPr>
          <w:rFonts w:ascii="Consolas" w:hAnsi="Consolas"/>
          <w:sz w:val="18"/>
        </w:rPr>
        <w:t>OX457061.1         85470552   .............-.-.-.--.---.--.--.--.--.--.                     85470530</w:t>
      </w:r>
    </w:p>
    <w:p>
      <w:r>
        <w:rPr>
          <w:rFonts w:ascii="Consolas" w:hAnsi="Consolas"/>
          <w:sz w:val="18"/>
        </w:rPr>
        <w:t>OX457061.1         87032411   .............-.-.-.--.---.--.--.--.--.--.--.                  87032434</w:t>
      </w:r>
    </w:p>
    <w:p>
      <w:r>
        <w:rPr>
          <w:rFonts w:ascii="Consolas" w:hAnsi="Consolas"/>
          <w:sz w:val="18"/>
        </w:rPr>
        <w:t>OX457061.1         88460051   .............-.-.-.--.---.--.--.--.--.--.--.A.-.-.            88460078</w:t>
      </w:r>
    </w:p>
    <w:p>
      <w:r>
        <w:rPr>
          <w:rFonts w:ascii="Consolas" w:hAnsi="Consolas"/>
          <w:sz w:val="18"/>
        </w:rPr>
        <w:t>OX457061.1         90125761   .............-.-.-.--.---.--.--.--.--.--.--.                  90125784</w:t>
      </w:r>
    </w:p>
    <w:p>
      <w:r>
        <w:rPr>
          <w:rFonts w:ascii="Consolas" w:hAnsi="Consolas"/>
          <w:sz w:val="18"/>
        </w:rPr>
        <w:t>OX457061.1         90125765   .............-.-.-.--.---.--.--.--.--.--.--.                  90125788</w:t>
      </w:r>
    </w:p>
    <w:p>
      <w:r>
        <w:rPr>
          <w:rFonts w:ascii="Consolas" w:hAnsi="Consolas"/>
          <w:sz w:val="18"/>
        </w:rPr>
        <w:t>OX457061.1         90125769   .............-.-.-.--.---.--.--.--.--.--.--.                  90125792</w:t>
      </w:r>
    </w:p>
    <w:p>
      <w:r>
        <w:rPr>
          <w:rFonts w:ascii="Consolas" w:hAnsi="Consolas"/>
          <w:sz w:val="18"/>
        </w:rPr>
        <w:t>OX457061.1         90125773   .............-.-.-.--.---.--.--.--.--.--.--.                  90125796</w:t>
      </w:r>
    </w:p>
    <w:p>
      <w:r>
        <w:rPr>
          <w:rFonts w:ascii="Consolas" w:hAnsi="Consolas"/>
          <w:sz w:val="18"/>
        </w:rPr>
        <w:t>OX457061.1         90273216   .............-.-.-.--.---.--.--.--.--.--.--.                  90273193</w:t>
      </w:r>
    </w:p>
    <w:p>
      <w:r>
        <w:rPr>
          <w:rFonts w:ascii="Consolas" w:hAnsi="Consolas"/>
          <w:sz w:val="18"/>
        </w:rPr>
        <w:t>OX457061.1         91238021   .............-.-.-.--.---.--.--.--.--.--.--.                  91238044</w:t>
      </w:r>
    </w:p>
    <w:p>
      <w:r>
        <w:rPr>
          <w:rFonts w:ascii="Consolas" w:hAnsi="Consolas"/>
          <w:sz w:val="18"/>
        </w:rPr>
        <w:t>OX457061.1         91238025   .............-.-.-.--.---.--.--.--.--.--.--.                  91238048</w:t>
      </w:r>
    </w:p>
    <w:p>
      <w:r>
        <w:rPr>
          <w:rFonts w:ascii="Consolas" w:hAnsi="Consolas"/>
          <w:sz w:val="18"/>
        </w:rPr>
        <w:t>OX457061.1         91238029   .............-.-.-.--.---.--.--.--.--.--.--.                  91238052</w:t>
      </w:r>
    </w:p>
    <w:p>
      <w:r>
        <w:rPr>
          <w:rFonts w:ascii="Consolas" w:hAnsi="Consolas"/>
          <w:sz w:val="18"/>
        </w:rPr>
        <w:t>OX457061.1         91238033   .............-.-.-.--.---.--.--.--.--.--.--.                  91238056</w:t>
      </w:r>
    </w:p>
    <w:p>
      <w:r>
        <w:rPr>
          <w:rFonts w:ascii="Consolas" w:hAnsi="Consolas"/>
          <w:sz w:val="18"/>
        </w:rPr>
        <w:t>OX457061.1         107787732  .............-.-.-.--.---.--.--.--.--.--.--.A.-.-.            107787705</w:t>
      </w:r>
    </w:p>
    <w:p>
      <w:r>
        <w:rPr>
          <w:rFonts w:ascii="Consolas" w:hAnsi="Consolas"/>
          <w:sz w:val="18"/>
        </w:rPr>
        <w:t>OX457061.1         107787736  .............-.-.-.--.---.--.--.--.--.--.--.                  107787713</w:t>
      </w:r>
    </w:p>
    <w:p>
      <w:r>
        <w:rPr>
          <w:rFonts w:ascii="Consolas" w:hAnsi="Consolas"/>
          <w:sz w:val="18"/>
        </w:rPr>
        <w:t>OX457061.1         107787740  .............-.-.-.--.---.--.--.--.--.--.--.                  107787717</w:t>
      </w:r>
    </w:p>
    <w:p>
      <w:r>
        <w:rPr>
          <w:rFonts w:ascii="Consolas" w:hAnsi="Consolas"/>
          <w:sz w:val="18"/>
        </w:rPr>
        <w:t>OX457061.1         107787744  .............-.-.-.--.---.--.--.--.--.--.--.                  107787721</w:t>
      </w:r>
    </w:p>
    <w:p>
      <w:r>
        <w:rPr>
          <w:rFonts w:ascii="Consolas" w:hAnsi="Consolas"/>
          <w:sz w:val="18"/>
        </w:rPr>
        <w:t>OX457061.1         107787748  .............-.-.-.--.---.--.--.--.--.--.--.                  107787725</w:t>
      </w:r>
    </w:p>
    <w:p>
      <w:r>
        <w:rPr>
          <w:rFonts w:ascii="Consolas" w:hAnsi="Consolas"/>
          <w:sz w:val="18"/>
        </w:rPr>
        <w:t>OX457061.1         109104576  .............-.-.-.--.---.--.--.--.--.--.--.                  109104599</w:t>
      </w:r>
    </w:p>
    <w:p>
      <w:r>
        <w:rPr>
          <w:rFonts w:ascii="Consolas" w:hAnsi="Consolas"/>
          <w:sz w:val="18"/>
        </w:rPr>
        <w:t>OX457061.1         109345283  .............-.-.-.--.---.--.--.--.--.--.--.                  109345306</w:t>
      </w:r>
    </w:p>
    <w:p>
      <w:r>
        <w:rPr>
          <w:rFonts w:ascii="Consolas" w:hAnsi="Consolas"/>
          <w:sz w:val="18"/>
        </w:rPr>
        <w:t>OX457061.1         109345287  .............-.-.-.--.---.--.--.--.--.--.--.                  109345310</w:t>
      </w:r>
    </w:p>
    <w:p>
      <w:r>
        <w:rPr>
          <w:rFonts w:ascii="Consolas" w:hAnsi="Consolas"/>
          <w:sz w:val="18"/>
        </w:rPr>
        <w:t>OX457061.1         109826211  .............-.-.-.--.---.--.--.--.--.--.--.                  109826234</w:t>
      </w:r>
    </w:p>
    <w:p>
      <w:r>
        <w:rPr>
          <w:rFonts w:ascii="Consolas" w:hAnsi="Consolas"/>
          <w:sz w:val="18"/>
        </w:rPr>
        <w:t>OX457061.1         109826215  .............-.-.-.--.---.--.--.--.--.--.--.                  109826238</w:t>
      </w:r>
    </w:p>
    <w:p>
      <w:r>
        <w:rPr>
          <w:rFonts w:ascii="Consolas" w:hAnsi="Consolas"/>
          <w:sz w:val="18"/>
        </w:rPr>
        <w:t>OX457061.1         109826219  .............-.-.-.--.---.--.--.--.--.--.--.                  109826242</w:t>
      </w:r>
    </w:p>
    <w:p>
      <w:r>
        <w:rPr>
          <w:rFonts w:ascii="Consolas" w:hAnsi="Consolas"/>
          <w:sz w:val="18"/>
        </w:rPr>
        <w:t>OX457061.1         111057825  .............-.-.-.--.---.--.--.--.--.--.--.                  111057802</w:t>
      </w:r>
    </w:p>
    <w:p>
      <w:r>
        <w:rPr>
          <w:rFonts w:ascii="Consolas" w:hAnsi="Consolas"/>
          <w:sz w:val="18"/>
        </w:rPr>
        <w:t>OX457061.1         111057829  .............-.-.-.--.---.--.--.--.--.--.--.                  111057806</w:t>
      </w:r>
    </w:p>
    <w:p>
      <w:r>
        <w:rPr>
          <w:rFonts w:ascii="Consolas" w:hAnsi="Consolas"/>
          <w:sz w:val="18"/>
        </w:rPr>
        <w:t>OX457061.1         111057833  .............-.-.-.--.---.--.--.--.--.--.--.                  111057810</w:t>
      </w:r>
    </w:p>
    <w:p>
      <w:r>
        <w:rPr>
          <w:rFonts w:ascii="Consolas" w:hAnsi="Consolas"/>
          <w:sz w:val="18"/>
        </w:rPr>
        <w:t>OX457061.1         111530789  .............-.-.-.--.---.--.--.--.--.--.--.                  111530812</w:t>
      </w:r>
    </w:p>
    <w:p>
      <w:r>
        <w:rPr>
          <w:rFonts w:ascii="Consolas" w:hAnsi="Consolas"/>
          <w:sz w:val="18"/>
        </w:rPr>
        <w:t>OX457061.1         111530793  .............-.-.-.--.---.--.--.--.--.--.--.                  111530816</w:t>
      </w:r>
    </w:p>
    <w:p>
      <w:r>
        <w:rPr>
          <w:rFonts w:ascii="Consolas" w:hAnsi="Consolas"/>
          <w:sz w:val="18"/>
        </w:rPr>
        <w:t>OX457061.1         111530797  .............-.-.-.--.---.--.--.--.--.--.--.                  111530820</w:t>
      </w:r>
    </w:p>
    <w:p>
      <w:r>
        <w:rPr>
          <w:rFonts w:ascii="Consolas" w:hAnsi="Consolas"/>
          <w:sz w:val="18"/>
        </w:rPr>
        <w:t>OX457061.1         111530801  .............-.-.-.--.---.--.--.--.--.--.--.A.-.-.            111530828</w:t>
      </w:r>
    </w:p>
    <w:p>
      <w:r>
        <w:rPr>
          <w:rFonts w:ascii="Consolas" w:hAnsi="Consolas"/>
          <w:sz w:val="18"/>
        </w:rPr>
        <w:t>OX457061.1         113542455  .............-.-.-.--.---.--.--.--.--.--.--.                  113542478</w:t>
      </w:r>
    </w:p>
    <w:p>
      <w:r>
        <w:rPr>
          <w:rFonts w:ascii="Consolas" w:hAnsi="Consolas"/>
          <w:sz w:val="18"/>
        </w:rPr>
        <w:t>OX457061.1         113542459  .............-.-.-.--.---.--.--.--.--.--.--.                  113542482</w:t>
      </w:r>
    </w:p>
    <w:p>
      <w:r>
        <w:rPr>
          <w:rFonts w:ascii="Consolas" w:hAnsi="Consolas"/>
          <w:sz w:val="18"/>
        </w:rPr>
        <w:t>OX457061.1         114487109  .............-.-.-.--.---.--.--.--.--.--.--.                  114487132</w:t>
      </w:r>
    </w:p>
    <w:p>
      <w:r>
        <w:rPr>
          <w:rFonts w:ascii="Consolas" w:hAnsi="Consolas"/>
          <w:sz w:val="18"/>
        </w:rPr>
        <w:t>OX457061.1         114487113  .............-.-.-.--.---.--.--.--.--.--.--.                  114487136</w:t>
      </w:r>
    </w:p>
    <w:p>
      <w:r>
        <w:rPr>
          <w:rFonts w:ascii="Consolas" w:hAnsi="Consolas"/>
          <w:sz w:val="18"/>
        </w:rPr>
        <w:t>OX457061.1         114487117  .............-.-.-.--.---.--.--.--.--.--.--.                  114487140</w:t>
      </w:r>
    </w:p>
    <w:p>
      <w:r>
        <w:rPr>
          <w:rFonts w:ascii="Consolas" w:hAnsi="Consolas"/>
          <w:sz w:val="18"/>
        </w:rPr>
        <w:t>OX457061.1         117901237  .............-.-.-.--.---.--.--.--.--.--.--.                  117901214</w:t>
      </w:r>
    </w:p>
    <w:p>
      <w:r>
        <w:rPr>
          <w:rFonts w:ascii="Consolas" w:hAnsi="Consolas"/>
          <w:sz w:val="18"/>
        </w:rPr>
        <w:t>OX457061.1         117901241  .............-.-.-.--.---.--.--.--.--.--.--.                  117901218</w:t>
      </w:r>
    </w:p>
    <w:p>
      <w:r>
        <w:rPr>
          <w:rFonts w:ascii="Consolas" w:hAnsi="Consolas"/>
          <w:sz w:val="18"/>
        </w:rPr>
        <w:t>OX457061.1         117901245  .............-.-.-.--.---.--.--.--.--.--.--.                  117901222</w:t>
      </w:r>
    </w:p>
    <w:p>
      <w:r>
        <w:rPr>
          <w:rFonts w:ascii="Consolas" w:hAnsi="Consolas"/>
          <w:sz w:val="18"/>
        </w:rPr>
        <w:t>OX457061.1         117901249  .............-.-.-.--.---.--.--.--.--.--.--.                  117901226</w:t>
      </w:r>
    </w:p>
    <w:p>
      <w:r>
        <w:rPr>
          <w:rFonts w:ascii="Consolas" w:hAnsi="Consolas"/>
          <w:sz w:val="18"/>
        </w:rPr>
        <w:t>OX457061.1         122563146  .............-.-.-.--.---.--.--.--.--.--.--.                  122563169</w:t>
      </w:r>
    </w:p>
    <w:p>
      <w:r>
        <w:rPr>
          <w:rFonts w:ascii="Consolas" w:hAnsi="Consolas"/>
          <w:sz w:val="18"/>
        </w:rPr>
        <w:t>OX457061.1         122563150  .............-.-.-.--.---.--.--.--.--.--.--.                  122563173</w:t>
      </w:r>
    </w:p>
    <w:p>
      <w:r>
        <w:rPr>
          <w:rFonts w:ascii="Consolas" w:hAnsi="Consolas"/>
          <w:sz w:val="18"/>
        </w:rPr>
        <w:t>OX457061.1         122563154  .............-.-.-.--.---.--.--.--.--.--.--.A.-.-.            122563181</w:t>
      </w:r>
    </w:p>
    <w:p>
      <w:r>
        <w:rPr>
          <w:rFonts w:ascii="Consolas" w:hAnsi="Consolas"/>
          <w:sz w:val="18"/>
        </w:rPr>
        <w:t>OX457061.1         124342312  .............-.-.-.--.---.--.--.--.--.--.--.                  124342289</w:t>
      </w:r>
    </w:p>
    <w:p>
      <w:r>
        <w:rPr>
          <w:rFonts w:ascii="Consolas" w:hAnsi="Consolas"/>
          <w:sz w:val="18"/>
        </w:rPr>
        <w:t>OX457061.1         124342316  .............-.-.-.--.---.--.--.--.--.--.--.                  124342293</w:t>
      </w:r>
    </w:p>
    <w:p>
      <w:r>
        <w:rPr>
          <w:rFonts w:ascii="Consolas" w:hAnsi="Consolas"/>
          <w:sz w:val="18"/>
        </w:rPr>
        <w:t>OX457061.1         124342320  .............-.-.-.--.---.--.--.--.--.--.--.                  124342297</w:t>
      </w:r>
    </w:p>
    <w:p>
      <w:r>
        <w:rPr>
          <w:rFonts w:ascii="Consolas" w:hAnsi="Consolas"/>
          <w:sz w:val="18"/>
        </w:rPr>
        <w:t>OX457061.1         124342324  .............-.-.-.--.---.--.--.--.--.--.--.                  124342301</w:t>
      </w:r>
    </w:p>
    <w:p>
      <w:r>
        <w:rPr>
          <w:rFonts w:ascii="Consolas" w:hAnsi="Consolas"/>
          <w:sz w:val="18"/>
        </w:rPr>
        <w:t>OX457061.1         127416297  .............-.-.-.--.---.--.--.--.--.--.--.                  127416274</w:t>
      </w:r>
    </w:p>
    <w:p>
      <w:r>
        <w:rPr>
          <w:rFonts w:ascii="Consolas" w:hAnsi="Consolas"/>
          <w:sz w:val="18"/>
        </w:rPr>
        <w:t>OX457061.1         2106925    .............-.-.-.--.---.--.--.-----.--.--.-.-.              2106949</w:t>
      </w:r>
    </w:p>
    <w:p>
      <w:r>
        <w:rPr>
          <w:rFonts w:ascii="Consolas" w:hAnsi="Consolas"/>
          <w:sz w:val="18"/>
        </w:rPr>
        <w:t>OX457061.1         115625536  .............-.-.-.--.---.--.--.-----.--.--.-.-.              115625560</w:t>
      </w:r>
    </w:p>
    <w:p>
      <w:r>
        <w:rPr>
          <w:rFonts w:ascii="Consolas" w:hAnsi="Consolas"/>
          <w:sz w:val="18"/>
        </w:rPr>
        <w:t>OX457061.1         8583658    .............-.-.-.--.---.--.--.--T--.--.--.-.                8583682</w:t>
      </w:r>
    </w:p>
    <w:p>
      <w:r>
        <w:rPr>
          <w:rFonts w:ascii="Consolas" w:hAnsi="Consolas"/>
          <w:sz w:val="18"/>
        </w:rPr>
        <w:t>OX457061.1         10410456   .............-.-.-.--.---C--.--.--.--.--.--.                  10410433</w:t>
      </w:r>
    </w:p>
    <w:p>
      <w:r>
        <w:rPr>
          <w:rFonts w:ascii="Consolas" w:hAnsi="Consolas"/>
          <w:sz w:val="18"/>
        </w:rPr>
        <w:t>OX457061.1         10410460   .............-.-.-.--.---.--.--.--.--C--.--.                  10410437</w:t>
      </w:r>
    </w:p>
    <w:p>
      <w:r>
        <w:rPr>
          <w:rFonts w:ascii="Consolas" w:hAnsi="Consolas"/>
          <w:sz w:val="18"/>
        </w:rPr>
        <w:t>OX457061.1         10809934   .............-.-.-.--.---.--.--.                              10809915</w:t>
      </w:r>
    </w:p>
    <w:p>
      <w:r>
        <w:rPr>
          <w:rFonts w:ascii="Consolas" w:hAnsi="Consolas"/>
          <w:sz w:val="18"/>
        </w:rPr>
        <w:t>OX457061.1         13919429   .............-.-.-.--.---.--.--.                              13919448</w:t>
      </w:r>
    </w:p>
    <w:p>
      <w:r>
        <w:rPr>
          <w:rFonts w:ascii="Consolas" w:hAnsi="Consolas"/>
          <w:sz w:val="18"/>
        </w:rPr>
        <w:t>OX457061.1         17058153   .............-.-.-.--.---.--.--.--G--.--.--.                  17058130</w:t>
      </w:r>
    </w:p>
    <w:p>
      <w:r>
        <w:rPr>
          <w:rFonts w:ascii="Consolas" w:hAnsi="Consolas"/>
          <w:sz w:val="18"/>
        </w:rPr>
        <w:t>OX457061.1         22239734   .............-.-.-.--.---.--.--.--.--.--.--.                  22239757</w:t>
      </w:r>
    </w:p>
    <w:p>
      <w:r>
        <w:rPr>
          <w:rFonts w:ascii="Consolas" w:hAnsi="Consolas"/>
          <w:sz w:val="18"/>
        </w:rPr>
        <w:t>OX457061.1         22525118   .............-.-.-.--.---.--.--.--.--.--.--.                  22525141</w:t>
      </w:r>
    </w:p>
    <w:p>
      <w:r>
        <w:rPr>
          <w:rFonts w:ascii="Consolas" w:hAnsi="Consolas"/>
          <w:sz w:val="18"/>
        </w:rPr>
        <w:t>OX457061.1         25646051   .............-.-.-.--.---.--.--.                              25646070</w:t>
      </w:r>
    </w:p>
    <w:p>
      <w:r>
        <w:rPr>
          <w:rFonts w:ascii="Consolas" w:hAnsi="Consolas"/>
          <w:sz w:val="18"/>
        </w:rPr>
        <w:t>OX457061.1         34417974   .............-.-.-.--.---.--C--.--.--.--.--.                  34417997</w:t>
      </w:r>
    </w:p>
    <w:p>
      <w:r>
        <w:rPr>
          <w:rFonts w:ascii="Consolas" w:hAnsi="Consolas"/>
          <w:sz w:val="18"/>
        </w:rPr>
        <w:t>OX457061.1         34812312   .............-.-.-.--.---.--C--.--.--.--.--.                  34812289</w:t>
      </w:r>
    </w:p>
    <w:p>
      <w:r>
        <w:rPr>
          <w:rFonts w:ascii="Consolas" w:hAnsi="Consolas"/>
          <w:sz w:val="18"/>
        </w:rPr>
        <w:t>OX457061.1         38627058   .............-.-.-.--.---.--.--.--.--.--.--.                  38627081</w:t>
      </w:r>
    </w:p>
    <w:p>
      <w:r>
        <w:rPr>
          <w:rFonts w:ascii="Consolas" w:hAnsi="Consolas"/>
          <w:sz w:val="18"/>
        </w:rPr>
        <w:t>OX457061.1         45918678   .............-.-.-.--.---.--.--.--G--.--.--.                  45918655</w:t>
      </w:r>
    </w:p>
    <w:p>
      <w:r>
        <w:rPr>
          <w:rFonts w:ascii="Consolas" w:hAnsi="Consolas"/>
          <w:sz w:val="18"/>
        </w:rPr>
        <w:t>OX457061.1         53034818   .............-.-.-.--.---.--.--.--.--.--.--.                  53034841</w:t>
      </w:r>
    </w:p>
    <w:p>
      <w:r>
        <w:rPr>
          <w:rFonts w:ascii="Consolas" w:hAnsi="Consolas"/>
          <w:sz w:val="18"/>
        </w:rPr>
        <w:t>OX457061.1         61511018   .............-.-.-.--.---.--.--.--.--.--.--.                  61510995</w:t>
      </w:r>
    </w:p>
    <w:p>
      <w:r>
        <w:rPr>
          <w:rFonts w:ascii="Consolas" w:hAnsi="Consolas"/>
          <w:sz w:val="18"/>
        </w:rPr>
        <w:t>OX457061.1         76108417   .............-.-.-.--.---.--.--.--.--.--.--.                  76108440</w:t>
      </w:r>
    </w:p>
    <w:p>
      <w:r>
        <w:rPr>
          <w:rFonts w:ascii="Consolas" w:hAnsi="Consolas"/>
          <w:sz w:val="18"/>
        </w:rPr>
        <w:t>OX457061.1         79768966   .............-.-.-.--.---.--.--.--.--.--.--.A.-.-.            79768939</w:t>
      </w:r>
    </w:p>
    <w:p>
      <w:r>
        <w:rPr>
          <w:rFonts w:ascii="Consolas" w:hAnsi="Consolas"/>
          <w:sz w:val="18"/>
        </w:rPr>
        <w:t>OX457061.1         81240733   .............-.-.-.--.---.--.--.--.--.--.--.                  81240710</w:t>
      </w:r>
    </w:p>
    <w:p>
      <w:r>
        <w:rPr>
          <w:rFonts w:ascii="Consolas" w:hAnsi="Consolas"/>
          <w:sz w:val="18"/>
        </w:rPr>
        <w:t>OX457061.1         84605186   .............-.-.-.--.---.--.--.--T--.--.--.-.-.              84605211</w:t>
      </w:r>
    </w:p>
    <w:p>
      <w:r>
        <w:rPr>
          <w:rFonts w:ascii="Consolas" w:hAnsi="Consolas"/>
          <w:sz w:val="18"/>
        </w:rPr>
        <w:t>OX457061.1         84822617   .............-.-.-.--.---.--G--.--.--.--.--.                  84822640</w:t>
      </w:r>
    </w:p>
    <w:p>
      <w:r>
        <w:rPr>
          <w:rFonts w:ascii="Consolas" w:hAnsi="Consolas"/>
          <w:sz w:val="18"/>
        </w:rPr>
        <w:t>OX457061.1         113452162  .............-.-.-.--.---.--.--.--.--.--.                     113452184</w:t>
      </w:r>
    </w:p>
    <w:p>
      <w:r>
        <w:rPr>
          <w:rFonts w:ascii="Consolas" w:hAnsi="Consolas"/>
          <w:sz w:val="18"/>
        </w:rPr>
        <w:t>OX457061.1         113452166  .............-.-.-.--.---.--.--C--.--.--.--.                  113452189</w:t>
      </w:r>
    </w:p>
    <w:p>
      <w:r>
        <w:rPr>
          <w:rFonts w:ascii="Consolas" w:hAnsi="Consolas"/>
          <w:sz w:val="18"/>
        </w:rPr>
        <w:t>OX457061.1         125180391  .............-.-.-.--T---.--.--.                              125180372</w:t>
      </w:r>
    </w:p>
    <w:p>
      <w:r>
        <w:rPr>
          <w:rFonts w:ascii="Consolas" w:hAnsi="Consolas"/>
          <w:sz w:val="18"/>
        </w:rPr>
        <w:t>OX457061.1         80369187   .............-.-.-.--.---.--.--.--.--.--A--.-.-.-A--.-.T.-.-  80369218</w:t>
      </w:r>
    </w:p>
    <w:p>
      <w:r>
        <w:rPr>
          <w:rFonts w:ascii="Consolas" w:hAnsi="Consolas"/>
          <w:sz w:val="18"/>
        </w:rPr>
        <w:t>OX457061.1         9066175    .............-.-.-.--.---.--.--.--.--.--.--.                  9066198</w:t>
      </w:r>
    </w:p>
    <w:p>
      <w:r>
        <w:rPr>
          <w:rFonts w:ascii="Consolas" w:hAnsi="Consolas"/>
          <w:sz w:val="18"/>
        </w:rPr>
        <w:t>OX457061.1         26374307   .............-.-.-.--.---.--.--.--.--.--.--.-.-T-.--C-.-.-.-  26374277</w:t>
      </w:r>
    </w:p>
    <w:p>
      <w:r>
        <w:rPr>
          <w:rFonts w:ascii="Consolas" w:hAnsi="Consolas"/>
          <w:sz w:val="18"/>
        </w:rPr>
        <w:t>OX457061.1         79663844   .............-.-.-.--.---.--.--.--.--.--.--.-A-.-.            79663818</w:t>
      </w:r>
    </w:p>
    <w:p>
      <w:r>
        <w:rPr>
          <w:rFonts w:ascii="Consolas" w:hAnsi="Consolas"/>
          <w:sz w:val="18"/>
        </w:rPr>
        <w:t>OX457061.1         28245954   .............-.-.-.--.---.--.--.--.--.--.C-.-.-.-.            28245981</w:t>
      </w:r>
    </w:p>
    <w:p>
      <w:r>
        <w:rPr>
          <w:rFonts w:ascii="Consolas" w:hAnsi="Consolas"/>
          <w:sz w:val="18"/>
        </w:rPr>
        <w:t>OX457061.1         2808766    .............-.-.-.--.---.--.--.--.--.                        2808745</w:t>
      </w:r>
    </w:p>
    <w:p>
      <w:r>
        <w:rPr>
          <w:rFonts w:ascii="Consolas" w:hAnsi="Consolas"/>
          <w:sz w:val="18"/>
        </w:rPr>
        <w:t>OX457061.1         3194010    .............-.-.-.--.---.--.--.--.--.--.--.                  3193987</w:t>
      </w:r>
    </w:p>
    <w:p>
      <w:r>
        <w:rPr>
          <w:rFonts w:ascii="Consolas" w:hAnsi="Consolas"/>
          <w:sz w:val="18"/>
        </w:rPr>
        <w:t>OX457061.1         3749481    .............-.-.-.--.---.--.--.--.--.--.                     3749459</w:t>
      </w:r>
    </w:p>
    <w:p>
      <w:r>
        <w:rPr>
          <w:rFonts w:ascii="Consolas" w:hAnsi="Consolas"/>
          <w:sz w:val="18"/>
        </w:rPr>
        <w:t>OX457061.1         3869614    .............-.-.-.--.---.--.--.--.--.--.--.                  3869591</w:t>
      </w:r>
    </w:p>
    <w:p>
      <w:r>
        <w:rPr>
          <w:rFonts w:ascii="Consolas" w:hAnsi="Consolas"/>
          <w:sz w:val="18"/>
        </w:rPr>
        <w:t>OX457061.1         5167290    .............-.-.-.--.---.--.--.--.--.--.                     5167268</w:t>
      </w:r>
    </w:p>
    <w:p>
      <w:r>
        <w:rPr>
          <w:rFonts w:ascii="Consolas" w:hAnsi="Consolas"/>
          <w:sz w:val="18"/>
        </w:rPr>
        <w:t>OX457061.1         5752839    .............-.-.-.--.---.--.--.--.--.--.--.                  5752816</w:t>
      </w:r>
    </w:p>
    <w:p>
      <w:r>
        <w:rPr>
          <w:rFonts w:ascii="Consolas" w:hAnsi="Consolas"/>
          <w:sz w:val="18"/>
        </w:rPr>
        <w:t>OX457061.1         6487632    .............-.-.-.--.---.--.--.                              6487613</w:t>
      </w:r>
    </w:p>
    <w:p>
      <w:r>
        <w:rPr>
          <w:rFonts w:ascii="Consolas" w:hAnsi="Consolas"/>
          <w:sz w:val="18"/>
        </w:rPr>
        <w:t>OX457061.1         10007501   .............-.-.-.--.---.--.--.--.--.--.--.                  10007478</w:t>
      </w:r>
    </w:p>
    <w:p>
      <w:r>
        <w:rPr>
          <w:rFonts w:ascii="Consolas" w:hAnsi="Consolas"/>
          <w:sz w:val="18"/>
        </w:rPr>
        <w:t>OX457061.1         10410480   .............-.-.-.--.---.--.--.--.--.--.--.                  10410457</w:t>
      </w:r>
    </w:p>
    <w:p>
      <w:r>
        <w:rPr>
          <w:rFonts w:ascii="Consolas" w:hAnsi="Consolas"/>
          <w:sz w:val="18"/>
        </w:rPr>
        <w:t>OX457061.1         14160992   .............-.-.-.--.---.--.--.--.--.--.--.-.-.-.            14160966</w:t>
      </w:r>
    </w:p>
    <w:p>
      <w:r>
        <w:rPr>
          <w:rFonts w:ascii="Consolas" w:hAnsi="Consolas"/>
          <w:sz w:val="18"/>
        </w:rPr>
        <w:t>OX457061.1         16577971   .............-.-.-.--.---.--.--.--.--.                        16577992</w:t>
      </w:r>
    </w:p>
    <w:p>
      <w:r>
        <w:rPr>
          <w:rFonts w:ascii="Consolas" w:hAnsi="Consolas"/>
          <w:sz w:val="18"/>
        </w:rPr>
        <w:t>OX457061.1         19350140   .............-.-.-.--.---.--.--.--.--.--.--.                  19350117</w:t>
      </w:r>
    </w:p>
    <w:p>
      <w:r>
        <w:rPr>
          <w:rFonts w:ascii="Consolas" w:hAnsi="Consolas"/>
          <w:sz w:val="18"/>
        </w:rPr>
        <w:t>OX457061.1         21049691   .............-.-.-.--.---.--.--.--.--.--.--.-.                21049667</w:t>
      </w:r>
    </w:p>
    <w:p>
      <w:r>
        <w:rPr>
          <w:rFonts w:ascii="Consolas" w:hAnsi="Consolas"/>
          <w:sz w:val="18"/>
        </w:rPr>
        <w:t>OX457061.1         30602634   .............-.-.-.--.---.--.--.--.--.--.--.                  30602657</w:t>
      </w:r>
    </w:p>
    <w:p>
      <w:r>
        <w:rPr>
          <w:rFonts w:ascii="Consolas" w:hAnsi="Consolas"/>
          <w:sz w:val="18"/>
        </w:rPr>
        <w:t>OX457061.1         34856500   .............-.-.-.--.---.--.--.--.--.--.--.                  34856523</w:t>
      </w:r>
    </w:p>
    <w:p>
      <w:r>
        <w:rPr>
          <w:rFonts w:ascii="Consolas" w:hAnsi="Consolas"/>
          <w:sz w:val="18"/>
        </w:rPr>
        <w:t>OX457061.1         34993623   .............-.-.-.--.---.--.--.--.--.--.--.                  34993646</w:t>
      </w:r>
    </w:p>
    <w:p>
      <w:r>
        <w:rPr>
          <w:rFonts w:ascii="Consolas" w:hAnsi="Consolas"/>
          <w:sz w:val="18"/>
        </w:rPr>
        <w:t>OX457061.1         35201120   .............-.-.-.--.---.--.--.--.--.--.                     35201098</w:t>
      </w:r>
    </w:p>
    <w:p>
      <w:r>
        <w:rPr>
          <w:rFonts w:ascii="Consolas" w:hAnsi="Consolas"/>
          <w:sz w:val="18"/>
        </w:rPr>
        <w:t>OX457061.1         35201124   .............-.-.-.--.---.--.--.--.--.--.--.                  35201101</w:t>
      </w:r>
    </w:p>
    <w:p>
      <w:r>
        <w:rPr>
          <w:rFonts w:ascii="Consolas" w:hAnsi="Consolas"/>
          <w:sz w:val="18"/>
        </w:rPr>
        <w:t>OX457061.1         35482567   .............-.-.-.--.---.--.--.--.--.--.                     35482545</w:t>
      </w:r>
    </w:p>
    <w:p>
      <w:r>
        <w:rPr>
          <w:rFonts w:ascii="Consolas" w:hAnsi="Consolas"/>
          <w:sz w:val="18"/>
        </w:rPr>
        <w:t>OX457061.1         35482575   .............-.-.-.--.---.--.--.--.--.--.--.                  35482552</w:t>
      </w:r>
    </w:p>
    <w:p>
      <w:r>
        <w:rPr>
          <w:rFonts w:ascii="Consolas" w:hAnsi="Consolas"/>
          <w:sz w:val="18"/>
        </w:rPr>
        <w:t>OX457061.1         35870183   .............-.-.-.--.---.--.--.--.--.--.--.-.                35870207</w:t>
      </w:r>
    </w:p>
    <w:p>
      <w:r>
        <w:rPr>
          <w:rFonts w:ascii="Consolas" w:hAnsi="Consolas"/>
          <w:sz w:val="18"/>
        </w:rPr>
        <w:t>OX457061.1         37437355   .............-.-.-.--.---.--.--.--.--.--.--.                  37437378</w:t>
      </w:r>
    </w:p>
    <w:p>
      <w:r>
        <w:rPr>
          <w:rFonts w:ascii="Consolas" w:hAnsi="Consolas"/>
          <w:sz w:val="18"/>
        </w:rPr>
        <w:t>OX457061.1         45729121   .............-.-.-.--.---.--.--.--.--.--.                     45729143</w:t>
      </w:r>
    </w:p>
    <w:p>
      <w:r>
        <w:rPr>
          <w:rFonts w:ascii="Consolas" w:hAnsi="Consolas"/>
          <w:sz w:val="18"/>
        </w:rPr>
        <w:t>OX457061.1         46112093   .............-.-.-.--.---.--.--.--.--.--.--.                  46112070</w:t>
      </w:r>
    </w:p>
    <w:p>
      <w:r>
        <w:rPr>
          <w:rFonts w:ascii="Consolas" w:hAnsi="Consolas"/>
          <w:sz w:val="18"/>
        </w:rPr>
        <w:t>OX457061.1         47168764   .............-.-.-.--.---.--.--.--.--.--.--.-.                47168788</w:t>
      </w:r>
    </w:p>
    <w:p>
      <w:r>
        <w:rPr>
          <w:rFonts w:ascii="Consolas" w:hAnsi="Consolas"/>
          <w:sz w:val="18"/>
        </w:rPr>
        <w:t>OX457061.1         47730986   .............-.-.-.--.---.--.--.--.--.--.--.                  47730963</w:t>
      </w:r>
    </w:p>
    <w:p>
      <w:r>
        <w:rPr>
          <w:rFonts w:ascii="Consolas" w:hAnsi="Consolas"/>
          <w:sz w:val="18"/>
        </w:rPr>
        <w:t>OX457061.1         48079725   .............-.-.-.--.---.--.--.--.--.--.--.                  48079748</w:t>
      </w:r>
    </w:p>
    <w:p>
      <w:r>
        <w:rPr>
          <w:rFonts w:ascii="Consolas" w:hAnsi="Consolas"/>
          <w:sz w:val="18"/>
        </w:rPr>
        <w:t>OX457061.1         48987771   .............-.-.-.--.---.--.--.--.--.                        48987792</w:t>
      </w:r>
    </w:p>
    <w:p>
      <w:r>
        <w:rPr>
          <w:rFonts w:ascii="Consolas" w:hAnsi="Consolas"/>
          <w:sz w:val="18"/>
        </w:rPr>
        <w:t>OX457061.1         49017584   .............-.-.-.--.---.--.--.--.--.--.--.                  49017607</w:t>
      </w:r>
    </w:p>
    <w:p>
      <w:r>
        <w:rPr>
          <w:rFonts w:ascii="Consolas" w:hAnsi="Consolas"/>
          <w:sz w:val="18"/>
        </w:rPr>
        <w:t>OX457061.1         53034822   .............-.-.-.--.---.--.--.--.--.--.                     53034844</w:t>
      </w:r>
    </w:p>
    <w:p>
      <w:r>
        <w:rPr>
          <w:rFonts w:ascii="Consolas" w:hAnsi="Consolas"/>
          <w:sz w:val="18"/>
        </w:rPr>
        <w:t>OX457061.1         54036681   .............-.-.-.--.---.--.--.--.--.--.                     54036659</w:t>
      </w:r>
    </w:p>
    <w:p>
      <w:r>
        <w:rPr>
          <w:rFonts w:ascii="Consolas" w:hAnsi="Consolas"/>
          <w:sz w:val="18"/>
        </w:rPr>
        <w:t>OX457061.1         54547270   .............-.-.-.--.---.--.--.--.--.--.--.                  54547247</w:t>
      </w:r>
    </w:p>
    <w:p>
      <w:r>
        <w:rPr>
          <w:rFonts w:ascii="Consolas" w:hAnsi="Consolas"/>
          <w:sz w:val="18"/>
        </w:rPr>
        <w:t>OX457061.1         57783754   .............-.-.-.--.---.--.--.--.--.--.                     57783776</w:t>
      </w:r>
    </w:p>
    <w:p>
      <w:r>
        <w:rPr>
          <w:rFonts w:ascii="Consolas" w:hAnsi="Consolas"/>
          <w:sz w:val="18"/>
        </w:rPr>
        <w:t>OX457061.1         58671859   .............-.-.-.--.---.--.--.--.--.--.--.                  58671882</w:t>
      </w:r>
    </w:p>
    <w:p>
      <w:r>
        <w:rPr>
          <w:rFonts w:ascii="Consolas" w:hAnsi="Consolas"/>
          <w:sz w:val="18"/>
        </w:rPr>
        <w:t>OX457061.1         69782334   .............-.-.-.--.---.--.--.--.--.--.                     69782356</w:t>
      </w:r>
    </w:p>
    <w:p>
      <w:r>
        <w:rPr>
          <w:rFonts w:ascii="Consolas" w:hAnsi="Consolas"/>
          <w:sz w:val="18"/>
        </w:rPr>
        <w:t>OX457061.1         70288080   .............-.-.-.--.---.--.--.--.--.--.                     70288102</w:t>
      </w:r>
    </w:p>
    <w:p>
      <w:r>
        <w:rPr>
          <w:rFonts w:ascii="Consolas" w:hAnsi="Consolas"/>
          <w:sz w:val="18"/>
        </w:rPr>
        <w:t>OX457061.1         72424707   .............-.-.-.--.---.--.--.--.--.--.--.A.-.-.            72424734</w:t>
      </w:r>
    </w:p>
    <w:p>
      <w:r>
        <w:rPr>
          <w:rFonts w:ascii="Consolas" w:hAnsi="Consolas"/>
          <w:sz w:val="18"/>
        </w:rPr>
        <w:t>OX457061.1         81240721   .............-.-.-.--.---.--.--.--.--.--.                     81240699</w:t>
      </w:r>
    </w:p>
    <w:p>
      <w:r>
        <w:rPr>
          <w:rFonts w:ascii="Consolas" w:hAnsi="Consolas"/>
          <w:sz w:val="18"/>
        </w:rPr>
        <w:t>OX457061.1         85062355   .............-.-.-.--.---.--.--.--.--.--.                     85062377</w:t>
      </w:r>
    </w:p>
    <w:p>
      <w:r>
        <w:rPr>
          <w:rFonts w:ascii="Consolas" w:hAnsi="Consolas"/>
          <w:sz w:val="18"/>
        </w:rPr>
        <w:t>OX457061.1         91238037   .............-.-.-.--.---.--.--.--.--.--.                     91238059</w:t>
      </w:r>
    </w:p>
    <w:p>
      <w:r>
        <w:rPr>
          <w:rFonts w:ascii="Consolas" w:hAnsi="Consolas"/>
          <w:sz w:val="18"/>
        </w:rPr>
        <w:t>OX457061.1         92551412   .............-.-.-.--.---.--.--.--.--.--.--.-.-.-.            92551386</w:t>
      </w:r>
    </w:p>
    <w:p>
      <w:r>
        <w:rPr>
          <w:rFonts w:ascii="Consolas" w:hAnsi="Consolas"/>
          <w:sz w:val="18"/>
        </w:rPr>
        <w:t>OX457061.1         96869273   .............-.-.-.--.---.--.--.--.--.--.--.-.-.-.            96869247</w:t>
      </w:r>
    </w:p>
    <w:p>
      <w:r>
        <w:rPr>
          <w:rFonts w:ascii="Consolas" w:hAnsi="Consolas"/>
          <w:sz w:val="18"/>
        </w:rPr>
        <w:t>OX457061.1         98368086   .............-.-.-.--.---.--.--.--.--.--.--.-.-.-.            98368060</w:t>
      </w:r>
    </w:p>
    <w:p>
      <w:r>
        <w:rPr>
          <w:rFonts w:ascii="Consolas" w:hAnsi="Consolas"/>
          <w:sz w:val="18"/>
        </w:rPr>
        <w:t>OX457061.1         100473437  .............-.-.-.--.---.--.--.--.--.--.--.-.-.-.            100473463</w:t>
      </w:r>
    </w:p>
    <w:p>
      <w:r>
        <w:rPr>
          <w:rFonts w:ascii="Consolas" w:hAnsi="Consolas"/>
          <w:sz w:val="18"/>
        </w:rPr>
        <w:t>OX457061.1         100478643  .............-.-.-.--.---.--.--.--.--.--.--.-.-.-.            100478669</w:t>
      </w:r>
    </w:p>
    <w:p>
      <w:r>
        <w:rPr>
          <w:rFonts w:ascii="Consolas" w:hAnsi="Consolas"/>
          <w:sz w:val="18"/>
        </w:rPr>
        <w:t>OX457061.1         109104580  .............-.-.-.--.---.--.--.--.--.--.                     109104602</w:t>
      </w:r>
    </w:p>
    <w:p>
      <w:r>
        <w:rPr>
          <w:rFonts w:ascii="Consolas" w:hAnsi="Consolas"/>
          <w:sz w:val="18"/>
        </w:rPr>
        <w:t>OX457061.1         111398696  .............-.-.-.--.---.--.--.--.--.                        111398717</w:t>
      </w:r>
    </w:p>
    <w:p>
      <w:r>
        <w:rPr>
          <w:rFonts w:ascii="Consolas" w:hAnsi="Consolas"/>
          <w:sz w:val="18"/>
        </w:rPr>
        <w:t>OX457061.1         111530785  .............-.-.-.--.---.--.--.--.--.--.--.                  111530808</w:t>
      </w:r>
    </w:p>
    <w:p>
      <w:r>
        <w:rPr>
          <w:rFonts w:ascii="Consolas" w:hAnsi="Consolas"/>
          <w:sz w:val="18"/>
        </w:rPr>
        <w:t>OX457061.1         113028848  .............-.-.-.--.---.--.                                 113028866</w:t>
      </w:r>
    </w:p>
    <w:p>
      <w:r>
        <w:rPr>
          <w:rFonts w:ascii="Consolas" w:hAnsi="Consolas"/>
          <w:sz w:val="18"/>
        </w:rPr>
        <w:t>OX457061.1         118377617  .............-.-.-.--.---.--.--.--.--.--.--.-.                118377593</w:t>
      </w:r>
    </w:p>
    <w:p>
      <w:r>
        <w:rPr>
          <w:rFonts w:ascii="Consolas" w:hAnsi="Consolas"/>
          <w:sz w:val="18"/>
        </w:rPr>
        <w:t>OX457061.1         31521426   .............-.-.-.--.---.--.--.--.--.--.                     31521448</w:t>
      </w:r>
    </w:p>
    <w:p>
      <w:r>
        <w:rPr>
          <w:rFonts w:ascii="Consolas" w:hAnsi="Consolas"/>
          <w:sz w:val="18"/>
        </w:rPr>
        <w:t>OX457061.1         33025278   .............-.-.-.--.---.--.--.--.--.--.--.-.                33025254</w:t>
      </w:r>
    </w:p>
    <w:p>
      <w:r>
        <w:rPr>
          <w:rFonts w:ascii="Consolas" w:hAnsi="Consolas"/>
          <w:sz w:val="18"/>
        </w:rPr>
        <w:t>OX457061.1         35201128   .............-.-.-.--.---.--.--.--.--.--.--.                  35201105</w:t>
      </w:r>
    </w:p>
    <w:p>
      <w:r>
        <w:rPr>
          <w:rFonts w:ascii="Consolas" w:hAnsi="Consolas"/>
          <w:sz w:val="18"/>
        </w:rPr>
        <w:t>OX457061.1         47730990   .............-.-.-.--.---.--.--.--.--.--.--.                  47730967</w:t>
      </w:r>
    </w:p>
    <w:p>
      <w:r>
        <w:rPr>
          <w:rFonts w:ascii="Consolas" w:hAnsi="Consolas"/>
          <w:sz w:val="18"/>
        </w:rPr>
        <w:t>OX457061.1         70381810   .............-.-.-.--.---.--.                                 70381828</w:t>
      </w:r>
    </w:p>
    <w:p>
      <w:r>
        <w:rPr>
          <w:rFonts w:ascii="Consolas" w:hAnsi="Consolas"/>
          <w:sz w:val="18"/>
        </w:rPr>
        <w:t>OX457061.1         101215452  .............-.-.-.--.---.--.--.--.--.--.--.-.-.-.            101215426</w:t>
      </w:r>
    </w:p>
    <w:p>
      <w:r>
        <w:rPr>
          <w:rFonts w:ascii="Consolas" w:hAnsi="Consolas"/>
          <w:sz w:val="18"/>
        </w:rPr>
        <w:t>OX457061.1         101228760  .............-.-.-.--.---.--.--.--.--.--.--.-.-.-.            101228734</w:t>
      </w:r>
    </w:p>
    <w:p>
      <w:r>
        <w:rPr>
          <w:rFonts w:ascii="Consolas" w:hAnsi="Consolas"/>
          <w:sz w:val="18"/>
        </w:rPr>
        <w:t>OX457061.1         126642988  .............-.-.-.--.---.--.--A--.--.                        126642967</w:t>
      </w:r>
    </w:p>
    <w:p>
      <w:r>
        <w:rPr>
          <w:rFonts w:ascii="Consolas" w:hAnsi="Consolas"/>
          <w:sz w:val="18"/>
        </w:rPr>
        <w:t>OX457061.1         13564694   .............-.-.-.--.---.--.--.--.--.--.--.-.-.-.            13564668</w:t>
      </w:r>
    </w:p>
    <w:p>
      <w:r>
        <w:rPr>
          <w:rFonts w:ascii="Consolas" w:hAnsi="Consolas"/>
          <w:sz w:val="18"/>
        </w:rPr>
        <w:t>OX457061.1         70531017   .............-.-.-.--.---.--.--.--.--.--.--.-.-.              70531042</w:t>
      </w:r>
    </w:p>
    <w:p>
      <w:r>
        <w:rPr>
          <w:rFonts w:ascii="Consolas" w:hAnsi="Consolas"/>
          <w:sz w:val="18"/>
        </w:rPr>
        <w:t>OX457061.1         76629257   .............-.-.-.--.---.--.--.--.--.--.--.-.-.              76629282</w:t>
      </w:r>
    </w:p>
    <w:p>
      <w:r>
        <w:rPr>
          <w:rFonts w:ascii="Consolas" w:hAnsi="Consolas"/>
          <w:sz w:val="18"/>
        </w:rPr>
        <w:t>OX457061.1         102900656  .............-.-.-.--.---.--.--.--.--.C-.--.-.-.-.            102900683</w:t>
      </w:r>
    </w:p>
    <w:p>
      <w:r>
        <w:rPr>
          <w:rFonts w:ascii="Consolas" w:hAnsi="Consolas"/>
          <w:sz w:val="18"/>
        </w:rPr>
        <w:t>OX457061.1         3032449    .............-.-.-.--.---.--.--.-----.--.--.-.-.              3032473</w:t>
      </w:r>
    </w:p>
    <w:p>
      <w:r>
        <w:rPr>
          <w:rFonts w:ascii="Consolas" w:hAnsi="Consolas"/>
          <w:sz w:val="18"/>
        </w:rPr>
        <w:t>OX457061.1         34082380   .............-.-.-.--.---.--.--.--.--.A-.--.-.-.-.            34082407</w:t>
      </w:r>
    </w:p>
    <w:p>
      <w:r>
        <w:rPr>
          <w:rFonts w:ascii="Consolas" w:hAnsi="Consolas"/>
          <w:sz w:val="18"/>
        </w:rPr>
        <w:t>OX457061.1         46393832   .............-.-.-.--.---.--.--.--.--.A-.--.-.-.-.            46393805</w:t>
      </w:r>
    </w:p>
    <w:p>
      <w:r>
        <w:rPr>
          <w:rFonts w:ascii="Consolas" w:hAnsi="Consolas"/>
          <w:sz w:val="18"/>
        </w:rPr>
        <w:t>OX457061.1         89696596   .............-.-.-.--.---.--.--.--.--.C-.--.-.-.-.            89696623</w:t>
      </w:r>
    </w:p>
    <w:p>
      <w:r>
        <w:rPr>
          <w:rFonts w:ascii="Consolas" w:hAnsi="Consolas"/>
          <w:sz w:val="18"/>
        </w:rPr>
        <w:t>OX457061.1         90141631   .............-.-.-.--.---.--.--.--.--.C-.--.-.-.-.            90141604</w:t>
      </w:r>
    </w:p>
    <w:p>
      <w:r>
        <w:rPr>
          <w:rFonts w:ascii="Consolas" w:hAnsi="Consolas"/>
          <w:sz w:val="18"/>
        </w:rPr>
        <w:t>OX457061.1         119430930  .............-.-.-.--.---.--.--.-----.--.--.-.-.              119430954</w:t>
      </w:r>
    </w:p>
    <w:p>
      <w:r>
        <w:rPr>
          <w:rFonts w:ascii="Consolas" w:hAnsi="Consolas"/>
          <w:sz w:val="18"/>
        </w:rPr>
        <w:t>OX457061.1         18912349   .............-.-.-.--.---.--.--.--.A-.--.--.-.                18912374</w:t>
      </w:r>
    </w:p>
    <w:p>
      <w:r>
        <w:rPr>
          <w:rFonts w:ascii="Consolas" w:hAnsi="Consolas"/>
          <w:sz w:val="18"/>
        </w:rPr>
        <w:t>OX457061.1         20506973   .............-.-.-.--.---.--.--.--.--.--.--.-.                20506949</w:t>
      </w:r>
    </w:p>
    <w:p>
      <w:r>
        <w:rPr>
          <w:rFonts w:ascii="Consolas" w:hAnsi="Consolas"/>
          <w:sz w:val="18"/>
        </w:rPr>
        <w:t>OX457061.1         24006602   .............-.-.-.--.---.--.--.--.--.G-.--.-.-.              24006628</w:t>
      </w:r>
    </w:p>
    <w:p>
      <w:r>
        <w:rPr>
          <w:rFonts w:ascii="Consolas" w:hAnsi="Consolas"/>
          <w:sz w:val="18"/>
        </w:rPr>
        <w:t>OX457061.1         47730978   .............-.-.-.--.---.--.--.--.--.C-.--.-.-.              47730952</w:t>
      </w:r>
    </w:p>
    <w:p>
      <w:r>
        <w:rPr>
          <w:rFonts w:ascii="Consolas" w:hAnsi="Consolas"/>
          <w:sz w:val="18"/>
        </w:rPr>
        <w:t>OX457061.1         106744628  .............-.-.-.--.---.--.--.--.--.--.--.-.                106744604</w:t>
      </w:r>
    </w:p>
    <w:p>
      <w:r>
        <w:rPr>
          <w:rFonts w:ascii="Consolas" w:hAnsi="Consolas"/>
          <w:sz w:val="18"/>
        </w:rPr>
        <w:t>OX457061.1         113304296  .............-.-.-.--.---.--.--.--.A-.--.--.-.                113304271</w:t>
      </w:r>
    </w:p>
    <w:p>
      <w:r>
        <w:rPr>
          <w:rFonts w:ascii="Consolas" w:hAnsi="Consolas"/>
          <w:sz w:val="18"/>
        </w:rPr>
        <w:t>OX457061.1         4340832    .............-.-.-.--.---.--A--.-----.--.--.-.-.-.            4340807</w:t>
      </w:r>
    </w:p>
    <w:p>
      <w:r>
        <w:rPr>
          <w:rFonts w:ascii="Consolas" w:hAnsi="Consolas"/>
          <w:sz w:val="18"/>
        </w:rPr>
        <w:t>OX457061.1         5167302    .............-.-.-.--.---.--.--.--.--.--.--.                  5167279</w:t>
      </w:r>
    </w:p>
    <w:p>
      <w:r>
        <w:rPr>
          <w:rFonts w:ascii="Consolas" w:hAnsi="Consolas"/>
          <w:sz w:val="18"/>
        </w:rPr>
        <w:t>OX457061.1         5828907    .............-.-.-.--.---.--.--.--.--.--.--.                  5828930</w:t>
      </w:r>
    </w:p>
    <w:p>
      <w:r>
        <w:rPr>
          <w:rFonts w:ascii="Consolas" w:hAnsi="Consolas"/>
          <w:sz w:val="18"/>
        </w:rPr>
        <w:t>OX457061.1         6457417    .............-.-.-.--.---.--.--.--.--.--.--.-.-.              6457442</w:t>
      </w:r>
    </w:p>
    <w:p>
      <w:r>
        <w:rPr>
          <w:rFonts w:ascii="Consolas" w:hAnsi="Consolas"/>
          <w:sz w:val="18"/>
        </w:rPr>
        <w:t>OX457061.1         8194076    .............-.-.-.--.---.--.--.--.--.                        8194097</w:t>
      </w:r>
    </w:p>
    <w:p>
      <w:r>
        <w:rPr>
          <w:rFonts w:ascii="Consolas" w:hAnsi="Consolas"/>
          <w:sz w:val="18"/>
        </w:rPr>
        <w:t>OX457061.1         8194072    .............-.-.-.--.---.--.--.--.--.--.--.A.-.-.            8194099</w:t>
      </w:r>
    </w:p>
    <w:p>
      <w:r>
        <w:rPr>
          <w:rFonts w:ascii="Consolas" w:hAnsi="Consolas"/>
          <w:sz w:val="18"/>
        </w:rPr>
        <w:t>OX457061.1         8231067    .............-.-.-.--.---.--.--.--.--.--.--.-.                8231043</w:t>
      </w:r>
    </w:p>
    <w:p>
      <w:r>
        <w:rPr>
          <w:rFonts w:ascii="Consolas" w:hAnsi="Consolas"/>
          <w:sz w:val="18"/>
        </w:rPr>
        <w:t>OX457061.1         10779397   .............-.-.-.--.---.--.--.--.--.                        10779418</w:t>
      </w:r>
    </w:p>
    <w:p>
      <w:r>
        <w:rPr>
          <w:rFonts w:ascii="Consolas" w:hAnsi="Consolas"/>
          <w:sz w:val="18"/>
        </w:rPr>
        <w:t>OX457061.1         10809938   .............-.-.-.--.---.--.--.--.--.--.--.-.                10809914</w:t>
      </w:r>
    </w:p>
    <w:p>
      <w:r>
        <w:rPr>
          <w:rFonts w:ascii="Consolas" w:hAnsi="Consolas"/>
          <w:sz w:val="18"/>
        </w:rPr>
        <w:t>OX457061.1         11393274   .............-.-.-.--.---.--.--.--.--.A-.--.-.                11393249</w:t>
      </w:r>
    </w:p>
    <w:p>
      <w:r>
        <w:rPr>
          <w:rFonts w:ascii="Consolas" w:hAnsi="Consolas"/>
          <w:sz w:val="18"/>
        </w:rPr>
        <w:t>OX457061.1         12357030   .............-.-.-.--.---.--.--.--.--.--.--.-.-.-.            12357056</w:t>
      </w:r>
    </w:p>
    <w:p>
      <w:r>
        <w:rPr>
          <w:rFonts w:ascii="Consolas" w:hAnsi="Consolas"/>
          <w:sz w:val="18"/>
        </w:rPr>
        <w:t>OX457061.1         13919425   .............-.-.-.--.---.--.--.--.--.--.--.-.                13919449</w:t>
      </w:r>
    </w:p>
    <w:p>
      <w:r>
        <w:rPr>
          <w:rFonts w:ascii="Consolas" w:hAnsi="Consolas"/>
          <w:sz w:val="18"/>
        </w:rPr>
        <w:t>OX457061.1         14500330   .............-.-.-.--.---.--.--.--.--.--.--.                  14500353</w:t>
      </w:r>
    </w:p>
    <w:p>
      <w:r>
        <w:rPr>
          <w:rFonts w:ascii="Consolas" w:hAnsi="Consolas"/>
          <w:sz w:val="18"/>
        </w:rPr>
        <w:t>OX457061.1         22525130   .............-.-.-.--.---.--.--.--.--.                        22525151</w:t>
      </w:r>
    </w:p>
    <w:p>
      <w:r>
        <w:rPr>
          <w:rFonts w:ascii="Consolas" w:hAnsi="Consolas"/>
          <w:sz w:val="18"/>
        </w:rPr>
        <w:t>OX457061.1         22715642   .............-.-.-.--.---.--.--.--.--.--.--.                  22715665</w:t>
      </w:r>
    </w:p>
    <w:p>
      <w:r>
        <w:rPr>
          <w:rFonts w:ascii="Consolas" w:hAnsi="Consolas"/>
          <w:sz w:val="18"/>
        </w:rPr>
        <w:t>OX457061.1         23021730   .............-.-.-.--.---.--.--.--.--.--.--.-.-.              23021755</w:t>
      </w:r>
    </w:p>
    <w:p>
      <w:r>
        <w:rPr>
          <w:rFonts w:ascii="Consolas" w:hAnsi="Consolas"/>
          <w:sz w:val="18"/>
        </w:rPr>
        <w:t>OX457061.1         25300262   .............-.-.-.--.---.--.--.--.--.--.--.                  25300239</w:t>
      </w:r>
    </w:p>
    <w:p>
      <w:r>
        <w:rPr>
          <w:rFonts w:ascii="Consolas" w:hAnsi="Consolas"/>
          <w:sz w:val="18"/>
        </w:rPr>
        <w:t>OX457061.1         25646047   .............-.-.-.--.---.--.--.--.--.--.--.-.                25646071</w:t>
      </w:r>
    </w:p>
    <w:p>
      <w:r>
        <w:rPr>
          <w:rFonts w:ascii="Consolas" w:hAnsi="Consolas"/>
          <w:sz w:val="18"/>
        </w:rPr>
        <w:t>OX457061.1         27906461   .............-.-.-.--.---.--.--.--.--.--.--.-.                27906485</w:t>
      </w:r>
    </w:p>
    <w:p>
      <w:r>
        <w:rPr>
          <w:rFonts w:ascii="Consolas" w:hAnsi="Consolas"/>
          <w:sz w:val="18"/>
        </w:rPr>
        <w:t>OX457061.1         34417970   .............-.-.-.--.---.--.--.--.--.                        34417991</w:t>
      </w:r>
    </w:p>
    <w:p>
      <w:r>
        <w:rPr>
          <w:rFonts w:ascii="Consolas" w:hAnsi="Consolas"/>
          <w:sz w:val="18"/>
        </w:rPr>
        <w:t>OX457061.1         54036685   .............-.-.-.--.---.--.--.--.--.--.--.                  54036662</w:t>
      </w:r>
    </w:p>
    <w:p>
      <w:r>
        <w:rPr>
          <w:rFonts w:ascii="Consolas" w:hAnsi="Consolas"/>
          <w:sz w:val="18"/>
        </w:rPr>
        <w:t>OX457061.1         56727029   .............-.-.-.--.---.--.--.                              56727048</w:t>
      </w:r>
    </w:p>
    <w:p>
      <w:r>
        <w:rPr>
          <w:rFonts w:ascii="Consolas" w:hAnsi="Consolas"/>
          <w:sz w:val="18"/>
        </w:rPr>
        <w:t>OX457061.1         57783750   .............-.-.-.--.---.--.--.--.--.--.--.                  57783773</w:t>
      </w:r>
    </w:p>
    <w:p>
      <w:r>
        <w:rPr>
          <w:rFonts w:ascii="Consolas" w:hAnsi="Consolas"/>
          <w:sz w:val="18"/>
        </w:rPr>
        <w:t>OX457061.1         62194650   .............-.-.-.--.---.--.--.                              62194669</w:t>
      </w:r>
    </w:p>
    <w:p>
      <w:r>
        <w:rPr>
          <w:rFonts w:ascii="Consolas" w:hAnsi="Consolas"/>
          <w:sz w:val="18"/>
        </w:rPr>
        <w:t>OX457061.1         70814945   .............-.-.-.--.---.--.--.--.--.--.--.                  70814922</w:t>
      </w:r>
    </w:p>
    <w:p>
      <w:r>
        <w:rPr>
          <w:rFonts w:ascii="Consolas" w:hAnsi="Consolas"/>
          <w:sz w:val="18"/>
        </w:rPr>
        <w:t>OX457061.1         71097819   .............-.-.-.--.---.--.--.-----.--.--.                  71097797</w:t>
      </w:r>
    </w:p>
    <w:p>
      <w:r>
        <w:rPr>
          <w:rFonts w:ascii="Consolas" w:hAnsi="Consolas"/>
          <w:sz w:val="18"/>
        </w:rPr>
        <w:t>OX457061.1         72424711   .............-.-.-.--.---.--.--.--.--.                        72424732</w:t>
      </w:r>
    </w:p>
    <w:p>
      <w:r>
        <w:rPr>
          <w:rFonts w:ascii="Consolas" w:hAnsi="Consolas"/>
          <w:sz w:val="18"/>
        </w:rPr>
        <w:t>OX457061.1         75115545   .............-.-.-.--.---.--.--.--.--.--.--.-.-.              75115520</w:t>
      </w:r>
    </w:p>
    <w:p>
      <w:r>
        <w:rPr>
          <w:rFonts w:ascii="Consolas" w:hAnsi="Consolas"/>
          <w:sz w:val="18"/>
        </w:rPr>
        <w:t>OX457061.1         81240729   .............-.-.-.--.---.--.--.--.--.--.--.                  81240706</w:t>
      </w:r>
    </w:p>
    <w:p>
      <w:r>
        <w:rPr>
          <w:rFonts w:ascii="Consolas" w:hAnsi="Consolas"/>
          <w:sz w:val="18"/>
        </w:rPr>
        <w:t>OX457061.1         82652535   .............-.-.-.--.---.--.--.--.--.                        82652514</w:t>
      </w:r>
    </w:p>
    <w:p>
      <w:r>
        <w:rPr>
          <w:rFonts w:ascii="Consolas" w:hAnsi="Consolas"/>
          <w:sz w:val="18"/>
        </w:rPr>
        <w:t>OX457061.1         85495469   .............-.-.-.--.---.--.--.--.--.--.--.-.-.              85495444</w:t>
      </w:r>
    </w:p>
    <w:p>
      <w:r>
        <w:rPr>
          <w:rFonts w:ascii="Consolas" w:hAnsi="Consolas"/>
          <w:sz w:val="18"/>
        </w:rPr>
        <w:t>OX457061.1         90125777   .............-.-.-.--.---.--.--.--.--.                        90125798</w:t>
      </w:r>
    </w:p>
    <w:p>
      <w:r>
        <w:rPr>
          <w:rFonts w:ascii="Consolas" w:hAnsi="Consolas"/>
          <w:sz w:val="18"/>
        </w:rPr>
        <w:t>OX457061.1         102023222  .............-.-.-.--.---.--.--.--.--.--.--.G.-.-.            102023249</w:t>
      </w:r>
    </w:p>
    <w:p>
      <w:r>
        <w:rPr>
          <w:rFonts w:ascii="Consolas" w:hAnsi="Consolas"/>
          <w:sz w:val="18"/>
        </w:rPr>
        <w:t>OX457061.1         109104572  .............-.-.-.--.---.--.--.--.--.--.--.                  109104595</w:t>
      </w:r>
    </w:p>
    <w:p>
      <w:r>
        <w:rPr>
          <w:rFonts w:ascii="Consolas" w:hAnsi="Consolas"/>
          <w:sz w:val="18"/>
        </w:rPr>
        <w:t>OX457061.1         109345279  .............-.-.-.--.---.--.--.--.--.--.--.                  109345302</w:t>
      </w:r>
    </w:p>
    <w:p>
      <w:r>
        <w:rPr>
          <w:rFonts w:ascii="Consolas" w:hAnsi="Consolas"/>
          <w:sz w:val="18"/>
        </w:rPr>
        <w:t>OX457061.1         113511534  .............-.-.-.--.---.--.--.                              113511553</w:t>
      </w:r>
    </w:p>
    <w:p>
      <w:r>
        <w:rPr>
          <w:rFonts w:ascii="Consolas" w:hAnsi="Consolas"/>
          <w:sz w:val="18"/>
        </w:rPr>
        <w:t>OX457061.1         14160988   .............-.-.-.--.---.--.--.                              14160969</w:t>
      </w:r>
    </w:p>
    <w:p>
      <w:r>
        <w:rPr>
          <w:rFonts w:ascii="Consolas" w:hAnsi="Consolas"/>
          <w:sz w:val="18"/>
        </w:rPr>
        <w:t>OX457061.1         82652531   .............-.-.-.--.---.--C--.--.--.C-.--.-.-.-.            82652504</w:t>
      </w:r>
    </w:p>
    <w:p>
      <w:r>
        <w:rPr>
          <w:rFonts w:ascii="Consolas" w:hAnsi="Consolas"/>
          <w:sz w:val="18"/>
        </w:rPr>
        <w:t>OX457061.1         92551408   .............-.-.-.--.---.--.--.                              92551389</w:t>
      </w:r>
    </w:p>
    <w:p>
      <w:r>
        <w:rPr>
          <w:rFonts w:ascii="Consolas" w:hAnsi="Consolas"/>
          <w:sz w:val="18"/>
        </w:rPr>
        <w:t>OX457061.1         96869269   .............-.-.-.--.---.--.--.                              96869250</w:t>
      </w:r>
    </w:p>
    <w:p>
      <w:r>
        <w:rPr>
          <w:rFonts w:ascii="Consolas" w:hAnsi="Consolas"/>
          <w:sz w:val="18"/>
        </w:rPr>
        <w:t>OX457061.1         98368082   .............-.-.-.--.---.--.--.                              98368063</w:t>
      </w:r>
    </w:p>
    <w:p>
      <w:r>
        <w:rPr>
          <w:rFonts w:ascii="Consolas" w:hAnsi="Consolas"/>
          <w:sz w:val="18"/>
        </w:rPr>
        <w:t>OX457061.1         100473441  .............-.-.-.--.---.--.--.                              100473460</w:t>
      </w:r>
    </w:p>
    <w:p>
      <w:r>
        <w:rPr>
          <w:rFonts w:ascii="Consolas" w:hAnsi="Consolas"/>
          <w:sz w:val="18"/>
        </w:rPr>
        <w:t>OX457061.1         100478647  .............-.-.-.--.---.--.--.                              100478666</w:t>
      </w:r>
    </w:p>
    <w:p>
      <w:r>
        <w:rPr>
          <w:rFonts w:ascii="Consolas" w:hAnsi="Consolas"/>
          <w:sz w:val="18"/>
        </w:rPr>
        <w:t>OX457061.1         115441415  .............-.-.-.--.---.--G--.-----.--.--.-.-.              115441439</w:t>
      </w:r>
    </w:p>
    <w:p>
      <w:r>
        <w:rPr>
          <w:rFonts w:ascii="Consolas" w:hAnsi="Consolas"/>
          <w:sz w:val="18"/>
        </w:rPr>
        <w:t>OX457061.1         5201831    .............-.-.-.--.---.--.--.--T--.--.--.-.                5201807</w:t>
      </w:r>
    </w:p>
    <w:p>
      <w:r>
        <w:rPr>
          <w:rFonts w:ascii="Consolas" w:hAnsi="Consolas"/>
          <w:sz w:val="18"/>
        </w:rPr>
        <w:t>OX457061.1         12856025   .............-.-.-.--.---.--.--.--.--.                        12856046</w:t>
      </w:r>
    </w:p>
    <w:p>
      <w:r>
        <w:rPr>
          <w:rFonts w:ascii="Consolas" w:hAnsi="Consolas"/>
          <w:sz w:val="18"/>
        </w:rPr>
        <w:t>OX457061.1         13331755   .............-.-.-.--.---.--.--.--.--.--.--.                  13331732</w:t>
      </w:r>
    </w:p>
    <w:p>
      <w:r>
        <w:rPr>
          <w:rFonts w:ascii="Consolas" w:hAnsi="Consolas"/>
          <w:sz w:val="18"/>
        </w:rPr>
        <w:t>OX457061.1         28535817   .............-.-.-.--.---.--.--.--.--.                        28535796</w:t>
      </w:r>
    </w:p>
    <w:p>
      <w:r>
        <w:rPr>
          <w:rFonts w:ascii="Consolas" w:hAnsi="Consolas"/>
          <w:sz w:val="18"/>
        </w:rPr>
        <w:t>OX457061.1         29702446   .............-.-.-.--T---.--.--.                              29702465</w:t>
      </w:r>
    </w:p>
    <w:p>
      <w:r>
        <w:rPr>
          <w:rFonts w:ascii="Consolas" w:hAnsi="Consolas"/>
          <w:sz w:val="18"/>
        </w:rPr>
        <w:t>OX457061.1         41415986   .............-.-.-.--.---.--.--.--T--.--.--.-.                41416010</w:t>
      </w:r>
    </w:p>
    <w:p>
      <w:r>
        <w:rPr>
          <w:rFonts w:ascii="Consolas" w:hAnsi="Consolas"/>
          <w:sz w:val="18"/>
        </w:rPr>
        <w:t>OX457061.1         70049688   .............-.-.-.--.---.--C--.--.--.                        70049709</w:t>
      </w:r>
    </w:p>
    <w:p>
      <w:r>
        <w:rPr>
          <w:rFonts w:ascii="Consolas" w:hAnsi="Consolas"/>
          <w:sz w:val="18"/>
        </w:rPr>
        <w:t>OX457061.1         88624070   .............-.-.-.--.---.                                    88624087</w:t>
      </w:r>
    </w:p>
    <w:p>
      <w:r>
        <w:rPr>
          <w:rFonts w:ascii="Consolas" w:hAnsi="Consolas"/>
          <w:sz w:val="18"/>
        </w:rPr>
        <w:t>OX457061.1         109104568  .............-.-.-.--.---.--.--.--.--.--.--.                  109104591</w:t>
      </w:r>
    </w:p>
    <w:p>
      <w:r>
        <w:rPr>
          <w:rFonts w:ascii="Consolas" w:hAnsi="Consolas"/>
          <w:sz w:val="18"/>
        </w:rPr>
        <w:t>OX457061.1         112931524  .............-.-.-.--.---.--------.--.--.--.-.                112931502</w:t>
      </w:r>
    </w:p>
    <w:p>
      <w:r>
        <w:rPr>
          <w:rFonts w:ascii="Consolas" w:hAnsi="Consolas"/>
          <w:sz w:val="18"/>
        </w:rPr>
        <w:t>OX457061.1         115848216  .............-.-.-.--.---.--.--.--.--G--.--.-.                115848240</w:t>
      </w:r>
    </w:p>
    <w:p>
      <w:r>
        <w:rPr>
          <w:rFonts w:ascii="Consolas" w:hAnsi="Consolas"/>
          <w:sz w:val="18"/>
        </w:rPr>
        <w:t>OX457061.1         71097823   .............-.-.-.--.---.--.--.--.--.--.--.-.                71097799</w:t>
      </w:r>
    </w:p>
    <w:p>
      <w:r>
        <w:rPr>
          <w:rFonts w:ascii="Consolas" w:hAnsi="Consolas"/>
          <w:sz w:val="18"/>
        </w:rPr>
        <w:t>OX457061.1         46425004   .............-.-.-.--.A--.--.--.--.--.--.--.-.                46424979</w:t>
      </w:r>
    </w:p>
    <w:p>
      <w:r>
        <w:rPr>
          <w:rFonts w:ascii="Consolas" w:hAnsi="Consolas"/>
          <w:sz w:val="18"/>
        </w:rPr>
        <w:t>OX457061.1         46827745   .............-.-.-.--.---.--.--.T-.--.--.--.-.                46827770</w:t>
      </w:r>
    </w:p>
    <w:p>
      <w:r>
        <w:rPr>
          <w:rFonts w:ascii="Consolas" w:hAnsi="Consolas"/>
          <w:sz w:val="18"/>
        </w:rPr>
        <w:t>OX457061.1         56727025   .............-.-.-.--.---.--.--.--.--.--.--.-.                56727049</w:t>
      </w:r>
    </w:p>
    <w:p>
      <w:r>
        <w:rPr>
          <w:rFonts w:ascii="Consolas" w:hAnsi="Consolas"/>
          <w:sz w:val="18"/>
        </w:rPr>
        <w:t>OX457061.1         12808864   .............-.-.-.--.---.--.--.--.--.--.--.A.-.-.C-.-.-.G.-  12808831</w:t>
      </w:r>
    </w:p>
    <w:p>
      <w:r>
        <w:rPr>
          <w:rFonts w:ascii="Consolas" w:hAnsi="Consolas"/>
          <w:sz w:val="18"/>
        </w:rPr>
        <w:t>OX457061.1         47546305   .............-.-.-.--.---.--.--.--.A-.--.--.-.                47546280</w:t>
      </w:r>
    </w:p>
    <w:p>
      <w:r>
        <w:rPr>
          <w:rFonts w:ascii="Consolas" w:hAnsi="Consolas"/>
          <w:sz w:val="18"/>
        </w:rPr>
        <w:t>OX457061.1         72349574   .............-.-.-.--.---.--.A-.T-.--.--.--.-.                72349600</w:t>
      </w:r>
    </w:p>
    <w:p>
      <w:r>
        <w:rPr>
          <w:rFonts w:ascii="Consolas" w:hAnsi="Consolas"/>
          <w:sz w:val="18"/>
        </w:rPr>
        <w:t>OX457061.1         73366900   .............-.-.-.--.---.--.--.--.--.--.--.                  73366923</w:t>
      </w:r>
    </w:p>
    <w:p>
      <w:r>
        <w:rPr>
          <w:rFonts w:ascii="Consolas" w:hAnsi="Consolas"/>
          <w:sz w:val="18"/>
        </w:rPr>
        <w:t>OX457061.1         76092949   .............-.-.-.--.---.--.--.--.A-.--.--.-.                76092974</w:t>
      </w:r>
    </w:p>
    <w:p>
      <w:r>
        <w:rPr>
          <w:rFonts w:ascii="Consolas" w:hAnsi="Consolas"/>
          <w:sz w:val="18"/>
        </w:rPr>
        <w:t>OX457061.1         82448544   .............-.-.-.--.---.--.--.T-.--.--.--.                  82448520</w:t>
      </w:r>
    </w:p>
    <w:p>
      <w:r>
        <w:rPr>
          <w:rFonts w:ascii="Consolas" w:hAnsi="Consolas"/>
          <w:sz w:val="18"/>
        </w:rPr>
        <w:t>OX457061.1         433132     .............-.-.-.--.---.--.--.--.--.--.--.                  433109</w:t>
      </w:r>
    </w:p>
    <w:p>
      <w:r>
        <w:rPr>
          <w:rFonts w:ascii="Consolas" w:hAnsi="Consolas"/>
          <w:sz w:val="18"/>
        </w:rPr>
        <w:t>OX457061.1         4581170    .............-.-.-.--.---.--.--.                              4581151</w:t>
      </w:r>
    </w:p>
    <w:p>
      <w:r>
        <w:rPr>
          <w:rFonts w:ascii="Consolas" w:hAnsi="Consolas"/>
          <w:sz w:val="18"/>
        </w:rPr>
        <w:t>OX457061.1         5752827    .............-.-.-.--.---.--.--.--.                           5752807</w:t>
      </w:r>
    </w:p>
    <w:p>
      <w:r>
        <w:rPr>
          <w:rFonts w:ascii="Consolas" w:hAnsi="Consolas"/>
          <w:sz w:val="18"/>
        </w:rPr>
        <w:t>OX457061.1         12120322   .............-.-.-.--.---.--.--.--.--.--.                     12120344</w:t>
      </w:r>
    </w:p>
    <w:p>
      <w:r>
        <w:rPr>
          <w:rFonts w:ascii="Consolas" w:hAnsi="Consolas"/>
          <w:sz w:val="18"/>
        </w:rPr>
        <w:t>OX457061.1         12359650   .............-.-.-.--.---.--.--.                              12359631</w:t>
      </w:r>
    </w:p>
    <w:p>
      <w:r>
        <w:rPr>
          <w:rFonts w:ascii="Consolas" w:hAnsi="Consolas"/>
          <w:sz w:val="18"/>
        </w:rPr>
        <w:t>OX457061.1         13331751   .............-.-.-.--.---.--.--.--.--.--.A-.-.-.              13331725</w:t>
      </w:r>
    </w:p>
    <w:p>
      <w:r>
        <w:rPr>
          <w:rFonts w:ascii="Consolas" w:hAnsi="Consolas"/>
          <w:sz w:val="18"/>
        </w:rPr>
        <w:t>OX457061.1         15650209   .............-.-.-.--.---.--.--.--.--.--.--.A.-.-.            15650182</w:t>
      </w:r>
    </w:p>
    <w:p>
      <w:r>
        <w:rPr>
          <w:rFonts w:ascii="Consolas" w:hAnsi="Consolas"/>
          <w:sz w:val="18"/>
        </w:rPr>
        <w:t>OX457061.1         16135112   .............-.-.-.--.---.--.--.--.--.                        16135133</w:t>
      </w:r>
    </w:p>
    <w:p>
      <w:r>
        <w:rPr>
          <w:rFonts w:ascii="Consolas" w:hAnsi="Consolas"/>
          <w:sz w:val="18"/>
        </w:rPr>
        <w:t>OX457061.1         18727976   .............-.-.-.--.---.--.--.--.                           18727996</w:t>
      </w:r>
    </w:p>
    <w:p>
      <w:r>
        <w:rPr>
          <w:rFonts w:ascii="Consolas" w:hAnsi="Consolas"/>
          <w:sz w:val="18"/>
        </w:rPr>
        <w:t>OX457061.1         20826659   .............-.-.-.--.---.--A--.-----.--.--.-.-.-.            20826634</w:t>
      </w:r>
    </w:p>
    <w:p>
      <w:r>
        <w:rPr>
          <w:rFonts w:ascii="Consolas" w:hAnsi="Consolas"/>
          <w:sz w:val="18"/>
        </w:rPr>
        <w:t>OX457061.1         22239746   .............-.-.-.--.---.--.--.--.                           22239766</w:t>
      </w:r>
    </w:p>
    <w:p>
      <w:r>
        <w:rPr>
          <w:rFonts w:ascii="Consolas" w:hAnsi="Consolas"/>
          <w:sz w:val="18"/>
        </w:rPr>
        <w:t>OX457061.1         22715646   .............-.-.-.--.---.--.--.--.                           22715666</w:t>
      </w:r>
    </w:p>
    <w:p>
      <w:r>
        <w:rPr>
          <w:rFonts w:ascii="Consolas" w:hAnsi="Consolas"/>
          <w:sz w:val="18"/>
        </w:rPr>
        <w:t>OX457061.1         23025015   .............-.-.-.--.---.--.--.--.--.--.--.                  23025038</w:t>
      </w:r>
    </w:p>
    <w:p>
      <w:r>
        <w:rPr>
          <w:rFonts w:ascii="Consolas" w:hAnsi="Consolas"/>
          <w:sz w:val="18"/>
        </w:rPr>
        <w:t>OX457061.1         26381621   .............-.-.-.--.---.--.--.-----.--.--.                  26381643</w:t>
      </w:r>
    </w:p>
    <w:p>
      <w:r>
        <w:rPr>
          <w:rFonts w:ascii="Consolas" w:hAnsi="Consolas"/>
          <w:sz w:val="18"/>
        </w:rPr>
        <w:t>OX457061.1         26381617   .............-.-.-.--.---.--.--.--.--.--.--.-.                26381641</w:t>
      </w:r>
    </w:p>
    <w:p>
      <w:r>
        <w:rPr>
          <w:rFonts w:ascii="Consolas" w:hAnsi="Consolas"/>
          <w:sz w:val="18"/>
        </w:rPr>
        <w:t>OX457061.1         26967821   .............-.-.-.--.---.--.--.--.                           26967801</w:t>
      </w:r>
    </w:p>
    <w:p>
      <w:r>
        <w:rPr>
          <w:rFonts w:ascii="Consolas" w:hAnsi="Consolas"/>
          <w:sz w:val="18"/>
        </w:rPr>
        <w:t>OX457061.1         27059428   .............-.-.-.--.---.--.--.--.--.--.--.                  27059451</w:t>
      </w:r>
    </w:p>
    <w:p>
      <w:r>
        <w:rPr>
          <w:rFonts w:ascii="Consolas" w:hAnsi="Consolas"/>
          <w:sz w:val="18"/>
        </w:rPr>
        <w:t>OX457061.1         28115909   .............-.-.-.--.---.--.--.--.--.--.--.-.                28115885</w:t>
      </w:r>
    </w:p>
    <w:p>
      <w:r>
        <w:rPr>
          <w:rFonts w:ascii="Consolas" w:hAnsi="Consolas"/>
          <w:sz w:val="18"/>
        </w:rPr>
        <w:t>OX457061.1         28528074   .............-.-.-.--.---.--.--.--.--.--.--.                  28528097</w:t>
      </w:r>
    </w:p>
    <w:p>
      <w:r>
        <w:rPr>
          <w:rFonts w:ascii="Consolas" w:hAnsi="Consolas"/>
          <w:sz w:val="18"/>
        </w:rPr>
        <w:t>OX457061.1         32932934   .............-.-.-.--.---.--.--.--.--.--.--.                  32932957</w:t>
      </w:r>
    </w:p>
    <w:p>
      <w:r>
        <w:rPr>
          <w:rFonts w:ascii="Consolas" w:hAnsi="Consolas"/>
          <w:sz w:val="18"/>
        </w:rPr>
        <w:t>OX457061.1         38480373   .............-.-.-.--.---.--.--.--.--.--.--.                  38480396</w:t>
      </w:r>
    </w:p>
    <w:p>
      <w:r>
        <w:rPr>
          <w:rFonts w:ascii="Consolas" w:hAnsi="Consolas"/>
          <w:sz w:val="18"/>
        </w:rPr>
        <w:t>OX457061.1         40246344   .............-.-.-.--.---.--.--.                              40246363</w:t>
      </w:r>
    </w:p>
    <w:p>
      <w:r>
        <w:rPr>
          <w:rFonts w:ascii="Consolas" w:hAnsi="Consolas"/>
          <w:sz w:val="18"/>
        </w:rPr>
        <w:t>OX457061.1         40246340   .............-.-.-.--.---.--.--.--.--.--.--.-.                40246364</w:t>
      </w:r>
    </w:p>
    <w:p>
      <w:r>
        <w:rPr>
          <w:rFonts w:ascii="Consolas" w:hAnsi="Consolas"/>
          <w:sz w:val="18"/>
        </w:rPr>
        <w:t>OX457061.1         43958472   .............-.-.-.--.---.                                    43958455</w:t>
      </w:r>
    </w:p>
    <w:p>
      <w:r>
        <w:rPr>
          <w:rFonts w:ascii="Consolas" w:hAnsi="Consolas"/>
          <w:sz w:val="18"/>
        </w:rPr>
        <w:t>OX457061.1         45586507   .............-.-.-.--.---.--.--.--.--.--.                     45586485</w:t>
      </w:r>
    </w:p>
    <w:p>
      <w:r>
        <w:rPr>
          <w:rFonts w:ascii="Consolas" w:hAnsi="Consolas"/>
          <w:sz w:val="18"/>
        </w:rPr>
        <w:t>OX457061.1         46393836   .............-.-.-.--.---.--.--.--.--.--.--.                  46393813</w:t>
      </w:r>
    </w:p>
    <w:p>
      <w:r>
        <w:rPr>
          <w:rFonts w:ascii="Consolas" w:hAnsi="Consolas"/>
          <w:sz w:val="18"/>
        </w:rPr>
        <w:t>OX457061.1         46496377   .............-.-.-.--.---.--.--.--.--.--.--.A.-.-.            46496404</w:t>
      </w:r>
    </w:p>
    <w:p>
      <w:r>
        <w:rPr>
          <w:rFonts w:ascii="Consolas" w:hAnsi="Consolas"/>
          <w:sz w:val="18"/>
        </w:rPr>
        <w:t>OX457061.1         48987767   .............-.-.-.--.---.--.--.--.--.--.--.A.-.-.            48987794</w:t>
      </w:r>
    </w:p>
    <w:p>
      <w:r>
        <w:rPr>
          <w:rFonts w:ascii="Consolas" w:hAnsi="Consolas"/>
          <w:sz w:val="18"/>
        </w:rPr>
        <w:t>OX457061.1         49999147   .............-.-.-.--.---.                                    49999164</w:t>
      </w:r>
    </w:p>
    <w:p>
      <w:r>
        <w:rPr>
          <w:rFonts w:ascii="Consolas" w:hAnsi="Consolas"/>
          <w:sz w:val="18"/>
        </w:rPr>
        <w:t>OX457061.1         56564318   .............-.-.-.--.---.--.--.--.--.--.--.                  56564295</w:t>
      </w:r>
    </w:p>
    <w:p>
      <w:r>
        <w:rPr>
          <w:rFonts w:ascii="Consolas" w:hAnsi="Consolas"/>
          <w:sz w:val="18"/>
        </w:rPr>
        <w:t>OX457061.1         56592660   .............-.-.-.--.---.--.--.--.--.--.--.                  56592637</w:t>
      </w:r>
    </w:p>
    <w:p>
      <w:r>
        <w:rPr>
          <w:rFonts w:ascii="Consolas" w:hAnsi="Consolas"/>
          <w:sz w:val="18"/>
        </w:rPr>
        <w:t>OX457061.1         61511002   .............-.-.-.--.---.--.--.--.                           61510982</w:t>
      </w:r>
    </w:p>
    <w:p>
      <w:r>
        <w:rPr>
          <w:rFonts w:ascii="Consolas" w:hAnsi="Consolas"/>
          <w:sz w:val="18"/>
        </w:rPr>
        <w:t>OX457061.1         61661162   .............-.-.-.--.---.--.--.-----.--.--.                  61661140</w:t>
      </w:r>
    </w:p>
    <w:p>
      <w:r>
        <w:rPr>
          <w:rFonts w:ascii="Consolas" w:hAnsi="Consolas"/>
          <w:sz w:val="18"/>
        </w:rPr>
        <w:t>OX457061.1         61661166   .............-.-.-.--.---.--.--.--.--.--.--.-.                61661142</w:t>
      </w:r>
    </w:p>
    <w:p>
      <w:r>
        <w:rPr>
          <w:rFonts w:ascii="Consolas" w:hAnsi="Consolas"/>
          <w:sz w:val="18"/>
        </w:rPr>
        <w:t>OX457061.1         62194646   .............-.-.-.--.---.--.--.--.--.--.--.-.                62194670</w:t>
      </w:r>
    </w:p>
    <w:p>
      <w:r>
        <w:rPr>
          <w:rFonts w:ascii="Consolas" w:hAnsi="Consolas"/>
          <w:sz w:val="18"/>
        </w:rPr>
        <w:t>OX457061.1         64040047   .............-.-.-.--.---.--.--.--.--.--.--.                  64040070</w:t>
      </w:r>
    </w:p>
    <w:p>
      <w:r>
        <w:rPr>
          <w:rFonts w:ascii="Consolas" w:hAnsi="Consolas"/>
          <w:sz w:val="18"/>
        </w:rPr>
        <w:t>OX457061.1         70049684   .............-.-.-.--.---.--.--.--.--.                        70049705</w:t>
      </w:r>
    </w:p>
    <w:p>
      <w:r>
        <w:rPr>
          <w:rFonts w:ascii="Consolas" w:hAnsi="Consolas"/>
          <w:sz w:val="18"/>
        </w:rPr>
        <w:t>OX457061.1         70305768   .............-.-.-.--.---.--.--.--.--.--.--.                  70305791</w:t>
      </w:r>
    </w:p>
    <w:p>
      <w:r>
        <w:rPr>
          <w:rFonts w:ascii="Consolas" w:hAnsi="Consolas"/>
          <w:sz w:val="18"/>
        </w:rPr>
        <w:t>OX457061.1         70879638   .............-.-.-.--.---.                                    70879621</w:t>
      </w:r>
    </w:p>
    <w:p>
      <w:r>
        <w:rPr>
          <w:rFonts w:ascii="Consolas" w:hAnsi="Consolas"/>
          <w:sz w:val="18"/>
        </w:rPr>
        <w:t>OX457061.1         75115541   .............-.-.-.--.---.--.--.                              75115522</w:t>
      </w:r>
    </w:p>
    <w:p>
      <w:r>
        <w:rPr>
          <w:rFonts w:ascii="Consolas" w:hAnsi="Consolas"/>
          <w:sz w:val="18"/>
        </w:rPr>
        <w:t>OX457061.1         82448548   .............-.-.-.--.---.--.--.--.--.--.--.-.                82448524</w:t>
      </w:r>
    </w:p>
    <w:p>
      <w:r>
        <w:rPr>
          <w:rFonts w:ascii="Consolas" w:hAnsi="Consolas"/>
          <w:sz w:val="18"/>
        </w:rPr>
        <w:t>OX457061.1         82792480   .............-.-.-.--.---.--.--.--.--.--.--.                  82792457</w:t>
      </w:r>
    </w:p>
    <w:p>
      <w:r>
        <w:rPr>
          <w:rFonts w:ascii="Consolas" w:hAnsi="Consolas"/>
          <w:sz w:val="18"/>
        </w:rPr>
        <w:t>OX457061.1         85062331   .............-.-.-.--.---.--.--.--.--.--.--.                  85062354</w:t>
      </w:r>
    </w:p>
    <w:p>
      <w:r>
        <w:rPr>
          <w:rFonts w:ascii="Consolas" w:hAnsi="Consolas"/>
          <w:sz w:val="18"/>
        </w:rPr>
        <w:t>OX457061.1         85495465   .............-.-.-.--.---.--.--.                              85495446</w:t>
      </w:r>
    </w:p>
    <w:p>
      <w:r>
        <w:rPr>
          <w:rFonts w:ascii="Consolas" w:hAnsi="Consolas"/>
          <w:sz w:val="18"/>
        </w:rPr>
        <w:t>OX457061.1         87308303   .............-.-.-.--.---.--.--.--.--.--.--.-.                87308327</w:t>
      </w:r>
    </w:p>
    <w:p>
      <w:r>
        <w:rPr>
          <w:rFonts w:ascii="Consolas" w:hAnsi="Consolas"/>
          <w:sz w:val="18"/>
        </w:rPr>
        <w:t>OX457061.1         102916266  .............-.-.-.--.---.--.--.--.--.--.--.-.                102916242</w:t>
      </w:r>
    </w:p>
    <w:p>
      <w:r>
        <w:rPr>
          <w:rFonts w:ascii="Consolas" w:hAnsi="Consolas"/>
          <w:sz w:val="18"/>
        </w:rPr>
        <w:t>OX457061.1         107535505  .............-.-.-.--.---.--.--.-----.--.--.                  107535527</w:t>
      </w:r>
    </w:p>
    <w:p>
      <w:r>
        <w:rPr>
          <w:rFonts w:ascii="Consolas" w:hAnsi="Consolas"/>
          <w:sz w:val="18"/>
        </w:rPr>
        <w:t>OX457061.1         107535501  .............-.-.-.--.---.--.--.--.--.--.--.-.                107535525</w:t>
      </w:r>
    </w:p>
    <w:p>
      <w:r>
        <w:rPr>
          <w:rFonts w:ascii="Consolas" w:hAnsi="Consolas"/>
          <w:sz w:val="18"/>
        </w:rPr>
        <w:t>OX457061.1         110589077  .............-.-.-.--.---.--.--.--.--.--.--.A.-.-.            110589050</w:t>
      </w:r>
    </w:p>
    <w:p>
      <w:r>
        <w:rPr>
          <w:rFonts w:ascii="Consolas" w:hAnsi="Consolas"/>
          <w:sz w:val="18"/>
        </w:rPr>
        <w:t>OX457061.1         112759360  .............-.-.-.--.---.--.--.--.--.--.--.-.                112759384</w:t>
      </w:r>
    </w:p>
    <w:p>
      <w:r>
        <w:rPr>
          <w:rFonts w:ascii="Consolas" w:hAnsi="Consolas"/>
          <w:sz w:val="18"/>
        </w:rPr>
        <w:t>OX457061.1         114389820  .............-.-.-.--.---.--.--.--.--.--.--.-.                114389844</w:t>
      </w:r>
    </w:p>
    <w:p>
      <w:r>
        <w:rPr>
          <w:rFonts w:ascii="Consolas" w:hAnsi="Consolas"/>
          <w:sz w:val="18"/>
        </w:rPr>
        <w:t>OX457061.1         120690272  .............-.-.-.--.---.--.--.--.--.                        120690293</w:t>
      </w:r>
    </w:p>
    <w:p>
      <w:r>
        <w:rPr>
          <w:rFonts w:ascii="Consolas" w:hAnsi="Consolas"/>
          <w:sz w:val="18"/>
        </w:rPr>
        <w:t>OX457061.1         120786892  .............-.-.-.--.                                        120786908</w:t>
      </w:r>
    </w:p>
    <w:p>
      <w:r>
        <w:rPr>
          <w:rFonts w:ascii="Consolas" w:hAnsi="Consolas"/>
          <w:sz w:val="18"/>
        </w:rPr>
        <w:t>OX457061.1         121049046  .............-.-.-.--.---.--.--.--.--.--.--.-.                121049022</w:t>
      </w:r>
    </w:p>
    <w:p>
      <w:r>
        <w:rPr>
          <w:rFonts w:ascii="Consolas" w:hAnsi="Consolas"/>
          <w:sz w:val="18"/>
        </w:rPr>
        <w:t>OX457061.1         121621670  .............-.-.-.--.---.--.                                 121621688</w:t>
      </w:r>
    </w:p>
    <w:p>
      <w:r>
        <w:rPr>
          <w:rFonts w:ascii="Consolas" w:hAnsi="Consolas"/>
          <w:sz w:val="18"/>
        </w:rPr>
        <w:t>OX457061.1         121659883  .............-.-.-.--.---.--.--.--.--.--.                     121659905</w:t>
      </w:r>
    </w:p>
    <w:p>
      <w:r>
        <w:rPr>
          <w:rFonts w:ascii="Consolas" w:hAnsi="Consolas"/>
          <w:sz w:val="18"/>
        </w:rPr>
        <w:t>OX457061.1         124342308  .............-.-.-.--.---.--.--.--.                           124342288</w:t>
      </w:r>
    </w:p>
    <w:p>
      <w:r>
        <w:rPr>
          <w:rFonts w:ascii="Consolas" w:hAnsi="Consolas"/>
          <w:sz w:val="18"/>
        </w:rPr>
        <w:t>OX457061.1         8890030    .............-.-.-.--.---.--.--.--.--.--.--.                  8890007</w:t>
      </w:r>
    </w:p>
    <w:p>
      <w:r>
        <w:rPr>
          <w:rFonts w:ascii="Consolas" w:hAnsi="Consolas"/>
          <w:sz w:val="18"/>
        </w:rPr>
        <w:t>OX457061.1         121659879  .............-.-.-.--.---.--.--.--.--.--.--.                  121659902</w:t>
      </w:r>
    </w:p>
    <w:p>
      <w:r>
        <w:rPr>
          <w:rFonts w:ascii="Consolas" w:hAnsi="Consolas"/>
          <w:sz w:val="18"/>
        </w:rPr>
        <w:t>OX457061.1         6407292    .............-.-.-.--.                                        6407276</w:t>
      </w:r>
    </w:p>
    <w:p>
      <w:r>
        <w:rPr>
          <w:rFonts w:ascii="Consolas" w:hAnsi="Consolas"/>
          <w:sz w:val="18"/>
        </w:rPr>
        <w:t>OX457061.1         10891999   .............-.-.-.--.                                        10892015</w:t>
      </w:r>
    </w:p>
    <w:p>
      <w:r>
        <w:rPr>
          <w:rFonts w:ascii="Consolas" w:hAnsi="Consolas"/>
          <w:sz w:val="18"/>
        </w:rPr>
        <w:t>OX457061.1         10904569   .............-.-.-.--.                                        10904585</w:t>
      </w:r>
    </w:p>
    <w:p>
      <w:r>
        <w:rPr>
          <w:rFonts w:ascii="Consolas" w:hAnsi="Consolas"/>
          <w:sz w:val="18"/>
        </w:rPr>
        <w:t>OX457061.1         21561771   .............-.-.-.--.---.                                    21561788</w:t>
      </w:r>
    </w:p>
    <w:p>
      <w:r>
        <w:rPr>
          <w:rFonts w:ascii="Consolas" w:hAnsi="Consolas"/>
          <w:sz w:val="18"/>
        </w:rPr>
        <w:t>OX457061.1         38627062   .............-.-.-.--.---.--.--.--.                           38627082</w:t>
      </w:r>
    </w:p>
    <w:p>
      <w:r>
        <w:rPr>
          <w:rFonts w:ascii="Consolas" w:hAnsi="Consolas"/>
          <w:sz w:val="18"/>
        </w:rPr>
        <w:t>OX457061.1         38627066   .............-.-.-.--.---A--.--.--.                           38627086</w:t>
      </w:r>
    </w:p>
    <w:p>
      <w:r>
        <w:rPr>
          <w:rFonts w:ascii="Consolas" w:hAnsi="Consolas"/>
          <w:sz w:val="18"/>
        </w:rPr>
        <w:t>OX457061.1         71680541   .............-.-.-.--T---.--.--.                              71680560</w:t>
      </w:r>
    </w:p>
    <w:p>
      <w:r>
        <w:rPr>
          <w:rFonts w:ascii="Consolas" w:hAnsi="Consolas"/>
          <w:sz w:val="18"/>
        </w:rPr>
        <w:t>OX457061.1         114923144  .............-.-.-.--T---.--.--.                              114923125</w:t>
      </w:r>
    </w:p>
    <w:p>
      <w:r>
        <w:rPr>
          <w:rFonts w:ascii="Consolas" w:hAnsi="Consolas"/>
          <w:sz w:val="18"/>
        </w:rPr>
        <w:t>OX457061.1         115848220  .............-.-.-.--.G--.--.--.                              115848240</w:t>
      </w:r>
    </w:p>
    <w:p>
      <w:r>
        <w:rPr>
          <w:rFonts w:ascii="Consolas" w:hAnsi="Consolas"/>
          <w:sz w:val="18"/>
        </w:rPr>
        <w:t>OX457061.1         116391640  .............-.-.-.--.---.                                    116391657</w:t>
      </w:r>
    </w:p>
    <w:p>
      <w:r>
        <w:rPr>
          <w:rFonts w:ascii="Consolas" w:hAnsi="Consolas"/>
          <w:sz w:val="18"/>
        </w:rPr>
        <w:t>OX457061.1         75624157   .............-.-.-.--.---.--.--.--.--.--.--.                  75624180</w:t>
      </w:r>
    </w:p>
    <w:p>
      <w:r>
        <w:rPr>
          <w:rFonts w:ascii="Consolas" w:hAnsi="Consolas"/>
          <w:sz w:val="18"/>
        </w:rPr>
        <w:t>OX457061.1         41406387   .............-.-.-.--.---.--.--.--.--.A-.--.-.-.-.            41406414</w:t>
      </w:r>
    </w:p>
    <w:p>
      <w:r>
        <w:rPr>
          <w:rFonts w:ascii="Consolas" w:hAnsi="Consolas"/>
          <w:sz w:val="18"/>
        </w:rPr>
        <w:t>OX457061.1         45336661   .............-.-.-.--.---.--.--.--.--.--.--.-.                45336685</w:t>
      </w:r>
    </w:p>
    <w:p>
      <w:r>
        <w:rPr>
          <w:rFonts w:ascii="Consolas" w:hAnsi="Consolas"/>
          <w:sz w:val="18"/>
        </w:rPr>
        <w:t>OX457061.1         47677326   .............-.-.-.--.---.--.--.--.--.--.--.-.                47677302</w:t>
      </w:r>
    </w:p>
    <w:p>
      <w:r>
        <w:rPr>
          <w:rFonts w:ascii="Consolas" w:hAnsi="Consolas"/>
          <w:sz w:val="18"/>
        </w:rPr>
        <w:t>OX457061.1         59596120   .............-.-.-.--.---.--.--.-----.--.--.-.-.              59596096</w:t>
      </w:r>
    </w:p>
    <w:p>
      <w:r>
        <w:rPr>
          <w:rFonts w:ascii="Consolas" w:hAnsi="Consolas"/>
          <w:sz w:val="18"/>
        </w:rPr>
        <w:t>OX457061.1         64011107   .............-.-.-.--.---.--.--.-----.--.--.-.-.              64011083</w:t>
      </w:r>
    </w:p>
    <w:p>
      <w:r>
        <w:rPr>
          <w:rFonts w:ascii="Consolas" w:hAnsi="Consolas"/>
          <w:sz w:val="18"/>
        </w:rPr>
        <w:t>OX457061.1         77980376   .............-.-.-.--.---.A-.--.T-.--.--.--.-.                77980402</w:t>
      </w:r>
    </w:p>
    <w:p>
      <w:r>
        <w:rPr>
          <w:rFonts w:ascii="Consolas" w:hAnsi="Consolas"/>
          <w:sz w:val="18"/>
        </w:rPr>
        <w:t>OX457061.1         123562696  .............-.-.-.--.---.--.--.-----.--.--.-.-.              123562672</w:t>
      </w:r>
    </w:p>
    <w:p>
      <w:r>
        <w:rPr>
          <w:rFonts w:ascii="Consolas" w:hAnsi="Consolas"/>
          <w:sz w:val="18"/>
        </w:rPr>
        <w:t>OX457061.1         21049687   .............-.-.-.--.---.--.--.                              21049668</w:t>
      </w:r>
    </w:p>
    <w:p>
      <w:r>
        <w:rPr>
          <w:rFonts w:ascii="Consolas" w:hAnsi="Consolas"/>
          <w:sz w:val="18"/>
        </w:rPr>
        <w:t>OX457061.1         28902676   .............-.-.-.--.---.--.A-.T-.--.--.--.-.                28902650</w:t>
      </w:r>
    </w:p>
    <w:p>
      <w:r>
        <w:rPr>
          <w:rFonts w:ascii="Consolas" w:hAnsi="Consolas"/>
          <w:sz w:val="18"/>
        </w:rPr>
        <w:t>OX457061.1         40147900   .............-.-.-.--.---.--.--.--.--.--.--.                  40147877</w:t>
      </w:r>
    </w:p>
    <w:p>
      <w:r>
        <w:rPr>
          <w:rFonts w:ascii="Consolas" w:hAnsi="Consolas"/>
          <w:sz w:val="18"/>
        </w:rPr>
        <w:t>OX457061.1         67841578   .............-.-.-.--.---.--.--.T-.--.--.--.                  67841554</w:t>
      </w:r>
    </w:p>
    <w:p>
      <w:r>
        <w:rPr>
          <w:rFonts w:ascii="Consolas" w:hAnsi="Consolas"/>
          <w:sz w:val="18"/>
        </w:rPr>
        <w:t>OX457061.1         72848063   .............-.-.-.--.---.--.--.-----.--.--.-.                72848086</w:t>
      </w:r>
    </w:p>
    <w:p>
      <w:r>
        <w:rPr>
          <w:rFonts w:ascii="Consolas" w:hAnsi="Consolas"/>
          <w:sz w:val="18"/>
        </w:rPr>
        <w:t>OX457061.1         80803180   .............-.-.-.--.---.--.--.-----.--.--.-.                80803157</w:t>
      </w:r>
    </w:p>
    <w:p>
      <w:r>
        <w:rPr>
          <w:rFonts w:ascii="Consolas" w:hAnsi="Consolas"/>
          <w:sz w:val="18"/>
        </w:rPr>
        <w:t>OX457061.1         80825412   .............-.-.-.--.---.--.--.-----.--.--.-.                80825435</w:t>
      </w:r>
    </w:p>
    <w:p>
      <w:r>
        <w:rPr>
          <w:rFonts w:ascii="Consolas" w:hAnsi="Consolas"/>
          <w:sz w:val="18"/>
        </w:rPr>
        <w:t>OX457061.1         87308307   .............-.-.-.--.---.--.--.                              87308326</w:t>
      </w:r>
    </w:p>
    <w:p>
      <w:r>
        <w:rPr>
          <w:rFonts w:ascii="Consolas" w:hAnsi="Consolas"/>
          <w:sz w:val="18"/>
        </w:rPr>
        <w:t>OX457061.1         106912549  .............-.-.-.--.---.--.--.-----.--.--.-.                106912572</w:t>
      </w:r>
    </w:p>
    <w:p>
      <w:r>
        <w:rPr>
          <w:rFonts w:ascii="Consolas" w:hAnsi="Consolas"/>
          <w:sz w:val="18"/>
        </w:rPr>
        <w:t>OX457061.1         113511530  .............-.-.-.--.---.--.--.--.--.--.--.                  113511553</w:t>
      </w:r>
    </w:p>
    <w:p>
      <w:r>
        <w:rPr>
          <w:rFonts w:ascii="Consolas" w:hAnsi="Consolas"/>
          <w:sz w:val="18"/>
        </w:rPr>
        <w:t>OX457061.1         1620418    .............-.-.-.--.---.--.--.--.--.--.--.-.                1620442</w:t>
      </w:r>
    </w:p>
    <w:p>
      <w:r>
        <w:rPr>
          <w:rFonts w:ascii="Consolas" w:hAnsi="Consolas"/>
          <w:sz w:val="18"/>
        </w:rPr>
        <w:t>OX457061.1         1949692    .............-.-.-.--.---.--.--.--.--.--.--.-.                1949716</w:t>
      </w:r>
    </w:p>
    <w:p>
      <w:r>
        <w:rPr>
          <w:rFonts w:ascii="Consolas" w:hAnsi="Consolas"/>
          <w:sz w:val="18"/>
        </w:rPr>
        <w:t>OX457061.1         2808770    .............-.-.-.--.---.--.--.--.--.--.--.A.-.-.            2808743</w:t>
      </w:r>
    </w:p>
    <w:p>
      <w:r>
        <w:rPr>
          <w:rFonts w:ascii="Consolas" w:hAnsi="Consolas"/>
          <w:sz w:val="18"/>
        </w:rPr>
        <w:t>OX457061.1         3869610    .............-.-.-.--.---.--.--.                              3869591</w:t>
      </w:r>
    </w:p>
    <w:p>
      <w:r>
        <w:rPr>
          <w:rFonts w:ascii="Consolas" w:hAnsi="Consolas"/>
          <w:sz w:val="18"/>
        </w:rPr>
        <w:t>OX457061.1         4581174    .............-.-.-.--.---.--.--.--.--.--.--.                  4581151</w:t>
      </w:r>
    </w:p>
    <w:p>
      <w:r>
        <w:rPr>
          <w:rFonts w:ascii="Consolas" w:hAnsi="Consolas"/>
          <w:sz w:val="18"/>
        </w:rPr>
        <w:t>OX457061.1         5776342    .............-.-.-.--.---.--.--.--.--.--.--.A.-.-.            5776315</w:t>
      </w:r>
    </w:p>
    <w:p>
      <w:r>
        <w:rPr>
          <w:rFonts w:ascii="Consolas" w:hAnsi="Consolas"/>
          <w:sz w:val="18"/>
        </w:rPr>
        <w:t>OX457061.1         6487636    .............-.-.-.--.---.--.--.--.--.--.--.G.-.-.            6487609</w:t>
      </w:r>
    </w:p>
    <w:p>
      <w:r>
        <w:rPr>
          <w:rFonts w:ascii="Consolas" w:hAnsi="Consolas"/>
          <w:sz w:val="18"/>
        </w:rPr>
        <w:t>OX457061.1         6525969    .............-.-.-.--.---.--.--.--.                           6525989</w:t>
      </w:r>
    </w:p>
    <w:p>
      <w:r>
        <w:rPr>
          <w:rFonts w:ascii="Consolas" w:hAnsi="Consolas"/>
          <w:sz w:val="18"/>
        </w:rPr>
        <w:t>OX457061.1         6853389    .............-.-.-.--.---.--.--.                              6853370</w:t>
      </w:r>
    </w:p>
    <w:p>
      <w:r>
        <w:rPr>
          <w:rFonts w:ascii="Consolas" w:hAnsi="Consolas"/>
          <w:sz w:val="18"/>
        </w:rPr>
        <w:t>OX457061.1         8231063    .............-.-.-.--.---.--.--.                              8231044</w:t>
      </w:r>
    </w:p>
    <w:p>
      <w:r>
        <w:rPr>
          <w:rFonts w:ascii="Consolas" w:hAnsi="Consolas"/>
          <w:sz w:val="18"/>
        </w:rPr>
        <w:t>OX457061.1         8328425    .............-.-.-.--.---.--.--.--.--.--.--.A.-.-.            8328452</w:t>
      </w:r>
    </w:p>
    <w:p>
      <w:r>
        <w:rPr>
          <w:rFonts w:ascii="Consolas" w:hAnsi="Consolas"/>
          <w:sz w:val="18"/>
        </w:rPr>
        <w:t>OX457061.1         12359654   .............-.-.-.--.---.--.--.--.--.--.--.                  12359631</w:t>
      </w:r>
    </w:p>
    <w:p>
      <w:r>
        <w:rPr>
          <w:rFonts w:ascii="Consolas" w:hAnsi="Consolas"/>
          <w:sz w:val="18"/>
        </w:rPr>
        <w:t>OX457061.1         15701218   .............-.-.-.--.---.--.--.--.--.--.--.                  15701195</w:t>
      </w:r>
    </w:p>
    <w:p>
      <w:r>
        <w:rPr>
          <w:rFonts w:ascii="Consolas" w:hAnsi="Consolas"/>
          <w:sz w:val="18"/>
        </w:rPr>
        <w:t>OX457061.1         16577967   .............-.-.-.--.---.--.--.--.--.--.--.A.-.-.            16577994</w:t>
      </w:r>
    </w:p>
    <w:p>
      <w:r>
        <w:rPr>
          <w:rFonts w:ascii="Consolas" w:hAnsi="Consolas"/>
          <w:sz w:val="18"/>
        </w:rPr>
        <w:t>OX457061.1         19350136   .............-.-.-.--.---.--.--.                              19350117</w:t>
      </w:r>
    </w:p>
    <w:p>
      <w:r>
        <w:rPr>
          <w:rFonts w:ascii="Consolas" w:hAnsi="Consolas"/>
          <w:sz w:val="18"/>
        </w:rPr>
        <w:t>OX457061.1         21724035   .............-.-.-.--.---.--.--.--.--.--.--.-.-.-.            21724061</w:t>
      </w:r>
    </w:p>
    <w:p>
      <w:r>
        <w:rPr>
          <w:rFonts w:ascii="Consolas" w:hAnsi="Consolas"/>
          <w:sz w:val="18"/>
        </w:rPr>
        <w:t>OX457061.1         23021734   .............-.-.-.--.---.--.--.                              23021753</w:t>
      </w:r>
    </w:p>
    <w:p>
      <w:r>
        <w:rPr>
          <w:rFonts w:ascii="Consolas" w:hAnsi="Consolas"/>
          <w:sz w:val="18"/>
        </w:rPr>
        <w:t>OX457061.1         27906465   .............-.-.-.--.---.--.--.                              27906484</w:t>
      </w:r>
    </w:p>
    <w:p>
      <w:r>
        <w:rPr>
          <w:rFonts w:ascii="Consolas" w:hAnsi="Consolas"/>
          <w:sz w:val="18"/>
        </w:rPr>
        <w:t>OX457061.1         28115905   .............-.-.-.--.---.--.--.-----.--.--.                  28115883</w:t>
      </w:r>
    </w:p>
    <w:p>
      <w:r>
        <w:rPr>
          <w:rFonts w:ascii="Consolas" w:hAnsi="Consolas"/>
          <w:sz w:val="18"/>
        </w:rPr>
        <w:t>OX457061.1         30602638   .............-.-.-.--.---.--.--.                              30602657</w:t>
      </w:r>
    </w:p>
    <w:p>
      <w:r>
        <w:rPr>
          <w:rFonts w:ascii="Consolas" w:hAnsi="Consolas"/>
          <w:sz w:val="18"/>
        </w:rPr>
        <w:t>OX457061.1         30915049   .............-.-.-.--.---.--.--.--.--.--.--.                  30915072</w:t>
      </w:r>
    </w:p>
    <w:p>
      <w:r>
        <w:rPr>
          <w:rFonts w:ascii="Consolas" w:hAnsi="Consolas"/>
          <w:sz w:val="18"/>
        </w:rPr>
        <w:t>OX457061.1         32915266   .............-.-.-.--.---.--.                                 32915248</w:t>
      </w:r>
    </w:p>
    <w:p>
      <w:r>
        <w:rPr>
          <w:rFonts w:ascii="Consolas" w:hAnsi="Consolas"/>
          <w:sz w:val="18"/>
        </w:rPr>
        <w:t>OX457061.1         34812320   .............-.-.-.--.---.--.--.--.--.--.--.                  34812297</w:t>
      </w:r>
    </w:p>
    <w:p>
      <w:r>
        <w:rPr>
          <w:rFonts w:ascii="Consolas" w:hAnsi="Consolas"/>
          <w:sz w:val="18"/>
        </w:rPr>
        <w:t>OX457061.1         35870187   .............-.-.-.--.---.--.--.                              35870206</w:t>
      </w:r>
    </w:p>
    <w:p>
      <w:r>
        <w:rPr>
          <w:rFonts w:ascii="Consolas" w:hAnsi="Consolas"/>
          <w:sz w:val="18"/>
        </w:rPr>
        <w:t>OX457061.1         37144829   .............-.-.-.                                           37144814</w:t>
      </w:r>
    </w:p>
    <w:p>
      <w:r>
        <w:rPr>
          <w:rFonts w:ascii="Consolas" w:hAnsi="Consolas"/>
          <w:sz w:val="18"/>
        </w:rPr>
        <w:t>OX457061.1         44737201   .............-.-.-.--.---.--.--.--.--.--.A-.-.-.              44737175</w:t>
      </w:r>
    </w:p>
    <w:p>
      <w:r>
        <w:rPr>
          <w:rFonts w:ascii="Consolas" w:hAnsi="Consolas"/>
          <w:sz w:val="18"/>
        </w:rPr>
        <w:t>OX457061.1         45333358   .............-.-.-.--.---.--.--.--.                           45333338</w:t>
      </w:r>
    </w:p>
    <w:p>
      <w:r>
        <w:rPr>
          <w:rFonts w:ascii="Consolas" w:hAnsi="Consolas"/>
          <w:sz w:val="18"/>
        </w:rPr>
        <w:t>OX457061.1         47168768   .............-.-.-.--.---.--.--.                              47168787</w:t>
      </w:r>
    </w:p>
    <w:p>
      <w:r>
        <w:rPr>
          <w:rFonts w:ascii="Consolas" w:hAnsi="Consolas"/>
          <w:sz w:val="18"/>
        </w:rPr>
        <w:t>OX457061.1         50332432   .............-.-.-.--.---.--.--.--.--.--.--.                  50332409</w:t>
      </w:r>
    </w:p>
    <w:p>
      <w:r>
        <w:rPr>
          <w:rFonts w:ascii="Consolas" w:hAnsi="Consolas"/>
          <w:sz w:val="18"/>
        </w:rPr>
        <w:t>OX457061.1         50378560   .............-.-.-.--.---.                                    50378577</w:t>
      </w:r>
    </w:p>
    <w:p>
      <w:r>
        <w:rPr>
          <w:rFonts w:ascii="Consolas" w:hAnsi="Consolas"/>
          <w:sz w:val="18"/>
        </w:rPr>
        <w:t>OX457061.1         52051472   .............-.-.-.--.---.--.--.--.--.--.--.                  52051449</w:t>
      </w:r>
    </w:p>
    <w:p>
      <w:r>
        <w:rPr>
          <w:rFonts w:ascii="Consolas" w:hAnsi="Consolas"/>
          <w:sz w:val="18"/>
        </w:rPr>
        <w:t>OX457061.1         52656106   .............-.-.-.--.---.--.--.--.--.--.--.-.-.              52656081</w:t>
      </w:r>
    </w:p>
    <w:p>
      <w:r>
        <w:rPr>
          <w:rFonts w:ascii="Consolas" w:hAnsi="Consolas"/>
          <w:sz w:val="18"/>
        </w:rPr>
        <w:t>OX457061.1         55376164   .............-.-.-.--.---.--.--.--.--.--.--.-.                55376188</w:t>
      </w:r>
    </w:p>
    <w:p>
      <w:r>
        <w:rPr>
          <w:rFonts w:ascii="Consolas" w:hAnsi="Consolas"/>
          <w:sz w:val="18"/>
        </w:rPr>
        <w:t>OX457061.1         61082931   .............-.-.-.                                           61082946</w:t>
      </w:r>
    </w:p>
    <w:p>
      <w:r>
        <w:rPr>
          <w:rFonts w:ascii="Consolas" w:hAnsi="Consolas"/>
          <w:sz w:val="18"/>
        </w:rPr>
        <w:t>OX457061.1         61478636   .............-.-.-.--.---.--.--.--.--.--.--.                  61478613</w:t>
      </w:r>
    </w:p>
    <w:p>
      <w:r>
        <w:rPr>
          <w:rFonts w:ascii="Consolas" w:hAnsi="Consolas"/>
          <w:sz w:val="18"/>
        </w:rPr>
        <w:t>OX457061.1         64695702   .............-.-.-.--.---.--.--.--.--.--.--.                  64695725</w:t>
      </w:r>
    </w:p>
    <w:p>
      <w:r>
        <w:rPr>
          <w:rFonts w:ascii="Consolas" w:hAnsi="Consolas"/>
          <w:sz w:val="18"/>
        </w:rPr>
        <w:t>OX457061.1         69852694   .............-.-.-.--.---.--.--.--.--.                        69852715</w:t>
      </w:r>
    </w:p>
    <w:p>
      <w:r>
        <w:rPr>
          <w:rFonts w:ascii="Consolas" w:hAnsi="Consolas"/>
          <w:sz w:val="18"/>
        </w:rPr>
        <w:t>OX457061.1         69861751   .............-.-.-.--.---.--.--.--.--.--.--.-.-.-.            69861777</w:t>
      </w:r>
    </w:p>
    <w:p>
      <w:r>
        <w:rPr>
          <w:rFonts w:ascii="Consolas" w:hAnsi="Consolas"/>
          <w:sz w:val="18"/>
        </w:rPr>
        <w:t>OX457061.1         70814941   .............-.-.-.--.---.--.--.                              70814922</w:t>
      </w:r>
    </w:p>
    <w:p>
      <w:r>
        <w:rPr>
          <w:rFonts w:ascii="Consolas" w:hAnsi="Consolas"/>
          <w:sz w:val="18"/>
        </w:rPr>
        <w:t>OX457061.1         74380608   .............-.-.-.--.---.--.--.--.--.--.                     74380586</w:t>
      </w:r>
    </w:p>
    <w:p>
      <w:r>
        <w:rPr>
          <w:rFonts w:ascii="Consolas" w:hAnsi="Consolas"/>
          <w:sz w:val="18"/>
        </w:rPr>
        <w:t>OX457061.1         77800793   .............-.-.-.--.---.--.--.                              77800812</w:t>
      </w:r>
    </w:p>
    <w:p>
      <w:r>
        <w:rPr>
          <w:rFonts w:ascii="Consolas" w:hAnsi="Consolas"/>
          <w:sz w:val="18"/>
        </w:rPr>
        <w:t>OX457061.1         80021915   .............-.-.-.--.---.--.--.                              80021896</w:t>
      </w:r>
    </w:p>
    <w:p>
      <w:r>
        <w:rPr>
          <w:rFonts w:ascii="Consolas" w:hAnsi="Consolas"/>
          <w:sz w:val="18"/>
        </w:rPr>
        <w:t>OX457061.1         84822613   .............-.-.-.--.---.--.--.--.--.                        84822634</w:t>
      </w:r>
    </w:p>
    <w:p>
      <w:r>
        <w:rPr>
          <w:rFonts w:ascii="Consolas" w:hAnsi="Consolas"/>
          <w:sz w:val="18"/>
        </w:rPr>
        <w:t>OX457061.1         85470556   .............-.-.-.--.---.--.--.--.--.--.--.                  85470533</w:t>
      </w:r>
    </w:p>
    <w:p>
      <w:r>
        <w:rPr>
          <w:rFonts w:ascii="Consolas" w:hAnsi="Consolas"/>
          <w:sz w:val="18"/>
        </w:rPr>
        <w:t>OX457061.1         102023226  .............-.-.-.--.---.--.--.                              102023245</w:t>
      </w:r>
    </w:p>
    <w:p>
      <w:r>
        <w:rPr>
          <w:rFonts w:ascii="Consolas" w:hAnsi="Consolas"/>
          <w:sz w:val="18"/>
        </w:rPr>
        <w:t>OX457061.1         102916262  .............-.-.-.--.---.--.--.                              102916243</w:t>
      </w:r>
    </w:p>
    <w:p>
      <w:r>
        <w:rPr>
          <w:rFonts w:ascii="Consolas" w:hAnsi="Consolas"/>
          <w:sz w:val="18"/>
        </w:rPr>
        <w:t>OX457061.1         104825277  .............-.-.-.--.---.--.                                 104825295</w:t>
      </w:r>
    </w:p>
    <w:p>
      <w:r>
        <w:rPr>
          <w:rFonts w:ascii="Consolas" w:hAnsi="Consolas"/>
          <w:sz w:val="18"/>
        </w:rPr>
        <w:t>OX457061.1         111398692  .............-.-.-.--.---.--.--.--.--.--.--.A.-.-.            111398719</w:t>
      </w:r>
    </w:p>
    <w:p>
      <w:r>
        <w:rPr>
          <w:rFonts w:ascii="Consolas" w:hAnsi="Consolas"/>
          <w:sz w:val="18"/>
        </w:rPr>
        <w:t>OX457061.1         112759364  .............-.-.-.--.---.--.--.                              112759383</w:t>
      </w:r>
    </w:p>
    <w:p>
      <w:r>
        <w:rPr>
          <w:rFonts w:ascii="Consolas" w:hAnsi="Consolas"/>
          <w:sz w:val="18"/>
        </w:rPr>
        <w:t>OX457061.1         114389824  .............-.-.-.--.---.--.--.                              114389843</w:t>
      </w:r>
    </w:p>
    <w:p>
      <w:r>
        <w:rPr>
          <w:rFonts w:ascii="Consolas" w:hAnsi="Consolas"/>
          <w:sz w:val="18"/>
        </w:rPr>
        <w:t>OX457061.1         114563391  .............-.-.-.--.---.--.--.--.--.--.--.                  114563368</w:t>
      </w:r>
    </w:p>
    <w:p>
      <w:r>
        <w:rPr>
          <w:rFonts w:ascii="Consolas" w:hAnsi="Consolas"/>
          <w:sz w:val="18"/>
        </w:rPr>
        <w:t>OX457061.1         115383070  .............-.-.-.--.---.--.--.--.--.                        115383049</w:t>
      </w:r>
    </w:p>
    <w:p>
      <w:r>
        <w:rPr>
          <w:rFonts w:ascii="Consolas" w:hAnsi="Consolas"/>
          <w:sz w:val="18"/>
        </w:rPr>
        <w:t>OX457061.1         118377613  .............-.-.-.--.---.--.--.                              118377594</w:t>
      </w:r>
    </w:p>
    <w:p>
      <w:r>
        <w:rPr>
          <w:rFonts w:ascii="Consolas" w:hAnsi="Consolas"/>
          <w:sz w:val="18"/>
        </w:rPr>
        <w:t>OX457061.1         121049042  .............-.-.-.--.---.--.--.                              121049023</w:t>
      </w:r>
    </w:p>
    <w:p>
      <w:r>
        <w:rPr>
          <w:rFonts w:ascii="Consolas" w:hAnsi="Consolas"/>
          <w:sz w:val="18"/>
        </w:rPr>
        <w:t>OX457061.1         121085146  .............-.-.-.--.---.--.--.--.--.--.--.-.-.-.            121085172</w:t>
      </w:r>
    </w:p>
    <w:p>
      <w:r>
        <w:rPr>
          <w:rFonts w:ascii="Consolas" w:hAnsi="Consolas"/>
          <w:sz w:val="18"/>
        </w:rPr>
        <w:t>OX457061.1         126696283  .............-.-.-.------.--.--.--.--.--.                     126696304</w:t>
      </w:r>
    </w:p>
    <w:p>
      <w:r>
        <w:rPr>
          <w:rFonts w:ascii="Consolas" w:hAnsi="Consolas"/>
          <w:sz w:val="18"/>
        </w:rPr>
        <w:t>OX457061.1         37729078   .............-.-.-.--.---.--.--.--.--.--.--.-.                37729054</w:t>
      </w:r>
    </w:p>
    <w:p>
      <w:r>
        <w:rPr>
          <w:rFonts w:ascii="Consolas" w:hAnsi="Consolas"/>
          <w:sz w:val="18"/>
        </w:rPr>
        <w:t>OX457061.1         12856021   .............-.-.-.--.---.--.--.--.--.--.--.A.-.-.            12856048</w:t>
      </w:r>
    </w:p>
    <w:p>
      <w:r>
        <w:rPr>
          <w:rFonts w:ascii="Consolas" w:hAnsi="Consolas"/>
          <w:sz w:val="18"/>
        </w:rPr>
        <w:t>OX457061.1         57510293   .............-.-.-.--.A--.--.--.--T--.--.--.-.-.              57510319</w:t>
      </w:r>
    </w:p>
    <w:p>
      <w:r>
        <w:rPr>
          <w:rFonts w:ascii="Consolas" w:hAnsi="Consolas"/>
          <w:sz w:val="18"/>
        </w:rPr>
        <w:t>OX457061.1         2168276    .............-.-.-.--.---.--.--.--.--.--.                     2168254</w:t>
      </w:r>
    </w:p>
    <w:p>
      <w:r>
        <w:rPr>
          <w:rFonts w:ascii="Consolas" w:hAnsi="Consolas"/>
          <w:sz w:val="18"/>
        </w:rPr>
        <w:t>OX457061.1         21561767   .............-.-.-.--.---.--.--.--.--.C-.--.-.-.-.            21561794</w:t>
      </w:r>
    </w:p>
    <w:p>
      <w:r>
        <w:rPr>
          <w:rFonts w:ascii="Consolas" w:hAnsi="Consolas"/>
          <w:sz w:val="18"/>
        </w:rPr>
        <w:t>OX457061.1         121659887  .............-.-.-.--.---.--.-----.--.--.--.-.                121659910</w:t>
      </w:r>
    </w:p>
    <w:p>
      <w:r>
        <w:rPr>
          <w:rFonts w:ascii="Consolas" w:hAnsi="Consolas"/>
          <w:sz w:val="18"/>
        </w:rPr>
        <w:t>OX457061.1         12120326   .............-.-.-.--.---.--.-----.--.--.--.                  12120348</w:t>
      </w:r>
    </w:p>
    <w:p>
      <w:r>
        <w:rPr>
          <w:rFonts w:ascii="Consolas" w:hAnsi="Consolas"/>
          <w:sz w:val="18"/>
        </w:rPr>
        <w:t>OX457061.1         116371337  .............-.-.-.--.---.--A--.-----.--.--.-.-.-.            116371312</w:t>
      </w:r>
    </w:p>
    <w:p>
      <w:r>
        <w:rPr>
          <w:rFonts w:ascii="Consolas" w:hAnsi="Consolas"/>
          <w:sz w:val="18"/>
        </w:rPr>
        <w:t>OX457061.1         120690268  .............-.-.-.--.---.--.--.--.--.--.--.A.-.-.            120690295</w:t>
      </w:r>
    </w:p>
    <w:p>
      <w:r>
        <w:rPr>
          <w:rFonts w:ascii="Consolas" w:hAnsi="Consolas"/>
          <w:sz w:val="18"/>
        </w:rPr>
        <w:t>OX457061.1         1149639    .............-.-.-.--.---.--.--.--.--.                        1149618</w:t>
      </w:r>
    </w:p>
    <w:p>
      <w:r>
        <w:rPr>
          <w:rFonts w:ascii="Consolas" w:hAnsi="Consolas"/>
          <w:sz w:val="18"/>
        </w:rPr>
        <w:t>OX457061.1         1620422    .............-.-.-.--.---.--.--.                              1620441</w:t>
      </w:r>
    </w:p>
    <w:p>
      <w:r>
        <w:rPr>
          <w:rFonts w:ascii="Consolas" w:hAnsi="Consolas"/>
          <w:sz w:val="18"/>
        </w:rPr>
        <w:t>OX457061.1         6525965    .............-.-.-.--.---.--.--.--.--.--.--.                  6525988</w:t>
      </w:r>
    </w:p>
    <w:p>
      <w:r>
        <w:rPr>
          <w:rFonts w:ascii="Consolas" w:hAnsi="Consolas"/>
          <w:sz w:val="18"/>
        </w:rPr>
        <w:t>OX457061.1         7055602    .............-.-.-.--.---.                                    7055585</w:t>
      </w:r>
    </w:p>
    <w:p>
      <w:r>
        <w:rPr>
          <w:rFonts w:ascii="Consolas" w:hAnsi="Consolas"/>
          <w:sz w:val="18"/>
        </w:rPr>
        <w:t>OX457061.1         8097380    .............-.-.-.                                           8097365</w:t>
      </w:r>
    </w:p>
    <w:p>
      <w:r>
        <w:rPr>
          <w:rFonts w:ascii="Consolas" w:hAnsi="Consolas"/>
          <w:sz w:val="18"/>
        </w:rPr>
        <w:t>OX457061.1         10378234   .............-.-.-.                                           10378219</w:t>
      </w:r>
    </w:p>
    <w:p>
      <w:r>
        <w:rPr>
          <w:rFonts w:ascii="Consolas" w:hAnsi="Consolas"/>
          <w:sz w:val="18"/>
        </w:rPr>
        <w:t>OX457061.1         10880774   .............-.-.-.--.---.--.--.--.                           10880794</w:t>
      </w:r>
    </w:p>
    <w:p>
      <w:r>
        <w:rPr>
          <w:rFonts w:ascii="Consolas" w:hAnsi="Consolas"/>
          <w:sz w:val="18"/>
        </w:rPr>
        <w:t>OX457061.1         12357034   .............-.-.-.--.---.--.--.                              12357053</w:t>
      </w:r>
    </w:p>
    <w:p>
      <w:r>
        <w:rPr>
          <w:rFonts w:ascii="Consolas" w:hAnsi="Consolas"/>
          <w:sz w:val="18"/>
        </w:rPr>
        <w:t>OX457061.1         13331747   .............-.-.-.--.---.--.-----.--.--.                     13331726</w:t>
      </w:r>
    </w:p>
    <w:p>
      <w:r>
        <w:rPr>
          <w:rFonts w:ascii="Consolas" w:hAnsi="Consolas"/>
          <w:sz w:val="18"/>
        </w:rPr>
        <w:t>OX457061.1         14835793   .............-.-.-.--.---.--.--.--.--.                        14835814</w:t>
      </w:r>
    </w:p>
    <w:p>
      <w:r>
        <w:rPr>
          <w:rFonts w:ascii="Consolas" w:hAnsi="Consolas"/>
          <w:sz w:val="18"/>
        </w:rPr>
        <w:t>OX457061.1         16135108   .............-.-.-.--.---.--.--.--.--.--.--.A.-.-.            16135135</w:t>
      </w:r>
    </w:p>
    <w:p>
      <w:r>
        <w:rPr>
          <w:rFonts w:ascii="Consolas" w:hAnsi="Consolas"/>
          <w:sz w:val="18"/>
        </w:rPr>
        <w:t>OX457061.1         20570532   .............-.-.                                             20570518</w:t>
      </w:r>
    </w:p>
    <w:p>
      <w:r>
        <w:rPr>
          <w:rFonts w:ascii="Consolas" w:hAnsi="Consolas"/>
          <w:sz w:val="18"/>
        </w:rPr>
        <w:t>OX457061.1         26064486   .............-.-.-.--.---.--.--.--.--.--.--.-.-.-.            26064512</w:t>
      </w:r>
    </w:p>
    <w:p>
      <w:r>
        <w:rPr>
          <w:rFonts w:ascii="Consolas" w:hAnsi="Consolas"/>
          <w:sz w:val="18"/>
        </w:rPr>
        <w:t>OX457061.1         26374299   .............-.-.-.                                           26374284</w:t>
      </w:r>
    </w:p>
    <w:p>
      <w:r>
        <w:rPr>
          <w:rFonts w:ascii="Consolas" w:hAnsi="Consolas"/>
          <w:sz w:val="18"/>
        </w:rPr>
        <w:t>OX457061.1         26829500   .............-.-.-.--.---.                                    26829517</w:t>
      </w:r>
    </w:p>
    <w:p>
      <w:r>
        <w:rPr>
          <w:rFonts w:ascii="Consolas" w:hAnsi="Consolas"/>
          <w:sz w:val="18"/>
        </w:rPr>
        <w:t>OX457061.1         27362726   .............-.-.-.--.---.--.--.--.--.--.--.-.                27362750</w:t>
      </w:r>
    </w:p>
    <w:p>
      <w:r>
        <w:rPr>
          <w:rFonts w:ascii="Consolas" w:hAnsi="Consolas"/>
          <w:sz w:val="18"/>
        </w:rPr>
        <w:t>OX457061.1         31670998   .............-.-.-.--.---.--.--.--.--.--.--.-.-.-.            31671024</w:t>
      </w:r>
    </w:p>
    <w:p>
      <w:r>
        <w:rPr>
          <w:rFonts w:ascii="Consolas" w:hAnsi="Consolas"/>
          <w:sz w:val="18"/>
        </w:rPr>
        <w:t>OX457061.1         32915270   .............-.-.-.--.---.--.--.--.--.--.                     32915248</w:t>
      </w:r>
    </w:p>
    <w:p>
      <w:r>
        <w:rPr>
          <w:rFonts w:ascii="Consolas" w:hAnsi="Consolas"/>
          <w:sz w:val="18"/>
        </w:rPr>
        <w:t>OX457061.1         44212356   .............-.-.-.                                           44212341</w:t>
      </w:r>
    </w:p>
    <w:p>
      <w:r>
        <w:rPr>
          <w:rFonts w:ascii="Consolas" w:hAnsi="Consolas"/>
          <w:sz w:val="18"/>
        </w:rPr>
        <w:t>OX457061.1         44737197   .............-.-.-.--.---.--.-----.--.--.--G-.-.              44737173</w:t>
      </w:r>
    </w:p>
    <w:p>
      <w:r>
        <w:rPr>
          <w:rFonts w:ascii="Consolas" w:hAnsi="Consolas"/>
          <w:sz w:val="18"/>
        </w:rPr>
        <w:t>OX457061.1         45333362   .............-.-.-.--.---.--.--.--.--.--.--.                  45333339</w:t>
      </w:r>
    </w:p>
    <w:p>
      <w:r>
        <w:rPr>
          <w:rFonts w:ascii="Consolas" w:hAnsi="Consolas"/>
          <w:sz w:val="18"/>
        </w:rPr>
        <w:t>OX457061.1         46350324   .............-.-.-.--.---.--.--.--.--.--.--.-.-.-.            46350298</w:t>
      </w:r>
    </w:p>
    <w:p>
      <w:r>
        <w:rPr>
          <w:rFonts w:ascii="Consolas" w:hAnsi="Consolas"/>
          <w:sz w:val="18"/>
        </w:rPr>
        <w:t>OX457061.1         54223416   .............-.-.-.                                           54223401</w:t>
      </w:r>
    </w:p>
    <w:p>
      <w:r>
        <w:rPr>
          <w:rFonts w:ascii="Consolas" w:hAnsi="Consolas"/>
          <w:sz w:val="18"/>
        </w:rPr>
        <w:t>OX457061.1         55376168   .............-.-.-.--.---.--.--.-----.--.--.                  55376190</w:t>
      </w:r>
    </w:p>
    <w:p>
      <w:r>
        <w:rPr>
          <w:rFonts w:ascii="Consolas" w:hAnsi="Consolas"/>
          <w:sz w:val="18"/>
        </w:rPr>
        <w:t>OX457061.1         57837843   .............-.-.-.--.---.--.--.--.--.--.--.                  57837866</w:t>
      </w:r>
    </w:p>
    <w:p>
      <w:r>
        <w:rPr>
          <w:rFonts w:ascii="Consolas" w:hAnsi="Consolas"/>
          <w:sz w:val="18"/>
        </w:rPr>
        <w:t>OX457061.1         70049680   .............-.-.-.--.---.--.--.--.--.--.--.                  70049703</w:t>
      </w:r>
    </w:p>
    <w:p>
      <w:r>
        <w:rPr>
          <w:rFonts w:ascii="Consolas" w:hAnsi="Consolas"/>
          <w:sz w:val="18"/>
        </w:rPr>
        <w:t>OX457061.1         70227530   .............-.-.-.--.---.--.--.--.--.                        70227551</w:t>
      </w:r>
    </w:p>
    <w:p>
      <w:r>
        <w:rPr>
          <w:rFonts w:ascii="Consolas" w:hAnsi="Consolas"/>
          <w:sz w:val="18"/>
        </w:rPr>
        <w:t>OX457061.1         70381806   .............-.-.-.--.---.--.--.--.--.--.                     70381828</w:t>
      </w:r>
    </w:p>
    <w:p>
      <w:r>
        <w:rPr>
          <w:rFonts w:ascii="Consolas" w:hAnsi="Consolas"/>
          <w:sz w:val="18"/>
        </w:rPr>
        <w:t>OX457061.1         74380604   .............-.-.-.--.---.--.                                 74380586</w:t>
      </w:r>
    </w:p>
    <w:p>
      <w:r>
        <w:rPr>
          <w:rFonts w:ascii="Consolas" w:hAnsi="Consolas"/>
          <w:sz w:val="18"/>
        </w:rPr>
        <w:t>OX457061.1         82483898   .............-.-.-.--.---.--.--.--.                           82483918</w:t>
      </w:r>
    </w:p>
    <w:p>
      <w:r>
        <w:rPr>
          <w:rFonts w:ascii="Consolas" w:hAnsi="Consolas"/>
          <w:sz w:val="18"/>
        </w:rPr>
        <w:t>OX457061.1         83460518   .............-.-.-.--.---.--.--.--.--.                        83460497</w:t>
      </w:r>
    </w:p>
    <w:p>
      <w:r>
        <w:rPr>
          <w:rFonts w:ascii="Consolas" w:hAnsi="Consolas"/>
          <w:sz w:val="18"/>
        </w:rPr>
        <w:t>OX457061.1         88565234   .............-.-.-.--.---.--.--.--.--.--.--.-.                88565210</w:t>
      </w:r>
    </w:p>
    <w:p>
      <w:r>
        <w:rPr>
          <w:rFonts w:ascii="Consolas" w:hAnsi="Consolas"/>
          <w:sz w:val="18"/>
        </w:rPr>
        <w:t>OX457061.1         88624066   .............-.-.-.--.---.--.--.--.--.                        88624087</w:t>
      </w:r>
    </w:p>
    <w:p>
      <w:r>
        <w:rPr>
          <w:rFonts w:ascii="Consolas" w:hAnsi="Consolas"/>
          <w:sz w:val="18"/>
        </w:rPr>
        <w:t>OX457061.1         88959488   .............-.-.-.--.---.--.--.--.                           88959508</w:t>
      </w:r>
    </w:p>
    <w:p>
      <w:r>
        <w:rPr>
          <w:rFonts w:ascii="Consolas" w:hAnsi="Consolas"/>
          <w:sz w:val="18"/>
        </w:rPr>
        <w:t>OX457061.1         104825273  .............-.-.-.--.---.--.--.--.--.--.                     104825295</w:t>
      </w:r>
    </w:p>
    <w:p>
      <w:r>
        <w:rPr>
          <w:rFonts w:ascii="Consolas" w:hAnsi="Consolas"/>
          <w:sz w:val="18"/>
        </w:rPr>
        <w:t>OX457061.1         112632972  .............-.-.-.--.---.--.--.--.--.--.--.-.-.-.            112632998</w:t>
      </w:r>
    </w:p>
    <w:p>
      <w:r>
        <w:rPr>
          <w:rFonts w:ascii="Consolas" w:hAnsi="Consolas"/>
          <w:sz w:val="18"/>
        </w:rPr>
        <w:t>OX457061.1         113028844  .............-.-.-.--.---.--.--.--.--.--.                     113028866</w:t>
      </w:r>
    </w:p>
    <w:p>
      <w:r>
        <w:rPr>
          <w:rFonts w:ascii="Consolas" w:hAnsi="Consolas"/>
          <w:sz w:val="18"/>
        </w:rPr>
        <w:t>OX457061.1         116391636  .............-.-.-.--.---.--.--.--.--.                        116391657</w:t>
      </w:r>
    </w:p>
    <w:p>
      <w:r>
        <w:rPr>
          <w:rFonts w:ascii="Consolas" w:hAnsi="Consolas"/>
          <w:sz w:val="18"/>
        </w:rPr>
        <w:t>OX457061.1         120907499  .............-.-.-.------.--.--.                              120907481</w:t>
      </w:r>
    </w:p>
    <w:p>
      <w:r>
        <w:rPr>
          <w:rFonts w:ascii="Consolas" w:hAnsi="Consolas"/>
          <w:sz w:val="18"/>
        </w:rPr>
        <w:t>OX457061.1         121621666  .............-.-.-.--.---.--.--.--.--.--.                     121621688</w:t>
      </w:r>
    </w:p>
    <w:p>
      <w:r>
        <w:rPr>
          <w:rFonts w:ascii="Consolas" w:hAnsi="Consolas"/>
          <w:sz w:val="18"/>
        </w:rPr>
        <w:t>OX457061.1         123457126  .............-.-.-.--.---.--.--.--.--.                        123457105</w:t>
      </w:r>
    </w:p>
    <w:p>
      <w:r>
        <w:rPr>
          <w:rFonts w:ascii="Consolas" w:hAnsi="Consolas"/>
          <w:sz w:val="18"/>
        </w:rPr>
        <w:t>OX457061.1         126642992  .............-.-.-.--.---.--.--.--.--.--.                     126642970</w:t>
      </w:r>
    </w:p>
    <w:p>
      <w:r>
        <w:rPr>
          <w:rFonts w:ascii="Consolas" w:hAnsi="Consolas"/>
          <w:sz w:val="18"/>
        </w:rPr>
        <w:t>OX457061.1         126737059  .............-.-.-.--.---.--.                                 126737077</w:t>
      </w:r>
    </w:p>
    <w:p>
      <w:r>
        <w:rPr>
          <w:rFonts w:ascii="Consolas" w:hAnsi="Consolas"/>
          <w:sz w:val="18"/>
        </w:rPr>
        <w:t>OX457061.1         30526174   .............-.-.-.--.---.--.--.--.--.--.--.                  30526197</w:t>
      </w:r>
    </w:p>
    <w:p>
      <w:r>
        <w:rPr>
          <w:rFonts w:ascii="Consolas" w:hAnsi="Consolas"/>
          <w:sz w:val="18"/>
        </w:rPr>
        <w:t>OX457061.1         75177323   .............-.-.-.--.---.--.--.--.--.--.--.-.-.              75177298</w:t>
      </w:r>
    </w:p>
    <w:p>
      <w:r>
        <w:rPr>
          <w:rFonts w:ascii="Consolas" w:hAnsi="Consolas"/>
          <w:sz w:val="18"/>
        </w:rPr>
        <w:t>OX457061.1         114521207  .............-.-.-.--.---.--.--.--.--.--.--.-.-.              114521232</w:t>
      </w:r>
    </w:p>
    <w:p>
      <w:r>
        <w:rPr>
          <w:rFonts w:ascii="Consolas" w:hAnsi="Consolas"/>
          <w:sz w:val="18"/>
        </w:rPr>
        <w:t>OX457061.1         115280806  .............-.-.-.--.---.--.--.--.--.--.--.-.                115280830</w:t>
      </w:r>
    </w:p>
    <w:p>
      <w:r>
        <w:rPr>
          <w:rFonts w:ascii="Consolas" w:hAnsi="Consolas"/>
          <w:sz w:val="18"/>
        </w:rPr>
        <w:t>OX457061.1         115663888  .............-.-.-.--.---.--.--.T-.--.--.--.-.                115663913</w:t>
      </w:r>
    </w:p>
    <w:p>
      <w:r>
        <w:rPr>
          <w:rFonts w:ascii="Consolas" w:hAnsi="Consolas"/>
          <w:sz w:val="18"/>
        </w:rPr>
        <w:t>OX457061.1         123587854  .............-.-.-.--.---.--.--.T-.--.--.--.-.                123587829</w:t>
      </w:r>
    </w:p>
    <w:p>
      <w:r>
        <w:rPr>
          <w:rFonts w:ascii="Consolas" w:hAnsi="Consolas"/>
          <w:sz w:val="18"/>
        </w:rPr>
        <w:t>OX457061.1         19248436   .............-.-.-.--.---.--.--.--.--.--.--.-.-.              19248461</w:t>
      </w:r>
    </w:p>
    <w:p>
      <w:r>
        <w:rPr>
          <w:rFonts w:ascii="Consolas" w:hAnsi="Consolas"/>
          <w:sz w:val="18"/>
        </w:rPr>
        <w:t>OX457061.1         61082923   .............-.-.-.--.---.--.--.--.--.--.--.-.-.              61082948</w:t>
      </w:r>
    </w:p>
    <w:p>
      <w:r>
        <w:rPr>
          <w:rFonts w:ascii="Consolas" w:hAnsi="Consolas"/>
          <w:sz w:val="18"/>
        </w:rPr>
        <w:t>OX457061.1         433120     .............-.-.-.--.---.                                    433103</w:t>
      </w:r>
    </w:p>
    <w:p>
      <w:r>
        <w:rPr>
          <w:rFonts w:ascii="Consolas" w:hAnsi="Consolas"/>
          <w:sz w:val="18"/>
        </w:rPr>
        <w:t>OX457061.1         1149635    .............-.-.-.--.---.                                    1149618</w:t>
      </w:r>
    </w:p>
    <w:p>
      <w:r>
        <w:rPr>
          <w:rFonts w:ascii="Consolas" w:hAnsi="Consolas"/>
          <w:sz w:val="18"/>
        </w:rPr>
        <w:t>OX457061.1         1244048    .............-.                                               1244061</w:t>
      </w:r>
    </w:p>
    <w:p>
      <w:r>
        <w:rPr>
          <w:rFonts w:ascii="Consolas" w:hAnsi="Consolas"/>
          <w:sz w:val="18"/>
        </w:rPr>
        <w:t>OX457061.1         3749497    .............-.-.-.--.---.--.--.--.--.--.--.                  3749474</w:t>
      </w:r>
    </w:p>
    <w:p>
      <w:r>
        <w:rPr>
          <w:rFonts w:ascii="Consolas" w:hAnsi="Consolas"/>
          <w:sz w:val="18"/>
        </w:rPr>
        <w:t>OX457061.1         3835882    .............-.-.-.--.---.--.--.--.--.--.--.                  3835905</w:t>
      </w:r>
    </w:p>
    <w:p>
      <w:r>
        <w:rPr>
          <w:rFonts w:ascii="Consolas" w:hAnsi="Consolas"/>
          <w:sz w:val="18"/>
        </w:rPr>
        <w:t>OX457061.1         4228333    .............-.-.-.--.---.--.--.--.--.--.--.-.                4228309</w:t>
      </w:r>
    </w:p>
    <w:p>
      <w:r>
        <w:rPr>
          <w:rFonts w:ascii="Consolas" w:hAnsi="Consolas"/>
          <w:sz w:val="18"/>
        </w:rPr>
        <w:t>OX457061.1         4435646    .............-.-.-.--.---.                                    4435663</w:t>
      </w:r>
    </w:p>
    <w:p>
      <w:r>
        <w:rPr>
          <w:rFonts w:ascii="Consolas" w:hAnsi="Consolas"/>
          <w:sz w:val="18"/>
        </w:rPr>
        <w:t>OX457061.1         6407296    .............-.-.-.--.---.--.--.--.                           6407276</w:t>
      </w:r>
    </w:p>
    <w:p>
      <w:r>
        <w:rPr>
          <w:rFonts w:ascii="Consolas" w:hAnsi="Consolas"/>
          <w:sz w:val="18"/>
        </w:rPr>
        <w:t>OX457061.1         7055606    .............-.-.-.--.---.--.--.--.--.                        7055585</w:t>
      </w:r>
    </w:p>
    <w:p>
      <w:r>
        <w:rPr>
          <w:rFonts w:ascii="Consolas" w:hAnsi="Consolas"/>
          <w:sz w:val="18"/>
        </w:rPr>
        <w:t>OX457061.1         9560003    .............-.-.-.--.---.                                    9560020</w:t>
      </w:r>
    </w:p>
    <w:p>
      <w:r>
        <w:rPr>
          <w:rFonts w:ascii="Consolas" w:hAnsi="Consolas"/>
          <w:sz w:val="18"/>
        </w:rPr>
        <w:t>OX457061.1         10640963   .............-.-.-.--.---.--.--.--.                           10640943</w:t>
      </w:r>
    </w:p>
    <w:p>
      <w:r>
        <w:rPr>
          <w:rFonts w:ascii="Consolas" w:hAnsi="Consolas"/>
          <w:sz w:val="18"/>
        </w:rPr>
        <w:t>OX457061.1         10880770   .............-.-.-.--.---.--.--.--.--.--.--.                  10880793</w:t>
      </w:r>
    </w:p>
    <w:p>
      <w:r>
        <w:rPr>
          <w:rFonts w:ascii="Consolas" w:hAnsi="Consolas"/>
          <w:sz w:val="18"/>
        </w:rPr>
        <w:t>OX457061.1         10891995   .............-.-.-.--.---.--.--.--.                           10892015</w:t>
      </w:r>
    </w:p>
    <w:p>
      <w:r>
        <w:rPr>
          <w:rFonts w:ascii="Consolas" w:hAnsi="Consolas"/>
          <w:sz w:val="18"/>
        </w:rPr>
        <w:t>OX457061.1         10904565   .............-.-.-.--.---.--.--.--.                           10904585</w:t>
      </w:r>
    </w:p>
    <w:p>
      <w:r>
        <w:rPr>
          <w:rFonts w:ascii="Consolas" w:hAnsi="Consolas"/>
          <w:sz w:val="18"/>
        </w:rPr>
        <w:t>OX457061.1         11715700   .............-.-.-.--.---.--.--.--.--.--.--.-.-.              11715725</w:t>
      </w:r>
    </w:p>
    <w:p>
      <w:r>
        <w:rPr>
          <w:rFonts w:ascii="Consolas" w:hAnsi="Consolas"/>
          <w:sz w:val="18"/>
        </w:rPr>
        <w:t>OX457061.1         12120318   .............-.-.-.--.---.--.--.--.--.--.--.                  12120341</w:t>
      </w:r>
    </w:p>
    <w:p>
      <w:r>
        <w:rPr>
          <w:rFonts w:ascii="Consolas" w:hAnsi="Consolas"/>
          <w:sz w:val="18"/>
        </w:rPr>
        <w:t>OX457061.1         14835797   .............-.-.-.--.---.                                    14835814</w:t>
      </w:r>
    </w:p>
    <w:p>
      <w:r>
        <w:rPr>
          <w:rFonts w:ascii="Consolas" w:hAnsi="Consolas"/>
          <w:sz w:val="18"/>
        </w:rPr>
        <w:t>OX457061.1         16135116   .............-.-.-.--.---.                                    16135133</w:t>
      </w:r>
    </w:p>
    <w:p>
      <w:r>
        <w:rPr>
          <w:rFonts w:ascii="Consolas" w:hAnsi="Consolas"/>
          <w:sz w:val="18"/>
        </w:rPr>
        <w:t>OX457061.1         18727952   .............-.-.-.--.---.--.--.--.--.--.--.                  18727975</w:t>
      </w:r>
    </w:p>
    <w:p>
      <w:r>
        <w:rPr>
          <w:rFonts w:ascii="Consolas" w:hAnsi="Consolas"/>
          <w:sz w:val="18"/>
        </w:rPr>
        <w:t>OX457061.1         19120758   .............-.-.-.--.---.                                    19120741</w:t>
      </w:r>
    </w:p>
    <w:p>
      <w:r>
        <w:rPr>
          <w:rFonts w:ascii="Consolas" w:hAnsi="Consolas"/>
          <w:sz w:val="18"/>
        </w:rPr>
        <w:t>OX457061.1         23421154   .............-.-.-.--.---.--.--.--.--.--.--.-.                23421130</w:t>
      </w:r>
    </w:p>
    <w:p>
      <w:r>
        <w:rPr>
          <w:rFonts w:ascii="Consolas" w:hAnsi="Consolas"/>
          <w:sz w:val="18"/>
        </w:rPr>
        <w:t>OX457061.1         25520763   .............-.-.-.--.---.--.--.--.--.--.--.-.                25520739</w:t>
      </w:r>
    </w:p>
    <w:p>
      <w:r>
        <w:rPr>
          <w:rFonts w:ascii="Consolas" w:hAnsi="Consolas"/>
          <w:sz w:val="18"/>
        </w:rPr>
        <w:t>OX457061.1         26829496   .............-.-.-.--.---.--.--.--.--.                        26829517</w:t>
      </w:r>
    </w:p>
    <w:p>
      <w:r>
        <w:rPr>
          <w:rFonts w:ascii="Consolas" w:hAnsi="Consolas"/>
          <w:sz w:val="18"/>
        </w:rPr>
        <w:t>OX457061.1         27362730   .............-.-.-.--.---.--.--.-----.--.--.                  27362752</w:t>
      </w:r>
    </w:p>
    <w:p>
      <w:r>
        <w:rPr>
          <w:rFonts w:ascii="Consolas" w:hAnsi="Consolas"/>
          <w:sz w:val="18"/>
        </w:rPr>
        <w:t>OX457061.1         29714123   .............-.-.-.------.--.--.                              29714105</w:t>
      </w:r>
    </w:p>
    <w:p>
      <w:r>
        <w:rPr>
          <w:rFonts w:ascii="Consolas" w:hAnsi="Consolas"/>
          <w:sz w:val="18"/>
        </w:rPr>
        <w:t>OX457061.1         32273672   .............-.-.-.--.---.--.--.--.--.--.--.                  32273649</w:t>
      </w:r>
    </w:p>
    <w:p>
      <w:r>
        <w:rPr>
          <w:rFonts w:ascii="Consolas" w:hAnsi="Consolas"/>
          <w:sz w:val="18"/>
        </w:rPr>
        <w:t>OX457061.1         32932954   .............-.-.-.--.---.                                    32932971</w:t>
      </w:r>
    </w:p>
    <w:p>
      <w:r>
        <w:rPr>
          <w:rFonts w:ascii="Consolas" w:hAnsi="Consolas"/>
          <w:sz w:val="18"/>
        </w:rPr>
        <w:t>OX457061.1         33086217   .............-.-.-.--.---.--.--.--.--.--.--.-.                33086241</w:t>
      </w:r>
    </w:p>
    <w:p>
      <w:r>
        <w:rPr>
          <w:rFonts w:ascii="Consolas" w:hAnsi="Consolas"/>
          <w:sz w:val="18"/>
        </w:rPr>
        <w:t>OX457061.1         35259095   .............-.-.-.--.---.                                    35259078</w:t>
      </w:r>
    </w:p>
    <w:p>
      <w:r>
        <w:rPr>
          <w:rFonts w:ascii="Consolas" w:hAnsi="Consolas"/>
          <w:sz w:val="18"/>
        </w:rPr>
        <w:t>OX457061.1         36576052   .............-.-.-.--.---.--.--.--.--.--.--.-.-.-.            36576078</w:t>
      </w:r>
    </w:p>
    <w:p>
      <w:r>
        <w:rPr>
          <w:rFonts w:ascii="Consolas" w:hAnsi="Consolas"/>
          <w:sz w:val="18"/>
        </w:rPr>
        <w:t>OX457061.1         37260080   .............-.-.-.                                           37260095</w:t>
      </w:r>
    </w:p>
    <w:p>
      <w:r>
        <w:rPr>
          <w:rFonts w:ascii="Consolas" w:hAnsi="Consolas"/>
          <w:sz w:val="18"/>
        </w:rPr>
        <w:t>OX457061.1         37437367   .............-.-.-.--.---.                                    37437384</w:t>
      </w:r>
    </w:p>
    <w:p>
      <w:r>
        <w:rPr>
          <w:rFonts w:ascii="Consolas" w:hAnsi="Consolas"/>
          <w:sz w:val="18"/>
        </w:rPr>
        <w:t>OX457061.1         41214348   .............-.-.-.--.---.                                    41214331</w:t>
      </w:r>
    </w:p>
    <w:p>
      <w:r>
        <w:rPr>
          <w:rFonts w:ascii="Consolas" w:hAnsi="Consolas"/>
          <w:sz w:val="18"/>
        </w:rPr>
        <w:t>OX457061.1         41406391   .............-.-.-.--.---.                                    41406408</w:t>
      </w:r>
    </w:p>
    <w:p>
      <w:r>
        <w:rPr>
          <w:rFonts w:ascii="Consolas" w:hAnsi="Consolas"/>
          <w:sz w:val="18"/>
        </w:rPr>
        <w:t>OX457061.1         42533837   .............-.-.-.--.---.--.--.--.--.--.--.-.                42533813</w:t>
      </w:r>
    </w:p>
    <w:p>
      <w:r>
        <w:rPr>
          <w:rFonts w:ascii="Consolas" w:hAnsi="Consolas"/>
          <w:sz w:val="18"/>
        </w:rPr>
        <w:t>OX457061.1         42813584   .............-.-.-.--.---.                                    42813601</w:t>
      </w:r>
    </w:p>
    <w:p>
      <w:r>
        <w:rPr>
          <w:rFonts w:ascii="Consolas" w:hAnsi="Consolas"/>
          <w:sz w:val="18"/>
        </w:rPr>
        <w:t>OX457061.1         43958476   .............-.-.-.--.---.--.--.--.--.                        43958455</w:t>
      </w:r>
    </w:p>
    <w:p>
      <w:r>
        <w:rPr>
          <w:rFonts w:ascii="Consolas" w:hAnsi="Consolas"/>
          <w:sz w:val="18"/>
        </w:rPr>
        <w:t>OX457061.1         44406406   .............-.-.-.                                           44406421</w:t>
      </w:r>
    </w:p>
    <w:p>
      <w:r>
        <w:rPr>
          <w:rFonts w:ascii="Consolas" w:hAnsi="Consolas"/>
          <w:sz w:val="18"/>
        </w:rPr>
        <w:t>OX457061.1         45817812   .............-.-.-.--.---.                                    45817795</w:t>
      </w:r>
    </w:p>
    <w:p>
      <w:r>
        <w:rPr>
          <w:rFonts w:ascii="Consolas" w:hAnsi="Consolas"/>
          <w:sz w:val="18"/>
        </w:rPr>
        <w:t>OX457061.1         47186034   .............-.-.-.--.---.                                    47186051</w:t>
      </w:r>
    </w:p>
    <w:p>
      <w:r>
        <w:rPr>
          <w:rFonts w:ascii="Consolas" w:hAnsi="Consolas"/>
          <w:sz w:val="18"/>
        </w:rPr>
        <w:t>OX457061.1         49017596   .............-.-.-.--.---.                                    49017613</w:t>
      </w:r>
    </w:p>
    <w:p>
      <w:r>
        <w:rPr>
          <w:rFonts w:ascii="Consolas" w:hAnsi="Consolas"/>
          <w:sz w:val="18"/>
        </w:rPr>
        <w:t>OX457061.1         49703034   .............-.-.-.--.ACA.--.--.--T--.--A--.-.-.-.--.-.-.A.-  49703000</w:t>
      </w:r>
    </w:p>
    <w:p>
      <w:r>
        <w:rPr>
          <w:rFonts w:ascii="Consolas" w:hAnsi="Consolas"/>
          <w:sz w:val="18"/>
        </w:rPr>
        <w:t>OX457061.1         49819105   .............-.-.-.--.---.--.--.--.                           49819085</w:t>
      </w:r>
    </w:p>
    <w:p>
      <w:r>
        <w:rPr>
          <w:rFonts w:ascii="Consolas" w:hAnsi="Consolas"/>
          <w:sz w:val="18"/>
        </w:rPr>
        <w:t>OX457061.1         49999143   .............-.-.-.--.---.--.--.--.--.                        49999164</w:t>
      </w:r>
    </w:p>
    <w:p>
      <w:r>
        <w:rPr>
          <w:rFonts w:ascii="Consolas" w:hAnsi="Consolas"/>
          <w:sz w:val="18"/>
        </w:rPr>
        <w:t>OX457061.1         50258265   .............-.-.-.                                           50258280</w:t>
      </w:r>
    </w:p>
    <w:p>
      <w:r>
        <w:rPr>
          <w:rFonts w:ascii="Consolas" w:hAnsi="Consolas"/>
          <w:sz w:val="18"/>
        </w:rPr>
        <w:t>OX457061.1         50378556   .............-.-.-.--.---.--.--.--.--.                        50378577</w:t>
      </w:r>
    </w:p>
    <w:p>
      <w:r>
        <w:rPr>
          <w:rFonts w:ascii="Consolas" w:hAnsi="Consolas"/>
          <w:sz w:val="18"/>
        </w:rPr>
        <w:t>OX457061.1         51963643   .............-.-.                                             51963657</w:t>
      </w:r>
    </w:p>
    <w:p>
      <w:r>
        <w:rPr>
          <w:rFonts w:ascii="Consolas" w:hAnsi="Consolas"/>
          <w:sz w:val="18"/>
        </w:rPr>
        <w:t>OX457061.1         52656102   .............-.-.-.--.---.--.--.                              52656083</w:t>
      </w:r>
    </w:p>
    <w:p>
      <w:r>
        <w:rPr>
          <w:rFonts w:ascii="Consolas" w:hAnsi="Consolas"/>
          <w:sz w:val="18"/>
        </w:rPr>
        <w:t>OX457061.1         55302332   .............-.-.-.--.---.--.--.--.--.--.--.-.                55302356</w:t>
      </w:r>
    </w:p>
    <w:p>
      <w:r>
        <w:rPr>
          <w:rFonts w:ascii="Consolas" w:hAnsi="Consolas"/>
          <w:sz w:val="18"/>
        </w:rPr>
        <w:t>OX457061.1         56131516   .............-.                                               56131529</w:t>
      </w:r>
    </w:p>
    <w:p>
      <w:r>
        <w:rPr>
          <w:rFonts w:ascii="Consolas" w:hAnsi="Consolas"/>
          <w:sz w:val="18"/>
        </w:rPr>
        <w:t>OX457061.1         56564290   .............-.-.-.--.---.                                    56564273</w:t>
      </w:r>
    </w:p>
    <w:p>
      <w:r>
        <w:rPr>
          <w:rFonts w:ascii="Consolas" w:hAnsi="Consolas"/>
          <w:sz w:val="18"/>
        </w:rPr>
        <w:t>OX457061.1         56592632   .............-.-.-.--.---.                                    56592615</w:t>
      </w:r>
    </w:p>
    <w:p>
      <w:r>
        <w:rPr>
          <w:rFonts w:ascii="Consolas" w:hAnsi="Consolas"/>
          <w:sz w:val="18"/>
        </w:rPr>
        <w:t>OX457061.1         57038473   .............-.-.-.--.---.--.--.--.--.--.--.-.-.-.            57038447</w:t>
      </w:r>
    </w:p>
    <w:p>
      <w:r>
        <w:rPr>
          <w:rFonts w:ascii="Consolas" w:hAnsi="Consolas"/>
          <w:sz w:val="18"/>
        </w:rPr>
        <w:t>OX457061.1         57959773   .............-.-.-.                                           57959788</w:t>
      </w:r>
    </w:p>
    <w:p>
      <w:r>
        <w:rPr>
          <w:rFonts w:ascii="Consolas" w:hAnsi="Consolas"/>
          <w:sz w:val="18"/>
        </w:rPr>
        <w:t>OX457061.1         60076716   .............-.-.-.--.---.                                    60076699</w:t>
      </w:r>
    </w:p>
    <w:p>
      <w:r>
        <w:rPr>
          <w:rFonts w:ascii="Consolas" w:hAnsi="Consolas"/>
          <w:sz w:val="18"/>
        </w:rPr>
        <w:t>OX457061.1         61977986   .............-.-.-.--.---.--.--.--.--.--.--.-.                61977962</w:t>
      </w:r>
    </w:p>
    <w:p>
      <w:r>
        <w:rPr>
          <w:rFonts w:ascii="Consolas" w:hAnsi="Consolas"/>
          <w:sz w:val="18"/>
        </w:rPr>
        <w:t>OX457061.1         66563041   .............-.-.-.--.---.                                    66563058</w:t>
      </w:r>
    </w:p>
    <w:p>
      <w:r>
        <w:rPr>
          <w:rFonts w:ascii="Consolas" w:hAnsi="Consolas"/>
          <w:sz w:val="18"/>
        </w:rPr>
        <w:t>OX457061.1         67012850   .............-.-.-.--.---.--.--.--.--.--.--.                  67012873</w:t>
      </w:r>
    </w:p>
    <w:p>
      <w:r>
        <w:rPr>
          <w:rFonts w:ascii="Consolas" w:hAnsi="Consolas"/>
          <w:sz w:val="18"/>
        </w:rPr>
        <w:t>OX457061.1         69758499   .............-.-.-.--.---.--.--.--.--.--.--.-.                69758475</w:t>
      </w:r>
    </w:p>
    <w:p>
      <w:r>
        <w:rPr>
          <w:rFonts w:ascii="Consolas" w:hAnsi="Consolas"/>
          <w:sz w:val="18"/>
        </w:rPr>
        <w:t>OX457061.1         69852690   .............-.-.-.--.---.--.--.--.--.--.--.                  69852713</w:t>
      </w:r>
    </w:p>
    <w:p>
      <w:r>
        <w:rPr>
          <w:rFonts w:ascii="Consolas" w:hAnsi="Consolas"/>
          <w:sz w:val="18"/>
        </w:rPr>
        <w:t>OX457061.1         70227534   .............-.-.-.--.---.                                    70227551</w:t>
      </w:r>
    </w:p>
    <w:p>
      <w:r>
        <w:rPr>
          <w:rFonts w:ascii="Consolas" w:hAnsi="Consolas"/>
          <w:sz w:val="18"/>
        </w:rPr>
        <w:t>OX457061.1         70879642   .............-.-.-.--.---.--.--.--.--.                        70879621</w:t>
      </w:r>
    </w:p>
    <w:p>
      <w:r>
        <w:rPr>
          <w:rFonts w:ascii="Consolas" w:hAnsi="Consolas"/>
          <w:sz w:val="18"/>
        </w:rPr>
        <w:t>OX457061.1         71124884   .............-.-.-.--.---.                                    71124867</w:t>
      </w:r>
    </w:p>
    <w:p>
      <w:r>
        <w:rPr>
          <w:rFonts w:ascii="Consolas" w:hAnsi="Consolas"/>
          <w:sz w:val="18"/>
        </w:rPr>
        <w:t>OX457061.1         73160390   .............-.-.-.--.---.--.--.--.--.--.--.-.                73160366</w:t>
      </w:r>
    </w:p>
    <w:p>
      <w:r>
        <w:rPr>
          <w:rFonts w:ascii="Consolas" w:hAnsi="Consolas"/>
          <w:sz w:val="18"/>
        </w:rPr>
        <w:t>OX457061.1         73631356   .............-.-.-.--.                                        73631340</w:t>
      </w:r>
    </w:p>
    <w:p>
      <w:r>
        <w:rPr>
          <w:rFonts w:ascii="Consolas" w:hAnsi="Consolas"/>
          <w:sz w:val="18"/>
        </w:rPr>
        <w:t>OX457061.1         75145786   .............-.-.-.--.---.--.--.--.--.--.--.-.                75145762</w:t>
      </w:r>
    </w:p>
    <w:p>
      <w:r>
        <w:rPr>
          <w:rFonts w:ascii="Consolas" w:hAnsi="Consolas"/>
          <w:sz w:val="18"/>
        </w:rPr>
        <w:t>OX457061.1         75177315   .............-.-.-.                                           75177300</w:t>
      </w:r>
    </w:p>
    <w:p>
      <w:r>
        <w:rPr>
          <w:rFonts w:ascii="Consolas" w:hAnsi="Consolas"/>
          <w:sz w:val="18"/>
        </w:rPr>
        <w:t>OX457061.1         77685978   .............-.-.-.--.---.--.--.--.--.--.--.                  77686001</w:t>
      </w:r>
    </w:p>
    <w:p>
      <w:r>
        <w:rPr>
          <w:rFonts w:ascii="Consolas" w:hAnsi="Consolas"/>
          <w:sz w:val="18"/>
        </w:rPr>
        <w:t>OX457061.1         77971082   .............-.-.-.--.---.--.--.--.--.--.--.-.                77971106</w:t>
      </w:r>
    </w:p>
    <w:p>
      <w:r>
        <w:rPr>
          <w:rFonts w:ascii="Consolas" w:hAnsi="Consolas"/>
          <w:sz w:val="18"/>
        </w:rPr>
        <w:t>OX457061.1         79768958   .............-.-.-.--.---.                                    79768941</w:t>
      </w:r>
    </w:p>
    <w:p>
      <w:r>
        <w:rPr>
          <w:rFonts w:ascii="Consolas" w:hAnsi="Consolas"/>
          <w:sz w:val="18"/>
        </w:rPr>
        <w:t>OX457061.1         82483894   .............-.-.-.--.---.--.--.--.--.--.--.                  82483917</w:t>
      </w:r>
    </w:p>
    <w:p>
      <w:r>
        <w:rPr>
          <w:rFonts w:ascii="Consolas" w:hAnsi="Consolas"/>
          <w:sz w:val="18"/>
        </w:rPr>
        <w:t>OX457061.1         83460514   .............-.-.-.--.---.                                    83460497</w:t>
      </w:r>
    </w:p>
    <w:p>
      <w:r>
        <w:rPr>
          <w:rFonts w:ascii="Consolas" w:hAnsi="Consolas"/>
          <w:sz w:val="18"/>
        </w:rPr>
        <w:t>OX457061.1         84822609   .............-.-.-.--.---.--.--.--.--.--.--.                  84822632</w:t>
      </w:r>
    </w:p>
    <w:p>
      <w:r>
        <w:rPr>
          <w:rFonts w:ascii="Consolas" w:hAnsi="Consolas"/>
          <w:sz w:val="18"/>
        </w:rPr>
        <w:t>OX457061.1         85384638   .............-.-.-.                                           85384623</w:t>
      </w:r>
    </w:p>
    <w:p>
      <w:r>
        <w:rPr>
          <w:rFonts w:ascii="Consolas" w:hAnsi="Consolas"/>
          <w:sz w:val="18"/>
        </w:rPr>
        <w:t>OX457061.1         88460059   .............-.-.-.--.---.                                    88460076</w:t>
      </w:r>
    </w:p>
    <w:p>
      <w:r>
        <w:rPr>
          <w:rFonts w:ascii="Consolas" w:hAnsi="Consolas"/>
          <w:sz w:val="18"/>
        </w:rPr>
        <w:t>OX457061.1         88467288   .............-.-.-.--.---.--.--.--.--.--.--.-.                88467264</w:t>
      </w:r>
    </w:p>
    <w:p>
      <w:r>
        <w:rPr>
          <w:rFonts w:ascii="Consolas" w:hAnsi="Consolas"/>
          <w:sz w:val="18"/>
        </w:rPr>
        <w:t>OX457061.1         88565230   .............-.-.-.--.---.--.--.TT.--.--.--.-.                88565204</w:t>
      </w:r>
    </w:p>
    <w:p>
      <w:r>
        <w:rPr>
          <w:rFonts w:ascii="Consolas" w:hAnsi="Consolas"/>
          <w:sz w:val="18"/>
        </w:rPr>
        <w:t>OX457061.1         88959484   .............-.-.-.--.---.--.--.--.--.--.--.                  88959507</w:t>
      </w:r>
    </w:p>
    <w:p>
      <w:r>
        <w:rPr>
          <w:rFonts w:ascii="Consolas" w:hAnsi="Consolas"/>
          <w:sz w:val="18"/>
        </w:rPr>
        <w:t>OX457061.1         103519452  .............-.                                               103519465</w:t>
      </w:r>
    </w:p>
    <w:p>
      <w:r>
        <w:rPr>
          <w:rFonts w:ascii="Consolas" w:hAnsi="Consolas"/>
          <w:sz w:val="18"/>
        </w:rPr>
        <w:t>OX457061.1         103954487  .............-.                                               103954474</w:t>
      </w:r>
    </w:p>
    <w:p>
      <w:r>
        <w:rPr>
          <w:rFonts w:ascii="Consolas" w:hAnsi="Consolas"/>
          <w:sz w:val="18"/>
        </w:rPr>
        <w:t>OX457061.1         107787724  .............-.-.-.--.---.                                    107787707</w:t>
      </w:r>
    </w:p>
    <w:p>
      <w:r>
        <w:rPr>
          <w:rFonts w:ascii="Consolas" w:hAnsi="Consolas"/>
          <w:sz w:val="18"/>
        </w:rPr>
        <w:t>OX457061.1         109826203  .............-.-.-.--.---.--.--.--.--.--.--.                  109826226</w:t>
      </w:r>
    </w:p>
    <w:p>
      <w:r>
        <w:rPr>
          <w:rFonts w:ascii="Consolas" w:hAnsi="Consolas"/>
          <w:sz w:val="18"/>
        </w:rPr>
        <w:t>OX457061.1         111057841  .............-.-.-.--.---.--.--.--.--.--.--.                  111057818</w:t>
      </w:r>
    </w:p>
    <w:p>
      <w:r>
        <w:rPr>
          <w:rFonts w:ascii="Consolas" w:hAnsi="Consolas"/>
          <w:sz w:val="18"/>
        </w:rPr>
        <w:t>OX457061.1         111530809  .............-.-.-.--.---.                                    111530826</w:t>
      </w:r>
    </w:p>
    <w:p>
      <w:r>
        <w:rPr>
          <w:rFonts w:ascii="Consolas" w:hAnsi="Consolas"/>
          <w:sz w:val="18"/>
        </w:rPr>
        <w:t>OX457061.1         112632980  .............-.-.-.                                           112632995</w:t>
      </w:r>
    </w:p>
    <w:p>
      <w:r>
        <w:rPr>
          <w:rFonts w:ascii="Consolas" w:hAnsi="Consolas"/>
          <w:sz w:val="18"/>
        </w:rPr>
        <w:t>OX457061.1         113452158  .............-.-.-.--.---.--.--.--.--.--.--.                  113452181</w:t>
      </w:r>
    </w:p>
    <w:p>
      <w:r>
        <w:rPr>
          <w:rFonts w:ascii="Consolas" w:hAnsi="Consolas"/>
          <w:sz w:val="18"/>
        </w:rPr>
        <w:t>OX457061.1         114521215  .............-.-.-.                                           114521230</w:t>
      </w:r>
    </w:p>
    <w:p>
      <w:r>
        <w:rPr>
          <w:rFonts w:ascii="Consolas" w:hAnsi="Consolas"/>
          <w:sz w:val="18"/>
        </w:rPr>
        <w:t>OX457061.1         115383074  .............-.-.-.--.---.--.--.--.--.--.--.A.-.-.            115383047</w:t>
      </w:r>
    </w:p>
    <w:p>
      <w:r>
        <w:rPr>
          <w:rFonts w:ascii="Consolas" w:hAnsi="Consolas"/>
          <w:sz w:val="18"/>
        </w:rPr>
        <w:t>OX457061.1         115383066  .............-.-.-.--.---.                                    115383049</w:t>
      </w:r>
    </w:p>
    <w:p>
      <w:r>
        <w:rPr>
          <w:rFonts w:ascii="Consolas" w:hAnsi="Consolas"/>
          <w:sz w:val="18"/>
        </w:rPr>
        <w:t>OX457061.1         115539525  .............-.-.-.------.--.--A--.--.--.                     115539546</w:t>
      </w:r>
    </w:p>
    <w:p>
      <w:r>
        <w:rPr>
          <w:rFonts w:ascii="Consolas" w:hAnsi="Consolas"/>
          <w:sz w:val="18"/>
        </w:rPr>
        <w:t>OX457061.1         119502081  .............-.-.-.                                           119502096</w:t>
      </w:r>
    </w:p>
    <w:p>
      <w:r>
        <w:rPr>
          <w:rFonts w:ascii="Consolas" w:hAnsi="Consolas"/>
          <w:sz w:val="18"/>
        </w:rPr>
        <w:t>OX457061.1         120690276  .............-.-.-.--.---.                                    120690293</w:t>
      </w:r>
    </w:p>
    <w:p>
      <w:r>
        <w:rPr>
          <w:rFonts w:ascii="Consolas" w:hAnsi="Consolas"/>
          <w:sz w:val="18"/>
        </w:rPr>
        <w:t>OX457061.1         122563138  .............-.-.-.--.---.--.--.--.--.--.--.                  122563161</w:t>
      </w:r>
    </w:p>
    <w:p>
      <w:r>
        <w:rPr>
          <w:rFonts w:ascii="Consolas" w:hAnsi="Consolas"/>
          <w:sz w:val="18"/>
        </w:rPr>
        <w:t>OX457061.1         122563162  .............-.-.-.--.---.                                    122563179</w:t>
      </w:r>
    </w:p>
    <w:p>
      <w:r>
        <w:rPr>
          <w:rFonts w:ascii="Consolas" w:hAnsi="Consolas"/>
          <w:sz w:val="18"/>
        </w:rPr>
        <w:t>OX457061.1         123388057  .............-.-.-.--.---.--.--.--.--.--.--.-.                123388033</w:t>
      </w:r>
    </w:p>
    <w:p>
      <w:r>
        <w:rPr>
          <w:rFonts w:ascii="Consolas" w:hAnsi="Consolas"/>
          <w:sz w:val="18"/>
        </w:rPr>
        <w:t>OX457061.1         123457122  .............-.-.-.--.---.                                    123457105</w:t>
      </w:r>
    </w:p>
    <w:p>
      <w:r>
        <w:rPr>
          <w:rFonts w:ascii="Consolas" w:hAnsi="Consolas"/>
          <w:sz w:val="18"/>
        </w:rPr>
        <w:t>OX457061.1         123631568  .............-.                                               123631555</w:t>
      </w:r>
    </w:p>
    <w:p>
      <w:r>
        <w:rPr>
          <w:rFonts w:ascii="Consolas" w:hAnsi="Consolas"/>
          <w:sz w:val="18"/>
        </w:rPr>
        <w:t>OX457061.1         123986874  .............-.-.-.--.---.--.--.--.--.--.--.-.                123986850</w:t>
      </w:r>
    </w:p>
    <w:p>
      <w:r>
        <w:rPr>
          <w:rFonts w:ascii="Consolas" w:hAnsi="Consolas"/>
          <w:sz w:val="18"/>
        </w:rPr>
        <w:t>OX457061.1         125479691  .............-.-.-.--.---.--.--.--.--.--.--.-.                125479715</w:t>
      </w:r>
    </w:p>
    <w:p>
      <w:r>
        <w:rPr>
          <w:rFonts w:ascii="Consolas" w:hAnsi="Consolas"/>
          <w:sz w:val="18"/>
        </w:rPr>
        <w:t>OX457061.1         50258257   .............-.-.-.--.---.--.--.--.--.--.--.-.                50258281</w:t>
      </w:r>
    </w:p>
    <w:p>
      <w:r>
        <w:rPr>
          <w:rFonts w:ascii="Consolas" w:hAnsi="Consolas"/>
          <w:sz w:val="18"/>
        </w:rPr>
        <w:t>OX457061.1         83490222   .............-.-.-.--.---.--.--.--.--.--.--.-.                83490198</w:t>
      </w:r>
    </w:p>
    <w:p>
      <w:r>
        <w:rPr>
          <w:rFonts w:ascii="Consolas" w:hAnsi="Consolas"/>
          <w:sz w:val="18"/>
        </w:rPr>
        <w:t>OX457061.1         102667585  .............-.-.-.--.---.--.--.--.--.                        102667606</w:t>
      </w:r>
    </w:p>
    <w:p>
      <w:r>
        <w:rPr>
          <w:rFonts w:ascii="Consolas" w:hAnsi="Consolas"/>
          <w:sz w:val="18"/>
        </w:rPr>
        <w:t>OX457061.1         103409973  .............-.-.-.--.---.--.--.--.--.                        103409994</w:t>
      </w:r>
    </w:p>
    <w:p>
      <w:r>
        <w:rPr>
          <w:rFonts w:ascii="Consolas" w:hAnsi="Consolas"/>
          <w:sz w:val="18"/>
        </w:rPr>
        <w:t>OX457061.1         118163303  .............-.-.-.--.---.--.--.--.--.--.--.-.                118163327</w:t>
      </w:r>
    </w:p>
    <w:p>
      <w:r>
        <w:rPr>
          <w:rFonts w:ascii="Consolas" w:hAnsi="Consolas"/>
          <w:sz w:val="18"/>
        </w:rPr>
        <w:t>OX457061.1         4332114    .............-.-.-.--.---.--.--.--.--.--.--.-.                4332138</w:t>
      </w:r>
    </w:p>
    <w:p>
      <w:r>
        <w:rPr>
          <w:rFonts w:ascii="Consolas" w:hAnsi="Consolas"/>
          <w:sz w:val="18"/>
        </w:rPr>
        <w:t>OX457061.1         4860161    .............-.-.-.--.---.--.--.--.--.--.--.-.                4860185</w:t>
      </w:r>
    </w:p>
    <w:p>
      <w:r>
        <w:rPr>
          <w:rFonts w:ascii="Consolas" w:hAnsi="Consolas"/>
          <w:sz w:val="18"/>
        </w:rPr>
        <w:t>OX457061.1         9797868    .............-.-.-.                                           9797853</w:t>
      </w:r>
    </w:p>
    <w:p>
      <w:r>
        <w:rPr>
          <w:rFonts w:ascii="Consolas" w:hAnsi="Consolas"/>
          <w:sz w:val="18"/>
        </w:rPr>
        <w:t>OX457061.1         28691584   .............-.-.-.--.---.--.--.--.--.--.--.-.                28691608</w:t>
      </w:r>
    </w:p>
    <w:p>
      <w:r>
        <w:rPr>
          <w:rFonts w:ascii="Consolas" w:hAnsi="Consolas"/>
          <w:sz w:val="18"/>
        </w:rPr>
        <w:t>OX457061.1         47546301   .............-.-.-.--.A--.--.--.--T--.--.--.-.                47546276</w:t>
      </w:r>
    </w:p>
    <w:p>
      <w:r>
        <w:rPr>
          <w:rFonts w:ascii="Consolas" w:hAnsi="Consolas"/>
          <w:sz w:val="18"/>
        </w:rPr>
        <w:t>OX457061.1         106744632  .............-.-.-.--.---.--.--.--.--.--.--.                  106744609</w:t>
      </w:r>
    </w:p>
    <w:p>
      <w:r>
        <w:rPr>
          <w:rFonts w:ascii="Consolas" w:hAnsi="Consolas"/>
          <w:sz w:val="18"/>
        </w:rPr>
        <w:t>OX457061.1         110282858  .............-.-.-.T-.---.--.--.TT.--.--.--.-.                110282831</w:t>
      </w:r>
    </w:p>
    <w:p>
      <w:r>
        <w:rPr>
          <w:rFonts w:ascii="Consolas" w:hAnsi="Consolas"/>
          <w:sz w:val="18"/>
        </w:rPr>
        <w:t>OX457061.1         111613146  .............-.-.-.--.---.--.--.--.--.--.--.-.                111613170</w:t>
      </w:r>
    </w:p>
    <w:p>
      <w:r>
        <w:rPr>
          <w:rFonts w:ascii="Consolas" w:hAnsi="Consolas"/>
          <w:sz w:val="18"/>
        </w:rPr>
        <w:t>OX457061.1         119502073  .............-.-.-.--.---.--.--.--.--.--.--.-.                119502097</w:t>
      </w:r>
    </w:p>
    <w:p>
      <w:r>
        <w:rPr>
          <w:rFonts w:ascii="Consolas" w:hAnsi="Consolas"/>
          <w:sz w:val="18"/>
        </w:rPr>
        <w:t>OX457061.1         124115041  .............-.-.-.--.---.--.--.--.--.--.--.-.                124115065</w:t>
      </w:r>
    </w:p>
    <w:p>
      <w:r>
        <w:rPr>
          <w:rFonts w:ascii="Consolas" w:hAnsi="Consolas"/>
          <w:sz w:val="18"/>
        </w:rPr>
        <w:t>OX457061.1         126696275  .............-.-.-.--.---.--.--.--.--.--.--.-.                126696299</w:t>
      </w:r>
    </w:p>
    <w:p>
      <w:r>
        <w:rPr>
          <w:rFonts w:ascii="Consolas" w:hAnsi="Consolas"/>
          <w:sz w:val="18"/>
        </w:rPr>
        <w:t>OX457061.1         29702438   .............-.-.-.--.---.--.--.--.--.--.--.-.                29702462</w:t>
      </w:r>
    </w:p>
    <w:p>
      <w:r>
        <w:rPr>
          <w:rFonts w:ascii="Consolas" w:hAnsi="Consolas"/>
          <w:sz w:val="18"/>
        </w:rPr>
        <w:t>OX457061.1         29714131   .............-.-.-.--.---.--.--.--.--.--.--.-.                29714107</w:t>
      </w:r>
    </w:p>
    <w:p>
      <w:r>
        <w:rPr>
          <w:rFonts w:ascii="Consolas" w:hAnsi="Consolas"/>
          <w:sz w:val="18"/>
        </w:rPr>
        <w:t>OX457061.1         37144837   .............-.-.-.--.---.--.--.--.--.--.--.-.                37144813</w:t>
      </w:r>
    </w:p>
    <w:p>
      <w:r>
        <w:rPr>
          <w:rFonts w:ascii="Consolas" w:hAnsi="Consolas"/>
          <w:sz w:val="18"/>
        </w:rPr>
        <w:t>OX457061.1         40057553   .............-.-.-.--.---.--.--.--.--.--.--.-.                40057529</w:t>
      </w:r>
    </w:p>
    <w:p>
      <w:r>
        <w:rPr>
          <w:rFonts w:ascii="Consolas" w:hAnsi="Consolas"/>
          <w:sz w:val="18"/>
        </w:rPr>
        <w:t>OX457061.1         57959765   .............-.-.-.--.---.--.--.--.--.--.--.-.                57959789</w:t>
      </w:r>
    </w:p>
    <w:p>
      <w:r>
        <w:rPr>
          <w:rFonts w:ascii="Consolas" w:hAnsi="Consolas"/>
          <w:sz w:val="18"/>
        </w:rPr>
        <w:t>OX457061.1         63785534   .............-.-.-.------.--.--.--C--.--.--G-.-.-.            63785509</w:t>
      </w:r>
    </w:p>
    <w:p>
      <w:r>
        <w:rPr>
          <w:rFonts w:ascii="Consolas" w:hAnsi="Consolas"/>
          <w:sz w:val="18"/>
        </w:rPr>
        <w:t>OX457061.1         66124141   .............-.-.-.--.                                        66124157</w:t>
      </w:r>
    </w:p>
    <w:p>
      <w:r>
        <w:rPr>
          <w:rFonts w:ascii="Consolas" w:hAnsi="Consolas"/>
          <w:sz w:val="18"/>
        </w:rPr>
        <w:t>OX457061.1         68070894   .............-.-.-.--.---.A-.--.T-.--.--.--.                  68070919</w:t>
      </w:r>
    </w:p>
    <w:p>
      <w:r>
        <w:rPr>
          <w:rFonts w:ascii="Consolas" w:hAnsi="Consolas"/>
          <w:sz w:val="18"/>
        </w:rPr>
        <w:t>OX457061.1         83658631   .............-.-.-.------.--.--.-----.--.--.                  83658652</w:t>
      </w:r>
    </w:p>
    <w:p>
      <w:r>
        <w:rPr>
          <w:rFonts w:ascii="Consolas" w:hAnsi="Consolas"/>
          <w:sz w:val="18"/>
        </w:rPr>
        <w:t>OX457061.1         83666482   .............-.-.----.---.--.--.                              83666464</w:t>
      </w:r>
    </w:p>
    <w:p>
      <w:r>
        <w:rPr>
          <w:rFonts w:ascii="Consolas" w:hAnsi="Consolas"/>
          <w:sz w:val="18"/>
        </w:rPr>
        <w:t>OX457070.1         17950925   .............-.-.-.--.---.--.--.--.--.--.--.-.-.-.            17950899</w:t>
      </w:r>
    </w:p>
    <w:p>
      <w:r>
        <w:rPr>
          <w:rFonts w:ascii="Consolas" w:hAnsi="Consolas"/>
          <w:sz w:val="18"/>
        </w:rPr>
        <w:t>OX457070.1         68643875   .............-.-.-.--.---.--.--.--.--.--.--.-.-.-.            68643901</w:t>
      </w:r>
    </w:p>
    <w:p>
      <w:r>
        <w:rPr>
          <w:rFonts w:ascii="Consolas" w:hAnsi="Consolas"/>
          <w:sz w:val="18"/>
        </w:rPr>
        <w:t>OX457070.1         61328288   .............-.-.-.--.---.--.--.--.--.--.--.-.                61328264</w:t>
      </w:r>
    </w:p>
    <w:p>
      <w:r>
        <w:rPr>
          <w:rFonts w:ascii="Consolas" w:hAnsi="Consolas"/>
          <w:sz w:val="18"/>
        </w:rPr>
        <w:t>OX457070.1         48434735   .............-.-.-.--.---.--.--.--.--.--.--.                  48434758</w:t>
      </w:r>
    </w:p>
    <w:p>
      <w:r>
        <w:rPr>
          <w:rFonts w:ascii="Consolas" w:hAnsi="Consolas"/>
          <w:sz w:val="18"/>
        </w:rPr>
        <w:t>OX457070.1         24994067   .............-.-.-.--T---.--.--.--T--.--.--.-.                24994091</w:t>
      </w:r>
    </w:p>
    <w:p>
      <w:r>
        <w:rPr>
          <w:rFonts w:ascii="Consolas" w:hAnsi="Consolas"/>
          <w:sz w:val="18"/>
        </w:rPr>
        <w:t>OX457070.1         12604933   .............-.-.-.--.---.--.--.--.--.--.                     12604911</w:t>
      </w:r>
    </w:p>
    <w:p>
      <w:r>
        <w:rPr>
          <w:rFonts w:ascii="Consolas" w:hAnsi="Consolas"/>
          <w:sz w:val="18"/>
        </w:rPr>
        <w:t>OX457070.1         17684615   .............-.-.-.--.---.--.--.--.--.--.--.                  17684638</w:t>
      </w:r>
    </w:p>
    <w:p>
      <w:r>
        <w:rPr>
          <w:rFonts w:ascii="Consolas" w:hAnsi="Consolas"/>
          <w:sz w:val="18"/>
        </w:rPr>
        <w:t>OX457070.1         29179527   .............-.-.-.--.---.--.--.--.--.--.--.                  29179504</w:t>
      </w:r>
    </w:p>
    <w:p>
      <w:r>
        <w:rPr>
          <w:rFonts w:ascii="Consolas" w:hAnsi="Consolas"/>
          <w:sz w:val="18"/>
        </w:rPr>
        <w:t>OX457070.1         82519537   .............-.-.-.--.---.--.--.--.--.--.--.-.-.              82519562</w:t>
      </w:r>
    </w:p>
    <w:p>
      <w:r>
        <w:rPr>
          <w:rFonts w:ascii="Consolas" w:hAnsi="Consolas"/>
          <w:sz w:val="18"/>
        </w:rPr>
        <w:t>OX457070.1         19632622   .............-.-.-.--.---.--.--.--.--.--.--.                  19632599</w:t>
      </w:r>
    </w:p>
    <w:p>
      <w:r>
        <w:rPr>
          <w:rFonts w:ascii="Consolas" w:hAnsi="Consolas"/>
          <w:sz w:val="18"/>
        </w:rPr>
        <w:t>OX457070.1         30042692   .............-.-.-.--.---.--.--.--.--.--.--.                  30042715</w:t>
      </w:r>
    </w:p>
    <w:p>
      <w:r>
        <w:rPr>
          <w:rFonts w:ascii="Consolas" w:hAnsi="Consolas"/>
          <w:sz w:val="18"/>
        </w:rPr>
        <w:t>OX457070.1         35384135   .............-.-.-.--.---.--.--.--.--.--.--.                  35384112</w:t>
      </w:r>
    </w:p>
    <w:p>
      <w:r>
        <w:rPr>
          <w:rFonts w:ascii="Consolas" w:hAnsi="Consolas"/>
          <w:sz w:val="18"/>
        </w:rPr>
        <w:t>OX457070.1         37475907   .............-.-.-.--.---.--.--.--.--.--.--.                  37475930</w:t>
      </w:r>
    </w:p>
    <w:p>
      <w:r>
        <w:rPr>
          <w:rFonts w:ascii="Consolas" w:hAnsi="Consolas"/>
          <w:sz w:val="18"/>
        </w:rPr>
        <w:t>OX457070.1         40268129   .............-.-.-.--.---.--.--.--.--.--.--.-.                40268153</w:t>
      </w:r>
    </w:p>
    <w:p>
      <w:r>
        <w:rPr>
          <w:rFonts w:ascii="Consolas" w:hAnsi="Consolas"/>
          <w:sz w:val="18"/>
        </w:rPr>
        <w:t>OX457070.1         51820597   .............-.-.-.--.---.--.--.--.--.--.--.                  51820620</w:t>
      </w:r>
    </w:p>
    <w:p>
      <w:r>
        <w:rPr>
          <w:rFonts w:ascii="Consolas" w:hAnsi="Consolas"/>
          <w:sz w:val="18"/>
        </w:rPr>
        <w:t>OX457070.1         82660539   .............-.-.-.--.---.--.--.--.--.--.--.                  82660562</w:t>
      </w:r>
    </w:p>
    <w:p>
      <w:r>
        <w:rPr>
          <w:rFonts w:ascii="Consolas" w:hAnsi="Consolas"/>
          <w:sz w:val="18"/>
        </w:rPr>
        <w:t>OX457070.1         84106356   .............-.-.-.--.---.--.--.--.--.--.--.                  84106333</w:t>
      </w:r>
    </w:p>
    <w:p>
      <w:r>
        <w:rPr>
          <w:rFonts w:ascii="Consolas" w:hAnsi="Consolas"/>
          <w:sz w:val="18"/>
        </w:rPr>
        <w:t>OX457070.1         79972932   .............-.-.-.--.---.--.--.                              79972951</w:t>
      </w:r>
    </w:p>
    <w:p>
      <w:r>
        <w:rPr>
          <w:rFonts w:ascii="Consolas" w:hAnsi="Consolas"/>
          <w:sz w:val="18"/>
        </w:rPr>
        <w:t>OX457070.1         12246427   .............-.-.-.--.---.--.--.--.--.--.--.-.-.-.            12246453</w:t>
      </w:r>
    </w:p>
    <w:p>
      <w:r>
        <w:rPr>
          <w:rFonts w:ascii="Consolas" w:hAnsi="Consolas"/>
          <w:sz w:val="18"/>
        </w:rPr>
        <w:t>OX457070.1         13691568   .............-.-.-.--.---.--.--.--.--.--.--.                  13691591</w:t>
      </w:r>
    </w:p>
    <w:p>
      <w:r>
        <w:rPr>
          <w:rFonts w:ascii="Consolas" w:hAnsi="Consolas"/>
          <w:sz w:val="18"/>
        </w:rPr>
        <w:t>OX457070.1         47816726   .............-.-.-.--.---.--.--.--.--.--.--.-.                47816750</w:t>
      </w:r>
    </w:p>
    <w:p>
      <w:r>
        <w:rPr>
          <w:rFonts w:ascii="Consolas" w:hAnsi="Consolas"/>
          <w:sz w:val="18"/>
        </w:rPr>
        <w:t>OX457070.1         63854117   .............-.-.-.--.---.--.--.--.--.--.--.-.                63854093</w:t>
      </w:r>
    </w:p>
    <w:p>
      <w:r>
        <w:rPr>
          <w:rFonts w:ascii="Consolas" w:hAnsi="Consolas"/>
          <w:sz w:val="18"/>
        </w:rPr>
        <w:t>OX457070.1         11363950   .............-.-.-.--.---.--.--.--.--.--.--.                  11363927</w:t>
      </w:r>
    </w:p>
    <w:p>
      <w:r>
        <w:rPr>
          <w:rFonts w:ascii="Consolas" w:hAnsi="Consolas"/>
          <w:sz w:val="18"/>
        </w:rPr>
        <w:t>OX457070.1         21194093   .............-.-.-.--.---.--.--.--.--.--.--.-A-.-.            21194067</w:t>
      </w:r>
    </w:p>
    <w:p>
      <w:r>
        <w:rPr>
          <w:rFonts w:ascii="Consolas" w:hAnsi="Consolas"/>
          <w:sz w:val="18"/>
        </w:rPr>
        <w:t>OX457070.1         43036563   .............-.-.-.--.---.--.--.--T--.--.--.-.                43036587</w:t>
      </w:r>
    </w:p>
    <w:p>
      <w:r>
        <w:rPr>
          <w:rFonts w:ascii="Consolas" w:hAnsi="Consolas"/>
          <w:sz w:val="18"/>
        </w:rPr>
        <w:t>OX457070.1         69385140   .............-.-.-.--.---.--.--.--.--.--.--G-.-.-.            69385114</w:t>
      </w:r>
    </w:p>
    <w:p>
      <w:r>
        <w:rPr>
          <w:rFonts w:ascii="Consolas" w:hAnsi="Consolas"/>
          <w:sz w:val="18"/>
        </w:rPr>
        <w:t>OX457070.1         84106352   .............-.-.-.--.---.--.--.--.--.--.--.-A-.-.            84106326</w:t>
      </w:r>
    </w:p>
    <w:p>
      <w:r>
        <w:rPr>
          <w:rFonts w:ascii="Consolas" w:hAnsi="Consolas"/>
          <w:sz w:val="18"/>
        </w:rPr>
        <w:t>OX457070.1         85907513   .............-.-.-.--.---.--.--.--.--.--.--.-.                85907537</w:t>
      </w:r>
    </w:p>
    <w:p>
      <w:r>
        <w:rPr>
          <w:rFonts w:ascii="Consolas" w:hAnsi="Consolas"/>
          <w:sz w:val="18"/>
        </w:rPr>
        <w:t>OX457070.1         75135145   .............-.-.-.--T---.--.--.--T--.--.--.-.                75135169</w:t>
      </w:r>
    </w:p>
    <w:p>
      <w:r>
        <w:rPr>
          <w:rFonts w:ascii="Consolas" w:hAnsi="Consolas"/>
          <w:sz w:val="18"/>
        </w:rPr>
        <w:t>OX457070.1         84798723   .............-.-.-.--.---.--.--G--C--.--.--.-.-.-.            84798749</w:t>
      </w:r>
    </w:p>
    <w:p>
      <w:r>
        <w:rPr>
          <w:rFonts w:ascii="Consolas" w:hAnsi="Consolas"/>
          <w:sz w:val="18"/>
        </w:rPr>
        <w:t>OX457070.1         77777699   .............-.-C-.--G---.--C--.--.--.--.--.                  77777722</w:t>
      </w:r>
    </w:p>
    <w:p>
      <w:r>
        <w:rPr>
          <w:rFonts w:ascii="Consolas" w:hAnsi="Consolas"/>
          <w:sz w:val="18"/>
        </w:rPr>
        <w:t>OX457070.1         18265739   .............-.-.-.--.---.--.--.--.--.--.--.-.-.              18265764</w:t>
      </w:r>
    </w:p>
    <w:p>
      <w:r>
        <w:rPr>
          <w:rFonts w:ascii="Consolas" w:hAnsi="Consolas"/>
          <w:sz w:val="18"/>
        </w:rPr>
        <w:t>OX457070.1         4296434    .............-.-.-.--.---.--.--.--.--.--.--.                  4296411</w:t>
      </w:r>
    </w:p>
    <w:p>
      <w:r>
        <w:rPr>
          <w:rFonts w:ascii="Consolas" w:hAnsi="Consolas"/>
          <w:sz w:val="18"/>
        </w:rPr>
        <w:t>OX457070.1         6600360    .............-.-.-.--.---.--.--.--.--.--.--.-.                6600336</w:t>
      </w:r>
    </w:p>
    <w:p>
      <w:r>
        <w:rPr>
          <w:rFonts w:ascii="Consolas" w:hAnsi="Consolas"/>
          <w:sz w:val="18"/>
        </w:rPr>
        <w:t>OX457070.1         8093168    .............-.-.-.--.---.--.--.--.--.--.--.                  8093145</w:t>
      </w:r>
    </w:p>
    <w:p>
      <w:r>
        <w:rPr>
          <w:rFonts w:ascii="Consolas" w:hAnsi="Consolas"/>
          <w:sz w:val="18"/>
        </w:rPr>
        <w:t>OX457070.1         9559379    .............-.-.-.--.---.--.--.--.--.--.--.-.-.              9559354</w:t>
      </w:r>
    </w:p>
    <w:p>
      <w:r>
        <w:rPr>
          <w:rFonts w:ascii="Consolas" w:hAnsi="Consolas"/>
          <w:sz w:val="18"/>
        </w:rPr>
        <w:t>OX457070.1         30421757   .............-.-.-.--.---.--.--.--.--.--.--.-.                30421733</w:t>
      </w:r>
    </w:p>
    <w:p>
      <w:r>
        <w:rPr>
          <w:rFonts w:ascii="Consolas" w:hAnsi="Consolas"/>
          <w:sz w:val="18"/>
        </w:rPr>
        <w:t>OX457070.1         34278936   .............-.-.-.--.---.--.--.--.--.--.                     34278958</w:t>
      </w:r>
    </w:p>
    <w:p>
      <w:r>
        <w:rPr>
          <w:rFonts w:ascii="Consolas" w:hAnsi="Consolas"/>
          <w:sz w:val="18"/>
        </w:rPr>
        <w:t>OX457070.1         37109891   .............-.-.-.--.---.--.--.--.--.--.--.                  37109914</w:t>
      </w:r>
    </w:p>
    <w:p>
      <w:r>
        <w:rPr>
          <w:rFonts w:ascii="Consolas" w:hAnsi="Consolas"/>
          <w:sz w:val="18"/>
        </w:rPr>
        <w:t>OX457070.1         42937275   .............-.-.-.--.---.--.--.--.--.--.--.-.-.              42937250</w:t>
      </w:r>
    </w:p>
    <w:p>
      <w:r>
        <w:rPr>
          <w:rFonts w:ascii="Consolas" w:hAnsi="Consolas"/>
          <w:sz w:val="18"/>
        </w:rPr>
        <w:t>OX457070.1         48888929   .............-.-.-.--.---.--.--.--.--.--.--.-.                48888953</w:t>
      </w:r>
    </w:p>
    <w:p>
      <w:r>
        <w:rPr>
          <w:rFonts w:ascii="Consolas" w:hAnsi="Consolas"/>
          <w:sz w:val="18"/>
        </w:rPr>
        <w:t>OX457070.1         54045301   .............-.-.-.--.---.--.--.--.--.--.--.                  54045278</w:t>
      </w:r>
    </w:p>
    <w:p>
      <w:r>
        <w:rPr>
          <w:rFonts w:ascii="Consolas" w:hAnsi="Consolas"/>
          <w:sz w:val="18"/>
        </w:rPr>
        <w:t>OX457070.1         69385156   .............-.-.-.--.---.--.--.--.--.--.--.                  69385133</w:t>
      </w:r>
    </w:p>
    <w:p>
      <w:r>
        <w:rPr>
          <w:rFonts w:ascii="Consolas" w:hAnsi="Consolas"/>
          <w:sz w:val="18"/>
        </w:rPr>
        <w:t>OX457070.1         69948757   .............-.-.-.--.---.--.--.--.--.--.--.-.                69948781</w:t>
      </w:r>
    </w:p>
    <w:p>
      <w:r>
        <w:rPr>
          <w:rFonts w:ascii="Consolas" w:hAnsi="Consolas"/>
          <w:sz w:val="18"/>
        </w:rPr>
        <w:t>OX457070.1         70039330   .............-.-.-.--.---.--.--.--.--.--.--.-.                70039306</w:t>
      </w:r>
    </w:p>
    <w:p>
      <w:r>
        <w:rPr>
          <w:rFonts w:ascii="Consolas" w:hAnsi="Consolas"/>
          <w:sz w:val="18"/>
        </w:rPr>
        <w:t>OX457070.1         72097663   .............-.-.-.--.---.--.--.--.--.--.--.                  72097686</w:t>
      </w:r>
    </w:p>
    <w:p>
      <w:r>
        <w:rPr>
          <w:rFonts w:ascii="Consolas" w:hAnsi="Consolas"/>
          <w:sz w:val="18"/>
        </w:rPr>
        <w:t>OX457070.1         76882540   .............-.-.-.--.---.--.--.--.--.--.--.                  76882563</w:t>
      </w:r>
    </w:p>
    <w:p>
      <w:r>
        <w:rPr>
          <w:rFonts w:ascii="Consolas" w:hAnsi="Consolas"/>
          <w:sz w:val="18"/>
        </w:rPr>
        <w:t>OX457070.1         78860369   .............-.-.-.--.---.--.--.--.--.--.--.                  78860346</w:t>
      </w:r>
    </w:p>
    <w:p>
      <w:r>
        <w:rPr>
          <w:rFonts w:ascii="Consolas" w:hAnsi="Consolas"/>
          <w:sz w:val="18"/>
        </w:rPr>
        <w:t>OX457070.1         80107596   .............-.-.-.--.---.--.--.--.--.--.--.                  80107619</w:t>
      </w:r>
    </w:p>
    <w:p>
      <w:r>
        <w:rPr>
          <w:rFonts w:ascii="Consolas" w:hAnsi="Consolas"/>
          <w:sz w:val="18"/>
        </w:rPr>
        <w:t>OX457070.1         81263925   .............-.-.-.--.---.--.--.--.--.--.--.-.-.              81263900</w:t>
      </w:r>
    </w:p>
    <w:p>
      <w:r>
        <w:rPr>
          <w:rFonts w:ascii="Consolas" w:hAnsi="Consolas"/>
          <w:sz w:val="18"/>
        </w:rPr>
        <w:t>OX457070.1         81357930   .............-.-.-.--.---.--.--.--.--.--.--.-.-.              81357905</w:t>
      </w:r>
    </w:p>
    <w:p>
      <w:r>
        <w:rPr>
          <w:rFonts w:ascii="Consolas" w:hAnsi="Consolas"/>
          <w:sz w:val="18"/>
        </w:rPr>
        <w:t>OX457070.1         85158229   .............-.-.-.--.---.--.--.--.--.--.--.                  85158206</w:t>
      </w:r>
    </w:p>
    <w:p>
      <w:r>
        <w:rPr>
          <w:rFonts w:ascii="Consolas" w:hAnsi="Consolas"/>
          <w:sz w:val="18"/>
        </w:rPr>
        <w:t>OX457070.1         15813437   .............-.-.-.--.---.--.--.--T--.--.--.-.-.              15813462</w:t>
      </w:r>
    </w:p>
    <w:p>
      <w:r>
        <w:rPr>
          <w:rFonts w:ascii="Consolas" w:hAnsi="Consolas"/>
          <w:sz w:val="18"/>
        </w:rPr>
        <w:t>OX457070.1         28173483   .............-.-.-.--.---.--.--.--.--.--.--.-.-T-.--.         28173456</w:t>
      </w:r>
    </w:p>
    <w:p>
      <w:r>
        <w:rPr>
          <w:rFonts w:ascii="Consolas" w:hAnsi="Consolas"/>
          <w:sz w:val="18"/>
        </w:rPr>
        <w:t>OX457070.1         29227004   .............-.-.-.--.---.--.--.--.--.                        29226983</w:t>
      </w:r>
    </w:p>
    <w:p>
      <w:r>
        <w:rPr>
          <w:rFonts w:ascii="Consolas" w:hAnsi="Consolas"/>
          <w:sz w:val="18"/>
        </w:rPr>
        <w:t>OX457070.1         68773857   .............-.-.-.--.---.--.--.--.--.--.--.                  68773834</w:t>
      </w:r>
    </w:p>
    <w:p>
      <w:r>
        <w:rPr>
          <w:rFonts w:ascii="Consolas" w:hAnsi="Consolas"/>
          <w:sz w:val="18"/>
        </w:rPr>
        <w:t>OX457070.1         81395585   .............-.-.-.--.---.--.--.--T--.--.--.-.-.              81395560</w:t>
      </w:r>
    </w:p>
    <w:p>
      <w:r>
        <w:rPr>
          <w:rFonts w:ascii="Consolas" w:hAnsi="Consolas"/>
          <w:sz w:val="18"/>
        </w:rPr>
        <w:t>OX457070.1         83640478   .............-.-.-.--.---.--.--.--.--.--.--.                  83640501</w:t>
      </w:r>
    </w:p>
    <w:p>
      <w:r>
        <w:rPr>
          <w:rFonts w:ascii="Consolas" w:hAnsi="Consolas"/>
          <w:sz w:val="18"/>
        </w:rPr>
        <w:t>OX457070.1         2701247    .............-.-.-.--.---.--.--.--.--.--.--.                  2701224</w:t>
      </w:r>
    </w:p>
    <w:p>
      <w:r>
        <w:rPr>
          <w:rFonts w:ascii="Consolas" w:hAnsi="Consolas"/>
          <w:sz w:val="18"/>
        </w:rPr>
        <w:t>OX457070.1         9151030    .............-.-.-A--T---.--.--.--.--.--.                     9151008</w:t>
      </w:r>
    </w:p>
    <w:p>
      <w:r>
        <w:rPr>
          <w:rFonts w:ascii="Consolas" w:hAnsi="Consolas"/>
          <w:sz w:val="18"/>
        </w:rPr>
        <w:t>OX457070.1         11216713   .............-.-.-.--.---.--.--.--.--.                        11216734</w:t>
      </w:r>
    </w:p>
    <w:p>
      <w:r>
        <w:rPr>
          <w:rFonts w:ascii="Consolas" w:hAnsi="Consolas"/>
          <w:sz w:val="18"/>
        </w:rPr>
        <w:t>OX457070.1         72039353   .............-.-.-.--.---.--.--.--.--.--.--.-.-.              72039378</w:t>
      </w:r>
    </w:p>
    <w:p>
      <w:r>
        <w:rPr>
          <w:rFonts w:ascii="Consolas" w:hAnsi="Consolas"/>
          <w:sz w:val="18"/>
        </w:rPr>
        <w:t>OX457070.1         2968325    .............-.-.-.--.---.--.--.--.--.--.--.                  2968348</w:t>
      </w:r>
    </w:p>
    <w:p>
      <w:r>
        <w:rPr>
          <w:rFonts w:ascii="Consolas" w:hAnsi="Consolas"/>
          <w:sz w:val="18"/>
        </w:rPr>
        <w:t>OX457070.1         3774547    .............-.-.-.--.---.--.--.--.--.--.--.-.                3774571</w:t>
      </w:r>
    </w:p>
    <w:p>
      <w:r>
        <w:rPr>
          <w:rFonts w:ascii="Consolas" w:hAnsi="Consolas"/>
          <w:sz w:val="18"/>
        </w:rPr>
        <w:t>OX457070.1         3895443    .............-.-.-.--.---.--.--.--.--.--.--.                  3895466</w:t>
      </w:r>
    </w:p>
    <w:p>
      <w:r>
        <w:rPr>
          <w:rFonts w:ascii="Consolas" w:hAnsi="Consolas"/>
          <w:sz w:val="18"/>
        </w:rPr>
        <w:t>OX457070.1         5254402    .............-.-.-.--.---.--.--.--.--.--.--.-.                5254426</w:t>
      </w:r>
    </w:p>
    <w:p>
      <w:r>
        <w:rPr>
          <w:rFonts w:ascii="Consolas" w:hAnsi="Consolas"/>
          <w:sz w:val="18"/>
        </w:rPr>
        <w:t>OX457070.1         8093164    .............-.-.-.--.---.--.--.--.--.--.--.-.                8093140</w:t>
      </w:r>
    </w:p>
    <w:p>
      <w:r>
        <w:rPr>
          <w:rFonts w:ascii="Consolas" w:hAnsi="Consolas"/>
          <w:sz w:val="18"/>
        </w:rPr>
        <w:t>OX457070.1         12184485   .............-.-.-.--.---.--.--.--.--.--.--.-.                12184461</w:t>
      </w:r>
    </w:p>
    <w:p>
      <w:r>
        <w:rPr>
          <w:rFonts w:ascii="Consolas" w:hAnsi="Consolas"/>
          <w:sz w:val="18"/>
        </w:rPr>
        <w:t>OX457070.1         13242341   .............-.-.-.--.---.--.--.--.--.--.--.                  13242364</w:t>
      </w:r>
    </w:p>
    <w:p>
      <w:r>
        <w:rPr>
          <w:rFonts w:ascii="Consolas" w:hAnsi="Consolas"/>
          <w:sz w:val="18"/>
        </w:rPr>
        <w:t>OX457070.1         13691576   .............-.-.-.--.---.--.--.--.--.--.--.-.                13691600</w:t>
      </w:r>
    </w:p>
    <w:p>
      <w:r>
        <w:rPr>
          <w:rFonts w:ascii="Consolas" w:hAnsi="Consolas"/>
          <w:sz w:val="18"/>
        </w:rPr>
        <w:t>OX457070.1         13887340   .............-.-.-.--.---.--.--.--.--.--.--.-.                13887316</w:t>
      </w:r>
    </w:p>
    <w:p>
      <w:r>
        <w:rPr>
          <w:rFonts w:ascii="Consolas" w:hAnsi="Consolas"/>
          <w:sz w:val="18"/>
        </w:rPr>
        <w:t>OX457070.1         14750738   .............-.-.-.--.---.--.--.--.--.--.--.-.                14750714</w:t>
      </w:r>
    </w:p>
    <w:p>
      <w:r>
        <w:rPr>
          <w:rFonts w:ascii="Consolas" w:hAnsi="Consolas"/>
          <w:sz w:val="18"/>
        </w:rPr>
        <w:t>OX457070.1         15197634   .............-.-.-.--.---.--.--.--.--.--.--.                  15197657</w:t>
      </w:r>
    </w:p>
    <w:p>
      <w:r>
        <w:rPr>
          <w:rFonts w:ascii="Consolas" w:hAnsi="Consolas"/>
          <w:sz w:val="18"/>
        </w:rPr>
        <w:t>OX457070.1         15813433   .............-.-.-.--.---.--.--.--.--.--.--.-.                15813457</w:t>
      </w:r>
    </w:p>
    <w:p>
      <w:r>
        <w:rPr>
          <w:rFonts w:ascii="Consolas" w:hAnsi="Consolas"/>
          <w:sz w:val="18"/>
        </w:rPr>
        <w:t>OX457070.1         22916865   .............-.-.-.--.---.--.--.--.--.--.--.                  22916888</w:t>
      </w:r>
    </w:p>
    <w:p>
      <w:r>
        <w:rPr>
          <w:rFonts w:ascii="Consolas" w:hAnsi="Consolas"/>
          <w:sz w:val="18"/>
        </w:rPr>
        <w:t>OX457070.1         22916869   .............-.-.-.--.---.--.--.--.--.--.--.-.                22916893</w:t>
      </w:r>
    </w:p>
    <w:p>
      <w:r>
        <w:rPr>
          <w:rFonts w:ascii="Consolas" w:hAnsi="Consolas"/>
          <w:sz w:val="18"/>
        </w:rPr>
        <w:t>OX457070.1         22929231   .............-.-.-.--.---.--.--.--.--.--.--.-.                22929255</w:t>
      </w:r>
    </w:p>
    <w:p>
      <w:r>
        <w:rPr>
          <w:rFonts w:ascii="Consolas" w:hAnsi="Consolas"/>
          <w:sz w:val="18"/>
        </w:rPr>
        <w:t>OX457070.1         24055208   .............-.-.-.--.---.--.--.--.--.--.--.-.                24055184</w:t>
      </w:r>
    </w:p>
    <w:p>
      <w:r>
        <w:rPr>
          <w:rFonts w:ascii="Consolas" w:hAnsi="Consolas"/>
          <w:sz w:val="18"/>
        </w:rPr>
        <w:t>OX457070.1         27520420   .............-.-.-.--.---.--.--.--.--.--.--.-.                27520444</w:t>
      </w:r>
    </w:p>
    <w:p>
      <w:r>
        <w:rPr>
          <w:rFonts w:ascii="Consolas" w:hAnsi="Consolas"/>
          <w:sz w:val="18"/>
        </w:rPr>
        <w:t>OX457070.1         29813016   .............-.-.-.--.---.--.--.--.--.--.--.-.                29813040</w:t>
      </w:r>
    </w:p>
    <w:p>
      <w:r>
        <w:rPr>
          <w:rFonts w:ascii="Consolas" w:hAnsi="Consolas"/>
          <w:sz w:val="18"/>
        </w:rPr>
        <w:t>OX457070.1         30787299   .............-.-.-.--.---.--.--.--.--.--.--.-.                30787323</w:t>
      </w:r>
    </w:p>
    <w:p>
      <w:r>
        <w:rPr>
          <w:rFonts w:ascii="Consolas" w:hAnsi="Consolas"/>
          <w:sz w:val="18"/>
        </w:rPr>
        <w:t>OX457070.1         31581559   .............-.-.-.--.---.--.--.--.--.--.--.                  31581582</w:t>
      </w:r>
    </w:p>
    <w:p>
      <w:r>
        <w:rPr>
          <w:rFonts w:ascii="Consolas" w:hAnsi="Consolas"/>
          <w:sz w:val="18"/>
        </w:rPr>
        <w:t>OX457070.1         37109907   .............-.-.-.--.---.--.--.--.--.--.--.-.                37109931</w:t>
      </w:r>
    </w:p>
    <w:p>
      <w:r>
        <w:rPr>
          <w:rFonts w:ascii="Consolas" w:hAnsi="Consolas"/>
          <w:sz w:val="18"/>
        </w:rPr>
        <w:t>OX457070.1         37417588   .............-.-.-.--.---.--.--.--.--.--.--.                  37417611</w:t>
      </w:r>
    </w:p>
    <w:p>
      <w:r>
        <w:rPr>
          <w:rFonts w:ascii="Consolas" w:hAnsi="Consolas"/>
          <w:sz w:val="18"/>
        </w:rPr>
        <w:t>OX457070.1         46318057   .............-.-.-.--.---.--.--.--.--.--.--.-.                46318033</w:t>
      </w:r>
    </w:p>
    <w:p>
      <w:r>
        <w:rPr>
          <w:rFonts w:ascii="Consolas" w:hAnsi="Consolas"/>
          <w:sz w:val="18"/>
        </w:rPr>
        <w:t>OX457070.1         48808404   .............-.-.-.--.---.--.--.--.--.--.--.-.                48808380</w:t>
      </w:r>
    </w:p>
    <w:p>
      <w:r>
        <w:rPr>
          <w:rFonts w:ascii="Consolas" w:hAnsi="Consolas"/>
          <w:sz w:val="18"/>
        </w:rPr>
        <w:t>OX457070.1         49965160   .............-.-.-.--.---.--.--.--.--.--.--.-.                49965184</w:t>
      </w:r>
    </w:p>
    <w:p>
      <w:r>
        <w:rPr>
          <w:rFonts w:ascii="Consolas" w:hAnsi="Consolas"/>
          <w:sz w:val="18"/>
        </w:rPr>
        <w:t>OX457070.1         50887630   .............-.-.-.--.---.--.--.--.--.--.--.                  50887653</w:t>
      </w:r>
    </w:p>
    <w:p>
      <w:r>
        <w:rPr>
          <w:rFonts w:ascii="Consolas" w:hAnsi="Consolas"/>
          <w:sz w:val="18"/>
        </w:rPr>
        <w:t>OX457070.1         54045297   .............-.-.-.--.---.--.--.--.--.--.--.-.                54045273</w:t>
      </w:r>
    </w:p>
    <w:p>
      <w:r>
        <w:rPr>
          <w:rFonts w:ascii="Consolas" w:hAnsi="Consolas"/>
          <w:sz w:val="18"/>
        </w:rPr>
        <w:t>OX457070.1         60286525   .............-.-.-.--.---.--.--.--.--.--.--.                  60286548</w:t>
      </w:r>
    </w:p>
    <w:p>
      <w:r>
        <w:rPr>
          <w:rFonts w:ascii="Consolas" w:hAnsi="Consolas"/>
          <w:sz w:val="18"/>
        </w:rPr>
        <w:t>OX457070.1         61426542   .............-.-.-.--.---.--.--.--.--.--.--.-.                61426566</w:t>
      </w:r>
    </w:p>
    <w:p>
      <w:r>
        <w:rPr>
          <w:rFonts w:ascii="Consolas" w:hAnsi="Consolas"/>
          <w:sz w:val="18"/>
        </w:rPr>
        <w:t>OX457070.1         65724684   .............-.-.-.--.---.--.--.--.--.--.--.-.                65724708</w:t>
      </w:r>
    </w:p>
    <w:p>
      <w:r>
        <w:rPr>
          <w:rFonts w:ascii="Consolas" w:hAnsi="Consolas"/>
          <w:sz w:val="18"/>
        </w:rPr>
        <w:t>OX457070.1         67919423   .............-.-.-.--.---.--.--.--.--.--.--.-.                67919399</w:t>
      </w:r>
    </w:p>
    <w:p>
      <w:r>
        <w:rPr>
          <w:rFonts w:ascii="Consolas" w:hAnsi="Consolas"/>
          <w:sz w:val="18"/>
        </w:rPr>
        <w:t>OX457070.1         69214473   .............-.-.-.--.---.--.--.--.--.--.--.-.                69214449</w:t>
      </w:r>
    </w:p>
    <w:p>
      <w:r>
        <w:rPr>
          <w:rFonts w:ascii="Consolas" w:hAnsi="Consolas"/>
          <w:sz w:val="18"/>
        </w:rPr>
        <w:t>OX457070.1         70455953   .............-.-.-.--.---.--.--.--.--.--.--.-.                70455929</w:t>
      </w:r>
    </w:p>
    <w:p>
      <w:r>
        <w:rPr>
          <w:rFonts w:ascii="Consolas" w:hAnsi="Consolas"/>
          <w:sz w:val="18"/>
        </w:rPr>
        <w:t>OX457070.1         70688497   .............-.-.-.--.---.--.--.--.--.                        70688476</w:t>
      </w:r>
    </w:p>
    <w:p>
      <w:r>
        <w:rPr>
          <w:rFonts w:ascii="Consolas" w:hAnsi="Consolas"/>
          <w:sz w:val="18"/>
        </w:rPr>
        <w:t>OX457070.1         73180787   .............-.-.-.--.---.--.--.--.--.--.--.-.                73180763</w:t>
      </w:r>
    </w:p>
    <w:p>
      <w:r>
        <w:rPr>
          <w:rFonts w:ascii="Consolas" w:hAnsi="Consolas"/>
          <w:sz w:val="18"/>
        </w:rPr>
        <w:t>OX457070.1         75731997   .............-.-.-.--.---.--.--.--.--.--.--.-.-.              75732022</w:t>
      </w:r>
    </w:p>
    <w:p>
      <w:r>
        <w:rPr>
          <w:rFonts w:ascii="Consolas" w:hAnsi="Consolas"/>
          <w:sz w:val="18"/>
        </w:rPr>
        <w:t>OX457070.1         78860357   .............-.-.-.--.---.--.--.--.--.--.--.-.                78860333</w:t>
      </w:r>
    </w:p>
    <w:p>
      <w:r>
        <w:rPr>
          <w:rFonts w:ascii="Consolas" w:hAnsi="Consolas"/>
          <w:sz w:val="18"/>
        </w:rPr>
        <w:t>OX457070.1         79382800   .............-.-.-.--.---.--.--.--.--.--.--.-.                79382824</w:t>
      </w:r>
    </w:p>
    <w:p>
      <w:r>
        <w:rPr>
          <w:rFonts w:ascii="Consolas" w:hAnsi="Consolas"/>
          <w:sz w:val="18"/>
        </w:rPr>
        <w:t>OX457070.1         80107608   .............-.-.-.--.---.--.--.--.--.--.--.-.                80107632</w:t>
      </w:r>
    </w:p>
    <w:p>
      <w:r>
        <w:rPr>
          <w:rFonts w:ascii="Consolas" w:hAnsi="Consolas"/>
          <w:sz w:val="18"/>
        </w:rPr>
        <w:t>OX457070.1         81263933   .............-.-.-.--.---.--.--.--.--.--.--.                  81263910</w:t>
      </w:r>
    </w:p>
    <w:p>
      <w:r>
        <w:rPr>
          <w:rFonts w:ascii="Consolas" w:hAnsi="Consolas"/>
          <w:sz w:val="18"/>
        </w:rPr>
        <w:t>OX457070.1         81395589   .............-.-.-.--.---.--.--.--.--.--.--.-.                81395565</w:t>
      </w:r>
    </w:p>
    <w:p>
      <w:r>
        <w:rPr>
          <w:rFonts w:ascii="Consolas" w:hAnsi="Consolas"/>
          <w:sz w:val="18"/>
        </w:rPr>
        <w:t>OX457070.1         81395593   .............-.-.-.--.---.--.--.--.--.--.--.                  81395570</w:t>
      </w:r>
    </w:p>
    <w:p>
      <w:r>
        <w:rPr>
          <w:rFonts w:ascii="Consolas" w:hAnsi="Consolas"/>
          <w:sz w:val="18"/>
        </w:rPr>
        <w:t>OX457070.1         85074859   .............-.-.-.--.---.--.--.--.--.--.--.                  85074836</w:t>
      </w:r>
    </w:p>
    <w:p>
      <w:r>
        <w:rPr>
          <w:rFonts w:ascii="Consolas" w:hAnsi="Consolas"/>
          <w:sz w:val="18"/>
        </w:rPr>
        <w:t>OX457070.1         85158221   .............-.-.-.--.---.--.--.--.--.--.--.-.                85158197</w:t>
      </w:r>
    </w:p>
    <w:p>
      <w:r>
        <w:rPr>
          <w:rFonts w:ascii="Consolas" w:hAnsi="Consolas"/>
          <w:sz w:val="18"/>
        </w:rPr>
        <w:t>OX457070.1         86537250   .............-.-.-.--.---.--.--.--.--.--.--.                  86537227</w:t>
      </w:r>
    </w:p>
    <w:p>
      <w:r>
        <w:rPr>
          <w:rFonts w:ascii="Consolas" w:hAnsi="Consolas"/>
          <w:sz w:val="18"/>
        </w:rPr>
        <w:t>OX457070.1         86591006   .............-.-.-.--.---.--.--.--.--.--.--.-.                86590982</w:t>
      </w:r>
    </w:p>
    <w:p>
      <w:r>
        <w:rPr>
          <w:rFonts w:ascii="Consolas" w:hAnsi="Consolas"/>
          <w:sz w:val="18"/>
        </w:rPr>
        <w:t>OX457070.1         86591010   .............-.-.-.--.---.--.--.--.--.--.--.                  86590987</w:t>
      </w:r>
    </w:p>
    <w:p>
      <w:r>
        <w:rPr>
          <w:rFonts w:ascii="Consolas" w:hAnsi="Consolas"/>
          <w:sz w:val="18"/>
        </w:rPr>
        <w:t>OX457070.1         87437677   .............-.-.-.--.---.--.--.--.--.--.--.                  87437654</w:t>
      </w:r>
    </w:p>
    <w:p>
      <w:r>
        <w:rPr>
          <w:rFonts w:ascii="Consolas" w:hAnsi="Consolas"/>
          <w:sz w:val="18"/>
        </w:rPr>
        <w:t>OX457070.1         88375040   .............-.-.-.--.---.--.--.--.--.--.--.                  88375063</w:t>
      </w:r>
    </w:p>
    <w:p>
      <w:r>
        <w:rPr>
          <w:rFonts w:ascii="Consolas" w:hAnsi="Consolas"/>
          <w:sz w:val="18"/>
        </w:rPr>
        <w:t>OX457070.1         88375052   .............-.-.-.--.---.--.--.--.--.--.--.-.                88375076</w:t>
      </w:r>
    </w:p>
    <w:p>
      <w:r>
        <w:rPr>
          <w:rFonts w:ascii="Consolas" w:hAnsi="Consolas"/>
          <w:sz w:val="18"/>
        </w:rPr>
        <w:t>OX457070.1         12184481   .............-.-.-.--.---.--.--.--T--.--.--.-.                12184457</w:t>
      </w:r>
    </w:p>
    <w:p>
      <w:r>
        <w:rPr>
          <w:rFonts w:ascii="Consolas" w:hAnsi="Consolas"/>
          <w:sz w:val="18"/>
        </w:rPr>
        <w:t>OX457070.1         13646606   .............-.-.-.--.---.--.--.--.--.--.--.-.                13646582</w:t>
      </w:r>
    </w:p>
    <w:p>
      <w:r>
        <w:rPr>
          <w:rFonts w:ascii="Consolas" w:hAnsi="Consolas"/>
          <w:sz w:val="18"/>
        </w:rPr>
        <w:t>OX457070.1         28498859   .............-.-.-.--.---.--.--.--.                           28498839</w:t>
      </w:r>
    </w:p>
    <w:p>
      <w:r>
        <w:rPr>
          <w:rFonts w:ascii="Consolas" w:hAnsi="Consolas"/>
          <w:sz w:val="18"/>
        </w:rPr>
        <w:t>OX457070.1         30421753   .............-.-.-.--.---.--.--.--T--.--.--.-.                30421729</w:t>
      </w:r>
    </w:p>
    <w:p>
      <w:r>
        <w:rPr>
          <w:rFonts w:ascii="Consolas" w:hAnsi="Consolas"/>
          <w:sz w:val="18"/>
        </w:rPr>
        <w:t>OX457070.1         38188865   .............-.-.-.--.---.--.--.--.--.                        38188886</w:t>
      </w:r>
    </w:p>
    <w:p>
      <w:r>
        <w:rPr>
          <w:rFonts w:ascii="Consolas" w:hAnsi="Consolas"/>
          <w:sz w:val="18"/>
        </w:rPr>
        <w:t>OX457070.1         51572896   .............-.-.-.--.---.--.--.--.--.                        51572875</w:t>
      </w:r>
    </w:p>
    <w:p>
      <w:r>
        <w:rPr>
          <w:rFonts w:ascii="Consolas" w:hAnsi="Consolas"/>
          <w:sz w:val="18"/>
        </w:rPr>
        <w:t>OX457070.1         58547438   .............-.-.-.--.---.--.--.--.--.--.                     58547460</w:t>
      </w:r>
    </w:p>
    <w:p>
      <w:r>
        <w:rPr>
          <w:rFonts w:ascii="Consolas" w:hAnsi="Consolas"/>
          <w:sz w:val="18"/>
        </w:rPr>
        <w:t>OX457070.1         70039334   .............-.-.-.--.---.--.--.--.--.--.--.                  70039311</w:t>
      </w:r>
    </w:p>
    <w:p>
      <w:r>
        <w:rPr>
          <w:rFonts w:ascii="Consolas" w:hAnsi="Consolas"/>
          <w:sz w:val="18"/>
        </w:rPr>
        <w:t>OX457070.1         73290204   .............-.-.-.--.---.--.--.--.                           73290184</w:t>
      </w:r>
    </w:p>
    <w:p>
      <w:r>
        <w:rPr>
          <w:rFonts w:ascii="Consolas" w:hAnsi="Consolas"/>
          <w:sz w:val="18"/>
        </w:rPr>
        <w:t>OX457070.1         74011385   .............-.-.-.--.---.--.--.--T--.--.--.-.                74011409</w:t>
      </w:r>
    </w:p>
    <w:p>
      <w:r>
        <w:rPr>
          <w:rFonts w:ascii="Consolas" w:hAnsi="Consolas"/>
          <w:sz w:val="18"/>
        </w:rPr>
        <w:t>OX457070.1         26267586   .............-.-.-.--.---.--.--.--.--.--.--.                  26267563</w:t>
      </w:r>
    </w:p>
    <w:p>
      <w:r>
        <w:rPr>
          <w:rFonts w:ascii="Consolas" w:hAnsi="Consolas"/>
          <w:sz w:val="18"/>
        </w:rPr>
        <w:t>OX457070.1         34875897   .............-.-.-.--.---.--.--.--.--.--.--.-.                34875873</w:t>
      </w:r>
    </w:p>
    <w:p>
      <w:r>
        <w:rPr>
          <w:rFonts w:ascii="Consolas" w:hAnsi="Consolas"/>
          <w:sz w:val="18"/>
        </w:rPr>
        <w:t>OX457070.1         51313335   .............-.-.-.--.---.--.--.--.--.--.--.                  51313312</w:t>
      </w:r>
    </w:p>
    <w:p>
      <w:r>
        <w:rPr>
          <w:rFonts w:ascii="Consolas" w:hAnsi="Consolas"/>
          <w:sz w:val="18"/>
        </w:rPr>
        <w:t>OX457070.1         54789707   .............-.-.-.--.---.--.--.--.--.--.--.                  54789684</w:t>
      </w:r>
    </w:p>
    <w:p>
      <w:r>
        <w:rPr>
          <w:rFonts w:ascii="Consolas" w:hAnsi="Consolas"/>
          <w:sz w:val="18"/>
        </w:rPr>
        <w:t>OX457070.1         58307878   .............-.-.-.--.---.--.--.--.--.--.--.                  58307855</w:t>
      </w:r>
    </w:p>
    <w:p>
      <w:r>
        <w:rPr>
          <w:rFonts w:ascii="Consolas" w:hAnsi="Consolas"/>
          <w:sz w:val="18"/>
        </w:rPr>
        <w:t>OX457070.1         85037345   .............-.-.-.--.---.--.--.--.--.--.--.-.                85037369</w:t>
      </w:r>
    </w:p>
    <w:p>
      <w:r>
        <w:rPr>
          <w:rFonts w:ascii="Consolas" w:hAnsi="Consolas"/>
          <w:sz w:val="18"/>
        </w:rPr>
        <w:t>OX457070.1         87399509   .............-.-.-.--.---.--.--.--.--.--.--.-.                87399485</w:t>
      </w:r>
    </w:p>
    <w:p>
      <w:r>
        <w:rPr>
          <w:rFonts w:ascii="Consolas" w:hAnsi="Consolas"/>
          <w:sz w:val="18"/>
        </w:rPr>
        <w:t>OX457070.1         8130711    .............-.-.-.--.---.--.--.--.--.--.--.A.-.-.            8130738</w:t>
      </w:r>
    </w:p>
    <w:p>
      <w:r>
        <w:rPr>
          <w:rFonts w:ascii="Consolas" w:hAnsi="Consolas"/>
          <w:sz w:val="18"/>
        </w:rPr>
        <w:t>OX457070.1         8137552    .............-.-.-.--.---.--.--.--.--.--.--.                  8137529</w:t>
      </w:r>
    </w:p>
    <w:p>
      <w:r>
        <w:rPr>
          <w:rFonts w:ascii="Consolas" w:hAnsi="Consolas"/>
          <w:sz w:val="18"/>
        </w:rPr>
        <w:t>OX457070.1         1344190    .............-.-.-.--.---.--.--.--.--.--.--.                  1344167</w:t>
      </w:r>
    </w:p>
    <w:p>
      <w:r>
        <w:rPr>
          <w:rFonts w:ascii="Consolas" w:hAnsi="Consolas"/>
          <w:sz w:val="18"/>
        </w:rPr>
        <w:t>OX457070.1         1344194    .............-.-.-.--.---.--.--.--.--.--.--.                  1344171</w:t>
      </w:r>
    </w:p>
    <w:p>
      <w:r>
        <w:rPr>
          <w:rFonts w:ascii="Consolas" w:hAnsi="Consolas"/>
          <w:sz w:val="18"/>
        </w:rPr>
        <w:t>OX457070.1         2701239    .............-.-.-.--.---.--.--.--.--.--.--.                  2701216</w:t>
      </w:r>
    </w:p>
    <w:p>
      <w:r>
        <w:rPr>
          <w:rFonts w:ascii="Consolas" w:hAnsi="Consolas"/>
          <w:sz w:val="18"/>
        </w:rPr>
        <w:t>OX457070.1         2968329    .............-.-.-.--.---.--.--.--.--.--.--.                  2968352</w:t>
      </w:r>
    </w:p>
    <w:p>
      <w:r>
        <w:rPr>
          <w:rFonts w:ascii="Consolas" w:hAnsi="Consolas"/>
          <w:sz w:val="18"/>
        </w:rPr>
        <w:t>OX457070.1         2968333    .............-.-.-.--.---.--.--.--.--.--.--.                  2968356</w:t>
      </w:r>
    </w:p>
    <w:p>
      <w:r>
        <w:rPr>
          <w:rFonts w:ascii="Consolas" w:hAnsi="Consolas"/>
          <w:sz w:val="18"/>
        </w:rPr>
        <w:t>OX457070.1         2968337    .............-.-.-.--.---.--.--.--.--.--.--.                  2968360</w:t>
      </w:r>
    </w:p>
    <w:p>
      <w:r>
        <w:rPr>
          <w:rFonts w:ascii="Consolas" w:hAnsi="Consolas"/>
          <w:sz w:val="18"/>
        </w:rPr>
        <w:t>OX457070.1         3774543    .............-.-.-.--.---.--.--.--.--.--.--.                  3774566</w:t>
      </w:r>
    </w:p>
    <w:p>
      <w:r>
        <w:rPr>
          <w:rFonts w:ascii="Consolas" w:hAnsi="Consolas"/>
          <w:sz w:val="18"/>
        </w:rPr>
        <w:t>OX457070.1         4296430    .............-.-.-.--.---.--.--.--.--.--.--.                  4296407</w:t>
      </w:r>
    </w:p>
    <w:p>
      <w:r>
        <w:rPr>
          <w:rFonts w:ascii="Consolas" w:hAnsi="Consolas"/>
          <w:sz w:val="18"/>
        </w:rPr>
        <w:t>OX457070.1         4809450    .............-.-.-.--.---.--.--.--.--.--.--.                  4809427</w:t>
      </w:r>
    </w:p>
    <w:p>
      <w:r>
        <w:rPr>
          <w:rFonts w:ascii="Consolas" w:hAnsi="Consolas"/>
          <w:sz w:val="18"/>
        </w:rPr>
        <w:t>OX457070.1         4809454    .............-.-.-.--.---.--.--.--.--.--.--.                  4809431</w:t>
      </w:r>
    </w:p>
    <w:p>
      <w:r>
        <w:rPr>
          <w:rFonts w:ascii="Consolas" w:hAnsi="Consolas"/>
          <w:sz w:val="18"/>
        </w:rPr>
        <w:t>OX457070.1         4809458    .............-.-.-.--.---.--.--.--.--.--.--.                  4809435</w:t>
      </w:r>
    </w:p>
    <w:p>
      <w:r>
        <w:rPr>
          <w:rFonts w:ascii="Consolas" w:hAnsi="Consolas"/>
          <w:sz w:val="18"/>
        </w:rPr>
        <w:t>OX457070.1         4809462    .............-.-.-.--.---.--.--.--.--.--.--.                  4809439</w:t>
      </w:r>
    </w:p>
    <w:p>
      <w:r>
        <w:rPr>
          <w:rFonts w:ascii="Consolas" w:hAnsi="Consolas"/>
          <w:sz w:val="18"/>
        </w:rPr>
        <w:t>OX457070.1         5178452    .............-.-.-.--.---.--.--.--.--.--.--.                  5178475</w:t>
      </w:r>
    </w:p>
    <w:p>
      <w:r>
        <w:rPr>
          <w:rFonts w:ascii="Consolas" w:hAnsi="Consolas"/>
          <w:sz w:val="18"/>
        </w:rPr>
        <w:t>OX457070.1         5178456    .............-.-.-.--.---.--.--.--.--.--.--.A.-.-.            5178483</w:t>
      </w:r>
    </w:p>
    <w:p>
      <w:r>
        <w:rPr>
          <w:rFonts w:ascii="Consolas" w:hAnsi="Consolas"/>
          <w:sz w:val="18"/>
        </w:rPr>
        <w:t>OX457070.1         5254398    .............-.-.-.--.---.--.--.--.--.--.--.                  5254421</w:t>
      </w:r>
    </w:p>
    <w:p>
      <w:r>
        <w:rPr>
          <w:rFonts w:ascii="Consolas" w:hAnsi="Consolas"/>
          <w:sz w:val="18"/>
        </w:rPr>
        <w:t>OX457070.1         5697624    .............-.-.-.--.---.--.--.--.--.--.--.                  5697601</w:t>
      </w:r>
    </w:p>
    <w:p>
      <w:r>
        <w:rPr>
          <w:rFonts w:ascii="Consolas" w:hAnsi="Consolas"/>
          <w:sz w:val="18"/>
        </w:rPr>
        <w:t>OX457070.1         5697628    .............-.-.-.--.---.--.--.--.--.--.--.                  5697605</w:t>
      </w:r>
    </w:p>
    <w:p>
      <w:r>
        <w:rPr>
          <w:rFonts w:ascii="Consolas" w:hAnsi="Consolas"/>
          <w:sz w:val="18"/>
        </w:rPr>
        <w:t>OX457070.1         6842955    .............-.-.-.--.---.--.--.--.--.--.--.-.                6842931</w:t>
      </w:r>
    </w:p>
    <w:p>
      <w:r>
        <w:rPr>
          <w:rFonts w:ascii="Consolas" w:hAnsi="Consolas"/>
          <w:sz w:val="18"/>
        </w:rPr>
        <w:t>OX457070.1         6922398    .............-.-.-.--.---.--.--.--.--.--.--.                  6922375</w:t>
      </w:r>
    </w:p>
    <w:p>
      <w:r>
        <w:rPr>
          <w:rFonts w:ascii="Consolas" w:hAnsi="Consolas"/>
          <w:sz w:val="18"/>
        </w:rPr>
        <w:t>OX457070.1         6922402    .............-.-.-.--.---.--.--.--.--.--.--.                  6922379</w:t>
      </w:r>
    </w:p>
    <w:p>
      <w:r>
        <w:rPr>
          <w:rFonts w:ascii="Consolas" w:hAnsi="Consolas"/>
          <w:sz w:val="18"/>
        </w:rPr>
        <w:t>OX457070.1         7039938    .............-.-.-.--.---.--.--.--.--.--.--.                  7039915</w:t>
      </w:r>
    </w:p>
    <w:p>
      <w:r>
        <w:rPr>
          <w:rFonts w:ascii="Consolas" w:hAnsi="Consolas"/>
          <w:sz w:val="18"/>
        </w:rPr>
        <w:t>OX457070.1         7039942    .............-.-.-.--.---.--.--.--.--.--.--.                  7039919</w:t>
      </w:r>
    </w:p>
    <w:p>
      <w:r>
        <w:rPr>
          <w:rFonts w:ascii="Consolas" w:hAnsi="Consolas"/>
          <w:sz w:val="18"/>
        </w:rPr>
        <w:t>OX457070.1         7688052    .............-.-.-.--.---.--.--.--.--.--.--.                  7688075</w:t>
      </w:r>
    </w:p>
    <w:p>
      <w:r>
        <w:rPr>
          <w:rFonts w:ascii="Consolas" w:hAnsi="Consolas"/>
          <w:sz w:val="18"/>
        </w:rPr>
        <w:t>OX457070.1         7688056    .............-.-.-.--.---.--.--.--.--.--.--.                  7688079</w:t>
      </w:r>
    </w:p>
    <w:p>
      <w:r>
        <w:rPr>
          <w:rFonts w:ascii="Consolas" w:hAnsi="Consolas"/>
          <w:sz w:val="18"/>
        </w:rPr>
        <w:t>OX457070.1         7688060    .............-.-.-.--.---.--.--.--.--.--.--.                  7688083</w:t>
      </w:r>
    </w:p>
    <w:p>
      <w:r>
        <w:rPr>
          <w:rFonts w:ascii="Consolas" w:hAnsi="Consolas"/>
          <w:sz w:val="18"/>
        </w:rPr>
        <w:t>OX457070.1         8137540    .............-.-.-.--.---.--.--.--.--.--.--.A.-.-.            8137513</w:t>
      </w:r>
    </w:p>
    <w:p>
      <w:r>
        <w:rPr>
          <w:rFonts w:ascii="Consolas" w:hAnsi="Consolas"/>
          <w:sz w:val="18"/>
        </w:rPr>
        <w:t>OX457070.1         8137544    .............-.-.-.--.---.--.--.--.--.--.--.                  8137521</w:t>
      </w:r>
    </w:p>
    <w:p>
      <w:r>
        <w:rPr>
          <w:rFonts w:ascii="Consolas" w:hAnsi="Consolas"/>
          <w:sz w:val="18"/>
        </w:rPr>
        <w:t>OX457070.1         8137548    .............-.-.-.--.---.--.--.--.--.--.--.                  8137525</w:t>
      </w:r>
    </w:p>
    <w:p>
      <w:r>
        <w:rPr>
          <w:rFonts w:ascii="Consolas" w:hAnsi="Consolas"/>
          <w:sz w:val="18"/>
        </w:rPr>
        <w:t>OX457070.1         11113081   .............-.-.-.--.---.--.--.--.--.--.--.                  11113104</w:t>
      </w:r>
    </w:p>
    <w:p>
      <w:r>
        <w:rPr>
          <w:rFonts w:ascii="Consolas" w:hAnsi="Consolas"/>
          <w:sz w:val="18"/>
        </w:rPr>
        <w:t>OX457070.1         11113085   .............-.-.-.--.---.--.--.--.--.--.--.                  11113108</w:t>
      </w:r>
    </w:p>
    <w:p>
      <w:r>
        <w:rPr>
          <w:rFonts w:ascii="Consolas" w:hAnsi="Consolas"/>
          <w:sz w:val="18"/>
        </w:rPr>
        <w:t>OX457070.1         11113089   .............-.-.-.--.---.--.--.--.--.--.--.                  11113112</w:t>
      </w:r>
    </w:p>
    <w:p>
      <w:r>
        <w:rPr>
          <w:rFonts w:ascii="Consolas" w:hAnsi="Consolas"/>
          <w:sz w:val="18"/>
        </w:rPr>
        <w:t>OX457070.1         11363934   .............-.-.-.--.---.--.--.--.--.--.--.                  11363911</w:t>
      </w:r>
    </w:p>
    <w:p>
      <w:r>
        <w:rPr>
          <w:rFonts w:ascii="Consolas" w:hAnsi="Consolas"/>
          <w:sz w:val="18"/>
        </w:rPr>
        <w:t>OX457070.1         11363938   .............-.-.-.--.---.--.--.--.--.--.--.                  11363915</w:t>
      </w:r>
    </w:p>
    <w:p>
      <w:r>
        <w:rPr>
          <w:rFonts w:ascii="Consolas" w:hAnsi="Consolas"/>
          <w:sz w:val="18"/>
        </w:rPr>
        <w:t>OX457070.1         11363942   .............-.-.-.--.---.--.--.--.--.--.--.                  11363919</w:t>
      </w:r>
    </w:p>
    <w:p>
      <w:r>
        <w:rPr>
          <w:rFonts w:ascii="Consolas" w:hAnsi="Consolas"/>
          <w:sz w:val="18"/>
        </w:rPr>
        <w:t>OX457070.1         11363946   .............-.-.-.--.---.--.--.--.--.--.--.                  11363923</w:t>
      </w:r>
    </w:p>
    <w:p>
      <w:r>
        <w:rPr>
          <w:rFonts w:ascii="Consolas" w:hAnsi="Consolas"/>
          <w:sz w:val="18"/>
        </w:rPr>
        <w:t>OX457070.1         12184489   .............-.-.-.--.---.--.--.--.--.--.--.                  12184466</w:t>
      </w:r>
    </w:p>
    <w:p>
      <w:r>
        <w:rPr>
          <w:rFonts w:ascii="Consolas" w:hAnsi="Consolas"/>
          <w:sz w:val="18"/>
        </w:rPr>
        <w:t>OX457070.1         12184493   .............-.-.-.--.---.--.--.--.--.--.--.                  12184470</w:t>
      </w:r>
    </w:p>
    <w:p>
      <w:r>
        <w:rPr>
          <w:rFonts w:ascii="Consolas" w:hAnsi="Consolas"/>
          <w:sz w:val="18"/>
        </w:rPr>
        <w:t>OX457070.1         12184497   .............-.-.-.--.---.--.--.--.--.--.--.                  12184474</w:t>
      </w:r>
    </w:p>
    <w:p>
      <w:r>
        <w:rPr>
          <w:rFonts w:ascii="Consolas" w:hAnsi="Consolas"/>
          <w:sz w:val="18"/>
        </w:rPr>
        <w:t>OX457070.1         13242345   .............-.-.-.--.---.--.--.--.--.--.--.A.-.-.            13242372</w:t>
      </w:r>
    </w:p>
    <w:p>
      <w:r>
        <w:rPr>
          <w:rFonts w:ascii="Consolas" w:hAnsi="Consolas"/>
          <w:sz w:val="18"/>
        </w:rPr>
        <w:t>OX457070.1         13691572   .............-.-.-.--.---.--.--.--.--.--.--.                  13691595</w:t>
      </w:r>
    </w:p>
    <w:p>
      <w:r>
        <w:rPr>
          <w:rFonts w:ascii="Consolas" w:hAnsi="Consolas"/>
          <w:sz w:val="18"/>
        </w:rPr>
        <w:t>OX457070.1         15197638   .............-.-.-.--.---.--.--.--.--.--.--.                  15197661</w:t>
      </w:r>
    </w:p>
    <w:p>
      <w:r>
        <w:rPr>
          <w:rFonts w:ascii="Consolas" w:hAnsi="Consolas"/>
          <w:sz w:val="18"/>
        </w:rPr>
        <w:t>OX457070.1         19452559   .............-.-.-.--.---.--.--.--.--.--.--.                  19452582</w:t>
      </w:r>
    </w:p>
    <w:p>
      <w:r>
        <w:rPr>
          <w:rFonts w:ascii="Consolas" w:hAnsi="Consolas"/>
          <w:sz w:val="18"/>
        </w:rPr>
        <w:t>OX457070.1         19452563   .............-.-.-.--.---.--.--.--.--.--.--.                  19452586</w:t>
      </w:r>
    </w:p>
    <w:p>
      <w:r>
        <w:rPr>
          <w:rFonts w:ascii="Consolas" w:hAnsi="Consolas"/>
          <w:sz w:val="18"/>
        </w:rPr>
        <w:t>OX457070.1         19452567   .............-.-.-.--.---.--.--.--.--.--.--.A.-.-.            19452594</w:t>
      </w:r>
    </w:p>
    <w:p>
      <w:r>
        <w:rPr>
          <w:rFonts w:ascii="Consolas" w:hAnsi="Consolas"/>
          <w:sz w:val="18"/>
        </w:rPr>
        <w:t>OX457070.1         19632542   .............-.-.-.--.---.--.--.--.--.--.--.                  19632519</w:t>
      </w:r>
    </w:p>
    <w:p>
      <w:r>
        <w:rPr>
          <w:rFonts w:ascii="Consolas" w:hAnsi="Consolas"/>
          <w:sz w:val="18"/>
        </w:rPr>
        <w:t>OX457070.1         19632546   .............-.-.-.--.---.--.--.--.--.--.--.                  19632523</w:t>
      </w:r>
    </w:p>
    <w:p>
      <w:r>
        <w:rPr>
          <w:rFonts w:ascii="Consolas" w:hAnsi="Consolas"/>
          <w:sz w:val="18"/>
        </w:rPr>
        <w:t>OX457070.1         19632610   .............-.-.-.--.---.--.--.--.--.--.--.                  19632587</w:t>
      </w:r>
    </w:p>
    <w:p>
      <w:r>
        <w:rPr>
          <w:rFonts w:ascii="Consolas" w:hAnsi="Consolas"/>
          <w:sz w:val="18"/>
        </w:rPr>
        <w:t>OX457070.1         19632614   .............-.-.-.--.---.--.--.--.--.--.--.                  19632591</w:t>
      </w:r>
    </w:p>
    <w:p>
      <w:r>
        <w:rPr>
          <w:rFonts w:ascii="Consolas" w:hAnsi="Consolas"/>
          <w:sz w:val="18"/>
        </w:rPr>
        <w:t>OX457070.1         19632618   .............-.-.-.--.---.--.--.--.--.--.--.                  19632595</w:t>
      </w:r>
    </w:p>
    <w:p>
      <w:r>
        <w:rPr>
          <w:rFonts w:ascii="Consolas" w:hAnsi="Consolas"/>
          <w:sz w:val="18"/>
        </w:rPr>
        <w:t>OX457070.1         21194097   .............-.-.-.--.---.--.--.--.--.--.--.                  21194074</w:t>
      </w:r>
    </w:p>
    <w:p>
      <w:r>
        <w:rPr>
          <w:rFonts w:ascii="Consolas" w:hAnsi="Consolas"/>
          <w:sz w:val="18"/>
        </w:rPr>
        <w:t>OX457070.1         26092424   .............-.-.-.--.---.--.--.--.--.--.--.                  26092447</w:t>
      </w:r>
    </w:p>
    <w:p>
      <w:r>
        <w:rPr>
          <w:rFonts w:ascii="Consolas" w:hAnsi="Consolas"/>
          <w:sz w:val="18"/>
        </w:rPr>
        <w:t>OX457070.1         26092428   .............-.-.-.--.---.--.--.--.--.--.--.A.-.-.            26092455</w:t>
      </w:r>
    </w:p>
    <w:p>
      <w:r>
        <w:rPr>
          <w:rFonts w:ascii="Consolas" w:hAnsi="Consolas"/>
          <w:sz w:val="18"/>
        </w:rPr>
        <w:t>OX457070.1         27520416   .............-.-.-.--.---.--.--.--.--.--.--.                  27520439</w:t>
      </w:r>
    </w:p>
    <w:p>
      <w:r>
        <w:rPr>
          <w:rFonts w:ascii="Consolas" w:hAnsi="Consolas"/>
          <w:sz w:val="18"/>
        </w:rPr>
        <w:t>OX457070.1         28084913   .............-.-.-.--.---.--.--.--.--.--.--.A.-.-.            28084886</w:t>
      </w:r>
    </w:p>
    <w:p>
      <w:r>
        <w:rPr>
          <w:rFonts w:ascii="Consolas" w:hAnsi="Consolas"/>
          <w:sz w:val="18"/>
        </w:rPr>
        <w:t>OX457070.1         28084917   .............-.-.-.--.---.--.--.--.--.--.--.                  28084894</w:t>
      </w:r>
    </w:p>
    <w:p>
      <w:r>
        <w:rPr>
          <w:rFonts w:ascii="Consolas" w:hAnsi="Consolas"/>
          <w:sz w:val="18"/>
        </w:rPr>
        <w:t>OX457070.1         28084921   .............-.-.-.--.---.--.--.--.--.--.--.                  28084898</w:t>
      </w:r>
    </w:p>
    <w:p>
      <w:r>
        <w:rPr>
          <w:rFonts w:ascii="Consolas" w:hAnsi="Consolas"/>
          <w:sz w:val="18"/>
        </w:rPr>
        <w:t>OX457070.1         28754877   .............-.-.-.--.---.--.--.--.--.--.--.                  28754900</w:t>
      </w:r>
    </w:p>
    <w:p>
      <w:r>
        <w:rPr>
          <w:rFonts w:ascii="Consolas" w:hAnsi="Consolas"/>
          <w:sz w:val="18"/>
        </w:rPr>
        <w:t>OX457070.1         29179519   .............-.-.-.--.---.--.--.--.--.--.--.                  29179496</w:t>
      </w:r>
    </w:p>
    <w:p>
      <w:r>
        <w:rPr>
          <w:rFonts w:ascii="Consolas" w:hAnsi="Consolas"/>
          <w:sz w:val="18"/>
        </w:rPr>
        <w:t>OX457070.1         29179523   .............-.-.-.--.---.--.--.--.--.--.--.                  29179500</w:t>
      </w:r>
    </w:p>
    <w:p>
      <w:r>
        <w:rPr>
          <w:rFonts w:ascii="Consolas" w:hAnsi="Consolas"/>
          <w:sz w:val="18"/>
        </w:rPr>
        <w:t>OX457070.1         29442110   .............-.-.-.--.---.--.--.--.--.--.--.                  29442133</w:t>
      </w:r>
    </w:p>
    <w:p>
      <w:r>
        <w:rPr>
          <w:rFonts w:ascii="Consolas" w:hAnsi="Consolas"/>
          <w:sz w:val="18"/>
        </w:rPr>
        <w:t>OX457070.1         29442114   .............-.-.-.--.---.--.--.--.--.--.--.                  29442137</w:t>
      </w:r>
    </w:p>
    <w:p>
      <w:r>
        <w:rPr>
          <w:rFonts w:ascii="Consolas" w:hAnsi="Consolas"/>
          <w:sz w:val="18"/>
        </w:rPr>
        <w:t>OX457070.1         29442118   .............-.-.-.--.---.--.--.--.--.--.--.A.-.-.            29442145</w:t>
      </w:r>
    </w:p>
    <w:p>
      <w:r>
        <w:rPr>
          <w:rFonts w:ascii="Consolas" w:hAnsi="Consolas"/>
          <w:sz w:val="18"/>
        </w:rPr>
        <w:t>OX457070.1         29784063   .............-.-.-.--.---.--.--.--.--.--.--.-.                29784087</w:t>
      </w:r>
    </w:p>
    <w:p>
      <w:r>
        <w:rPr>
          <w:rFonts w:ascii="Consolas" w:hAnsi="Consolas"/>
          <w:sz w:val="18"/>
        </w:rPr>
        <w:t>OX457070.1         29812996   .............-.-.-.--.---.--.--.--.--.--.--.                  29813019</w:t>
      </w:r>
    </w:p>
    <w:p>
      <w:r>
        <w:rPr>
          <w:rFonts w:ascii="Consolas" w:hAnsi="Consolas"/>
          <w:sz w:val="18"/>
        </w:rPr>
        <w:t>OX457070.1         29813000   .............-.-.-.--.---.--.--.--.--.--.--.                  29813023</w:t>
      </w:r>
    </w:p>
    <w:p>
      <w:r>
        <w:rPr>
          <w:rFonts w:ascii="Consolas" w:hAnsi="Consolas"/>
          <w:sz w:val="18"/>
        </w:rPr>
        <w:t>OX457070.1         29813004   .............-.-.-.--.---.--.--.--.--.--.--.                  29813027</w:t>
      </w:r>
    </w:p>
    <w:p>
      <w:r>
        <w:rPr>
          <w:rFonts w:ascii="Consolas" w:hAnsi="Consolas"/>
          <w:sz w:val="18"/>
        </w:rPr>
        <w:t>OX457070.1         29813008   .............-.-.-.--.---.--.--.--.--.--.--.                  29813031</w:t>
      </w:r>
    </w:p>
    <w:p>
      <w:r>
        <w:rPr>
          <w:rFonts w:ascii="Consolas" w:hAnsi="Consolas"/>
          <w:sz w:val="18"/>
        </w:rPr>
        <w:t>OX457070.1         29813012   .............-.-.-.--.---.--.--.--.--.--.--.                  29813035</w:t>
      </w:r>
    </w:p>
    <w:p>
      <w:r>
        <w:rPr>
          <w:rFonts w:ascii="Consolas" w:hAnsi="Consolas"/>
          <w:sz w:val="18"/>
        </w:rPr>
        <w:t>OX457070.1         30042696   .............-.-.-.--.---.--.--.--.--.--.--.A.-.-.            30042723</w:t>
      </w:r>
    </w:p>
    <w:p>
      <w:r>
        <w:rPr>
          <w:rFonts w:ascii="Consolas" w:hAnsi="Consolas"/>
          <w:sz w:val="18"/>
        </w:rPr>
        <w:t>OX457070.1         31067016   .............-.-.-.--.---.--.--.--.--.--.--.A.-.-.            31067043</w:t>
      </w:r>
    </w:p>
    <w:p>
      <w:r>
        <w:rPr>
          <w:rFonts w:ascii="Consolas" w:hAnsi="Consolas"/>
          <w:sz w:val="18"/>
        </w:rPr>
        <w:t>OX457070.1         34203878   .............-.-.-.--.---.--.--.--.--.--.--.                  34203901</w:t>
      </w:r>
    </w:p>
    <w:p>
      <w:r>
        <w:rPr>
          <w:rFonts w:ascii="Consolas" w:hAnsi="Consolas"/>
          <w:sz w:val="18"/>
        </w:rPr>
        <w:t>OX457070.1         35384127   .............-.-.-.--.---.--.--.--.--.--.--.                  35384104</w:t>
      </w:r>
    </w:p>
    <w:p>
      <w:r>
        <w:rPr>
          <w:rFonts w:ascii="Consolas" w:hAnsi="Consolas"/>
          <w:sz w:val="18"/>
        </w:rPr>
        <w:t>OX457070.1         35384131   .............-.-.-.--.---.--.--.--.--.--.--.                  35384108</w:t>
      </w:r>
    </w:p>
    <w:p>
      <w:r>
        <w:rPr>
          <w:rFonts w:ascii="Consolas" w:hAnsi="Consolas"/>
          <w:sz w:val="18"/>
        </w:rPr>
        <w:t>OX457070.1         37109895   .............-.-.-.--.---.--.--.--.--.--.--.                  37109918</w:t>
      </w:r>
    </w:p>
    <w:p>
      <w:r>
        <w:rPr>
          <w:rFonts w:ascii="Consolas" w:hAnsi="Consolas"/>
          <w:sz w:val="18"/>
        </w:rPr>
        <w:t>OX457070.1         37109899   .............-.-.-.--.---.--.--.--.--.--.--.                  37109922</w:t>
      </w:r>
    </w:p>
    <w:p>
      <w:r>
        <w:rPr>
          <w:rFonts w:ascii="Consolas" w:hAnsi="Consolas"/>
          <w:sz w:val="18"/>
        </w:rPr>
        <w:t>OX457070.1         37109903   .............-.-.-.--.---.--.--.--.--.--.--.                  37109926</w:t>
      </w:r>
    </w:p>
    <w:p>
      <w:r>
        <w:rPr>
          <w:rFonts w:ascii="Consolas" w:hAnsi="Consolas"/>
          <w:sz w:val="18"/>
        </w:rPr>
        <w:t>OX457070.1         37417592   .............-.-.-.--.---.--.--.--.--.--.--.                  37417615</w:t>
      </w:r>
    </w:p>
    <w:p>
      <w:r>
        <w:rPr>
          <w:rFonts w:ascii="Consolas" w:hAnsi="Consolas"/>
          <w:sz w:val="18"/>
        </w:rPr>
        <w:t>OX457070.1         37417596   .............-.-.-.--.---.--.--.--.--.--.--.                  37417619</w:t>
      </w:r>
    </w:p>
    <w:p>
      <w:r>
        <w:rPr>
          <w:rFonts w:ascii="Consolas" w:hAnsi="Consolas"/>
          <w:sz w:val="18"/>
        </w:rPr>
        <w:t>OX457070.1         37417600   .............-.-.-.--.---.--.--.--.--.--.--.                  37417623</w:t>
      </w:r>
    </w:p>
    <w:p>
      <w:r>
        <w:rPr>
          <w:rFonts w:ascii="Consolas" w:hAnsi="Consolas"/>
          <w:sz w:val="18"/>
        </w:rPr>
        <w:t>OX457070.1         37417604   .............-.-.-.--.---.--.--.--.--.--.--.                  37417627</w:t>
      </w:r>
    </w:p>
    <w:p>
      <w:r>
        <w:rPr>
          <w:rFonts w:ascii="Consolas" w:hAnsi="Consolas"/>
          <w:sz w:val="18"/>
        </w:rPr>
        <w:t>OX457070.1         37417608   .............-.-.-.--.---.--.--.--.--.--.--.A.-.-.            37417635</w:t>
      </w:r>
    </w:p>
    <w:p>
      <w:r>
        <w:rPr>
          <w:rFonts w:ascii="Consolas" w:hAnsi="Consolas"/>
          <w:sz w:val="18"/>
        </w:rPr>
        <w:t>OX457070.1         37475911   .............-.-.-.--.---.--.--.--.--.--.--.                  37475934</w:t>
      </w:r>
    </w:p>
    <w:p>
      <w:r>
        <w:rPr>
          <w:rFonts w:ascii="Consolas" w:hAnsi="Consolas"/>
          <w:sz w:val="18"/>
        </w:rPr>
        <w:t>OX457070.1         43001320   .............-.-.-.--.---.--.--.--.--.                        43001341</w:t>
      </w:r>
    </w:p>
    <w:p>
      <w:r>
        <w:rPr>
          <w:rFonts w:ascii="Consolas" w:hAnsi="Consolas"/>
          <w:sz w:val="18"/>
        </w:rPr>
        <w:t>OX457070.1         46318061   .............-.-.-.--.---.--.--.--.--.--.--.                  46318038</w:t>
      </w:r>
    </w:p>
    <w:p>
      <w:r>
        <w:rPr>
          <w:rFonts w:ascii="Consolas" w:hAnsi="Consolas"/>
          <w:sz w:val="18"/>
        </w:rPr>
        <w:t>OX457070.1         46318065   .............-.-.-.--.---.--.--.--.--.--.--.                  46318042</w:t>
      </w:r>
    </w:p>
    <w:p>
      <w:r>
        <w:rPr>
          <w:rFonts w:ascii="Consolas" w:hAnsi="Consolas"/>
          <w:sz w:val="18"/>
        </w:rPr>
        <w:t>OX457070.1         47416431   .............-.-.-.--.---.--.--.--.--.--.--.                  47416454</w:t>
      </w:r>
    </w:p>
    <w:p>
      <w:r>
        <w:rPr>
          <w:rFonts w:ascii="Consolas" w:hAnsi="Consolas"/>
          <w:sz w:val="18"/>
        </w:rPr>
        <w:t>OX457070.1         48462867   .............-.-.-.--.---.--.--.--.--.G-.--.-.                48462842</w:t>
      </w:r>
    </w:p>
    <w:p>
      <w:r>
        <w:rPr>
          <w:rFonts w:ascii="Consolas" w:hAnsi="Consolas"/>
          <w:sz w:val="18"/>
        </w:rPr>
        <w:t>OX457070.1         49965148   .............-.-.-.--.---.--.--.--.--.--.--.                  49965171</w:t>
      </w:r>
    </w:p>
    <w:p>
      <w:r>
        <w:rPr>
          <w:rFonts w:ascii="Consolas" w:hAnsi="Consolas"/>
          <w:sz w:val="18"/>
        </w:rPr>
        <w:t>OX457070.1         49965152   .............-.-.-.--.---.--.--.--.--.--.--.                  49965175</w:t>
      </w:r>
    </w:p>
    <w:p>
      <w:r>
        <w:rPr>
          <w:rFonts w:ascii="Consolas" w:hAnsi="Consolas"/>
          <w:sz w:val="18"/>
        </w:rPr>
        <w:t>OX457070.1         49965156   .............-.-.-.--.---.--.--.--.--.--.--.                  49965179</w:t>
      </w:r>
    </w:p>
    <w:p>
      <w:r>
        <w:rPr>
          <w:rFonts w:ascii="Consolas" w:hAnsi="Consolas"/>
          <w:sz w:val="18"/>
        </w:rPr>
        <w:t>OX457070.1         50887634   .............-.-.-.--.---.--.--.--.--.--.--.                  50887657</w:t>
      </w:r>
    </w:p>
    <w:p>
      <w:r>
        <w:rPr>
          <w:rFonts w:ascii="Consolas" w:hAnsi="Consolas"/>
          <w:sz w:val="18"/>
        </w:rPr>
        <w:t>OX457070.1         51313319   .............-.-.-.--.---.--.--.--.--.--.--.                  51313296</w:t>
      </w:r>
    </w:p>
    <w:p>
      <w:r>
        <w:rPr>
          <w:rFonts w:ascii="Consolas" w:hAnsi="Consolas"/>
          <w:sz w:val="18"/>
        </w:rPr>
        <w:t>OX457070.1         51313323   .............-.-.-.--.---.--.--.--.--.--.--.                  51313300</w:t>
      </w:r>
    </w:p>
    <w:p>
      <w:r>
        <w:rPr>
          <w:rFonts w:ascii="Consolas" w:hAnsi="Consolas"/>
          <w:sz w:val="18"/>
        </w:rPr>
        <w:t>OX457070.1         51313327   .............-.-.-.--.---.--.--.--.--.--.--.                  51313304</w:t>
      </w:r>
    </w:p>
    <w:p>
      <w:r>
        <w:rPr>
          <w:rFonts w:ascii="Consolas" w:hAnsi="Consolas"/>
          <w:sz w:val="18"/>
        </w:rPr>
        <w:t>OX457070.1         51922436   .............-.-.-.--.---.--.--.--.--.--.--.                  51922459</w:t>
      </w:r>
    </w:p>
    <w:p>
      <w:r>
        <w:rPr>
          <w:rFonts w:ascii="Consolas" w:hAnsi="Consolas"/>
          <w:sz w:val="18"/>
        </w:rPr>
        <w:t>OX457070.1         51922440   .............-.-.-.--.---.--.--.--.--.--.--.                  51922463</w:t>
      </w:r>
    </w:p>
    <w:p>
      <w:r>
        <w:rPr>
          <w:rFonts w:ascii="Consolas" w:hAnsi="Consolas"/>
          <w:sz w:val="18"/>
        </w:rPr>
        <w:t>OX457070.1         51922444   .............-.-.-.--.---.--.--.--.--.--.--.                  51922467</w:t>
      </w:r>
    </w:p>
    <w:p>
      <w:r>
        <w:rPr>
          <w:rFonts w:ascii="Consolas" w:hAnsi="Consolas"/>
          <w:sz w:val="18"/>
        </w:rPr>
        <w:t>OX457070.1         51922448   .............-.-.-.--.---.--.--.--.--.--.--.                  51922471</w:t>
      </w:r>
    </w:p>
    <w:p>
      <w:r>
        <w:rPr>
          <w:rFonts w:ascii="Consolas" w:hAnsi="Consolas"/>
          <w:sz w:val="18"/>
        </w:rPr>
        <w:t>OX457070.1         51922452   .............-.-.-.--.---.--.--.--.--.--.--.                  51922475</w:t>
      </w:r>
    </w:p>
    <w:p>
      <w:r>
        <w:rPr>
          <w:rFonts w:ascii="Consolas" w:hAnsi="Consolas"/>
          <w:sz w:val="18"/>
        </w:rPr>
        <w:t>OX457070.1         52197363   .............-.-.-.--.---.--.--.--.--.--.--.                  52197340</w:t>
      </w:r>
    </w:p>
    <w:p>
      <w:r>
        <w:rPr>
          <w:rFonts w:ascii="Consolas" w:hAnsi="Consolas"/>
          <w:sz w:val="18"/>
        </w:rPr>
        <w:t>OX457070.1         52197367   .............-.-.-.--.---.--.--.--.--.--.--.                  52197344</w:t>
      </w:r>
    </w:p>
    <w:p>
      <w:r>
        <w:rPr>
          <w:rFonts w:ascii="Consolas" w:hAnsi="Consolas"/>
          <w:sz w:val="18"/>
        </w:rPr>
        <w:t>OX457070.1         52840374   .............-.-.-.--.---.--.--.--.--.                        52840353</w:t>
      </w:r>
    </w:p>
    <w:p>
      <w:r>
        <w:rPr>
          <w:rFonts w:ascii="Consolas" w:hAnsi="Consolas"/>
          <w:sz w:val="18"/>
        </w:rPr>
        <w:t>OX457070.1         58115723   .............-.-.-.--.---.--.--.--.--.--.--.                  58115746</w:t>
      </w:r>
    </w:p>
    <w:p>
      <w:r>
        <w:rPr>
          <w:rFonts w:ascii="Consolas" w:hAnsi="Consolas"/>
          <w:sz w:val="18"/>
        </w:rPr>
        <w:t>OX457070.1         58115727   .............-.-.-.--.---.--.--.--.--.--.--.                  58115750</w:t>
      </w:r>
    </w:p>
    <w:p>
      <w:r>
        <w:rPr>
          <w:rFonts w:ascii="Consolas" w:hAnsi="Consolas"/>
          <w:sz w:val="18"/>
        </w:rPr>
        <w:t>OX457070.1         58115731   .............-.-.-.--.---.--.--.--.--.--.--.                  58115754</w:t>
      </w:r>
    </w:p>
    <w:p>
      <w:r>
        <w:rPr>
          <w:rFonts w:ascii="Consolas" w:hAnsi="Consolas"/>
          <w:sz w:val="18"/>
        </w:rPr>
        <w:t>OX457070.1         58115735   .............-.-.-.--.---.--.--.--.--.--.--.                  58115758</w:t>
      </w:r>
    </w:p>
    <w:p>
      <w:r>
        <w:rPr>
          <w:rFonts w:ascii="Consolas" w:hAnsi="Consolas"/>
          <w:sz w:val="18"/>
        </w:rPr>
        <w:t>OX457070.1         58115739   .............-.-.-.--.---.--.--.--.--.--.--.                  58115762</w:t>
      </w:r>
    </w:p>
    <w:p>
      <w:r>
        <w:rPr>
          <w:rFonts w:ascii="Consolas" w:hAnsi="Consolas"/>
          <w:sz w:val="18"/>
        </w:rPr>
        <w:t>OX457070.1         58115743   .............-.-.-.--.---.--.--.--.--.--.--.A.-.-.            58115770</w:t>
      </w:r>
    </w:p>
    <w:p>
      <w:r>
        <w:rPr>
          <w:rFonts w:ascii="Consolas" w:hAnsi="Consolas"/>
          <w:sz w:val="18"/>
        </w:rPr>
        <w:t>OX457070.1         59438327   .............-.-.-.--.---.--.--.--.--.--.--.-.                59438351</w:t>
      </w:r>
    </w:p>
    <w:p>
      <w:r>
        <w:rPr>
          <w:rFonts w:ascii="Consolas" w:hAnsi="Consolas"/>
          <w:sz w:val="18"/>
        </w:rPr>
        <w:t>OX457070.1         59558538   .............-.-.-.--.---.--.--.--.--.--.--.                  59558561</w:t>
      </w:r>
    </w:p>
    <w:p>
      <w:r>
        <w:rPr>
          <w:rFonts w:ascii="Consolas" w:hAnsi="Consolas"/>
          <w:sz w:val="18"/>
        </w:rPr>
        <w:t>OX457070.1         59558542   .............-.-.-.--.---.--.--.--.--.--.--.                  59558565</w:t>
      </w:r>
    </w:p>
    <w:p>
      <w:r>
        <w:rPr>
          <w:rFonts w:ascii="Consolas" w:hAnsi="Consolas"/>
          <w:sz w:val="18"/>
        </w:rPr>
        <w:t>OX457070.1         59558546   .............-.-.-.--.---.--.--.--.--.--.--.                  59558569</w:t>
      </w:r>
    </w:p>
    <w:p>
      <w:r>
        <w:rPr>
          <w:rFonts w:ascii="Consolas" w:hAnsi="Consolas"/>
          <w:sz w:val="18"/>
        </w:rPr>
        <w:t>OX457070.1         59558550   .............-.-.-.--.---.--.--.--.--.--.--.                  59558573</w:t>
      </w:r>
    </w:p>
    <w:p>
      <w:r>
        <w:rPr>
          <w:rFonts w:ascii="Consolas" w:hAnsi="Consolas"/>
          <w:sz w:val="18"/>
        </w:rPr>
        <w:t>OX457070.1         59558554   .............-.-.-.--.---.--.--.--.--.--.--.                  59558577</w:t>
      </w:r>
    </w:p>
    <w:p>
      <w:r>
        <w:rPr>
          <w:rFonts w:ascii="Consolas" w:hAnsi="Consolas"/>
          <w:sz w:val="18"/>
        </w:rPr>
        <w:t>OX457070.1         59558558   .............-.-.-.--.---.--.--.--.--.--.--.                  59558581</w:t>
      </w:r>
    </w:p>
    <w:p>
      <w:r>
        <w:rPr>
          <w:rFonts w:ascii="Consolas" w:hAnsi="Consolas"/>
          <w:sz w:val="18"/>
        </w:rPr>
        <w:t>OX457070.1         59558562   .............-.-.-.--.---.--.--.--.--.--.--.A.-.-.            59558589</w:t>
      </w:r>
    </w:p>
    <w:p>
      <w:r>
        <w:rPr>
          <w:rFonts w:ascii="Consolas" w:hAnsi="Consolas"/>
          <w:sz w:val="18"/>
        </w:rPr>
        <w:t>OX457070.1         60286529   .............-.-.-.--.---.--.--.--.--.--.--.                  60286552</w:t>
      </w:r>
    </w:p>
    <w:p>
      <w:r>
        <w:rPr>
          <w:rFonts w:ascii="Consolas" w:hAnsi="Consolas"/>
          <w:sz w:val="18"/>
        </w:rPr>
        <w:t>OX457070.1         60286533   .............-.-.-.--.---.--.--.--.--.--.--.                  60286556</w:t>
      </w:r>
    </w:p>
    <w:p>
      <w:r>
        <w:rPr>
          <w:rFonts w:ascii="Consolas" w:hAnsi="Consolas"/>
          <w:sz w:val="18"/>
        </w:rPr>
        <w:t>OX457070.1         60286537   .............-.-.-.--.---.--.--.--.--.--.--.                  60286560</w:t>
      </w:r>
    </w:p>
    <w:p>
      <w:r>
        <w:rPr>
          <w:rFonts w:ascii="Consolas" w:hAnsi="Consolas"/>
          <w:sz w:val="18"/>
        </w:rPr>
        <w:t>OX457070.1         60286541   .............-.-.-.--.---.--.--.--.--.--.--.A.-.-.            60286568</w:t>
      </w:r>
    </w:p>
    <w:p>
      <w:r>
        <w:rPr>
          <w:rFonts w:ascii="Consolas" w:hAnsi="Consolas"/>
          <w:sz w:val="18"/>
        </w:rPr>
        <w:t>OX457070.1         61426538   .............-.-.-.--.---.--.--.--.--.--.--.                  61426561</w:t>
      </w:r>
    </w:p>
    <w:p>
      <w:r>
        <w:rPr>
          <w:rFonts w:ascii="Consolas" w:hAnsi="Consolas"/>
          <w:sz w:val="18"/>
        </w:rPr>
        <w:t>OX457070.1         64584744   .............-.-.-.--.---.--.--.-----.--.--.                  64584766</w:t>
      </w:r>
    </w:p>
    <w:p>
      <w:r>
        <w:rPr>
          <w:rFonts w:ascii="Consolas" w:hAnsi="Consolas"/>
          <w:sz w:val="18"/>
        </w:rPr>
        <w:t>OX457070.1         69385144   .............-.-.-.--.---.--.--.--.--.--.--.                  69385121</w:t>
      </w:r>
    </w:p>
    <w:p>
      <w:r>
        <w:rPr>
          <w:rFonts w:ascii="Consolas" w:hAnsi="Consolas"/>
          <w:sz w:val="18"/>
        </w:rPr>
        <w:t>OX457070.1         69385148   .............-.-.-.--.---.--.--.--.--.--.--.                  69385125</w:t>
      </w:r>
    </w:p>
    <w:p>
      <w:r>
        <w:rPr>
          <w:rFonts w:ascii="Consolas" w:hAnsi="Consolas"/>
          <w:sz w:val="18"/>
        </w:rPr>
        <w:t>OX457070.1         69385152   .............-.-.-.--.---.--.--.--.--.--.--.                  69385129</w:t>
      </w:r>
    </w:p>
    <w:p>
      <w:r>
        <w:rPr>
          <w:rFonts w:ascii="Consolas" w:hAnsi="Consolas"/>
          <w:sz w:val="18"/>
        </w:rPr>
        <w:t>OX457070.1         72097667   .............-.-.-.--.---.--.--.--.--.--.--.                  72097690</w:t>
      </w:r>
    </w:p>
    <w:p>
      <w:r>
        <w:rPr>
          <w:rFonts w:ascii="Consolas" w:hAnsi="Consolas"/>
          <w:sz w:val="18"/>
        </w:rPr>
        <w:t>OX457070.1         73180791   .............-.-.-.--.---.--.--.--.--.--.--.                  73180768</w:t>
      </w:r>
    </w:p>
    <w:p>
      <w:r>
        <w:rPr>
          <w:rFonts w:ascii="Consolas" w:hAnsi="Consolas"/>
          <w:sz w:val="18"/>
        </w:rPr>
        <w:t>OX457070.1         73180795   .............-.-.-.--.---.--.--.--.--.--.--.                  73180772</w:t>
      </w:r>
    </w:p>
    <w:p>
      <w:r>
        <w:rPr>
          <w:rFonts w:ascii="Consolas" w:hAnsi="Consolas"/>
          <w:sz w:val="18"/>
        </w:rPr>
        <w:t>OX457070.1         76882544   .............-.-.-.--.---.--.--.--.--.--.--.                  76882567</w:t>
      </w:r>
    </w:p>
    <w:p>
      <w:r>
        <w:rPr>
          <w:rFonts w:ascii="Consolas" w:hAnsi="Consolas"/>
          <w:sz w:val="18"/>
        </w:rPr>
        <w:t>OX457070.1         78860361   .............-.-.-.--.---.--.--.--.--.--.--.                  78860338</w:t>
      </w:r>
    </w:p>
    <w:p>
      <w:r>
        <w:rPr>
          <w:rFonts w:ascii="Consolas" w:hAnsi="Consolas"/>
          <w:sz w:val="18"/>
        </w:rPr>
        <w:t>OX457070.1         78860365   .............-.-.-.--.---.--.--.--.--.--.--.                  78860342</w:t>
      </w:r>
    </w:p>
    <w:p>
      <w:r>
        <w:rPr>
          <w:rFonts w:ascii="Consolas" w:hAnsi="Consolas"/>
          <w:sz w:val="18"/>
        </w:rPr>
        <w:t>OX457070.1         80107600   .............-.-.-.--.---.--.--.--.--.--.--.                  80107623</w:t>
      </w:r>
    </w:p>
    <w:p>
      <w:r>
        <w:rPr>
          <w:rFonts w:ascii="Consolas" w:hAnsi="Consolas"/>
          <w:sz w:val="18"/>
        </w:rPr>
        <w:t>OX457070.1         80107604   .............-.-.-.--.---.--.--.--.--.--.--.                  80107627</w:t>
      </w:r>
    </w:p>
    <w:p>
      <w:r>
        <w:rPr>
          <w:rFonts w:ascii="Consolas" w:hAnsi="Consolas"/>
          <w:sz w:val="18"/>
        </w:rPr>
        <w:t>OX457070.1         80879300   .............-.-.-.--.---.--.--.--.--.--.--.-.-.              80879325</w:t>
      </w:r>
    </w:p>
    <w:p>
      <w:r>
        <w:rPr>
          <w:rFonts w:ascii="Consolas" w:hAnsi="Consolas"/>
          <w:sz w:val="18"/>
        </w:rPr>
        <w:t>OX457070.1         81263929   .............-.-.-.--.---.--.--.--.--.--.--.                  81263906</w:t>
      </w:r>
    </w:p>
    <w:p>
      <w:r>
        <w:rPr>
          <w:rFonts w:ascii="Consolas" w:hAnsi="Consolas"/>
          <w:sz w:val="18"/>
        </w:rPr>
        <w:t>OX457070.1         81357934   .............-.-.-.--.---.--.--.--.--.--.--.                  81357911</w:t>
      </w:r>
    </w:p>
    <w:p>
      <w:r>
        <w:rPr>
          <w:rFonts w:ascii="Consolas" w:hAnsi="Consolas"/>
          <w:sz w:val="18"/>
        </w:rPr>
        <w:t>OX457070.1         81357938   .............-.-.-.--.---.--.--.--.--.--.--.                  81357915</w:t>
      </w:r>
    </w:p>
    <w:p>
      <w:r>
        <w:rPr>
          <w:rFonts w:ascii="Consolas" w:hAnsi="Consolas"/>
          <w:sz w:val="18"/>
        </w:rPr>
        <w:t>OX457070.1         81590487   .............-.-.-.--.---.--.--.--.--.A-.--.-.                81590512</w:t>
      </w:r>
    </w:p>
    <w:p>
      <w:r>
        <w:rPr>
          <w:rFonts w:ascii="Consolas" w:hAnsi="Consolas"/>
          <w:sz w:val="18"/>
        </w:rPr>
        <w:t>OX457070.1         82660543   .............-.-.-.--.---.--.--.--.--.--.--.                  82660566</w:t>
      </w:r>
    </w:p>
    <w:p>
      <w:r>
        <w:rPr>
          <w:rFonts w:ascii="Consolas" w:hAnsi="Consolas"/>
          <w:sz w:val="18"/>
        </w:rPr>
        <w:t>OX457070.1         82660547   .............-.-.-.--.---.--.--.--.--.--.--.                  82660570</w:t>
      </w:r>
    </w:p>
    <w:p>
      <w:r>
        <w:rPr>
          <w:rFonts w:ascii="Consolas" w:hAnsi="Consolas"/>
          <w:sz w:val="18"/>
        </w:rPr>
        <w:t>OX457070.1         82660551   .............-.-.-.--.---.--.--.--.--.--.--.                  82660574</w:t>
      </w:r>
    </w:p>
    <w:p>
      <w:r>
        <w:rPr>
          <w:rFonts w:ascii="Consolas" w:hAnsi="Consolas"/>
          <w:sz w:val="18"/>
        </w:rPr>
        <w:t>OX457070.1         82660555   .............-.-.-.--.---.--.--.--.--.--.--.                  82660578</w:t>
      </w:r>
    </w:p>
    <w:p>
      <w:r>
        <w:rPr>
          <w:rFonts w:ascii="Consolas" w:hAnsi="Consolas"/>
          <w:sz w:val="18"/>
        </w:rPr>
        <w:t>OX457070.1         82660559   .............-.-.-.--.---.--.--.--.--.--.--.                  82660582</w:t>
      </w:r>
    </w:p>
    <w:p>
      <w:r>
        <w:rPr>
          <w:rFonts w:ascii="Consolas" w:hAnsi="Consolas"/>
          <w:sz w:val="18"/>
        </w:rPr>
        <w:t>OX457070.1         82660563   .............-.-.-.--.---.--.--.--.--.--.--.                  82660586</w:t>
      </w:r>
    </w:p>
    <w:p>
      <w:r>
        <w:rPr>
          <w:rFonts w:ascii="Consolas" w:hAnsi="Consolas"/>
          <w:sz w:val="18"/>
        </w:rPr>
        <w:t>OX457070.1         83640482   .............-.-.-.--.---.--.--.--.--.--.--.                  83640505</w:t>
      </w:r>
    </w:p>
    <w:p>
      <w:r>
        <w:rPr>
          <w:rFonts w:ascii="Consolas" w:hAnsi="Consolas"/>
          <w:sz w:val="18"/>
        </w:rPr>
        <w:t>OX457070.1         83640486   .............-.-.-.--.---.--.--.--.--.--.--.                  83640509</w:t>
      </w:r>
    </w:p>
    <w:p>
      <w:r>
        <w:rPr>
          <w:rFonts w:ascii="Consolas" w:hAnsi="Consolas"/>
          <w:sz w:val="18"/>
        </w:rPr>
        <w:t>OX457070.1         83640490   .............-.-.-.--.---.--.--.--.--.--.--.                  83640513</w:t>
      </w:r>
    </w:p>
    <w:p>
      <w:r>
        <w:rPr>
          <w:rFonts w:ascii="Consolas" w:hAnsi="Consolas"/>
          <w:sz w:val="18"/>
        </w:rPr>
        <w:t>OX457070.1         83640494   .............-.-.-.--.---.--.--.--.--.--.--.                  83640517</w:t>
      </w:r>
    </w:p>
    <w:p>
      <w:r>
        <w:rPr>
          <w:rFonts w:ascii="Consolas" w:hAnsi="Consolas"/>
          <w:sz w:val="18"/>
        </w:rPr>
        <w:t>OX457070.1         84233782   .............-.-.-.--.---.--.--.--.--.--.--.                  84233805</w:t>
      </w:r>
    </w:p>
    <w:p>
      <w:r>
        <w:rPr>
          <w:rFonts w:ascii="Consolas" w:hAnsi="Consolas"/>
          <w:sz w:val="18"/>
        </w:rPr>
        <w:t>OX457070.1         84233786   .............-.-.-.--.---.--.--.--.--.--.--.                  84233809</w:t>
      </w:r>
    </w:p>
    <w:p>
      <w:r>
        <w:rPr>
          <w:rFonts w:ascii="Consolas" w:hAnsi="Consolas"/>
          <w:sz w:val="18"/>
        </w:rPr>
        <w:t>OX457070.1         85158225   .............-.-.-.--.---.--.--.--.--.--.--.                  85158202</w:t>
      </w:r>
    </w:p>
    <w:p>
      <w:r>
        <w:rPr>
          <w:rFonts w:ascii="Consolas" w:hAnsi="Consolas"/>
          <w:sz w:val="18"/>
        </w:rPr>
        <w:t>OX457070.1         86146854   .............-.-.-.--.---.--.--.--.--.--.--.A.-.-.            86146827</w:t>
      </w:r>
    </w:p>
    <w:p>
      <w:r>
        <w:rPr>
          <w:rFonts w:ascii="Consolas" w:hAnsi="Consolas"/>
          <w:sz w:val="18"/>
        </w:rPr>
        <w:t>OX457070.1         86146858   .............-.-.-.--.---.--.--.--.--.--.--.                  86146835</w:t>
      </w:r>
    </w:p>
    <w:p>
      <w:r>
        <w:rPr>
          <w:rFonts w:ascii="Consolas" w:hAnsi="Consolas"/>
          <w:sz w:val="18"/>
        </w:rPr>
        <w:t>OX457070.1         87437653   .............-.-.-.--.---.--.--.--.--.--.--.A.-.-.            87437626</w:t>
      </w:r>
    </w:p>
    <w:p>
      <w:r>
        <w:rPr>
          <w:rFonts w:ascii="Consolas" w:hAnsi="Consolas"/>
          <w:sz w:val="18"/>
        </w:rPr>
        <w:t>OX457070.1         87437657   .............-.-.-.--.---.--.--.--.--.--.--.                  87437634</w:t>
      </w:r>
    </w:p>
    <w:p>
      <w:r>
        <w:rPr>
          <w:rFonts w:ascii="Consolas" w:hAnsi="Consolas"/>
          <w:sz w:val="18"/>
        </w:rPr>
        <w:t>OX457070.1         87437661   .............-.-.-.--.---.--.--.--.--.--.--.                  87437638</w:t>
      </w:r>
    </w:p>
    <w:p>
      <w:r>
        <w:rPr>
          <w:rFonts w:ascii="Consolas" w:hAnsi="Consolas"/>
          <w:sz w:val="18"/>
        </w:rPr>
        <w:t>OX457070.1         87437665   .............-.-.-.--.---.--.--.--.--.--.--.                  87437642</w:t>
      </w:r>
    </w:p>
    <w:p>
      <w:r>
        <w:rPr>
          <w:rFonts w:ascii="Consolas" w:hAnsi="Consolas"/>
          <w:sz w:val="18"/>
        </w:rPr>
        <w:t>OX457070.1         87437669   .............-.-.-.--.---.--.--.--.--.--.--.                  87437646</w:t>
      </w:r>
    </w:p>
    <w:p>
      <w:r>
        <w:rPr>
          <w:rFonts w:ascii="Consolas" w:hAnsi="Consolas"/>
          <w:sz w:val="18"/>
        </w:rPr>
        <w:t>OX457070.1         87437673   .............-.-.-.--.---.--.--.--.--.--.--.                  87437650</w:t>
      </w:r>
    </w:p>
    <w:p>
      <w:r>
        <w:rPr>
          <w:rFonts w:ascii="Consolas" w:hAnsi="Consolas"/>
          <w:sz w:val="18"/>
        </w:rPr>
        <w:t>OX457070.1         88375044   .............-.-.-.--.---.--.--.--.--.--.--.                  88375067</w:t>
      </w:r>
    </w:p>
    <w:p>
      <w:r>
        <w:rPr>
          <w:rFonts w:ascii="Consolas" w:hAnsi="Consolas"/>
          <w:sz w:val="18"/>
        </w:rPr>
        <w:t>OX457070.1         88375048   .............-.-.-.--.---.--.--.--.--.--.--.                  88375071</w:t>
      </w:r>
    </w:p>
    <w:p>
      <w:r>
        <w:rPr>
          <w:rFonts w:ascii="Consolas" w:hAnsi="Consolas"/>
          <w:sz w:val="18"/>
        </w:rPr>
        <w:t>OX457070.1         88379312   .............-.-.-.--.---.--.--.--.--.--.--.                  88379289</w:t>
      </w:r>
    </w:p>
    <w:p>
      <w:r>
        <w:rPr>
          <w:rFonts w:ascii="Consolas" w:hAnsi="Consolas"/>
          <w:sz w:val="18"/>
        </w:rPr>
        <w:t>OX457070.1         88379316   .............-.-.-.--.---.--.--.--.--.--.--.                  88379293</w:t>
      </w:r>
    </w:p>
    <w:p>
      <w:r>
        <w:rPr>
          <w:rFonts w:ascii="Consolas" w:hAnsi="Consolas"/>
          <w:sz w:val="18"/>
        </w:rPr>
        <w:t>OX457070.1         88379320   .............-.-.-.--.---.--.--.--.--.--.--.                  88379297</w:t>
      </w:r>
    </w:p>
    <w:p>
      <w:r>
        <w:rPr>
          <w:rFonts w:ascii="Consolas" w:hAnsi="Consolas"/>
          <w:sz w:val="18"/>
        </w:rPr>
        <w:t>OX457070.1         44086345   .............-.-.-.--.---.--.--.--.--.G-.--.-.-.-.            44086318</w:t>
      </w:r>
    </w:p>
    <w:p>
      <w:r>
        <w:rPr>
          <w:rFonts w:ascii="Consolas" w:hAnsi="Consolas"/>
          <w:sz w:val="18"/>
        </w:rPr>
        <w:t>OX457070.1         87407977   .............-.-.-.--.---.--.--.--.--.--.--.-.-.-.            87408003</w:t>
      </w:r>
    </w:p>
    <w:p>
      <w:r>
        <w:rPr>
          <w:rFonts w:ascii="Consolas" w:hAnsi="Consolas"/>
          <w:sz w:val="18"/>
        </w:rPr>
        <w:t>OX457070.1         4296426    .............-.-.-.--.---.--.--.--.--A--.--.                  4296403</w:t>
      </w:r>
    </w:p>
    <w:p>
      <w:r>
        <w:rPr>
          <w:rFonts w:ascii="Consolas" w:hAnsi="Consolas"/>
          <w:sz w:val="18"/>
        </w:rPr>
        <w:t>OX457070.1         5254394    .............-.-.-.--.---.--.--.--.--.--.--.                  5254417</w:t>
      </w:r>
    </w:p>
    <w:p>
      <w:r>
        <w:rPr>
          <w:rFonts w:ascii="Consolas" w:hAnsi="Consolas"/>
          <w:sz w:val="18"/>
        </w:rPr>
        <w:t>OX457070.1         8105318    .............-.-.-.--.---.--.--.--.--.--.--.                  8105295</w:t>
      </w:r>
    </w:p>
    <w:p>
      <w:r>
        <w:rPr>
          <w:rFonts w:ascii="Consolas" w:hAnsi="Consolas"/>
          <w:sz w:val="18"/>
        </w:rPr>
        <w:t>OX457070.1         12184501   .............-.-.-.--.---.--.--.--.--.--.--.                  12184478</w:t>
      </w:r>
    </w:p>
    <w:p>
      <w:r>
        <w:rPr>
          <w:rFonts w:ascii="Consolas" w:hAnsi="Consolas"/>
          <w:sz w:val="18"/>
        </w:rPr>
        <w:t>OX457070.1         13887348   .............-.-.-.--.---.--.--.--.--.--.--.                  13887325</w:t>
      </w:r>
    </w:p>
    <w:p>
      <w:r>
        <w:rPr>
          <w:rFonts w:ascii="Consolas" w:hAnsi="Consolas"/>
          <w:sz w:val="18"/>
        </w:rPr>
        <w:t>OX457070.1         15813429   .............-.-.-.--.---.--.--.--.--.--.--.                  15813452</w:t>
      </w:r>
    </w:p>
    <w:p>
      <w:r>
        <w:rPr>
          <w:rFonts w:ascii="Consolas" w:hAnsi="Consolas"/>
          <w:sz w:val="18"/>
        </w:rPr>
        <w:t>OX457070.1         17684623   .............-.-.-.--.---.--G--.--.--.--.--.                  17684646</w:t>
      </w:r>
    </w:p>
    <w:p>
      <w:r>
        <w:rPr>
          <w:rFonts w:ascii="Consolas" w:hAnsi="Consolas"/>
          <w:sz w:val="18"/>
        </w:rPr>
        <w:t>OX457070.1         19632602   .............-.-.-.--.---.--C--.--.--.--.--.                  19632579</w:t>
      </w:r>
    </w:p>
    <w:p>
      <w:r>
        <w:rPr>
          <w:rFonts w:ascii="Consolas" w:hAnsi="Consolas"/>
          <w:sz w:val="18"/>
        </w:rPr>
        <w:t>OX457070.1         28498863   .............-.-.-.--.---.--.--.--.--.--.--.-A-.-.            28498837</w:t>
      </w:r>
    </w:p>
    <w:p>
      <w:r>
        <w:rPr>
          <w:rFonts w:ascii="Consolas" w:hAnsi="Consolas"/>
          <w:sz w:val="18"/>
        </w:rPr>
        <w:t>OX457070.1         33669078   .............-.-.-.--.---.--.--.--.--.--.--.-.-.              33669103</w:t>
      </w:r>
    </w:p>
    <w:p>
      <w:r>
        <w:rPr>
          <w:rFonts w:ascii="Consolas" w:hAnsi="Consolas"/>
          <w:sz w:val="18"/>
        </w:rPr>
        <w:t>OX457070.1         35683632   .............-.-.-.--.---.--.--.-----.--.--.                  35683654</w:t>
      </w:r>
    </w:p>
    <w:p>
      <w:r>
        <w:rPr>
          <w:rFonts w:ascii="Consolas" w:hAnsi="Consolas"/>
          <w:sz w:val="18"/>
        </w:rPr>
        <w:t>OX457070.1         54789703   .............-.-.-.--.---.--.--.--.--.--.--.-A-.-.            54789677</w:t>
      </w:r>
    </w:p>
    <w:p>
      <w:r>
        <w:rPr>
          <w:rFonts w:ascii="Consolas" w:hAnsi="Consolas"/>
          <w:sz w:val="18"/>
        </w:rPr>
        <w:t>OX457070.1         68773735   .............-.-.-.--.---.--.--.--.--.--A--.-.-.              68773710</w:t>
      </w:r>
    </w:p>
    <w:p>
      <w:r>
        <w:rPr>
          <w:rFonts w:ascii="Consolas" w:hAnsi="Consolas"/>
          <w:sz w:val="18"/>
        </w:rPr>
        <w:t>OX457070.1         8130703    .............-.-.-.--.---.--.--.--.--.--.--.                  8130726</w:t>
      </w:r>
    </w:p>
    <w:p>
      <w:r>
        <w:rPr>
          <w:rFonts w:ascii="Consolas" w:hAnsi="Consolas"/>
          <w:sz w:val="18"/>
        </w:rPr>
        <w:t>OX457070.1         70946378   .............-.-.-.--.---.--A--.--T--.--.--.-.                70946354</w:t>
      </w:r>
    </w:p>
    <w:p>
      <w:r>
        <w:rPr>
          <w:rFonts w:ascii="Consolas" w:hAnsi="Consolas"/>
          <w:sz w:val="18"/>
        </w:rPr>
        <w:t>OX457070.1         6922406    .............-.-.-.--.---.--.--.--.--.--.--.                  6922383</w:t>
      </w:r>
    </w:p>
    <w:p>
      <w:r>
        <w:rPr>
          <w:rFonts w:ascii="Consolas" w:hAnsi="Consolas"/>
          <w:sz w:val="18"/>
        </w:rPr>
        <w:t>OX457070.1         4809446    .............-.-.-.--.---.--.--.--.--.--.                     4809424</w:t>
      </w:r>
    </w:p>
    <w:p>
      <w:r>
        <w:rPr>
          <w:rFonts w:ascii="Consolas" w:hAnsi="Consolas"/>
          <w:sz w:val="18"/>
        </w:rPr>
        <w:t>OX457070.1         6922394    .............-.-.-.--.---.--.--.--.--.--.                     6922372</w:t>
      </w:r>
    </w:p>
    <w:p>
      <w:r>
        <w:rPr>
          <w:rFonts w:ascii="Consolas" w:hAnsi="Consolas"/>
          <w:sz w:val="18"/>
        </w:rPr>
        <w:t>OX457070.1         7039946    .............-.-.-.--.---.--.--.--.--.--.--.                  7039923</w:t>
      </w:r>
    </w:p>
    <w:p>
      <w:r>
        <w:rPr>
          <w:rFonts w:ascii="Consolas" w:hAnsi="Consolas"/>
          <w:sz w:val="18"/>
        </w:rPr>
        <w:t>OX457070.1         8105310    .............-.-.-.--.---.--.--.--.--.--.                     8105288</w:t>
      </w:r>
    </w:p>
    <w:p>
      <w:r>
        <w:rPr>
          <w:rFonts w:ascii="Consolas" w:hAnsi="Consolas"/>
          <w:sz w:val="18"/>
        </w:rPr>
        <w:t>OX457070.1         9559383    .............-.-.-.--.---.--.--.--.--.--.--.                  9559360</w:t>
      </w:r>
    </w:p>
    <w:p>
      <w:r>
        <w:rPr>
          <w:rFonts w:ascii="Consolas" w:hAnsi="Consolas"/>
          <w:sz w:val="18"/>
        </w:rPr>
        <w:t>OX457070.1         11363930   .............-.-.-.--.---.--.--.--.--.--.                     11363908</w:t>
      </w:r>
    </w:p>
    <w:p>
      <w:r>
        <w:rPr>
          <w:rFonts w:ascii="Consolas" w:hAnsi="Consolas"/>
          <w:sz w:val="18"/>
        </w:rPr>
        <w:t>OX457070.1         12162676   .............-.-.-.--.---.--.--.--.--.--.                     12162654</w:t>
      </w:r>
    </w:p>
    <w:p>
      <w:r>
        <w:rPr>
          <w:rFonts w:ascii="Consolas" w:hAnsi="Consolas"/>
          <w:sz w:val="18"/>
        </w:rPr>
        <w:t>OX457070.1         13887344   .............-.-.-.--.---.--.--.--.--.--.--.                  13887321</w:t>
      </w:r>
    </w:p>
    <w:p>
      <w:r>
        <w:rPr>
          <w:rFonts w:ascii="Consolas" w:hAnsi="Consolas"/>
          <w:sz w:val="18"/>
        </w:rPr>
        <w:t>OX457070.1         19632538   .............-.-.-.--.---.--.--.--.--.--.                     19632516</w:t>
      </w:r>
    </w:p>
    <w:p>
      <w:r>
        <w:rPr>
          <w:rFonts w:ascii="Consolas" w:hAnsi="Consolas"/>
          <w:sz w:val="18"/>
        </w:rPr>
        <w:t>OX457070.1         20316782   .............-.-.-.--.---.--.--.--.--.--.                     20316760</w:t>
      </w:r>
    </w:p>
    <w:p>
      <w:r>
        <w:rPr>
          <w:rFonts w:ascii="Consolas" w:hAnsi="Consolas"/>
          <w:sz w:val="18"/>
        </w:rPr>
        <w:t>OX457070.1         20316786   .............-.-.-.--.---.--.--.--.--.--.--.                  20316763</w:t>
      </w:r>
    </w:p>
    <w:p>
      <w:r>
        <w:rPr>
          <w:rFonts w:ascii="Consolas" w:hAnsi="Consolas"/>
          <w:sz w:val="18"/>
        </w:rPr>
        <w:t>OX457070.1         23115749   .............-.-.-.--.---.--.--.--.--.--.                     23115771</w:t>
      </w:r>
    </w:p>
    <w:p>
      <w:r>
        <w:rPr>
          <w:rFonts w:ascii="Consolas" w:hAnsi="Consolas"/>
          <w:sz w:val="18"/>
        </w:rPr>
        <w:t>OX457070.1         26267582   .............-.-.-.--.---.--.--.--.--.--.--.-.                26267558</w:t>
      </w:r>
    </w:p>
    <w:p>
      <w:r>
        <w:rPr>
          <w:rFonts w:ascii="Consolas" w:hAnsi="Consolas"/>
          <w:sz w:val="18"/>
        </w:rPr>
        <w:t>OX457070.1         28754873   .............-.-.-.--.---.--.--.--.--.--.--.                  28754896</w:t>
      </w:r>
    </w:p>
    <w:p>
      <w:r>
        <w:rPr>
          <w:rFonts w:ascii="Consolas" w:hAnsi="Consolas"/>
          <w:sz w:val="18"/>
        </w:rPr>
        <w:t>OX457070.1         29179515   .............-.-.-.--.---.--.--.--.--.--.                     29179493</w:t>
      </w:r>
    </w:p>
    <w:p>
      <w:r>
        <w:rPr>
          <w:rFonts w:ascii="Consolas" w:hAnsi="Consolas"/>
          <w:sz w:val="18"/>
        </w:rPr>
        <w:t>OX457070.1         29220473   .............-.-.-.--.---.--.--.--.                           29220493</w:t>
      </w:r>
    </w:p>
    <w:p>
      <w:r>
        <w:rPr>
          <w:rFonts w:ascii="Consolas" w:hAnsi="Consolas"/>
          <w:sz w:val="18"/>
        </w:rPr>
        <w:t>OX457070.1         31067012   .............-.-.-.--.---.--.--.--.--.--.--.                  31067035</w:t>
      </w:r>
    </w:p>
    <w:p>
      <w:r>
        <w:rPr>
          <w:rFonts w:ascii="Consolas" w:hAnsi="Consolas"/>
          <w:sz w:val="18"/>
        </w:rPr>
        <w:t>OX457070.1         31581563   .............-.-.-.--.---.--.--.--.--.--.                     31581585</w:t>
      </w:r>
    </w:p>
    <w:p>
      <w:r>
        <w:rPr>
          <w:rFonts w:ascii="Consolas" w:hAnsi="Consolas"/>
          <w:sz w:val="18"/>
        </w:rPr>
        <w:t>OX457070.1         33438116   .............-.-.-.--.---.--.--.--.--.--.--.                  33438093</w:t>
      </w:r>
    </w:p>
    <w:p>
      <w:r>
        <w:rPr>
          <w:rFonts w:ascii="Consolas" w:hAnsi="Consolas"/>
          <w:sz w:val="18"/>
        </w:rPr>
        <w:t>OX457070.1         34203874   .............-.-.-.--.---.--.--.--.--.--.--.                  34203897</w:t>
      </w:r>
    </w:p>
    <w:p>
      <w:r>
        <w:rPr>
          <w:rFonts w:ascii="Consolas" w:hAnsi="Consolas"/>
          <w:sz w:val="18"/>
        </w:rPr>
        <w:t>OX457070.1         34203882   .............-.-.-.--.---.--.--.--.--.--.                     34203904</w:t>
      </w:r>
    </w:p>
    <w:p>
      <w:r>
        <w:rPr>
          <w:rFonts w:ascii="Consolas" w:hAnsi="Consolas"/>
          <w:sz w:val="18"/>
        </w:rPr>
        <w:t>OX457070.1         47401046   .............-.-.-.--.---.--.--.--.--.--.                     47401068</w:t>
      </w:r>
    </w:p>
    <w:p>
      <w:r>
        <w:rPr>
          <w:rFonts w:ascii="Consolas" w:hAnsi="Consolas"/>
          <w:sz w:val="18"/>
        </w:rPr>
        <w:t>OX457070.1         48434739   .............-.-.-.--.---.--.--.--.--.--.                     48434761</w:t>
      </w:r>
    </w:p>
    <w:p>
      <w:r>
        <w:rPr>
          <w:rFonts w:ascii="Consolas" w:hAnsi="Consolas"/>
          <w:sz w:val="18"/>
        </w:rPr>
        <w:t>OX457070.1         51313315   .............-.-.-.--.---.--.--.--.--.--.                     51313293</w:t>
      </w:r>
    </w:p>
    <w:p>
      <w:r>
        <w:rPr>
          <w:rFonts w:ascii="Consolas" w:hAnsi="Consolas"/>
          <w:sz w:val="18"/>
        </w:rPr>
        <w:t>OX457070.1         52197359   .............-.-.-.--.---.--.--.--.--.--.                     52197337</w:t>
      </w:r>
    </w:p>
    <w:p>
      <w:r>
        <w:rPr>
          <w:rFonts w:ascii="Consolas" w:hAnsi="Consolas"/>
          <w:sz w:val="18"/>
        </w:rPr>
        <w:t>OX457070.1         53595213   .............-.-.-.--.---.--.                                 53595231</w:t>
      </w:r>
    </w:p>
    <w:p>
      <w:r>
        <w:rPr>
          <w:rFonts w:ascii="Consolas" w:hAnsi="Consolas"/>
          <w:sz w:val="18"/>
        </w:rPr>
        <w:t>OX457070.1         57666494   .............-.-.-.--.---.--.--.                              57666513</w:t>
      </w:r>
    </w:p>
    <w:p>
      <w:r>
        <w:rPr>
          <w:rFonts w:ascii="Consolas" w:hAnsi="Consolas"/>
          <w:sz w:val="18"/>
        </w:rPr>
        <w:t>OX457070.1         66249959   .............-.-.-.--.---.--.--.--.--.--.                     66249981</w:t>
      </w:r>
    </w:p>
    <w:p>
      <w:r>
        <w:rPr>
          <w:rFonts w:ascii="Consolas" w:hAnsi="Consolas"/>
          <w:sz w:val="18"/>
        </w:rPr>
        <w:t>OX457070.1         72618404   .............-.-.-.--.---.--.--.--.--.--.                     72618382</w:t>
      </w:r>
    </w:p>
    <w:p>
      <w:r>
        <w:rPr>
          <w:rFonts w:ascii="Consolas" w:hAnsi="Consolas"/>
          <w:sz w:val="18"/>
        </w:rPr>
        <w:t>OX457070.1         73180799   .............-.-.-.--.---.--.--.--.--.--.--.                  73180776</w:t>
      </w:r>
    </w:p>
    <w:p>
      <w:r>
        <w:rPr>
          <w:rFonts w:ascii="Consolas" w:hAnsi="Consolas"/>
          <w:sz w:val="18"/>
        </w:rPr>
        <w:t>OX457070.1         76882548   .............-.-.-.--.---.--.--.--.--.--.                     76882570</w:t>
      </w:r>
    </w:p>
    <w:p>
      <w:r>
        <w:rPr>
          <w:rFonts w:ascii="Consolas" w:hAnsi="Consolas"/>
          <w:sz w:val="18"/>
        </w:rPr>
        <w:t>OX457070.1         79382796   .............-.-.-.--.---.--.--.--.--.--.--.                  79382819</w:t>
      </w:r>
    </w:p>
    <w:p>
      <w:r>
        <w:rPr>
          <w:rFonts w:ascii="Consolas" w:hAnsi="Consolas"/>
          <w:sz w:val="18"/>
        </w:rPr>
        <w:t>OX457070.1         84798719   .............-.-.-.--.---.--.--.--.--.--.                     84798741</w:t>
      </w:r>
    </w:p>
    <w:p>
      <w:r>
        <w:rPr>
          <w:rFonts w:ascii="Consolas" w:hAnsi="Consolas"/>
          <w:sz w:val="18"/>
        </w:rPr>
        <w:t>OX457070.1         84863952   .............-.-.-.--.---.--.--.--.--.--.--.                  84863975</w:t>
      </w:r>
    </w:p>
    <w:p>
      <w:r>
        <w:rPr>
          <w:rFonts w:ascii="Consolas" w:hAnsi="Consolas"/>
          <w:sz w:val="18"/>
        </w:rPr>
        <w:t>OX457070.1         84863956   .............-.-.-.--.---.--.--.--.--.--.                     84863978</w:t>
      </w:r>
    </w:p>
    <w:p>
      <w:r>
        <w:rPr>
          <w:rFonts w:ascii="Consolas" w:hAnsi="Consolas"/>
          <w:sz w:val="18"/>
        </w:rPr>
        <w:t>OX457070.1         86146862   .............-.-.-.--.---.--.--.--.--.--.--.                  86146839</w:t>
      </w:r>
    </w:p>
    <w:p>
      <w:r>
        <w:rPr>
          <w:rFonts w:ascii="Consolas" w:hAnsi="Consolas"/>
          <w:sz w:val="18"/>
        </w:rPr>
        <w:t>OX457070.1         86537246   .............-.-.-.--.---.--.--.--.--.--.A-.-.-.              86537220</w:t>
      </w:r>
    </w:p>
    <w:p>
      <w:r>
        <w:rPr>
          <w:rFonts w:ascii="Consolas" w:hAnsi="Consolas"/>
          <w:sz w:val="18"/>
        </w:rPr>
        <w:t>OX457070.1         6423653    .............-.-.-.--.---.--.--C--.--.--.--.                  6423676</w:t>
      </w:r>
    </w:p>
    <w:p>
      <w:r>
        <w:rPr>
          <w:rFonts w:ascii="Consolas" w:hAnsi="Consolas"/>
          <w:sz w:val="18"/>
        </w:rPr>
        <w:t>OX457070.1         12162672   .............-.-.-.--.---.--.--C--.--.--.                     12162650</w:t>
      </w:r>
    </w:p>
    <w:p>
      <w:r>
        <w:rPr>
          <w:rFonts w:ascii="Consolas" w:hAnsi="Consolas"/>
          <w:sz w:val="18"/>
        </w:rPr>
        <w:t>OX457070.1         21260199   .............-.-.-.--.---.--.--.--.--.--.--.-.-T-.--.         21260172</w:t>
      </w:r>
    </w:p>
    <w:p>
      <w:r>
        <w:rPr>
          <w:rFonts w:ascii="Consolas" w:hAnsi="Consolas"/>
          <w:sz w:val="18"/>
        </w:rPr>
        <w:t>OX457070.1         23620572   .............-.-.-.--.---.--.--.--.--.--.--G-.-.-.            23620598</w:t>
      </w:r>
    </w:p>
    <w:p>
      <w:r>
        <w:rPr>
          <w:rFonts w:ascii="Consolas" w:hAnsi="Consolas"/>
          <w:sz w:val="18"/>
        </w:rPr>
        <w:t>OX457070.1         29876849   .............-.-.-.--.---.--.--.                              29876868</w:t>
      </w:r>
    </w:p>
    <w:p>
      <w:r>
        <w:rPr>
          <w:rFonts w:ascii="Consolas" w:hAnsi="Consolas"/>
          <w:sz w:val="18"/>
        </w:rPr>
        <w:t>OX457070.1         33438120   .............-.-.-.--.---.--.--.--.--.--.--.                  33438097</w:t>
      </w:r>
    </w:p>
    <w:p>
      <w:r>
        <w:rPr>
          <w:rFonts w:ascii="Consolas" w:hAnsi="Consolas"/>
          <w:sz w:val="18"/>
        </w:rPr>
        <w:t>OX457070.1         44230315   .............-.-.-.--.---.--.--.--.--.--.                     44230293</w:t>
      </w:r>
    </w:p>
    <w:p>
      <w:r>
        <w:rPr>
          <w:rFonts w:ascii="Consolas" w:hAnsi="Consolas"/>
          <w:sz w:val="18"/>
        </w:rPr>
        <w:t>OX457070.1         68810713   .............-.-.-.--.---.--.-----.--.--.                     68810734</w:t>
      </w:r>
    </w:p>
    <w:p>
      <w:r>
        <w:rPr>
          <w:rFonts w:ascii="Consolas" w:hAnsi="Consolas"/>
          <w:sz w:val="18"/>
        </w:rPr>
        <w:t>OX457070.1         69329603   .............-.-.-.--.---.--C--.--.--.                        69329624</w:t>
      </w:r>
    </w:p>
    <w:p>
      <w:r>
        <w:rPr>
          <w:rFonts w:ascii="Consolas" w:hAnsi="Consolas"/>
          <w:sz w:val="18"/>
        </w:rPr>
        <w:t>OX457070.1         73290208   .............-.-.-.--.---.--.--.--.--.--.--.-A-.-.            73290182</w:t>
      </w:r>
    </w:p>
    <w:p>
      <w:r>
        <w:rPr>
          <w:rFonts w:ascii="Consolas" w:hAnsi="Consolas"/>
          <w:sz w:val="18"/>
        </w:rPr>
        <w:t>OX457070.1         88231152   .............-.-.-.--.---.--.--.--.--.--.--.-.                88231176</w:t>
      </w:r>
    </w:p>
    <w:p>
      <w:r>
        <w:rPr>
          <w:rFonts w:ascii="Consolas" w:hAnsi="Consolas"/>
          <w:sz w:val="18"/>
        </w:rPr>
        <w:t>OX457070.1         6472699    .............-.-.-.--.---.--.--.--.--.--.--.-.                6472675</w:t>
      </w:r>
    </w:p>
    <w:p>
      <w:r>
        <w:rPr>
          <w:rFonts w:ascii="Consolas" w:hAnsi="Consolas"/>
          <w:sz w:val="18"/>
        </w:rPr>
        <w:t>OX457070.1         12620198   .............-.-.-.--.---.--.--.--.A-.--.--.-.                12620223</w:t>
      </w:r>
    </w:p>
    <w:p>
      <w:r>
        <w:rPr>
          <w:rFonts w:ascii="Consolas" w:hAnsi="Consolas"/>
          <w:sz w:val="18"/>
        </w:rPr>
        <w:t>OX457070.1         1344198    .............-.-.-.--.---.--.--.--.--.--.--.                  1344175</w:t>
      </w:r>
    </w:p>
    <w:p>
      <w:r>
        <w:rPr>
          <w:rFonts w:ascii="Consolas" w:hAnsi="Consolas"/>
          <w:sz w:val="18"/>
        </w:rPr>
        <w:t>OX457070.1         3490836    .............-.-.-.--.---.--.--.--.--.--.--.                  3490813</w:t>
      </w:r>
    </w:p>
    <w:p>
      <w:r>
        <w:rPr>
          <w:rFonts w:ascii="Consolas" w:hAnsi="Consolas"/>
          <w:sz w:val="18"/>
        </w:rPr>
        <w:t>OX457070.1         3774539    .............-.-.-.--.---.--.--.--.--.--.--.                  3774562</w:t>
      </w:r>
    </w:p>
    <w:p>
      <w:r>
        <w:rPr>
          <w:rFonts w:ascii="Consolas" w:hAnsi="Consolas"/>
          <w:sz w:val="18"/>
        </w:rPr>
        <w:t>OX457070.1         5697620    .............-.-.-.--.---.--.--.--.--.                        5697599</w:t>
      </w:r>
    </w:p>
    <w:p>
      <w:r>
        <w:rPr>
          <w:rFonts w:ascii="Consolas" w:hAnsi="Consolas"/>
          <w:sz w:val="18"/>
        </w:rPr>
        <w:t>OX457070.1         7688048    .............-.-.-.--.---.--.--.--.--.--.--.                  7688071</w:t>
      </w:r>
    </w:p>
    <w:p>
      <w:r>
        <w:rPr>
          <w:rFonts w:ascii="Consolas" w:hAnsi="Consolas"/>
          <w:sz w:val="18"/>
        </w:rPr>
        <w:t>OX457070.1         8105314    .............-.-.-.--.---.--.--.--.--.--.--.                  8105291</w:t>
      </w:r>
    </w:p>
    <w:p>
      <w:r>
        <w:rPr>
          <w:rFonts w:ascii="Consolas" w:hAnsi="Consolas"/>
          <w:sz w:val="18"/>
        </w:rPr>
        <w:t>OX457070.1         15197642   .............-.-.-.--.---.--.--.--.--.                        15197663</w:t>
      </w:r>
    </w:p>
    <w:p>
      <w:r>
        <w:rPr>
          <w:rFonts w:ascii="Consolas" w:hAnsi="Consolas"/>
          <w:sz w:val="18"/>
        </w:rPr>
        <w:t>OX457070.1         17684619   .............-.-.-.--.---.--.--.--.--.                        17684640</w:t>
      </w:r>
    </w:p>
    <w:p>
      <w:r>
        <w:rPr>
          <w:rFonts w:ascii="Consolas" w:hAnsi="Consolas"/>
          <w:sz w:val="18"/>
        </w:rPr>
        <w:t>OX457070.1         17698994   .............-.-.-.--.---.--.--.--.--.--.--.-.                17699018</w:t>
      </w:r>
    </w:p>
    <w:p>
      <w:r>
        <w:rPr>
          <w:rFonts w:ascii="Consolas" w:hAnsi="Consolas"/>
          <w:sz w:val="18"/>
        </w:rPr>
        <w:t>OX457070.1         19452555   .............-.-.-.--.---.--.--.--.--.--.--.                  19452578</w:t>
      </w:r>
    </w:p>
    <w:p>
      <w:r>
        <w:rPr>
          <w:rFonts w:ascii="Consolas" w:hAnsi="Consolas"/>
          <w:sz w:val="18"/>
        </w:rPr>
        <w:t>OX457070.1         19632550   .............-.-.-.--.---.--.--.--.--.--.--.                  19632527</w:t>
      </w:r>
    </w:p>
    <w:p>
      <w:r>
        <w:rPr>
          <w:rFonts w:ascii="Consolas" w:hAnsi="Consolas"/>
          <w:sz w:val="18"/>
        </w:rPr>
        <w:t>OX457070.1         19632606   .............-.-.-.--.---.--.--.--.--.                        19632585</w:t>
      </w:r>
    </w:p>
    <w:p>
      <w:r>
        <w:rPr>
          <w:rFonts w:ascii="Consolas" w:hAnsi="Consolas"/>
          <w:sz w:val="18"/>
        </w:rPr>
        <w:t>OX457070.1         26092420   .............-.-.-.--.---.--.--.--.--.--.--.                  26092443</w:t>
      </w:r>
    </w:p>
    <w:p>
      <w:r>
        <w:rPr>
          <w:rFonts w:ascii="Consolas" w:hAnsi="Consolas"/>
          <w:sz w:val="18"/>
        </w:rPr>
        <w:t>OX457070.1         28924279   .............-.-.-.--.---.--.--.-----.--.--.                  28924257</w:t>
      </w:r>
    </w:p>
    <w:p>
      <w:r>
        <w:rPr>
          <w:rFonts w:ascii="Consolas" w:hAnsi="Consolas"/>
          <w:sz w:val="18"/>
        </w:rPr>
        <w:t>OX457070.1         29876845   .............-.-.-.--.---.--.--.--.--.--.--.-.                29876869</w:t>
      </w:r>
    </w:p>
    <w:p>
      <w:r>
        <w:rPr>
          <w:rFonts w:ascii="Consolas" w:hAnsi="Consolas"/>
          <w:sz w:val="18"/>
        </w:rPr>
        <w:t>OX457070.1         31835765   .............-.-.-.--.---.--.--.--.--.--.--.-.                31835789</w:t>
      </w:r>
    </w:p>
    <w:p>
      <w:r>
        <w:rPr>
          <w:rFonts w:ascii="Consolas" w:hAnsi="Consolas"/>
          <w:sz w:val="18"/>
        </w:rPr>
        <w:t>OX457070.1         33176486   .............-.-.-.--.---.--.--.--.--.--.                     33176464</w:t>
      </w:r>
    </w:p>
    <w:p>
      <w:r>
        <w:rPr>
          <w:rFonts w:ascii="Consolas" w:hAnsi="Consolas"/>
          <w:sz w:val="18"/>
        </w:rPr>
        <w:t>OX457070.1         33438112   .............-.-.-.--.---.--.--.--.--.                        33438091</w:t>
      </w:r>
    </w:p>
    <w:p>
      <w:r>
        <w:rPr>
          <w:rFonts w:ascii="Consolas" w:hAnsi="Consolas"/>
          <w:sz w:val="18"/>
        </w:rPr>
        <w:t>OX457070.1         35384123   .............-.-.-.--.---.--.--.--.--.                        35384102</w:t>
      </w:r>
    </w:p>
    <w:p>
      <w:r>
        <w:rPr>
          <w:rFonts w:ascii="Consolas" w:hAnsi="Consolas"/>
          <w:sz w:val="18"/>
        </w:rPr>
        <w:t>OX457070.1         35683628   .............-.-.-.--.---.--.--.--.--.--.--.-.                35683652</w:t>
      </w:r>
    </w:p>
    <w:p>
      <w:r>
        <w:rPr>
          <w:rFonts w:ascii="Consolas" w:hAnsi="Consolas"/>
          <w:sz w:val="18"/>
        </w:rPr>
        <w:t>OX457070.1         37475915   .............-.-.-.--.---.--.--.--.--.A-.--.-.                37475940</w:t>
      </w:r>
    </w:p>
    <w:p>
      <w:r>
        <w:rPr>
          <w:rFonts w:ascii="Consolas" w:hAnsi="Consolas"/>
          <w:sz w:val="18"/>
        </w:rPr>
        <w:t>OX457070.1         42937279   .............-.-.-.--.---.--.--.--.--.--.--.                  42937256</w:t>
      </w:r>
    </w:p>
    <w:p>
      <w:r>
        <w:rPr>
          <w:rFonts w:ascii="Consolas" w:hAnsi="Consolas"/>
          <w:sz w:val="18"/>
        </w:rPr>
        <w:t>OX457070.1         46318069   .............-.-.-.--.---.--.--.--.--.--.--.                  46318046</w:t>
      </w:r>
    </w:p>
    <w:p>
      <w:r>
        <w:rPr>
          <w:rFonts w:ascii="Consolas" w:hAnsi="Consolas"/>
          <w:sz w:val="18"/>
        </w:rPr>
        <w:t>OX457070.1         46767615   .............-.-.-.--.---.--.--.                              46767634</w:t>
      </w:r>
    </w:p>
    <w:p>
      <w:r>
        <w:rPr>
          <w:rFonts w:ascii="Consolas" w:hAnsi="Consolas"/>
          <w:sz w:val="18"/>
        </w:rPr>
        <w:t>OX457070.1         47416435   .............-.-.-.--.---.--.--.--.--.                        47416456</w:t>
      </w:r>
    </w:p>
    <w:p>
      <w:r>
        <w:rPr>
          <w:rFonts w:ascii="Consolas" w:hAnsi="Consolas"/>
          <w:sz w:val="18"/>
        </w:rPr>
        <w:t>OX457070.1         51652115   .............-.-.-.--.---.--.--.                              51652096</w:t>
      </w:r>
    </w:p>
    <w:p>
      <w:r>
        <w:rPr>
          <w:rFonts w:ascii="Consolas" w:hAnsi="Consolas"/>
          <w:sz w:val="18"/>
        </w:rPr>
        <w:t>OX457070.1         51663735   .............-.-.-.--.---.--.--.--.--.--.--.-.                51663711</w:t>
      </w:r>
    </w:p>
    <w:p>
      <w:r>
        <w:rPr>
          <w:rFonts w:ascii="Consolas" w:hAnsi="Consolas"/>
          <w:sz w:val="18"/>
        </w:rPr>
        <w:t>OX457070.1         52197371   .............-.-.-.--.---.--.--.--.--.--.--.                  52197348</w:t>
      </w:r>
    </w:p>
    <w:p>
      <w:r>
        <w:rPr>
          <w:rFonts w:ascii="Consolas" w:hAnsi="Consolas"/>
          <w:sz w:val="18"/>
        </w:rPr>
        <w:t>OX457070.1         60559661   .............-.-.-.--.---.--.--.-----.--.--.                  60559683</w:t>
      </w:r>
    </w:p>
    <w:p>
      <w:r>
        <w:rPr>
          <w:rFonts w:ascii="Consolas" w:hAnsi="Consolas"/>
          <w:sz w:val="18"/>
        </w:rPr>
        <w:t>OX457070.1         63149531   .............-.-.-.--.---.--.--.--.--.                        63149510</w:t>
      </w:r>
    </w:p>
    <w:p>
      <w:r>
        <w:rPr>
          <w:rFonts w:ascii="Consolas" w:hAnsi="Consolas"/>
          <w:sz w:val="18"/>
        </w:rPr>
        <w:t>OX457070.1         63540068   .............-.-.-.--.---.--.--.--.--.--.--.-.-.              63540043</w:t>
      </w:r>
    </w:p>
    <w:p>
      <w:r>
        <w:rPr>
          <w:rFonts w:ascii="Consolas" w:hAnsi="Consolas"/>
          <w:sz w:val="18"/>
        </w:rPr>
        <w:t>OX457070.1         63540064   .............-.-.-.--.---.--.--.                              63540045</w:t>
      </w:r>
    </w:p>
    <w:p>
      <w:r>
        <w:rPr>
          <w:rFonts w:ascii="Consolas" w:hAnsi="Consolas"/>
          <w:sz w:val="18"/>
        </w:rPr>
        <w:t>OX457070.1         64486154   .............-.-.-.--.---.--.--.--.--.--.--.                  64486177</w:t>
      </w:r>
    </w:p>
    <w:p>
      <w:r>
        <w:rPr>
          <w:rFonts w:ascii="Consolas" w:hAnsi="Consolas"/>
          <w:sz w:val="18"/>
        </w:rPr>
        <w:t>OX457070.1         66249955   .............-.-.-.--.---.--.--.--.--.--.--.                  66249978</w:t>
      </w:r>
    </w:p>
    <w:p>
      <w:r>
        <w:rPr>
          <w:rFonts w:ascii="Consolas" w:hAnsi="Consolas"/>
          <w:sz w:val="18"/>
        </w:rPr>
        <w:t>OX457070.1         67919427   .............-.-.-.--.---.--.--.--.--.--.--.                  67919404</w:t>
      </w:r>
    </w:p>
    <w:p>
      <w:r>
        <w:rPr>
          <w:rFonts w:ascii="Consolas" w:hAnsi="Consolas"/>
          <w:sz w:val="18"/>
        </w:rPr>
        <w:t>OX457070.1         68773849   .............-.-.-.--.---.--.--.--.--.A-.--.-.                68773824</w:t>
      </w:r>
    </w:p>
    <w:p>
      <w:r>
        <w:rPr>
          <w:rFonts w:ascii="Consolas" w:hAnsi="Consolas"/>
          <w:sz w:val="18"/>
        </w:rPr>
        <w:t>OX457070.1         68773853   .............-.-.-.--.---.--.--.--.--.--.--.                  68773830</w:t>
      </w:r>
    </w:p>
    <w:p>
      <w:r>
        <w:rPr>
          <w:rFonts w:ascii="Consolas" w:hAnsi="Consolas"/>
          <w:sz w:val="18"/>
        </w:rPr>
        <w:t>OX457070.1         69327445   .............-.-.-.--.---.--.--.--.--.                        69327466</w:t>
      </w:r>
    </w:p>
    <w:p>
      <w:r>
        <w:rPr>
          <w:rFonts w:ascii="Consolas" w:hAnsi="Consolas"/>
          <w:sz w:val="18"/>
        </w:rPr>
        <w:t>OX457070.1         69364722   .............-.-.-.--.---.--.--.--.--.--.--.                  69364745</w:t>
      </w:r>
    </w:p>
    <w:p>
      <w:r>
        <w:rPr>
          <w:rFonts w:ascii="Consolas" w:hAnsi="Consolas"/>
          <w:sz w:val="18"/>
        </w:rPr>
        <w:t>OX457070.1         70455957   .............-.-.-.--.---.--.--.--.--.--.--.                  70455934</w:t>
      </w:r>
    </w:p>
    <w:p>
      <w:r>
        <w:rPr>
          <w:rFonts w:ascii="Consolas" w:hAnsi="Consolas"/>
          <w:sz w:val="18"/>
        </w:rPr>
        <w:t>OX457070.1         70481663   .............-.-.-.--.---.--.--.                              70481644</w:t>
      </w:r>
    </w:p>
    <w:p>
      <w:r>
        <w:rPr>
          <w:rFonts w:ascii="Consolas" w:hAnsi="Consolas"/>
          <w:sz w:val="18"/>
        </w:rPr>
        <w:t>OX457070.1         74011381   .............-.-.-.--.---.--.--.--.--.--.--.-.                74011405</w:t>
      </w:r>
    </w:p>
    <w:p>
      <w:r>
        <w:rPr>
          <w:rFonts w:ascii="Consolas" w:hAnsi="Consolas"/>
          <w:sz w:val="18"/>
        </w:rPr>
        <w:t>OX457070.1         85074855   .............-.-.-.--.---.--.--.--.--.A-.--.-.                85074830</w:t>
      </w:r>
    </w:p>
    <w:p>
      <w:r>
        <w:rPr>
          <w:rFonts w:ascii="Consolas" w:hAnsi="Consolas"/>
          <w:sz w:val="18"/>
        </w:rPr>
        <w:t>OX457070.1         86271836   .............-.-.-.--.---.--.--.--.--.--.--.-.-.-.            86271862</w:t>
      </w:r>
    </w:p>
    <w:p>
      <w:r>
        <w:rPr>
          <w:rFonts w:ascii="Consolas" w:hAnsi="Consolas"/>
          <w:sz w:val="18"/>
        </w:rPr>
        <w:t>OX457070.1         88379324   .............-.-.-.--.---.--.--.--.--.--.--.                  88379301</w:t>
      </w:r>
    </w:p>
    <w:p>
      <w:r>
        <w:rPr>
          <w:rFonts w:ascii="Consolas" w:hAnsi="Consolas"/>
          <w:sz w:val="18"/>
        </w:rPr>
        <w:t>OX457070.1         49906260   .............-.-.-.--.---.--.--.--.--.--.--.-.                49906284</w:t>
      </w:r>
    </w:p>
    <w:p>
      <w:r>
        <w:rPr>
          <w:rFonts w:ascii="Consolas" w:hAnsi="Consolas"/>
          <w:sz w:val="18"/>
        </w:rPr>
        <w:t>OX457070.1         14046115   .............-.-.-.--.---.--.--.                              14046134</w:t>
      </w:r>
    </w:p>
    <w:p>
      <w:r>
        <w:rPr>
          <w:rFonts w:ascii="Consolas" w:hAnsi="Consolas"/>
          <w:sz w:val="18"/>
        </w:rPr>
        <w:t>OX457070.1         15197646   .............-.-.-.--.---.--C--.--.--.                        15197667</w:t>
      </w:r>
    </w:p>
    <w:p>
      <w:r>
        <w:rPr>
          <w:rFonts w:ascii="Consolas" w:hAnsi="Consolas"/>
          <w:sz w:val="18"/>
        </w:rPr>
        <w:t>OX457070.1         19632554   .............-.-.-.--.---.--.--.--.--.--.--.                  19632531</w:t>
      </w:r>
    </w:p>
    <w:p>
      <w:r>
        <w:rPr>
          <w:rFonts w:ascii="Consolas" w:hAnsi="Consolas"/>
          <w:sz w:val="18"/>
        </w:rPr>
        <w:t>OX457070.1         42937283   .............-.-.-.--.---.--.--.--.--.--.--.                  42937260</w:t>
      </w:r>
    </w:p>
    <w:p>
      <w:r>
        <w:rPr>
          <w:rFonts w:ascii="Consolas" w:hAnsi="Consolas"/>
          <w:sz w:val="18"/>
        </w:rPr>
        <w:t>OX457070.1         47416439   .............-.-.-.--.---.--G--.--.--.                        47416460</w:t>
      </w:r>
    </w:p>
    <w:p>
      <w:r>
        <w:rPr>
          <w:rFonts w:ascii="Consolas" w:hAnsi="Consolas"/>
          <w:sz w:val="18"/>
        </w:rPr>
        <w:t>OX457070.1         59800537   .............-.-.-.--.---.                                    59800554</w:t>
      </w:r>
    </w:p>
    <w:p>
      <w:r>
        <w:rPr>
          <w:rFonts w:ascii="Consolas" w:hAnsi="Consolas"/>
          <w:sz w:val="18"/>
        </w:rPr>
        <w:t>OX457070.1         72076695   .............-.-.-.--.---.--.--.--.--.--.--.A.-.-.            72076668</w:t>
      </w:r>
    </w:p>
    <w:p>
      <w:r>
        <w:rPr>
          <w:rFonts w:ascii="Consolas" w:hAnsi="Consolas"/>
          <w:sz w:val="18"/>
        </w:rPr>
        <w:t>OX457070.1         87399505   .............-.-.-.--.---.--.--.--T--.--.--.-.                87399481</w:t>
      </w:r>
    </w:p>
    <w:p>
      <w:r>
        <w:rPr>
          <w:rFonts w:ascii="Consolas" w:hAnsi="Consolas"/>
          <w:sz w:val="18"/>
        </w:rPr>
        <w:t>OX457070.1         7442589    .............-.-.-.--.---.--.--.--.C-.--.--.-.-.-.            7442562</w:t>
      </w:r>
    </w:p>
    <w:p>
      <w:r>
        <w:rPr>
          <w:rFonts w:ascii="Consolas" w:hAnsi="Consolas"/>
          <w:sz w:val="18"/>
        </w:rPr>
        <w:t>OX457070.1         35219890   .............-.-.-.--.---.--.--.-----.--.--.-.-.-.            35219915</w:t>
      </w:r>
    </w:p>
    <w:p>
      <w:r>
        <w:rPr>
          <w:rFonts w:ascii="Consolas" w:hAnsi="Consolas"/>
          <w:sz w:val="18"/>
        </w:rPr>
        <w:t>OX457070.1         37291176   .............-.-.-.--.---.--.--.-----.--.--.-.-.-C--.-.       37291149</w:t>
      </w:r>
    </w:p>
    <w:p>
      <w:r>
        <w:rPr>
          <w:rFonts w:ascii="Consolas" w:hAnsi="Consolas"/>
          <w:sz w:val="18"/>
        </w:rPr>
        <w:t>OX457070.1         46767611   .............-.-.-.--.---.--.--.--.--.--.--.-.                46767635</w:t>
      </w:r>
    </w:p>
    <w:p>
      <w:r>
        <w:rPr>
          <w:rFonts w:ascii="Consolas" w:hAnsi="Consolas"/>
          <w:sz w:val="18"/>
        </w:rPr>
        <w:t>OX457070.1         75172977   .............-.-.-.--.---.--.--.-----.--.--.-.-.              75173001</w:t>
      </w:r>
    </w:p>
    <w:p>
      <w:r>
        <w:rPr>
          <w:rFonts w:ascii="Consolas" w:hAnsi="Consolas"/>
          <w:sz w:val="18"/>
        </w:rPr>
        <w:t>OX457070.1         11113077   .............-.-.-.--.---.--.--.--.--.--.--.                  11113100</w:t>
      </w:r>
    </w:p>
    <w:p>
      <w:r>
        <w:rPr>
          <w:rFonts w:ascii="Consolas" w:hAnsi="Consolas"/>
          <w:sz w:val="18"/>
        </w:rPr>
        <w:t>OX457070.1         65724680   .............-.-.-.--.---.--.--.--.--.--.--.                  65724703</w:t>
      </w:r>
    </w:p>
    <w:p>
      <w:r>
        <w:rPr>
          <w:rFonts w:ascii="Consolas" w:hAnsi="Consolas"/>
          <w:sz w:val="18"/>
        </w:rPr>
        <w:t>OX457070.1         88379308   .............-.-.-.--.---.--.--.--.G-.--.--.-.-A-.--.         88379280</w:t>
      </w:r>
    </w:p>
    <w:p>
      <w:r>
        <w:rPr>
          <w:rFonts w:ascii="Consolas" w:hAnsi="Consolas"/>
          <w:sz w:val="18"/>
        </w:rPr>
        <w:t>OX457070.1         1344186    .............-.-.-.--.---.--.--.--.                           1344166</w:t>
      </w:r>
    </w:p>
    <w:p>
      <w:r>
        <w:rPr>
          <w:rFonts w:ascii="Consolas" w:hAnsi="Consolas"/>
          <w:sz w:val="18"/>
        </w:rPr>
        <w:t>OX457070.1         1889130    .............-.-.-.--.---.--.--.--.--.--.                     1889152</w:t>
      </w:r>
    </w:p>
    <w:p>
      <w:r>
        <w:rPr>
          <w:rFonts w:ascii="Consolas" w:hAnsi="Consolas"/>
          <w:sz w:val="18"/>
        </w:rPr>
        <w:t>OX457070.1         3490832    .............-.-.-.--.---.--.--.--.                           3490812</w:t>
      </w:r>
    </w:p>
    <w:p>
      <w:r>
        <w:rPr>
          <w:rFonts w:ascii="Consolas" w:hAnsi="Consolas"/>
          <w:sz w:val="18"/>
        </w:rPr>
        <w:t>OX457070.1         5908295    .............-.-.-.--.---.--.--.--.--.                        5908274</w:t>
      </w:r>
    </w:p>
    <w:p>
      <w:r>
        <w:rPr>
          <w:rFonts w:ascii="Consolas" w:hAnsi="Consolas"/>
          <w:sz w:val="18"/>
        </w:rPr>
        <w:t>OX457070.1         8362875    .............-.-.-.--.---.--.--.                              8362894</w:t>
      </w:r>
    </w:p>
    <w:p>
      <w:r>
        <w:rPr>
          <w:rFonts w:ascii="Consolas" w:hAnsi="Consolas"/>
          <w:sz w:val="18"/>
        </w:rPr>
        <w:t>OX457070.1         8362871    .............-.-.-.--.---.--.--.--.--.--.--.-.                8362895</w:t>
      </w:r>
    </w:p>
    <w:p>
      <w:r>
        <w:rPr>
          <w:rFonts w:ascii="Consolas" w:hAnsi="Consolas"/>
          <w:sz w:val="18"/>
        </w:rPr>
        <w:t>OX457070.1         10714106   .............-.-.-.--.                                        10714090</w:t>
      </w:r>
    </w:p>
    <w:p>
      <w:r>
        <w:rPr>
          <w:rFonts w:ascii="Consolas" w:hAnsi="Consolas"/>
          <w:sz w:val="18"/>
        </w:rPr>
        <w:t>OX457070.1         12162680   .............-.-.-.--.---.--.--.--.--.--.--.                  12162657</w:t>
      </w:r>
    </w:p>
    <w:p>
      <w:r>
        <w:rPr>
          <w:rFonts w:ascii="Consolas" w:hAnsi="Consolas"/>
          <w:sz w:val="18"/>
        </w:rPr>
        <w:t>OX457070.1         12549387   .............-.-.-.--.---.--.--.--.--.--.--.-.                12549411</w:t>
      </w:r>
    </w:p>
    <w:p>
      <w:r>
        <w:rPr>
          <w:rFonts w:ascii="Consolas" w:hAnsi="Consolas"/>
          <w:sz w:val="18"/>
        </w:rPr>
        <w:t>OX457070.1         23115745   .............-.-.-.--.---.--.--.--.--.--.--.                  23115768</w:t>
      </w:r>
    </w:p>
    <w:p>
      <w:r>
        <w:rPr>
          <w:rFonts w:ascii="Consolas" w:hAnsi="Consolas"/>
          <w:sz w:val="18"/>
        </w:rPr>
        <w:t>OX457070.1         27520412   .............-.-.-.--.---.--.--.--.--.--.--.                  27520435</w:t>
      </w:r>
    </w:p>
    <w:p>
      <w:r>
        <w:rPr>
          <w:rFonts w:ascii="Consolas" w:hAnsi="Consolas"/>
          <w:sz w:val="18"/>
        </w:rPr>
        <w:t>OX457070.1         28924283   .............-.-.-.--.---.--.--.--.--.--.--.-.                28924259</w:t>
      </w:r>
    </w:p>
    <w:p>
      <w:r>
        <w:rPr>
          <w:rFonts w:ascii="Consolas" w:hAnsi="Consolas"/>
          <w:sz w:val="18"/>
        </w:rPr>
        <w:t>OX457070.1         29227008   .............-.-.-.--.---.--.--.--.--.--.--.A.-.-.            29226981</w:t>
      </w:r>
    </w:p>
    <w:p>
      <w:r>
        <w:rPr>
          <w:rFonts w:ascii="Consolas" w:hAnsi="Consolas"/>
          <w:sz w:val="18"/>
        </w:rPr>
        <w:t>OX457070.1         29442106   .............-.-.-.--.---.--.--.--.--.--.--.                  29442129</w:t>
      </w:r>
    </w:p>
    <w:p>
      <w:r>
        <w:rPr>
          <w:rFonts w:ascii="Consolas" w:hAnsi="Consolas"/>
          <w:sz w:val="18"/>
        </w:rPr>
        <w:t>OX457070.1         29812992   .............-.-.-.--.---.--.--.--.--.--.--.                  29813015</w:t>
      </w:r>
    </w:p>
    <w:p>
      <w:r>
        <w:rPr>
          <w:rFonts w:ascii="Consolas" w:hAnsi="Consolas"/>
          <w:sz w:val="18"/>
        </w:rPr>
        <w:t>OX457070.1         38188861   .............-.-.-.--.---.--.--.--.--.--.--.A.-.-.            38188888</w:t>
      </w:r>
    </w:p>
    <w:p>
      <w:r>
        <w:rPr>
          <w:rFonts w:ascii="Consolas" w:hAnsi="Consolas"/>
          <w:sz w:val="18"/>
        </w:rPr>
        <w:t>OX457070.1         47416427   .............-.-.-.--.---.--.--.--.--.--.--.                  47416450</w:t>
      </w:r>
    </w:p>
    <w:p>
      <w:r>
        <w:rPr>
          <w:rFonts w:ascii="Consolas" w:hAnsi="Consolas"/>
          <w:sz w:val="18"/>
        </w:rPr>
        <w:t>OX457070.1         49965144   .............-.-.-.--.---.--.--.--.--.--.--.                  49965167</w:t>
      </w:r>
    </w:p>
    <w:p>
      <w:r>
        <w:rPr>
          <w:rFonts w:ascii="Consolas" w:hAnsi="Consolas"/>
          <w:sz w:val="18"/>
        </w:rPr>
        <w:t>OX457070.1         51652119   .............-.-.-.--.---.--.--.--.--.--.--.-.                51652095</w:t>
      </w:r>
    </w:p>
    <w:p>
      <w:r>
        <w:rPr>
          <w:rFonts w:ascii="Consolas" w:hAnsi="Consolas"/>
          <w:sz w:val="18"/>
        </w:rPr>
        <w:t>OX457070.1         52065971   .............-.-.-.--.---.                                    52065954</w:t>
      </w:r>
    </w:p>
    <w:p>
      <w:r>
        <w:rPr>
          <w:rFonts w:ascii="Consolas" w:hAnsi="Consolas"/>
          <w:sz w:val="18"/>
        </w:rPr>
        <w:t>OX457070.1         53612486   .............-.-.-.--.---.                                    53612469</w:t>
      </w:r>
    </w:p>
    <w:p>
      <w:r>
        <w:rPr>
          <w:rFonts w:ascii="Consolas" w:hAnsi="Consolas"/>
          <w:sz w:val="18"/>
        </w:rPr>
        <w:t>OX457070.1         54789699   .............-.-.-.--.---.--.--.--.                           54789679</w:t>
      </w:r>
    </w:p>
    <w:p>
      <w:r>
        <w:rPr>
          <w:rFonts w:ascii="Consolas" w:hAnsi="Consolas"/>
          <w:sz w:val="18"/>
        </w:rPr>
        <w:t>OX457070.1         55745638   .............-.-.-.--.---.--.--.--.--.--.--.-.                55745662</w:t>
      </w:r>
    </w:p>
    <w:p>
      <w:r>
        <w:rPr>
          <w:rFonts w:ascii="Consolas" w:hAnsi="Consolas"/>
          <w:sz w:val="18"/>
        </w:rPr>
        <w:t>OX457070.1         55745642   .............-.-.-.--.---.--.--.                              55745661</w:t>
      </w:r>
    </w:p>
    <w:p>
      <w:r>
        <w:rPr>
          <w:rFonts w:ascii="Consolas" w:hAnsi="Consolas"/>
          <w:sz w:val="18"/>
        </w:rPr>
        <w:t>OX457070.1         57666490   .............-.-.-.--.---.--.--.--.--.--.--.-.                57666514</w:t>
      </w:r>
    </w:p>
    <w:p>
      <w:r>
        <w:rPr>
          <w:rFonts w:ascii="Consolas" w:hAnsi="Consolas"/>
          <w:sz w:val="18"/>
        </w:rPr>
        <w:t>OX457070.1         59558534   .............-.-.-.--.---.--.--.--.--.--.--.                  59558557</w:t>
      </w:r>
    </w:p>
    <w:p>
      <w:r>
        <w:rPr>
          <w:rFonts w:ascii="Consolas" w:hAnsi="Consolas"/>
          <w:sz w:val="18"/>
        </w:rPr>
        <w:t>OX457070.1         60559657   .............-.-.-.--.---.--.--.--.--.--.--.-.                60559681</w:t>
      </w:r>
    </w:p>
    <w:p>
      <w:r>
        <w:rPr>
          <w:rFonts w:ascii="Consolas" w:hAnsi="Consolas"/>
          <w:sz w:val="18"/>
        </w:rPr>
        <w:t>OX457070.1         61426534   .............-.-.-.--.---.--.--.--.--.--.--.                  61426557</w:t>
      </w:r>
    </w:p>
    <w:p>
      <w:r>
        <w:rPr>
          <w:rFonts w:ascii="Consolas" w:hAnsi="Consolas"/>
          <w:sz w:val="18"/>
        </w:rPr>
        <w:t>OX457070.1         63149535   .............-.-.-.--.---.--.--.--.--.--.--.                  63149512</w:t>
      </w:r>
    </w:p>
    <w:p>
      <w:r>
        <w:rPr>
          <w:rFonts w:ascii="Consolas" w:hAnsi="Consolas"/>
          <w:sz w:val="18"/>
        </w:rPr>
        <w:t>OX457070.1         64584740   .............-.-.-.--.---.--.--.--.--.--.--.-.                64584764</w:t>
      </w:r>
    </w:p>
    <w:p>
      <w:r>
        <w:rPr>
          <w:rFonts w:ascii="Consolas" w:hAnsi="Consolas"/>
          <w:sz w:val="18"/>
        </w:rPr>
        <w:t>OX457070.1         70481667   .............-.-.-.--.---.--.--.--.--.--.--.-.                70481643</w:t>
      </w:r>
    </w:p>
    <w:p>
      <w:r>
        <w:rPr>
          <w:rFonts w:ascii="Consolas" w:hAnsi="Consolas"/>
          <w:sz w:val="18"/>
        </w:rPr>
        <w:t>OX457070.1         72618408   .............-.-.-.--.---.--.--.--.--.--.--.                  72618385</w:t>
      </w:r>
    </w:p>
    <w:p>
      <w:r>
        <w:rPr>
          <w:rFonts w:ascii="Consolas" w:hAnsi="Consolas"/>
          <w:sz w:val="18"/>
        </w:rPr>
        <w:t>OX457070.1         78463971   .............-.-.-.--.---.--.--.--.--.--.--.-.                78463995</w:t>
      </w:r>
    </w:p>
    <w:p>
      <w:r>
        <w:rPr>
          <w:rFonts w:ascii="Consolas" w:hAnsi="Consolas"/>
          <w:sz w:val="18"/>
        </w:rPr>
        <w:t>OX457070.1         78463975   .............-.-.-.--.---.--.--.T-.--.--.                     78463998</w:t>
      </w:r>
    </w:p>
    <w:p>
      <w:r>
        <w:rPr>
          <w:rFonts w:ascii="Consolas" w:hAnsi="Consolas"/>
          <w:sz w:val="18"/>
        </w:rPr>
        <w:t>OX457070.1         79972928   .............-.-.-.--.---.--.--.--.--.--.--.-.                79972952</w:t>
      </w:r>
    </w:p>
    <w:p>
      <w:r>
        <w:rPr>
          <w:rFonts w:ascii="Consolas" w:hAnsi="Consolas"/>
          <w:sz w:val="18"/>
        </w:rPr>
        <w:t>OX457070.1         81357942   .............-.-.-.--.---.--.--.--.--.--.--.                  81357919</w:t>
      </w:r>
    </w:p>
    <w:p>
      <w:r>
        <w:rPr>
          <w:rFonts w:ascii="Consolas" w:hAnsi="Consolas"/>
          <w:sz w:val="18"/>
        </w:rPr>
        <w:t>OX457070.1         81756709   .............-.-.-.--.---.--.--.                              81756728</w:t>
      </w:r>
    </w:p>
    <w:p>
      <w:r>
        <w:rPr>
          <w:rFonts w:ascii="Consolas" w:hAnsi="Consolas"/>
          <w:sz w:val="18"/>
        </w:rPr>
        <w:t>OX457070.1         81756705   .............-.-.-.--.---.--.--.--.--.--.--.-.                81756729</w:t>
      </w:r>
    </w:p>
    <w:p>
      <w:r>
        <w:rPr>
          <w:rFonts w:ascii="Consolas" w:hAnsi="Consolas"/>
          <w:sz w:val="18"/>
        </w:rPr>
        <w:t>OX457070.1         82660567   .............-.-.-.--.---.--.--.--.                           82660587</w:t>
      </w:r>
    </w:p>
    <w:p>
      <w:r>
        <w:rPr>
          <w:rFonts w:ascii="Consolas" w:hAnsi="Consolas"/>
          <w:sz w:val="18"/>
        </w:rPr>
        <w:t>OX457070.1         82675067   .............-.-.-.--.---.--.                                 82675049</w:t>
      </w:r>
    </w:p>
    <w:p>
      <w:r>
        <w:rPr>
          <w:rFonts w:ascii="Consolas" w:hAnsi="Consolas"/>
          <w:sz w:val="18"/>
        </w:rPr>
        <w:t>OX457070.1         83640498   .............-.-.-.--.---.--.--.--.                           83640518</w:t>
      </w:r>
    </w:p>
    <w:p>
      <w:r>
        <w:rPr>
          <w:rFonts w:ascii="Consolas" w:hAnsi="Consolas"/>
          <w:sz w:val="18"/>
        </w:rPr>
        <w:t>OX457070.1         84233790   .............-.-.-.--.---.--.--.--.                           84233810</w:t>
      </w:r>
    </w:p>
    <w:p>
      <w:r>
        <w:rPr>
          <w:rFonts w:ascii="Consolas" w:hAnsi="Consolas"/>
          <w:sz w:val="18"/>
        </w:rPr>
        <w:t>OX457070.1         13646598   .............-.-.-.--T---.--.--.T-.--.--.--.-.                13646573</w:t>
      </w:r>
    </w:p>
    <w:p>
      <w:r>
        <w:rPr>
          <w:rFonts w:ascii="Consolas" w:hAnsi="Consolas"/>
          <w:sz w:val="18"/>
        </w:rPr>
        <w:t>OX457070.1         52837318   .............-.-.-.--.---.--.--.--.--.--.--.                  52837341</w:t>
      </w:r>
    </w:p>
    <w:p>
      <w:r>
        <w:rPr>
          <w:rFonts w:ascii="Consolas" w:hAnsi="Consolas"/>
          <w:sz w:val="18"/>
        </w:rPr>
        <w:t>OX457070.1         7272154    .............-.-.-.--.---.--.--.--.--.--.--.-.                7272178</w:t>
      </w:r>
    </w:p>
    <w:p>
      <w:r>
        <w:rPr>
          <w:rFonts w:ascii="Consolas" w:hAnsi="Consolas"/>
          <w:sz w:val="18"/>
        </w:rPr>
        <w:t>OX457070.1         11216709   .............-.-.-.--.---.--.--.--.--.--.--.A.-.-.            11216736</w:t>
      </w:r>
    </w:p>
    <w:p>
      <w:r>
        <w:rPr>
          <w:rFonts w:ascii="Consolas" w:hAnsi="Consolas"/>
          <w:sz w:val="18"/>
        </w:rPr>
        <w:t>OX457070.1         15813425   .............-.-.-.--.---.--.--.--.--.--.--.                  15813448</w:t>
      </w:r>
    </w:p>
    <w:p>
      <w:r>
        <w:rPr>
          <w:rFonts w:ascii="Consolas" w:hAnsi="Consolas"/>
          <w:sz w:val="18"/>
        </w:rPr>
        <w:t>OX457070.1         17776711   .............-.-.-.                                           17776726</w:t>
      </w:r>
    </w:p>
    <w:p>
      <w:r>
        <w:rPr>
          <w:rFonts w:ascii="Consolas" w:hAnsi="Consolas"/>
          <w:sz w:val="18"/>
        </w:rPr>
        <w:t>OX457070.1         28374850   .............-.-.-.--.---.                                    28374867</w:t>
      </w:r>
    </w:p>
    <w:p>
      <w:r>
        <w:rPr>
          <w:rFonts w:ascii="Consolas" w:hAnsi="Consolas"/>
          <w:sz w:val="18"/>
        </w:rPr>
        <w:t>OX457070.1         29220477   .............-.-.-.--.---C--.--.--.                           29220497</w:t>
      </w:r>
    </w:p>
    <w:p>
      <w:r>
        <w:rPr>
          <w:rFonts w:ascii="Consolas" w:hAnsi="Consolas"/>
          <w:sz w:val="18"/>
        </w:rPr>
        <w:t>OX457070.1         29289628   .............-.-.-.--T---.--.--.                              29289647</w:t>
      </w:r>
    </w:p>
    <w:p>
      <w:r>
        <w:rPr>
          <w:rFonts w:ascii="Consolas" w:hAnsi="Consolas"/>
          <w:sz w:val="18"/>
        </w:rPr>
        <w:t>OX457070.1         5648335    .............-.-.-.--.---.--.--.--.--.--.--.-.-.-.--.-.       5648363</w:t>
      </w:r>
    </w:p>
    <w:p>
      <w:r>
        <w:rPr>
          <w:rFonts w:ascii="Consolas" w:hAnsi="Consolas"/>
          <w:sz w:val="18"/>
        </w:rPr>
        <w:t>OX457070.1         52840378   .............-.-.-.--.---.--.--.--.--.--.--.                  52840355</w:t>
      </w:r>
    </w:p>
    <w:p>
      <w:r>
        <w:rPr>
          <w:rFonts w:ascii="Consolas" w:hAnsi="Consolas"/>
          <w:sz w:val="18"/>
        </w:rPr>
        <w:t>OX457070.1         14684100   .............-.-.-.--.---.--.--.--.--.--.--.-.                14684124</w:t>
      </w:r>
    </w:p>
    <w:p>
      <w:r>
        <w:rPr>
          <w:rFonts w:ascii="Consolas" w:hAnsi="Consolas"/>
          <w:sz w:val="18"/>
        </w:rPr>
        <w:t>OX457070.1         26267578   .............-.-.-.--.---.--.--.-----.--.--.-.-.              26267554</w:t>
      </w:r>
    </w:p>
    <w:p>
      <w:r>
        <w:rPr>
          <w:rFonts w:ascii="Consolas" w:hAnsi="Consolas"/>
          <w:sz w:val="18"/>
        </w:rPr>
        <w:t>OX457070.1         29784067   .............-.-.-.--.---.--.--.T-.--.--.--.-.                29784092</w:t>
      </w:r>
    </w:p>
    <w:p>
      <w:r>
        <w:rPr>
          <w:rFonts w:ascii="Consolas" w:hAnsi="Consolas"/>
          <w:sz w:val="18"/>
        </w:rPr>
        <w:t>OX457070.1         31785307   .............-.-.-.--.---.--.--.--.--.--.--.-.                31785283</w:t>
      </w:r>
    </w:p>
    <w:p>
      <w:r>
        <w:rPr>
          <w:rFonts w:ascii="Consolas" w:hAnsi="Consolas"/>
          <w:sz w:val="18"/>
        </w:rPr>
        <w:t>OX457070.1         48808400   .............-.-.-.--.---.--.--.-----.--.--.-.-.              48808376</w:t>
      </w:r>
    </w:p>
    <w:p>
      <w:r>
        <w:rPr>
          <w:rFonts w:ascii="Consolas" w:hAnsi="Consolas"/>
          <w:sz w:val="18"/>
        </w:rPr>
        <w:t>OX457070.1         48888933   .............-.-.-.--.---.--.--.-----.--.--.-.-.              48888957</w:t>
      </w:r>
    </w:p>
    <w:p>
      <w:r>
        <w:rPr>
          <w:rFonts w:ascii="Consolas" w:hAnsi="Consolas"/>
          <w:sz w:val="18"/>
        </w:rPr>
        <w:t>OX457070.1         55797525   .............-.-.-.--.---.--.--.--.--.--.--.-.                55797549</w:t>
      </w:r>
    </w:p>
    <w:p>
      <w:r>
        <w:rPr>
          <w:rFonts w:ascii="Consolas" w:hAnsi="Consolas"/>
          <w:sz w:val="18"/>
        </w:rPr>
        <w:t>OX457070.1         76044642   .............-.-.-.--.---.--.--.--.--.                        76044663</w:t>
      </w:r>
    </w:p>
    <w:p>
      <w:r>
        <w:rPr>
          <w:rFonts w:ascii="Consolas" w:hAnsi="Consolas"/>
          <w:sz w:val="18"/>
        </w:rPr>
        <w:t>OX457070.1         14750734   .............-.-.-.--.---.--.--.-----.--.--.-.                14750711</w:t>
      </w:r>
    </w:p>
    <w:p>
      <w:r>
        <w:rPr>
          <w:rFonts w:ascii="Consolas" w:hAnsi="Consolas"/>
          <w:sz w:val="18"/>
        </w:rPr>
        <w:t>OX457070.1         38033479   .............-.-.-.--.---.--.-----.--.--.--.                  38033457</w:t>
      </w:r>
    </w:p>
    <w:p>
      <w:r>
        <w:rPr>
          <w:rFonts w:ascii="Consolas" w:hAnsi="Consolas"/>
          <w:sz w:val="18"/>
        </w:rPr>
        <w:t>OX457070.1         6842951    .............-.-.-.--.---.--.--.                              6842932</w:t>
      </w:r>
    </w:p>
    <w:p>
      <w:r>
        <w:rPr>
          <w:rFonts w:ascii="Consolas" w:hAnsi="Consolas"/>
          <w:sz w:val="18"/>
        </w:rPr>
        <w:t>OX457070.1         12549391   .............-.-.-.--.---.--.--.                              12549410</w:t>
      </w:r>
    </w:p>
    <w:p>
      <w:r>
        <w:rPr>
          <w:rFonts w:ascii="Consolas" w:hAnsi="Consolas"/>
          <w:sz w:val="18"/>
        </w:rPr>
        <w:t>OX457070.1         12604937   .............-.-.-.--.---.--.--.--.--.--.--.                  12604914</w:t>
      </w:r>
    </w:p>
    <w:p>
      <w:r>
        <w:rPr>
          <w:rFonts w:ascii="Consolas" w:hAnsi="Consolas"/>
          <w:sz w:val="18"/>
        </w:rPr>
        <w:t>OX457070.1         12621690   .............-.-.-.--.---.                                    12621707</w:t>
      </w:r>
    </w:p>
    <w:p>
      <w:r>
        <w:rPr>
          <w:rFonts w:ascii="Consolas" w:hAnsi="Consolas"/>
          <w:sz w:val="18"/>
        </w:rPr>
        <w:t>OX457070.1         17698998   .............-.-.-.--.---.--.--.-----.--.--.                  17699020</w:t>
      </w:r>
    </w:p>
    <w:p>
      <w:r>
        <w:rPr>
          <w:rFonts w:ascii="Consolas" w:hAnsi="Consolas"/>
          <w:sz w:val="18"/>
        </w:rPr>
        <w:t>OX457070.1         23620576   .............-.-.-.--.---.--.                                 23620594</w:t>
      </w:r>
    </w:p>
    <w:p>
      <w:r>
        <w:rPr>
          <w:rFonts w:ascii="Consolas" w:hAnsi="Consolas"/>
          <w:sz w:val="18"/>
        </w:rPr>
        <w:t>OX457070.1         28173479   .............-.-.-.--.---.--.--.                              28173460</w:t>
      </w:r>
    </w:p>
    <w:p>
      <w:r>
        <w:rPr>
          <w:rFonts w:ascii="Consolas" w:hAnsi="Consolas"/>
          <w:sz w:val="18"/>
        </w:rPr>
        <w:t>OX457070.1         31835769   .............-.-.-.--.---.--.--.                              31835788</w:t>
      </w:r>
    </w:p>
    <w:p>
      <w:r>
        <w:rPr>
          <w:rFonts w:ascii="Consolas" w:hAnsi="Consolas"/>
          <w:sz w:val="18"/>
        </w:rPr>
        <w:t>OX457070.1         34278932   .............-.-.-.--.---.--.--.--.--.--.--.                  34278955</w:t>
      </w:r>
    </w:p>
    <w:p>
      <w:r>
        <w:rPr>
          <w:rFonts w:ascii="Consolas" w:hAnsi="Consolas"/>
          <w:sz w:val="18"/>
        </w:rPr>
        <w:t>OX457070.1         43001316   .............-.-.-.--.---.--.--.--.--.--.--.                  43001339</w:t>
      </w:r>
    </w:p>
    <w:p>
      <w:r>
        <w:rPr>
          <w:rFonts w:ascii="Consolas" w:hAnsi="Consolas"/>
          <w:sz w:val="18"/>
        </w:rPr>
        <w:t>OX457070.1         47401042   .............-.-.-.--.---.--.--.--.--.--.--.                  47401065</w:t>
      </w:r>
    </w:p>
    <w:p>
      <w:r>
        <w:rPr>
          <w:rFonts w:ascii="Consolas" w:hAnsi="Consolas"/>
          <w:sz w:val="18"/>
        </w:rPr>
        <w:t>OX457070.1         51663731   .............-.-.-.--.---.--.--.                              51663712</w:t>
      </w:r>
    </w:p>
    <w:p>
      <w:r>
        <w:rPr>
          <w:rFonts w:ascii="Consolas" w:hAnsi="Consolas"/>
          <w:sz w:val="18"/>
        </w:rPr>
        <w:t>OX457070.1         59438331   .............-.-.-.--.---.--.--.                              59438350</w:t>
      </w:r>
    </w:p>
    <w:p>
      <w:r>
        <w:rPr>
          <w:rFonts w:ascii="Consolas" w:hAnsi="Consolas"/>
          <w:sz w:val="18"/>
        </w:rPr>
        <w:t>OX457070.1         59497831   .............-.-.-.                                           59497846</w:t>
      </w:r>
    </w:p>
    <w:p>
      <w:r>
        <w:rPr>
          <w:rFonts w:ascii="Consolas" w:hAnsi="Consolas"/>
          <w:sz w:val="18"/>
        </w:rPr>
        <w:t>OX457070.1         64486158   .............-.-.-.--.---.--.--.                              64486177</w:t>
      </w:r>
    </w:p>
    <w:p>
      <w:r>
        <w:rPr>
          <w:rFonts w:ascii="Consolas" w:hAnsi="Consolas"/>
          <w:sz w:val="18"/>
        </w:rPr>
        <w:t>OX457070.1         66180051   .............-.-.-.--.---.--.--.--.--.--.--.-.                66180027</w:t>
      </w:r>
    </w:p>
    <w:p>
      <w:r>
        <w:rPr>
          <w:rFonts w:ascii="Consolas" w:hAnsi="Consolas"/>
          <w:sz w:val="18"/>
        </w:rPr>
        <w:t>OX457070.1         69327441   .............-.-.-.--.---.--.--.--.--.--.--.                  69327464</w:t>
      </w:r>
    </w:p>
    <w:p>
      <w:r>
        <w:rPr>
          <w:rFonts w:ascii="Consolas" w:hAnsi="Consolas"/>
          <w:sz w:val="18"/>
        </w:rPr>
        <w:t>OX457070.1         70688501   .............-.-.-.--.---.--.--.--.--.--.--.A.-.-.            70688474</w:t>
      </w:r>
    </w:p>
    <w:p>
      <w:r>
        <w:rPr>
          <w:rFonts w:ascii="Consolas" w:hAnsi="Consolas"/>
          <w:sz w:val="18"/>
        </w:rPr>
        <w:t>OX457070.1         75732001   .............-.-.-.--.---.--.--.                              75732020</w:t>
      </w:r>
    </w:p>
    <w:p>
      <w:r>
        <w:rPr>
          <w:rFonts w:ascii="Consolas" w:hAnsi="Consolas"/>
          <w:sz w:val="18"/>
        </w:rPr>
        <w:t>OX457070.1         77900710   .............-.-.-.--.---.--.--.--.                           77900730</w:t>
      </w:r>
    </w:p>
    <w:p>
      <w:r>
        <w:rPr>
          <w:rFonts w:ascii="Consolas" w:hAnsi="Consolas"/>
          <w:sz w:val="18"/>
        </w:rPr>
        <w:t>OX457070.1         81909187   .............-.-.-.--.---.--.--.--.--.--.                     81909209</w:t>
      </w:r>
    </w:p>
    <w:p>
      <w:r>
        <w:rPr>
          <w:rFonts w:ascii="Consolas" w:hAnsi="Consolas"/>
          <w:sz w:val="18"/>
        </w:rPr>
        <w:t>OX457070.1         84798715   .............-.-.-.--.---.--.--.--.--.--.--.                  84798738</w:t>
      </w:r>
    </w:p>
    <w:p>
      <w:r>
        <w:rPr>
          <w:rFonts w:ascii="Consolas" w:hAnsi="Consolas"/>
          <w:sz w:val="18"/>
        </w:rPr>
        <w:t>OX457070.1         87628234   .............-.-.-.--.---.--.--.--.--.                        87628255</w:t>
      </w:r>
    </w:p>
    <w:p>
      <w:r>
        <w:rPr>
          <w:rFonts w:ascii="Consolas" w:hAnsi="Consolas"/>
          <w:sz w:val="18"/>
        </w:rPr>
        <w:t>OX457070.1         11518963   .............-.-.-.--.---.--.--.--.--.--.--.-.-.              11518988</w:t>
      </w:r>
    </w:p>
    <w:p>
      <w:r>
        <w:rPr>
          <w:rFonts w:ascii="Consolas" w:hAnsi="Consolas"/>
          <w:sz w:val="18"/>
        </w:rPr>
        <w:t>OX457070.1         28229276   .............-.-.-.--.---.--.--.--.--.--.--.-.-.-.            28229302</w:t>
      </w:r>
    </w:p>
    <w:p>
      <w:r>
        <w:rPr>
          <w:rFonts w:ascii="Consolas" w:hAnsi="Consolas"/>
          <w:sz w:val="18"/>
        </w:rPr>
        <w:t>OX457070.1         26736648   .............-.-.-.--.---.A-.--.T-.--.--.--.-.                26736674</w:t>
      </w:r>
    </w:p>
    <w:p>
      <w:r>
        <w:rPr>
          <w:rFonts w:ascii="Consolas" w:hAnsi="Consolas"/>
          <w:sz w:val="18"/>
        </w:rPr>
        <w:t>OX457070.1         33176490   .............-.-.-.--.---.--.--.--.--.--.--.                  33176467</w:t>
      </w:r>
    </w:p>
    <w:p>
      <w:r>
        <w:rPr>
          <w:rFonts w:ascii="Consolas" w:hAnsi="Consolas"/>
          <w:sz w:val="18"/>
        </w:rPr>
        <w:t>OX457070.1         14408788   .............-.-.-.--.---.--.A-.T-.--.--.--.-.                14408762</w:t>
      </w:r>
    </w:p>
    <w:p>
      <w:r>
        <w:rPr>
          <w:rFonts w:ascii="Consolas" w:hAnsi="Consolas"/>
          <w:sz w:val="18"/>
        </w:rPr>
        <w:t>OX457070.1         82675071   .............-.-.-.--.---.--.--.--.--.--.                     82675049</w:t>
      </w:r>
    </w:p>
    <w:p>
      <w:r>
        <w:rPr>
          <w:rFonts w:ascii="Consolas" w:hAnsi="Consolas"/>
          <w:sz w:val="18"/>
        </w:rPr>
        <w:t>OX457070.1         1889134    .............-.-.-.--.---.--.                                 1889152</w:t>
      </w:r>
    </w:p>
    <w:p>
      <w:r>
        <w:rPr>
          <w:rFonts w:ascii="Consolas" w:hAnsi="Consolas"/>
          <w:sz w:val="18"/>
        </w:rPr>
        <w:t>OX457070.1         5908299    .............-.-.-.--.---.--.--.--.--.--.--.                  5908276</w:t>
      </w:r>
    </w:p>
    <w:p>
      <w:r>
        <w:rPr>
          <w:rFonts w:ascii="Consolas" w:hAnsi="Consolas"/>
          <w:sz w:val="18"/>
        </w:rPr>
        <w:t>OX457070.1         7764894    .............-.-.-.--.---.--.--.--.                           7764874</w:t>
      </w:r>
    </w:p>
    <w:p>
      <w:r>
        <w:rPr>
          <w:rFonts w:ascii="Consolas" w:hAnsi="Consolas"/>
          <w:sz w:val="18"/>
        </w:rPr>
        <w:t>OX457070.1         14263270   .............-.-.-.                                           14263255</w:t>
      </w:r>
    </w:p>
    <w:p>
      <w:r>
        <w:rPr>
          <w:rFonts w:ascii="Consolas" w:hAnsi="Consolas"/>
          <w:sz w:val="18"/>
        </w:rPr>
        <w:t>OX457070.1         18265731   .............-.-.-.--.---.--.--.--.--.--.--.                  18265754</w:t>
      </w:r>
    </w:p>
    <w:p>
      <w:r>
        <w:rPr>
          <w:rFonts w:ascii="Consolas" w:hAnsi="Consolas"/>
          <w:sz w:val="18"/>
        </w:rPr>
        <w:t>OX457070.1         21260195   .............-.-.-.--.---.--.--.                              21260176</w:t>
      </w:r>
    </w:p>
    <w:p>
      <w:r>
        <w:rPr>
          <w:rFonts w:ascii="Consolas" w:hAnsi="Consolas"/>
          <w:sz w:val="18"/>
        </w:rPr>
        <w:t>OX457070.1         24055216   .............-.-.-.--.---.--.--.--.--.--.--.                  24055193</w:t>
      </w:r>
    </w:p>
    <w:p>
      <w:r>
        <w:rPr>
          <w:rFonts w:ascii="Consolas" w:hAnsi="Consolas"/>
          <w:sz w:val="18"/>
        </w:rPr>
        <w:t>OX457070.1         28374846   .............-.-.-.--.---.--.--.--.--.                        28374867</w:t>
      </w:r>
    </w:p>
    <w:p>
      <w:r>
        <w:rPr>
          <w:rFonts w:ascii="Consolas" w:hAnsi="Consolas"/>
          <w:sz w:val="18"/>
        </w:rPr>
        <w:t>OX457070.1         33176482   .............-.-.-.--.---.--.                                 33176464</w:t>
      </w:r>
    </w:p>
    <w:p>
      <w:r>
        <w:rPr>
          <w:rFonts w:ascii="Consolas" w:hAnsi="Consolas"/>
          <w:sz w:val="18"/>
        </w:rPr>
        <w:t>OX457070.1         53595209   .............-.-.-.--.---.--.--.--.--.--.                     53595231</w:t>
      </w:r>
    </w:p>
    <w:p>
      <w:r>
        <w:rPr>
          <w:rFonts w:ascii="Consolas" w:hAnsi="Consolas"/>
          <w:sz w:val="18"/>
        </w:rPr>
        <w:t>OX457070.1         54630591   .............-.-.-.--.---.                                    54630574</w:t>
      </w:r>
    </w:p>
    <w:p>
      <w:r>
        <w:rPr>
          <w:rFonts w:ascii="Consolas" w:hAnsi="Consolas"/>
          <w:sz w:val="18"/>
        </w:rPr>
        <w:t>OX457070.1         58547434   .............-.-.-.--.---.--.--.--.--.--.--.                  58547457</w:t>
      </w:r>
    </w:p>
    <w:p>
      <w:r>
        <w:rPr>
          <w:rFonts w:ascii="Consolas" w:hAnsi="Consolas"/>
          <w:sz w:val="18"/>
        </w:rPr>
        <w:t>OX457070.1         59800533   .............-.-.-.--.---.--.--.--.--.                        59800554</w:t>
      </w:r>
    </w:p>
    <w:p>
      <w:r>
        <w:rPr>
          <w:rFonts w:ascii="Consolas" w:hAnsi="Consolas"/>
          <w:sz w:val="18"/>
        </w:rPr>
        <w:t>OX457070.1         65157944   .............-.-.-.                                           65157959</w:t>
      </w:r>
    </w:p>
    <w:p>
      <w:r>
        <w:rPr>
          <w:rFonts w:ascii="Consolas" w:hAnsi="Consolas"/>
          <w:sz w:val="18"/>
        </w:rPr>
        <w:t>OX457070.1         66180047   .............-.-.-.--.---.--.--.                              66180028</w:t>
      </w:r>
    </w:p>
    <w:p>
      <w:r>
        <w:rPr>
          <w:rFonts w:ascii="Consolas" w:hAnsi="Consolas"/>
          <w:sz w:val="18"/>
        </w:rPr>
        <w:t>OX457070.1         72764124   .............-.-.-.--.---.--.--.--.--.                        72764103</w:t>
      </w:r>
    </w:p>
    <w:p>
      <w:r>
        <w:rPr>
          <w:rFonts w:ascii="Consolas" w:hAnsi="Consolas"/>
          <w:sz w:val="18"/>
        </w:rPr>
        <w:t>OX457070.1         77900706   .............-.-.-.--.---.--.--.--.--.--.--.                  77900729</w:t>
      </w:r>
    </w:p>
    <w:p>
      <w:r>
        <w:rPr>
          <w:rFonts w:ascii="Consolas" w:hAnsi="Consolas"/>
          <w:sz w:val="18"/>
        </w:rPr>
        <w:t>OX457070.1         78096241   .............-.-.-.--.---.--.--.--.--.A-.--.-.                78096266</w:t>
      </w:r>
    </w:p>
    <w:p>
      <w:r>
        <w:rPr>
          <w:rFonts w:ascii="Consolas" w:hAnsi="Consolas"/>
          <w:sz w:val="18"/>
        </w:rPr>
        <w:t>OX457070.1         81422338   .............-.-.-.--.---.--.--.--.--.                        81422317</w:t>
      </w:r>
    </w:p>
    <w:p>
      <w:r>
        <w:rPr>
          <w:rFonts w:ascii="Consolas" w:hAnsi="Consolas"/>
          <w:sz w:val="18"/>
        </w:rPr>
        <w:t>OX457070.1         81909191   .............-.-.-.--.---.--.                                 81909209</w:t>
      </w:r>
    </w:p>
    <w:p>
      <w:r>
        <w:rPr>
          <w:rFonts w:ascii="Consolas" w:hAnsi="Consolas"/>
          <w:sz w:val="18"/>
        </w:rPr>
        <w:t>OX457070.1         85593030   .............-.-.-.                                           85593045</w:t>
      </w:r>
    </w:p>
    <w:p>
      <w:r>
        <w:rPr>
          <w:rFonts w:ascii="Consolas" w:hAnsi="Consolas"/>
          <w:sz w:val="18"/>
        </w:rPr>
        <w:t>OX457070.1         86271840   .............-.-.-.--.---.--.--.                              86271859</w:t>
      </w:r>
    </w:p>
    <w:p>
      <w:r>
        <w:rPr>
          <w:rFonts w:ascii="Consolas" w:hAnsi="Consolas"/>
          <w:sz w:val="18"/>
        </w:rPr>
        <w:t>OX457070.1         88231156   .............-.-.-.--.---.--.--.                              88231175</w:t>
      </w:r>
    </w:p>
    <w:p>
      <w:r>
        <w:rPr>
          <w:rFonts w:ascii="Consolas" w:hAnsi="Consolas"/>
          <w:sz w:val="18"/>
        </w:rPr>
        <w:t>OX457070.1         8137560    .............-.-.-.--.---.--.--.--.--.--.--.                  8137537</w:t>
      </w:r>
    </w:p>
    <w:p>
      <w:r>
        <w:rPr>
          <w:rFonts w:ascii="Consolas" w:hAnsi="Consolas"/>
          <w:sz w:val="18"/>
        </w:rPr>
        <w:t>OX457070.1         49157245   .............-.-.-.--.---.--.--.--.--.--.--.-.-.              49157220</w:t>
      </w:r>
    </w:p>
    <w:p>
      <w:r>
        <w:rPr>
          <w:rFonts w:ascii="Consolas" w:hAnsi="Consolas"/>
          <w:sz w:val="18"/>
        </w:rPr>
        <w:t>OX457070.1         46659268   .............-.-.-.--.---.--.--.-----.--.--.-.-.              46659244</w:t>
      </w:r>
    </w:p>
    <w:p>
      <w:r>
        <w:rPr>
          <w:rFonts w:ascii="Consolas" w:hAnsi="Consolas"/>
          <w:sz w:val="18"/>
        </w:rPr>
        <w:t>OX457070.1         46851081   .............-.-.-.--.---.--.-----.--.--.--.-.                46851104</w:t>
      </w:r>
    </w:p>
    <w:p>
      <w:r>
        <w:rPr>
          <w:rFonts w:ascii="Consolas" w:hAnsi="Consolas"/>
          <w:sz w:val="18"/>
        </w:rPr>
        <w:t>OX457070.1         48590325   .............-.-.-.--.---.--.-----.--.--.--.-.                48590348</w:t>
      </w:r>
    </w:p>
    <w:p>
      <w:r>
        <w:rPr>
          <w:rFonts w:ascii="Consolas" w:hAnsi="Consolas"/>
          <w:sz w:val="18"/>
        </w:rPr>
        <w:t>OX457070.1         1906299    .............-.-.-.--.---.--.AA.--.--.--.--.-.                1906325</w:t>
      </w:r>
    </w:p>
    <w:p>
      <w:r>
        <w:rPr>
          <w:rFonts w:ascii="Consolas" w:hAnsi="Consolas"/>
          <w:sz w:val="18"/>
        </w:rPr>
        <w:t>OX457070.1         12621686   .............-.-.-.--.---.--.--.--.--.                        12621707</w:t>
      </w:r>
    </w:p>
    <w:p>
      <w:r>
        <w:rPr>
          <w:rFonts w:ascii="Consolas" w:hAnsi="Consolas"/>
          <w:sz w:val="18"/>
        </w:rPr>
        <w:t>OX457070.1         14046111   .............-.-.-.--.---.--.--.--.--.--.--.-.                14046135</w:t>
      </w:r>
    </w:p>
    <w:p>
      <w:r>
        <w:rPr>
          <w:rFonts w:ascii="Consolas" w:hAnsi="Consolas"/>
          <w:sz w:val="18"/>
        </w:rPr>
        <w:t>OX457070.1         67919431   .............-.-.-.--.---.--.--.--.--.--.--.                  67919408</w:t>
      </w:r>
    </w:p>
    <w:p>
      <w:r>
        <w:rPr>
          <w:rFonts w:ascii="Consolas" w:hAnsi="Consolas"/>
          <w:sz w:val="18"/>
        </w:rPr>
        <w:t>OX457070.1         1889126    .............-.-.-.--.---.--.--.--.--.--.--.                  1889149</w:t>
      </w:r>
    </w:p>
    <w:p>
      <w:r>
        <w:rPr>
          <w:rFonts w:ascii="Consolas" w:hAnsi="Consolas"/>
          <w:sz w:val="18"/>
        </w:rPr>
        <w:t>OX457070.1         5178464    .............-.-.-.--.---.                                    5178481</w:t>
      </w:r>
    </w:p>
    <w:p>
      <w:r>
        <w:rPr>
          <w:rFonts w:ascii="Consolas" w:hAnsi="Consolas"/>
          <w:sz w:val="18"/>
        </w:rPr>
        <w:t>OX457070.1         5847788    .............-.-.-.--.---.--.--.--.--.--.--.-.                5847812</w:t>
      </w:r>
    </w:p>
    <w:p>
      <w:r>
        <w:rPr>
          <w:rFonts w:ascii="Consolas" w:hAnsi="Consolas"/>
          <w:sz w:val="18"/>
        </w:rPr>
        <w:t>OX457070.1         5908291    .............-.-.-.--.---.                                    5908274</w:t>
      </w:r>
    </w:p>
    <w:p>
      <w:r>
        <w:rPr>
          <w:rFonts w:ascii="Consolas" w:hAnsi="Consolas"/>
          <w:sz w:val="18"/>
        </w:rPr>
        <w:t>OX457070.1         7764898    .............-.-.-.--.---.--.--.--.--.--.--.                  7764875</w:t>
      </w:r>
    </w:p>
    <w:p>
      <w:r>
        <w:rPr>
          <w:rFonts w:ascii="Consolas" w:hAnsi="Consolas"/>
          <w:sz w:val="18"/>
        </w:rPr>
        <w:t>OX457070.1         8130719    .............-.-.-.--.---.                                    8130736</w:t>
      </w:r>
    </w:p>
    <w:p>
      <w:r>
        <w:rPr>
          <w:rFonts w:ascii="Consolas" w:hAnsi="Consolas"/>
          <w:sz w:val="18"/>
        </w:rPr>
        <w:t>OX457070.1         8137532    .............-.-.-.--.---.                                    8137515</w:t>
      </w:r>
    </w:p>
    <w:p>
      <w:r>
        <w:rPr>
          <w:rFonts w:ascii="Consolas" w:hAnsi="Consolas"/>
          <w:sz w:val="18"/>
        </w:rPr>
        <w:t>OX457070.1         10039199   .............-.-.-.--.---.--.--.--.--.--.--.-.-.-.            10039225</w:t>
      </w:r>
    </w:p>
    <w:p>
      <w:r>
        <w:rPr>
          <w:rFonts w:ascii="Consolas" w:hAnsi="Consolas"/>
          <w:sz w:val="18"/>
        </w:rPr>
        <w:t>OX457070.1         12246419   .............-.-.-.--.---.--.--.--.--.--.--.                  12246442</w:t>
      </w:r>
    </w:p>
    <w:p>
      <w:r>
        <w:rPr>
          <w:rFonts w:ascii="Consolas" w:hAnsi="Consolas"/>
          <w:sz w:val="18"/>
        </w:rPr>
        <w:t>OX457070.1         13242353   .............-.-.-.--.---.                                    13242370</w:t>
      </w:r>
    </w:p>
    <w:p>
      <w:r>
        <w:rPr>
          <w:rFonts w:ascii="Consolas" w:hAnsi="Consolas"/>
          <w:sz w:val="18"/>
        </w:rPr>
        <w:t>OX457070.1         19452575   .............-.-.-.--.---.                                    19452592</w:t>
      </w:r>
    </w:p>
    <w:p>
      <w:r>
        <w:rPr>
          <w:rFonts w:ascii="Consolas" w:hAnsi="Consolas"/>
          <w:sz w:val="18"/>
        </w:rPr>
        <w:t>OX457070.1         19762201   .............-.-.-.--.---.--.                                 19762219</w:t>
      </w:r>
    </w:p>
    <w:p>
      <w:r>
        <w:rPr>
          <w:rFonts w:ascii="Consolas" w:hAnsi="Consolas"/>
          <w:sz w:val="18"/>
        </w:rPr>
        <w:t>OX457070.1         19762197   .............-.-.-.--.---.--.--.--.--.--.                     19762219</w:t>
      </w:r>
    </w:p>
    <w:p>
      <w:r>
        <w:rPr>
          <w:rFonts w:ascii="Consolas" w:hAnsi="Consolas"/>
          <w:sz w:val="18"/>
        </w:rPr>
        <w:t>OX457070.1         20833794   .............-.-.-.--.---.--.--.--.--.--.--.-.                20833818</w:t>
      </w:r>
    </w:p>
    <w:p>
      <w:r>
        <w:rPr>
          <w:rFonts w:ascii="Consolas" w:hAnsi="Consolas"/>
          <w:sz w:val="18"/>
        </w:rPr>
        <w:t>OX457070.1         21194105   .............-.-.-.--.---.--.--.--.--.--.--.                  21194082</w:t>
      </w:r>
    </w:p>
    <w:p>
      <w:r>
        <w:rPr>
          <w:rFonts w:ascii="Consolas" w:hAnsi="Consolas"/>
          <w:sz w:val="18"/>
        </w:rPr>
        <w:t>OX457070.1         21283517   .............-.-.-.                                           21283532</w:t>
      </w:r>
    </w:p>
    <w:p>
      <w:r>
        <w:rPr>
          <w:rFonts w:ascii="Consolas" w:hAnsi="Consolas"/>
          <w:sz w:val="18"/>
        </w:rPr>
        <w:t>OX457070.1         22929223   .............-.-.-.--.---.--.--.--.--.--.--.                  22929246</w:t>
      </w:r>
    </w:p>
    <w:p>
      <w:r>
        <w:rPr>
          <w:rFonts w:ascii="Consolas" w:hAnsi="Consolas"/>
          <w:sz w:val="18"/>
        </w:rPr>
        <w:t>OX457070.1         25850224   .............-.-.-.--.---.--.--.--.--.--.--.-.                25850200</w:t>
      </w:r>
    </w:p>
    <w:p>
      <w:r>
        <w:rPr>
          <w:rFonts w:ascii="Consolas" w:hAnsi="Consolas"/>
          <w:sz w:val="18"/>
        </w:rPr>
        <w:t>OX457070.1         26092436   .............-.-.-.--.---.                                    26092453</w:t>
      </w:r>
    </w:p>
    <w:p>
      <w:r>
        <w:rPr>
          <w:rFonts w:ascii="Consolas" w:hAnsi="Consolas"/>
          <w:sz w:val="18"/>
        </w:rPr>
        <w:t>OX457070.1         28084905   .............-.-.-.--.---.                                    28084888</w:t>
      </w:r>
    </w:p>
    <w:p>
      <w:r>
        <w:rPr>
          <w:rFonts w:ascii="Consolas" w:hAnsi="Consolas"/>
          <w:sz w:val="18"/>
        </w:rPr>
        <w:t>OX457070.1         29442126   .............-.-.-.--.---.                                    29442143</w:t>
      </w:r>
    </w:p>
    <w:p>
      <w:r>
        <w:rPr>
          <w:rFonts w:ascii="Consolas" w:hAnsi="Consolas"/>
          <w:sz w:val="18"/>
        </w:rPr>
        <w:t>OX457070.1         30042704   .............-.-.-.--.---.                                    30042721</w:t>
      </w:r>
    </w:p>
    <w:p>
      <w:r>
        <w:rPr>
          <w:rFonts w:ascii="Consolas" w:hAnsi="Consolas"/>
          <w:sz w:val="18"/>
        </w:rPr>
        <w:t>OX457070.1         30413143   .............-.-.-.--.---.--.--.--.--.--.--.-.-.              30413118</w:t>
      </w:r>
    </w:p>
    <w:p>
      <w:r>
        <w:rPr>
          <w:rFonts w:ascii="Consolas" w:hAnsi="Consolas"/>
          <w:sz w:val="18"/>
        </w:rPr>
        <w:t>OX457070.1         31067024   .............-.-.-.--.---.                                    31067041</w:t>
      </w:r>
    </w:p>
    <w:p>
      <w:r>
        <w:rPr>
          <w:rFonts w:ascii="Consolas" w:hAnsi="Consolas"/>
          <w:sz w:val="18"/>
        </w:rPr>
        <w:t>OX457070.1         37025483   .............-.-.-.--.---.--.--.--.--.                        37025462</w:t>
      </w:r>
    </w:p>
    <w:p>
      <w:r>
        <w:rPr>
          <w:rFonts w:ascii="Consolas" w:hAnsi="Consolas"/>
          <w:sz w:val="18"/>
        </w:rPr>
        <w:t>OX457070.1         37025479   .............-.-.-.--.---.                                    37025462</w:t>
      </w:r>
    </w:p>
    <w:p>
      <w:r>
        <w:rPr>
          <w:rFonts w:ascii="Consolas" w:hAnsi="Consolas"/>
          <w:sz w:val="18"/>
        </w:rPr>
        <w:t>OX457070.1         37078423   .............-.-.-.--.                                        37078439</w:t>
      </w:r>
    </w:p>
    <w:p>
      <w:r>
        <w:rPr>
          <w:rFonts w:ascii="Consolas" w:hAnsi="Consolas"/>
          <w:sz w:val="18"/>
        </w:rPr>
        <w:t>OX457070.1         37417616   .............-.-.-.--.---.                                    37417633</w:t>
      </w:r>
    </w:p>
    <w:p>
      <w:r>
        <w:rPr>
          <w:rFonts w:ascii="Consolas" w:hAnsi="Consolas"/>
          <w:sz w:val="18"/>
        </w:rPr>
        <w:t>OX457070.1         37975821   .............-.-.-.--.---.--.--.--.--.--.--.-.                37975797</w:t>
      </w:r>
    </w:p>
    <w:p>
      <w:r>
        <w:rPr>
          <w:rFonts w:ascii="Consolas" w:hAnsi="Consolas"/>
          <w:sz w:val="18"/>
        </w:rPr>
        <w:t>OX457070.1         44839771   .............-.-.-.--.---.--.--.--.--.--.--.-.                44839795</w:t>
      </w:r>
    </w:p>
    <w:p>
      <w:r>
        <w:rPr>
          <w:rFonts w:ascii="Consolas" w:hAnsi="Consolas"/>
          <w:sz w:val="18"/>
        </w:rPr>
        <w:t>OX457070.1         46786662   .............-.-.-.                                           46786647</w:t>
      </w:r>
    </w:p>
    <w:p>
      <w:r>
        <w:rPr>
          <w:rFonts w:ascii="Consolas" w:hAnsi="Consolas"/>
          <w:sz w:val="18"/>
        </w:rPr>
        <w:t>OX457070.1         47489395   .............-.-.-.--.---.--.--.--.--.--.                     47489373</w:t>
      </w:r>
    </w:p>
    <w:p>
      <w:r>
        <w:rPr>
          <w:rFonts w:ascii="Consolas" w:hAnsi="Consolas"/>
          <w:sz w:val="18"/>
        </w:rPr>
        <w:t>OX457070.1         47489391   .............-.-.-.--.---.--.                                 47489373</w:t>
      </w:r>
    </w:p>
    <w:p>
      <w:r>
        <w:rPr>
          <w:rFonts w:ascii="Consolas" w:hAnsi="Consolas"/>
          <w:sz w:val="18"/>
        </w:rPr>
        <w:t>OX457070.1         49157237   .............-.-.-.                                           49157222</w:t>
      </w:r>
    </w:p>
    <w:p>
      <w:r>
        <w:rPr>
          <w:rFonts w:ascii="Consolas" w:hAnsi="Consolas"/>
          <w:sz w:val="18"/>
        </w:rPr>
        <w:t>OX457070.1         52065975   .............-.-.-.--.---.--.--.--.--.                        52065954</w:t>
      </w:r>
    </w:p>
    <w:p>
      <w:r>
        <w:rPr>
          <w:rFonts w:ascii="Consolas" w:hAnsi="Consolas"/>
          <w:sz w:val="18"/>
        </w:rPr>
        <w:t>OX457070.1         53412548   .............-.-.-.--.---.--.--.--.--.--.--.-.                53412524</w:t>
      </w:r>
    </w:p>
    <w:p>
      <w:r>
        <w:rPr>
          <w:rFonts w:ascii="Consolas" w:hAnsi="Consolas"/>
          <w:sz w:val="18"/>
        </w:rPr>
        <w:t>OX457070.1         53612490   .............-.-.-.--.---.--.--.--.--.                        53612469</w:t>
      </w:r>
    </w:p>
    <w:p>
      <w:r>
        <w:rPr>
          <w:rFonts w:ascii="Consolas" w:hAnsi="Consolas"/>
          <w:sz w:val="18"/>
        </w:rPr>
        <w:t>OX457070.1         53991150   .............-.-.-.--.---.--.--.--.--.--.--.-.                53991126</w:t>
      </w:r>
    </w:p>
    <w:p>
      <w:r>
        <w:rPr>
          <w:rFonts w:ascii="Consolas" w:hAnsi="Consolas"/>
          <w:sz w:val="18"/>
        </w:rPr>
        <w:t>OX457070.1         54463602   .............-.-.                                             54463616</w:t>
      </w:r>
    </w:p>
    <w:p>
      <w:r>
        <w:rPr>
          <w:rFonts w:ascii="Consolas" w:hAnsi="Consolas"/>
          <w:sz w:val="18"/>
        </w:rPr>
        <w:t>OX457070.1         54630595   .............-.-.-.--.---.--.--.--.--.                        54630574</w:t>
      </w:r>
    </w:p>
    <w:p>
      <w:r>
        <w:rPr>
          <w:rFonts w:ascii="Consolas" w:hAnsi="Consolas"/>
          <w:sz w:val="18"/>
        </w:rPr>
        <w:t>OX457070.1         58115751   .............-.-.-.--.---.                                    58115768</w:t>
      </w:r>
    </w:p>
    <w:p>
      <w:r>
        <w:rPr>
          <w:rFonts w:ascii="Consolas" w:hAnsi="Consolas"/>
          <w:sz w:val="18"/>
        </w:rPr>
        <w:t>OX457070.1         58173765   .............-.-.-.--.---.--.--.--.--.--.--.-.                58173789</w:t>
      </w:r>
    </w:p>
    <w:p>
      <w:r>
        <w:rPr>
          <w:rFonts w:ascii="Consolas" w:hAnsi="Consolas"/>
          <w:sz w:val="18"/>
        </w:rPr>
        <w:t>OX457070.1         59558570   .............-.-.-.--.---.                                    59558587</w:t>
      </w:r>
    </w:p>
    <w:p>
      <w:r>
        <w:rPr>
          <w:rFonts w:ascii="Consolas" w:hAnsi="Consolas"/>
          <w:sz w:val="18"/>
        </w:rPr>
        <w:t>OX457070.1         60286549   .............-.-.-.--.---.                                    60286566</w:t>
      </w:r>
    </w:p>
    <w:p>
      <w:r>
        <w:rPr>
          <w:rFonts w:ascii="Consolas" w:hAnsi="Consolas"/>
          <w:sz w:val="18"/>
        </w:rPr>
        <w:t>OX457070.1         62986078   .............-.-.-.                                           62986093</w:t>
      </w:r>
    </w:p>
    <w:p>
      <w:r>
        <w:rPr>
          <w:rFonts w:ascii="Consolas" w:hAnsi="Consolas"/>
          <w:sz w:val="18"/>
        </w:rPr>
        <w:t>OX457070.1         63257507   .............-.-.-.--.---.--.--.--.--.--.--.-.                63257483</w:t>
      </w:r>
    </w:p>
    <w:p>
      <w:r>
        <w:rPr>
          <w:rFonts w:ascii="Consolas" w:hAnsi="Consolas"/>
          <w:sz w:val="18"/>
        </w:rPr>
        <w:t>OX457070.1         63411052   .............-.-.-.--.---.--.--.--.--.--.--.-.                63411076</w:t>
      </w:r>
    </w:p>
    <w:p>
      <w:r>
        <w:rPr>
          <w:rFonts w:ascii="Consolas" w:hAnsi="Consolas"/>
          <w:sz w:val="18"/>
        </w:rPr>
        <w:t>OX457070.1         66965616   .............-.-.-.--.                                        66965600</w:t>
      </w:r>
    </w:p>
    <w:p>
      <w:r>
        <w:rPr>
          <w:rFonts w:ascii="Consolas" w:hAnsi="Consolas"/>
          <w:sz w:val="18"/>
        </w:rPr>
        <w:t>OX457070.1         69214481   .............-.-.-.--.---.--.--.--.--.--.--.                  69214458</w:t>
      </w:r>
    </w:p>
    <w:p>
      <w:r>
        <w:rPr>
          <w:rFonts w:ascii="Consolas" w:hAnsi="Consolas"/>
          <w:sz w:val="18"/>
        </w:rPr>
        <w:t>OX457070.1         69883322   .............-.-.-.                                           69883307</w:t>
      </w:r>
    </w:p>
    <w:p>
      <w:r>
        <w:rPr>
          <w:rFonts w:ascii="Consolas" w:hAnsi="Consolas"/>
          <w:sz w:val="18"/>
        </w:rPr>
        <w:t>OX457070.1         70579905   .............-.-.-.                                           70579920</w:t>
      </w:r>
    </w:p>
    <w:p>
      <w:r>
        <w:rPr>
          <w:rFonts w:ascii="Consolas" w:hAnsi="Consolas"/>
          <w:sz w:val="18"/>
        </w:rPr>
        <w:t>OX457070.1         72764120   .............-.-.-.--.---.                                    72764103</w:t>
      </w:r>
    </w:p>
    <w:p>
      <w:r>
        <w:rPr>
          <w:rFonts w:ascii="Consolas" w:hAnsi="Consolas"/>
          <w:sz w:val="18"/>
        </w:rPr>
        <w:t>OX457070.1         74526765   .............-.-.-.--.---.--.--.--.--.--.--.-.                74526789</w:t>
      </w:r>
    </w:p>
    <w:p>
      <w:r>
        <w:rPr>
          <w:rFonts w:ascii="Consolas" w:hAnsi="Consolas"/>
          <w:sz w:val="18"/>
        </w:rPr>
        <w:t>OX457070.1         75952846   .............-.-.-.--.---.--.--.--.--.--.--.-.                75952822</w:t>
      </w:r>
    </w:p>
    <w:p>
      <w:r>
        <w:rPr>
          <w:rFonts w:ascii="Consolas" w:hAnsi="Consolas"/>
          <w:sz w:val="18"/>
        </w:rPr>
        <w:t>OX457070.1         76044638   .............-.-.-.--.---.--.--.--.--.--.--.A.-.-.            76044665</w:t>
      </w:r>
    </w:p>
    <w:p>
      <w:r>
        <w:rPr>
          <w:rFonts w:ascii="Consolas" w:hAnsi="Consolas"/>
          <w:sz w:val="18"/>
        </w:rPr>
        <w:t>OX457070.1         78096245   .............-.-.-.--.---.                                    78096262</w:t>
      </w:r>
    </w:p>
    <w:p>
      <w:r>
        <w:rPr>
          <w:rFonts w:ascii="Consolas" w:hAnsi="Consolas"/>
          <w:sz w:val="18"/>
        </w:rPr>
        <w:t>OX457070.1         80790355   .............-.-.-.--.                                        80790339</w:t>
      </w:r>
    </w:p>
    <w:p>
      <w:r>
        <w:rPr>
          <w:rFonts w:ascii="Consolas" w:hAnsi="Consolas"/>
          <w:sz w:val="18"/>
        </w:rPr>
        <w:t>OX457070.1         81422334   .............-.-.-.--.---.                                    81422317</w:t>
      </w:r>
    </w:p>
    <w:p>
      <w:r>
        <w:rPr>
          <w:rFonts w:ascii="Consolas" w:hAnsi="Consolas"/>
          <w:sz w:val="18"/>
        </w:rPr>
        <w:t>OX457070.1         85037353   .............-.-.-.                                           85037368</w:t>
      </w:r>
    </w:p>
    <w:p>
      <w:r>
        <w:rPr>
          <w:rFonts w:ascii="Consolas" w:hAnsi="Consolas"/>
          <w:sz w:val="18"/>
        </w:rPr>
        <w:t>OX457070.1         86146846   .............-.-.-.--.---.                                    86146829</w:t>
      </w:r>
    </w:p>
    <w:p>
      <w:r>
        <w:rPr>
          <w:rFonts w:ascii="Consolas" w:hAnsi="Consolas"/>
          <w:sz w:val="18"/>
        </w:rPr>
        <w:t>OX457070.1         87437645   .............-.-.-.--.---.                                    87437628</w:t>
      </w:r>
    </w:p>
    <w:p>
      <w:r>
        <w:rPr>
          <w:rFonts w:ascii="Consolas" w:hAnsi="Consolas"/>
          <w:sz w:val="18"/>
        </w:rPr>
        <w:t>OX457070.1         69883330   .............-.-.-.--.---.--.--.--.--.--.--.-.                69883306</w:t>
      </w:r>
    </w:p>
    <w:p>
      <w:r>
        <w:rPr>
          <w:rFonts w:ascii="Consolas" w:hAnsi="Consolas"/>
          <w:sz w:val="18"/>
        </w:rPr>
        <w:t>OX457070.1         19497594   .............-.-.-.--.---.--.--.--.--.--.--.-.                19497570</w:t>
      </w:r>
    </w:p>
    <w:p>
      <w:r>
        <w:rPr>
          <w:rFonts w:ascii="Consolas" w:hAnsi="Consolas"/>
          <w:sz w:val="18"/>
        </w:rPr>
        <w:t>OX457070.1         52603989   .............-.-.-.--.---.--.--.--.--.--.--.-.                52604013</w:t>
      </w:r>
    </w:p>
    <w:p>
      <w:r>
        <w:rPr>
          <w:rFonts w:ascii="Consolas" w:hAnsi="Consolas"/>
          <w:sz w:val="18"/>
        </w:rPr>
        <w:t>OX457070.1         65724676   .............-.-.-.--.---.--.--.--.--.--.--.                  65724699</w:t>
      </w:r>
    </w:p>
    <w:p>
      <w:r>
        <w:rPr>
          <w:rFonts w:ascii="Consolas" w:hAnsi="Consolas"/>
          <w:sz w:val="18"/>
        </w:rPr>
        <w:t>OX457070.1         75687394   .............-.-.----.---.--.--.--T--.--.--.-.                75687371</w:t>
      </w:r>
    </w:p>
    <w:p>
      <w:r>
        <w:rPr>
          <w:rFonts w:ascii="Consolas" w:hAnsi="Consolas"/>
          <w:sz w:val="18"/>
        </w:rPr>
        <w:t>OX457070.1         12620202   .............-.-.-.--.A--.--.--.--T--.--.--.-.                12620227</w:t>
      </w:r>
    </w:p>
    <w:p>
      <w:r>
        <w:rPr>
          <w:rFonts w:ascii="Consolas" w:hAnsi="Consolas"/>
          <w:sz w:val="18"/>
        </w:rPr>
        <w:t>OX457070.1         20564107   .............-.-.-.--.---.--.--.--.--.--.--.-.                20564083</w:t>
      </w:r>
    </w:p>
    <w:p>
      <w:r>
        <w:rPr>
          <w:rFonts w:ascii="Consolas" w:hAnsi="Consolas"/>
          <w:sz w:val="18"/>
        </w:rPr>
        <w:t>OX457070.1         64047461   .............-.-.-.--.---.--.--.--.--.--.--.-.-.              64047486</w:t>
      </w:r>
    </w:p>
    <w:p>
      <w:r>
        <w:rPr>
          <w:rFonts w:ascii="Consolas" w:hAnsi="Consolas"/>
          <w:sz w:val="18"/>
        </w:rPr>
        <w:t>OX457070.1         81633994   .............-.-.-.--.---.--.--.--.--.--.--.-.                81633970</w:t>
      </w:r>
    </w:p>
    <w:p>
      <w:r>
        <w:rPr>
          <w:rFonts w:ascii="Consolas" w:hAnsi="Consolas"/>
          <w:sz w:val="18"/>
        </w:rPr>
        <w:t>OX457070.1         8338896    .............-.-.-.--.---.--.--.--.--.                        8338917</w:t>
      </w:r>
    </w:p>
    <w:p>
      <w:r>
        <w:rPr>
          <w:rFonts w:ascii="Consolas" w:hAnsi="Consolas"/>
          <w:sz w:val="18"/>
        </w:rPr>
        <w:t>OX457070.1         26908389   .............-.-.-.--.---.--.--.--.--.                        26908410</w:t>
      </w:r>
    </w:p>
    <w:p>
      <w:r>
        <w:rPr>
          <w:rFonts w:ascii="Consolas" w:hAnsi="Consolas"/>
          <w:sz w:val="18"/>
        </w:rPr>
        <w:t>OX457070.1         29289620   .............-.-.-.--.---.--.--.--.--.--.--.-.                29289644</w:t>
      </w:r>
    </w:p>
    <w:p>
      <w:r>
        <w:rPr>
          <w:rFonts w:ascii="Consolas" w:hAnsi="Consolas"/>
          <w:sz w:val="18"/>
        </w:rPr>
        <w:t>OX457070.1         46786670   .............-.-.-.--.---.--.--.--.--.--.--.-.                46786646</w:t>
      </w:r>
    </w:p>
    <w:p>
      <w:r>
        <w:rPr>
          <w:rFonts w:ascii="Consolas" w:hAnsi="Consolas"/>
          <w:sz w:val="18"/>
        </w:rPr>
        <w:t>OX457070.1         47367719   .............-.-.-.--.---.--.--.--.--.--.--.-.                47367743</w:t>
      </w:r>
    </w:p>
    <w:p>
      <w:r>
        <w:rPr>
          <w:rFonts w:ascii="Consolas" w:hAnsi="Consolas"/>
          <w:sz w:val="18"/>
        </w:rPr>
        <w:t>OX457070.1         49371484   .............-.-.-.------.--.--.-----.--.--.                  49371463</w:t>
      </w:r>
    </w:p>
    <w:p>
      <w:r>
        <w:rPr>
          <w:rFonts w:ascii="Consolas" w:hAnsi="Consolas"/>
          <w:sz w:val="18"/>
        </w:rPr>
        <w:t>OX457070.1         53991146   .............-.-.-.--.---.--.--.                              53991127</w:t>
      </w:r>
    </w:p>
    <w:p>
      <w:r>
        <w:rPr>
          <w:rFonts w:ascii="Consolas" w:hAnsi="Consolas"/>
          <w:sz w:val="18"/>
        </w:rPr>
        <w:t>OX457070.1         55417425   .............-.-.-.--.---.--.--.--.--.--.--.-.-.              55417400</w:t>
      </w:r>
    </w:p>
    <w:p>
      <w:r>
        <w:rPr>
          <w:rFonts w:ascii="Consolas" w:hAnsi="Consolas"/>
          <w:sz w:val="18"/>
        </w:rPr>
        <w:t>OX457070.1         59497823   .............-.-.-.--.---.--.--.--.--.--.--.-.                59497847</w:t>
      </w:r>
    </w:p>
    <w:p>
      <w:r>
        <w:rPr>
          <w:rFonts w:ascii="Consolas" w:hAnsi="Consolas"/>
          <w:sz w:val="18"/>
        </w:rPr>
        <w:t>OX457070.1         70579897   .............-.-.-.--.---.--.--.--.--.--.--.-.                70579921</w:t>
      </w:r>
    </w:p>
    <w:p>
      <w:r>
        <w:rPr>
          <w:rFonts w:ascii="Consolas" w:hAnsi="Consolas"/>
          <w:sz w:val="18"/>
        </w:rPr>
        <w:t>OX457070.1         75135137   .............-.-.-.--.---.--.--.--.--.--.--.-.                75135161</w:t>
      </w:r>
    </w:p>
    <w:p>
      <w:r>
        <w:rPr>
          <w:rFonts w:ascii="Consolas" w:hAnsi="Consolas"/>
          <w:sz w:val="18"/>
        </w:rPr>
        <w:t>OX457070.1         82501843   .............-.-.-.--.---.--.--.--.--.--.--.-.                82501867</w:t>
      </w:r>
    </w:p>
    <w:p>
      <w:r>
        <w:rPr>
          <w:rFonts w:ascii="Consolas" w:hAnsi="Consolas"/>
          <w:sz w:val="18"/>
        </w:rPr>
        <w:t>OX457070.1         54836517   .............-.-.-.--.---.--.--.--.A-.--.--.-.-.-.            54836490</w:t>
      </w:r>
    </w:p>
    <w:p>
      <w:r>
        <w:rPr>
          <w:rFonts w:ascii="Consolas" w:hAnsi="Consolas"/>
          <w:sz w:val="18"/>
        </w:rPr>
        <w:t>OX457071.1         33065820   .............-.-.-.--.---.--.--.--.--.--.--.                  33065843</w:t>
      </w:r>
    </w:p>
    <w:p>
      <w:r>
        <w:rPr>
          <w:rFonts w:ascii="Consolas" w:hAnsi="Consolas"/>
          <w:sz w:val="18"/>
        </w:rPr>
        <w:t>OX457071.1         47463953   .............-.-.-.--.---.--.--.--.--.--.--.-.-T-.--T-.-.-.-  47463923</w:t>
      </w:r>
    </w:p>
    <w:p>
      <w:r>
        <w:rPr>
          <w:rFonts w:ascii="Consolas" w:hAnsi="Consolas"/>
          <w:sz w:val="18"/>
        </w:rPr>
        <w:t>OX457071.1         13397219   .............-.-.-.--.---.--.--.--.--.--.--.-.-.-C--.-.       13397191</w:t>
      </w:r>
    </w:p>
    <w:p>
      <w:r>
        <w:rPr>
          <w:rFonts w:ascii="Consolas" w:hAnsi="Consolas"/>
          <w:sz w:val="18"/>
        </w:rPr>
        <w:t>OX457071.1         17660392   .............-.-.-.--.---.--.--.--.--.--.--.-.-.              17660367</w:t>
      </w:r>
    </w:p>
    <w:p>
      <w:r>
        <w:rPr>
          <w:rFonts w:ascii="Consolas" w:hAnsi="Consolas"/>
          <w:sz w:val="18"/>
        </w:rPr>
        <w:t>OX457071.1         10009871   .............-.-.-.--.---.--.--.--.--.--.--.-.-.              10009896</w:t>
      </w:r>
    </w:p>
    <w:p>
      <w:r>
        <w:rPr>
          <w:rFonts w:ascii="Consolas" w:hAnsi="Consolas"/>
          <w:sz w:val="18"/>
        </w:rPr>
        <w:t>OX457071.1         14212842   .............-.-.-.--.---.--.--.--.--.--.--.-C-A-.--.-.-.     14212813</w:t>
      </w:r>
    </w:p>
    <w:p>
      <w:r>
        <w:rPr>
          <w:rFonts w:ascii="Consolas" w:hAnsi="Consolas"/>
          <w:sz w:val="18"/>
        </w:rPr>
        <w:t>OX457071.1         39908859   .............-.-.-.--.---.--.--.--.--.--G--G-.-.-.--.-.-.     39908888</w:t>
      </w:r>
    </w:p>
    <w:p>
      <w:r>
        <w:rPr>
          <w:rFonts w:ascii="Consolas" w:hAnsi="Consolas"/>
          <w:sz w:val="18"/>
        </w:rPr>
        <w:t>OX457071.1         49768444   .............-.-.-.--.---.--.--.--.--.--.--.                  49768467</w:t>
      </w:r>
    </w:p>
    <w:p>
      <w:r>
        <w:rPr>
          <w:rFonts w:ascii="Consolas" w:hAnsi="Consolas"/>
          <w:sz w:val="18"/>
        </w:rPr>
        <w:t>OX457071.1         54982105   .............-.-.-.--.---.--.--.--.--.--.--.-.                54982129</w:t>
      </w:r>
    </w:p>
    <w:p>
      <w:r>
        <w:rPr>
          <w:rFonts w:ascii="Consolas" w:hAnsi="Consolas"/>
          <w:sz w:val="18"/>
        </w:rPr>
        <w:t>OX457071.1         68873385   .............-.-.-.--.---.--.--.--.--.--.--.-.                68873409</w:t>
      </w:r>
    </w:p>
    <w:p>
      <w:r>
        <w:rPr>
          <w:rFonts w:ascii="Consolas" w:hAnsi="Consolas"/>
          <w:sz w:val="18"/>
        </w:rPr>
        <w:t>OX457071.1         36872961   .............-.-.-.--.---.--.--.--.--.--.--.                  36872984</w:t>
      </w:r>
    </w:p>
    <w:p>
      <w:r>
        <w:rPr>
          <w:rFonts w:ascii="Consolas" w:hAnsi="Consolas"/>
          <w:sz w:val="18"/>
        </w:rPr>
        <w:t>OX457071.1         38151660   .............-.-.-.--.---.--.--.--.--.--.--.                  38151637</w:t>
      </w:r>
    </w:p>
    <w:p>
      <w:r>
        <w:rPr>
          <w:rFonts w:ascii="Consolas" w:hAnsi="Consolas"/>
          <w:sz w:val="18"/>
        </w:rPr>
        <w:t>OX457071.1         43124823   .............-.-.-.--.---.--.--.--.--.--.--.                  43124800</w:t>
      </w:r>
    </w:p>
    <w:p>
      <w:r>
        <w:rPr>
          <w:rFonts w:ascii="Consolas" w:hAnsi="Consolas"/>
          <w:sz w:val="18"/>
        </w:rPr>
        <w:t>OX457071.1         16451925   .............-.-.-.--.---.--.--.--.--.--.--.                  16451902</w:t>
      </w:r>
    </w:p>
    <w:p>
      <w:r>
        <w:rPr>
          <w:rFonts w:ascii="Consolas" w:hAnsi="Consolas"/>
          <w:sz w:val="18"/>
        </w:rPr>
        <w:t>OX457071.1         25045066   .............-.-.-.--.---.--.--.--.--.--.--.                  25045089</w:t>
      </w:r>
    </w:p>
    <w:p>
      <w:r>
        <w:rPr>
          <w:rFonts w:ascii="Consolas" w:hAnsi="Consolas"/>
          <w:sz w:val="18"/>
        </w:rPr>
        <w:t>OX457071.1         34041894   .............-.-.-.--.---.--.--.--.--.--.--.                  34041917</w:t>
      </w:r>
    </w:p>
    <w:p>
      <w:r>
        <w:rPr>
          <w:rFonts w:ascii="Consolas" w:hAnsi="Consolas"/>
          <w:sz w:val="18"/>
        </w:rPr>
        <w:t>OX457071.1         44017318   .............-.-.-.--.---.--.--.--.--.--.--.                  44017295</w:t>
      </w:r>
    </w:p>
    <w:p>
      <w:r>
        <w:rPr>
          <w:rFonts w:ascii="Consolas" w:hAnsi="Consolas"/>
          <w:sz w:val="18"/>
        </w:rPr>
        <w:t>OX457071.1         45753503   .............-.-.-.--.---.--.--.--.--.--.--.                  45753526</w:t>
      </w:r>
    </w:p>
    <w:p>
      <w:r>
        <w:rPr>
          <w:rFonts w:ascii="Consolas" w:hAnsi="Consolas"/>
          <w:sz w:val="18"/>
        </w:rPr>
        <w:t>OX457071.1         58926253   .............-.-.-.--.---.--.--.--.--.--.--.-.                58926277</w:t>
      </w:r>
    </w:p>
    <w:p>
      <w:r>
        <w:rPr>
          <w:rFonts w:ascii="Consolas" w:hAnsi="Consolas"/>
          <w:sz w:val="18"/>
        </w:rPr>
        <w:t>OX457071.1         62251501   .............-.-.-.--.---.--.--.--.--.--.--.                  62251478</w:t>
      </w:r>
    </w:p>
    <w:p>
      <w:r>
        <w:rPr>
          <w:rFonts w:ascii="Consolas" w:hAnsi="Consolas"/>
          <w:sz w:val="18"/>
        </w:rPr>
        <w:t>OX457071.1         65719775   .............-.-.-.--.---.--.--.--.--.--.--.                  65719798</w:t>
      </w:r>
    </w:p>
    <w:p>
      <w:r>
        <w:rPr>
          <w:rFonts w:ascii="Consolas" w:hAnsi="Consolas"/>
          <w:sz w:val="18"/>
        </w:rPr>
        <w:t>OX457071.1         44374814   .............-.-.-.--.---.--.--.--.--.--.--.                  44374837</w:t>
      </w:r>
    </w:p>
    <w:p>
      <w:r>
        <w:rPr>
          <w:rFonts w:ascii="Consolas" w:hAnsi="Consolas"/>
          <w:sz w:val="18"/>
        </w:rPr>
        <w:t>OX457071.1         6740714    .............-.-.-.--.---.--.--.--.--.--.--.-.-.              6740689</w:t>
      </w:r>
    </w:p>
    <w:p>
      <w:r>
        <w:rPr>
          <w:rFonts w:ascii="Consolas" w:hAnsi="Consolas"/>
          <w:sz w:val="18"/>
        </w:rPr>
        <w:t>OX457071.1         8018793    .............-.-.-.--.---.--.--.--.--.--.--.                  8018770</w:t>
      </w:r>
    </w:p>
    <w:p>
      <w:r>
        <w:rPr>
          <w:rFonts w:ascii="Consolas" w:hAnsi="Consolas"/>
          <w:sz w:val="18"/>
        </w:rPr>
        <w:t>OX457071.1         8745013    .............-.-.-.--.---.--.--.--.--.--.                     8745035</w:t>
      </w:r>
    </w:p>
    <w:p>
      <w:r>
        <w:rPr>
          <w:rFonts w:ascii="Consolas" w:hAnsi="Consolas"/>
          <w:sz w:val="18"/>
        </w:rPr>
        <w:t>OX457071.1         51418015   .............-.-.-.--.---.--.--.--.--.--.--.-.-.              51417990</w:t>
      </w:r>
    </w:p>
    <w:p>
      <w:r>
        <w:rPr>
          <w:rFonts w:ascii="Consolas" w:hAnsi="Consolas"/>
          <w:sz w:val="18"/>
        </w:rPr>
        <w:t>OX457071.1         59407181   .............-.-.-.--.---.--.--.--.--.--.--.-.-.-.            59407207</w:t>
      </w:r>
    </w:p>
    <w:p>
      <w:r>
        <w:rPr>
          <w:rFonts w:ascii="Consolas" w:hAnsi="Consolas"/>
          <w:sz w:val="18"/>
        </w:rPr>
        <w:t>OX457071.1         13793281   .............-.-.-.--.---.--.--.--.--.--C--.-.                13793257</w:t>
      </w:r>
    </w:p>
    <w:p>
      <w:r>
        <w:rPr>
          <w:rFonts w:ascii="Consolas" w:hAnsi="Consolas"/>
          <w:sz w:val="18"/>
        </w:rPr>
        <w:t>OX457071.1         15872861   .............-.-.-.--.---.--.--.--.--.--.--.-.-.              15872886</w:t>
      </w:r>
    </w:p>
    <w:p>
      <w:r>
        <w:rPr>
          <w:rFonts w:ascii="Consolas" w:hAnsi="Consolas"/>
          <w:sz w:val="18"/>
        </w:rPr>
        <w:t>OX457071.1         17239220   .............-.-.-.--.---.--.--.--.--.--.--.-.-.-.            17239246</w:t>
      </w:r>
    </w:p>
    <w:p>
      <w:r>
        <w:rPr>
          <w:rFonts w:ascii="Consolas" w:hAnsi="Consolas"/>
          <w:sz w:val="18"/>
        </w:rPr>
        <w:t>OX457071.1         34041906   .............-.-.-.--.---.--.--.--.--.--.--G-.-.-.            34041932</w:t>
      </w:r>
    </w:p>
    <w:p>
      <w:r>
        <w:rPr>
          <w:rFonts w:ascii="Consolas" w:hAnsi="Consolas"/>
          <w:sz w:val="18"/>
        </w:rPr>
        <w:t>OX457071.1         37249240   .............-.-.-.--.---.--.--.--T--.--.--G-.-.-.            37249214</w:t>
      </w:r>
    </w:p>
    <w:p>
      <w:r>
        <w:rPr>
          <w:rFonts w:ascii="Consolas" w:hAnsi="Consolas"/>
          <w:sz w:val="18"/>
        </w:rPr>
        <w:t>OX457071.1         45685636   .............-.-.-.--.---.--.--.--T--.--.--G-.-.-.            45685662</w:t>
      </w:r>
    </w:p>
    <w:p>
      <w:r>
        <w:rPr>
          <w:rFonts w:ascii="Consolas" w:hAnsi="Consolas"/>
          <w:sz w:val="18"/>
        </w:rPr>
        <w:t>OX457071.1         48068201   .............-.-.-.--.---.--.--.--T--.--.--G-.-.-.            48068227</w:t>
      </w:r>
    </w:p>
    <w:p>
      <w:r>
        <w:rPr>
          <w:rFonts w:ascii="Consolas" w:hAnsi="Consolas"/>
          <w:sz w:val="18"/>
        </w:rPr>
        <w:t>OX457071.1         50381680   .............-.-.-.--.---.--.--C--.--.--.--C-.-.-.            50381654</w:t>
      </w:r>
    </w:p>
    <w:p>
      <w:r>
        <w:rPr>
          <w:rFonts w:ascii="Consolas" w:hAnsi="Consolas"/>
          <w:sz w:val="18"/>
        </w:rPr>
        <w:t>OX457071.1         16451933   .............-.-.-.--.---.--.--.--.--.--.--.                  16451910</w:t>
      </w:r>
    </w:p>
    <w:p>
      <w:r>
        <w:rPr>
          <w:rFonts w:ascii="Consolas" w:hAnsi="Consolas"/>
          <w:sz w:val="18"/>
        </w:rPr>
        <w:t>OX457071.1         8699208    .............-.-.-.--.---.--.--.--.--.--.--.-.-.              8699183</w:t>
      </w:r>
    </w:p>
    <w:p>
      <w:r>
        <w:rPr>
          <w:rFonts w:ascii="Consolas" w:hAnsi="Consolas"/>
          <w:sz w:val="18"/>
        </w:rPr>
        <w:t>OX457071.1         4270037    .............-.-.-.--.---.--.--.--.--.--.--.                  4270060</w:t>
      </w:r>
    </w:p>
    <w:p>
      <w:r>
        <w:rPr>
          <w:rFonts w:ascii="Consolas" w:hAnsi="Consolas"/>
          <w:sz w:val="18"/>
        </w:rPr>
        <w:t>OX457071.1         6326176    .............-.-.-.--.---.--.--.--.--.--.--.A.-.-.            6326149</w:t>
      </w:r>
    </w:p>
    <w:p>
      <w:r>
        <w:rPr>
          <w:rFonts w:ascii="Consolas" w:hAnsi="Consolas"/>
          <w:sz w:val="18"/>
        </w:rPr>
        <w:t>OX457071.1         14023606   .............-.-.-.--.---.--.--.--.--.--.--.                  14023583</w:t>
      </w:r>
    </w:p>
    <w:p>
      <w:r>
        <w:rPr>
          <w:rFonts w:ascii="Consolas" w:hAnsi="Consolas"/>
          <w:sz w:val="18"/>
        </w:rPr>
        <w:t>OX457071.1         19639267   .............-.-.-.--.---.--.--.--.--.--.--.-.                19639243</w:t>
      </w:r>
    </w:p>
    <w:p>
      <w:r>
        <w:rPr>
          <w:rFonts w:ascii="Consolas" w:hAnsi="Consolas"/>
          <w:sz w:val="18"/>
        </w:rPr>
        <w:t>OX457071.1         31129937   .............-.-.-.--.---.--.--.--.--.--.--.                  31129960</w:t>
      </w:r>
    </w:p>
    <w:p>
      <w:r>
        <w:rPr>
          <w:rFonts w:ascii="Consolas" w:hAnsi="Consolas"/>
          <w:sz w:val="18"/>
        </w:rPr>
        <w:t>OX457071.1         36872965   .............-.-.-.--.---.--.--.--.--.--.--.-.-.              36872990</w:t>
      </w:r>
    </w:p>
    <w:p>
      <w:r>
        <w:rPr>
          <w:rFonts w:ascii="Consolas" w:hAnsi="Consolas"/>
          <w:sz w:val="18"/>
        </w:rPr>
        <w:t>OX457071.1         38660354   .............-.-.-.--.---.--.--.--.--.--.--.-.-.              38660329</w:t>
      </w:r>
    </w:p>
    <w:p>
      <w:r>
        <w:rPr>
          <w:rFonts w:ascii="Consolas" w:hAnsi="Consolas"/>
          <w:sz w:val="18"/>
        </w:rPr>
        <w:t>OX457071.1         42944883   .............-.-.-.--.---.--.--.--.--.--.--.                  42944860</w:t>
      </w:r>
    </w:p>
    <w:p>
      <w:r>
        <w:rPr>
          <w:rFonts w:ascii="Consolas" w:hAnsi="Consolas"/>
          <w:sz w:val="18"/>
        </w:rPr>
        <w:t>OX457071.1         50381684   .............-.-.-.--.---.--.--.--.--.--.                     50381662</w:t>
      </w:r>
    </w:p>
    <w:p>
      <w:r>
        <w:rPr>
          <w:rFonts w:ascii="Consolas" w:hAnsi="Consolas"/>
          <w:sz w:val="18"/>
        </w:rPr>
        <w:t>OX457071.1         53928176   .............-.-.-.--.---.--.--.--.--.--.--.-.-.              53928201</w:t>
      </w:r>
    </w:p>
    <w:p>
      <w:r>
        <w:rPr>
          <w:rFonts w:ascii="Consolas" w:hAnsi="Consolas"/>
          <w:sz w:val="18"/>
        </w:rPr>
        <w:t>OX457071.1         56609635   .............-.-.-.--.---.--.--.--.--.--.--.-.-.              56609610</w:t>
      </w:r>
    </w:p>
    <w:p>
      <w:r>
        <w:rPr>
          <w:rFonts w:ascii="Consolas" w:hAnsi="Consolas"/>
          <w:sz w:val="18"/>
        </w:rPr>
        <w:t>OX457071.1         63853574   .............-.-.-.--.---.--.--.--.--.--.--.-.                63853550</w:t>
      </w:r>
    </w:p>
    <w:p>
      <w:r>
        <w:rPr>
          <w:rFonts w:ascii="Consolas" w:hAnsi="Consolas"/>
          <w:sz w:val="18"/>
        </w:rPr>
        <w:t>OX457071.1         75116645   .............-.-.-.--.---.--.--.--.--.--.--.                  75116668</w:t>
      </w:r>
    </w:p>
    <w:p>
      <w:r>
        <w:rPr>
          <w:rFonts w:ascii="Consolas" w:hAnsi="Consolas"/>
          <w:sz w:val="18"/>
        </w:rPr>
        <w:t>OX457071.1         76383125   .............-.-.-.--.---.--.--.--.--.--.--.                  76383148</w:t>
      </w:r>
    </w:p>
    <w:p>
      <w:r>
        <w:rPr>
          <w:rFonts w:ascii="Consolas" w:hAnsi="Consolas"/>
          <w:sz w:val="18"/>
        </w:rPr>
        <w:t>OX457071.1         77333982   .............-.-.-.--.---.--.--.--.--.--.--.-.                77334006</w:t>
      </w:r>
    </w:p>
    <w:p>
      <w:r>
        <w:rPr>
          <w:rFonts w:ascii="Consolas" w:hAnsi="Consolas"/>
          <w:sz w:val="18"/>
        </w:rPr>
        <w:t>OX457071.1         53810239   .............-.-.-.--.---.--.--.--T--.--.--.-.-.              53810264</w:t>
      </w:r>
    </w:p>
    <w:p>
      <w:r>
        <w:rPr>
          <w:rFonts w:ascii="Consolas" w:hAnsi="Consolas"/>
          <w:sz w:val="18"/>
        </w:rPr>
        <w:t>OX457071.1         65067950   .............-.-.-.--.---.--.--.--.--.--.                     65067972</w:t>
      </w:r>
    </w:p>
    <w:p>
      <w:r>
        <w:rPr>
          <w:rFonts w:ascii="Consolas" w:hAnsi="Consolas"/>
          <w:sz w:val="18"/>
        </w:rPr>
        <w:t>OX457071.1         5805075    .............-.-.-.--.---.--.--.--.--.--.--.                  5805052</w:t>
      </w:r>
    </w:p>
    <w:p>
      <w:r>
        <w:rPr>
          <w:rFonts w:ascii="Consolas" w:hAnsi="Consolas"/>
          <w:sz w:val="18"/>
        </w:rPr>
        <w:t>OX457071.1         8437489    .............-.-.-.--.---.--.--.--.--.--.--.-.-.              8437464</w:t>
      </w:r>
    </w:p>
    <w:p>
      <w:r>
        <w:rPr>
          <w:rFonts w:ascii="Consolas" w:hAnsi="Consolas"/>
          <w:sz w:val="18"/>
        </w:rPr>
        <w:t>OX457071.1         21606293   .............-.-.-.--.---.--.--.--.--.A-.--.-.                21606318</w:t>
      </w:r>
    </w:p>
    <w:p>
      <w:r>
        <w:rPr>
          <w:rFonts w:ascii="Consolas" w:hAnsi="Consolas"/>
          <w:sz w:val="18"/>
        </w:rPr>
        <w:t>OX457071.1         51462323   .............-.-.-.--.---.--.--.--.--.--.--.-.                51462299</w:t>
      </w:r>
    </w:p>
    <w:p>
      <w:r>
        <w:rPr>
          <w:rFonts w:ascii="Consolas" w:hAnsi="Consolas"/>
          <w:sz w:val="18"/>
        </w:rPr>
        <w:t>OX457071.1         4270049    .............-.-.-.--.---.--.--.--.--.--.--.-.                4270073</w:t>
      </w:r>
    </w:p>
    <w:p>
      <w:r>
        <w:rPr>
          <w:rFonts w:ascii="Consolas" w:hAnsi="Consolas"/>
          <w:sz w:val="18"/>
        </w:rPr>
        <w:t>OX457071.1         5244371    .............-.-.-.--.---.--.--.--.--.--.--.-.                5244395</w:t>
      </w:r>
    </w:p>
    <w:p>
      <w:r>
        <w:rPr>
          <w:rFonts w:ascii="Consolas" w:hAnsi="Consolas"/>
          <w:sz w:val="18"/>
        </w:rPr>
        <w:t>OX457071.1         7837818    .............-.-.-.--.---.--.--.--.--.--.--.                  7837795</w:t>
      </w:r>
    </w:p>
    <w:p>
      <w:r>
        <w:rPr>
          <w:rFonts w:ascii="Consolas" w:hAnsi="Consolas"/>
          <w:sz w:val="18"/>
        </w:rPr>
        <w:t>OX457071.1         8018781    .............-.-.-.--.---.--.--.--.--.--.--.-.                8018757</w:t>
      </w:r>
    </w:p>
    <w:p>
      <w:r>
        <w:rPr>
          <w:rFonts w:ascii="Consolas" w:hAnsi="Consolas"/>
          <w:sz w:val="18"/>
        </w:rPr>
        <w:t>OX457071.1         8366775    .............-.-.-.--.---.--.--.--.--.--.--.-.                8366799</w:t>
      </w:r>
    </w:p>
    <w:p>
      <w:r>
        <w:rPr>
          <w:rFonts w:ascii="Consolas" w:hAnsi="Consolas"/>
          <w:sz w:val="18"/>
        </w:rPr>
        <w:t>OX457071.1         15701809   .............-.-.-.--.---.--.--.--.--.--.--.-.                15701785</w:t>
      </w:r>
    </w:p>
    <w:p>
      <w:r>
        <w:rPr>
          <w:rFonts w:ascii="Consolas" w:hAnsi="Consolas"/>
          <w:sz w:val="18"/>
        </w:rPr>
        <w:t>OX457071.1         16451917   .............-.-.-.--.---.--.--.--.--.--.--.-.                16451893</w:t>
      </w:r>
    </w:p>
    <w:p>
      <w:r>
        <w:rPr>
          <w:rFonts w:ascii="Consolas" w:hAnsi="Consolas"/>
          <w:sz w:val="18"/>
        </w:rPr>
        <w:t>OX457071.1         19117667   .............-.-.-.--.---.--.--.--.--.--.--.                  19117644</w:t>
      </w:r>
    </w:p>
    <w:p>
      <w:r>
        <w:rPr>
          <w:rFonts w:ascii="Consolas" w:hAnsi="Consolas"/>
          <w:sz w:val="18"/>
        </w:rPr>
        <w:t>OX457071.1         19943625   .............-.-.-.--.---.--.--.--.--.--.--.                  19943602</w:t>
      </w:r>
    </w:p>
    <w:p>
      <w:r>
        <w:rPr>
          <w:rFonts w:ascii="Consolas" w:hAnsi="Consolas"/>
          <w:sz w:val="18"/>
        </w:rPr>
        <w:t>OX457071.1         21143736   .............-.-.-.--.---.--.--.--.--.--.--.-.                21143712</w:t>
      </w:r>
    </w:p>
    <w:p>
      <w:r>
        <w:rPr>
          <w:rFonts w:ascii="Consolas" w:hAnsi="Consolas"/>
          <w:sz w:val="18"/>
        </w:rPr>
        <w:t>OX457071.1         22387507   .............-.-.-.--.---.--.--.--.--.--.--.                  22387530</w:t>
      </w:r>
    </w:p>
    <w:p>
      <w:r>
        <w:rPr>
          <w:rFonts w:ascii="Consolas" w:hAnsi="Consolas"/>
          <w:sz w:val="18"/>
        </w:rPr>
        <w:t>OX457071.1         22387519   .............-.-.-.--.---.--.--.--.--.--.--.-.                22387543</w:t>
      </w:r>
    </w:p>
    <w:p>
      <w:r>
        <w:rPr>
          <w:rFonts w:ascii="Consolas" w:hAnsi="Consolas"/>
          <w:sz w:val="18"/>
        </w:rPr>
        <w:t>OX457071.1         23464124   .............-.-.-.--.---.--.--.--.--.--.--.-.                23464100</w:t>
      </w:r>
    </w:p>
    <w:p>
      <w:r>
        <w:rPr>
          <w:rFonts w:ascii="Consolas" w:hAnsi="Consolas"/>
          <w:sz w:val="18"/>
        </w:rPr>
        <w:t>OX457071.1         23633355   .............-.-.-.--.---.--.--.--.--.--.--.-.                23633331</w:t>
      </w:r>
    </w:p>
    <w:p>
      <w:r>
        <w:rPr>
          <w:rFonts w:ascii="Consolas" w:hAnsi="Consolas"/>
          <w:sz w:val="18"/>
        </w:rPr>
        <w:t>OX457071.1         25045070   .............-.-.-.--.---.--.--.--.--.--.--.-.                25045094</w:t>
      </w:r>
    </w:p>
    <w:p>
      <w:r>
        <w:rPr>
          <w:rFonts w:ascii="Consolas" w:hAnsi="Consolas"/>
          <w:sz w:val="18"/>
        </w:rPr>
        <w:t>OX457071.1         25724051   .............-.-.-.--.---.--.--.--.--.--.--.-.                25724027</w:t>
      </w:r>
    </w:p>
    <w:p>
      <w:r>
        <w:rPr>
          <w:rFonts w:ascii="Consolas" w:hAnsi="Consolas"/>
          <w:sz w:val="18"/>
        </w:rPr>
        <w:t>OX457071.1         29798762   .............-.-.-.--.---.--.--.--.--.--.--.-.-.              29798787</w:t>
      </w:r>
    </w:p>
    <w:p>
      <w:r>
        <w:rPr>
          <w:rFonts w:ascii="Consolas" w:hAnsi="Consolas"/>
          <w:sz w:val="18"/>
        </w:rPr>
        <w:t>OX457071.1         31535473   .............-.-.-.--.---.--.--.--.--.--.--.A.-.-.            31535446</w:t>
      </w:r>
    </w:p>
    <w:p>
      <w:r>
        <w:rPr>
          <w:rFonts w:ascii="Consolas" w:hAnsi="Consolas"/>
          <w:sz w:val="18"/>
        </w:rPr>
        <w:t>OX457071.1         33823710   .............-.-.-.--.---.--.--.--.--.--.--.-.                33823734</w:t>
      </w:r>
    </w:p>
    <w:p>
      <w:r>
        <w:rPr>
          <w:rFonts w:ascii="Consolas" w:hAnsi="Consolas"/>
          <w:sz w:val="18"/>
        </w:rPr>
        <w:t>OX457071.1         34373235   .............-.-.-.--.---.--.--.--.--.--.--.                  34373258</w:t>
      </w:r>
    </w:p>
    <w:p>
      <w:r>
        <w:rPr>
          <w:rFonts w:ascii="Consolas" w:hAnsi="Consolas"/>
          <w:sz w:val="18"/>
        </w:rPr>
        <w:t>OX457071.1         36618014   .............-.-.-.--.---.--.--.--.--.--.--.-.                36618038</w:t>
      </w:r>
    </w:p>
    <w:p>
      <w:r>
        <w:rPr>
          <w:rFonts w:ascii="Consolas" w:hAnsi="Consolas"/>
          <w:sz w:val="18"/>
        </w:rPr>
        <w:t>OX457071.1         37107430   .............-.-.-.--.---.--.--.--.--.--.--.-.                37107406</w:t>
      </w:r>
    </w:p>
    <w:p>
      <w:r>
        <w:rPr>
          <w:rFonts w:ascii="Consolas" w:hAnsi="Consolas"/>
          <w:sz w:val="18"/>
        </w:rPr>
        <w:t>OX457071.1         37249244   .............-.-.-.--.---.--.--.--.--.--.--.-.                37249220</w:t>
      </w:r>
    </w:p>
    <w:p>
      <w:r>
        <w:rPr>
          <w:rFonts w:ascii="Consolas" w:hAnsi="Consolas"/>
          <w:sz w:val="18"/>
        </w:rPr>
        <w:t>OX457071.1         38151652   .............-.-.-.--.---.--.--.--.--.--.--.-.                38151628</w:t>
      </w:r>
    </w:p>
    <w:p>
      <w:r>
        <w:rPr>
          <w:rFonts w:ascii="Consolas" w:hAnsi="Consolas"/>
          <w:sz w:val="18"/>
        </w:rPr>
        <w:t>OX457071.1         38175390   .............-.-.-.--.---.--.--.--.--.--.--.                  38175413</w:t>
      </w:r>
    </w:p>
    <w:p>
      <w:r>
        <w:rPr>
          <w:rFonts w:ascii="Consolas" w:hAnsi="Consolas"/>
          <w:sz w:val="18"/>
        </w:rPr>
        <w:t>OX457071.1         40462179   .............-.-.-.--.---.--.--.--.--.--.--.-.                40462203</w:t>
      </w:r>
    </w:p>
    <w:p>
      <w:r>
        <w:rPr>
          <w:rFonts w:ascii="Consolas" w:hAnsi="Consolas"/>
          <w:sz w:val="18"/>
        </w:rPr>
        <w:t>OX457071.1         41319933   .............-.-.-.--.---.--.--.--.--.--.--.-.                41319909</w:t>
      </w:r>
    </w:p>
    <w:p>
      <w:r>
        <w:rPr>
          <w:rFonts w:ascii="Consolas" w:hAnsi="Consolas"/>
          <w:sz w:val="18"/>
        </w:rPr>
        <w:t>OX457071.1         45685612   .............-.-.-.--.---.--.--.--.--.--.--.                  45685635</w:t>
      </w:r>
    </w:p>
    <w:p>
      <w:r>
        <w:rPr>
          <w:rFonts w:ascii="Consolas" w:hAnsi="Consolas"/>
          <w:sz w:val="18"/>
        </w:rPr>
        <w:t>OX457071.1         45685632   .............-.-.-.--.---.--.--.--.--.--.--.-.                45685656</w:t>
      </w:r>
    </w:p>
    <w:p>
      <w:r>
        <w:rPr>
          <w:rFonts w:ascii="Consolas" w:hAnsi="Consolas"/>
          <w:sz w:val="18"/>
        </w:rPr>
        <w:t>OX457071.1         47463961   .............-.-.-.--.---.--.--.--.--.--.--.                  47463938</w:t>
      </w:r>
    </w:p>
    <w:p>
      <w:r>
        <w:rPr>
          <w:rFonts w:ascii="Consolas" w:hAnsi="Consolas"/>
          <w:sz w:val="18"/>
        </w:rPr>
        <w:t>OX457071.1         49624487   .............-.-.-.--.---.--.--.--.--.--.--.                  49624510</w:t>
      </w:r>
    </w:p>
    <w:p>
      <w:r>
        <w:rPr>
          <w:rFonts w:ascii="Consolas" w:hAnsi="Consolas"/>
          <w:sz w:val="18"/>
        </w:rPr>
        <w:t>OX457071.1         49624491   .............-.-.-.--.---.--.--.--.--.--.--.-.                49624515</w:t>
      </w:r>
    </w:p>
    <w:p>
      <w:r>
        <w:rPr>
          <w:rFonts w:ascii="Consolas" w:hAnsi="Consolas"/>
          <w:sz w:val="18"/>
        </w:rPr>
        <w:t>OX457071.1         49768460   .............-.-.-.--.---.--.--.--.--.--.--.-.                49768484</w:t>
      </w:r>
    </w:p>
    <w:p>
      <w:r>
        <w:rPr>
          <w:rFonts w:ascii="Consolas" w:hAnsi="Consolas"/>
          <w:sz w:val="18"/>
        </w:rPr>
        <w:t>OX457071.1         52133037   .............-.-.-.--.---.--.--.--.--.--.--.                  52133014</w:t>
      </w:r>
    </w:p>
    <w:p>
      <w:r>
        <w:rPr>
          <w:rFonts w:ascii="Consolas" w:hAnsi="Consolas"/>
          <w:sz w:val="18"/>
        </w:rPr>
        <w:t>OX457071.1         53151895   .............-.-.-.--.---.--.--.--.--.--.--.-.                53151871</w:t>
      </w:r>
    </w:p>
    <w:p>
      <w:r>
        <w:rPr>
          <w:rFonts w:ascii="Consolas" w:hAnsi="Consolas"/>
          <w:sz w:val="18"/>
        </w:rPr>
        <w:t>OX457071.1         53810235   .............-.-.-.--.---.--.--.--.--.--.--.-.                53810259</w:t>
      </w:r>
    </w:p>
    <w:p>
      <w:r>
        <w:rPr>
          <w:rFonts w:ascii="Consolas" w:hAnsi="Consolas"/>
          <w:sz w:val="18"/>
        </w:rPr>
        <w:t>OX457071.1         54105828   .............-.-.-.--.---.--.--.--.--.--.--.-.                54105804</w:t>
      </w:r>
    </w:p>
    <w:p>
      <w:r>
        <w:rPr>
          <w:rFonts w:ascii="Consolas" w:hAnsi="Consolas"/>
          <w:sz w:val="18"/>
        </w:rPr>
        <w:t>OX457071.1         55419126   .............-.-.-.--.---.--.--.--.--.--.--.-.                55419102</w:t>
      </w:r>
    </w:p>
    <w:p>
      <w:r>
        <w:rPr>
          <w:rFonts w:ascii="Consolas" w:hAnsi="Consolas"/>
          <w:sz w:val="18"/>
        </w:rPr>
        <w:t>OX457071.1         56376695   .............-.-.-.--.---.--.--.--.--.--.--.                  56376718</w:t>
      </w:r>
    </w:p>
    <w:p>
      <w:r>
        <w:rPr>
          <w:rFonts w:ascii="Consolas" w:hAnsi="Consolas"/>
          <w:sz w:val="18"/>
        </w:rPr>
        <w:t>OX457071.1         60133812   .............-.-.-.--.---.--.--.--.--.--.--.A.-.-.            60133839</w:t>
      </w:r>
    </w:p>
    <w:p>
      <w:r>
        <w:rPr>
          <w:rFonts w:ascii="Consolas" w:hAnsi="Consolas"/>
          <w:sz w:val="18"/>
        </w:rPr>
        <w:t>OX457071.1         65017495   .............-.-.-.--.---.--.--.--.--.--.--.-.                65017471</w:t>
      </w:r>
    </w:p>
    <w:p>
      <w:r>
        <w:rPr>
          <w:rFonts w:ascii="Consolas" w:hAnsi="Consolas"/>
          <w:sz w:val="18"/>
        </w:rPr>
        <w:t>OX457071.1         65719779   .............-.-.-.--.---.--.--.--.--.--.--.-.                65719803</w:t>
      </w:r>
    </w:p>
    <w:p>
      <w:r>
        <w:rPr>
          <w:rFonts w:ascii="Consolas" w:hAnsi="Consolas"/>
          <w:sz w:val="18"/>
        </w:rPr>
        <w:t>OX457071.1         66982554   .............-.-.-.--.---.--.--.--.--.--.--.-.                66982530</w:t>
      </w:r>
    </w:p>
    <w:p>
      <w:r>
        <w:rPr>
          <w:rFonts w:ascii="Consolas" w:hAnsi="Consolas"/>
          <w:sz w:val="18"/>
        </w:rPr>
        <w:t>OX457071.1         68449973   .............-.-.-.--.---.--.--.--.--.--.--.-.                68449949</w:t>
      </w:r>
    </w:p>
    <w:p>
      <w:r>
        <w:rPr>
          <w:rFonts w:ascii="Consolas" w:hAnsi="Consolas"/>
          <w:sz w:val="18"/>
        </w:rPr>
        <w:t>OX457071.1         71337878   .............-.-.-.--.---.--.--.--.--.--.--.-.                71337902</w:t>
      </w:r>
    </w:p>
    <w:p>
      <w:r>
        <w:rPr>
          <w:rFonts w:ascii="Consolas" w:hAnsi="Consolas"/>
          <w:sz w:val="18"/>
        </w:rPr>
        <w:t>OX457071.1         71518247   .............-.-.-.--.---.--.--.--.--.--.--.-.                71518271</w:t>
      </w:r>
    </w:p>
    <w:p>
      <w:r>
        <w:rPr>
          <w:rFonts w:ascii="Consolas" w:hAnsi="Consolas"/>
          <w:sz w:val="18"/>
        </w:rPr>
        <w:t>OX457071.1         76383129   .............-.-.-.--.---.--.--.--.--.--.--.-.                76383153</w:t>
      </w:r>
    </w:p>
    <w:p>
      <w:r>
        <w:rPr>
          <w:rFonts w:ascii="Consolas" w:hAnsi="Consolas"/>
          <w:sz w:val="18"/>
        </w:rPr>
        <w:t>OX457071.1         1791905    .............-.-.-.--.---.--.--.--.--.--.--.-.                1791929</w:t>
      </w:r>
    </w:p>
    <w:p>
      <w:r>
        <w:rPr>
          <w:rFonts w:ascii="Consolas" w:hAnsi="Consolas"/>
          <w:sz w:val="18"/>
        </w:rPr>
        <w:t>OX457071.1         2341237    .............-.-.-.--.---.--C--.--.--.--.--.-.                2341213</w:t>
      </w:r>
    </w:p>
    <w:p>
      <w:r>
        <w:rPr>
          <w:rFonts w:ascii="Consolas" w:hAnsi="Consolas"/>
          <w:sz w:val="18"/>
        </w:rPr>
        <w:t>OX457071.1         6740718    .............-.-.-.--.---.--.--.--.--.--.--.                  6740695</w:t>
      </w:r>
    </w:p>
    <w:p>
      <w:r>
        <w:rPr>
          <w:rFonts w:ascii="Consolas" w:hAnsi="Consolas"/>
          <w:sz w:val="18"/>
        </w:rPr>
        <w:t>OX457071.1         15701813   .............-.-.-.--.---.--.--.--.--.--.--.                  15701790</w:t>
      </w:r>
    </w:p>
    <w:p>
      <w:r>
        <w:rPr>
          <w:rFonts w:ascii="Consolas" w:hAnsi="Consolas"/>
          <w:sz w:val="18"/>
        </w:rPr>
        <w:t>OX457071.1         19539764   .............-.-.-.--.---.--.--.--T--.--.--.-.                19539740</w:t>
      </w:r>
    </w:p>
    <w:p>
      <w:r>
        <w:rPr>
          <w:rFonts w:ascii="Consolas" w:hAnsi="Consolas"/>
          <w:sz w:val="18"/>
        </w:rPr>
        <w:t>OX457071.1         47285868   .............-.-.-.--.---.--.--.--.--.--.--.-.                47285892</w:t>
      </w:r>
    </w:p>
    <w:p>
      <w:r>
        <w:rPr>
          <w:rFonts w:ascii="Consolas" w:hAnsi="Consolas"/>
          <w:sz w:val="18"/>
        </w:rPr>
        <w:t>OX457071.1         47453110   .............-.-.-.--.---.--.--.--T--.--.--.-.                47453134</w:t>
      </w:r>
    </w:p>
    <w:p>
      <w:r>
        <w:rPr>
          <w:rFonts w:ascii="Consolas" w:hAnsi="Consolas"/>
          <w:sz w:val="18"/>
        </w:rPr>
        <w:t>OX457071.1         66250475   .............-.-.-.--.---.--.--A--.--.--.--.-.                66250451</w:t>
      </w:r>
    </w:p>
    <w:p>
      <w:r>
        <w:rPr>
          <w:rFonts w:ascii="Consolas" w:hAnsi="Consolas"/>
          <w:sz w:val="18"/>
        </w:rPr>
        <w:t>OX457071.1         11100671   .............-.-.-.--.---.--.--.--.--.--.                     11100693</w:t>
      </w:r>
    </w:p>
    <w:p>
      <w:r>
        <w:rPr>
          <w:rFonts w:ascii="Consolas" w:hAnsi="Consolas"/>
          <w:sz w:val="18"/>
        </w:rPr>
        <w:t>OX457071.1         62251509   .............-.-.-.--.---.--.--.--.--.--.--.                  62251486</w:t>
      </w:r>
    </w:p>
    <w:p>
      <w:r>
        <w:rPr>
          <w:rFonts w:ascii="Consolas" w:hAnsi="Consolas"/>
          <w:sz w:val="18"/>
        </w:rPr>
        <w:t>OX457071.1         1495242    .............-.-.-.--.---.--.--.--.--.                        1495263</w:t>
      </w:r>
    </w:p>
    <w:p>
      <w:r>
        <w:rPr>
          <w:rFonts w:ascii="Consolas" w:hAnsi="Consolas"/>
          <w:sz w:val="18"/>
        </w:rPr>
        <w:t>OX457071.1         2341245    .............-.-.-.--.---.--.--.--.--.--.--.                  2341222</w:t>
      </w:r>
    </w:p>
    <w:p>
      <w:r>
        <w:rPr>
          <w:rFonts w:ascii="Consolas" w:hAnsi="Consolas"/>
          <w:sz w:val="18"/>
        </w:rPr>
        <w:t>OX457071.1         2459439    .............-.-.-.--.---.--.--.--.--.--.--.                  2459462</w:t>
      </w:r>
    </w:p>
    <w:p>
      <w:r>
        <w:rPr>
          <w:rFonts w:ascii="Consolas" w:hAnsi="Consolas"/>
          <w:sz w:val="18"/>
        </w:rPr>
        <w:t>OX457071.1         2459443    .............-.-.-.--.---.--.--.--.--.--.--.                  2459466</w:t>
      </w:r>
    </w:p>
    <w:p>
      <w:r>
        <w:rPr>
          <w:rFonts w:ascii="Consolas" w:hAnsi="Consolas"/>
          <w:sz w:val="18"/>
        </w:rPr>
        <w:t>OX457071.1         2459447    .............-.-.-.--.---.--.--.--.--.--.--.                  2459470</w:t>
      </w:r>
    </w:p>
    <w:p>
      <w:r>
        <w:rPr>
          <w:rFonts w:ascii="Consolas" w:hAnsi="Consolas"/>
          <w:sz w:val="18"/>
        </w:rPr>
        <w:t>OX457071.1         2698498    .............-.-.-.--.---.--.--.--.--.--.--.                  2698475</w:t>
      </w:r>
    </w:p>
    <w:p>
      <w:r>
        <w:rPr>
          <w:rFonts w:ascii="Consolas" w:hAnsi="Consolas"/>
          <w:sz w:val="18"/>
        </w:rPr>
        <w:t>OX457071.1         2698502    .............-.-.-.--.---.--.--.--.--.--.--.                  2698479</w:t>
      </w:r>
    </w:p>
    <w:p>
      <w:r>
        <w:rPr>
          <w:rFonts w:ascii="Consolas" w:hAnsi="Consolas"/>
          <w:sz w:val="18"/>
        </w:rPr>
        <w:t>OX457071.1         2698506    .............-.-.-.--.---.--.--.--.--.--.--.                  2698483</w:t>
      </w:r>
    </w:p>
    <w:p>
      <w:r>
        <w:rPr>
          <w:rFonts w:ascii="Consolas" w:hAnsi="Consolas"/>
          <w:sz w:val="18"/>
        </w:rPr>
        <w:t>OX457071.1         2698510    .............-.-.-.--.---.--.--.--.--.--.--.                  2698487</w:t>
      </w:r>
    </w:p>
    <w:p>
      <w:r>
        <w:rPr>
          <w:rFonts w:ascii="Consolas" w:hAnsi="Consolas"/>
          <w:sz w:val="18"/>
        </w:rPr>
        <w:t>OX457071.1         2698514    .............-.-.-.--.---.--.--.--.--.--.--.                  2698491</w:t>
      </w:r>
    </w:p>
    <w:p>
      <w:r>
        <w:rPr>
          <w:rFonts w:ascii="Consolas" w:hAnsi="Consolas"/>
          <w:sz w:val="18"/>
        </w:rPr>
        <w:t>OX457071.1         2698518    .............-.-.-.--.---.--.--.--.--.--.--.                  2698495</w:t>
      </w:r>
    </w:p>
    <w:p>
      <w:r>
        <w:rPr>
          <w:rFonts w:ascii="Consolas" w:hAnsi="Consolas"/>
          <w:sz w:val="18"/>
        </w:rPr>
        <w:t>OX457071.1         2698522    .............-.-.-.--.---.--.--.--.--.--.--.                  2698499</w:t>
      </w:r>
    </w:p>
    <w:p>
      <w:r>
        <w:rPr>
          <w:rFonts w:ascii="Consolas" w:hAnsi="Consolas"/>
          <w:sz w:val="18"/>
        </w:rPr>
        <w:t>OX457071.1         2698526    .............-.-.-.--.---.--.--.--.--.--.--.                  2698503</w:t>
      </w:r>
    </w:p>
    <w:p>
      <w:r>
        <w:rPr>
          <w:rFonts w:ascii="Consolas" w:hAnsi="Consolas"/>
          <w:sz w:val="18"/>
        </w:rPr>
        <w:t>OX457071.1         2698530    .............-.-.-.--.---.--.--.--.--.--.--.                  2698507</w:t>
      </w:r>
    </w:p>
    <w:p>
      <w:r>
        <w:rPr>
          <w:rFonts w:ascii="Consolas" w:hAnsi="Consolas"/>
          <w:sz w:val="18"/>
        </w:rPr>
        <w:t>OX457071.1         2698534    .............-.-.-.--.---.--.--.--.--.--.--.                  2698511</w:t>
      </w:r>
    </w:p>
    <w:p>
      <w:r>
        <w:rPr>
          <w:rFonts w:ascii="Consolas" w:hAnsi="Consolas"/>
          <w:sz w:val="18"/>
        </w:rPr>
        <w:t>OX457071.1         2698538    .............-.-.-.--.---.--.--.--.--.--.--.                  2698515</w:t>
      </w:r>
    </w:p>
    <w:p>
      <w:r>
        <w:rPr>
          <w:rFonts w:ascii="Consolas" w:hAnsi="Consolas"/>
          <w:sz w:val="18"/>
        </w:rPr>
        <w:t>OX457071.1         2698542    .............-.-.-.--.---.--.--.--.--.--.--.                  2698519</w:t>
      </w:r>
    </w:p>
    <w:p>
      <w:r>
        <w:rPr>
          <w:rFonts w:ascii="Consolas" w:hAnsi="Consolas"/>
          <w:sz w:val="18"/>
        </w:rPr>
        <w:t>OX457071.1         2698546    .............-.-.-.--.---.--.--.--.--.--.--.                  2698523</w:t>
      </w:r>
    </w:p>
    <w:p>
      <w:r>
        <w:rPr>
          <w:rFonts w:ascii="Consolas" w:hAnsi="Consolas"/>
          <w:sz w:val="18"/>
        </w:rPr>
        <w:t>OX457071.1         2698550    .............-.-.-.--.---.--.--.--.--.--.--.                  2698527</w:t>
      </w:r>
    </w:p>
    <w:p>
      <w:r>
        <w:rPr>
          <w:rFonts w:ascii="Consolas" w:hAnsi="Consolas"/>
          <w:sz w:val="18"/>
        </w:rPr>
        <w:t>OX457071.1         2698554    .............-.-.-.--.---.--.--.--.--.--.--.                  2698531</w:t>
      </w:r>
    </w:p>
    <w:p>
      <w:r>
        <w:rPr>
          <w:rFonts w:ascii="Consolas" w:hAnsi="Consolas"/>
          <w:sz w:val="18"/>
        </w:rPr>
        <w:t>OX457071.1         4270041    .............-.-.-.--.---.--.--.--.--.--.--.                  4270064</w:t>
      </w:r>
    </w:p>
    <w:p>
      <w:r>
        <w:rPr>
          <w:rFonts w:ascii="Consolas" w:hAnsi="Consolas"/>
          <w:sz w:val="18"/>
        </w:rPr>
        <w:t>OX457071.1         4270045    .............-.-.-.--.---.--.--.--.--.--.--.                  4270068</w:t>
      </w:r>
    </w:p>
    <w:p>
      <w:r>
        <w:rPr>
          <w:rFonts w:ascii="Consolas" w:hAnsi="Consolas"/>
          <w:sz w:val="18"/>
        </w:rPr>
        <w:t>OX457071.1         5805071    .............-.-.-.--.---.--.--.--.--.--.--.-.                5805047</w:t>
      </w:r>
    </w:p>
    <w:p>
      <w:r>
        <w:rPr>
          <w:rFonts w:ascii="Consolas" w:hAnsi="Consolas"/>
          <w:sz w:val="18"/>
        </w:rPr>
        <w:t>OX457071.1         7576531    .............-.-.-.--.---.--.--.--.--.--.--.                  7576554</w:t>
      </w:r>
    </w:p>
    <w:p>
      <w:r>
        <w:rPr>
          <w:rFonts w:ascii="Consolas" w:hAnsi="Consolas"/>
          <w:sz w:val="18"/>
        </w:rPr>
        <w:t>OX457071.1         7576535    .............-.-.-.--.---.--.--.--.--.--.--.                  7576558</w:t>
      </w:r>
    </w:p>
    <w:p>
      <w:r>
        <w:rPr>
          <w:rFonts w:ascii="Consolas" w:hAnsi="Consolas"/>
          <w:sz w:val="18"/>
        </w:rPr>
        <w:t>OX457071.1         7837814    .............-.-.-.--.---.--.--.--.--.--.--.                  7837791</w:t>
      </w:r>
    </w:p>
    <w:p>
      <w:r>
        <w:rPr>
          <w:rFonts w:ascii="Consolas" w:hAnsi="Consolas"/>
          <w:sz w:val="18"/>
        </w:rPr>
        <w:t>OX457071.1         8018785    .............-.-.-.--.---.--.--.--.--.--.--.                  8018762</w:t>
      </w:r>
    </w:p>
    <w:p>
      <w:r>
        <w:rPr>
          <w:rFonts w:ascii="Consolas" w:hAnsi="Consolas"/>
          <w:sz w:val="18"/>
        </w:rPr>
        <w:t>OX457071.1         8018789    .............-.-.-.--.---.--.--.--.--.--.--.                  8018766</w:t>
      </w:r>
    </w:p>
    <w:p>
      <w:r>
        <w:rPr>
          <w:rFonts w:ascii="Consolas" w:hAnsi="Consolas"/>
          <w:sz w:val="18"/>
        </w:rPr>
        <w:t>OX457071.1         8366767    .............-.-.-.--.---.--.--.--.--.--.--.                  8366790</w:t>
      </w:r>
    </w:p>
    <w:p>
      <w:r>
        <w:rPr>
          <w:rFonts w:ascii="Consolas" w:hAnsi="Consolas"/>
          <w:sz w:val="18"/>
        </w:rPr>
        <w:t>OX457071.1         8366771    .............-.-.-.--.---.--.--.--.--.--.--.                  8366794</w:t>
      </w:r>
    </w:p>
    <w:p>
      <w:r>
        <w:rPr>
          <w:rFonts w:ascii="Consolas" w:hAnsi="Consolas"/>
          <w:sz w:val="18"/>
        </w:rPr>
        <w:t>OX457071.1         13713057   .............-.-.-.--.---.--.--.--.--.--.--.                  13713034</w:t>
      </w:r>
    </w:p>
    <w:p>
      <w:r>
        <w:rPr>
          <w:rFonts w:ascii="Consolas" w:hAnsi="Consolas"/>
          <w:sz w:val="18"/>
        </w:rPr>
        <w:t>OX457071.1         14023602   .............-.-.-.--.---.--.--.--.--.--.--.                  14023579</w:t>
      </w:r>
    </w:p>
    <w:p>
      <w:r>
        <w:rPr>
          <w:rFonts w:ascii="Consolas" w:hAnsi="Consolas"/>
          <w:sz w:val="18"/>
        </w:rPr>
        <w:t>OX457071.1         14212846   .............-.-.-.--.---.--.--.--.--.--.--.                  14212823</w:t>
      </w:r>
    </w:p>
    <w:p>
      <w:r>
        <w:rPr>
          <w:rFonts w:ascii="Consolas" w:hAnsi="Consolas"/>
          <w:sz w:val="18"/>
        </w:rPr>
        <w:t>OX457071.1         14212850   .............-.-.-.--.---.--.--.--.--.--.--.                  14212827</w:t>
      </w:r>
    </w:p>
    <w:p>
      <w:r>
        <w:rPr>
          <w:rFonts w:ascii="Consolas" w:hAnsi="Consolas"/>
          <w:sz w:val="18"/>
        </w:rPr>
        <w:t>OX457071.1         14212854   .............-.-.-.--.---.--.--.--.--.--.--.                  14212831</w:t>
      </w:r>
    </w:p>
    <w:p>
      <w:r>
        <w:rPr>
          <w:rFonts w:ascii="Consolas" w:hAnsi="Consolas"/>
          <w:sz w:val="18"/>
        </w:rPr>
        <w:t>OX457071.1         16451921   .............-.-.-.--.---.--.--.--.--.--.--.                  16451898</w:t>
      </w:r>
    </w:p>
    <w:p>
      <w:r>
        <w:rPr>
          <w:rFonts w:ascii="Consolas" w:hAnsi="Consolas"/>
          <w:sz w:val="18"/>
        </w:rPr>
        <w:t>OX457071.1         16504844   .............-.-.-.--.---.--.--.--.--.--.--.A.-.-.            16504817</w:t>
      </w:r>
    </w:p>
    <w:p>
      <w:r>
        <w:rPr>
          <w:rFonts w:ascii="Consolas" w:hAnsi="Consolas"/>
          <w:sz w:val="18"/>
        </w:rPr>
        <w:t>OX457071.1         16504848   .............-.-.-.--.---.--.--.--.--.--.--.                  16504825</w:t>
      </w:r>
    </w:p>
    <w:p>
      <w:r>
        <w:rPr>
          <w:rFonts w:ascii="Consolas" w:hAnsi="Consolas"/>
          <w:sz w:val="18"/>
        </w:rPr>
        <w:t>OX457071.1         16504852   .............-.-.-.--.---.--.--.--.--.--.--.                  16504829</w:t>
      </w:r>
    </w:p>
    <w:p>
      <w:r>
        <w:rPr>
          <w:rFonts w:ascii="Consolas" w:hAnsi="Consolas"/>
          <w:sz w:val="18"/>
        </w:rPr>
        <w:t>OX457071.1         16504856   .............-.-.-.--.---.--.--.--.--.--.--.                  16504833</w:t>
      </w:r>
    </w:p>
    <w:p>
      <w:r>
        <w:rPr>
          <w:rFonts w:ascii="Consolas" w:hAnsi="Consolas"/>
          <w:sz w:val="18"/>
        </w:rPr>
        <w:t>OX457071.1         16504860   .............-.-.-.--.---.--.--.--.--.--.--.                  16504837</w:t>
      </w:r>
    </w:p>
    <w:p>
      <w:r>
        <w:rPr>
          <w:rFonts w:ascii="Consolas" w:hAnsi="Consolas"/>
          <w:sz w:val="18"/>
        </w:rPr>
        <w:t>OX457071.1         16504864   .............-.-.-.--.---.--.--.--.--.--.--.                  16504841</w:t>
      </w:r>
    </w:p>
    <w:p>
      <w:r>
        <w:rPr>
          <w:rFonts w:ascii="Consolas" w:hAnsi="Consolas"/>
          <w:sz w:val="18"/>
        </w:rPr>
        <w:t>OX457071.1         16504868   .............-.-.-.--.---.--.--.--.--.--.--.                  16504845</w:t>
      </w:r>
    </w:p>
    <w:p>
      <w:r>
        <w:rPr>
          <w:rFonts w:ascii="Consolas" w:hAnsi="Consolas"/>
          <w:sz w:val="18"/>
        </w:rPr>
        <w:t>OX457071.1         19117659   .............-.-.-.--.---.--.--.--.--.--.--.A.-.-.            19117632</w:t>
      </w:r>
    </w:p>
    <w:p>
      <w:r>
        <w:rPr>
          <w:rFonts w:ascii="Consolas" w:hAnsi="Consolas"/>
          <w:sz w:val="18"/>
        </w:rPr>
        <w:t>OX457071.1         19117663   .............-.-.-.--.---.--.--.--.--.--.--.                  19117640</w:t>
      </w:r>
    </w:p>
    <w:p>
      <w:r>
        <w:rPr>
          <w:rFonts w:ascii="Consolas" w:hAnsi="Consolas"/>
          <w:sz w:val="18"/>
        </w:rPr>
        <w:t>OX457071.1         19943613   .............-.-.-.--.---.--.--.--.--.--.--.                  19943590</w:t>
      </w:r>
    </w:p>
    <w:p>
      <w:r>
        <w:rPr>
          <w:rFonts w:ascii="Consolas" w:hAnsi="Consolas"/>
          <w:sz w:val="18"/>
        </w:rPr>
        <w:t>OX457071.1         19943617   .............-.-.-.--.---.--.--.--.--.--.--.                  19943594</w:t>
      </w:r>
    </w:p>
    <w:p>
      <w:r>
        <w:rPr>
          <w:rFonts w:ascii="Consolas" w:hAnsi="Consolas"/>
          <w:sz w:val="18"/>
        </w:rPr>
        <w:t>OX457071.1         19943621   .............-.-.-.--.---.--.--.--.--.--.--.                  19943598</w:t>
      </w:r>
    </w:p>
    <w:p>
      <w:r>
        <w:rPr>
          <w:rFonts w:ascii="Consolas" w:hAnsi="Consolas"/>
          <w:sz w:val="18"/>
        </w:rPr>
        <w:t>OX457071.1         21143740   .............-.-.-.--.---.--.--.--.--.--.--.                  21143717</w:t>
      </w:r>
    </w:p>
    <w:p>
      <w:r>
        <w:rPr>
          <w:rFonts w:ascii="Consolas" w:hAnsi="Consolas"/>
          <w:sz w:val="18"/>
        </w:rPr>
        <w:t>OX457071.1         21143744   .............-.-.-.--.---.--.--.--.--.--.--.                  21143721</w:t>
      </w:r>
    </w:p>
    <w:p>
      <w:r>
        <w:rPr>
          <w:rFonts w:ascii="Consolas" w:hAnsi="Consolas"/>
          <w:sz w:val="18"/>
        </w:rPr>
        <w:t>OX457071.1         21143748   .............-.-.-.--.---.--.--.--.--.--.--.                  21143725</w:t>
      </w:r>
    </w:p>
    <w:p>
      <w:r>
        <w:rPr>
          <w:rFonts w:ascii="Consolas" w:hAnsi="Consolas"/>
          <w:sz w:val="18"/>
        </w:rPr>
        <w:t>OX457071.1         21738116   .............-.-.-.--.---.--.--.--.--.--.--.                  21738139</w:t>
      </w:r>
    </w:p>
    <w:p>
      <w:r>
        <w:rPr>
          <w:rFonts w:ascii="Consolas" w:hAnsi="Consolas"/>
          <w:sz w:val="18"/>
        </w:rPr>
        <w:t>OX457071.1         21738120   .............-.-.-.--.---.--.--.--.--.--.--.                  21738143</w:t>
      </w:r>
    </w:p>
    <w:p>
      <w:r>
        <w:rPr>
          <w:rFonts w:ascii="Consolas" w:hAnsi="Consolas"/>
          <w:sz w:val="18"/>
        </w:rPr>
        <w:t>OX457071.1         21738124   .............-.-.-.--.---.--.--.--.--.--.--.                  21738147</w:t>
      </w:r>
    </w:p>
    <w:p>
      <w:r>
        <w:rPr>
          <w:rFonts w:ascii="Consolas" w:hAnsi="Consolas"/>
          <w:sz w:val="18"/>
        </w:rPr>
        <w:t>OX457071.1         21848409   .............-.-.-.--.---.--.--.--.--.--.--.A.-.-.            21848382</w:t>
      </w:r>
    </w:p>
    <w:p>
      <w:r>
        <w:rPr>
          <w:rFonts w:ascii="Consolas" w:hAnsi="Consolas"/>
          <w:sz w:val="18"/>
        </w:rPr>
        <w:t>OX457071.1         21848413   .............-.-.-.--.---.--.--.--.--.--.--.                  21848390</w:t>
      </w:r>
    </w:p>
    <w:p>
      <w:r>
        <w:rPr>
          <w:rFonts w:ascii="Consolas" w:hAnsi="Consolas"/>
          <w:sz w:val="18"/>
        </w:rPr>
        <w:t>OX457071.1         21848417   .............-.-.-.--.---.--.--.--.--.--.--.                  21848394</w:t>
      </w:r>
    </w:p>
    <w:p>
      <w:r>
        <w:rPr>
          <w:rFonts w:ascii="Consolas" w:hAnsi="Consolas"/>
          <w:sz w:val="18"/>
        </w:rPr>
        <w:t>OX457071.1         21848421   .............-.-.-.--.---.--.--.--.--.--.--.                  21848398</w:t>
      </w:r>
    </w:p>
    <w:p>
      <w:r>
        <w:rPr>
          <w:rFonts w:ascii="Consolas" w:hAnsi="Consolas"/>
          <w:sz w:val="18"/>
        </w:rPr>
        <w:t>OX457071.1         22186811   .............-.-.-.--.---.--.--.--.--.--.--.                  22186834</w:t>
      </w:r>
    </w:p>
    <w:p>
      <w:r>
        <w:rPr>
          <w:rFonts w:ascii="Consolas" w:hAnsi="Consolas"/>
          <w:sz w:val="18"/>
        </w:rPr>
        <w:t>OX457071.1         22186815   .............-.-.-.--.---.--.--.--.--.--.--.                  22186838</w:t>
      </w:r>
    </w:p>
    <w:p>
      <w:r>
        <w:rPr>
          <w:rFonts w:ascii="Consolas" w:hAnsi="Consolas"/>
          <w:sz w:val="18"/>
        </w:rPr>
        <w:t>OX457071.1         22186819   .............-.-.-.--.---.--.--.--.--.--.--.                  22186842</w:t>
      </w:r>
    </w:p>
    <w:p>
      <w:r>
        <w:rPr>
          <w:rFonts w:ascii="Consolas" w:hAnsi="Consolas"/>
          <w:sz w:val="18"/>
        </w:rPr>
        <w:t>OX457071.1         22387511   .............-.-.-.--.---.--.--.--.--.--.--.                  22387534</w:t>
      </w:r>
    </w:p>
    <w:p>
      <w:r>
        <w:rPr>
          <w:rFonts w:ascii="Consolas" w:hAnsi="Consolas"/>
          <w:sz w:val="18"/>
        </w:rPr>
        <w:t>OX457071.1         22387515   .............-.-.-.--.---.--.--.--.--.--.--.                  22387538</w:t>
      </w:r>
    </w:p>
    <w:p>
      <w:r>
        <w:rPr>
          <w:rFonts w:ascii="Consolas" w:hAnsi="Consolas"/>
          <w:sz w:val="18"/>
        </w:rPr>
        <w:t>OX457071.1         23633359   .............-.-.-.--.---.--.--.--.--.--.--.                  23633336</w:t>
      </w:r>
    </w:p>
    <w:p>
      <w:r>
        <w:rPr>
          <w:rFonts w:ascii="Consolas" w:hAnsi="Consolas"/>
          <w:sz w:val="18"/>
        </w:rPr>
        <w:t>OX457071.1         23633363   .............-.-.-.--.---.--.--.--.--.--.--.                  23633340</w:t>
      </w:r>
    </w:p>
    <w:p>
      <w:r>
        <w:rPr>
          <w:rFonts w:ascii="Consolas" w:hAnsi="Consolas"/>
          <w:sz w:val="18"/>
        </w:rPr>
        <w:t>OX457071.1         23633367   .............-.-.-.--.---.--.--.--.--.--.--.                  23633344</w:t>
      </w:r>
    </w:p>
    <w:p>
      <w:r>
        <w:rPr>
          <w:rFonts w:ascii="Consolas" w:hAnsi="Consolas"/>
          <w:sz w:val="18"/>
        </w:rPr>
        <w:t>OX457071.1         23788379   .............-.-.-.--.---.--.--.--.--.--.--.                  23788402</w:t>
      </w:r>
    </w:p>
    <w:p>
      <w:r>
        <w:rPr>
          <w:rFonts w:ascii="Consolas" w:hAnsi="Consolas"/>
          <w:sz w:val="18"/>
        </w:rPr>
        <w:t>OX457071.1         23788383   .............-.-.-.--.---.--.--.--.--.--.--.                  23788406</w:t>
      </w:r>
    </w:p>
    <w:p>
      <w:r>
        <w:rPr>
          <w:rFonts w:ascii="Consolas" w:hAnsi="Consolas"/>
          <w:sz w:val="18"/>
        </w:rPr>
        <w:t>OX457071.1         23788387   .............-.-.-.--.---.--.--.--.--.--.--.                  23788410</w:t>
      </w:r>
    </w:p>
    <w:p>
      <w:r>
        <w:rPr>
          <w:rFonts w:ascii="Consolas" w:hAnsi="Consolas"/>
          <w:sz w:val="18"/>
        </w:rPr>
        <w:t>OX457071.1         23788391   .............-.-.-.--.---.--.--.--.--.--.--.                  23788414</w:t>
      </w:r>
    </w:p>
    <w:p>
      <w:r>
        <w:rPr>
          <w:rFonts w:ascii="Consolas" w:hAnsi="Consolas"/>
          <w:sz w:val="18"/>
        </w:rPr>
        <w:t>OX457071.1         25724055   .............-.-.-.--.---.--.--.--.--.--.--.                  25724032</w:t>
      </w:r>
    </w:p>
    <w:p>
      <w:r>
        <w:rPr>
          <w:rFonts w:ascii="Consolas" w:hAnsi="Consolas"/>
          <w:sz w:val="18"/>
        </w:rPr>
        <w:t>OX457071.1         26688968   .............-.-.-.--.---.--.--.--.--.--.--.                  26688991</w:t>
      </w:r>
    </w:p>
    <w:p>
      <w:r>
        <w:rPr>
          <w:rFonts w:ascii="Consolas" w:hAnsi="Consolas"/>
          <w:sz w:val="18"/>
        </w:rPr>
        <w:t>OX457071.1         26688972   .............-.-.-.--.---.--.--.--.--.--.--.                  26688995</w:t>
      </w:r>
    </w:p>
    <w:p>
      <w:r>
        <w:rPr>
          <w:rFonts w:ascii="Consolas" w:hAnsi="Consolas"/>
          <w:sz w:val="18"/>
        </w:rPr>
        <w:t>OX457071.1         28952398   .............-.-.-.--.---.--.--.--.--.--.--.A.-.-.            28952371</w:t>
      </w:r>
    </w:p>
    <w:p>
      <w:r>
        <w:rPr>
          <w:rFonts w:ascii="Consolas" w:hAnsi="Consolas"/>
          <w:sz w:val="18"/>
        </w:rPr>
        <w:t>OX457071.1         28952402   .............-.-.-.--.---.--.--.--.--.--.--.                  28952379</w:t>
      </w:r>
    </w:p>
    <w:p>
      <w:r>
        <w:rPr>
          <w:rFonts w:ascii="Consolas" w:hAnsi="Consolas"/>
          <w:sz w:val="18"/>
        </w:rPr>
        <w:t>OX457071.1         28952406   .............-.-.-.--.---.--.--.--.--.--.--.                  28952383</w:t>
      </w:r>
    </w:p>
    <w:p>
      <w:r>
        <w:rPr>
          <w:rFonts w:ascii="Consolas" w:hAnsi="Consolas"/>
          <w:sz w:val="18"/>
        </w:rPr>
        <w:t>OX457071.1         31575755   .............-.-.-.--.---.--.--.--.--.                        31575734</w:t>
      </w:r>
    </w:p>
    <w:p>
      <w:r>
        <w:rPr>
          <w:rFonts w:ascii="Consolas" w:hAnsi="Consolas"/>
          <w:sz w:val="18"/>
        </w:rPr>
        <w:t>OX457071.1         31580662   .............-.-.-.--.---.--.--.                              31580643</w:t>
      </w:r>
    </w:p>
    <w:p>
      <w:r>
        <w:rPr>
          <w:rFonts w:ascii="Consolas" w:hAnsi="Consolas"/>
          <w:sz w:val="18"/>
        </w:rPr>
        <w:t>OX457071.1         31580838   .............-.-.-.--.---.--.--.--.--.--.--.A.-.-.            31580865</w:t>
      </w:r>
    </w:p>
    <w:p>
      <w:r>
        <w:rPr>
          <w:rFonts w:ascii="Consolas" w:hAnsi="Consolas"/>
          <w:sz w:val="18"/>
        </w:rPr>
        <w:t>OX457071.1         33065824   .............-.-.-.--.---.--.--.--.--.--.--.                  33065847</w:t>
      </w:r>
    </w:p>
    <w:p>
      <w:r>
        <w:rPr>
          <w:rFonts w:ascii="Consolas" w:hAnsi="Consolas"/>
          <w:sz w:val="18"/>
        </w:rPr>
        <w:t>OX457071.1         33065828   .............-.-.-.--.---.--.--.--.--.--.--.                  33065851</w:t>
      </w:r>
    </w:p>
    <w:p>
      <w:r>
        <w:rPr>
          <w:rFonts w:ascii="Consolas" w:hAnsi="Consolas"/>
          <w:sz w:val="18"/>
        </w:rPr>
        <w:t>OX457071.1         33517066   .............-.-.-.--.---.--.--.--.--.--.--.                  33517089</w:t>
      </w:r>
    </w:p>
    <w:p>
      <w:r>
        <w:rPr>
          <w:rFonts w:ascii="Consolas" w:hAnsi="Consolas"/>
          <w:sz w:val="18"/>
        </w:rPr>
        <w:t>OX457071.1         33823706   .............-.-.-.--.---.--.--.--.--.--.--.                  33823729</w:t>
      </w:r>
    </w:p>
    <w:p>
      <w:r>
        <w:rPr>
          <w:rFonts w:ascii="Consolas" w:hAnsi="Consolas"/>
          <w:sz w:val="18"/>
        </w:rPr>
        <w:t>OX457071.1         34041898   .............-.-.-.--.---.--.--.--.--.--.--.                  34041921</w:t>
      </w:r>
    </w:p>
    <w:p>
      <w:r>
        <w:rPr>
          <w:rFonts w:ascii="Consolas" w:hAnsi="Consolas"/>
          <w:sz w:val="18"/>
        </w:rPr>
        <w:t>OX457071.1         34041902   .............-.-.-.--.---.--.--.--.--.--.--.                  34041925</w:t>
      </w:r>
    </w:p>
    <w:p>
      <w:r>
        <w:rPr>
          <w:rFonts w:ascii="Consolas" w:hAnsi="Consolas"/>
          <w:sz w:val="18"/>
        </w:rPr>
        <w:t>OX457071.1         34280042   .............-.-.-.--.---.--.--.--.--.--.--.                  34280065</w:t>
      </w:r>
    </w:p>
    <w:p>
      <w:r>
        <w:rPr>
          <w:rFonts w:ascii="Consolas" w:hAnsi="Consolas"/>
          <w:sz w:val="18"/>
        </w:rPr>
        <w:t>OX457071.1         34280046   .............-.-.-.--.---.--.--.--.--.--.--.                  34280069</w:t>
      </w:r>
    </w:p>
    <w:p>
      <w:r>
        <w:rPr>
          <w:rFonts w:ascii="Consolas" w:hAnsi="Consolas"/>
          <w:sz w:val="18"/>
        </w:rPr>
        <w:t>OX457071.1         35915374   .............-.-.-.--.---.--.--.--.--.--.--.                  35915351</w:t>
      </w:r>
    </w:p>
    <w:p>
      <w:r>
        <w:rPr>
          <w:rFonts w:ascii="Consolas" w:hAnsi="Consolas"/>
          <w:sz w:val="18"/>
        </w:rPr>
        <w:t>OX457071.1         35915378   .............-.-.-.--.---.--.--.--.--.--.--.                  35915355</w:t>
      </w:r>
    </w:p>
    <w:p>
      <w:r>
        <w:rPr>
          <w:rFonts w:ascii="Consolas" w:hAnsi="Consolas"/>
          <w:sz w:val="18"/>
        </w:rPr>
        <w:t>OX457071.1         35915382   .............-.-.-.--.---.--.--.--.--.--.--.                  35915359</w:t>
      </w:r>
    </w:p>
    <w:p>
      <w:r>
        <w:rPr>
          <w:rFonts w:ascii="Consolas" w:hAnsi="Consolas"/>
          <w:sz w:val="18"/>
        </w:rPr>
        <w:t>OX457071.1         36617998   .............-.-.-.--.---.--.--.--.--.--.--.                  36618021</w:t>
      </w:r>
    </w:p>
    <w:p>
      <w:r>
        <w:rPr>
          <w:rFonts w:ascii="Consolas" w:hAnsi="Consolas"/>
          <w:sz w:val="18"/>
        </w:rPr>
        <w:t>OX457071.1         36618002   .............-.-.-.--.---.--.--.--.--.--.--.                  36618025</w:t>
      </w:r>
    </w:p>
    <w:p>
      <w:r>
        <w:rPr>
          <w:rFonts w:ascii="Consolas" w:hAnsi="Consolas"/>
          <w:sz w:val="18"/>
        </w:rPr>
        <w:t>OX457071.1         36618006   .............-.-.-.--.---.--.--.--.--.--.--.                  36618029</w:t>
      </w:r>
    </w:p>
    <w:p>
      <w:r>
        <w:rPr>
          <w:rFonts w:ascii="Consolas" w:hAnsi="Consolas"/>
          <w:sz w:val="18"/>
        </w:rPr>
        <w:t>OX457071.1         36618010   .............-.-.-.--.---.--.--.--.--.--.--.                  36618033</w:t>
      </w:r>
    </w:p>
    <w:p>
      <w:r>
        <w:rPr>
          <w:rFonts w:ascii="Consolas" w:hAnsi="Consolas"/>
          <w:sz w:val="18"/>
        </w:rPr>
        <w:t>OX457071.1         37107434   .............-.-.-.--.---.--.--.--.--.--.--.                  37107411</w:t>
      </w:r>
    </w:p>
    <w:p>
      <w:r>
        <w:rPr>
          <w:rFonts w:ascii="Consolas" w:hAnsi="Consolas"/>
          <w:sz w:val="18"/>
        </w:rPr>
        <w:t>OX457071.1         37107438   .............-.-.-.--.---.--.--.--.--.--.--.                  37107415</w:t>
      </w:r>
    </w:p>
    <w:p>
      <w:r>
        <w:rPr>
          <w:rFonts w:ascii="Consolas" w:hAnsi="Consolas"/>
          <w:sz w:val="18"/>
        </w:rPr>
        <w:t>OX457071.1         37249248   .............-.-.-.--.---.--.--.--.--.--.--.                  37249225</w:t>
      </w:r>
    </w:p>
    <w:p>
      <w:r>
        <w:rPr>
          <w:rFonts w:ascii="Consolas" w:hAnsi="Consolas"/>
          <w:sz w:val="18"/>
        </w:rPr>
        <w:t>OX457071.1         38151656   .............-.-.-.--.---.--.--.--.--.--.--.                  38151633</w:t>
      </w:r>
    </w:p>
    <w:p>
      <w:r>
        <w:rPr>
          <w:rFonts w:ascii="Consolas" w:hAnsi="Consolas"/>
          <w:sz w:val="18"/>
        </w:rPr>
        <w:t>OX457071.1         38175394   .............-.-.-.--.---.--.--.--.--.--.--.                  38175417</w:t>
      </w:r>
    </w:p>
    <w:p>
      <w:r>
        <w:rPr>
          <w:rFonts w:ascii="Consolas" w:hAnsi="Consolas"/>
          <w:sz w:val="18"/>
        </w:rPr>
        <w:t>OX457071.1         38175398   .............-.-.-.--.---.--.--.--.--.--.--.                  38175421</w:t>
      </w:r>
    </w:p>
    <w:p>
      <w:r>
        <w:rPr>
          <w:rFonts w:ascii="Consolas" w:hAnsi="Consolas"/>
          <w:sz w:val="18"/>
        </w:rPr>
        <w:t>OX457071.1         38175402   .............-.-.-.--.---.--.--.--.--.--.--.                  38175425</w:t>
      </w:r>
    </w:p>
    <w:p>
      <w:r>
        <w:rPr>
          <w:rFonts w:ascii="Consolas" w:hAnsi="Consolas"/>
          <w:sz w:val="18"/>
        </w:rPr>
        <w:t>OX457071.1         38175406   .............-.-.-.--.---.--.--.--.--.--.--.                  38175429</w:t>
      </w:r>
    </w:p>
    <w:p>
      <w:r>
        <w:rPr>
          <w:rFonts w:ascii="Consolas" w:hAnsi="Consolas"/>
          <w:sz w:val="18"/>
        </w:rPr>
        <w:t>OX457071.1         38660358   .............-.-.-.--.---.--.--.--.--.--.--.                  38660335</w:t>
      </w:r>
    </w:p>
    <w:p>
      <w:r>
        <w:rPr>
          <w:rFonts w:ascii="Consolas" w:hAnsi="Consolas"/>
          <w:sz w:val="18"/>
        </w:rPr>
        <w:t>OX457071.1         38660362   .............-.-.-.--.---.--.--.--.--.--.--.                  38660339</w:t>
      </w:r>
    </w:p>
    <w:p>
      <w:r>
        <w:rPr>
          <w:rFonts w:ascii="Consolas" w:hAnsi="Consolas"/>
          <w:sz w:val="18"/>
        </w:rPr>
        <w:t>OX457071.1         38660366   .............-.-.-.--.---.--.--.--.--.--.--.                  38660343</w:t>
      </w:r>
    </w:p>
    <w:p>
      <w:r>
        <w:rPr>
          <w:rFonts w:ascii="Consolas" w:hAnsi="Consolas"/>
          <w:sz w:val="18"/>
        </w:rPr>
        <w:t>OX457071.1         38660370   .............-.-.-.--.---.--.--.--.--.--.--.                  38660347</w:t>
      </w:r>
    </w:p>
    <w:p>
      <w:r>
        <w:rPr>
          <w:rFonts w:ascii="Consolas" w:hAnsi="Consolas"/>
          <w:sz w:val="18"/>
        </w:rPr>
        <w:t>OX457071.1         38660374   .............-.-.-.--.---.--.--.--.--.--.--.                  38660351</w:t>
      </w:r>
    </w:p>
    <w:p>
      <w:r>
        <w:rPr>
          <w:rFonts w:ascii="Consolas" w:hAnsi="Consolas"/>
          <w:sz w:val="18"/>
        </w:rPr>
        <w:t>OX457071.1         38678521   .............-.-.-.--.---.--.--.--.--.--.--.                  38678544</w:t>
      </w:r>
    </w:p>
    <w:p>
      <w:r>
        <w:rPr>
          <w:rFonts w:ascii="Consolas" w:hAnsi="Consolas"/>
          <w:sz w:val="18"/>
        </w:rPr>
        <w:t>OX457071.1         38678525   .............-.-.-.--.---.--.--.--.--.--.--.A.-.-.            38678552</w:t>
      </w:r>
    </w:p>
    <w:p>
      <w:r>
        <w:rPr>
          <w:rFonts w:ascii="Consolas" w:hAnsi="Consolas"/>
          <w:sz w:val="18"/>
        </w:rPr>
        <w:t>OX457071.1         40289376   .............-.-.-.--.---.--.--.--.--.--.--.---.-.--.         40289350</w:t>
      </w:r>
    </w:p>
    <w:p>
      <w:r>
        <w:rPr>
          <w:rFonts w:ascii="Consolas" w:hAnsi="Consolas"/>
          <w:sz w:val="18"/>
        </w:rPr>
        <w:t>OX457071.1         40289380   .............-.-.-.--.---.--.--.--.--.--.--.                  40289357</w:t>
      </w:r>
    </w:p>
    <w:p>
      <w:r>
        <w:rPr>
          <w:rFonts w:ascii="Consolas" w:hAnsi="Consolas"/>
          <w:sz w:val="18"/>
        </w:rPr>
        <w:t>OX457071.1         40289384   .............-.-.-.--.---.--.--.--.--.--.--.                  40289361</w:t>
      </w:r>
    </w:p>
    <w:p>
      <w:r>
        <w:rPr>
          <w:rFonts w:ascii="Consolas" w:hAnsi="Consolas"/>
          <w:sz w:val="18"/>
        </w:rPr>
        <w:t>OX457071.1         40437515   .............-.-.-.--.---.--.--.--.--.--.--.                  40437538</w:t>
      </w:r>
    </w:p>
    <w:p>
      <w:r>
        <w:rPr>
          <w:rFonts w:ascii="Consolas" w:hAnsi="Consolas"/>
          <w:sz w:val="18"/>
        </w:rPr>
        <w:t>OX457071.1         40437519   .............-.-.-.--.---.--.--.--.--.--.--.                  40437542</w:t>
      </w:r>
    </w:p>
    <w:p>
      <w:r>
        <w:rPr>
          <w:rFonts w:ascii="Consolas" w:hAnsi="Consolas"/>
          <w:sz w:val="18"/>
        </w:rPr>
        <w:t>OX457071.1         40437523   .............-.-.-.--.---.--.--.--.--.--.--.                  40437546</w:t>
      </w:r>
    </w:p>
    <w:p>
      <w:r>
        <w:rPr>
          <w:rFonts w:ascii="Consolas" w:hAnsi="Consolas"/>
          <w:sz w:val="18"/>
        </w:rPr>
        <w:t>OX457071.1         40462175   .............-.-.-.--.---.--.--.--.--.--.--.                  40462198</w:t>
      </w:r>
    </w:p>
    <w:p>
      <w:r>
        <w:rPr>
          <w:rFonts w:ascii="Consolas" w:hAnsi="Consolas"/>
          <w:sz w:val="18"/>
        </w:rPr>
        <w:t>OX457071.1         41281225   .............-.-.-.--.---.--.--.--.--.--.--.                  41281202</w:t>
      </w:r>
    </w:p>
    <w:p>
      <w:r>
        <w:rPr>
          <w:rFonts w:ascii="Consolas" w:hAnsi="Consolas"/>
          <w:sz w:val="18"/>
        </w:rPr>
        <w:t>OX457071.1         41281229   .............-.-.-.--.---.--.--.--.--.--.--.                  41281206</w:t>
      </w:r>
    </w:p>
    <w:p>
      <w:r>
        <w:rPr>
          <w:rFonts w:ascii="Consolas" w:hAnsi="Consolas"/>
          <w:sz w:val="18"/>
        </w:rPr>
        <w:t>OX457071.1         41319937   .............-.-.-.--.---.--.--.--.--.--.--.                  41319914</w:t>
      </w:r>
    </w:p>
    <w:p>
      <w:r>
        <w:rPr>
          <w:rFonts w:ascii="Consolas" w:hAnsi="Consolas"/>
          <w:sz w:val="18"/>
        </w:rPr>
        <w:t>OX457071.1         41319941   .............-.-.-.--.---.--.--.--.--.--.--.                  41319918</w:t>
      </w:r>
    </w:p>
    <w:p>
      <w:r>
        <w:rPr>
          <w:rFonts w:ascii="Consolas" w:hAnsi="Consolas"/>
          <w:sz w:val="18"/>
        </w:rPr>
        <w:t>OX457071.1         41319945   .............-.-.-.--.---.--.--.--.--.--.--.                  41319922</w:t>
      </w:r>
    </w:p>
    <w:p>
      <w:r>
        <w:rPr>
          <w:rFonts w:ascii="Consolas" w:hAnsi="Consolas"/>
          <w:sz w:val="18"/>
        </w:rPr>
        <w:t>OX457071.1         41319949   .............-.-.-.--.---.--.--.--.--.--.--.                  41319926</w:t>
      </w:r>
    </w:p>
    <w:p>
      <w:r>
        <w:rPr>
          <w:rFonts w:ascii="Consolas" w:hAnsi="Consolas"/>
          <w:sz w:val="18"/>
        </w:rPr>
        <w:t>OX457071.1         42956209   .............-.-.-.--.---.--.--.--.--.                        42956230</w:t>
      </w:r>
    </w:p>
    <w:p>
      <w:r>
        <w:rPr>
          <w:rFonts w:ascii="Consolas" w:hAnsi="Consolas"/>
          <w:sz w:val="18"/>
        </w:rPr>
        <w:t>OX457071.1         43124815   .............-.-.-.--.---.--.--.--.--.--.--.                  43124792</w:t>
      </w:r>
    </w:p>
    <w:p>
      <w:r>
        <w:rPr>
          <w:rFonts w:ascii="Consolas" w:hAnsi="Consolas"/>
          <w:sz w:val="18"/>
        </w:rPr>
        <w:t>OX457071.1         43124819   .............-.-.-.--.---.--.--.--.--.--.--.                  43124796</w:t>
      </w:r>
    </w:p>
    <w:p>
      <w:r>
        <w:rPr>
          <w:rFonts w:ascii="Consolas" w:hAnsi="Consolas"/>
          <w:sz w:val="18"/>
        </w:rPr>
        <w:t>OX457071.1         44017306   .............-.-.-.--.---.--.--.--.--.--.--.C.-.-.            44017279</w:t>
      </w:r>
    </w:p>
    <w:p>
      <w:r>
        <w:rPr>
          <w:rFonts w:ascii="Consolas" w:hAnsi="Consolas"/>
          <w:sz w:val="18"/>
        </w:rPr>
        <w:t>OX457071.1         44017310   .............-.-.-.--.---.--.--.--.--.--.--.                  44017287</w:t>
      </w:r>
    </w:p>
    <w:p>
      <w:r>
        <w:rPr>
          <w:rFonts w:ascii="Consolas" w:hAnsi="Consolas"/>
          <w:sz w:val="18"/>
        </w:rPr>
        <w:t>OX457071.1         44017314   .............-.-.-.--.---.--.--.--.--.--.--.                  44017291</w:t>
      </w:r>
    </w:p>
    <w:p>
      <w:r>
        <w:rPr>
          <w:rFonts w:ascii="Consolas" w:hAnsi="Consolas"/>
          <w:sz w:val="18"/>
        </w:rPr>
        <w:t>OX457071.1         44374818   .............-.-.-.--.---.--.--.--.--.--.--.                  44374841</w:t>
      </w:r>
    </w:p>
    <w:p>
      <w:r>
        <w:rPr>
          <w:rFonts w:ascii="Consolas" w:hAnsi="Consolas"/>
          <w:sz w:val="18"/>
        </w:rPr>
        <w:t>OX457071.1         44374822   .............-.-.-.--.---.--.--.--.--.--.--.                  44374845</w:t>
      </w:r>
    </w:p>
    <w:p>
      <w:r>
        <w:rPr>
          <w:rFonts w:ascii="Consolas" w:hAnsi="Consolas"/>
          <w:sz w:val="18"/>
        </w:rPr>
        <w:t>OX457071.1         45685616   .............-.-.-.--.---.--.--.--.--.--.--.                  45685639</w:t>
      </w:r>
    </w:p>
    <w:p>
      <w:r>
        <w:rPr>
          <w:rFonts w:ascii="Consolas" w:hAnsi="Consolas"/>
          <w:sz w:val="18"/>
        </w:rPr>
        <w:t>OX457071.1         45685620   .............-.-.-.--.---.--.--.--.--.--.--.                  45685643</w:t>
      </w:r>
    </w:p>
    <w:p>
      <w:r>
        <w:rPr>
          <w:rFonts w:ascii="Consolas" w:hAnsi="Consolas"/>
          <w:sz w:val="18"/>
        </w:rPr>
        <w:t>OX457071.1         45685624   .............-.-.-.--.---.--.--.--.--.--.--.                  45685647</w:t>
      </w:r>
    </w:p>
    <w:p>
      <w:r>
        <w:rPr>
          <w:rFonts w:ascii="Consolas" w:hAnsi="Consolas"/>
          <w:sz w:val="18"/>
        </w:rPr>
        <w:t>OX457071.1         45685628   .............-.-.-.--.---.--.--.--.--.--.--.                  45685651</w:t>
      </w:r>
    </w:p>
    <w:p>
      <w:r>
        <w:rPr>
          <w:rFonts w:ascii="Consolas" w:hAnsi="Consolas"/>
          <w:sz w:val="18"/>
        </w:rPr>
        <w:t>OX457071.1         45753507   .............-.-.-.--.---.--.--.--.--.--.--.                  45753530</w:t>
      </w:r>
    </w:p>
    <w:p>
      <w:r>
        <w:rPr>
          <w:rFonts w:ascii="Consolas" w:hAnsi="Consolas"/>
          <w:sz w:val="18"/>
        </w:rPr>
        <w:t>OX457071.1         45753511   .............-.-.-.--.---.--.--.--.--.--.--.                  45753534</w:t>
      </w:r>
    </w:p>
    <w:p>
      <w:r>
        <w:rPr>
          <w:rFonts w:ascii="Consolas" w:hAnsi="Consolas"/>
          <w:sz w:val="18"/>
        </w:rPr>
        <w:t>OX457071.1         45753515   .............-.-.-.--.---.--.--.--.--.--.--.                  45753538</w:t>
      </w:r>
    </w:p>
    <w:p>
      <w:r>
        <w:rPr>
          <w:rFonts w:ascii="Consolas" w:hAnsi="Consolas"/>
          <w:sz w:val="18"/>
        </w:rPr>
        <w:t>OX457071.1         47463957   .............-.-.-.--.---.--.--.--.--.--.--.                  47463934</w:t>
      </w:r>
    </w:p>
    <w:p>
      <w:r>
        <w:rPr>
          <w:rFonts w:ascii="Consolas" w:hAnsi="Consolas"/>
          <w:sz w:val="18"/>
        </w:rPr>
        <w:t>OX457071.1         48068197   .............-.-.-.--.---.--.--.--.--.--.--.-.                48068221</w:t>
      </w:r>
    </w:p>
    <w:p>
      <w:r>
        <w:rPr>
          <w:rFonts w:ascii="Consolas" w:hAnsi="Consolas"/>
          <w:sz w:val="18"/>
        </w:rPr>
        <w:t>OX457071.1         48474884   .............-.-.-.--.---.--.--.--.--.--.--.                  48474907</w:t>
      </w:r>
    </w:p>
    <w:p>
      <w:r>
        <w:rPr>
          <w:rFonts w:ascii="Consolas" w:hAnsi="Consolas"/>
          <w:sz w:val="18"/>
        </w:rPr>
        <w:t>OX457071.1         48474888   .............-.-.-.--.---.--.--.--.--.--.--.                  48474911</w:t>
      </w:r>
    </w:p>
    <w:p>
      <w:r>
        <w:rPr>
          <w:rFonts w:ascii="Consolas" w:hAnsi="Consolas"/>
          <w:sz w:val="18"/>
        </w:rPr>
        <w:t>OX457071.1         49434385   .............-.-.-.--.---.--.--.--.--.--.--.                  49434408</w:t>
      </w:r>
    </w:p>
    <w:p>
      <w:r>
        <w:rPr>
          <w:rFonts w:ascii="Consolas" w:hAnsi="Consolas"/>
          <w:sz w:val="18"/>
        </w:rPr>
        <w:t>OX457071.1         49434389   .............-.-.-.--.---.--.--.--.--.--.--.                  49434412</w:t>
      </w:r>
    </w:p>
    <w:p>
      <w:r>
        <w:rPr>
          <w:rFonts w:ascii="Consolas" w:hAnsi="Consolas"/>
          <w:sz w:val="18"/>
        </w:rPr>
        <w:t>OX457071.1         49434393   .............-.-.-.--.---.--.--.--.--.--.--.                  49434416</w:t>
      </w:r>
    </w:p>
    <w:p>
      <w:r>
        <w:rPr>
          <w:rFonts w:ascii="Consolas" w:hAnsi="Consolas"/>
          <w:sz w:val="18"/>
        </w:rPr>
        <w:t>OX457071.1         49768448   .............-.-.-.--.---.--.--.--.--.--.--.                  49768471</w:t>
      </w:r>
    </w:p>
    <w:p>
      <w:r>
        <w:rPr>
          <w:rFonts w:ascii="Consolas" w:hAnsi="Consolas"/>
          <w:sz w:val="18"/>
        </w:rPr>
        <w:t>OX457071.1         49768452   .............-.-.-.--.---.--.--.--.--.--.--.                  49768475</w:t>
      </w:r>
    </w:p>
    <w:p>
      <w:r>
        <w:rPr>
          <w:rFonts w:ascii="Consolas" w:hAnsi="Consolas"/>
          <w:sz w:val="18"/>
        </w:rPr>
        <w:t>OX457071.1         49768456   .............-.-.-.--.---.--.--.--.--.--.--.                  49768479</w:t>
      </w:r>
    </w:p>
    <w:p>
      <w:r>
        <w:rPr>
          <w:rFonts w:ascii="Consolas" w:hAnsi="Consolas"/>
          <w:sz w:val="18"/>
        </w:rPr>
        <w:t>OX457071.1         50972106   .............-.-.-.--.---.--.--.--.--.--.--.                  50972129</w:t>
      </w:r>
    </w:p>
    <w:p>
      <w:r>
        <w:rPr>
          <w:rFonts w:ascii="Consolas" w:hAnsi="Consolas"/>
          <w:sz w:val="18"/>
        </w:rPr>
        <w:t>OX457071.1         50972110   .............-.-.-.--.---.--.--.--.--.--.--.                  50972133</w:t>
      </w:r>
    </w:p>
    <w:p>
      <w:r>
        <w:rPr>
          <w:rFonts w:ascii="Consolas" w:hAnsi="Consolas"/>
          <w:sz w:val="18"/>
        </w:rPr>
        <w:t>OX457071.1         50972114   .............-.-.-.--.---.--.--.--.--.--.--.                  50972137</w:t>
      </w:r>
    </w:p>
    <w:p>
      <w:r>
        <w:rPr>
          <w:rFonts w:ascii="Consolas" w:hAnsi="Consolas"/>
          <w:sz w:val="18"/>
        </w:rPr>
        <w:t>OX457071.1         50972118   .............-.-.-.--.---.--.--.--.--.--.--.                  50972141</w:t>
      </w:r>
    </w:p>
    <w:p>
      <w:r>
        <w:rPr>
          <w:rFonts w:ascii="Consolas" w:hAnsi="Consolas"/>
          <w:sz w:val="18"/>
        </w:rPr>
        <w:t>OX457071.1         52133029   .............-.-.-.--.---.--.--.--.--.--.--.                  52133006</w:t>
      </w:r>
    </w:p>
    <w:p>
      <w:r>
        <w:rPr>
          <w:rFonts w:ascii="Consolas" w:hAnsi="Consolas"/>
          <w:sz w:val="18"/>
        </w:rPr>
        <w:t>OX457071.1         52133033   .............-.-.-.--.---.--.--.--.--.--.--.                  52133010</w:t>
      </w:r>
    </w:p>
    <w:p>
      <w:r>
        <w:rPr>
          <w:rFonts w:ascii="Consolas" w:hAnsi="Consolas"/>
          <w:sz w:val="18"/>
        </w:rPr>
        <w:t>OX457071.1         52233614   .............-.-.-.--.---.--.--.--.--.--.--.                  52233637</w:t>
      </w:r>
    </w:p>
    <w:p>
      <w:r>
        <w:rPr>
          <w:rFonts w:ascii="Consolas" w:hAnsi="Consolas"/>
          <w:sz w:val="18"/>
        </w:rPr>
        <w:t>OX457071.1         52233618   .............-.-.-.--.---.--.--.--.--.--.--.                  52233641</w:t>
      </w:r>
    </w:p>
    <w:p>
      <w:r>
        <w:rPr>
          <w:rFonts w:ascii="Consolas" w:hAnsi="Consolas"/>
          <w:sz w:val="18"/>
        </w:rPr>
        <w:t>OX457071.1         52233622   .............-.-.-.--.---.--.--.--.--.--.--.                  52233645</w:t>
      </w:r>
    </w:p>
    <w:p>
      <w:r>
        <w:rPr>
          <w:rFonts w:ascii="Consolas" w:hAnsi="Consolas"/>
          <w:sz w:val="18"/>
        </w:rPr>
        <w:t>OX457071.1         53151899   .............-.-.-.--.---.--.--.--.--.--.--.                  53151876</w:t>
      </w:r>
    </w:p>
    <w:p>
      <w:r>
        <w:rPr>
          <w:rFonts w:ascii="Consolas" w:hAnsi="Consolas"/>
          <w:sz w:val="18"/>
        </w:rPr>
        <w:t>OX457071.1         53151903   .............-.-.-.--.---.--.--.--.--.--.--.                  53151880</w:t>
      </w:r>
    </w:p>
    <w:p>
      <w:r>
        <w:rPr>
          <w:rFonts w:ascii="Consolas" w:hAnsi="Consolas"/>
          <w:sz w:val="18"/>
        </w:rPr>
        <w:t>OX457071.1         53151907   .............-.-.-.--.---.--.--.--.--.--.--.                  53151884</w:t>
      </w:r>
    </w:p>
    <w:p>
      <w:r>
        <w:rPr>
          <w:rFonts w:ascii="Consolas" w:hAnsi="Consolas"/>
          <w:sz w:val="18"/>
        </w:rPr>
        <w:t>OX457071.1         53151911   .............-.-.-.--.---.--.--.--.--.--.--.                  53151888</w:t>
      </w:r>
    </w:p>
    <w:p>
      <w:r>
        <w:rPr>
          <w:rFonts w:ascii="Consolas" w:hAnsi="Consolas"/>
          <w:sz w:val="18"/>
        </w:rPr>
        <w:t>OX457071.1         53151915   .............-.-.-.--.---.--.--.--.--.--.--.                  53151892</w:t>
      </w:r>
    </w:p>
    <w:p>
      <w:r>
        <w:rPr>
          <w:rFonts w:ascii="Consolas" w:hAnsi="Consolas"/>
          <w:sz w:val="18"/>
        </w:rPr>
        <w:t>OX457071.1         54426647   .............-.-.-.--.---.--.--.--.--.--.--.-.                54426623</w:t>
      </w:r>
    </w:p>
    <w:p>
      <w:r>
        <w:rPr>
          <w:rFonts w:ascii="Consolas" w:hAnsi="Consolas"/>
          <w:sz w:val="18"/>
        </w:rPr>
        <w:t>OX457071.1         58339583   .............-.-.-.--.---.--.--.--.--.--.--.                  58339560</w:t>
      </w:r>
    </w:p>
    <w:p>
      <w:r>
        <w:rPr>
          <w:rFonts w:ascii="Consolas" w:hAnsi="Consolas"/>
          <w:sz w:val="18"/>
        </w:rPr>
        <w:t>OX457071.1         58339587   .............-.-.-.--.---.--.--.--.--.--.--.                  58339564</w:t>
      </w:r>
    </w:p>
    <w:p>
      <w:r>
        <w:rPr>
          <w:rFonts w:ascii="Consolas" w:hAnsi="Consolas"/>
          <w:sz w:val="18"/>
        </w:rPr>
        <w:t>OX457071.1         58339591   .............-.-.-.--.---.--.--.--.--.--.--.                  58339568</w:t>
      </w:r>
    </w:p>
    <w:p>
      <w:r>
        <w:rPr>
          <w:rFonts w:ascii="Consolas" w:hAnsi="Consolas"/>
          <w:sz w:val="18"/>
        </w:rPr>
        <w:t>OX457071.1         58539935   .............-.-.-.--.---.--.--.--.--.--.--.                  58539912</w:t>
      </w:r>
    </w:p>
    <w:p>
      <w:r>
        <w:rPr>
          <w:rFonts w:ascii="Consolas" w:hAnsi="Consolas"/>
          <w:sz w:val="18"/>
        </w:rPr>
        <w:t>OX457071.1         61283642   .............-.-.-.--.---.--.--.--.--.--.--.                  61283665</w:t>
      </w:r>
    </w:p>
    <w:p>
      <w:r>
        <w:rPr>
          <w:rFonts w:ascii="Consolas" w:hAnsi="Consolas"/>
          <w:sz w:val="18"/>
        </w:rPr>
        <w:t>OX457071.1         61283646   .............-.-.-.--.---.--.--.--.--.--.--.                  61283669</w:t>
      </w:r>
    </w:p>
    <w:p>
      <w:r>
        <w:rPr>
          <w:rFonts w:ascii="Consolas" w:hAnsi="Consolas"/>
          <w:sz w:val="18"/>
        </w:rPr>
        <w:t>OX457071.1         61283650   .............-.-.-.--.---.--.--.--.--.--.--.                  61283673</w:t>
      </w:r>
    </w:p>
    <w:p>
      <w:r>
        <w:rPr>
          <w:rFonts w:ascii="Consolas" w:hAnsi="Consolas"/>
          <w:sz w:val="18"/>
        </w:rPr>
        <w:t>OX457071.1         61389922   .............-.-.-.--.---.--.--.--.--.--.--.                  61389945</w:t>
      </w:r>
    </w:p>
    <w:p>
      <w:r>
        <w:rPr>
          <w:rFonts w:ascii="Consolas" w:hAnsi="Consolas"/>
          <w:sz w:val="18"/>
        </w:rPr>
        <w:t>OX457071.1         61389926   .............-.-.-.--.---.--.--.--.--.--.--.A.-.-.            61389953</w:t>
      </w:r>
    </w:p>
    <w:p>
      <w:r>
        <w:rPr>
          <w:rFonts w:ascii="Consolas" w:hAnsi="Consolas"/>
          <w:sz w:val="18"/>
        </w:rPr>
        <w:t>OX457071.1         62251497   .............-.-.-.--.---.--.--.--.--.--.--.C.-.-.            62251470</w:t>
      </w:r>
    </w:p>
    <w:p>
      <w:r>
        <w:rPr>
          <w:rFonts w:ascii="Consolas" w:hAnsi="Consolas"/>
          <w:sz w:val="18"/>
        </w:rPr>
        <w:t>OX457071.1         65017499   .............-.-.-.--.---.--.--.--.--.--.--.                  65017476</w:t>
      </w:r>
    </w:p>
    <w:p>
      <w:r>
        <w:rPr>
          <w:rFonts w:ascii="Consolas" w:hAnsi="Consolas"/>
          <w:sz w:val="18"/>
        </w:rPr>
        <w:t>OX457071.1         65017503   .............-.-.-.--.---.--.--.--.--.--.--.                  65017480</w:t>
      </w:r>
    </w:p>
    <w:p>
      <w:r>
        <w:rPr>
          <w:rFonts w:ascii="Consolas" w:hAnsi="Consolas"/>
          <w:sz w:val="18"/>
        </w:rPr>
        <w:t>OX457071.1         66250483   .............-.-.-.--.---.--.--.--.--.--.--.                  66250460</w:t>
      </w:r>
    </w:p>
    <w:p>
      <w:r>
        <w:rPr>
          <w:rFonts w:ascii="Consolas" w:hAnsi="Consolas"/>
          <w:sz w:val="18"/>
        </w:rPr>
        <w:t>OX457071.1         66982558   .............-.-.-.--.---.--.--.--.--.--.--.                  66982535</w:t>
      </w:r>
    </w:p>
    <w:p>
      <w:r>
        <w:rPr>
          <w:rFonts w:ascii="Consolas" w:hAnsi="Consolas"/>
          <w:sz w:val="18"/>
        </w:rPr>
        <w:t>OX457071.1         68449977   .............-.-.-.--.---.--.--.--.--.--.--.                  68449954</w:t>
      </w:r>
    </w:p>
    <w:p>
      <w:r>
        <w:rPr>
          <w:rFonts w:ascii="Consolas" w:hAnsi="Consolas"/>
          <w:sz w:val="18"/>
        </w:rPr>
        <w:t>OX457071.1         68449981   .............-.-.-.--.---.--.--.--.--.--.--.                  68449958</w:t>
      </w:r>
    </w:p>
    <w:p>
      <w:r>
        <w:rPr>
          <w:rFonts w:ascii="Consolas" w:hAnsi="Consolas"/>
          <w:sz w:val="18"/>
        </w:rPr>
        <w:t>OX457071.1         69516484   .............-.-.-.--.---.--.--.--.--.--.--.A.-.-.            69516457</w:t>
      </w:r>
    </w:p>
    <w:p>
      <w:r>
        <w:rPr>
          <w:rFonts w:ascii="Consolas" w:hAnsi="Consolas"/>
          <w:sz w:val="18"/>
        </w:rPr>
        <w:t>OX457071.1         70331639   .............-.-.-.--.---.--.--.--.--.--.--.                  70331616</w:t>
      </w:r>
    </w:p>
    <w:p>
      <w:r>
        <w:rPr>
          <w:rFonts w:ascii="Consolas" w:hAnsi="Consolas"/>
          <w:sz w:val="18"/>
        </w:rPr>
        <w:t>OX457071.1         71518231   .............-.-.-.--.---.--.--.--.--.--.--.                  71518254</w:t>
      </w:r>
    </w:p>
    <w:p>
      <w:r>
        <w:rPr>
          <w:rFonts w:ascii="Consolas" w:hAnsi="Consolas"/>
          <w:sz w:val="18"/>
        </w:rPr>
        <w:t>OX457071.1         71518235   .............-.-.-.--.---.--.--.--.--.--.--.                  71518258</w:t>
      </w:r>
    </w:p>
    <w:p>
      <w:r>
        <w:rPr>
          <w:rFonts w:ascii="Consolas" w:hAnsi="Consolas"/>
          <w:sz w:val="18"/>
        </w:rPr>
        <w:t>OX457071.1         71518239   .............-.-.-.--.---.--.--.--.--.--.--.                  71518262</w:t>
      </w:r>
    </w:p>
    <w:p>
      <w:r>
        <w:rPr>
          <w:rFonts w:ascii="Consolas" w:hAnsi="Consolas"/>
          <w:sz w:val="18"/>
        </w:rPr>
        <w:t>OX457071.1         71518243   .............-.-.-.--.---.--.--.--.--.--.--.                  71518266</w:t>
      </w:r>
    </w:p>
    <w:p>
      <w:r>
        <w:rPr>
          <w:rFonts w:ascii="Consolas" w:hAnsi="Consolas"/>
          <w:sz w:val="18"/>
        </w:rPr>
        <w:t>OX457071.1         71680972   .............-.-.-.--.---.--.--.--.--.--.--.A.-.-.            71680945</w:t>
      </w:r>
    </w:p>
    <w:p>
      <w:r>
        <w:rPr>
          <w:rFonts w:ascii="Consolas" w:hAnsi="Consolas"/>
          <w:sz w:val="18"/>
        </w:rPr>
        <w:t>OX457071.1         71680976   .............-.-.-.--.---.--.--.--.--.--.--.                  71680953</w:t>
      </w:r>
    </w:p>
    <w:p>
      <w:r>
        <w:rPr>
          <w:rFonts w:ascii="Consolas" w:hAnsi="Consolas"/>
          <w:sz w:val="18"/>
        </w:rPr>
        <w:t>OX457071.1         71680980   .............-.-.-.--.---.--.--.--.--.--.--.                  71680957</w:t>
      </w:r>
    </w:p>
    <w:p>
      <w:r>
        <w:rPr>
          <w:rFonts w:ascii="Consolas" w:hAnsi="Consolas"/>
          <w:sz w:val="18"/>
        </w:rPr>
        <w:t>OX457071.1         71680984   .............-.-.-.--.---.--.--.--.--.--.--.                  71680961</w:t>
      </w:r>
    </w:p>
    <w:p>
      <w:r>
        <w:rPr>
          <w:rFonts w:ascii="Consolas" w:hAnsi="Consolas"/>
          <w:sz w:val="18"/>
        </w:rPr>
        <w:t>OX457071.1         71680988   .............-.-.-.--.---.--.--.--.--.--.--.                  71680965</w:t>
      </w:r>
    </w:p>
    <w:p>
      <w:r>
        <w:rPr>
          <w:rFonts w:ascii="Consolas" w:hAnsi="Consolas"/>
          <w:sz w:val="18"/>
        </w:rPr>
        <w:t>OX457071.1         71680992   .............-.-.-.--.---.--.--.--.--.--.--.                  71680969</w:t>
      </w:r>
    </w:p>
    <w:p>
      <w:r>
        <w:rPr>
          <w:rFonts w:ascii="Consolas" w:hAnsi="Consolas"/>
          <w:sz w:val="18"/>
        </w:rPr>
        <w:t>OX457071.1         73352126   .............-.-.-.--.---.--.--.--.--.--.                     73352148</w:t>
      </w:r>
    </w:p>
    <w:p>
      <w:r>
        <w:rPr>
          <w:rFonts w:ascii="Consolas" w:hAnsi="Consolas"/>
          <w:sz w:val="18"/>
        </w:rPr>
        <w:t>OX457071.1         73495707   .............-.-.-.--.---.--.--.--.--.--.--.A.-.-.            73495680</w:t>
      </w:r>
    </w:p>
    <w:p>
      <w:r>
        <w:rPr>
          <w:rFonts w:ascii="Consolas" w:hAnsi="Consolas"/>
          <w:sz w:val="18"/>
        </w:rPr>
        <w:t>OX457071.1         73495711   .............-.-.-.--.---.--.--.--.--.--.--.                  73495688</w:t>
      </w:r>
    </w:p>
    <w:p>
      <w:r>
        <w:rPr>
          <w:rFonts w:ascii="Consolas" w:hAnsi="Consolas"/>
          <w:sz w:val="18"/>
        </w:rPr>
        <w:t>OX457071.1         75116649   .............-.-.-.--.---.--.--.--.--.--.--.A.-.-.            75116676</w:t>
      </w:r>
    </w:p>
    <w:p>
      <w:r>
        <w:rPr>
          <w:rFonts w:ascii="Consolas" w:hAnsi="Consolas"/>
          <w:sz w:val="18"/>
        </w:rPr>
        <w:t>OX457071.1         76613684   .............-.-.-.--.---.--.--.--.--.--.--.                  76613661</w:t>
      </w:r>
    </w:p>
    <w:p>
      <w:r>
        <w:rPr>
          <w:rFonts w:ascii="Consolas" w:hAnsi="Consolas"/>
          <w:sz w:val="18"/>
        </w:rPr>
        <w:t>OX457071.1         77043262   .............-.-.-.--.---.--.--.--.--.--.--.-.                77043286</w:t>
      </w:r>
    </w:p>
    <w:p>
      <w:r>
        <w:rPr>
          <w:rFonts w:ascii="Consolas" w:hAnsi="Consolas"/>
          <w:sz w:val="18"/>
        </w:rPr>
        <w:t>OX457071.1         30655477   .............-.-.-.--.---.--.--.-----.--.--.-.-.              30655501</w:t>
      </w:r>
    </w:p>
    <w:p>
      <w:r>
        <w:rPr>
          <w:rFonts w:ascii="Consolas" w:hAnsi="Consolas"/>
          <w:sz w:val="18"/>
        </w:rPr>
        <w:t>OX457071.1         1791901    .............-.-.-.--.---.--.--.--.--.--.--.                  1791924</w:t>
      </w:r>
    </w:p>
    <w:p>
      <w:r>
        <w:rPr>
          <w:rFonts w:ascii="Consolas" w:hAnsi="Consolas"/>
          <w:sz w:val="18"/>
        </w:rPr>
        <w:t>OX457071.1         2698490    .............-.-.-.--.---.--.--G--.--.--.--.                  2698467</w:t>
      </w:r>
    </w:p>
    <w:p>
      <w:r>
        <w:rPr>
          <w:rFonts w:ascii="Consolas" w:hAnsi="Consolas"/>
          <w:sz w:val="18"/>
        </w:rPr>
        <w:t>OX457071.1         11873506   .............-.-.-.--.---.--.--.--.--.--.--.A.-.-.            11873533</w:t>
      </w:r>
    </w:p>
    <w:p>
      <w:r>
        <w:rPr>
          <w:rFonts w:ascii="Consolas" w:hAnsi="Consolas"/>
          <w:sz w:val="18"/>
        </w:rPr>
        <w:t>OX457071.1         21738112   .............-.-.-.--.---.--.--.--.--.--.--.                  21738135</w:t>
      </w:r>
    </w:p>
    <w:p>
      <w:r>
        <w:rPr>
          <w:rFonts w:ascii="Consolas" w:hAnsi="Consolas"/>
          <w:sz w:val="18"/>
        </w:rPr>
        <w:t>OX457071.1         22186807   .............-.-.-.--.---.--.--.--.--.--.--.                  22186830</w:t>
      </w:r>
    </w:p>
    <w:p>
      <w:r>
        <w:rPr>
          <w:rFonts w:ascii="Consolas" w:hAnsi="Consolas"/>
          <w:sz w:val="18"/>
        </w:rPr>
        <w:t>OX457071.1         22704681   .............-.-.-.--.---.--.--.--.--.--.--.                  22704704</w:t>
      </w:r>
    </w:p>
    <w:p>
      <w:r>
        <w:rPr>
          <w:rFonts w:ascii="Consolas" w:hAnsi="Consolas"/>
          <w:sz w:val="18"/>
        </w:rPr>
        <w:t>OX457071.1         31575751   .............-.-.-.--.---.--C--.--.--.--.--.                  31575728</w:t>
      </w:r>
    </w:p>
    <w:p>
      <w:r>
        <w:rPr>
          <w:rFonts w:ascii="Consolas" w:hAnsi="Consolas"/>
          <w:sz w:val="18"/>
        </w:rPr>
        <w:t>OX457071.1         34373243   .............-.-.-.--.---.--.--C--.--.--.--.                  34373266</w:t>
      </w:r>
    </w:p>
    <w:p>
      <w:r>
        <w:rPr>
          <w:rFonts w:ascii="Consolas" w:hAnsi="Consolas"/>
          <w:sz w:val="18"/>
        </w:rPr>
        <w:t>OX457071.1         40462171   .............-.-.-.--.---.--.--.--.--.--.--.                  40462194</w:t>
      </w:r>
    </w:p>
    <w:p>
      <w:r>
        <w:rPr>
          <w:rFonts w:ascii="Consolas" w:hAnsi="Consolas"/>
          <w:sz w:val="18"/>
        </w:rPr>
        <w:t>OX457071.1         59407177   .............-.-.-.--.---.--.--.--.--.--.--.                  59407200</w:t>
      </w:r>
    </w:p>
    <w:p>
      <w:r>
        <w:rPr>
          <w:rFonts w:ascii="Consolas" w:hAnsi="Consolas"/>
          <w:sz w:val="18"/>
        </w:rPr>
        <w:t>OX457071.1         61213351   .............-.-.-.--T---.--.--.                              61213370</w:t>
      </w:r>
    </w:p>
    <w:p>
      <w:r>
        <w:rPr>
          <w:rFonts w:ascii="Consolas" w:hAnsi="Consolas"/>
          <w:sz w:val="18"/>
        </w:rPr>
        <w:t>OX457071.1         62444692   .............-.-.-.--.---.--.--.--.--.--.--.A.-.-.            62444665</w:t>
      </w:r>
    </w:p>
    <w:p>
      <w:r>
        <w:rPr>
          <w:rFonts w:ascii="Consolas" w:hAnsi="Consolas"/>
          <w:sz w:val="18"/>
        </w:rPr>
        <w:t>OX457071.1         71680996   .............-.-.-.--.---.--.--.--.--.--.--.                  71680973</w:t>
      </w:r>
    </w:p>
    <w:p>
      <w:r>
        <w:rPr>
          <w:rFonts w:ascii="Consolas" w:hAnsi="Consolas"/>
          <w:sz w:val="18"/>
        </w:rPr>
        <w:t>OX457071.1         1083656    .............-.-.-.--.---.--.--.--.--.--.--.                  1083633</w:t>
      </w:r>
    </w:p>
    <w:p>
      <w:r>
        <w:rPr>
          <w:rFonts w:ascii="Consolas" w:hAnsi="Consolas"/>
          <w:sz w:val="18"/>
        </w:rPr>
        <w:t>OX457071.1         23820103   .............-.-.-.--.---.--.--.                              23820122</w:t>
      </w:r>
    </w:p>
    <w:p>
      <w:r>
        <w:rPr>
          <w:rFonts w:ascii="Consolas" w:hAnsi="Consolas"/>
          <w:sz w:val="18"/>
        </w:rPr>
        <w:t>OX457071.1         27432485   .............-.-.-.--.---.--.--.--.--.--.--.-.-.              27432510</w:t>
      </w:r>
    </w:p>
    <w:p>
      <w:r>
        <w:rPr>
          <w:rFonts w:ascii="Consolas" w:hAnsi="Consolas"/>
          <w:sz w:val="18"/>
        </w:rPr>
        <w:t>OX457071.1         57566965   .............-.-.-.--.---.--.--.--.--.--.--.                  57566942</w:t>
      </w:r>
    </w:p>
    <w:p>
      <w:r>
        <w:rPr>
          <w:rFonts w:ascii="Consolas" w:hAnsi="Consolas"/>
          <w:sz w:val="18"/>
        </w:rPr>
        <w:t>OX457071.1         2459451    .............-.-.-.--.---.--.--.--.--.--.                     2459473</w:t>
      </w:r>
    </w:p>
    <w:p>
      <w:r>
        <w:rPr>
          <w:rFonts w:ascii="Consolas" w:hAnsi="Consolas"/>
          <w:sz w:val="18"/>
        </w:rPr>
        <w:t>OX457071.1         2698494    .............-.-.-.--.---.--.--.--.--.--.                     2698472</w:t>
      </w:r>
    </w:p>
    <w:p>
      <w:r>
        <w:rPr>
          <w:rFonts w:ascii="Consolas" w:hAnsi="Consolas"/>
          <w:sz w:val="18"/>
        </w:rPr>
        <w:t>OX457071.1         2698558    .............-.-.-.--.---.--.--.--.--.--.--.                  2698535</w:t>
      </w:r>
    </w:p>
    <w:p>
      <w:r>
        <w:rPr>
          <w:rFonts w:ascii="Consolas" w:hAnsi="Consolas"/>
          <w:sz w:val="18"/>
        </w:rPr>
        <w:t>OX457071.1         4859760    .............-.-.-.--.---.--.--.--.--.--.                     4859738</w:t>
      </w:r>
    </w:p>
    <w:p>
      <w:r>
        <w:rPr>
          <w:rFonts w:ascii="Consolas" w:hAnsi="Consolas"/>
          <w:sz w:val="18"/>
        </w:rPr>
        <w:t>OX457071.1         7576539    .............-.-.-.--.---.--.--.--.--.--.                     7576561</w:t>
      </w:r>
    </w:p>
    <w:p>
      <w:r>
        <w:rPr>
          <w:rFonts w:ascii="Consolas" w:hAnsi="Consolas"/>
          <w:sz w:val="18"/>
        </w:rPr>
        <w:t>OX457071.1         7744323    .............-.-.-.--.---.--.--.--.--.--.--.                  7744300</w:t>
      </w:r>
    </w:p>
    <w:p>
      <w:r>
        <w:rPr>
          <w:rFonts w:ascii="Consolas" w:hAnsi="Consolas"/>
          <w:sz w:val="18"/>
        </w:rPr>
        <w:t>OX457071.1         11178525   .............-.-.-.--.---.--.--.--.--.--.                     11178503</w:t>
      </w:r>
    </w:p>
    <w:p>
      <w:r>
        <w:rPr>
          <w:rFonts w:ascii="Consolas" w:hAnsi="Consolas"/>
          <w:sz w:val="18"/>
        </w:rPr>
        <w:t>OX457071.1         17777977   .............-.-.-.--.---.--.--.--.--.--.--.-.                17777953</w:t>
      </w:r>
    </w:p>
    <w:p>
      <w:r>
        <w:rPr>
          <w:rFonts w:ascii="Consolas" w:hAnsi="Consolas"/>
          <w:sz w:val="18"/>
        </w:rPr>
        <w:t>OX457071.1         19539768   .............-.-.-.--.---.--.--.--.--.--.--.-.                19539744</w:t>
      </w:r>
    </w:p>
    <w:p>
      <w:r>
        <w:rPr>
          <w:rFonts w:ascii="Consolas" w:hAnsi="Consolas"/>
          <w:sz w:val="18"/>
        </w:rPr>
        <w:t>OX457071.1         19928552   .............-.-.-.--.---.--.--.--.--.--.--.-.                19928528</w:t>
      </w:r>
    </w:p>
    <w:p>
      <w:r>
        <w:rPr>
          <w:rFonts w:ascii="Consolas" w:hAnsi="Consolas"/>
          <w:sz w:val="18"/>
        </w:rPr>
        <w:t>OX457071.1         21738128   .............-.-.-.--.---.--.--.--.--.--.                     21738150</w:t>
      </w:r>
    </w:p>
    <w:p>
      <w:r>
        <w:rPr>
          <w:rFonts w:ascii="Consolas" w:hAnsi="Consolas"/>
          <w:sz w:val="18"/>
        </w:rPr>
        <w:t>OX457071.1         23464128   .............-.-.-.--.---.--.--.--.--.--.--.                  23464105</w:t>
      </w:r>
    </w:p>
    <w:p>
      <w:r>
        <w:rPr>
          <w:rFonts w:ascii="Consolas" w:hAnsi="Consolas"/>
          <w:sz w:val="18"/>
        </w:rPr>
        <w:t>OX457071.1         26688976   .............-.-.-.--.---.--.--.--.--.--.                     26688998</w:t>
      </w:r>
    </w:p>
    <w:p>
      <w:r>
        <w:rPr>
          <w:rFonts w:ascii="Consolas" w:hAnsi="Consolas"/>
          <w:sz w:val="18"/>
        </w:rPr>
        <w:t>OX457071.1         30000976   .............-.-.-.--.---.--.--.                              30000957</w:t>
      </w:r>
    </w:p>
    <w:p>
      <w:r>
        <w:rPr>
          <w:rFonts w:ascii="Consolas" w:hAnsi="Consolas"/>
          <w:sz w:val="18"/>
        </w:rPr>
        <w:t>OX457071.1         31580834   .............-.-.-.--.---.--.--.--.--.--.--.                  31580857</w:t>
      </w:r>
    </w:p>
    <w:p>
      <w:r>
        <w:rPr>
          <w:rFonts w:ascii="Consolas" w:hAnsi="Consolas"/>
          <w:sz w:val="18"/>
        </w:rPr>
        <w:t>OX457071.1         33065832   .............-.-.-.--.---.--.--.--.--.--.                     33065854</w:t>
      </w:r>
    </w:p>
    <w:p>
      <w:r>
        <w:rPr>
          <w:rFonts w:ascii="Consolas" w:hAnsi="Consolas"/>
          <w:sz w:val="18"/>
        </w:rPr>
        <w:t>OX457071.1         33180968   .............-.-.-.--.---.--.--.--.--.                        33180989</w:t>
      </w:r>
    </w:p>
    <w:p>
      <w:r>
        <w:rPr>
          <w:rFonts w:ascii="Consolas" w:hAnsi="Consolas"/>
          <w:sz w:val="18"/>
        </w:rPr>
        <w:t>OX457071.1         33547139   .............-.-.-.--.---.--.--.--.--.--.--.                  33547162</w:t>
      </w:r>
    </w:p>
    <w:p>
      <w:r>
        <w:rPr>
          <w:rFonts w:ascii="Consolas" w:hAnsi="Consolas"/>
          <w:sz w:val="18"/>
        </w:rPr>
        <w:t>OX457071.1         34280038   .............-.-.-.--.---.--.--.--.--.--.--.                  34280061</w:t>
      </w:r>
    </w:p>
    <w:p>
      <w:r>
        <w:rPr>
          <w:rFonts w:ascii="Consolas" w:hAnsi="Consolas"/>
          <w:sz w:val="18"/>
        </w:rPr>
        <w:t>OX457071.1         34373239   .............-.-.-.--.---.--.--.--.--.--.                     34373261</w:t>
      </w:r>
    </w:p>
    <w:p>
      <w:r>
        <w:rPr>
          <w:rFonts w:ascii="Consolas" w:hAnsi="Consolas"/>
          <w:sz w:val="18"/>
        </w:rPr>
        <w:t>OX457071.1         36830089   .............-.-.-.--.---.--.--.--.--.--.                     36830067</w:t>
      </w:r>
    </w:p>
    <w:p>
      <w:r>
        <w:rPr>
          <w:rFonts w:ascii="Consolas" w:hAnsi="Consolas"/>
          <w:sz w:val="18"/>
        </w:rPr>
        <w:t>OX457071.1         37249252   .............-.-.-.--.---.--.--.--.--.--.--.                  37249229</w:t>
      </w:r>
    </w:p>
    <w:p>
      <w:r>
        <w:rPr>
          <w:rFonts w:ascii="Consolas" w:hAnsi="Consolas"/>
          <w:sz w:val="18"/>
        </w:rPr>
        <w:t>OX457071.1         37289945   .............-.-.-.--.---.--.--.--.--.--.--.-.                37289969</w:t>
      </w:r>
    </w:p>
    <w:p>
      <w:r>
        <w:rPr>
          <w:rFonts w:ascii="Consolas" w:hAnsi="Consolas"/>
          <w:sz w:val="18"/>
        </w:rPr>
        <w:t>OX457071.1         38678517   .............-.-.-.--.---.--.--.--.--.--.--.                  38678540</w:t>
      </w:r>
    </w:p>
    <w:p>
      <w:r>
        <w:rPr>
          <w:rFonts w:ascii="Consolas" w:hAnsi="Consolas"/>
          <w:sz w:val="18"/>
        </w:rPr>
        <w:t>OX457071.1         39908855   .............-.-.-.--.---.--.--.--.--.--.--.A.-.-.            39908882</w:t>
      </w:r>
    </w:p>
    <w:p>
      <w:r>
        <w:rPr>
          <w:rFonts w:ascii="Consolas" w:hAnsi="Consolas"/>
          <w:sz w:val="18"/>
        </w:rPr>
        <w:t>OX457071.1         40289388   .............-.-.-.--.---.--.--.--.--.--.--.                  40289365</w:t>
      </w:r>
    </w:p>
    <w:p>
      <w:r>
        <w:rPr>
          <w:rFonts w:ascii="Consolas" w:hAnsi="Consolas"/>
          <w:sz w:val="18"/>
        </w:rPr>
        <w:t>OX457071.1         40437511   .............-.-.-.--.---.--.--.--.--.--.--.                  40437534</w:t>
      </w:r>
    </w:p>
    <w:p>
      <w:r>
        <w:rPr>
          <w:rFonts w:ascii="Consolas" w:hAnsi="Consolas"/>
          <w:sz w:val="18"/>
        </w:rPr>
        <w:t>OX457071.1         41152252   .............-.-.-.--.---.--.--.--.--.                        41152231</w:t>
      </w:r>
    </w:p>
    <w:p>
      <w:r>
        <w:rPr>
          <w:rFonts w:ascii="Consolas" w:hAnsi="Consolas"/>
          <w:sz w:val="18"/>
        </w:rPr>
        <w:t>OX457071.1         42944879   .............-.-.-.--.---.--.--.--.--.--.                     42944857</w:t>
      </w:r>
    </w:p>
    <w:p>
      <w:r>
        <w:rPr>
          <w:rFonts w:ascii="Consolas" w:hAnsi="Consolas"/>
          <w:sz w:val="18"/>
        </w:rPr>
        <w:t>OX457071.1         43335021   .............-.-.-.--.---.--.--.--.--.--.--.-.-.-.            43334995</w:t>
      </w:r>
    </w:p>
    <w:p>
      <w:r>
        <w:rPr>
          <w:rFonts w:ascii="Consolas" w:hAnsi="Consolas"/>
          <w:sz w:val="18"/>
        </w:rPr>
        <w:t>OX457071.1         49080664   .............-.-.-.--.---.--.--.--.--.--.--.-.                49080640</w:t>
      </w:r>
    </w:p>
    <w:p>
      <w:r>
        <w:rPr>
          <w:rFonts w:ascii="Consolas" w:hAnsi="Consolas"/>
          <w:sz w:val="18"/>
        </w:rPr>
        <w:t>OX457071.1         49434381   .............-.-.-.--.---.--.--.--.--.--.--.                  49434404</w:t>
      </w:r>
    </w:p>
    <w:p>
      <w:r>
        <w:rPr>
          <w:rFonts w:ascii="Consolas" w:hAnsi="Consolas"/>
          <w:sz w:val="18"/>
        </w:rPr>
        <w:t>OX457071.1         49434397   .............-.-.-.--.---.--.--.--.--.--.                     49434419</w:t>
      </w:r>
    </w:p>
    <w:p>
      <w:r>
        <w:rPr>
          <w:rFonts w:ascii="Consolas" w:hAnsi="Consolas"/>
          <w:sz w:val="18"/>
        </w:rPr>
        <w:t>OX457071.1         50959334   .............-.-.-.--.---.--.--.-----.--.--.                  50959312</w:t>
      </w:r>
    </w:p>
    <w:p>
      <w:r>
        <w:rPr>
          <w:rFonts w:ascii="Consolas" w:hAnsi="Consolas"/>
          <w:sz w:val="18"/>
        </w:rPr>
        <w:t>OX457071.1         51729337   .............-.-.-.--.---.--.--.--.--.--.                     51729359</w:t>
      </w:r>
    </w:p>
    <w:p>
      <w:r>
        <w:rPr>
          <w:rFonts w:ascii="Consolas" w:hAnsi="Consolas"/>
          <w:sz w:val="18"/>
        </w:rPr>
        <w:t>OX457071.1         52233626   .............-.-.-.--.---.--.--.--.--.--.                     52233648</w:t>
      </w:r>
    </w:p>
    <w:p>
      <w:r>
        <w:rPr>
          <w:rFonts w:ascii="Consolas" w:hAnsi="Consolas"/>
          <w:sz w:val="18"/>
        </w:rPr>
        <w:t>OX457071.1         53370728   .............-.-.-.--.---.--.--.                              53370747</w:t>
      </w:r>
    </w:p>
    <w:p>
      <w:r>
        <w:rPr>
          <w:rFonts w:ascii="Consolas" w:hAnsi="Consolas"/>
          <w:sz w:val="18"/>
        </w:rPr>
        <w:t>OX457071.1         53495291   .............-.-.-.--.---.--.--.--.--.--.--.A.-.-.            53495264</w:t>
      </w:r>
    </w:p>
    <w:p>
      <w:r>
        <w:rPr>
          <w:rFonts w:ascii="Consolas" w:hAnsi="Consolas"/>
          <w:sz w:val="18"/>
        </w:rPr>
        <w:t>OX457071.1         53928172   .............-.-.-.--.---.--.--.--.--.--.--.                  53928195</w:t>
      </w:r>
    </w:p>
    <w:p>
      <w:r>
        <w:rPr>
          <w:rFonts w:ascii="Consolas" w:hAnsi="Consolas"/>
          <w:sz w:val="18"/>
        </w:rPr>
        <w:t>OX457071.1         56376699   .............-.-.-.--.---.--.--.--.--.--.                     56376721</w:t>
      </w:r>
    </w:p>
    <w:p>
      <w:r>
        <w:rPr>
          <w:rFonts w:ascii="Consolas" w:hAnsi="Consolas"/>
          <w:sz w:val="18"/>
        </w:rPr>
        <w:t>OX457071.1         61283638   .............-.-.-.--.---.--.--.--.--.--.--.                  61283661</w:t>
      </w:r>
    </w:p>
    <w:p>
      <w:r>
        <w:rPr>
          <w:rFonts w:ascii="Consolas" w:hAnsi="Consolas"/>
          <w:sz w:val="18"/>
        </w:rPr>
        <w:t>OX457071.1         61283654   .............-.-.-.--.---.--.--.--.--.--.                     61283676</w:t>
      </w:r>
    </w:p>
    <w:p>
      <w:r>
        <w:rPr>
          <w:rFonts w:ascii="Consolas" w:hAnsi="Consolas"/>
          <w:sz w:val="18"/>
        </w:rPr>
        <w:t>OX457071.1         61389918   .............-.-.-.--.---.--.--.--.--.--.--.                  61389941</w:t>
      </w:r>
    </w:p>
    <w:p>
      <w:r>
        <w:rPr>
          <w:rFonts w:ascii="Consolas" w:hAnsi="Consolas"/>
          <w:sz w:val="18"/>
        </w:rPr>
        <w:t>OX457071.1         64560094   .............-.-.-.--.---.--.--.--.--.--.--.A.-.-.            64560121</w:t>
      </w:r>
    </w:p>
    <w:p>
      <w:r>
        <w:rPr>
          <w:rFonts w:ascii="Consolas" w:hAnsi="Consolas"/>
          <w:sz w:val="18"/>
        </w:rPr>
        <w:t>OX457071.1         66250479   .............-.-.-.--.---.--.--.--.--.--.                     66250457</w:t>
      </w:r>
    </w:p>
    <w:p>
      <w:r>
        <w:rPr>
          <w:rFonts w:ascii="Consolas" w:hAnsi="Consolas"/>
          <w:sz w:val="18"/>
        </w:rPr>
        <w:t>OX457071.1         66338417   .............-.-.-.--.---.--.--.--.                           66338397</w:t>
      </w:r>
    </w:p>
    <w:p>
      <w:r>
        <w:rPr>
          <w:rFonts w:ascii="Consolas" w:hAnsi="Consolas"/>
          <w:sz w:val="18"/>
        </w:rPr>
        <w:t>OX457071.1         66973532   .............-.-.-.--.---.--.--.--.--.--.--.-.                66973556</w:t>
      </w:r>
    </w:p>
    <w:p>
      <w:r>
        <w:rPr>
          <w:rFonts w:ascii="Consolas" w:hAnsi="Consolas"/>
          <w:sz w:val="18"/>
        </w:rPr>
        <w:t>OX457071.1         69516488   .............-.-.-.--.---.--.--.--.--.--.--.                  69516465</w:t>
      </w:r>
    </w:p>
    <w:p>
      <w:r>
        <w:rPr>
          <w:rFonts w:ascii="Consolas" w:hAnsi="Consolas"/>
          <w:sz w:val="18"/>
        </w:rPr>
        <w:t>OX457071.1         70331635   .............-.-.-.--.---.--.--.--.--.--.                     70331613</w:t>
      </w:r>
    </w:p>
    <w:p>
      <w:r>
        <w:rPr>
          <w:rFonts w:ascii="Consolas" w:hAnsi="Consolas"/>
          <w:sz w:val="18"/>
        </w:rPr>
        <w:t>OX457071.1         70331643   .............-.-.-.--.---.--.--.--.--.--.--.                  70331620</w:t>
      </w:r>
    </w:p>
    <w:p>
      <w:r>
        <w:rPr>
          <w:rFonts w:ascii="Consolas" w:hAnsi="Consolas"/>
          <w:sz w:val="18"/>
        </w:rPr>
        <w:t>OX457071.1         73772091   .............-.-.-.--.---.--.--.--.--.--.                     73772113</w:t>
      </w:r>
    </w:p>
    <w:p>
      <w:r>
        <w:rPr>
          <w:rFonts w:ascii="Consolas" w:hAnsi="Consolas"/>
          <w:sz w:val="18"/>
        </w:rPr>
        <w:t>OX457071.1         76613680   .............-.-.-.--.---.--.--.--.--.--.A-.-.-.              76613654</w:t>
      </w:r>
    </w:p>
    <w:p>
      <w:r>
        <w:rPr>
          <w:rFonts w:ascii="Consolas" w:hAnsi="Consolas"/>
          <w:sz w:val="18"/>
        </w:rPr>
        <w:t>OX457071.1         76613688   .............-.-.-.--.---.--.--.--.--.--.--.                  76613665</w:t>
      </w:r>
    </w:p>
    <w:p>
      <w:r>
        <w:rPr>
          <w:rFonts w:ascii="Consolas" w:hAnsi="Consolas"/>
          <w:sz w:val="18"/>
        </w:rPr>
        <w:t>OX457071.1         55114713   .............-.-.-.--.---.--.A-.T-.--.--.--.-.                55114739</w:t>
      </w:r>
    </w:p>
    <w:p>
      <w:r>
        <w:rPr>
          <w:rFonts w:ascii="Consolas" w:hAnsi="Consolas"/>
          <w:sz w:val="18"/>
        </w:rPr>
        <w:t>OX457071.1         2809194    .............-.-.-.--T---.--.--.--.                           2809174</w:t>
      </w:r>
    </w:p>
    <w:p>
      <w:r>
        <w:rPr>
          <w:rFonts w:ascii="Consolas" w:hAnsi="Consolas"/>
          <w:sz w:val="18"/>
        </w:rPr>
        <w:t>OX457071.1         14070068   .............-.-.-.--.---.                                    14070051</w:t>
      </w:r>
    </w:p>
    <w:p>
      <w:r>
        <w:rPr>
          <w:rFonts w:ascii="Consolas" w:hAnsi="Consolas"/>
          <w:sz w:val="18"/>
        </w:rPr>
        <w:t>OX457071.1         21738132   .............-.-.-.--.---.--.--A--.--.--.                     21738154</w:t>
      </w:r>
    </w:p>
    <w:p>
      <w:r>
        <w:rPr>
          <w:rFonts w:ascii="Consolas" w:hAnsi="Consolas"/>
          <w:sz w:val="18"/>
        </w:rPr>
        <w:t>OX457071.1         39749315   .............-.-.-.--.---.--.--.                              39749334</w:t>
      </w:r>
    </w:p>
    <w:p>
      <w:r>
        <w:rPr>
          <w:rFonts w:ascii="Consolas" w:hAnsi="Consolas"/>
          <w:sz w:val="18"/>
        </w:rPr>
        <w:t>OX457071.1         52965380   .............-.-.-.--.---.--.--.                              52965399</w:t>
      </w:r>
    </w:p>
    <w:p>
      <w:r>
        <w:rPr>
          <w:rFonts w:ascii="Consolas" w:hAnsi="Consolas"/>
          <w:sz w:val="18"/>
        </w:rPr>
        <w:t>OX457071.1         64203445   .............-.-.-.--.---.--.--.                              64203464</w:t>
      </w:r>
    </w:p>
    <w:p>
      <w:r>
        <w:rPr>
          <w:rFonts w:ascii="Consolas" w:hAnsi="Consolas"/>
          <w:sz w:val="18"/>
        </w:rPr>
        <w:t>OX457071.1         3022941    .............-.-.-.--.---.--.--.--.--.--.--.-.                3022917</w:t>
      </w:r>
    </w:p>
    <w:p>
      <w:r>
        <w:rPr>
          <w:rFonts w:ascii="Consolas" w:hAnsi="Consolas"/>
          <w:sz w:val="18"/>
        </w:rPr>
        <w:t>OX457071.1         26404780   .............-.-.-.--.---.--.--.--.--.--.--.-.-.              26404755</w:t>
      </w:r>
    </w:p>
    <w:p>
      <w:r>
        <w:rPr>
          <w:rFonts w:ascii="Consolas" w:hAnsi="Consolas"/>
          <w:sz w:val="18"/>
        </w:rPr>
        <w:t>OX457071.1         2341241    .............-.-.-.--.---.--.--.--.--.                        2341220</w:t>
      </w:r>
    </w:p>
    <w:p>
      <w:r>
        <w:rPr>
          <w:rFonts w:ascii="Consolas" w:hAnsi="Consolas"/>
          <w:sz w:val="18"/>
        </w:rPr>
        <w:t>OX457071.1         5456709    .............-.-.-.--.---.--.--.--.--.--.--.-.-.              5456734</w:t>
      </w:r>
    </w:p>
    <w:p>
      <w:r>
        <w:rPr>
          <w:rFonts w:ascii="Consolas" w:hAnsi="Consolas"/>
          <w:sz w:val="18"/>
        </w:rPr>
        <w:t>OX457071.1         7837810    .............-.-.-.--.---.--.--.--.--.                        7837789</w:t>
      </w:r>
    </w:p>
    <w:p>
      <w:r>
        <w:rPr>
          <w:rFonts w:ascii="Consolas" w:hAnsi="Consolas"/>
          <w:sz w:val="18"/>
        </w:rPr>
        <w:t>OX457071.1         8366763    .............-.-.-.--.---.--.--.--.--.--.--.                  8366786</w:t>
      </w:r>
    </w:p>
    <w:p>
      <w:r>
        <w:rPr>
          <w:rFonts w:ascii="Consolas" w:hAnsi="Consolas"/>
          <w:sz w:val="18"/>
        </w:rPr>
        <w:t>OX457071.1         11178529   .............-.-.-.--.---.--.--.--.--.--.--.                  11178506</w:t>
      </w:r>
    </w:p>
    <w:p>
      <w:r>
        <w:rPr>
          <w:rFonts w:ascii="Consolas" w:hAnsi="Consolas"/>
          <w:sz w:val="18"/>
        </w:rPr>
        <w:t>OX457071.1         11873510   .............-.-.-.--.---.--.--.--.--.                        11873531</w:t>
      </w:r>
    </w:p>
    <w:p>
      <w:r>
        <w:rPr>
          <w:rFonts w:ascii="Consolas" w:hAnsi="Consolas"/>
          <w:sz w:val="18"/>
        </w:rPr>
        <w:t>OX457071.1         13713061   .............-.-.-.--.---.--.--.--.--.--.--.                  13713038</w:t>
      </w:r>
    </w:p>
    <w:p>
      <w:r>
        <w:rPr>
          <w:rFonts w:ascii="Consolas" w:hAnsi="Consolas"/>
          <w:sz w:val="18"/>
        </w:rPr>
        <w:t>OX457071.1         22704685   .............-.-.-.--.---.--.--.--.--.--.                     22704707</w:t>
      </w:r>
    </w:p>
    <w:p>
      <w:r>
        <w:rPr>
          <w:rFonts w:ascii="Consolas" w:hAnsi="Consolas"/>
          <w:sz w:val="18"/>
        </w:rPr>
        <w:t>OX457071.1         23788375   .............-.-.-.--.---.--.--.--.--.--.--.                  23788398</w:t>
      </w:r>
    </w:p>
    <w:p>
      <w:r>
        <w:rPr>
          <w:rFonts w:ascii="Consolas" w:hAnsi="Consolas"/>
          <w:sz w:val="18"/>
        </w:rPr>
        <w:t>OX457071.1         26404776   .............-.-.-.--.---.--.--.                              26404757</w:t>
      </w:r>
    </w:p>
    <w:p>
      <w:r>
        <w:rPr>
          <w:rFonts w:ascii="Consolas" w:hAnsi="Consolas"/>
          <w:sz w:val="18"/>
        </w:rPr>
        <w:t>OX457071.1         26688964   .............-.-.-.--.---.--.--.--.--.--.--.                  26688987</w:t>
      </w:r>
    </w:p>
    <w:p>
      <w:r>
        <w:rPr>
          <w:rFonts w:ascii="Consolas" w:hAnsi="Consolas"/>
          <w:sz w:val="18"/>
        </w:rPr>
        <w:t>OX457071.1         31465100   .............-.-.-.--.---.--.--.--.--.--.                     31465078</w:t>
      </w:r>
    </w:p>
    <w:p>
      <w:r>
        <w:rPr>
          <w:rFonts w:ascii="Consolas" w:hAnsi="Consolas"/>
          <w:sz w:val="18"/>
        </w:rPr>
        <w:t>OX457071.1         33517062   .............-.-.-.--.---.--.--.--.--.--.--.                  33517085</w:t>
      </w:r>
    </w:p>
    <w:p>
      <w:r>
        <w:rPr>
          <w:rFonts w:ascii="Consolas" w:hAnsi="Consolas"/>
          <w:sz w:val="18"/>
        </w:rPr>
        <w:t>OX457071.1         33547143   .............-.-.-.--.---.--.--.--.--.A-.--.-.                33547168</w:t>
      </w:r>
    </w:p>
    <w:p>
      <w:r>
        <w:rPr>
          <w:rFonts w:ascii="Consolas" w:hAnsi="Consolas"/>
          <w:sz w:val="18"/>
        </w:rPr>
        <w:t>OX457071.1         34280050   .............-.-.-.--.---.--.--.--.--.                        34280071</w:t>
      </w:r>
    </w:p>
    <w:p>
      <w:r>
        <w:rPr>
          <w:rFonts w:ascii="Consolas" w:hAnsi="Consolas"/>
          <w:sz w:val="18"/>
        </w:rPr>
        <w:t>OX457071.1         36617994   .............-.-.-.--.---.--.--.--.--.--.--.                  36618017</w:t>
      </w:r>
    </w:p>
    <w:p>
      <w:r>
        <w:rPr>
          <w:rFonts w:ascii="Consolas" w:hAnsi="Consolas"/>
          <w:sz w:val="18"/>
        </w:rPr>
        <w:t>OX457071.1         37620977   .............-.-.-.--.---.--.--.-----.--.--.                  37620999</w:t>
      </w:r>
    </w:p>
    <w:p>
      <w:r>
        <w:rPr>
          <w:rFonts w:ascii="Consolas" w:hAnsi="Consolas"/>
          <w:sz w:val="18"/>
        </w:rPr>
        <w:t>OX457071.1         38660378   .............-.-.-.--.---.--.--.--.--.--.--.                  38660355</w:t>
      </w:r>
    </w:p>
    <w:p>
      <w:r>
        <w:rPr>
          <w:rFonts w:ascii="Consolas" w:hAnsi="Consolas"/>
          <w:sz w:val="18"/>
        </w:rPr>
        <w:t>OX457071.1         44374826   .............-.-.-.--.---.--.--.--.--.                        44374847</w:t>
      </w:r>
    </w:p>
    <w:p>
      <w:r>
        <w:rPr>
          <w:rFonts w:ascii="Consolas" w:hAnsi="Consolas"/>
          <w:sz w:val="18"/>
        </w:rPr>
        <w:t>OX457071.1         45605463   .............-.-.-.--.---.--.--.--.--.--.--.-.-.              45605438</w:t>
      </w:r>
    </w:p>
    <w:p>
      <w:r>
        <w:rPr>
          <w:rFonts w:ascii="Consolas" w:hAnsi="Consolas"/>
          <w:sz w:val="18"/>
        </w:rPr>
        <w:t>OX457071.1         47453106   .............-.-.-.--.---.--.--.--.--.--.--.-.                47453130</w:t>
      </w:r>
    </w:p>
    <w:p>
      <w:r>
        <w:rPr>
          <w:rFonts w:ascii="Consolas" w:hAnsi="Consolas"/>
          <w:sz w:val="18"/>
        </w:rPr>
        <w:t>OX457071.1         51729333   .............-.-.-.--.---.--.--.--.--.--.--.                  51729356</w:t>
      </w:r>
    </w:p>
    <w:p>
      <w:r>
        <w:rPr>
          <w:rFonts w:ascii="Consolas" w:hAnsi="Consolas"/>
          <w:sz w:val="18"/>
        </w:rPr>
        <w:t>OX457071.1         52233610   .............-.-.-.--.---.--.--.--.--.--.--.                  52233633</w:t>
      </w:r>
    </w:p>
    <w:p>
      <w:r>
        <w:rPr>
          <w:rFonts w:ascii="Consolas" w:hAnsi="Consolas"/>
          <w:sz w:val="18"/>
        </w:rPr>
        <w:t>OX457071.1         52850491   .............-.-.-.--.---.--.--.--.--.--.--.-.                52850467</w:t>
      </w:r>
    </w:p>
    <w:p>
      <w:r>
        <w:rPr>
          <w:rFonts w:ascii="Consolas" w:hAnsi="Consolas"/>
          <w:sz w:val="18"/>
        </w:rPr>
        <w:t>OX457071.1         52965376   .............-.-.-.--.---.--.--.--.--.--.--.-.                52965400</w:t>
      </w:r>
    </w:p>
    <w:p>
      <w:r>
        <w:rPr>
          <w:rFonts w:ascii="Consolas" w:hAnsi="Consolas"/>
          <w:sz w:val="18"/>
        </w:rPr>
        <w:t>OX457071.1         53495287   .............-.-.-.--.---.--.--.--.--.                        53495266</w:t>
      </w:r>
    </w:p>
    <w:p>
      <w:r>
        <w:rPr>
          <w:rFonts w:ascii="Consolas" w:hAnsi="Consolas"/>
          <w:sz w:val="18"/>
        </w:rPr>
        <w:t>OX457071.1         58339579   .............-.-.-.--.---.--.--.--.--.A-.--.-.                58339554</w:t>
      </w:r>
    </w:p>
    <w:p>
      <w:r>
        <w:rPr>
          <w:rFonts w:ascii="Consolas" w:hAnsi="Consolas"/>
          <w:sz w:val="18"/>
        </w:rPr>
        <w:t>OX457071.1         58539939   .............-.-.-.--.---.--.--.--.--.--.--.                  58539916</w:t>
      </w:r>
    </w:p>
    <w:p>
      <w:r>
        <w:rPr>
          <w:rFonts w:ascii="Consolas" w:hAnsi="Consolas"/>
          <w:sz w:val="18"/>
        </w:rPr>
        <w:t>OX457071.1         59544241   .............-.-.-.--.---.--.--.--.--.--.--.-.                59544217</w:t>
      </w:r>
    </w:p>
    <w:p>
      <w:r>
        <w:rPr>
          <w:rFonts w:ascii="Consolas" w:hAnsi="Consolas"/>
          <w:sz w:val="18"/>
        </w:rPr>
        <w:t>OX457071.1         62444688   .............-.-.-.--.---.--.--.--.--.                        62444667</w:t>
      </w:r>
    </w:p>
    <w:p>
      <w:r>
        <w:rPr>
          <w:rFonts w:ascii="Consolas" w:hAnsi="Consolas"/>
          <w:sz w:val="18"/>
        </w:rPr>
        <w:t>OX457071.1         64203441   .............-.-.-.--.---.--.--.--.--.--.--.-.-.              64203466</w:t>
      </w:r>
    </w:p>
    <w:p>
      <w:r>
        <w:rPr>
          <w:rFonts w:ascii="Consolas" w:hAnsi="Consolas"/>
          <w:sz w:val="18"/>
        </w:rPr>
        <w:t>OX457071.1         64560098   .............-.-.-.--.---.--.--.--.--.                        64560119</w:t>
      </w:r>
    </w:p>
    <w:p>
      <w:r>
        <w:rPr>
          <w:rFonts w:ascii="Consolas" w:hAnsi="Consolas"/>
          <w:sz w:val="18"/>
        </w:rPr>
        <w:t>OX457071.1         65017507   .............-.-.-.--.---.--.--.--.--.--.--.                  65017484</w:t>
      </w:r>
    </w:p>
    <w:p>
      <w:r>
        <w:rPr>
          <w:rFonts w:ascii="Consolas" w:hAnsi="Consolas"/>
          <w:sz w:val="18"/>
        </w:rPr>
        <w:t>OX457071.1         66250487   .............-.-.-.--.---.--.--.--.--.--.--.                  66250464</w:t>
      </w:r>
    </w:p>
    <w:p>
      <w:r>
        <w:rPr>
          <w:rFonts w:ascii="Consolas" w:hAnsi="Consolas"/>
          <w:sz w:val="18"/>
        </w:rPr>
        <w:t>OX457071.1         71518227   .............-.-.-.--.---.--.--.--.--.--.--.                  71518250</w:t>
      </w:r>
    </w:p>
    <w:p>
      <w:r>
        <w:rPr>
          <w:rFonts w:ascii="Consolas" w:hAnsi="Consolas"/>
          <w:sz w:val="18"/>
        </w:rPr>
        <w:t>OX457071.1         73314558   .............-.-.-.--.---.--.--.--.--.                        73314537</w:t>
      </w:r>
    </w:p>
    <w:p>
      <w:r>
        <w:rPr>
          <w:rFonts w:ascii="Consolas" w:hAnsi="Consolas"/>
          <w:sz w:val="18"/>
        </w:rPr>
        <w:t>OX457071.1         73558263   .............-.-.-.--.---.--.--.--.--.                        73558242</w:t>
      </w:r>
    </w:p>
    <w:p>
      <w:r>
        <w:rPr>
          <w:rFonts w:ascii="Consolas" w:hAnsi="Consolas"/>
          <w:sz w:val="18"/>
        </w:rPr>
        <w:t>OX457071.1         77109237   .............-.-.-.--.---.--.--.--.--.--.--.                  77109260</w:t>
      </w:r>
    </w:p>
    <w:p>
      <w:r>
        <w:rPr>
          <w:rFonts w:ascii="Consolas" w:hAnsi="Consolas"/>
          <w:sz w:val="18"/>
        </w:rPr>
        <w:t>OX457071.1         77938374   .............-.-.-.--.---.--.--.-----.--.--.                  77938396</w:t>
      </w:r>
    </w:p>
    <w:p>
      <w:r>
        <w:rPr>
          <w:rFonts w:ascii="Consolas" w:hAnsi="Consolas"/>
          <w:sz w:val="18"/>
        </w:rPr>
        <w:t>OX457071.1         25734347   .............-.-.-.--.---.--.-----.--.C-.--.-.-.-.            25734373</w:t>
      </w:r>
    </w:p>
    <w:p>
      <w:r>
        <w:rPr>
          <w:rFonts w:ascii="Consolas" w:hAnsi="Consolas"/>
          <w:sz w:val="18"/>
        </w:rPr>
        <w:t>OX457071.1         60521620   .............-.-.-.--.---.--.--.--.--.--.--.-.                60521644</w:t>
      </w:r>
    </w:p>
    <w:p>
      <w:r>
        <w:rPr>
          <w:rFonts w:ascii="Consolas" w:hAnsi="Consolas"/>
          <w:sz w:val="18"/>
        </w:rPr>
        <w:t>OX457071.1         1083652    .............-.-.-.--.---.--.--.--.--.                        1083631</w:t>
      </w:r>
    </w:p>
    <w:p>
      <w:r>
        <w:rPr>
          <w:rFonts w:ascii="Consolas" w:hAnsi="Consolas"/>
          <w:sz w:val="18"/>
        </w:rPr>
        <w:t>OX457071.1         10698713   .............-.-.-.--T---.--.--.                              10698694</w:t>
      </w:r>
    </w:p>
    <w:p>
      <w:r>
        <w:rPr>
          <w:rFonts w:ascii="Consolas" w:hAnsi="Consolas"/>
          <w:sz w:val="18"/>
        </w:rPr>
        <w:t>OX457071.1         16954609   .............-.-.-.--.---.                                    16954592</w:t>
      </w:r>
    </w:p>
    <w:p>
      <w:r>
        <w:rPr>
          <w:rFonts w:ascii="Consolas" w:hAnsi="Consolas"/>
          <w:sz w:val="18"/>
        </w:rPr>
        <w:t>OX457071.1         20990016   .............-.-.-.--T---.--.--.                              20990035</w:t>
      </w:r>
    </w:p>
    <w:p>
      <w:r>
        <w:rPr>
          <w:rFonts w:ascii="Consolas" w:hAnsi="Consolas"/>
          <w:sz w:val="18"/>
        </w:rPr>
        <w:t>OX457071.1         22186803   .............-.-.-.--.---.--.--.--.--.--.--.                  22186826</w:t>
      </w:r>
    </w:p>
    <w:p>
      <w:r>
        <w:rPr>
          <w:rFonts w:ascii="Consolas" w:hAnsi="Consolas"/>
          <w:sz w:val="18"/>
        </w:rPr>
        <w:t>OX457071.1         23788371   .............-.-.-.--.---.--.--.--.--.--.--.                  23788394</w:t>
      </w:r>
    </w:p>
    <w:p>
      <w:r>
        <w:rPr>
          <w:rFonts w:ascii="Consolas" w:hAnsi="Consolas"/>
          <w:sz w:val="18"/>
        </w:rPr>
        <w:t>OX457071.1         35996362   .............-.-.-.--.---.--.--.--.--.--.--G-.-.-.            35996388</w:t>
      </w:r>
    </w:p>
    <w:p>
      <w:r>
        <w:rPr>
          <w:rFonts w:ascii="Consolas" w:hAnsi="Consolas"/>
          <w:sz w:val="18"/>
        </w:rPr>
        <w:t>OX457071.1         37555812   .............-.-.-.--.---.                                    37555795</w:t>
      </w:r>
    </w:p>
    <w:p>
      <w:r>
        <w:rPr>
          <w:rFonts w:ascii="Consolas" w:hAnsi="Consolas"/>
          <w:sz w:val="18"/>
        </w:rPr>
        <w:t>OX457071.1         53714235   .............-.-.-.--.---.                                    53714218</w:t>
      </w:r>
    </w:p>
    <w:p>
      <w:r>
        <w:rPr>
          <w:rFonts w:ascii="Consolas" w:hAnsi="Consolas"/>
          <w:sz w:val="18"/>
        </w:rPr>
        <w:t>OX457071.1         45040275   .............-.-.-.--.---.--.--.--.--.--.--.-.                45040251</w:t>
      </w:r>
    </w:p>
    <w:p>
      <w:r>
        <w:rPr>
          <w:rFonts w:ascii="Consolas" w:hAnsi="Consolas"/>
          <w:sz w:val="18"/>
        </w:rPr>
        <w:t>OX457071.1         2341249    .............-.-.-.--.---.--.--.--.--.--.--.                  2341226</w:t>
      </w:r>
    </w:p>
    <w:p>
      <w:r>
        <w:rPr>
          <w:rFonts w:ascii="Consolas" w:hAnsi="Consolas"/>
          <w:sz w:val="18"/>
        </w:rPr>
        <w:t>OX457071.1         5343264    .............-.-.-.--.---.--.--.                              5343283</w:t>
      </w:r>
    </w:p>
    <w:p>
      <w:r>
        <w:rPr>
          <w:rFonts w:ascii="Consolas" w:hAnsi="Consolas"/>
          <w:sz w:val="18"/>
        </w:rPr>
        <w:t>OX457071.1         5456713    .............-.-.-.--.---.--.--.                              5456732</w:t>
      </w:r>
    </w:p>
    <w:p>
      <w:r>
        <w:rPr>
          <w:rFonts w:ascii="Consolas" w:hAnsi="Consolas"/>
          <w:sz w:val="18"/>
        </w:rPr>
        <w:t>OX457071.1         11167673   .............-.-.-.--.---.--.--.-----.--.--.                  11167695</w:t>
      </w:r>
    </w:p>
    <w:p>
      <w:r>
        <w:rPr>
          <w:rFonts w:ascii="Consolas" w:hAnsi="Consolas"/>
          <w:sz w:val="18"/>
        </w:rPr>
        <w:t>OX457071.1         11167669   .............-.-.-.--.---.--.--.--.--.--.--.-.                11167693</w:t>
      </w:r>
    </w:p>
    <w:p>
      <w:r>
        <w:rPr>
          <w:rFonts w:ascii="Consolas" w:hAnsi="Consolas"/>
          <w:sz w:val="18"/>
        </w:rPr>
        <w:t>OX457071.1         13706954   .............-.-.-.--.---.--.--.--.--.--.--.-.                13706930</w:t>
      </w:r>
    </w:p>
    <w:p>
      <w:r>
        <w:rPr>
          <w:rFonts w:ascii="Consolas" w:hAnsi="Consolas"/>
          <w:sz w:val="18"/>
        </w:rPr>
        <w:t>OX457071.1         13706950   .............-.-.-.--.---.--.--.                              13706931</w:t>
      </w:r>
    </w:p>
    <w:p>
      <w:r>
        <w:rPr>
          <w:rFonts w:ascii="Consolas" w:hAnsi="Consolas"/>
          <w:sz w:val="18"/>
        </w:rPr>
        <w:t>OX457071.1         14212858   .............-.-.-.--.---.--.--.--.--.--.--.                  14212835</w:t>
      </w:r>
    </w:p>
    <w:p>
      <w:r>
        <w:rPr>
          <w:rFonts w:ascii="Consolas" w:hAnsi="Consolas"/>
          <w:sz w:val="18"/>
        </w:rPr>
        <w:t>OX457071.1         19943609   .............-.-.-.--.---.--.--.--.                           19943589</w:t>
      </w:r>
    </w:p>
    <w:p>
      <w:r>
        <w:rPr>
          <w:rFonts w:ascii="Consolas" w:hAnsi="Consolas"/>
          <w:sz w:val="18"/>
        </w:rPr>
        <w:t>OX457071.1         23788395   .............-.-.-.--.---.--.--.--.                           23788415</w:t>
      </w:r>
    </w:p>
    <w:p>
      <w:r>
        <w:rPr>
          <w:rFonts w:ascii="Consolas" w:hAnsi="Consolas"/>
          <w:sz w:val="18"/>
        </w:rPr>
        <w:t>OX457071.1         24743327   .............-.-.-.--.---.--.--.--.--.--.--.-.                24743351</w:t>
      </w:r>
    </w:p>
    <w:p>
      <w:r>
        <w:rPr>
          <w:rFonts w:ascii="Consolas" w:hAnsi="Consolas"/>
          <w:sz w:val="18"/>
        </w:rPr>
        <w:t>OX457071.1         27005586   .............-.-.-.--.---.--.--.-----.--.--.                  27005564</w:t>
      </w:r>
    </w:p>
    <w:p>
      <w:r>
        <w:rPr>
          <w:rFonts w:ascii="Consolas" w:hAnsi="Consolas"/>
          <w:sz w:val="18"/>
        </w:rPr>
        <w:t>OX457071.1         27005590   .............-.-.-.--.---.--.--.--.--.--.--.-.                27005566</w:t>
      </w:r>
    </w:p>
    <w:p>
      <w:r>
        <w:rPr>
          <w:rFonts w:ascii="Consolas" w:hAnsi="Consolas"/>
          <w:sz w:val="18"/>
        </w:rPr>
        <w:t>OX457071.1         28952410   .............-.-.-.--.---.--.--.--.--.--.--.                  28952387</w:t>
      </w:r>
    </w:p>
    <w:p>
      <w:r>
        <w:rPr>
          <w:rFonts w:ascii="Consolas" w:hAnsi="Consolas"/>
          <w:sz w:val="18"/>
        </w:rPr>
        <w:t>OX457071.1         29347103   .............-.-.-.--.---.--.--.--.--.--.                     29347125</w:t>
      </w:r>
    </w:p>
    <w:p>
      <w:r>
        <w:rPr>
          <w:rFonts w:ascii="Consolas" w:hAnsi="Consolas"/>
          <w:sz w:val="18"/>
        </w:rPr>
        <w:t>OX457071.1         30000980   .............-.-.-.--.---.--.--.--.--.--.--.-.                30000956</w:t>
      </w:r>
    </w:p>
    <w:p>
      <w:r>
        <w:rPr>
          <w:rFonts w:ascii="Consolas" w:hAnsi="Consolas"/>
          <w:sz w:val="18"/>
        </w:rPr>
        <w:t>OX457071.1         32051104   .............-.-.-.--.---.--.--.                              32051123</w:t>
      </w:r>
    </w:p>
    <w:p>
      <w:r>
        <w:rPr>
          <w:rFonts w:ascii="Consolas" w:hAnsi="Consolas"/>
          <w:sz w:val="18"/>
        </w:rPr>
        <w:t>OX457071.1         32051100   .............-.-.-.--.---.--.--.--.--.--.--.-.                32051124</w:t>
      </w:r>
    </w:p>
    <w:p>
      <w:r>
        <w:rPr>
          <w:rFonts w:ascii="Consolas" w:hAnsi="Consolas"/>
          <w:sz w:val="18"/>
        </w:rPr>
        <w:t>OX457071.1         32943694   .............-.-.-.--.---.--.--.--.--.                        32943715</w:t>
      </w:r>
    </w:p>
    <w:p>
      <w:r>
        <w:rPr>
          <w:rFonts w:ascii="Consolas" w:hAnsi="Consolas"/>
          <w:sz w:val="18"/>
        </w:rPr>
        <w:t>OX457071.1         33517070   .............-.-.-.--.---.--.--.--.                           33517090</w:t>
      </w:r>
    </w:p>
    <w:p>
      <w:r>
        <w:rPr>
          <w:rFonts w:ascii="Consolas" w:hAnsi="Consolas"/>
          <w:sz w:val="18"/>
        </w:rPr>
        <w:t>OX457071.1         35709898   .............-.-.-.--.---.--.--.-----.--.--.                  35709920</w:t>
      </w:r>
    </w:p>
    <w:p>
      <w:r>
        <w:rPr>
          <w:rFonts w:ascii="Consolas" w:hAnsi="Consolas"/>
          <w:sz w:val="18"/>
        </w:rPr>
        <w:t>OX457071.1         35709894   .............-.-.-.--.---.--.--.--.--.--.--.-.                35709918</w:t>
      </w:r>
    </w:p>
    <w:p>
      <w:r>
        <w:rPr>
          <w:rFonts w:ascii="Consolas" w:hAnsi="Consolas"/>
          <w:sz w:val="18"/>
        </w:rPr>
        <w:t>OX457071.1         37107442   .............-.-.-.--.---.--.--.--.--.--.--.                  37107419</w:t>
      </w:r>
    </w:p>
    <w:p>
      <w:r>
        <w:rPr>
          <w:rFonts w:ascii="Consolas" w:hAnsi="Consolas"/>
          <w:sz w:val="18"/>
        </w:rPr>
        <w:t>OX457071.1         37620973   .............-.-.-.--.---.--.--.--.--.--.--.-.                37620997</w:t>
      </w:r>
    </w:p>
    <w:p>
      <w:r>
        <w:rPr>
          <w:rFonts w:ascii="Consolas" w:hAnsi="Consolas"/>
          <w:sz w:val="18"/>
        </w:rPr>
        <w:t>OX457071.1         38175410   .............-.-.-.--.---.--.--.--.                           38175430</w:t>
      </w:r>
    </w:p>
    <w:p>
      <w:r>
        <w:rPr>
          <w:rFonts w:ascii="Consolas" w:hAnsi="Consolas"/>
          <w:sz w:val="18"/>
        </w:rPr>
        <w:t>OX457071.1         39749311   .............-.-.-.--.---.--.--.--.--.--.--.-.                39749335</w:t>
      </w:r>
    </w:p>
    <w:p>
      <w:r>
        <w:rPr>
          <w:rFonts w:ascii="Consolas" w:hAnsi="Consolas"/>
          <w:sz w:val="18"/>
        </w:rPr>
        <w:t>OX457071.1         40437527   .............-.-.-.--.---.--.--.--.                           40437547</w:t>
      </w:r>
    </w:p>
    <w:p>
      <w:r>
        <w:rPr>
          <w:rFonts w:ascii="Consolas" w:hAnsi="Consolas"/>
          <w:sz w:val="18"/>
        </w:rPr>
        <w:t>OX457071.1         41281221   .............-.-.-.--.---.--.--.--.                           41281201</w:t>
      </w:r>
    </w:p>
    <w:p>
      <w:r>
        <w:rPr>
          <w:rFonts w:ascii="Consolas" w:hAnsi="Consolas"/>
          <w:sz w:val="18"/>
        </w:rPr>
        <w:t>OX457071.1         41281233   .............-.-.-.--.---.--.--.--.--.--.--.                  41281210</w:t>
      </w:r>
    </w:p>
    <w:p>
      <w:r>
        <w:rPr>
          <w:rFonts w:ascii="Consolas" w:hAnsi="Consolas"/>
          <w:sz w:val="18"/>
        </w:rPr>
        <w:t>OX457071.1         43335017   .............-.-.-.--.---.--.--.                              43334998</w:t>
      </w:r>
    </w:p>
    <w:p>
      <w:r>
        <w:rPr>
          <w:rFonts w:ascii="Consolas" w:hAnsi="Consolas"/>
          <w:sz w:val="18"/>
        </w:rPr>
        <w:t>OX457071.1         45605459   .............-.-.-.--.---.--.--.                              45605440</w:t>
      </w:r>
    </w:p>
    <w:p>
      <w:r>
        <w:rPr>
          <w:rFonts w:ascii="Consolas" w:hAnsi="Consolas"/>
          <w:sz w:val="18"/>
        </w:rPr>
        <w:t>OX457071.1         45753519   .............-.-.-.--.---.--.--.--.                           45753539</w:t>
      </w:r>
    </w:p>
    <w:p>
      <w:r>
        <w:rPr>
          <w:rFonts w:ascii="Consolas" w:hAnsi="Consolas"/>
          <w:sz w:val="18"/>
        </w:rPr>
        <w:t>OX457071.1         48474892   .............-.-.-.--.---.--.--.--.                           48474912</w:t>
      </w:r>
    </w:p>
    <w:p>
      <w:r>
        <w:rPr>
          <w:rFonts w:ascii="Consolas" w:hAnsi="Consolas"/>
          <w:sz w:val="18"/>
        </w:rPr>
        <w:t>OX457071.1         50959338   .............-.-.-.--.---.--.--.--.--.--.--.-.                50959314</w:t>
      </w:r>
    </w:p>
    <w:p>
      <w:r>
        <w:rPr>
          <w:rFonts w:ascii="Consolas" w:hAnsi="Consolas"/>
          <w:sz w:val="18"/>
        </w:rPr>
        <w:t>OX457071.1         52133025   .............-.-.-.--.---.--.--.--.                           52133005</w:t>
      </w:r>
    </w:p>
    <w:p>
      <w:r>
        <w:rPr>
          <w:rFonts w:ascii="Consolas" w:hAnsi="Consolas"/>
          <w:sz w:val="18"/>
        </w:rPr>
        <w:t>OX457071.1         53151919   .............-.-.-.--.---.--.--.--.--.--.--.                  53151896</w:t>
      </w:r>
    </w:p>
    <w:p>
      <w:r>
        <w:rPr>
          <w:rFonts w:ascii="Consolas" w:hAnsi="Consolas"/>
          <w:sz w:val="18"/>
        </w:rPr>
        <w:t>OX457071.1         53370724   .............-.-.-.--.---.--.--.--.--.--.--.-.                53370748</w:t>
      </w:r>
    </w:p>
    <w:p>
      <w:r>
        <w:rPr>
          <w:rFonts w:ascii="Consolas" w:hAnsi="Consolas"/>
          <w:sz w:val="18"/>
        </w:rPr>
        <w:t>OX457071.1         53810231   .............-.-.-.--.---.--.--.--.--.--.--.                  53810254</w:t>
      </w:r>
    </w:p>
    <w:p>
      <w:r>
        <w:rPr>
          <w:rFonts w:ascii="Consolas" w:hAnsi="Consolas"/>
          <w:sz w:val="18"/>
        </w:rPr>
        <w:t>OX457071.1         55419130   .............-.-.-.--.---.--.--.--.--.--.--.                  55419107</w:t>
      </w:r>
    </w:p>
    <w:p>
      <w:r>
        <w:rPr>
          <w:rFonts w:ascii="Consolas" w:hAnsi="Consolas"/>
          <w:sz w:val="18"/>
        </w:rPr>
        <w:t>OX457071.1         58289674   .............-.-.-.--.---.--.--.--.--.--.                     58289652</w:t>
      </w:r>
    </w:p>
    <w:p>
      <w:r>
        <w:rPr>
          <w:rFonts w:ascii="Consolas" w:hAnsi="Consolas"/>
          <w:sz w:val="18"/>
        </w:rPr>
        <w:t>OX457071.1         58339595   .............-.-.-.--.---.--.--.--.--.--.--.                  58339572</w:t>
      </w:r>
    </w:p>
    <w:p>
      <w:r>
        <w:rPr>
          <w:rFonts w:ascii="Consolas" w:hAnsi="Consolas"/>
          <w:sz w:val="18"/>
        </w:rPr>
        <w:t>OX457071.1         58539931   .............-.-.-.--.---.--.--.--.                           58539911</w:t>
      </w:r>
    </w:p>
    <w:p>
      <w:r>
        <w:rPr>
          <w:rFonts w:ascii="Consolas" w:hAnsi="Consolas"/>
          <w:sz w:val="18"/>
        </w:rPr>
        <w:t>OX457071.1         63641644   .............-.-.-.--.---.--.--.                              63641663</w:t>
      </w:r>
    </w:p>
    <w:p>
      <w:r>
        <w:rPr>
          <w:rFonts w:ascii="Consolas" w:hAnsi="Consolas"/>
          <w:sz w:val="18"/>
        </w:rPr>
        <w:t>OX457071.1         65067946   .............-.-.-.--.---.--.--.--.--.--.--.                  65067969</w:t>
      </w:r>
    </w:p>
    <w:p>
      <w:r>
        <w:rPr>
          <w:rFonts w:ascii="Consolas" w:hAnsi="Consolas"/>
          <w:sz w:val="18"/>
        </w:rPr>
        <w:t>OX457071.1         66982562   .............-.-.-.--.---.--.--.--.--.--.--.                  66982539</w:t>
      </w:r>
    </w:p>
    <w:p>
      <w:r>
        <w:rPr>
          <w:rFonts w:ascii="Consolas" w:hAnsi="Consolas"/>
          <w:sz w:val="18"/>
        </w:rPr>
        <w:t>OX457071.1         71337874   .............-.-.-.--.---.--.--.--.--.--.--.                  71337897</w:t>
      </w:r>
    </w:p>
    <w:p>
      <w:r>
        <w:rPr>
          <w:rFonts w:ascii="Consolas" w:hAnsi="Consolas"/>
          <w:sz w:val="18"/>
        </w:rPr>
        <w:t>OX457071.1         77938370   .............-.-.-.--.---.--.--.--.--.--.--.-.                77938394</w:t>
      </w:r>
    </w:p>
    <w:p>
      <w:r>
        <w:rPr>
          <w:rFonts w:ascii="Consolas" w:hAnsi="Consolas"/>
          <w:sz w:val="18"/>
        </w:rPr>
        <w:t>OX457071.1         7799077    .............-.-.-.--T---.--.--.                              7799058</w:t>
      </w:r>
    </w:p>
    <w:p>
      <w:r>
        <w:rPr>
          <w:rFonts w:ascii="Consolas" w:hAnsi="Consolas"/>
          <w:sz w:val="18"/>
        </w:rPr>
        <w:t>OX457071.1         45159774   .............-.-.-.--T---.--.--.                              45159755</w:t>
      </w:r>
    </w:p>
    <w:p>
      <w:r>
        <w:rPr>
          <w:rFonts w:ascii="Consolas" w:hAnsi="Consolas"/>
          <w:sz w:val="18"/>
        </w:rPr>
        <w:t>OX457071.1         74367847   .............-.-.-.--.---.--.--.--.--.--.--.-A-.-.            74367821</w:t>
      </w:r>
    </w:p>
    <w:p>
      <w:r>
        <w:rPr>
          <w:rFonts w:ascii="Consolas" w:hAnsi="Consolas"/>
          <w:sz w:val="18"/>
        </w:rPr>
        <w:t>OX457071.1         8809702    .............-.-.-.--.---.--.--.--.--.--.--.-.                8809678</w:t>
      </w:r>
    </w:p>
    <w:p>
      <w:r>
        <w:rPr>
          <w:rFonts w:ascii="Consolas" w:hAnsi="Consolas"/>
          <w:sz w:val="18"/>
        </w:rPr>
        <w:t>OX457071.1         6415024    .............-.-.-.--.---.--.--.--.C-.--.--.-.-.-.            6414997</w:t>
      </w:r>
    </w:p>
    <w:p>
      <w:r>
        <w:rPr>
          <w:rFonts w:ascii="Consolas" w:hAnsi="Consolas"/>
          <w:sz w:val="18"/>
        </w:rPr>
        <w:t>OX457071.1         7744319    .............-.-.-.--.---.--.--.G-.C-.--.--.-.-.-.            7744291</w:t>
      </w:r>
    </w:p>
    <w:p>
      <w:r>
        <w:rPr>
          <w:rFonts w:ascii="Consolas" w:hAnsi="Consolas"/>
          <w:sz w:val="18"/>
        </w:rPr>
        <w:t>OX457071.1         17777973   .............-.-.-.--.---.--.--.T-.--.--.--.                  17777949</w:t>
      </w:r>
    </w:p>
    <w:p>
      <w:r>
        <w:rPr>
          <w:rFonts w:ascii="Consolas" w:hAnsi="Consolas"/>
          <w:sz w:val="18"/>
        </w:rPr>
        <w:t>OX457071.1         55419122   .............-.-.-.--.---.--.--.-----.--.--.-.                55419099</w:t>
      </w:r>
    </w:p>
    <w:p>
      <w:r>
        <w:rPr>
          <w:rFonts w:ascii="Consolas" w:hAnsi="Consolas"/>
          <w:sz w:val="18"/>
        </w:rPr>
        <w:t>OX457071.1         77109241   .............-.-.-.--.---.--.--.                              77109260</w:t>
      </w:r>
    </w:p>
    <w:p>
      <w:r>
        <w:rPr>
          <w:rFonts w:ascii="Consolas" w:hAnsi="Consolas"/>
          <w:sz w:val="18"/>
        </w:rPr>
        <w:t>OX457071.1         1495238    .............-.-.-.--.---.--.--.--.--.--.--.A.-.-.            1495265</w:t>
      </w:r>
    </w:p>
    <w:p>
      <w:r>
        <w:rPr>
          <w:rFonts w:ascii="Consolas" w:hAnsi="Consolas"/>
          <w:sz w:val="18"/>
        </w:rPr>
        <w:t>OX457071.1         4508045    .............-.-.-.--.---.--.--.--.--.--.--.-.-.-.            4508019</w:t>
      </w:r>
    </w:p>
    <w:p>
      <w:r>
        <w:rPr>
          <w:rFonts w:ascii="Consolas" w:hAnsi="Consolas"/>
          <w:sz w:val="18"/>
        </w:rPr>
        <w:t>OX457071.1         4859764    .............-.-.-.--.---.--.--.--.--.--.--.                  4859741</w:t>
      </w:r>
    </w:p>
    <w:p>
      <w:r>
        <w:rPr>
          <w:rFonts w:ascii="Consolas" w:hAnsi="Consolas"/>
          <w:sz w:val="18"/>
        </w:rPr>
        <w:t>OX457071.1         5805067    .............-.-.-.--.---.--.--.                              5805048</w:t>
      </w:r>
    </w:p>
    <w:p>
      <w:r>
        <w:rPr>
          <w:rFonts w:ascii="Consolas" w:hAnsi="Consolas"/>
          <w:sz w:val="18"/>
        </w:rPr>
        <w:t>OX457071.1         8745009    .............-.-.-.--.---.--.--.--.--.--.--.                  8745032</w:t>
      </w:r>
    </w:p>
    <w:p>
      <w:r>
        <w:rPr>
          <w:rFonts w:ascii="Consolas" w:hAnsi="Consolas"/>
          <w:sz w:val="18"/>
        </w:rPr>
        <w:t>OX457071.1         11764928   .............-.-.-.                                           11764943</w:t>
      </w:r>
    </w:p>
    <w:p>
      <w:r>
        <w:rPr>
          <w:rFonts w:ascii="Consolas" w:hAnsi="Consolas"/>
          <w:sz w:val="18"/>
        </w:rPr>
        <w:t>OX457071.1         19928548   .............-.-.-.--.---.--.--.                              19928529</w:t>
      </w:r>
    </w:p>
    <w:p>
      <w:r>
        <w:rPr>
          <w:rFonts w:ascii="Consolas" w:hAnsi="Consolas"/>
          <w:sz w:val="18"/>
        </w:rPr>
        <w:t>OX457071.1         24743331   .............-.-.-.--.---.--.--.                              24743350</w:t>
      </w:r>
    </w:p>
    <w:p>
      <w:r>
        <w:rPr>
          <w:rFonts w:ascii="Consolas" w:hAnsi="Consolas"/>
          <w:sz w:val="18"/>
        </w:rPr>
        <w:t>OX457071.1         26938028   .............-.-.-.--.---.--.--.--.--.--.--.-.-.-.--.         26938001</w:t>
      </w:r>
    </w:p>
    <w:p>
      <w:r>
        <w:rPr>
          <w:rFonts w:ascii="Consolas" w:hAnsi="Consolas"/>
          <w:sz w:val="18"/>
        </w:rPr>
        <w:t>OX457071.1         29798766   .............-.-.-.--.---.--.--.                              29798785</w:t>
      </w:r>
    </w:p>
    <w:p>
      <w:r>
        <w:rPr>
          <w:rFonts w:ascii="Consolas" w:hAnsi="Consolas"/>
          <w:sz w:val="18"/>
        </w:rPr>
        <w:t>OX457071.1         31575759   .............-.-.-.--.---.--.--.--.--.--.--.                  31575736</w:t>
      </w:r>
    </w:p>
    <w:p>
      <w:r>
        <w:rPr>
          <w:rFonts w:ascii="Consolas" w:hAnsi="Consolas"/>
          <w:sz w:val="18"/>
        </w:rPr>
        <w:t>OX457071.1         31580666   .............-.-.-.--.---.--.--.--.--.--.--.                  31580643</w:t>
      </w:r>
    </w:p>
    <w:p>
      <w:r>
        <w:rPr>
          <w:rFonts w:ascii="Consolas" w:hAnsi="Consolas"/>
          <w:sz w:val="18"/>
        </w:rPr>
        <w:t>OX457071.1         33180964   .............-.-.-.--.---.--.--.--.--.--.--.A.-.-.            33180991</w:t>
      </w:r>
    </w:p>
    <w:p>
      <w:r>
        <w:rPr>
          <w:rFonts w:ascii="Consolas" w:hAnsi="Consolas"/>
          <w:sz w:val="18"/>
        </w:rPr>
        <w:t>OX457071.1         36830093   .............-.-.-.--.---.--.--.--.--.--.--.                  36830070</w:t>
      </w:r>
    </w:p>
    <w:p>
      <w:r>
        <w:rPr>
          <w:rFonts w:ascii="Consolas" w:hAnsi="Consolas"/>
          <w:sz w:val="18"/>
        </w:rPr>
        <w:t>OX457071.1         37289949   .............-.-.-.--.---.--.--.                              37289968</w:t>
      </w:r>
    </w:p>
    <w:p>
      <w:r>
        <w:rPr>
          <w:rFonts w:ascii="Consolas" w:hAnsi="Consolas"/>
          <w:sz w:val="18"/>
        </w:rPr>
        <w:t>OX457071.1         37942404   .............-.-.-.--.---.--.--.--.--.--.--.-.                37942380</w:t>
      </w:r>
    </w:p>
    <w:p>
      <w:r>
        <w:rPr>
          <w:rFonts w:ascii="Consolas" w:hAnsi="Consolas"/>
          <w:sz w:val="18"/>
        </w:rPr>
        <w:t>OX457071.1         41152256   .............-.-.-.--.---.--.--.--.--.--.--.A.-.-.            41152229</w:t>
      </w:r>
    </w:p>
    <w:p>
      <w:r>
        <w:rPr>
          <w:rFonts w:ascii="Consolas" w:hAnsi="Consolas"/>
          <w:sz w:val="18"/>
        </w:rPr>
        <w:t>OX457071.1         42956205   .............-.-.-.--.---.--.--.--.--.--.--.                  42956228</w:t>
      </w:r>
    </w:p>
    <w:p>
      <w:r>
        <w:rPr>
          <w:rFonts w:ascii="Consolas" w:hAnsi="Consolas"/>
          <w:sz w:val="18"/>
        </w:rPr>
        <w:t>OX457071.1         48135268   .............-.-.-.--.---.--.--.--.--.--.--.-.                48135292</w:t>
      </w:r>
    </w:p>
    <w:p>
      <w:r>
        <w:rPr>
          <w:rFonts w:ascii="Consolas" w:hAnsi="Consolas"/>
          <w:sz w:val="18"/>
        </w:rPr>
        <w:t>OX457071.1         49080660   .............-.-.-.--.---.--.--.TT.--.--.--.-.                49080634</w:t>
      </w:r>
    </w:p>
    <w:p>
      <w:r>
        <w:rPr>
          <w:rFonts w:ascii="Consolas" w:hAnsi="Consolas"/>
          <w:sz w:val="18"/>
        </w:rPr>
        <w:t>OX457071.1         50381688   .............-.-.-.--.---.--.--.--.--.--.--.                  50381665</w:t>
      </w:r>
    </w:p>
    <w:p>
      <w:r>
        <w:rPr>
          <w:rFonts w:ascii="Consolas" w:hAnsi="Consolas"/>
          <w:sz w:val="18"/>
        </w:rPr>
        <w:t>OX457071.1         52850487   .............-.-.-.--.---.--.--.                              52850468</w:t>
      </w:r>
    </w:p>
    <w:p>
      <w:r>
        <w:rPr>
          <w:rFonts w:ascii="Consolas" w:hAnsi="Consolas"/>
          <w:sz w:val="18"/>
        </w:rPr>
        <w:t>OX457071.1         54426643   .............-.-.-.--.---.--.--.                              54426624</w:t>
      </w:r>
    </w:p>
    <w:p>
      <w:r>
        <w:rPr>
          <w:rFonts w:ascii="Consolas" w:hAnsi="Consolas"/>
          <w:sz w:val="18"/>
        </w:rPr>
        <w:t>OX457071.1         59544237   .............-.-.-.--.---.--.--.                              59544218</w:t>
      </w:r>
    </w:p>
    <w:p>
      <w:r>
        <w:rPr>
          <w:rFonts w:ascii="Consolas" w:hAnsi="Consolas"/>
          <w:sz w:val="18"/>
        </w:rPr>
        <w:t>OX457071.1         60872159   .............-.-.-.--.---.--.--.--.--.--.--.-.                60872183</w:t>
      </w:r>
    </w:p>
    <w:p>
      <w:r>
        <w:rPr>
          <w:rFonts w:ascii="Consolas" w:hAnsi="Consolas"/>
          <w:sz w:val="18"/>
        </w:rPr>
        <w:t>OX457071.1         63641640   .............-.-.-.--.---.--.--.--.--.--.--.                  63641663</w:t>
      </w:r>
    </w:p>
    <w:p>
      <w:r>
        <w:rPr>
          <w:rFonts w:ascii="Consolas" w:hAnsi="Consolas"/>
          <w:sz w:val="18"/>
        </w:rPr>
        <w:t>OX457071.1         66338421   .............-.-.-.--.---.--.--.--.--.--.--.                  66338398</w:t>
      </w:r>
    </w:p>
    <w:p>
      <w:r>
        <w:rPr>
          <w:rFonts w:ascii="Consolas" w:hAnsi="Consolas"/>
          <w:sz w:val="18"/>
        </w:rPr>
        <w:t>OX457071.1         66973536   .............-.-.-.--.---.--.--.                              66973555</w:t>
      </w:r>
    </w:p>
    <w:p>
      <w:r>
        <w:rPr>
          <w:rFonts w:ascii="Consolas" w:hAnsi="Consolas"/>
          <w:sz w:val="18"/>
        </w:rPr>
        <w:t>OX457071.1         70679010   .............-.-.-.--.---.--.--.--.--.--.--.-.                70679034</w:t>
      </w:r>
    </w:p>
    <w:p>
      <w:r>
        <w:rPr>
          <w:rFonts w:ascii="Consolas" w:hAnsi="Consolas"/>
          <w:sz w:val="18"/>
        </w:rPr>
        <w:t>OX457071.1         73314562   .............-.-.-.--.---.--.--.--.--.--.--.A.-.-.            73314535</w:t>
      </w:r>
    </w:p>
    <w:p>
      <w:r>
        <w:rPr>
          <w:rFonts w:ascii="Consolas" w:hAnsi="Consolas"/>
          <w:sz w:val="18"/>
        </w:rPr>
        <w:t>OX457071.1         73352122   .............-.-.-.--.---.--.--.--.--.--.--.                  73352145</w:t>
      </w:r>
    </w:p>
    <w:p>
      <w:r>
        <w:rPr>
          <w:rFonts w:ascii="Consolas" w:hAnsi="Consolas"/>
          <w:sz w:val="18"/>
        </w:rPr>
        <w:t>OX457071.1         73558267   .............-.-.-.--.---.--.--.--.--.--.--.A.-.-.            73558240</w:t>
      </w:r>
    </w:p>
    <w:p>
      <w:r>
        <w:rPr>
          <w:rFonts w:ascii="Consolas" w:hAnsi="Consolas"/>
          <w:sz w:val="18"/>
        </w:rPr>
        <w:t>OX457071.1         73772087   .............-.-.-.--.---.--.--.--.--.--.--.                  73772110</w:t>
      </w:r>
    </w:p>
    <w:p>
      <w:r>
        <w:rPr>
          <w:rFonts w:ascii="Consolas" w:hAnsi="Consolas"/>
          <w:sz w:val="18"/>
        </w:rPr>
        <w:t>OX457071.1         77043266   .............-.-.-.--.---.--.--.                              77043285</w:t>
      </w:r>
    </w:p>
    <w:p>
      <w:r>
        <w:rPr>
          <w:rFonts w:ascii="Consolas" w:hAnsi="Consolas"/>
          <w:sz w:val="18"/>
        </w:rPr>
        <w:t>OX457071.1         24830084   .............-.-.-.T-.---.--.--.--T--.--.--G-.-.-.            24830111</w:t>
      </w:r>
    </w:p>
    <w:p>
      <w:r>
        <w:rPr>
          <w:rFonts w:ascii="Consolas" w:hAnsi="Consolas"/>
          <w:sz w:val="18"/>
        </w:rPr>
        <w:t>OX457071.1         8421328    .............-.-.-.--.---.--.--.--.--.--.                     8421306</w:t>
      </w:r>
    </w:p>
    <w:p>
      <w:r>
        <w:rPr>
          <w:rFonts w:ascii="Consolas" w:hAnsi="Consolas"/>
          <w:sz w:val="18"/>
        </w:rPr>
        <w:t>OX457071.1         34856478   .............-.-.-.--.---.--.--.--.--.--.--.-.-.-.            34856452</w:t>
      </w:r>
    </w:p>
    <w:p>
      <w:r>
        <w:rPr>
          <w:rFonts w:ascii="Consolas" w:hAnsi="Consolas"/>
          <w:sz w:val="18"/>
        </w:rPr>
        <w:t>OX457071.1         22704689   .............-.-.-.--.---.--.-----.--.--.--.-.                22704712</w:t>
      </w:r>
    </w:p>
    <w:p>
      <w:r>
        <w:rPr>
          <w:rFonts w:ascii="Consolas" w:hAnsi="Consolas"/>
          <w:sz w:val="18"/>
        </w:rPr>
        <w:t>OX457071.1         7787292    .............-.-.-.--.---.--.--.--.C-.--.--.-.                7787317</w:t>
      </w:r>
    </w:p>
    <w:p>
      <w:r>
        <w:rPr>
          <w:rFonts w:ascii="Consolas" w:hAnsi="Consolas"/>
          <w:sz w:val="18"/>
        </w:rPr>
        <w:t>OX457071.1         26083926   .............-.-.-.------.--.--A--G--.--.--.-.-.-.            26083951</w:t>
      </w:r>
    </w:p>
    <w:p>
      <w:r>
        <w:rPr>
          <w:rFonts w:ascii="Consolas" w:hAnsi="Consolas"/>
          <w:sz w:val="18"/>
        </w:rPr>
        <w:t>OX457071.1         5029938    .............-.-.-.--.---.--.--.--.--.--.--.-.                5029962</w:t>
      </w:r>
    </w:p>
    <w:p>
      <w:r>
        <w:rPr>
          <w:rFonts w:ascii="Consolas" w:hAnsi="Consolas"/>
          <w:sz w:val="18"/>
        </w:rPr>
        <w:t>OX457071.1         11490896   .............-.-.-.                                           11490881</w:t>
      </w:r>
    </w:p>
    <w:p>
      <w:r>
        <w:rPr>
          <w:rFonts w:ascii="Consolas" w:hAnsi="Consolas"/>
          <w:sz w:val="18"/>
        </w:rPr>
        <w:t>OX457071.1         13163256   .............-.-.-.                                           13163271</w:t>
      </w:r>
    </w:p>
    <w:p>
      <w:r>
        <w:rPr>
          <w:rFonts w:ascii="Consolas" w:hAnsi="Consolas"/>
          <w:sz w:val="18"/>
        </w:rPr>
        <w:t>OX457071.1         14070072   .............-.-.-.--.---.--.--.--.--.                        14070051</w:t>
      </w:r>
    </w:p>
    <w:p>
      <w:r>
        <w:rPr>
          <w:rFonts w:ascii="Consolas" w:hAnsi="Consolas"/>
          <w:sz w:val="18"/>
        </w:rPr>
        <w:t>OX457071.1         16847329   .............-.-.-.--.---.                                    16847312</w:t>
      </w:r>
    </w:p>
    <w:p>
      <w:r>
        <w:rPr>
          <w:rFonts w:ascii="Consolas" w:hAnsi="Consolas"/>
          <w:sz w:val="18"/>
        </w:rPr>
        <w:t>OX457071.1         16954613   .............-.-.-.--.---.--.--.--.--.                        16954592</w:t>
      </w:r>
    </w:p>
    <w:p>
      <w:r>
        <w:rPr>
          <w:rFonts w:ascii="Consolas" w:hAnsi="Consolas"/>
          <w:sz w:val="18"/>
        </w:rPr>
        <w:t>OX457071.1         16984606   .............-.-.-.--.---.--.--.--.--.--.--.-.                16984630</w:t>
      </w:r>
    </w:p>
    <w:p>
      <w:r>
        <w:rPr>
          <w:rFonts w:ascii="Consolas" w:hAnsi="Consolas"/>
          <w:sz w:val="18"/>
        </w:rPr>
        <w:t>OX457071.1         24692126   .............-.-.-.--.---.                                    24692143</w:t>
      </w:r>
    </w:p>
    <w:p>
      <w:r>
        <w:rPr>
          <w:rFonts w:ascii="Consolas" w:hAnsi="Consolas"/>
          <w:sz w:val="18"/>
        </w:rPr>
        <w:t>OX457071.1         26938020   .............-.-.-.                                           26938005</w:t>
      </w:r>
    </w:p>
    <w:p>
      <w:r>
        <w:rPr>
          <w:rFonts w:ascii="Consolas" w:hAnsi="Consolas"/>
          <w:sz w:val="18"/>
        </w:rPr>
        <w:t>OX457071.1         29201634   .............-.-.-.--.---.--.--.--.--.--.--.-.                29201610</w:t>
      </w:r>
    </w:p>
    <w:p>
      <w:r>
        <w:rPr>
          <w:rFonts w:ascii="Consolas" w:hAnsi="Consolas"/>
          <w:sz w:val="18"/>
        </w:rPr>
        <w:t>OX457071.1         29347107   .............-.-.-.--.---.--.                                 29347125</w:t>
      </w:r>
    </w:p>
    <w:p>
      <w:r>
        <w:rPr>
          <w:rFonts w:ascii="Consolas" w:hAnsi="Consolas"/>
          <w:sz w:val="18"/>
        </w:rPr>
        <w:t>OX457071.1         31465096   .............-.-.-.--.---.--.                                 31465078</w:t>
      </w:r>
    </w:p>
    <w:p>
      <w:r>
        <w:rPr>
          <w:rFonts w:ascii="Consolas" w:hAnsi="Consolas"/>
          <w:sz w:val="18"/>
        </w:rPr>
        <w:t>OX457071.1         31465104   .............-.-.-.--.---.--.--.--.--.--.--.                  31465081</w:t>
      </w:r>
    </w:p>
    <w:p>
      <w:r>
        <w:rPr>
          <w:rFonts w:ascii="Consolas" w:hAnsi="Consolas"/>
          <w:sz w:val="18"/>
        </w:rPr>
        <w:t>OX457071.1         32943690   .............-.-.-.--.---.--.--.--.--.--.--.A.-.-.            32943717</w:t>
      </w:r>
    </w:p>
    <w:p>
      <w:r>
        <w:rPr>
          <w:rFonts w:ascii="Consolas" w:hAnsi="Consolas"/>
          <w:sz w:val="18"/>
        </w:rPr>
        <w:t>OX457071.1         37555816   .............-.-.-.--.---.--.--.--.--.                        37555795</w:t>
      </w:r>
    </w:p>
    <w:p>
      <w:r>
        <w:rPr>
          <w:rFonts w:ascii="Consolas" w:hAnsi="Consolas"/>
          <w:sz w:val="18"/>
        </w:rPr>
        <w:t>OX457071.1         37559156   .............-.-.-.--.---.--.--.--.--.--.--.-.                37559132</w:t>
      </w:r>
    </w:p>
    <w:p>
      <w:r>
        <w:rPr>
          <w:rFonts w:ascii="Consolas" w:hAnsi="Consolas"/>
          <w:sz w:val="18"/>
        </w:rPr>
        <w:t>OX457071.1         37942400   .............-.-.-.--.---.--.--.                              37942381</w:t>
      </w:r>
    </w:p>
    <w:p>
      <w:r>
        <w:rPr>
          <w:rFonts w:ascii="Consolas" w:hAnsi="Consolas"/>
          <w:sz w:val="18"/>
        </w:rPr>
        <w:t>OX457071.1         48135272   .............-.-.-.--.---.--.--.                              48135291</w:t>
      </w:r>
    </w:p>
    <w:p>
      <w:r>
        <w:rPr>
          <w:rFonts w:ascii="Consolas" w:hAnsi="Consolas"/>
          <w:sz w:val="18"/>
        </w:rPr>
        <w:t>OX457071.1         53714239   .............-.-.-.--.---.--.--.--.--.                        53714218</w:t>
      </w:r>
    </w:p>
    <w:p>
      <w:r>
        <w:rPr>
          <w:rFonts w:ascii="Consolas" w:hAnsi="Consolas"/>
          <w:sz w:val="18"/>
        </w:rPr>
        <w:t>OX457071.1         55582308   .............-.-.-.--.---.--.--.                              55582327</w:t>
      </w:r>
    </w:p>
    <w:p>
      <w:r>
        <w:rPr>
          <w:rFonts w:ascii="Consolas" w:hAnsi="Consolas"/>
          <w:sz w:val="18"/>
        </w:rPr>
        <w:t>OX457071.1         55582304   .............-.-.-.--.---.--.--.--.--.--.--.                  55582327</w:t>
      </w:r>
    </w:p>
    <w:p>
      <w:r>
        <w:rPr>
          <w:rFonts w:ascii="Consolas" w:hAnsi="Consolas"/>
          <w:sz w:val="18"/>
        </w:rPr>
        <w:t>OX457071.1         58289670   .............-.-.-.--.---.--.                                 58289652</w:t>
      </w:r>
    </w:p>
    <w:p>
      <w:r>
        <w:rPr>
          <w:rFonts w:ascii="Consolas" w:hAnsi="Consolas"/>
          <w:sz w:val="18"/>
        </w:rPr>
        <w:t>OX457071.1         59345852   .............-.-.-.--.---.--.--.--.--.                        59345831</w:t>
      </w:r>
    </w:p>
    <w:p>
      <w:r>
        <w:rPr>
          <w:rFonts w:ascii="Consolas" w:hAnsi="Consolas"/>
          <w:sz w:val="18"/>
        </w:rPr>
        <w:t>OX457071.1         60872163   .............-.-.-.--.---.--.--.                              60872182</w:t>
      </w:r>
    </w:p>
    <w:p>
      <w:r>
        <w:rPr>
          <w:rFonts w:ascii="Consolas" w:hAnsi="Consolas"/>
          <w:sz w:val="18"/>
        </w:rPr>
        <w:t>OX457071.1         61913520   .............-.-.-.--.---.--.--.--.--.--.--.-.-.              61913545</w:t>
      </w:r>
    </w:p>
    <w:p>
      <w:r>
        <w:rPr>
          <w:rFonts w:ascii="Consolas" w:hAnsi="Consolas"/>
          <w:sz w:val="18"/>
        </w:rPr>
        <w:t>OX457071.1         67400609   .............-.-.-.--.---AC-.--.--.--.--.--.                  67400585</w:t>
      </w:r>
    </w:p>
    <w:p>
      <w:r>
        <w:rPr>
          <w:rFonts w:ascii="Consolas" w:hAnsi="Consolas"/>
          <w:sz w:val="18"/>
        </w:rPr>
        <w:t>OX457071.1         67647624   .............-.-.-.--.---.--.--.--.--.--.--.-.                67647600</w:t>
      </w:r>
    </w:p>
    <w:p>
      <w:r>
        <w:rPr>
          <w:rFonts w:ascii="Consolas" w:hAnsi="Consolas"/>
          <w:sz w:val="18"/>
        </w:rPr>
        <w:t>OX457071.1         69224873   .............-.-.-.--.---.--.--.--.--.                        69224894</w:t>
      </w:r>
    </w:p>
    <w:p>
      <w:r>
        <w:rPr>
          <w:rFonts w:ascii="Consolas" w:hAnsi="Consolas"/>
          <w:sz w:val="18"/>
        </w:rPr>
        <w:t>OX457071.1         74367843   .............-.-.-.--.---.--.--.--.                           74367823</w:t>
      </w:r>
    </w:p>
    <w:p>
      <w:r>
        <w:rPr>
          <w:rFonts w:ascii="Consolas" w:hAnsi="Consolas"/>
          <w:sz w:val="18"/>
        </w:rPr>
        <w:t>OX457071.1         75119695   .............-.-.-.--.---.--.--.--.                           75119715</w:t>
      </w:r>
    </w:p>
    <w:p>
      <w:r>
        <w:rPr>
          <w:rFonts w:ascii="Consolas" w:hAnsi="Consolas"/>
          <w:sz w:val="18"/>
        </w:rPr>
        <w:t>OX457071.1         76967049   .............-.-.-.--.---.                                    76967066</w:t>
      </w:r>
    </w:p>
    <w:p>
      <w:r>
        <w:rPr>
          <w:rFonts w:ascii="Consolas" w:hAnsi="Consolas"/>
          <w:sz w:val="18"/>
        </w:rPr>
        <w:t>OX457071.1         58339575   .............-.-.-.--.---.A-.--.--T--.--.--.-.-.-.            58339548</w:t>
      </w:r>
    </w:p>
    <w:p>
      <w:r>
        <w:rPr>
          <w:rFonts w:ascii="Consolas" w:hAnsi="Consolas"/>
          <w:sz w:val="18"/>
        </w:rPr>
        <w:t>OX457071.1         5861024    .............-.-.-.------.--.--.--.--A--.--.-.                5861001</w:t>
      </w:r>
    </w:p>
    <w:p>
      <w:r>
        <w:rPr>
          <w:rFonts w:ascii="Consolas" w:hAnsi="Consolas"/>
          <w:sz w:val="18"/>
        </w:rPr>
        <w:t>OX457071.1         27485321   .............-.-.-.--.---.--.--.--.--.--.--.-.-.              27485296</w:t>
      </w:r>
    </w:p>
    <w:p>
      <w:r>
        <w:rPr>
          <w:rFonts w:ascii="Consolas" w:hAnsi="Consolas"/>
          <w:sz w:val="18"/>
        </w:rPr>
        <w:t>OX457071.1         33547147   .............-.-.-.--.---.A-.--.--T--.--.--.-.                33547172</w:t>
      </w:r>
    </w:p>
    <w:p>
      <w:r>
        <w:rPr>
          <w:rFonts w:ascii="Consolas" w:hAnsi="Consolas"/>
          <w:sz w:val="18"/>
        </w:rPr>
        <w:t>OX457071.1         35646914   .............A.AC-.--T---.--.--.--.--.--.--.-.                35646940</w:t>
      </w:r>
    </w:p>
    <w:p>
      <w:r>
        <w:rPr>
          <w:rFonts w:ascii="Consolas" w:hAnsi="Consolas"/>
          <w:sz w:val="18"/>
        </w:rPr>
        <w:t>OX457071.1         2080482    .............-.-.-.                                           2080497</w:t>
      </w:r>
    </w:p>
    <w:p>
      <w:r>
        <w:rPr>
          <w:rFonts w:ascii="Consolas" w:hAnsi="Consolas"/>
          <w:sz w:val="18"/>
        </w:rPr>
        <w:t>OX457071.1         4849553    .............-.-.-.                                           4849568</w:t>
      </w:r>
    </w:p>
    <w:p>
      <w:r>
        <w:rPr>
          <w:rFonts w:ascii="Consolas" w:hAnsi="Consolas"/>
          <w:sz w:val="18"/>
        </w:rPr>
        <w:t>OX457071.1         5029942    .............-.-.-.--.---.--.--.                              5029961</w:t>
      </w:r>
    </w:p>
    <w:p>
      <w:r>
        <w:rPr>
          <w:rFonts w:ascii="Consolas" w:hAnsi="Consolas"/>
          <w:sz w:val="18"/>
        </w:rPr>
        <w:t>OX457071.1         6326168    .............-.-.-.--.---.                                    6326151</w:t>
      </w:r>
    </w:p>
    <w:p>
      <w:r>
        <w:rPr>
          <w:rFonts w:ascii="Consolas" w:hAnsi="Consolas"/>
          <w:sz w:val="18"/>
        </w:rPr>
        <w:t>OX457071.1         8699216    .............-.-.-.--.---.--.--.--.--.--.--.                  8699193</w:t>
      </w:r>
    </w:p>
    <w:p>
      <w:r>
        <w:rPr>
          <w:rFonts w:ascii="Consolas" w:hAnsi="Consolas"/>
          <w:sz w:val="18"/>
        </w:rPr>
        <w:t>OX457071.1         13166922   .............-.-.-.--.---.--.--.--.--.--.--.-.-.              13166947</w:t>
      </w:r>
    </w:p>
    <w:p>
      <w:r>
        <w:rPr>
          <w:rFonts w:ascii="Consolas" w:hAnsi="Consolas"/>
          <w:sz w:val="18"/>
        </w:rPr>
        <w:t>OX457071.1         15290899   .............-.-.-.--.---.--.--.--.--.--.--.-.-.              15290924</w:t>
      </w:r>
    </w:p>
    <w:p>
      <w:r>
        <w:rPr>
          <w:rFonts w:ascii="Consolas" w:hAnsi="Consolas"/>
          <w:sz w:val="18"/>
        </w:rPr>
        <w:t>OX457071.1         16504836   .............-.-.-.--.---.                                    16504819</w:t>
      </w:r>
    </w:p>
    <w:p>
      <w:r>
        <w:rPr>
          <w:rFonts w:ascii="Consolas" w:hAnsi="Consolas"/>
          <w:sz w:val="18"/>
        </w:rPr>
        <w:t>OX457071.1         16665828   .............-.-.-.                                           16665843</w:t>
      </w:r>
    </w:p>
    <w:p>
      <w:r>
        <w:rPr>
          <w:rFonts w:ascii="Consolas" w:hAnsi="Consolas"/>
          <w:sz w:val="18"/>
        </w:rPr>
        <w:t>OX457071.1         16847333   .............-.-.-.--.---.--.--.--.--.                        16847312</w:t>
      </w:r>
    </w:p>
    <w:p>
      <w:r>
        <w:rPr>
          <w:rFonts w:ascii="Consolas" w:hAnsi="Consolas"/>
          <w:sz w:val="18"/>
        </w:rPr>
        <w:t>OX457071.1         16984610   .............-.-.-.--.---.--.--.                              16984629</w:t>
      </w:r>
    </w:p>
    <w:p>
      <w:r>
        <w:rPr>
          <w:rFonts w:ascii="Consolas" w:hAnsi="Consolas"/>
          <w:sz w:val="18"/>
        </w:rPr>
        <w:t>OX457071.1         18108336   .............-.-.-.--.---.--.--.--.--.--.--.-.                18108360</w:t>
      </w:r>
    </w:p>
    <w:p>
      <w:r>
        <w:rPr>
          <w:rFonts w:ascii="Consolas" w:hAnsi="Consolas"/>
          <w:sz w:val="18"/>
        </w:rPr>
        <w:t>OX457071.1         19117651   .............-.-.-.--.---.                                    19117634</w:t>
      </w:r>
    </w:p>
    <w:p>
      <w:r>
        <w:rPr>
          <w:rFonts w:ascii="Consolas" w:hAnsi="Consolas"/>
          <w:sz w:val="18"/>
        </w:rPr>
        <w:t>OX457071.1         21834057   .............-.-.-.--.---.--.--.--.--.--.--.-.                21834033</w:t>
      </w:r>
    </w:p>
    <w:p>
      <w:r>
        <w:rPr>
          <w:rFonts w:ascii="Consolas" w:hAnsi="Consolas"/>
          <w:sz w:val="18"/>
        </w:rPr>
        <w:t>OX457071.1         21848401   .............-.-.-.--.---.                                    21848384</w:t>
      </w:r>
    </w:p>
    <w:p>
      <w:r>
        <w:rPr>
          <w:rFonts w:ascii="Consolas" w:hAnsi="Consolas"/>
          <w:sz w:val="18"/>
        </w:rPr>
        <w:t>OX457071.1         23820099   .............-.-.-.--.---.--.--.--.--.--.--.                  23820122</w:t>
      </w:r>
    </w:p>
    <w:p>
      <w:r>
        <w:rPr>
          <w:rFonts w:ascii="Consolas" w:hAnsi="Consolas"/>
          <w:sz w:val="18"/>
        </w:rPr>
        <w:t>OX457071.1         24692122   .............-.-.-.--.---.--.--.--.--.                        24692143</w:t>
      </w:r>
    </w:p>
    <w:p>
      <w:r>
        <w:rPr>
          <w:rFonts w:ascii="Consolas" w:hAnsi="Consolas"/>
          <w:sz w:val="18"/>
        </w:rPr>
        <w:t>OX457071.1         27184005   .............-.-.-.--.---.--.--.--.--.--.--.-.                27183981</w:t>
      </w:r>
    </w:p>
    <w:p>
      <w:r>
        <w:rPr>
          <w:rFonts w:ascii="Consolas" w:hAnsi="Consolas"/>
          <w:sz w:val="18"/>
        </w:rPr>
        <w:t>OX457071.1         27485313   .............-.-.-.                                           27485298</w:t>
      </w:r>
    </w:p>
    <w:p>
      <w:r>
        <w:rPr>
          <w:rFonts w:ascii="Consolas" w:hAnsi="Consolas"/>
          <w:sz w:val="18"/>
        </w:rPr>
        <w:t>OX457071.1         28952390   .............-.-.-.--.---.                                    28952373</w:t>
      </w:r>
    </w:p>
    <w:p>
      <w:r>
        <w:rPr>
          <w:rFonts w:ascii="Consolas" w:hAnsi="Consolas"/>
          <w:sz w:val="18"/>
        </w:rPr>
        <w:t>OX457071.1         29201630   .............-.-.-.--.---.--.--.                              29201611</w:t>
      </w:r>
    </w:p>
    <w:p>
      <w:r>
        <w:rPr>
          <w:rFonts w:ascii="Consolas" w:hAnsi="Consolas"/>
          <w:sz w:val="18"/>
        </w:rPr>
        <w:t>OX457071.1         29347099   .............-.-.-.--.---.--.--.--.--.--.--.                  29347122</w:t>
      </w:r>
    </w:p>
    <w:p>
      <w:r>
        <w:rPr>
          <w:rFonts w:ascii="Consolas" w:hAnsi="Consolas"/>
          <w:sz w:val="18"/>
        </w:rPr>
        <w:t>OX457071.1         30065954   .............-.-.-.------.--.--.                              30065972</w:t>
      </w:r>
    </w:p>
    <w:p>
      <w:r>
        <w:rPr>
          <w:rFonts w:ascii="Consolas" w:hAnsi="Consolas"/>
          <w:sz w:val="18"/>
        </w:rPr>
        <w:t>OX457071.1         31535465   .............-.-.-.--.---.                                    31535448</w:t>
      </w:r>
    </w:p>
    <w:p>
      <w:r>
        <w:rPr>
          <w:rFonts w:ascii="Consolas" w:hAnsi="Consolas"/>
          <w:sz w:val="18"/>
        </w:rPr>
        <w:t>OX457071.1         31580846   .............-.-.-.--.---.                                    31580863</w:t>
      </w:r>
    </w:p>
    <w:p>
      <w:r>
        <w:rPr>
          <w:rFonts w:ascii="Consolas" w:hAnsi="Consolas"/>
          <w:sz w:val="18"/>
        </w:rPr>
        <w:t>OX457071.1         32943698   .............-.-.-.--.---.                                    32943715</w:t>
      </w:r>
    </w:p>
    <w:p>
      <w:r>
        <w:rPr>
          <w:rFonts w:ascii="Consolas" w:hAnsi="Consolas"/>
          <w:sz w:val="18"/>
        </w:rPr>
        <w:t>OX457071.1         34186612   .............-.-.-.                                           34186627</w:t>
      </w:r>
    </w:p>
    <w:p>
      <w:r>
        <w:rPr>
          <w:rFonts w:ascii="Consolas" w:hAnsi="Consolas"/>
          <w:sz w:val="18"/>
        </w:rPr>
        <w:t>OX457071.1         35226869   .............-.-.-.--.---.--.--.--.--.--.--.-.                35226845</w:t>
      </w:r>
    </w:p>
    <w:p>
      <w:r>
        <w:rPr>
          <w:rFonts w:ascii="Consolas" w:hAnsi="Consolas"/>
          <w:sz w:val="18"/>
        </w:rPr>
        <w:t>OX457071.1         35996366   .............-.-.-.--.---.--.                                 35996384</w:t>
      </w:r>
    </w:p>
    <w:p>
      <w:r>
        <w:rPr>
          <w:rFonts w:ascii="Consolas" w:hAnsi="Consolas"/>
          <w:sz w:val="18"/>
        </w:rPr>
        <w:t>OX457071.1         38678533   .............-.-.-.--.---.                                    38678550</w:t>
      </w:r>
    </w:p>
    <w:p>
      <w:r>
        <w:rPr>
          <w:rFonts w:ascii="Consolas" w:hAnsi="Consolas"/>
          <w:sz w:val="18"/>
        </w:rPr>
        <w:t>OX457071.1         40852321   .............-.-.-.--.C--.--.--.                              40852341</w:t>
      </w:r>
    </w:p>
    <w:p>
      <w:r>
        <w:rPr>
          <w:rFonts w:ascii="Consolas" w:hAnsi="Consolas"/>
          <w:sz w:val="18"/>
        </w:rPr>
        <w:t>OX457071.1         44394844   .............-.-.-.------.--.--.                              44394862</w:t>
      </w:r>
    </w:p>
    <w:p>
      <w:r>
        <w:rPr>
          <w:rFonts w:ascii="Consolas" w:hAnsi="Consolas"/>
          <w:sz w:val="18"/>
        </w:rPr>
        <w:t>OX457071.1         44803582   .............-.-.-.                                           44803567</w:t>
      </w:r>
    </w:p>
    <w:p>
      <w:r>
        <w:rPr>
          <w:rFonts w:ascii="Consolas" w:hAnsi="Consolas"/>
          <w:sz w:val="18"/>
        </w:rPr>
        <w:t>OX457071.1         45597508   .............-.-.-.--.---.--.--.--.--.--.--.-.-.-.            45597534</w:t>
      </w:r>
    </w:p>
    <w:p>
      <w:r>
        <w:rPr>
          <w:rFonts w:ascii="Consolas" w:hAnsi="Consolas"/>
          <w:sz w:val="18"/>
        </w:rPr>
        <w:t>OX457071.1         45642838   .............-.-.-.--.---.--.--.--.--.--.--.-.-.              45642863</w:t>
      </w:r>
    </w:p>
    <w:p>
      <w:r>
        <w:rPr>
          <w:rFonts w:ascii="Consolas" w:hAnsi="Consolas"/>
          <w:sz w:val="18"/>
        </w:rPr>
        <w:t>OX457071.1         46024942   .............-.-.-.--.---.                                    46024959</w:t>
      </w:r>
    </w:p>
    <w:p>
      <w:r>
        <w:rPr>
          <w:rFonts w:ascii="Consolas" w:hAnsi="Consolas"/>
          <w:sz w:val="18"/>
        </w:rPr>
        <w:t>OX457071.1         46024938   .............-.-.-.--.---.--.--.--.--.                        46024959</w:t>
      </w:r>
    </w:p>
    <w:p>
      <w:r>
        <w:rPr>
          <w:rFonts w:ascii="Consolas" w:hAnsi="Consolas"/>
          <w:sz w:val="18"/>
        </w:rPr>
        <w:t>OX457071.1         48255032   .............-.-.-.--.---.--.-----.--.--.                     48255011</w:t>
      </w:r>
    </w:p>
    <w:p>
      <w:r>
        <w:rPr>
          <w:rFonts w:ascii="Consolas" w:hAnsi="Consolas"/>
          <w:sz w:val="18"/>
        </w:rPr>
        <w:t>OX457071.1         49315171   .............-.-.-.--.---.--.--.--.--.--.--.-.                49315147</w:t>
      </w:r>
    </w:p>
    <w:p>
      <w:r>
        <w:rPr>
          <w:rFonts w:ascii="Consolas" w:hAnsi="Consolas"/>
          <w:sz w:val="18"/>
        </w:rPr>
        <w:t>OX457071.1         52982802   .............-.-.-.                                           52982787</w:t>
      </w:r>
    </w:p>
    <w:p>
      <w:r>
        <w:rPr>
          <w:rFonts w:ascii="Consolas" w:hAnsi="Consolas"/>
          <w:sz w:val="18"/>
        </w:rPr>
        <w:t>OX457071.1         57196763   .............-.-.-.--.---.--.--.--.--.--.--.-.                57196787</w:t>
      </w:r>
    </w:p>
    <w:p>
      <w:r>
        <w:rPr>
          <w:rFonts w:ascii="Consolas" w:hAnsi="Consolas"/>
          <w:sz w:val="18"/>
        </w:rPr>
        <w:t>OX457071.1         58289678   .............-.-.-.--.---.--.--.--.--.--.--.                  58289655</w:t>
      </w:r>
    </w:p>
    <w:p>
      <w:r>
        <w:rPr>
          <w:rFonts w:ascii="Consolas" w:hAnsi="Consolas"/>
          <w:sz w:val="18"/>
        </w:rPr>
        <w:t>OX457071.1         59345848   .............-.-.-.--.---.                                    59345831</w:t>
      </w:r>
    </w:p>
    <w:p>
      <w:r>
        <w:rPr>
          <w:rFonts w:ascii="Consolas" w:hAnsi="Consolas"/>
          <w:sz w:val="18"/>
        </w:rPr>
        <w:t>OX457071.1         59770204   .............-.-.-.--.                                        59770188</w:t>
      </w:r>
    </w:p>
    <w:p>
      <w:r>
        <w:rPr>
          <w:rFonts w:ascii="Consolas" w:hAnsi="Consolas"/>
          <w:sz w:val="18"/>
        </w:rPr>
        <w:t>OX457071.1         60133820   .............-.-.-.--.---.                                    60133837</w:t>
      </w:r>
    </w:p>
    <w:p>
      <w:r>
        <w:rPr>
          <w:rFonts w:ascii="Consolas" w:hAnsi="Consolas"/>
          <w:sz w:val="18"/>
        </w:rPr>
        <w:t>OX457071.1         61389934   .............-.-.-.--.---.                                    61389951</w:t>
      </w:r>
    </w:p>
    <w:p>
      <w:r>
        <w:rPr>
          <w:rFonts w:ascii="Consolas" w:hAnsi="Consolas"/>
          <w:sz w:val="18"/>
        </w:rPr>
        <w:t>OX457071.1         66170390   .............-.-.-.--.---.--.--.--.--.--.--.-.                66170414</w:t>
      </w:r>
    </w:p>
    <w:p>
      <w:r>
        <w:rPr>
          <w:rFonts w:ascii="Consolas" w:hAnsi="Consolas"/>
          <w:sz w:val="18"/>
        </w:rPr>
        <w:t>OX457071.1         66905957   .............-.-.-.                                           66905942</w:t>
      </w:r>
    </w:p>
    <w:p>
      <w:r>
        <w:rPr>
          <w:rFonts w:ascii="Consolas" w:hAnsi="Consolas"/>
          <w:sz w:val="18"/>
        </w:rPr>
        <w:t>OX457071.1         67247028   .............-.                                               67247041</w:t>
      </w:r>
    </w:p>
    <w:p>
      <w:r>
        <w:rPr>
          <w:rFonts w:ascii="Consolas" w:hAnsi="Consolas"/>
          <w:sz w:val="18"/>
        </w:rPr>
        <w:t>OX457071.1         67647620   .............-.-.-.--.---.--.--.                              67647601</w:t>
      </w:r>
    </w:p>
    <w:p>
      <w:r>
        <w:rPr>
          <w:rFonts w:ascii="Consolas" w:hAnsi="Consolas"/>
          <w:sz w:val="18"/>
        </w:rPr>
        <w:t>OX457071.1         68193267   .............-.-.-.------.--.--.                              68193249</w:t>
      </w:r>
    </w:p>
    <w:p>
      <w:r>
        <w:rPr>
          <w:rFonts w:ascii="Consolas" w:hAnsi="Consolas"/>
          <w:sz w:val="18"/>
        </w:rPr>
        <w:t>OX457071.1         69224877   .............-.-.-.--.---.                                    69224894</w:t>
      </w:r>
    </w:p>
    <w:p>
      <w:r>
        <w:rPr>
          <w:rFonts w:ascii="Consolas" w:hAnsi="Consolas"/>
          <w:sz w:val="18"/>
        </w:rPr>
        <w:t>OX457071.1         69516476   .............-.-.-.--.---.                                    69516459</w:t>
      </w:r>
    </w:p>
    <w:p>
      <w:r>
        <w:rPr>
          <w:rFonts w:ascii="Consolas" w:hAnsi="Consolas"/>
          <w:sz w:val="18"/>
        </w:rPr>
        <w:t>OX457071.1         70625765   .............-.-.-.--.---.--.--.--.--.--.--.-.                70625741</w:t>
      </w:r>
    </w:p>
    <w:p>
      <w:r>
        <w:rPr>
          <w:rFonts w:ascii="Consolas" w:hAnsi="Consolas"/>
          <w:sz w:val="18"/>
        </w:rPr>
        <w:t>OX457071.1         71680964   .............-.-.-.--.---.                                    71680947</w:t>
      </w:r>
    </w:p>
    <w:p>
      <w:r>
        <w:rPr>
          <w:rFonts w:ascii="Consolas" w:hAnsi="Consolas"/>
          <w:sz w:val="18"/>
        </w:rPr>
        <w:t>OX457071.1         72566470   .............-.-.-.------.--.--.                              72566452</w:t>
      </w:r>
    </w:p>
    <w:p>
      <w:r>
        <w:rPr>
          <w:rFonts w:ascii="Consolas" w:hAnsi="Consolas"/>
          <w:sz w:val="18"/>
        </w:rPr>
        <w:t>OX457071.1         73495699   .............-.-.-.--.---.                                    73495682</w:t>
      </w:r>
    </w:p>
    <w:p>
      <w:r>
        <w:rPr>
          <w:rFonts w:ascii="Consolas" w:hAnsi="Consolas"/>
          <w:sz w:val="18"/>
        </w:rPr>
        <w:t>OX457071.1         75116657   .............-.-.-.--.---.                                    75116674</w:t>
      </w:r>
    </w:p>
    <w:p>
      <w:r>
        <w:rPr>
          <w:rFonts w:ascii="Consolas" w:hAnsi="Consolas"/>
          <w:sz w:val="18"/>
        </w:rPr>
        <w:t>OX457071.1         75119691   .............-.-.-.--.---.--.--.--.--.--.--.                  75119714</w:t>
      </w:r>
    </w:p>
    <w:p>
      <w:r>
        <w:rPr>
          <w:rFonts w:ascii="Consolas" w:hAnsi="Consolas"/>
          <w:sz w:val="18"/>
        </w:rPr>
        <w:t>OX457071.1         76967045   .............-.-.-.--.---.--.--.--.--.                        76967066</w:t>
      </w:r>
    </w:p>
    <w:p>
      <w:r>
        <w:rPr>
          <w:rFonts w:ascii="Consolas" w:hAnsi="Consolas"/>
          <w:sz w:val="18"/>
        </w:rPr>
        <w:t>OX457071.1         77487344   .............-.-.-.--.---.--.--.--.--.--.--.-.                77487320</w:t>
      </w:r>
    </w:p>
    <w:p>
      <w:r>
        <w:rPr>
          <w:rFonts w:ascii="Consolas" w:hAnsi="Consolas"/>
          <w:sz w:val="18"/>
        </w:rPr>
        <w:t>OX457071.1         73693070   .............-.-.-.------.--.--.--.--.--.--.-.                73693093</w:t>
      </w:r>
    </w:p>
    <w:p>
      <w:r>
        <w:rPr>
          <w:rFonts w:ascii="Consolas" w:hAnsi="Consolas"/>
          <w:sz w:val="18"/>
        </w:rPr>
        <w:t>OX457071.1         17417364   .............-.-.-.T-.---.--.--.T-.--.--.--.-.                17417338</w:t>
      </w:r>
    </w:p>
    <w:p>
      <w:r>
        <w:rPr>
          <w:rFonts w:ascii="Consolas" w:hAnsi="Consolas"/>
          <w:sz w:val="18"/>
        </w:rPr>
        <w:t>OX457071.1         54633447   .............-.-.-.--.---.--.--.--.--.--.--.-.                54633471</w:t>
      </w:r>
    </w:p>
    <w:p>
      <w:r>
        <w:rPr>
          <w:rFonts w:ascii="Consolas" w:hAnsi="Consolas"/>
          <w:sz w:val="18"/>
        </w:rPr>
        <w:t>OX457071.1         40852317   .............-.-.-.--.---.--.--.--.C-.--.--.-.-.-.            40852344</w:t>
      </w:r>
    </w:p>
    <w:p>
      <w:r>
        <w:rPr>
          <w:rFonts w:ascii="Consolas" w:hAnsi="Consolas"/>
          <w:sz w:val="18"/>
        </w:rPr>
        <w:t>OX457071.1         45159782   .............-.-.-.--.---.--.--.--.--.--.--.-.                45159758</w:t>
      </w:r>
    </w:p>
    <w:p>
      <w:r>
        <w:rPr>
          <w:rFonts w:ascii="Consolas" w:hAnsi="Consolas"/>
          <w:sz w:val="18"/>
        </w:rPr>
        <w:t>OX457071.1         3022945    .............-.-.-.--.---.--.--.--.--.--.--.                  3022922</w:t>
      </w:r>
    </w:p>
    <w:p>
      <w:r>
        <w:rPr>
          <w:rFonts w:ascii="Consolas" w:hAnsi="Consolas"/>
          <w:sz w:val="18"/>
        </w:rPr>
        <w:t>OX457071.1         10302476   .............-.-.-.--.---.--.--.--.--.--.--.-.                10302452</w:t>
      </w:r>
    </w:p>
    <w:p>
      <w:r>
        <w:rPr>
          <w:rFonts w:ascii="Consolas" w:hAnsi="Consolas"/>
          <w:sz w:val="18"/>
        </w:rPr>
        <w:t>OX457071.1         17417372   .............-.-.-.--.---.--.--.--.--.--.--.-.                17417348</w:t>
      </w:r>
    </w:p>
    <w:p>
      <w:r>
        <w:rPr>
          <w:rFonts w:ascii="Consolas" w:hAnsi="Consolas"/>
          <w:sz w:val="18"/>
        </w:rPr>
        <w:t>OX457071.1         20990008   .............-.-.-.--.---.--.--.--.--.--.--.-.                20990032</w:t>
      </w:r>
    </w:p>
    <w:p>
      <w:r>
        <w:rPr>
          <w:rFonts w:ascii="Consolas" w:hAnsi="Consolas"/>
          <w:sz w:val="18"/>
        </w:rPr>
        <w:t>OX457071.1         30065946   .............-.-.-.--.---.--.--.--.--.--.--.-.                30065970</w:t>
      </w:r>
    </w:p>
    <w:p>
      <w:r>
        <w:rPr>
          <w:rFonts w:ascii="Consolas" w:hAnsi="Consolas"/>
          <w:sz w:val="18"/>
        </w:rPr>
        <w:t>OX457071.1         34186604   .............-.-.-.--.---.--.--.--.--.--.--.-.                34186628</w:t>
      </w:r>
    </w:p>
    <w:p>
      <w:r>
        <w:rPr>
          <w:rFonts w:ascii="Consolas" w:hAnsi="Consolas"/>
          <w:sz w:val="18"/>
        </w:rPr>
        <w:t>OX457071.1         44803590   .............-.-.-.--.---.--.--.--.--.--.--.-.                44803566</w:t>
      </w:r>
    </w:p>
    <w:p>
      <w:r>
        <w:rPr>
          <w:rFonts w:ascii="Consolas" w:hAnsi="Consolas"/>
          <w:sz w:val="18"/>
        </w:rPr>
        <w:t>OX457071.1         50088996   .............-.-.-.------.--.--A--.--.--.--.-.                50089019</w:t>
      </w:r>
    </w:p>
    <w:p>
      <w:r>
        <w:rPr>
          <w:rFonts w:ascii="Consolas" w:hAnsi="Consolas"/>
          <w:sz w:val="18"/>
        </w:rPr>
        <w:t>OX457071.1         64400653   .............-.-.-.--.---.--.--.--.--.--.--.-.                64400677</w:t>
      </w:r>
    </w:p>
    <w:p>
      <w:r>
        <w:rPr>
          <w:rFonts w:ascii="Consolas" w:hAnsi="Consolas"/>
          <w:sz w:val="18"/>
        </w:rPr>
        <w:t>OX457071.1         2809202    .............-.-.-.--.---.--.--.--.--.--.--.-.                2809178</w:t>
      </w:r>
    </w:p>
    <w:p>
      <w:r>
        <w:rPr>
          <w:rFonts w:ascii="Consolas" w:hAnsi="Consolas"/>
          <w:sz w:val="18"/>
        </w:rPr>
        <w:t>OX457071.1         3184797    .............-.-.-.------.--A--.--.--.--.--.                  3184775</w:t>
      </w:r>
    </w:p>
    <w:p>
      <w:r>
        <w:rPr>
          <w:rFonts w:ascii="Consolas" w:hAnsi="Consolas"/>
          <w:sz w:val="18"/>
        </w:rPr>
        <w:t>OX457071.1         7787296    .............-.-.-.--.C--.--.--.                              7787316</w:t>
      </w:r>
    </w:p>
    <w:p>
      <w:r>
        <w:rPr>
          <w:rFonts w:ascii="Consolas" w:hAnsi="Consolas"/>
          <w:sz w:val="18"/>
        </w:rPr>
        <w:t>OX457071.1         29711123   .............-.-.-.--.---.--.--.--.--.--.--.-.-.              29711148</w:t>
      </w:r>
    </w:p>
    <w:p>
      <w:r>
        <w:rPr>
          <w:rFonts w:ascii="Consolas" w:hAnsi="Consolas"/>
          <w:sz w:val="18"/>
        </w:rPr>
        <w:t>OX457071.1         42710960   .............-.-.-.--.---.--.--.--.--.--.--.-.                42710984</w:t>
      </w:r>
    </w:p>
    <w:p>
      <w:r>
        <w:rPr>
          <w:rFonts w:ascii="Consolas" w:hAnsi="Consolas"/>
          <w:sz w:val="18"/>
        </w:rPr>
        <w:t>OX457071.1         44394836   .............-.-.-.--.---.--.--.--.--.--.--.-.                44394860</w:t>
      </w:r>
    </w:p>
    <w:p>
      <w:r>
        <w:rPr>
          <w:rFonts w:ascii="Consolas" w:hAnsi="Consolas"/>
          <w:sz w:val="18"/>
        </w:rPr>
        <w:t>OX457071.1         52982810   .............-.-.-.--.---.--.--.--.--.--.--.-.                52982786</w:t>
      </w:r>
    </w:p>
    <w:p>
      <w:r>
        <w:rPr>
          <w:rFonts w:ascii="Consolas" w:hAnsi="Consolas"/>
          <w:sz w:val="18"/>
        </w:rPr>
        <w:t>OX457071.1         66905965   .............-.-.-.--.---.--.--.--.--.--.--.-.                66905941</w:t>
      </w:r>
    </w:p>
    <w:p>
      <w:r>
        <w:rPr>
          <w:rFonts w:ascii="Consolas" w:hAnsi="Consolas"/>
          <w:sz w:val="18"/>
        </w:rPr>
        <w:t>OX457071.1         68193275   .............-.-.-.--.---.--.--.--.--.--.--.-.                68193251</w:t>
      </w:r>
    </w:p>
    <w:p>
      <w:r>
        <w:rPr>
          <w:rFonts w:ascii="Consolas" w:hAnsi="Consolas"/>
          <w:sz w:val="18"/>
        </w:rPr>
        <w:t>OX457055.1         95906173   .............-.-.-.--.---.--.--.--.--.--.--.-.-T-.--.-.-G-.-  95906143</w:t>
      </w:r>
    </w:p>
    <w:p>
      <w:r>
        <w:rPr>
          <w:rFonts w:ascii="Consolas" w:hAnsi="Consolas"/>
          <w:sz w:val="18"/>
        </w:rPr>
        <w:t>OX457055.1         108298880  .............-.-.-.--.---.--.--.--.--.--.--.                  108298903</w:t>
      </w:r>
    </w:p>
    <w:p>
      <w:r>
        <w:rPr>
          <w:rFonts w:ascii="Consolas" w:hAnsi="Consolas"/>
          <w:sz w:val="18"/>
        </w:rPr>
        <w:t>OX457055.1         33617657   .............-.-.-.--.---.--.--.--.--.--.--.-.-.-.            33617683</w:t>
      </w:r>
    </w:p>
    <w:p>
      <w:r>
        <w:rPr>
          <w:rFonts w:ascii="Consolas" w:hAnsi="Consolas"/>
          <w:sz w:val="18"/>
        </w:rPr>
        <w:t>OX457055.1         37881402   .............-.-.-.--.---.--.--.--.--.--.--.                  37881379</w:t>
      </w:r>
    </w:p>
    <w:p>
      <w:r>
        <w:rPr>
          <w:rFonts w:ascii="Consolas" w:hAnsi="Consolas"/>
          <w:sz w:val="18"/>
        </w:rPr>
        <w:t>OX457055.1         33195209   .............-.-.-.--.---.--.--.--.--.--.--.                  33195186</w:t>
      </w:r>
    </w:p>
    <w:p>
      <w:r>
        <w:rPr>
          <w:rFonts w:ascii="Consolas" w:hAnsi="Consolas"/>
          <w:sz w:val="18"/>
        </w:rPr>
        <w:t>OX457055.1         35362386   .............-.-.-.--.---.--.--.--.--.--.--.-.                35362410</w:t>
      </w:r>
    </w:p>
    <w:p>
      <w:r>
        <w:rPr>
          <w:rFonts w:ascii="Consolas" w:hAnsi="Consolas"/>
          <w:sz w:val="18"/>
        </w:rPr>
        <w:t>OX457055.1         53971315   .............-.-.-.--.---.--.--.--.--.--.--.-.-.-C--.-.       53971287</w:t>
      </w:r>
    </w:p>
    <w:p>
      <w:r>
        <w:rPr>
          <w:rFonts w:ascii="Consolas" w:hAnsi="Consolas"/>
          <w:sz w:val="18"/>
        </w:rPr>
        <w:t>OX457055.1         132139882  .............-.-.-.--.---.--.--.--.--.--.--.-.-.-C--.-.       132139854</w:t>
      </w:r>
    </w:p>
    <w:p>
      <w:r>
        <w:rPr>
          <w:rFonts w:ascii="Consolas" w:hAnsi="Consolas"/>
          <w:sz w:val="18"/>
        </w:rPr>
        <w:t>OX457055.1         8877389    .............-.-.-.--.---.--.--.--.--.--.--.-.                8877413</w:t>
      </w:r>
    </w:p>
    <w:p>
      <w:r>
        <w:rPr>
          <w:rFonts w:ascii="Consolas" w:hAnsi="Consolas"/>
          <w:sz w:val="18"/>
        </w:rPr>
        <w:t>OX457055.1         9925337    .............-.-.-.--.---.--.--.--.--.                        9925358</w:t>
      </w:r>
    </w:p>
    <w:p>
      <w:r>
        <w:rPr>
          <w:rFonts w:ascii="Consolas" w:hAnsi="Consolas"/>
          <w:sz w:val="18"/>
        </w:rPr>
        <w:t>OX457055.1         107420593  .............-.-.-.--.---.--.--.--.--.--.--.-.                107420617</w:t>
      </w:r>
    </w:p>
    <w:p>
      <w:r>
        <w:rPr>
          <w:rFonts w:ascii="Consolas" w:hAnsi="Consolas"/>
          <w:sz w:val="18"/>
        </w:rPr>
        <w:t>OX457055.1         1875961    .............-.-.-.--.---.--.--.--.--.--.--.                  1875938</w:t>
      </w:r>
    </w:p>
    <w:p>
      <w:r>
        <w:rPr>
          <w:rFonts w:ascii="Consolas" w:hAnsi="Consolas"/>
          <w:sz w:val="18"/>
        </w:rPr>
        <w:t>OX457055.1         8971310    .............-.-.-.--.---.--.--.--.--.--.--.-.-.              8971335</w:t>
      </w:r>
    </w:p>
    <w:p>
      <w:r>
        <w:rPr>
          <w:rFonts w:ascii="Consolas" w:hAnsi="Consolas"/>
          <w:sz w:val="18"/>
        </w:rPr>
        <w:t>OX457055.1         19988344   .............-.-.-.--.---.--.--.--.--.--.--.                  19988367</w:t>
      </w:r>
    </w:p>
    <w:p>
      <w:r>
        <w:rPr>
          <w:rFonts w:ascii="Consolas" w:hAnsi="Consolas"/>
          <w:sz w:val="18"/>
        </w:rPr>
        <w:t>OX457055.1         51846261   .............-.-.-.--.---.--.--.--.--.--.--.                  51846238</w:t>
      </w:r>
    </w:p>
    <w:p>
      <w:r>
        <w:rPr>
          <w:rFonts w:ascii="Consolas" w:hAnsi="Consolas"/>
          <w:sz w:val="18"/>
        </w:rPr>
        <w:t>OX457055.1         75707711   .............-.-.-.--.---.--.--.--.--.--.--.-.-.-.--.         75707684</w:t>
      </w:r>
    </w:p>
    <w:p>
      <w:r>
        <w:rPr>
          <w:rFonts w:ascii="Consolas" w:hAnsi="Consolas"/>
          <w:sz w:val="18"/>
        </w:rPr>
        <w:t>OX457055.1         97331837   .............-.-.-.--.---.--.--.--.--.--.--.                  97331860</w:t>
      </w:r>
    </w:p>
    <w:p>
      <w:r>
        <w:rPr>
          <w:rFonts w:ascii="Consolas" w:hAnsi="Consolas"/>
          <w:sz w:val="18"/>
        </w:rPr>
        <w:t>OX457055.1         102821225  .............-.-.-.--.---.--.--.--.--.--.--.-.                102821201</w:t>
      </w:r>
    </w:p>
    <w:p>
      <w:r>
        <w:rPr>
          <w:rFonts w:ascii="Consolas" w:hAnsi="Consolas"/>
          <w:sz w:val="18"/>
        </w:rPr>
        <w:t>OX457055.1         116782146  .............-.-.-.--.---.--.--.--.--.--.--.-.-.              116782171</w:t>
      </w:r>
    </w:p>
    <w:p>
      <w:r>
        <w:rPr>
          <w:rFonts w:ascii="Consolas" w:hAnsi="Consolas"/>
          <w:sz w:val="18"/>
        </w:rPr>
        <w:t>OX457055.1         119549111  .............-.-.-.--.---.--.--.--.--.--.--.                  119549134</w:t>
      </w:r>
    </w:p>
    <w:p>
      <w:r>
        <w:rPr>
          <w:rFonts w:ascii="Consolas" w:hAnsi="Consolas"/>
          <w:sz w:val="18"/>
        </w:rPr>
        <w:t>OX457055.1         3334756    .............-.-.-.--.---.--.--.--.--.--.--.                  3334779</w:t>
      </w:r>
    </w:p>
    <w:p>
      <w:r>
        <w:rPr>
          <w:rFonts w:ascii="Consolas" w:hAnsi="Consolas"/>
          <w:sz w:val="18"/>
        </w:rPr>
        <w:t>OX457055.1         25744172   .............-.-.-.--.---.--.--.--.--.--.--.                  25744195</w:t>
      </w:r>
    </w:p>
    <w:p>
      <w:r>
        <w:rPr>
          <w:rFonts w:ascii="Consolas" w:hAnsi="Consolas"/>
          <w:sz w:val="18"/>
        </w:rPr>
        <w:t>OX457055.1         26467584   .............-.-.-.--.---.--.--.--.--A--.--.-.                26467608</w:t>
      </w:r>
    </w:p>
    <w:p>
      <w:r>
        <w:rPr>
          <w:rFonts w:ascii="Consolas" w:hAnsi="Consolas"/>
          <w:sz w:val="18"/>
        </w:rPr>
        <w:t>OX457055.1         28215524   .............-.-.-.--.---.--.--.--.--.--.--.-.                28215548</w:t>
      </w:r>
    </w:p>
    <w:p>
      <w:r>
        <w:rPr>
          <w:rFonts w:ascii="Consolas" w:hAnsi="Consolas"/>
          <w:sz w:val="18"/>
        </w:rPr>
        <w:t>OX457055.1         38414551   .............-.-.-.--.---.--.--.--.--.--.--.                  38414528</w:t>
      </w:r>
    </w:p>
    <w:p>
      <w:r>
        <w:rPr>
          <w:rFonts w:ascii="Consolas" w:hAnsi="Consolas"/>
          <w:sz w:val="18"/>
        </w:rPr>
        <w:t>OX457055.1         40128365   .............-.-.-.--.---.--.--.--.--.--.--.                  40128388</w:t>
      </w:r>
    </w:p>
    <w:p>
      <w:r>
        <w:rPr>
          <w:rFonts w:ascii="Consolas" w:hAnsi="Consolas"/>
          <w:sz w:val="18"/>
        </w:rPr>
        <w:t>OX457055.1         47713484   .............-.-.-.--.---.--.--.--.--.--.--.                  47713461</w:t>
      </w:r>
    </w:p>
    <w:p>
      <w:r>
        <w:rPr>
          <w:rFonts w:ascii="Consolas" w:hAnsi="Consolas"/>
          <w:sz w:val="18"/>
        </w:rPr>
        <w:t>OX457055.1         54422411   .............-.-.-.--.---.--.--.--.--.--.--.A.-.-.            54422438</w:t>
      </w:r>
    </w:p>
    <w:p>
      <w:r>
        <w:rPr>
          <w:rFonts w:ascii="Consolas" w:hAnsi="Consolas"/>
          <w:sz w:val="18"/>
        </w:rPr>
        <w:t>OX457055.1         56748022   .............-.-.-.--.---.--.--.--.--.--.--.                  56748045</w:t>
      </w:r>
    </w:p>
    <w:p>
      <w:r>
        <w:rPr>
          <w:rFonts w:ascii="Consolas" w:hAnsi="Consolas"/>
          <w:sz w:val="18"/>
        </w:rPr>
        <w:t>OX457055.1         58762235   .............-.-.-.--.---.--.--.--.--.--.--.                  58762258</w:t>
      </w:r>
    </w:p>
    <w:p>
      <w:r>
        <w:rPr>
          <w:rFonts w:ascii="Consolas" w:hAnsi="Consolas"/>
          <w:sz w:val="18"/>
        </w:rPr>
        <w:t>OX457055.1         62626312   .............-.-.-.--.---.--.--.--.--.--.--.                  62626289</w:t>
      </w:r>
    </w:p>
    <w:p>
      <w:r>
        <w:rPr>
          <w:rFonts w:ascii="Consolas" w:hAnsi="Consolas"/>
          <w:sz w:val="18"/>
        </w:rPr>
        <w:t>OX457055.1         77617926   .............-.-.-.--.---.--.--.--.--.--.--.-.                77617950</w:t>
      </w:r>
    </w:p>
    <w:p>
      <w:r>
        <w:rPr>
          <w:rFonts w:ascii="Consolas" w:hAnsi="Consolas"/>
          <w:sz w:val="18"/>
        </w:rPr>
        <w:t>OX457055.1         78781416   .............-.-.-.--.---.--.--.--.--.--.--.                  78781439</w:t>
      </w:r>
    </w:p>
    <w:p>
      <w:r>
        <w:rPr>
          <w:rFonts w:ascii="Consolas" w:hAnsi="Consolas"/>
          <w:sz w:val="18"/>
        </w:rPr>
        <w:t>OX457055.1         79573484   .............-.-.-.--.---.--.--.--.--.--.--.                  79573507</w:t>
      </w:r>
    </w:p>
    <w:p>
      <w:r>
        <w:rPr>
          <w:rFonts w:ascii="Consolas" w:hAnsi="Consolas"/>
          <w:sz w:val="18"/>
        </w:rPr>
        <w:t>OX457055.1         79884195   .............-.-.-.--.---.--.--.--.--.--.--.                  79884218</w:t>
      </w:r>
    </w:p>
    <w:p>
      <w:r>
        <w:rPr>
          <w:rFonts w:ascii="Consolas" w:hAnsi="Consolas"/>
          <w:sz w:val="18"/>
        </w:rPr>
        <w:t>OX457055.1         85194176   .............-.-.-.--.---.--.--.--.--.--.--.                  85194153</w:t>
      </w:r>
    </w:p>
    <w:p>
      <w:r>
        <w:rPr>
          <w:rFonts w:ascii="Consolas" w:hAnsi="Consolas"/>
          <w:sz w:val="18"/>
        </w:rPr>
        <w:t>OX457055.1         89690854   .............-.-.-.--.---.--.--.--.--.--.--.A.-.-.            89690881</w:t>
      </w:r>
    </w:p>
    <w:p>
      <w:r>
        <w:rPr>
          <w:rFonts w:ascii="Consolas" w:hAnsi="Consolas"/>
          <w:sz w:val="18"/>
        </w:rPr>
        <w:t>OX457055.1         96005680   .............-.-.-.--.---.--.--.--.--.--.--.                  96005657</w:t>
      </w:r>
    </w:p>
    <w:p>
      <w:r>
        <w:rPr>
          <w:rFonts w:ascii="Consolas" w:hAnsi="Consolas"/>
          <w:sz w:val="18"/>
        </w:rPr>
        <w:t>OX457055.1         106243325  .............-.-.-.--.---.--.--.--.--.--.--.                  106243348</w:t>
      </w:r>
    </w:p>
    <w:p>
      <w:r>
        <w:rPr>
          <w:rFonts w:ascii="Consolas" w:hAnsi="Consolas"/>
          <w:sz w:val="18"/>
        </w:rPr>
        <w:t>OX457055.1         123092446  .............-.-.-.--.---.--.--.--.--.--.--.                  123092469</w:t>
      </w:r>
    </w:p>
    <w:p>
      <w:r>
        <w:rPr>
          <w:rFonts w:ascii="Consolas" w:hAnsi="Consolas"/>
          <w:sz w:val="18"/>
        </w:rPr>
        <w:t>OX457055.1         25368312   .............-.-.-.--.---.--.--.--.--.--.--.A.-.-.            25368339</w:t>
      </w:r>
    </w:p>
    <w:p>
      <w:r>
        <w:rPr>
          <w:rFonts w:ascii="Consolas" w:hAnsi="Consolas"/>
          <w:sz w:val="18"/>
        </w:rPr>
        <w:t>OX457055.1         49597731   .............-.-.-.--.---.--.--.--.--.--.--.                  49597754</w:t>
      </w:r>
    </w:p>
    <w:p>
      <w:r>
        <w:rPr>
          <w:rFonts w:ascii="Consolas" w:hAnsi="Consolas"/>
          <w:sz w:val="18"/>
        </w:rPr>
        <w:t>OX457055.1         127604344  .............-.-.-.--.---.--.--.--.--.--A--.-.-.-.            127604370</w:t>
      </w:r>
    </w:p>
    <w:p>
      <w:r>
        <w:rPr>
          <w:rFonts w:ascii="Consolas" w:hAnsi="Consolas"/>
          <w:sz w:val="18"/>
        </w:rPr>
        <w:t>OX457055.1         5427843    .............-.-.-.--.---.--.--.--.--.--.--.-.                5427819</w:t>
      </w:r>
    </w:p>
    <w:p>
      <w:r>
        <w:rPr>
          <w:rFonts w:ascii="Consolas" w:hAnsi="Consolas"/>
          <w:sz w:val="18"/>
        </w:rPr>
        <w:t>OX457055.1         15151311   .............-.-.-.--.---.--.--.--.--.--.--.                  15151334</w:t>
      </w:r>
    </w:p>
    <w:p>
      <w:r>
        <w:rPr>
          <w:rFonts w:ascii="Consolas" w:hAnsi="Consolas"/>
          <w:sz w:val="18"/>
        </w:rPr>
        <w:t>OX457055.1         18133177   .............-.-.-.--.---.--.--.--.--.--.--.-.-.-.            18133151</w:t>
      </w:r>
    </w:p>
    <w:p>
      <w:r>
        <w:rPr>
          <w:rFonts w:ascii="Consolas" w:hAnsi="Consolas"/>
          <w:sz w:val="18"/>
        </w:rPr>
        <w:t>OX457055.1         24505459   .............-.-.-.--.---.--.--.--.--.--.--.-.                24505435</w:t>
      </w:r>
    </w:p>
    <w:p>
      <w:r>
        <w:rPr>
          <w:rFonts w:ascii="Consolas" w:hAnsi="Consolas"/>
          <w:sz w:val="18"/>
        </w:rPr>
        <w:t>OX457055.1         29720269   .............-.-.-.--.---.--.--.--.--.--.--.-.-.-.            29720243</w:t>
      </w:r>
    </w:p>
    <w:p>
      <w:r>
        <w:rPr>
          <w:rFonts w:ascii="Consolas" w:hAnsi="Consolas"/>
          <w:sz w:val="18"/>
        </w:rPr>
        <w:t>OX457055.1         31747759   .............-.-.-.--.---.--.--.--.--.--.--.                  31747736</w:t>
      </w:r>
    </w:p>
    <w:p>
      <w:r>
        <w:rPr>
          <w:rFonts w:ascii="Consolas" w:hAnsi="Consolas"/>
          <w:sz w:val="18"/>
        </w:rPr>
        <w:t>OX457055.1         40348995   .............-.-.-.--.---.--.--.--.--.--.--.                  40349018</w:t>
      </w:r>
    </w:p>
    <w:p>
      <w:r>
        <w:rPr>
          <w:rFonts w:ascii="Consolas" w:hAnsi="Consolas"/>
          <w:sz w:val="18"/>
        </w:rPr>
        <w:t>OX457055.1         54410297   .............-.-.-.--.---.--.--.--.--.--.--.-.-.-.            54410323</w:t>
      </w:r>
    </w:p>
    <w:p>
      <w:r>
        <w:rPr>
          <w:rFonts w:ascii="Consolas" w:hAnsi="Consolas"/>
          <w:sz w:val="18"/>
        </w:rPr>
        <w:t>OX457055.1         70992118   .............-.-.-.--.---.--.--.--.--.--.--.A.-.-.            70992145</w:t>
      </w:r>
    </w:p>
    <w:p>
      <w:r>
        <w:rPr>
          <w:rFonts w:ascii="Consolas" w:hAnsi="Consolas"/>
          <w:sz w:val="18"/>
        </w:rPr>
        <w:t>OX457055.1         76147644   .............-.-.-.--.---.--.--.--.--.--.--.-.-.              76147619</w:t>
      </w:r>
    </w:p>
    <w:p>
      <w:r>
        <w:rPr>
          <w:rFonts w:ascii="Consolas" w:hAnsi="Consolas"/>
          <w:sz w:val="18"/>
        </w:rPr>
        <w:t>OX457055.1         78781440   .............-.-.-.--.---.--.--.--.--.--.--.-.-.-.            78781466</w:t>
      </w:r>
    </w:p>
    <w:p>
      <w:r>
        <w:rPr>
          <w:rFonts w:ascii="Consolas" w:hAnsi="Consolas"/>
          <w:sz w:val="18"/>
        </w:rPr>
        <w:t>OX457055.1         79844946   .............-.-.-.--.---.--.--.--.--.--.--.-.-.              79844921</w:t>
      </w:r>
    </w:p>
    <w:p>
      <w:r>
        <w:rPr>
          <w:rFonts w:ascii="Consolas" w:hAnsi="Consolas"/>
          <w:sz w:val="18"/>
        </w:rPr>
        <w:t>OX457055.1         82611915   .............-.-.-.--.---.--.--.--.--.--.--.-.-.-.            82611941</w:t>
      </w:r>
    </w:p>
    <w:p>
      <w:r>
        <w:rPr>
          <w:rFonts w:ascii="Consolas" w:hAnsi="Consolas"/>
          <w:sz w:val="18"/>
        </w:rPr>
        <w:t>OX457055.1         84860163   .............-.-.-.--.---.--.--.--.--.--.--.-.                84860139</w:t>
      </w:r>
    </w:p>
    <w:p>
      <w:r>
        <w:rPr>
          <w:rFonts w:ascii="Consolas" w:hAnsi="Consolas"/>
          <w:sz w:val="18"/>
        </w:rPr>
        <w:t>OX457055.1         111214803  .............-.-.-.--.---.--.--.--.--.--.--.                  111214826</w:t>
      </w:r>
    </w:p>
    <w:p>
      <w:r>
        <w:rPr>
          <w:rFonts w:ascii="Consolas" w:hAnsi="Consolas"/>
          <w:sz w:val="18"/>
        </w:rPr>
        <w:t>OX457055.1         116931534  .............-.-.-.--.---.--.--.--.--.--.--.                  116931557</w:t>
      </w:r>
    </w:p>
    <w:p>
      <w:r>
        <w:rPr>
          <w:rFonts w:ascii="Consolas" w:hAnsi="Consolas"/>
          <w:sz w:val="18"/>
        </w:rPr>
        <w:t>OX457055.1         120809597  .............-.-.-.--.---.--.--.--.--.--.--.                  120809620</w:t>
      </w:r>
    </w:p>
    <w:p>
      <w:r>
        <w:rPr>
          <w:rFonts w:ascii="Consolas" w:hAnsi="Consolas"/>
          <w:sz w:val="18"/>
        </w:rPr>
        <w:t>OX457055.1         120809613  .............-.-.-.--.---.--.--.--.--.--.--.-.-.-.            120809639</w:t>
      </w:r>
    </w:p>
    <w:p>
      <w:r>
        <w:rPr>
          <w:rFonts w:ascii="Consolas" w:hAnsi="Consolas"/>
          <w:sz w:val="18"/>
        </w:rPr>
        <w:t>OX457055.1         128423417  .............-.-.-.--.---.--.--.--.--.--.--.                  128423394</w:t>
      </w:r>
    </w:p>
    <w:p>
      <w:r>
        <w:rPr>
          <w:rFonts w:ascii="Consolas" w:hAnsi="Consolas"/>
          <w:sz w:val="18"/>
        </w:rPr>
        <w:t>OX457055.1         129297370  .............-.-.-.--.---.--.--.--.--.--.--.A.-.-.            129297343</w:t>
      </w:r>
    </w:p>
    <w:p>
      <w:r>
        <w:rPr>
          <w:rFonts w:ascii="Consolas" w:hAnsi="Consolas"/>
          <w:sz w:val="18"/>
        </w:rPr>
        <w:t>OX457055.1         132139894  .............-.-.-.--.---.--.--.--.--.--.--.                  132139871</w:t>
      </w:r>
    </w:p>
    <w:p>
      <w:r>
        <w:rPr>
          <w:rFonts w:ascii="Consolas" w:hAnsi="Consolas"/>
          <w:sz w:val="18"/>
        </w:rPr>
        <w:t>OX457055.1         133359211  .............-.-.-.--.---.--.--.--.--.--.--.                  133359188</w:t>
      </w:r>
    </w:p>
    <w:p>
      <w:r>
        <w:rPr>
          <w:rFonts w:ascii="Consolas" w:hAnsi="Consolas"/>
          <w:sz w:val="18"/>
        </w:rPr>
        <w:t>OX457055.1         8634652    .............-.-.-.--.---.--.--.--T--.--.--.-.                8634676</w:t>
      </w:r>
    </w:p>
    <w:p>
      <w:r>
        <w:rPr>
          <w:rFonts w:ascii="Consolas" w:hAnsi="Consolas"/>
          <w:sz w:val="18"/>
        </w:rPr>
        <w:t>OX457055.1         29417546   .............-.-.-.--.---.--.--.--.--.--.--.                  29417523</w:t>
      </w:r>
    </w:p>
    <w:p>
      <w:r>
        <w:rPr>
          <w:rFonts w:ascii="Consolas" w:hAnsi="Consolas"/>
          <w:sz w:val="18"/>
        </w:rPr>
        <w:t>OX457055.1         18298268   .............-.-.-.--.---.--.--.--.--.--.                     18298246</w:t>
      </w:r>
    </w:p>
    <w:p>
      <w:r>
        <w:rPr>
          <w:rFonts w:ascii="Consolas" w:hAnsi="Consolas"/>
          <w:sz w:val="18"/>
        </w:rPr>
        <w:t>OX457055.1         54413414   .............-.-.-.--.---.--.--.--.--.--.--G-.-.-.            54413440</w:t>
      </w:r>
    </w:p>
    <w:p>
      <w:r>
        <w:rPr>
          <w:rFonts w:ascii="Consolas" w:hAnsi="Consolas"/>
          <w:sz w:val="18"/>
        </w:rPr>
        <w:t>OX457055.1         69192457   .............-.-.-.--.---.--.--.--.--.--.--.                  69192480</w:t>
      </w:r>
    </w:p>
    <w:p>
      <w:r>
        <w:rPr>
          <w:rFonts w:ascii="Consolas" w:hAnsi="Consolas"/>
          <w:sz w:val="18"/>
        </w:rPr>
        <w:t>OX457055.1         112883426  .............-.-.-.--.---.--.--.--.--.--.--.-G-.-.            112883400</w:t>
      </w:r>
    </w:p>
    <w:p>
      <w:r>
        <w:rPr>
          <w:rFonts w:ascii="Consolas" w:hAnsi="Consolas"/>
          <w:sz w:val="18"/>
        </w:rPr>
        <w:t>OX457055.1         121375945  .............-.-.-C--.---.--.--.--.--.--.--.                  121375922</w:t>
      </w:r>
    </w:p>
    <w:p>
      <w:r>
        <w:rPr>
          <w:rFonts w:ascii="Consolas" w:hAnsi="Consolas"/>
          <w:sz w:val="18"/>
        </w:rPr>
        <w:t>OX457055.1         67740909   .............-.-.-.--T---.--G--.--.--.C-.--.-.-.-.            67740936</w:t>
      </w:r>
    </w:p>
    <w:p>
      <w:r>
        <w:rPr>
          <w:rFonts w:ascii="Consolas" w:hAnsi="Consolas"/>
          <w:sz w:val="18"/>
        </w:rPr>
        <w:t>OX457055.1         24632280   .............-.-.-.--.---.--.--.--.--.--.--.-.                24632304</w:t>
      </w:r>
    </w:p>
    <w:p>
      <w:r>
        <w:rPr>
          <w:rFonts w:ascii="Consolas" w:hAnsi="Consolas"/>
          <w:sz w:val="18"/>
        </w:rPr>
        <w:t>OX457055.1         28215528   .............-.-.-.--.---.--.--.--T--.--.--G-.-.-.            28215554</w:t>
      </w:r>
    </w:p>
    <w:p>
      <w:r>
        <w:rPr>
          <w:rFonts w:ascii="Consolas" w:hAnsi="Consolas"/>
          <w:sz w:val="18"/>
        </w:rPr>
        <w:t>OX457055.1         75019144   .............-.-.-.--.---.--.--.--T--.--.--G-.-.-.            75019170</w:t>
      </w:r>
    </w:p>
    <w:p>
      <w:r>
        <w:rPr>
          <w:rFonts w:ascii="Consolas" w:hAnsi="Consolas"/>
          <w:sz w:val="18"/>
        </w:rPr>
        <w:t>OX457055.1         111488328  .............-.-.-.--.---.--.--.--T--.--.--G-.-.-.            111488302</w:t>
      </w:r>
    </w:p>
    <w:p>
      <w:r>
        <w:rPr>
          <w:rFonts w:ascii="Consolas" w:hAnsi="Consolas"/>
          <w:sz w:val="18"/>
        </w:rPr>
        <w:t>OX457055.1         14727996   .............-.-.-.--.---.--.--.--.--.--.--.-.                14727972</w:t>
      </w:r>
    </w:p>
    <w:p>
      <w:r>
        <w:rPr>
          <w:rFonts w:ascii="Consolas" w:hAnsi="Consolas"/>
          <w:sz w:val="18"/>
        </w:rPr>
        <w:t>OX457055.1         71032372   .............-.-.-.--.---.--.--.--.--.--.--.-.-.A.--.-.-.     71032402</w:t>
      </w:r>
    </w:p>
    <w:p>
      <w:r>
        <w:rPr>
          <w:rFonts w:ascii="Consolas" w:hAnsi="Consolas"/>
          <w:sz w:val="18"/>
        </w:rPr>
        <w:t>OX457055.1         156498     .............-.-.-.--.---.--.--.--.--.--.--.-.                156522</w:t>
      </w:r>
    </w:p>
    <w:p>
      <w:r>
        <w:rPr>
          <w:rFonts w:ascii="Consolas" w:hAnsi="Consolas"/>
          <w:sz w:val="18"/>
        </w:rPr>
        <w:t>OX457055.1         3009820    .............-.-.-.--.---.--.--.--.--.--.--.-.-.              3009795</w:t>
      </w:r>
    </w:p>
    <w:p>
      <w:r>
        <w:rPr>
          <w:rFonts w:ascii="Consolas" w:hAnsi="Consolas"/>
          <w:sz w:val="18"/>
        </w:rPr>
        <w:t>OX457055.1         32228214   .............-.-.-.--.---.--.--.--.--.--.--.-.                32228238</w:t>
      </w:r>
    </w:p>
    <w:p>
      <w:r>
        <w:rPr>
          <w:rFonts w:ascii="Consolas" w:hAnsi="Consolas"/>
          <w:sz w:val="18"/>
        </w:rPr>
        <w:t>OX457055.1         32324203   .............-.-.-.--.---.--.--.--.--.--.--.-.                32324227</w:t>
      </w:r>
    </w:p>
    <w:p>
      <w:r>
        <w:rPr>
          <w:rFonts w:ascii="Consolas" w:hAnsi="Consolas"/>
          <w:sz w:val="18"/>
        </w:rPr>
        <w:t>OX457055.1         35073070   .............-.-.-.--.---.--.--.--.--.--.--.-.-.              35073045</w:t>
      </w:r>
    </w:p>
    <w:p>
      <w:r>
        <w:rPr>
          <w:rFonts w:ascii="Consolas" w:hAnsi="Consolas"/>
          <w:sz w:val="18"/>
        </w:rPr>
        <w:t>OX457055.1         37890480   .............-.-.-.--.---.--.--.--.--.--.--.-.-.-.            37890454</w:t>
      </w:r>
    </w:p>
    <w:p>
      <w:r>
        <w:rPr>
          <w:rFonts w:ascii="Consolas" w:hAnsi="Consolas"/>
          <w:sz w:val="18"/>
        </w:rPr>
        <w:t>OX457055.1         40115561   .............-.-.-.--.---.--.--.--.--.--.--.-.                40115537</w:t>
      </w:r>
    </w:p>
    <w:p>
      <w:r>
        <w:rPr>
          <w:rFonts w:ascii="Consolas" w:hAnsi="Consolas"/>
          <w:sz w:val="18"/>
        </w:rPr>
        <w:t>OX457055.1         43236171   .............-.-.-.--.---.--.--.--.--.--.--.                  43236148</w:t>
      </w:r>
    </w:p>
    <w:p>
      <w:r>
        <w:rPr>
          <w:rFonts w:ascii="Consolas" w:hAnsi="Consolas"/>
          <w:sz w:val="18"/>
        </w:rPr>
        <w:t>OX457055.1         43423377   .............-.-.-.--.---.--.--.--.--.--.--.                  43423354</w:t>
      </w:r>
    </w:p>
    <w:p>
      <w:r>
        <w:rPr>
          <w:rFonts w:ascii="Consolas" w:hAnsi="Consolas"/>
          <w:sz w:val="18"/>
        </w:rPr>
        <w:t>OX457055.1         49084661   .............-.-.-.--.---.--.--.--.--.--.--.                  49084684</w:t>
      </w:r>
    </w:p>
    <w:p>
      <w:r>
        <w:rPr>
          <w:rFonts w:ascii="Consolas" w:hAnsi="Consolas"/>
          <w:sz w:val="18"/>
        </w:rPr>
        <w:t>OX457055.1         49084669   .............-.-.-.--.---.--.--.--.--.--.--.-.-.              49084694</w:t>
      </w:r>
    </w:p>
    <w:p>
      <w:r>
        <w:rPr>
          <w:rFonts w:ascii="Consolas" w:hAnsi="Consolas"/>
          <w:sz w:val="18"/>
        </w:rPr>
        <w:t>OX457055.1         54199975   .............-.-.-.--.---.--.--.--.--.--.--.                  54199998</w:t>
      </w:r>
    </w:p>
    <w:p>
      <w:r>
        <w:rPr>
          <w:rFonts w:ascii="Consolas" w:hAnsi="Consolas"/>
          <w:sz w:val="18"/>
        </w:rPr>
        <w:t>OX457055.1         54272514   .............-.-.-.--.---.--.--.--.--.--.--.                  54272491</w:t>
      </w:r>
    </w:p>
    <w:p>
      <w:r>
        <w:rPr>
          <w:rFonts w:ascii="Consolas" w:hAnsi="Consolas"/>
          <w:sz w:val="18"/>
        </w:rPr>
        <w:t>OX457055.1         54368086   .............-.-.-.--.---.--.--.--.--.--.--.-.-.-.            54368060</w:t>
      </w:r>
    </w:p>
    <w:p>
      <w:r>
        <w:rPr>
          <w:rFonts w:ascii="Consolas" w:hAnsi="Consolas"/>
          <w:sz w:val="18"/>
        </w:rPr>
        <w:t>OX457055.1         56265772   .............-.-.-.--.---.--.--.--.--.--.--.                  56265749</w:t>
      </w:r>
    </w:p>
    <w:p>
      <w:r>
        <w:rPr>
          <w:rFonts w:ascii="Consolas" w:hAnsi="Consolas"/>
          <w:sz w:val="18"/>
        </w:rPr>
        <w:t>OX457055.1         58762251   .............-.-.-.--.---.--.--.--.--.--.--.-.-.              58762276</w:t>
      </w:r>
    </w:p>
    <w:p>
      <w:r>
        <w:rPr>
          <w:rFonts w:ascii="Consolas" w:hAnsi="Consolas"/>
          <w:sz w:val="18"/>
        </w:rPr>
        <w:t>OX457055.1         66411890   .............-.-.-.--.---.--.--.--.--.--.--.                  66411913</w:t>
      </w:r>
    </w:p>
    <w:p>
      <w:r>
        <w:rPr>
          <w:rFonts w:ascii="Consolas" w:hAnsi="Consolas"/>
          <w:sz w:val="18"/>
        </w:rPr>
        <w:t>OX457055.1         67277072   .............-.-.-.--.---.--.--.--.--.--.--.                  67277049</w:t>
      </w:r>
    </w:p>
    <w:p>
      <w:r>
        <w:rPr>
          <w:rFonts w:ascii="Consolas" w:hAnsi="Consolas"/>
          <w:sz w:val="18"/>
        </w:rPr>
        <w:t>OX457055.1         73654755   .............-.-.-.--.---.--.--.--.--.--.--.                  73654778</w:t>
      </w:r>
    </w:p>
    <w:p>
      <w:r>
        <w:rPr>
          <w:rFonts w:ascii="Consolas" w:hAnsi="Consolas"/>
          <w:sz w:val="18"/>
        </w:rPr>
        <w:t>OX457055.1         77650041   .............-.-.-.--.---.--.--.--.--.--.--.-.                77650065</w:t>
      </w:r>
    </w:p>
    <w:p>
      <w:r>
        <w:rPr>
          <w:rFonts w:ascii="Consolas" w:hAnsi="Consolas"/>
          <w:sz w:val="18"/>
        </w:rPr>
        <w:t>OX457055.1         82512563   .............-.-.-.--.---.--.--.--.--.--.--.                  82512586</w:t>
      </w:r>
    </w:p>
    <w:p>
      <w:r>
        <w:rPr>
          <w:rFonts w:ascii="Consolas" w:hAnsi="Consolas"/>
          <w:sz w:val="18"/>
        </w:rPr>
        <w:t>OX457055.1         82512567   .............-.-.-.--.---.--.--.--.--.--.--.-.-.              82512592</w:t>
      </w:r>
    </w:p>
    <w:p>
      <w:r>
        <w:rPr>
          <w:rFonts w:ascii="Consolas" w:hAnsi="Consolas"/>
          <w:sz w:val="18"/>
        </w:rPr>
        <w:t>OX457055.1         89155378   .............-.-.-.--.---.--.--.--.--.--.--.                  89155401</w:t>
      </w:r>
    </w:p>
    <w:p>
      <w:r>
        <w:rPr>
          <w:rFonts w:ascii="Consolas" w:hAnsi="Consolas"/>
          <w:sz w:val="18"/>
        </w:rPr>
        <w:t>OX457055.1         97766843   .............-.-.-.--.---.--.--.--.--.--.--.                  97766820</w:t>
      </w:r>
    </w:p>
    <w:p>
      <w:r>
        <w:rPr>
          <w:rFonts w:ascii="Consolas" w:hAnsi="Consolas"/>
          <w:sz w:val="18"/>
        </w:rPr>
        <w:t>OX457055.1         101323178  .............-.-.-.--.---.--.--.--.--.--.--.                  101323201</w:t>
      </w:r>
    </w:p>
    <w:p>
      <w:r>
        <w:rPr>
          <w:rFonts w:ascii="Consolas" w:hAnsi="Consolas"/>
          <w:sz w:val="18"/>
        </w:rPr>
        <w:t>OX457055.1         108832471  .............-.-.-.--.---.--.--.--.--.--.--.                  108832448</w:t>
      </w:r>
    </w:p>
    <w:p>
      <w:r>
        <w:rPr>
          <w:rFonts w:ascii="Consolas" w:hAnsi="Consolas"/>
          <w:sz w:val="18"/>
        </w:rPr>
        <w:t>OX457055.1         108910738  .............-.-.-.--.---.--.--.--.--.--.--.-.-.-.            108910712</w:t>
      </w:r>
    </w:p>
    <w:p>
      <w:r>
        <w:rPr>
          <w:rFonts w:ascii="Consolas" w:hAnsi="Consolas"/>
          <w:sz w:val="18"/>
        </w:rPr>
        <w:t>OX457055.1         112344559  .............-.-.-.--.---.--.--.--.--.                        112344580</w:t>
      </w:r>
    </w:p>
    <w:p>
      <w:r>
        <w:rPr>
          <w:rFonts w:ascii="Consolas" w:hAnsi="Consolas"/>
          <w:sz w:val="18"/>
        </w:rPr>
        <w:t>OX457055.1         112953073  .............-.-.-.--.---.--.--.--.--.--.--.                  112953050</w:t>
      </w:r>
    </w:p>
    <w:p>
      <w:r>
        <w:rPr>
          <w:rFonts w:ascii="Consolas" w:hAnsi="Consolas"/>
          <w:sz w:val="18"/>
        </w:rPr>
        <w:t>OX457055.1         131926620  .............-.-.-.--.---.--.--.--.--.--.--.-.-.              131926645</w:t>
      </w:r>
    </w:p>
    <w:p>
      <w:r>
        <w:rPr>
          <w:rFonts w:ascii="Consolas" w:hAnsi="Consolas"/>
          <w:sz w:val="18"/>
        </w:rPr>
        <w:t>OX457055.1         133082237  .............-.-.-.--.---.--.--.--.--.--.--.                  133082214</w:t>
      </w:r>
    </w:p>
    <w:p>
      <w:r>
        <w:rPr>
          <w:rFonts w:ascii="Consolas" w:hAnsi="Consolas"/>
          <w:sz w:val="18"/>
        </w:rPr>
        <w:t>OX457055.1         55207275   .............-.-.-.--.---.--.--.--.--.A-.--.-.-.-.            55207248</w:t>
      </w:r>
    </w:p>
    <w:p>
      <w:r>
        <w:rPr>
          <w:rFonts w:ascii="Consolas" w:hAnsi="Consolas"/>
          <w:sz w:val="18"/>
        </w:rPr>
        <w:t>OX457055.1         6077246    .............-.-.-.--.---.--.--.--.--.                        6077225</w:t>
      </w:r>
    </w:p>
    <w:p>
      <w:r>
        <w:rPr>
          <w:rFonts w:ascii="Consolas" w:hAnsi="Consolas"/>
          <w:sz w:val="18"/>
        </w:rPr>
        <w:t>OX457055.1         21495632   .............-.-.-.--.---.--.--.--.--.                        21495611</w:t>
      </w:r>
    </w:p>
    <w:p>
      <w:r>
        <w:rPr>
          <w:rFonts w:ascii="Consolas" w:hAnsi="Consolas"/>
          <w:sz w:val="18"/>
        </w:rPr>
        <w:t>OX457055.1         24791612   .............-.-.-.--.---.--A--.--.--.--.--.-.-.              24791637</w:t>
      </w:r>
    </w:p>
    <w:p>
      <w:r>
        <w:rPr>
          <w:rFonts w:ascii="Consolas" w:hAnsi="Consolas"/>
          <w:sz w:val="18"/>
        </w:rPr>
        <w:t>OX457055.1         33053603   .............-.-.-.--.---.--.--.--.--.--.--.                  33053580</w:t>
      </w:r>
    </w:p>
    <w:p>
      <w:r>
        <w:rPr>
          <w:rFonts w:ascii="Consolas" w:hAnsi="Consolas"/>
          <w:sz w:val="18"/>
        </w:rPr>
        <w:t>OX457055.1         62156183   .............-.-.-.--.---.--.--.--.--.--.--.-.                62156207</w:t>
      </w:r>
    </w:p>
    <w:p>
      <w:r>
        <w:rPr>
          <w:rFonts w:ascii="Consolas" w:hAnsi="Consolas"/>
          <w:sz w:val="18"/>
        </w:rPr>
        <w:t>OX457055.1         74158542   .............-.-.-A--.---.--.--.--.--.--.--.                  74158565</w:t>
      </w:r>
    </w:p>
    <w:p>
      <w:r>
        <w:rPr>
          <w:rFonts w:ascii="Consolas" w:hAnsi="Consolas"/>
          <w:sz w:val="18"/>
        </w:rPr>
        <w:t>OX457055.1         100064038  .............-.-.-.--.---.--.--.--.--.                        100064059</w:t>
      </w:r>
    </w:p>
    <w:p>
      <w:r>
        <w:rPr>
          <w:rFonts w:ascii="Consolas" w:hAnsi="Consolas"/>
          <w:sz w:val="18"/>
        </w:rPr>
        <w:t>OX457055.1         106147412  .............-.-.-.--.---.--.--.--.--.                        106147391</w:t>
      </w:r>
    </w:p>
    <w:p>
      <w:r>
        <w:rPr>
          <w:rFonts w:ascii="Consolas" w:hAnsi="Consolas"/>
          <w:sz w:val="18"/>
        </w:rPr>
        <w:t>OX457055.1         121677031  .............-.-.-.--.---.--.--.--T--.--.--.-.-.              121677006</w:t>
      </w:r>
    </w:p>
    <w:p>
      <w:r>
        <w:rPr>
          <w:rFonts w:ascii="Consolas" w:hAnsi="Consolas"/>
          <w:sz w:val="18"/>
        </w:rPr>
        <w:t>OX457055.1         129225888  .............-.-.-.--.---.--.--.--.--.                        129225909</w:t>
      </w:r>
    </w:p>
    <w:p>
      <w:r>
        <w:rPr>
          <w:rFonts w:ascii="Consolas" w:hAnsi="Consolas"/>
          <w:sz w:val="18"/>
        </w:rPr>
        <w:t>OX457055.1         18335761   .............-.-.-.--.---.--.--.--.--.--.--.-.                18335737</w:t>
      </w:r>
    </w:p>
    <w:p>
      <w:r>
        <w:rPr>
          <w:rFonts w:ascii="Consolas" w:hAnsi="Consolas"/>
          <w:sz w:val="18"/>
        </w:rPr>
        <w:t>OX457055.1         53320848   .............-.-.-.--.---.--.--G--.--.--G--.-.-.              53320873</w:t>
      </w:r>
    </w:p>
    <w:p>
      <w:r>
        <w:rPr>
          <w:rFonts w:ascii="Consolas" w:hAnsi="Consolas"/>
          <w:sz w:val="18"/>
        </w:rPr>
        <w:t>OX457055.1         79298370   .............-.-.-.--.---.--.--.--.--.--.--.-.-T-.--T-.-.-.-  79298340</w:t>
      </w:r>
    </w:p>
    <w:p>
      <w:r>
        <w:rPr>
          <w:rFonts w:ascii="Consolas" w:hAnsi="Consolas"/>
          <w:sz w:val="18"/>
        </w:rPr>
        <w:t>OX457055.1         79981226   .............-.-.-.--.---.--.--.--.--.--.--.-.                79981202</w:t>
      </w:r>
    </w:p>
    <w:p>
      <w:r>
        <w:rPr>
          <w:rFonts w:ascii="Consolas" w:hAnsi="Consolas"/>
          <w:sz w:val="18"/>
        </w:rPr>
        <w:t>OX457055.1         92996284   .............-.-.-.--.---.--.--.--.--.--.--.                  92996261</w:t>
      </w:r>
    </w:p>
    <w:p>
      <w:r>
        <w:rPr>
          <w:rFonts w:ascii="Consolas" w:hAnsi="Consolas"/>
          <w:sz w:val="18"/>
        </w:rPr>
        <w:t>OX457055.1         94874705   .............-.-.-.--.---.--.--.--.--.--.--.-.                94874681</w:t>
      </w:r>
    </w:p>
    <w:p>
      <w:r>
        <w:rPr>
          <w:rFonts w:ascii="Consolas" w:hAnsi="Consolas"/>
          <w:sz w:val="18"/>
        </w:rPr>
        <w:t>OX457055.1         95292759   .............-.-.-.--.---.--.--.--.--.--.C-.-.-.-.            95292732</w:t>
      </w:r>
    </w:p>
    <w:p>
      <w:r>
        <w:rPr>
          <w:rFonts w:ascii="Consolas" w:hAnsi="Consolas"/>
          <w:sz w:val="18"/>
        </w:rPr>
        <w:t>OX457055.1         117703843  .............-.-.-.--.---.--.--.--.--.--.--.-.                117703867</w:t>
      </w:r>
    </w:p>
    <w:p>
      <w:r>
        <w:rPr>
          <w:rFonts w:ascii="Consolas" w:hAnsi="Consolas"/>
          <w:sz w:val="18"/>
        </w:rPr>
        <w:t>OX457055.1         1950183    .............-.-.-.--.---.--.--.--.--.--.--.-.                1950207</w:t>
      </w:r>
    </w:p>
    <w:p>
      <w:r>
        <w:rPr>
          <w:rFonts w:ascii="Consolas" w:hAnsi="Consolas"/>
          <w:sz w:val="18"/>
        </w:rPr>
        <w:t>OX457055.1         3566247    .............-.-.-.--.---.--.--.--.--.--.--.                  3566270</w:t>
      </w:r>
    </w:p>
    <w:p>
      <w:r>
        <w:rPr>
          <w:rFonts w:ascii="Consolas" w:hAnsi="Consolas"/>
          <w:sz w:val="18"/>
        </w:rPr>
        <w:t>OX457055.1         4353804    .............-.-.-.--.---.--.--.--.--.--.--.-.                4353780</w:t>
      </w:r>
    </w:p>
    <w:p>
      <w:r>
        <w:rPr>
          <w:rFonts w:ascii="Consolas" w:hAnsi="Consolas"/>
          <w:sz w:val="18"/>
        </w:rPr>
        <w:t>OX457055.1         4489424    .............-.-.-.--.---.--.--.--.--.--.--.                  4489447</w:t>
      </w:r>
    </w:p>
    <w:p>
      <w:r>
        <w:rPr>
          <w:rFonts w:ascii="Consolas" w:hAnsi="Consolas"/>
          <w:sz w:val="18"/>
        </w:rPr>
        <w:t>OX457055.1         4489432    .............-.-.-.--.---.--.--.--.--.--.--.-.                4489456</w:t>
      </w:r>
    </w:p>
    <w:p>
      <w:r>
        <w:rPr>
          <w:rFonts w:ascii="Consolas" w:hAnsi="Consolas"/>
          <w:sz w:val="18"/>
        </w:rPr>
        <w:t>OX457055.1         13945625   .............-.-.-.--.---.--.--.--.--.--.--.-.                13945601</w:t>
      </w:r>
    </w:p>
    <w:p>
      <w:r>
        <w:rPr>
          <w:rFonts w:ascii="Consolas" w:hAnsi="Consolas"/>
          <w:sz w:val="18"/>
        </w:rPr>
        <w:t>OX457055.1         14012123   .............-.-.-.--.---.--.--.--.--.--.--.-.                14012099</w:t>
      </w:r>
    </w:p>
    <w:p>
      <w:r>
        <w:rPr>
          <w:rFonts w:ascii="Consolas" w:hAnsi="Consolas"/>
          <w:sz w:val="18"/>
        </w:rPr>
        <w:t>OX457055.1         17330650   .............-.-.-.--.---.--.--.--.--.--.--.-.                17330674</w:t>
      </w:r>
    </w:p>
    <w:p>
      <w:r>
        <w:rPr>
          <w:rFonts w:ascii="Consolas" w:hAnsi="Consolas"/>
          <w:sz w:val="18"/>
        </w:rPr>
        <w:t>OX457055.1         20281072   .............-.-.-.--.---.--.--.--.--.--.--.                  20281049</w:t>
      </w:r>
    </w:p>
    <w:p>
      <w:r>
        <w:rPr>
          <w:rFonts w:ascii="Consolas" w:hAnsi="Consolas"/>
          <w:sz w:val="18"/>
        </w:rPr>
        <w:t>OX457055.1         21889020   .............-.-.-.--.---.--.--.--.--.--.--.-.                21889044</w:t>
      </w:r>
    </w:p>
    <w:p>
      <w:r>
        <w:rPr>
          <w:rFonts w:ascii="Consolas" w:hAnsi="Consolas"/>
          <w:sz w:val="18"/>
        </w:rPr>
        <w:t>OX457055.1         27005264   .............-.-.-.--.---.--.--.--.--.--.--.-.                27005240</w:t>
      </w:r>
    </w:p>
    <w:p>
      <w:r>
        <w:rPr>
          <w:rFonts w:ascii="Consolas" w:hAnsi="Consolas"/>
          <w:sz w:val="18"/>
        </w:rPr>
        <w:t>OX457055.1         27669179   .............-.-.-.--.---.--.--.--.--.--.--.-.-.-.            27669205</w:t>
      </w:r>
    </w:p>
    <w:p>
      <w:r>
        <w:rPr>
          <w:rFonts w:ascii="Consolas" w:hAnsi="Consolas"/>
          <w:sz w:val="18"/>
        </w:rPr>
        <w:t>OX457055.1         29417542   .............-.-.-.--.---.--.--.--.--.--.--.-.                29417518</w:t>
      </w:r>
    </w:p>
    <w:p>
      <w:r>
        <w:rPr>
          <w:rFonts w:ascii="Consolas" w:hAnsi="Consolas"/>
          <w:sz w:val="18"/>
        </w:rPr>
        <w:t>OX457055.1         30274738   .............-.-.-.--.---.--.--.--.--.--.--.-.-.              30274713</w:t>
      </w:r>
    </w:p>
    <w:p>
      <w:r>
        <w:rPr>
          <w:rFonts w:ascii="Consolas" w:hAnsi="Consolas"/>
          <w:sz w:val="18"/>
        </w:rPr>
        <w:t>OX457055.1         34326782   .............-.-.-.--.---.--.--.--.--.--.--.-.                34326806</w:t>
      </w:r>
    </w:p>
    <w:p>
      <w:r>
        <w:rPr>
          <w:rFonts w:ascii="Consolas" w:hAnsi="Consolas"/>
          <w:sz w:val="18"/>
        </w:rPr>
        <w:t>OX457055.1         34528877   .............-.-.-.--.---.--.--.--.--.--.--.-.                34528853</w:t>
      </w:r>
    </w:p>
    <w:p>
      <w:r>
        <w:rPr>
          <w:rFonts w:ascii="Consolas" w:hAnsi="Consolas"/>
          <w:sz w:val="18"/>
        </w:rPr>
        <w:t>OX457055.1         35073074   .............-.-.-.--.---.--.--.--.--.--.--.                  35073051</w:t>
      </w:r>
    </w:p>
    <w:p>
      <w:r>
        <w:rPr>
          <w:rFonts w:ascii="Consolas" w:hAnsi="Consolas"/>
          <w:sz w:val="18"/>
        </w:rPr>
        <w:t>OX457055.1         36471228   .............-.-.-.--.---.--.--.--.--.--.--.                  36471205</w:t>
      </w:r>
    </w:p>
    <w:p>
      <w:r>
        <w:rPr>
          <w:rFonts w:ascii="Consolas" w:hAnsi="Consolas"/>
          <w:sz w:val="18"/>
        </w:rPr>
        <w:t>OX457055.1         37389832   .............-.-.-.--.---.--.--.--.--.--.--.-.                37389808</w:t>
      </w:r>
    </w:p>
    <w:p>
      <w:r>
        <w:rPr>
          <w:rFonts w:ascii="Consolas" w:hAnsi="Consolas"/>
          <w:sz w:val="18"/>
        </w:rPr>
        <w:t>OX457055.1         37427376   .............-.-.-.--.---.--.--.--.--.--.--.                  37427399</w:t>
      </w:r>
    </w:p>
    <w:p>
      <w:r>
        <w:rPr>
          <w:rFonts w:ascii="Consolas" w:hAnsi="Consolas"/>
          <w:sz w:val="18"/>
        </w:rPr>
        <w:t>OX457055.1         40128369   .............-.-.-.--.---.--.--.--.--.--.--.-.                40128393</w:t>
      </w:r>
    </w:p>
    <w:p>
      <w:r>
        <w:rPr>
          <w:rFonts w:ascii="Consolas" w:hAnsi="Consolas"/>
          <w:sz w:val="18"/>
        </w:rPr>
        <w:t>OX457055.1         42238868   .............-.-.-.--.---.--.--.--.--.--.--.                  42238891</w:t>
      </w:r>
    </w:p>
    <w:p>
      <w:r>
        <w:rPr>
          <w:rFonts w:ascii="Consolas" w:hAnsi="Consolas"/>
          <w:sz w:val="18"/>
        </w:rPr>
        <w:t>OX457055.1         44179229   .............-.-.-.--.---.--.--.--.--.--.--.-.                44179205</w:t>
      </w:r>
    </w:p>
    <w:p>
      <w:r>
        <w:rPr>
          <w:rFonts w:ascii="Consolas" w:hAnsi="Consolas"/>
          <w:sz w:val="18"/>
        </w:rPr>
        <w:t>OX457055.1         44239591   .............-.-.-.--.---.--.--.--.--.--.--.-.                44239567</w:t>
      </w:r>
    </w:p>
    <w:p>
      <w:r>
        <w:rPr>
          <w:rFonts w:ascii="Consolas" w:hAnsi="Consolas"/>
          <w:sz w:val="18"/>
        </w:rPr>
        <w:t>OX457055.1         44239599   .............-.-.-.--.---.--.--.--.--.--.--.                  44239576</w:t>
      </w:r>
    </w:p>
    <w:p>
      <w:r>
        <w:rPr>
          <w:rFonts w:ascii="Consolas" w:hAnsi="Consolas"/>
          <w:sz w:val="18"/>
        </w:rPr>
        <w:t>OX457055.1         44515968   .............-.-.-.--.---.--.--.--.--.--.--.-.                44515944</w:t>
      </w:r>
    </w:p>
    <w:p>
      <w:r>
        <w:rPr>
          <w:rFonts w:ascii="Consolas" w:hAnsi="Consolas"/>
          <w:sz w:val="18"/>
        </w:rPr>
        <w:t>OX457055.1         46330593   .............-.-.-.--.---.--.--.--.--.--.--.                  46330616</w:t>
      </w:r>
    </w:p>
    <w:p>
      <w:r>
        <w:rPr>
          <w:rFonts w:ascii="Consolas" w:hAnsi="Consolas"/>
          <w:sz w:val="18"/>
        </w:rPr>
        <w:t>OX457055.1         46330605   .............-.-.-.--.---.--.--.--.--.--.--.-.                46330629</w:t>
      </w:r>
    </w:p>
    <w:p>
      <w:r>
        <w:rPr>
          <w:rFonts w:ascii="Consolas" w:hAnsi="Consolas"/>
          <w:sz w:val="18"/>
        </w:rPr>
        <w:t>OX457055.1         47713476   .............-.-.-.--.---.--.--.--.--.--.--.-.                47713452</w:t>
      </w:r>
    </w:p>
    <w:p>
      <w:r>
        <w:rPr>
          <w:rFonts w:ascii="Consolas" w:hAnsi="Consolas"/>
          <w:sz w:val="18"/>
        </w:rPr>
        <w:t>OX457055.1         50175475   .............-.-.-.--.---.--.--.--.--.--.--.-.                50175499</w:t>
      </w:r>
    </w:p>
    <w:p>
      <w:r>
        <w:rPr>
          <w:rFonts w:ascii="Consolas" w:hAnsi="Consolas"/>
          <w:sz w:val="18"/>
        </w:rPr>
        <w:t>OX457055.1         52190465   .............-.-.-.--.---.--.--.--.--.--.--.-.                52190489</w:t>
      </w:r>
    </w:p>
    <w:p>
      <w:r>
        <w:rPr>
          <w:rFonts w:ascii="Consolas" w:hAnsi="Consolas"/>
          <w:sz w:val="18"/>
        </w:rPr>
        <w:t>OX457055.1         53137608   .............-.-.-.--.---.--.--.--.--.--.--.-.                53137584</w:t>
      </w:r>
    </w:p>
    <w:p>
      <w:r>
        <w:rPr>
          <w:rFonts w:ascii="Consolas" w:hAnsi="Consolas"/>
          <w:sz w:val="18"/>
        </w:rPr>
        <w:t>OX457055.1         53199327   .............-.-.-.--.---.--.--.--.--.--.--.-.                53199303</w:t>
      </w:r>
    </w:p>
    <w:p>
      <w:r>
        <w:rPr>
          <w:rFonts w:ascii="Consolas" w:hAnsi="Consolas"/>
          <w:sz w:val="18"/>
        </w:rPr>
        <w:t>OX457055.1         53971323   .............-.-.-.--.---.--.--.--.--.--.--.                  53971300</w:t>
      </w:r>
    </w:p>
    <w:p>
      <w:r>
        <w:rPr>
          <w:rFonts w:ascii="Consolas" w:hAnsi="Consolas"/>
          <w:sz w:val="18"/>
        </w:rPr>
        <w:t>OX457055.1         54554065   .............-.-.-.--.---.--.--.--.--.--.--.-.                54554041</w:t>
      </w:r>
    </w:p>
    <w:p>
      <w:r>
        <w:rPr>
          <w:rFonts w:ascii="Consolas" w:hAnsi="Consolas"/>
          <w:sz w:val="18"/>
        </w:rPr>
        <w:t>OX457055.1         56748038   .............-.-.-.--.---.--.--.--.--.--.--.-.                56748062</w:t>
      </w:r>
    </w:p>
    <w:p>
      <w:r>
        <w:rPr>
          <w:rFonts w:ascii="Consolas" w:hAnsi="Consolas"/>
          <w:sz w:val="18"/>
        </w:rPr>
        <w:t>OX457055.1         57650480   .............-.-.-.--.---.--.--.--.--.--.--.                  57650503</w:t>
      </w:r>
    </w:p>
    <w:p>
      <w:r>
        <w:rPr>
          <w:rFonts w:ascii="Consolas" w:hAnsi="Consolas"/>
          <w:sz w:val="18"/>
        </w:rPr>
        <w:t>OX457055.1         59833136   .............-.-.-.--.---.--.--.--.--.--.--.                  59833159</w:t>
      </w:r>
    </w:p>
    <w:p>
      <w:r>
        <w:rPr>
          <w:rFonts w:ascii="Consolas" w:hAnsi="Consolas"/>
          <w:sz w:val="18"/>
        </w:rPr>
        <w:t>OX457055.1         63667596   .............-.-.-.--.---.--.--.--.--.--.--.-.                63667620</w:t>
      </w:r>
    </w:p>
    <w:p>
      <w:r>
        <w:rPr>
          <w:rFonts w:ascii="Consolas" w:hAnsi="Consolas"/>
          <w:sz w:val="18"/>
        </w:rPr>
        <w:t>OX457055.1         65521769   .............-.-.-.--.---.--.--.--.--.--.--.                  65521746</w:t>
      </w:r>
    </w:p>
    <w:p>
      <w:r>
        <w:rPr>
          <w:rFonts w:ascii="Consolas" w:hAnsi="Consolas"/>
          <w:sz w:val="18"/>
        </w:rPr>
        <w:t>OX457055.1         67277048   .............-.-.-.--.---.--.--.--.--.--.--.-.                67277024</w:t>
      </w:r>
    </w:p>
    <w:p>
      <w:r>
        <w:rPr>
          <w:rFonts w:ascii="Consolas" w:hAnsi="Consolas"/>
          <w:sz w:val="18"/>
        </w:rPr>
        <w:t>OX457055.1         67933360   .............-.-.-.--.---.--.--.--.--.--.--.-.                67933384</w:t>
      </w:r>
    </w:p>
    <w:p>
      <w:r>
        <w:rPr>
          <w:rFonts w:ascii="Consolas" w:hAnsi="Consolas"/>
          <w:sz w:val="18"/>
        </w:rPr>
        <w:t>OX457055.1         68721322   .............-.-.-.--.---.--.--.--.--.--.--.                  68721299</w:t>
      </w:r>
    </w:p>
    <w:p>
      <w:r>
        <w:rPr>
          <w:rFonts w:ascii="Consolas" w:hAnsi="Consolas"/>
          <w:sz w:val="18"/>
        </w:rPr>
        <w:t>OX457055.1         69181818   .............-.-.-.--.---.--.--.--.--.--.--.-.                69181842</w:t>
      </w:r>
    </w:p>
    <w:p>
      <w:r>
        <w:rPr>
          <w:rFonts w:ascii="Consolas" w:hAnsi="Consolas"/>
          <w:sz w:val="18"/>
        </w:rPr>
        <w:t>OX457055.1         69436428   .............-.-.-.--.---.--.--.--.--.--.--.-.                69436404</w:t>
      </w:r>
    </w:p>
    <w:p>
      <w:r>
        <w:rPr>
          <w:rFonts w:ascii="Consolas" w:hAnsi="Consolas"/>
          <w:sz w:val="18"/>
        </w:rPr>
        <w:t>OX457055.1         70100714   .............-.-.-.--.---.--.--.--.--.--.--.-.                70100738</w:t>
      </w:r>
    </w:p>
    <w:p>
      <w:r>
        <w:rPr>
          <w:rFonts w:ascii="Consolas" w:hAnsi="Consolas"/>
          <w:sz w:val="18"/>
        </w:rPr>
        <w:t>OX457055.1         72389848   .............-.-.-.--.---.--.--.--.--.--.--.-.                72389872</w:t>
      </w:r>
    </w:p>
    <w:p>
      <w:r>
        <w:rPr>
          <w:rFonts w:ascii="Consolas" w:hAnsi="Consolas"/>
          <w:sz w:val="18"/>
        </w:rPr>
        <w:t>OX457055.1         73654759   .............-.-.-.--.---.--.--.--.--.--.--.-.                73654783</w:t>
      </w:r>
    </w:p>
    <w:p>
      <w:r>
        <w:rPr>
          <w:rFonts w:ascii="Consolas" w:hAnsi="Consolas"/>
          <w:sz w:val="18"/>
        </w:rPr>
        <w:t>OX457055.1         73791024   .............-.-.-.--.---.--.--.--.--.--.--.-.                73791000</w:t>
      </w:r>
    </w:p>
    <w:p>
      <w:r>
        <w:rPr>
          <w:rFonts w:ascii="Consolas" w:hAnsi="Consolas"/>
          <w:sz w:val="18"/>
        </w:rPr>
        <w:t>OX457055.1         74432157   .............-.-.-.--.---.--.--.--.--.--.--.-.                74432181</w:t>
      </w:r>
    </w:p>
    <w:p>
      <w:r>
        <w:rPr>
          <w:rFonts w:ascii="Consolas" w:hAnsi="Consolas"/>
          <w:sz w:val="18"/>
        </w:rPr>
        <w:t>OX457055.1         74892368   .............-.-.-.--.---.--.--.--.--.--.--.-.                74892344</w:t>
      </w:r>
    </w:p>
    <w:p>
      <w:r>
        <w:rPr>
          <w:rFonts w:ascii="Consolas" w:hAnsi="Consolas"/>
          <w:sz w:val="18"/>
        </w:rPr>
        <w:t>OX457055.1         75019124   .............-.-.-.--.---.--.--.--.--.--.--.                  75019147</w:t>
      </w:r>
    </w:p>
    <w:p>
      <w:r>
        <w:rPr>
          <w:rFonts w:ascii="Consolas" w:hAnsi="Consolas"/>
          <w:sz w:val="18"/>
        </w:rPr>
        <w:t>OX457055.1         75019140   .............-.-.-.--.---.--.--.--.--.--.--.-.                75019164</w:t>
      </w:r>
    </w:p>
    <w:p>
      <w:r>
        <w:rPr>
          <w:rFonts w:ascii="Consolas" w:hAnsi="Consolas"/>
          <w:sz w:val="18"/>
        </w:rPr>
        <w:t>OX457055.1         76162277   .............-.-.-.--.---.--.--.--.--.--.--.-.                76162301</w:t>
      </w:r>
    </w:p>
    <w:p>
      <w:r>
        <w:rPr>
          <w:rFonts w:ascii="Consolas" w:hAnsi="Consolas"/>
          <w:sz w:val="18"/>
        </w:rPr>
        <w:t>OX457055.1         77038308   .............-.-.-.--.---.--.--.--.--.--.--.-.                77038332</w:t>
      </w:r>
    </w:p>
    <w:p>
      <w:r>
        <w:rPr>
          <w:rFonts w:ascii="Consolas" w:hAnsi="Consolas"/>
          <w:sz w:val="18"/>
        </w:rPr>
        <w:t>OX457055.1         77095436   .............-.-.-.--.---.--.--.--.--.--.--.-.                77095460</w:t>
      </w:r>
    </w:p>
    <w:p>
      <w:r>
        <w:rPr>
          <w:rFonts w:ascii="Consolas" w:hAnsi="Consolas"/>
          <w:sz w:val="18"/>
        </w:rPr>
        <w:t>OX457055.1         78641338   .............-.-.-.--.---.--.--.--.--.--.--.-.                78641314</w:t>
      </w:r>
    </w:p>
    <w:p>
      <w:r>
        <w:rPr>
          <w:rFonts w:ascii="Consolas" w:hAnsi="Consolas"/>
          <w:sz w:val="18"/>
        </w:rPr>
        <w:t>OX457055.1         79600300   .............-.-.-.--.---.--.--.--.--.--.--.                  79600323</w:t>
      </w:r>
    </w:p>
    <w:p>
      <w:r>
        <w:rPr>
          <w:rFonts w:ascii="Consolas" w:hAnsi="Consolas"/>
          <w:sz w:val="18"/>
        </w:rPr>
        <w:t>OX457055.1         79600312   .............-.-.-.--.---.--.--.--.--.--.--.-.                79600336</w:t>
      </w:r>
    </w:p>
    <w:p>
      <w:r>
        <w:rPr>
          <w:rFonts w:ascii="Consolas" w:hAnsi="Consolas"/>
          <w:sz w:val="18"/>
        </w:rPr>
        <w:t>OX457055.1         80118897   .............-.-.-.--.---.--.--.--.--.--.--.-.                80118921</w:t>
      </w:r>
    </w:p>
    <w:p>
      <w:r>
        <w:rPr>
          <w:rFonts w:ascii="Consolas" w:hAnsi="Consolas"/>
          <w:sz w:val="18"/>
        </w:rPr>
        <w:t>OX457055.1         80674116   .............-.-.-.--.---.--.--.--.--.--.--.-.                80674092</w:t>
      </w:r>
    </w:p>
    <w:p>
      <w:r>
        <w:rPr>
          <w:rFonts w:ascii="Consolas" w:hAnsi="Consolas"/>
          <w:sz w:val="18"/>
        </w:rPr>
        <w:t>OX457055.1         81673272   .............-.-.-.--.---.--.--.--.--.--.--.-.                81673296</w:t>
      </w:r>
    </w:p>
    <w:p>
      <w:r>
        <w:rPr>
          <w:rFonts w:ascii="Consolas" w:hAnsi="Consolas"/>
          <w:sz w:val="18"/>
        </w:rPr>
        <w:t>OX457055.1         82120059   .............-.-.-.--.---.--.--.--.--.--.--.                  82120036</w:t>
      </w:r>
    </w:p>
    <w:p>
      <w:r>
        <w:rPr>
          <w:rFonts w:ascii="Consolas" w:hAnsi="Consolas"/>
          <w:sz w:val="18"/>
        </w:rPr>
        <w:t>OX457055.1         82513858   .............-.-.-.--.---.--.--.--.--.--.--.-.                82513834</w:t>
      </w:r>
    </w:p>
    <w:p>
      <w:r>
        <w:rPr>
          <w:rFonts w:ascii="Consolas" w:hAnsi="Consolas"/>
          <w:sz w:val="18"/>
        </w:rPr>
        <w:t>OX457055.1         82546261   .............-.-.-.--.---.--.--.--.--.--.--.-.                82546285</w:t>
      </w:r>
    </w:p>
    <w:p>
      <w:r>
        <w:rPr>
          <w:rFonts w:ascii="Consolas" w:hAnsi="Consolas"/>
          <w:sz w:val="18"/>
        </w:rPr>
        <w:t>OX457055.1         85194172   .............-.-.-.--.---.--.--.--.--.--.--.-.                85194148</w:t>
      </w:r>
    </w:p>
    <w:p>
      <w:r>
        <w:rPr>
          <w:rFonts w:ascii="Consolas" w:hAnsi="Consolas"/>
          <w:sz w:val="18"/>
        </w:rPr>
        <w:t>OX457055.1         88758805   .............-.-.-.--.---.--.--.--.--.--.--.-.                88758829</w:t>
      </w:r>
    </w:p>
    <w:p>
      <w:r>
        <w:rPr>
          <w:rFonts w:ascii="Consolas" w:hAnsi="Consolas"/>
          <w:sz w:val="18"/>
        </w:rPr>
        <w:t>OX457055.1         89182101   .............-.-.-.--.---.--.--.--.--.--.--.-.                89182077</w:t>
      </w:r>
    </w:p>
    <w:p>
      <w:r>
        <w:rPr>
          <w:rFonts w:ascii="Consolas" w:hAnsi="Consolas"/>
          <w:sz w:val="18"/>
        </w:rPr>
        <w:t>OX457055.1         89182117   .............-.-.-.--.---.--.--.--.--.--.--.                  89182094</w:t>
      </w:r>
    </w:p>
    <w:p>
      <w:r>
        <w:rPr>
          <w:rFonts w:ascii="Consolas" w:hAnsi="Consolas"/>
          <w:sz w:val="18"/>
        </w:rPr>
        <w:t>OX457055.1         91442986   .............-.-.-.--.---.--.--.--.--.--.--.-.                91443010</w:t>
      </w:r>
    </w:p>
    <w:p>
      <w:r>
        <w:rPr>
          <w:rFonts w:ascii="Consolas" w:hAnsi="Consolas"/>
          <w:sz w:val="18"/>
        </w:rPr>
        <w:t>OX457055.1         95652774   .............-.-.-.--.---.--.--.--.--.--.--.-.                95652750</w:t>
      </w:r>
    </w:p>
    <w:p>
      <w:r>
        <w:rPr>
          <w:rFonts w:ascii="Consolas" w:hAnsi="Consolas"/>
          <w:sz w:val="18"/>
        </w:rPr>
        <w:t>OX457055.1         96005664   .............-.-.-.--.---.--.--.--.--.--.--.-.                96005640</w:t>
      </w:r>
    </w:p>
    <w:p>
      <w:r>
        <w:rPr>
          <w:rFonts w:ascii="Consolas" w:hAnsi="Consolas"/>
          <w:sz w:val="18"/>
        </w:rPr>
        <w:t>OX457055.1         96758599   .............-.-.-.--.---.--.--.--.--.--.--.-.                96758623</w:t>
      </w:r>
    </w:p>
    <w:p>
      <w:r>
        <w:rPr>
          <w:rFonts w:ascii="Consolas" w:hAnsi="Consolas"/>
          <w:sz w:val="18"/>
        </w:rPr>
        <w:t>OX457055.1         97499105   .............-.-.-.--.---.--.--.--.--.--.--.-.                97499129</w:t>
      </w:r>
    </w:p>
    <w:p>
      <w:r>
        <w:rPr>
          <w:rFonts w:ascii="Consolas" w:hAnsi="Consolas"/>
          <w:sz w:val="18"/>
        </w:rPr>
        <w:t>OX457055.1         97766823   .............-.-.-.--.---.--.--.--.--.--.--.-.                97766799</w:t>
      </w:r>
    </w:p>
    <w:p>
      <w:r>
        <w:rPr>
          <w:rFonts w:ascii="Consolas" w:hAnsi="Consolas"/>
          <w:sz w:val="18"/>
        </w:rPr>
        <w:t>OX457055.1         101082096  .............-.-.-.--.---.--.--.--.--.--.--.                  101082073</w:t>
      </w:r>
    </w:p>
    <w:p>
      <w:r>
        <w:rPr>
          <w:rFonts w:ascii="Consolas" w:hAnsi="Consolas"/>
          <w:sz w:val="18"/>
        </w:rPr>
        <w:t>OX457055.1         104272262  .............-.-.-.--.---.--.--.--.--.--.--.-.                104272238</w:t>
      </w:r>
    </w:p>
    <w:p>
      <w:r>
        <w:rPr>
          <w:rFonts w:ascii="Consolas" w:hAnsi="Consolas"/>
          <w:sz w:val="18"/>
        </w:rPr>
        <w:t>OX457055.1         104877086  .............-.-.-.--.---.--.--.--.--.--.--.-.                104877062</w:t>
      </w:r>
    </w:p>
    <w:p>
      <w:r>
        <w:rPr>
          <w:rFonts w:ascii="Consolas" w:hAnsi="Consolas"/>
          <w:sz w:val="18"/>
        </w:rPr>
        <w:t>OX457055.1         106289929  .............-.-.-.--.---.--.--.--.--.--.--.-.                106289953</w:t>
      </w:r>
    </w:p>
    <w:p>
      <w:r>
        <w:rPr>
          <w:rFonts w:ascii="Consolas" w:hAnsi="Consolas"/>
          <w:sz w:val="18"/>
        </w:rPr>
        <w:t>OX457055.1         108832455  .............-.-.-.--.---.--.--.--.--.--.--.-.                108832431</w:t>
      </w:r>
    </w:p>
    <w:p>
      <w:r>
        <w:rPr>
          <w:rFonts w:ascii="Consolas" w:hAnsi="Consolas"/>
          <w:sz w:val="18"/>
        </w:rPr>
        <w:t>OX457055.1         110911561  .............-.-.-.--.---.--.--.--.--.--.--.-.                110911537</w:t>
      </w:r>
    </w:p>
    <w:p>
      <w:r>
        <w:rPr>
          <w:rFonts w:ascii="Consolas" w:hAnsi="Consolas"/>
          <w:sz w:val="18"/>
        </w:rPr>
        <w:t>OX457055.1         111488332  .............-.-.-.--.---.--.--.--.--.--.--.-.                111488308</w:t>
      </w:r>
    </w:p>
    <w:p>
      <w:r>
        <w:rPr>
          <w:rFonts w:ascii="Consolas" w:hAnsi="Consolas"/>
          <w:sz w:val="18"/>
        </w:rPr>
        <w:t>OX457055.1         111488336  .............-.-.-.--.---.--.--.--.--.--.--.                  111488313</w:t>
      </w:r>
    </w:p>
    <w:p>
      <w:r>
        <w:rPr>
          <w:rFonts w:ascii="Consolas" w:hAnsi="Consolas"/>
          <w:sz w:val="18"/>
        </w:rPr>
        <w:t>OX457055.1         113838889  .............-.-.-.--.---.--.--.--.--.--.--.-.                113838865</w:t>
      </w:r>
    </w:p>
    <w:p>
      <w:r>
        <w:rPr>
          <w:rFonts w:ascii="Consolas" w:hAnsi="Consolas"/>
          <w:sz w:val="18"/>
        </w:rPr>
        <w:t>OX457055.1         114757066  .............-.-.-.--.---.--.--.--.--.--.--.                  114757089</w:t>
      </w:r>
    </w:p>
    <w:p>
      <w:r>
        <w:rPr>
          <w:rFonts w:ascii="Consolas" w:hAnsi="Consolas"/>
          <w:sz w:val="18"/>
        </w:rPr>
        <w:t>OX457055.1         117121809  .............-.-.-.--.---.--.--.--.--.--.--.-.                117121833</w:t>
      </w:r>
    </w:p>
    <w:p>
      <w:r>
        <w:rPr>
          <w:rFonts w:ascii="Consolas" w:hAnsi="Consolas"/>
          <w:sz w:val="18"/>
        </w:rPr>
        <w:t>OX457055.1         121192551  .............-.-.-.--.---.--.--.--.--.--.--.                  121192574</w:t>
      </w:r>
    </w:p>
    <w:p>
      <w:r>
        <w:rPr>
          <w:rFonts w:ascii="Consolas" w:hAnsi="Consolas"/>
          <w:sz w:val="18"/>
        </w:rPr>
        <w:t>OX457055.1         121677035  .............-.-.-.--.---.--.--.--.--.--.--.-.                121677011</w:t>
      </w:r>
    </w:p>
    <w:p>
      <w:r>
        <w:rPr>
          <w:rFonts w:ascii="Consolas" w:hAnsi="Consolas"/>
          <w:sz w:val="18"/>
        </w:rPr>
        <w:t>OX457055.1         122144246  .............-.-.-.--.---.--.--.--.--.--.--.-.                122144270</w:t>
      </w:r>
    </w:p>
    <w:p>
      <w:r>
        <w:rPr>
          <w:rFonts w:ascii="Consolas" w:hAnsi="Consolas"/>
          <w:sz w:val="18"/>
        </w:rPr>
        <w:t>OX457055.1         124327889  .............-.-.-.--.---.--.--.--.--.--.--.-.                124327913</w:t>
      </w:r>
    </w:p>
    <w:p>
      <w:r>
        <w:rPr>
          <w:rFonts w:ascii="Consolas" w:hAnsi="Consolas"/>
          <w:sz w:val="18"/>
        </w:rPr>
        <w:t>OX457055.1         126612947  .............-.-.-.--.---.--.--.--.--.--.--.                  126612970</w:t>
      </w:r>
    </w:p>
    <w:p>
      <w:r>
        <w:rPr>
          <w:rFonts w:ascii="Consolas" w:hAnsi="Consolas"/>
          <w:sz w:val="18"/>
        </w:rPr>
        <w:t>OX457055.1         127059089  .............-.-.-.--.---.--.--.--.--.--.--.                  127059066</w:t>
      </w:r>
    </w:p>
    <w:p>
      <w:r>
        <w:rPr>
          <w:rFonts w:ascii="Consolas" w:hAnsi="Consolas"/>
          <w:sz w:val="18"/>
        </w:rPr>
        <w:t>OX457055.1         133082229  .............-.-.-.--.---.--.--.--.--.--.--.-.                133082205</w:t>
      </w:r>
    </w:p>
    <w:p>
      <w:r>
        <w:rPr>
          <w:rFonts w:ascii="Consolas" w:hAnsi="Consolas"/>
          <w:sz w:val="18"/>
        </w:rPr>
        <w:t>OX457055.1         74852610   .............-.-.-.--.---.--.--.--.--.--.                     74852632</w:t>
      </w:r>
    </w:p>
    <w:p>
      <w:r>
        <w:rPr>
          <w:rFonts w:ascii="Consolas" w:hAnsi="Consolas"/>
          <w:sz w:val="18"/>
        </w:rPr>
        <w:t>OX457055.1         71779757   .............-.-.-.--.---.--.--.--.--G--.------.-.--.-.T.-.-  71779786</w:t>
      </w:r>
    </w:p>
    <w:p>
      <w:r>
        <w:rPr>
          <w:rFonts w:ascii="Consolas" w:hAnsi="Consolas"/>
          <w:sz w:val="18"/>
        </w:rPr>
        <w:t>OX457055.1         3334768    .............-.-.-.--.---.--.--.--.--A--.--.-.                3334792</w:t>
      </w:r>
    </w:p>
    <w:p>
      <w:r>
        <w:rPr>
          <w:rFonts w:ascii="Consolas" w:hAnsi="Consolas"/>
          <w:sz w:val="18"/>
        </w:rPr>
        <w:t>OX457055.1         3491693    .............-.-.-.--.---.--.--.--.--.--.--.A.-.-.            3491666</w:t>
      </w:r>
    </w:p>
    <w:p>
      <w:r>
        <w:rPr>
          <w:rFonts w:ascii="Consolas" w:hAnsi="Consolas"/>
          <w:sz w:val="18"/>
        </w:rPr>
        <w:t>OX457055.1         27597406   .............-.-.-.--.---.--.--.-----.--.--.                  27597384</w:t>
      </w:r>
    </w:p>
    <w:p>
      <w:r>
        <w:rPr>
          <w:rFonts w:ascii="Consolas" w:hAnsi="Consolas"/>
          <w:sz w:val="18"/>
        </w:rPr>
        <w:t>OX457055.1         32228210   .............-.-.-.--.---.--.--.--.--.--.--.                  32228233</w:t>
      </w:r>
    </w:p>
    <w:p>
      <w:r>
        <w:rPr>
          <w:rFonts w:ascii="Consolas" w:hAnsi="Consolas"/>
          <w:sz w:val="18"/>
        </w:rPr>
        <w:t>OX457055.1         45428315   .............-.-.-.--.---.--.--.--T--.--.--.-.                45428339</w:t>
      </w:r>
    </w:p>
    <w:p>
      <w:r>
        <w:rPr>
          <w:rFonts w:ascii="Consolas" w:hAnsi="Consolas"/>
          <w:sz w:val="18"/>
        </w:rPr>
        <w:t>OX457055.1         54417398   .............-.-.-.--.---.--C--.--.--.--.--.-.                54417374</w:t>
      </w:r>
    </w:p>
    <w:p>
      <w:r>
        <w:rPr>
          <w:rFonts w:ascii="Consolas" w:hAnsi="Consolas"/>
          <w:sz w:val="18"/>
        </w:rPr>
        <w:t>OX457055.1         59563951   .............-.-.-.--.---.--.--.--.--.                        59563972</w:t>
      </w:r>
    </w:p>
    <w:p>
      <w:r>
        <w:rPr>
          <w:rFonts w:ascii="Consolas" w:hAnsi="Consolas"/>
          <w:sz w:val="18"/>
        </w:rPr>
        <w:t>OX457055.1         71405231   .............-.-.-.--.---.--.--.--.--A--.--.-.                71405207</w:t>
      </w:r>
    </w:p>
    <w:p>
      <w:r>
        <w:rPr>
          <w:rFonts w:ascii="Consolas" w:hAnsi="Consolas"/>
          <w:sz w:val="18"/>
        </w:rPr>
        <w:t>OX457055.1         76519059   .............-.-.-.--.---.--.--.--.--A--.--.-.                76519035</w:t>
      </w:r>
    </w:p>
    <w:p>
      <w:r>
        <w:rPr>
          <w:rFonts w:ascii="Consolas" w:hAnsi="Consolas"/>
          <w:sz w:val="18"/>
        </w:rPr>
        <w:t>OX457055.1         79513344   .............-.-.-.--.---.--.--.--.--.--.--.-.                79513368</w:t>
      </w:r>
    </w:p>
    <w:p>
      <w:r>
        <w:rPr>
          <w:rFonts w:ascii="Consolas" w:hAnsi="Consolas"/>
          <w:sz w:val="18"/>
        </w:rPr>
        <w:t>OX457055.1         92500577   .............-.-.-.--.---.--.--.                              92500558</w:t>
      </w:r>
    </w:p>
    <w:p>
      <w:r>
        <w:rPr>
          <w:rFonts w:ascii="Consolas" w:hAnsi="Consolas"/>
          <w:sz w:val="18"/>
        </w:rPr>
        <w:t>OX457055.1         103557831  .............-.-.-.--.---.--.--.--.--.--.--.                  103557808</w:t>
      </w:r>
    </w:p>
    <w:p>
      <w:r>
        <w:rPr>
          <w:rFonts w:ascii="Consolas" w:hAnsi="Consolas"/>
          <w:sz w:val="18"/>
        </w:rPr>
        <w:t>OX457055.1         110911569  .............-.-.-.--.---.--.--.--.--.--.--.                  110911546</w:t>
      </w:r>
    </w:p>
    <w:p>
      <w:r>
        <w:rPr>
          <w:rFonts w:ascii="Consolas" w:hAnsi="Consolas"/>
          <w:sz w:val="18"/>
        </w:rPr>
        <w:t>OX457055.1         117211583  .............-.-.-.--.---.--.--.--.--.                        117211604</w:t>
      </w:r>
    </w:p>
    <w:p>
      <w:r>
        <w:rPr>
          <w:rFonts w:ascii="Consolas" w:hAnsi="Consolas"/>
          <w:sz w:val="18"/>
        </w:rPr>
        <w:t>OX457055.1         127780437  .............-.-.-.--.---.--.--.--.--.--.--.-.-.              127780462</w:t>
      </w:r>
    </w:p>
    <w:p>
      <w:r>
        <w:rPr>
          <w:rFonts w:ascii="Consolas" w:hAnsi="Consolas"/>
          <w:sz w:val="18"/>
        </w:rPr>
        <w:t>OX457055.1         130574034  .............-.-.-.--.---.--.--.--.--.--.                     130574012</w:t>
      </w:r>
    </w:p>
    <w:p>
      <w:r>
        <w:rPr>
          <w:rFonts w:ascii="Consolas" w:hAnsi="Consolas"/>
          <w:sz w:val="18"/>
        </w:rPr>
        <w:t>OX457055.1         14494235   .............-.-.-.--.---.--.--.--.--.--.--.                  14494212</w:t>
      </w:r>
    </w:p>
    <w:p>
      <w:r>
        <w:rPr>
          <w:rFonts w:ascii="Consolas" w:hAnsi="Consolas"/>
          <w:sz w:val="18"/>
        </w:rPr>
        <w:t>OX457055.1         16753324   .............-.-.-.--.---.--.--.--.--.--.--.-.                16753348</w:t>
      </w:r>
    </w:p>
    <w:p>
      <w:r>
        <w:rPr>
          <w:rFonts w:ascii="Consolas" w:hAnsi="Consolas"/>
          <w:sz w:val="18"/>
        </w:rPr>
        <w:t>OX457055.1         42503782   .............-.-.-.--T---.--.--.                              42503801</w:t>
      </w:r>
    </w:p>
    <w:p>
      <w:r>
        <w:rPr>
          <w:rFonts w:ascii="Consolas" w:hAnsi="Consolas"/>
          <w:sz w:val="18"/>
        </w:rPr>
        <w:t>OX457055.1         42963729   .............-.-.-.--T---A--.--.--.--.--.--.A.-.-.            42963756</w:t>
      </w:r>
    </w:p>
    <w:p>
      <w:r>
        <w:rPr>
          <w:rFonts w:ascii="Consolas" w:hAnsi="Consolas"/>
          <w:sz w:val="18"/>
        </w:rPr>
        <w:t>OX457055.1         74703958   .............-.-.-.--.---.--.--.--.--.--.--.                  74703981</w:t>
      </w:r>
    </w:p>
    <w:p>
      <w:r>
        <w:rPr>
          <w:rFonts w:ascii="Consolas" w:hAnsi="Consolas"/>
          <w:sz w:val="18"/>
        </w:rPr>
        <w:t>OX457055.1         77038276   .............-.-.-.--.---.--.--.--.--.--.--.                  77038299</w:t>
      </w:r>
    </w:p>
    <w:p>
      <w:r>
        <w:rPr>
          <w:rFonts w:ascii="Consolas" w:hAnsi="Consolas"/>
          <w:sz w:val="18"/>
        </w:rPr>
        <w:t>OX457055.1         105859398  .............-.-.-.--.---.--.--.--.--.--.--.                  105859375</w:t>
      </w:r>
    </w:p>
    <w:p>
      <w:r>
        <w:rPr>
          <w:rFonts w:ascii="Consolas" w:hAnsi="Consolas"/>
          <w:sz w:val="18"/>
        </w:rPr>
        <w:t>OX457055.1         3009832    .............-.-.-.--.---.--.--.--.--.--.--.                  3009809</w:t>
      </w:r>
    </w:p>
    <w:p>
      <w:r>
        <w:rPr>
          <w:rFonts w:ascii="Consolas" w:hAnsi="Consolas"/>
          <w:sz w:val="18"/>
        </w:rPr>
        <w:t>OX457055.1         33053595   .............-.-.-.--.---.--.--.--.--.--.--.A.-.-.--.         33053567</w:t>
      </w:r>
    </w:p>
    <w:p>
      <w:r>
        <w:rPr>
          <w:rFonts w:ascii="Consolas" w:hAnsi="Consolas"/>
          <w:sz w:val="18"/>
        </w:rPr>
        <w:t>OX457055.1         54410293   .............-.-.-.--.---.--.--.--.--.--.--.                  54410316</w:t>
      </w:r>
    </w:p>
    <w:p>
      <w:r>
        <w:rPr>
          <w:rFonts w:ascii="Consolas" w:hAnsi="Consolas"/>
          <w:sz w:val="18"/>
        </w:rPr>
        <w:t>OX457055.1         60066366   .............-.-.-.--.---.--.--.--.--.--.--.A.-.-.            60066393</w:t>
      </w:r>
    </w:p>
    <w:p>
      <w:r>
        <w:rPr>
          <w:rFonts w:ascii="Consolas" w:hAnsi="Consolas"/>
          <w:sz w:val="18"/>
        </w:rPr>
        <w:t>OX457055.1         81670721   .............-.-.-.--.---.--.--.--.A-.--.--.-.                81670746</w:t>
      </w:r>
    </w:p>
    <w:p>
      <w:r>
        <w:rPr>
          <w:rFonts w:ascii="Consolas" w:hAnsi="Consolas"/>
          <w:sz w:val="18"/>
        </w:rPr>
        <w:t>OX457055.1         87985730   .............-.-.-.--.---.--.--.--.--.--.--.                  87985707</w:t>
      </w:r>
    </w:p>
    <w:p>
      <w:r>
        <w:rPr>
          <w:rFonts w:ascii="Consolas" w:hAnsi="Consolas"/>
          <w:sz w:val="18"/>
        </w:rPr>
        <w:t>OX457055.1         1875953    .............-.-.-.--.---.--.--.--.--.--.--.A.-.-.            1875926</w:t>
      </w:r>
    </w:p>
    <w:p>
      <w:r>
        <w:rPr>
          <w:rFonts w:ascii="Consolas" w:hAnsi="Consolas"/>
          <w:sz w:val="18"/>
        </w:rPr>
        <w:t>OX457055.1         1875957    .............-.-.-.--.---.--.--.--.--.--.--.                  1875934</w:t>
      </w:r>
    </w:p>
    <w:p>
      <w:r>
        <w:rPr>
          <w:rFonts w:ascii="Consolas" w:hAnsi="Consolas"/>
          <w:sz w:val="18"/>
        </w:rPr>
        <w:t>OX457055.1         1950179    .............-.-.-.--.---.--.--.--.--.--.--.                  1950202</w:t>
      </w:r>
    </w:p>
    <w:p>
      <w:r>
        <w:rPr>
          <w:rFonts w:ascii="Consolas" w:hAnsi="Consolas"/>
          <w:sz w:val="18"/>
        </w:rPr>
        <w:t>OX457055.1         3009824    .............-.-.-.--.---.--.--.--.--.--.--.                  3009801</w:t>
      </w:r>
    </w:p>
    <w:p>
      <w:r>
        <w:rPr>
          <w:rFonts w:ascii="Consolas" w:hAnsi="Consolas"/>
          <w:sz w:val="18"/>
        </w:rPr>
        <w:t>OX457055.1         3009828    .............-.-.-.--.---.--.--.--.--.--.--.                  3009805</w:t>
      </w:r>
    </w:p>
    <w:p>
      <w:r>
        <w:rPr>
          <w:rFonts w:ascii="Consolas" w:hAnsi="Consolas"/>
          <w:sz w:val="18"/>
        </w:rPr>
        <w:t>OX457055.1         3334760    .............-.-.-.--.---.--.--.--.--.--.--.                  3334783</w:t>
      </w:r>
    </w:p>
    <w:p>
      <w:r>
        <w:rPr>
          <w:rFonts w:ascii="Consolas" w:hAnsi="Consolas"/>
          <w:sz w:val="18"/>
        </w:rPr>
        <w:t>OX457055.1         3334764    .............-.-.-.--.---.--.--.--.--.--.--.                  3334787</w:t>
      </w:r>
    </w:p>
    <w:p>
      <w:r>
        <w:rPr>
          <w:rFonts w:ascii="Consolas" w:hAnsi="Consolas"/>
          <w:sz w:val="18"/>
        </w:rPr>
        <w:t>OX457055.1         4489428    .............-.-.-.--.---.--.--.--.--.--.--.                  4489451</w:t>
      </w:r>
    </w:p>
    <w:p>
      <w:r>
        <w:rPr>
          <w:rFonts w:ascii="Consolas" w:hAnsi="Consolas"/>
          <w:sz w:val="18"/>
        </w:rPr>
        <w:t>OX457055.1         8547582    .............-.-.-.--.---.--.--.--.--.--.--.                  8547559</w:t>
      </w:r>
    </w:p>
    <w:p>
      <w:r>
        <w:rPr>
          <w:rFonts w:ascii="Consolas" w:hAnsi="Consolas"/>
          <w:sz w:val="18"/>
        </w:rPr>
        <w:t>OX457055.1         8547586    .............-.-.-.--.---.--.--.--.--.--.--.                  8547563</w:t>
      </w:r>
    </w:p>
    <w:p>
      <w:r>
        <w:rPr>
          <w:rFonts w:ascii="Consolas" w:hAnsi="Consolas"/>
          <w:sz w:val="18"/>
        </w:rPr>
        <w:t>OX457055.1         13945629   .............-.-.-.--.---.--.--.--.--.--.--.                  13945606</w:t>
      </w:r>
    </w:p>
    <w:p>
      <w:r>
        <w:rPr>
          <w:rFonts w:ascii="Consolas" w:hAnsi="Consolas"/>
          <w:sz w:val="18"/>
        </w:rPr>
        <w:t>OX457055.1         13945633   .............-.-.-.--.---.--.--.--.--.--.--.                  13945610</w:t>
      </w:r>
    </w:p>
    <w:p>
      <w:r>
        <w:rPr>
          <w:rFonts w:ascii="Consolas" w:hAnsi="Consolas"/>
          <w:sz w:val="18"/>
        </w:rPr>
        <w:t>OX457055.1         13945637   .............-.-.-.--.---.--.--.--.--.--.--.                  13945614</w:t>
      </w:r>
    </w:p>
    <w:p>
      <w:r>
        <w:rPr>
          <w:rFonts w:ascii="Consolas" w:hAnsi="Consolas"/>
          <w:sz w:val="18"/>
        </w:rPr>
        <w:t>OX457055.1         13945641   .............-.-.-.--.---.--.--.--.--.--.--.                  13945618</w:t>
      </w:r>
    </w:p>
    <w:p>
      <w:r>
        <w:rPr>
          <w:rFonts w:ascii="Consolas" w:hAnsi="Consolas"/>
          <w:sz w:val="18"/>
        </w:rPr>
        <w:t>OX457055.1         13945645   .............-.-.-.--.---.--.--.--.--.--.--.                  13945622</w:t>
      </w:r>
    </w:p>
    <w:p>
      <w:r>
        <w:rPr>
          <w:rFonts w:ascii="Consolas" w:hAnsi="Consolas"/>
          <w:sz w:val="18"/>
        </w:rPr>
        <w:t>OX457055.1         14494223   .............-.-.-.--.---.--.--.--.--.--.--.A.-.-.            14494196</w:t>
      </w:r>
    </w:p>
    <w:p>
      <w:r>
        <w:rPr>
          <w:rFonts w:ascii="Consolas" w:hAnsi="Consolas"/>
          <w:sz w:val="18"/>
        </w:rPr>
        <w:t>OX457055.1         14494227   .............-.-.-.--.---.--.--.--.--.--.--.                  14494204</w:t>
      </w:r>
    </w:p>
    <w:p>
      <w:r>
        <w:rPr>
          <w:rFonts w:ascii="Consolas" w:hAnsi="Consolas"/>
          <w:sz w:val="18"/>
        </w:rPr>
        <w:t>OX457055.1         15151315   .............-.-.-.--.---.--.--.--.--.--.--.                  15151338</w:t>
      </w:r>
    </w:p>
    <w:p>
      <w:r>
        <w:rPr>
          <w:rFonts w:ascii="Consolas" w:hAnsi="Consolas"/>
          <w:sz w:val="18"/>
        </w:rPr>
        <w:t>OX457055.1         15151319   .............-.-.-.--.---.--.--.--.--.--.--.A.-.-.            15151346</w:t>
      </w:r>
    </w:p>
    <w:p>
      <w:r>
        <w:rPr>
          <w:rFonts w:ascii="Consolas" w:hAnsi="Consolas"/>
          <w:sz w:val="18"/>
        </w:rPr>
        <w:t>OX457055.1         15169346   .............-.-.-.--.---.--.--.--.--.--.--.A.-.-.            15169319</w:t>
      </w:r>
    </w:p>
    <w:p>
      <w:r>
        <w:rPr>
          <w:rFonts w:ascii="Consolas" w:hAnsi="Consolas"/>
          <w:sz w:val="18"/>
        </w:rPr>
        <w:t>OX457055.1         15169350   .............-.-.-.--.---.--.--.--.--.--.--.                  15169327</w:t>
      </w:r>
    </w:p>
    <w:p>
      <w:r>
        <w:rPr>
          <w:rFonts w:ascii="Consolas" w:hAnsi="Consolas"/>
          <w:sz w:val="18"/>
        </w:rPr>
        <w:t>OX457055.1         17156316   .............-.-.-.--.---.--.--.--.--.--.--.A.-.-.            17156289</w:t>
      </w:r>
    </w:p>
    <w:p>
      <w:r>
        <w:rPr>
          <w:rFonts w:ascii="Consolas" w:hAnsi="Consolas"/>
          <w:sz w:val="18"/>
        </w:rPr>
        <w:t>OX457055.1         17156320   .............-.-.-.--.---.--.--.--.--.--.--.                  17156297</w:t>
      </w:r>
    </w:p>
    <w:p>
      <w:r>
        <w:rPr>
          <w:rFonts w:ascii="Consolas" w:hAnsi="Consolas"/>
          <w:sz w:val="18"/>
        </w:rPr>
        <w:t>OX457055.1         17156324   .............-.-.-.--.---.--.--.--.--.--.--.                  17156301</w:t>
      </w:r>
    </w:p>
    <w:p>
      <w:r>
        <w:rPr>
          <w:rFonts w:ascii="Consolas" w:hAnsi="Consolas"/>
          <w:sz w:val="18"/>
        </w:rPr>
        <w:t>OX457055.1         17156328   .............-.-.-.--.---.--.--.--.--.--.--.                  17156305</w:t>
      </w:r>
    </w:p>
    <w:p>
      <w:r>
        <w:rPr>
          <w:rFonts w:ascii="Consolas" w:hAnsi="Consolas"/>
          <w:sz w:val="18"/>
        </w:rPr>
        <w:t>OX457055.1         17156332   .............-.-.-.--.---.--.--.--.--.--.--.                  17156309</w:t>
      </w:r>
    </w:p>
    <w:p>
      <w:r>
        <w:rPr>
          <w:rFonts w:ascii="Consolas" w:hAnsi="Consolas"/>
          <w:sz w:val="18"/>
        </w:rPr>
        <w:t>OX457055.1         18133181   .............-.-.-.--.---.--.--.--.--.--.--.                  18133158</w:t>
      </w:r>
    </w:p>
    <w:p>
      <w:r>
        <w:rPr>
          <w:rFonts w:ascii="Consolas" w:hAnsi="Consolas"/>
          <w:sz w:val="18"/>
        </w:rPr>
        <w:t>OX457055.1         18397789   .............-.-.-.--.---.--.--.--.--.--.--.C.-.-.            18397762</w:t>
      </w:r>
    </w:p>
    <w:p>
      <w:r>
        <w:rPr>
          <w:rFonts w:ascii="Consolas" w:hAnsi="Consolas"/>
          <w:sz w:val="18"/>
        </w:rPr>
        <w:t>OX457055.1         18397793   .............-.-.-.--.---.--.--.--.--.--.--.                  18397770</w:t>
      </w:r>
    </w:p>
    <w:p>
      <w:r>
        <w:rPr>
          <w:rFonts w:ascii="Consolas" w:hAnsi="Consolas"/>
          <w:sz w:val="18"/>
        </w:rPr>
        <w:t>OX457055.1         19988348   .............-.-.-.--.---.--.--.--.--.--.--.                  19988371</w:t>
      </w:r>
    </w:p>
    <w:p>
      <w:r>
        <w:rPr>
          <w:rFonts w:ascii="Consolas" w:hAnsi="Consolas"/>
          <w:sz w:val="18"/>
        </w:rPr>
        <w:t>OX457055.1         20723301   .............-.-.-.--.---.--.--.--.--.--.--.                  20723324</w:t>
      </w:r>
    </w:p>
    <w:p>
      <w:r>
        <w:rPr>
          <w:rFonts w:ascii="Consolas" w:hAnsi="Consolas"/>
          <w:sz w:val="18"/>
        </w:rPr>
        <w:t>OX457055.1         20723305   .............-.-.-.--.---.--.--.--.--.--.--.                  20723328</w:t>
      </w:r>
    </w:p>
    <w:p>
      <w:r>
        <w:rPr>
          <w:rFonts w:ascii="Consolas" w:hAnsi="Consolas"/>
          <w:sz w:val="18"/>
        </w:rPr>
        <w:t>OX457055.1         20723309   .............-.-.-.--.---.--.--.--.--.--.--.                  20723332</w:t>
      </w:r>
    </w:p>
    <w:p>
      <w:r>
        <w:rPr>
          <w:rFonts w:ascii="Consolas" w:hAnsi="Consolas"/>
          <w:sz w:val="18"/>
        </w:rPr>
        <w:t>OX457055.1         20723313   .............-.-.-.--.---.--.--.--.--.--.--.                  20723336</w:t>
      </w:r>
    </w:p>
    <w:p>
      <w:r>
        <w:rPr>
          <w:rFonts w:ascii="Consolas" w:hAnsi="Consolas"/>
          <w:sz w:val="18"/>
        </w:rPr>
        <w:t>OX457055.1         20723317   .............-.-.-.--.---.--.--.--.--.--.--.                  20723340</w:t>
      </w:r>
    </w:p>
    <w:p>
      <w:r>
        <w:rPr>
          <w:rFonts w:ascii="Consolas" w:hAnsi="Consolas"/>
          <w:sz w:val="18"/>
        </w:rPr>
        <w:t>OX457055.1         21889008   .............-.-.-.--.---.--.--.--.--.--.--.                  21889031</w:t>
      </w:r>
    </w:p>
    <w:p>
      <w:r>
        <w:rPr>
          <w:rFonts w:ascii="Consolas" w:hAnsi="Consolas"/>
          <w:sz w:val="18"/>
        </w:rPr>
        <w:t>OX457055.1         21889012   .............-.-.-.--.---.--.--.--.--.--.--.                  21889035</w:t>
      </w:r>
    </w:p>
    <w:p>
      <w:r>
        <w:rPr>
          <w:rFonts w:ascii="Consolas" w:hAnsi="Consolas"/>
          <w:sz w:val="18"/>
        </w:rPr>
        <w:t>OX457055.1         21889016   .............-.-.-.--.---.--.--.--.--.--.--.                  21889039</w:t>
      </w:r>
    </w:p>
    <w:p>
      <w:r>
        <w:rPr>
          <w:rFonts w:ascii="Consolas" w:hAnsi="Consolas"/>
          <w:sz w:val="18"/>
        </w:rPr>
        <w:t>OX457055.1         24791604   .............-.-.-.--.---.--.--.--.--.--.--.                  24791627</w:t>
      </w:r>
    </w:p>
    <w:p>
      <w:r>
        <w:rPr>
          <w:rFonts w:ascii="Consolas" w:hAnsi="Consolas"/>
          <w:sz w:val="18"/>
        </w:rPr>
        <w:t>OX457055.1         25744176   .............-.-.-.--.---.--.--.--.--.--.--.A.-.-.            25744203</w:t>
      </w:r>
    </w:p>
    <w:p>
      <w:r>
        <w:rPr>
          <w:rFonts w:ascii="Consolas" w:hAnsi="Consolas"/>
          <w:sz w:val="18"/>
        </w:rPr>
        <w:t>OX457055.1         27005268   .............-.-.-.--.---.--.--.--.--.--.--.                  27005245</w:t>
      </w:r>
    </w:p>
    <w:p>
      <w:r>
        <w:rPr>
          <w:rFonts w:ascii="Consolas" w:hAnsi="Consolas"/>
          <w:sz w:val="18"/>
        </w:rPr>
        <w:t>OX457055.1         27005272   .............-.-.-.--.---.--.--.--.--.--.--.                  27005249</w:t>
      </w:r>
    </w:p>
    <w:p>
      <w:r>
        <w:rPr>
          <w:rFonts w:ascii="Consolas" w:hAnsi="Consolas"/>
          <w:sz w:val="18"/>
        </w:rPr>
        <w:t>OX457055.1         27005276   .............-.-.-.--.---.--.--.--.--.--.--.                  27005253</w:t>
      </w:r>
    </w:p>
    <w:p>
      <w:r>
        <w:rPr>
          <w:rFonts w:ascii="Consolas" w:hAnsi="Consolas"/>
          <w:sz w:val="18"/>
        </w:rPr>
        <w:t>OX457055.1         27005280   .............-.-.-.--.---.--.--.--.--.--.--.                  27005257</w:t>
      </w:r>
    </w:p>
    <w:p>
      <w:r>
        <w:rPr>
          <w:rFonts w:ascii="Consolas" w:hAnsi="Consolas"/>
          <w:sz w:val="18"/>
        </w:rPr>
        <w:t>OX457055.1         27005284   .............-.-.-.--.---.--.--.--.--.--.--.                  27005261</w:t>
      </w:r>
    </w:p>
    <w:p>
      <w:r>
        <w:rPr>
          <w:rFonts w:ascii="Consolas" w:hAnsi="Consolas"/>
          <w:sz w:val="18"/>
        </w:rPr>
        <w:t>OX457055.1         29720273   .............-.-.-.--.---.--.--.--.--.--.--.                  29720250</w:t>
      </w:r>
    </w:p>
    <w:p>
      <w:r>
        <w:rPr>
          <w:rFonts w:ascii="Consolas" w:hAnsi="Consolas"/>
          <w:sz w:val="18"/>
        </w:rPr>
        <w:t>OX457055.1         32440329   .............-.-.-.--.---.--.--.--.--.--.--.                  32440352</w:t>
      </w:r>
    </w:p>
    <w:p>
      <w:r>
        <w:rPr>
          <w:rFonts w:ascii="Consolas" w:hAnsi="Consolas"/>
          <w:sz w:val="18"/>
        </w:rPr>
        <w:t>OX457055.1         32440333   .............-.-.-.--.---.--.--.--.--.--.--.                  32440356</w:t>
      </w:r>
    </w:p>
    <w:p>
      <w:r>
        <w:rPr>
          <w:rFonts w:ascii="Consolas" w:hAnsi="Consolas"/>
          <w:sz w:val="18"/>
        </w:rPr>
        <w:t>OX457055.1         32440337   .............-.-.-.--.---.--.--.--.--.--.--.                  32440360</w:t>
      </w:r>
    </w:p>
    <w:p>
      <w:r>
        <w:rPr>
          <w:rFonts w:ascii="Consolas" w:hAnsi="Consolas"/>
          <w:sz w:val="18"/>
        </w:rPr>
        <w:t>OX457055.1         32440341   .............-.-.-.--.---.--.--.--.--.--.--.A.-.-.            32440368</w:t>
      </w:r>
    </w:p>
    <w:p>
      <w:r>
        <w:rPr>
          <w:rFonts w:ascii="Consolas" w:hAnsi="Consolas"/>
          <w:sz w:val="18"/>
        </w:rPr>
        <w:t>OX457055.1         32695077   .............-.-.-.--.---.--.--.--.--.--.--.                  32695100</w:t>
      </w:r>
    </w:p>
    <w:p>
      <w:r>
        <w:rPr>
          <w:rFonts w:ascii="Consolas" w:hAnsi="Consolas"/>
          <w:sz w:val="18"/>
        </w:rPr>
        <w:t>OX457055.1         33053599   .............-.-.-.--.---.--.--.--.--.--.--.                  33053576</w:t>
      </w:r>
    </w:p>
    <w:p>
      <w:r>
        <w:rPr>
          <w:rFonts w:ascii="Consolas" w:hAnsi="Consolas"/>
          <w:sz w:val="18"/>
        </w:rPr>
        <w:t>OX457055.1         33195193   .............-.-.-.--.---.--.--.--.--.--.--.                  33195170</w:t>
      </w:r>
    </w:p>
    <w:p>
      <w:r>
        <w:rPr>
          <w:rFonts w:ascii="Consolas" w:hAnsi="Consolas"/>
          <w:sz w:val="18"/>
        </w:rPr>
        <w:t>OX457055.1         33195197   .............-.-.-.--.---.--.--.--.--.--.--.                  33195174</w:t>
      </w:r>
    </w:p>
    <w:p>
      <w:r>
        <w:rPr>
          <w:rFonts w:ascii="Consolas" w:hAnsi="Consolas"/>
          <w:sz w:val="18"/>
        </w:rPr>
        <w:t>OX457055.1         33195201   .............-.-.-.--.---.--.--.--.--.--.--.                  33195178</w:t>
      </w:r>
    </w:p>
    <w:p>
      <w:r>
        <w:rPr>
          <w:rFonts w:ascii="Consolas" w:hAnsi="Consolas"/>
          <w:sz w:val="18"/>
        </w:rPr>
        <w:t>OX457055.1         33195205   .............-.-.-.--.---.--.--.--.--.--.--.                  33195182</w:t>
      </w:r>
    </w:p>
    <w:p>
      <w:r>
        <w:rPr>
          <w:rFonts w:ascii="Consolas" w:hAnsi="Consolas"/>
          <w:sz w:val="18"/>
        </w:rPr>
        <w:t>OX457055.1         33921094   .............-.-.-.--.---.--.--.--.--.--.--.                  33921117</w:t>
      </w:r>
    </w:p>
    <w:p>
      <w:r>
        <w:rPr>
          <w:rFonts w:ascii="Consolas" w:hAnsi="Consolas"/>
          <w:sz w:val="18"/>
        </w:rPr>
        <w:t>OX457055.1         33921098   .............-.-.-.--.---.--.--.--.--.--.--.                  33921121</w:t>
      </w:r>
    </w:p>
    <w:p>
      <w:r>
        <w:rPr>
          <w:rFonts w:ascii="Consolas" w:hAnsi="Consolas"/>
          <w:sz w:val="18"/>
        </w:rPr>
        <w:t>OX457055.1         33921102   .............-.-.-.--.---.--.--.--.--.--.--.                  33921125</w:t>
      </w:r>
    </w:p>
    <w:p>
      <w:r>
        <w:rPr>
          <w:rFonts w:ascii="Consolas" w:hAnsi="Consolas"/>
          <w:sz w:val="18"/>
        </w:rPr>
        <w:t>OX457055.1         34326778   .............-.-.-.--.---.--.--.--.--.--.--.                  34326801</w:t>
      </w:r>
    </w:p>
    <w:p>
      <w:r>
        <w:rPr>
          <w:rFonts w:ascii="Consolas" w:hAnsi="Consolas"/>
          <w:sz w:val="18"/>
        </w:rPr>
        <w:t>OX457055.1         34528881   .............-.-.-.--.---.--.--.--.--.--.--.                  34528858</w:t>
      </w:r>
    </w:p>
    <w:p>
      <w:r>
        <w:rPr>
          <w:rFonts w:ascii="Consolas" w:hAnsi="Consolas"/>
          <w:sz w:val="18"/>
        </w:rPr>
        <w:t>OX457055.1         36471224   .............-.-.-.--.---.--.--.--.--.--.--.                  36471201</w:t>
      </w:r>
    </w:p>
    <w:p>
      <w:r>
        <w:rPr>
          <w:rFonts w:ascii="Consolas" w:hAnsi="Consolas"/>
          <w:sz w:val="18"/>
        </w:rPr>
        <w:t>OX457055.1         37389836   .............-.-.-.--.---.--.--.--.--.--.--.                  37389813</w:t>
      </w:r>
    </w:p>
    <w:p>
      <w:r>
        <w:rPr>
          <w:rFonts w:ascii="Consolas" w:hAnsi="Consolas"/>
          <w:sz w:val="18"/>
        </w:rPr>
        <w:t>OX457055.1         37389840   .............-.-.-.--.---.--.--.--.--.--.--.                  37389817</w:t>
      </w:r>
    </w:p>
    <w:p>
      <w:r>
        <w:rPr>
          <w:rFonts w:ascii="Consolas" w:hAnsi="Consolas"/>
          <w:sz w:val="18"/>
        </w:rPr>
        <w:t>OX457055.1         37427380   .............-.-.-.--.---.--.--.--.--.--.--.                  37427403</w:t>
      </w:r>
    </w:p>
    <w:p>
      <w:r>
        <w:rPr>
          <w:rFonts w:ascii="Consolas" w:hAnsi="Consolas"/>
          <w:sz w:val="18"/>
        </w:rPr>
        <w:t>OX457055.1         37427384   .............-.-.-.--.---.--.--.--.--.--.--.                  37427407</w:t>
      </w:r>
    </w:p>
    <w:p>
      <w:r>
        <w:rPr>
          <w:rFonts w:ascii="Consolas" w:hAnsi="Consolas"/>
          <w:sz w:val="18"/>
        </w:rPr>
        <w:t>OX457055.1         37881398   .............-.-.-.--.---.--.--.--.--.--.--.                  37881375</w:t>
      </w:r>
    </w:p>
    <w:p>
      <w:r>
        <w:rPr>
          <w:rFonts w:ascii="Consolas" w:hAnsi="Consolas"/>
          <w:sz w:val="18"/>
        </w:rPr>
        <w:t>OX457055.1         38414527   .............-.-.-.--.---.--.--.--.--.--.--.                  38414504</w:t>
      </w:r>
    </w:p>
    <w:p>
      <w:r>
        <w:rPr>
          <w:rFonts w:ascii="Consolas" w:hAnsi="Consolas"/>
          <w:sz w:val="18"/>
        </w:rPr>
        <w:t>OX457055.1         38414531   .............-.-.-.--.---.--.--.--.--.--.--.                  38414508</w:t>
      </w:r>
    </w:p>
    <w:p>
      <w:r>
        <w:rPr>
          <w:rFonts w:ascii="Consolas" w:hAnsi="Consolas"/>
          <w:sz w:val="18"/>
        </w:rPr>
        <w:t>OX457055.1         38414535   .............-.-.-.--.---.--.--.--.--.--.--.                  38414512</w:t>
      </w:r>
    </w:p>
    <w:p>
      <w:r>
        <w:rPr>
          <w:rFonts w:ascii="Consolas" w:hAnsi="Consolas"/>
          <w:sz w:val="18"/>
        </w:rPr>
        <w:t>OX457055.1         38414539   .............-.-.-.--.---.--.--.--.--.--.--.                  38414516</w:t>
      </w:r>
    </w:p>
    <w:p>
      <w:r>
        <w:rPr>
          <w:rFonts w:ascii="Consolas" w:hAnsi="Consolas"/>
          <w:sz w:val="18"/>
        </w:rPr>
        <w:t>OX457055.1         38414543   .............-.-.-.--.---.--.--.--.--.--.--.                  38414520</w:t>
      </w:r>
    </w:p>
    <w:p>
      <w:r>
        <w:rPr>
          <w:rFonts w:ascii="Consolas" w:hAnsi="Consolas"/>
          <w:sz w:val="18"/>
        </w:rPr>
        <w:t>OX457055.1         38414547   .............-.-.-.--.---.--.--.--.--.--.--.                  38414524</w:t>
      </w:r>
    </w:p>
    <w:p>
      <w:r>
        <w:rPr>
          <w:rFonts w:ascii="Consolas" w:hAnsi="Consolas"/>
          <w:sz w:val="18"/>
        </w:rPr>
        <w:t>OX457055.1         40348999   .............-.-.-.--.---.--.--.--.--.--.--.A.-.-.            40349026</w:t>
      </w:r>
    </w:p>
    <w:p>
      <w:r>
        <w:rPr>
          <w:rFonts w:ascii="Consolas" w:hAnsi="Consolas"/>
          <w:sz w:val="18"/>
        </w:rPr>
        <w:t>OX457055.1         42238872   .............-.-.-.--.---.--.--.--.--.--.--.                  42238895</w:t>
      </w:r>
    </w:p>
    <w:p>
      <w:r>
        <w:rPr>
          <w:rFonts w:ascii="Consolas" w:hAnsi="Consolas"/>
          <w:sz w:val="18"/>
        </w:rPr>
        <w:t>OX457055.1         42238876   .............-.-.-.--.---.--.--.--.--.--.--.                  42238899</w:t>
      </w:r>
    </w:p>
    <w:p>
      <w:r>
        <w:rPr>
          <w:rFonts w:ascii="Consolas" w:hAnsi="Consolas"/>
          <w:sz w:val="18"/>
        </w:rPr>
        <w:t>OX457055.1         42286394   .............-.-.-.--.---.--.--.--.--.--.--.A.-.-.            42286367</w:t>
      </w:r>
    </w:p>
    <w:p>
      <w:r>
        <w:rPr>
          <w:rFonts w:ascii="Consolas" w:hAnsi="Consolas"/>
          <w:sz w:val="18"/>
        </w:rPr>
        <w:t>OX457055.1         42390144   .............-.-.-.--.---.--.--.--.--.--.--.                  42390167</w:t>
      </w:r>
    </w:p>
    <w:p>
      <w:r>
        <w:rPr>
          <w:rFonts w:ascii="Consolas" w:hAnsi="Consolas"/>
          <w:sz w:val="18"/>
        </w:rPr>
        <w:t>OX457055.1         42390148   .............-.-.-.--.---.--.--.--.--.--.--.                  42390171</w:t>
      </w:r>
    </w:p>
    <w:p>
      <w:r>
        <w:rPr>
          <w:rFonts w:ascii="Consolas" w:hAnsi="Consolas"/>
          <w:sz w:val="18"/>
        </w:rPr>
        <w:t>OX457055.1         42390152   .............-.-.-.--.---.--.--.--.--.--.--.                  42390175</w:t>
      </w:r>
    </w:p>
    <w:p>
      <w:r>
        <w:rPr>
          <w:rFonts w:ascii="Consolas" w:hAnsi="Consolas"/>
          <w:sz w:val="18"/>
        </w:rPr>
        <w:t>OX457055.1         42390156   .............-.-.-.--.---.--.--.--.--.--.--.A.-.-.            42390183</w:t>
      </w:r>
    </w:p>
    <w:p>
      <w:r>
        <w:rPr>
          <w:rFonts w:ascii="Consolas" w:hAnsi="Consolas"/>
          <w:sz w:val="18"/>
        </w:rPr>
        <w:t>OX457055.1         43236159   .............-.-.-.--.---.--.--.--.--.--.--.                  43236136</w:t>
      </w:r>
    </w:p>
    <w:p>
      <w:r>
        <w:rPr>
          <w:rFonts w:ascii="Consolas" w:hAnsi="Consolas"/>
          <w:sz w:val="18"/>
        </w:rPr>
        <w:t>OX457055.1         43236163   .............-.-.-.--.---.--.--.--.--.--.--.                  43236140</w:t>
      </w:r>
    </w:p>
    <w:p>
      <w:r>
        <w:rPr>
          <w:rFonts w:ascii="Consolas" w:hAnsi="Consolas"/>
          <w:sz w:val="18"/>
        </w:rPr>
        <w:t>OX457055.1         43236167   .............-.-.-.--.---.--.--.--.--.--.--.                  43236144</w:t>
      </w:r>
    </w:p>
    <w:p>
      <w:r>
        <w:rPr>
          <w:rFonts w:ascii="Consolas" w:hAnsi="Consolas"/>
          <w:sz w:val="18"/>
        </w:rPr>
        <w:t>OX457055.1         43253187   .............-.-.-.--.---.--.--.--.--.--.--.                  43253210</w:t>
      </w:r>
    </w:p>
    <w:p>
      <w:r>
        <w:rPr>
          <w:rFonts w:ascii="Consolas" w:hAnsi="Consolas"/>
          <w:sz w:val="18"/>
        </w:rPr>
        <w:t>OX457055.1         43253191   .............-.-.-.--.---.--.--.--.--.--.--.                  43253214</w:t>
      </w:r>
    </w:p>
    <w:p>
      <w:r>
        <w:rPr>
          <w:rFonts w:ascii="Consolas" w:hAnsi="Consolas"/>
          <w:sz w:val="18"/>
        </w:rPr>
        <w:t>OX457055.1         43423369   .............-.-.-.--.---.--.--.--.--.--.--.                  43423346</w:t>
      </w:r>
    </w:p>
    <w:p>
      <w:r>
        <w:rPr>
          <w:rFonts w:ascii="Consolas" w:hAnsi="Consolas"/>
          <w:sz w:val="18"/>
        </w:rPr>
        <w:t>OX457055.1         43423373   .............-.-.-.--.---.--.--.--.--.--.--.                  43423350</w:t>
      </w:r>
    </w:p>
    <w:p>
      <w:r>
        <w:rPr>
          <w:rFonts w:ascii="Consolas" w:hAnsi="Consolas"/>
          <w:sz w:val="18"/>
        </w:rPr>
        <w:t>OX457055.1         43725226   .............-.-.-.--.---.--.--.--.--.--.--.                  43725203</w:t>
      </w:r>
    </w:p>
    <w:p>
      <w:r>
        <w:rPr>
          <w:rFonts w:ascii="Consolas" w:hAnsi="Consolas"/>
          <w:sz w:val="18"/>
        </w:rPr>
        <w:t>OX457055.1         43725230   .............-.-.-.--.---.--.--.--.--.--.--.                  43725207</w:t>
      </w:r>
    </w:p>
    <w:p>
      <w:r>
        <w:rPr>
          <w:rFonts w:ascii="Consolas" w:hAnsi="Consolas"/>
          <w:sz w:val="18"/>
        </w:rPr>
        <w:t>OX457055.1         43725234   .............-.-.-.--.---.--.--.--.--.--.--.                  43725211</w:t>
      </w:r>
    </w:p>
    <w:p>
      <w:r>
        <w:rPr>
          <w:rFonts w:ascii="Consolas" w:hAnsi="Consolas"/>
          <w:sz w:val="18"/>
        </w:rPr>
        <w:t>OX457055.1         43781964   .............-.-.-.--.---.--.--.--.--.--.--.                  43781987</w:t>
      </w:r>
    </w:p>
    <w:p>
      <w:r>
        <w:rPr>
          <w:rFonts w:ascii="Consolas" w:hAnsi="Consolas"/>
          <w:sz w:val="18"/>
        </w:rPr>
        <w:t>OX457055.1         43781968   .............-.-.-.--.---.--.--.--.--.--.--.                  43781991</w:t>
      </w:r>
    </w:p>
    <w:p>
      <w:r>
        <w:rPr>
          <w:rFonts w:ascii="Consolas" w:hAnsi="Consolas"/>
          <w:sz w:val="18"/>
        </w:rPr>
        <w:t>OX457055.1         43781972   .............-.-.-.--.---.--.--.--.--.--.--.A.-.-.            43781999</w:t>
      </w:r>
    </w:p>
    <w:p>
      <w:r>
        <w:rPr>
          <w:rFonts w:ascii="Consolas" w:hAnsi="Consolas"/>
          <w:sz w:val="18"/>
        </w:rPr>
        <w:t>OX457055.1         44179233   .............-.-.-.--.---.--.--.--.--.--.--.                  44179210</w:t>
      </w:r>
    </w:p>
    <w:p>
      <w:r>
        <w:rPr>
          <w:rFonts w:ascii="Consolas" w:hAnsi="Consolas"/>
          <w:sz w:val="18"/>
        </w:rPr>
        <w:t>OX457055.1         44239595   .............-.-.-.--.---.--.--.--.--.--.--.                  44239572</w:t>
      </w:r>
    </w:p>
    <w:p>
      <w:r>
        <w:rPr>
          <w:rFonts w:ascii="Consolas" w:hAnsi="Consolas"/>
          <w:sz w:val="18"/>
        </w:rPr>
        <w:t>OX457055.1         44515972   .............-.-.-.--.---.--.--.--.--.--.--.                  44515949</w:t>
      </w:r>
    </w:p>
    <w:p>
      <w:r>
        <w:rPr>
          <w:rFonts w:ascii="Consolas" w:hAnsi="Consolas"/>
          <w:sz w:val="18"/>
        </w:rPr>
        <w:t>OX457055.1         46330597   .............-.-.-.--.---.--.--.--.--.--.--.                  46330620</w:t>
      </w:r>
    </w:p>
    <w:p>
      <w:r>
        <w:rPr>
          <w:rFonts w:ascii="Consolas" w:hAnsi="Consolas"/>
          <w:sz w:val="18"/>
        </w:rPr>
        <w:t>OX457055.1         46330601   .............-.-.-.--.---.--.--.--.--.--.--.                  46330624</w:t>
      </w:r>
    </w:p>
    <w:p>
      <w:r>
        <w:rPr>
          <w:rFonts w:ascii="Consolas" w:hAnsi="Consolas"/>
          <w:sz w:val="18"/>
        </w:rPr>
        <w:t>OX457055.1         47713480   .............-.-.-.--.---.--.--.--.--.--.--.                  47713457</w:t>
      </w:r>
    </w:p>
    <w:p>
      <w:r>
        <w:rPr>
          <w:rFonts w:ascii="Consolas" w:hAnsi="Consolas"/>
          <w:sz w:val="18"/>
        </w:rPr>
        <w:t>OX457055.1         49084665   .............-.-.-.--.---.--.--.--.--.--.--.                  49084688</w:t>
      </w:r>
    </w:p>
    <w:p>
      <w:r>
        <w:rPr>
          <w:rFonts w:ascii="Consolas" w:hAnsi="Consolas"/>
          <w:sz w:val="18"/>
        </w:rPr>
        <w:t>OX457055.1         49131645   .............-.-.-.--.---.--.--.--.--.--.--.                  49131622</w:t>
      </w:r>
    </w:p>
    <w:p>
      <w:r>
        <w:rPr>
          <w:rFonts w:ascii="Consolas" w:hAnsi="Consolas"/>
          <w:sz w:val="18"/>
        </w:rPr>
        <w:t>OX457055.1         49131649   .............-.-.-.--.---.--.--.--.--.--.--.                  49131626</w:t>
      </w:r>
    </w:p>
    <w:p>
      <w:r>
        <w:rPr>
          <w:rFonts w:ascii="Consolas" w:hAnsi="Consolas"/>
          <w:sz w:val="18"/>
        </w:rPr>
        <w:t>OX457055.1         49131653   .............-.-.-.--.---.--.--.--.--.--.--.                  49131630</w:t>
      </w:r>
    </w:p>
    <w:p>
      <w:r>
        <w:rPr>
          <w:rFonts w:ascii="Consolas" w:hAnsi="Consolas"/>
          <w:sz w:val="18"/>
        </w:rPr>
        <w:t>OX457055.1         49597739   .............-.-.-.--.---.--.--.--.--.--.--.                  49597762</w:t>
      </w:r>
    </w:p>
    <w:p>
      <w:r>
        <w:rPr>
          <w:rFonts w:ascii="Consolas" w:hAnsi="Consolas"/>
          <w:sz w:val="18"/>
        </w:rPr>
        <w:t>OX457055.1         49597743   .............-.-.-.--.---.--.--.--.--.--.--.                  49597766</w:t>
      </w:r>
    </w:p>
    <w:p>
      <w:r>
        <w:rPr>
          <w:rFonts w:ascii="Consolas" w:hAnsi="Consolas"/>
          <w:sz w:val="18"/>
        </w:rPr>
        <w:t>OX457055.1         49597747   .............-.-.-.--.---.--.--.--.--.--.--.                  49597770</w:t>
      </w:r>
    </w:p>
    <w:p>
      <w:r>
        <w:rPr>
          <w:rFonts w:ascii="Consolas" w:hAnsi="Consolas"/>
          <w:sz w:val="18"/>
        </w:rPr>
        <w:t>OX457055.1         49597751   .............-.-.-.--.---.--.--.--.--.--.--.                  49597774</w:t>
      </w:r>
    </w:p>
    <w:p>
      <w:r>
        <w:rPr>
          <w:rFonts w:ascii="Consolas" w:hAnsi="Consolas"/>
          <w:sz w:val="18"/>
        </w:rPr>
        <w:t>OX457055.1         49597755   .............-.-.-.--.---.--.--.--.--.--.--.A.-.-.            49597782</w:t>
      </w:r>
    </w:p>
    <w:p>
      <w:r>
        <w:rPr>
          <w:rFonts w:ascii="Consolas" w:hAnsi="Consolas"/>
          <w:sz w:val="18"/>
        </w:rPr>
        <w:t>OX457055.1         50964885   .............-.-.-.--.---.--.--.--.--.--.--.                  50964908</w:t>
      </w:r>
    </w:p>
    <w:p>
      <w:r>
        <w:rPr>
          <w:rFonts w:ascii="Consolas" w:hAnsi="Consolas"/>
          <w:sz w:val="18"/>
        </w:rPr>
        <w:t>OX457055.1         50964889   .............-.-.-.--.---.--.--.--.--.--.--.A.-.-.            50964916</w:t>
      </w:r>
    </w:p>
    <w:p>
      <w:r>
        <w:rPr>
          <w:rFonts w:ascii="Consolas" w:hAnsi="Consolas"/>
          <w:sz w:val="18"/>
        </w:rPr>
        <w:t>OX457055.1         51753202   .............-.-.-.--.---.--.--.--.--.--.--.                  51753179</w:t>
      </w:r>
    </w:p>
    <w:p>
      <w:r>
        <w:rPr>
          <w:rFonts w:ascii="Consolas" w:hAnsi="Consolas"/>
          <w:sz w:val="18"/>
        </w:rPr>
        <w:t>OX457055.1         51753206   .............-.-.-.--.---.--.--.--.--.--.--.                  51753183</w:t>
      </w:r>
    </w:p>
    <w:p>
      <w:r>
        <w:rPr>
          <w:rFonts w:ascii="Consolas" w:hAnsi="Consolas"/>
          <w:sz w:val="18"/>
        </w:rPr>
        <w:t>OX457055.1         51846253   .............-.-.-.--.---.--.--.--.--.--.--.                  51846230</w:t>
      </w:r>
    </w:p>
    <w:p>
      <w:r>
        <w:rPr>
          <w:rFonts w:ascii="Consolas" w:hAnsi="Consolas"/>
          <w:sz w:val="18"/>
        </w:rPr>
        <w:t>OX457055.1         51846257   .............-.-.-.--.---.--.--.--.--.--.--.                  51846234</w:t>
      </w:r>
    </w:p>
    <w:p>
      <w:r>
        <w:rPr>
          <w:rFonts w:ascii="Consolas" w:hAnsi="Consolas"/>
          <w:sz w:val="18"/>
        </w:rPr>
        <w:t>OX457055.1         53137612   .............-.-.-.--.---.--.--.--.--.--.--.                  53137589</w:t>
      </w:r>
    </w:p>
    <w:p>
      <w:r>
        <w:rPr>
          <w:rFonts w:ascii="Consolas" w:hAnsi="Consolas"/>
          <w:sz w:val="18"/>
        </w:rPr>
        <w:t>OX457055.1         53137616   .............-.-.-.--.---.--.--.--.--.--.--.                  53137593</w:t>
      </w:r>
    </w:p>
    <w:p>
      <w:r>
        <w:rPr>
          <w:rFonts w:ascii="Consolas" w:hAnsi="Consolas"/>
          <w:sz w:val="18"/>
        </w:rPr>
        <w:t>OX457055.1         53137620   .............-.-.-.--.---.--.--.--.--.--.--.                  53137597</w:t>
      </w:r>
    </w:p>
    <w:p>
      <w:r>
        <w:rPr>
          <w:rFonts w:ascii="Consolas" w:hAnsi="Consolas"/>
          <w:sz w:val="18"/>
        </w:rPr>
        <w:t>OX457055.1         53199331   .............-.-.-.--.---.--.--.--.--.--.--.                  53199308</w:t>
      </w:r>
    </w:p>
    <w:p>
      <w:r>
        <w:rPr>
          <w:rFonts w:ascii="Consolas" w:hAnsi="Consolas"/>
          <w:sz w:val="18"/>
        </w:rPr>
        <w:t>OX457055.1         53199335   .............-.-.-.--.---.--.--.--.--.--.--.                  53199312</w:t>
      </w:r>
    </w:p>
    <w:p>
      <w:r>
        <w:rPr>
          <w:rFonts w:ascii="Consolas" w:hAnsi="Consolas"/>
          <w:sz w:val="18"/>
        </w:rPr>
        <w:t>OX457055.1         53199339   .............-.-.-.--.---.--.--.--.--.--.--.                  53199316</w:t>
      </w:r>
    </w:p>
    <w:p>
      <w:r>
        <w:rPr>
          <w:rFonts w:ascii="Consolas" w:hAnsi="Consolas"/>
          <w:sz w:val="18"/>
        </w:rPr>
        <w:t>OX457055.1         53320840   .............-.-.-.--.---.--.--.--.--.--.--.                  53320863</w:t>
      </w:r>
    </w:p>
    <w:p>
      <w:r>
        <w:rPr>
          <w:rFonts w:ascii="Consolas" w:hAnsi="Consolas"/>
          <w:sz w:val="18"/>
        </w:rPr>
        <w:t>OX457055.1         53971319   .............-.-.-.--.---.--.--.--.--.--.--.                  53971296</w:t>
      </w:r>
    </w:p>
    <w:p>
      <w:r>
        <w:rPr>
          <w:rFonts w:ascii="Consolas" w:hAnsi="Consolas"/>
          <w:sz w:val="18"/>
        </w:rPr>
        <w:t>OX457055.1         54199979   .............-.-.-.--.---.--.--.--.--.--.--.A.-.-.            54200006</w:t>
      </w:r>
    </w:p>
    <w:p>
      <w:r>
        <w:rPr>
          <w:rFonts w:ascii="Consolas" w:hAnsi="Consolas"/>
          <w:sz w:val="18"/>
        </w:rPr>
        <w:t>OX457055.1         54272506   .............-.-.-.--.---.--.--.--.--.--.--.                  54272483</w:t>
      </w:r>
    </w:p>
    <w:p>
      <w:r>
        <w:rPr>
          <w:rFonts w:ascii="Consolas" w:hAnsi="Consolas"/>
          <w:sz w:val="18"/>
        </w:rPr>
        <w:t>OX457055.1         54272510   .............-.-.-.--.---.--.--.--.--.--.--.                  54272487</w:t>
      </w:r>
    </w:p>
    <w:p>
      <w:r>
        <w:rPr>
          <w:rFonts w:ascii="Consolas" w:hAnsi="Consolas"/>
          <w:sz w:val="18"/>
        </w:rPr>
        <w:t>OX457055.1         54413402   .............-.-.-.--.---.--.--.--.--.--.--.                  54413425</w:t>
      </w:r>
    </w:p>
    <w:p>
      <w:r>
        <w:rPr>
          <w:rFonts w:ascii="Consolas" w:hAnsi="Consolas"/>
          <w:sz w:val="18"/>
        </w:rPr>
        <w:t>OX457055.1         54413406   .............-.-.-.--.---.--.--.--.--.--.--.                  54413429</w:t>
      </w:r>
    </w:p>
    <w:p>
      <w:r>
        <w:rPr>
          <w:rFonts w:ascii="Consolas" w:hAnsi="Consolas"/>
          <w:sz w:val="18"/>
        </w:rPr>
        <w:t>OX457055.1         54413410   .............-.-.-.--.---.--.--.--.--.--.--.                  54413433</w:t>
      </w:r>
    </w:p>
    <w:p>
      <w:r>
        <w:rPr>
          <w:rFonts w:ascii="Consolas" w:hAnsi="Consolas"/>
          <w:sz w:val="18"/>
        </w:rPr>
        <w:t>OX457055.1         54417406   .............-.-.-.--.---.--.--.--.--.--.--.                  54417383</w:t>
      </w:r>
    </w:p>
    <w:p>
      <w:r>
        <w:rPr>
          <w:rFonts w:ascii="Consolas" w:hAnsi="Consolas"/>
          <w:sz w:val="18"/>
        </w:rPr>
        <w:t>OX457055.1         54538146   .............-.-.-.--.---.--.--.--.--.--.--.                  54538169</w:t>
      </w:r>
    </w:p>
    <w:p>
      <w:r>
        <w:rPr>
          <w:rFonts w:ascii="Consolas" w:hAnsi="Consolas"/>
          <w:sz w:val="18"/>
        </w:rPr>
        <w:t>OX457055.1         54538150   .............-.-.-.--.---.--.--.--.--.--.--.                  54538173</w:t>
      </w:r>
    </w:p>
    <w:p>
      <w:r>
        <w:rPr>
          <w:rFonts w:ascii="Consolas" w:hAnsi="Consolas"/>
          <w:sz w:val="18"/>
        </w:rPr>
        <w:t>OX457055.1         54538154   .............-.-.-.--.---.--.--.--.--.--.--.                  54538177</w:t>
      </w:r>
    </w:p>
    <w:p>
      <w:r>
        <w:rPr>
          <w:rFonts w:ascii="Consolas" w:hAnsi="Consolas"/>
          <w:sz w:val="18"/>
        </w:rPr>
        <w:t>OX457055.1         56265764   .............-.-.-.--.---.--.--.--.--.--.--.                  56265741</w:t>
      </w:r>
    </w:p>
    <w:p>
      <w:r>
        <w:rPr>
          <w:rFonts w:ascii="Consolas" w:hAnsi="Consolas"/>
          <w:sz w:val="18"/>
        </w:rPr>
        <w:t>OX457055.1         56265768   .............-.-.-.--.---.--.--.--.--.--.--.                  56265745</w:t>
      </w:r>
    </w:p>
    <w:p>
      <w:r>
        <w:rPr>
          <w:rFonts w:ascii="Consolas" w:hAnsi="Consolas"/>
          <w:sz w:val="18"/>
        </w:rPr>
        <w:t>OX457055.1         56748026   .............-.-.-.--.---.--.--.--.--.--.--.                  56748049</w:t>
      </w:r>
    </w:p>
    <w:p>
      <w:r>
        <w:rPr>
          <w:rFonts w:ascii="Consolas" w:hAnsi="Consolas"/>
          <w:sz w:val="18"/>
        </w:rPr>
        <w:t>OX457055.1         56748030   .............-.-.-.--.---.--.--.--.--.--.--.                  56748053</w:t>
      </w:r>
    </w:p>
    <w:p>
      <w:r>
        <w:rPr>
          <w:rFonts w:ascii="Consolas" w:hAnsi="Consolas"/>
          <w:sz w:val="18"/>
        </w:rPr>
        <w:t>OX457055.1         56748034   .............-.-.-.--.---.--.--.--.--.--.--.                  56748057</w:t>
      </w:r>
    </w:p>
    <w:p>
      <w:r>
        <w:rPr>
          <w:rFonts w:ascii="Consolas" w:hAnsi="Consolas"/>
          <w:sz w:val="18"/>
        </w:rPr>
        <w:t>OX457055.1         57650484   .............-.-.-.--.---.--.--.--.--.--.--.                  57650507</w:t>
      </w:r>
    </w:p>
    <w:p>
      <w:r>
        <w:rPr>
          <w:rFonts w:ascii="Consolas" w:hAnsi="Consolas"/>
          <w:sz w:val="18"/>
        </w:rPr>
        <w:t>OX457055.1         57650488   .............-.-.-.--.---.--.--.--.--.--.--.                  57650511</w:t>
      </w:r>
    </w:p>
    <w:p>
      <w:r>
        <w:rPr>
          <w:rFonts w:ascii="Consolas" w:hAnsi="Consolas"/>
          <w:sz w:val="18"/>
        </w:rPr>
        <w:t>OX457055.1         57650492   .............-.-.-.--.---.--.--.--.--.--.--.                  57650515</w:t>
      </w:r>
    </w:p>
    <w:p>
      <w:r>
        <w:rPr>
          <w:rFonts w:ascii="Consolas" w:hAnsi="Consolas"/>
          <w:sz w:val="18"/>
        </w:rPr>
        <w:t>OX457055.1         58431542   .............-.-.-.--.---.--.--.--.--.--.--.                  58431519</w:t>
      </w:r>
    </w:p>
    <w:p>
      <w:r>
        <w:rPr>
          <w:rFonts w:ascii="Consolas" w:hAnsi="Consolas"/>
          <w:sz w:val="18"/>
        </w:rPr>
        <w:t>OX457055.1         58431546   .............-.-.-.--.---.--.--.--.--.--.--.                  58431523</w:t>
      </w:r>
    </w:p>
    <w:p>
      <w:r>
        <w:rPr>
          <w:rFonts w:ascii="Consolas" w:hAnsi="Consolas"/>
          <w:sz w:val="18"/>
        </w:rPr>
        <w:t>OX457055.1         58431550   .............-.-.-.--.---.--.--.--.--.--.--.                  58431527</w:t>
      </w:r>
    </w:p>
    <w:p>
      <w:r>
        <w:rPr>
          <w:rFonts w:ascii="Consolas" w:hAnsi="Consolas"/>
          <w:sz w:val="18"/>
        </w:rPr>
        <w:t>OX457055.1         58431554   .............-.-.-.--.---.--.--.--.--.--.--.                  58431531</w:t>
      </w:r>
    </w:p>
    <w:p>
      <w:r>
        <w:rPr>
          <w:rFonts w:ascii="Consolas" w:hAnsi="Consolas"/>
          <w:sz w:val="18"/>
        </w:rPr>
        <w:t>OX457055.1         58431558   .............-.-.-.--.---.--.--.--.--.--.--.                  58431535</w:t>
      </w:r>
    </w:p>
    <w:p>
      <w:r>
        <w:rPr>
          <w:rFonts w:ascii="Consolas" w:hAnsi="Consolas"/>
          <w:sz w:val="18"/>
        </w:rPr>
        <w:t>OX457055.1         58762239   .............-.-.-.--.---.--.--.--.--.--.--.                  58762262</w:t>
      </w:r>
    </w:p>
    <w:p>
      <w:r>
        <w:rPr>
          <w:rFonts w:ascii="Consolas" w:hAnsi="Consolas"/>
          <w:sz w:val="18"/>
        </w:rPr>
        <w:t>OX457055.1         58762243   .............-.-.-.--.---.--.--.--.--.--.--.                  58762266</w:t>
      </w:r>
    </w:p>
    <w:p>
      <w:r>
        <w:rPr>
          <w:rFonts w:ascii="Consolas" w:hAnsi="Consolas"/>
          <w:sz w:val="18"/>
        </w:rPr>
        <w:t>OX457055.1         58762247   .............-.-.-.--.---.--.--.--.--.--.--.                  58762270</w:t>
      </w:r>
    </w:p>
    <w:p>
      <w:r>
        <w:rPr>
          <w:rFonts w:ascii="Consolas" w:hAnsi="Consolas"/>
          <w:sz w:val="18"/>
        </w:rPr>
        <w:t>OX457055.1         60596275   .............-.-.-.--.---.--.--.--.--.--.--.                  60596298</w:t>
      </w:r>
    </w:p>
    <w:p>
      <w:r>
        <w:rPr>
          <w:rFonts w:ascii="Consolas" w:hAnsi="Consolas"/>
          <w:sz w:val="18"/>
        </w:rPr>
        <w:t>OX457055.1         60596279   .............-.-.-.--.---.--.--.--.--.--.--.                  60596302</w:t>
      </w:r>
    </w:p>
    <w:p>
      <w:r>
        <w:rPr>
          <w:rFonts w:ascii="Consolas" w:hAnsi="Consolas"/>
          <w:sz w:val="18"/>
        </w:rPr>
        <w:t>OX457055.1         60596283   .............-.-.-.--.---.--.--.--.--.--.--.A.-.-.            60596310</w:t>
      </w:r>
    </w:p>
    <w:p>
      <w:r>
        <w:rPr>
          <w:rFonts w:ascii="Consolas" w:hAnsi="Consolas"/>
          <w:sz w:val="18"/>
        </w:rPr>
        <w:t>OX457055.1         63156879   .............-.-.-.--.---.--.--.--.--.--.--.                  63156902</w:t>
      </w:r>
    </w:p>
    <w:p>
      <w:r>
        <w:rPr>
          <w:rFonts w:ascii="Consolas" w:hAnsi="Consolas"/>
          <w:sz w:val="18"/>
        </w:rPr>
        <w:t>OX457055.1         63667584   .............-.-.-.--.---.--.--.--.--.--.--.                  63667607</w:t>
      </w:r>
    </w:p>
    <w:p>
      <w:r>
        <w:rPr>
          <w:rFonts w:ascii="Consolas" w:hAnsi="Consolas"/>
          <w:sz w:val="18"/>
        </w:rPr>
        <w:t>OX457055.1         63667588   .............-.-.-.--.---.--.--.--.--.--.--.                  63667611</w:t>
      </w:r>
    </w:p>
    <w:p>
      <w:r>
        <w:rPr>
          <w:rFonts w:ascii="Consolas" w:hAnsi="Consolas"/>
          <w:sz w:val="18"/>
        </w:rPr>
        <w:t>OX457055.1         63667592   .............-.-.-.--.---.--.--.--.--.--.--.                  63667615</w:t>
      </w:r>
    </w:p>
    <w:p>
      <w:r>
        <w:rPr>
          <w:rFonts w:ascii="Consolas" w:hAnsi="Consolas"/>
          <w:sz w:val="18"/>
        </w:rPr>
        <w:t>OX457055.1         65521749   .............-.-.-.--.---.--.--.--.--.--.--.                  65521726</w:t>
      </w:r>
    </w:p>
    <w:p>
      <w:r>
        <w:rPr>
          <w:rFonts w:ascii="Consolas" w:hAnsi="Consolas"/>
          <w:sz w:val="18"/>
        </w:rPr>
        <w:t>OX457055.1         65521753   .............-.-.-.--.---.--.--.--.--.--.--.                  65521730</w:t>
      </w:r>
    </w:p>
    <w:p>
      <w:r>
        <w:rPr>
          <w:rFonts w:ascii="Consolas" w:hAnsi="Consolas"/>
          <w:sz w:val="18"/>
        </w:rPr>
        <w:t>OX457055.1         65521757   .............-.-.-.--.---.--.--.--.--.--.--.                  65521734</w:t>
      </w:r>
    </w:p>
    <w:p>
      <w:r>
        <w:rPr>
          <w:rFonts w:ascii="Consolas" w:hAnsi="Consolas"/>
          <w:sz w:val="18"/>
        </w:rPr>
        <w:t>OX457055.1         65521761   .............-.-.-.--.---.--.--.--.--.--.--.                  65521738</w:t>
      </w:r>
    </w:p>
    <w:p>
      <w:r>
        <w:rPr>
          <w:rFonts w:ascii="Consolas" w:hAnsi="Consolas"/>
          <w:sz w:val="18"/>
        </w:rPr>
        <w:t>OX457055.1         65521765   .............-.-.-.--.---.--.--.--.--.--.--.                  65521742</w:t>
      </w:r>
    </w:p>
    <w:p>
      <w:r>
        <w:rPr>
          <w:rFonts w:ascii="Consolas" w:hAnsi="Consolas"/>
          <w:sz w:val="18"/>
        </w:rPr>
        <w:t>OX457055.1         67277052   .............-.-.-.--.---.--.--.--.--.--.--.                  67277029</w:t>
      </w:r>
    </w:p>
    <w:p>
      <w:r>
        <w:rPr>
          <w:rFonts w:ascii="Consolas" w:hAnsi="Consolas"/>
          <w:sz w:val="18"/>
        </w:rPr>
        <w:t>OX457055.1         67277056   .............-.-.-.--.---.--.--.--.--.--.--.                  67277033</w:t>
      </w:r>
    </w:p>
    <w:p>
      <w:r>
        <w:rPr>
          <w:rFonts w:ascii="Consolas" w:hAnsi="Consolas"/>
          <w:sz w:val="18"/>
        </w:rPr>
        <w:t>OX457055.1         67277060   .............-.-.-.--.---.--.--.--.--.--.--.                  67277037</w:t>
      </w:r>
    </w:p>
    <w:p>
      <w:r>
        <w:rPr>
          <w:rFonts w:ascii="Consolas" w:hAnsi="Consolas"/>
          <w:sz w:val="18"/>
        </w:rPr>
        <w:t>OX457055.1         67277064   .............-.-.-.--.---.--.--.--.--.--.--.                  67277041</w:t>
      </w:r>
    </w:p>
    <w:p>
      <w:r>
        <w:rPr>
          <w:rFonts w:ascii="Consolas" w:hAnsi="Consolas"/>
          <w:sz w:val="18"/>
        </w:rPr>
        <w:t>OX457055.1         67277068   .............-.-.-.--.---.--.--.--.--.--.--.                  67277045</w:t>
      </w:r>
    </w:p>
    <w:p>
      <w:r>
        <w:rPr>
          <w:rFonts w:ascii="Consolas" w:hAnsi="Consolas"/>
          <w:sz w:val="18"/>
        </w:rPr>
        <w:t>OX457055.1         68721314   .............-.-.-.--.---.--.--.--.--.--.--.                  68721291</w:t>
      </w:r>
    </w:p>
    <w:p>
      <w:r>
        <w:rPr>
          <w:rFonts w:ascii="Consolas" w:hAnsi="Consolas"/>
          <w:sz w:val="18"/>
        </w:rPr>
        <w:t>OX457055.1         68721318   .............-.-.-.--.---.--.--.--.--.--.--.                  68721295</w:t>
      </w:r>
    </w:p>
    <w:p>
      <w:r>
        <w:rPr>
          <w:rFonts w:ascii="Consolas" w:hAnsi="Consolas"/>
          <w:sz w:val="18"/>
        </w:rPr>
        <w:t>OX457055.1         69181798   .............-.-.-.--.---.--.--.--.--.--.--.                  69181821</w:t>
      </w:r>
    </w:p>
    <w:p>
      <w:r>
        <w:rPr>
          <w:rFonts w:ascii="Consolas" w:hAnsi="Consolas"/>
          <w:sz w:val="18"/>
        </w:rPr>
        <w:t>OX457055.1         69181802   .............-.-.-.--.---.--.--.--.--.--.--.                  69181825</w:t>
      </w:r>
    </w:p>
    <w:p>
      <w:r>
        <w:rPr>
          <w:rFonts w:ascii="Consolas" w:hAnsi="Consolas"/>
          <w:sz w:val="18"/>
        </w:rPr>
        <w:t>OX457055.1         69181806   .............-.-.-.--.---.--.--.--.--.--.--.                  69181829</w:t>
      </w:r>
    </w:p>
    <w:p>
      <w:r>
        <w:rPr>
          <w:rFonts w:ascii="Consolas" w:hAnsi="Consolas"/>
          <w:sz w:val="18"/>
        </w:rPr>
        <w:t>OX457055.1         69181810   .............-.-.-.--.---.--.--.--.--.--.--.                  69181833</w:t>
      </w:r>
    </w:p>
    <w:p>
      <w:r>
        <w:rPr>
          <w:rFonts w:ascii="Consolas" w:hAnsi="Consolas"/>
          <w:sz w:val="18"/>
        </w:rPr>
        <w:t>OX457055.1         69181814   .............-.-.-.--.---.--.--.--.--.--.--.                  69181837</w:t>
      </w:r>
    </w:p>
    <w:p>
      <w:r>
        <w:rPr>
          <w:rFonts w:ascii="Consolas" w:hAnsi="Consolas"/>
          <w:sz w:val="18"/>
        </w:rPr>
        <w:t>OX457055.1         69192461   .............-.-.-.--.---.--.--.--.--.--.--.                  69192484</w:t>
      </w:r>
    </w:p>
    <w:p>
      <w:r>
        <w:rPr>
          <w:rFonts w:ascii="Consolas" w:hAnsi="Consolas"/>
          <w:sz w:val="18"/>
        </w:rPr>
        <w:t>OX457055.1         69192465   .............-.-.-.--.---.--.--.--.--.--.--.                  69192488</w:t>
      </w:r>
    </w:p>
    <w:p>
      <w:r>
        <w:rPr>
          <w:rFonts w:ascii="Consolas" w:hAnsi="Consolas"/>
          <w:sz w:val="18"/>
        </w:rPr>
        <w:t>OX457055.1         69436432   .............-.-.-.--.---.--.--.--.--.--.--.                  69436409</w:t>
      </w:r>
    </w:p>
    <w:p>
      <w:r>
        <w:rPr>
          <w:rFonts w:ascii="Consolas" w:hAnsi="Consolas"/>
          <w:sz w:val="18"/>
        </w:rPr>
        <w:t>OX457055.1         69436436   .............-.-.-.--.---.--.--.--.--.--.--.                  69436413</w:t>
      </w:r>
    </w:p>
    <w:p>
      <w:r>
        <w:rPr>
          <w:rFonts w:ascii="Consolas" w:hAnsi="Consolas"/>
          <w:sz w:val="18"/>
        </w:rPr>
        <w:t>OX457055.1         69436440   .............-.-.-.--.---.--.--.--.--.--.--.                  69436417</w:t>
      </w:r>
    </w:p>
    <w:p>
      <w:r>
        <w:rPr>
          <w:rFonts w:ascii="Consolas" w:hAnsi="Consolas"/>
          <w:sz w:val="18"/>
        </w:rPr>
        <w:t>OX457055.1         69925700   .............-.-.-.--.---.--.--.--.--.--.--.                  69925677</w:t>
      </w:r>
    </w:p>
    <w:p>
      <w:r>
        <w:rPr>
          <w:rFonts w:ascii="Consolas" w:hAnsi="Consolas"/>
          <w:sz w:val="18"/>
        </w:rPr>
        <w:t>OX457055.1         69925704   .............-.-.-.--.---.--.--.--.--.--.--.                  69925681</w:t>
      </w:r>
    </w:p>
    <w:p>
      <w:r>
        <w:rPr>
          <w:rFonts w:ascii="Consolas" w:hAnsi="Consolas"/>
          <w:sz w:val="18"/>
        </w:rPr>
        <w:t>OX457055.1         70100706   .............-.-.-.--.---.--.--.--.--.--.--.                  70100729</w:t>
      </w:r>
    </w:p>
    <w:p>
      <w:r>
        <w:rPr>
          <w:rFonts w:ascii="Consolas" w:hAnsi="Consolas"/>
          <w:sz w:val="18"/>
        </w:rPr>
        <w:t>OX457055.1         70100710   .............-.-.-.--.---.--.--.--.--.--.--.                  70100733</w:t>
      </w:r>
    </w:p>
    <w:p>
      <w:r>
        <w:rPr>
          <w:rFonts w:ascii="Consolas" w:hAnsi="Consolas"/>
          <w:sz w:val="18"/>
        </w:rPr>
        <w:t>OX457055.1         70981711   .............-.-.-.--.---.--.--.--.--.--.--.                  70981734</w:t>
      </w:r>
    </w:p>
    <w:p>
      <w:r>
        <w:rPr>
          <w:rFonts w:ascii="Consolas" w:hAnsi="Consolas"/>
          <w:sz w:val="18"/>
        </w:rPr>
        <w:t>OX457055.1         70981715   .............-.-.-.--.---.--.--.--.--.--.--.                  70981738</w:t>
      </w:r>
    </w:p>
    <w:p>
      <w:r>
        <w:rPr>
          <w:rFonts w:ascii="Consolas" w:hAnsi="Consolas"/>
          <w:sz w:val="18"/>
        </w:rPr>
        <w:t>OX457055.1         70981719   .............-.-.-.--.---.--.--.--.--.--.--.                  70981742</w:t>
      </w:r>
    </w:p>
    <w:p>
      <w:r>
        <w:rPr>
          <w:rFonts w:ascii="Consolas" w:hAnsi="Consolas"/>
          <w:sz w:val="18"/>
        </w:rPr>
        <w:t>OX457055.1         70981723   .............-.-.-.--.---.--.--.--.--.--.--.                  70981746</w:t>
      </w:r>
    </w:p>
    <w:p>
      <w:r>
        <w:rPr>
          <w:rFonts w:ascii="Consolas" w:hAnsi="Consolas"/>
          <w:sz w:val="18"/>
        </w:rPr>
        <w:t>OX457055.1         70991879   .............-.-.-.--.---.--.--.--.--.--.--.                  70991856</w:t>
      </w:r>
    </w:p>
    <w:p>
      <w:r>
        <w:rPr>
          <w:rFonts w:ascii="Consolas" w:hAnsi="Consolas"/>
          <w:sz w:val="18"/>
        </w:rPr>
        <w:t>OX457055.1         71032364   .............-.-.-.--.---.--.--.--.--.--.--.                  71032387</w:t>
      </w:r>
    </w:p>
    <w:p>
      <w:r>
        <w:rPr>
          <w:rFonts w:ascii="Consolas" w:hAnsi="Consolas"/>
          <w:sz w:val="18"/>
        </w:rPr>
        <w:t>OX457055.1         71032368   .............-.-.-.--.---.--.--.--.--.--.--.                  71032391</w:t>
      </w:r>
    </w:p>
    <w:p>
      <w:r>
        <w:rPr>
          <w:rFonts w:ascii="Consolas" w:hAnsi="Consolas"/>
          <w:sz w:val="18"/>
        </w:rPr>
        <w:t>OX457055.1         72218676   .............-.-.-.--.---.--.--.--.--.--.--.                  72218653</w:t>
      </w:r>
    </w:p>
    <w:p>
      <w:r>
        <w:rPr>
          <w:rFonts w:ascii="Consolas" w:hAnsi="Consolas"/>
          <w:sz w:val="18"/>
        </w:rPr>
        <w:t>OX457055.1         72218680   .............-.-.-.--.---.--.--.--.--.--.--.                  72218657</w:t>
      </w:r>
    </w:p>
    <w:p>
      <w:r>
        <w:rPr>
          <w:rFonts w:ascii="Consolas" w:hAnsi="Consolas"/>
          <w:sz w:val="18"/>
        </w:rPr>
        <w:t>OX457055.1         72218684   .............-.-.-.--.---.--.--.--.--.--.--.                  72218661</w:t>
      </w:r>
    </w:p>
    <w:p>
      <w:r>
        <w:rPr>
          <w:rFonts w:ascii="Consolas" w:hAnsi="Consolas"/>
          <w:sz w:val="18"/>
        </w:rPr>
        <w:t>OX457055.1         73591276   .............-.-.-.--.---.--.--.--.--.--.--.                  73591299</w:t>
      </w:r>
    </w:p>
    <w:p>
      <w:r>
        <w:rPr>
          <w:rFonts w:ascii="Consolas" w:hAnsi="Consolas"/>
          <w:sz w:val="18"/>
        </w:rPr>
        <w:t>OX457055.1         73791028   .............-.-.-.--.---.--.--.--.--.--.--.                  73791005</w:t>
      </w:r>
    </w:p>
    <w:p>
      <w:r>
        <w:rPr>
          <w:rFonts w:ascii="Consolas" w:hAnsi="Consolas"/>
          <w:sz w:val="18"/>
        </w:rPr>
        <w:t>OX457055.1         74432153   .............-.-.-.--.---.--.--.--.--.--.--.                  74432176</w:t>
      </w:r>
    </w:p>
    <w:p>
      <w:r>
        <w:rPr>
          <w:rFonts w:ascii="Consolas" w:hAnsi="Consolas"/>
          <w:sz w:val="18"/>
        </w:rPr>
        <w:t>OX457055.1         74705058   .............-.-.-.--.---.--.--.--.--.--.--.                  74705081</w:t>
      </w:r>
    </w:p>
    <w:p>
      <w:r>
        <w:rPr>
          <w:rFonts w:ascii="Consolas" w:hAnsi="Consolas"/>
          <w:sz w:val="18"/>
        </w:rPr>
        <w:t>OX457055.1         74705062   .............-.-.-.--.---.--.--.--.--.--.--.                  74705085</w:t>
      </w:r>
    </w:p>
    <w:p>
      <w:r>
        <w:rPr>
          <w:rFonts w:ascii="Consolas" w:hAnsi="Consolas"/>
          <w:sz w:val="18"/>
        </w:rPr>
        <w:t>OX457055.1         74705066   .............-.-.-.--.---.--.--.--.--.--.--.                  74705089</w:t>
      </w:r>
    </w:p>
    <w:p>
      <w:r>
        <w:rPr>
          <w:rFonts w:ascii="Consolas" w:hAnsi="Consolas"/>
          <w:sz w:val="18"/>
        </w:rPr>
        <w:t>OX457055.1         75019128   .............-.-.-.--.---.--.--.--.--.--.--.                  75019151</w:t>
      </w:r>
    </w:p>
    <w:p>
      <w:r>
        <w:rPr>
          <w:rFonts w:ascii="Consolas" w:hAnsi="Consolas"/>
          <w:sz w:val="18"/>
        </w:rPr>
        <w:t>OX457055.1         75019132   .............-.-.-.--.---.--.--.--.--.--.--.                  75019155</w:t>
      </w:r>
    </w:p>
    <w:p>
      <w:r>
        <w:rPr>
          <w:rFonts w:ascii="Consolas" w:hAnsi="Consolas"/>
          <w:sz w:val="18"/>
        </w:rPr>
        <w:t>OX457055.1         75019136   .............-.-.-.--.---.--.--.--.--.--.--.                  75019159</w:t>
      </w:r>
    </w:p>
    <w:p>
      <w:r>
        <w:rPr>
          <w:rFonts w:ascii="Consolas" w:hAnsi="Consolas"/>
          <w:sz w:val="18"/>
        </w:rPr>
        <w:t>OX457055.1         75151553   .............-.-.-.--.---.--.--.--.--.--.--.-.                75151577</w:t>
      </w:r>
    </w:p>
    <w:p>
      <w:r>
        <w:rPr>
          <w:rFonts w:ascii="Consolas" w:hAnsi="Consolas"/>
          <w:sz w:val="18"/>
        </w:rPr>
        <w:t>OX457055.1         75270695   .............-.-.-.--.---.--.--.--.--.--.--.                  75270718</w:t>
      </w:r>
    </w:p>
    <w:p>
      <w:r>
        <w:rPr>
          <w:rFonts w:ascii="Consolas" w:hAnsi="Consolas"/>
          <w:sz w:val="18"/>
        </w:rPr>
        <w:t>OX457055.1         75270699   .............-.-.-.--.---.--.--.--.--.--.--.                  75270722</w:t>
      </w:r>
    </w:p>
    <w:p>
      <w:r>
        <w:rPr>
          <w:rFonts w:ascii="Consolas" w:hAnsi="Consolas"/>
          <w:sz w:val="18"/>
        </w:rPr>
        <w:t>OX457055.1         75270703   .............-.-.-.--.---.--.--.--.--.--.--.                  75270726</w:t>
      </w:r>
    </w:p>
    <w:p>
      <w:r>
        <w:rPr>
          <w:rFonts w:ascii="Consolas" w:hAnsi="Consolas"/>
          <w:sz w:val="18"/>
        </w:rPr>
        <w:t>OX457055.1         75270707   .............-.-.-.--.---.--.--.--.--.--.--.                  75270730</w:t>
      </w:r>
    </w:p>
    <w:p>
      <w:r>
        <w:rPr>
          <w:rFonts w:ascii="Consolas" w:hAnsi="Consolas"/>
          <w:sz w:val="18"/>
        </w:rPr>
        <w:t>OX457055.1         75270711   .............-.-.-.--.---.--.--.--.--.--.--.                  75270734</w:t>
      </w:r>
    </w:p>
    <w:p>
      <w:r>
        <w:rPr>
          <w:rFonts w:ascii="Consolas" w:hAnsi="Consolas"/>
          <w:sz w:val="18"/>
        </w:rPr>
        <w:t>OX457055.1         76162269   .............-.-.-.--.---.--.--.--.--.--.--.                  76162292</w:t>
      </w:r>
    </w:p>
    <w:p>
      <w:r>
        <w:rPr>
          <w:rFonts w:ascii="Consolas" w:hAnsi="Consolas"/>
          <w:sz w:val="18"/>
        </w:rPr>
        <w:t>OX457055.1         76162273   .............-.-.-.--.---.--.--.--.--.--.--.                  76162296</w:t>
      </w:r>
    </w:p>
    <w:p>
      <w:r>
        <w:rPr>
          <w:rFonts w:ascii="Consolas" w:hAnsi="Consolas"/>
          <w:sz w:val="18"/>
        </w:rPr>
        <w:t>OX457055.1         76318142   .............-.-.-.--.---.--.--.--.--.--.--.                  76318165</w:t>
      </w:r>
    </w:p>
    <w:p>
      <w:r>
        <w:rPr>
          <w:rFonts w:ascii="Consolas" w:hAnsi="Consolas"/>
          <w:sz w:val="18"/>
        </w:rPr>
        <w:t>OX457055.1         76519063   .............-.-.-.--.---.--.--.--.--.--.--.                  76519040</w:t>
      </w:r>
    </w:p>
    <w:p>
      <w:r>
        <w:rPr>
          <w:rFonts w:ascii="Consolas" w:hAnsi="Consolas"/>
          <w:sz w:val="18"/>
        </w:rPr>
        <w:t>OX457055.1         76519067   .............-.-.-.--.---.--.--.--.--.--.--.                  76519044</w:t>
      </w:r>
    </w:p>
    <w:p>
      <w:r>
        <w:rPr>
          <w:rFonts w:ascii="Consolas" w:hAnsi="Consolas"/>
          <w:sz w:val="18"/>
        </w:rPr>
        <w:t>OX457055.1         76519071   .............-.-.-.--.---.--.--.--.--.--.--.                  76519048</w:t>
      </w:r>
    </w:p>
    <w:p>
      <w:r>
        <w:rPr>
          <w:rFonts w:ascii="Consolas" w:hAnsi="Consolas"/>
          <w:sz w:val="18"/>
        </w:rPr>
        <w:t>OX457055.1         77038284   .............-.-.-.--.---.--.--.--.--.--.--.                  77038307</w:t>
      </w:r>
    </w:p>
    <w:p>
      <w:r>
        <w:rPr>
          <w:rFonts w:ascii="Consolas" w:hAnsi="Consolas"/>
          <w:sz w:val="18"/>
        </w:rPr>
        <w:t>OX457055.1         77038288   .............-.-.-.--.---.--.--.--.--.--.--.                  77038311</w:t>
      </w:r>
    </w:p>
    <w:p>
      <w:r>
        <w:rPr>
          <w:rFonts w:ascii="Consolas" w:hAnsi="Consolas"/>
          <w:sz w:val="18"/>
        </w:rPr>
        <w:t>OX457055.1         77038292   .............-.-.-.--.---.--.--.--.--.--.--.                  77038315</w:t>
      </w:r>
    </w:p>
    <w:p>
      <w:r>
        <w:rPr>
          <w:rFonts w:ascii="Consolas" w:hAnsi="Consolas"/>
          <w:sz w:val="18"/>
        </w:rPr>
        <w:t>OX457055.1         77038296   .............-.-.-.--.---.--.--.--.--.--.--.                  77038319</w:t>
      </w:r>
    </w:p>
    <w:p>
      <w:r>
        <w:rPr>
          <w:rFonts w:ascii="Consolas" w:hAnsi="Consolas"/>
          <w:sz w:val="18"/>
        </w:rPr>
        <w:t>OX457055.1         77038300   .............-.-.-.--.---.--.--.--.--.--.--.                  77038323</w:t>
      </w:r>
    </w:p>
    <w:p>
      <w:r>
        <w:rPr>
          <w:rFonts w:ascii="Consolas" w:hAnsi="Consolas"/>
          <w:sz w:val="18"/>
        </w:rPr>
        <w:t>OX457055.1         77038304   .............-.-.-.--.---.--.--.--.--.--.--.                  77038327</w:t>
      </w:r>
    </w:p>
    <w:p>
      <w:r>
        <w:rPr>
          <w:rFonts w:ascii="Consolas" w:hAnsi="Consolas"/>
          <w:sz w:val="18"/>
        </w:rPr>
        <w:t>OX457055.1         77095416   .............-.-.-.--.---.--.--.--.--.--.--.                  77095439</w:t>
      </w:r>
    </w:p>
    <w:p>
      <w:r>
        <w:rPr>
          <w:rFonts w:ascii="Consolas" w:hAnsi="Consolas"/>
          <w:sz w:val="18"/>
        </w:rPr>
        <w:t>OX457055.1         77095420   .............-.-.-.--.---.--.--.--.--.--.--.                  77095443</w:t>
      </w:r>
    </w:p>
    <w:p>
      <w:r>
        <w:rPr>
          <w:rFonts w:ascii="Consolas" w:hAnsi="Consolas"/>
          <w:sz w:val="18"/>
        </w:rPr>
        <w:t>OX457055.1         77095424   .............-.-.-.--.---.--.--.--.--.--.--.                  77095447</w:t>
      </w:r>
    </w:p>
    <w:p>
      <w:r>
        <w:rPr>
          <w:rFonts w:ascii="Consolas" w:hAnsi="Consolas"/>
          <w:sz w:val="18"/>
        </w:rPr>
        <w:t>OX457055.1         77095428   .............-.-.-.--.---.--.--.--.--.--.--.                  77095451</w:t>
      </w:r>
    </w:p>
    <w:p>
      <w:r>
        <w:rPr>
          <w:rFonts w:ascii="Consolas" w:hAnsi="Consolas"/>
          <w:sz w:val="18"/>
        </w:rPr>
        <w:t>OX457055.1         77095432   .............-.-.-.--.---.--.--.--.--.--.--.                  77095455</w:t>
      </w:r>
    </w:p>
    <w:p>
      <w:r>
        <w:rPr>
          <w:rFonts w:ascii="Consolas" w:hAnsi="Consolas"/>
          <w:sz w:val="18"/>
        </w:rPr>
        <w:t>OX457055.1         77378649   .............-.-.-.--.---.--.--.--.--.--.--.                  77378672</w:t>
      </w:r>
    </w:p>
    <w:p>
      <w:r>
        <w:rPr>
          <w:rFonts w:ascii="Consolas" w:hAnsi="Consolas"/>
          <w:sz w:val="18"/>
        </w:rPr>
        <w:t>OX457055.1         77439264   .............-.-.-.--.---.--.--.--.--.--.--.                  77439241</w:t>
      </w:r>
    </w:p>
    <w:p>
      <w:r>
        <w:rPr>
          <w:rFonts w:ascii="Consolas" w:hAnsi="Consolas"/>
          <w:sz w:val="18"/>
        </w:rPr>
        <w:t>OX457055.1         78641342   .............-.-.-.--.---.--.--.--.--.--.--.                  78641319</w:t>
      </w:r>
    </w:p>
    <w:p>
      <w:r>
        <w:rPr>
          <w:rFonts w:ascii="Consolas" w:hAnsi="Consolas"/>
          <w:sz w:val="18"/>
        </w:rPr>
        <w:t>OX457055.1         78781420   .............-.-.-.--.---.--.--.--.--.--.--.                  78781443</w:t>
      </w:r>
    </w:p>
    <w:p>
      <w:r>
        <w:rPr>
          <w:rFonts w:ascii="Consolas" w:hAnsi="Consolas"/>
          <w:sz w:val="18"/>
        </w:rPr>
        <w:t>OX457055.1         78781424   .............-.-.-.--.---.--.--.--.--.--.--.                  78781447</w:t>
      </w:r>
    </w:p>
    <w:p>
      <w:r>
        <w:rPr>
          <w:rFonts w:ascii="Consolas" w:hAnsi="Consolas"/>
          <w:sz w:val="18"/>
        </w:rPr>
        <w:t>OX457055.1         78781428   .............-.-.-.--.---.--.--.--.--.--.--.                  78781451</w:t>
      </w:r>
    </w:p>
    <w:p>
      <w:r>
        <w:rPr>
          <w:rFonts w:ascii="Consolas" w:hAnsi="Consolas"/>
          <w:sz w:val="18"/>
        </w:rPr>
        <w:t>OX457055.1         78781432   .............-.-.-.--.---.--.--.--.--.--.--.                  78781455</w:t>
      </w:r>
    </w:p>
    <w:p>
      <w:r>
        <w:rPr>
          <w:rFonts w:ascii="Consolas" w:hAnsi="Consolas"/>
          <w:sz w:val="18"/>
        </w:rPr>
        <w:t>OX457055.1         78781436   .............-.-.-.--.---.--.--.--.--.--.--.                  78781459</w:t>
      </w:r>
    </w:p>
    <w:p>
      <w:r>
        <w:rPr>
          <w:rFonts w:ascii="Consolas" w:hAnsi="Consolas"/>
          <w:sz w:val="18"/>
        </w:rPr>
        <w:t>OX457055.1         79573488   .............-.-.-.--.---.--.--.--.--.--.--.                  79573511</w:t>
      </w:r>
    </w:p>
    <w:p>
      <w:r>
        <w:rPr>
          <w:rFonts w:ascii="Consolas" w:hAnsi="Consolas"/>
          <w:sz w:val="18"/>
        </w:rPr>
        <w:t>OX457055.1         79573492   .............-.-.-.--.---.--.--.--.--.--.--.                  79573515</w:t>
      </w:r>
    </w:p>
    <w:p>
      <w:r>
        <w:rPr>
          <w:rFonts w:ascii="Consolas" w:hAnsi="Consolas"/>
          <w:sz w:val="18"/>
        </w:rPr>
        <w:t>OX457055.1         79573496   .............-.-.-.--.---.--.--.--.--.--.--.A.-.-.            79573523</w:t>
      </w:r>
    </w:p>
    <w:p>
      <w:r>
        <w:rPr>
          <w:rFonts w:ascii="Consolas" w:hAnsi="Consolas"/>
          <w:sz w:val="18"/>
        </w:rPr>
        <w:t>OX457055.1         79600304   .............-.-.-.--.---.--.--.--.--.--.--.                  79600327</w:t>
      </w:r>
    </w:p>
    <w:p>
      <w:r>
        <w:rPr>
          <w:rFonts w:ascii="Consolas" w:hAnsi="Consolas"/>
          <w:sz w:val="18"/>
        </w:rPr>
        <w:t>OX457055.1         79600308   .............-.-.-.--.---.--.--.--.--.--.--.                  79600331</w:t>
      </w:r>
    </w:p>
    <w:p>
      <w:r>
        <w:rPr>
          <w:rFonts w:ascii="Consolas" w:hAnsi="Consolas"/>
          <w:sz w:val="18"/>
        </w:rPr>
        <w:t>OX457055.1         80118889   .............-.-.-.--.---.--.--.--.--.--.--.                  80118912</w:t>
      </w:r>
    </w:p>
    <w:p>
      <w:r>
        <w:rPr>
          <w:rFonts w:ascii="Consolas" w:hAnsi="Consolas"/>
          <w:sz w:val="18"/>
        </w:rPr>
        <w:t>OX457055.1         80118893   .............-.-.-.--.---.--.--.--.--.--.--.                  80118916</w:t>
      </w:r>
    </w:p>
    <w:p>
      <w:r>
        <w:rPr>
          <w:rFonts w:ascii="Consolas" w:hAnsi="Consolas"/>
          <w:sz w:val="18"/>
        </w:rPr>
        <w:t>OX457055.1         80532650   .............-.-.-.--.---.--.--.--.--.--.--.A.-.-.            80532623</w:t>
      </w:r>
    </w:p>
    <w:p>
      <w:r>
        <w:rPr>
          <w:rFonts w:ascii="Consolas" w:hAnsi="Consolas"/>
          <w:sz w:val="18"/>
        </w:rPr>
        <w:t>OX457055.1         80911302   .............-.-.-.--.---.--.--.--.--.--.--.                  80911279</w:t>
      </w:r>
    </w:p>
    <w:p>
      <w:r>
        <w:rPr>
          <w:rFonts w:ascii="Consolas" w:hAnsi="Consolas"/>
          <w:sz w:val="18"/>
        </w:rPr>
        <w:t>OX457055.1         80911306   .............-.-.-.--.---.--.--.--.--.--.--.                  80911283</w:t>
      </w:r>
    </w:p>
    <w:p>
      <w:r>
        <w:rPr>
          <w:rFonts w:ascii="Consolas" w:hAnsi="Consolas"/>
          <w:sz w:val="18"/>
        </w:rPr>
        <w:t>OX457055.1         80911310   .............-.-.-.--.---.--.--.--.--.--.--.                  80911287</w:t>
      </w:r>
    </w:p>
    <w:p>
      <w:r>
        <w:rPr>
          <w:rFonts w:ascii="Consolas" w:hAnsi="Consolas"/>
          <w:sz w:val="18"/>
        </w:rPr>
        <w:t>OX457055.1         81673268   .............-.-.-.--.---.--.--.--.--.--.--.                  81673291</w:t>
      </w:r>
    </w:p>
    <w:p>
      <w:r>
        <w:rPr>
          <w:rFonts w:ascii="Consolas" w:hAnsi="Consolas"/>
          <w:sz w:val="18"/>
        </w:rPr>
        <w:t>OX457055.1         82052697   .............-.-.-.--.---.--.--.--.--.--.--.                  82052674</w:t>
      </w:r>
    </w:p>
    <w:p>
      <w:r>
        <w:rPr>
          <w:rFonts w:ascii="Consolas" w:hAnsi="Consolas"/>
          <w:sz w:val="18"/>
        </w:rPr>
        <w:t>OX457055.1         82120043   .............-.-.-.--.---.--.--.--.--.--.--.                  82120020</w:t>
      </w:r>
    </w:p>
    <w:p>
      <w:r>
        <w:rPr>
          <w:rFonts w:ascii="Consolas" w:hAnsi="Consolas"/>
          <w:sz w:val="18"/>
        </w:rPr>
        <w:t>OX457055.1         82120047   .............-.-.-.--.---.--.--.--.--.--.--.                  82120024</w:t>
      </w:r>
    </w:p>
    <w:p>
      <w:r>
        <w:rPr>
          <w:rFonts w:ascii="Consolas" w:hAnsi="Consolas"/>
          <w:sz w:val="18"/>
        </w:rPr>
        <w:t>OX457055.1         82120051   .............-.-.-.--.---.--.--.--.--.--.--.                  82120028</w:t>
      </w:r>
    </w:p>
    <w:p>
      <w:r>
        <w:rPr>
          <w:rFonts w:ascii="Consolas" w:hAnsi="Consolas"/>
          <w:sz w:val="18"/>
        </w:rPr>
        <w:t>OX457055.1         82120055   .............-.-.-.--.---.--.--.--.--.--.--.                  82120032</w:t>
      </w:r>
    </w:p>
    <w:p>
      <w:r>
        <w:rPr>
          <w:rFonts w:ascii="Consolas" w:hAnsi="Consolas"/>
          <w:sz w:val="18"/>
        </w:rPr>
        <w:t>OX457055.1         82518084   .............-.-.-.--.---.--.--.--.--.--.--.A.-.-.            82518057</w:t>
      </w:r>
    </w:p>
    <w:p>
      <w:r>
        <w:rPr>
          <w:rFonts w:ascii="Consolas" w:hAnsi="Consolas"/>
          <w:sz w:val="18"/>
        </w:rPr>
        <w:t>OX457055.1         82518088   .............-.-.-.--.---.--.--.--.--.--.--.                  82518065</w:t>
      </w:r>
    </w:p>
    <w:p>
      <w:r>
        <w:rPr>
          <w:rFonts w:ascii="Consolas" w:hAnsi="Consolas"/>
          <w:sz w:val="18"/>
        </w:rPr>
        <w:t>OX457055.1         82518092   .............-.-.-.--.---.--.--.--.--.--.--.                  82518069</w:t>
      </w:r>
    </w:p>
    <w:p>
      <w:r>
        <w:rPr>
          <w:rFonts w:ascii="Consolas" w:hAnsi="Consolas"/>
          <w:sz w:val="18"/>
        </w:rPr>
        <w:t>OX457055.1         82518096   .............-.-.-.--.---.--.--.--.--.--.--.                  82518073</w:t>
      </w:r>
    </w:p>
    <w:p>
      <w:r>
        <w:rPr>
          <w:rFonts w:ascii="Consolas" w:hAnsi="Consolas"/>
          <w:sz w:val="18"/>
        </w:rPr>
        <w:t>OX457055.1         82611895   .............-.-.-.--.---.--.--.--.--.--.--.                  82611918</w:t>
      </w:r>
    </w:p>
    <w:p>
      <w:r>
        <w:rPr>
          <w:rFonts w:ascii="Consolas" w:hAnsi="Consolas"/>
          <w:sz w:val="18"/>
        </w:rPr>
        <w:t>OX457055.1         82611899   .............-.-.-.--.---.--.--.--.--.--.--.                  82611922</w:t>
      </w:r>
    </w:p>
    <w:p>
      <w:r>
        <w:rPr>
          <w:rFonts w:ascii="Consolas" w:hAnsi="Consolas"/>
          <w:sz w:val="18"/>
        </w:rPr>
        <w:t>OX457055.1         82611903   .............-.-.-.--.---.--.--.--.--.--.--.                  82611926</w:t>
      </w:r>
    </w:p>
    <w:p>
      <w:r>
        <w:rPr>
          <w:rFonts w:ascii="Consolas" w:hAnsi="Consolas"/>
          <w:sz w:val="18"/>
        </w:rPr>
        <w:t>OX457055.1         82611907   .............-.-.-.--.---.--.--.--.--.--.--.                  82611930</w:t>
      </w:r>
    </w:p>
    <w:p>
      <w:r>
        <w:rPr>
          <w:rFonts w:ascii="Consolas" w:hAnsi="Consolas"/>
          <w:sz w:val="18"/>
        </w:rPr>
        <w:t>OX457055.1         82611911   .............-.-.-.--.---.--.--.--.--.--.--.                  82611934</w:t>
      </w:r>
    </w:p>
    <w:p>
      <w:r>
        <w:rPr>
          <w:rFonts w:ascii="Consolas" w:hAnsi="Consolas"/>
          <w:sz w:val="18"/>
        </w:rPr>
        <w:t>OX457055.1         82901000   .............-.-.-.--.---.--.--.--.--.--.--.                  82901023</w:t>
      </w:r>
    </w:p>
    <w:p>
      <w:r>
        <w:rPr>
          <w:rFonts w:ascii="Consolas" w:hAnsi="Consolas"/>
          <w:sz w:val="18"/>
        </w:rPr>
        <w:t>OX457055.1         82901004   .............-.-.-.--.---.--.--.--.--.--.--.                  82901027</w:t>
      </w:r>
    </w:p>
    <w:p>
      <w:r>
        <w:rPr>
          <w:rFonts w:ascii="Consolas" w:hAnsi="Consolas"/>
          <w:sz w:val="18"/>
        </w:rPr>
        <w:t>OX457055.1         82901008   .............-.-.-.--.---.--.--.--.--.--.--.A.-.-.            82901035</w:t>
      </w:r>
    </w:p>
    <w:p>
      <w:r>
        <w:rPr>
          <w:rFonts w:ascii="Consolas" w:hAnsi="Consolas"/>
          <w:sz w:val="18"/>
        </w:rPr>
        <w:t>OX457055.1         83698687   .............-.-.-.--.---.--.--.--.--.--.--.                  83698664</w:t>
      </w:r>
    </w:p>
    <w:p>
      <w:r>
        <w:rPr>
          <w:rFonts w:ascii="Consolas" w:hAnsi="Consolas"/>
          <w:sz w:val="18"/>
        </w:rPr>
        <w:t>OX457055.1         83698691   .............-.-.-.--.---.--.--.--.--.--.--.                  83698668</w:t>
      </w:r>
    </w:p>
    <w:p>
      <w:r>
        <w:rPr>
          <w:rFonts w:ascii="Consolas" w:hAnsi="Consolas"/>
          <w:sz w:val="18"/>
        </w:rPr>
        <w:t>OX457055.1         83842326   .............-.-.-.--.---.--.--.--.--.--.--.                  83842349</w:t>
      </w:r>
    </w:p>
    <w:p>
      <w:r>
        <w:rPr>
          <w:rFonts w:ascii="Consolas" w:hAnsi="Consolas"/>
          <w:sz w:val="18"/>
        </w:rPr>
        <w:t>OX457055.1         83842330   .............-.-.-.--.---.--.--.--.--.--.--.                  83842353</w:t>
      </w:r>
    </w:p>
    <w:p>
      <w:r>
        <w:rPr>
          <w:rFonts w:ascii="Consolas" w:hAnsi="Consolas"/>
          <w:sz w:val="18"/>
        </w:rPr>
        <w:t>OX457055.1         83842334   .............-.-.-.--.---.--.--.--.--.--.--.                  83842357</w:t>
      </w:r>
    </w:p>
    <w:p>
      <w:r>
        <w:rPr>
          <w:rFonts w:ascii="Consolas" w:hAnsi="Consolas"/>
          <w:sz w:val="18"/>
        </w:rPr>
        <w:t>OX457055.1         86244286   .............-.-.-.--.---.--.--.--.--.--.--.                  86244263</w:t>
      </w:r>
    </w:p>
    <w:p>
      <w:r>
        <w:rPr>
          <w:rFonts w:ascii="Consolas" w:hAnsi="Consolas"/>
          <w:sz w:val="18"/>
        </w:rPr>
        <w:t>OX457055.1         86244290   .............-.-.-.--.---.--.--.--.--.--.--.                  86244267</w:t>
      </w:r>
    </w:p>
    <w:p>
      <w:r>
        <w:rPr>
          <w:rFonts w:ascii="Consolas" w:hAnsi="Consolas"/>
          <w:sz w:val="18"/>
        </w:rPr>
        <w:t>OX457055.1         86244294   .............-.-.-.--.---.--.--.--.--.--.--.                  86244271</w:t>
      </w:r>
    </w:p>
    <w:p>
      <w:r>
        <w:rPr>
          <w:rFonts w:ascii="Consolas" w:hAnsi="Consolas"/>
          <w:sz w:val="18"/>
        </w:rPr>
        <w:t>OX457055.1         86244298   .............-.-.-.--.---.--.--.--.--.--.--.                  86244275</w:t>
      </w:r>
    </w:p>
    <w:p>
      <w:r>
        <w:rPr>
          <w:rFonts w:ascii="Consolas" w:hAnsi="Consolas"/>
          <w:sz w:val="18"/>
        </w:rPr>
        <w:t>OX457055.1         86244302   .............-.-.-.--.---.--.--.--.--.--.--.                  86244279</w:t>
      </w:r>
    </w:p>
    <w:p>
      <w:r>
        <w:rPr>
          <w:rFonts w:ascii="Consolas" w:hAnsi="Consolas"/>
          <w:sz w:val="18"/>
        </w:rPr>
        <w:t>OX457055.1         86244306   .............-.-.-.--.---.--.--.--.--.--.--.                  86244283</w:t>
      </w:r>
    </w:p>
    <w:p>
      <w:r>
        <w:rPr>
          <w:rFonts w:ascii="Consolas" w:hAnsi="Consolas"/>
          <w:sz w:val="18"/>
        </w:rPr>
        <w:t>OX457055.1         89155382   .............-.-.-.--.---.--.--.--.--.--.--.                  89155405</w:t>
      </w:r>
    </w:p>
    <w:p>
      <w:r>
        <w:rPr>
          <w:rFonts w:ascii="Consolas" w:hAnsi="Consolas"/>
          <w:sz w:val="18"/>
        </w:rPr>
        <w:t>OX457055.1         89182105   .............-.-.-.--.---.--.--.--.--.--.--.                  89182082</w:t>
      </w:r>
    </w:p>
    <w:p>
      <w:r>
        <w:rPr>
          <w:rFonts w:ascii="Consolas" w:hAnsi="Consolas"/>
          <w:sz w:val="18"/>
        </w:rPr>
        <w:t>OX457055.1         89182109   .............-.-.-.--.---.--.--.--.--.--.--.                  89182086</w:t>
      </w:r>
    </w:p>
    <w:p>
      <w:r>
        <w:rPr>
          <w:rFonts w:ascii="Consolas" w:hAnsi="Consolas"/>
          <w:sz w:val="18"/>
        </w:rPr>
        <w:t>OX457055.1         89182113   .............-.-.-.--.---.--.--.--.--.--.--.                  89182090</w:t>
      </w:r>
    </w:p>
    <w:p>
      <w:r>
        <w:rPr>
          <w:rFonts w:ascii="Consolas" w:hAnsi="Consolas"/>
          <w:sz w:val="18"/>
        </w:rPr>
        <w:t>OX457055.1         90302194   .............-.-.-.--.---.--.--.--.--.--.--.                  90302171</w:t>
      </w:r>
    </w:p>
    <w:p>
      <w:r>
        <w:rPr>
          <w:rFonts w:ascii="Consolas" w:hAnsi="Consolas"/>
          <w:sz w:val="18"/>
        </w:rPr>
        <w:t>OX457055.1         90650968   .............-.-.-.--.---.--.--.--.--.--.--.A.-.-.            90650941</w:t>
      </w:r>
    </w:p>
    <w:p>
      <w:r>
        <w:rPr>
          <w:rFonts w:ascii="Consolas" w:hAnsi="Consolas"/>
          <w:sz w:val="18"/>
        </w:rPr>
        <w:t>OX457055.1         91442982   .............-.-.-.--.---.--.--.--.--.--.--.                  91443005</w:t>
      </w:r>
    </w:p>
    <w:p>
      <w:r>
        <w:rPr>
          <w:rFonts w:ascii="Consolas" w:hAnsi="Consolas"/>
          <w:sz w:val="18"/>
        </w:rPr>
        <w:t>OX457055.1         92405970   .............-.-.-.--.---.--.--.--.--.--.--.A.-.-.            92405943</w:t>
      </w:r>
    </w:p>
    <w:p>
      <w:r>
        <w:rPr>
          <w:rFonts w:ascii="Consolas" w:hAnsi="Consolas"/>
          <w:sz w:val="18"/>
        </w:rPr>
        <w:t>OX457055.1         94537879   .............-.-.-.--.---.--.--.--.--.--.--.                  94537856</w:t>
      </w:r>
    </w:p>
    <w:p>
      <w:r>
        <w:rPr>
          <w:rFonts w:ascii="Consolas" w:hAnsi="Consolas"/>
          <w:sz w:val="18"/>
        </w:rPr>
        <w:t>OX457055.1         95906177   .............-.-.-.--.---.--.--.--.--.--.--.                  95906154</w:t>
      </w:r>
    </w:p>
    <w:p>
      <w:r>
        <w:rPr>
          <w:rFonts w:ascii="Consolas" w:hAnsi="Consolas"/>
          <w:sz w:val="18"/>
        </w:rPr>
        <w:t>OX457055.1         95906181   .............-.-.-.--.---.--.--.--.--.--.--.                  95906158</w:t>
      </w:r>
    </w:p>
    <w:p>
      <w:r>
        <w:rPr>
          <w:rFonts w:ascii="Consolas" w:hAnsi="Consolas"/>
          <w:sz w:val="18"/>
        </w:rPr>
        <w:t>OX457055.1         96005668   .............-.-.-.--.---.--.--.--.--.--.--.                  96005645</w:t>
      </w:r>
    </w:p>
    <w:p>
      <w:r>
        <w:rPr>
          <w:rFonts w:ascii="Consolas" w:hAnsi="Consolas"/>
          <w:sz w:val="18"/>
        </w:rPr>
        <w:t>OX457055.1         96005672   .............-.-.-.--.---.--.--.--.--.--.--.                  96005649</w:t>
      </w:r>
    </w:p>
    <w:p>
      <w:r>
        <w:rPr>
          <w:rFonts w:ascii="Consolas" w:hAnsi="Consolas"/>
          <w:sz w:val="18"/>
        </w:rPr>
        <w:t>OX457055.1         96005676   .............-.-.-.--.---.--.--.--.--.--.--.                  96005653</w:t>
      </w:r>
    </w:p>
    <w:p>
      <w:r>
        <w:rPr>
          <w:rFonts w:ascii="Consolas" w:hAnsi="Consolas"/>
          <w:sz w:val="18"/>
        </w:rPr>
        <w:t>OX457055.1         96758591   .............-.-.-.--.---.--.--.--.--.--.--.                  96758614</w:t>
      </w:r>
    </w:p>
    <w:p>
      <w:r>
        <w:rPr>
          <w:rFonts w:ascii="Consolas" w:hAnsi="Consolas"/>
          <w:sz w:val="18"/>
        </w:rPr>
        <w:t>OX457055.1         96758595   .............-.-.-.--.---.--.--.--.--.--.--.                  96758618</w:t>
      </w:r>
    </w:p>
    <w:p>
      <w:r>
        <w:rPr>
          <w:rFonts w:ascii="Consolas" w:hAnsi="Consolas"/>
          <w:sz w:val="18"/>
        </w:rPr>
        <w:t>OX457055.1         97766827   .............-.-.-.--.---.--.--.--.--.--.--.                  97766804</w:t>
      </w:r>
    </w:p>
    <w:p>
      <w:r>
        <w:rPr>
          <w:rFonts w:ascii="Consolas" w:hAnsi="Consolas"/>
          <w:sz w:val="18"/>
        </w:rPr>
        <w:t>OX457055.1         97766831   .............-.-.-.--.---.--.--.--.--.--.--.                  97766808</w:t>
      </w:r>
    </w:p>
    <w:p>
      <w:r>
        <w:rPr>
          <w:rFonts w:ascii="Consolas" w:hAnsi="Consolas"/>
          <w:sz w:val="18"/>
        </w:rPr>
        <w:t>OX457055.1         97766835   .............-.-.-.--.---.--.--.--.--.--.--.                  97766812</w:t>
      </w:r>
    </w:p>
    <w:p>
      <w:r>
        <w:rPr>
          <w:rFonts w:ascii="Consolas" w:hAnsi="Consolas"/>
          <w:sz w:val="18"/>
        </w:rPr>
        <w:t>OX457055.1         97766839   .............-.-.-.--.---.--.--.--.--.--.--.                  97766816</w:t>
      </w:r>
    </w:p>
    <w:p>
      <w:r>
        <w:rPr>
          <w:rFonts w:ascii="Consolas" w:hAnsi="Consolas"/>
          <w:sz w:val="18"/>
        </w:rPr>
        <w:t>OX457055.1         101082092  .............-.-.-.--.---.--.--.--.--.--.--.                  101082069</w:t>
      </w:r>
    </w:p>
    <w:p>
      <w:r>
        <w:rPr>
          <w:rFonts w:ascii="Consolas" w:hAnsi="Consolas"/>
          <w:sz w:val="18"/>
        </w:rPr>
        <w:t>OX457055.1         102243712  .............-.-.-.--.---.--.--.--.--.--.--.                  102243689</w:t>
      </w:r>
    </w:p>
    <w:p>
      <w:r>
        <w:rPr>
          <w:rFonts w:ascii="Consolas" w:hAnsi="Consolas"/>
          <w:sz w:val="18"/>
        </w:rPr>
        <w:t>OX457055.1         102243716  .............-.-.-.--.---.--.--.--.--.--.--.                  102243693</w:t>
      </w:r>
    </w:p>
    <w:p>
      <w:r>
        <w:rPr>
          <w:rFonts w:ascii="Consolas" w:hAnsi="Consolas"/>
          <w:sz w:val="18"/>
        </w:rPr>
        <w:t>OX457055.1         104272266  .............-.-.-.--.---.--.--.--.--.--.--.                  104272243</w:t>
      </w:r>
    </w:p>
    <w:p>
      <w:r>
        <w:rPr>
          <w:rFonts w:ascii="Consolas" w:hAnsi="Consolas"/>
          <w:sz w:val="18"/>
        </w:rPr>
        <w:t>OX457055.1         104272270  .............-.-.-.--.---.--.--.--.--.--.--.                  104272247</w:t>
      </w:r>
    </w:p>
    <w:p>
      <w:r>
        <w:rPr>
          <w:rFonts w:ascii="Consolas" w:hAnsi="Consolas"/>
          <w:sz w:val="18"/>
        </w:rPr>
        <w:t>OX457055.1         104272274  .............-.-.-.--.---.--.--.--.--.--.--.                  104272251</w:t>
      </w:r>
    </w:p>
    <w:p>
      <w:r>
        <w:rPr>
          <w:rFonts w:ascii="Consolas" w:hAnsi="Consolas"/>
          <w:sz w:val="18"/>
        </w:rPr>
        <w:t>OX457055.1         104272278  .............-.-.-.--.---.--.--.--.--.--.--.                  104272255</w:t>
      </w:r>
    </w:p>
    <w:p>
      <w:r>
        <w:rPr>
          <w:rFonts w:ascii="Consolas" w:hAnsi="Consolas"/>
          <w:sz w:val="18"/>
        </w:rPr>
        <w:t>OX457055.1         105885099  .............-.-.-.--.---.--.--.--.--.--.--.                  105885076</w:t>
      </w:r>
    </w:p>
    <w:p>
      <w:r>
        <w:rPr>
          <w:rFonts w:ascii="Consolas" w:hAnsi="Consolas"/>
          <w:sz w:val="18"/>
        </w:rPr>
        <w:t>OX457055.1         105885103  .............-.-.-.--.---.--.--.--.--.--.--.                  105885080</w:t>
      </w:r>
    </w:p>
    <w:p>
      <w:r>
        <w:rPr>
          <w:rFonts w:ascii="Consolas" w:hAnsi="Consolas"/>
          <w:sz w:val="18"/>
        </w:rPr>
        <w:t>OX457055.1         105885107  .............-.-.-.--.---.--.--.--.--.--.--.                  105885084</w:t>
      </w:r>
    </w:p>
    <w:p>
      <w:r>
        <w:rPr>
          <w:rFonts w:ascii="Consolas" w:hAnsi="Consolas"/>
          <w:sz w:val="18"/>
        </w:rPr>
        <w:t>OX457055.1         105885111  .............-.-.-.--.---.--.--.--.--.--.--.                  105885088</w:t>
      </w:r>
    </w:p>
    <w:p>
      <w:r>
        <w:rPr>
          <w:rFonts w:ascii="Consolas" w:hAnsi="Consolas"/>
          <w:sz w:val="18"/>
        </w:rPr>
        <w:t>OX457055.1         105885115  .............-.-.-.--.---.--.--.--.--.--.--.                  105885092</w:t>
      </w:r>
    </w:p>
    <w:p>
      <w:r>
        <w:rPr>
          <w:rFonts w:ascii="Consolas" w:hAnsi="Consolas"/>
          <w:sz w:val="18"/>
        </w:rPr>
        <w:t>OX457055.1         105885119  .............-.-.-.--.---.--.--.--.--.--.--.                  105885096</w:t>
      </w:r>
    </w:p>
    <w:p>
      <w:r>
        <w:rPr>
          <w:rFonts w:ascii="Consolas" w:hAnsi="Consolas"/>
          <w:sz w:val="18"/>
        </w:rPr>
        <w:t>OX457055.1         106243329  .............-.-.-.--.---.--.--.--.--.--.--.                  106243352</w:t>
      </w:r>
    </w:p>
    <w:p>
      <w:r>
        <w:rPr>
          <w:rFonts w:ascii="Consolas" w:hAnsi="Consolas"/>
          <w:sz w:val="18"/>
        </w:rPr>
        <w:t>OX457055.1         106243333  .............-.-.-.--.---.--.--.--.--.--.--.A.-.-.            106243360</w:t>
      </w:r>
    </w:p>
    <w:p>
      <w:r>
        <w:rPr>
          <w:rFonts w:ascii="Consolas" w:hAnsi="Consolas"/>
          <w:sz w:val="18"/>
        </w:rPr>
        <w:t>OX457055.1         106289925  .............-.-.-.--.---.--.--.--.--.--.--.                  106289948</w:t>
      </w:r>
    </w:p>
    <w:p>
      <w:r>
        <w:rPr>
          <w:rFonts w:ascii="Consolas" w:hAnsi="Consolas"/>
          <w:sz w:val="18"/>
        </w:rPr>
        <w:t>OX457055.1         108298888  .............-.-.-.--.---.--.--.--.--.--.--.                  108298911</w:t>
      </w:r>
    </w:p>
    <w:p>
      <w:r>
        <w:rPr>
          <w:rFonts w:ascii="Consolas" w:hAnsi="Consolas"/>
          <w:sz w:val="18"/>
        </w:rPr>
        <w:t>OX457055.1         108298892  .............-.-.-.--.---.--.--.--.--.--.--.                  108298915</w:t>
      </w:r>
    </w:p>
    <w:p>
      <w:r>
        <w:rPr>
          <w:rFonts w:ascii="Consolas" w:hAnsi="Consolas"/>
          <w:sz w:val="18"/>
        </w:rPr>
        <w:t>OX457055.1         108298896  .............-.-.-.--.---.--.--.--.--.--.--.                  108298919</w:t>
      </w:r>
    </w:p>
    <w:p>
      <w:r>
        <w:rPr>
          <w:rFonts w:ascii="Consolas" w:hAnsi="Consolas"/>
          <w:sz w:val="18"/>
        </w:rPr>
        <w:t>OX457055.1         108626329  .............-.-.-.--.---.--.--.--.--.--.--.                  108626352</w:t>
      </w:r>
    </w:p>
    <w:p>
      <w:r>
        <w:rPr>
          <w:rFonts w:ascii="Consolas" w:hAnsi="Consolas"/>
          <w:sz w:val="18"/>
        </w:rPr>
        <w:t>OX457055.1         108832459  .............-.-.-.--.---.--.--.--.--.--.--.                  108832436</w:t>
      </w:r>
    </w:p>
    <w:p>
      <w:r>
        <w:rPr>
          <w:rFonts w:ascii="Consolas" w:hAnsi="Consolas"/>
          <w:sz w:val="18"/>
        </w:rPr>
        <w:t>OX457055.1         108832463  .............-.-.-.--.---.--.--.--.--.--.--.                  108832440</w:t>
      </w:r>
    </w:p>
    <w:p>
      <w:r>
        <w:rPr>
          <w:rFonts w:ascii="Consolas" w:hAnsi="Consolas"/>
          <w:sz w:val="18"/>
        </w:rPr>
        <w:t>OX457055.1         108832467  .............-.-.-.--.---.--.--.--.--.--.--.                  108832444</w:t>
      </w:r>
    </w:p>
    <w:p>
      <w:r>
        <w:rPr>
          <w:rFonts w:ascii="Consolas" w:hAnsi="Consolas"/>
          <w:sz w:val="18"/>
        </w:rPr>
        <w:t>OX457055.1         109468626  .............-.-.-.--.---.--.--.--.--.--.--.                  109468603</w:t>
      </w:r>
    </w:p>
    <w:p>
      <w:r>
        <w:rPr>
          <w:rFonts w:ascii="Consolas" w:hAnsi="Consolas"/>
          <w:sz w:val="18"/>
        </w:rPr>
        <w:t>OX457055.1         109468630  .............-.-.-.--.---.--.--.--.--.--.--.                  109468607</w:t>
      </w:r>
    </w:p>
    <w:p>
      <w:r>
        <w:rPr>
          <w:rFonts w:ascii="Consolas" w:hAnsi="Consolas"/>
          <w:sz w:val="18"/>
        </w:rPr>
        <w:t>OX457055.1         110472174  .............-.-.-.--.---.--.--.--.--.--.--.                  110472151</w:t>
      </w:r>
    </w:p>
    <w:p>
      <w:r>
        <w:rPr>
          <w:rFonts w:ascii="Consolas" w:hAnsi="Consolas"/>
          <w:sz w:val="18"/>
        </w:rPr>
        <w:t>OX457055.1         110472178  .............-.-.-.--.---.--.--.--.--.--.--.                  110472155</w:t>
      </w:r>
    </w:p>
    <w:p>
      <w:r>
        <w:rPr>
          <w:rFonts w:ascii="Consolas" w:hAnsi="Consolas"/>
          <w:sz w:val="18"/>
        </w:rPr>
        <w:t>OX457055.1         112298154  .............-.-.-.--.---.--.--.--.--.--.--.                  112298177</w:t>
      </w:r>
    </w:p>
    <w:p>
      <w:r>
        <w:rPr>
          <w:rFonts w:ascii="Consolas" w:hAnsi="Consolas"/>
          <w:sz w:val="18"/>
        </w:rPr>
        <w:t>OX457055.1         112883430  .............-.-.-.--.---.--.--.--.--.--.--.                  112883407</w:t>
      </w:r>
    </w:p>
    <w:p>
      <w:r>
        <w:rPr>
          <w:rFonts w:ascii="Consolas" w:hAnsi="Consolas"/>
          <w:sz w:val="18"/>
        </w:rPr>
        <w:t>OX457055.1         112953069  .............-.-.-.--.---.--.--.--.--.--.--.                  112953046</w:t>
      </w:r>
    </w:p>
    <w:p>
      <w:r>
        <w:rPr>
          <w:rFonts w:ascii="Consolas" w:hAnsi="Consolas"/>
          <w:sz w:val="18"/>
        </w:rPr>
        <w:t>OX457055.1         114757070  .............-.-.-.--.---.--.--.--.--.--.--.                  114757093</w:t>
      </w:r>
    </w:p>
    <w:p>
      <w:r>
        <w:rPr>
          <w:rFonts w:ascii="Consolas" w:hAnsi="Consolas"/>
          <w:sz w:val="18"/>
        </w:rPr>
        <w:t>OX457055.1         116032679  .............-.-.-.--.---.--.--.--.--.--.--.                  116032656</w:t>
      </w:r>
    </w:p>
    <w:p>
      <w:r>
        <w:rPr>
          <w:rFonts w:ascii="Consolas" w:hAnsi="Consolas"/>
          <w:sz w:val="18"/>
        </w:rPr>
        <w:t>OX457055.1         116032683  .............-.-.-.--.---.--.--.--.--.--.--.                  116032660</w:t>
      </w:r>
    </w:p>
    <w:p>
      <w:r>
        <w:rPr>
          <w:rFonts w:ascii="Consolas" w:hAnsi="Consolas"/>
          <w:sz w:val="18"/>
        </w:rPr>
        <w:t>OX457055.1         116032687  .............-.-.-.--.---.--.--.--.--.--.--.                  116032664</w:t>
      </w:r>
    </w:p>
    <w:p>
      <w:r>
        <w:rPr>
          <w:rFonts w:ascii="Consolas" w:hAnsi="Consolas"/>
          <w:sz w:val="18"/>
        </w:rPr>
        <w:t>OX457055.1         116032691  .............-.-.-.--.---.--.--.--.--.--.--.                  116032668</w:t>
      </w:r>
    </w:p>
    <w:p>
      <w:r>
        <w:rPr>
          <w:rFonts w:ascii="Consolas" w:hAnsi="Consolas"/>
          <w:sz w:val="18"/>
        </w:rPr>
        <w:t>OX457055.1         117121805  .............-.-.-.--.---.--.--.--.--.--.--.                  117121828</w:t>
      </w:r>
    </w:p>
    <w:p>
      <w:r>
        <w:rPr>
          <w:rFonts w:ascii="Consolas" w:hAnsi="Consolas"/>
          <w:sz w:val="18"/>
        </w:rPr>
        <w:t>OX457055.1         120809601  .............-.-.-.--.---.--.--.--.--.--.--.                  120809624</w:t>
      </w:r>
    </w:p>
    <w:p>
      <w:r>
        <w:rPr>
          <w:rFonts w:ascii="Consolas" w:hAnsi="Consolas"/>
          <w:sz w:val="18"/>
        </w:rPr>
        <w:t>OX457055.1         120809605  .............-.-.-.--.---.--.--.--.--.--.--.                  120809628</w:t>
      </w:r>
    </w:p>
    <w:p>
      <w:r>
        <w:rPr>
          <w:rFonts w:ascii="Consolas" w:hAnsi="Consolas"/>
          <w:sz w:val="18"/>
        </w:rPr>
        <w:t>OX457055.1         120809609  .............-.-.-.--.---.--.--.--.--.--.--.                  120809632</w:t>
      </w:r>
    </w:p>
    <w:p>
      <w:r>
        <w:rPr>
          <w:rFonts w:ascii="Consolas" w:hAnsi="Consolas"/>
          <w:sz w:val="18"/>
        </w:rPr>
        <w:t>OX457055.1         121192555  .............-.-.-.--.---.--.--.--.--.--.--.                  121192578</w:t>
      </w:r>
    </w:p>
    <w:p>
      <w:r>
        <w:rPr>
          <w:rFonts w:ascii="Consolas" w:hAnsi="Consolas"/>
          <w:sz w:val="18"/>
        </w:rPr>
        <w:t>OX457055.1         121192559  .............-.-.-.--.---.--.--.--.--.--.--.                  121192582</w:t>
      </w:r>
    </w:p>
    <w:p>
      <w:r>
        <w:rPr>
          <w:rFonts w:ascii="Consolas" w:hAnsi="Consolas"/>
          <w:sz w:val="18"/>
        </w:rPr>
        <w:t>OX457055.1         121192563  .............-.-.-.--.---.--.--.--.--.--.--.                  121192586</w:t>
      </w:r>
    </w:p>
    <w:p>
      <w:r>
        <w:rPr>
          <w:rFonts w:ascii="Consolas" w:hAnsi="Consolas"/>
          <w:sz w:val="18"/>
        </w:rPr>
        <w:t>OX457055.1         121192567  .............-.-.-.--.---.--.--.--.--.--.--.                  121192590</w:t>
      </w:r>
    </w:p>
    <w:p>
      <w:r>
        <w:rPr>
          <w:rFonts w:ascii="Consolas" w:hAnsi="Consolas"/>
          <w:sz w:val="18"/>
        </w:rPr>
        <w:t>OX457055.1         121192571  .............-.-.-.--.---.--.--.--.--.--.--.                  121192594</w:t>
      </w:r>
    </w:p>
    <w:p>
      <w:r>
        <w:rPr>
          <w:rFonts w:ascii="Consolas" w:hAnsi="Consolas"/>
          <w:sz w:val="18"/>
        </w:rPr>
        <w:t>OX457055.1         121192575  .............-.-.-.--.---.--.--.--.--.--.--.                  121192598</w:t>
      </w:r>
    </w:p>
    <w:p>
      <w:r>
        <w:rPr>
          <w:rFonts w:ascii="Consolas" w:hAnsi="Consolas"/>
          <w:sz w:val="18"/>
        </w:rPr>
        <w:t>OX457055.1         121677039  .............-.-.-.--.---.--.--.--.--.--.--.                  121677016</w:t>
      </w:r>
    </w:p>
    <w:p>
      <w:r>
        <w:rPr>
          <w:rFonts w:ascii="Consolas" w:hAnsi="Consolas"/>
          <w:sz w:val="18"/>
        </w:rPr>
        <w:t>OX457055.1         121677043  .............-.-.-.--.---.--.--.--.--.--.--.                  121677020</w:t>
      </w:r>
    </w:p>
    <w:p>
      <w:r>
        <w:rPr>
          <w:rFonts w:ascii="Consolas" w:hAnsi="Consolas"/>
          <w:sz w:val="18"/>
        </w:rPr>
        <w:t>OX457055.1         122144234  .............-.-.-.--.---.--.--.--.--.--.--.                  122144257</w:t>
      </w:r>
    </w:p>
    <w:p>
      <w:r>
        <w:rPr>
          <w:rFonts w:ascii="Consolas" w:hAnsi="Consolas"/>
          <w:sz w:val="18"/>
        </w:rPr>
        <w:t>OX457055.1         122144238  .............-.-.-.--.---.--.--.--.--.--.--.                  122144261</w:t>
      </w:r>
    </w:p>
    <w:p>
      <w:r>
        <w:rPr>
          <w:rFonts w:ascii="Consolas" w:hAnsi="Consolas"/>
          <w:sz w:val="18"/>
        </w:rPr>
        <w:t>OX457055.1         122144242  .............-.-.-.--.---.--.--.--.--.--.--.                  122144265</w:t>
      </w:r>
    </w:p>
    <w:p>
      <w:r>
        <w:rPr>
          <w:rFonts w:ascii="Consolas" w:hAnsi="Consolas"/>
          <w:sz w:val="18"/>
        </w:rPr>
        <w:t>OX457055.1         123092450  .............-.-.-.--.---.--.--.--.--.--.--.                  123092473</w:t>
      </w:r>
    </w:p>
    <w:p>
      <w:r>
        <w:rPr>
          <w:rFonts w:ascii="Consolas" w:hAnsi="Consolas"/>
          <w:sz w:val="18"/>
        </w:rPr>
        <w:t>OX457055.1         123092454  .............-.-.-.--.---.--.--.--.--.--.--.                  123092477</w:t>
      </w:r>
    </w:p>
    <w:p>
      <w:r>
        <w:rPr>
          <w:rFonts w:ascii="Consolas" w:hAnsi="Consolas"/>
          <w:sz w:val="18"/>
        </w:rPr>
        <w:t>OX457055.1         123092458  .............-.-.-.--.---.--.--.--.--.--.--.                  123092481</w:t>
      </w:r>
    </w:p>
    <w:p>
      <w:r>
        <w:rPr>
          <w:rFonts w:ascii="Consolas" w:hAnsi="Consolas"/>
          <w:sz w:val="18"/>
        </w:rPr>
        <w:t>OX457055.1         124150436  .............-.-.-.--.---.--.--.--.--.--.--.                  124150413</w:t>
      </w:r>
    </w:p>
    <w:p>
      <w:r>
        <w:rPr>
          <w:rFonts w:ascii="Consolas" w:hAnsi="Consolas"/>
          <w:sz w:val="18"/>
        </w:rPr>
        <w:t>OX457055.1         127059073  .............-.-.-.--.---.--.--.--.--.--.--.                  127059050</w:t>
      </w:r>
    </w:p>
    <w:p>
      <w:r>
        <w:rPr>
          <w:rFonts w:ascii="Consolas" w:hAnsi="Consolas"/>
          <w:sz w:val="18"/>
        </w:rPr>
        <w:t>OX457055.1         127059077  .............-.-.-.--.---.--.--.--.--.--.--.                  127059054</w:t>
      </w:r>
    </w:p>
    <w:p>
      <w:r>
        <w:rPr>
          <w:rFonts w:ascii="Consolas" w:hAnsi="Consolas"/>
          <w:sz w:val="18"/>
        </w:rPr>
        <w:t>OX457055.1         127059081  .............-.-.-.--.---.--.--.--.--.--.--.                  127059058</w:t>
      </w:r>
    </w:p>
    <w:p>
      <w:r>
        <w:rPr>
          <w:rFonts w:ascii="Consolas" w:hAnsi="Consolas"/>
          <w:sz w:val="18"/>
        </w:rPr>
        <w:t>OX457055.1         127059085  .............-.-.-.--.---.--.--.--.--.--.--.                  127059062</w:t>
      </w:r>
    </w:p>
    <w:p>
      <w:r>
        <w:rPr>
          <w:rFonts w:ascii="Consolas" w:hAnsi="Consolas"/>
          <w:sz w:val="18"/>
        </w:rPr>
        <w:t>OX457055.1         127360084  .............-.-.-.--.---.--.--.--.--.--.--.                  127360107</w:t>
      </w:r>
    </w:p>
    <w:p>
      <w:r>
        <w:rPr>
          <w:rFonts w:ascii="Consolas" w:hAnsi="Consolas"/>
          <w:sz w:val="18"/>
        </w:rPr>
        <w:t>OX457055.1         129431296  .............-.-.-.--.---.--.--.--.--.--.--.A.-.-.            129431269</w:t>
      </w:r>
    </w:p>
    <w:p>
      <w:r>
        <w:rPr>
          <w:rFonts w:ascii="Consolas" w:hAnsi="Consolas"/>
          <w:sz w:val="18"/>
        </w:rPr>
        <w:t>OX457055.1         129431300  .............-.-.-.--.---.--.--.--.--.--.--.                  129431277</w:t>
      </w:r>
    </w:p>
    <w:p>
      <w:r>
        <w:rPr>
          <w:rFonts w:ascii="Consolas" w:hAnsi="Consolas"/>
          <w:sz w:val="18"/>
        </w:rPr>
        <w:t>OX457055.1         129431304  .............-.-.-.--.---.--.--.--.--.--.--.                  129431281</w:t>
      </w:r>
    </w:p>
    <w:p>
      <w:r>
        <w:rPr>
          <w:rFonts w:ascii="Consolas" w:hAnsi="Consolas"/>
          <w:sz w:val="18"/>
        </w:rPr>
        <w:t>OX457055.1         131926612  .............-.-.-.--.---.--.--.--.--.--.--.                  131926635</w:t>
      </w:r>
    </w:p>
    <w:p>
      <w:r>
        <w:rPr>
          <w:rFonts w:ascii="Consolas" w:hAnsi="Consolas"/>
          <w:sz w:val="18"/>
        </w:rPr>
        <w:t>OX457055.1         131926616  .............-.-.-.--.---.--.--.--.--.--.--.                  131926639</w:t>
      </w:r>
    </w:p>
    <w:p>
      <w:r>
        <w:rPr>
          <w:rFonts w:ascii="Consolas" w:hAnsi="Consolas"/>
          <w:sz w:val="18"/>
        </w:rPr>
        <w:t>OX457055.1         132139886  .............-.-.-.--.---.--.--.--.--.--.--.                  132139863</w:t>
      </w:r>
    </w:p>
    <w:p>
      <w:r>
        <w:rPr>
          <w:rFonts w:ascii="Consolas" w:hAnsi="Consolas"/>
          <w:sz w:val="18"/>
        </w:rPr>
        <w:t>OX457055.1         132139890  .............-.-.-.--.---.--.--.--.--.--.--.                  132139867</w:t>
      </w:r>
    </w:p>
    <w:p>
      <w:r>
        <w:rPr>
          <w:rFonts w:ascii="Consolas" w:hAnsi="Consolas"/>
          <w:sz w:val="18"/>
        </w:rPr>
        <w:t>OX457055.1         133082233  .............-.-.-.--.---.--.--.--.--.--.--.                  133082210</w:t>
      </w:r>
    </w:p>
    <w:p>
      <w:r>
        <w:rPr>
          <w:rFonts w:ascii="Consolas" w:hAnsi="Consolas"/>
          <w:sz w:val="18"/>
        </w:rPr>
        <w:t>OX457055.1         133359203  .............-.-.-.--.---.--.--.--.--.--.--.                  133359180</w:t>
      </w:r>
    </w:p>
    <w:p>
      <w:r>
        <w:rPr>
          <w:rFonts w:ascii="Consolas" w:hAnsi="Consolas"/>
          <w:sz w:val="18"/>
        </w:rPr>
        <w:t>OX457055.1         133359207  .............-.-.-.--.---.--.--.--.--.--.--.                  133359184</w:t>
      </w:r>
    </w:p>
    <w:p>
      <w:r>
        <w:rPr>
          <w:rFonts w:ascii="Consolas" w:hAnsi="Consolas"/>
          <w:sz w:val="18"/>
        </w:rPr>
        <w:t>OX457055.1         20723297   .............-.-.-.--.---.--.--.--.--.--.--.                  20723320</w:t>
      </w:r>
    </w:p>
    <w:p>
      <w:r>
        <w:rPr>
          <w:rFonts w:ascii="Consolas" w:hAnsi="Consolas"/>
          <w:sz w:val="18"/>
        </w:rPr>
        <w:t>OX457055.1         73831997   .............-.-.-.--.---.--.--.--.--.--.--.A.-.-.            73832024</w:t>
      </w:r>
    </w:p>
    <w:p>
      <w:r>
        <w:rPr>
          <w:rFonts w:ascii="Consolas" w:hAnsi="Consolas"/>
          <w:sz w:val="18"/>
        </w:rPr>
        <w:t>OX457055.1         33381784   .............-.-.-.--.---.--.--.                              33381803</w:t>
      </w:r>
    </w:p>
    <w:p>
      <w:r>
        <w:rPr>
          <w:rFonts w:ascii="Consolas" w:hAnsi="Consolas"/>
          <w:sz w:val="18"/>
        </w:rPr>
        <w:t>OX457055.1         38980944   .............-.-.-.--.---.--.--.                              38980963</w:t>
      </w:r>
    </w:p>
    <w:p>
      <w:r>
        <w:rPr>
          <w:rFonts w:ascii="Consolas" w:hAnsi="Consolas"/>
          <w:sz w:val="18"/>
        </w:rPr>
        <w:t>OX457055.1         40530753   .............-.-.-.--.---.--.--.--.--.--.--.                  40530776</w:t>
      </w:r>
    </w:p>
    <w:p>
      <w:r>
        <w:rPr>
          <w:rFonts w:ascii="Consolas" w:hAnsi="Consolas"/>
          <w:sz w:val="18"/>
        </w:rPr>
        <w:t>OX457055.1         42238884   .............-.-.-.--.---.--.--C--.--.--.--.                  42238907</w:t>
      </w:r>
    </w:p>
    <w:p>
      <w:r>
        <w:rPr>
          <w:rFonts w:ascii="Consolas" w:hAnsi="Consolas"/>
          <w:sz w:val="18"/>
        </w:rPr>
        <w:t>OX457055.1         49597735   .............-.-.-.--.---.--.--.--.--.--.--.                  49597758</w:t>
      </w:r>
    </w:p>
    <w:p>
      <w:r>
        <w:rPr>
          <w:rFonts w:ascii="Consolas" w:hAnsi="Consolas"/>
          <w:sz w:val="18"/>
        </w:rPr>
        <w:t>OX457055.1         50175471   .............-.-.-.--.---.--.--.--.--.--.--.                  50175494</w:t>
      </w:r>
    </w:p>
    <w:p>
      <w:r>
        <w:rPr>
          <w:rFonts w:ascii="Consolas" w:hAnsi="Consolas"/>
          <w:sz w:val="18"/>
        </w:rPr>
        <w:t>OX457055.1         51753198   .............-.-.-.--.---.--.--.--.--C--.--.                  51753175</w:t>
      </w:r>
    </w:p>
    <w:p>
      <w:r>
        <w:rPr>
          <w:rFonts w:ascii="Consolas" w:hAnsi="Consolas"/>
          <w:sz w:val="18"/>
        </w:rPr>
        <w:t>OX457055.1         53199343   .............-.-.-.--.---.--.--.--.--.--.--.                  53199320</w:t>
      </w:r>
    </w:p>
    <w:p>
      <w:r>
        <w:rPr>
          <w:rFonts w:ascii="Consolas" w:hAnsi="Consolas"/>
          <w:sz w:val="18"/>
        </w:rPr>
        <w:t>OX457055.1         70838691   .............-.-.-.--.---.--C--.--.--.--.--.                  70838668</w:t>
      </w:r>
    </w:p>
    <w:p>
      <w:r>
        <w:rPr>
          <w:rFonts w:ascii="Consolas" w:hAnsi="Consolas"/>
          <w:sz w:val="18"/>
        </w:rPr>
        <w:t>OX457055.1         74852614   .............-.-.-.--.---.--.--C--.--.--.--.                  74852637</w:t>
      </w:r>
    </w:p>
    <w:p>
      <w:r>
        <w:rPr>
          <w:rFonts w:ascii="Consolas" w:hAnsi="Consolas"/>
          <w:sz w:val="18"/>
        </w:rPr>
        <w:t>OX457055.1         76318138   .............-.-.-.--.---.--.--.--.--.--.--.                  76318161</w:t>
      </w:r>
    </w:p>
    <w:p>
      <w:r>
        <w:rPr>
          <w:rFonts w:ascii="Consolas" w:hAnsi="Consolas"/>
          <w:sz w:val="18"/>
        </w:rPr>
        <w:t>OX457055.1         77733853   .............-.-.-.--.---.--.--.--.--.--.--.                  77733876</w:t>
      </w:r>
    </w:p>
    <w:p>
      <w:r>
        <w:rPr>
          <w:rFonts w:ascii="Consolas" w:hAnsi="Consolas"/>
          <w:sz w:val="18"/>
        </w:rPr>
        <w:t>OX457055.1         79121664   .............-.-.-.--.---.--.--.                              79121645</w:t>
      </w:r>
    </w:p>
    <w:p>
      <w:r>
        <w:rPr>
          <w:rFonts w:ascii="Consolas" w:hAnsi="Consolas"/>
          <w:sz w:val="18"/>
        </w:rPr>
        <w:t>OX457055.1         80911298   .............-.-.-.--.---.--.--.--C--.--.--.                  80911275</w:t>
      </w:r>
    </w:p>
    <w:p>
      <w:r>
        <w:rPr>
          <w:rFonts w:ascii="Consolas" w:hAnsi="Consolas"/>
          <w:sz w:val="18"/>
        </w:rPr>
        <w:t>OX457055.1         93586281   .............-.-.-.--.---.--.--.                              93586262</w:t>
      </w:r>
    </w:p>
    <w:p>
      <w:r>
        <w:rPr>
          <w:rFonts w:ascii="Consolas" w:hAnsi="Consolas"/>
          <w:sz w:val="18"/>
        </w:rPr>
        <w:t>OX457055.1         94537871   .............-.-.-.--.---C--.--.--.--.--.--.                  94537848</w:t>
      </w:r>
    </w:p>
    <w:p>
      <w:r>
        <w:rPr>
          <w:rFonts w:ascii="Consolas" w:hAnsi="Consolas"/>
          <w:sz w:val="18"/>
        </w:rPr>
        <w:t>OX457055.1         94537875   .............-.-.-.--.---.--.--.--.--C--.--.                  94537852</w:t>
      </w:r>
    </w:p>
    <w:p>
      <w:r>
        <w:rPr>
          <w:rFonts w:ascii="Consolas" w:hAnsi="Consolas"/>
          <w:sz w:val="18"/>
        </w:rPr>
        <w:t>OX457055.1         96110042   .............-.-.-.--.---.--.--.--.--.                        96110021</w:t>
      </w:r>
    </w:p>
    <w:p>
      <w:r>
        <w:rPr>
          <w:rFonts w:ascii="Consolas" w:hAnsi="Consolas"/>
          <w:sz w:val="18"/>
        </w:rPr>
        <w:t>OX457055.1         127289863  .............-.-.-.--.---.--C--.--.--.--.--.                  127289840</w:t>
      </w:r>
    </w:p>
    <w:p>
      <w:r>
        <w:rPr>
          <w:rFonts w:ascii="Consolas" w:hAnsi="Consolas"/>
          <w:sz w:val="18"/>
        </w:rPr>
        <w:t>OX457055.1         130443524  .............-.-.-.--.---.--.--.                              130443543</w:t>
      </w:r>
    </w:p>
    <w:p>
      <w:r>
        <w:rPr>
          <w:rFonts w:ascii="Consolas" w:hAnsi="Consolas"/>
          <w:sz w:val="18"/>
        </w:rPr>
        <w:t>OX457055.1         133132109  .............-.-.-.--.---.--.--.--.                           133132129</w:t>
      </w:r>
    </w:p>
    <w:p>
      <w:r>
        <w:rPr>
          <w:rFonts w:ascii="Consolas" w:hAnsi="Consolas"/>
          <w:sz w:val="18"/>
        </w:rPr>
        <w:t>OX457055.1         104380449  .............-.-.-.--T---.--.--.                              104380468</w:t>
      </w:r>
    </w:p>
    <w:p>
      <w:r>
        <w:rPr>
          <w:rFonts w:ascii="Consolas" w:hAnsi="Consolas"/>
          <w:sz w:val="18"/>
        </w:rPr>
        <w:t>OX457055.1         71405235   .............-.-.-.--.---.--.--.--.--.--.--.                  71405212</w:t>
      </w:r>
    </w:p>
    <w:p>
      <w:r>
        <w:rPr>
          <w:rFonts w:ascii="Consolas" w:hAnsi="Consolas"/>
          <w:sz w:val="18"/>
        </w:rPr>
        <w:t>OX457055.1         1505467    .............-.-.-.--.---.--.-----.--.--.--.                  1505445</w:t>
      </w:r>
    </w:p>
    <w:p>
      <w:r>
        <w:rPr>
          <w:rFonts w:ascii="Consolas" w:hAnsi="Consolas"/>
          <w:sz w:val="18"/>
        </w:rPr>
        <w:t>OX457055.1         93164509   .............-.-.-.--.---.--.--.--.--.--.--.-.-.-.            93164535</w:t>
      </w:r>
    </w:p>
    <w:p>
      <w:r>
        <w:rPr>
          <w:rFonts w:ascii="Consolas" w:hAnsi="Consolas"/>
          <w:sz w:val="18"/>
        </w:rPr>
        <w:t>OX457055.1         3334606    .............-.-.-.--.---.--.--.--.--.--.--.-.-.-.            3334580</w:t>
      </w:r>
    </w:p>
    <w:p>
      <w:r>
        <w:rPr>
          <w:rFonts w:ascii="Consolas" w:hAnsi="Consolas"/>
          <w:sz w:val="18"/>
        </w:rPr>
        <w:t>OX457055.1         3334602    .............-.-.-.--.---.--.--.                              3334583</w:t>
      </w:r>
    </w:p>
    <w:p>
      <w:r>
        <w:rPr>
          <w:rFonts w:ascii="Consolas" w:hAnsi="Consolas"/>
          <w:sz w:val="18"/>
        </w:rPr>
        <w:t>OX457055.1         3566251    .............-.-.-.--.---.--.--.--.--.--.                     3566273</w:t>
      </w:r>
    </w:p>
    <w:p>
      <w:r>
        <w:rPr>
          <w:rFonts w:ascii="Consolas" w:hAnsi="Consolas"/>
          <w:sz w:val="18"/>
        </w:rPr>
        <w:t>OX457055.1         4353808    .............-.-.-.--.---.--.--.--.--.--.--.                  4353785</w:t>
      </w:r>
    </w:p>
    <w:p>
      <w:r>
        <w:rPr>
          <w:rFonts w:ascii="Consolas" w:hAnsi="Consolas"/>
          <w:sz w:val="18"/>
        </w:rPr>
        <w:t>OX457055.1         8376006    .............-.-.-.--.---.--.--.--.--.--.--.-.                8375982</w:t>
      </w:r>
    </w:p>
    <w:p>
      <w:r>
        <w:rPr>
          <w:rFonts w:ascii="Consolas" w:hAnsi="Consolas"/>
          <w:sz w:val="18"/>
        </w:rPr>
        <w:t>OX457055.1         8446780    .............-.-.-.--.---.--.--.--.--.--.--.G.-.-.            8446753</w:t>
      </w:r>
    </w:p>
    <w:p>
      <w:r>
        <w:rPr>
          <w:rFonts w:ascii="Consolas" w:hAnsi="Consolas"/>
          <w:sz w:val="18"/>
        </w:rPr>
        <w:t>OX457055.1         8547578    .............-.-.-.--.---.--.--.--.--.--.                     8547556</w:t>
      </w:r>
    </w:p>
    <w:p>
      <w:r>
        <w:rPr>
          <w:rFonts w:ascii="Consolas" w:hAnsi="Consolas"/>
          <w:sz w:val="18"/>
        </w:rPr>
        <w:t>OX457055.1         32695073   .............-.-.-.--.---.--.--.--.--.--.--.                  32695096</w:t>
      </w:r>
    </w:p>
    <w:p>
      <w:r>
        <w:rPr>
          <w:rFonts w:ascii="Consolas" w:hAnsi="Consolas"/>
          <w:sz w:val="18"/>
        </w:rPr>
        <w:t>OX457055.1         32695081   .............-.-.-.--.---.--.--.--.--.--.                     32695103</w:t>
      </w:r>
    </w:p>
    <w:p>
      <w:r>
        <w:rPr>
          <w:rFonts w:ascii="Consolas" w:hAnsi="Consolas"/>
          <w:sz w:val="18"/>
        </w:rPr>
        <w:t>OX457055.1         33773510   .............-.-.-.--.---.--.--.--.--.--.--.-.-.-.            33773536</w:t>
      </w:r>
    </w:p>
    <w:p>
      <w:r>
        <w:rPr>
          <w:rFonts w:ascii="Consolas" w:hAnsi="Consolas"/>
          <w:sz w:val="18"/>
        </w:rPr>
        <w:t>OX457055.1         33921106   .............-.-.-.--.---.--.--.--.--.--.                     33921128</w:t>
      </w:r>
    </w:p>
    <w:p>
      <w:r>
        <w:rPr>
          <w:rFonts w:ascii="Consolas" w:hAnsi="Consolas"/>
          <w:sz w:val="18"/>
        </w:rPr>
        <w:t>OX457055.1         36471220   .............-.-.-.--.---.--.--.--.--.--.                     36471198</w:t>
      </w:r>
    </w:p>
    <w:p>
      <w:r>
        <w:rPr>
          <w:rFonts w:ascii="Consolas" w:hAnsi="Consolas"/>
          <w:sz w:val="18"/>
        </w:rPr>
        <w:t>OX457055.1         38414523   .............-.-.-.--.---.--.--.--.--.--.                     38414501</w:t>
      </w:r>
    </w:p>
    <w:p>
      <w:r>
        <w:rPr>
          <w:rFonts w:ascii="Consolas" w:hAnsi="Consolas"/>
          <w:sz w:val="18"/>
        </w:rPr>
        <w:t>OX457055.1         38980940   .............-.-.-.--.---.--.--.--.--.--.--.-.-.              38980965</w:t>
      </w:r>
    </w:p>
    <w:p>
      <w:r>
        <w:rPr>
          <w:rFonts w:ascii="Consolas" w:hAnsi="Consolas"/>
          <w:sz w:val="18"/>
        </w:rPr>
        <w:t>OX457055.1         42238880   .............-.-.-.--.---.--.--.--.--.--.                     42238902</w:t>
      </w:r>
    </w:p>
    <w:p>
      <w:r>
        <w:rPr>
          <w:rFonts w:ascii="Consolas" w:hAnsi="Consolas"/>
          <w:sz w:val="18"/>
        </w:rPr>
        <w:t>OX457055.1         42286398   .............-.-.-.--.---.--.--.--.--.--.--.                  42286375</w:t>
      </w:r>
    </w:p>
    <w:p>
      <w:r>
        <w:rPr>
          <w:rFonts w:ascii="Consolas" w:hAnsi="Consolas"/>
          <w:sz w:val="18"/>
        </w:rPr>
        <w:t>OX457055.1         43253195   .............-.-.-.--.---.--.--.--.--.--.                     43253217</w:t>
      </w:r>
    </w:p>
    <w:p>
      <w:r>
        <w:rPr>
          <w:rFonts w:ascii="Consolas" w:hAnsi="Consolas"/>
          <w:sz w:val="18"/>
        </w:rPr>
        <w:t>OX457055.1         43423365   .............-.-.-.--.---.--.--.--.--.--.                     43423343</w:t>
      </w:r>
    </w:p>
    <w:p>
      <w:r>
        <w:rPr>
          <w:rFonts w:ascii="Consolas" w:hAnsi="Consolas"/>
          <w:sz w:val="18"/>
        </w:rPr>
        <w:t>OX457055.1         47979309   .............-.-.-.--.---.--.--.--.--.--.                     47979287</w:t>
      </w:r>
    </w:p>
    <w:p>
      <w:r>
        <w:rPr>
          <w:rFonts w:ascii="Consolas" w:hAnsi="Consolas"/>
          <w:sz w:val="18"/>
        </w:rPr>
        <w:t>OX457055.1         49131641   .............-.-.-.--.---.--.--.--.--.--.                     49131619</w:t>
      </w:r>
    </w:p>
    <w:p>
      <w:r>
        <w:rPr>
          <w:rFonts w:ascii="Consolas" w:hAnsi="Consolas"/>
          <w:sz w:val="18"/>
        </w:rPr>
        <w:t>OX457055.1         51753210   .............-.-.-.--.---.--.--.--.--.--.--.                  51753187</w:t>
      </w:r>
    </w:p>
    <w:p>
      <w:r>
        <w:rPr>
          <w:rFonts w:ascii="Consolas" w:hAnsi="Consolas"/>
          <w:sz w:val="18"/>
        </w:rPr>
        <w:t>OX457055.1         53320844   .............-.-.-.--.---.--.--.--.--.--.                     53320866</w:t>
      </w:r>
    </w:p>
    <w:p>
      <w:r>
        <w:rPr>
          <w:rFonts w:ascii="Consolas" w:hAnsi="Consolas"/>
          <w:sz w:val="18"/>
        </w:rPr>
        <w:t>OX457055.1         54272502   .............-.-.-.--.---.--.--.--.--.--.                     54272480</w:t>
      </w:r>
    </w:p>
    <w:p>
      <w:r>
        <w:rPr>
          <w:rFonts w:ascii="Consolas" w:hAnsi="Consolas"/>
          <w:sz w:val="18"/>
        </w:rPr>
        <w:t>OX457055.1         54554069   .............-.-.-.--.---.--.--.--.--.--.--.                  54554046</w:t>
      </w:r>
    </w:p>
    <w:p>
      <w:r>
        <w:rPr>
          <w:rFonts w:ascii="Consolas" w:hAnsi="Consolas"/>
          <w:sz w:val="18"/>
        </w:rPr>
        <w:t>OX457055.1         63463895   .............-.-.-.--.---.--.--.                              63463914</w:t>
      </w:r>
    </w:p>
    <w:p>
      <w:r>
        <w:rPr>
          <w:rFonts w:ascii="Consolas" w:hAnsi="Consolas"/>
          <w:sz w:val="18"/>
        </w:rPr>
        <w:t>OX457055.1         65498325   .............-.-.-.--.---.--.--.--.--.--.                     65498303</w:t>
      </w:r>
    </w:p>
    <w:p>
      <w:r>
        <w:rPr>
          <w:rFonts w:ascii="Consolas" w:hAnsi="Consolas"/>
          <w:sz w:val="18"/>
        </w:rPr>
        <w:t>OX457055.1         65521745   .............-.-.-.--.---.--.--.--.--.--.                     65521723</w:t>
      </w:r>
    </w:p>
    <w:p>
      <w:r>
        <w:rPr>
          <w:rFonts w:ascii="Consolas" w:hAnsi="Consolas"/>
          <w:sz w:val="18"/>
        </w:rPr>
        <w:t>OX457055.1         67933356   .............-.-.-.--.---.--.--.--.--.--.--.                  67933379</w:t>
      </w:r>
    </w:p>
    <w:p>
      <w:r>
        <w:rPr>
          <w:rFonts w:ascii="Consolas" w:hAnsi="Consolas"/>
          <w:sz w:val="18"/>
        </w:rPr>
        <w:t>OX457055.1         69436444   .............-.-.-.--.---.--.--.--.--.--.--.                  69436421</w:t>
      </w:r>
    </w:p>
    <w:p>
      <w:r>
        <w:rPr>
          <w:rFonts w:ascii="Consolas" w:hAnsi="Consolas"/>
          <w:sz w:val="18"/>
        </w:rPr>
        <w:t>OX457055.1         69925708   .............-.-.-.--.---.--.--.--.--.--.--.                  69925685</w:t>
      </w:r>
    </w:p>
    <w:p>
      <w:r>
        <w:rPr>
          <w:rFonts w:ascii="Consolas" w:hAnsi="Consolas"/>
          <w:sz w:val="18"/>
        </w:rPr>
        <w:t>OX457055.1         70991883   .............-.-.-.--.---.--.--.--.--.--.--.                  70991860</w:t>
      </w:r>
    </w:p>
    <w:p>
      <w:r>
        <w:rPr>
          <w:rFonts w:ascii="Consolas" w:hAnsi="Consolas"/>
          <w:sz w:val="18"/>
        </w:rPr>
        <w:t>OX457055.1         71299396   .............-.-.-.--.---.--.--.--.--.--.G-.-.-.              71299422</w:t>
      </w:r>
    </w:p>
    <w:p>
      <w:r>
        <w:rPr>
          <w:rFonts w:ascii="Consolas" w:hAnsi="Consolas"/>
          <w:sz w:val="18"/>
        </w:rPr>
        <w:t>OX457055.1         71376004   .............-.-.-.--.---.--.--.--.--.--.                     71375982</w:t>
      </w:r>
    </w:p>
    <w:p>
      <w:r>
        <w:rPr>
          <w:rFonts w:ascii="Consolas" w:hAnsi="Consolas"/>
          <w:sz w:val="18"/>
        </w:rPr>
        <w:t>OX457055.1         72038644   .............-.-.-.--.---.--.--.--.                           72038664</w:t>
      </w:r>
    </w:p>
    <w:p>
      <w:r>
        <w:rPr>
          <w:rFonts w:ascii="Consolas" w:hAnsi="Consolas"/>
          <w:sz w:val="18"/>
        </w:rPr>
        <w:t>OX457055.1         73456990   .............-.-.-.--.---.--.--.--.--.--.                     73456968</w:t>
      </w:r>
    </w:p>
    <w:p>
      <w:r>
        <w:rPr>
          <w:rFonts w:ascii="Consolas" w:hAnsi="Consolas"/>
          <w:sz w:val="18"/>
        </w:rPr>
        <w:t>OX457055.1         73591272   .............-.-.-.--.---.--.--.--.--.--.--.                  73591295</w:t>
      </w:r>
    </w:p>
    <w:p>
      <w:r>
        <w:rPr>
          <w:rFonts w:ascii="Consolas" w:hAnsi="Consolas"/>
          <w:sz w:val="18"/>
        </w:rPr>
        <w:t>OX457055.1         73591280   .............-.-.-.--.---.--.--.--.--.--.                     73591302</w:t>
      </w:r>
    </w:p>
    <w:p>
      <w:r>
        <w:rPr>
          <w:rFonts w:ascii="Consolas" w:hAnsi="Consolas"/>
          <w:sz w:val="18"/>
        </w:rPr>
        <w:t>OX457055.1         74705070   .............-.-.-.--.---.--.--.--.--.--.                     74705092</w:t>
      </w:r>
    </w:p>
    <w:p>
      <w:r>
        <w:rPr>
          <w:rFonts w:ascii="Consolas" w:hAnsi="Consolas"/>
          <w:sz w:val="18"/>
        </w:rPr>
        <w:t>OX457055.1         74892372   .............-.-.-.--.---.--.--.--.--.--.--.                  74892349</w:t>
      </w:r>
    </w:p>
    <w:p>
      <w:r>
        <w:rPr>
          <w:rFonts w:ascii="Consolas" w:hAnsi="Consolas"/>
          <w:sz w:val="18"/>
        </w:rPr>
        <w:t>OX457055.1         76162265   .............-.-.-.--.---.--.--.--.--.--.--.                  76162288</w:t>
      </w:r>
    </w:p>
    <w:p>
      <w:r>
        <w:rPr>
          <w:rFonts w:ascii="Consolas" w:hAnsi="Consolas"/>
          <w:sz w:val="18"/>
        </w:rPr>
        <w:t>OX457055.1         79297687   .............-.-.-.--.---.--.--.--.--.--.                     79297709</w:t>
      </w:r>
    </w:p>
    <w:p>
      <w:r>
        <w:rPr>
          <w:rFonts w:ascii="Consolas" w:hAnsi="Consolas"/>
          <w:sz w:val="18"/>
        </w:rPr>
        <w:t>OX457055.1         80532654   .............-.-.-.--.---.--.--.--.--.--.--.                  80532631</w:t>
      </w:r>
    </w:p>
    <w:p>
      <w:r>
        <w:rPr>
          <w:rFonts w:ascii="Consolas" w:hAnsi="Consolas"/>
          <w:sz w:val="18"/>
        </w:rPr>
        <w:t>OX457055.1         80674120   .............-.-.-.--.---.--.--.--.--.--.--.                  80674097</w:t>
      </w:r>
    </w:p>
    <w:p>
      <w:r>
        <w:rPr>
          <w:rFonts w:ascii="Consolas" w:hAnsi="Consolas"/>
          <w:sz w:val="18"/>
        </w:rPr>
        <w:t>OX457055.1         82120039   .............-.-.-.--.---.--.--.--.--.--.                     82120017</w:t>
      </w:r>
    </w:p>
    <w:p>
      <w:r>
        <w:rPr>
          <w:rFonts w:ascii="Consolas" w:hAnsi="Consolas"/>
          <w:sz w:val="18"/>
        </w:rPr>
        <w:t>OX457055.1         82513862   .............-.-.-.--.---.--.--.--.--.--.--.                  82513839</w:t>
      </w:r>
    </w:p>
    <w:p>
      <w:r>
        <w:rPr>
          <w:rFonts w:ascii="Consolas" w:hAnsi="Consolas"/>
          <w:sz w:val="18"/>
        </w:rPr>
        <w:t>OX457055.1         82808360   .............-.-.-.--.---.--.--.--.--.--.--.A.-.-.            82808387</w:t>
      </w:r>
    </w:p>
    <w:p>
      <w:r>
        <w:rPr>
          <w:rFonts w:ascii="Consolas" w:hAnsi="Consolas"/>
          <w:sz w:val="18"/>
        </w:rPr>
        <w:t>OX457055.1         82900996   .............-.-.-.--.---.--.--.--.--.--.--.                  82901019</w:t>
      </w:r>
    </w:p>
    <w:p>
      <w:r>
        <w:rPr>
          <w:rFonts w:ascii="Consolas" w:hAnsi="Consolas"/>
          <w:sz w:val="18"/>
        </w:rPr>
        <w:t>OX457055.1         83698683   .............-.-.-.--.---.--.--.--.--.--.                     83698661</w:t>
      </w:r>
    </w:p>
    <w:p>
      <w:r>
        <w:rPr>
          <w:rFonts w:ascii="Consolas" w:hAnsi="Consolas"/>
          <w:sz w:val="18"/>
        </w:rPr>
        <w:t>OX457055.1         84476386   .............-.-.-.--.---.--.--.--.--.--.                     84476408</w:t>
      </w:r>
    </w:p>
    <w:p>
      <w:r>
        <w:rPr>
          <w:rFonts w:ascii="Consolas" w:hAnsi="Consolas"/>
          <w:sz w:val="18"/>
        </w:rPr>
        <w:t>OX457055.1         86244282   .............-.-.-.--.---.--.--.--.--.--.                     86244260</w:t>
      </w:r>
    </w:p>
    <w:p>
      <w:r>
        <w:rPr>
          <w:rFonts w:ascii="Consolas" w:hAnsi="Consolas"/>
          <w:sz w:val="18"/>
        </w:rPr>
        <w:t>OX457055.1         87985726   .............-.-.-.--.---.--.--.--.--.--.                     87985704</w:t>
      </w:r>
    </w:p>
    <w:p>
      <w:r>
        <w:rPr>
          <w:rFonts w:ascii="Consolas" w:hAnsi="Consolas"/>
          <w:sz w:val="18"/>
        </w:rPr>
        <w:t>OX457055.1         88175251   .............-.-.-.--.---.--.--.                              88175270</w:t>
      </w:r>
    </w:p>
    <w:p>
      <w:r>
        <w:rPr>
          <w:rFonts w:ascii="Consolas" w:hAnsi="Consolas"/>
          <w:sz w:val="18"/>
        </w:rPr>
        <w:t>OX457055.1         88758801   .............-.-.-.--.---.--.--.--.--.--.--.                  88758824</w:t>
      </w:r>
    </w:p>
    <w:p>
      <w:r>
        <w:rPr>
          <w:rFonts w:ascii="Consolas" w:hAnsi="Consolas"/>
          <w:sz w:val="18"/>
        </w:rPr>
        <w:t>OX457055.1         89155386   .............-.-.-.--.---.--.--.--.--.--.                     89155408</w:t>
      </w:r>
    </w:p>
    <w:p>
      <w:r>
        <w:rPr>
          <w:rFonts w:ascii="Consolas" w:hAnsi="Consolas"/>
          <w:sz w:val="18"/>
        </w:rPr>
        <w:t>OX457055.1         94573873   .............-.-.-.--.---.--.--.--.--.--.--.                  94573850</w:t>
      </w:r>
    </w:p>
    <w:p>
      <w:r>
        <w:rPr>
          <w:rFonts w:ascii="Consolas" w:hAnsi="Consolas"/>
          <w:sz w:val="18"/>
        </w:rPr>
        <w:t>OX457055.1         95982787   .............-.-.-.--.---.--.--.--.--.G-.--.-.                95982762</w:t>
      </w:r>
    </w:p>
    <w:p>
      <w:r>
        <w:rPr>
          <w:rFonts w:ascii="Consolas" w:hAnsi="Consolas"/>
          <w:sz w:val="18"/>
        </w:rPr>
        <w:t>OX457055.1         96263319   .............-.-.-.--.---.--.--.--.--.                        96263340</w:t>
      </w:r>
    </w:p>
    <w:p>
      <w:r>
        <w:rPr>
          <w:rFonts w:ascii="Consolas" w:hAnsi="Consolas"/>
          <w:sz w:val="18"/>
        </w:rPr>
        <w:t>OX457055.1         96760785   .............-.-.-.--.---.--.--.--.--.--.--.-.-.              96760810</w:t>
      </w:r>
    </w:p>
    <w:p>
      <w:r>
        <w:rPr>
          <w:rFonts w:ascii="Consolas" w:hAnsi="Consolas"/>
          <w:sz w:val="18"/>
        </w:rPr>
        <w:t>OX457055.1         101082088  .............-.-.-.--.---.--.--.--.--.--.                     101082066</w:t>
      </w:r>
    </w:p>
    <w:p>
      <w:r>
        <w:rPr>
          <w:rFonts w:ascii="Consolas" w:hAnsi="Consolas"/>
          <w:sz w:val="18"/>
        </w:rPr>
        <w:t>OX457055.1         102243708  .............-.-.-.--.---.--.--.--.--.--.                     102243686</w:t>
      </w:r>
    </w:p>
    <w:p>
      <w:r>
        <w:rPr>
          <w:rFonts w:ascii="Consolas" w:hAnsi="Consolas"/>
          <w:sz w:val="18"/>
        </w:rPr>
        <w:t>OX457055.1         102243720  .............-.-.-.--.---.--.--.--.--.--.--.                  102243697</w:t>
      </w:r>
    </w:p>
    <w:p>
      <w:r>
        <w:rPr>
          <w:rFonts w:ascii="Consolas" w:hAnsi="Consolas"/>
          <w:sz w:val="18"/>
        </w:rPr>
        <w:t>OX457055.1         103131011  .............-.-.-.--.---.--.--.                              103131030</w:t>
      </w:r>
    </w:p>
    <w:p>
      <w:r>
        <w:rPr>
          <w:rFonts w:ascii="Consolas" w:hAnsi="Consolas"/>
          <w:sz w:val="18"/>
        </w:rPr>
        <w:t>OX457055.1         104272282  .............-.-.-.--.---.--.--.--.--.--.--.                  104272259</w:t>
      </w:r>
    </w:p>
    <w:p>
      <w:r>
        <w:rPr>
          <w:rFonts w:ascii="Consolas" w:hAnsi="Consolas"/>
          <w:sz w:val="18"/>
        </w:rPr>
        <w:t>OX457055.1         105859394  .............-.-.-.--.---.--.--.--.--.--.--.-.                105859370</w:t>
      </w:r>
    </w:p>
    <w:p>
      <w:r>
        <w:rPr>
          <w:rFonts w:ascii="Consolas" w:hAnsi="Consolas"/>
          <w:sz w:val="18"/>
        </w:rPr>
        <w:t>OX457055.1         108298884  .............-.-.-.--.---.--.--.--.--.--.--.                  108298907</w:t>
      </w:r>
    </w:p>
    <w:p>
      <w:r>
        <w:rPr>
          <w:rFonts w:ascii="Consolas" w:hAnsi="Consolas"/>
          <w:sz w:val="18"/>
        </w:rPr>
        <w:t>OX457055.1         108626325  .............-.-.-.--.---.--.--.--.--.--.--.                  108626348</w:t>
      </w:r>
    </w:p>
    <w:p>
      <w:r>
        <w:rPr>
          <w:rFonts w:ascii="Consolas" w:hAnsi="Consolas"/>
          <w:sz w:val="18"/>
        </w:rPr>
        <w:t>OX457055.1         110911565  .............-.-.-.--.---.--.--.--.--.--.--.                  110911542</w:t>
      </w:r>
    </w:p>
    <w:p>
      <w:r>
        <w:rPr>
          <w:rFonts w:ascii="Consolas" w:hAnsi="Consolas"/>
          <w:sz w:val="18"/>
        </w:rPr>
        <w:t>OX457055.1         111214807  .............-.-.-.--.---.--.--.--.--.--.                     111214829</w:t>
      </w:r>
    </w:p>
    <w:p>
      <w:r>
        <w:rPr>
          <w:rFonts w:ascii="Consolas" w:hAnsi="Consolas"/>
          <w:sz w:val="18"/>
        </w:rPr>
        <w:t>OX457055.1         111285324  .............-.-.-.--.---.--.--.--.--.--.--.                  111285301</w:t>
      </w:r>
    </w:p>
    <w:p>
      <w:r>
        <w:rPr>
          <w:rFonts w:ascii="Consolas" w:hAnsi="Consolas"/>
          <w:sz w:val="18"/>
        </w:rPr>
        <w:t>OX457055.1         112883434  .............-.-.-.--.---.--.--.--.--.--.--.                  112883411</w:t>
      </w:r>
    </w:p>
    <w:p>
      <w:r>
        <w:rPr>
          <w:rFonts w:ascii="Consolas" w:hAnsi="Consolas"/>
          <w:sz w:val="18"/>
        </w:rPr>
        <w:t>OX457055.1         116032675  .............-.-.-.--.---.--.--.--.--.--.                     116032653</w:t>
      </w:r>
    </w:p>
    <w:p>
      <w:r>
        <w:rPr>
          <w:rFonts w:ascii="Consolas" w:hAnsi="Consolas"/>
          <w:sz w:val="18"/>
        </w:rPr>
        <w:t>OX457055.1         117121801  .............-.-.-.--.---.--.--.--.--.--.--.                  117121824</w:t>
      </w:r>
    </w:p>
    <w:p>
      <w:r>
        <w:rPr>
          <w:rFonts w:ascii="Consolas" w:hAnsi="Consolas"/>
          <w:sz w:val="18"/>
        </w:rPr>
        <w:t>OX457055.1         119549115  .............-.-.-.--.---.--.--.--.--.--.                     119549137</w:t>
      </w:r>
    </w:p>
    <w:p>
      <w:r>
        <w:rPr>
          <w:rFonts w:ascii="Consolas" w:hAnsi="Consolas"/>
          <w:sz w:val="18"/>
        </w:rPr>
        <w:t>OX457055.1         120686121  .............-.-.-.--.---.--.--.--.--.--.--.-.                120686097</w:t>
      </w:r>
    </w:p>
    <w:p>
      <w:r>
        <w:rPr>
          <w:rFonts w:ascii="Consolas" w:hAnsi="Consolas"/>
          <w:sz w:val="18"/>
        </w:rPr>
        <w:t>OX457055.1         124327885  .............-.-.-.--.---.--.--.--.--.--.--.                  124327908</w:t>
      </w:r>
    </w:p>
    <w:p>
      <w:r>
        <w:rPr>
          <w:rFonts w:ascii="Consolas" w:hAnsi="Consolas"/>
          <w:sz w:val="18"/>
        </w:rPr>
        <w:t>OX457055.1         126612951  .............-.-.-.--.---.--.--.--.--.--.                     126612973</w:t>
      </w:r>
    </w:p>
    <w:p>
      <w:r>
        <w:rPr>
          <w:rFonts w:ascii="Consolas" w:hAnsi="Consolas"/>
          <w:sz w:val="18"/>
        </w:rPr>
        <w:t>OX457055.1         126858995  .............-.-.-.--.---.--.--.--.--.                        126858974</w:t>
      </w:r>
    </w:p>
    <w:p>
      <w:r>
        <w:rPr>
          <w:rFonts w:ascii="Consolas" w:hAnsi="Consolas"/>
          <w:sz w:val="18"/>
        </w:rPr>
        <w:t>OX457055.1         131926608  .............-.-.-.--.---.--.--.--.--.--.--.                  131926631</w:t>
      </w:r>
    </w:p>
    <w:p>
      <w:r>
        <w:rPr>
          <w:rFonts w:ascii="Consolas" w:hAnsi="Consolas"/>
          <w:sz w:val="18"/>
        </w:rPr>
        <w:t>OX457055.1         1345857    .............-.-.-.--.---.--.--.--.--.--.--.-.                1345833</w:t>
      </w:r>
    </w:p>
    <w:p>
      <w:r>
        <w:rPr>
          <w:rFonts w:ascii="Consolas" w:hAnsi="Consolas"/>
          <w:sz w:val="18"/>
        </w:rPr>
        <w:t>OX457055.1         15204461   .............-.-.-.--.---.--.--.--.--.--.                     15204483</w:t>
      </w:r>
    </w:p>
    <w:p>
      <w:r>
        <w:rPr>
          <w:rFonts w:ascii="Consolas" w:hAnsi="Consolas"/>
          <w:sz w:val="18"/>
        </w:rPr>
        <w:t>OX457055.1         32498511   .............-.-.-.--.---.--.--.-----.--.--G-.-.-.            32498536</w:t>
      </w:r>
    </w:p>
    <w:p>
      <w:r>
        <w:rPr>
          <w:rFonts w:ascii="Consolas" w:hAnsi="Consolas"/>
          <w:sz w:val="18"/>
        </w:rPr>
        <w:t>OX457055.1         40530757   .............-.-.-.--.---.--.--.--.--.--.                     40530779</w:t>
      </w:r>
    </w:p>
    <w:p>
      <w:r>
        <w:rPr>
          <w:rFonts w:ascii="Consolas" w:hAnsi="Consolas"/>
          <w:sz w:val="18"/>
        </w:rPr>
        <w:t>OX457055.1         52696348   .............-.-.-.--.---.--.--C--.--.--.                     52696326</w:t>
      </w:r>
    </w:p>
    <w:p>
      <w:r>
        <w:rPr>
          <w:rFonts w:ascii="Consolas" w:hAnsi="Consolas"/>
          <w:sz w:val="18"/>
        </w:rPr>
        <w:t>OX457055.1         67422123   .............-.-.-.--.---.--.--.--.--.--.--.-.                67422147</w:t>
      </w:r>
    </w:p>
    <w:p>
      <w:r>
        <w:rPr>
          <w:rFonts w:ascii="Consolas" w:hAnsi="Consolas"/>
          <w:sz w:val="18"/>
        </w:rPr>
        <w:t>OX457055.1         71425759   .............-.-.-.--.---.                                    71425776</w:t>
      </w:r>
    </w:p>
    <w:p>
      <w:r>
        <w:rPr>
          <w:rFonts w:ascii="Consolas" w:hAnsi="Consolas"/>
          <w:sz w:val="18"/>
        </w:rPr>
        <w:t>OX457055.1         73591284   .............-.-.-.--.---.--.--C--.--.--.                     73591306</w:t>
      </w:r>
    </w:p>
    <w:p>
      <w:r>
        <w:rPr>
          <w:rFonts w:ascii="Consolas" w:hAnsi="Consolas"/>
          <w:sz w:val="18"/>
        </w:rPr>
        <w:t>OX457055.1         91413371   .............-.-.-.--.---.--.-----.--.--.                     91413392</w:t>
      </w:r>
    </w:p>
    <w:p>
      <w:r>
        <w:rPr>
          <w:rFonts w:ascii="Consolas" w:hAnsi="Consolas"/>
          <w:sz w:val="18"/>
        </w:rPr>
        <w:t>OX457055.1         104272286  .............-.-.-.--.---.--.--.--.--.--.--.                  104272263</w:t>
      </w:r>
    </w:p>
    <w:p>
      <w:r>
        <w:rPr>
          <w:rFonts w:ascii="Consolas" w:hAnsi="Consolas"/>
          <w:sz w:val="18"/>
        </w:rPr>
        <w:t>OX457055.1         106670114  .............-.-.-.--.---.--.                                 106670132</w:t>
      </w:r>
    </w:p>
    <w:p>
      <w:r>
        <w:rPr>
          <w:rFonts w:ascii="Consolas" w:hAnsi="Consolas"/>
          <w:sz w:val="18"/>
        </w:rPr>
        <w:t>OX457055.1         112107307  .............-.-.-.--.---.--.                                 112107289</w:t>
      </w:r>
    </w:p>
    <w:p>
      <w:r>
        <w:rPr>
          <w:rFonts w:ascii="Consolas" w:hAnsi="Consolas"/>
          <w:sz w:val="18"/>
        </w:rPr>
        <w:t>OX457055.1         117356678  .............-.-.-.--.---.--.--C--.--.--.                     117356700</w:t>
      </w:r>
    </w:p>
    <w:p>
      <w:r>
        <w:rPr>
          <w:rFonts w:ascii="Consolas" w:hAnsi="Consolas"/>
          <w:sz w:val="18"/>
        </w:rPr>
        <w:t>OX457055.1         125029313  .............-.-.-.--.---.--A--.--C--.--.CA.-.-.-.--.-.T.-.-  125029280</w:t>
      </w:r>
    </w:p>
    <w:p>
      <w:r>
        <w:rPr>
          <w:rFonts w:ascii="Consolas" w:hAnsi="Consolas"/>
          <w:sz w:val="18"/>
        </w:rPr>
        <w:t>OX457055.1         69500318   .............-.-.-.--.---.--.--.--.--.G-.--.-.-.-.            69500345</w:t>
      </w:r>
    </w:p>
    <w:p>
      <w:r>
        <w:rPr>
          <w:rFonts w:ascii="Consolas" w:hAnsi="Consolas"/>
          <w:sz w:val="18"/>
        </w:rPr>
        <w:t>OX457055.1         24791600   .............-.-.-.--.---.--.--.--.--.--.--.                  24791623</w:t>
      </w:r>
    </w:p>
    <w:p>
      <w:r>
        <w:rPr>
          <w:rFonts w:ascii="Consolas" w:hAnsi="Consolas"/>
          <w:sz w:val="18"/>
        </w:rPr>
        <w:t>OX457055.1         28064977   .............-.-.-.--.---.--.--.--.--.--.--.-.                28065001</w:t>
      </w:r>
    </w:p>
    <w:p>
      <w:r>
        <w:rPr>
          <w:rFonts w:ascii="Consolas" w:hAnsi="Consolas"/>
          <w:sz w:val="18"/>
        </w:rPr>
        <w:t>OX457055.1         33386021   .............-.-.-.--.---.--.--.--.--.--.--.-.-.              33386046</w:t>
      </w:r>
    </w:p>
    <w:p>
      <w:r>
        <w:rPr>
          <w:rFonts w:ascii="Consolas" w:hAnsi="Consolas"/>
          <w:sz w:val="18"/>
        </w:rPr>
        <w:t>OX457055.1         57650496   .............-.-.-.--.---.--.--.--.--.C-.--.-.-.              57650522</w:t>
      </w:r>
    </w:p>
    <w:p>
      <w:r>
        <w:rPr>
          <w:rFonts w:ascii="Consolas" w:hAnsi="Consolas"/>
          <w:sz w:val="18"/>
        </w:rPr>
        <w:t>OX457055.1         79297683   .............-.-.-.--.---.--.--.--.--.--.--.                  79297706</w:t>
      </w:r>
    </w:p>
    <w:p>
      <w:r>
        <w:rPr>
          <w:rFonts w:ascii="Consolas" w:hAnsi="Consolas"/>
          <w:sz w:val="18"/>
        </w:rPr>
        <w:t>OX457055.1         896517     .............-.-.-.--.---.--.--.--.--.--.                     896495</w:t>
      </w:r>
    </w:p>
    <w:p>
      <w:r>
        <w:rPr>
          <w:rFonts w:ascii="Consolas" w:hAnsi="Consolas"/>
          <w:sz w:val="18"/>
        </w:rPr>
        <w:t>OX457055.1         4573298    .............-.-.-.--.---.--.--.--.--.--.--.                  4573275</w:t>
      </w:r>
    </w:p>
    <w:p>
      <w:r>
        <w:rPr>
          <w:rFonts w:ascii="Consolas" w:hAnsi="Consolas"/>
          <w:sz w:val="18"/>
        </w:rPr>
        <w:t>OX457055.1         8953745    .............-.-.-.--.---.--.--.--.--.--.                     8953767</w:t>
      </w:r>
    </w:p>
    <w:p>
      <w:r>
        <w:rPr>
          <w:rFonts w:ascii="Consolas" w:hAnsi="Consolas"/>
          <w:sz w:val="18"/>
        </w:rPr>
        <w:t>OX457055.1         9320001    .............-.-.-.--.---.--.--.--.--.--.--.                  9319978</w:t>
      </w:r>
    </w:p>
    <w:p>
      <w:r>
        <w:rPr>
          <w:rFonts w:ascii="Consolas" w:hAnsi="Consolas"/>
          <w:sz w:val="18"/>
        </w:rPr>
        <w:t>OX457055.1         9655315    .............-.-.-.--.---.                                    9655332</w:t>
      </w:r>
    </w:p>
    <w:p>
      <w:r>
        <w:rPr>
          <w:rFonts w:ascii="Consolas" w:hAnsi="Consolas"/>
          <w:sz w:val="18"/>
        </w:rPr>
        <w:t>OX457055.1         15539706   .............-.-.-.--.---.--.--.--.--.--.--.-.                15539730</w:t>
      </w:r>
    </w:p>
    <w:p>
      <w:r>
        <w:rPr>
          <w:rFonts w:ascii="Consolas" w:hAnsi="Consolas"/>
          <w:sz w:val="18"/>
        </w:rPr>
        <w:t>OX457055.1         21740210   .............-.-.-.--.---.--.--.--.--.--.                     21740188</w:t>
      </w:r>
    </w:p>
    <w:p>
      <w:r>
        <w:rPr>
          <w:rFonts w:ascii="Consolas" w:hAnsi="Consolas"/>
          <w:sz w:val="18"/>
        </w:rPr>
        <w:t>OX457055.1         24791608   .............-.-.-.--.---.--.--.--.--.                        24791629</w:t>
      </w:r>
    </w:p>
    <w:p>
      <w:r>
        <w:rPr>
          <w:rFonts w:ascii="Consolas" w:hAnsi="Consolas"/>
          <w:sz w:val="18"/>
        </w:rPr>
        <w:t>OX457055.1         27005288   .............-.-.-.--.---.--.--.--.--.--.--.                  27005265</w:t>
      </w:r>
    </w:p>
    <w:p>
      <w:r>
        <w:rPr>
          <w:rFonts w:ascii="Consolas" w:hAnsi="Consolas"/>
          <w:sz w:val="18"/>
        </w:rPr>
        <w:t>OX457055.1         28738997   .............-.-.-.--.---.--.--.--.--.                        28739018</w:t>
      </w:r>
    </w:p>
    <w:p>
      <w:r>
        <w:rPr>
          <w:rFonts w:ascii="Consolas" w:hAnsi="Consolas"/>
          <w:sz w:val="18"/>
        </w:rPr>
        <w:t>OX457055.1         32498507   .............-.-.-.--.---.--.--.--.--.--.--.-.                32498531</w:t>
      </w:r>
    </w:p>
    <w:p>
      <w:r>
        <w:rPr>
          <w:rFonts w:ascii="Consolas" w:hAnsi="Consolas"/>
          <w:sz w:val="18"/>
        </w:rPr>
        <w:t>OX457055.1         33381780   .............-.-.-.--.---.--.--.--.--.--.--.-.                33381804</w:t>
      </w:r>
    </w:p>
    <w:p>
      <w:r>
        <w:rPr>
          <w:rFonts w:ascii="Consolas" w:hAnsi="Consolas"/>
          <w:sz w:val="18"/>
        </w:rPr>
        <w:t>OX457055.1         33678400   .............-.-.-.--.---.--.--.                              33678419</w:t>
      </w:r>
    </w:p>
    <w:p>
      <w:r>
        <w:rPr>
          <w:rFonts w:ascii="Consolas" w:hAnsi="Consolas"/>
          <w:sz w:val="18"/>
        </w:rPr>
        <w:t>OX457055.1         39771075   .............-.-.-.--.---.--.--.--.--.                        39771054</w:t>
      </w:r>
    </w:p>
    <w:p>
      <w:r>
        <w:rPr>
          <w:rFonts w:ascii="Consolas" w:hAnsi="Consolas"/>
          <w:sz w:val="18"/>
        </w:rPr>
        <w:t>OX457055.1         43236155   .............-.-.-.--.---.--.--.--.--.                        43236134</w:t>
      </w:r>
    </w:p>
    <w:p>
      <w:r>
        <w:rPr>
          <w:rFonts w:ascii="Consolas" w:hAnsi="Consolas"/>
          <w:sz w:val="18"/>
        </w:rPr>
        <w:t>OX457055.1         43725238   .............-.-.-.--.---.--.--.--.--.--.--.                  43725215</w:t>
      </w:r>
    </w:p>
    <w:p>
      <w:r>
        <w:rPr>
          <w:rFonts w:ascii="Consolas" w:hAnsi="Consolas"/>
          <w:sz w:val="18"/>
        </w:rPr>
        <w:t>OX457055.1         50964881   .............-.-.-.--.---.--.--.--.--.--.--.                  50964904</w:t>
      </w:r>
    </w:p>
    <w:p>
      <w:r>
        <w:rPr>
          <w:rFonts w:ascii="Consolas" w:hAnsi="Consolas"/>
          <w:sz w:val="18"/>
        </w:rPr>
        <w:t>OX457055.1         51846249   .............-.-.-.--.---.--.--.--.--.                        51846228</w:t>
      </w:r>
    </w:p>
    <w:p>
      <w:r>
        <w:rPr>
          <w:rFonts w:ascii="Consolas" w:hAnsi="Consolas"/>
          <w:sz w:val="18"/>
        </w:rPr>
        <w:t>OX457055.1         52024096   .............-.-.-.--.---.--.--.                              52024115</w:t>
      </w:r>
    </w:p>
    <w:p>
      <w:r>
        <w:rPr>
          <w:rFonts w:ascii="Consolas" w:hAnsi="Consolas"/>
          <w:sz w:val="18"/>
        </w:rPr>
        <w:t>OX457055.1         52190461   .............-.-.-.--.---.--.--.--.--.--.--.                  52190484</w:t>
      </w:r>
    </w:p>
    <w:p>
      <w:r>
        <w:rPr>
          <w:rFonts w:ascii="Consolas" w:hAnsi="Consolas"/>
          <w:sz w:val="18"/>
        </w:rPr>
        <w:t>OX457055.1         54417402   .............-.-.-.--.---.--.--.--.--.                        54417381</w:t>
      </w:r>
    </w:p>
    <w:p>
      <w:r>
        <w:rPr>
          <w:rFonts w:ascii="Consolas" w:hAnsi="Consolas"/>
          <w:sz w:val="18"/>
        </w:rPr>
        <w:t>OX457055.1         59767379   .............-.-.-.--.---.--.--.--.--.--.--.A.-.-.            59767352</w:t>
      </w:r>
    </w:p>
    <w:p>
      <w:r>
        <w:rPr>
          <w:rFonts w:ascii="Consolas" w:hAnsi="Consolas"/>
          <w:sz w:val="18"/>
        </w:rPr>
        <w:t>OX457055.1         59767375   .............-.-.-.--.---.--.--.--.--.                        59767354</w:t>
      </w:r>
    </w:p>
    <w:p>
      <w:r>
        <w:rPr>
          <w:rFonts w:ascii="Consolas" w:hAnsi="Consolas"/>
          <w:sz w:val="18"/>
        </w:rPr>
        <w:t>OX457055.1         63770412   .............-.-.-.--.---.--.--.--.--.--.                     63770390</w:t>
      </w:r>
    </w:p>
    <w:p>
      <w:r>
        <w:rPr>
          <w:rFonts w:ascii="Consolas" w:hAnsi="Consolas"/>
          <w:sz w:val="18"/>
        </w:rPr>
        <w:t>OX457055.1         65498329   .............-.-.-.--.---.--.--.--.--.--.--.                  65498306</w:t>
      </w:r>
    </w:p>
    <w:p>
      <w:r>
        <w:rPr>
          <w:rFonts w:ascii="Consolas" w:hAnsi="Consolas"/>
          <w:sz w:val="18"/>
        </w:rPr>
        <w:t>OX457055.1         70981707   .............-.-.-.--.---.--.--.--.--.--.--.                  70981730</w:t>
      </w:r>
    </w:p>
    <w:p>
      <w:r>
        <w:rPr>
          <w:rFonts w:ascii="Consolas" w:hAnsi="Consolas"/>
          <w:sz w:val="18"/>
        </w:rPr>
        <w:t>OX457055.1         70981727   .............-.-.-.--.---.--.--.--.--.                        70981748</w:t>
      </w:r>
    </w:p>
    <w:p>
      <w:r>
        <w:rPr>
          <w:rFonts w:ascii="Consolas" w:hAnsi="Consolas"/>
          <w:sz w:val="18"/>
        </w:rPr>
        <w:t>OX457055.1         71376008   .............-.-.-.--.---.--.--.--.--.--.--.                  71375985</w:t>
      </w:r>
    </w:p>
    <w:p>
      <w:r>
        <w:rPr>
          <w:rFonts w:ascii="Consolas" w:hAnsi="Consolas"/>
          <w:sz w:val="18"/>
        </w:rPr>
        <w:t>OX457055.1         72218672   .............-.-.-.--.---.--.--.--.--.                        72218651</w:t>
      </w:r>
    </w:p>
    <w:p>
      <w:r>
        <w:rPr>
          <w:rFonts w:ascii="Consolas" w:hAnsi="Consolas"/>
          <w:sz w:val="18"/>
        </w:rPr>
        <w:t>OX457055.1         77378645   .............-.-.-.--.---.--.--.--.--.--.--.                  77378668</w:t>
      </w:r>
    </w:p>
    <w:p>
      <w:r>
        <w:rPr>
          <w:rFonts w:ascii="Consolas" w:hAnsi="Consolas"/>
          <w:sz w:val="18"/>
        </w:rPr>
        <w:t>OX457055.1         77378653   .............-.-.-.--.---.--.--.--.--.                        77378674</w:t>
      </w:r>
    </w:p>
    <w:p>
      <w:r>
        <w:rPr>
          <w:rFonts w:ascii="Consolas" w:hAnsi="Consolas"/>
          <w:sz w:val="18"/>
        </w:rPr>
        <w:t>OX457055.1         78119188   .............-.-.-.--.---.--.--.--.--.--.--.                  78119211</w:t>
      </w:r>
    </w:p>
    <w:p>
      <w:r>
        <w:rPr>
          <w:rFonts w:ascii="Consolas" w:hAnsi="Consolas"/>
          <w:sz w:val="18"/>
        </w:rPr>
        <w:t>OX457055.1         78193226   .............-.-.-.--.---.--.--.--.--.A-.--.-.                78193251</w:t>
      </w:r>
    </w:p>
    <w:p>
      <w:r>
        <w:rPr>
          <w:rFonts w:ascii="Consolas" w:hAnsi="Consolas"/>
          <w:sz w:val="18"/>
        </w:rPr>
        <w:t>OX457055.1         78641346   .............-.-.-.--.---.--.--.--.--.--.--.                  78641323</w:t>
      </w:r>
    </w:p>
    <w:p>
      <w:r>
        <w:rPr>
          <w:rFonts w:ascii="Consolas" w:hAnsi="Consolas"/>
          <w:sz w:val="18"/>
        </w:rPr>
        <w:t>OX457055.1         79121668   .............-.-.-.--.---.--.--.--.--.--.--.-.                79121644</w:t>
      </w:r>
    </w:p>
    <w:p>
      <w:r>
        <w:rPr>
          <w:rFonts w:ascii="Consolas" w:hAnsi="Consolas"/>
          <w:sz w:val="18"/>
        </w:rPr>
        <w:t>OX457055.1         79884199   .............-.-.-.--.---.--.--.--.--.A-.--.-.                79884224</w:t>
      </w:r>
    </w:p>
    <w:p>
      <w:r>
        <w:rPr>
          <w:rFonts w:ascii="Consolas" w:hAnsi="Consolas"/>
          <w:sz w:val="18"/>
        </w:rPr>
        <w:t>OX457055.1         81787001   .............-.-.-.--.---.--.--.                              81787020</w:t>
      </w:r>
    </w:p>
    <w:p>
      <w:r>
        <w:rPr>
          <w:rFonts w:ascii="Consolas" w:hAnsi="Consolas"/>
          <w:sz w:val="18"/>
        </w:rPr>
        <w:t>OX457055.1         82808364   .............-.-.-.--.---.--.--.--.--.                        82808385</w:t>
      </w:r>
    </w:p>
    <w:p>
      <w:r>
        <w:rPr>
          <w:rFonts w:ascii="Consolas" w:hAnsi="Consolas"/>
          <w:sz w:val="18"/>
        </w:rPr>
        <w:t>OX457055.1         83698695   .............-.-.-.--.---.--.--.--.--.--.--.                  83698672</w:t>
      </w:r>
    </w:p>
    <w:p>
      <w:r>
        <w:rPr>
          <w:rFonts w:ascii="Consolas" w:hAnsi="Consolas"/>
          <w:sz w:val="18"/>
        </w:rPr>
        <w:t>OX457055.1         83842322   .............-.-.-.--.---.--.--.--.--.--.--.                  83842345</w:t>
      </w:r>
    </w:p>
    <w:p>
      <w:r>
        <w:rPr>
          <w:rFonts w:ascii="Consolas" w:hAnsi="Consolas"/>
          <w:sz w:val="18"/>
        </w:rPr>
        <w:t>OX457055.1         88175247   .............-.-.-.--.---.--.--.--.--.--.--.-.-.              88175272</w:t>
      </w:r>
    </w:p>
    <w:p>
      <w:r>
        <w:rPr>
          <w:rFonts w:ascii="Consolas" w:hAnsi="Consolas"/>
          <w:sz w:val="18"/>
        </w:rPr>
        <w:t>OX457055.1         90302198   .............-.-.-.--.---.--.--.--.--.--.--.                  90302175</w:t>
      </w:r>
    </w:p>
    <w:p>
      <w:r>
        <w:rPr>
          <w:rFonts w:ascii="Consolas" w:hAnsi="Consolas"/>
          <w:sz w:val="18"/>
        </w:rPr>
        <w:t>OX457055.1         90650972   .............-.-.-.--.---.--.--.--.--.--.--.                  90650949</w:t>
      </w:r>
    </w:p>
    <w:p>
      <w:r>
        <w:rPr>
          <w:rFonts w:ascii="Consolas" w:hAnsi="Consolas"/>
          <w:sz w:val="18"/>
        </w:rPr>
        <w:t>OX457055.1         94573869   .............-.-.-.--.---.--.--.--.--.                        94573848</w:t>
      </w:r>
    </w:p>
    <w:p>
      <w:r>
        <w:rPr>
          <w:rFonts w:ascii="Consolas" w:hAnsi="Consolas"/>
          <w:sz w:val="18"/>
        </w:rPr>
        <w:t>OX457055.1         95339959   .............-.-.-.--.---.--.--.--.--.                        95339938</w:t>
      </w:r>
    </w:p>
    <w:p>
      <w:r>
        <w:rPr>
          <w:rFonts w:ascii="Consolas" w:hAnsi="Consolas"/>
          <w:sz w:val="18"/>
        </w:rPr>
        <w:t>OX457055.1         95652778   .............-.-.-.--.---.--.--.--.--.--.--.                  95652755</w:t>
      </w:r>
    </w:p>
    <w:p>
      <w:r>
        <w:rPr>
          <w:rFonts w:ascii="Consolas" w:hAnsi="Consolas"/>
          <w:sz w:val="18"/>
        </w:rPr>
        <w:t>OX457055.1         101323182  .............-.-.-.--.---.--.--.--.--.                        101323203</w:t>
      </w:r>
    </w:p>
    <w:p>
      <w:r>
        <w:rPr>
          <w:rFonts w:ascii="Consolas" w:hAnsi="Consolas"/>
          <w:sz w:val="18"/>
        </w:rPr>
        <w:t>OX457055.1         102081354  .............-.-.-.--.---.--.--.--.--.--.--.-.-.              102081379</w:t>
      </w:r>
    </w:p>
    <w:p>
      <w:r>
        <w:rPr>
          <w:rFonts w:ascii="Consolas" w:hAnsi="Consolas"/>
          <w:sz w:val="18"/>
        </w:rPr>
        <w:t>OX457055.1         102924208  .............-.-.-.--.---.--.--.                              102924189</w:t>
      </w:r>
    </w:p>
    <w:p>
      <w:r>
        <w:rPr>
          <w:rFonts w:ascii="Consolas" w:hAnsi="Consolas"/>
          <w:sz w:val="18"/>
        </w:rPr>
        <w:t>OX457055.1         104227243  .............-.-.-.--.---.--.--.--.                           104227263</w:t>
      </w:r>
    </w:p>
    <w:p>
      <w:r>
        <w:rPr>
          <w:rFonts w:ascii="Consolas" w:hAnsi="Consolas"/>
          <w:sz w:val="18"/>
        </w:rPr>
        <w:t>OX457055.1         111331295  .............-.-.-.--.---.--.--.--.--.                        111331274</w:t>
      </w:r>
    </w:p>
    <w:p>
      <w:r>
        <w:rPr>
          <w:rFonts w:ascii="Consolas" w:hAnsi="Consolas"/>
          <w:sz w:val="18"/>
        </w:rPr>
        <w:t>OX457055.1         114724429  .............-.-.-.--.---.--.--.--.--.--.                     114724451</w:t>
      </w:r>
    </w:p>
    <w:p>
      <w:r>
        <w:rPr>
          <w:rFonts w:ascii="Consolas" w:hAnsi="Consolas"/>
          <w:sz w:val="18"/>
        </w:rPr>
        <w:t>OX457055.1         116931538  .............-.-.-.--.---.--.--.--.--.                        116931559</w:t>
      </w:r>
    </w:p>
    <w:p>
      <w:r>
        <w:rPr>
          <w:rFonts w:ascii="Consolas" w:hAnsi="Consolas"/>
          <w:sz w:val="18"/>
        </w:rPr>
        <w:t>OX457055.1         121192579  .............-.-.-.--.---.--.--.--.--.                        121192600</w:t>
      </w:r>
    </w:p>
    <w:p>
      <w:r>
        <w:rPr>
          <w:rFonts w:ascii="Consolas" w:hAnsi="Consolas"/>
          <w:sz w:val="18"/>
        </w:rPr>
        <w:t>OX457055.1         124150432  .............-.-.-.--.---.--.--.--.--.                        124150411</w:t>
      </w:r>
    </w:p>
    <w:p>
      <w:r>
        <w:rPr>
          <w:rFonts w:ascii="Consolas" w:hAnsi="Consolas"/>
          <w:sz w:val="18"/>
        </w:rPr>
        <w:t>OX457055.1         127084099  .............-.-.-.--.---.--.--.--.--.--.                     127084077</w:t>
      </w:r>
    </w:p>
    <w:p>
      <w:r>
        <w:rPr>
          <w:rFonts w:ascii="Consolas" w:hAnsi="Consolas"/>
          <w:sz w:val="18"/>
        </w:rPr>
        <w:t>OX457055.1         127289867  .............-.-.-.--.---.--.--.--.--.                        127289846</w:t>
      </w:r>
    </w:p>
    <w:p>
      <w:r>
        <w:rPr>
          <w:rFonts w:ascii="Consolas" w:hAnsi="Consolas"/>
          <w:sz w:val="18"/>
        </w:rPr>
        <w:t>OX457055.1         127289871  .............-.-.-.--.---.--.--.--.--.--.--.                  127289848</w:t>
      </w:r>
    </w:p>
    <w:p>
      <w:r>
        <w:rPr>
          <w:rFonts w:ascii="Consolas" w:hAnsi="Consolas"/>
          <w:sz w:val="18"/>
        </w:rPr>
        <w:t>OX457055.1         130443520  .............-.-.-.--.---.--.--.--.--.--.--.-.                130443544</w:t>
      </w:r>
    </w:p>
    <w:p>
      <w:r>
        <w:rPr>
          <w:rFonts w:ascii="Consolas" w:hAnsi="Consolas"/>
          <w:sz w:val="18"/>
        </w:rPr>
        <w:t>OX457055.1         133359199  .............-.-.-.--.---.--.--.--.--.                        133359178</w:t>
      </w:r>
    </w:p>
    <w:p>
      <w:r>
        <w:rPr>
          <w:rFonts w:ascii="Consolas" w:hAnsi="Consolas"/>
          <w:sz w:val="18"/>
        </w:rPr>
        <w:t>OX457055.1         33773514   .............-.-.-.--.---.--.--.                              33773533</w:t>
      </w:r>
    </w:p>
    <w:p>
      <w:r>
        <w:rPr>
          <w:rFonts w:ascii="Consolas" w:hAnsi="Consolas"/>
          <w:sz w:val="18"/>
        </w:rPr>
        <w:t>OX457055.1         43236151   .............-.-.-.--.---.--C--.--.--.C-.--.-.-.-.            43236124</w:t>
      </w:r>
    </w:p>
    <w:p>
      <w:r>
        <w:rPr>
          <w:rFonts w:ascii="Consolas" w:hAnsi="Consolas"/>
          <w:sz w:val="18"/>
        </w:rPr>
        <w:t>OX457055.1         887247     .............-.-.-.--.---.--.--.--.--.--.--.-.-.-.            887221</w:t>
      </w:r>
    </w:p>
    <w:p>
      <w:r>
        <w:rPr>
          <w:rFonts w:ascii="Consolas" w:hAnsi="Consolas"/>
          <w:sz w:val="18"/>
        </w:rPr>
        <w:t>OX457055.1         70686311   .............-.-.-.--.---.--.--.--.--.                        70686290</w:t>
      </w:r>
    </w:p>
    <w:p>
      <w:r>
        <w:rPr>
          <w:rFonts w:ascii="Consolas" w:hAnsi="Consolas"/>
          <w:sz w:val="18"/>
        </w:rPr>
        <w:t>OX457055.1         1252728    .............-.-.-.--.---.--.--.--.--.--.--.-.                1252752</w:t>
      </w:r>
    </w:p>
    <w:p>
      <w:r>
        <w:rPr>
          <w:rFonts w:ascii="Consolas" w:hAnsi="Consolas"/>
          <w:sz w:val="18"/>
        </w:rPr>
        <w:t>OX457055.1         21953565   .............-.-.-.--.---.                                    21953582</w:t>
      </w:r>
    </w:p>
    <w:p>
      <w:r>
        <w:rPr>
          <w:rFonts w:ascii="Consolas" w:hAnsi="Consolas"/>
          <w:sz w:val="18"/>
        </w:rPr>
        <w:t>OX457055.1         30965307   .............-.-.-.--.---.--.--.--.--.                        30965286</w:t>
      </w:r>
    </w:p>
    <w:p>
      <w:r>
        <w:rPr>
          <w:rFonts w:ascii="Consolas" w:hAnsi="Consolas"/>
          <w:sz w:val="18"/>
        </w:rPr>
        <w:t>OX457055.1         34750257   .............-.-.-.--.---.--.--.--.--.--.--.                  34750280</w:t>
      </w:r>
    </w:p>
    <w:p>
      <w:r>
        <w:rPr>
          <w:rFonts w:ascii="Consolas" w:hAnsi="Consolas"/>
          <w:sz w:val="18"/>
        </w:rPr>
        <w:t>OX457055.1         44280259   .............-.-.-.--.---.                                    44280242</w:t>
      </w:r>
    </w:p>
    <w:p>
      <w:r>
        <w:rPr>
          <w:rFonts w:ascii="Consolas" w:hAnsi="Consolas"/>
          <w:sz w:val="18"/>
        </w:rPr>
        <w:t>OX457055.1         53221096   .............-.-.-.--.---.--.--.--.--.                        53221075</w:t>
      </w:r>
    </w:p>
    <w:p>
      <w:r>
        <w:rPr>
          <w:rFonts w:ascii="Consolas" w:hAnsi="Consolas"/>
          <w:sz w:val="18"/>
        </w:rPr>
        <w:t>OX457055.1         61958577   .............-.-.-.--.---.                                    61958560</w:t>
      </w:r>
    </w:p>
    <w:p>
      <w:r>
        <w:rPr>
          <w:rFonts w:ascii="Consolas" w:hAnsi="Consolas"/>
          <w:sz w:val="18"/>
        </w:rPr>
        <w:t>OX457055.1         62287677   .............-.-.-.--.---.--.--C--.--.--.                     62287699</w:t>
      </w:r>
    </w:p>
    <w:p>
      <w:r>
        <w:rPr>
          <w:rFonts w:ascii="Consolas" w:hAnsi="Consolas"/>
          <w:sz w:val="18"/>
        </w:rPr>
        <w:t>OX457055.1         63355505   .............-.-.-.--.---.--.--.--.--.--.--.                  63355482</w:t>
      </w:r>
    </w:p>
    <w:p>
      <w:r>
        <w:rPr>
          <w:rFonts w:ascii="Consolas" w:hAnsi="Consolas"/>
          <w:sz w:val="18"/>
        </w:rPr>
        <w:t>OX457055.1         68844886   .............-.-.-.--.---.--.--C--.--.--.--.                  68844909</w:t>
      </w:r>
    </w:p>
    <w:p>
      <w:r>
        <w:rPr>
          <w:rFonts w:ascii="Consolas" w:hAnsi="Consolas"/>
          <w:sz w:val="18"/>
        </w:rPr>
        <w:t>OX457055.1         70981731   .............-.-.-.--.---.--A--.--.--.                        70981752</w:t>
      </w:r>
    </w:p>
    <w:p>
      <w:r>
        <w:rPr>
          <w:rFonts w:ascii="Consolas" w:hAnsi="Consolas"/>
          <w:sz w:val="18"/>
        </w:rPr>
        <w:t>OX457055.1         75339144   .............-.-.-.--.---.                                    75339127</w:t>
      </w:r>
    </w:p>
    <w:p>
      <w:r>
        <w:rPr>
          <w:rFonts w:ascii="Consolas" w:hAnsi="Consolas"/>
          <w:sz w:val="18"/>
        </w:rPr>
        <w:t>OX457055.1         77378641   .............-.-.-.--.---.--.--.--.--.--.--.                  77378664</w:t>
      </w:r>
    </w:p>
    <w:p>
      <w:r>
        <w:rPr>
          <w:rFonts w:ascii="Consolas" w:hAnsi="Consolas"/>
          <w:sz w:val="18"/>
        </w:rPr>
        <w:t>OX457055.1         84070981   .............-.-.-.--.---.                                    84070998</w:t>
      </w:r>
    </w:p>
    <w:p>
      <w:r>
        <w:rPr>
          <w:rFonts w:ascii="Consolas" w:hAnsi="Consolas"/>
          <w:sz w:val="18"/>
        </w:rPr>
        <w:t>OX457055.1         93577113   .............-.-.-.--.---.--.--.-----.--.--.                  93577091</w:t>
      </w:r>
    </w:p>
    <w:p>
      <w:r>
        <w:rPr>
          <w:rFonts w:ascii="Consolas" w:hAnsi="Consolas"/>
          <w:sz w:val="18"/>
        </w:rPr>
        <w:t>OX457055.1         94456082   .............-.-.-.--.---.--A--.--.--.                        94456103</w:t>
      </w:r>
    </w:p>
    <w:p>
      <w:r>
        <w:rPr>
          <w:rFonts w:ascii="Consolas" w:hAnsi="Consolas"/>
          <w:sz w:val="18"/>
        </w:rPr>
        <w:t>OX457055.1         96263323   .............-.-.-.--.---.--C--.--.--.                        96263344</w:t>
      </w:r>
    </w:p>
    <w:p>
      <w:r>
        <w:rPr>
          <w:rFonts w:ascii="Consolas" w:hAnsi="Consolas"/>
          <w:sz w:val="18"/>
        </w:rPr>
        <w:t>OX457055.1         109126126  .............-.-.-.--.---.                                    109126109</w:t>
      </w:r>
    </w:p>
    <w:p>
      <w:r>
        <w:rPr>
          <w:rFonts w:ascii="Consolas" w:hAnsi="Consolas"/>
          <w:sz w:val="18"/>
        </w:rPr>
        <w:t>OX457055.1         111358931  .............-.-.-.--.---.                                    111358914</w:t>
      </w:r>
    </w:p>
    <w:p>
      <w:r>
        <w:rPr>
          <w:rFonts w:ascii="Consolas" w:hAnsi="Consolas"/>
          <w:sz w:val="18"/>
        </w:rPr>
        <w:t>OX457055.1         128713539  .............-.-.-.--.---.--.--.--.--.--.--.-A-.-.            128713513</w:t>
      </w:r>
    </w:p>
    <w:p>
      <w:r>
        <w:rPr>
          <w:rFonts w:ascii="Consolas" w:hAnsi="Consolas"/>
          <w:sz w:val="18"/>
        </w:rPr>
        <w:t>OX457055.1         89013194   .............-.-.-.--.---.--.--.--.--.--.--.-.-.              89013169</w:t>
      </w:r>
    </w:p>
    <w:p>
      <w:r>
        <w:rPr>
          <w:rFonts w:ascii="Consolas" w:hAnsi="Consolas"/>
          <w:sz w:val="18"/>
        </w:rPr>
        <w:t>OX457055.1         32842259   .............-.-.-.--.---.--.--.--.--.--.--.-.                32842283</w:t>
      </w:r>
    </w:p>
    <w:p>
      <w:r>
        <w:rPr>
          <w:rFonts w:ascii="Consolas" w:hAnsi="Consolas"/>
          <w:sz w:val="18"/>
        </w:rPr>
        <w:t>OX457055.1         59833140   .............-.-.-.--.---.--.--.--.C-.--.--.-.-.-.            59833167</w:t>
      </w:r>
    </w:p>
    <w:p>
      <w:r>
        <w:rPr>
          <w:rFonts w:ascii="Consolas" w:hAnsi="Consolas"/>
          <w:sz w:val="18"/>
        </w:rPr>
        <w:t>OX457055.1         126283964  .............-.-.-.--.---.--.-----.--.--.--.-.                126283987</w:t>
      </w:r>
    </w:p>
    <w:p>
      <w:r>
        <w:rPr>
          <w:rFonts w:ascii="Consolas" w:hAnsi="Consolas"/>
          <w:sz w:val="18"/>
        </w:rPr>
        <w:t>OX457055.1         32674168   .............-.-.-.--.---.--.--.-----.--.--.-.-.              32674144</w:t>
      </w:r>
    </w:p>
    <w:p>
      <w:r>
        <w:rPr>
          <w:rFonts w:ascii="Consolas" w:hAnsi="Consolas"/>
          <w:sz w:val="18"/>
        </w:rPr>
        <w:t>OX457055.1         40138102   .............-.-.-.--.---.--.--.-----.--.--.-.-.              40138078</w:t>
      </w:r>
    </w:p>
    <w:p>
      <w:r>
        <w:rPr>
          <w:rFonts w:ascii="Consolas" w:hAnsi="Consolas"/>
          <w:sz w:val="18"/>
        </w:rPr>
        <w:t>OX457055.1         94926088   .............-.-.-.--.---.A-.--.T-.--.--.--.-.                94926062</w:t>
      </w:r>
    </w:p>
    <w:p>
      <w:r>
        <w:rPr>
          <w:rFonts w:ascii="Consolas" w:hAnsi="Consolas"/>
          <w:sz w:val="18"/>
        </w:rPr>
        <w:t>OX457055.1         108977979  .............-.-.-.--.---.--.--.--.--.--.--.A.-.-.            108978006</w:t>
      </w:r>
    </w:p>
    <w:p>
      <w:r>
        <w:rPr>
          <w:rFonts w:ascii="Consolas" w:hAnsi="Consolas"/>
          <w:sz w:val="18"/>
        </w:rPr>
        <w:t>OX457055.1         122788254  .............-.-.-.--.---.--.--.--.--.--.--.A.-.-.            122788227</w:t>
      </w:r>
    </w:p>
    <w:p>
      <w:r>
        <w:rPr>
          <w:rFonts w:ascii="Consolas" w:hAnsi="Consolas"/>
          <w:sz w:val="18"/>
        </w:rPr>
        <w:t>OX457055.1         13945649   .............-.-.-.--.---.--.--.--.--.--.--.                  13945626</w:t>
      </w:r>
    </w:p>
    <w:p>
      <w:r>
        <w:rPr>
          <w:rFonts w:ascii="Consolas" w:hAnsi="Consolas"/>
          <w:sz w:val="18"/>
        </w:rPr>
        <w:t>OX457055.1         37389844   .............-.-.-.--.---.--.--.--.--.--.--.                  37389821</w:t>
      </w:r>
    </w:p>
    <w:p>
      <w:r>
        <w:rPr>
          <w:rFonts w:ascii="Consolas" w:hAnsi="Consolas"/>
          <w:sz w:val="18"/>
        </w:rPr>
        <w:t>OX457055.1         54417410   .............-.-.-.--.---.--.--.--.--.--.--.                  54417387</w:t>
      </w:r>
    </w:p>
    <w:p>
      <w:r>
        <w:rPr>
          <w:rFonts w:ascii="Consolas" w:hAnsi="Consolas"/>
          <w:sz w:val="18"/>
        </w:rPr>
        <w:t>OX457055.1         60066362   .............-.-.-.--.---.--.--.--.--.--.--.                  60066385</w:t>
      </w:r>
    </w:p>
    <w:p>
      <w:r>
        <w:rPr>
          <w:rFonts w:ascii="Consolas" w:hAnsi="Consolas"/>
          <w:sz w:val="18"/>
        </w:rPr>
        <w:t>OX457055.1         60326057   .............-.-.-.--.---.--.--.-----.--.--.-.                60326080</w:t>
      </w:r>
    </w:p>
    <w:p>
      <w:r>
        <w:rPr>
          <w:rFonts w:ascii="Consolas" w:hAnsi="Consolas"/>
          <w:sz w:val="18"/>
        </w:rPr>
        <w:t>OX457055.1         70100702   .............-.-.-.--.---.--.--.--.--.--.--.                  70100725</w:t>
      </w:r>
    </w:p>
    <w:p>
      <w:r>
        <w:rPr>
          <w:rFonts w:ascii="Consolas" w:hAnsi="Consolas"/>
          <w:sz w:val="18"/>
        </w:rPr>
        <w:t>OX457055.1         72389844   .............-.-.-.--.---.--.--.--.--.--.--.                  72389867</w:t>
      </w:r>
    </w:p>
    <w:p>
      <w:r>
        <w:rPr>
          <w:rFonts w:ascii="Consolas" w:hAnsi="Consolas"/>
          <w:sz w:val="18"/>
        </w:rPr>
        <w:t>OX457055.1         95231482   .............-.-.-.--.---.--.--.--.--.--.--.-.T.-.--.         95231454</w:t>
      </w:r>
    </w:p>
    <w:p>
      <w:r>
        <w:rPr>
          <w:rFonts w:ascii="Consolas" w:hAnsi="Consolas"/>
          <w:sz w:val="18"/>
        </w:rPr>
        <w:t>OX457055.1         131360085  .............-.-.-.--.---.--.--.--.--.--.--.-.-.-C--.-.       131360057</w:t>
      </w:r>
    </w:p>
    <w:p>
      <w:r>
        <w:rPr>
          <w:rFonts w:ascii="Consolas" w:hAnsi="Consolas"/>
          <w:sz w:val="18"/>
        </w:rPr>
        <w:t>OX457055.1         6077250    .............-.-.-.--.---.--.--.--.--.--.--.A.-.-.            6077223</w:t>
      </w:r>
    </w:p>
    <w:p>
      <w:r>
        <w:rPr>
          <w:rFonts w:ascii="Consolas" w:hAnsi="Consolas"/>
          <w:sz w:val="18"/>
        </w:rPr>
        <w:t>OX457055.1         8562804    .............-.-.-.--.---.--.--.--.--.                        8562783</w:t>
      </w:r>
    </w:p>
    <w:p>
      <w:r>
        <w:rPr>
          <w:rFonts w:ascii="Consolas" w:hAnsi="Consolas"/>
          <w:sz w:val="18"/>
        </w:rPr>
        <w:t>OX457055.1         9319997    .............-.-.-.--.---.--.--.--.                           9319977</w:t>
      </w:r>
    </w:p>
    <w:p>
      <w:r>
        <w:rPr>
          <w:rFonts w:ascii="Consolas" w:hAnsi="Consolas"/>
          <w:sz w:val="18"/>
        </w:rPr>
        <w:t>OX457055.1         12507182   .............-.-.-.--.---.                                    12507165</w:t>
      </w:r>
    </w:p>
    <w:p>
      <w:r>
        <w:rPr>
          <w:rFonts w:ascii="Consolas" w:hAnsi="Consolas"/>
          <w:sz w:val="18"/>
        </w:rPr>
        <w:t>OX457055.1         15169354   .............-.-.-.--.---.--.--.--.--.--.--.                  15169331</w:t>
      </w:r>
    </w:p>
    <w:p>
      <w:r>
        <w:rPr>
          <w:rFonts w:ascii="Consolas" w:hAnsi="Consolas"/>
          <w:sz w:val="18"/>
        </w:rPr>
        <w:t>OX457055.1         17156336   .............-.-.-.--.---.--.--.--.--.--.--.                  17156313</w:t>
      </w:r>
    </w:p>
    <w:p>
      <w:r>
        <w:rPr>
          <w:rFonts w:ascii="Consolas" w:hAnsi="Consolas"/>
          <w:sz w:val="18"/>
        </w:rPr>
        <w:t>OX457055.1         17330646   .............-.-.-.--.---.--.--.--.--.--.--.                  17330669</w:t>
      </w:r>
    </w:p>
    <w:p>
      <w:r>
        <w:rPr>
          <w:rFonts w:ascii="Consolas" w:hAnsi="Consolas"/>
          <w:sz w:val="18"/>
        </w:rPr>
        <w:t>OX457055.1         18298272   .............-.-.-.--.---.--.--.--.--.--.--.                  18298249</w:t>
      </w:r>
    </w:p>
    <w:p>
      <w:r>
        <w:rPr>
          <w:rFonts w:ascii="Consolas" w:hAnsi="Consolas"/>
          <w:sz w:val="18"/>
        </w:rPr>
        <w:t>OX457055.1         20723321   .............-.-.-.--.---.--.--.--.                           20723341</w:t>
      </w:r>
    </w:p>
    <w:p>
      <w:r>
        <w:rPr>
          <w:rFonts w:ascii="Consolas" w:hAnsi="Consolas"/>
          <w:sz w:val="18"/>
        </w:rPr>
        <w:t>OX457055.1         21495636   .............-.-.-.--.---.--.--.--.--.--.--.A.-.-.            21495609</w:t>
      </w:r>
    </w:p>
    <w:p>
      <w:r>
        <w:rPr>
          <w:rFonts w:ascii="Consolas" w:hAnsi="Consolas"/>
          <w:sz w:val="18"/>
        </w:rPr>
        <w:t>OX457055.1         27325128   .............-.-.-.--.---.--.--.--.--.--.                     27325150</w:t>
      </w:r>
    </w:p>
    <w:p>
      <w:r>
        <w:rPr>
          <w:rFonts w:ascii="Consolas" w:hAnsi="Consolas"/>
          <w:sz w:val="18"/>
        </w:rPr>
        <w:t>OX457055.1         27597410   .............-.-.-.--.---.--.--.--.--.--.--.-.                27597386</w:t>
      </w:r>
    </w:p>
    <w:p>
      <w:r>
        <w:rPr>
          <w:rFonts w:ascii="Consolas" w:hAnsi="Consolas"/>
          <w:sz w:val="18"/>
        </w:rPr>
        <w:t>OX457055.1         28085926   .............-.-.-.--.---.                                    28085943</w:t>
      </w:r>
    </w:p>
    <w:p>
      <w:r>
        <w:rPr>
          <w:rFonts w:ascii="Consolas" w:hAnsi="Consolas"/>
          <w:sz w:val="18"/>
        </w:rPr>
        <w:t>OX457055.1         32440325   .............-.-.-.--.---.--.--.--.--.--.--.                  32440348</w:t>
      </w:r>
    </w:p>
    <w:p>
      <w:r>
        <w:rPr>
          <w:rFonts w:ascii="Consolas" w:hAnsi="Consolas"/>
          <w:sz w:val="18"/>
        </w:rPr>
        <w:t>OX457055.1         37427388   .............-.-.-.--.---.--.--.--.                           37427408</w:t>
      </w:r>
    </w:p>
    <w:p>
      <w:r>
        <w:rPr>
          <w:rFonts w:ascii="Consolas" w:hAnsi="Consolas"/>
          <w:sz w:val="18"/>
        </w:rPr>
        <w:t>OX457055.1         37881394   .............-.-.-.--.---.--.--.--.                           37881374</w:t>
      </w:r>
    </w:p>
    <w:p>
      <w:r>
        <w:rPr>
          <w:rFonts w:ascii="Consolas" w:hAnsi="Consolas"/>
          <w:sz w:val="18"/>
        </w:rPr>
        <w:t>OX457055.1         39771079   .............-.-.-.--.---.--.--.--.--.--.--.A.-.-.            39771052</w:t>
      </w:r>
    </w:p>
    <w:p>
      <w:r>
        <w:rPr>
          <w:rFonts w:ascii="Consolas" w:hAnsi="Consolas"/>
          <w:sz w:val="18"/>
        </w:rPr>
        <w:t>OX457055.1         40874451   .............-.-.-.--.---C--.--.-----.--.--.-.-.-.            40874426</w:t>
      </w:r>
    </w:p>
    <w:p>
      <w:r>
        <w:rPr>
          <w:rFonts w:ascii="Consolas" w:hAnsi="Consolas"/>
          <w:sz w:val="18"/>
        </w:rPr>
        <w:t>OX457055.1         42718790   .............-.-.-.--.---.--.--.                              42718771</w:t>
      </w:r>
    </w:p>
    <w:p>
      <w:r>
        <w:rPr>
          <w:rFonts w:ascii="Consolas" w:hAnsi="Consolas"/>
          <w:sz w:val="18"/>
        </w:rPr>
        <w:t>OX457055.1         43781960   .............-.-.-.--.---.--.--.--.--.--.--.                  43781983</w:t>
      </w:r>
    </w:p>
    <w:p>
      <w:r>
        <w:rPr>
          <w:rFonts w:ascii="Consolas" w:hAnsi="Consolas"/>
          <w:sz w:val="18"/>
        </w:rPr>
        <w:t>OX457055.1         43995342   .............-.-.-.--.---.--.                                 43995324</w:t>
      </w:r>
    </w:p>
    <w:p>
      <w:r>
        <w:rPr>
          <w:rFonts w:ascii="Consolas" w:hAnsi="Consolas"/>
          <w:sz w:val="18"/>
        </w:rPr>
        <w:t>OX457055.1         44515976   .............-.-.-.--.---.--.--.--.--.--.--.                  44515953</w:t>
      </w:r>
    </w:p>
    <w:p>
      <w:r>
        <w:rPr>
          <w:rFonts w:ascii="Consolas" w:hAnsi="Consolas"/>
          <w:sz w:val="18"/>
        </w:rPr>
        <w:t>OX457055.1         49131657   .............-.-.-.--.---.--.--.--.--.--.--.                  49131634</w:t>
      </w:r>
    </w:p>
    <w:p>
      <w:r>
        <w:rPr>
          <w:rFonts w:ascii="Consolas" w:hAnsi="Consolas"/>
          <w:sz w:val="18"/>
        </w:rPr>
        <w:t>OX457055.1         52696352   .............-.-.-.--.---.--.--.--.--.--.                     52696330</w:t>
      </w:r>
    </w:p>
    <w:p>
      <w:r>
        <w:rPr>
          <w:rFonts w:ascii="Consolas" w:hAnsi="Consolas"/>
          <w:sz w:val="18"/>
        </w:rPr>
        <w:t>OX457055.1         54304155   .............-.-.-.--.---.--.                                 54304173</w:t>
      </w:r>
    </w:p>
    <w:p>
      <w:r>
        <w:rPr>
          <w:rFonts w:ascii="Consolas" w:hAnsi="Consolas"/>
          <w:sz w:val="18"/>
        </w:rPr>
        <w:t>OX457055.1         54413398   .............-.-.-.--.---.--.--.--.--.--.--.                  54413421</w:t>
      </w:r>
    </w:p>
    <w:p>
      <w:r>
        <w:rPr>
          <w:rFonts w:ascii="Consolas" w:hAnsi="Consolas"/>
          <w:sz w:val="18"/>
        </w:rPr>
        <w:t>OX457055.1         54900480   .............-.-.-.--.---.--.--.--.--.--.--.-.                54900504</w:t>
      </w:r>
    </w:p>
    <w:p>
      <w:r>
        <w:rPr>
          <w:rFonts w:ascii="Consolas" w:hAnsi="Consolas"/>
          <w:sz w:val="18"/>
        </w:rPr>
        <w:t>OX457055.1         54900484   .............-.-.-.--.---.--.--.-----.--.--.                  54900506</w:t>
      </w:r>
    </w:p>
    <w:p>
      <w:r>
        <w:rPr>
          <w:rFonts w:ascii="Consolas" w:hAnsi="Consolas"/>
          <w:sz w:val="18"/>
        </w:rPr>
        <w:t>OX457055.1         56265760   .............-.-.-.--.---.--.--.--.                           56265740</w:t>
      </w:r>
    </w:p>
    <w:p>
      <w:r>
        <w:rPr>
          <w:rFonts w:ascii="Consolas" w:hAnsi="Consolas"/>
          <w:sz w:val="18"/>
        </w:rPr>
        <w:t>OX457055.1         58431562   .............-.-.-.--.---.--.--.--.--.--.--.                  58431539</w:t>
      </w:r>
    </w:p>
    <w:p>
      <w:r>
        <w:rPr>
          <w:rFonts w:ascii="Consolas" w:hAnsi="Consolas"/>
          <w:sz w:val="18"/>
        </w:rPr>
        <w:t>OX457055.1         59563947   .............-.-.-.--.---.--.--.--.--.--.--.A.-.-.            59563974</w:t>
      </w:r>
    </w:p>
    <w:p>
      <w:r>
        <w:rPr>
          <w:rFonts w:ascii="Consolas" w:hAnsi="Consolas"/>
          <w:sz w:val="18"/>
        </w:rPr>
        <w:t>OX457055.1         59860767   .............-.-.-.--.---.--.--.--.--.--.--.-.                59860743</w:t>
      </w:r>
    </w:p>
    <w:p>
      <w:r>
        <w:rPr>
          <w:rFonts w:ascii="Consolas" w:hAnsi="Consolas"/>
          <w:sz w:val="18"/>
        </w:rPr>
        <w:t>OX457055.1         60903247   .............-.-.-.--.---.--.--.--.--.--.--.-.                60903223</w:t>
      </w:r>
    </w:p>
    <w:p>
      <w:r>
        <w:rPr>
          <w:rFonts w:ascii="Consolas" w:hAnsi="Consolas"/>
          <w:sz w:val="18"/>
        </w:rPr>
        <w:t>OX457055.1         63156875   .............-.-.-.--.---.--.--.--.--.--.--.                  63156898</w:t>
      </w:r>
    </w:p>
    <w:p>
      <w:r>
        <w:rPr>
          <w:rFonts w:ascii="Consolas" w:hAnsi="Consolas"/>
          <w:sz w:val="18"/>
        </w:rPr>
        <w:t>OX457055.1         63355501   .............-.-.-.--.---.--.--.--.--.--.                     63355479</w:t>
      </w:r>
    </w:p>
    <w:p>
      <w:r>
        <w:rPr>
          <w:rFonts w:ascii="Consolas" w:hAnsi="Consolas"/>
          <w:sz w:val="18"/>
        </w:rPr>
        <w:t>OX457055.1         63463891   .............-.-.-.--.---.--.--.--.--.--.--.-.                63463915</w:t>
      </w:r>
    </w:p>
    <w:p>
      <w:r>
        <w:rPr>
          <w:rFonts w:ascii="Consolas" w:hAnsi="Consolas"/>
          <w:sz w:val="18"/>
        </w:rPr>
        <w:t>OX457055.1         69934442   .............-.-.-.--.---.--.--.-----.--.--.                  69934420</w:t>
      </w:r>
    </w:p>
    <w:p>
      <w:r>
        <w:rPr>
          <w:rFonts w:ascii="Consolas" w:hAnsi="Consolas"/>
          <w:sz w:val="18"/>
        </w:rPr>
        <w:t>OX457055.1         69934446   .............-.-.-.--.---.--.--.--.--.--.--.-.                69934422</w:t>
      </w:r>
    </w:p>
    <w:p>
      <w:r>
        <w:rPr>
          <w:rFonts w:ascii="Consolas" w:hAnsi="Consolas"/>
          <w:sz w:val="18"/>
        </w:rPr>
        <w:t>OX457055.1         70991875   .............-.-.-.--.---.--.--.--.                           70991855</w:t>
      </w:r>
    </w:p>
    <w:p>
      <w:r>
        <w:rPr>
          <w:rFonts w:ascii="Consolas" w:hAnsi="Consolas"/>
          <w:sz w:val="18"/>
        </w:rPr>
        <w:t>OX457055.1         71299392   .............-.-.-.--.---.--.--.--.--.--.--.                  71299415</w:t>
      </w:r>
    </w:p>
    <w:p>
      <w:r>
        <w:rPr>
          <w:rFonts w:ascii="Consolas" w:hAnsi="Consolas"/>
          <w:sz w:val="18"/>
        </w:rPr>
        <w:t>OX457055.1         73736781   .............-.-.-.--.---.--.--.--.--.--.--.-.                73736757</w:t>
      </w:r>
    </w:p>
    <w:p>
      <w:r>
        <w:rPr>
          <w:rFonts w:ascii="Consolas" w:hAnsi="Consolas"/>
          <w:sz w:val="18"/>
        </w:rPr>
        <w:t>OX457055.1         75270691   .............-.-.-.--.---.--.--.--.--.--.--.                  75270714</w:t>
      </w:r>
    </w:p>
    <w:p>
      <w:r>
        <w:rPr>
          <w:rFonts w:ascii="Consolas" w:hAnsi="Consolas"/>
          <w:sz w:val="18"/>
        </w:rPr>
        <w:t>OX457055.1         76514935   .............-.-.-.--.---.--.                                 76514953</w:t>
      </w:r>
    </w:p>
    <w:p>
      <w:r>
        <w:rPr>
          <w:rFonts w:ascii="Consolas" w:hAnsi="Consolas"/>
          <w:sz w:val="18"/>
        </w:rPr>
        <w:t>OX457055.1         77095412   .............-.-.-.--.---.--.--.--.--.--.--.                  77095435</w:t>
      </w:r>
    </w:p>
    <w:p>
      <w:r>
        <w:rPr>
          <w:rFonts w:ascii="Consolas" w:hAnsi="Consolas"/>
          <w:sz w:val="18"/>
        </w:rPr>
        <w:t>OX457055.1         77439260   .............-.-.-.--.---.--.--.--.                           77439240</w:t>
      </w:r>
    </w:p>
    <w:p>
      <w:r>
        <w:rPr>
          <w:rFonts w:ascii="Consolas" w:hAnsi="Consolas"/>
          <w:sz w:val="18"/>
        </w:rPr>
        <w:t>OX457055.1         78313241   .............-.-.-.--.---.--.--.--.--.--.--.-.                78313217</w:t>
      </w:r>
    </w:p>
    <w:p>
      <w:r>
        <w:rPr>
          <w:rFonts w:ascii="Consolas" w:hAnsi="Consolas"/>
          <w:sz w:val="18"/>
        </w:rPr>
        <w:t>OX457055.1         78313237   .............-.-.-.--.---.--.--.                              78313218</w:t>
      </w:r>
    </w:p>
    <w:p>
      <w:r>
        <w:rPr>
          <w:rFonts w:ascii="Consolas" w:hAnsi="Consolas"/>
          <w:sz w:val="18"/>
        </w:rPr>
        <w:t>OX457055.1         80118885   .............-.-.-.--.---.--.--.--.--.--.--.                  80118908</w:t>
      </w:r>
    </w:p>
    <w:p>
      <w:r>
        <w:rPr>
          <w:rFonts w:ascii="Consolas" w:hAnsi="Consolas"/>
          <w:sz w:val="18"/>
        </w:rPr>
        <w:t>OX457055.1         81673264   .............-.-.-.--.---.--.--.--.--.--.--.                  81673287</w:t>
      </w:r>
    </w:p>
    <w:p>
      <w:r>
        <w:rPr>
          <w:rFonts w:ascii="Consolas" w:hAnsi="Consolas"/>
          <w:sz w:val="18"/>
        </w:rPr>
        <w:t>OX457055.1         81786997   .............-.-.-.--.---.--.--.--.--.--.--.-.                81787021</w:t>
      </w:r>
    </w:p>
    <w:p>
      <w:r>
        <w:rPr>
          <w:rFonts w:ascii="Consolas" w:hAnsi="Consolas"/>
          <w:sz w:val="18"/>
        </w:rPr>
        <w:t>OX457055.1         83371241   .............-.-.-.--.---.--.--.--.--.--.--.-.                83371217</w:t>
      </w:r>
    </w:p>
    <w:p>
      <w:r>
        <w:rPr>
          <w:rFonts w:ascii="Consolas" w:hAnsi="Consolas"/>
          <w:sz w:val="18"/>
        </w:rPr>
        <w:t>OX457055.1         84476382   .............-.-.-.--.---.--.--.--.--.--.--.                  84476405</w:t>
      </w:r>
    </w:p>
    <w:p>
      <w:r>
        <w:rPr>
          <w:rFonts w:ascii="Consolas" w:hAnsi="Consolas"/>
          <w:sz w:val="18"/>
        </w:rPr>
        <w:t>OX457055.1         86687974   .............-.-.-.--.---.--.--.--.--.--.                     86687996</w:t>
      </w:r>
    </w:p>
    <w:p>
      <w:r>
        <w:rPr>
          <w:rFonts w:ascii="Consolas" w:hAnsi="Consolas"/>
          <w:sz w:val="18"/>
        </w:rPr>
        <w:t>OX457055.1         90302190   .............-.-.-.--.---.--.--.--.                           90302170</w:t>
      </w:r>
    </w:p>
    <w:p>
      <w:r>
        <w:rPr>
          <w:rFonts w:ascii="Consolas" w:hAnsi="Consolas"/>
          <w:sz w:val="18"/>
        </w:rPr>
        <w:t>OX457055.1         92500581   .............-.-.-.--.---.--.--.--.--.--.--.-.                92500557</w:t>
      </w:r>
    </w:p>
    <w:p>
      <w:r>
        <w:rPr>
          <w:rFonts w:ascii="Consolas" w:hAnsi="Consolas"/>
          <w:sz w:val="18"/>
        </w:rPr>
        <w:t>OX457055.1         92996280   .............-.-.-.--.---.--.--.--.--.--.                     92996258</w:t>
      </w:r>
    </w:p>
    <w:p>
      <w:r>
        <w:rPr>
          <w:rFonts w:ascii="Consolas" w:hAnsi="Consolas"/>
          <w:sz w:val="18"/>
        </w:rPr>
        <w:t>OX457055.1         93586285   .............-.-.-.--.---.--.--.--.--.--.--.                  93586262</w:t>
      </w:r>
    </w:p>
    <w:p>
      <w:r>
        <w:rPr>
          <w:rFonts w:ascii="Consolas" w:hAnsi="Consolas"/>
          <w:sz w:val="18"/>
        </w:rPr>
        <w:t>OX457055.1         94780022   .............-.-.-.--.---.--.--.--.--.A-.--.-.                94779997</w:t>
      </w:r>
    </w:p>
    <w:p>
      <w:r>
        <w:rPr>
          <w:rFonts w:ascii="Consolas" w:hAnsi="Consolas"/>
          <w:sz w:val="18"/>
        </w:rPr>
        <w:t>OX457055.1         95339963   .............-.-.-.--.---.--.--.--.--.--.--.A.-.-.            95339936</w:t>
      </w:r>
    </w:p>
    <w:p>
      <w:r>
        <w:rPr>
          <w:rFonts w:ascii="Consolas" w:hAnsi="Consolas"/>
          <w:sz w:val="18"/>
        </w:rPr>
        <w:t>OX457055.1         96758587   .............-.-.-.--.---.--.--.--.--.--.--.                  96758610</w:t>
      </w:r>
    </w:p>
    <w:p>
      <w:r>
        <w:rPr>
          <w:rFonts w:ascii="Consolas" w:hAnsi="Consolas"/>
          <w:sz w:val="18"/>
        </w:rPr>
        <w:t>OX457055.1         97331841   .............-.-.-.--.---.--.--.--.                           97331861</w:t>
      </w:r>
    </w:p>
    <w:p>
      <w:r>
        <w:rPr>
          <w:rFonts w:ascii="Consolas" w:hAnsi="Consolas"/>
          <w:sz w:val="18"/>
        </w:rPr>
        <w:t>OX457055.1         100064034  .............-.-.-.--.---.--.--.--.--.--.--.A.-.-.            100064061</w:t>
      </w:r>
    </w:p>
    <w:p>
      <w:r>
        <w:rPr>
          <w:rFonts w:ascii="Consolas" w:hAnsi="Consolas"/>
          <w:sz w:val="18"/>
        </w:rPr>
        <w:t>OX457055.1         102081358  .............-.-.-.--.---.--.--.                              102081377</w:t>
      </w:r>
    </w:p>
    <w:p>
      <w:r>
        <w:rPr>
          <w:rFonts w:ascii="Consolas" w:hAnsi="Consolas"/>
          <w:sz w:val="18"/>
        </w:rPr>
        <w:t>OX457055.1         102585682  .............-.-.-.--.---.--.--.--.--.--.--.-.                102585658</w:t>
      </w:r>
    </w:p>
    <w:p>
      <w:r>
        <w:rPr>
          <w:rFonts w:ascii="Consolas" w:hAnsi="Consolas"/>
          <w:sz w:val="18"/>
        </w:rPr>
        <w:t>OX457055.1         102585678  .............-.-.-.--.---.--.--.                              102585659</w:t>
      </w:r>
    </w:p>
    <w:p>
      <w:r>
        <w:rPr>
          <w:rFonts w:ascii="Consolas" w:hAnsi="Consolas"/>
          <w:sz w:val="18"/>
        </w:rPr>
        <w:t>OX457055.1         102924212  .............-.-.-.--.---.--.--.--.--.--.--.-.                102924188</w:t>
      </w:r>
    </w:p>
    <w:p>
      <w:r>
        <w:rPr>
          <w:rFonts w:ascii="Consolas" w:hAnsi="Consolas"/>
          <w:sz w:val="18"/>
        </w:rPr>
        <w:t>OX457055.1         103131007  .............-.-.-.--.---.--.--.--.--.--.--.-.                103131031</w:t>
      </w:r>
    </w:p>
    <w:p>
      <w:r>
        <w:rPr>
          <w:rFonts w:ascii="Consolas" w:hAnsi="Consolas"/>
          <w:sz w:val="18"/>
        </w:rPr>
        <w:t>OX457055.1         104877090  .............-.-.-.--.---.--.--.--.--.--.--.                  104877067</w:t>
      </w:r>
    </w:p>
    <w:p>
      <w:r>
        <w:rPr>
          <w:rFonts w:ascii="Consolas" w:hAnsi="Consolas"/>
          <w:sz w:val="18"/>
        </w:rPr>
        <w:t>OX457055.1         105885095  .............-.-.-.--.---.--.--.--.                           105885075</w:t>
      </w:r>
    </w:p>
    <w:p>
      <w:r>
        <w:rPr>
          <w:rFonts w:ascii="Consolas" w:hAnsi="Consolas"/>
          <w:sz w:val="18"/>
        </w:rPr>
        <w:t>OX457055.1         106147416  .............-.-.-.--.---.--.--.--.--.--.--.A.-.-.            106147389</w:t>
      </w:r>
    </w:p>
    <w:p>
      <w:r>
        <w:rPr>
          <w:rFonts w:ascii="Consolas" w:hAnsi="Consolas"/>
          <w:sz w:val="18"/>
        </w:rPr>
        <w:t>OX457055.1         108626333  .............-.-.-.--.---.--.--.--.                           108626353</w:t>
      </w:r>
    </w:p>
    <w:p>
      <w:r>
        <w:rPr>
          <w:rFonts w:ascii="Consolas" w:hAnsi="Consolas"/>
          <w:sz w:val="18"/>
        </w:rPr>
        <w:t>OX457055.1         111285320  .............-.-.-.--.---.--.--.--.                           111285300</w:t>
      </w:r>
    </w:p>
    <w:p>
      <w:r>
        <w:rPr>
          <w:rFonts w:ascii="Consolas" w:hAnsi="Consolas"/>
          <w:sz w:val="18"/>
        </w:rPr>
        <w:t>OX457055.1         111331299  .............-.-.-.--.---.--.--.--.--.--.--.A.-.-.            111331272</w:t>
      </w:r>
    </w:p>
    <w:p>
      <w:r>
        <w:rPr>
          <w:rFonts w:ascii="Consolas" w:hAnsi="Consolas"/>
          <w:sz w:val="18"/>
        </w:rPr>
        <w:t>OX457055.1         111514513  .............-.-.-.--.---.--.                                 111514531</w:t>
      </w:r>
    </w:p>
    <w:p>
      <w:r>
        <w:rPr>
          <w:rFonts w:ascii="Consolas" w:hAnsi="Consolas"/>
          <w:sz w:val="18"/>
        </w:rPr>
        <w:t>OX457055.1         114096770  .............-.-.-.--.---.--.--.--.--.--.--.-.                114096794</w:t>
      </w:r>
    </w:p>
    <w:p>
      <w:r>
        <w:rPr>
          <w:rFonts w:ascii="Consolas" w:hAnsi="Consolas"/>
          <w:sz w:val="18"/>
        </w:rPr>
        <w:t>OX457055.1         117211579  .............-.-.-.--.---.--.--.--.--.--.--.A.-.-.            117211606</w:t>
      </w:r>
    </w:p>
    <w:p>
      <w:r>
        <w:rPr>
          <w:rFonts w:ascii="Consolas" w:hAnsi="Consolas"/>
          <w:sz w:val="18"/>
        </w:rPr>
        <w:t>OX457055.1         117741661  .............-.-.-.--.---.--.--.                              117741680</w:t>
      </w:r>
    </w:p>
    <w:p>
      <w:r>
        <w:rPr>
          <w:rFonts w:ascii="Consolas" w:hAnsi="Consolas"/>
          <w:sz w:val="18"/>
        </w:rPr>
        <w:t>OX457055.1         119458254  .............-.-.-.--.---.                                    119458237</w:t>
      </w:r>
    </w:p>
    <w:p>
      <w:r>
        <w:rPr>
          <w:rFonts w:ascii="Consolas" w:hAnsi="Consolas"/>
          <w:sz w:val="18"/>
        </w:rPr>
        <w:t>OX457055.1         121677047  .............-.-.-.--.---.--.--.--.--.--.--.                  121677024</w:t>
      </w:r>
    </w:p>
    <w:p>
      <w:r>
        <w:rPr>
          <w:rFonts w:ascii="Consolas" w:hAnsi="Consolas"/>
          <w:sz w:val="18"/>
        </w:rPr>
        <w:t>OX457055.1         122144230  .............-.-.-.--.---.--.--.--.--.--.--.                  122144253</w:t>
      </w:r>
    </w:p>
    <w:p>
      <w:r>
        <w:rPr>
          <w:rFonts w:ascii="Consolas" w:hAnsi="Consolas"/>
          <w:sz w:val="18"/>
        </w:rPr>
        <w:t>OX457055.1         124150440  .............-.-.-.--.---.--.--.--.--.--.--.                  124150417</w:t>
      </w:r>
    </w:p>
    <w:p>
      <w:r>
        <w:rPr>
          <w:rFonts w:ascii="Consolas" w:hAnsi="Consolas"/>
          <w:sz w:val="18"/>
        </w:rPr>
        <w:t>OX457055.1         127059069  .............-.-.-.--.---.--.--.--.                           127059049</w:t>
      </w:r>
    </w:p>
    <w:p>
      <w:r>
        <w:rPr>
          <w:rFonts w:ascii="Consolas" w:hAnsi="Consolas"/>
          <w:sz w:val="18"/>
        </w:rPr>
        <w:t>OX457055.1         127332833  .............-.-.-.--.---.--.--.--.--.--.--.-.                127332857</w:t>
      </w:r>
    </w:p>
    <w:p>
      <w:r>
        <w:rPr>
          <w:rFonts w:ascii="Consolas" w:hAnsi="Consolas"/>
          <w:sz w:val="18"/>
        </w:rPr>
        <w:t>OX457055.1         129225884  .............-.-.-.--.---.--.--.--.--.--.--.A.-.-.            129225911</w:t>
      </w:r>
    </w:p>
    <w:p>
      <w:r>
        <w:rPr>
          <w:rFonts w:ascii="Consolas" w:hAnsi="Consolas"/>
          <w:sz w:val="18"/>
        </w:rPr>
        <w:t>OX457055.1         15154481   .............-.-.-.--.---.--G-----.--.--.--.-.                15154458</w:t>
      </w:r>
    </w:p>
    <w:p>
      <w:r>
        <w:rPr>
          <w:rFonts w:ascii="Consolas" w:hAnsi="Consolas"/>
          <w:sz w:val="18"/>
        </w:rPr>
        <w:t>OX457055.1         42131618   .............-.-.-.--.---.--.--.--.--A--.--.-.                42131594</w:t>
      </w:r>
    </w:p>
    <w:p>
      <w:r>
        <w:rPr>
          <w:rFonts w:ascii="Consolas" w:hAnsi="Consolas"/>
          <w:sz w:val="18"/>
        </w:rPr>
        <w:t>OX457055.1         53785411   .............-.-.-.--.---.--.--.--.--.--.--.-.                53785435</w:t>
      </w:r>
    </w:p>
    <w:p>
      <w:r>
        <w:rPr>
          <w:rFonts w:ascii="Consolas" w:hAnsi="Consolas"/>
          <w:sz w:val="18"/>
        </w:rPr>
        <w:t>OX457055.1         77439272   .............-.-.-.--.---.--.--.--.--.--.--.                  77439249</w:t>
      </w:r>
    </w:p>
    <w:p>
      <w:r>
        <w:rPr>
          <w:rFonts w:ascii="Consolas" w:hAnsi="Consolas"/>
          <w:sz w:val="18"/>
        </w:rPr>
        <w:t>OX457055.1         59860759   .............-.-.-.--T---.--.--.-----.--.--.-.                59860736</w:t>
      </w:r>
    </w:p>
    <w:p>
      <w:r>
        <w:rPr>
          <w:rFonts w:ascii="Consolas" w:hAnsi="Consolas"/>
          <w:sz w:val="18"/>
        </w:rPr>
        <w:t>OX457055.1         17313450   .............-.-.-.--.---.--.--.--.                           17313470</w:t>
      </w:r>
    </w:p>
    <w:p>
      <w:r>
        <w:rPr>
          <w:rFonts w:ascii="Consolas" w:hAnsi="Consolas"/>
          <w:sz w:val="18"/>
        </w:rPr>
        <w:t>OX457055.1         30653313   .............-.-.-.--.---.--.--.--.--.--.--.A.-.-.            30653286</w:t>
      </w:r>
    </w:p>
    <w:p>
      <w:r>
        <w:rPr>
          <w:rFonts w:ascii="Consolas" w:hAnsi="Consolas"/>
          <w:sz w:val="18"/>
        </w:rPr>
        <w:t>OX457055.1         37427392   .............-.-.-.--.---C--.--.--.                           37427412</w:t>
      </w:r>
    </w:p>
    <w:p>
      <w:r>
        <w:rPr>
          <w:rFonts w:ascii="Consolas" w:hAnsi="Consolas"/>
          <w:sz w:val="18"/>
        </w:rPr>
        <w:t>OX457055.1         60805418   .............-.-.-.--.---.--.--.--.--.--.--.-.-T-.--.         60805391</w:t>
      </w:r>
    </w:p>
    <w:p>
      <w:r>
        <w:rPr>
          <w:rFonts w:ascii="Consolas" w:hAnsi="Consolas"/>
          <w:sz w:val="18"/>
        </w:rPr>
        <w:t>OX457055.1         67269583   .............-.-.-.--.---.--.--.--.--.--.--.-A-.-.            67269557</w:t>
      </w:r>
    </w:p>
    <w:p>
      <w:r>
        <w:rPr>
          <w:rFonts w:ascii="Consolas" w:hAnsi="Consolas"/>
          <w:sz w:val="18"/>
        </w:rPr>
        <w:t>OX457055.1         90812369   .............-.-.-.--.---.--.--.--.--.--.--.-C-.-.--.         90812396</w:t>
      </w:r>
    </w:p>
    <w:p>
      <w:r>
        <w:rPr>
          <w:rFonts w:ascii="Consolas" w:hAnsi="Consolas"/>
          <w:sz w:val="18"/>
        </w:rPr>
        <w:t>OX457055.1         96223354   .............-.-.-.--.---.--.--.--.--.--.--.A.-.-.            96223327</w:t>
      </w:r>
    </w:p>
    <w:p>
      <w:r>
        <w:rPr>
          <w:rFonts w:ascii="Consolas" w:hAnsi="Consolas"/>
          <w:sz w:val="18"/>
        </w:rPr>
        <w:t>OX457055.1         112329213  .............-.-.-.--.---.                                    112329230</w:t>
      </w:r>
    </w:p>
    <w:p>
      <w:r>
        <w:rPr>
          <w:rFonts w:ascii="Consolas" w:hAnsi="Consolas"/>
          <w:sz w:val="18"/>
        </w:rPr>
        <w:t>OX457055.1         133132113  .............-.-.-.--.---C--.--.--.                           133132133</w:t>
      </w:r>
    </w:p>
    <w:p>
      <w:r>
        <w:rPr>
          <w:rFonts w:ascii="Consolas" w:hAnsi="Consolas"/>
          <w:sz w:val="18"/>
        </w:rPr>
        <w:t>OX457055.1         15489723   .............-.-.-.--.---.--.--.C-.--.--.--.-.-.-.            15489696</w:t>
      </w:r>
    </w:p>
    <w:p>
      <w:r>
        <w:rPr>
          <w:rFonts w:ascii="Consolas" w:hAnsi="Consolas"/>
          <w:sz w:val="18"/>
        </w:rPr>
        <w:t>OX457055.1         52024092   .............-.-.-.--.---.--.--.--.--.--.--.G.-.-.            52024119</w:t>
      </w:r>
    </w:p>
    <w:p>
      <w:r>
        <w:rPr>
          <w:rFonts w:ascii="Consolas" w:hAnsi="Consolas"/>
          <w:sz w:val="18"/>
        </w:rPr>
        <w:t>OX457055.1         67933364   .............-.-.-.--.---.--.--.-----.--.--.-.-.-C--.-.T.-.-  67933394</w:t>
      </w:r>
    </w:p>
    <w:p>
      <w:r>
        <w:rPr>
          <w:rFonts w:ascii="Consolas" w:hAnsi="Consolas"/>
          <w:sz w:val="18"/>
        </w:rPr>
        <w:t>OX457055.1         30659766   .............-.-.-.--.---.--.--.--.--.--.--.-.                30659742</w:t>
      </w:r>
    </w:p>
    <w:p>
      <w:r>
        <w:rPr>
          <w:rFonts w:ascii="Consolas" w:hAnsi="Consolas"/>
          <w:sz w:val="18"/>
        </w:rPr>
        <w:t>OX457055.1         108651986  .............-.-.-.--.---.--.--.--.--.--.--.-.                108651962</w:t>
      </w:r>
    </w:p>
    <w:p>
      <w:r>
        <w:rPr>
          <w:rFonts w:ascii="Consolas" w:hAnsi="Consolas"/>
          <w:sz w:val="18"/>
        </w:rPr>
        <w:t>OX457055.1         23956178   .............-.-.-.--.---.A-.--.T-.--.--.--.                  23956203</w:t>
      </w:r>
    </w:p>
    <w:p>
      <w:r>
        <w:rPr>
          <w:rFonts w:ascii="Consolas" w:hAnsi="Consolas"/>
          <w:sz w:val="18"/>
        </w:rPr>
        <w:t>OX457055.1         82513854   .............-.-.-.--.---.--.--.-----.--.--.-.                82513831</w:t>
      </w:r>
    </w:p>
    <w:p>
      <w:r>
        <w:rPr>
          <w:rFonts w:ascii="Consolas" w:hAnsi="Consolas"/>
          <w:sz w:val="18"/>
        </w:rPr>
        <w:t>OX457055.1         89642476   .............-.-.-.--.---.--.--.--.--.--.--.-.                89642452</w:t>
      </w:r>
    </w:p>
    <w:p>
      <w:r>
        <w:rPr>
          <w:rFonts w:ascii="Consolas" w:hAnsi="Consolas"/>
          <w:sz w:val="18"/>
        </w:rPr>
        <w:t>OX457055.1         112344555  .............-.-.-.--.---.--.--.--.--.--.--.A.-.-.--.         112344583</w:t>
      </w:r>
    </w:p>
    <w:p>
      <w:r>
        <w:rPr>
          <w:rFonts w:ascii="Consolas" w:hAnsi="Consolas"/>
          <w:sz w:val="18"/>
        </w:rPr>
        <w:t>OX457055.1         126612943  .............-.-.-.--.---.--.--.--.--.--.--.                  126612966</w:t>
      </w:r>
    </w:p>
    <w:p>
      <w:r>
        <w:rPr>
          <w:rFonts w:ascii="Consolas" w:hAnsi="Consolas"/>
          <w:sz w:val="18"/>
        </w:rPr>
        <w:t>OX457055.1         133082225  .............-.-.-.--.---.--.--.-----.--.--.-.                133082202</w:t>
      </w:r>
    </w:p>
    <w:p>
      <w:r>
        <w:rPr>
          <w:rFonts w:ascii="Consolas" w:hAnsi="Consolas"/>
          <w:sz w:val="18"/>
        </w:rPr>
        <w:t>OX457055.1         4573294    .............-.-.-.--.---.--.--.                              4573275</w:t>
      </w:r>
    </w:p>
    <w:p>
      <w:r>
        <w:rPr>
          <w:rFonts w:ascii="Consolas" w:hAnsi="Consolas"/>
          <w:sz w:val="18"/>
        </w:rPr>
        <w:t>OX457055.1         8376002    .............-.-.-.--.---.--.--.                              8375983</w:t>
      </w:r>
    </w:p>
    <w:p>
      <w:r>
        <w:rPr>
          <w:rFonts w:ascii="Consolas" w:hAnsi="Consolas"/>
          <w:sz w:val="18"/>
        </w:rPr>
        <w:t>OX457055.1         8446776    .............-.-.-.--.---.--.--.                              8446757</w:t>
      </w:r>
    </w:p>
    <w:p>
      <w:r>
        <w:rPr>
          <w:rFonts w:ascii="Consolas" w:hAnsi="Consolas"/>
          <w:sz w:val="18"/>
        </w:rPr>
        <w:t>OX457055.1         15539710   .............-.-.-.--.---.--.--.-----.--A--.-.-.-.            15539735</w:t>
      </w:r>
    </w:p>
    <w:p>
      <w:r>
        <w:rPr>
          <w:rFonts w:ascii="Consolas" w:hAnsi="Consolas"/>
          <w:sz w:val="18"/>
        </w:rPr>
        <w:t>OX457055.1         22339596   .............-.-.-.--.---.--.--.--.--.--.--.-.                22339620</w:t>
      </w:r>
    </w:p>
    <w:p>
      <w:r>
        <w:rPr>
          <w:rFonts w:ascii="Consolas" w:hAnsi="Consolas"/>
          <w:sz w:val="18"/>
        </w:rPr>
        <w:t>OX457055.1         27669183   .............-.-.-.--.---.--.--.                              27669202</w:t>
      </w:r>
    </w:p>
    <w:p>
      <w:r>
        <w:rPr>
          <w:rFonts w:ascii="Consolas" w:hAnsi="Consolas"/>
          <w:sz w:val="18"/>
        </w:rPr>
        <w:t>OX457055.1         28738993   .............-.-.-.--.---.--.--.--.--.--.--.                  28739016</w:t>
      </w:r>
    </w:p>
    <w:p>
      <w:r>
        <w:rPr>
          <w:rFonts w:ascii="Consolas" w:hAnsi="Consolas"/>
          <w:sz w:val="18"/>
        </w:rPr>
        <w:t>OX457055.1         30274734   .............-.-.-.--.---.--.--.                              30274715</w:t>
      </w:r>
    </w:p>
    <w:p>
      <w:r>
        <w:rPr>
          <w:rFonts w:ascii="Consolas" w:hAnsi="Consolas"/>
          <w:sz w:val="18"/>
        </w:rPr>
        <w:t>OX457055.1         34750261   .............-.-.-.--.---.--.--.--.                           34750281</w:t>
      </w:r>
    </w:p>
    <w:p>
      <w:r>
        <w:rPr>
          <w:rFonts w:ascii="Consolas" w:hAnsi="Consolas"/>
          <w:sz w:val="18"/>
        </w:rPr>
        <w:t>OX457055.1         42621188   .............-.-.-.--.---.--.--.--.--.--.--.-.                42621164</w:t>
      </w:r>
    </w:p>
    <w:p>
      <w:r>
        <w:rPr>
          <w:rFonts w:ascii="Consolas" w:hAnsi="Consolas"/>
          <w:sz w:val="18"/>
        </w:rPr>
        <w:t>OX457055.1         42718794   .............-.-.-.--.---.--.--.--.--.--.--.                  42718771</w:t>
      </w:r>
    </w:p>
    <w:p>
      <w:r>
        <w:rPr>
          <w:rFonts w:ascii="Consolas" w:hAnsi="Consolas"/>
          <w:sz w:val="18"/>
        </w:rPr>
        <w:t>OX457055.1         44668990   .............-.-.-.--.---.--.--.--.--.--.--.-.-.-.            44668964</w:t>
      </w:r>
    </w:p>
    <w:p>
      <w:r>
        <w:rPr>
          <w:rFonts w:ascii="Consolas" w:hAnsi="Consolas"/>
          <w:sz w:val="18"/>
        </w:rPr>
        <w:t>OX457055.1         47979313   .............-.-.-.--.---.--.--.--.--.--.--.                  47979290</w:t>
      </w:r>
    </w:p>
    <w:p>
      <w:r>
        <w:rPr>
          <w:rFonts w:ascii="Consolas" w:hAnsi="Consolas"/>
          <w:sz w:val="18"/>
        </w:rPr>
        <w:t>OX457055.1         54368082   .............-.-.-.--.---.--.--.                              54368063</w:t>
      </w:r>
    </w:p>
    <w:p>
      <w:r>
        <w:rPr>
          <w:rFonts w:ascii="Consolas" w:hAnsi="Consolas"/>
          <w:sz w:val="18"/>
        </w:rPr>
        <w:t>OX457055.1         55094342   .............-.-.-.--.---.                                    55094325</w:t>
      </w:r>
    </w:p>
    <w:p>
      <w:r>
        <w:rPr>
          <w:rFonts w:ascii="Consolas" w:hAnsi="Consolas"/>
          <w:sz w:val="18"/>
        </w:rPr>
        <w:t>OX457055.1         60643796   .............-.-.-.--.---.--.--.                              60643815</w:t>
      </w:r>
    </w:p>
    <w:p>
      <w:r>
        <w:rPr>
          <w:rFonts w:ascii="Consolas" w:hAnsi="Consolas"/>
          <w:sz w:val="18"/>
        </w:rPr>
        <w:t>OX457055.1         60643792   .............-.-.-.--.---.--.--.--.--.--.--.                  60643815</w:t>
      </w:r>
    </w:p>
    <w:p>
      <w:r>
        <w:rPr>
          <w:rFonts w:ascii="Consolas" w:hAnsi="Consolas"/>
          <w:sz w:val="18"/>
        </w:rPr>
        <w:t>OX457055.1         68042331   .............-.-.-.--.---.--.--.--.--.--.--.-.                68042355</w:t>
      </w:r>
    </w:p>
    <w:p>
      <w:r>
        <w:rPr>
          <w:rFonts w:ascii="Consolas" w:hAnsi="Consolas"/>
          <w:sz w:val="18"/>
        </w:rPr>
        <w:t>OX457055.1         69038125   .............-.-.-.--.---.--.--.--.--.--.--.-.                69038101</w:t>
      </w:r>
    </w:p>
    <w:p>
      <w:r>
        <w:rPr>
          <w:rFonts w:ascii="Consolas" w:hAnsi="Consolas"/>
          <w:sz w:val="18"/>
        </w:rPr>
        <w:t>OX457055.1         72038640   .............-.-.-.--.---.--.--.--.--.--.--.                  72038663</w:t>
      </w:r>
    </w:p>
    <w:p>
      <w:r>
        <w:rPr>
          <w:rFonts w:ascii="Consolas" w:hAnsi="Consolas"/>
          <w:sz w:val="18"/>
        </w:rPr>
        <w:t>OX457055.1         73456994   .............-.-.-.--.---.--.--.--.--.--.--.                  73456971</w:t>
      </w:r>
    </w:p>
    <w:p>
      <w:r>
        <w:rPr>
          <w:rFonts w:ascii="Consolas" w:hAnsi="Consolas"/>
          <w:sz w:val="18"/>
        </w:rPr>
        <w:t>OX457055.1         74852606   .............-.-.-.--.---.--.--.--.--.--.--.                  74852629</w:t>
      </w:r>
    </w:p>
    <w:p>
      <w:r>
        <w:rPr>
          <w:rFonts w:ascii="Consolas" w:hAnsi="Consolas"/>
          <w:sz w:val="18"/>
        </w:rPr>
        <w:t>OX457055.1         75151557   .............-.-.-.--.---.--.--.                              75151576</w:t>
      </w:r>
    </w:p>
    <w:p>
      <w:r>
        <w:rPr>
          <w:rFonts w:ascii="Consolas" w:hAnsi="Consolas"/>
          <w:sz w:val="18"/>
        </w:rPr>
        <w:t>OX457055.1         78119192   .............-.-.-.--.---.--.--.                              78119211</w:t>
      </w:r>
    </w:p>
    <w:p>
      <w:r>
        <w:rPr>
          <w:rFonts w:ascii="Consolas" w:hAnsi="Consolas"/>
          <w:sz w:val="18"/>
        </w:rPr>
        <w:t>OX457055.1         80596906   .............-.-.-.--.---.--.--.--.--.--.--.-.-.-.            80596880</w:t>
      </w:r>
    </w:p>
    <w:p>
      <w:r>
        <w:rPr>
          <w:rFonts w:ascii="Consolas" w:hAnsi="Consolas"/>
          <w:sz w:val="18"/>
        </w:rPr>
        <w:t>OX457055.1         82635070   .............-.-.-.--.---.                                    82635053</w:t>
      </w:r>
    </w:p>
    <w:p>
      <w:r>
        <w:rPr>
          <w:rFonts w:ascii="Consolas" w:hAnsi="Consolas"/>
          <w:sz w:val="18"/>
        </w:rPr>
        <w:t>OX457055.1         83371237   .............-.-.-.--.---.--.--.                              83371218</w:t>
      </w:r>
    </w:p>
    <w:p>
      <w:r>
        <w:rPr>
          <w:rFonts w:ascii="Consolas" w:hAnsi="Consolas"/>
          <w:sz w:val="18"/>
        </w:rPr>
        <w:t>OX457055.1         84014238   .............-.-.-.--.---.--.--.--.--.--.--.-.                84014214</w:t>
      </w:r>
    </w:p>
    <w:p>
      <w:r>
        <w:rPr>
          <w:rFonts w:ascii="Consolas" w:hAnsi="Consolas"/>
          <w:sz w:val="18"/>
        </w:rPr>
        <w:t>OX457055.1         86115765   .............-.-.-.--.---.--.--.--.--.--.--.-.                86115789</w:t>
      </w:r>
    </w:p>
    <w:p>
      <w:r>
        <w:rPr>
          <w:rFonts w:ascii="Consolas" w:hAnsi="Consolas"/>
          <w:sz w:val="18"/>
        </w:rPr>
        <w:t>OX457055.1         86754311   .............-.-.-.--.---.--.--.--.--.--.--.-.-.-.            86754337</w:t>
      </w:r>
    </w:p>
    <w:p>
      <w:r>
        <w:rPr>
          <w:rFonts w:ascii="Consolas" w:hAnsi="Consolas"/>
          <w:sz w:val="18"/>
        </w:rPr>
        <w:t>OX457055.1         87313556   .............-.-.-.--.---.--.--.--.--.                        87313535</w:t>
      </w:r>
    </w:p>
    <w:p>
      <w:r>
        <w:rPr>
          <w:rFonts w:ascii="Consolas" w:hAnsi="Consolas"/>
          <w:sz w:val="18"/>
        </w:rPr>
        <w:t>OX457055.1         92222172   .............-.-.-.--.---.--.--.--.--.--.--.-.                92222148</w:t>
      </w:r>
    </w:p>
    <w:p>
      <w:r>
        <w:rPr>
          <w:rFonts w:ascii="Consolas" w:hAnsi="Consolas"/>
          <w:sz w:val="18"/>
        </w:rPr>
        <w:t>OX457055.1         92227329   .............-.-.-.--.---.--.--.--.--.--.--.-.                92227305</w:t>
      </w:r>
    </w:p>
    <w:p>
      <w:r>
        <w:rPr>
          <w:rFonts w:ascii="Consolas" w:hAnsi="Consolas"/>
          <w:sz w:val="18"/>
        </w:rPr>
        <w:t>OX457055.1         92232476   .............-.-.-.--.---.--.--.--.--.--.--.-.                92232452</w:t>
      </w:r>
    </w:p>
    <w:p>
      <w:r>
        <w:rPr>
          <w:rFonts w:ascii="Consolas" w:hAnsi="Consolas"/>
          <w:sz w:val="18"/>
        </w:rPr>
        <w:t>OX457055.1         92499413   .............-.-.-.--.---.--.--.--.--.--.--.-.                92499389</w:t>
      </w:r>
    </w:p>
    <w:p>
      <w:r>
        <w:rPr>
          <w:rFonts w:ascii="Consolas" w:hAnsi="Consolas"/>
          <w:sz w:val="18"/>
        </w:rPr>
        <w:t>OX457055.1         94456078   .............-.-.-.--.---.--.--.--.--.                        94456099</w:t>
      </w:r>
    </w:p>
    <w:p>
      <w:r>
        <w:rPr>
          <w:rFonts w:ascii="Consolas" w:hAnsi="Consolas"/>
          <w:sz w:val="18"/>
        </w:rPr>
        <w:t>OX457055.1         96263315   .............-.-.-.--.---.--.--.--.--.--.--.                  96263338</w:t>
      </w:r>
    </w:p>
    <w:p>
      <w:r>
        <w:rPr>
          <w:rFonts w:ascii="Consolas" w:hAnsi="Consolas"/>
          <w:sz w:val="18"/>
        </w:rPr>
        <w:t>OX457055.1         96760789   .............-.-.-.--.---.--.--.                              96760808</w:t>
      </w:r>
    </w:p>
    <w:p>
      <w:r>
        <w:rPr>
          <w:rFonts w:ascii="Consolas" w:hAnsi="Consolas"/>
          <w:sz w:val="18"/>
        </w:rPr>
        <w:t>OX457055.1         103025961  .............-.-.-.--.---.--.--.--.--.--.--.-.-.-.            103025935</w:t>
      </w:r>
    </w:p>
    <w:p>
      <w:r>
        <w:rPr>
          <w:rFonts w:ascii="Consolas" w:hAnsi="Consolas"/>
          <w:sz w:val="18"/>
        </w:rPr>
        <w:t>OX457055.1         104227239  .............-.-.-.--.---.--.--.--.--.--.--.                  104227262</w:t>
      </w:r>
    </w:p>
    <w:p>
      <w:r>
        <w:rPr>
          <w:rFonts w:ascii="Consolas" w:hAnsi="Consolas"/>
          <w:sz w:val="18"/>
        </w:rPr>
        <w:t>OX457055.1         105859390  .............-.-.-.--.---.--.--.                              105859371</w:t>
      </w:r>
    </w:p>
    <w:p>
      <w:r>
        <w:rPr>
          <w:rFonts w:ascii="Consolas" w:hAnsi="Consolas"/>
          <w:sz w:val="18"/>
        </w:rPr>
        <w:t>OX457055.1         108574679  .............-.-.-.--.---.--.                                 108574661</w:t>
      </w:r>
    </w:p>
    <w:p>
      <w:r>
        <w:rPr>
          <w:rFonts w:ascii="Consolas" w:hAnsi="Consolas"/>
          <w:sz w:val="18"/>
        </w:rPr>
        <w:t>OX457055.1         108910734  .............-.-.-.--.---.--.--.                              108910715</w:t>
      </w:r>
    </w:p>
    <w:p>
      <w:r>
        <w:rPr>
          <w:rFonts w:ascii="Consolas" w:hAnsi="Consolas"/>
          <w:sz w:val="18"/>
        </w:rPr>
        <w:t>OX457055.1         112107311  .............-.-.-.--.---.--.--.--.--.--.                     112107289</w:t>
      </w:r>
    </w:p>
    <w:p>
      <w:r>
        <w:rPr>
          <w:rFonts w:ascii="Consolas" w:hAnsi="Consolas"/>
          <w:sz w:val="18"/>
        </w:rPr>
        <w:t>OX457055.1         114096774  .............-.-.-.--.---.--.--.                              114096793</w:t>
      </w:r>
    </w:p>
    <w:p>
      <w:r>
        <w:rPr>
          <w:rFonts w:ascii="Consolas" w:hAnsi="Consolas"/>
          <w:sz w:val="18"/>
        </w:rPr>
        <w:t>OX457055.1         117741657  .............-.-.-.--.---.--.--.--.--.--.--.                  117741680</w:t>
      </w:r>
    </w:p>
    <w:p>
      <w:r>
        <w:rPr>
          <w:rFonts w:ascii="Consolas" w:hAnsi="Consolas"/>
          <w:sz w:val="18"/>
        </w:rPr>
        <w:t>OX457055.1         120686117  .............-.-.-.--.---.--.--.                              120686098</w:t>
      </w:r>
    </w:p>
    <w:p>
      <w:r>
        <w:rPr>
          <w:rFonts w:ascii="Consolas" w:hAnsi="Consolas"/>
          <w:sz w:val="18"/>
        </w:rPr>
        <w:t>OX457055.1         126858999  .............-.-.-.--.---.--.--.--.--.--.--.A.-.-.            126858972</w:t>
      </w:r>
    </w:p>
    <w:p>
      <w:r>
        <w:rPr>
          <w:rFonts w:ascii="Consolas" w:hAnsi="Consolas"/>
          <w:sz w:val="18"/>
        </w:rPr>
        <w:t>OX457055.1         127780441  .............-.-.-.--.---.--.--.                              127780460</w:t>
      </w:r>
    </w:p>
    <w:p>
      <w:r>
        <w:rPr>
          <w:rFonts w:ascii="Consolas" w:hAnsi="Consolas"/>
          <w:sz w:val="18"/>
        </w:rPr>
        <w:t>OX457055.1         128713535  .............-.-.-.--.---.--.--.--.                           128713515</w:t>
      </w:r>
    </w:p>
    <w:p>
      <w:r>
        <w:rPr>
          <w:rFonts w:ascii="Consolas" w:hAnsi="Consolas"/>
          <w:sz w:val="18"/>
        </w:rPr>
        <w:t>OX457055.1         133316915  .............-.-.-.--.---.--.--.--.--.--.                     133316937</w:t>
      </w:r>
    </w:p>
    <w:p>
      <w:r>
        <w:rPr>
          <w:rFonts w:ascii="Consolas" w:hAnsi="Consolas"/>
          <w:sz w:val="18"/>
        </w:rPr>
        <w:t>OX457055.1         28064973   .............-.-.-.--.---.--.--.--.--.--.--.                  28064996</w:t>
      </w:r>
    </w:p>
    <w:p>
      <w:r>
        <w:rPr>
          <w:rFonts w:ascii="Consolas" w:hAnsi="Consolas"/>
          <w:sz w:val="18"/>
        </w:rPr>
        <w:t>OX457055.1         13945653   .............-.-.-.--.---.--.--.--.--.--.--.                  13945630</w:t>
      </w:r>
    </w:p>
    <w:p>
      <w:r>
        <w:rPr>
          <w:rFonts w:ascii="Consolas" w:hAnsi="Consolas"/>
          <w:sz w:val="18"/>
        </w:rPr>
        <w:t>OX457055.1         129867205  .............-.-.-.--.---.--.--.--.--.--.                     129867183</w:t>
      </w:r>
    </w:p>
    <w:p>
      <w:r>
        <w:rPr>
          <w:rFonts w:ascii="Consolas" w:hAnsi="Consolas"/>
          <w:sz w:val="18"/>
        </w:rPr>
        <w:t>OX457055.1         75132286   .............-.-.-.--.A--.--.--.--.--.--.--.-.                75132261</w:t>
      </w:r>
    </w:p>
    <w:p>
      <w:r>
        <w:rPr>
          <w:rFonts w:ascii="Consolas" w:hAnsi="Consolas"/>
          <w:sz w:val="18"/>
        </w:rPr>
        <w:t>OX457055.1         896521     .............-.-.-.--.---.--.--.--.--.--.--.                  896498</w:t>
      </w:r>
    </w:p>
    <w:p>
      <w:r>
        <w:rPr>
          <w:rFonts w:ascii="Consolas" w:hAnsi="Consolas"/>
          <w:sz w:val="18"/>
        </w:rPr>
        <w:t>OX457055.1         21740214   .............-.-.-.--.---.--.--.--.--.--.--.                  21740191</w:t>
      </w:r>
    </w:p>
    <w:p>
      <w:r>
        <w:rPr>
          <w:rFonts w:ascii="Consolas" w:hAnsi="Consolas"/>
          <w:sz w:val="18"/>
        </w:rPr>
        <w:t>OX457055.1         99485347   .............-.-.-.--.---.--.--.--.--.--.                     99485325</w:t>
      </w:r>
    </w:p>
    <w:p>
      <w:r>
        <w:rPr>
          <w:rFonts w:ascii="Consolas" w:hAnsi="Consolas"/>
          <w:sz w:val="18"/>
        </w:rPr>
        <w:t>OX457055.1         123562945  .............-.-.----.---.--.--.--T--.--.--.-.                123562922</w:t>
      </w:r>
    </w:p>
    <w:p>
      <w:r>
        <w:rPr>
          <w:rFonts w:ascii="Consolas" w:hAnsi="Consolas"/>
          <w:sz w:val="18"/>
        </w:rPr>
        <w:t>OX457055.1         44280263   .............-.-.-.--.---.--.--.--.--.A-.--.-.-.-.            44280236</w:t>
      </w:r>
    </w:p>
    <w:p>
      <w:r>
        <w:rPr>
          <w:rFonts w:ascii="Consolas" w:hAnsi="Consolas"/>
          <w:sz w:val="18"/>
        </w:rPr>
        <w:t>OX457055.1         22964935   .............-.-.-.T-.---.--.--.                              22964955</w:t>
      </w:r>
    </w:p>
    <w:p>
      <w:r>
        <w:rPr>
          <w:rFonts w:ascii="Consolas" w:hAnsi="Consolas"/>
          <w:sz w:val="18"/>
        </w:rPr>
        <w:t>OX457055.1         80660903   .............-.-.-.--.C--.C-.--.--.--.--.                     80660879</w:t>
      </w:r>
    </w:p>
    <w:p>
      <w:r>
        <w:rPr>
          <w:rFonts w:ascii="Consolas" w:hAnsi="Consolas"/>
          <w:sz w:val="18"/>
        </w:rPr>
        <w:t>OX457055.1         896513     .............-.-.-.--.---.--.                                 896495</w:t>
      </w:r>
    </w:p>
    <w:p>
      <w:r>
        <w:rPr>
          <w:rFonts w:ascii="Consolas" w:hAnsi="Consolas"/>
          <w:sz w:val="18"/>
        </w:rPr>
        <w:t>OX457055.1         8562808    .............-.-.-.--.---.--.--.--.--.--.--.A.-.-.            8562781</w:t>
      </w:r>
    </w:p>
    <w:p>
      <w:r>
        <w:rPr>
          <w:rFonts w:ascii="Consolas" w:hAnsi="Consolas"/>
          <w:sz w:val="18"/>
        </w:rPr>
        <w:t>OX457055.1         8953741    .............-.-.-.--.---.--.--.--.--.--.--.                  8953764</w:t>
      </w:r>
    </w:p>
    <w:p>
      <w:r>
        <w:rPr>
          <w:rFonts w:ascii="Consolas" w:hAnsi="Consolas"/>
          <w:sz w:val="18"/>
        </w:rPr>
        <w:t>OX457055.1         8953749    .............-.-.-.--.---.--.                                 8953767</w:t>
      </w:r>
    </w:p>
    <w:p>
      <w:r>
        <w:rPr>
          <w:rFonts w:ascii="Consolas" w:hAnsi="Consolas"/>
          <w:sz w:val="18"/>
        </w:rPr>
        <w:t>OX457055.1         10095836   .............-.-.-.--.                                        10095852</w:t>
      </w:r>
    </w:p>
    <w:p>
      <w:r>
        <w:rPr>
          <w:rFonts w:ascii="Consolas" w:hAnsi="Consolas"/>
          <w:sz w:val="18"/>
        </w:rPr>
        <w:t>OX457055.1         16431422   .............-.-.-.                                           16431407</w:t>
      </w:r>
    </w:p>
    <w:p>
      <w:r>
        <w:rPr>
          <w:rFonts w:ascii="Consolas" w:hAnsi="Consolas"/>
          <w:sz w:val="18"/>
        </w:rPr>
        <w:t>OX457055.1         16497367   .............-.-.-.--.---.--.--.--.--.                        16497346</w:t>
      </w:r>
    </w:p>
    <w:p>
      <w:r>
        <w:rPr>
          <w:rFonts w:ascii="Consolas" w:hAnsi="Consolas"/>
          <w:sz w:val="18"/>
        </w:rPr>
        <w:t>OX457055.1         22339600   .............-.-.-.--.---.--.--.                              22339619</w:t>
      </w:r>
    </w:p>
    <w:p>
      <w:r>
        <w:rPr>
          <w:rFonts w:ascii="Consolas" w:hAnsi="Consolas"/>
          <w:sz w:val="18"/>
        </w:rPr>
        <w:t>OX457055.1         23511558   .............-.-.-.--.---.--.--.--.--.--.--.-.                23511534</w:t>
      </w:r>
    </w:p>
    <w:p>
      <w:r>
        <w:rPr>
          <w:rFonts w:ascii="Consolas" w:hAnsi="Consolas"/>
          <w:sz w:val="18"/>
        </w:rPr>
        <w:t>OX457055.1         27325132   .............-.-.-.--.---.--.                                 27325150</w:t>
      </w:r>
    </w:p>
    <w:p>
      <w:r>
        <w:rPr>
          <w:rFonts w:ascii="Consolas" w:hAnsi="Consolas"/>
          <w:sz w:val="18"/>
        </w:rPr>
        <w:t>OX457055.1         29878997   .............-.-.-.--.---.--.--.--.--.--.--.-.                29878973</w:t>
      </w:r>
    </w:p>
    <w:p>
      <w:r>
        <w:rPr>
          <w:rFonts w:ascii="Consolas" w:hAnsi="Consolas"/>
          <w:sz w:val="18"/>
        </w:rPr>
        <w:t>OX457055.1         30653309   .............-.-.-.--.---.--.--.--.--.                        30653288</w:t>
      </w:r>
    </w:p>
    <w:p>
      <w:r>
        <w:rPr>
          <w:rFonts w:ascii="Consolas" w:hAnsi="Consolas"/>
          <w:sz w:val="18"/>
        </w:rPr>
        <w:t>OX457055.1         35764939   .............-.-.                                             35764953</w:t>
      </w:r>
    </w:p>
    <w:p>
      <w:r>
        <w:rPr>
          <w:rFonts w:ascii="Consolas" w:hAnsi="Consolas"/>
          <w:sz w:val="18"/>
        </w:rPr>
        <w:t>OX457055.1         42621184   .............-.-.-.--.---.--.--.                              42621165</w:t>
      </w:r>
    </w:p>
    <w:p>
      <w:r>
        <w:rPr>
          <w:rFonts w:ascii="Consolas" w:hAnsi="Consolas"/>
          <w:sz w:val="18"/>
        </w:rPr>
        <w:t>OX457055.1         43233509   .............-.-.-.--.---.--.--.--.                           43233529</w:t>
      </w:r>
    </w:p>
    <w:p>
      <w:r>
        <w:rPr>
          <w:rFonts w:ascii="Consolas" w:hAnsi="Consolas"/>
          <w:sz w:val="18"/>
        </w:rPr>
        <w:t>OX457055.1         43995346   .............-.-.-.--.---.--.--.--.--.--.                     43995324</w:t>
      </w:r>
    </w:p>
    <w:p>
      <w:r>
        <w:rPr>
          <w:rFonts w:ascii="Consolas" w:hAnsi="Consolas"/>
          <w:sz w:val="18"/>
        </w:rPr>
        <w:t>OX457055.1         48336044   .............-.-.-.--.---.                                    48336027</w:t>
      </w:r>
    </w:p>
    <w:p>
      <w:r>
        <w:rPr>
          <w:rFonts w:ascii="Consolas" w:hAnsi="Consolas"/>
          <w:sz w:val="18"/>
        </w:rPr>
        <w:t>OX457055.1         48414757   .............-.-.-.                                           48414772</w:t>
      </w:r>
    </w:p>
    <w:p>
      <w:r>
        <w:rPr>
          <w:rFonts w:ascii="Consolas" w:hAnsi="Consolas"/>
          <w:sz w:val="18"/>
        </w:rPr>
        <w:t>OX457055.1         54304151   .............-.-.-.--.---.--.--.--.--.--.                     54304173</w:t>
      </w:r>
    </w:p>
    <w:p>
      <w:r>
        <w:rPr>
          <w:rFonts w:ascii="Consolas" w:hAnsi="Consolas"/>
          <w:sz w:val="18"/>
        </w:rPr>
        <w:t>OX457055.1         54977154   .............-.-.-.                                           54977139</w:t>
      </w:r>
    </w:p>
    <w:p>
      <w:r>
        <w:rPr>
          <w:rFonts w:ascii="Consolas" w:hAnsi="Consolas"/>
          <w:sz w:val="18"/>
        </w:rPr>
        <w:t>OX457055.1         61544130   .............-.-.-.--.---.                                    61544113</w:t>
      </w:r>
    </w:p>
    <w:p>
      <w:r>
        <w:rPr>
          <w:rFonts w:ascii="Consolas" w:hAnsi="Consolas"/>
          <w:sz w:val="18"/>
        </w:rPr>
        <w:t>OX457055.1         61958581   .............-.-.-.--.---.--.--.--.--.                        61958560</w:t>
      </w:r>
    </w:p>
    <w:p>
      <w:r>
        <w:rPr>
          <w:rFonts w:ascii="Consolas" w:hAnsi="Consolas"/>
          <w:sz w:val="18"/>
        </w:rPr>
        <w:t>OX457055.1         63355497   .............-.-.-.--.---.--.-----.--.--.                     63355476</w:t>
      </w:r>
    </w:p>
    <w:p>
      <w:r>
        <w:rPr>
          <w:rFonts w:ascii="Consolas" w:hAnsi="Consolas"/>
          <w:sz w:val="18"/>
        </w:rPr>
        <w:t>OX457055.1         63770408   .............-.-.-.--.---.--.                                 63770390</w:t>
      </w:r>
    </w:p>
    <w:p>
      <w:r>
        <w:rPr>
          <w:rFonts w:ascii="Consolas" w:hAnsi="Consolas"/>
          <w:sz w:val="18"/>
        </w:rPr>
        <w:t>OX457055.1         63770416   .............-.-.-.--.---.--.--.--.--.--.--.                  63770393</w:t>
      </w:r>
    </w:p>
    <w:p>
      <w:r>
        <w:rPr>
          <w:rFonts w:ascii="Consolas" w:hAnsi="Consolas"/>
          <w:sz w:val="18"/>
        </w:rPr>
        <w:t>OX457055.1         65137549   .............-.-.-.--.---.--.--.--.--.--.--.-.                65137525</w:t>
      </w:r>
    </w:p>
    <w:p>
      <w:r>
        <w:rPr>
          <w:rFonts w:ascii="Consolas" w:hAnsi="Consolas"/>
          <w:sz w:val="18"/>
        </w:rPr>
        <w:t>OX457055.1         67269579   .............-.-.-.--.---.--.--.--.                           67269559</w:t>
      </w:r>
    </w:p>
    <w:p>
      <w:r>
        <w:rPr>
          <w:rFonts w:ascii="Consolas" w:hAnsi="Consolas"/>
          <w:sz w:val="18"/>
        </w:rPr>
        <w:t>OX457055.1         68042335   .............-.-.-.--.---.--.--.                              68042354</w:t>
      </w:r>
    </w:p>
    <w:p>
      <w:r>
        <w:rPr>
          <w:rFonts w:ascii="Consolas" w:hAnsi="Consolas"/>
          <w:sz w:val="18"/>
        </w:rPr>
        <w:t>OX457055.1         69038121   .............-.-.-.--.---.--.--.                              69038102</w:t>
      </w:r>
    </w:p>
    <w:p>
      <w:r>
        <w:rPr>
          <w:rFonts w:ascii="Consolas" w:hAnsi="Consolas"/>
          <w:sz w:val="18"/>
        </w:rPr>
        <w:t>OX457055.1         69520741   .............-.-.-.                                           69520726</w:t>
      </w:r>
    </w:p>
    <w:p>
      <w:r>
        <w:rPr>
          <w:rFonts w:ascii="Consolas" w:hAnsi="Consolas"/>
          <w:sz w:val="18"/>
        </w:rPr>
        <w:t>OX457055.1         70838695   .............-.-.-.--.---.--.--.--.--.                        70838674</w:t>
      </w:r>
    </w:p>
    <w:p>
      <w:r>
        <w:rPr>
          <w:rFonts w:ascii="Consolas" w:hAnsi="Consolas"/>
          <w:sz w:val="18"/>
        </w:rPr>
        <w:t>OX457055.1         71592070   .............-.-.-.--.---.                                    71592053</w:t>
      </w:r>
    </w:p>
    <w:p>
      <w:r>
        <w:rPr>
          <w:rFonts w:ascii="Consolas" w:hAnsi="Consolas"/>
          <w:sz w:val="18"/>
        </w:rPr>
        <w:t>OX457055.1         75339148   .............-.-.-.--.---.--.--.--.--.                        75339127</w:t>
      </w:r>
    </w:p>
    <w:p>
      <w:r>
        <w:rPr>
          <w:rFonts w:ascii="Consolas" w:hAnsi="Consolas"/>
          <w:sz w:val="18"/>
        </w:rPr>
        <w:t>OX457055.1         76514931   .............-.-.-.--.---.--.--.--.--.--.                     76514953</w:t>
      </w:r>
    </w:p>
    <w:p>
      <w:r>
        <w:rPr>
          <w:rFonts w:ascii="Consolas" w:hAnsi="Consolas"/>
          <w:sz w:val="18"/>
        </w:rPr>
        <w:t>OX457055.1         77590651   .............-.-.-.--.---.--.-----.--.--.                     77590630</w:t>
      </w:r>
    </w:p>
    <w:p>
      <w:r>
        <w:rPr>
          <w:rFonts w:ascii="Consolas" w:hAnsi="Consolas"/>
          <w:sz w:val="18"/>
        </w:rPr>
        <w:t>OX457055.1         79709241   .............-.-.-.--.---.                                    79709258</w:t>
      </w:r>
    </w:p>
    <w:p>
      <w:r>
        <w:rPr>
          <w:rFonts w:ascii="Consolas" w:hAnsi="Consolas"/>
          <w:sz w:val="18"/>
        </w:rPr>
        <w:t>OX457055.1         82662296   .............-.-.-.--.---.--.--.--.--.--.--.                  82662273</w:t>
      </w:r>
    </w:p>
    <w:p>
      <w:r>
        <w:rPr>
          <w:rFonts w:ascii="Consolas" w:hAnsi="Consolas"/>
          <w:sz w:val="18"/>
        </w:rPr>
        <w:t>OX457055.1         82662292   .............-.-.-.--.---.--.--.                              82662273</w:t>
      </w:r>
    </w:p>
    <w:p>
      <w:r>
        <w:rPr>
          <w:rFonts w:ascii="Consolas" w:hAnsi="Consolas"/>
          <w:sz w:val="18"/>
        </w:rPr>
        <w:t>OX457055.1         84014234   .............-.-.-.--.---.--.--.                              84014215</w:t>
      </w:r>
    </w:p>
    <w:p>
      <w:r>
        <w:rPr>
          <w:rFonts w:ascii="Consolas" w:hAnsi="Consolas"/>
          <w:sz w:val="18"/>
        </w:rPr>
        <w:t>OX457055.1         84070977   .............-.-.-.--.---.--.--.--.--.                        84070998</w:t>
      </w:r>
    </w:p>
    <w:p>
      <w:r>
        <w:rPr>
          <w:rFonts w:ascii="Consolas" w:hAnsi="Consolas"/>
          <w:sz w:val="18"/>
        </w:rPr>
        <w:t>OX457055.1         85089799   .............-.-.-.--.---.--.--.--.--.--.                     85089777</w:t>
      </w:r>
    </w:p>
    <w:p>
      <w:r>
        <w:rPr>
          <w:rFonts w:ascii="Consolas" w:hAnsi="Consolas"/>
          <w:sz w:val="18"/>
        </w:rPr>
        <w:t>OX457055.1         85089795   .............-.-.-.--.---.--.                                 85089777</w:t>
      </w:r>
    </w:p>
    <w:p>
      <w:r>
        <w:rPr>
          <w:rFonts w:ascii="Consolas" w:hAnsi="Consolas"/>
          <w:sz w:val="18"/>
        </w:rPr>
        <w:t>OX457055.1         86115769   .............-.-.-.--.---.--.--.                              86115788</w:t>
      </w:r>
    </w:p>
    <w:p>
      <w:r>
        <w:rPr>
          <w:rFonts w:ascii="Consolas" w:hAnsi="Consolas"/>
          <w:sz w:val="18"/>
        </w:rPr>
        <w:t>OX457055.1         86687978   .............-.-.-.--.---.--.                                 86687996</w:t>
      </w:r>
    </w:p>
    <w:p>
      <w:r>
        <w:rPr>
          <w:rFonts w:ascii="Consolas" w:hAnsi="Consolas"/>
          <w:sz w:val="18"/>
        </w:rPr>
        <w:t>OX457055.1         92222168   .............-.-.-.--.---.--.--.                              92222149</w:t>
      </w:r>
    </w:p>
    <w:p>
      <w:r>
        <w:rPr>
          <w:rFonts w:ascii="Consolas" w:hAnsi="Consolas"/>
          <w:sz w:val="18"/>
        </w:rPr>
        <w:t>OX457055.1         92227325   .............-.-.-.--.---.--.--.                              92227306</w:t>
      </w:r>
    </w:p>
    <w:p>
      <w:r>
        <w:rPr>
          <w:rFonts w:ascii="Consolas" w:hAnsi="Consolas"/>
          <w:sz w:val="18"/>
        </w:rPr>
        <w:t>OX457055.1         92232472   .............-.-.-.--.---.--.--.                              92232453</w:t>
      </w:r>
    </w:p>
    <w:p>
      <w:r>
        <w:rPr>
          <w:rFonts w:ascii="Consolas" w:hAnsi="Consolas"/>
          <w:sz w:val="18"/>
        </w:rPr>
        <w:t>OX457055.1         92499409   .............-.-.-.--.---.--.--.                              92499390</w:t>
      </w:r>
    </w:p>
    <w:p>
      <w:r>
        <w:rPr>
          <w:rFonts w:ascii="Consolas" w:hAnsi="Consolas"/>
          <w:sz w:val="18"/>
        </w:rPr>
        <w:t>OX457055.1         93577117   .............-.-.-.--.---.--.--.--.--.--.--.-.                93577093</w:t>
      </w:r>
    </w:p>
    <w:p>
      <w:r>
        <w:rPr>
          <w:rFonts w:ascii="Consolas" w:hAnsi="Consolas"/>
          <w:sz w:val="18"/>
        </w:rPr>
        <w:t>OX457055.1         96223350   .............-.-.-.--.---.--.--.--.--.                        96223329</w:t>
      </w:r>
    </w:p>
    <w:p>
      <w:r>
        <w:rPr>
          <w:rFonts w:ascii="Consolas" w:hAnsi="Consolas"/>
          <w:sz w:val="18"/>
        </w:rPr>
        <w:t>OX457055.1         100316009  .............-.-.-.--.---.                                    100315992</w:t>
      </w:r>
    </w:p>
    <w:p>
      <w:r>
        <w:rPr>
          <w:rFonts w:ascii="Consolas" w:hAnsi="Consolas"/>
          <w:sz w:val="18"/>
        </w:rPr>
        <w:t>OX457055.1         102419949  .............-.-.-.--.---.--.--.--.                           102419929</w:t>
      </w:r>
    </w:p>
    <w:p>
      <w:r>
        <w:rPr>
          <w:rFonts w:ascii="Consolas" w:hAnsi="Consolas"/>
          <w:sz w:val="18"/>
        </w:rPr>
        <w:t>OX457055.1         106670110  .............-.-.-.--.---.--.--.--.--.--.                     106670132</w:t>
      </w:r>
    </w:p>
    <w:p>
      <w:r>
        <w:rPr>
          <w:rFonts w:ascii="Consolas" w:hAnsi="Consolas"/>
          <w:sz w:val="18"/>
        </w:rPr>
        <w:t>OX457055.1         108574683  .............-.-.-.--.---.--.--.--.--.--.                     108574661</w:t>
      </w:r>
    </w:p>
    <w:p>
      <w:r>
        <w:rPr>
          <w:rFonts w:ascii="Consolas" w:hAnsi="Consolas"/>
          <w:sz w:val="18"/>
        </w:rPr>
        <w:t>OX457055.1         109126130  .............-.-.-.--.---.--.--.--.--.                        109126109</w:t>
      </w:r>
    </w:p>
    <w:p>
      <w:r>
        <w:rPr>
          <w:rFonts w:ascii="Consolas" w:hAnsi="Consolas"/>
          <w:sz w:val="18"/>
        </w:rPr>
        <w:t>OX457055.1         111358935  .............-.-.-.--.---.--.--.--.--.                        111358914</w:t>
      </w:r>
    </w:p>
    <w:p>
      <w:r>
        <w:rPr>
          <w:rFonts w:ascii="Consolas" w:hAnsi="Consolas"/>
          <w:sz w:val="18"/>
        </w:rPr>
        <w:t>OX457055.1         111514509  .............-.-.-.--.---.--.--.--.--.--.                     111514531</w:t>
      </w:r>
    </w:p>
    <w:p>
      <w:r>
        <w:rPr>
          <w:rFonts w:ascii="Consolas" w:hAnsi="Consolas"/>
          <w:sz w:val="18"/>
        </w:rPr>
        <w:t>OX457055.1         112329209  .............-.-.-.--.---.--.--.--.--.                        112329230</w:t>
      </w:r>
    </w:p>
    <w:p>
      <w:r>
        <w:rPr>
          <w:rFonts w:ascii="Consolas" w:hAnsi="Consolas"/>
          <w:sz w:val="18"/>
        </w:rPr>
        <w:t>OX457055.1         114724425  .............-.-.-.--.---.--.--.--.--.--.--.                  114724448</w:t>
      </w:r>
    </w:p>
    <w:p>
      <w:r>
        <w:rPr>
          <w:rFonts w:ascii="Consolas" w:hAnsi="Consolas"/>
          <w:sz w:val="18"/>
        </w:rPr>
        <w:t>OX457055.1         114724433  .............-.-.-.--.---.--.                                 114724451</w:t>
      </w:r>
    </w:p>
    <w:p>
      <w:r>
        <w:rPr>
          <w:rFonts w:ascii="Consolas" w:hAnsi="Consolas"/>
          <w:sz w:val="18"/>
        </w:rPr>
        <w:t>OX457055.1         125029317  .............-.-.-.--.---.--.--.--.--.                        125029296</w:t>
      </w:r>
    </w:p>
    <w:p>
      <w:r>
        <w:rPr>
          <w:rFonts w:ascii="Consolas" w:hAnsi="Consolas"/>
          <w:sz w:val="18"/>
        </w:rPr>
        <w:t>OX457055.1         127084095  .............-.-.-.--.---.--.                                 127084077</w:t>
      </w:r>
    </w:p>
    <w:p>
      <w:r>
        <w:rPr>
          <w:rFonts w:ascii="Consolas" w:hAnsi="Consolas"/>
          <w:sz w:val="18"/>
        </w:rPr>
        <w:t>OX457055.1         127084103  .............-.-.-.--.---.--.--.--.--.--.--.                  127084080</w:t>
      </w:r>
    </w:p>
    <w:p>
      <w:r>
        <w:rPr>
          <w:rFonts w:ascii="Consolas" w:hAnsi="Consolas"/>
          <w:sz w:val="18"/>
        </w:rPr>
        <w:t>OX457055.1         133316919  .............-.-.-.--.---.--.                                 133316937</w:t>
      </w:r>
    </w:p>
    <w:p>
      <w:r>
        <w:rPr>
          <w:rFonts w:ascii="Consolas" w:hAnsi="Consolas"/>
          <w:sz w:val="18"/>
        </w:rPr>
        <w:t>OX457055.1         3009840    .............-.-.-.--.---.--.--.--.--.--.--.                  3009817</w:t>
      </w:r>
    </w:p>
    <w:p>
      <w:r>
        <w:rPr>
          <w:rFonts w:ascii="Consolas" w:hAnsi="Consolas"/>
          <w:sz w:val="18"/>
        </w:rPr>
        <w:t>OX457055.1         35498681   .............-.-.-.--.---.--.--.--.--.--.--.-.                35498657</w:t>
      </w:r>
    </w:p>
    <w:p>
      <w:r>
        <w:rPr>
          <w:rFonts w:ascii="Consolas" w:hAnsi="Consolas"/>
          <w:sz w:val="18"/>
        </w:rPr>
        <w:t>OX457055.1         43233505   .............-.-.-.--.---.--.--.--.--.--.--.                  43233528</w:t>
      </w:r>
    </w:p>
    <w:p>
      <w:r>
        <w:rPr>
          <w:rFonts w:ascii="Consolas" w:hAnsi="Consolas"/>
          <w:sz w:val="18"/>
        </w:rPr>
        <w:t>OX457055.1         100463349  .............-.-.-.--.                                        100463365</w:t>
      </w:r>
    </w:p>
    <w:p>
      <w:r>
        <w:rPr>
          <w:rFonts w:ascii="Consolas" w:hAnsi="Consolas"/>
          <w:sz w:val="18"/>
        </w:rPr>
        <w:t>OX457055.1         104380441  .............-.-.-.--.---.--.--.--.--.--.--.-.                104380465</w:t>
      </w:r>
    </w:p>
    <w:p>
      <w:r>
        <w:rPr>
          <w:rFonts w:ascii="Consolas" w:hAnsi="Consolas"/>
          <w:sz w:val="18"/>
        </w:rPr>
        <w:t>OX457055.1         108335610  .............-.-.-.--.---.--.--.--.--.--.--.                  108335587</w:t>
      </w:r>
    </w:p>
    <w:p>
      <w:r>
        <w:rPr>
          <w:rFonts w:ascii="Consolas" w:hAnsi="Consolas"/>
          <w:sz w:val="18"/>
        </w:rPr>
        <w:t>OX457055.1         17291889   .............-.-.-.------.--.--.--.--.--.--.-.                17291912</w:t>
      </w:r>
    </w:p>
    <w:p>
      <w:r>
        <w:rPr>
          <w:rFonts w:ascii="Consolas" w:hAnsi="Consolas"/>
          <w:sz w:val="18"/>
        </w:rPr>
        <w:t>OX457055.1         66828471   .............-.-.-.--.---.--.--.--.--.--.--.-.-.              66828446</w:t>
      </w:r>
    </w:p>
    <w:p>
      <w:r>
        <w:rPr>
          <w:rFonts w:ascii="Consolas" w:hAnsi="Consolas"/>
          <w:sz w:val="18"/>
        </w:rPr>
        <w:t>OX457055.1         93883938   .............-.-.-.--.---.--.--.--.--.G-.--.-.-.-.            93883965</w:t>
      </w:r>
    </w:p>
    <w:p>
      <w:r>
        <w:rPr>
          <w:rFonts w:ascii="Consolas" w:hAnsi="Consolas"/>
          <w:sz w:val="18"/>
        </w:rPr>
        <w:t>OX457055.1         9001888    .............-.-.-.--.---.--.--.--.--.--.--.-.-.              9001913</w:t>
      </w:r>
    </w:p>
    <w:p>
      <w:r>
        <w:rPr>
          <w:rFonts w:ascii="Consolas" w:hAnsi="Consolas"/>
          <w:sz w:val="18"/>
        </w:rPr>
        <w:t>OX457055.1         15154485   .............-.-.-.--.---.--.--.--.--.                        15154464</w:t>
      </w:r>
    </w:p>
    <w:p>
      <w:r>
        <w:rPr>
          <w:rFonts w:ascii="Consolas" w:hAnsi="Consolas"/>
          <w:sz w:val="18"/>
        </w:rPr>
        <w:t>OX457055.1         25848722   .............-.-.-.--.---.--.--.--.--.--.--.-.                25848746</w:t>
      </w:r>
    </w:p>
    <w:p>
      <w:r>
        <w:rPr>
          <w:rFonts w:ascii="Consolas" w:hAnsi="Consolas"/>
          <w:sz w:val="18"/>
        </w:rPr>
        <w:t>OX457055.1         42507059   .............-.-.-.--.---.--.-----.--.--.--.-.                42507036</w:t>
      </w:r>
    </w:p>
    <w:p>
      <w:r>
        <w:rPr>
          <w:rFonts w:ascii="Consolas" w:hAnsi="Consolas"/>
          <w:sz w:val="18"/>
        </w:rPr>
        <w:t>OX457055.1         46420595   .............-.-.-.--.---.--.-----.--.--.--.-.                46420572</w:t>
      </w:r>
    </w:p>
    <w:p>
      <w:r>
        <w:rPr>
          <w:rFonts w:ascii="Consolas" w:hAnsi="Consolas"/>
          <w:sz w:val="18"/>
        </w:rPr>
        <w:t>OX457055.1         56673513   .............-.-.-.--.---.--.--.--.--.                        56673534</w:t>
      </w:r>
    </w:p>
    <w:p>
      <w:r>
        <w:rPr>
          <w:rFonts w:ascii="Consolas" w:hAnsi="Consolas"/>
          <w:sz w:val="18"/>
        </w:rPr>
        <w:t>OX457055.1         94780018   .............-.-.-.--.---.A-.--.--T--.--.--.-.-.              94779992</w:t>
      </w:r>
    </w:p>
    <w:p>
      <w:r>
        <w:rPr>
          <w:rFonts w:ascii="Consolas" w:hAnsi="Consolas"/>
          <w:sz w:val="18"/>
        </w:rPr>
        <w:t>OX457055.1         1227614    .............-.-.-.--.---.--.--.--.                           1227634</w:t>
      </w:r>
    </w:p>
    <w:p>
      <w:r>
        <w:rPr>
          <w:rFonts w:ascii="Consolas" w:hAnsi="Consolas"/>
          <w:sz w:val="18"/>
        </w:rPr>
        <w:t>OX457055.1         41626640   .............-.-.-.--.---.--.--.--.--.--.                     41626662</w:t>
      </w:r>
    </w:p>
    <w:p>
      <w:r>
        <w:rPr>
          <w:rFonts w:ascii="Consolas" w:hAnsi="Consolas"/>
          <w:sz w:val="18"/>
        </w:rPr>
        <w:t>OX457055.1         66683455   .............-.-.-.--.---.--.--.--.--.--.                     66683477</w:t>
      </w:r>
    </w:p>
    <w:p>
      <w:r>
        <w:rPr>
          <w:rFonts w:ascii="Consolas" w:hAnsi="Consolas"/>
          <w:sz w:val="18"/>
        </w:rPr>
        <w:t>OX457055.1         77518963   .............-CC.-.--.A--.--.--.--.--.--.                     77518987</w:t>
      </w:r>
    </w:p>
    <w:p>
      <w:r>
        <w:rPr>
          <w:rFonts w:ascii="Consolas" w:hAnsi="Consolas"/>
          <w:sz w:val="18"/>
        </w:rPr>
        <w:t>OX457055.1         1252732    .............-.-.-.--.---.--.--.                              1252751</w:t>
      </w:r>
    </w:p>
    <w:p>
      <w:r>
        <w:rPr>
          <w:rFonts w:ascii="Consolas" w:hAnsi="Consolas"/>
          <w:sz w:val="18"/>
        </w:rPr>
        <w:t>OX457055.1         1875945    .............-.-.-.--.---.                                    1875928</w:t>
      </w:r>
    </w:p>
    <w:p>
      <w:r>
        <w:rPr>
          <w:rFonts w:ascii="Consolas" w:hAnsi="Consolas"/>
          <w:sz w:val="18"/>
        </w:rPr>
        <w:t>OX457055.1         2052086    .............-.-.-.--.---.--.--.--.--.--.--.-.                2052062</w:t>
      </w:r>
    </w:p>
    <w:p>
      <w:r>
        <w:rPr>
          <w:rFonts w:ascii="Consolas" w:hAnsi="Consolas"/>
          <w:sz w:val="18"/>
        </w:rPr>
        <w:t>OX457055.1         2735025    .............-.-.-.--.---.--.--.--.--.--.--.-.                2735001</w:t>
      </w:r>
    </w:p>
    <w:p>
      <w:r>
        <w:rPr>
          <w:rFonts w:ascii="Consolas" w:hAnsi="Consolas"/>
          <w:sz w:val="18"/>
        </w:rPr>
        <w:t>OX457055.1         3491685    .............-.-.-.--.---.                                    3491668</w:t>
      </w:r>
    </w:p>
    <w:p>
      <w:r>
        <w:rPr>
          <w:rFonts w:ascii="Consolas" w:hAnsi="Consolas"/>
          <w:sz w:val="18"/>
        </w:rPr>
        <w:t>OX457055.1         4216428    .............-.-.-.--.                                        4216412</w:t>
      </w:r>
    </w:p>
    <w:p>
      <w:r>
        <w:rPr>
          <w:rFonts w:ascii="Consolas" w:hAnsi="Consolas"/>
          <w:sz w:val="18"/>
        </w:rPr>
        <w:t>OX457055.1         5254940    .............-.-.-.--.---.--.--.--.--.--.--.-.                5254964</w:t>
      </w:r>
    </w:p>
    <w:p>
      <w:r>
        <w:rPr>
          <w:rFonts w:ascii="Consolas" w:hAnsi="Consolas"/>
          <w:sz w:val="18"/>
        </w:rPr>
        <w:t>OX457055.1         6965375    .............-.-.-.                                           6965390</w:t>
      </w:r>
    </w:p>
    <w:p>
      <w:r>
        <w:rPr>
          <w:rFonts w:ascii="Consolas" w:hAnsi="Consolas"/>
          <w:sz w:val="18"/>
        </w:rPr>
        <w:t>OX457055.1         8562800    .............-.-.-.--.---.                                    8562783</w:t>
      </w:r>
    </w:p>
    <w:p>
      <w:r>
        <w:rPr>
          <w:rFonts w:ascii="Consolas" w:hAnsi="Consolas"/>
          <w:sz w:val="18"/>
        </w:rPr>
        <w:t>OX457055.1         9001896    .............-.-.-.                                           9001911</w:t>
      </w:r>
    </w:p>
    <w:p>
      <w:r>
        <w:rPr>
          <w:rFonts w:ascii="Consolas" w:hAnsi="Consolas"/>
          <w:sz w:val="18"/>
        </w:rPr>
        <w:t>OX457055.1         9292743    .............-.-.-.--.                                        9292727</w:t>
      </w:r>
    </w:p>
    <w:p>
      <w:r>
        <w:rPr>
          <w:rFonts w:ascii="Consolas" w:hAnsi="Consolas"/>
          <w:sz w:val="18"/>
        </w:rPr>
        <w:t>OX457055.1         9655311    .............-.-.-.--.---.--.--.--.--.                        9655332</w:t>
      </w:r>
    </w:p>
    <w:p>
      <w:r>
        <w:rPr>
          <w:rFonts w:ascii="Consolas" w:hAnsi="Consolas"/>
          <w:sz w:val="18"/>
        </w:rPr>
        <w:t>OX457055.1         12507186   .............-.-.-.--.---.--.--.--.--.                        12507165</w:t>
      </w:r>
    </w:p>
    <w:p>
      <w:r>
        <w:rPr>
          <w:rFonts w:ascii="Consolas" w:hAnsi="Consolas"/>
          <w:sz w:val="18"/>
        </w:rPr>
        <w:t>OX457055.1         14494215   .............-.-.-.--.---.                                    14494198</w:t>
      </w:r>
    </w:p>
    <w:p>
      <w:r>
        <w:rPr>
          <w:rFonts w:ascii="Consolas" w:hAnsi="Consolas"/>
          <w:sz w:val="18"/>
        </w:rPr>
        <w:t>OX457055.1         15151327   .............-.-.-.--.---.                                    15151344</w:t>
      </w:r>
    </w:p>
    <w:p>
      <w:r>
        <w:rPr>
          <w:rFonts w:ascii="Consolas" w:hAnsi="Consolas"/>
          <w:sz w:val="18"/>
        </w:rPr>
        <w:t>OX457055.1         15169338   .............-.-.-.--.---.                                    15169321</w:t>
      </w:r>
    </w:p>
    <w:p>
      <w:r>
        <w:rPr>
          <w:rFonts w:ascii="Consolas" w:hAnsi="Consolas"/>
          <w:sz w:val="18"/>
        </w:rPr>
        <w:t>OX457055.1         16497363   .............-.-.-.--.---.                                    16497346</w:t>
      </w:r>
    </w:p>
    <w:p>
      <w:r>
        <w:rPr>
          <w:rFonts w:ascii="Consolas" w:hAnsi="Consolas"/>
          <w:sz w:val="18"/>
        </w:rPr>
        <w:t>OX457055.1         17156308   .............-.-.-.--.---.                                    17156291</w:t>
      </w:r>
    </w:p>
    <w:p>
      <w:r>
        <w:rPr>
          <w:rFonts w:ascii="Consolas" w:hAnsi="Consolas"/>
          <w:sz w:val="18"/>
        </w:rPr>
        <w:t>OX457055.1         21953561   .............-.-.-.--.---.--.--.--.--.                        21953582</w:t>
      </w:r>
    </w:p>
    <w:p>
      <w:r>
        <w:rPr>
          <w:rFonts w:ascii="Consolas" w:hAnsi="Consolas"/>
          <w:sz w:val="18"/>
        </w:rPr>
        <w:t>OX457055.1         23511554   .............-.-.-.--.---.--.--.                              23511535</w:t>
      </w:r>
    </w:p>
    <w:p>
      <w:r>
        <w:rPr>
          <w:rFonts w:ascii="Consolas" w:hAnsi="Consolas"/>
          <w:sz w:val="18"/>
        </w:rPr>
        <w:t>OX457055.1         24632288   .............-.-.-.                                           24632303</w:t>
      </w:r>
    </w:p>
    <w:p>
      <w:r>
        <w:rPr>
          <w:rFonts w:ascii="Consolas" w:hAnsi="Consolas"/>
          <w:sz w:val="18"/>
        </w:rPr>
        <w:t>OX457055.1         25368320   .............-.-.-.--.---.                                    25368337</w:t>
      </w:r>
    </w:p>
    <w:p>
      <w:r>
        <w:rPr>
          <w:rFonts w:ascii="Consolas" w:hAnsi="Consolas"/>
          <w:sz w:val="18"/>
        </w:rPr>
        <w:t>OX457055.1         25744184   .............-.-.-.--.---.                                    25744201</w:t>
      </w:r>
    </w:p>
    <w:p>
      <w:r>
        <w:rPr>
          <w:rFonts w:ascii="Consolas" w:hAnsi="Consolas"/>
          <w:sz w:val="18"/>
        </w:rPr>
        <w:t>OX457055.1         27325124   .............-.-.-.--.---.--.--.--.--.--.--.                  27325147</w:t>
      </w:r>
    </w:p>
    <w:p>
      <w:r>
        <w:rPr>
          <w:rFonts w:ascii="Consolas" w:hAnsi="Consolas"/>
          <w:sz w:val="18"/>
        </w:rPr>
        <w:t>OX457055.1         28085922   .............-.-.-.--.---.--.--.--.--.                        28085943</w:t>
      </w:r>
    </w:p>
    <w:p>
      <w:r>
        <w:rPr>
          <w:rFonts w:ascii="Consolas" w:hAnsi="Consolas"/>
          <w:sz w:val="18"/>
        </w:rPr>
        <w:t>OX457055.1         29878993   .............-.-.-.--.---.--.--.                              29878974</w:t>
      </w:r>
    </w:p>
    <w:p>
      <w:r>
        <w:rPr>
          <w:rFonts w:ascii="Consolas" w:hAnsi="Consolas"/>
          <w:sz w:val="18"/>
        </w:rPr>
        <w:t>OX457055.1         30076523   .............-.-.-.                                           30076508</w:t>
      </w:r>
    </w:p>
    <w:p>
      <w:r>
        <w:rPr>
          <w:rFonts w:ascii="Consolas" w:hAnsi="Consolas"/>
          <w:sz w:val="18"/>
        </w:rPr>
        <w:t>OX457055.1         32440349   .............-.-.-.--.---.                                    32440366</w:t>
      </w:r>
    </w:p>
    <w:p>
      <w:r>
        <w:rPr>
          <w:rFonts w:ascii="Consolas" w:hAnsi="Consolas"/>
          <w:sz w:val="18"/>
        </w:rPr>
        <w:t>OX457055.1         32670336   .............-.-.-.--.---.--.--.--.--.--.--.                  32670313</w:t>
      </w:r>
    </w:p>
    <w:p>
      <w:r>
        <w:rPr>
          <w:rFonts w:ascii="Consolas" w:hAnsi="Consolas"/>
          <w:sz w:val="18"/>
        </w:rPr>
        <w:t>OX457055.1         33053587   .............-.-.-.--.---.                                    33053570</w:t>
      </w:r>
    </w:p>
    <w:p>
      <w:r>
        <w:rPr>
          <w:rFonts w:ascii="Consolas" w:hAnsi="Consolas"/>
          <w:sz w:val="18"/>
        </w:rPr>
        <w:t>OX457055.1         33921086   .............-.-.-.--.---.--.--.--.--.--.--.                  33921109</w:t>
      </w:r>
    </w:p>
    <w:p>
      <w:r>
        <w:rPr>
          <w:rFonts w:ascii="Consolas" w:hAnsi="Consolas"/>
          <w:sz w:val="18"/>
        </w:rPr>
        <w:t>OX457055.1         38460362   .............-.-.-.--.---.--.--.--.--.--.--.-.                38460386</w:t>
      </w:r>
    </w:p>
    <w:p>
      <w:r>
        <w:rPr>
          <w:rFonts w:ascii="Consolas" w:hAnsi="Consolas"/>
          <w:sz w:val="18"/>
        </w:rPr>
        <w:t>OX457055.1         40215497   .............-.-.-.--.---.--.--.--.--.--.--.-.                40215521</w:t>
      </w:r>
    </w:p>
    <w:p>
      <w:r>
        <w:rPr>
          <w:rFonts w:ascii="Consolas" w:hAnsi="Consolas"/>
          <w:sz w:val="18"/>
        </w:rPr>
        <w:t>OX457055.1         40349007   .............-.-.-.--.---.                                    40349024</w:t>
      </w:r>
    </w:p>
    <w:p>
      <w:r>
        <w:rPr>
          <w:rFonts w:ascii="Consolas" w:hAnsi="Consolas"/>
          <w:sz w:val="18"/>
        </w:rPr>
        <w:t>OX457055.1         42286386   .............-.-.-.--.---.                                    42286369</w:t>
      </w:r>
    </w:p>
    <w:p>
      <w:r>
        <w:rPr>
          <w:rFonts w:ascii="Consolas" w:hAnsi="Consolas"/>
          <w:sz w:val="18"/>
        </w:rPr>
        <w:t>OX457055.1         42390164   .............-.-.-.--.---.                                    42390181</w:t>
      </w:r>
    </w:p>
    <w:p>
      <w:r>
        <w:rPr>
          <w:rFonts w:ascii="Consolas" w:hAnsi="Consolas"/>
          <w:sz w:val="18"/>
        </w:rPr>
        <w:t>OX457055.1         43086821   .............-.-.-.--.---.--.--.--.--.--.--.-.                43086797</w:t>
      </w:r>
    </w:p>
    <w:p>
      <w:r>
        <w:rPr>
          <w:rFonts w:ascii="Consolas" w:hAnsi="Consolas"/>
          <w:sz w:val="18"/>
        </w:rPr>
        <w:t>OX457055.1         43253179   .............-.-.-.--.---.--.--.--.--.--.--.                  43253202</w:t>
      </w:r>
    </w:p>
    <w:p>
      <w:r>
        <w:rPr>
          <w:rFonts w:ascii="Consolas" w:hAnsi="Consolas"/>
          <w:sz w:val="18"/>
        </w:rPr>
        <w:t>OX457055.1         43781980   .............-.-.-.--.---.                                    43781997</w:t>
      </w:r>
    </w:p>
    <w:p>
      <w:r>
        <w:rPr>
          <w:rFonts w:ascii="Consolas" w:hAnsi="Consolas"/>
          <w:sz w:val="18"/>
        </w:rPr>
        <w:t>OX457055.1         44196176   .............-.-.-.--.---.--.--.--.--.--.--.-.                44196152</w:t>
      </w:r>
    </w:p>
    <w:p>
      <w:r>
        <w:rPr>
          <w:rFonts w:ascii="Consolas" w:hAnsi="Consolas"/>
          <w:sz w:val="18"/>
        </w:rPr>
        <w:t>OX457055.1         48336048   .............-.-.-.--.---.--.--.--.--.                        48336027</w:t>
      </w:r>
    </w:p>
    <w:p>
      <w:r>
        <w:rPr>
          <w:rFonts w:ascii="Consolas" w:hAnsi="Consolas"/>
          <w:sz w:val="18"/>
        </w:rPr>
        <w:t>OX457055.1         49597763   .............-.-.-.--.---.                                    49597780</w:t>
      </w:r>
    </w:p>
    <w:p>
      <w:r>
        <w:rPr>
          <w:rFonts w:ascii="Consolas" w:hAnsi="Consolas"/>
          <w:sz w:val="18"/>
        </w:rPr>
        <w:t>OX457055.1         50964897   .............-.-.-.--.---.                                    50964914</w:t>
      </w:r>
    </w:p>
    <w:p>
      <w:r>
        <w:rPr>
          <w:rFonts w:ascii="Consolas" w:hAnsi="Consolas"/>
          <w:sz w:val="18"/>
        </w:rPr>
        <w:t>OX457055.1         51029410   .............-.-.-.                                           51029425</w:t>
      </w:r>
    </w:p>
    <w:p>
      <w:r>
        <w:rPr>
          <w:rFonts w:ascii="Consolas" w:hAnsi="Consolas"/>
          <w:sz w:val="18"/>
        </w:rPr>
        <w:t>OX457055.1         52696356   .............-.-.-.--.---.--.--.--.--.--.--.                  52696333</w:t>
      </w:r>
    </w:p>
    <w:p>
      <w:r>
        <w:rPr>
          <w:rFonts w:ascii="Consolas" w:hAnsi="Consolas"/>
          <w:sz w:val="18"/>
        </w:rPr>
        <w:t>OX457055.1         54199987   .............-.-.-.--.---.                                    54200004</w:t>
      </w:r>
    </w:p>
    <w:p>
      <w:r>
        <w:rPr>
          <w:rFonts w:ascii="Consolas" w:hAnsi="Consolas"/>
          <w:sz w:val="18"/>
        </w:rPr>
        <w:t>OX457055.1         54410285   .............-.-.-.--.---.--.--.--.--.--.--.                  54410308</w:t>
      </w:r>
    </w:p>
    <w:p>
      <w:r>
        <w:rPr>
          <w:rFonts w:ascii="Consolas" w:hAnsi="Consolas"/>
          <w:sz w:val="18"/>
        </w:rPr>
        <w:t>OX457055.1         54422419   .............-.-.-.--.---.                                    54422436</w:t>
      </w:r>
    </w:p>
    <w:p>
      <w:r>
        <w:rPr>
          <w:rFonts w:ascii="Consolas" w:hAnsi="Consolas"/>
          <w:sz w:val="18"/>
        </w:rPr>
        <w:t>OX457055.1         55094346   .............-.-.-.--.---.--.--.--.--.                        55094325</w:t>
      </w:r>
    </w:p>
    <w:p>
      <w:r>
        <w:rPr>
          <w:rFonts w:ascii="Consolas" w:hAnsi="Consolas"/>
          <w:sz w:val="18"/>
        </w:rPr>
        <w:t>OX457055.1         58731610   .............-.-.-.--.---.--.--.--.--.--.                     58731588</w:t>
      </w:r>
    </w:p>
    <w:p>
      <w:r>
        <w:rPr>
          <w:rFonts w:ascii="Consolas" w:hAnsi="Consolas"/>
          <w:sz w:val="18"/>
        </w:rPr>
        <w:t>OX457055.1         58731606   .............-.-.-.--.---.--.                                 58731588</w:t>
      </w:r>
    </w:p>
    <w:p>
      <w:r>
        <w:rPr>
          <w:rFonts w:ascii="Consolas" w:hAnsi="Consolas"/>
          <w:sz w:val="18"/>
        </w:rPr>
        <w:t>OX457055.1         60066374   .............-.-.-.--.---.                                    60066391</w:t>
      </w:r>
    </w:p>
    <w:p>
      <w:r>
        <w:rPr>
          <w:rFonts w:ascii="Consolas" w:hAnsi="Consolas"/>
          <w:sz w:val="18"/>
        </w:rPr>
        <w:t>OX457055.1         60596291   .............-.-.-.--.---.                                    60596308</w:t>
      </w:r>
    </w:p>
    <w:p>
      <w:r>
        <w:rPr>
          <w:rFonts w:ascii="Consolas" w:hAnsi="Consolas"/>
          <w:sz w:val="18"/>
        </w:rPr>
        <w:t>OX457055.1         61544134   .............-.-.-.--.---.--.--.--.--.                        61544113</w:t>
      </w:r>
    </w:p>
    <w:p>
      <w:r>
        <w:rPr>
          <w:rFonts w:ascii="Consolas" w:hAnsi="Consolas"/>
          <w:sz w:val="18"/>
        </w:rPr>
        <w:t>OX457055.1         63667576   .............-.-.-.--.---.--.--.--.--.--.--.                  63667599</w:t>
      </w:r>
    </w:p>
    <w:p>
      <w:r>
        <w:rPr>
          <w:rFonts w:ascii="Consolas" w:hAnsi="Consolas"/>
          <w:sz w:val="18"/>
        </w:rPr>
        <w:t>OX457055.1         65137545   .............-.-.-.--.---.--.--.-----.--.--.                  65137523</w:t>
      </w:r>
    </w:p>
    <w:p>
      <w:r>
        <w:rPr>
          <w:rFonts w:ascii="Consolas" w:hAnsi="Consolas"/>
          <w:sz w:val="18"/>
        </w:rPr>
        <w:t>OX457055.1         66828463   .............-.-.-.                                           66828448</w:t>
      </w:r>
    </w:p>
    <w:p>
      <w:r>
        <w:rPr>
          <w:rFonts w:ascii="Consolas" w:hAnsi="Consolas"/>
          <w:sz w:val="18"/>
        </w:rPr>
        <w:t>OX457055.1         70992126   .............-.-.-.--.---.                                    70992143</w:t>
      </w:r>
    </w:p>
    <w:p>
      <w:r>
        <w:rPr>
          <w:rFonts w:ascii="Consolas" w:hAnsi="Consolas"/>
          <w:sz w:val="18"/>
        </w:rPr>
        <w:t>OX457055.1         71425755   .............-.-.-.--.---.--.--.--.--.                        71425776</w:t>
      </w:r>
    </w:p>
    <w:p>
      <w:r>
        <w:rPr>
          <w:rFonts w:ascii="Consolas" w:hAnsi="Consolas"/>
          <w:sz w:val="18"/>
        </w:rPr>
        <w:t>OX457055.1         71462911   .............-.-.-.--.---.--.--.--.--.--.--.-.                71462935</w:t>
      </w:r>
    </w:p>
    <w:p>
      <w:r>
        <w:rPr>
          <w:rFonts w:ascii="Consolas" w:hAnsi="Consolas"/>
          <w:sz w:val="18"/>
        </w:rPr>
        <w:t>OX457055.1         71592074   .............-.-.-.--.---.--.--.--.--.                        71592053</w:t>
      </w:r>
    </w:p>
    <w:p>
      <w:r>
        <w:rPr>
          <w:rFonts w:ascii="Consolas" w:hAnsi="Consolas"/>
          <w:sz w:val="18"/>
        </w:rPr>
        <w:t>OX457055.1         74432145   .............-.-.-.--.---.--.--.--.--.--.--.                  74432168</w:t>
      </w:r>
    </w:p>
    <w:p>
      <w:r>
        <w:rPr>
          <w:rFonts w:ascii="Consolas" w:hAnsi="Consolas"/>
          <w:sz w:val="18"/>
        </w:rPr>
        <w:t>OX457055.1         74705050   .............-.-.-.--.---.--.--.--.--.--.--.                  74705073</w:t>
      </w:r>
    </w:p>
    <w:p>
      <w:r>
        <w:rPr>
          <w:rFonts w:ascii="Consolas" w:hAnsi="Consolas"/>
          <w:sz w:val="18"/>
        </w:rPr>
        <w:t>OX457055.1         75101870   .............-.-.-.--.---.--.--.--.--.--.--.-.-.              75101845</w:t>
      </w:r>
    </w:p>
    <w:p>
      <w:r>
        <w:rPr>
          <w:rFonts w:ascii="Consolas" w:hAnsi="Consolas"/>
          <w:sz w:val="18"/>
        </w:rPr>
        <w:t>OX457055.1         75193437   .............-.-.-.--.---.--.--.--.--.--.--.-.                75193413</w:t>
      </w:r>
    </w:p>
    <w:p>
      <w:r>
        <w:rPr>
          <w:rFonts w:ascii="Consolas" w:hAnsi="Consolas"/>
          <w:sz w:val="18"/>
        </w:rPr>
        <w:t>OX457055.1         76519079   .............-.-.-.--.---.--.--.--.--.--.--.                  76519056</w:t>
      </w:r>
    </w:p>
    <w:p>
      <w:r>
        <w:rPr>
          <w:rFonts w:ascii="Consolas" w:hAnsi="Consolas"/>
          <w:sz w:val="18"/>
        </w:rPr>
        <w:t>OX457055.1         76995606   .............-.-.-.                                           76995621</w:t>
      </w:r>
    </w:p>
    <w:p>
      <w:r>
        <w:rPr>
          <w:rFonts w:ascii="Consolas" w:hAnsi="Consolas"/>
          <w:sz w:val="18"/>
        </w:rPr>
        <w:t>OX457055.1         79298366   .............-.-.-.--.---.--.--.                              79298347</w:t>
      </w:r>
    </w:p>
    <w:p>
      <w:r>
        <w:rPr>
          <w:rFonts w:ascii="Consolas" w:hAnsi="Consolas"/>
          <w:sz w:val="18"/>
        </w:rPr>
        <w:t>OX457055.1         79448332   .............-.-.-.--.---.--.--.--.--.--.--.-.                79448356</w:t>
      </w:r>
    </w:p>
    <w:p>
      <w:r>
        <w:rPr>
          <w:rFonts w:ascii="Consolas" w:hAnsi="Consolas"/>
          <w:sz w:val="18"/>
        </w:rPr>
        <w:t>OX457055.1         79573504   .............-.-.-.--.---.                                    79573521</w:t>
      </w:r>
    </w:p>
    <w:p>
      <w:r>
        <w:rPr>
          <w:rFonts w:ascii="Consolas" w:hAnsi="Consolas"/>
          <w:sz w:val="18"/>
        </w:rPr>
        <w:t>OX457055.1         79709237   .............-.-.-.--.---.--.--.--.--.                        79709258</w:t>
      </w:r>
    </w:p>
    <w:p>
      <w:r>
        <w:rPr>
          <w:rFonts w:ascii="Consolas" w:hAnsi="Consolas"/>
          <w:sz w:val="18"/>
        </w:rPr>
        <w:t>OX457055.1         80532642   .............-.-.-.--.---.                                    80532625</w:t>
      </w:r>
    </w:p>
    <w:p>
      <w:r>
        <w:rPr>
          <w:rFonts w:ascii="Consolas" w:hAnsi="Consolas"/>
          <w:sz w:val="18"/>
        </w:rPr>
        <w:t>OX457055.1         82052705   .............-.-.-.--.---.--.--.--.--.--.--.                  82052682</w:t>
      </w:r>
    </w:p>
    <w:p>
      <w:r>
        <w:rPr>
          <w:rFonts w:ascii="Consolas" w:hAnsi="Consolas"/>
          <w:sz w:val="18"/>
        </w:rPr>
        <w:t>OX457055.1         82518076   .............-.-.-.--.---.                                    82518059</w:t>
      </w:r>
    </w:p>
    <w:p>
      <w:r>
        <w:rPr>
          <w:rFonts w:ascii="Consolas" w:hAnsi="Consolas"/>
          <w:sz w:val="18"/>
        </w:rPr>
        <w:t>OX457055.1         82611887   .............-.-.-.--.---.--.--.--.--.--.--.                  82611910</w:t>
      </w:r>
    </w:p>
    <w:p>
      <w:r>
        <w:rPr>
          <w:rFonts w:ascii="Consolas" w:hAnsi="Consolas"/>
          <w:sz w:val="18"/>
        </w:rPr>
        <w:t>OX457055.1         82635074   .............-.-.-.--.---.--.--.--.--.                        82635053</w:t>
      </w:r>
    </w:p>
    <w:p>
      <w:r>
        <w:rPr>
          <w:rFonts w:ascii="Consolas" w:hAnsi="Consolas"/>
          <w:sz w:val="18"/>
        </w:rPr>
        <w:t>OX457055.1         82901016   .............-.-.-.--.---.                                    82901033</w:t>
      </w:r>
    </w:p>
    <w:p>
      <w:r>
        <w:rPr>
          <w:rFonts w:ascii="Consolas" w:hAnsi="Consolas"/>
          <w:sz w:val="18"/>
        </w:rPr>
        <w:t>OX457055.1         86687970   .............-.-.-.--.---.--.--.--.--.--.--.                  86687993</w:t>
      </w:r>
    </w:p>
    <w:p>
      <w:r>
        <w:rPr>
          <w:rFonts w:ascii="Consolas" w:hAnsi="Consolas"/>
          <w:sz w:val="18"/>
        </w:rPr>
        <w:t>OX457055.1         87170489   .............-.-.-.--.---.--.--.--.--.--.--.-.                87170465</w:t>
      </w:r>
    </w:p>
    <w:p>
      <w:r>
        <w:rPr>
          <w:rFonts w:ascii="Consolas" w:hAnsi="Consolas"/>
          <w:sz w:val="18"/>
        </w:rPr>
        <w:t>OX457055.1         87313560   .............-.-.-.--.---.--.--.--.--.--.--.A.-.-.            87313533</w:t>
      </w:r>
    </w:p>
    <w:p>
      <w:r>
        <w:rPr>
          <w:rFonts w:ascii="Consolas" w:hAnsi="Consolas"/>
          <w:sz w:val="18"/>
        </w:rPr>
        <w:t>OX457055.1         87313552   .............-.-.-.--.---.                                    87313535</w:t>
      </w:r>
    </w:p>
    <w:p>
      <w:r>
        <w:rPr>
          <w:rFonts w:ascii="Consolas" w:hAnsi="Consolas"/>
          <w:sz w:val="18"/>
        </w:rPr>
        <w:t>OX457055.1         87985738   .............-.-.-.--.---.--.--.--.--.--.--.                  87985715</w:t>
      </w:r>
    </w:p>
    <w:p>
      <w:r>
        <w:rPr>
          <w:rFonts w:ascii="Consolas" w:hAnsi="Consolas"/>
          <w:sz w:val="18"/>
        </w:rPr>
        <w:t>OX457055.1         88340664   .............-.-.-.--.---.--.--.--.--.--.--.-.-.              88340639</w:t>
      </w:r>
    </w:p>
    <w:p>
      <w:r>
        <w:rPr>
          <w:rFonts w:ascii="Consolas" w:hAnsi="Consolas"/>
          <w:sz w:val="18"/>
        </w:rPr>
        <w:t>OX457055.1         89690862   .............-.-.-.--.---.                                    89690879</w:t>
      </w:r>
    </w:p>
    <w:p>
      <w:r>
        <w:rPr>
          <w:rFonts w:ascii="Consolas" w:hAnsi="Consolas"/>
          <w:sz w:val="18"/>
        </w:rPr>
        <w:t>OX457055.1         90581019   .............-.                                               90581006</w:t>
      </w:r>
    </w:p>
    <w:p>
      <w:r>
        <w:rPr>
          <w:rFonts w:ascii="Consolas" w:hAnsi="Consolas"/>
          <w:sz w:val="18"/>
        </w:rPr>
        <w:t>OX457055.1         90650960   .............-.-.-.--.---.                                    90650943</w:t>
      </w:r>
    </w:p>
    <w:p>
      <w:r>
        <w:rPr>
          <w:rFonts w:ascii="Consolas" w:hAnsi="Consolas"/>
          <w:sz w:val="18"/>
        </w:rPr>
        <w:t>OX457055.1         91378849   .............-.-.-.--.---.--.--.--.--.--.--.-.                91378873</w:t>
      </w:r>
    </w:p>
    <w:p>
      <w:r>
        <w:rPr>
          <w:rFonts w:ascii="Consolas" w:hAnsi="Consolas"/>
          <w:sz w:val="18"/>
        </w:rPr>
        <w:t>OX457055.1         92391494   .............-.-.-.                                           92391479</w:t>
      </w:r>
    </w:p>
    <w:p>
      <w:r>
        <w:rPr>
          <w:rFonts w:ascii="Consolas" w:hAnsi="Consolas"/>
          <w:sz w:val="18"/>
        </w:rPr>
        <w:t>OX457055.1         92405962   .............-.-.-.--.---.                                    92405945</w:t>
      </w:r>
    </w:p>
    <w:p>
      <w:r>
        <w:rPr>
          <w:rFonts w:ascii="Consolas" w:hAnsi="Consolas"/>
          <w:sz w:val="18"/>
        </w:rPr>
        <w:t>OX457055.1         92642328   .............-.-.-.                                           92642343</w:t>
      </w:r>
    </w:p>
    <w:p>
      <w:r>
        <w:rPr>
          <w:rFonts w:ascii="Consolas" w:hAnsi="Consolas"/>
          <w:sz w:val="18"/>
        </w:rPr>
        <w:t>OX457055.1         93847524   .............-.-.-.--.---.--.--.--.--.--.--.-.                93847500</w:t>
      </w:r>
    </w:p>
    <w:p>
      <w:r>
        <w:rPr>
          <w:rFonts w:ascii="Consolas" w:hAnsi="Consolas"/>
          <w:sz w:val="18"/>
        </w:rPr>
        <w:t>OX457055.1         94456074   .............-.-.-.--.---.--.--.--.--.--.--.                  94456097</w:t>
      </w:r>
    </w:p>
    <w:p>
      <w:r>
        <w:rPr>
          <w:rFonts w:ascii="Consolas" w:hAnsi="Consolas"/>
          <w:sz w:val="18"/>
        </w:rPr>
        <w:t>OX457055.1         96110046   .............-.-.-.--.---.--.--.--.--.--.--.                  96110023</w:t>
      </w:r>
    </w:p>
    <w:p>
      <w:r>
        <w:rPr>
          <w:rFonts w:ascii="Consolas" w:hAnsi="Consolas"/>
          <w:sz w:val="18"/>
        </w:rPr>
        <w:t>OX457055.1         100316013  .............-.-.-.--.---.--.--.--.--.C-.--.-.                100315988</w:t>
      </w:r>
    </w:p>
    <w:p>
      <w:r>
        <w:rPr>
          <w:rFonts w:ascii="Consolas" w:hAnsi="Consolas"/>
          <w:sz w:val="18"/>
        </w:rPr>
        <w:t>OX457055.1         101262400  .............-.-.-.--.---.--.--.--.--.--.--.-.-.-.            101262426</w:t>
      </w:r>
    </w:p>
    <w:p>
      <w:r>
        <w:rPr>
          <w:rFonts w:ascii="Consolas" w:hAnsi="Consolas"/>
          <w:sz w:val="18"/>
        </w:rPr>
        <w:t>OX457055.1         102419953  .............-.-.-.--.---.--.--.--.--.--.--.                  102419930</w:t>
      </w:r>
    </w:p>
    <w:p>
      <w:r>
        <w:rPr>
          <w:rFonts w:ascii="Consolas" w:hAnsi="Consolas"/>
          <w:sz w:val="18"/>
        </w:rPr>
        <w:t>OX457055.1         103271104  .............-.-.-.--.---.--.--.--.--.--.--.-.                103271128</w:t>
      </w:r>
    </w:p>
    <w:p>
      <w:r>
        <w:rPr>
          <w:rFonts w:ascii="Consolas" w:hAnsi="Consolas"/>
          <w:sz w:val="18"/>
        </w:rPr>
        <w:t>OX457055.1         104878875  .............-.-.-.                                           104878890</w:t>
      </w:r>
    </w:p>
    <w:p>
      <w:r>
        <w:rPr>
          <w:rFonts w:ascii="Consolas" w:hAnsi="Consolas"/>
          <w:sz w:val="18"/>
        </w:rPr>
        <w:t>OX457055.1         106243341  .............-.-.-.--.---.                                    106243358</w:t>
      </w:r>
    </w:p>
    <w:p>
      <w:r>
        <w:rPr>
          <w:rFonts w:ascii="Consolas" w:hAnsi="Consolas"/>
          <w:sz w:val="18"/>
        </w:rPr>
        <w:t>OX457055.1         107153848  .............-.-.-.--.---.--.--.--.                           107153828</w:t>
      </w:r>
    </w:p>
    <w:p>
      <w:r>
        <w:rPr>
          <w:rFonts w:ascii="Consolas" w:hAnsi="Consolas"/>
          <w:sz w:val="18"/>
        </w:rPr>
        <w:t>OX457055.1         108155131  .............-.-.-.                                           108155146</w:t>
      </w:r>
    </w:p>
    <w:p>
      <w:r>
        <w:rPr>
          <w:rFonts w:ascii="Consolas" w:hAnsi="Consolas"/>
          <w:sz w:val="18"/>
        </w:rPr>
        <w:t>OX457055.1         108977987  .............-.-.-.--.---.                                    108978004</w:t>
      </w:r>
    </w:p>
    <w:p>
      <w:r>
        <w:rPr>
          <w:rFonts w:ascii="Consolas" w:hAnsi="Consolas"/>
          <w:sz w:val="18"/>
        </w:rPr>
        <w:t>OX457055.1         109468638  .............-.-.-.--.---.--.--.--.--.--.--.                  109468615</w:t>
      </w:r>
    </w:p>
    <w:p>
      <w:r>
        <w:rPr>
          <w:rFonts w:ascii="Consolas" w:hAnsi="Consolas"/>
          <w:sz w:val="18"/>
        </w:rPr>
        <w:t>OX457055.1         110410162  .............-.-.-.--.                                        110410146</w:t>
      </w:r>
    </w:p>
    <w:p>
      <w:r>
        <w:rPr>
          <w:rFonts w:ascii="Consolas" w:hAnsi="Consolas"/>
          <w:sz w:val="18"/>
        </w:rPr>
        <w:t>OX457055.1         110472186  .............-.-.-.--.---.--.--.--.--.--.--.                  110472163</w:t>
      </w:r>
    </w:p>
    <w:p>
      <w:r>
        <w:rPr>
          <w:rFonts w:ascii="Consolas" w:hAnsi="Consolas"/>
          <w:sz w:val="18"/>
        </w:rPr>
        <w:t>OX457055.1         112298146  .............-.-.-.--.---.--.--.--.--.--.--.                  112298169</w:t>
      </w:r>
    </w:p>
    <w:p>
      <w:r>
        <w:rPr>
          <w:rFonts w:ascii="Consolas" w:hAnsi="Consolas"/>
          <w:sz w:val="18"/>
        </w:rPr>
        <w:t>OX457055.1         112526478  .............-.-.-.                                           112526463</w:t>
      </w:r>
    </w:p>
    <w:p>
      <w:r>
        <w:rPr>
          <w:rFonts w:ascii="Consolas" w:hAnsi="Consolas"/>
          <w:sz w:val="18"/>
        </w:rPr>
        <w:t>OX457055.1         113838897  .............-.-.-.--.---.--.--.--.--.--.--.                  113838874</w:t>
      </w:r>
    </w:p>
    <w:p>
      <w:r>
        <w:rPr>
          <w:rFonts w:ascii="Consolas" w:hAnsi="Consolas"/>
          <w:sz w:val="18"/>
        </w:rPr>
        <w:t>OX457055.1         116032699  .............-.-.-.--.---.--.--.--.--.--.--.                  116032676</w:t>
      </w:r>
    </w:p>
    <w:p>
      <w:r>
        <w:rPr>
          <w:rFonts w:ascii="Consolas" w:hAnsi="Consolas"/>
          <w:sz w:val="18"/>
        </w:rPr>
        <w:t>OX457055.1         117703835  .............-.-.-.--.---.--.--.--.--.--.--.                  117703858</w:t>
      </w:r>
    </w:p>
    <w:p>
      <w:r>
        <w:rPr>
          <w:rFonts w:ascii="Consolas" w:hAnsi="Consolas"/>
          <w:sz w:val="18"/>
        </w:rPr>
        <w:t>OX457055.1         118208457  .............-.-.-.                                           118208472</w:t>
      </w:r>
    </w:p>
    <w:p>
      <w:r>
        <w:rPr>
          <w:rFonts w:ascii="Consolas" w:hAnsi="Consolas"/>
          <w:sz w:val="18"/>
        </w:rPr>
        <w:t>OX457055.1         118269470  .............-.-.-.--.---.--.--.--.--.--.--.-.                118269494</w:t>
      </w:r>
    </w:p>
    <w:p>
      <w:r>
        <w:rPr>
          <w:rFonts w:ascii="Consolas" w:hAnsi="Consolas"/>
          <w:sz w:val="18"/>
        </w:rPr>
        <w:t>OX457055.1         119458258  .............-.-.-.--.---.--.--.--.--.                        119458237</w:t>
      </w:r>
    </w:p>
    <w:p>
      <w:r>
        <w:rPr>
          <w:rFonts w:ascii="Consolas" w:hAnsi="Consolas"/>
          <w:sz w:val="18"/>
        </w:rPr>
        <w:t>OX457055.1         120949203  .............-.-.-.--.---.--.--.--.--.--.--.-.                120949227</w:t>
      </w:r>
    </w:p>
    <w:p>
      <w:r>
        <w:rPr>
          <w:rFonts w:ascii="Consolas" w:hAnsi="Consolas"/>
          <w:sz w:val="18"/>
        </w:rPr>
        <w:t>OX457055.1         121156004  .............-.-.-.------.--.--.                              121156022</w:t>
      </w:r>
    </w:p>
    <w:p>
      <w:r>
        <w:rPr>
          <w:rFonts w:ascii="Consolas" w:hAnsi="Consolas"/>
          <w:sz w:val="18"/>
        </w:rPr>
        <w:t>OX457055.1         121876587  .............-.-.-.------.--.--.                              121876605</w:t>
      </w:r>
    </w:p>
    <w:p>
      <w:r>
        <w:rPr>
          <w:rFonts w:ascii="Consolas" w:hAnsi="Consolas"/>
          <w:sz w:val="18"/>
        </w:rPr>
        <w:t>OX457055.1         122615891  .............-.-.-.                                           122615906</w:t>
      </w:r>
    </w:p>
    <w:p>
      <w:r>
        <w:rPr>
          <w:rFonts w:ascii="Consolas" w:hAnsi="Consolas"/>
          <w:sz w:val="18"/>
        </w:rPr>
        <w:t>OX457055.1         122615883  .............-.-.-.--.---.--.--.--.--.--.--.-.-.              122615908</w:t>
      </w:r>
    </w:p>
    <w:p>
      <w:r>
        <w:rPr>
          <w:rFonts w:ascii="Consolas" w:hAnsi="Consolas"/>
          <w:sz w:val="18"/>
        </w:rPr>
        <w:t>OX457055.1         124259100  .............-.-.-.--.---.--.--.--.--.--.--.-.                124259076</w:t>
      </w:r>
    </w:p>
    <w:p>
      <w:r>
        <w:rPr>
          <w:rFonts w:ascii="Consolas" w:hAnsi="Consolas"/>
          <w:sz w:val="18"/>
        </w:rPr>
        <w:t>OX457055.1         125190931  .............-.-.-.--.---.--.--.--.--.--.--.-.                125190955</w:t>
      </w:r>
    </w:p>
    <w:p>
      <w:r>
        <w:rPr>
          <w:rFonts w:ascii="Consolas" w:hAnsi="Consolas"/>
          <w:sz w:val="18"/>
        </w:rPr>
        <w:t>OX457055.1         127360076  .............-.-.-.--.---.--.--.--.--.--.--.                  127360099</w:t>
      </w:r>
    </w:p>
    <w:p>
      <w:r>
        <w:rPr>
          <w:rFonts w:ascii="Consolas" w:hAnsi="Consolas"/>
          <w:sz w:val="18"/>
        </w:rPr>
        <w:t>OX457055.1         128351432  .............-.-.-.                                           128351447</w:t>
      </w:r>
    </w:p>
    <w:p>
      <w:r>
        <w:rPr>
          <w:rFonts w:ascii="Consolas" w:hAnsi="Consolas"/>
          <w:sz w:val="18"/>
        </w:rPr>
        <w:t>OX457055.1         129297362  .............-.-.-.--.---.                                    129297345</w:t>
      </w:r>
    </w:p>
    <w:p>
      <w:r>
        <w:rPr>
          <w:rFonts w:ascii="Consolas" w:hAnsi="Consolas"/>
          <w:sz w:val="18"/>
        </w:rPr>
        <w:t>OX457055.1         129431288  .............-.-.-.--.---.                                    129431271</w:t>
      </w:r>
    </w:p>
    <w:p>
      <w:r>
        <w:rPr>
          <w:rFonts w:ascii="Consolas" w:hAnsi="Consolas"/>
          <w:sz w:val="18"/>
        </w:rPr>
        <w:t>OX457055.1         133014431  .............-.-.-.--.---.--.--.--.--.--.--.-.                133014455</w:t>
      </w:r>
    </w:p>
    <w:p>
      <w:r>
        <w:rPr>
          <w:rFonts w:ascii="Consolas" w:hAnsi="Consolas"/>
          <w:sz w:val="18"/>
        </w:rPr>
        <w:t>OX457055.1         33304082   .............-.-.-.T-.---.--.--.--.--.--.--.-.-.-.            33304109</w:t>
      </w:r>
    </w:p>
    <w:p>
      <w:r>
        <w:rPr>
          <w:rFonts w:ascii="Consolas" w:hAnsi="Consolas"/>
          <w:sz w:val="18"/>
        </w:rPr>
        <w:t>OX457055.1         89144514   .............-.-.-.--.---.--.--.--.--.--.--.-.                89144490</w:t>
      </w:r>
    </w:p>
    <w:p>
      <w:r>
        <w:rPr>
          <w:rFonts w:ascii="Consolas" w:hAnsi="Consolas"/>
          <w:sz w:val="18"/>
        </w:rPr>
        <w:t>OX457055.1         7627357    .............-.-.-.--.---.--.--.--.--.--.--.C.-.-.            7627330</w:t>
      </w:r>
    </w:p>
    <w:p>
      <w:r>
        <w:rPr>
          <w:rFonts w:ascii="Consolas" w:hAnsi="Consolas"/>
          <w:sz w:val="18"/>
        </w:rPr>
        <w:t>OX457055.1         35498673   .............-.-.-.------.--.--.-----.--.--.-.-.              35498650</w:t>
      </w:r>
    </w:p>
    <w:p>
      <w:r>
        <w:rPr>
          <w:rFonts w:ascii="Consolas" w:hAnsi="Consolas"/>
          <w:sz w:val="18"/>
        </w:rPr>
        <w:t>OX457055.1         37389848   .............-.-.-.--.---.--.--.--.--.--.--.                  37389825</w:t>
      </w:r>
    </w:p>
    <w:p>
      <w:r>
        <w:rPr>
          <w:rFonts w:ascii="Consolas" w:hAnsi="Consolas"/>
          <w:sz w:val="18"/>
        </w:rPr>
        <w:t>OX457055.1         92642320   .............-.-.-.--.---.--.--.--.--.--.--.-.                92642344</w:t>
      </w:r>
    </w:p>
    <w:p>
      <w:r>
        <w:rPr>
          <w:rFonts w:ascii="Consolas" w:hAnsi="Consolas"/>
          <w:sz w:val="18"/>
        </w:rPr>
        <w:t>OX457055.1         104878867  .............-.-.-.--.---.--.--.--.--.--.--.-.                104878891</w:t>
      </w:r>
    </w:p>
    <w:p>
      <w:r>
        <w:rPr>
          <w:rFonts w:ascii="Consolas" w:hAnsi="Consolas"/>
          <w:sz w:val="18"/>
        </w:rPr>
        <w:t>OX457055.1         130574038  .............-.-.-.--.---.--.--.--.--.--.--.                  130574015</w:t>
      </w:r>
    </w:p>
    <w:p>
      <w:r>
        <w:rPr>
          <w:rFonts w:ascii="Consolas" w:hAnsi="Consolas"/>
          <w:sz w:val="18"/>
        </w:rPr>
        <w:t>OX457055.1         6965367    .............-.-.-.--.---.--.--.--.--.--.--.-.                6965391</w:t>
      </w:r>
    </w:p>
    <w:p>
      <w:r>
        <w:rPr>
          <w:rFonts w:ascii="Consolas" w:hAnsi="Consolas"/>
          <w:sz w:val="18"/>
        </w:rPr>
        <w:t>OX457055.1         20663139   .............-.-.-.--.---.--.--.T-.--.--.--.-.                20663114</w:t>
      </w:r>
    </w:p>
    <w:p>
      <w:r>
        <w:rPr>
          <w:rFonts w:ascii="Consolas" w:hAnsi="Consolas"/>
          <w:sz w:val="18"/>
        </w:rPr>
        <w:t>OX457055.1         27619895   .............-.-.-.--.---.--.--.T-.--.--.--.-.                27619870</w:t>
      </w:r>
    </w:p>
    <w:p>
      <w:r>
        <w:rPr>
          <w:rFonts w:ascii="Consolas" w:hAnsi="Consolas"/>
          <w:sz w:val="18"/>
        </w:rPr>
        <w:t>OX457055.1         29160428   .............-.-.-.--.---.--.-----.--.--.--.-.                29160405</w:t>
      </w:r>
    </w:p>
    <w:p>
      <w:r>
        <w:rPr>
          <w:rFonts w:ascii="Consolas" w:hAnsi="Consolas"/>
          <w:sz w:val="18"/>
        </w:rPr>
        <w:t>OX457055.1         33304074   .............-.-.-.--.---.--.--.--.--.--.--.-.                33304098</w:t>
      </w:r>
    </w:p>
    <w:p>
      <w:r>
        <w:rPr>
          <w:rFonts w:ascii="Consolas" w:hAnsi="Consolas"/>
          <w:sz w:val="18"/>
        </w:rPr>
        <w:t>OX457055.1         55232148   .............-.-.-.------.--.--A--.--.--.--.-.                55232125</w:t>
      </w:r>
    </w:p>
    <w:p>
      <w:r>
        <w:rPr>
          <w:rFonts w:ascii="Consolas" w:hAnsi="Consolas"/>
          <w:sz w:val="18"/>
        </w:rPr>
        <w:t>OX457055.1         60066358   .............-.-.-.--.---.--.--.--.--.--.--.                  60066381</w:t>
      </w:r>
    </w:p>
    <w:p>
      <w:r>
        <w:rPr>
          <w:rFonts w:ascii="Consolas" w:hAnsi="Consolas"/>
          <w:sz w:val="18"/>
        </w:rPr>
        <w:t>OX457055.1         72030964   .............-.-.-.--.---.--.--.                              72030983</w:t>
      </w:r>
    </w:p>
    <w:p>
      <w:r>
        <w:rPr>
          <w:rFonts w:ascii="Consolas" w:hAnsi="Consolas"/>
          <w:sz w:val="18"/>
        </w:rPr>
        <w:t>OX457055.1         75196233   .............-.-.-.------.--.--.--C--.--.--.-.                75196256</w:t>
      </w:r>
    </w:p>
    <w:p>
      <w:r>
        <w:rPr>
          <w:rFonts w:ascii="Consolas" w:hAnsi="Consolas"/>
          <w:sz w:val="18"/>
        </w:rPr>
        <w:t>OX457055.1         83831816   .............-.-.-.------.--.--A--.--.--.--.-.                83831793</w:t>
      </w:r>
    </w:p>
    <w:p>
      <w:r>
        <w:rPr>
          <w:rFonts w:ascii="Consolas" w:hAnsi="Consolas"/>
          <w:sz w:val="18"/>
        </w:rPr>
        <w:t>OX457055.1         122788258  .............-.-.-.--.---.--.--.--.--.--.--.                  122788235</w:t>
      </w:r>
    </w:p>
    <w:p>
      <w:r>
        <w:rPr>
          <w:rFonts w:ascii="Consolas" w:hAnsi="Consolas"/>
          <w:sz w:val="18"/>
        </w:rPr>
        <w:t>OX457055.1         1118137    .............-.-.-.------.--.--.--.                           1118118</w:t>
      </w:r>
    </w:p>
    <w:p>
      <w:r>
        <w:rPr>
          <w:rFonts w:ascii="Consolas" w:hAnsi="Consolas"/>
          <w:sz w:val="18"/>
        </w:rPr>
        <w:t>OX457055.1         9925333    .............-.-.-.--.---.--.--.--.--.--.--.A.-.-.            9925360</w:t>
      </w:r>
    </w:p>
    <w:p>
      <w:r>
        <w:rPr>
          <w:rFonts w:ascii="Consolas" w:hAnsi="Consolas"/>
          <w:sz w:val="18"/>
        </w:rPr>
        <w:t>OX457055.1         22406954   .............-.-.----.---.--.--.                              22406972</w:t>
      </w:r>
    </w:p>
    <w:p>
      <w:r>
        <w:rPr>
          <w:rFonts w:ascii="Consolas" w:hAnsi="Consolas"/>
          <w:sz w:val="18"/>
        </w:rPr>
        <w:t>OX457055.1         30076531   .............-.-.-.--.---.--.--.--.--.--.--.-.                30076507</w:t>
      </w:r>
    </w:p>
    <w:p>
      <w:r>
        <w:rPr>
          <w:rFonts w:ascii="Consolas" w:hAnsi="Consolas"/>
          <w:sz w:val="18"/>
        </w:rPr>
        <w:t>OX457055.1         30740650   .............-.-.-.--.---.--.--.--.--.--.--.-.-.              30740625</w:t>
      </w:r>
    </w:p>
    <w:p>
      <w:r>
        <w:rPr>
          <w:rFonts w:ascii="Consolas" w:hAnsi="Consolas"/>
          <w:sz w:val="18"/>
        </w:rPr>
        <w:t>OX457055.1         43233513   .............-.-.-.--.                                        43233529</w:t>
      </w:r>
    </w:p>
    <w:p>
      <w:r>
        <w:rPr>
          <w:rFonts w:ascii="Consolas" w:hAnsi="Consolas"/>
          <w:sz w:val="18"/>
        </w:rPr>
        <w:t>OX457055.1         45846654   .............-.-.-.T-.---.--.--.                              45846674</w:t>
      </w:r>
    </w:p>
    <w:p>
      <w:r>
        <w:rPr>
          <w:rFonts w:ascii="Consolas" w:hAnsi="Consolas"/>
          <w:sz w:val="18"/>
        </w:rPr>
        <w:t>OX457055.1         128351424  .............-.-.-.--.---.--.--.--.--.--.--.-.                128351448</w:t>
      </w:r>
    </w:p>
    <w:p>
      <w:r>
        <w:rPr>
          <w:rFonts w:ascii="Consolas" w:hAnsi="Consolas"/>
          <w:sz w:val="18"/>
        </w:rPr>
        <w:t>OX457055.1         92391502   .............-.-.-.--.---.--.--.--.--.--.--.-.-.              92391477</w:t>
      </w:r>
    </w:p>
    <w:p>
      <w:r>
        <w:rPr>
          <w:rFonts w:ascii="Consolas" w:hAnsi="Consolas"/>
          <w:sz w:val="18"/>
        </w:rPr>
        <w:t>OX457072.1         61043301   .............-.-.-.--.---.--.--.--.--.--.--.                  61043278</w:t>
      </w:r>
    </w:p>
    <w:p>
      <w:r>
        <w:rPr>
          <w:rFonts w:ascii="Consolas" w:hAnsi="Consolas"/>
          <w:sz w:val="18"/>
        </w:rPr>
        <w:t>OX457072.1         40059297   .............-.-.-.--.---.--.--.--.--.--.--.                  40059320</w:t>
      </w:r>
    </w:p>
    <w:p>
      <w:r>
        <w:rPr>
          <w:rFonts w:ascii="Consolas" w:hAnsi="Consolas"/>
          <w:sz w:val="18"/>
        </w:rPr>
        <w:t>OX457072.1         68005492   .............-.-.-.--.---.--.--.--.--.--.--.-.-.-.            68005518</w:t>
      </w:r>
    </w:p>
    <w:p>
      <w:r>
        <w:rPr>
          <w:rFonts w:ascii="Consolas" w:hAnsi="Consolas"/>
          <w:sz w:val="18"/>
        </w:rPr>
        <w:t>OX457072.1         23139907   .............-.-.-.--.---.--.--.--.--.--.--.-.-T-.--C-.-T-.-  23139877</w:t>
      </w:r>
    </w:p>
    <w:p>
      <w:r>
        <w:rPr>
          <w:rFonts w:ascii="Consolas" w:hAnsi="Consolas"/>
          <w:sz w:val="18"/>
        </w:rPr>
        <w:t>OX457072.1         52451420   .............-.-.-.--.---.--.--.--.--.--.--.-.                52451444</w:t>
      </w:r>
    </w:p>
    <w:p>
      <w:r>
        <w:rPr>
          <w:rFonts w:ascii="Consolas" w:hAnsi="Consolas"/>
          <w:sz w:val="18"/>
        </w:rPr>
        <w:t>OX457072.1         40033556   .............-.-.-.--.---.--.--.--.--.--A--.-.-.-A--.-.T.-.-  40033587</w:t>
      </w:r>
    </w:p>
    <w:p>
      <w:r>
        <w:rPr>
          <w:rFonts w:ascii="Consolas" w:hAnsi="Consolas"/>
          <w:sz w:val="18"/>
        </w:rPr>
        <w:t>OX457072.1         29316050   .............-.-.-.--.---.--.--.--.--.--.--.-.-.              29316075</w:t>
      </w:r>
    </w:p>
    <w:p>
      <w:r>
        <w:rPr>
          <w:rFonts w:ascii="Consolas" w:hAnsi="Consolas"/>
          <w:sz w:val="18"/>
        </w:rPr>
        <w:t>OX457072.1         6293466    .............-.-.-.--.---.--.--.--.--.--.--.-.                6293442</w:t>
      </w:r>
    </w:p>
    <w:p>
      <w:r>
        <w:rPr>
          <w:rFonts w:ascii="Consolas" w:hAnsi="Consolas"/>
          <w:sz w:val="18"/>
        </w:rPr>
        <w:t>OX457072.1         28096811   .............-.-.-.--.---.--.--.--.--.--.--.                  28096834</w:t>
      </w:r>
    </w:p>
    <w:p>
      <w:r>
        <w:rPr>
          <w:rFonts w:ascii="Consolas" w:hAnsi="Consolas"/>
          <w:sz w:val="18"/>
        </w:rPr>
        <w:t>OX457072.1         51682348   .............-.-.-.--.---.--.--.--.--.--.--.A.-.-.            51682375</w:t>
      </w:r>
    </w:p>
    <w:p>
      <w:r>
        <w:rPr>
          <w:rFonts w:ascii="Consolas" w:hAnsi="Consolas"/>
          <w:sz w:val="18"/>
        </w:rPr>
        <w:t>OX457072.1         66349149   .............-.-.-.--.---.--.--.--.--.--.--.                  66349126</w:t>
      </w:r>
    </w:p>
    <w:p>
      <w:r>
        <w:rPr>
          <w:rFonts w:ascii="Consolas" w:hAnsi="Consolas"/>
          <w:sz w:val="18"/>
        </w:rPr>
        <w:t>OX457072.1         1149869    .............-.-.-.--.---.--.--.--.--.--.--.                  1149892</w:t>
      </w:r>
    </w:p>
    <w:p>
      <w:r>
        <w:rPr>
          <w:rFonts w:ascii="Consolas" w:hAnsi="Consolas"/>
          <w:sz w:val="18"/>
        </w:rPr>
        <w:t>OX457072.1         31223562   .............-.-.-.--.---.--.--.--.--.--.--.                  31223585</w:t>
      </w:r>
    </w:p>
    <w:p>
      <w:r>
        <w:rPr>
          <w:rFonts w:ascii="Consolas" w:hAnsi="Consolas"/>
          <w:sz w:val="18"/>
        </w:rPr>
        <w:t>OX457072.1         31666945   .............-.-.-.--.---.--.--.--.--.--.--.                  31666968</w:t>
      </w:r>
    </w:p>
    <w:p>
      <w:r>
        <w:rPr>
          <w:rFonts w:ascii="Consolas" w:hAnsi="Consolas"/>
          <w:sz w:val="18"/>
        </w:rPr>
        <w:t>OX457072.1         33595959   .............-.-.-.--.---.--.--.--T--.--.--.-.-.              33595984</w:t>
      </w:r>
    </w:p>
    <w:p>
      <w:r>
        <w:rPr>
          <w:rFonts w:ascii="Consolas" w:hAnsi="Consolas"/>
          <w:sz w:val="18"/>
        </w:rPr>
        <w:t>OX457072.1         54202206   .............-.-.-.--.---.--.--.--.--.--.--.A.-.-.            54202233</w:t>
      </w:r>
    </w:p>
    <w:p>
      <w:r>
        <w:rPr>
          <w:rFonts w:ascii="Consolas" w:hAnsi="Consolas"/>
          <w:sz w:val="18"/>
        </w:rPr>
        <w:t>OX457072.1         54257940   .............-.-.-.--.---.--.--.--.--.--.--.                  54257963</w:t>
      </w:r>
    </w:p>
    <w:p>
      <w:r>
        <w:rPr>
          <w:rFonts w:ascii="Consolas" w:hAnsi="Consolas"/>
          <w:sz w:val="18"/>
        </w:rPr>
        <w:t>OX457072.1         35436036   .............-.-.-.--.---.--.--.--.--.--.--.                  35436059</w:t>
      </w:r>
    </w:p>
    <w:p>
      <w:r>
        <w:rPr>
          <w:rFonts w:ascii="Consolas" w:hAnsi="Consolas"/>
          <w:sz w:val="18"/>
        </w:rPr>
        <w:t>OX457072.1         45143991   .............-.-.-.--.---.--.--.--T--.--.--G-.-.-.            45143965</w:t>
      </w:r>
    </w:p>
    <w:p>
      <w:r>
        <w:rPr>
          <w:rFonts w:ascii="Consolas" w:hAnsi="Consolas"/>
          <w:sz w:val="18"/>
        </w:rPr>
        <w:t>OX457072.1         2841147    .............-.-.-.--.---.--.--.--.--.--.--.-.-.-.            2841121</w:t>
      </w:r>
    </w:p>
    <w:p>
      <w:r>
        <w:rPr>
          <w:rFonts w:ascii="Consolas" w:hAnsi="Consolas"/>
          <w:sz w:val="18"/>
        </w:rPr>
        <w:t>OX457072.1         34030859   .............-.-.-.--.---.--.--.--.--.--.--.-.-.-.            34030833</w:t>
      </w:r>
    </w:p>
    <w:p>
      <w:r>
        <w:rPr>
          <w:rFonts w:ascii="Consolas" w:hAnsi="Consolas"/>
          <w:sz w:val="18"/>
        </w:rPr>
        <w:t>OX457072.1         40033548   .............-.-.-.--.---.--.--.--.--.--.--.                  40033571</w:t>
      </w:r>
    </w:p>
    <w:p>
      <w:r>
        <w:rPr>
          <w:rFonts w:ascii="Consolas" w:hAnsi="Consolas"/>
          <w:sz w:val="18"/>
        </w:rPr>
        <w:t>OX457072.1         48398274   .............-.-.-.--.---.--.--.--.--.--.--.-.                48398250</w:t>
      </w:r>
    </w:p>
    <w:p>
      <w:r>
        <w:rPr>
          <w:rFonts w:ascii="Consolas" w:hAnsi="Consolas"/>
          <w:sz w:val="18"/>
        </w:rPr>
        <w:t>OX457072.1         66028598   .............-.-.-.--.---.--.--.--.--.--.--.-.                66028622</w:t>
      </w:r>
    </w:p>
    <w:p>
      <w:r>
        <w:rPr>
          <w:rFonts w:ascii="Consolas" w:hAnsi="Consolas"/>
          <w:sz w:val="18"/>
        </w:rPr>
        <w:t>OX457072.1         68005030   .............-.-.-.--.---.--.--.--.--.--.--.-.-.-.            68005004</w:t>
      </w:r>
    </w:p>
    <w:p>
      <w:r>
        <w:rPr>
          <w:rFonts w:ascii="Consolas" w:hAnsi="Consolas"/>
          <w:sz w:val="18"/>
        </w:rPr>
        <w:t>OX457072.1         73154371   .............-.-.-.--.---.--.--.--.--.--.--.-.-.-.            73154397</w:t>
      </w:r>
    </w:p>
    <w:p>
      <w:r>
        <w:rPr>
          <w:rFonts w:ascii="Consolas" w:hAnsi="Consolas"/>
          <w:sz w:val="18"/>
        </w:rPr>
        <w:t>OX457072.1         77799962   .............-.-.-.--.---.--.--.--.--.--.--.                  77799939</w:t>
      </w:r>
    </w:p>
    <w:p>
      <w:r>
        <w:rPr>
          <w:rFonts w:ascii="Consolas" w:hAnsi="Consolas"/>
          <w:sz w:val="18"/>
        </w:rPr>
        <w:t>OX457072.1         6617228    .............-.-.-.--.---.--.--.--.--.--.--.                  6617251</w:t>
      </w:r>
    </w:p>
    <w:p>
      <w:r>
        <w:rPr>
          <w:rFonts w:ascii="Consolas" w:hAnsi="Consolas"/>
          <w:sz w:val="18"/>
        </w:rPr>
        <w:t>OX457072.1         26537468   .............-.-.-.--.---.--.--.--.--.--.                     26537490</w:t>
      </w:r>
    </w:p>
    <w:p>
      <w:r>
        <w:rPr>
          <w:rFonts w:ascii="Consolas" w:hAnsi="Consolas"/>
          <w:sz w:val="18"/>
        </w:rPr>
        <w:t>OX457072.1         34648139   .............-.-.-.--.---.--.--.--.--.--.--.                  34648162</w:t>
      </w:r>
    </w:p>
    <w:p>
      <w:r>
        <w:rPr>
          <w:rFonts w:ascii="Consolas" w:hAnsi="Consolas"/>
          <w:sz w:val="18"/>
        </w:rPr>
        <w:t>OX457072.1         51394515   .............-.-.-.--.---.--.--.--.--.--.--.                  51394538</w:t>
      </w:r>
    </w:p>
    <w:p>
      <w:r>
        <w:rPr>
          <w:rFonts w:ascii="Consolas" w:hAnsi="Consolas"/>
          <w:sz w:val="18"/>
        </w:rPr>
        <w:t>OX457072.1         53243521   .............-.-.-.--.---.--.--.--.--.--.--G-.-.-.            53243495</w:t>
      </w:r>
    </w:p>
    <w:p>
      <w:r>
        <w:rPr>
          <w:rFonts w:ascii="Consolas" w:hAnsi="Consolas"/>
          <w:sz w:val="18"/>
        </w:rPr>
        <w:t>OX457072.1         34030871   .............-.-.-.--.---.--.--.--.--.--.--.                  34030848</w:t>
      </w:r>
    </w:p>
    <w:p>
      <w:r>
        <w:rPr>
          <w:rFonts w:ascii="Consolas" w:hAnsi="Consolas"/>
          <w:sz w:val="18"/>
        </w:rPr>
        <w:t>OX457072.1         9253100    .............-.-.-.--.---.--.--.--.--.--.--.                  9253123</w:t>
      </w:r>
    </w:p>
    <w:p>
      <w:r>
        <w:rPr>
          <w:rFonts w:ascii="Consolas" w:hAnsi="Consolas"/>
          <w:sz w:val="18"/>
        </w:rPr>
        <w:t>OX457072.1         10097724   .............-.-.-.--.---.--.--.--.--.--.--.                  10097701</w:t>
      </w:r>
    </w:p>
    <w:p>
      <w:r>
        <w:rPr>
          <w:rFonts w:ascii="Consolas" w:hAnsi="Consolas"/>
          <w:sz w:val="18"/>
        </w:rPr>
        <w:t>OX457072.1         12139017   .............-.-.-.--.---.--.--.--.--.--.--.                  12139040</w:t>
      </w:r>
    </w:p>
    <w:p>
      <w:r>
        <w:rPr>
          <w:rFonts w:ascii="Consolas" w:hAnsi="Consolas"/>
          <w:sz w:val="18"/>
        </w:rPr>
        <w:t>OX457072.1         19514255   .............-.-.-.--.---.--.--.--.--.--.--.                  19514232</w:t>
      </w:r>
    </w:p>
    <w:p>
      <w:r>
        <w:rPr>
          <w:rFonts w:ascii="Consolas" w:hAnsi="Consolas"/>
          <w:sz w:val="18"/>
        </w:rPr>
        <w:t>OX457072.1         25188449   .............-.-.-.--.---.--.--.--.--.--.--.-.-.              25188474</w:t>
      </w:r>
    </w:p>
    <w:p>
      <w:r>
        <w:rPr>
          <w:rFonts w:ascii="Consolas" w:hAnsi="Consolas"/>
          <w:sz w:val="18"/>
        </w:rPr>
        <w:t>OX457072.1         26006152   .............-.-.-.--.---.--.--.--.--.--.--.                  26006129</w:t>
      </w:r>
    </w:p>
    <w:p>
      <w:r>
        <w:rPr>
          <w:rFonts w:ascii="Consolas" w:hAnsi="Consolas"/>
          <w:sz w:val="18"/>
        </w:rPr>
        <w:t>OX457072.1         26657024   .............-.-.-.--.---.--.--.--.--.--.--.-.                26657000</w:t>
      </w:r>
    </w:p>
    <w:p>
      <w:r>
        <w:rPr>
          <w:rFonts w:ascii="Consolas" w:hAnsi="Consolas"/>
          <w:sz w:val="18"/>
        </w:rPr>
        <w:t>OX457072.1         27013403   .............-.-.-.--.---.--.--.--.--.--.--.                  27013426</w:t>
      </w:r>
    </w:p>
    <w:p>
      <w:r>
        <w:rPr>
          <w:rFonts w:ascii="Consolas" w:hAnsi="Consolas"/>
          <w:sz w:val="18"/>
        </w:rPr>
        <w:t>OX457072.1         55631491   .............-.-.-.--.---.--.--.--.--.--.--.                  55631468</w:t>
      </w:r>
    </w:p>
    <w:p>
      <w:r>
        <w:rPr>
          <w:rFonts w:ascii="Consolas" w:hAnsi="Consolas"/>
          <w:sz w:val="18"/>
        </w:rPr>
        <w:t>OX457072.1         64644245   .............-.-.-.--.---.--.--.--.--.--.--.                  64644222</w:t>
      </w:r>
    </w:p>
    <w:p>
      <w:r>
        <w:rPr>
          <w:rFonts w:ascii="Consolas" w:hAnsi="Consolas"/>
          <w:sz w:val="18"/>
        </w:rPr>
        <w:t>OX457072.1         73154255   .............-.-.-.--.---.--.--.--.--.--.--.                  73154278</w:t>
      </w:r>
    </w:p>
    <w:p>
      <w:r>
        <w:rPr>
          <w:rFonts w:ascii="Consolas" w:hAnsi="Consolas"/>
          <w:sz w:val="18"/>
        </w:rPr>
        <w:t>OX457072.1         73154263   .............-.-.-.--.---.--.--.--.--.--.--.-.-.              73154288</w:t>
      </w:r>
    </w:p>
    <w:p>
      <w:r>
        <w:rPr>
          <w:rFonts w:ascii="Consolas" w:hAnsi="Consolas"/>
          <w:sz w:val="18"/>
        </w:rPr>
        <w:t>OX457072.1         14980390   .............-.-.-.--.---.--.--.--.--.--.--A-.-.T.--.-.-.     14980420</w:t>
      </w:r>
    </w:p>
    <w:p>
      <w:r>
        <w:rPr>
          <w:rFonts w:ascii="Consolas" w:hAnsi="Consolas"/>
          <w:sz w:val="18"/>
        </w:rPr>
        <w:t>OX457072.1         15010648   .............-.-.-.--.---.--.--.--.--.                        15010669</w:t>
      </w:r>
    </w:p>
    <w:p>
      <w:r>
        <w:rPr>
          <w:rFonts w:ascii="Consolas" w:hAnsi="Consolas"/>
          <w:sz w:val="18"/>
        </w:rPr>
        <w:t>OX457072.1         15047923   .............-.-.-.--.---.--.--.--.--.--.--.-.                15047899</w:t>
      </w:r>
    </w:p>
    <w:p>
      <w:r>
        <w:rPr>
          <w:rFonts w:ascii="Consolas" w:hAnsi="Consolas"/>
          <w:sz w:val="18"/>
        </w:rPr>
        <w:t>OX457072.1         22911752   .............-.-.-.--.---.--.--.--.--.                        22911773</w:t>
      </w:r>
    </w:p>
    <w:p>
      <w:r>
        <w:rPr>
          <w:rFonts w:ascii="Consolas" w:hAnsi="Consolas"/>
          <w:sz w:val="18"/>
        </w:rPr>
        <w:t>OX457072.1         30672252   .............-.-.-.--.---.--.--.--.--.                        30672273</w:t>
      </w:r>
    </w:p>
    <w:p>
      <w:r>
        <w:rPr>
          <w:rFonts w:ascii="Consolas" w:hAnsi="Consolas"/>
          <w:sz w:val="18"/>
        </w:rPr>
        <w:t>OX457072.1         36838004   .............-.-.-.--.---.--.--.--.                           36837984</w:t>
      </w:r>
    </w:p>
    <w:p>
      <w:r>
        <w:rPr>
          <w:rFonts w:ascii="Consolas" w:hAnsi="Consolas"/>
          <w:sz w:val="18"/>
        </w:rPr>
        <w:t>OX457072.1         74258334   .............-.-.-.--.---.--.--.--.--.--.--.-.                74258310</w:t>
      </w:r>
    </w:p>
    <w:p>
      <w:r>
        <w:rPr>
          <w:rFonts w:ascii="Consolas" w:hAnsi="Consolas"/>
          <w:sz w:val="18"/>
        </w:rPr>
        <w:t>OX457072.1         38323480   .............-.-.-.--.---.--.--.--T--.--.--G-.-.-.            38323454</w:t>
      </w:r>
    </w:p>
    <w:p>
      <w:r>
        <w:rPr>
          <w:rFonts w:ascii="Consolas" w:hAnsi="Consolas"/>
          <w:sz w:val="18"/>
        </w:rPr>
        <w:t>OX457072.1         45174174   .............-.-.-.--T---.--.--.--T--.--.--.-.                45174198</w:t>
      </w:r>
    </w:p>
    <w:p>
      <w:r>
        <w:rPr>
          <w:rFonts w:ascii="Consolas" w:hAnsi="Consolas"/>
          <w:sz w:val="18"/>
        </w:rPr>
        <w:t>OX457072.1         2841159    .............-.-.-.--.---.--.--.--.--.--.--.                  2841136</w:t>
      </w:r>
    </w:p>
    <w:p>
      <w:r>
        <w:rPr>
          <w:rFonts w:ascii="Consolas" w:hAnsi="Consolas"/>
          <w:sz w:val="18"/>
        </w:rPr>
        <w:t>OX457072.1         2941137    .............-.-.-.--.---.--.--.--.--.--.--.                  2941114</w:t>
      </w:r>
    </w:p>
    <w:p>
      <w:r>
        <w:rPr>
          <w:rFonts w:ascii="Consolas" w:hAnsi="Consolas"/>
          <w:sz w:val="18"/>
        </w:rPr>
        <w:t>OX457072.1         8514751    .............-.-.-.--.---.--.--.--.--.--.--.-.                8514775</w:t>
      </w:r>
    </w:p>
    <w:p>
      <w:r>
        <w:rPr>
          <w:rFonts w:ascii="Consolas" w:hAnsi="Consolas"/>
          <w:sz w:val="18"/>
        </w:rPr>
        <w:t>OX457072.1         8818007    .............-.-.-.--.---.--.--.--.--.--.--.-.                8817983</w:t>
      </w:r>
    </w:p>
    <w:p>
      <w:r>
        <w:rPr>
          <w:rFonts w:ascii="Consolas" w:hAnsi="Consolas"/>
          <w:sz w:val="18"/>
        </w:rPr>
        <w:t>OX457072.1         10097716   .............-.-.-.--.---.--.--.--.--.--.--.-.                10097692</w:t>
      </w:r>
    </w:p>
    <w:p>
      <w:r>
        <w:rPr>
          <w:rFonts w:ascii="Consolas" w:hAnsi="Consolas"/>
          <w:sz w:val="18"/>
        </w:rPr>
        <w:t>OX457072.1         15462077   .............-.-.-.--.---.--.--.--.--.--.--.-.                15462101</w:t>
      </w:r>
    </w:p>
    <w:p>
      <w:r>
        <w:rPr>
          <w:rFonts w:ascii="Consolas" w:hAnsi="Consolas"/>
          <w:sz w:val="18"/>
        </w:rPr>
        <w:t>OX457072.1         17117560   .............-.-.-.--.---.--.--.--.--.--.--.-.                17117536</w:t>
      </w:r>
    </w:p>
    <w:p>
      <w:r>
        <w:rPr>
          <w:rFonts w:ascii="Consolas" w:hAnsi="Consolas"/>
          <w:sz w:val="18"/>
        </w:rPr>
        <w:t>OX457072.1         19029327   .............-.-.-.--.---.--.--.--.--.--.--.-.                19029351</w:t>
      </w:r>
    </w:p>
    <w:p>
      <w:r>
        <w:rPr>
          <w:rFonts w:ascii="Consolas" w:hAnsi="Consolas"/>
          <w:sz w:val="18"/>
        </w:rPr>
        <w:t>OX457072.1         19514251   .............-.-.-.--.---.--.--.--.--.--.--.-.                19514227</w:t>
      </w:r>
    </w:p>
    <w:p>
      <w:r>
        <w:rPr>
          <w:rFonts w:ascii="Consolas" w:hAnsi="Consolas"/>
          <w:sz w:val="18"/>
        </w:rPr>
        <w:t>OX457072.1         20890239   .............-.-.-.--.---.--.--.--.--.--.--.-.                20890215</w:t>
      </w:r>
    </w:p>
    <w:p>
      <w:r>
        <w:rPr>
          <w:rFonts w:ascii="Consolas" w:hAnsi="Consolas"/>
          <w:sz w:val="18"/>
        </w:rPr>
        <w:t>OX457072.1         20940327   .............-.-.-.--.---.--.--.--.--.--.--.-.                20940303</w:t>
      </w:r>
    </w:p>
    <w:p>
      <w:r>
        <w:rPr>
          <w:rFonts w:ascii="Consolas" w:hAnsi="Consolas"/>
          <w:sz w:val="18"/>
        </w:rPr>
        <w:t>OX457072.1         21720887   .............-.-.-.--.---.--.--.--.--.--.--.-.-.              21720912</w:t>
      </w:r>
    </w:p>
    <w:p>
      <w:r>
        <w:rPr>
          <w:rFonts w:ascii="Consolas" w:hAnsi="Consolas"/>
          <w:sz w:val="18"/>
        </w:rPr>
        <w:t>OX457072.1         24059268   .............-.-.-.--.---.--.--.--.--.--.--.-.                24059244</w:t>
      </w:r>
    </w:p>
    <w:p>
      <w:r>
        <w:rPr>
          <w:rFonts w:ascii="Consolas" w:hAnsi="Consolas"/>
          <w:sz w:val="18"/>
        </w:rPr>
        <w:t>OX457072.1         24059276   .............-.-.-.--.---.--.--.--.--.--.--.                  24059253</w:t>
      </w:r>
    </w:p>
    <w:p>
      <w:r>
        <w:rPr>
          <w:rFonts w:ascii="Consolas" w:hAnsi="Consolas"/>
          <w:sz w:val="18"/>
        </w:rPr>
        <w:t>OX457072.1         26006128   .............-.-.-.--.---.--.--.--.--.--.--.-.                26006104</w:t>
      </w:r>
    </w:p>
    <w:p>
      <w:r>
        <w:rPr>
          <w:rFonts w:ascii="Consolas" w:hAnsi="Consolas"/>
          <w:sz w:val="18"/>
        </w:rPr>
        <w:t>OX457072.1         27013411   .............-.-.-.--.---.--.--.--.--.--.--.-.                27013435</w:t>
      </w:r>
    </w:p>
    <w:p>
      <w:r>
        <w:rPr>
          <w:rFonts w:ascii="Consolas" w:hAnsi="Consolas"/>
          <w:sz w:val="18"/>
        </w:rPr>
        <w:t>OX457072.1         29237376   .............-.-.-.--.---.--.--.--.--.--.--.-.                29237352</w:t>
      </w:r>
    </w:p>
    <w:p>
      <w:r>
        <w:rPr>
          <w:rFonts w:ascii="Consolas" w:hAnsi="Consolas"/>
          <w:sz w:val="18"/>
        </w:rPr>
        <w:t>OX457072.1         29237380   .............-.-.-.--.---.--.--.--.--.--.--.                  29237357</w:t>
      </w:r>
    </w:p>
    <w:p>
      <w:r>
        <w:rPr>
          <w:rFonts w:ascii="Consolas" w:hAnsi="Consolas"/>
          <w:sz w:val="18"/>
        </w:rPr>
        <w:t>OX457072.1         29991030   .............-.-.-.--.---.--.--.--.--.--.--.-.                29991006</w:t>
      </w:r>
    </w:p>
    <w:p>
      <w:r>
        <w:rPr>
          <w:rFonts w:ascii="Consolas" w:hAnsi="Consolas"/>
          <w:sz w:val="18"/>
        </w:rPr>
        <w:t>OX457072.1         34030867   .............-.-.-.--.---.--.--.--.--.--.--.                  34030844</w:t>
      </w:r>
    </w:p>
    <w:p>
      <w:r>
        <w:rPr>
          <w:rFonts w:ascii="Consolas" w:hAnsi="Consolas"/>
          <w:sz w:val="18"/>
        </w:rPr>
        <w:t>OX457072.1         34443116   .............-.-.-.--.---.--.--.--.--.--.--.-.                34443140</w:t>
      </w:r>
    </w:p>
    <w:p>
      <w:r>
        <w:rPr>
          <w:rFonts w:ascii="Consolas" w:hAnsi="Consolas"/>
          <w:sz w:val="18"/>
        </w:rPr>
        <w:t>OX457072.1         35103491   .............-.-.-.--.---.--.--.--.--.--.--.-.                35103467</w:t>
      </w:r>
    </w:p>
    <w:p>
      <w:r>
        <w:rPr>
          <w:rFonts w:ascii="Consolas" w:hAnsi="Consolas"/>
          <w:sz w:val="18"/>
        </w:rPr>
        <w:t>OX457072.1         35436048   .............-.-.-.--.---.--.--.--.--.--.--.-.                35436072</w:t>
      </w:r>
    </w:p>
    <w:p>
      <w:r>
        <w:rPr>
          <w:rFonts w:ascii="Consolas" w:hAnsi="Consolas"/>
          <w:sz w:val="18"/>
        </w:rPr>
        <w:t>OX457072.1         38898863   .............-.-.-.--.---.--.--.--.--.--.--.                  38898840</w:t>
      </w:r>
    </w:p>
    <w:p>
      <w:r>
        <w:rPr>
          <w:rFonts w:ascii="Consolas" w:hAnsi="Consolas"/>
          <w:sz w:val="18"/>
        </w:rPr>
        <w:t>OX457072.1         47169365   .............-.-.-.--.---.--.--.--.--.--.--.-.                47169341</w:t>
      </w:r>
    </w:p>
    <w:p>
      <w:r>
        <w:rPr>
          <w:rFonts w:ascii="Consolas" w:hAnsi="Consolas"/>
          <w:sz w:val="18"/>
        </w:rPr>
        <w:t>OX457072.1         50566425   .............-.-.-.--.---.--.--.--.--.--.--.-.                50566401</w:t>
      </w:r>
    </w:p>
    <w:p>
      <w:r>
        <w:rPr>
          <w:rFonts w:ascii="Consolas" w:hAnsi="Consolas"/>
          <w:sz w:val="18"/>
        </w:rPr>
        <w:t>OX457072.1         50566433   .............-.-.-.--.---.--.--.--.--.--.--.                  50566410</w:t>
      </w:r>
    </w:p>
    <w:p>
      <w:r>
        <w:rPr>
          <w:rFonts w:ascii="Consolas" w:hAnsi="Consolas"/>
          <w:sz w:val="18"/>
        </w:rPr>
        <w:t>OX457072.1         51390757   .............-.-.-.--.---.--.--.--.--.--.--.-.                51390781</w:t>
      </w:r>
    </w:p>
    <w:p>
      <w:r>
        <w:rPr>
          <w:rFonts w:ascii="Consolas" w:hAnsi="Consolas"/>
          <w:sz w:val="18"/>
        </w:rPr>
        <w:t>OX457072.1         54089419   .............-.-.-.--.---.--.--.--.--.--.--.-.                54089443</w:t>
      </w:r>
    </w:p>
    <w:p>
      <w:r>
        <w:rPr>
          <w:rFonts w:ascii="Consolas" w:hAnsi="Consolas"/>
          <w:sz w:val="18"/>
        </w:rPr>
        <w:t>OX457072.1         55631479   .............-.-.-.--.---.--.--.--.--.--.--.-.                55631455</w:t>
      </w:r>
    </w:p>
    <w:p>
      <w:r>
        <w:rPr>
          <w:rFonts w:ascii="Consolas" w:hAnsi="Consolas"/>
          <w:sz w:val="18"/>
        </w:rPr>
        <w:t>OX457072.1         57784711   .............-.-.-.--.---.--.--.--.--.--.--.                  57784734</w:t>
      </w:r>
    </w:p>
    <w:p>
      <w:r>
        <w:rPr>
          <w:rFonts w:ascii="Consolas" w:hAnsi="Consolas"/>
          <w:sz w:val="18"/>
        </w:rPr>
        <w:t>OX457072.1         58860153   .............-.-.-.--.---.--.--.--.--.--.--.                  58860176</w:t>
      </w:r>
    </w:p>
    <w:p>
      <w:r>
        <w:rPr>
          <w:rFonts w:ascii="Consolas" w:hAnsi="Consolas"/>
          <w:sz w:val="18"/>
        </w:rPr>
        <w:t>OX457072.1         62915276   .............-.-.-.--.---.--.--.--.--.--.--.                  62915253</w:t>
      </w:r>
    </w:p>
    <w:p>
      <w:r>
        <w:rPr>
          <w:rFonts w:ascii="Consolas" w:hAnsi="Consolas"/>
          <w:sz w:val="18"/>
        </w:rPr>
        <w:t>OX457072.1         64220752   .............-.-.-.--.---.--.--.--.--.--.--.-.                64220728</w:t>
      </w:r>
    </w:p>
    <w:p>
      <w:r>
        <w:rPr>
          <w:rFonts w:ascii="Consolas" w:hAnsi="Consolas"/>
          <w:sz w:val="18"/>
        </w:rPr>
        <w:t>OX457072.1         64418171   .............-.-.-.--.---.--.--.--.--.--.                     64418149</w:t>
      </w:r>
    </w:p>
    <w:p>
      <w:r>
        <w:rPr>
          <w:rFonts w:ascii="Consolas" w:hAnsi="Consolas"/>
          <w:sz w:val="18"/>
        </w:rPr>
        <w:t>OX457072.1         67570203   .............-.-.-.--.---.--.--.--.--.--.                     67570181</w:t>
      </w:r>
    </w:p>
    <w:p>
      <w:r>
        <w:rPr>
          <w:rFonts w:ascii="Consolas" w:hAnsi="Consolas"/>
          <w:sz w:val="18"/>
        </w:rPr>
        <w:t>OX457072.1         68476655   .............-.-.-.--.---.--.--.--.--.--.--.-.                68476679</w:t>
      </w:r>
    </w:p>
    <w:p>
      <w:r>
        <w:rPr>
          <w:rFonts w:ascii="Consolas" w:hAnsi="Consolas"/>
          <w:sz w:val="18"/>
        </w:rPr>
        <w:t>OX457072.1         76848227   .............-.-.-.--.---.--.--.--.--.--.--.-.                76848203</w:t>
      </w:r>
    </w:p>
    <w:p>
      <w:r>
        <w:rPr>
          <w:rFonts w:ascii="Consolas" w:hAnsi="Consolas"/>
          <w:sz w:val="18"/>
        </w:rPr>
        <w:t>OX457072.1         77799958   .............-.-.-.--.---.--.--.--.--.--.--.-.                77799934</w:t>
      </w:r>
    </w:p>
    <w:p>
      <w:r>
        <w:rPr>
          <w:rFonts w:ascii="Consolas" w:hAnsi="Consolas"/>
          <w:sz w:val="18"/>
        </w:rPr>
        <w:t>OX457072.1         5348185    .............-.-.-.--.---.--.--.--.--.--.--.-.                5348209</w:t>
      </w:r>
    </w:p>
    <w:p>
      <w:r>
        <w:rPr>
          <w:rFonts w:ascii="Consolas" w:hAnsi="Consolas"/>
          <w:sz w:val="18"/>
        </w:rPr>
        <w:t>OX457072.1         10285392   .............-.-.-.--.---.--.--C--.--.--.--.-.                10285368</w:t>
      </w:r>
    </w:p>
    <w:p>
      <w:r>
        <w:rPr>
          <w:rFonts w:ascii="Consolas" w:hAnsi="Consolas"/>
          <w:sz w:val="18"/>
        </w:rPr>
        <w:t>OX457072.1         14633044   .............-.-.-.--.---.--.--.--T--.--.--.-.                14633068</w:t>
      </w:r>
    </w:p>
    <w:p>
      <w:r>
        <w:rPr>
          <w:rFonts w:ascii="Consolas" w:hAnsi="Consolas"/>
          <w:sz w:val="18"/>
        </w:rPr>
        <w:t>OX457072.1         20940331   .............-.-.-.--.---.--.--.--.--.--.--.                  20940308</w:t>
      </w:r>
    </w:p>
    <w:p>
      <w:r>
        <w:rPr>
          <w:rFonts w:ascii="Consolas" w:hAnsi="Consolas"/>
          <w:sz w:val="18"/>
        </w:rPr>
        <w:t>OX457072.1         24059264   .............-.-.-.--.---.--.--.--T--.--.--.-.                24059240</w:t>
      </w:r>
    </w:p>
    <w:p>
      <w:r>
        <w:rPr>
          <w:rFonts w:ascii="Consolas" w:hAnsi="Consolas"/>
          <w:sz w:val="18"/>
        </w:rPr>
        <w:t>OX457072.1         37808503   .............-.-.-.--.---.--.--.--T--.--.--.-.                37808479</w:t>
      </w:r>
    </w:p>
    <w:p>
      <w:r>
        <w:rPr>
          <w:rFonts w:ascii="Consolas" w:hAnsi="Consolas"/>
          <w:sz w:val="18"/>
        </w:rPr>
        <w:t>OX457072.1         56307966   .............-.-.-.--.---.--.--.--.--.--.--.                  56307943</w:t>
      </w:r>
    </w:p>
    <w:p>
      <w:r>
        <w:rPr>
          <w:rFonts w:ascii="Consolas" w:hAnsi="Consolas"/>
          <w:sz w:val="18"/>
        </w:rPr>
        <w:t>OX457072.1         65738581   .............-.-.-.--.---.--C--.--.--.                        65738560</w:t>
      </w:r>
    </w:p>
    <w:p>
      <w:r>
        <w:rPr>
          <w:rFonts w:ascii="Consolas" w:hAnsi="Consolas"/>
          <w:sz w:val="18"/>
        </w:rPr>
        <w:t>OX457072.1         23348386   .............-.-.-.--.---.--.--.--.--.--.--.G.-.-.            23348359</w:t>
      </w:r>
    </w:p>
    <w:p>
      <w:r>
        <w:rPr>
          <w:rFonts w:ascii="Consolas" w:hAnsi="Consolas"/>
          <w:sz w:val="18"/>
        </w:rPr>
        <w:t>OX457072.1         36534859   .............-.-.-.--.---.--.--.--.--.--.--.-.                36534835</w:t>
      </w:r>
    </w:p>
    <w:p>
      <w:r>
        <w:rPr>
          <w:rFonts w:ascii="Consolas" w:hAnsi="Consolas"/>
          <w:sz w:val="18"/>
        </w:rPr>
        <w:t>OX457072.1         977236     .............-.-.-.--.---.--.--.--.--.--.--.                  977213</w:t>
      </w:r>
    </w:p>
    <w:p>
      <w:r>
        <w:rPr>
          <w:rFonts w:ascii="Consolas" w:hAnsi="Consolas"/>
          <w:sz w:val="18"/>
        </w:rPr>
        <w:t>OX457072.1         977240     .............-.-.-.--.---.--.--.--.--.--.--.                  977217</w:t>
      </w:r>
    </w:p>
    <w:p>
      <w:r>
        <w:rPr>
          <w:rFonts w:ascii="Consolas" w:hAnsi="Consolas"/>
          <w:sz w:val="18"/>
        </w:rPr>
        <w:t>OX457072.1         2841151    .............-.-.-.--.---.--.--.--.--.--.--.                  2841128</w:t>
      </w:r>
    </w:p>
    <w:p>
      <w:r>
        <w:rPr>
          <w:rFonts w:ascii="Consolas" w:hAnsi="Consolas"/>
          <w:sz w:val="18"/>
        </w:rPr>
        <w:t>OX457072.1         2841155    .............-.-.-.--.---.--.--.--.--.--.--.                  2841132</w:t>
      </w:r>
    </w:p>
    <w:p>
      <w:r>
        <w:rPr>
          <w:rFonts w:ascii="Consolas" w:hAnsi="Consolas"/>
          <w:sz w:val="18"/>
        </w:rPr>
        <w:t>OX457072.1         2941133    .............-.-.-.--.---.--.--.--.--.--.--.A.-.-.            2941106</w:t>
      </w:r>
    </w:p>
    <w:p>
      <w:r>
        <w:rPr>
          <w:rFonts w:ascii="Consolas" w:hAnsi="Consolas"/>
          <w:sz w:val="18"/>
        </w:rPr>
        <w:t>OX457072.1         4690958    .............-.-.-.--.---.--.--.--.--.--.--.                  4690935</w:t>
      </w:r>
    </w:p>
    <w:p>
      <w:r>
        <w:rPr>
          <w:rFonts w:ascii="Consolas" w:hAnsi="Consolas"/>
          <w:sz w:val="18"/>
        </w:rPr>
        <w:t>OX457072.1         4690962    .............-.-.-.--.---.--.--.--.--.--.--.                  4690939</w:t>
      </w:r>
    </w:p>
    <w:p>
      <w:r>
        <w:rPr>
          <w:rFonts w:ascii="Consolas" w:hAnsi="Consolas"/>
          <w:sz w:val="18"/>
        </w:rPr>
        <w:t>OX457072.1         4690966    .............-.-.-.--.---.--.--.--.--.--.--.                  4690943</w:t>
      </w:r>
    </w:p>
    <w:p>
      <w:r>
        <w:rPr>
          <w:rFonts w:ascii="Consolas" w:hAnsi="Consolas"/>
          <w:sz w:val="18"/>
        </w:rPr>
        <w:t>OX457072.1         4690970    .............-.-.-.--.---.--.--.--.--.--.--.                  4690947</w:t>
      </w:r>
    </w:p>
    <w:p>
      <w:r>
        <w:rPr>
          <w:rFonts w:ascii="Consolas" w:hAnsi="Consolas"/>
          <w:sz w:val="18"/>
        </w:rPr>
        <w:t>OX457072.1         4690974    .............-.-.-.--.---.--.--.--.--.--.--.                  4690951</w:t>
      </w:r>
    </w:p>
    <w:p>
      <w:r>
        <w:rPr>
          <w:rFonts w:ascii="Consolas" w:hAnsi="Consolas"/>
          <w:sz w:val="18"/>
        </w:rPr>
        <w:t>OX457072.1         4690978    .............-.-.-.--.---.--.--.--.--.--.--.                  4690955</w:t>
      </w:r>
    </w:p>
    <w:p>
      <w:r>
        <w:rPr>
          <w:rFonts w:ascii="Consolas" w:hAnsi="Consolas"/>
          <w:sz w:val="18"/>
        </w:rPr>
        <w:t>OX457072.1         6617232    .............-.-.-.--.---.--.--.--.--.--.--.                  6617255</w:t>
      </w:r>
    </w:p>
    <w:p>
      <w:r>
        <w:rPr>
          <w:rFonts w:ascii="Consolas" w:hAnsi="Consolas"/>
          <w:sz w:val="18"/>
        </w:rPr>
        <w:t>OX457072.1         6617236    .............-.-.-.--.---.--.--.--.--.--.--.                  6617259</w:t>
      </w:r>
    </w:p>
    <w:p>
      <w:r>
        <w:rPr>
          <w:rFonts w:ascii="Consolas" w:hAnsi="Consolas"/>
          <w:sz w:val="18"/>
        </w:rPr>
        <w:t>OX457072.1         6617240    .............-.-.-.--.---.--.--.--.--.--.--.A.-.-.            6617267</w:t>
      </w:r>
    </w:p>
    <w:p>
      <w:r>
        <w:rPr>
          <w:rFonts w:ascii="Consolas" w:hAnsi="Consolas"/>
          <w:sz w:val="18"/>
        </w:rPr>
        <w:t>OX457072.1         8514747    .............-.-.-.--.---.--.--.--.--.--.--.                  8514770</w:t>
      </w:r>
    </w:p>
    <w:p>
      <w:r>
        <w:rPr>
          <w:rFonts w:ascii="Consolas" w:hAnsi="Consolas"/>
          <w:sz w:val="18"/>
        </w:rPr>
        <w:t>OX457072.1         8818011    .............-.-.-.--.---.--.--.--.--.--.--.                  8817988</w:t>
      </w:r>
    </w:p>
    <w:p>
      <w:r>
        <w:rPr>
          <w:rFonts w:ascii="Consolas" w:hAnsi="Consolas"/>
          <w:sz w:val="18"/>
        </w:rPr>
        <w:t>OX457072.1         8818015    .............-.-.-.--.---.--.--.--.--.--.--.                  8817992</w:t>
      </w:r>
    </w:p>
    <w:p>
      <w:r>
        <w:rPr>
          <w:rFonts w:ascii="Consolas" w:hAnsi="Consolas"/>
          <w:sz w:val="18"/>
        </w:rPr>
        <w:t>OX457072.1         8818019    .............-.-.-.--.---.--.--.--.--.--.--.                  8817996</w:t>
      </w:r>
    </w:p>
    <w:p>
      <w:r>
        <w:rPr>
          <w:rFonts w:ascii="Consolas" w:hAnsi="Consolas"/>
          <w:sz w:val="18"/>
        </w:rPr>
        <w:t>OX457072.1         8818023    .............-.-.-.--.---.--.--.--.--.--.--.                  8818000</w:t>
      </w:r>
    </w:p>
    <w:p>
      <w:r>
        <w:rPr>
          <w:rFonts w:ascii="Consolas" w:hAnsi="Consolas"/>
          <w:sz w:val="18"/>
        </w:rPr>
        <w:t>OX457072.1         9253104    .............-.-.-.--.---.--.--.--.--.--.--.                  9253127</w:t>
      </w:r>
    </w:p>
    <w:p>
      <w:r>
        <w:rPr>
          <w:rFonts w:ascii="Consolas" w:hAnsi="Consolas"/>
          <w:sz w:val="18"/>
        </w:rPr>
        <w:t>OX457072.1         9253108    .............-.-.-.--.---.--.--.--.--.--.--.                  9253131</w:t>
      </w:r>
    </w:p>
    <w:p>
      <w:r>
        <w:rPr>
          <w:rFonts w:ascii="Consolas" w:hAnsi="Consolas"/>
          <w:sz w:val="18"/>
        </w:rPr>
        <w:t>OX457072.1         10097720   .............-.-.-.--.---.--.--.--.--.--.--.                  10097697</w:t>
      </w:r>
    </w:p>
    <w:p>
      <w:r>
        <w:rPr>
          <w:rFonts w:ascii="Consolas" w:hAnsi="Consolas"/>
          <w:sz w:val="18"/>
        </w:rPr>
        <w:t>OX457072.1         12139021   .............-.-.-.--.---.--.--.--.--.--.--.                  12139044</w:t>
      </w:r>
    </w:p>
    <w:p>
      <w:r>
        <w:rPr>
          <w:rFonts w:ascii="Consolas" w:hAnsi="Consolas"/>
          <w:sz w:val="18"/>
        </w:rPr>
        <w:t>OX457072.1         12139025   .............-.-.-.--.---.--.--.--.--.--.--.                  12139048</w:t>
      </w:r>
    </w:p>
    <w:p>
      <w:r>
        <w:rPr>
          <w:rFonts w:ascii="Consolas" w:hAnsi="Consolas"/>
          <w:sz w:val="18"/>
        </w:rPr>
        <w:t>OX457072.1         12139029   .............-.-.-.--.---.--.--.--.--.--.--.                  12139052</w:t>
      </w:r>
    </w:p>
    <w:p>
      <w:r>
        <w:rPr>
          <w:rFonts w:ascii="Consolas" w:hAnsi="Consolas"/>
          <w:sz w:val="18"/>
        </w:rPr>
        <w:t>OX457072.1         12139033   .............-.-.-.--.---.--.--.--.--.--.--.                  12139056</w:t>
      </w:r>
    </w:p>
    <w:p>
      <w:r>
        <w:rPr>
          <w:rFonts w:ascii="Consolas" w:hAnsi="Consolas"/>
          <w:sz w:val="18"/>
        </w:rPr>
        <w:t>OX457072.1         12139037   .............-.-.-.--.---.--.--.--.--.--.--.                  12139060</w:t>
      </w:r>
    </w:p>
    <w:p>
      <w:r>
        <w:rPr>
          <w:rFonts w:ascii="Consolas" w:hAnsi="Consolas"/>
          <w:sz w:val="18"/>
        </w:rPr>
        <w:t>OX457072.1         14961156   .............-.-.-.--.---.--.--.--.--.--.--.                  14961179</w:t>
      </w:r>
    </w:p>
    <w:p>
      <w:r>
        <w:rPr>
          <w:rFonts w:ascii="Consolas" w:hAnsi="Consolas"/>
          <w:sz w:val="18"/>
        </w:rPr>
        <w:t>OX457072.1         14961160   .............-.-.-.--.---.--.--.--.--.--.--.                  14961183</w:t>
      </w:r>
    </w:p>
    <w:p>
      <w:r>
        <w:rPr>
          <w:rFonts w:ascii="Consolas" w:hAnsi="Consolas"/>
          <w:sz w:val="18"/>
        </w:rPr>
        <w:t>OX457072.1         15059025   .............-.-.-.--.---.--.--.--.--.--.--.A.-.-.            15058998</w:t>
      </w:r>
    </w:p>
    <w:p>
      <w:r>
        <w:rPr>
          <w:rFonts w:ascii="Consolas" w:hAnsi="Consolas"/>
          <w:sz w:val="18"/>
        </w:rPr>
        <w:t>OX457072.1         15059029   .............-.-.-.--.---.--.--.--.--.--.--.                  15059006</w:t>
      </w:r>
    </w:p>
    <w:p>
      <w:r>
        <w:rPr>
          <w:rFonts w:ascii="Consolas" w:hAnsi="Consolas"/>
          <w:sz w:val="18"/>
        </w:rPr>
        <w:t>OX457072.1         15462069   .............-.-.-.--.---.--.--.--.--.--.--.                  15462092</w:t>
      </w:r>
    </w:p>
    <w:p>
      <w:r>
        <w:rPr>
          <w:rFonts w:ascii="Consolas" w:hAnsi="Consolas"/>
          <w:sz w:val="18"/>
        </w:rPr>
        <w:t>OX457072.1         15462073   .............-.-.-.--.---.--.--.--.--.--.--.                  15462096</w:t>
      </w:r>
    </w:p>
    <w:p>
      <w:r>
        <w:rPr>
          <w:rFonts w:ascii="Consolas" w:hAnsi="Consolas"/>
          <w:sz w:val="18"/>
        </w:rPr>
        <w:t>OX457072.1         17117564   .............-.-.-.--.---.--.--.--.--.--.--.                  17117541</w:t>
      </w:r>
    </w:p>
    <w:p>
      <w:r>
        <w:rPr>
          <w:rFonts w:ascii="Consolas" w:hAnsi="Consolas"/>
          <w:sz w:val="18"/>
        </w:rPr>
        <w:t>OX457072.1         18144161   .............-.-.-.--.---.--.--.--.--.--.--.A.-.-.            18144134</w:t>
      </w:r>
    </w:p>
    <w:p>
      <w:r>
        <w:rPr>
          <w:rFonts w:ascii="Consolas" w:hAnsi="Consolas"/>
          <w:sz w:val="18"/>
        </w:rPr>
        <w:t>OX457072.1         18144165   .............-.-.-.--.---.--.--.--.--.--.--.                  18144142</w:t>
      </w:r>
    </w:p>
    <w:p>
      <w:r>
        <w:rPr>
          <w:rFonts w:ascii="Consolas" w:hAnsi="Consolas"/>
          <w:sz w:val="18"/>
        </w:rPr>
        <w:t>OX457072.1         18144169   .............-.-.-.--.---.--.--.--.--.--.--.                  18144146</w:t>
      </w:r>
    </w:p>
    <w:p>
      <w:r>
        <w:rPr>
          <w:rFonts w:ascii="Consolas" w:hAnsi="Consolas"/>
          <w:sz w:val="18"/>
        </w:rPr>
        <w:t>OX457072.1         18144173   .............-.-.-.--.---.--.--.--.--.--.--.                  18144150</w:t>
      </w:r>
    </w:p>
    <w:p>
      <w:r>
        <w:rPr>
          <w:rFonts w:ascii="Consolas" w:hAnsi="Consolas"/>
          <w:sz w:val="18"/>
        </w:rPr>
        <w:t>OX457072.1         19029323   .............-.-.-.--.---.--.--.--.--.--.--.                  19029346</w:t>
      </w:r>
    </w:p>
    <w:p>
      <w:r>
        <w:rPr>
          <w:rFonts w:ascii="Consolas" w:hAnsi="Consolas"/>
          <w:sz w:val="18"/>
        </w:rPr>
        <w:t>OX457072.1         20890243   .............-.-.-.--.---.--.--.--.--.--.--.                  20890220</w:t>
      </w:r>
    </w:p>
    <w:p>
      <w:r>
        <w:rPr>
          <w:rFonts w:ascii="Consolas" w:hAnsi="Consolas"/>
          <w:sz w:val="18"/>
        </w:rPr>
        <w:t>OX457072.1         21789337   .............-.-.-.--.---.--.--.--.--.--.--.A.-.-.            21789310</w:t>
      </w:r>
    </w:p>
    <w:p>
      <w:r>
        <w:rPr>
          <w:rFonts w:ascii="Consolas" w:hAnsi="Consolas"/>
          <w:sz w:val="18"/>
        </w:rPr>
        <w:t>OX457072.1         24059272   .............-.-.-.--.---.--.--.--.--.--.--.                  24059249</w:t>
      </w:r>
    </w:p>
    <w:p>
      <w:r>
        <w:rPr>
          <w:rFonts w:ascii="Consolas" w:hAnsi="Consolas"/>
          <w:sz w:val="18"/>
        </w:rPr>
        <w:t>OX457072.1         25188429   .............-.-.-.--.---.--.--.--.--.--.--.                  25188452</w:t>
      </w:r>
    </w:p>
    <w:p>
      <w:r>
        <w:rPr>
          <w:rFonts w:ascii="Consolas" w:hAnsi="Consolas"/>
          <w:sz w:val="18"/>
        </w:rPr>
        <w:t>OX457072.1         25188433   .............-.-.-.--.---.--.--.--.--.--.--.                  25188456</w:t>
      </w:r>
    </w:p>
    <w:p>
      <w:r>
        <w:rPr>
          <w:rFonts w:ascii="Consolas" w:hAnsi="Consolas"/>
          <w:sz w:val="18"/>
        </w:rPr>
        <w:t>OX457072.1         25188437   .............-.-.-.--.---.--.--.--.--.--.--.                  25188460</w:t>
      </w:r>
    </w:p>
    <w:p>
      <w:r>
        <w:rPr>
          <w:rFonts w:ascii="Consolas" w:hAnsi="Consolas"/>
          <w:sz w:val="18"/>
        </w:rPr>
        <w:t>OX457072.1         25188441   .............-.-.-.--.---.--.--.--.--.--.--.                  25188464</w:t>
      </w:r>
    </w:p>
    <w:p>
      <w:r>
        <w:rPr>
          <w:rFonts w:ascii="Consolas" w:hAnsi="Consolas"/>
          <w:sz w:val="18"/>
        </w:rPr>
        <w:t>OX457072.1         25188445   .............-.-.-.--.---.--.--.--.--.--.--.                  25188468</w:t>
      </w:r>
    </w:p>
    <w:p>
      <w:r>
        <w:rPr>
          <w:rFonts w:ascii="Consolas" w:hAnsi="Consolas"/>
          <w:sz w:val="18"/>
        </w:rPr>
        <w:t>OX457072.1         26006132   .............-.-.-.--.---.--.--.--.--.--.--.                  26006109</w:t>
      </w:r>
    </w:p>
    <w:p>
      <w:r>
        <w:rPr>
          <w:rFonts w:ascii="Consolas" w:hAnsi="Consolas"/>
          <w:sz w:val="18"/>
        </w:rPr>
        <w:t>OX457072.1         26006136   .............-.-.-.--.---.--.--.--.--.--.--.                  26006113</w:t>
      </w:r>
    </w:p>
    <w:p>
      <w:r>
        <w:rPr>
          <w:rFonts w:ascii="Consolas" w:hAnsi="Consolas"/>
          <w:sz w:val="18"/>
        </w:rPr>
        <w:t>OX457072.1         26006140   .............-.-.-.--.---.--.--.--.--.--.--.                  26006117</w:t>
      </w:r>
    </w:p>
    <w:p>
      <w:r>
        <w:rPr>
          <w:rFonts w:ascii="Consolas" w:hAnsi="Consolas"/>
          <w:sz w:val="18"/>
        </w:rPr>
        <w:t>OX457072.1         26006144   .............-.-.-.--.---.--.--.--.--.--.--.                  26006121</w:t>
      </w:r>
    </w:p>
    <w:p>
      <w:r>
        <w:rPr>
          <w:rFonts w:ascii="Consolas" w:hAnsi="Consolas"/>
          <w:sz w:val="18"/>
        </w:rPr>
        <w:t>OX457072.1         26006148   .............-.-.-.--.---.--.--.--.--.--.--.                  26006125</w:t>
      </w:r>
    </w:p>
    <w:p>
      <w:r>
        <w:rPr>
          <w:rFonts w:ascii="Consolas" w:hAnsi="Consolas"/>
          <w:sz w:val="18"/>
        </w:rPr>
        <w:t>OX457072.1         26383518   .............-.-.-.--.---.--.--.--.--.--.--.                  26383541</w:t>
      </w:r>
    </w:p>
    <w:p>
      <w:r>
        <w:rPr>
          <w:rFonts w:ascii="Consolas" w:hAnsi="Consolas"/>
          <w:sz w:val="18"/>
        </w:rPr>
        <w:t>OX457072.1         26383522   .............-.-.-.--.---.--.--.--.--.--.--.                  26383545</w:t>
      </w:r>
    </w:p>
    <w:p>
      <w:r>
        <w:rPr>
          <w:rFonts w:ascii="Consolas" w:hAnsi="Consolas"/>
          <w:sz w:val="18"/>
        </w:rPr>
        <w:t>OX457072.1         26383526   .............-.-.-.--.---.--.--.--.--.--.--.                  26383549</w:t>
      </w:r>
    </w:p>
    <w:p>
      <w:r>
        <w:rPr>
          <w:rFonts w:ascii="Consolas" w:hAnsi="Consolas"/>
          <w:sz w:val="18"/>
        </w:rPr>
        <w:t>OX457072.1         27013407   .............-.-.-.--.---.--.--.--.--.--.--.                  27013430</w:t>
      </w:r>
    </w:p>
    <w:p>
      <w:r>
        <w:rPr>
          <w:rFonts w:ascii="Consolas" w:hAnsi="Consolas"/>
          <w:sz w:val="18"/>
        </w:rPr>
        <w:t>OX457072.1         27628066   .............-.-.-.--.---.--.--.--.--.--.--.-.                27628042</w:t>
      </w:r>
    </w:p>
    <w:p>
      <w:r>
        <w:rPr>
          <w:rFonts w:ascii="Consolas" w:hAnsi="Consolas"/>
          <w:sz w:val="18"/>
        </w:rPr>
        <w:t>OX457072.1         28096815   .............-.-.-.--.---.--.--.--.--.--.--.                  28096838</w:t>
      </w:r>
    </w:p>
    <w:p>
      <w:r>
        <w:rPr>
          <w:rFonts w:ascii="Consolas" w:hAnsi="Consolas"/>
          <w:sz w:val="18"/>
        </w:rPr>
        <w:t>OX457072.1         28096819   .............-.-.-.--.---.--.--.--.--.--.--.G.-.-.            28096846</w:t>
      </w:r>
    </w:p>
    <w:p>
      <w:r>
        <w:rPr>
          <w:rFonts w:ascii="Consolas" w:hAnsi="Consolas"/>
          <w:sz w:val="18"/>
        </w:rPr>
        <w:t>OX457072.1         29991034   .............-.-.-.--.---.--.--.--.--.--.--.                  29991011</w:t>
      </w:r>
    </w:p>
    <w:p>
      <w:r>
        <w:rPr>
          <w:rFonts w:ascii="Consolas" w:hAnsi="Consolas"/>
          <w:sz w:val="18"/>
        </w:rPr>
        <w:t>OX457072.1         29991038   .............-.-.-.--.---.--.--.--.--.--.--.                  29991015</w:t>
      </w:r>
    </w:p>
    <w:p>
      <w:r>
        <w:rPr>
          <w:rFonts w:ascii="Consolas" w:hAnsi="Consolas"/>
          <w:sz w:val="18"/>
        </w:rPr>
        <w:t>OX457072.1         31223566   .............-.-.-.--.---.--.--.--.--.--.--.                  31223589</w:t>
      </w:r>
    </w:p>
    <w:p>
      <w:r>
        <w:rPr>
          <w:rFonts w:ascii="Consolas" w:hAnsi="Consolas"/>
          <w:sz w:val="18"/>
        </w:rPr>
        <w:t>OX457072.1         31666949   .............-.-.-.--.---.--.--.--.--.--.--.                  31666972</w:t>
      </w:r>
    </w:p>
    <w:p>
      <w:r>
        <w:rPr>
          <w:rFonts w:ascii="Consolas" w:hAnsi="Consolas"/>
          <w:sz w:val="18"/>
        </w:rPr>
        <w:t>OX457072.1         33356219   .............-.-.-.--.---.--.--.--.--.--.--.                  33356196</w:t>
      </w:r>
    </w:p>
    <w:p>
      <w:r>
        <w:rPr>
          <w:rFonts w:ascii="Consolas" w:hAnsi="Consolas"/>
          <w:sz w:val="18"/>
        </w:rPr>
        <w:t>OX457072.1         34030863   .............-.-.-.--.---.--.--.--.--.--.--.                  34030840</w:t>
      </w:r>
    </w:p>
    <w:p>
      <w:r>
        <w:rPr>
          <w:rFonts w:ascii="Consolas" w:hAnsi="Consolas"/>
          <w:sz w:val="18"/>
        </w:rPr>
        <w:t>OX457072.1         34031379   .............-.-.-.--.---.--.--.--.--.--.--.-.-.-.            34031405</w:t>
      </w:r>
    </w:p>
    <w:p>
      <w:r>
        <w:rPr>
          <w:rFonts w:ascii="Consolas" w:hAnsi="Consolas"/>
          <w:sz w:val="18"/>
        </w:rPr>
        <w:t>OX457072.1         34075703   .............-.-.-.--.---.--.--.--.--.--.--.                  34075726</w:t>
      </w:r>
    </w:p>
    <w:p>
      <w:r>
        <w:rPr>
          <w:rFonts w:ascii="Consolas" w:hAnsi="Consolas"/>
          <w:sz w:val="18"/>
        </w:rPr>
        <w:t>OX457072.1         34119447   .............-.-.-.--.---.--.--.--.--.--.--.A.-.-.            34119474</w:t>
      </w:r>
    </w:p>
    <w:p>
      <w:r>
        <w:rPr>
          <w:rFonts w:ascii="Consolas" w:hAnsi="Consolas"/>
          <w:sz w:val="18"/>
        </w:rPr>
        <w:t>OX457072.1         34443112   .............-.-.-.--.---.--.--.--.--.--.--.                  34443135</w:t>
      </w:r>
    </w:p>
    <w:p>
      <w:r>
        <w:rPr>
          <w:rFonts w:ascii="Consolas" w:hAnsi="Consolas"/>
          <w:sz w:val="18"/>
        </w:rPr>
        <w:t>OX457072.1         35103495   .............-.-.-.--.---.--.--.--.--.--.--.                  35103472</w:t>
      </w:r>
    </w:p>
    <w:p>
      <w:r>
        <w:rPr>
          <w:rFonts w:ascii="Consolas" w:hAnsi="Consolas"/>
          <w:sz w:val="18"/>
        </w:rPr>
        <w:t>OX457072.1         35103499   .............-.-.-.--.---.--.--.--.--.--.--.                  35103476</w:t>
      </w:r>
    </w:p>
    <w:p>
      <w:r>
        <w:rPr>
          <w:rFonts w:ascii="Consolas" w:hAnsi="Consolas"/>
          <w:sz w:val="18"/>
        </w:rPr>
        <w:t>OX457072.1         35103503   .............-.-.-.--.---.--.--.--.--.--.--.                  35103480</w:t>
      </w:r>
    </w:p>
    <w:p>
      <w:r>
        <w:rPr>
          <w:rFonts w:ascii="Consolas" w:hAnsi="Consolas"/>
          <w:sz w:val="18"/>
        </w:rPr>
        <w:t>OX457072.1         35103507   .............-.-.-.--.---.--.--.--.--.--.--.                  35103484</w:t>
      </w:r>
    </w:p>
    <w:p>
      <w:r>
        <w:rPr>
          <w:rFonts w:ascii="Consolas" w:hAnsi="Consolas"/>
          <w:sz w:val="18"/>
        </w:rPr>
        <w:t>OX457072.1         35103511   .............-.-.-.--.---.--.--.--.--.--.--.                  35103488</w:t>
      </w:r>
    </w:p>
    <w:p>
      <w:r>
        <w:rPr>
          <w:rFonts w:ascii="Consolas" w:hAnsi="Consolas"/>
          <w:sz w:val="18"/>
        </w:rPr>
        <w:t>OX457072.1         35103515   .............-.-.-.--.---.--.--.--.--.--.--.                  35103492</w:t>
      </w:r>
    </w:p>
    <w:p>
      <w:r>
        <w:rPr>
          <w:rFonts w:ascii="Consolas" w:hAnsi="Consolas"/>
          <w:sz w:val="18"/>
        </w:rPr>
        <w:t>OX457072.1         35103519   .............-.-.-.--.---.--.--.--.--.--.--.                  35103496</w:t>
      </w:r>
    </w:p>
    <w:p>
      <w:r>
        <w:rPr>
          <w:rFonts w:ascii="Consolas" w:hAnsi="Consolas"/>
          <w:sz w:val="18"/>
        </w:rPr>
        <w:t>OX457072.1         35436044   .............-.-.-.--.---.--.--.--.--.--.--.                  35436067</w:t>
      </w:r>
    </w:p>
    <w:p>
      <w:r>
        <w:rPr>
          <w:rFonts w:ascii="Consolas" w:hAnsi="Consolas"/>
          <w:sz w:val="18"/>
        </w:rPr>
        <w:t>OX457072.1         37696175   .............-.-.-.--.---.--.--.--.--.--.--.A.-.-.            37696148</w:t>
      </w:r>
    </w:p>
    <w:p>
      <w:r>
        <w:rPr>
          <w:rFonts w:ascii="Consolas" w:hAnsi="Consolas"/>
          <w:sz w:val="18"/>
        </w:rPr>
        <w:t>OX457072.1         37808507   .............-.-.-.--.---.--.--.--.--.--.--.-.                37808483</w:t>
      </w:r>
    </w:p>
    <w:p>
      <w:r>
        <w:rPr>
          <w:rFonts w:ascii="Consolas" w:hAnsi="Consolas"/>
          <w:sz w:val="18"/>
        </w:rPr>
        <w:t>OX457072.1         37904234   .............-.-.-.--.---.--.--.--.--.--.--.                  37904211</w:t>
      </w:r>
    </w:p>
    <w:p>
      <w:r>
        <w:rPr>
          <w:rFonts w:ascii="Consolas" w:hAnsi="Consolas"/>
          <w:sz w:val="18"/>
        </w:rPr>
        <w:t>OX457072.1         40033552   .............-.-.-.--.---.--.--.--.--.--.--.                  40033575</w:t>
      </w:r>
    </w:p>
    <w:p>
      <w:r>
        <w:rPr>
          <w:rFonts w:ascii="Consolas" w:hAnsi="Consolas"/>
          <w:sz w:val="18"/>
        </w:rPr>
        <w:t>OX457072.1         40059301   .............-.-.-.--.---.--.--.--.--.--.--.                  40059324</w:t>
      </w:r>
    </w:p>
    <w:p>
      <w:r>
        <w:rPr>
          <w:rFonts w:ascii="Consolas" w:hAnsi="Consolas"/>
          <w:sz w:val="18"/>
        </w:rPr>
        <w:t>OX457072.1         40059305   .............-.-.-.--.---.--.--.--.--.--.--.A.-.-.            40059332</w:t>
      </w:r>
    </w:p>
    <w:p>
      <w:r>
        <w:rPr>
          <w:rFonts w:ascii="Consolas" w:hAnsi="Consolas"/>
          <w:sz w:val="18"/>
        </w:rPr>
        <w:t>OX457072.1         40252939   .............-.-.-.--.---.--.--.--.--.--.--.                  40252916</w:t>
      </w:r>
    </w:p>
    <w:p>
      <w:r>
        <w:rPr>
          <w:rFonts w:ascii="Consolas" w:hAnsi="Consolas"/>
          <w:sz w:val="18"/>
        </w:rPr>
        <w:t>OX457072.1         44734910   .............-.-.-.--.---.--.--.--.--.                        44734889</w:t>
      </w:r>
    </w:p>
    <w:p>
      <w:r>
        <w:rPr>
          <w:rFonts w:ascii="Consolas" w:hAnsi="Consolas"/>
          <w:sz w:val="18"/>
        </w:rPr>
        <w:t>OX457072.1         46332990   .............-.-.-.--.---.--.--.--.--.--.--.                  46333013</w:t>
      </w:r>
    </w:p>
    <w:p>
      <w:r>
        <w:rPr>
          <w:rFonts w:ascii="Consolas" w:hAnsi="Consolas"/>
          <w:sz w:val="18"/>
        </w:rPr>
        <w:t>OX457072.1         46332994   .............-.-.-.--.---.--.--.--.--.--.--.                  46333017</w:t>
      </w:r>
    </w:p>
    <w:p>
      <w:r>
        <w:rPr>
          <w:rFonts w:ascii="Consolas" w:hAnsi="Consolas"/>
          <w:sz w:val="18"/>
        </w:rPr>
        <w:t>OX457072.1         46332998   .............-.-.-.--.---.--.--.--.--.--.--.                  46333021</w:t>
      </w:r>
    </w:p>
    <w:p>
      <w:r>
        <w:rPr>
          <w:rFonts w:ascii="Consolas" w:hAnsi="Consolas"/>
          <w:sz w:val="18"/>
        </w:rPr>
        <w:t>OX457072.1         46333002   .............-.-.-.--.---.--.--.--.--.--.--.A.-.-.            46333029</w:t>
      </w:r>
    </w:p>
    <w:p>
      <w:r>
        <w:rPr>
          <w:rFonts w:ascii="Consolas" w:hAnsi="Consolas"/>
          <w:sz w:val="18"/>
        </w:rPr>
        <w:t>OX457072.1         47169369   .............-.-.-.--.---.--.--.--.--.--.--.                  47169346</w:t>
      </w:r>
    </w:p>
    <w:p>
      <w:r>
        <w:rPr>
          <w:rFonts w:ascii="Consolas" w:hAnsi="Consolas"/>
          <w:sz w:val="18"/>
        </w:rPr>
        <w:t>OX457072.1         47169373   .............-.-.-.--.---.--.--.--.--.--.--.                  47169350</w:t>
      </w:r>
    </w:p>
    <w:p>
      <w:r>
        <w:rPr>
          <w:rFonts w:ascii="Consolas" w:hAnsi="Consolas"/>
          <w:sz w:val="18"/>
        </w:rPr>
        <w:t>OX457072.1         47169377   .............-.-.-.--.---.--.--.--.--.--.--.                  47169354</w:t>
      </w:r>
    </w:p>
    <w:p>
      <w:r>
        <w:rPr>
          <w:rFonts w:ascii="Consolas" w:hAnsi="Consolas"/>
          <w:sz w:val="18"/>
        </w:rPr>
        <w:t>OX457072.1         47169381   .............-.-.-.--.---.--.--.--.--.--.--.                  47169358</w:t>
      </w:r>
    </w:p>
    <w:p>
      <w:r>
        <w:rPr>
          <w:rFonts w:ascii="Consolas" w:hAnsi="Consolas"/>
          <w:sz w:val="18"/>
        </w:rPr>
        <w:t>OX457072.1         47169385   .............-.-.-.--.---.--.--.--.--.--.--.                  47169362</w:t>
      </w:r>
    </w:p>
    <w:p>
      <w:r>
        <w:rPr>
          <w:rFonts w:ascii="Consolas" w:hAnsi="Consolas"/>
          <w:sz w:val="18"/>
        </w:rPr>
        <w:t>OX457072.1         47169389   .............-.-.-.--.---.--.--.--.--.--.--.                  47169366</w:t>
      </w:r>
    </w:p>
    <w:p>
      <w:r>
        <w:rPr>
          <w:rFonts w:ascii="Consolas" w:hAnsi="Consolas"/>
          <w:sz w:val="18"/>
        </w:rPr>
        <w:t>OX457072.1         47169393   .............-.-.-.--.---.--.--.--.--.--.--.                  47169370</w:t>
      </w:r>
    </w:p>
    <w:p>
      <w:r>
        <w:rPr>
          <w:rFonts w:ascii="Consolas" w:hAnsi="Consolas"/>
          <w:sz w:val="18"/>
        </w:rPr>
        <w:t>OX457072.1         48900073   .............-.-.-.--.---.--.--.--.--.--.--.                  48900096</w:t>
      </w:r>
    </w:p>
    <w:p>
      <w:r>
        <w:rPr>
          <w:rFonts w:ascii="Consolas" w:hAnsi="Consolas"/>
          <w:sz w:val="18"/>
        </w:rPr>
        <w:t>OX457072.1         50538932   .............-.-.-.--.---.--.--.--.--.--.--.                  50538955</w:t>
      </w:r>
    </w:p>
    <w:p>
      <w:r>
        <w:rPr>
          <w:rFonts w:ascii="Consolas" w:hAnsi="Consolas"/>
          <w:sz w:val="18"/>
        </w:rPr>
        <w:t>OX457072.1         50538936   .............-.-.-.--.---.--.--.--.--.--.--.                  50538959</w:t>
      </w:r>
    </w:p>
    <w:p>
      <w:r>
        <w:rPr>
          <w:rFonts w:ascii="Consolas" w:hAnsi="Consolas"/>
          <w:sz w:val="18"/>
        </w:rPr>
        <w:t>OX457072.1         50566429   .............-.-.-.--.---.--.--.--.--.--.--.                  50566406</w:t>
      </w:r>
    </w:p>
    <w:p>
      <w:r>
        <w:rPr>
          <w:rFonts w:ascii="Consolas" w:hAnsi="Consolas"/>
          <w:sz w:val="18"/>
        </w:rPr>
        <w:t>OX457072.1         51390749   .............-.-.-.--.---.--.--.--.--.--.--.                  51390772</w:t>
      </w:r>
    </w:p>
    <w:p>
      <w:r>
        <w:rPr>
          <w:rFonts w:ascii="Consolas" w:hAnsi="Consolas"/>
          <w:sz w:val="18"/>
        </w:rPr>
        <w:t>OX457072.1         51390753   .............-.-.-.--.---.--.--.--.--.--.--.                  51390776</w:t>
      </w:r>
    </w:p>
    <w:p>
      <w:r>
        <w:rPr>
          <w:rFonts w:ascii="Consolas" w:hAnsi="Consolas"/>
          <w:sz w:val="18"/>
        </w:rPr>
        <w:t>OX457072.1         51394519   .............-.-.-.--.---.--.--.--.--.--.--.A.-.-.            51394546</w:t>
      </w:r>
    </w:p>
    <w:p>
      <w:r>
        <w:rPr>
          <w:rFonts w:ascii="Consolas" w:hAnsi="Consolas"/>
          <w:sz w:val="18"/>
        </w:rPr>
        <w:t>OX457072.1         53360855   .............-.-.-.--.---.--.--.--.--.--.--.                  53360878</w:t>
      </w:r>
    </w:p>
    <w:p>
      <w:r>
        <w:rPr>
          <w:rFonts w:ascii="Consolas" w:hAnsi="Consolas"/>
          <w:sz w:val="18"/>
        </w:rPr>
        <w:t>OX457072.1         54089411   .............-.-.-.--.---.--.--.--.--.--.--.                  54089434</w:t>
      </w:r>
    </w:p>
    <w:p>
      <w:r>
        <w:rPr>
          <w:rFonts w:ascii="Consolas" w:hAnsi="Consolas"/>
          <w:sz w:val="18"/>
        </w:rPr>
        <w:t>OX457072.1         54089415   .............-.-.-.--.---.--.--.--.--.--.--.                  54089438</w:t>
      </w:r>
    </w:p>
    <w:p>
      <w:r>
        <w:rPr>
          <w:rFonts w:ascii="Consolas" w:hAnsi="Consolas"/>
          <w:sz w:val="18"/>
        </w:rPr>
        <w:t>OX457072.1         54257944   .............-.-.-.--.---.--.--.--.--.--.--.                  54257967</w:t>
      </w:r>
    </w:p>
    <w:p>
      <w:r>
        <w:rPr>
          <w:rFonts w:ascii="Consolas" w:hAnsi="Consolas"/>
          <w:sz w:val="18"/>
        </w:rPr>
        <w:t>OX457072.1         54257948   .............-.-.-.--.---.--.--.--.--.--.--.                  54257971</w:t>
      </w:r>
    </w:p>
    <w:p>
      <w:r>
        <w:rPr>
          <w:rFonts w:ascii="Consolas" w:hAnsi="Consolas"/>
          <w:sz w:val="18"/>
        </w:rPr>
        <w:t>OX457072.1         54257952   .............-.-.-.--.---.--.--.--.--.--.--.                  54257975</w:t>
      </w:r>
    </w:p>
    <w:p>
      <w:r>
        <w:rPr>
          <w:rFonts w:ascii="Consolas" w:hAnsi="Consolas"/>
          <w:sz w:val="18"/>
        </w:rPr>
        <w:t>OX457072.1         54257956   .............-.-.-.--.---.--.--.--.--.--.--.A.-.-.            54257983</w:t>
      </w:r>
    </w:p>
    <w:p>
      <w:r>
        <w:rPr>
          <w:rFonts w:ascii="Consolas" w:hAnsi="Consolas"/>
          <w:sz w:val="18"/>
        </w:rPr>
        <w:t>OX457072.1         55631483   .............-.-.-.--.---.--.--.--.--.--.--.                  55631460</w:t>
      </w:r>
    </w:p>
    <w:p>
      <w:r>
        <w:rPr>
          <w:rFonts w:ascii="Consolas" w:hAnsi="Consolas"/>
          <w:sz w:val="18"/>
        </w:rPr>
        <w:t>OX457072.1         55631487   .............-.-.-.--.---.--.--.--.--.--.--.                  55631464</w:t>
      </w:r>
    </w:p>
    <w:p>
      <w:r>
        <w:rPr>
          <w:rFonts w:ascii="Consolas" w:hAnsi="Consolas"/>
          <w:sz w:val="18"/>
        </w:rPr>
        <w:t>OX457072.1         56307958   .............-.-.-.--.---.--.--.--.--.--.--.                  56307935</w:t>
      </w:r>
    </w:p>
    <w:p>
      <w:r>
        <w:rPr>
          <w:rFonts w:ascii="Consolas" w:hAnsi="Consolas"/>
          <w:sz w:val="18"/>
        </w:rPr>
        <w:t>OX457072.1         56307962   .............-.-.-.--.---.--.--.--.--.--.--.                  56307939</w:t>
      </w:r>
    </w:p>
    <w:p>
      <w:r>
        <w:rPr>
          <w:rFonts w:ascii="Consolas" w:hAnsi="Consolas"/>
          <w:sz w:val="18"/>
        </w:rPr>
        <w:t>OX457072.1         57784715   .............-.-.-.--.---.--.--.--.--.--.--.                  57784738</w:t>
      </w:r>
    </w:p>
    <w:p>
      <w:r>
        <w:rPr>
          <w:rFonts w:ascii="Consolas" w:hAnsi="Consolas"/>
          <w:sz w:val="18"/>
        </w:rPr>
        <w:t>OX457072.1         57784719   .............-.-.-.--.---.--.--.--.--.--.--.                  57784742</w:t>
      </w:r>
    </w:p>
    <w:p>
      <w:r>
        <w:rPr>
          <w:rFonts w:ascii="Consolas" w:hAnsi="Consolas"/>
          <w:sz w:val="18"/>
        </w:rPr>
        <w:t>OX457072.1         58860157   .............-.-.-.--.---.--.--.--.--.--.--.                  58860180</w:t>
      </w:r>
    </w:p>
    <w:p>
      <w:r>
        <w:rPr>
          <w:rFonts w:ascii="Consolas" w:hAnsi="Consolas"/>
          <w:sz w:val="18"/>
        </w:rPr>
        <w:t>OX457072.1         58860161   .............-.-.-.--.---.--.--.--.--.--.--.                  58860184</w:t>
      </w:r>
    </w:p>
    <w:p>
      <w:r>
        <w:rPr>
          <w:rFonts w:ascii="Consolas" w:hAnsi="Consolas"/>
          <w:sz w:val="18"/>
        </w:rPr>
        <w:t>OX457072.1         58860165   .............-.-.-.--.---.--.--.--.--.--.--.                  58860188</w:t>
      </w:r>
    </w:p>
    <w:p>
      <w:r>
        <w:rPr>
          <w:rFonts w:ascii="Consolas" w:hAnsi="Consolas"/>
          <w:sz w:val="18"/>
        </w:rPr>
        <w:t>OX457072.1         59625413   .............-.-.-.--.---.--.--.--.--.--.--.                  59625390</w:t>
      </w:r>
    </w:p>
    <w:p>
      <w:r>
        <w:rPr>
          <w:rFonts w:ascii="Consolas" w:hAnsi="Consolas"/>
          <w:sz w:val="18"/>
        </w:rPr>
        <w:t>OX457072.1         60983526   .............-.-.-.--.---.--.--.--.--.--.--.                  60983549</w:t>
      </w:r>
    </w:p>
    <w:p>
      <w:r>
        <w:rPr>
          <w:rFonts w:ascii="Consolas" w:hAnsi="Consolas"/>
          <w:sz w:val="18"/>
        </w:rPr>
        <w:t>OX457072.1         62915272   .............-.-.-.--.---.--.--.--.--.--.--.                  62915249</w:t>
      </w:r>
    </w:p>
    <w:p>
      <w:r>
        <w:rPr>
          <w:rFonts w:ascii="Consolas" w:hAnsi="Consolas"/>
          <w:sz w:val="18"/>
        </w:rPr>
        <w:t>OX457072.1         64220756   .............-.-.-.--.---.--.--.--.--.--.--.                  64220733</w:t>
      </w:r>
    </w:p>
    <w:p>
      <w:r>
        <w:rPr>
          <w:rFonts w:ascii="Consolas" w:hAnsi="Consolas"/>
          <w:sz w:val="18"/>
        </w:rPr>
        <w:t>OX457072.1         64220760   .............-.-.-.--.---.--.--.--.--.--.--.                  64220737</w:t>
      </w:r>
    </w:p>
    <w:p>
      <w:r>
        <w:rPr>
          <w:rFonts w:ascii="Consolas" w:hAnsi="Consolas"/>
          <w:sz w:val="18"/>
        </w:rPr>
        <w:t>OX457072.1         64644237   .............-.-.-.--.---.--.--.--.--.--.--.                  64644214</w:t>
      </w:r>
    </w:p>
    <w:p>
      <w:r>
        <w:rPr>
          <w:rFonts w:ascii="Consolas" w:hAnsi="Consolas"/>
          <w:sz w:val="18"/>
        </w:rPr>
        <w:t>OX457072.1         64644241   .............-.-.-.--.---.--.--.--.--.--.--.                  64644218</w:t>
      </w:r>
    </w:p>
    <w:p>
      <w:r>
        <w:rPr>
          <w:rFonts w:ascii="Consolas" w:hAnsi="Consolas"/>
          <w:sz w:val="18"/>
        </w:rPr>
        <w:t>OX457072.1         66065152   .............-.-.-.--.---.--.--.--.--.--.--.                  66065175</w:t>
      </w:r>
    </w:p>
    <w:p>
      <w:r>
        <w:rPr>
          <w:rFonts w:ascii="Consolas" w:hAnsi="Consolas"/>
          <w:sz w:val="18"/>
        </w:rPr>
        <w:t>OX457072.1         66065156   .............-.-.-.--.---.--.--.--.--.--.--.                  66065179</w:t>
      </w:r>
    </w:p>
    <w:p>
      <w:r>
        <w:rPr>
          <w:rFonts w:ascii="Consolas" w:hAnsi="Consolas"/>
          <w:sz w:val="18"/>
        </w:rPr>
        <w:t>OX457072.1         66349145   .............-.-.-.--.---.--.--.--.--.--.--.A.-.-.            66349118</w:t>
      </w:r>
    </w:p>
    <w:p>
      <w:r>
        <w:rPr>
          <w:rFonts w:ascii="Consolas" w:hAnsi="Consolas"/>
          <w:sz w:val="18"/>
        </w:rPr>
        <w:t>OX457072.1         68005034   .............-.-.-.--.---.--.--.--.--.--.--.                  68005011</w:t>
      </w:r>
    </w:p>
    <w:p>
      <w:r>
        <w:rPr>
          <w:rFonts w:ascii="Consolas" w:hAnsi="Consolas"/>
          <w:sz w:val="18"/>
        </w:rPr>
        <w:t>OX457072.1         68005038   .............-.-.-.--.---.--.--.--.--.--.--.                  68005015</w:t>
      </w:r>
    </w:p>
    <w:p>
      <w:r>
        <w:rPr>
          <w:rFonts w:ascii="Consolas" w:hAnsi="Consolas"/>
          <w:sz w:val="18"/>
        </w:rPr>
        <w:t>OX457072.1         68476643   .............-.-.-.--.---.--.--.--.--.--.--.                  68476666</w:t>
      </w:r>
    </w:p>
    <w:p>
      <w:r>
        <w:rPr>
          <w:rFonts w:ascii="Consolas" w:hAnsi="Consolas"/>
          <w:sz w:val="18"/>
        </w:rPr>
        <w:t>OX457072.1         68476647   .............-.-.-.--.---.--.--.--.--.--.--.                  68476670</w:t>
      </w:r>
    </w:p>
    <w:p>
      <w:r>
        <w:rPr>
          <w:rFonts w:ascii="Consolas" w:hAnsi="Consolas"/>
          <w:sz w:val="18"/>
        </w:rPr>
        <w:t>OX457072.1         68476651   .............-.-.-.--.---.--.--.--.--.--.--.                  68476674</w:t>
      </w:r>
    </w:p>
    <w:p>
      <w:r>
        <w:rPr>
          <w:rFonts w:ascii="Consolas" w:hAnsi="Consolas"/>
          <w:sz w:val="18"/>
        </w:rPr>
        <w:t>OX457072.1         73154259   .............-.-.-.--.---.--.--.--.--.--.--.                  73154282</w:t>
      </w:r>
    </w:p>
    <w:p>
      <w:r>
        <w:rPr>
          <w:rFonts w:ascii="Consolas" w:hAnsi="Consolas"/>
          <w:sz w:val="18"/>
        </w:rPr>
        <w:t>OX457072.1         76848231   .............-.-.-.--.---.--.--.--.--.--.--.                  76848208</w:t>
      </w:r>
    </w:p>
    <w:p>
      <w:r>
        <w:rPr>
          <w:rFonts w:ascii="Consolas" w:hAnsi="Consolas"/>
          <w:sz w:val="18"/>
        </w:rPr>
        <w:t>OX457072.1         76848235   .............-.-.-.--.---.--.--.--.--.--.--.                  76848212</w:t>
      </w:r>
    </w:p>
    <w:p>
      <w:r>
        <w:rPr>
          <w:rFonts w:ascii="Consolas" w:hAnsi="Consolas"/>
          <w:sz w:val="18"/>
        </w:rPr>
        <w:t>OX457072.1         76848239   .............-.-.-.--.---.--.--.--.--.--.--.                  76848216</w:t>
      </w:r>
    </w:p>
    <w:p>
      <w:r>
        <w:rPr>
          <w:rFonts w:ascii="Consolas" w:hAnsi="Consolas"/>
          <w:sz w:val="18"/>
        </w:rPr>
        <w:t>OX457072.1         76848243   .............-.-.-.--.---.--.--.--.--.--.--.                  76848220</w:t>
      </w:r>
    </w:p>
    <w:p>
      <w:r>
        <w:rPr>
          <w:rFonts w:ascii="Consolas" w:hAnsi="Consolas"/>
          <w:sz w:val="18"/>
        </w:rPr>
        <w:t>OX457072.1         23352229   .............-.-.-.--G---.--.--.T-.--.--.--.                  23352205</w:t>
      </w:r>
    </w:p>
    <w:p>
      <w:r>
        <w:rPr>
          <w:rFonts w:ascii="Consolas" w:hAnsi="Consolas"/>
          <w:sz w:val="18"/>
        </w:rPr>
        <w:t>OX457072.1         28199020   .............-.-.-.--.---A--.--.-----.--.--.-.                28199043</w:t>
      </w:r>
    </w:p>
    <w:p>
      <w:r>
        <w:rPr>
          <w:rFonts w:ascii="Consolas" w:hAnsi="Consolas"/>
          <w:sz w:val="18"/>
        </w:rPr>
        <w:t>OX457072.1         45212245   .............-.-.-.--.---.--.--.--.--.--.--.A.-.-.            45212218</w:t>
      </w:r>
    </w:p>
    <w:p>
      <w:r>
        <w:rPr>
          <w:rFonts w:ascii="Consolas" w:hAnsi="Consolas"/>
          <w:sz w:val="18"/>
        </w:rPr>
        <w:t>OX457072.1         4690950    .............-.-.-.--.---.--G--.--.--.--.--.                  4690927</w:t>
      </w:r>
    </w:p>
    <w:p>
      <w:r>
        <w:rPr>
          <w:rFonts w:ascii="Consolas" w:hAnsi="Consolas"/>
          <w:sz w:val="18"/>
        </w:rPr>
        <w:t>OX457072.1         20213006   .............-.-.-.--.---C--.--.--.--.--.--.                  20212983</w:t>
      </w:r>
    </w:p>
    <w:p>
      <w:r>
        <w:rPr>
          <w:rFonts w:ascii="Consolas" w:hAnsi="Consolas"/>
          <w:sz w:val="18"/>
        </w:rPr>
        <w:t>OX457072.1         20213010   .............-.-.-.--.---.--.--.--.--C--.--.                  20212987</w:t>
      </w:r>
    </w:p>
    <w:p>
      <w:r>
        <w:rPr>
          <w:rFonts w:ascii="Consolas" w:hAnsi="Consolas"/>
          <w:sz w:val="18"/>
        </w:rPr>
        <w:t>OX457072.1         25790845   .............-.-.-.--.---.--.--.--.--.--.                     25790867</w:t>
      </w:r>
    </w:p>
    <w:p>
      <w:r>
        <w:rPr>
          <w:rFonts w:ascii="Consolas" w:hAnsi="Consolas"/>
          <w:sz w:val="18"/>
        </w:rPr>
        <w:t>OX457072.1         43765037   .............-.-.-.--.---.--G--.--.--.--.                     43765015</w:t>
      </w:r>
    </w:p>
    <w:p>
      <w:r>
        <w:rPr>
          <w:rFonts w:ascii="Consolas" w:hAnsi="Consolas"/>
          <w:sz w:val="18"/>
        </w:rPr>
        <w:t>OX457072.1         45560454   .............-.-.-.--.---.--.--.--G--.--.--.-.                45560430</w:t>
      </w:r>
    </w:p>
    <w:p>
      <w:r>
        <w:rPr>
          <w:rFonts w:ascii="Consolas" w:hAnsi="Consolas"/>
          <w:sz w:val="18"/>
        </w:rPr>
        <w:t>OX457072.1         53243525   .............-.-.-.--.---.--.--.--.--.--.--.                  53243502</w:t>
      </w:r>
    </w:p>
    <w:p>
      <w:r>
        <w:rPr>
          <w:rFonts w:ascii="Consolas" w:hAnsi="Consolas"/>
          <w:sz w:val="18"/>
        </w:rPr>
        <w:t>OX457072.1         23139911   .............-.-.-.--.---.--.--.--.--.--.--.                  23139888</w:t>
      </w:r>
    </w:p>
    <w:p>
      <w:r>
        <w:rPr>
          <w:rFonts w:ascii="Consolas" w:hAnsi="Consolas"/>
          <w:sz w:val="18"/>
        </w:rPr>
        <w:t>OX457072.1         62737555   .............-.-.-.--.---.--.--.--.--.--.--.A.-.-.            62737528</w:t>
      </w:r>
    </w:p>
    <w:p>
      <w:r>
        <w:rPr>
          <w:rFonts w:ascii="Consolas" w:hAnsi="Consolas"/>
          <w:sz w:val="18"/>
        </w:rPr>
        <w:t>OX457072.1         73154363   .............-.-.-.--.---.--.--.--.--.--.--.                  73154386</w:t>
      </w:r>
    </w:p>
    <w:p>
      <w:r>
        <w:rPr>
          <w:rFonts w:ascii="Consolas" w:hAnsi="Consolas"/>
          <w:sz w:val="18"/>
        </w:rPr>
        <w:t>OX457072.1         4690982    .............-.-.-.--.---.--.--.--.--.--.--.                  4690959</w:t>
      </w:r>
    </w:p>
    <w:p>
      <w:r>
        <w:rPr>
          <w:rFonts w:ascii="Consolas" w:hAnsi="Consolas"/>
          <w:sz w:val="18"/>
        </w:rPr>
        <w:t>OX457072.1         10285396   .............-.-.-.--.---.--.--.--.--.--.                     10285374</w:t>
      </w:r>
    </w:p>
    <w:p>
      <w:r>
        <w:rPr>
          <w:rFonts w:ascii="Consolas" w:hAnsi="Consolas"/>
          <w:sz w:val="18"/>
        </w:rPr>
        <w:t>OX457072.1         11129336   .............-.-.-.--.---.--.--.--.--.                        11129315</w:t>
      </w:r>
    </w:p>
    <w:p>
      <w:r>
        <w:rPr>
          <w:rFonts w:ascii="Consolas" w:hAnsi="Consolas"/>
          <w:sz w:val="18"/>
        </w:rPr>
        <w:t>OX457072.1         12715571   .............-.-.-.--.---.--.--.--.--.--.--.A.-.-.            12715544</w:t>
      </w:r>
    </w:p>
    <w:p>
      <w:r>
        <w:rPr>
          <w:rFonts w:ascii="Consolas" w:hAnsi="Consolas"/>
          <w:sz w:val="18"/>
        </w:rPr>
        <w:t>OX457072.1         14633040   .............-.-.-.--.---.--.--.--.--.--.--.-.                14633064</w:t>
      </w:r>
    </w:p>
    <w:p>
      <w:r>
        <w:rPr>
          <w:rFonts w:ascii="Consolas" w:hAnsi="Consolas"/>
          <w:sz w:val="18"/>
        </w:rPr>
        <w:t>OX457072.1         14961152   .............-.-.-.--.---.--.--.--.--.--.--.                  14961175</w:t>
      </w:r>
    </w:p>
    <w:p>
      <w:r>
        <w:rPr>
          <w:rFonts w:ascii="Consolas" w:hAnsi="Consolas"/>
          <w:sz w:val="18"/>
        </w:rPr>
        <w:t>OX457072.1         15462065   .............-.-.-.--.---.--.--.--.--.--.--.                  15462088</w:t>
      </w:r>
    </w:p>
    <w:p>
      <w:r>
        <w:rPr>
          <w:rFonts w:ascii="Consolas" w:hAnsi="Consolas"/>
          <w:sz w:val="18"/>
        </w:rPr>
        <w:t>OX457072.1         17117568   .............-.-.-.--.---.--.--.--.--.--.--.                  17117545</w:t>
      </w:r>
    </w:p>
    <w:p>
      <w:r>
        <w:rPr>
          <w:rFonts w:ascii="Consolas" w:hAnsi="Consolas"/>
          <w:sz w:val="18"/>
        </w:rPr>
        <w:t>OX457072.1         20213014   .............-.-.-.--.---.--.--.--.--.--.--.                  20212991</w:t>
      </w:r>
    </w:p>
    <w:p>
      <w:r>
        <w:rPr>
          <w:rFonts w:ascii="Consolas" w:hAnsi="Consolas"/>
          <w:sz w:val="18"/>
        </w:rPr>
        <w:t>OX457072.1         20890247   .............-.-.-.--.---.--.--.--.--.--.--.                  20890224</w:t>
      </w:r>
    </w:p>
    <w:p>
      <w:r>
        <w:rPr>
          <w:rFonts w:ascii="Consolas" w:hAnsi="Consolas"/>
          <w:sz w:val="18"/>
        </w:rPr>
        <w:t>OX457072.1         20983342   .............-.-.-.--.---.--.--.--.--.--.--.                  20983365</w:t>
      </w:r>
    </w:p>
    <w:p>
      <w:r>
        <w:rPr>
          <w:rFonts w:ascii="Consolas" w:hAnsi="Consolas"/>
          <w:sz w:val="18"/>
        </w:rPr>
        <w:t>OX457072.1         20983346   .............-.-.-.--.---.--.--.--.--.--.                     20983368</w:t>
      </w:r>
    </w:p>
    <w:p>
      <w:r>
        <w:rPr>
          <w:rFonts w:ascii="Consolas" w:hAnsi="Consolas"/>
          <w:sz w:val="18"/>
        </w:rPr>
        <w:t>OX457072.1         21789341   .............-.-.-.--.---.--.--.--.--.--.--.                  21789318</w:t>
      </w:r>
    </w:p>
    <w:p>
      <w:r>
        <w:rPr>
          <w:rFonts w:ascii="Consolas" w:hAnsi="Consolas"/>
          <w:sz w:val="18"/>
        </w:rPr>
        <w:t>OX457072.1         22819815   .............-.-.-.--.---.--.--.--.--.--.--.-.                22819839</w:t>
      </w:r>
    </w:p>
    <w:p>
      <w:r>
        <w:rPr>
          <w:rFonts w:ascii="Consolas" w:hAnsi="Consolas"/>
          <w:sz w:val="18"/>
        </w:rPr>
        <w:t>OX457072.1         26383514   .............-.-.-.--.---.--.--.--.--.--.--.                  26383537</w:t>
      </w:r>
    </w:p>
    <w:p>
      <w:r>
        <w:rPr>
          <w:rFonts w:ascii="Consolas" w:hAnsi="Consolas"/>
          <w:sz w:val="18"/>
        </w:rPr>
        <w:t>OX457072.1         26383530   .............-.-.-.--.---.--.--.--.--.--.                     26383552</w:t>
      </w:r>
    </w:p>
    <w:p>
      <w:r>
        <w:rPr>
          <w:rFonts w:ascii="Consolas" w:hAnsi="Consolas"/>
          <w:sz w:val="18"/>
        </w:rPr>
        <w:t>OX457072.1         31254547   .............-.-.-.--.---.--.--.--.--.--.                     31254525</w:t>
      </w:r>
    </w:p>
    <w:p>
      <w:r>
        <w:rPr>
          <w:rFonts w:ascii="Consolas" w:hAnsi="Consolas"/>
          <w:sz w:val="18"/>
        </w:rPr>
        <w:t>OX457072.1         31666953   .............-.-.-.--.---.--.--.--.--.--.                     31666975</w:t>
      </w:r>
    </w:p>
    <w:p>
      <w:r>
        <w:rPr>
          <w:rFonts w:ascii="Consolas" w:hAnsi="Consolas"/>
          <w:sz w:val="18"/>
        </w:rPr>
        <w:t>OX457072.1         33356215   .............-.-.-.--.---.--.--.--.--.--.                     33356193</w:t>
      </w:r>
    </w:p>
    <w:p>
      <w:r>
        <w:rPr>
          <w:rFonts w:ascii="Consolas" w:hAnsi="Consolas"/>
          <w:sz w:val="18"/>
        </w:rPr>
        <w:t>OX457072.1         35103523   .............-.-.-.--.---.--.--.--.--.--.--.                  35103500</w:t>
      </w:r>
    </w:p>
    <w:p>
      <w:r>
        <w:rPr>
          <w:rFonts w:ascii="Consolas" w:hAnsi="Consolas"/>
          <w:sz w:val="18"/>
        </w:rPr>
        <w:t>OX457072.1         37164761   .............-.-.-.--.---.--.--.--.--.--.--.-.-.              37164786</w:t>
      </w:r>
    </w:p>
    <w:p>
      <w:r>
        <w:rPr>
          <w:rFonts w:ascii="Consolas" w:hAnsi="Consolas"/>
          <w:sz w:val="18"/>
        </w:rPr>
        <w:t>OX457072.1         38898859   .............-.-.-.--.---.--.--.--.--.--.                     38898837</w:t>
      </w:r>
    </w:p>
    <w:p>
      <w:r>
        <w:rPr>
          <w:rFonts w:ascii="Consolas" w:hAnsi="Consolas"/>
          <w:sz w:val="18"/>
        </w:rPr>
        <w:t>OX457072.1         40252935   .............-.-.-.--.---.--.--.--.--.--.                     40252913</w:t>
      </w:r>
    </w:p>
    <w:p>
      <w:r>
        <w:rPr>
          <w:rFonts w:ascii="Consolas" w:hAnsi="Consolas"/>
          <w:sz w:val="18"/>
        </w:rPr>
        <w:t>OX457072.1         40252943   .............-.-.-.--.---.--.--.--.--.--.--.                  40252920</w:t>
      </w:r>
    </w:p>
    <w:p>
      <w:r>
        <w:rPr>
          <w:rFonts w:ascii="Consolas" w:hAnsi="Consolas"/>
          <w:sz w:val="18"/>
        </w:rPr>
        <w:t>OX457072.1         46627575   .............-.-.-.--.---.--.--.--.--.                        46627596</w:t>
      </w:r>
    </w:p>
    <w:p>
      <w:r>
        <w:rPr>
          <w:rFonts w:ascii="Consolas" w:hAnsi="Consolas"/>
          <w:sz w:val="18"/>
        </w:rPr>
        <w:t>OX457072.1         48900069   .............-.-.-.--.---.--.--.--.--.--.--.                  48900092</w:t>
      </w:r>
    </w:p>
    <w:p>
      <w:r>
        <w:rPr>
          <w:rFonts w:ascii="Consolas" w:hAnsi="Consolas"/>
          <w:sz w:val="18"/>
        </w:rPr>
        <w:t>OX457072.1         48900077   .............-.-.-.--.---.--.--.--.--.--.                     48900099</w:t>
      </w:r>
    </w:p>
    <w:p>
      <w:r>
        <w:rPr>
          <w:rFonts w:ascii="Consolas" w:hAnsi="Consolas"/>
          <w:sz w:val="18"/>
        </w:rPr>
        <w:t>OX457072.1         50538940   .............-.-.-.--.---.--.--.--.--.--.                     50538962</w:t>
      </w:r>
    </w:p>
    <w:p>
      <w:r>
        <w:rPr>
          <w:rFonts w:ascii="Consolas" w:hAnsi="Consolas"/>
          <w:sz w:val="18"/>
        </w:rPr>
        <w:t>OX457072.1         51390745   .............-.-.-.--.---.--.--.--.--.--.--.                  51390768</w:t>
      </w:r>
    </w:p>
    <w:p>
      <w:r>
        <w:rPr>
          <w:rFonts w:ascii="Consolas" w:hAnsi="Consolas"/>
          <w:sz w:val="18"/>
        </w:rPr>
        <w:t>OX457072.1         53205355   .............-.-.-.--.---.--.--.--.--.--.                     53205333</w:t>
      </w:r>
    </w:p>
    <w:p>
      <w:r>
        <w:rPr>
          <w:rFonts w:ascii="Consolas" w:hAnsi="Consolas"/>
          <w:sz w:val="18"/>
        </w:rPr>
        <w:t>OX457072.1         54089407   .............-.-.-.--.---.--.--.--.--.--.--.                  54089430</w:t>
      </w:r>
    </w:p>
    <w:p>
      <w:r>
        <w:rPr>
          <w:rFonts w:ascii="Consolas" w:hAnsi="Consolas"/>
          <w:sz w:val="18"/>
        </w:rPr>
        <w:t>OX457072.1         57784723   .............-.-.-.--.---.--.--.--.--.--.                     57784745</w:t>
      </w:r>
    </w:p>
    <w:p>
      <w:r>
        <w:rPr>
          <w:rFonts w:ascii="Consolas" w:hAnsi="Consolas"/>
          <w:sz w:val="18"/>
        </w:rPr>
        <w:t>OX457072.1         59625409   .............-.-.-.--.---.--.--.--.--.--.                     59625387</w:t>
      </w:r>
    </w:p>
    <w:p>
      <w:r>
        <w:rPr>
          <w:rFonts w:ascii="Consolas" w:hAnsi="Consolas"/>
          <w:sz w:val="18"/>
        </w:rPr>
        <w:t>OX457072.1         60983530   .............-.-.-.--.---.--.--.--.--.--.                     60983552</w:t>
      </w:r>
    </w:p>
    <w:p>
      <w:r>
        <w:rPr>
          <w:rFonts w:ascii="Consolas" w:hAnsi="Consolas"/>
          <w:sz w:val="18"/>
        </w:rPr>
        <w:t>OX457072.1         62171177   .............-.-.-.--.---.--.--.--.--.                        62171198</w:t>
      </w:r>
    </w:p>
    <w:p>
      <w:r>
        <w:rPr>
          <w:rFonts w:ascii="Consolas" w:hAnsi="Consolas"/>
          <w:sz w:val="18"/>
        </w:rPr>
        <w:t>OX457072.1         63786226   .............-.-.-.--.---.--.--.--.--.--.--.-.                63786250</w:t>
      </w:r>
    </w:p>
    <w:p>
      <w:r>
        <w:rPr>
          <w:rFonts w:ascii="Consolas" w:hAnsi="Consolas"/>
          <w:sz w:val="18"/>
        </w:rPr>
        <w:t>OX457072.1         66065160   .............-.-.-.--.---.--.--.--.--.--.                     66065182</w:t>
      </w:r>
    </w:p>
    <w:p>
      <w:r>
        <w:rPr>
          <w:rFonts w:ascii="Consolas" w:hAnsi="Consolas"/>
          <w:sz w:val="18"/>
        </w:rPr>
        <w:t>OX457072.1         68005042   .............-.-.-.--.---.--.--.--.--.--.--.                  68005019</w:t>
      </w:r>
    </w:p>
    <w:p>
      <w:r>
        <w:rPr>
          <w:rFonts w:ascii="Consolas" w:hAnsi="Consolas"/>
          <w:sz w:val="18"/>
        </w:rPr>
        <w:t>OX457072.1         75771736   .............-.-.-.--.---.--.--.--.--.--.--.                  75771759</w:t>
      </w:r>
    </w:p>
    <w:p>
      <w:r>
        <w:rPr>
          <w:rFonts w:ascii="Consolas" w:hAnsi="Consolas"/>
          <w:sz w:val="18"/>
        </w:rPr>
        <w:t>OX457072.1         75771740   .............-.-.-.--.---.--.--.--.--.--.                     75771762</w:t>
      </w:r>
    </w:p>
    <w:p>
      <w:r>
        <w:rPr>
          <w:rFonts w:ascii="Consolas" w:hAnsi="Consolas"/>
          <w:sz w:val="18"/>
        </w:rPr>
        <w:t>OX457072.1         8368857    .............-.-.-.--.---.--.--.--.                           8368877</w:t>
      </w:r>
    </w:p>
    <w:p>
      <w:r>
        <w:rPr>
          <w:rFonts w:ascii="Consolas" w:hAnsi="Consolas"/>
          <w:sz w:val="18"/>
        </w:rPr>
        <w:t>OX457072.1         34031383   .............-.-.-.--.---.--.--.                              34031402</w:t>
      </w:r>
    </w:p>
    <w:p>
      <w:r>
        <w:rPr>
          <w:rFonts w:ascii="Consolas" w:hAnsi="Consolas"/>
          <w:sz w:val="18"/>
        </w:rPr>
        <w:t>OX457072.1         35587360   .............-.-.-.--.---.--.--.                              35587379</w:t>
      </w:r>
    </w:p>
    <w:p>
      <w:r>
        <w:rPr>
          <w:rFonts w:ascii="Consolas" w:hAnsi="Consolas"/>
          <w:sz w:val="18"/>
        </w:rPr>
        <w:t>OX457072.1         36901394   .............-.-.-.--.---.--.--.                              36901375</w:t>
      </w:r>
    </w:p>
    <w:p>
      <w:r>
        <w:rPr>
          <w:rFonts w:ascii="Consolas" w:hAnsi="Consolas"/>
          <w:sz w:val="18"/>
        </w:rPr>
        <w:t>OX457072.1         37398960   .............-.-.-.--.---.--.--.                              37398979</w:t>
      </w:r>
    </w:p>
    <w:p>
      <w:r>
        <w:rPr>
          <w:rFonts w:ascii="Consolas" w:hAnsi="Consolas"/>
          <w:sz w:val="18"/>
        </w:rPr>
        <w:t>OX457072.1         40334375   .............-.-.-.--G---.--.--.--.--.                        40334396</w:t>
      </w:r>
    </w:p>
    <w:p>
      <w:r>
        <w:rPr>
          <w:rFonts w:ascii="Consolas" w:hAnsi="Consolas"/>
          <w:sz w:val="18"/>
        </w:rPr>
        <w:t>OX457072.1         57126312   .............-.-.-.--.---.--.--.--T--.--.--.-.                57126336</w:t>
      </w:r>
    </w:p>
    <w:p>
      <w:r>
        <w:rPr>
          <w:rFonts w:ascii="Consolas" w:hAnsi="Consolas"/>
          <w:sz w:val="18"/>
        </w:rPr>
        <w:t>OX457072.1         6638823    .............-.-.-.--.---.--.--.--.--.--.--.-.                6638799</w:t>
      </w:r>
    </w:p>
    <w:p>
      <w:r>
        <w:rPr>
          <w:rFonts w:ascii="Consolas" w:hAnsi="Consolas"/>
          <w:sz w:val="18"/>
        </w:rPr>
        <w:t>OX457072.1         14961164   .............-.-.-.--.---.--.--.--.--.C-.--.-.T.-.--.-.       14961194</w:t>
      </w:r>
    </w:p>
    <w:p>
      <w:r>
        <w:rPr>
          <w:rFonts w:ascii="Consolas" w:hAnsi="Consolas"/>
          <w:sz w:val="18"/>
        </w:rPr>
        <w:t>OX457072.1         56307954   .............-.-.-.--.---.--.--.--.--.G-.--.-.-.-.            56307927</w:t>
      </w:r>
    </w:p>
    <w:p>
      <w:r>
        <w:rPr>
          <w:rFonts w:ascii="Consolas" w:hAnsi="Consolas"/>
          <w:sz w:val="18"/>
        </w:rPr>
        <w:t>OX457072.1         1149873    .............-.-.-.--.---.--.--.--.--.                        1149894</w:t>
      </w:r>
    </w:p>
    <w:p>
      <w:r>
        <w:rPr>
          <w:rFonts w:ascii="Consolas" w:hAnsi="Consolas"/>
          <w:sz w:val="18"/>
        </w:rPr>
        <w:t>OX457072.1         4690954    .............-.-.-.--.---.--.--.--.--.                        4690933</w:t>
      </w:r>
    </w:p>
    <w:p>
      <w:r>
        <w:rPr>
          <w:rFonts w:ascii="Consolas" w:hAnsi="Consolas"/>
          <w:sz w:val="18"/>
        </w:rPr>
        <w:t>OX457072.1         4944114    .............-.-.-.--.---.--.--.--.--.--.                     4944092</w:t>
      </w:r>
    </w:p>
    <w:p>
      <w:r>
        <w:rPr>
          <w:rFonts w:ascii="Consolas" w:hAnsi="Consolas"/>
          <w:sz w:val="18"/>
        </w:rPr>
        <w:t>OX457072.1         6473964    .............-.-.-.--.---.--.--.--.                           6473944</w:t>
      </w:r>
    </w:p>
    <w:p>
      <w:r>
        <w:rPr>
          <w:rFonts w:ascii="Consolas" w:hAnsi="Consolas"/>
          <w:sz w:val="18"/>
        </w:rPr>
        <w:t>OX457072.1         12715567   .............-.-.-.--.---.--.--.--.--.                        12715546</w:t>
      </w:r>
    </w:p>
    <w:p>
      <w:r>
        <w:rPr>
          <w:rFonts w:ascii="Consolas" w:hAnsi="Consolas"/>
          <w:sz w:val="18"/>
        </w:rPr>
        <w:t>OX457072.1         14980386   .............-.-.-.--.---.--.--.--.--.--.--.                  14980409</w:t>
      </w:r>
    </w:p>
    <w:p>
      <w:r>
        <w:rPr>
          <w:rFonts w:ascii="Consolas" w:hAnsi="Consolas"/>
          <w:sz w:val="18"/>
        </w:rPr>
        <w:t>OX457072.1         18812639   .............-.-.-.--.---.--.--.--.--.--.                     18812617</w:t>
      </w:r>
    </w:p>
    <w:p>
      <w:r>
        <w:rPr>
          <w:rFonts w:ascii="Consolas" w:hAnsi="Consolas"/>
          <w:sz w:val="18"/>
        </w:rPr>
        <w:t>OX457072.1         25188425   .............-.-.-.--.---.--.--.--.--.--.--.                  25188448</w:t>
      </w:r>
    </w:p>
    <w:p>
      <w:r>
        <w:rPr>
          <w:rFonts w:ascii="Consolas" w:hAnsi="Consolas"/>
          <w:sz w:val="18"/>
        </w:rPr>
        <w:t>OX457072.1         30101668   .............-.-.-.--.---.--.--.--.--.--.--.-.-.              30101693</w:t>
      </w:r>
    </w:p>
    <w:p>
      <w:r>
        <w:rPr>
          <w:rFonts w:ascii="Consolas" w:hAnsi="Consolas"/>
          <w:sz w:val="18"/>
        </w:rPr>
        <w:t>OX457072.1         34075707   .............-.-.-.--.---.--.--.--.--.                        34075728</w:t>
      </w:r>
    </w:p>
    <w:p>
      <w:r>
        <w:rPr>
          <w:rFonts w:ascii="Consolas" w:hAnsi="Consolas"/>
          <w:sz w:val="18"/>
        </w:rPr>
        <w:t>OX457072.1         35436040   .............-.-.-.--.---.--.--.--.--.--.--.                  35436063</w:t>
      </w:r>
    </w:p>
    <w:p>
      <w:r>
        <w:rPr>
          <w:rFonts w:ascii="Consolas" w:hAnsi="Consolas"/>
          <w:sz w:val="18"/>
        </w:rPr>
        <w:t>OX457072.1         35587356   .............-.-.-.--.---.--.--.--.--.--.--.-.                35587380</w:t>
      </w:r>
    </w:p>
    <w:p>
      <w:r>
        <w:rPr>
          <w:rFonts w:ascii="Consolas" w:hAnsi="Consolas"/>
          <w:sz w:val="18"/>
        </w:rPr>
        <w:t>OX457072.1         37398956   .............-.-.-.--.---.--.--.--.--.--.--.-.                37398980</w:t>
      </w:r>
    </w:p>
    <w:p>
      <w:r>
        <w:rPr>
          <w:rFonts w:ascii="Consolas" w:hAnsi="Consolas"/>
          <w:sz w:val="18"/>
        </w:rPr>
        <w:t>OX457072.1         37696179   .............-.-.-.--.---.--.--.--.--.--.--.                  37696156</w:t>
      </w:r>
    </w:p>
    <w:p>
      <w:r>
        <w:rPr>
          <w:rFonts w:ascii="Consolas" w:hAnsi="Consolas"/>
          <w:sz w:val="18"/>
        </w:rPr>
        <w:t>OX457072.1         42003889   .............-.-.-.--.---.--.--.                              42003908</w:t>
      </w:r>
    </w:p>
    <w:p>
      <w:r>
        <w:rPr>
          <w:rFonts w:ascii="Consolas" w:hAnsi="Consolas"/>
          <w:sz w:val="18"/>
        </w:rPr>
        <w:t>OX457072.1         43987604   .............-.-.-.--.---.--.--.--.--.                        43987583</w:t>
      </w:r>
    </w:p>
    <w:p>
      <w:r>
        <w:rPr>
          <w:rFonts w:ascii="Consolas" w:hAnsi="Consolas"/>
          <w:sz w:val="18"/>
        </w:rPr>
        <w:t>OX457072.1         45268921   .............-.-.-.--.---.--.--.-----.--.--.                  45268943</w:t>
      </w:r>
    </w:p>
    <w:p>
      <w:r>
        <w:rPr>
          <w:rFonts w:ascii="Consolas" w:hAnsi="Consolas"/>
          <w:sz w:val="18"/>
        </w:rPr>
        <w:t>OX457072.1         47169397   .............-.-.-.--.---.--.--.--.--.--.--.                  47169374</w:t>
      </w:r>
    </w:p>
    <w:p>
      <w:r>
        <w:rPr>
          <w:rFonts w:ascii="Consolas" w:hAnsi="Consolas"/>
          <w:sz w:val="18"/>
        </w:rPr>
        <w:t>OX457072.1         50538928   .............-.-.-.--.---.--.--.--.--.--.--.                  50538951</w:t>
      </w:r>
    </w:p>
    <w:p>
      <w:r>
        <w:rPr>
          <w:rFonts w:ascii="Consolas" w:hAnsi="Consolas"/>
          <w:sz w:val="18"/>
        </w:rPr>
        <w:t>OX457072.1         53360859   .............-.-.-.--.---.--.--.--.--.A-.--.-.                53360884</w:t>
      </w:r>
    </w:p>
    <w:p>
      <w:r>
        <w:rPr>
          <w:rFonts w:ascii="Consolas" w:hAnsi="Consolas"/>
          <w:sz w:val="18"/>
        </w:rPr>
        <w:t>OX457072.1         56035618   .............-.-.-.--.---.                                    56035601</w:t>
      </w:r>
    </w:p>
    <w:p>
      <w:r>
        <w:rPr>
          <w:rFonts w:ascii="Consolas" w:hAnsi="Consolas"/>
          <w:sz w:val="18"/>
        </w:rPr>
        <w:t>OX457072.1         58604411   .............-.-.-.--.---.--.--.--.--.--.--.-.                58604387</w:t>
      </w:r>
    </w:p>
    <w:p>
      <w:r>
        <w:rPr>
          <w:rFonts w:ascii="Consolas" w:hAnsi="Consolas"/>
          <w:sz w:val="18"/>
        </w:rPr>
        <w:t>OX457072.1         58860169   .............-.-.-.--.---.--.--.--.--.G-.--.-.                58860194</w:t>
      </w:r>
    </w:p>
    <w:p>
      <w:r>
        <w:rPr>
          <w:rFonts w:ascii="Consolas" w:hAnsi="Consolas"/>
          <w:sz w:val="18"/>
        </w:rPr>
        <w:t>OX457072.1         61043297   .............-.-.-.--.---.--.--.--.--.                        61043276</w:t>
      </w:r>
    </w:p>
    <w:p>
      <w:r>
        <w:rPr>
          <w:rFonts w:ascii="Consolas" w:hAnsi="Consolas"/>
          <w:sz w:val="18"/>
        </w:rPr>
        <w:t>OX457072.1         64579769   .............-.-.-.--.---.--.--.--.--.--.--.-.-.              64579794</w:t>
      </w:r>
    </w:p>
    <w:p>
      <w:r>
        <w:rPr>
          <w:rFonts w:ascii="Consolas" w:hAnsi="Consolas"/>
          <w:sz w:val="18"/>
        </w:rPr>
        <w:t>OX457072.1         65323764   .............-.-.-.--.---.--.                                 65323746</w:t>
      </w:r>
    </w:p>
    <w:p>
      <w:r>
        <w:rPr>
          <w:rFonts w:ascii="Consolas" w:hAnsi="Consolas"/>
          <w:sz w:val="18"/>
        </w:rPr>
        <w:t>OX457072.1         66065148   .............-.-.-.--.---.--.--.--.--.--.--.                  66065171</w:t>
      </w:r>
    </w:p>
    <w:p>
      <w:r>
        <w:rPr>
          <w:rFonts w:ascii="Consolas" w:hAnsi="Consolas"/>
          <w:sz w:val="18"/>
        </w:rPr>
        <w:t>OX457072.1         51219466   .............-.-.-.--.---.--.--.--.--.--.--.-.                51219442</w:t>
      </w:r>
    </w:p>
    <w:p>
      <w:r>
        <w:rPr>
          <w:rFonts w:ascii="Consolas" w:hAnsi="Consolas"/>
          <w:sz w:val="18"/>
        </w:rPr>
        <w:t>OX457072.1         22597820   .............-.-.-.--T---.--.--.                              22597839</w:t>
      </w:r>
    </w:p>
    <w:p>
      <w:r>
        <w:rPr>
          <w:rFonts w:ascii="Consolas" w:hAnsi="Consolas"/>
          <w:sz w:val="18"/>
        </w:rPr>
        <w:t>OX457072.1         26814684   .............-.-.-.--.---.--.--C--.--.--.                     26814662</w:t>
      </w:r>
    </w:p>
    <w:p>
      <w:r>
        <w:rPr>
          <w:rFonts w:ascii="Consolas" w:hAnsi="Consolas"/>
          <w:sz w:val="18"/>
        </w:rPr>
        <w:t>OX457072.1         27945953   .............-.-.-.--.---.--.--.--.--.--.--.                  27945976</w:t>
      </w:r>
    </w:p>
    <w:p>
      <w:r>
        <w:rPr>
          <w:rFonts w:ascii="Consolas" w:hAnsi="Consolas"/>
          <w:sz w:val="18"/>
        </w:rPr>
        <w:t>OX457072.1         40183616   .............-.-.-.--.---.--.--.--.--.                        40183595</w:t>
      </w:r>
    </w:p>
    <w:p>
      <w:r>
        <w:rPr>
          <w:rFonts w:ascii="Consolas" w:hAnsi="Consolas"/>
          <w:sz w:val="18"/>
        </w:rPr>
        <w:t>OX457072.1         41293503   .............-.-.-.--.---.                                    41293520</w:t>
      </w:r>
    </w:p>
    <w:p>
      <w:r>
        <w:rPr>
          <w:rFonts w:ascii="Consolas" w:hAnsi="Consolas"/>
          <w:sz w:val="18"/>
        </w:rPr>
        <w:t>OX457072.1         44052257   .............-.-.-.--.---.                                    44052240</w:t>
      </w:r>
    </w:p>
    <w:p>
      <w:r>
        <w:rPr>
          <w:rFonts w:ascii="Consolas" w:hAnsi="Consolas"/>
          <w:sz w:val="18"/>
        </w:rPr>
        <w:t>OX457072.1         51458273   .............-.-.-.--.---.                                    51458290</w:t>
      </w:r>
    </w:p>
    <w:p>
      <w:r>
        <w:rPr>
          <w:rFonts w:ascii="Consolas" w:hAnsi="Consolas"/>
          <w:sz w:val="18"/>
        </w:rPr>
        <w:t>OX457072.1         55662112   .............-.-.-.--.---.--.--.--.--.--C--.-.-.-.            55662086</w:t>
      </w:r>
    </w:p>
    <w:p>
      <w:r>
        <w:rPr>
          <w:rFonts w:ascii="Consolas" w:hAnsi="Consolas"/>
          <w:sz w:val="18"/>
        </w:rPr>
        <w:t>OX457072.1         63886400   .............-.-.-.--.---.--.--.--.--.--.--.-.                63886424</w:t>
      </w:r>
    </w:p>
    <w:p>
      <w:r>
        <w:rPr>
          <w:rFonts w:ascii="Consolas" w:hAnsi="Consolas"/>
          <w:sz w:val="18"/>
        </w:rPr>
        <w:t>OX457072.1         72385666   .............-.-.-.--.---.--.--.--.--.                        72385645</w:t>
      </w:r>
    </w:p>
    <w:p>
      <w:r>
        <w:rPr>
          <w:rFonts w:ascii="Consolas" w:hAnsi="Consolas"/>
          <w:sz w:val="18"/>
        </w:rPr>
        <w:t>OX457072.1         24471034   .............-.-.-.--.---.--.--.--.--.--.--.-.                24471010</w:t>
      </w:r>
    </w:p>
    <w:p>
      <w:r>
        <w:rPr>
          <w:rFonts w:ascii="Consolas" w:hAnsi="Consolas"/>
          <w:sz w:val="18"/>
        </w:rPr>
        <w:t>OX457072.1         45268917   .............-.-.-.--.---.--.--.--.--.--.--.-.                45268941</w:t>
      </w:r>
    </w:p>
    <w:p>
      <w:r>
        <w:rPr>
          <w:rFonts w:ascii="Consolas" w:hAnsi="Consolas"/>
          <w:sz w:val="18"/>
        </w:rPr>
        <w:t>OX457072.1         11816356   .............-.-.-.--.---.--.--.                              11816375</w:t>
      </w:r>
    </w:p>
    <w:p>
      <w:r>
        <w:rPr>
          <w:rFonts w:ascii="Consolas" w:hAnsi="Consolas"/>
          <w:sz w:val="18"/>
        </w:rPr>
        <w:t>OX457072.1         23348390   .............-.-.-.--.---.--.--.--.--.--.--.                  23348367</w:t>
      </w:r>
    </w:p>
    <w:p>
      <w:r>
        <w:rPr>
          <w:rFonts w:ascii="Consolas" w:hAnsi="Consolas"/>
          <w:sz w:val="18"/>
        </w:rPr>
        <w:t>OX457072.1         31223570   .............-.-.-.--.---.--.--.--.A-.--.--.-.                31223595</w:t>
      </w:r>
    </w:p>
    <w:p>
      <w:r>
        <w:rPr>
          <w:rFonts w:ascii="Consolas" w:hAnsi="Consolas"/>
          <w:sz w:val="18"/>
        </w:rPr>
        <w:t>OX457072.1         11816352   .............-.-.-.--.---.--.--.--.--.--.--.-.                11816376</w:t>
      </w:r>
    </w:p>
    <w:p>
      <w:r>
        <w:rPr>
          <w:rFonts w:ascii="Consolas" w:hAnsi="Consolas"/>
          <w:sz w:val="18"/>
        </w:rPr>
        <w:t>OX457072.1         15010644   .............-.-.-.--.---.--.--.--.--.--.--.A.-.-.            15010671</w:t>
      </w:r>
    </w:p>
    <w:p>
      <w:r>
        <w:rPr>
          <w:rFonts w:ascii="Consolas" w:hAnsi="Consolas"/>
          <w:sz w:val="18"/>
        </w:rPr>
        <w:t>OX457072.1         22439698   .............-.-.-.--.---.--.--.--.--.--.--.-.                22439722</w:t>
      </w:r>
    </w:p>
    <w:p>
      <w:r>
        <w:rPr>
          <w:rFonts w:ascii="Consolas" w:hAnsi="Consolas"/>
          <w:sz w:val="18"/>
        </w:rPr>
        <w:t>OX457072.1         22911748   .............-.-.-.--.---.--.--.--.--.--.--.A.-.-.            22911775</w:t>
      </w:r>
    </w:p>
    <w:p>
      <w:r>
        <w:rPr>
          <w:rFonts w:ascii="Consolas" w:hAnsi="Consolas"/>
          <w:sz w:val="18"/>
        </w:rPr>
        <w:t>OX457072.1         23969022   .............-.-.-.--.---.--.--.                              23969041</w:t>
      </w:r>
    </w:p>
    <w:p>
      <w:r>
        <w:rPr>
          <w:rFonts w:ascii="Consolas" w:hAnsi="Consolas"/>
          <w:sz w:val="18"/>
        </w:rPr>
        <w:t>OX457072.1         23969018   .............-.-.-.--.---.--.--.--.--.--.--.-.                23969042</w:t>
      </w:r>
    </w:p>
    <w:p>
      <w:r>
        <w:rPr>
          <w:rFonts w:ascii="Consolas" w:hAnsi="Consolas"/>
          <w:sz w:val="18"/>
        </w:rPr>
        <w:t>OX457072.1         26713964   .............-.-.-.--.---.--A--.-----.--.--.-.-.-.            26713989</w:t>
      </w:r>
    </w:p>
    <w:p>
      <w:r>
        <w:rPr>
          <w:rFonts w:ascii="Consolas" w:hAnsi="Consolas"/>
          <w:sz w:val="18"/>
        </w:rPr>
        <w:t>OX457072.1         30101672   .............-.-.-.--.---.--.--.                              30101691</w:t>
      </w:r>
    </w:p>
    <w:p>
      <w:r>
        <w:rPr>
          <w:rFonts w:ascii="Consolas" w:hAnsi="Consolas"/>
          <w:sz w:val="18"/>
        </w:rPr>
        <w:t>OX457072.1         34443108   .............-.-.-.--.---.--.--.--.--.--.--.                  34443131</w:t>
      </w:r>
    </w:p>
    <w:p>
      <w:r>
        <w:rPr>
          <w:rFonts w:ascii="Consolas" w:hAnsi="Consolas"/>
          <w:sz w:val="18"/>
        </w:rPr>
        <w:t>OX457072.1         34648143   .............-.-.-.--.---.--.--.--.                           34648163</w:t>
      </w:r>
    </w:p>
    <w:p>
      <w:r>
        <w:rPr>
          <w:rFonts w:ascii="Consolas" w:hAnsi="Consolas"/>
          <w:sz w:val="18"/>
        </w:rPr>
        <w:t>OX457072.1         38114141   .............-.-.-.--.---.--.--.--.--.--.--.-.                38114165</w:t>
      </w:r>
    </w:p>
    <w:p>
      <w:r>
        <w:rPr>
          <w:rFonts w:ascii="Consolas" w:hAnsi="Consolas"/>
          <w:sz w:val="18"/>
        </w:rPr>
        <w:t>OX457072.1         45598742   .............-.-.-.--.---.--.                                 45598760</w:t>
      </w:r>
    </w:p>
    <w:p>
      <w:r>
        <w:rPr>
          <w:rFonts w:ascii="Consolas" w:hAnsi="Consolas"/>
          <w:sz w:val="18"/>
        </w:rPr>
        <w:t>OX457072.1         53205359   .............-.-.-.--.---.--.--.--.--.--.--.                  53205336</w:t>
      </w:r>
    </w:p>
    <w:p>
      <w:r>
        <w:rPr>
          <w:rFonts w:ascii="Consolas" w:hAnsi="Consolas"/>
          <w:sz w:val="18"/>
        </w:rPr>
        <w:t>OX457072.1         54393117   .............-.-.-.--.---.--.--.--.--.--.--.-.-.              54393142</w:t>
      </w:r>
    </w:p>
    <w:p>
      <w:r>
        <w:rPr>
          <w:rFonts w:ascii="Consolas" w:hAnsi="Consolas"/>
          <w:sz w:val="18"/>
        </w:rPr>
        <w:t>OX457072.1         58323329   .............-.-.-.--.---.--.--.--.--.--.--.-.                58323305</w:t>
      </w:r>
    </w:p>
    <w:p>
      <w:r>
        <w:rPr>
          <w:rFonts w:ascii="Consolas" w:hAnsi="Consolas"/>
          <w:sz w:val="18"/>
        </w:rPr>
        <w:t>OX457072.1         58323325   .............-.-.-.--.---.--.--.                              58323306</w:t>
      </w:r>
    </w:p>
    <w:p>
      <w:r>
        <w:rPr>
          <w:rFonts w:ascii="Consolas" w:hAnsi="Consolas"/>
          <w:sz w:val="18"/>
        </w:rPr>
        <w:t>OX457072.1         61028941   .............-.-.-.--.---.--.--.--.--.--.--.-.                61028917</w:t>
      </w:r>
    </w:p>
    <w:p>
      <w:r>
        <w:rPr>
          <w:rFonts w:ascii="Consolas" w:hAnsi="Consolas"/>
          <w:sz w:val="18"/>
        </w:rPr>
        <w:t>OX457072.1         61028937   .............-.-.-.--.---.--.--.                              61028918</w:t>
      </w:r>
    </w:p>
    <w:p>
      <w:r>
        <w:rPr>
          <w:rFonts w:ascii="Consolas" w:hAnsi="Consolas"/>
          <w:sz w:val="18"/>
        </w:rPr>
        <w:t>OX457072.1         62334656   .............-.-.-.--.---.--.--.--.--.--.--.                  62334679</w:t>
      </w:r>
    </w:p>
    <w:p>
      <w:r>
        <w:rPr>
          <w:rFonts w:ascii="Consolas" w:hAnsi="Consolas"/>
          <w:sz w:val="18"/>
        </w:rPr>
        <w:t>OX457072.1         62334660   .............-.-.-.--.---.--.--.--.                           62334680</w:t>
      </w:r>
    </w:p>
    <w:p>
      <w:r>
        <w:rPr>
          <w:rFonts w:ascii="Consolas" w:hAnsi="Consolas"/>
          <w:sz w:val="18"/>
        </w:rPr>
        <w:t>OX457072.1         62915268   .............-.-.-.--.---.--.--.--.                           62915248</w:t>
      </w:r>
    </w:p>
    <w:p>
      <w:r>
        <w:rPr>
          <w:rFonts w:ascii="Consolas" w:hAnsi="Consolas"/>
          <w:sz w:val="18"/>
        </w:rPr>
        <w:t>OX457072.1         64579773   .............-.-.-.--.---.--.--.                              64579792</w:t>
      </w:r>
    </w:p>
    <w:p>
      <w:r>
        <w:rPr>
          <w:rFonts w:ascii="Consolas" w:hAnsi="Consolas"/>
          <w:sz w:val="18"/>
        </w:rPr>
        <w:t>OX457072.1         64644233   .............-.-.-.--.---.--.--.--.                           64644213</w:t>
      </w:r>
    </w:p>
    <w:p>
      <w:r>
        <w:rPr>
          <w:rFonts w:ascii="Consolas" w:hAnsi="Consolas"/>
          <w:sz w:val="18"/>
        </w:rPr>
        <w:t>OX457072.1         65907653   .............-.-.-.--.---.--.                                 65907635</w:t>
      </w:r>
    </w:p>
    <w:p>
      <w:r>
        <w:rPr>
          <w:rFonts w:ascii="Consolas" w:hAnsi="Consolas"/>
          <w:sz w:val="18"/>
        </w:rPr>
        <w:t>OX457072.1         73989460   .............-.-.-.--.---.--.                                 73989478</w:t>
      </w:r>
    </w:p>
    <w:p>
      <w:r>
        <w:rPr>
          <w:rFonts w:ascii="Consolas" w:hAnsi="Consolas"/>
          <w:sz w:val="18"/>
        </w:rPr>
        <w:t>OX457072.1         9263725    .............-.-.-.                                           9263740</w:t>
      </w:r>
    </w:p>
    <w:p>
      <w:r>
        <w:rPr>
          <w:rFonts w:ascii="Consolas" w:hAnsi="Consolas"/>
          <w:sz w:val="18"/>
        </w:rPr>
        <w:t>OX457072.1         39657875   .............-.-.-.--.                                        39657891</w:t>
      </w:r>
    </w:p>
    <w:p>
      <w:r>
        <w:rPr>
          <w:rFonts w:ascii="Consolas" w:hAnsi="Consolas"/>
          <w:sz w:val="18"/>
        </w:rPr>
        <w:t>OX457072.1         53063995   .............-.-.-.--C---.--.--.G-.--.--.                     53064018</w:t>
      </w:r>
    </w:p>
    <w:p>
      <w:r>
        <w:rPr>
          <w:rFonts w:ascii="Consolas" w:hAnsi="Consolas"/>
          <w:sz w:val="18"/>
        </w:rPr>
        <w:t>OX457072.1         71246574   .............-.-.-.--.---.--.                                 71246592</w:t>
      </w:r>
    </w:p>
    <w:p>
      <w:r>
        <w:rPr>
          <w:rFonts w:ascii="Consolas" w:hAnsi="Consolas"/>
          <w:sz w:val="18"/>
        </w:rPr>
        <w:t>OX457072.1         62392020   .............-.-.-.--.---.--.--.--.--.--.--.                  62392043</w:t>
      </w:r>
    </w:p>
    <w:p>
      <w:r>
        <w:rPr>
          <w:rFonts w:ascii="Consolas" w:hAnsi="Consolas"/>
          <w:sz w:val="18"/>
        </w:rPr>
        <w:t>OX457072.1         6293462    .............-.-.-.--.---.--.--.-----.--.--.-.-.              6293438</w:t>
      </w:r>
    </w:p>
    <w:p>
      <w:r>
        <w:rPr>
          <w:rFonts w:ascii="Consolas" w:hAnsi="Consolas"/>
          <w:sz w:val="18"/>
        </w:rPr>
        <w:t>OX457072.1         26657020   .............-.-.-.--.---.--.--.-----.--.--.-.-.              26656996</w:t>
      </w:r>
    </w:p>
    <w:p>
      <w:r>
        <w:rPr>
          <w:rFonts w:ascii="Consolas" w:hAnsi="Consolas"/>
          <w:sz w:val="18"/>
        </w:rPr>
        <w:t>OX457072.1         48233896   .............-.-.-.--.---.--.--.-----.--.--.-.-.              48233872</w:t>
      </w:r>
    </w:p>
    <w:p>
      <w:r>
        <w:rPr>
          <w:rFonts w:ascii="Consolas" w:hAnsi="Consolas"/>
          <w:sz w:val="18"/>
        </w:rPr>
        <w:t>OX457072.1         63786230   .............-.-.-.--.---.--.--.T-.--.--.--.-.                63786255</w:t>
      </w:r>
    </w:p>
    <w:p>
      <w:r>
        <w:rPr>
          <w:rFonts w:ascii="Consolas" w:hAnsi="Consolas"/>
          <w:sz w:val="18"/>
        </w:rPr>
        <w:t>OX457072.1         11129340   .............-.-.-.--.---.--.--.--.--.--.--.A.-.-.            11129313</w:t>
      </w:r>
    </w:p>
    <w:p>
      <w:r>
        <w:rPr>
          <w:rFonts w:ascii="Consolas" w:hAnsi="Consolas"/>
          <w:sz w:val="18"/>
        </w:rPr>
        <w:t>OX457072.1         27471368   .............-.-.-.--.---.--.--.--.--.--.--.-.                27471392</w:t>
      </w:r>
    </w:p>
    <w:p>
      <w:r>
        <w:rPr>
          <w:rFonts w:ascii="Consolas" w:hAnsi="Consolas"/>
          <w:sz w:val="18"/>
        </w:rPr>
        <w:t>OX457072.1         42003885   .............-.-.-.--.---.--.--.--.--.--.--.                  42003908</w:t>
      </w:r>
    </w:p>
    <w:p>
      <w:r>
        <w:rPr>
          <w:rFonts w:ascii="Consolas" w:hAnsi="Consolas"/>
          <w:sz w:val="18"/>
        </w:rPr>
        <w:t>OX457072.1         6473968    .............-.-.-.--.---.--.--.--.--.--.--.                  6473945</w:t>
      </w:r>
    </w:p>
    <w:p>
      <w:r>
        <w:rPr>
          <w:rFonts w:ascii="Consolas" w:hAnsi="Consolas"/>
          <w:sz w:val="18"/>
        </w:rPr>
        <w:t>OX457072.1         10285400   .............-.-.-.--.---.--.--.--.--.--.--.                  10285377</w:t>
      </w:r>
    </w:p>
    <w:p>
      <w:r>
        <w:rPr>
          <w:rFonts w:ascii="Consolas" w:hAnsi="Consolas"/>
          <w:sz w:val="18"/>
        </w:rPr>
        <w:t>OX457072.1         20672998   .............-.-.-.--.---.--.                                 20672980</w:t>
      </w:r>
    </w:p>
    <w:p>
      <w:r>
        <w:rPr>
          <w:rFonts w:ascii="Consolas" w:hAnsi="Consolas"/>
          <w:sz w:val="18"/>
        </w:rPr>
        <w:t>OX457072.1         21720891   .............-.-.-.--.---.--.--.                              21720910</w:t>
      </w:r>
    </w:p>
    <w:p>
      <w:r>
        <w:rPr>
          <w:rFonts w:ascii="Consolas" w:hAnsi="Consolas"/>
          <w:sz w:val="18"/>
        </w:rPr>
        <w:t>OX457072.1         22439702   .............-.-.-.--.---.--.--.                              22439721</w:t>
      </w:r>
    </w:p>
    <w:p>
      <w:r>
        <w:rPr>
          <w:rFonts w:ascii="Consolas" w:hAnsi="Consolas"/>
          <w:sz w:val="18"/>
        </w:rPr>
        <w:t>OX457072.1         22819819   .............-.-.-.--.---.--.--.                              22819838</w:t>
      </w:r>
    </w:p>
    <w:p>
      <w:r>
        <w:rPr>
          <w:rFonts w:ascii="Consolas" w:hAnsi="Consolas"/>
          <w:sz w:val="18"/>
        </w:rPr>
        <w:t>OX457072.1         23139903   .............-.-.-.--.---.--.--.                              23139884</w:t>
      </w:r>
    </w:p>
    <w:p>
      <w:r>
        <w:rPr>
          <w:rFonts w:ascii="Consolas" w:hAnsi="Consolas"/>
          <w:sz w:val="18"/>
        </w:rPr>
        <w:t>OX457072.1         26537464   .............-.-.-.--.---.--.--.--.--.--.--.                  26537487</w:t>
      </w:r>
    </w:p>
    <w:p>
      <w:r>
        <w:rPr>
          <w:rFonts w:ascii="Consolas" w:hAnsi="Consolas"/>
          <w:sz w:val="18"/>
        </w:rPr>
        <w:t>OX457072.1         27331815   .............-.-.-.--.---.--.--.--.--.--.--.-.                27331791</w:t>
      </w:r>
    </w:p>
    <w:p>
      <w:r>
        <w:rPr>
          <w:rFonts w:ascii="Consolas" w:hAnsi="Consolas"/>
          <w:sz w:val="18"/>
        </w:rPr>
        <w:t>OX457072.1         27628062   .............-.-.-.--.---.--.--.                              27628043</w:t>
      </w:r>
    </w:p>
    <w:p>
      <w:r>
        <w:rPr>
          <w:rFonts w:ascii="Consolas" w:hAnsi="Consolas"/>
          <w:sz w:val="18"/>
        </w:rPr>
        <w:t>OX457072.1         29597320   .............-.-.-.--.---.--.--.--.--.--A--.-.A.-.--.-.-.     29597290</w:t>
      </w:r>
    </w:p>
    <w:p>
      <w:r>
        <w:rPr>
          <w:rFonts w:ascii="Consolas" w:hAnsi="Consolas"/>
          <w:sz w:val="18"/>
        </w:rPr>
        <w:t>OX457072.1         30672248   .............-.-.-.--.---.--.--.--.--.--.--.                  30672271</w:t>
      </w:r>
    </w:p>
    <w:p>
      <w:r>
        <w:rPr>
          <w:rFonts w:ascii="Consolas" w:hAnsi="Consolas"/>
          <w:sz w:val="18"/>
        </w:rPr>
        <w:t>OX457072.1         31254551   .............-.-.-.--.---.--.--.--.--.--.--.                  31254528</w:t>
      </w:r>
    </w:p>
    <w:p>
      <w:r>
        <w:rPr>
          <w:rFonts w:ascii="Consolas" w:hAnsi="Consolas"/>
          <w:sz w:val="18"/>
        </w:rPr>
        <w:t>OX457072.1         37164765   .............-.-.-.--.---.--.--.                              37164784</w:t>
      </w:r>
    </w:p>
    <w:p>
      <w:r>
        <w:rPr>
          <w:rFonts w:ascii="Consolas" w:hAnsi="Consolas"/>
          <w:sz w:val="18"/>
        </w:rPr>
        <w:t>OX457072.1         38114145   .............-.-.-.--.---.--.--.-----.--.--.                  38114167</w:t>
      </w:r>
    </w:p>
    <w:p>
      <w:r>
        <w:rPr>
          <w:rFonts w:ascii="Consolas" w:hAnsi="Consolas"/>
          <w:sz w:val="18"/>
        </w:rPr>
        <w:t>OX457072.1         41883136   .............-.-.-.--.---.--.--.--.--.                        41883115</w:t>
      </w:r>
    </w:p>
    <w:p>
      <w:r>
        <w:rPr>
          <w:rFonts w:ascii="Consolas" w:hAnsi="Consolas"/>
          <w:sz w:val="18"/>
        </w:rPr>
        <w:t>OX457072.1         43987608   .............-.-.-.--.---.--.--.--.--.--.--.A.-.-.            43987581</w:t>
      </w:r>
    </w:p>
    <w:p>
      <w:r>
        <w:rPr>
          <w:rFonts w:ascii="Consolas" w:hAnsi="Consolas"/>
          <w:sz w:val="18"/>
        </w:rPr>
        <w:t>OX457072.1         44734914   .............-.-.-.--.---.--.--.--.--.--.--.                  44734891</w:t>
      </w:r>
    </w:p>
    <w:p>
      <w:r>
        <w:rPr>
          <w:rFonts w:ascii="Consolas" w:hAnsi="Consolas"/>
          <w:sz w:val="18"/>
        </w:rPr>
        <w:t>OX457072.1         45568254   .............-.-.-.--.---.--.                                 45568236</w:t>
      </w:r>
    </w:p>
    <w:p>
      <w:r>
        <w:rPr>
          <w:rFonts w:ascii="Consolas" w:hAnsi="Consolas"/>
          <w:sz w:val="18"/>
        </w:rPr>
        <w:t>OX457072.1         46627571   .............-.-.-.--.---.--.--.--.--.--.--.A.-.-.            46627598</w:t>
      </w:r>
    </w:p>
    <w:p>
      <w:r>
        <w:rPr>
          <w:rFonts w:ascii="Consolas" w:hAnsi="Consolas"/>
          <w:sz w:val="18"/>
        </w:rPr>
        <w:t>OX457072.1         49868462   .............-.-.-.--.---.--.--.--.--.--.--.-.                49868438</w:t>
      </w:r>
    </w:p>
    <w:p>
      <w:r>
        <w:rPr>
          <w:rFonts w:ascii="Consolas" w:hAnsi="Consolas"/>
          <w:sz w:val="18"/>
        </w:rPr>
        <w:t>OX457072.1         58604407   .............-.-.-.--.---.--.--.                              58604388</w:t>
      </w:r>
    </w:p>
    <w:p>
      <w:r>
        <w:rPr>
          <w:rFonts w:ascii="Consolas" w:hAnsi="Consolas"/>
          <w:sz w:val="18"/>
        </w:rPr>
        <w:t>OX457072.1         62171173   .............-.-.-.--.---.--.--.--.--.--.--.A.-.-.            62171200</w:t>
      </w:r>
    </w:p>
    <w:p>
      <w:r>
        <w:rPr>
          <w:rFonts w:ascii="Consolas" w:hAnsi="Consolas"/>
          <w:sz w:val="18"/>
        </w:rPr>
        <w:t>OX457072.1         62251330   .............-.-.-.--.---.                                    62251347</w:t>
      </w:r>
    </w:p>
    <w:p>
      <w:r>
        <w:rPr>
          <w:rFonts w:ascii="Consolas" w:hAnsi="Consolas"/>
          <w:sz w:val="18"/>
        </w:rPr>
        <w:t>OX457072.1         64418175   .............-.-.-.--.---.--.--.--.--.--.--.                  64418152</w:t>
      </w:r>
    </w:p>
    <w:p>
      <w:r>
        <w:rPr>
          <w:rFonts w:ascii="Consolas" w:hAnsi="Consolas"/>
          <w:sz w:val="18"/>
        </w:rPr>
        <w:t>OX457072.1         65817632   .............-.-.-.--.---.--.--.--.--.--.--.-.-.              65817657</w:t>
      </w:r>
    </w:p>
    <w:p>
      <w:r>
        <w:rPr>
          <w:rFonts w:ascii="Consolas" w:hAnsi="Consolas"/>
          <w:sz w:val="18"/>
        </w:rPr>
        <w:t>OX457072.1         67570207   .............-.-.-.--.---.--.--.--.--.--.--.                  67570184</w:t>
      </w:r>
    </w:p>
    <w:p>
      <w:r>
        <w:rPr>
          <w:rFonts w:ascii="Consolas" w:hAnsi="Consolas"/>
          <w:sz w:val="18"/>
        </w:rPr>
        <w:t>OX457072.1         69607804   .............-.-.-.--.---.--.--.--.                           69607824</w:t>
      </w:r>
    </w:p>
    <w:p>
      <w:r>
        <w:rPr>
          <w:rFonts w:ascii="Consolas" w:hAnsi="Consolas"/>
          <w:sz w:val="18"/>
        </w:rPr>
        <w:t>OX457072.1         70485353   .............-.-.-.--.---.--.--.--.--.                        70485332</w:t>
      </w:r>
    </w:p>
    <w:p>
      <w:r>
        <w:rPr>
          <w:rFonts w:ascii="Consolas" w:hAnsi="Consolas"/>
          <w:sz w:val="18"/>
        </w:rPr>
        <w:t>OX457072.1         26383534   .............-.-.-.--.---.--.-----.--.--.--.-.                26383557</w:t>
      </w:r>
    </w:p>
    <w:p>
      <w:r>
        <w:rPr>
          <w:rFonts w:ascii="Consolas" w:hAnsi="Consolas"/>
          <w:sz w:val="18"/>
        </w:rPr>
        <w:t>OX457072.1         33356211   .............-.-.-.--.---.--.-----.--.--.--.-.                33356188</w:t>
      </w:r>
    </w:p>
    <w:p>
      <w:r>
        <w:rPr>
          <w:rFonts w:ascii="Consolas" w:hAnsi="Consolas"/>
          <w:sz w:val="18"/>
        </w:rPr>
        <w:t>OX457072.1         57784727   .............-.-.-.--.---.--.-----.--.--.--.-.                57784750</w:t>
      </w:r>
    </w:p>
    <w:p>
      <w:r>
        <w:rPr>
          <w:rFonts w:ascii="Consolas" w:hAnsi="Consolas"/>
          <w:sz w:val="18"/>
        </w:rPr>
        <w:t>OX457072.1         72269027   .............-.-.----.---.--.--G-----.--.--.-.-.-.            72269003</w:t>
      </w:r>
    </w:p>
    <w:p>
      <w:r>
        <w:rPr>
          <w:rFonts w:ascii="Consolas" w:hAnsi="Consolas"/>
          <w:sz w:val="18"/>
        </w:rPr>
        <w:t>OX457072.1         4944110    .............-.-.-.--.---.--.                                 4944092</w:t>
      </w:r>
    </w:p>
    <w:p>
      <w:r>
        <w:rPr>
          <w:rFonts w:ascii="Consolas" w:hAnsi="Consolas"/>
          <w:sz w:val="18"/>
        </w:rPr>
        <w:t>OX457072.1         4944118    .............-.-.-.--.---.--.--.--.--.--.--.                  4944095</w:t>
      </w:r>
    </w:p>
    <w:p>
      <w:r>
        <w:rPr>
          <w:rFonts w:ascii="Consolas" w:hAnsi="Consolas"/>
          <w:sz w:val="18"/>
        </w:rPr>
        <w:t>OX457072.1         7544656    .............-.-.-.--.---.--.--.--.--.--.--.-.                7544632</w:t>
      </w:r>
    </w:p>
    <w:p>
      <w:r>
        <w:rPr>
          <w:rFonts w:ascii="Consolas" w:hAnsi="Consolas"/>
          <w:sz w:val="18"/>
        </w:rPr>
        <w:t>OX457072.1         8861637    .............-.-.-.--.---.--.--.--.--.--.--.-.                8861661</w:t>
      </w:r>
    </w:p>
    <w:p>
      <w:r>
        <w:rPr>
          <w:rFonts w:ascii="Consolas" w:hAnsi="Consolas"/>
          <w:sz w:val="18"/>
        </w:rPr>
        <w:t>OX457072.1         12521513   .............-.-.-.--.---.--.--.--.--.                        12521492</w:t>
      </w:r>
    </w:p>
    <w:p>
      <w:r>
        <w:rPr>
          <w:rFonts w:ascii="Consolas" w:hAnsi="Consolas"/>
          <w:sz w:val="18"/>
        </w:rPr>
        <w:t>OX457072.1         17115497   .............-.-.-.--.                                        17115481</w:t>
      </w:r>
    </w:p>
    <w:p>
      <w:r>
        <w:rPr>
          <w:rFonts w:ascii="Consolas" w:hAnsi="Consolas"/>
          <w:sz w:val="18"/>
        </w:rPr>
        <w:t>OX457072.1         17297216   .............-.-.-.--.---.--.--.--.--.--.--.-.-.-.            17297242</w:t>
      </w:r>
    </w:p>
    <w:p>
      <w:r>
        <w:rPr>
          <w:rFonts w:ascii="Consolas" w:hAnsi="Consolas"/>
          <w:sz w:val="18"/>
        </w:rPr>
        <w:t>OX457072.1         18812635   .............-.-.-.--.---.--.                                 18812617</w:t>
      </w:r>
    </w:p>
    <w:p>
      <w:r>
        <w:rPr>
          <w:rFonts w:ascii="Consolas" w:hAnsi="Consolas"/>
          <w:sz w:val="18"/>
        </w:rPr>
        <w:t>OX457072.1         18812643   .............-.-.-.--.---.--.--.--.--.--.--.                  18812620</w:t>
      </w:r>
    </w:p>
    <w:p>
      <w:r>
        <w:rPr>
          <w:rFonts w:ascii="Consolas" w:hAnsi="Consolas"/>
          <w:sz w:val="18"/>
        </w:rPr>
        <w:t>OX457072.1         20673002   .............-.-.-.--.---.--.--.--.--.--.                     20672980</w:t>
      </w:r>
    </w:p>
    <w:p>
      <w:r>
        <w:rPr>
          <w:rFonts w:ascii="Consolas" w:hAnsi="Consolas"/>
          <w:sz w:val="18"/>
        </w:rPr>
        <w:t>OX457072.1         24558996   .............-.-.-.--.---.--.--.--.--.                        24558975</w:t>
      </w:r>
    </w:p>
    <w:p>
      <w:r>
        <w:rPr>
          <w:rFonts w:ascii="Consolas" w:hAnsi="Consolas"/>
          <w:sz w:val="18"/>
        </w:rPr>
        <w:t>OX457072.1         27331811   .............-.-.-.--.---.--.--.                              27331792</w:t>
      </w:r>
    </w:p>
    <w:p>
      <w:r>
        <w:rPr>
          <w:rFonts w:ascii="Consolas" w:hAnsi="Consolas"/>
          <w:sz w:val="18"/>
        </w:rPr>
        <w:t>OX457072.1         29050124   .............-.-.-.--.---.--.--.--.--.--.--.-.                29050148</w:t>
      </w:r>
    </w:p>
    <w:p>
      <w:r>
        <w:rPr>
          <w:rFonts w:ascii="Consolas" w:hAnsi="Consolas"/>
          <w:sz w:val="18"/>
        </w:rPr>
        <w:t>OX457072.1         30971416   .............-.-.-.--.---.--.--.--.--.--.--.-.                30971440</w:t>
      </w:r>
    </w:p>
    <w:p>
      <w:r>
        <w:rPr>
          <w:rFonts w:ascii="Consolas" w:hAnsi="Consolas"/>
          <w:sz w:val="18"/>
        </w:rPr>
        <w:t>OX457072.1         36901398   .............-.-.-.--.---.--.--.--.--.--.--.                  36901375</w:t>
      </w:r>
    </w:p>
    <w:p>
      <w:r>
        <w:rPr>
          <w:rFonts w:ascii="Consolas" w:hAnsi="Consolas"/>
          <w:sz w:val="18"/>
        </w:rPr>
        <w:t>OX457072.1         37803296   .............-.-.-.--.---.                                    37803279</w:t>
      </w:r>
    </w:p>
    <w:p>
      <w:r>
        <w:rPr>
          <w:rFonts w:ascii="Consolas" w:hAnsi="Consolas"/>
          <w:sz w:val="18"/>
        </w:rPr>
        <w:t>OX457072.1         41014387   .............-.-.-.--.---.--.--.--.--.--.--.-.                41014363</w:t>
      </w:r>
    </w:p>
    <w:p>
      <w:r>
        <w:rPr>
          <w:rFonts w:ascii="Consolas" w:hAnsi="Consolas"/>
          <w:sz w:val="18"/>
        </w:rPr>
        <w:t>OX457072.1         41293499   .............-.-.-.--.---.--.--.--.--.                        41293520</w:t>
      </w:r>
    </w:p>
    <w:p>
      <w:r>
        <w:rPr>
          <w:rFonts w:ascii="Consolas" w:hAnsi="Consolas"/>
          <w:sz w:val="18"/>
        </w:rPr>
        <w:t>OX457072.1         42882660   .............-.-.-.--.---.--.--.--.--.--.--.-.                42882684</w:t>
      </w:r>
    </w:p>
    <w:p>
      <w:r>
        <w:rPr>
          <w:rFonts w:ascii="Consolas" w:hAnsi="Consolas"/>
          <w:sz w:val="18"/>
        </w:rPr>
        <w:t>OX457072.1         44052261   .............-.-.-.--.---.--.--.--.--.                        44052240</w:t>
      </w:r>
    </w:p>
    <w:p>
      <w:r>
        <w:rPr>
          <w:rFonts w:ascii="Consolas" w:hAnsi="Consolas"/>
          <w:sz w:val="18"/>
        </w:rPr>
        <w:t>OX457072.1         45568258   .............-.-.-.--.---.--.--.--.--.--.                     45568236</w:t>
      </w:r>
    </w:p>
    <w:p>
      <w:r>
        <w:rPr>
          <w:rFonts w:ascii="Consolas" w:hAnsi="Consolas"/>
          <w:sz w:val="18"/>
        </w:rPr>
        <w:t>OX457072.1         45598738   .............-.-.-.--.---.--.--.--.--.--.                     45598760</w:t>
      </w:r>
    </w:p>
    <w:p>
      <w:r>
        <w:rPr>
          <w:rFonts w:ascii="Consolas" w:hAnsi="Consolas"/>
          <w:sz w:val="18"/>
        </w:rPr>
        <w:t>OX457072.1         47260325   .............-.-.-.                                           47260310</w:t>
      </w:r>
    </w:p>
    <w:p>
      <w:r>
        <w:rPr>
          <w:rFonts w:ascii="Consolas" w:hAnsi="Consolas"/>
          <w:sz w:val="18"/>
        </w:rPr>
        <w:t>OX457072.1         49868458   .............-.-.-.--.---.--.--.                              49868439</w:t>
      </w:r>
    </w:p>
    <w:p>
      <w:r>
        <w:rPr>
          <w:rFonts w:ascii="Consolas" w:hAnsi="Consolas"/>
          <w:sz w:val="18"/>
        </w:rPr>
        <w:t>OX457072.1         51458269   .............-.-.-.--.---.--.--.--.--.                        51458290</w:t>
      </w:r>
    </w:p>
    <w:p>
      <w:r>
        <w:rPr>
          <w:rFonts w:ascii="Consolas" w:hAnsi="Consolas"/>
          <w:sz w:val="18"/>
        </w:rPr>
        <w:t>OX457072.1         53253681   .............-.-.-.--.---.--.--.--.--.--.--.                  53253658</w:t>
      </w:r>
    </w:p>
    <w:p>
      <w:r>
        <w:rPr>
          <w:rFonts w:ascii="Consolas" w:hAnsi="Consolas"/>
          <w:sz w:val="18"/>
        </w:rPr>
        <w:t>OX457072.1         53253677   .............-.-.-.--.---.--.--.                              53253658</w:t>
      </w:r>
    </w:p>
    <w:p>
      <w:r>
        <w:rPr>
          <w:rFonts w:ascii="Consolas" w:hAnsi="Consolas"/>
          <w:sz w:val="18"/>
        </w:rPr>
        <w:t>OX457072.1         54393121   .............-.-.-.--.---.--.--.                              54393140</w:t>
      </w:r>
    </w:p>
    <w:p>
      <w:r>
        <w:rPr>
          <w:rFonts w:ascii="Consolas" w:hAnsi="Consolas"/>
          <w:sz w:val="18"/>
        </w:rPr>
        <w:t>OX457072.1         59688448   .............-.-.-.--.---.--.--.--.--.--.--.-.-.-.            59688422</w:t>
      </w:r>
    </w:p>
    <w:p>
      <w:r>
        <w:rPr>
          <w:rFonts w:ascii="Consolas" w:hAnsi="Consolas"/>
          <w:sz w:val="18"/>
        </w:rPr>
        <w:t>OX457072.1         62538564   .............-.-.-.--.                                        62538580</w:t>
      </w:r>
    </w:p>
    <w:p>
      <w:r>
        <w:rPr>
          <w:rFonts w:ascii="Consolas" w:hAnsi="Consolas"/>
          <w:sz w:val="18"/>
        </w:rPr>
        <w:t>OX457072.1         62737551   .............-.-.-.--.---.--.--.--.--.                        62737530</w:t>
      </w:r>
    </w:p>
    <w:p>
      <w:r>
        <w:rPr>
          <w:rFonts w:ascii="Consolas" w:hAnsi="Consolas"/>
          <w:sz w:val="18"/>
        </w:rPr>
        <w:t>OX457072.1         64720018   .............-.-.-.--.---.--.--.--.--.--.--.-.                64719994</w:t>
      </w:r>
    </w:p>
    <w:p>
      <w:r>
        <w:rPr>
          <w:rFonts w:ascii="Consolas" w:hAnsi="Consolas"/>
          <w:sz w:val="18"/>
        </w:rPr>
        <w:t>OX457072.1         65323768   .............-.-.-.--.---.--.--.--.--.--.                     65323746</w:t>
      </w:r>
    </w:p>
    <w:p>
      <w:r>
        <w:rPr>
          <w:rFonts w:ascii="Consolas" w:hAnsi="Consolas"/>
          <w:sz w:val="18"/>
        </w:rPr>
        <w:t>OX457072.1         65907657   .............-.-.-.--.---.--.--.--.--.--.                     65907635</w:t>
      </w:r>
    </w:p>
    <w:p>
      <w:r>
        <w:rPr>
          <w:rFonts w:ascii="Consolas" w:hAnsi="Consolas"/>
          <w:sz w:val="18"/>
        </w:rPr>
        <w:t>OX457072.1         69607800   .............-.-.-.--.---.--.--.--.--.--.--.                  69607823</w:t>
      </w:r>
    </w:p>
    <w:p>
      <w:r>
        <w:rPr>
          <w:rFonts w:ascii="Consolas" w:hAnsi="Consolas"/>
          <w:sz w:val="18"/>
        </w:rPr>
        <w:t>OX457072.1         76710410   .............-.-.-.                                           76710395</w:t>
      </w:r>
    </w:p>
    <w:p>
      <w:r>
        <w:rPr>
          <w:rFonts w:ascii="Consolas" w:hAnsi="Consolas"/>
          <w:sz w:val="18"/>
        </w:rPr>
        <w:t>OX457072.1         76928946   .............-.-.-.--.---.--.--.--.--.                        76928967</w:t>
      </w:r>
    </w:p>
    <w:p>
      <w:r>
        <w:rPr>
          <w:rFonts w:ascii="Consolas" w:hAnsi="Consolas"/>
          <w:sz w:val="18"/>
        </w:rPr>
        <w:t>OX457072.1         72614188   .............-.-.-.--.---.--.--.--.--.--.--.-.-.              72614213</w:t>
      </w:r>
    </w:p>
    <w:p>
      <w:r>
        <w:rPr>
          <w:rFonts w:ascii="Consolas" w:hAnsi="Consolas"/>
          <w:sz w:val="18"/>
        </w:rPr>
        <w:t>OX457072.1         77150106   .............-.-.-.--.---.--.--.--.--.--.--.                  77150083</w:t>
      </w:r>
    </w:p>
    <w:p>
      <w:r>
        <w:rPr>
          <w:rFonts w:ascii="Consolas" w:hAnsi="Consolas"/>
          <w:sz w:val="18"/>
        </w:rPr>
        <w:t>OX457072.1         8368853    .............-.-.-.--.---.--.--.--.--.--.--.                  8368876</w:t>
      </w:r>
    </w:p>
    <w:p>
      <w:r>
        <w:rPr>
          <w:rFonts w:ascii="Consolas" w:hAnsi="Consolas"/>
          <w:sz w:val="18"/>
        </w:rPr>
        <w:t>OX457072.1         35890060   .............-.-.-.--.---.--.--.-----.--.--.-.-.-.            35890085</w:t>
      </w:r>
    </w:p>
    <w:p>
      <w:r>
        <w:rPr>
          <w:rFonts w:ascii="Consolas" w:hAnsi="Consolas"/>
          <w:sz w:val="18"/>
        </w:rPr>
        <w:t>OX457072.1         44792371   .............-.-.-.--.---.--.--.--.--.--.--.-.-.              44792396</w:t>
      </w:r>
    </w:p>
    <w:p>
      <w:r>
        <w:rPr>
          <w:rFonts w:ascii="Consolas" w:hAnsi="Consolas"/>
          <w:sz w:val="18"/>
        </w:rPr>
        <w:t>OX457072.1         16131590   .............-.-.-.--.---.--.--.--.--.--.--.-.                16131614</w:t>
      </w:r>
    </w:p>
    <w:p>
      <w:r>
        <w:rPr>
          <w:rFonts w:ascii="Consolas" w:hAnsi="Consolas"/>
          <w:sz w:val="18"/>
        </w:rPr>
        <w:t>OX457072.1         18855978   .............-.-.-.--.---.--.--.-----.--.--.-.-.              18856002</w:t>
      </w:r>
    </w:p>
    <w:p>
      <w:r>
        <w:rPr>
          <w:rFonts w:ascii="Consolas" w:hAnsi="Consolas"/>
          <w:sz w:val="18"/>
        </w:rPr>
        <w:t>OX457072.1         25833828   .............-.-.-.------.--.-----.--.--.--.                  25833849</w:t>
      </w:r>
    </w:p>
    <w:p>
      <w:r>
        <w:rPr>
          <w:rFonts w:ascii="Consolas" w:hAnsi="Consolas"/>
          <w:sz w:val="18"/>
        </w:rPr>
        <w:t>OX457072.1         29050128   .............-.-.-.--.---.--.--.                              29050147</w:t>
      </w:r>
    </w:p>
    <w:p>
      <w:r>
        <w:rPr>
          <w:rFonts w:ascii="Consolas" w:hAnsi="Consolas"/>
          <w:sz w:val="18"/>
        </w:rPr>
        <w:t>OX457072.1         51076979   .............-.-.-.------.--.--.--.                           51076998</w:t>
      </w:r>
    </w:p>
    <w:p>
      <w:r>
        <w:rPr>
          <w:rFonts w:ascii="Consolas" w:hAnsi="Consolas"/>
          <w:sz w:val="18"/>
        </w:rPr>
        <w:t>OX457072.1         66545065   .............-.-.-.--.---.--.--.--.--.                        66545044</w:t>
      </w:r>
    </w:p>
    <w:p>
      <w:r>
        <w:rPr>
          <w:rFonts w:ascii="Consolas" w:hAnsi="Consolas"/>
          <w:sz w:val="18"/>
        </w:rPr>
        <w:t>OX457072.1         66609687   .............-.-.-.T-.---.--.--.                              66609667</w:t>
      </w:r>
    </w:p>
    <w:p>
      <w:r>
        <w:rPr>
          <w:rFonts w:ascii="Consolas" w:hAnsi="Consolas"/>
          <w:sz w:val="18"/>
        </w:rPr>
        <w:t>OX457072.1         977248     .............-.-.-.--.---.--.--.--.--.--.--.                  977225</w:t>
      </w:r>
    </w:p>
    <w:p>
      <w:r>
        <w:rPr>
          <w:rFonts w:ascii="Consolas" w:hAnsi="Consolas"/>
          <w:sz w:val="18"/>
        </w:rPr>
        <w:t>OX457072.1         2941125    .............-.-.-.--.---.                                    2941108</w:t>
      </w:r>
    </w:p>
    <w:p>
      <w:r>
        <w:rPr>
          <w:rFonts w:ascii="Consolas" w:hAnsi="Consolas"/>
          <w:sz w:val="18"/>
        </w:rPr>
        <w:t>OX457072.1         3346204    .............-.-.-.                                           3346189</w:t>
      </w:r>
    </w:p>
    <w:p>
      <w:r>
        <w:rPr>
          <w:rFonts w:ascii="Consolas" w:hAnsi="Consolas"/>
          <w:sz w:val="18"/>
        </w:rPr>
        <w:t>OX457072.1         5027741    .............-.-.-.--.---.--.--.--.--.--.--.-.-.              5027766</w:t>
      </w:r>
    </w:p>
    <w:p>
      <w:r>
        <w:rPr>
          <w:rFonts w:ascii="Consolas" w:hAnsi="Consolas"/>
          <w:sz w:val="18"/>
        </w:rPr>
        <w:t>OX457072.1         6617248    .............-.-.-.--.---.                                    6617265</w:t>
      </w:r>
    </w:p>
    <w:p>
      <w:r>
        <w:rPr>
          <w:rFonts w:ascii="Consolas" w:hAnsi="Consolas"/>
          <w:sz w:val="18"/>
        </w:rPr>
        <w:t>OX457072.1         7544652    .............-.-.-.--.---.--.--.                              7544633</w:t>
      </w:r>
    </w:p>
    <w:p>
      <w:r>
        <w:rPr>
          <w:rFonts w:ascii="Consolas" w:hAnsi="Consolas"/>
          <w:sz w:val="18"/>
        </w:rPr>
        <w:t>OX457072.1         7622189    .............-.-.-.--.---.--.--.--.                           7622209</w:t>
      </w:r>
    </w:p>
    <w:p>
      <w:r>
        <w:rPr>
          <w:rFonts w:ascii="Consolas" w:hAnsi="Consolas"/>
          <w:sz w:val="18"/>
        </w:rPr>
        <w:t>OX457072.1         8861641    .............-.-.-.--.---.--.--.                              8861660</w:t>
      </w:r>
    </w:p>
    <w:p>
      <w:r>
        <w:rPr>
          <w:rFonts w:ascii="Consolas" w:hAnsi="Consolas"/>
          <w:sz w:val="18"/>
        </w:rPr>
        <w:t>OX457072.1         9084671    .............-.-.-.--.---.--.--.--.--.--.--.-.                9084647</w:t>
      </w:r>
    </w:p>
    <w:p>
      <w:r>
        <w:rPr>
          <w:rFonts w:ascii="Consolas" w:hAnsi="Consolas"/>
          <w:sz w:val="18"/>
        </w:rPr>
        <w:t>OX457072.1         9263717    .............-.-.-.--.---.--.--.--.--.--.--.-.-.              9263742</w:t>
      </w:r>
    </w:p>
    <w:p>
      <w:r>
        <w:rPr>
          <w:rFonts w:ascii="Consolas" w:hAnsi="Consolas"/>
          <w:sz w:val="18"/>
        </w:rPr>
        <w:t>OX457072.1         11902249   .............-.-.-.                                           11902264</w:t>
      </w:r>
    </w:p>
    <w:p>
      <w:r>
        <w:rPr>
          <w:rFonts w:ascii="Consolas" w:hAnsi="Consolas"/>
          <w:sz w:val="18"/>
        </w:rPr>
        <w:t>OX457072.1         12521509   .............-.-.-.--.---.                                    12521492</w:t>
      </w:r>
    </w:p>
    <w:p>
      <w:r>
        <w:rPr>
          <w:rFonts w:ascii="Consolas" w:hAnsi="Consolas"/>
          <w:sz w:val="18"/>
        </w:rPr>
        <w:t>OX457072.1         13558357   .............-.-.-.--.---.--.--.--.--.--.--.-.                13558381</w:t>
      </w:r>
    </w:p>
    <w:p>
      <w:r>
        <w:rPr>
          <w:rFonts w:ascii="Consolas" w:hAnsi="Consolas"/>
          <w:sz w:val="18"/>
        </w:rPr>
        <w:t>OX457072.1         15059017   .............-.-.-.--.---.                                    15059000</w:t>
      </w:r>
    </w:p>
    <w:p>
      <w:r>
        <w:rPr>
          <w:rFonts w:ascii="Consolas" w:hAnsi="Consolas"/>
          <w:sz w:val="18"/>
        </w:rPr>
        <w:t>OX457072.1         18116925   .............-.                                               18116938</w:t>
      </w:r>
    </w:p>
    <w:p>
      <w:r>
        <w:rPr>
          <w:rFonts w:ascii="Consolas" w:hAnsi="Consolas"/>
          <w:sz w:val="18"/>
        </w:rPr>
        <w:t>OX457072.1         18144153   .............-.-.-.--.---.                                    18144136</w:t>
      </w:r>
    </w:p>
    <w:p>
      <w:r>
        <w:rPr>
          <w:rFonts w:ascii="Consolas" w:hAnsi="Consolas"/>
          <w:sz w:val="18"/>
        </w:rPr>
        <w:t>OX457072.1         18692602   .............-.-.-.--.---.--.-----.--.--.                     18692623</w:t>
      </w:r>
    </w:p>
    <w:p>
      <w:r>
        <w:rPr>
          <w:rFonts w:ascii="Consolas" w:hAnsi="Consolas"/>
          <w:sz w:val="18"/>
        </w:rPr>
        <w:t>OX457072.1         19139088   .............-.-.-.--.---.--.--.--.--.--.--.-.                19139112</w:t>
      </w:r>
    </w:p>
    <w:p>
      <w:r>
        <w:rPr>
          <w:rFonts w:ascii="Consolas" w:hAnsi="Consolas"/>
          <w:sz w:val="18"/>
        </w:rPr>
        <w:t>OX457072.1         21789329   .............-.-.-.--.---.                                    21789312</w:t>
      </w:r>
    </w:p>
    <w:p>
      <w:r>
        <w:rPr>
          <w:rFonts w:ascii="Consolas" w:hAnsi="Consolas"/>
          <w:sz w:val="18"/>
        </w:rPr>
        <w:t>OX457072.1         24093958   .............-.                                               24093971</w:t>
      </w:r>
    </w:p>
    <w:p>
      <w:r>
        <w:rPr>
          <w:rFonts w:ascii="Consolas" w:hAnsi="Consolas"/>
          <w:sz w:val="18"/>
        </w:rPr>
        <w:t>OX457072.1         24558992   .............-.-.-.--.---.                                    24558975</w:t>
      </w:r>
    </w:p>
    <w:p>
      <w:r>
        <w:rPr>
          <w:rFonts w:ascii="Consolas" w:hAnsi="Consolas"/>
          <w:sz w:val="18"/>
        </w:rPr>
        <w:t>OX457072.1         24909567   .............-.-.-.--.---.--.--.--.--.--.--.-.                24909591</w:t>
      </w:r>
    </w:p>
    <w:p>
      <w:r>
        <w:rPr>
          <w:rFonts w:ascii="Consolas" w:hAnsi="Consolas"/>
          <w:sz w:val="18"/>
        </w:rPr>
        <w:t>OX457072.1         25790841   .............-.-.-.--.---.--.--.--.--.--.--.                  25790864</w:t>
      </w:r>
    </w:p>
    <w:p>
      <w:r>
        <w:rPr>
          <w:rFonts w:ascii="Consolas" w:hAnsi="Consolas"/>
          <w:sz w:val="18"/>
        </w:rPr>
        <w:t>OX457072.1         29528407   .............-.-.-.--.---.--.--.--.--.--.--.-.                29528383</w:t>
      </w:r>
    </w:p>
    <w:p>
      <w:r>
        <w:rPr>
          <w:rFonts w:ascii="Consolas" w:hAnsi="Consolas"/>
          <w:sz w:val="18"/>
        </w:rPr>
        <w:t>OX457072.1         29991046   .............-.-.-.--.---.--.--.--.--.--.--.                  29991023</w:t>
      </w:r>
    </w:p>
    <w:p>
      <w:r>
        <w:rPr>
          <w:rFonts w:ascii="Consolas" w:hAnsi="Consolas"/>
          <w:sz w:val="18"/>
        </w:rPr>
        <w:t>OX457072.1         30971420   .............-.-.-.--.---.--.--.                              30971439</w:t>
      </w:r>
    </w:p>
    <w:p>
      <w:r>
        <w:rPr>
          <w:rFonts w:ascii="Consolas" w:hAnsi="Consolas"/>
          <w:sz w:val="18"/>
        </w:rPr>
        <w:t>OX457072.1         33356227   .............-.-.-.--.---.--.--.--.--.--.--.                  33356204</w:t>
      </w:r>
    </w:p>
    <w:p>
      <w:r>
        <w:rPr>
          <w:rFonts w:ascii="Consolas" w:hAnsi="Consolas"/>
          <w:sz w:val="18"/>
        </w:rPr>
        <w:t>OX457072.1         34119455   .............-.-.-.--.---.                                    34119472</w:t>
      </w:r>
    </w:p>
    <w:p>
      <w:r>
        <w:rPr>
          <w:rFonts w:ascii="Consolas" w:hAnsi="Consolas"/>
          <w:sz w:val="18"/>
        </w:rPr>
        <w:t>OX457072.1         34348809   .............-.-.-.--.---.--.--.--.--.--.--.-.-.              34348834</w:t>
      </w:r>
    </w:p>
    <w:p>
      <w:r>
        <w:rPr>
          <w:rFonts w:ascii="Consolas" w:hAnsi="Consolas"/>
          <w:sz w:val="18"/>
        </w:rPr>
        <w:t>OX457072.1         36838008   .............-.-.-.--.---.--.--.--.--.--.--.                  36837985</w:t>
      </w:r>
    </w:p>
    <w:p>
      <w:r>
        <w:rPr>
          <w:rFonts w:ascii="Consolas" w:hAnsi="Consolas"/>
          <w:sz w:val="18"/>
        </w:rPr>
        <w:t>OX457072.1         37696167   .............-.-.-.--.---.                                    37696150</w:t>
      </w:r>
    </w:p>
    <w:p>
      <w:r>
        <w:rPr>
          <w:rFonts w:ascii="Consolas" w:hAnsi="Consolas"/>
          <w:sz w:val="18"/>
        </w:rPr>
        <w:t>OX457072.1         37803300   .............-.-.-.--.---.--.--.--.--.                        37803279</w:t>
      </w:r>
    </w:p>
    <w:p>
      <w:r>
        <w:rPr>
          <w:rFonts w:ascii="Consolas" w:hAnsi="Consolas"/>
          <w:sz w:val="18"/>
        </w:rPr>
        <w:t>OX457072.1         37904242   .............-.-.-.--.---.--.--.--.--.--.--.                  37904219</w:t>
      </w:r>
    </w:p>
    <w:p>
      <w:r>
        <w:rPr>
          <w:rFonts w:ascii="Consolas" w:hAnsi="Consolas"/>
          <w:sz w:val="18"/>
        </w:rPr>
        <w:t>OX457072.1         39286219   .............-.                                               39286206</w:t>
      </w:r>
    </w:p>
    <w:p>
      <w:r>
        <w:rPr>
          <w:rFonts w:ascii="Consolas" w:hAnsi="Consolas"/>
          <w:sz w:val="18"/>
        </w:rPr>
        <w:t>OX457072.1         39292839   .............-.-.-.--.---.--.--.--.--.                        39292818</w:t>
      </w:r>
    </w:p>
    <w:p>
      <w:r>
        <w:rPr>
          <w:rFonts w:ascii="Consolas" w:hAnsi="Consolas"/>
          <w:sz w:val="18"/>
        </w:rPr>
        <w:t>OX457072.1         39292835   .............-.-.-.--.---.                                    39292818</w:t>
      </w:r>
    </w:p>
    <w:p>
      <w:r>
        <w:rPr>
          <w:rFonts w:ascii="Consolas" w:hAnsi="Consolas"/>
          <w:sz w:val="18"/>
        </w:rPr>
        <w:t>OX457072.1         39413348   .............-.                                               39413335</w:t>
      </w:r>
    </w:p>
    <w:p>
      <w:r>
        <w:rPr>
          <w:rFonts w:ascii="Consolas" w:hAnsi="Consolas"/>
          <w:sz w:val="18"/>
        </w:rPr>
        <w:t>OX457072.1         39657871   .............-.-.-.--.---.--.--.--.                           39657891</w:t>
      </w:r>
    </w:p>
    <w:p>
      <w:r>
        <w:rPr>
          <w:rFonts w:ascii="Consolas" w:hAnsi="Consolas"/>
          <w:sz w:val="18"/>
        </w:rPr>
        <w:t>OX457072.1         40059313   .............-.-.-.--.---.                                    40059330</w:t>
      </w:r>
    </w:p>
    <w:p>
      <w:r>
        <w:rPr>
          <w:rFonts w:ascii="Consolas" w:hAnsi="Consolas"/>
          <w:sz w:val="18"/>
        </w:rPr>
        <w:t>OX457072.1         41014383   .............-.-.-.--.---.--.--.                              41014364</w:t>
      </w:r>
    </w:p>
    <w:p>
      <w:r>
        <w:rPr>
          <w:rFonts w:ascii="Consolas" w:hAnsi="Consolas"/>
          <w:sz w:val="18"/>
        </w:rPr>
        <w:t>OX457072.1         41096529   .............-.-.-.--.---.--.--.--.--.--.--.-.-.              41096504</w:t>
      </w:r>
    </w:p>
    <w:p>
      <w:r>
        <w:rPr>
          <w:rFonts w:ascii="Consolas" w:hAnsi="Consolas"/>
          <w:sz w:val="18"/>
        </w:rPr>
        <w:t>OX457072.1         41883132   .............-.-.-.--.---.                                    41883115</w:t>
      </w:r>
    </w:p>
    <w:p>
      <w:r>
        <w:rPr>
          <w:rFonts w:ascii="Consolas" w:hAnsi="Consolas"/>
          <w:sz w:val="18"/>
        </w:rPr>
        <w:t>OX457072.1         41883140   .............-.-.-.--.---.--.--.--.--.--.--.                  41883117</w:t>
      </w:r>
    </w:p>
    <w:p>
      <w:r>
        <w:rPr>
          <w:rFonts w:ascii="Consolas" w:hAnsi="Consolas"/>
          <w:sz w:val="18"/>
        </w:rPr>
        <w:t>OX457072.1         42882664   .............-.-.-.--.---.--.--.                              42882683</w:t>
      </w:r>
    </w:p>
    <w:p>
      <w:r>
        <w:rPr>
          <w:rFonts w:ascii="Consolas" w:hAnsi="Consolas"/>
          <w:sz w:val="18"/>
        </w:rPr>
        <w:t>OX457072.1         43924194   .............-.-.-.--.---.--.--.--.--.--.--.-.                43924170</w:t>
      </w:r>
    </w:p>
    <w:p>
      <w:r>
        <w:rPr>
          <w:rFonts w:ascii="Consolas" w:hAnsi="Consolas"/>
          <w:sz w:val="18"/>
        </w:rPr>
        <w:t>OX457072.1         46333010   .............-.-.-.--.---.                                    46333027</w:t>
      </w:r>
    </w:p>
    <w:p>
      <w:r>
        <w:rPr>
          <w:rFonts w:ascii="Consolas" w:hAnsi="Consolas"/>
          <w:sz w:val="18"/>
        </w:rPr>
        <w:t>OX457072.1         48542846   .............-.-.-.--.---.--.--.--.--.--.--.-.                48542870</w:t>
      </w:r>
    </w:p>
    <w:p>
      <w:r>
        <w:rPr>
          <w:rFonts w:ascii="Consolas" w:hAnsi="Consolas"/>
          <w:sz w:val="18"/>
        </w:rPr>
        <w:t>OX457072.1         51394527   .............-.-.-.--.---.                                    51394544</w:t>
      </w:r>
    </w:p>
    <w:p>
      <w:r>
        <w:rPr>
          <w:rFonts w:ascii="Consolas" w:hAnsi="Consolas"/>
          <w:sz w:val="18"/>
        </w:rPr>
        <w:t>OX457072.1         51438431   .............-.-.-.--.---.--.--.--.--.--.--.-.                51438407</w:t>
      </w:r>
    </w:p>
    <w:p>
      <w:r>
        <w:rPr>
          <w:rFonts w:ascii="Consolas" w:hAnsi="Consolas"/>
          <w:sz w:val="18"/>
        </w:rPr>
        <w:t>OX457072.1         51682356   .............-.-.-.--.---.                                    51682373</w:t>
      </w:r>
    </w:p>
    <w:p>
      <w:r>
        <w:rPr>
          <w:rFonts w:ascii="Consolas" w:hAnsi="Consolas"/>
          <w:sz w:val="18"/>
        </w:rPr>
        <w:t>OX457072.1         53360847   .............-.-.-.--.---.--.--.--.--.--.--.                  53360870</w:t>
      </w:r>
    </w:p>
    <w:p>
      <w:r>
        <w:rPr>
          <w:rFonts w:ascii="Consolas" w:hAnsi="Consolas"/>
          <w:sz w:val="18"/>
        </w:rPr>
        <w:t>OX457072.1         54202214   .............-.-.-.--.---.                                    54202231</w:t>
      </w:r>
    </w:p>
    <w:p>
      <w:r>
        <w:rPr>
          <w:rFonts w:ascii="Consolas" w:hAnsi="Consolas"/>
          <w:sz w:val="18"/>
        </w:rPr>
        <w:t>OX457072.1         54257964   .............-.-.-.--.---.                                    54257981</w:t>
      </w:r>
    </w:p>
    <w:p>
      <w:r>
        <w:rPr>
          <w:rFonts w:ascii="Consolas" w:hAnsi="Consolas"/>
          <w:sz w:val="18"/>
        </w:rPr>
        <w:t>OX457072.1         56035622   .............-.-.-.--.---.--.--.--.--.                        56035601</w:t>
      </w:r>
    </w:p>
    <w:p>
      <w:r>
        <w:rPr>
          <w:rFonts w:ascii="Consolas" w:hAnsi="Consolas"/>
          <w:sz w:val="18"/>
        </w:rPr>
        <w:t>OX457072.1         56900973   .............-.-.-.--.                                        56900957</w:t>
      </w:r>
    </w:p>
    <w:p>
      <w:r>
        <w:rPr>
          <w:rFonts w:ascii="Consolas" w:hAnsi="Consolas"/>
          <w:sz w:val="18"/>
        </w:rPr>
        <w:t>OX457072.1         57501785   .............-.-.-.--.---.--.--.--.--.--.--.-.                57501809</w:t>
      </w:r>
    </w:p>
    <w:p>
      <w:r>
        <w:rPr>
          <w:rFonts w:ascii="Consolas" w:hAnsi="Consolas"/>
          <w:sz w:val="18"/>
        </w:rPr>
        <w:t>OX457072.1         59625421   .............-.-.-.--.---.--.--.--.--.--.--.                  59625398</w:t>
      </w:r>
    </w:p>
    <w:p>
      <w:r>
        <w:rPr>
          <w:rFonts w:ascii="Consolas" w:hAnsi="Consolas"/>
          <w:sz w:val="18"/>
        </w:rPr>
        <w:t>OX457072.1         59688440   .............-.-.-.                                           59688425</w:t>
      </w:r>
    </w:p>
    <w:p>
      <w:r>
        <w:rPr>
          <w:rFonts w:ascii="Consolas" w:hAnsi="Consolas"/>
          <w:sz w:val="18"/>
        </w:rPr>
        <w:t>OX457072.1         62251326   .............-.-.-.--.---.--.--.--.--.                        62251347</w:t>
      </w:r>
    </w:p>
    <w:p>
      <w:r>
        <w:rPr>
          <w:rFonts w:ascii="Consolas" w:hAnsi="Consolas"/>
          <w:sz w:val="18"/>
        </w:rPr>
        <w:t>OX457072.1         62737547   .............-.-.-.--.---.                                    62737530</w:t>
      </w:r>
    </w:p>
    <w:p>
      <w:r>
        <w:rPr>
          <w:rFonts w:ascii="Consolas" w:hAnsi="Consolas"/>
          <w:sz w:val="18"/>
        </w:rPr>
        <w:t>OX457072.1         63886404   .............-.-.-.--.---.--.--.                              63886423</w:t>
      </w:r>
    </w:p>
    <w:p>
      <w:r>
        <w:rPr>
          <w:rFonts w:ascii="Consolas" w:hAnsi="Consolas"/>
          <w:sz w:val="18"/>
        </w:rPr>
        <w:t>OX457072.1         64720014   .............-.-.-.--.---.--.--.                              64719995</w:t>
      </w:r>
    </w:p>
    <w:p>
      <w:r>
        <w:rPr>
          <w:rFonts w:ascii="Consolas" w:hAnsi="Consolas"/>
          <w:sz w:val="18"/>
        </w:rPr>
        <w:t>OX457072.1         65736998   .............-.-.-.--.---.--.--.--.--.--.--.-.                65737022</w:t>
      </w:r>
    </w:p>
    <w:p>
      <w:r>
        <w:rPr>
          <w:rFonts w:ascii="Consolas" w:hAnsi="Consolas"/>
          <w:sz w:val="18"/>
        </w:rPr>
        <w:t>OX457072.1         65817636   .............-.-.-.--.---.--.--.                              65817655</w:t>
      </w:r>
    </w:p>
    <w:p>
      <w:r>
        <w:rPr>
          <w:rFonts w:ascii="Consolas" w:hAnsi="Consolas"/>
          <w:sz w:val="18"/>
        </w:rPr>
        <w:t>OX457072.1         66349137   .............-.-.-.--.---.                                    66349120</w:t>
      </w:r>
    </w:p>
    <w:p>
      <w:r>
        <w:rPr>
          <w:rFonts w:ascii="Consolas" w:hAnsi="Consolas"/>
          <w:sz w:val="18"/>
        </w:rPr>
        <w:t>OX457072.1         70485357   .............-.-.-.--.---.--.--.--.--.--.--.A.-.-.            70485330</w:t>
      </w:r>
    </w:p>
    <w:p>
      <w:r>
        <w:rPr>
          <w:rFonts w:ascii="Consolas" w:hAnsi="Consolas"/>
          <w:sz w:val="18"/>
        </w:rPr>
        <w:t>OX457072.1         70485349   .............-.-.-.--.---.                                    70485332</w:t>
      </w:r>
    </w:p>
    <w:p>
      <w:r>
        <w:rPr>
          <w:rFonts w:ascii="Consolas" w:hAnsi="Consolas"/>
          <w:sz w:val="18"/>
        </w:rPr>
        <w:t>OX457072.1         72896893   .............-.-.-.                                           72896908</w:t>
      </w:r>
    </w:p>
    <w:p>
      <w:r>
        <w:rPr>
          <w:rFonts w:ascii="Consolas" w:hAnsi="Consolas"/>
          <w:sz w:val="18"/>
        </w:rPr>
        <w:t>OX457072.1         73989456   .............-.-.-.--.---.--.--.--.--.--.                     73989478</w:t>
      </w:r>
    </w:p>
    <w:p>
      <w:r>
        <w:rPr>
          <w:rFonts w:ascii="Consolas" w:hAnsi="Consolas"/>
          <w:sz w:val="18"/>
        </w:rPr>
        <w:t>OX457072.1         76928950   .............-.-.-.--.---.                                    76928967</w:t>
      </w:r>
    </w:p>
    <w:p>
      <w:r>
        <w:rPr>
          <w:rFonts w:ascii="Consolas" w:hAnsi="Consolas"/>
          <w:sz w:val="18"/>
        </w:rPr>
        <w:t>OX457072.1         25833820   .............-.-.-.--.---.--.--.--.--.--.--.-.                25833844</w:t>
      </w:r>
    </w:p>
    <w:p>
      <w:r>
        <w:rPr>
          <w:rFonts w:ascii="Consolas" w:hAnsi="Consolas"/>
          <w:sz w:val="18"/>
        </w:rPr>
        <w:t>OX457072.1         35186791   .............-.-.-.--.---.--.--.--.--.--.                     35186769</w:t>
      </w:r>
    </w:p>
    <w:p>
      <w:r>
        <w:rPr>
          <w:rFonts w:ascii="Consolas" w:hAnsi="Consolas"/>
          <w:sz w:val="18"/>
        </w:rPr>
        <w:t>OX457072.1         9173546    .............-.-.-.--.---.--.--.--.--.--.--.-.                9173570</w:t>
      </w:r>
    </w:p>
    <w:p>
      <w:r>
        <w:rPr>
          <w:rFonts w:ascii="Consolas" w:hAnsi="Consolas"/>
          <w:sz w:val="18"/>
        </w:rPr>
        <w:t>OX457072.1         10690263   .............-.-.-.--.---.--.--.--.--.--.--.-.                10690239</w:t>
      </w:r>
    </w:p>
    <w:p>
      <w:r>
        <w:rPr>
          <w:rFonts w:ascii="Consolas" w:hAnsi="Consolas"/>
          <w:sz w:val="18"/>
        </w:rPr>
        <w:t>OX457072.1         23661118   .............-.-.-.--.---.--.--.--.--.--.--.-.-.-.            23661092</w:t>
      </w:r>
    </w:p>
    <w:p>
      <w:r>
        <w:rPr>
          <w:rFonts w:ascii="Consolas" w:hAnsi="Consolas"/>
          <w:sz w:val="18"/>
        </w:rPr>
        <w:t>OX457072.1         40784597   .............-.-.-.T-.---.--.--.T-.--.--.--.                  40784572</w:t>
      </w:r>
    </w:p>
    <w:p>
      <w:r>
        <w:rPr>
          <w:rFonts w:ascii="Consolas" w:hAnsi="Consolas"/>
          <w:sz w:val="18"/>
        </w:rPr>
        <w:t>OX457072.1         72896885   .............-.-.-.--.---.--.--.--.--.--.--.-.                72896909</w:t>
      </w:r>
    </w:p>
    <w:p>
      <w:r>
        <w:rPr>
          <w:rFonts w:ascii="Consolas" w:hAnsi="Consolas"/>
          <w:sz w:val="18"/>
        </w:rPr>
        <w:t>OX457072.1         10690255   .............-.-.-.------.--.-----.--.--.--.-.                10690233</w:t>
      </w:r>
    </w:p>
    <w:p>
      <w:r>
        <w:rPr>
          <w:rFonts w:ascii="Consolas" w:hAnsi="Consolas"/>
          <w:sz w:val="18"/>
        </w:rPr>
        <w:t>OX457072.1         17115501   .............-.-.-.--.---.--.--.--.                           17115481</w:t>
      </w:r>
    </w:p>
    <w:p>
      <w:r>
        <w:rPr>
          <w:rFonts w:ascii="Consolas" w:hAnsi="Consolas"/>
          <w:sz w:val="18"/>
        </w:rPr>
        <w:t>OX457072.1         37954605   .............-.-.-.--.---.--.--.--.--.--.--.-.                37954629</w:t>
      </w:r>
    </w:p>
    <w:p>
      <w:r>
        <w:rPr>
          <w:rFonts w:ascii="Consolas" w:hAnsi="Consolas"/>
          <w:sz w:val="18"/>
        </w:rPr>
        <w:t>OX457072.1         39419853   .............-.-.-.--.---.--.--.--.--.G-.--.-.-.-.            39419826</w:t>
      </w:r>
    </w:p>
    <w:p>
      <w:r>
        <w:rPr>
          <w:rFonts w:ascii="Consolas" w:hAnsi="Consolas"/>
          <w:sz w:val="18"/>
        </w:rPr>
        <w:t>OX457072.1         40784605   .............-.-.-.--.---.--.--.--.--.--.--.-.                40784581</w:t>
      </w:r>
    </w:p>
    <w:p>
      <w:r>
        <w:rPr>
          <w:rFonts w:ascii="Consolas" w:hAnsi="Consolas"/>
          <w:sz w:val="18"/>
        </w:rPr>
        <w:t>OX457072.1         11902241   .............-.-.-.--.---.--.--.--.--.--.--.-.                11902265</w:t>
      </w:r>
    </w:p>
    <w:p>
      <w:r>
        <w:rPr>
          <w:rFonts w:ascii="Consolas" w:hAnsi="Consolas"/>
          <w:sz w:val="18"/>
        </w:rPr>
        <w:t>OX457072.1         16633671   .............-.-.-.--.---.--.--.--.--.--.--.-.                16633695</w:t>
      </w:r>
    </w:p>
    <w:p>
      <w:r>
        <w:rPr>
          <w:rFonts w:ascii="Consolas" w:hAnsi="Consolas"/>
          <w:sz w:val="18"/>
        </w:rPr>
        <w:t>OX457072.1         22597812   .............-.-.-.--.---.--.--.--.--.--.--.-.                22597836</w:t>
      </w:r>
    </w:p>
    <w:p>
      <w:r>
        <w:rPr>
          <w:rFonts w:ascii="Consolas" w:hAnsi="Consolas"/>
          <w:sz w:val="18"/>
        </w:rPr>
        <w:t>OX457072.1         31696434   .............-.-.-.--.---.--.--.--.--.--.--.-.                31696458</w:t>
      </w:r>
    </w:p>
    <w:p>
      <w:r>
        <w:rPr>
          <w:rFonts w:ascii="Consolas" w:hAnsi="Consolas"/>
          <w:sz w:val="18"/>
        </w:rPr>
        <w:t>OX457072.1         43760120   .............-.-.-.T-.---.--.--.                              43760100</w:t>
      </w:r>
    </w:p>
    <w:p>
      <w:r>
        <w:rPr>
          <w:rFonts w:ascii="Consolas" w:hAnsi="Consolas"/>
          <w:sz w:val="18"/>
        </w:rPr>
        <w:t>OX457072.1         76928942   .............-.-.-.--.---.--.--.--.--.--.--.A.-.-.--.         76928970</w:t>
      </w:r>
    </w:p>
    <w:p>
      <w:r>
        <w:rPr>
          <w:rFonts w:ascii="Consolas" w:hAnsi="Consolas"/>
          <w:sz w:val="18"/>
        </w:rPr>
        <w:t>OX457059.1         52632718   .............-.-.-.--.---.--.--.--.--.--.--.-.-.-.            52632744</w:t>
      </w:r>
    </w:p>
    <w:p>
      <w:r>
        <w:rPr>
          <w:rFonts w:ascii="Consolas" w:hAnsi="Consolas"/>
          <w:sz w:val="18"/>
        </w:rPr>
        <w:t>OX457059.1         115729326  .............-.-.-.--.---.--.--.--.--.--.--.-A-.-.            115729300</w:t>
      </w:r>
    </w:p>
    <w:p>
      <w:r>
        <w:rPr>
          <w:rFonts w:ascii="Consolas" w:hAnsi="Consolas"/>
          <w:sz w:val="18"/>
        </w:rPr>
        <w:t>OX457059.1         100597343  .............-.-.-.--.---.--.--.--.--.--.--.-.-.-C--.-.       100597315</w:t>
      </w:r>
    </w:p>
    <w:p>
      <w:r>
        <w:rPr>
          <w:rFonts w:ascii="Consolas" w:hAnsi="Consolas"/>
          <w:sz w:val="18"/>
        </w:rPr>
        <w:t>OX457059.1         123054816  .............-.-.-.--.---.--.--.--.--.--.--.-.-.              123054841</w:t>
      </w:r>
    </w:p>
    <w:p>
      <w:r>
        <w:rPr>
          <w:rFonts w:ascii="Consolas" w:hAnsi="Consolas"/>
          <w:sz w:val="18"/>
        </w:rPr>
        <w:t>OX457059.1         171236730  .............-.-.-.--.---.--.--.--.--.--.--.-.-.-.--.-.T.-.-  171236699</w:t>
      </w:r>
    </w:p>
    <w:p>
      <w:r>
        <w:rPr>
          <w:rFonts w:ascii="Consolas" w:hAnsi="Consolas"/>
          <w:sz w:val="18"/>
        </w:rPr>
        <w:t>OX457059.1         50202621   .............-.-.-.--.---.--.--.--.--.--C--.-.                50202597</w:t>
      </w:r>
    </w:p>
    <w:p>
      <w:r>
        <w:rPr>
          <w:rFonts w:ascii="Consolas" w:hAnsi="Consolas"/>
          <w:sz w:val="18"/>
        </w:rPr>
        <w:t>OX457059.1         92177925   .............-.-.-.--.---.--.--.--.--.--.--.-.-.-A--.-.       92177897</w:t>
      </w:r>
    </w:p>
    <w:p>
      <w:r>
        <w:rPr>
          <w:rFonts w:ascii="Consolas" w:hAnsi="Consolas"/>
          <w:sz w:val="18"/>
        </w:rPr>
        <w:t>OX457059.1         149955146  .............-.-.-.--.---.--.--.--.--.--.--.-.                149955170</w:t>
      </w:r>
    </w:p>
    <w:p>
      <w:r>
        <w:rPr>
          <w:rFonts w:ascii="Consolas" w:hAnsi="Consolas"/>
          <w:sz w:val="18"/>
        </w:rPr>
        <w:t>OX457059.1         22383800   .............-.-.-.--.---.--.--.--.--.--.--.-.                22383776</w:t>
      </w:r>
    </w:p>
    <w:p>
      <w:r>
        <w:rPr>
          <w:rFonts w:ascii="Consolas" w:hAnsi="Consolas"/>
          <w:sz w:val="18"/>
        </w:rPr>
        <w:t>OX457059.1         22435967   .............-.-.-.--.---.--.--.--.--.--.--.-.                22435991</w:t>
      </w:r>
    </w:p>
    <w:p>
      <w:r>
        <w:rPr>
          <w:rFonts w:ascii="Consolas" w:hAnsi="Consolas"/>
          <w:sz w:val="18"/>
        </w:rPr>
        <w:t>OX457059.1         52706432   .............-.-.-.--.---.--.--.--.--.                        52706453</w:t>
      </w:r>
    </w:p>
    <w:p>
      <w:r>
        <w:rPr>
          <w:rFonts w:ascii="Consolas" w:hAnsi="Consolas"/>
          <w:sz w:val="18"/>
        </w:rPr>
        <w:t>OX457059.1         132661410  .............-.-.-.--.---.--.--.--.--.--.--.-.                132661434</w:t>
      </w:r>
    </w:p>
    <w:p>
      <w:r>
        <w:rPr>
          <w:rFonts w:ascii="Consolas" w:hAnsi="Consolas"/>
          <w:sz w:val="18"/>
        </w:rPr>
        <w:t>OX457059.1         146489789  .............-.-.-.--.---.--.--.--T--.--A--.-.-.-.--.-.T.-.-  146489820</w:t>
      </w:r>
    </w:p>
    <w:p>
      <w:r>
        <w:rPr>
          <w:rFonts w:ascii="Consolas" w:hAnsi="Consolas"/>
          <w:sz w:val="18"/>
        </w:rPr>
        <w:t>OX457059.1         55350224   .............-.-.-.--.---.--.--.--.--.--.--.-.                55350200</w:t>
      </w:r>
    </w:p>
    <w:p>
      <w:r>
        <w:rPr>
          <w:rFonts w:ascii="Consolas" w:hAnsi="Consolas"/>
          <w:sz w:val="18"/>
        </w:rPr>
        <w:t>OX457059.1         68705744   .............-.-.-.--T---.--G--.--.--.--.--.-.                68705768</w:t>
      </w:r>
    </w:p>
    <w:p>
      <w:r>
        <w:rPr>
          <w:rFonts w:ascii="Consolas" w:hAnsi="Consolas"/>
          <w:sz w:val="18"/>
        </w:rPr>
        <w:t>OX457059.1         151306255  .............-.-.-.--.---.--.--.--.--.--.--.                  151306232</w:t>
      </w:r>
    </w:p>
    <w:p>
      <w:r>
        <w:rPr>
          <w:rFonts w:ascii="Consolas" w:hAnsi="Consolas"/>
          <w:sz w:val="18"/>
        </w:rPr>
        <w:t>OX457059.1         4231324    .............-.-.-.--.---.--.--.--.--.--.--.                  4231347</w:t>
      </w:r>
    </w:p>
    <w:p>
      <w:r>
        <w:rPr>
          <w:rFonts w:ascii="Consolas" w:hAnsi="Consolas"/>
          <w:sz w:val="18"/>
        </w:rPr>
        <w:t>OX457059.1         55611552   .............-.-.-.--.---.--.--.--.--.--.--.                  55611529</w:t>
      </w:r>
    </w:p>
    <w:p>
      <w:r>
        <w:rPr>
          <w:rFonts w:ascii="Consolas" w:hAnsi="Consolas"/>
          <w:sz w:val="18"/>
        </w:rPr>
        <w:t>OX457059.1         63438339   .............-.-.-.--.---.--.--.--.--.--.--.-.-.-.            63438313</w:t>
      </w:r>
    </w:p>
    <w:p>
      <w:r>
        <w:rPr>
          <w:rFonts w:ascii="Consolas" w:hAnsi="Consolas"/>
          <w:sz w:val="18"/>
        </w:rPr>
        <w:t>OX457059.1         97793519   .............-.-.-.--.---.--.--.--.--.--.--.-.                97793495</w:t>
      </w:r>
    </w:p>
    <w:p>
      <w:r>
        <w:rPr>
          <w:rFonts w:ascii="Consolas" w:hAnsi="Consolas"/>
          <w:sz w:val="18"/>
        </w:rPr>
        <w:t>OX457059.1         115854104  .............-.-.-.--.---.--.--.--.--.--.--.                  115854081</w:t>
      </w:r>
    </w:p>
    <w:p>
      <w:r>
        <w:rPr>
          <w:rFonts w:ascii="Consolas" w:hAnsi="Consolas"/>
          <w:sz w:val="18"/>
        </w:rPr>
        <w:t>OX457059.1         154272432  .............-.-.-.--.---.--.--.--.--.--.--.                  154272455</w:t>
      </w:r>
    </w:p>
    <w:p>
      <w:r>
        <w:rPr>
          <w:rFonts w:ascii="Consolas" w:hAnsi="Consolas"/>
          <w:sz w:val="18"/>
        </w:rPr>
        <w:t>OX457059.1         166294613  .............-.-.-.--.---.--.--.--.--.--.--.                  166294636</w:t>
      </w:r>
    </w:p>
    <w:p>
      <w:r>
        <w:rPr>
          <w:rFonts w:ascii="Consolas" w:hAnsi="Consolas"/>
          <w:sz w:val="18"/>
        </w:rPr>
        <w:t>OX457059.1         120174471  .............-.-.-.--.---.--.--.--.--.--.--.-.-A-A--.---.-.-  120174442</w:t>
      </w:r>
    </w:p>
    <w:p>
      <w:r>
        <w:rPr>
          <w:rFonts w:ascii="Consolas" w:hAnsi="Consolas"/>
          <w:sz w:val="18"/>
        </w:rPr>
        <w:t>OX457059.1         25720590   .............-.-.-.--.---.--.--.--T--.--.--.-.-.              25720615</w:t>
      </w:r>
    </w:p>
    <w:p>
      <w:r>
        <w:rPr>
          <w:rFonts w:ascii="Consolas" w:hAnsi="Consolas"/>
          <w:sz w:val="18"/>
        </w:rPr>
        <w:t>OX457059.1         28432893   .............-.-.-.--.---.--.--.--.--.--.--.                  28432870</w:t>
      </w:r>
    </w:p>
    <w:p>
      <w:r>
        <w:rPr>
          <w:rFonts w:ascii="Consolas" w:hAnsi="Consolas"/>
          <w:sz w:val="18"/>
        </w:rPr>
        <w:t>OX457059.1         41316160   .............-.-.-.--.---.--.--.--.--.--.--.                  41316183</w:t>
      </w:r>
    </w:p>
    <w:p>
      <w:r>
        <w:rPr>
          <w:rFonts w:ascii="Consolas" w:hAnsi="Consolas"/>
          <w:sz w:val="18"/>
        </w:rPr>
        <w:t>OX457059.1         59516007   .............-.-.-.--.---.--.--.--.--.--.--.                  59515984</w:t>
      </w:r>
    </w:p>
    <w:p>
      <w:r>
        <w:rPr>
          <w:rFonts w:ascii="Consolas" w:hAnsi="Consolas"/>
          <w:sz w:val="18"/>
        </w:rPr>
        <w:t>OX457059.1         59669621   .............-.-.-.--.---.--.--.--.--.--.--.                  59669598</w:t>
      </w:r>
    </w:p>
    <w:p>
      <w:r>
        <w:rPr>
          <w:rFonts w:ascii="Consolas" w:hAnsi="Consolas"/>
          <w:sz w:val="18"/>
        </w:rPr>
        <w:t>OX457059.1         100491612  .............-.-.-.--.---.--.--.--.--.--.--.                  100491635</w:t>
      </w:r>
    </w:p>
    <w:p>
      <w:r>
        <w:rPr>
          <w:rFonts w:ascii="Consolas" w:hAnsi="Consolas"/>
          <w:sz w:val="18"/>
        </w:rPr>
        <w:t>OX457059.1         102688647  .............-.-.-.--.---.--.--.--.--.--.--.                  102688624</w:t>
      </w:r>
    </w:p>
    <w:p>
      <w:r>
        <w:rPr>
          <w:rFonts w:ascii="Consolas" w:hAnsi="Consolas"/>
          <w:sz w:val="18"/>
        </w:rPr>
        <w:t>OX457059.1         114303343  .............-.-.-.--.---.--.--.--.--.--.--.                  114303366</w:t>
      </w:r>
    </w:p>
    <w:p>
      <w:r>
        <w:rPr>
          <w:rFonts w:ascii="Consolas" w:hAnsi="Consolas"/>
          <w:sz w:val="18"/>
        </w:rPr>
        <w:t>OX457059.1         118982474  .............-.-.-.--.---.--.--.--.--.--.--.                  118982497</w:t>
      </w:r>
    </w:p>
    <w:p>
      <w:r>
        <w:rPr>
          <w:rFonts w:ascii="Consolas" w:hAnsi="Consolas"/>
          <w:sz w:val="18"/>
        </w:rPr>
        <w:t>OX457059.1         120216453  .............-.-.-.--.---.--.--.--.--.--.--.                  120216430</w:t>
      </w:r>
    </w:p>
    <w:p>
      <w:r>
        <w:rPr>
          <w:rFonts w:ascii="Consolas" w:hAnsi="Consolas"/>
          <w:sz w:val="18"/>
        </w:rPr>
        <w:t>OX457059.1         129601321  .............-.-.-.--.---.--.--.--.--.--.--.                  129601344</w:t>
      </w:r>
    </w:p>
    <w:p>
      <w:r>
        <w:rPr>
          <w:rFonts w:ascii="Consolas" w:hAnsi="Consolas"/>
          <w:sz w:val="18"/>
        </w:rPr>
        <w:t>OX457059.1         133127204  .............-.-.-.--.---.--.--.--.--.--.--.-.                133127228</w:t>
      </w:r>
    </w:p>
    <w:p>
      <w:r>
        <w:rPr>
          <w:rFonts w:ascii="Consolas" w:hAnsi="Consolas"/>
          <w:sz w:val="18"/>
        </w:rPr>
        <w:t>OX457059.1         134930808  .............-.-.-.--.---.--.--.--.--.--.--.A.-.-.            134930781</w:t>
      </w:r>
    </w:p>
    <w:p>
      <w:r>
        <w:rPr>
          <w:rFonts w:ascii="Consolas" w:hAnsi="Consolas"/>
          <w:sz w:val="18"/>
        </w:rPr>
        <w:t>OX457059.1         151306247  .............-.-.-.--.---.--.--.--.--.--.--.                  151306224</w:t>
      </w:r>
    </w:p>
    <w:p>
      <w:r>
        <w:rPr>
          <w:rFonts w:ascii="Consolas" w:hAnsi="Consolas"/>
          <w:sz w:val="18"/>
        </w:rPr>
        <w:t>OX457059.1         156459612  .............-.-.-.--.---.--.--.--.--.--.--.A.-.-.            156459585</w:t>
      </w:r>
    </w:p>
    <w:p>
      <w:r>
        <w:rPr>
          <w:rFonts w:ascii="Consolas" w:hAnsi="Consolas"/>
          <w:sz w:val="18"/>
        </w:rPr>
        <w:t>OX457059.1         159762524  .............-.-.-.--.---.--.--.--.--.--.--.                  159762501</w:t>
      </w:r>
    </w:p>
    <w:p>
      <w:r>
        <w:rPr>
          <w:rFonts w:ascii="Consolas" w:hAnsi="Consolas"/>
          <w:sz w:val="18"/>
        </w:rPr>
        <w:t>OX457059.1         165405303  .............-.-.-.--.---.--.--.--.--.--.--.                  165405326</w:t>
      </w:r>
    </w:p>
    <w:p>
      <w:r>
        <w:rPr>
          <w:rFonts w:ascii="Consolas" w:hAnsi="Consolas"/>
          <w:sz w:val="18"/>
        </w:rPr>
        <w:t>OX457059.1         2127072    .............-.-.-.--.---.--.--.--.--.--.--.-.                2127096</w:t>
      </w:r>
    </w:p>
    <w:p>
      <w:r>
        <w:rPr>
          <w:rFonts w:ascii="Consolas" w:hAnsi="Consolas"/>
          <w:sz w:val="18"/>
        </w:rPr>
        <w:t>OX457059.1         34236861   .............-.-.-.--.---.--.--.--.--.--.--.-.-.              34236886</w:t>
      </w:r>
    </w:p>
    <w:p>
      <w:r>
        <w:rPr>
          <w:rFonts w:ascii="Consolas" w:hAnsi="Consolas"/>
          <w:sz w:val="18"/>
        </w:rPr>
        <w:t>OX457059.1         43129541   .............-.-.-.--.---.--.--.--.--.--.--.-.                43129517</w:t>
      </w:r>
    </w:p>
    <w:p>
      <w:r>
        <w:rPr>
          <w:rFonts w:ascii="Consolas" w:hAnsi="Consolas"/>
          <w:sz w:val="18"/>
        </w:rPr>
        <w:t>OX457059.1         72672385   .............-.-.-.--.---.--.--.--.--C--.--.A.-.-.            72672412</w:t>
      </w:r>
    </w:p>
    <w:p>
      <w:r>
        <w:rPr>
          <w:rFonts w:ascii="Consolas" w:hAnsi="Consolas"/>
          <w:sz w:val="18"/>
        </w:rPr>
        <w:t>OX457059.1         108894509  .............-.-.-.--.---.--.--.--.--.--.--.                  108894532</w:t>
      </w:r>
    </w:p>
    <w:p>
      <w:r>
        <w:rPr>
          <w:rFonts w:ascii="Consolas" w:hAnsi="Consolas"/>
          <w:sz w:val="18"/>
        </w:rPr>
        <w:t>OX457059.1         173464103  .............-.-.-.--.---.--.--.--.--.--.--.                  173464126</w:t>
      </w:r>
    </w:p>
    <w:p>
      <w:r>
        <w:rPr>
          <w:rFonts w:ascii="Consolas" w:hAnsi="Consolas"/>
          <w:sz w:val="18"/>
        </w:rPr>
        <w:t>OX457059.1         174512248  .............-.-.-.--.---.--.--.--.--.--.--.-.                174512272</w:t>
      </w:r>
    </w:p>
    <w:p>
      <w:r>
        <w:rPr>
          <w:rFonts w:ascii="Consolas" w:hAnsi="Consolas"/>
          <w:sz w:val="18"/>
        </w:rPr>
        <w:t>OX457059.1         159668277  .............-.-.-.--.---.--.--.--.--.--.--.A.-.-.--CT.-.-.-  159668309</w:t>
      </w:r>
    </w:p>
    <w:p>
      <w:r>
        <w:rPr>
          <w:rFonts w:ascii="Consolas" w:hAnsi="Consolas"/>
          <w:sz w:val="18"/>
        </w:rPr>
        <w:t>OX457059.1         114760953  .............-.-.-.--.---.--.--.--.--.--.--.-A-.-.            114760927</w:t>
      </w:r>
    </w:p>
    <w:p>
      <w:r>
        <w:rPr>
          <w:rFonts w:ascii="Consolas" w:hAnsi="Consolas"/>
          <w:sz w:val="18"/>
        </w:rPr>
        <w:t>OX457059.1         21191952   .............-.-.-.--.---.--.--.--.--.--.--.-.-.-.            21191978</w:t>
      </w:r>
    </w:p>
    <w:p>
      <w:r>
        <w:rPr>
          <w:rFonts w:ascii="Consolas" w:hAnsi="Consolas"/>
          <w:sz w:val="18"/>
        </w:rPr>
        <w:t>OX457059.1         37299761   .............-.-.-.--.---.--.--.--.--.--.--.                  37299784</w:t>
      </w:r>
    </w:p>
    <w:p>
      <w:r>
        <w:rPr>
          <w:rFonts w:ascii="Consolas" w:hAnsi="Consolas"/>
          <w:sz w:val="18"/>
        </w:rPr>
        <w:t>OX457059.1         64770401   .............-.-.-.--.---.--.--.--.--.--.--.                  64770378</w:t>
      </w:r>
    </w:p>
    <w:p>
      <w:r>
        <w:rPr>
          <w:rFonts w:ascii="Consolas" w:hAnsi="Consolas"/>
          <w:sz w:val="18"/>
        </w:rPr>
        <w:t>OX457059.1         66802292   .............-.-.-.--.---.--.--.--.--.--.--.A.-.-.            66802265</w:t>
      </w:r>
    </w:p>
    <w:p>
      <w:r>
        <w:rPr>
          <w:rFonts w:ascii="Consolas" w:hAnsi="Consolas"/>
          <w:sz w:val="18"/>
        </w:rPr>
        <w:t>OX457059.1         102928755  .............-.-.-.--.---.--.--.--.--.--.--.-.                102928779</w:t>
      </w:r>
    </w:p>
    <w:p>
      <w:r>
        <w:rPr>
          <w:rFonts w:ascii="Consolas" w:hAnsi="Consolas"/>
          <w:sz w:val="18"/>
        </w:rPr>
        <w:t>OX457059.1         139539101  .............-.-.-.--.---.--.--.--.--.--.--.-.-.              139539126</w:t>
      </w:r>
    </w:p>
    <w:p>
      <w:r>
        <w:rPr>
          <w:rFonts w:ascii="Consolas" w:hAnsi="Consolas"/>
          <w:sz w:val="18"/>
        </w:rPr>
        <w:t>OX457059.1         140350625  .............-.-.-.--.---.--.--.--.--.--.--.                  140350602</w:t>
      </w:r>
    </w:p>
    <w:p>
      <w:r>
        <w:rPr>
          <w:rFonts w:ascii="Consolas" w:hAnsi="Consolas"/>
          <w:sz w:val="18"/>
        </w:rPr>
        <w:t>OX457059.1         145835647  .............-.-.-.--.---.--.--.--.--.--.--.                  145835670</w:t>
      </w:r>
    </w:p>
    <w:p>
      <w:r>
        <w:rPr>
          <w:rFonts w:ascii="Consolas" w:hAnsi="Consolas"/>
          <w:sz w:val="18"/>
        </w:rPr>
        <w:t>OX457059.1         167499955  .............-.-.-.--.---.--.--.--.--.--.--.                  167499978</w:t>
      </w:r>
    </w:p>
    <w:p>
      <w:r>
        <w:rPr>
          <w:rFonts w:ascii="Consolas" w:hAnsi="Consolas"/>
          <w:sz w:val="18"/>
        </w:rPr>
        <w:t>OX457059.1         58042880   .............-.-.-.--.---.--.--.--.--.--.A-.-.-.-.            58042907</w:t>
      </w:r>
    </w:p>
    <w:p>
      <w:r>
        <w:rPr>
          <w:rFonts w:ascii="Consolas" w:hAnsi="Consolas"/>
          <w:sz w:val="18"/>
        </w:rPr>
        <w:t>OX457059.1         17956252   .............-.-.-.--.---.--.--.--.--.--.--G-.-.-.            17956226</w:t>
      </w:r>
    </w:p>
    <w:p>
      <w:r>
        <w:rPr>
          <w:rFonts w:ascii="Consolas" w:hAnsi="Consolas"/>
          <w:sz w:val="18"/>
        </w:rPr>
        <w:t>OX457059.1         30339761   .............-.-.-.--.---.--.--.--T--.--.--.-.                30339737</w:t>
      </w:r>
    </w:p>
    <w:p>
      <w:r>
        <w:rPr>
          <w:rFonts w:ascii="Consolas" w:hAnsi="Consolas"/>
          <w:sz w:val="18"/>
        </w:rPr>
        <w:t>OX457059.1         39832713   .............-.-.-.--.---.--.--.--.--.--.--.A.-.-.            39832740</w:t>
      </w:r>
    </w:p>
    <w:p>
      <w:r>
        <w:rPr>
          <w:rFonts w:ascii="Consolas" w:hAnsi="Consolas"/>
          <w:sz w:val="18"/>
        </w:rPr>
        <w:t>OX457059.1         53086890   .............-.-.-.--.---.--.--.--.--.--.--.                  53086913</w:t>
      </w:r>
    </w:p>
    <w:p>
      <w:r>
        <w:rPr>
          <w:rFonts w:ascii="Consolas" w:hAnsi="Consolas"/>
          <w:sz w:val="18"/>
        </w:rPr>
        <w:t>OX457059.1         64866782   .............-.-.-.--.---.--.--.--.--.--.--.                  64866805</w:t>
      </w:r>
    </w:p>
    <w:p>
      <w:r>
        <w:rPr>
          <w:rFonts w:ascii="Consolas" w:hAnsi="Consolas"/>
          <w:sz w:val="18"/>
        </w:rPr>
        <w:t>OX457059.1         87689007   .............-.-.-.--.---.--.--.--T--.--.--.-.                87688983</w:t>
      </w:r>
    </w:p>
    <w:p>
      <w:r>
        <w:rPr>
          <w:rFonts w:ascii="Consolas" w:hAnsi="Consolas"/>
          <w:sz w:val="18"/>
        </w:rPr>
        <w:t>OX457059.1         117255526  .............-.-.-.--.---.--.--.--.--.--.--.-A-.-.            117255500</w:t>
      </w:r>
    </w:p>
    <w:p>
      <w:r>
        <w:rPr>
          <w:rFonts w:ascii="Consolas" w:hAnsi="Consolas"/>
          <w:sz w:val="18"/>
        </w:rPr>
        <w:t>OX457059.1         132661414  .............-.-.-.--.---.--.--.--T--.--.--.-.                132661438</w:t>
      </w:r>
    </w:p>
    <w:p>
      <w:r>
        <w:rPr>
          <w:rFonts w:ascii="Consolas" w:hAnsi="Consolas"/>
          <w:sz w:val="18"/>
        </w:rPr>
        <w:t>OX457059.1         136786501  .............-.-.-.--.---.--.--.--.--.--.--.-A-.-.            136786475</w:t>
      </w:r>
    </w:p>
    <w:p>
      <w:r>
        <w:rPr>
          <w:rFonts w:ascii="Consolas" w:hAnsi="Consolas"/>
          <w:sz w:val="18"/>
        </w:rPr>
        <w:t>OX457059.1         153106975  .............-.-.-.--.---.--.--.--.--.--.--G-.-.-.            153107001</w:t>
      </w:r>
    </w:p>
    <w:p>
      <w:r>
        <w:rPr>
          <w:rFonts w:ascii="Consolas" w:hAnsi="Consolas"/>
          <w:sz w:val="18"/>
        </w:rPr>
        <w:t>OX457059.1         156291027  .............-.-.-.--.---.--.--.--.--.--.--.-A-.-.            156291001</w:t>
      </w:r>
    </w:p>
    <w:p>
      <w:r>
        <w:rPr>
          <w:rFonts w:ascii="Consolas" w:hAnsi="Consolas"/>
          <w:sz w:val="18"/>
        </w:rPr>
        <w:t>OX457059.1         157580348  .............-.-.-.--.---.--.--.                              157580329</w:t>
      </w:r>
    </w:p>
    <w:p>
      <w:r>
        <w:rPr>
          <w:rFonts w:ascii="Consolas" w:hAnsi="Consolas"/>
          <w:sz w:val="18"/>
        </w:rPr>
        <w:t>OX457059.1         157589919  .............-.-.-.--.---.--.--.--.--.--.--.                  157589942</w:t>
      </w:r>
    </w:p>
    <w:p>
      <w:r>
        <w:rPr>
          <w:rFonts w:ascii="Consolas" w:hAnsi="Consolas"/>
          <w:sz w:val="18"/>
        </w:rPr>
        <w:t>OX457059.1         2219040    .............-.-.-.--.---.--.--.--.--.--.--.-.                2219064</w:t>
      </w:r>
    </w:p>
    <w:p>
      <w:r>
        <w:rPr>
          <w:rFonts w:ascii="Consolas" w:hAnsi="Consolas"/>
          <w:sz w:val="18"/>
        </w:rPr>
        <w:t>OX457059.1         171323675  .............-.-.-.--.---.--.--.--T--.--.--G-.-.-.            171323649</w:t>
      </w:r>
    </w:p>
    <w:p>
      <w:r>
        <w:rPr>
          <w:rFonts w:ascii="Consolas" w:hAnsi="Consolas"/>
          <w:sz w:val="18"/>
        </w:rPr>
        <w:t>OX457059.1         10888972   .............-.-.-.--.---.--.--.--.--.--.--.A.-.-.            10888999</w:t>
      </w:r>
    </w:p>
    <w:p>
      <w:r>
        <w:rPr>
          <w:rFonts w:ascii="Consolas" w:hAnsi="Consolas"/>
          <w:sz w:val="18"/>
        </w:rPr>
        <w:t>OX457059.1         13174778   .............-.-.-.--.---.--.--.--.--.--.--.-.                13174802</w:t>
      </w:r>
    </w:p>
    <w:p>
      <w:r>
        <w:rPr>
          <w:rFonts w:ascii="Consolas" w:hAnsi="Consolas"/>
          <w:sz w:val="18"/>
        </w:rPr>
        <w:t>OX457059.1         16669659   .............-.-.-.--.---.--.--.--.--.--.--.-.-.              16669684</w:t>
      </w:r>
    </w:p>
    <w:p>
      <w:r>
        <w:rPr>
          <w:rFonts w:ascii="Consolas" w:hAnsi="Consolas"/>
          <w:sz w:val="18"/>
        </w:rPr>
        <w:t>OX457059.1         22623681   .............-.-.-.--.---.--.--.--.--.--.--.                  22623658</w:t>
      </w:r>
    </w:p>
    <w:p>
      <w:r>
        <w:rPr>
          <w:rFonts w:ascii="Consolas" w:hAnsi="Consolas"/>
          <w:sz w:val="18"/>
        </w:rPr>
        <w:t>OX457059.1         29815844   .............-.-.-.--.---.--.--.--.--.--.--.                  29815867</w:t>
      </w:r>
    </w:p>
    <w:p>
      <w:r>
        <w:rPr>
          <w:rFonts w:ascii="Consolas" w:hAnsi="Consolas"/>
          <w:sz w:val="18"/>
        </w:rPr>
        <w:t>OX457059.1         31935402   .............-.-.-.--.---.--.--.--.--.--.--.-.                31935426</w:t>
      </w:r>
    </w:p>
    <w:p>
      <w:r>
        <w:rPr>
          <w:rFonts w:ascii="Consolas" w:hAnsi="Consolas"/>
          <w:sz w:val="18"/>
        </w:rPr>
        <w:t>OX457059.1         50939803   .............-.-.-.--.---.--.--.--.--.--.--.                  50939826</w:t>
      </w:r>
    </w:p>
    <w:p>
      <w:r>
        <w:rPr>
          <w:rFonts w:ascii="Consolas" w:hAnsi="Consolas"/>
          <w:sz w:val="18"/>
        </w:rPr>
        <w:t>OX457059.1         53820622   .............-.-.-.--.---.--.--.--.--.--.--.-.                53820598</w:t>
      </w:r>
    </w:p>
    <w:p>
      <w:r>
        <w:rPr>
          <w:rFonts w:ascii="Consolas" w:hAnsi="Consolas"/>
          <w:sz w:val="18"/>
        </w:rPr>
        <w:t>OX457059.1         59288380   .............-.-.-.--.---.--.--.--.--.--.--.-.                59288356</w:t>
      </w:r>
    </w:p>
    <w:p>
      <w:r>
        <w:rPr>
          <w:rFonts w:ascii="Consolas" w:hAnsi="Consolas"/>
          <w:sz w:val="18"/>
        </w:rPr>
        <w:t>OX457059.1         63535547   .............-.-.-.--.---.--.--.--.--.--.--.-.-.              63535572</w:t>
      </w:r>
    </w:p>
    <w:p>
      <w:r>
        <w:rPr>
          <w:rFonts w:ascii="Consolas" w:hAnsi="Consolas"/>
          <w:sz w:val="18"/>
        </w:rPr>
        <w:t>OX457059.1         65289023   .............-.-.-.--.---.--.--.--.--.--.--.A.-.-.            65289050</w:t>
      </w:r>
    </w:p>
    <w:p>
      <w:r>
        <w:rPr>
          <w:rFonts w:ascii="Consolas" w:hAnsi="Consolas"/>
          <w:sz w:val="18"/>
        </w:rPr>
        <w:t>OX457059.1         72400814   .............-.-.-.--.---.--.--.--.--.--.--.-.-.              72400789</w:t>
      </w:r>
    </w:p>
    <w:p>
      <w:r>
        <w:rPr>
          <w:rFonts w:ascii="Consolas" w:hAnsi="Consolas"/>
          <w:sz w:val="18"/>
        </w:rPr>
        <w:t>OX457059.1         87152306   .............-.-.-.--.---.--.--.--.--.--.--.-.-.              87152281</w:t>
      </w:r>
    </w:p>
    <w:p>
      <w:r>
        <w:rPr>
          <w:rFonts w:ascii="Consolas" w:hAnsi="Consolas"/>
          <w:sz w:val="18"/>
        </w:rPr>
        <w:t>OX457059.1         94453186   .............-.-.-.--.---.--.--.--.--.--.--.-.                94453210</w:t>
      </w:r>
    </w:p>
    <w:p>
      <w:r>
        <w:rPr>
          <w:rFonts w:ascii="Consolas" w:hAnsi="Consolas"/>
          <w:sz w:val="18"/>
        </w:rPr>
        <w:t>OX457059.1         101205230  .............-.-.-.--.---.--.--.--.--.--.--.-.                101205206</w:t>
      </w:r>
    </w:p>
    <w:p>
      <w:r>
        <w:rPr>
          <w:rFonts w:ascii="Consolas" w:hAnsi="Consolas"/>
          <w:sz w:val="18"/>
        </w:rPr>
        <w:t>OX457059.1         101374934  .............-.-.-.--.---.--.--.--.--.--.--.                  101374957</w:t>
      </w:r>
    </w:p>
    <w:p>
      <w:r>
        <w:rPr>
          <w:rFonts w:ascii="Consolas" w:hAnsi="Consolas"/>
          <w:sz w:val="18"/>
        </w:rPr>
        <w:t>OX457059.1         102769587  .............-.-.-.--.---.--.--.--.--.--.--.                  102769564</w:t>
      </w:r>
    </w:p>
    <w:p>
      <w:r>
        <w:rPr>
          <w:rFonts w:ascii="Consolas" w:hAnsi="Consolas"/>
          <w:sz w:val="18"/>
        </w:rPr>
        <w:t>OX457059.1         103792411  .............-.-.-.--.---.--.--.--.--.--.--.-.-.              103792436</w:t>
      </w:r>
    </w:p>
    <w:p>
      <w:r>
        <w:rPr>
          <w:rFonts w:ascii="Consolas" w:hAnsi="Consolas"/>
          <w:sz w:val="18"/>
        </w:rPr>
        <w:t>OX457059.1         106474385  .............-.-.-.--.---.--.--.--.--.--.--.-.-.              106474410</w:t>
      </w:r>
    </w:p>
    <w:p>
      <w:r>
        <w:rPr>
          <w:rFonts w:ascii="Consolas" w:hAnsi="Consolas"/>
          <w:sz w:val="18"/>
        </w:rPr>
        <w:t>OX457059.1         110435804  .............-.-.-.--.---.--.--.--.--.--.--.-.                110435780</w:t>
      </w:r>
    </w:p>
    <w:p>
      <w:r>
        <w:rPr>
          <w:rFonts w:ascii="Consolas" w:hAnsi="Consolas"/>
          <w:sz w:val="18"/>
        </w:rPr>
        <w:t>OX457059.1         115433754  .............-.-.-.--.---.--.--.--.--.--.--.                  115433777</w:t>
      </w:r>
    </w:p>
    <w:p>
      <w:r>
        <w:rPr>
          <w:rFonts w:ascii="Consolas" w:hAnsi="Consolas"/>
          <w:sz w:val="18"/>
        </w:rPr>
        <w:t>OX457059.1         118896718  .............-.-.-.--.---.--.--.--.--.--.--.                  118896741</w:t>
      </w:r>
    </w:p>
    <w:p>
      <w:r>
        <w:rPr>
          <w:rFonts w:ascii="Consolas" w:hAnsi="Consolas"/>
          <w:sz w:val="18"/>
        </w:rPr>
        <w:t>OX457059.1         131607778  .............-.-.-.--.---.--.--.--.--.--.--.                  131607801</w:t>
      </w:r>
    </w:p>
    <w:p>
      <w:r>
        <w:rPr>
          <w:rFonts w:ascii="Consolas" w:hAnsi="Consolas"/>
          <w:sz w:val="18"/>
        </w:rPr>
        <w:t>OX457059.1         143649109  .............-.-.-.--.---.--.--.--.--.--.--.-.-.              143649084</w:t>
      </w:r>
    </w:p>
    <w:p>
      <w:r>
        <w:rPr>
          <w:rFonts w:ascii="Consolas" w:hAnsi="Consolas"/>
          <w:sz w:val="18"/>
        </w:rPr>
        <w:t>OX457059.1         146123025  .............-.-.-.--.---.--.--.--.--.--.--.-.-.              146123000</w:t>
      </w:r>
    </w:p>
    <w:p>
      <w:r>
        <w:rPr>
          <w:rFonts w:ascii="Consolas" w:hAnsi="Consolas"/>
          <w:sz w:val="18"/>
        </w:rPr>
        <w:t>OX457059.1         151442131  .............-.-.-.--.---.--.--.--.--.--.--.-.-.              151442156</w:t>
      </w:r>
    </w:p>
    <w:p>
      <w:r>
        <w:rPr>
          <w:rFonts w:ascii="Consolas" w:hAnsi="Consolas"/>
          <w:sz w:val="18"/>
        </w:rPr>
        <w:t>OX457059.1         152355147  .............-.-.-.--.---.--.--.--.--.--.--.-.-.              152355172</w:t>
      </w:r>
    </w:p>
    <w:p>
      <w:r>
        <w:rPr>
          <w:rFonts w:ascii="Consolas" w:hAnsi="Consolas"/>
          <w:sz w:val="18"/>
        </w:rPr>
        <w:t>OX457059.1         155956360  .............-.-.-.--.---.--.--.--.--.--.--.-.-.              155956335</w:t>
      </w:r>
    </w:p>
    <w:p>
      <w:r>
        <w:rPr>
          <w:rFonts w:ascii="Consolas" w:hAnsi="Consolas"/>
          <w:sz w:val="18"/>
        </w:rPr>
        <w:t>OX457059.1         157589923  .............-.-.-.--.---.--.--.--.--.--.--.-.-.              157589948</w:t>
      </w:r>
    </w:p>
    <w:p>
      <w:r>
        <w:rPr>
          <w:rFonts w:ascii="Consolas" w:hAnsi="Consolas"/>
          <w:sz w:val="18"/>
        </w:rPr>
        <w:t>OX457059.1         158699901  .............-.-.-.--.---.--.--.--.--.--.--.                  158699924</w:t>
      </w:r>
    </w:p>
    <w:p>
      <w:r>
        <w:rPr>
          <w:rFonts w:ascii="Consolas" w:hAnsi="Consolas"/>
          <w:sz w:val="18"/>
        </w:rPr>
        <w:t>OX457059.1         160141947  .............-.-.-.--.---.--.--.--.--.--.--.                  160141970</w:t>
      </w:r>
    </w:p>
    <w:p>
      <w:r>
        <w:rPr>
          <w:rFonts w:ascii="Consolas" w:hAnsi="Consolas"/>
          <w:sz w:val="18"/>
        </w:rPr>
        <w:t>OX457059.1         160141955  .............-.-.-.--.---.--.--.--.--.--.--.-.-.              160141980</w:t>
      </w:r>
    </w:p>
    <w:p>
      <w:r>
        <w:rPr>
          <w:rFonts w:ascii="Consolas" w:hAnsi="Consolas"/>
          <w:sz w:val="18"/>
        </w:rPr>
        <w:t>OX457059.1         160225013  .............-.-.-.--.---.--.--.--.--.--.--.                  160225036</w:t>
      </w:r>
    </w:p>
    <w:p>
      <w:r>
        <w:rPr>
          <w:rFonts w:ascii="Consolas" w:hAnsi="Consolas"/>
          <w:sz w:val="18"/>
        </w:rPr>
        <w:t>OX457059.1         160448778  .............-.-.-.--.---.--.--.--.--.--.--.-.-.              160448803</w:t>
      </w:r>
    </w:p>
    <w:p>
      <w:r>
        <w:rPr>
          <w:rFonts w:ascii="Consolas" w:hAnsi="Consolas"/>
          <w:sz w:val="18"/>
        </w:rPr>
        <w:t>OX457059.1         160610408  .............-.-.-.--.---.--.--.--.--.--.--.                  160610385</w:t>
      </w:r>
    </w:p>
    <w:p>
      <w:r>
        <w:rPr>
          <w:rFonts w:ascii="Consolas" w:hAnsi="Consolas"/>
          <w:sz w:val="18"/>
        </w:rPr>
        <w:t>OX457059.1         168704108  .............-.-.-.--.---.--.--.--.--.--.--.                  168704131</w:t>
      </w:r>
    </w:p>
    <w:p>
      <w:r>
        <w:rPr>
          <w:rFonts w:ascii="Consolas" w:hAnsi="Consolas"/>
          <w:sz w:val="18"/>
        </w:rPr>
        <w:t>OX457059.1         168704116  .............-.-.-.--.---.--.--.--.--.--.--.-.-.              168704141</w:t>
      </w:r>
    </w:p>
    <w:p>
      <w:r>
        <w:rPr>
          <w:rFonts w:ascii="Consolas" w:hAnsi="Consolas"/>
          <w:sz w:val="18"/>
        </w:rPr>
        <w:t>OX457059.1         170113939  .............-.-.-.--.---.--.--.--.--.--.--.-.-.              170113964</w:t>
      </w:r>
    </w:p>
    <w:p>
      <w:r>
        <w:rPr>
          <w:rFonts w:ascii="Consolas" w:hAnsi="Consolas"/>
          <w:sz w:val="18"/>
        </w:rPr>
        <w:t>OX457059.1         171268114  .............-.-.-.--.---.--.--.--.--.--.--.-.                171268138</w:t>
      </w:r>
    </w:p>
    <w:p>
      <w:r>
        <w:rPr>
          <w:rFonts w:ascii="Consolas" w:hAnsi="Consolas"/>
          <w:sz w:val="18"/>
        </w:rPr>
        <w:t>OX457059.1         50779264   .............-.-.-.--.---.--.--.--.--.--.                     50779242</w:t>
      </w:r>
    </w:p>
    <w:p>
      <w:r>
        <w:rPr>
          <w:rFonts w:ascii="Consolas" w:hAnsi="Consolas"/>
          <w:sz w:val="18"/>
        </w:rPr>
        <w:t>OX457059.1         49816608   .............-.-.-.--.---.--.--.--.--.                        49816587</w:t>
      </w:r>
    </w:p>
    <w:p>
      <w:r>
        <w:rPr>
          <w:rFonts w:ascii="Consolas" w:hAnsi="Consolas"/>
          <w:sz w:val="18"/>
        </w:rPr>
        <w:t>OX457059.1         60127416   .............-.-.-.--.---.--.--.--.--.--.                     60127438</w:t>
      </w:r>
    </w:p>
    <w:p>
      <w:r>
        <w:rPr>
          <w:rFonts w:ascii="Consolas" w:hAnsi="Consolas"/>
          <w:sz w:val="18"/>
        </w:rPr>
        <w:t>OX457059.1         76502206   .............-.-.-.--.---.--.--.--.--.--.--.-.-.              76502181</w:t>
      </w:r>
    </w:p>
    <w:p>
      <w:r>
        <w:rPr>
          <w:rFonts w:ascii="Consolas" w:hAnsi="Consolas"/>
          <w:sz w:val="18"/>
        </w:rPr>
        <w:t>OX457059.1         77330897   .............-.-.-.--.---.--.--.--.--.--.--.-.-.              77330872</w:t>
      </w:r>
    </w:p>
    <w:p>
      <w:r>
        <w:rPr>
          <w:rFonts w:ascii="Consolas" w:hAnsi="Consolas"/>
          <w:sz w:val="18"/>
        </w:rPr>
        <w:t>OX457059.1         86769909   .............-.-.-.--.---.--.--.--T--.--.--.-.                86769933</w:t>
      </w:r>
    </w:p>
    <w:p>
      <w:r>
        <w:rPr>
          <w:rFonts w:ascii="Consolas" w:hAnsi="Consolas"/>
          <w:sz w:val="18"/>
        </w:rPr>
        <w:t>OX457059.1         92294887   .............-.-.-.--.---.--.--.--T--.--.--.-.                92294911</w:t>
      </w:r>
    </w:p>
    <w:p>
      <w:r>
        <w:rPr>
          <w:rFonts w:ascii="Consolas" w:hAnsi="Consolas"/>
          <w:sz w:val="18"/>
        </w:rPr>
        <w:t>OX457059.1         105624545  .............-.-.-.--.---.--.--.--.--.--.--.                  105624568</w:t>
      </w:r>
    </w:p>
    <w:p>
      <w:r>
        <w:rPr>
          <w:rFonts w:ascii="Consolas" w:hAnsi="Consolas"/>
          <w:sz w:val="18"/>
        </w:rPr>
        <w:t>OX457059.1         116434478  .............-.-.-.--.---.--.--.--.--.                        116434499</w:t>
      </w:r>
    </w:p>
    <w:p>
      <w:r>
        <w:rPr>
          <w:rFonts w:ascii="Consolas" w:hAnsi="Consolas"/>
          <w:sz w:val="18"/>
        </w:rPr>
        <w:t>OX457059.1         124155433  .............-.-.-.--.---.--.--.--.--.                        124155454</w:t>
      </w:r>
    </w:p>
    <w:p>
      <w:r>
        <w:rPr>
          <w:rFonts w:ascii="Consolas" w:hAnsi="Consolas"/>
          <w:sz w:val="18"/>
        </w:rPr>
        <w:t>OX457059.1         126168022  .............-.-.-.--.---.--.--.--T--.--.--.-.-.              126168047</w:t>
      </w:r>
    </w:p>
    <w:p>
      <w:r>
        <w:rPr>
          <w:rFonts w:ascii="Consolas" w:hAnsi="Consolas"/>
          <w:sz w:val="18"/>
        </w:rPr>
        <w:t>OX457059.1         127851086  .............-.-.-.--.---.--.--.--.--.--.--.                  127851109</w:t>
      </w:r>
    </w:p>
    <w:p>
      <w:r>
        <w:rPr>
          <w:rFonts w:ascii="Consolas" w:hAnsi="Consolas"/>
          <w:sz w:val="18"/>
        </w:rPr>
        <w:t>OX457059.1         140163141  .............-.-.-.--.---.--.--.--.--C--.--.                  140163118</w:t>
      </w:r>
    </w:p>
    <w:p>
      <w:r>
        <w:rPr>
          <w:rFonts w:ascii="Consolas" w:hAnsi="Consolas"/>
          <w:sz w:val="18"/>
        </w:rPr>
        <w:t>OX457059.1         152472156  .............-.-.-.--.---.--.--.--.--.--.--.                  152472133</w:t>
      </w:r>
    </w:p>
    <w:p>
      <w:r>
        <w:rPr>
          <w:rFonts w:ascii="Consolas" w:hAnsi="Consolas"/>
          <w:sz w:val="18"/>
        </w:rPr>
        <w:t>OX457059.1         161179990  .............-.-.-.--.---.--.--.--T--.--.--.-.                161180014</w:t>
      </w:r>
    </w:p>
    <w:p>
      <w:r>
        <w:rPr>
          <w:rFonts w:ascii="Consolas" w:hAnsi="Consolas"/>
          <w:sz w:val="18"/>
        </w:rPr>
        <w:t>OX457059.1         1668454    .............-.-.-.--.---.--.--.--.--.--.--.                  1668477</w:t>
      </w:r>
    </w:p>
    <w:p>
      <w:r>
        <w:rPr>
          <w:rFonts w:ascii="Consolas" w:hAnsi="Consolas"/>
          <w:sz w:val="18"/>
        </w:rPr>
        <w:t>OX457059.1         53760538   .............-.-.-.--.---.--.--.--.--.--.--.                  53760515</w:t>
      </w:r>
    </w:p>
    <w:p>
      <w:r>
        <w:rPr>
          <w:rFonts w:ascii="Consolas" w:hAnsi="Consolas"/>
          <w:sz w:val="18"/>
        </w:rPr>
        <w:t>OX457059.1         82235888   .............-.-.-.--.---G--.--.--G--.--.--.-.                82235864</w:t>
      </w:r>
    </w:p>
    <w:p>
      <w:r>
        <w:rPr>
          <w:rFonts w:ascii="Consolas" w:hAnsi="Consolas"/>
          <w:sz w:val="18"/>
        </w:rPr>
        <w:t>OX457059.1         136889573  .............-.-.-.--.---.--.--.--T--.--C--.-.-.              136889548</w:t>
      </w:r>
    </w:p>
    <w:p>
      <w:r>
        <w:rPr>
          <w:rFonts w:ascii="Consolas" w:hAnsi="Consolas"/>
          <w:sz w:val="18"/>
        </w:rPr>
        <w:t>OX457059.1         145835651  .............-.-.-.--.---.--.--.--.--.--.--.-.T.-.--CT.C.-.-  145835684</w:t>
      </w:r>
    </w:p>
    <w:p>
      <w:r>
        <w:rPr>
          <w:rFonts w:ascii="Consolas" w:hAnsi="Consolas"/>
          <w:sz w:val="18"/>
        </w:rPr>
        <w:t>OX457059.1         4221578    .............-.-.-.--.---.--.--.--.--.--.--.-.                4221602</w:t>
      </w:r>
    </w:p>
    <w:p>
      <w:r>
        <w:rPr>
          <w:rFonts w:ascii="Consolas" w:hAnsi="Consolas"/>
          <w:sz w:val="18"/>
        </w:rPr>
        <w:t>OX457059.1         5010408    .............-.-.-.--.---.--.--.--.--.--.--.-.                5010384</w:t>
      </w:r>
    </w:p>
    <w:p>
      <w:r>
        <w:rPr>
          <w:rFonts w:ascii="Consolas" w:hAnsi="Consolas"/>
          <w:sz w:val="18"/>
        </w:rPr>
        <w:t>OX457059.1         5010412    .............-.-.-.--.---.--.--.--.--.--.--.                  5010389</w:t>
      </w:r>
    </w:p>
    <w:p>
      <w:r>
        <w:rPr>
          <w:rFonts w:ascii="Consolas" w:hAnsi="Consolas"/>
          <w:sz w:val="18"/>
        </w:rPr>
        <w:t>OX457059.1         7200759    .............-.-.-.--.---.--.--.--.--.--.--.-.                7200735</w:t>
      </w:r>
    </w:p>
    <w:p>
      <w:r>
        <w:rPr>
          <w:rFonts w:ascii="Consolas" w:hAnsi="Consolas"/>
          <w:sz w:val="18"/>
        </w:rPr>
        <w:t>OX457059.1         9751561    .............-.-.-.--.---.--.--.--.--.--.--.                  9751584</w:t>
      </w:r>
    </w:p>
    <w:p>
      <w:r>
        <w:rPr>
          <w:rFonts w:ascii="Consolas" w:hAnsi="Consolas"/>
          <w:sz w:val="18"/>
        </w:rPr>
        <w:t>OX457059.1         11281564   .............-.-.-.--.---.--.--.--.--.--.--.                  11281587</w:t>
      </w:r>
    </w:p>
    <w:p>
      <w:r>
        <w:rPr>
          <w:rFonts w:ascii="Consolas" w:hAnsi="Consolas"/>
          <w:sz w:val="18"/>
        </w:rPr>
        <w:t>OX457059.1         13592216   .............-.-.-.--.---.--.--.--.--.--.--.                  13592239</w:t>
      </w:r>
    </w:p>
    <w:p>
      <w:r>
        <w:rPr>
          <w:rFonts w:ascii="Consolas" w:hAnsi="Consolas"/>
          <w:sz w:val="18"/>
        </w:rPr>
        <w:t>OX457059.1         18257382   .............-.-.-.--.---.--.--.--.--.--.--.                  18257359</w:t>
      </w:r>
    </w:p>
    <w:p>
      <w:r>
        <w:rPr>
          <w:rFonts w:ascii="Consolas" w:hAnsi="Consolas"/>
          <w:sz w:val="18"/>
        </w:rPr>
        <w:t>OX457059.1         19276325   .............-.-.-.--.---.--.--.--.--.--.--.-.                19276349</w:t>
      </w:r>
    </w:p>
    <w:p>
      <w:r>
        <w:rPr>
          <w:rFonts w:ascii="Consolas" w:hAnsi="Consolas"/>
          <w:sz w:val="18"/>
        </w:rPr>
        <w:t>OX457059.1         21717507   .............-.-.-.--.---.--.--.--.--.--.--.-.                21717483</w:t>
      </w:r>
    </w:p>
    <w:p>
      <w:r>
        <w:rPr>
          <w:rFonts w:ascii="Consolas" w:hAnsi="Consolas"/>
          <w:sz w:val="18"/>
        </w:rPr>
        <w:t>OX457059.1         22177470   .............-.-.-.--.---.--.--.--.--.--.--.-.                22177494</w:t>
      </w:r>
    </w:p>
    <w:p>
      <w:r>
        <w:rPr>
          <w:rFonts w:ascii="Consolas" w:hAnsi="Consolas"/>
          <w:sz w:val="18"/>
        </w:rPr>
        <w:t>OX457059.1         22623677   .............-.-.-.--.---.--.--.--.--.--.--.-.                22623653</w:t>
      </w:r>
    </w:p>
    <w:p>
      <w:r>
        <w:rPr>
          <w:rFonts w:ascii="Consolas" w:hAnsi="Consolas"/>
          <w:sz w:val="18"/>
        </w:rPr>
        <w:t>OX457059.1         25849798   .............-.-.-.--.---.--.--.--.--.--.--.A.-.-.            25849825</w:t>
      </w:r>
    </w:p>
    <w:p>
      <w:r>
        <w:rPr>
          <w:rFonts w:ascii="Consolas" w:hAnsi="Consolas"/>
          <w:sz w:val="18"/>
        </w:rPr>
        <w:t>OX457059.1         27729514   .............-.-.-.--.---.--.--.--.--.--.                     27729492</w:t>
      </w:r>
    </w:p>
    <w:p>
      <w:r>
        <w:rPr>
          <w:rFonts w:ascii="Consolas" w:hAnsi="Consolas"/>
          <w:sz w:val="18"/>
        </w:rPr>
        <w:t>OX457059.1         28626053   .............-.-.-.--.---.--.--.--.--.--.--.                  28626076</w:t>
      </w:r>
    </w:p>
    <w:p>
      <w:r>
        <w:rPr>
          <w:rFonts w:ascii="Consolas" w:hAnsi="Consolas"/>
          <w:sz w:val="18"/>
        </w:rPr>
        <w:t>OX457059.1         28626061   .............-.-.-.--.---.--.--.--.--.--.--.-.                28626085</w:t>
      </w:r>
    </w:p>
    <w:p>
      <w:r>
        <w:rPr>
          <w:rFonts w:ascii="Consolas" w:hAnsi="Consolas"/>
          <w:sz w:val="18"/>
        </w:rPr>
        <w:t>OX457059.1         28987513   .............-.-.-.--.---.--.--.--.--.--.--.-.                28987489</w:t>
      </w:r>
    </w:p>
    <w:p>
      <w:r>
        <w:rPr>
          <w:rFonts w:ascii="Consolas" w:hAnsi="Consolas"/>
          <w:sz w:val="18"/>
        </w:rPr>
        <w:t>OX457059.1         34451419   .............-.-.-.--.---.--.--.--.--.--.--.-.                34451395</w:t>
      </w:r>
    </w:p>
    <w:p>
      <w:r>
        <w:rPr>
          <w:rFonts w:ascii="Consolas" w:hAnsi="Consolas"/>
          <w:sz w:val="18"/>
        </w:rPr>
        <w:t>OX457059.1         35335337   .............-.-.-.--.---.--.--.--.--.--.--.                  35335360</w:t>
      </w:r>
    </w:p>
    <w:p>
      <w:r>
        <w:rPr>
          <w:rFonts w:ascii="Consolas" w:hAnsi="Consolas"/>
          <w:sz w:val="18"/>
        </w:rPr>
        <w:t>OX457059.1         37299765   .............-.-.-.--.---.--.--.--.--.--.--.-.                37299789</w:t>
      </w:r>
    </w:p>
    <w:p>
      <w:r>
        <w:rPr>
          <w:rFonts w:ascii="Consolas" w:hAnsi="Consolas"/>
          <w:sz w:val="18"/>
        </w:rPr>
        <w:t>OX457059.1         42606383   .............-.-.-.--.---.--.--.--.--.--.--.-.                42606407</w:t>
      </w:r>
    </w:p>
    <w:p>
      <w:r>
        <w:rPr>
          <w:rFonts w:ascii="Consolas" w:hAnsi="Consolas"/>
          <w:sz w:val="18"/>
        </w:rPr>
        <w:t>OX457059.1         45296626   .............-.-.-.--.---.--.--.--.--.--.--.-.                45296602</w:t>
      </w:r>
    </w:p>
    <w:p>
      <w:r>
        <w:rPr>
          <w:rFonts w:ascii="Consolas" w:hAnsi="Consolas"/>
          <w:sz w:val="18"/>
        </w:rPr>
        <w:t>OX457059.1         46695025   .............-.-.-.--.---.--.--.--.--.--.--.-.                46695001</w:t>
      </w:r>
    </w:p>
    <w:p>
      <w:r>
        <w:rPr>
          <w:rFonts w:ascii="Consolas" w:hAnsi="Consolas"/>
          <w:sz w:val="18"/>
        </w:rPr>
        <w:t>OX457059.1         48592292   .............-.-.-.--.---.--.--.--.--.--.--.                  48592315</w:t>
      </w:r>
    </w:p>
    <w:p>
      <w:r>
        <w:rPr>
          <w:rFonts w:ascii="Consolas" w:hAnsi="Consolas"/>
          <w:sz w:val="18"/>
        </w:rPr>
        <w:t>OX457059.1         53086898   .............-.-.-.--.---.--.--.--.--.--.--.-.                53086922</w:t>
      </w:r>
    </w:p>
    <w:p>
      <w:r>
        <w:rPr>
          <w:rFonts w:ascii="Consolas" w:hAnsi="Consolas"/>
          <w:sz w:val="18"/>
        </w:rPr>
        <w:t>OX457059.1         57587588   .............-.-.-.--.---.--.--.--.--.--.--.-.                57587564</w:t>
      </w:r>
    </w:p>
    <w:p>
      <w:r>
        <w:rPr>
          <w:rFonts w:ascii="Consolas" w:hAnsi="Consolas"/>
          <w:sz w:val="18"/>
        </w:rPr>
        <w:t>OX457059.1         58690322   .............-.-.-.--.---.--.--.--.--.--.--.-.                58690298</w:t>
      </w:r>
    </w:p>
    <w:p>
      <w:r>
        <w:rPr>
          <w:rFonts w:ascii="Consolas" w:hAnsi="Consolas"/>
          <w:sz w:val="18"/>
        </w:rPr>
        <w:t>OX457059.1         59515995   .............-.-.-.--.---.--.--.--.--.--.--.-.                59515971</w:t>
      </w:r>
    </w:p>
    <w:p>
      <w:r>
        <w:rPr>
          <w:rFonts w:ascii="Consolas" w:hAnsi="Consolas"/>
          <w:sz w:val="18"/>
        </w:rPr>
        <w:t>OX457059.1         59519330   .............-.-.-.--.---.--.--.--.--.--.--.                  59519353</w:t>
      </w:r>
    </w:p>
    <w:p>
      <w:r>
        <w:rPr>
          <w:rFonts w:ascii="Consolas" w:hAnsi="Consolas"/>
          <w:sz w:val="18"/>
        </w:rPr>
        <w:t>OX457059.1         60376687   .............-.-.-.--.---.--.--.--.--.--.--.                  60376664</w:t>
      </w:r>
    </w:p>
    <w:p>
      <w:r>
        <w:rPr>
          <w:rFonts w:ascii="Consolas" w:hAnsi="Consolas"/>
          <w:sz w:val="18"/>
        </w:rPr>
        <w:t>OX457059.1         61508517   .............-.-.-.--.---.--.--.--.--.--.--.-.                61508493</w:t>
      </w:r>
    </w:p>
    <w:p>
      <w:r>
        <w:rPr>
          <w:rFonts w:ascii="Consolas" w:hAnsi="Consolas"/>
          <w:sz w:val="18"/>
        </w:rPr>
        <w:t>OX457059.1         63535543   .............-.-.-.--.---.--.--.--.--.--.--.                  63535566</w:t>
      </w:r>
    </w:p>
    <w:p>
      <w:r>
        <w:rPr>
          <w:rFonts w:ascii="Consolas" w:hAnsi="Consolas"/>
          <w:sz w:val="18"/>
        </w:rPr>
        <w:t>OX457059.1         67940257   .............-.-.-.--.---.--.--.--.--.--.--.-.                67940233</w:t>
      </w:r>
    </w:p>
    <w:p>
      <w:r>
        <w:rPr>
          <w:rFonts w:ascii="Consolas" w:hAnsi="Consolas"/>
          <w:sz w:val="18"/>
        </w:rPr>
        <w:t>OX457059.1         70404578   .............-.-.-.--.---.--.--.--.--.--.--.-.                70404554</w:t>
      </w:r>
    </w:p>
    <w:p>
      <w:r>
        <w:rPr>
          <w:rFonts w:ascii="Consolas" w:hAnsi="Consolas"/>
          <w:sz w:val="18"/>
        </w:rPr>
        <w:t>OX457059.1         70404598   .............-.-.-.--.---.--.--.--.--.--.--.                  70404575</w:t>
      </w:r>
    </w:p>
    <w:p>
      <w:r>
        <w:rPr>
          <w:rFonts w:ascii="Consolas" w:hAnsi="Consolas"/>
          <w:sz w:val="18"/>
        </w:rPr>
        <w:t>OX457059.1         72400818   .............-.-.-.--.---.--.--.--.--.--.--.                  72400795</w:t>
      </w:r>
    </w:p>
    <w:p>
      <w:r>
        <w:rPr>
          <w:rFonts w:ascii="Consolas" w:hAnsi="Consolas"/>
          <w:sz w:val="18"/>
        </w:rPr>
        <w:t>OX457059.1         78071236   .............-.-.-.--.---.--.--.--.--.--.--.-.                78071260</w:t>
      </w:r>
    </w:p>
    <w:p>
      <w:r>
        <w:rPr>
          <w:rFonts w:ascii="Consolas" w:hAnsi="Consolas"/>
          <w:sz w:val="18"/>
        </w:rPr>
        <w:t>OX457059.1         80789847   .............-.-.-.--.---.--.--.--.--.--.--.                  80789870</w:t>
      </w:r>
    </w:p>
    <w:p>
      <w:r>
        <w:rPr>
          <w:rFonts w:ascii="Consolas" w:hAnsi="Consolas"/>
          <w:sz w:val="18"/>
        </w:rPr>
        <w:t>OX457059.1         81427643   .............-.-.-.--.---.--.--.--.--.--.--.-.                81427667</w:t>
      </w:r>
    </w:p>
    <w:p>
      <w:r>
        <w:rPr>
          <w:rFonts w:ascii="Consolas" w:hAnsi="Consolas"/>
          <w:sz w:val="18"/>
        </w:rPr>
        <w:t>OX457059.1         83386844   .............-.-.-.--.---.--.--.--.--.--.--.-.                83386868</w:t>
      </w:r>
    </w:p>
    <w:p>
      <w:r>
        <w:rPr>
          <w:rFonts w:ascii="Consolas" w:hAnsi="Consolas"/>
          <w:sz w:val="18"/>
        </w:rPr>
        <w:t>OX457059.1         86967272   .............-.-.-.--.---.--.--.--.--.--.--.-.                86967248</w:t>
      </w:r>
    </w:p>
    <w:p>
      <w:r>
        <w:rPr>
          <w:rFonts w:ascii="Consolas" w:hAnsi="Consolas"/>
          <w:sz w:val="18"/>
        </w:rPr>
        <w:t>OX457059.1         89399836   .............-.-.-.--.---.--.--.--.--.--.--.                  89399813</w:t>
      </w:r>
    </w:p>
    <w:p>
      <w:r>
        <w:rPr>
          <w:rFonts w:ascii="Consolas" w:hAnsi="Consolas"/>
          <w:sz w:val="18"/>
        </w:rPr>
        <w:t>OX457059.1         92352010   .............-.-.-.--.---.--.--.--.--.--.--.                  92351987</w:t>
      </w:r>
    </w:p>
    <w:p>
      <w:r>
        <w:rPr>
          <w:rFonts w:ascii="Consolas" w:hAnsi="Consolas"/>
          <w:sz w:val="18"/>
        </w:rPr>
        <w:t>OX457059.1         94355748   .............-.-.-.--.---.--.--.--.--.--.--.-.                94355724</w:t>
      </w:r>
    </w:p>
    <w:p>
      <w:r>
        <w:rPr>
          <w:rFonts w:ascii="Consolas" w:hAnsi="Consolas"/>
          <w:sz w:val="18"/>
        </w:rPr>
        <w:t>OX457059.1         94487781   .............-.-.-.--.---.--.--.--.--.--.--.                  94487804</w:t>
      </w:r>
    </w:p>
    <w:p>
      <w:r>
        <w:rPr>
          <w:rFonts w:ascii="Consolas" w:hAnsi="Consolas"/>
          <w:sz w:val="18"/>
        </w:rPr>
        <w:t>OX457059.1         94487801   .............-.-.-.--.---.--.--.--.--.--.--.-.                94487825</w:t>
      </w:r>
    </w:p>
    <w:p>
      <w:r>
        <w:rPr>
          <w:rFonts w:ascii="Consolas" w:hAnsi="Consolas"/>
          <w:sz w:val="18"/>
        </w:rPr>
        <w:t>OX457059.1         97280170   .............-.-.-.--.---.--.--.--.--.--.--.-.                97280146</w:t>
      </w:r>
    </w:p>
    <w:p>
      <w:r>
        <w:rPr>
          <w:rFonts w:ascii="Consolas" w:hAnsi="Consolas"/>
          <w:sz w:val="18"/>
        </w:rPr>
        <w:t>OX457059.1         102298714  .............-.-.-.--.---.--.--.--.--.--.--.-.                102298690</w:t>
      </w:r>
    </w:p>
    <w:p>
      <w:r>
        <w:rPr>
          <w:rFonts w:ascii="Consolas" w:hAnsi="Consolas"/>
          <w:sz w:val="18"/>
        </w:rPr>
        <w:t>OX457059.1         105106432  .............-.-.-.--.---.--.--.--.--.--.--.-.                105106408</w:t>
      </w:r>
    </w:p>
    <w:p>
      <w:r>
        <w:rPr>
          <w:rFonts w:ascii="Consolas" w:hAnsi="Consolas"/>
          <w:sz w:val="18"/>
        </w:rPr>
        <w:t>OX457059.1         116177280  .............-.-.-.--.---.--.--.--.--.--.--.-.                116177256</w:t>
      </w:r>
    </w:p>
    <w:p>
      <w:r>
        <w:rPr>
          <w:rFonts w:ascii="Consolas" w:hAnsi="Consolas"/>
          <w:sz w:val="18"/>
        </w:rPr>
        <w:t>OX457059.1         117306092  .............-.-.-.--.---.--.--.--.--.--.--.-.                117306116</w:t>
      </w:r>
    </w:p>
    <w:p>
      <w:r>
        <w:rPr>
          <w:rFonts w:ascii="Consolas" w:hAnsi="Consolas"/>
          <w:sz w:val="18"/>
        </w:rPr>
        <w:t>OX457059.1         118982486  .............-.-.-.--.---.--.--.--.--.--.--.-.                118982510</w:t>
      </w:r>
    </w:p>
    <w:p>
      <w:r>
        <w:rPr>
          <w:rFonts w:ascii="Consolas" w:hAnsi="Consolas"/>
          <w:sz w:val="18"/>
        </w:rPr>
        <w:t>OX457059.1         120174483  .............-.-.-.--.---.--.--.--.--.--.--.                  120174460</w:t>
      </w:r>
    </w:p>
    <w:p>
      <w:r>
        <w:rPr>
          <w:rFonts w:ascii="Consolas" w:hAnsi="Consolas"/>
          <w:sz w:val="18"/>
        </w:rPr>
        <w:t>OX457059.1         121979804  .............-.-.-.--.---.--.--.--.--.--.--.-.                121979828</w:t>
      </w:r>
    </w:p>
    <w:p>
      <w:r>
        <w:rPr>
          <w:rFonts w:ascii="Consolas" w:hAnsi="Consolas"/>
          <w:sz w:val="18"/>
        </w:rPr>
        <w:t>OX457059.1         123499916  .............-.-.-.--.---.--.--.--.--.--.--.-.                123499892</w:t>
      </w:r>
    </w:p>
    <w:p>
      <w:r>
        <w:rPr>
          <w:rFonts w:ascii="Consolas" w:hAnsi="Consolas"/>
          <w:sz w:val="18"/>
        </w:rPr>
        <w:t>OX457059.1         123499924  .............-.-.-.--.---.--.--.--.--.--.--.                  123499901</w:t>
      </w:r>
    </w:p>
    <w:p>
      <w:r>
        <w:rPr>
          <w:rFonts w:ascii="Consolas" w:hAnsi="Consolas"/>
          <w:sz w:val="18"/>
        </w:rPr>
        <w:t>OX457059.1         128852440  .............-.-.-.--.---.--.--.--.--.--.--.-.                128852464</w:t>
      </w:r>
    </w:p>
    <w:p>
      <w:r>
        <w:rPr>
          <w:rFonts w:ascii="Consolas" w:hAnsi="Consolas"/>
          <w:sz w:val="18"/>
        </w:rPr>
        <w:t>OX457059.1         130180666  .............-.-.-.--.---.--.--.--.--.--.--.-.                130180642</w:t>
      </w:r>
    </w:p>
    <w:p>
      <w:r>
        <w:rPr>
          <w:rFonts w:ascii="Consolas" w:hAnsi="Consolas"/>
          <w:sz w:val="18"/>
        </w:rPr>
        <w:t>OX457059.1         130458927  .............-.-.-.--.---.--.--.--.--.--.--.-.                130458951</w:t>
      </w:r>
    </w:p>
    <w:p>
      <w:r>
        <w:rPr>
          <w:rFonts w:ascii="Consolas" w:hAnsi="Consolas"/>
          <w:sz w:val="18"/>
        </w:rPr>
        <w:t>OX457059.1         131607782  .............-.-.-.--.---.--.--.--.--.--.--.-.                131607806</w:t>
      </w:r>
    </w:p>
    <w:p>
      <w:r>
        <w:rPr>
          <w:rFonts w:ascii="Consolas" w:hAnsi="Consolas"/>
          <w:sz w:val="18"/>
        </w:rPr>
        <w:t>OX457059.1         137243572  .............-.-.-.--.---.--.--.--.--.--.--.-.                137243596</w:t>
      </w:r>
    </w:p>
    <w:p>
      <w:r>
        <w:rPr>
          <w:rFonts w:ascii="Consolas" w:hAnsi="Consolas"/>
          <w:sz w:val="18"/>
        </w:rPr>
        <w:t>OX457059.1         138574778  .............-.-.-.--.---.--.--.--.--.--.--.                  138574801</w:t>
      </w:r>
    </w:p>
    <w:p>
      <w:r>
        <w:rPr>
          <w:rFonts w:ascii="Consolas" w:hAnsi="Consolas"/>
          <w:sz w:val="18"/>
        </w:rPr>
        <w:t>OX457059.1         140081564  .............-.-.-.--.---.--.--.--.--.--.--.-.                140081540</w:t>
      </w:r>
    </w:p>
    <w:p>
      <w:r>
        <w:rPr>
          <w:rFonts w:ascii="Consolas" w:hAnsi="Consolas"/>
          <w:sz w:val="18"/>
        </w:rPr>
        <w:t>OX457059.1         144006422  .............-.-.-.--.---.--.--.--.--.--.--.                  144006445</w:t>
      </w:r>
    </w:p>
    <w:p>
      <w:r>
        <w:rPr>
          <w:rFonts w:ascii="Consolas" w:hAnsi="Consolas"/>
          <w:sz w:val="18"/>
        </w:rPr>
        <w:t>OX457059.1         144006430  .............-.-.-.--.---.--.--.--.--.--.--.-.                144006454</w:t>
      </w:r>
    </w:p>
    <w:p>
      <w:r>
        <w:rPr>
          <w:rFonts w:ascii="Consolas" w:hAnsi="Consolas"/>
          <w:sz w:val="18"/>
        </w:rPr>
        <w:t>OX457059.1         145375592  .............-.-.-.--.---.--.--.--.--.--.--.-.                145375616</w:t>
      </w:r>
    </w:p>
    <w:p>
      <w:r>
        <w:rPr>
          <w:rFonts w:ascii="Consolas" w:hAnsi="Consolas"/>
          <w:sz w:val="18"/>
        </w:rPr>
        <w:t>OX457059.1         146123033  .............-.-.-.--.---.--.--.--.--.--.--.                  146123010</w:t>
      </w:r>
    </w:p>
    <w:p>
      <w:r>
        <w:rPr>
          <w:rFonts w:ascii="Consolas" w:hAnsi="Consolas"/>
          <w:sz w:val="18"/>
        </w:rPr>
        <w:t>OX457059.1         146489785  .............-.-.-.--.---.--.--.--.--.--.--.-.                146489809</w:t>
      </w:r>
    </w:p>
    <w:p>
      <w:r>
        <w:rPr>
          <w:rFonts w:ascii="Consolas" w:hAnsi="Consolas"/>
          <w:sz w:val="18"/>
        </w:rPr>
        <w:t>OX457059.1         150576934  .............-.-.-.--.---.--.--.--.--.--.--.                  150576911</w:t>
      </w:r>
    </w:p>
    <w:p>
      <w:r>
        <w:rPr>
          <w:rFonts w:ascii="Consolas" w:hAnsi="Consolas"/>
          <w:sz w:val="18"/>
        </w:rPr>
        <w:t>OX457059.1         151442127  .............-.-.-.--.---.--.--.--.--.--.--.                  151442150</w:t>
      </w:r>
    </w:p>
    <w:p>
      <w:r>
        <w:rPr>
          <w:rFonts w:ascii="Consolas" w:hAnsi="Consolas"/>
          <w:sz w:val="18"/>
        </w:rPr>
        <w:t>OX457059.1         154272436  .............-.-.-.--.---.--.--.--.--.--.--.-.                154272460</w:t>
      </w:r>
    </w:p>
    <w:p>
      <w:r>
        <w:rPr>
          <w:rFonts w:ascii="Consolas" w:hAnsi="Consolas"/>
          <w:sz w:val="18"/>
        </w:rPr>
        <w:t>OX457059.1         154455195  .............-.-.-.--.---.--.--.--.--.--.--.-.                154455171</w:t>
      </w:r>
    </w:p>
    <w:p>
      <w:r>
        <w:rPr>
          <w:rFonts w:ascii="Consolas" w:hAnsi="Consolas"/>
          <w:sz w:val="18"/>
        </w:rPr>
        <w:t>OX457059.1         154455211  .............-.-.-.--.---.--.--.--.--.--.--.                  154455188</w:t>
      </w:r>
    </w:p>
    <w:p>
      <w:r>
        <w:rPr>
          <w:rFonts w:ascii="Consolas" w:hAnsi="Consolas"/>
          <w:sz w:val="18"/>
        </w:rPr>
        <w:t>OX457059.1         155956368  .............-.-.-.--.---.--.--.--.--.--.--.                  155956345</w:t>
      </w:r>
    </w:p>
    <w:p>
      <w:r>
        <w:rPr>
          <w:rFonts w:ascii="Consolas" w:hAnsi="Consolas"/>
          <w:sz w:val="18"/>
        </w:rPr>
        <w:t>OX457059.1         156998467  .............-.-.-.--.---.--.--.--.--.--.--.                  156998490</w:t>
      </w:r>
    </w:p>
    <w:p>
      <w:r>
        <w:rPr>
          <w:rFonts w:ascii="Consolas" w:hAnsi="Consolas"/>
          <w:sz w:val="18"/>
        </w:rPr>
        <w:t>OX457059.1         156998475  .............-.-.-.--.---.--.--.--.--.--.--.-.                156998499</w:t>
      </w:r>
    </w:p>
    <w:p>
      <w:r>
        <w:rPr>
          <w:rFonts w:ascii="Consolas" w:hAnsi="Consolas"/>
          <w:sz w:val="18"/>
        </w:rPr>
        <w:t>OX457059.1         158344132  .............-.-.-.--.---.--.--.--.--.--.--.                  158344155</w:t>
      </w:r>
    </w:p>
    <w:p>
      <w:r>
        <w:rPr>
          <w:rFonts w:ascii="Consolas" w:hAnsi="Consolas"/>
          <w:sz w:val="18"/>
        </w:rPr>
        <w:t>OX457059.1         160225025  .............-.-.-.--.---.--.--.--.--.--.--.-.                160225049</w:t>
      </w:r>
    </w:p>
    <w:p>
      <w:r>
        <w:rPr>
          <w:rFonts w:ascii="Consolas" w:hAnsi="Consolas"/>
          <w:sz w:val="18"/>
        </w:rPr>
        <w:t>OX457059.1         160610404  .............-.-.-.--.---.--.--.--.--.--.--.-.                160610380</w:t>
      </w:r>
    </w:p>
    <w:p>
      <w:r>
        <w:rPr>
          <w:rFonts w:ascii="Consolas" w:hAnsi="Consolas"/>
          <w:sz w:val="18"/>
        </w:rPr>
        <w:t>OX457059.1         160785218  .............-.-.-.--.---.--.--.--.--.--.--.-.                160785194</w:t>
      </w:r>
    </w:p>
    <w:p>
      <w:r>
        <w:rPr>
          <w:rFonts w:ascii="Consolas" w:hAnsi="Consolas"/>
          <w:sz w:val="18"/>
        </w:rPr>
        <w:t>OX457059.1         160785226  .............-.-.-.--.---.--.--.--.--.--.--.                  160785203</w:t>
      </w:r>
    </w:p>
    <w:p>
      <w:r>
        <w:rPr>
          <w:rFonts w:ascii="Consolas" w:hAnsi="Consolas"/>
          <w:sz w:val="18"/>
        </w:rPr>
        <w:t>OX457059.1         166096350  .............-.-.-.--.---.--.--.--.--.--.--.-.                166096326</w:t>
      </w:r>
    </w:p>
    <w:p>
      <w:r>
        <w:rPr>
          <w:rFonts w:ascii="Consolas" w:hAnsi="Consolas"/>
          <w:sz w:val="18"/>
        </w:rPr>
        <w:t>OX457059.1         166229054  .............-.-.-.--.---.--.--.--.--.--.--.-.                166229030</w:t>
      </w:r>
    </w:p>
    <w:p>
      <w:r>
        <w:rPr>
          <w:rFonts w:ascii="Consolas" w:hAnsi="Consolas"/>
          <w:sz w:val="18"/>
        </w:rPr>
        <w:t>OX457059.1         167499963  .............-.-.-.--.---.--.--.--.--.--.--.-.                167499987</w:t>
      </w:r>
    </w:p>
    <w:p>
      <w:r>
        <w:rPr>
          <w:rFonts w:ascii="Consolas" w:hAnsi="Consolas"/>
          <w:sz w:val="18"/>
        </w:rPr>
        <w:t>OX457059.1         167881578  .............-.-.-.--.---.--.--.--.--.--.--.                  167881601</w:t>
      </w:r>
    </w:p>
    <w:p>
      <w:r>
        <w:rPr>
          <w:rFonts w:ascii="Consolas" w:hAnsi="Consolas"/>
          <w:sz w:val="18"/>
        </w:rPr>
        <w:t>OX457059.1         167881582  .............-.-.-.--.---.--.--.--.--.--.--.-.                167881606</w:t>
      </w:r>
    </w:p>
    <w:p>
      <w:r>
        <w:rPr>
          <w:rFonts w:ascii="Consolas" w:hAnsi="Consolas"/>
          <w:sz w:val="18"/>
        </w:rPr>
        <w:t>OX457059.1         168670344  .............-.-.-.--.---.--.--.--.--.--.--.-.                168670368</w:t>
      </w:r>
    </w:p>
    <w:p>
      <w:r>
        <w:rPr>
          <w:rFonts w:ascii="Consolas" w:hAnsi="Consolas"/>
          <w:sz w:val="18"/>
        </w:rPr>
        <w:t>OX457059.1         170657026  .............-.-.-.--.---.--.--.--.--.--.--.-.                170657050</w:t>
      </w:r>
    </w:p>
    <w:p>
      <w:r>
        <w:rPr>
          <w:rFonts w:ascii="Consolas" w:hAnsi="Consolas"/>
          <w:sz w:val="18"/>
        </w:rPr>
        <w:t>OX457059.1         170746057  .............-.-.-.--.---.--.--.--.--.--.--.-.                170746033</w:t>
      </w:r>
    </w:p>
    <w:p>
      <w:r>
        <w:rPr>
          <w:rFonts w:ascii="Consolas" w:hAnsi="Consolas"/>
          <w:sz w:val="18"/>
        </w:rPr>
        <w:t>OX457059.1         171236734  .............-.-.-.--.---.--.--.--.--.--.--.                  171236711</w:t>
      </w:r>
    </w:p>
    <w:p>
      <w:r>
        <w:rPr>
          <w:rFonts w:ascii="Consolas" w:hAnsi="Consolas"/>
          <w:sz w:val="18"/>
        </w:rPr>
        <w:t>OX457059.1         171323679  .............-.-.-.--.---.--.--.--.--.--.--.-.                171323655</w:t>
      </w:r>
    </w:p>
    <w:p>
      <w:r>
        <w:rPr>
          <w:rFonts w:ascii="Consolas" w:hAnsi="Consolas"/>
          <w:sz w:val="18"/>
        </w:rPr>
        <w:t>OX457059.1         171323683  .............-.-.-.--.---.--.--.--.--.--.--.                  171323660</w:t>
      </w:r>
    </w:p>
    <w:p>
      <w:r>
        <w:rPr>
          <w:rFonts w:ascii="Consolas" w:hAnsi="Consolas"/>
          <w:sz w:val="18"/>
        </w:rPr>
        <w:t>OX457059.1         172303393  .............-.-.-.--.---.--.--.--.--.--.--.-.                172303417</w:t>
      </w:r>
    </w:p>
    <w:p>
      <w:r>
        <w:rPr>
          <w:rFonts w:ascii="Consolas" w:hAnsi="Consolas"/>
          <w:sz w:val="18"/>
        </w:rPr>
        <w:t>OX457059.1         173387735  .............-.-.-.--.---.--.--.--.--.--.--.-.                173387711</w:t>
      </w:r>
    </w:p>
    <w:p>
      <w:r>
        <w:rPr>
          <w:rFonts w:ascii="Consolas" w:hAnsi="Consolas"/>
          <w:sz w:val="18"/>
        </w:rPr>
        <w:t>OX457059.1         173464119  .............-.-.-.--.---.--.--.--.--.--.--.-.                173464143</w:t>
      </w:r>
    </w:p>
    <w:p>
      <w:r>
        <w:rPr>
          <w:rFonts w:ascii="Consolas" w:hAnsi="Consolas"/>
          <w:sz w:val="18"/>
        </w:rPr>
        <w:t>OX457059.1         176076160  .............-.-.-.--.---.--.--.--.--.--.--.-.                176076136</w:t>
      </w:r>
    </w:p>
    <w:p>
      <w:r>
        <w:rPr>
          <w:rFonts w:ascii="Consolas" w:hAnsi="Consolas"/>
          <w:sz w:val="18"/>
        </w:rPr>
        <w:t>OX457059.1         176076172  .............-.-.-.--.---.--.--.--.--.--.--.                  176076149</w:t>
      </w:r>
    </w:p>
    <w:p>
      <w:r>
        <w:rPr>
          <w:rFonts w:ascii="Consolas" w:hAnsi="Consolas"/>
          <w:sz w:val="18"/>
        </w:rPr>
        <w:t>OX457059.1         142982956  .............-.-.-.--.---.--.--.--.--C--.--.G.-.-.            142982983</w:t>
      </w:r>
    </w:p>
    <w:p>
      <w:r>
        <w:rPr>
          <w:rFonts w:ascii="Consolas" w:hAnsi="Consolas"/>
          <w:sz w:val="18"/>
        </w:rPr>
        <w:t>OX457059.1         7363402    .............-.-.-.--.---.--.--.--.--A--.--.-.                7363378</w:t>
      </w:r>
    </w:p>
    <w:p>
      <w:r>
        <w:rPr>
          <w:rFonts w:ascii="Consolas" w:hAnsi="Consolas"/>
          <w:sz w:val="18"/>
        </w:rPr>
        <w:t>OX457059.1         13592212   .............-.-.-.--.---.--.--.--.--.--.--.                  13592235</w:t>
      </w:r>
    </w:p>
    <w:p>
      <w:r>
        <w:rPr>
          <w:rFonts w:ascii="Consolas" w:hAnsi="Consolas"/>
          <w:sz w:val="18"/>
        </w:rPr>
        <w:t>OX457059.1         18257374   .............-.-.-.--.---.--.--.--.--C--.--.-.                18257350</w:t>
      </w:r>
    </w:p>
    <w:p>
      <w:r>
        <w:rPr>
          <w:rFonts w:ascii="Consolas" w:hAnsi="Consolas"/>
          <w:sz w:val="18"/>
        </w:rPr>
        <w:t>OX457059.1         21534111   .............-.-.-.--.---.--.--.--.--.--.--.                  21534134</w:t>
      </w:r>
    </w:p>
    <w:p>
      <w:r>
        <w:rPr>
          <w:rFonts w:ascii="Consolas" w:hAnsi="Consolas"/>
          <w:sz w:val="18"/>
        </w:rPr>
        <w:t>OX457059.1         22463129   .............-.-.-.--.---.--.--.--.--.--.--.                  22463152</w:t>
      </w:r>
    </w:p>
    <w:p>
      <w:r>
        <w:rPr>
          <w:rFonts w:ascii="Consolas" w:hAnsi="Consolas"/>
          <w:sz w:val="18"/>
        </w:rPr>
        <w:t>OX457059.1         22661237   .............-.-.-.--.---.--.--.--.--.--.--.                  22661260</w:t>
      </w:r>
    </w:p>
    <w:p>
      <w:r>
        <w:rPr>
          <w:rFonts w:ascii="Consolas" w:hAnsi="Consolas"/>
          <w:sz w:val="18"/>
        </w:rPr>
        <w:t>OX457059.1         30026677   .............-.-.-.--.---.--.--.--.--.--.--.-.                30026701</w:t>
      </w:r>
    </w:p>
    <w:p>
      <w:r>
        <w:rPr>
          <w:rFonts w:ascii="Consolas" w:hAnsi="Consolas"/>
          <w:sz w:val="18"/>
        </w:rPr>
        <w:t>OX457059.1         32051987   .............-.-.-.--.---.--.--.--.--.--.--.-A-.-.            32051961</w:t>
      </w:r>
    </w:p>
    <w:p>
      <w:r>
        <w:rPr>
          <w:rFonts w:ascii="Consolas" w:hAnsi="Consolas"/>
          <w:sz w:val="18"/>
        </w:rPr>
        <w:t>OX457059.1         37253181   .............-.-.-.--.---.--.--.--.--.--.--.-.-.              37253206</w:t>
      </w:r>
    </w:p>
    <w:p>
      <w:r>
        <w:rPr>
          <w:rFonts w:ascii="Consolas" w:hAnsi="Consolas"/>
          <w:sz w:val="18"/>
        </w:rPr>
        <w:t>OX457059.1         46695033   .............-.-.-.--.---.--.--.--.--.--.--.                  46695010</w:t>
      </w:r>
    </w:p>
    <w:p>
      <w:r>
        <w:rPr>
          <w:rFonts w:ascii="Consolas" w:hAnsi="Consolas"/>
          <w:sz w:val="18"/>
        </w:rPr>
        <w:t>OX457059.1         59288376   .............-.-.-.--.---.--.--.--T--.--.--.-.                59288352</w:t>
      </w:r>
    </w:p>
    <w:p>
      <w:r>
        <w:rPr>
          <w:rFonts w:ascii="Consolas" w:hAnsi="Consolas"/>
          <w:sz w:val="18"/>
        </w:rPr>
        <w:t>OX457059.1         60018812   .............-.-.-.--.---.--.--.--.--.--.--.-.                60018836</w:t>
      </w:r>
    </w:p>
    <w:p>
      <w:r>
        <w:rPr>
          <w:rFonts w:ascii="Consolas" w:hAnsi="Consolas"/>
          <w:sz w:val="18"/>
        </w:rPr>
        <w:t>OX457059.1         65450018   .............-.-.-.--.---.--.--.--.--A--.--.-.                65450042</w:t>
      </w:r>
    </w:p>
    <w:p>
      <w:r>
        <w:rPr>
          <w:rFonts w:ascii="Consolas" w:hAnsi="Consolas"/>
          <w:sz w:val="18"/>
        </w:rPr>
        <w:t>OX457059.1         95860059   .............-.-.-.--.---.--.--.--.--.--.--.-.                95860083</w:t>
      </w:r>
    </w:p>
    <w:p>
      <w:r>
        <w:rPr>
          <w:rFonts w:ascii="Consolas" w:hAnsi="Consolas"/>
          <w:sz w:val="18"/>
        </w:rPr>
        <w:t>OX457059.1         102928759  .............-.-.-.--.---.--.--.--T--.--.--.-.                102928783</w:t>
      </w:r>
    </w:p>
    <w:p>
      <w:r>
        <w:rPr>
          <w:rFonts w:ascii="Consolas" w:hAnsi="Consolas"/>
          <w:sz w:val="18"/>
        </w:rPr>
        <w:t>OX457059.1         105023841  .............-.-.-.--.---.--.--.--.--.--.--.A.-.-.            105023814</w:t>
      </w:r>
    </w:p>
    <w:p>
      <w:r>
        <w:rPr>
          <w:rFonts w:ascii="Consolas" w:hAnsi="Consolas"/>
          <w:sz w:val="18"/>
        </w:rPr>
        <w:t>OX457059.1         134834749  .............-.-.-.--.---.--.--C--.--.--.--.                  134834772</w:t>
      </w:r>
    </w:p>
    <w:p>
      <w:r>
        <w:rPr>
          <w:rFonts w:ascii="Consolas" w:hAnsi="Consolas"/>
          <w:sz w:val="18"/>
        </w:rPr>
        <w:t>OX457059.1         138823553  .............-.-.-.--.---.--.--C--.--.--.--.-.                138823577</w:t>
      </w:r>
    </w:p>
    <w:p>
      <w:r>
        <w:rPr>
          <w:rFonts w:ascii="Consolas" w:hAnsi="Consolas"/>
          <w:sz w:val="18"/>
        </w:rPr>
        <w:t>OX457059.1         151442123  .............-.-.-.--.---.--.--.--.--.--.--.                  151442146</w:t>
      </w:r>
    </w:p>
    <w:p>
      <w:r>
        <w:rPr>
          <w:rFonts w:ascii="Consolas" w:hAnsi="Consolas"/>
          <w:sz w:val="18"/>
        </w:rPr>
        <w:t>OX457059.1         152206362  .............-.-.-.--.---.--.--.--.--A--.--.-.                152206338</w:t>
      </w:r>
    </w:p>
    <w:p>
      <w:r>
        <w:rPr>
          <w:rFonts w:ascii="Consolas" w:hAnsi="Consolas"/>
          <w:sz w:val="18"/>
        </w:rPr>
        <w:t>OX457059.1         153658120  .............-.-.-.--.---.--.--.--.--A--.--.-.                153658144</w:t>
      </w:r>
    </w:p>
    <w:p>
      <w:r>
        <w:rPr>
          <w:rFonts w:ascii="Consolas" w:hAnsi="Consolas"/>
          <w:sz w:val="18"/>
        </w:rPr>
        <w:t>OX457059.1         154455215  .............-.-.-.--.---.--.--.--.--.--.--.                  154455192</w:t>
      </w:r>
    </w:p>
    <w:p>
      <w:r>
        <w:rPr>
          <w:rFonts w:ascii="Consolas" w:hAnsi="Consolas"/>
          <w:sz w:val="18"/>
        </w:rPr>
        <w:t>OX457059.1         159762520  .............-.-.-.--.---.--.--.--.--.--A--.-.                159762496</w:t>
      </w:r>
    </w:p>
    <w:p>
      <w:r>
        <w:rPr>
          <w:rFonts w:ascii="Consolas" w:hAnsi="Consolas"/>
          <w:sz w:val="18"/>
        </w:rPr>
        <w:t>OX457059.1         163287782  .............-.-.-.--.---.--C--.--.--.--.--.                  163287805</w:t>
      </w:r>
    </w:p>
    <w:p>
      <w:r>
        <w:rPr>
          <w:rFonts w:ascii="Consolas" w:hAnsi="Consolas"/>
          <w:sz w:val="18"/>
        </w:rPr>
        <w:t>OX457059.1         165234109  .............-.-.-.--.---.--.--.--.--.--.--.-A-.-A--.-.T.-.-  165234140</w:t>
      </w:r>
    </w:p>
    <w:p>
      <w:r>
        <w:rPr>
          <w:rFonts w:ascii="Consolas" w:hAnsi="Consolas"/>
          <w:sz w:val="18"/>
        </w:rPr>
        <w:t>OX457059.1         6452760    .............-C-.-.--.---C--.--.--.                           6452780</w:t>
      </w:r>
    </w:p>
    <w:p>
      <w:r>
        <w:rPr>
          <w:rFonts w:ascii="Consolas" w:hAnsi="Consolas"/>
          <w:sz w:val="18"/>
        </w:rPr>
        <w:t>OX457059.1         72672377   .............-.-.-.--.---.--.--.--.--.--.--.                  72672400</w:t>
      </w:r>
    </w:p>
    <w:p>
      <w:r>
        <w:rPr>
          <w:rFonts w:ascii="Consolas" w:hAnsi="Consolas"/>
          <w:sz w:val="18"/>
        </w:rPr>
        <w:t>OX457059.1         75271999   .............-.-.-.--.---.--.--.--.--.--.--.                  75271976</w:t>
      </w:r>
    </w:p>
    <w:p>
      <w:r>
        <w:rPr>
          <w:rFonts w:ascii="Consolas" w:hAnsi="Consolas"/>
          <w:sz w:val="18"/>
        </w:rPr>
        <w:t>OX457059.1         99671536   .............-.-.-.--.---.--.--.                              99671555</w:t>
      </w:r>
    </w:p>
    <w:p>
      <w:r>
        <w:rPr>
          <w:rFonts w:ascii="Consolas" w:hAnsi="Consolas"/>
          <w:sz w:val="18"/>
        </w:rPr>
        <w:t>OX457059.1         131884180  .............-.-.-.--.---.--.--.--.--.--.--.-.                131884156</w:t>
      </w:r>
    </w:p>
    <w:p>
      <w:r>
        <w:rPr>
          <w:rFonts w:ascii="Consolas" w:hAnsi="Consolas"/>
          <w:sz w:val="18"/>
        </w:rPr>
        <w:t>OX457059.1         92351990   .............-.-.-.--.---.--.--.--.--.--.--.---.-.--T-.-.-.-  92351961</w:t>
      </w:r>
    </w:p>
    <w:p>
      <w:r>
        <w:rPr>
          <w:rFonts w:ascii="Consolas" w:hAnsi="Consolas"/>
          <w:sz w:val="18"/>
        </w:rPr>
        <w:t>OX457059.1         109363910  .............-.-.-.--.---.--.--.--.--.--.--.A.-.-.--.         109363938</w:t>
      </w:r>
    </w:p>
    <w:p>
      <w:r>
        <w:rPr>
          <w:rFonts w:ascii="Consolas" w:hAnsi="Consolas"/>
          <w:sz w:val="18"/>
        </w:rPr>
        <w:t>OX457059.1         110791017  .............-.-.-.--.---.--.--.--.--.--.--.C.-.-.            110791044</w:t>
      </w:r>
    </w:p>
    <w:p>
      <w:r>
        <w:rPr>
          <w:rFonts w:ascii="Consolas" w:hAnsi="Consolas"/>
          <w:sz w:val="18"/>
        </w:rPr>
        <w:t>OX457059.1         130458907  .............-.-.-.--.---.--.--.--.--.--.--.                  130458930</w:t>
      </w:r>
    </w:p>
    <w:p>
      <w:r>
        <w:rPr>
          <w:rFonts w:ascii="Consolas" w:hAnsi="Consolas"/>
          <w:sz w:val="18"/>
        </w:rPr>
        <w:t>OX457059.1         152472152  .............-.-.-.--.---.--.--.--.--.--.--.A.-.-.            152472125</w:t>
      </w:r>
    </w:p>
    <w:p>
      <w:r>
        <w:rPr>
          <w:rFonts w:ascii="Consolas" w:hAnsi="Consolas"/>
          <w:sz w:val="18"/>
        </w:rPr>
        <w:t>OX457059.1         1478778    .............-.-.-.--.---.--.--.--.--.--.--.                  1478801</w:t>
      </w:r>
    </w:p>
    <w:p>
      <w:r>
        <w:rPr>
          <w:rFonts w:ascii="Consolas" w:hAnsi="Consolas"/>
          <w:sz w:val="18"/>
        </w:rPr>
        <w:t>OX457059.1         1478782    .............-.-.-.--.---.--.--.--.--.--.--.                  1478805</w:t>
      </w:r>
    </w:p>
    <w:p>
      <w:r>
        <w:rPr>
          <w:rFonts w:ascii="Consolas" w:hAnsi="Consolas"/>
          <w:sz w:val="18"/>
        </w:rPr>
        <w:t>OX457059.1         1478786    .............-.-.-.--.---.--.--.--.--.--.--.                  1478809</w:t>
      </w:r>
    </w:p>
    <w:p>
      <w:r>
        <w:rPr>
          <w:rFonts w:ascii="Consolas" w:hAnsi="Consolas"/>
          <w:sz w:val="18"/>
        </w:rPr>
        <w:t>OX457059.1         1478790    .............-.-.-.--.---.--.--.--.--.--.--.                  1478813</w:t>
      </w:r>
    </w:p>
    <w:p>
      <w:r>
        <w:rPr>
          <w:rFonts w:ascii="Consolas" w:hAnsi="Consolas"/>
          <w:sz w:val="18"/>
        </w:rPr>
        <w:t>OX457059.1         1478794    .............-.-.-.--.---.--.--.--.--.--.--.                  1478817</w:t>
      </w:r>
    </w:p>
    <w:p>
      <w:r>
        <w:rPr>
          <w:rFonts w:ascii="Consolas" w:hAnsi="Consolas"/>
          <w:sz w:val="18"/>
        </w:rPr>
        <w:t>OX457059.1         1478798    .............-.-.-.--.---.--.--.--.--.--.--.                  1478821</w:t>
      </w:r>
    </w:p>
    <w:p>
      <w:r>
        <w:rPr>
          <w:rFonts w:ascii="Consolas" w:hAnsi="Consolas"/>
          <w:sz w:val="18"/>
        </w:rPr>
        <w:t>OX457059.1         1478802    .............-.-.-.--.---.--.--.--.--.--.--.                  1478825</w:t>
      </w:r>
    </w:p>
    <w:p>
      <w:r>
        <w:rPr>
          <w:rFonts w:ascii="Consolas" w:hAnsi="Consolas"/>
          <w:sz w:val="18"/>
        </w:rPr>
        <w:t>OX457059.1         1478806    .............-.-.-.--.---.--.--.--.--.--.--.                  1478829</w:t>
      </w:r>
    </w:p>
    <w:p>
      <w:r>
        <w:rPr>
          <w:rFonts w:ascii="Consolas" w:hAnsi="Consolas"/>
          <w:sz w:val="18"/>
        </w:rPr>
        <w:t>OX457059.1         1478810    .............-.-.-.--.---.--.--.--.--.--.--.A.-.-.            1478837</w:t>
      </w:r>
    </w:p>
    <w:p>
      <w:r>
        <w:rPr>
          <w:rFonts w:ascii="Consolas" w:hAnsi="Consolas"/>
          <w:sz w:val="18"/>
        </w:rPr>
        <w:t>OX457059.1         3865781    .............-.-.-.--.---.--.--.--.--.--.--.A.-.-.            3865754</w:t>
      </w:r>
    </w:p>
    <w:p>
      <w:r>
        <w:rPr>
          <w:rFonts w:ascii="Consolas" w:hAnsi="Consolas"/>
          <w:sz w:val="18"/>
        </w:rPr>
        <w:t>OX457059.1         3865785    .............-.-.-.--.---.--.--.--.--.--.--.                  3865762</w:t>
      </w:r>
    </w:p>
    <w:p>
      <w:r>
        <w:rPr>
          <w:rFonts w:ascii="Consolas" w:hAnsi="Consolas"/>
          <w:sz w:val="18"/>
        </w:rPr>
        <w:t>OX457059.1         3865789    .............-.-.-.--.---.--.--.--.--.--.--.                  3865766</w:t>
      </w:r>
    </w:p>
    <w:p>
      <w:r>
        <w:rPr>
          <w:rFonts w:ascii="Consolas" w:hAnsi="Consolas"/>
          <w:sz w:val="18"/>
        </w:rPr>
        <w:t>OX457059.1         3865793    .............-.-.-.--.---.--.--.--.--.--.--.                  3865770</w:t>
      </w:r>
    </w:p>
    <w:p>
      <w:r>
        <w:rPr>
          <w:rFonts w:ascii="Consolas" w:hAnsi="Consolas"/>
          <w:sz w:val="18"/>
        </w:rPr>
        <w:t>OX457059.1         3865797    .............-.-.-.--.---.--.--.--.--.--.--.                  3865774</w:t>
      </w:r>
    </w:p>
    <w:p>
      <w:r>
        <w:rPr>
          <w:rFonts w:ascii="Consolas" w:hAnsi="Consolas"/>
          <w:sz w:val="18"/>
        </w:rPr>
        <w:t>OX457059.1         4221558    .............-.-.-.--.---.--.--.--.--.--.--.                  4221581</w:t>
      </w:r>
    </w:p>
    <w:p>
      <w:r>
        <w:rPr>
          <w:rFonts w:ascii="Consolas" w:hAnsi="Consolas"/>
          <w:sz w:val="18"/>
        </w:rPr>
        <w:t>OX457059.1         4221562    .............-.-.-.--.---.--.--.--.--.--.--.                  4221585</w:t>
      </w:r>
    </w:p>
    <w:p>
      <w:r>
        <w:rPr>
          <w:rFonts w:ascii="Consolas" w:hAnsi="Consolas"/>
          <w:sz w:val="18"/>
        </w:rPr>
        <w:t>OX457059.1         4221566    .............-.-.-.--.---.--.--.--.--.--.--.                  4221589</w:t>
      </w:r>
    </w:p>
    <w:p>
      <w:r>
        <w:rPr>
          <w:rFonts w:ascii="Consolas" w:hAnsi="Consolas"/>
          <w:sz w:val="18"/>
        </w:rPr>
        <w:t>OX457059.1         4221570    .............-.-.-.--.---.--.--.--.--.--.--.                  4221593</w:t>
      </w:r>
    </w:p>
    <w:p>
      <w:r>
        <w:rPr>
          <w:rFonts w:ascii="Consolas" w:hAnsi="Consolas"/>
          <w:sz w:val="18"/>
        </w:rPr>
        <w:t>OX457059.1         4221574    .............-.-.-.--.---.--.--.--.--.--.--.                  4221597</w:t>
      </w:r>
    </w:p>
    <w:p>
      <w:r>
        <w:rPr>
          <w:rFonts w:ascii="Consolas" w:hAnsi="Consolas"/>
          <w:sz w:val="18"/>
        </w:rPr>
        <w:t>OX457059.1         7011669    .............-.-.-.--.---.--.--.--.--.--.--.                  7011646</w:t>
      </w:r>
    </w:p>
    <w:p>
      <w:r>
        <w:rPr>
          <w:rFonts w:ascii="Consolas" w:hAnsi="Consolas"/>
          <w:sz w:val="18"/>
        </w:rPr>
        <w:t>OX457059.1         9446517    .............-.-.-.--.---.--.--.--.--.--.--.                  9446540</w:t>
      </w:r>
    </w:p>
    <w:p>
      <w:r>
        <w:rPr>
          <w:rFonts w:ascii="Consolas" w:hAnsi="Consolas"/>
          <w:sz w:val="18"/>
        </w:rPr>
        <w:t>OX457059.1         9446521    .............-.-.-.--.---.--.--.--.--.--.--.                  9446544</w:t>
      </w:r>
    </w:p>
    <w:p>
      <w:r>
        <w:rPr>
          <w:rFonts w:ascii="Consolas" w:hAnsi="Consolas"/>
          <w:sz w:val="18"/>
        </w:rPr>
        <w:t>OX457059.1         9751565    .............-.-.-.--.---.--.--.--.--.--.--.A.-.-.            9751592</w:t>
      </w:r>
    </w:p>
    <w:p>
      <w:r>
        <w:rPr>
          <w:rFonts w:ascii="Consolas" w:hAnsi="Consolas"/>
          <w:sz w:val="18"/>
        </w:rPr>
        <w:t>OX457059.1         11281568   .............-.-.-.--.---.--.--.--.--.--.--.                  11281591</w:t>
      </w:r>
    </w:p>
    <w:p>
      <w:r>
        <w:rPr>
          <w:rFonts w:ascii="Consolas" w:hAnsi="Consolas"/>
          <w:sz w:val="18"/>
        </w:rPr>
        <w:t>OX457059.1         11281572   .............-.-.-.--.---.--.--.--.--.--.--.                  11281595</w:t>
      </w:r>
    </w:p>
    <w:p>
      <w:r>
        <w:rPr>
          <w:rFonts w:ascii="Consolas" w:hAnsi="Consolas"/>
          <w:sz w:val="18"/>
        </w:rPr>
        <w:t>OX457059.1         11281576   .............-.-.-.--.---.--.--.--.--.--.--.                  11281599</w:t>
      </w:r>
    </w:p>
    <w:p>
      <w:r>
        <w:rPr>
          <w:rFonts w:ascii="Consolas" w:hAnsi="Consolas"/>
          <w:sz w:val="18"/>
        </w:rPr>
        <w:t>OX457059.1         11281580   .............-.-.-.--.---.--.--.--.--.--.--.                  11281603</w:t>
      </w:r>
    </w:p>
    <w:p>
      <w:r>
        <w:rPr>
          <w:rFonts w:ascii="Consolas" w:hAnsi="Consolas"/>
          <w:sz w:val="18"/>
        </w:rPr>
        <w:t>OX457059.1         11281584   .............-.-.-.--.---.--.--.--.--.--.--.                  11281607</w:t>
      </w:r>
    </w:p>
    <w:p>
      <w:r>
        <w:rPr>
          <w:rFonts w:ascii="Consolas" w:hAnsi="Consolas"/>
          <w:sz w:val="18"/>
        </w:rPr>
        <w:t>OX457059.1         11281588   .............-.-.-.--.---.--.--.--.--.--.--.                  11281611</w:t>
      </w:r>
    </w:p>
    <w:p>
      <w:r>
        <w:rPr>
          <w:rFonts w:ascii="Consolas" w:hAnsi="Consolas"/>
          <w:sz w:val="18"/>
        </w:rPr>
        <w:t>OX457059.1         11281592   .............-.-.-.--.---.--.--.--.--.--.--.                  11281615</w:t>
      </w:r>
    </w:p>
    <w:p>
      <w:r>
        <w:rPr>
          <w:rFonts w:ascii="Consolas" w:hAnsi="Consolas"/>
          <w:sz w:val="18"/>
        </w:rPr>
        <w:t>OX457059.1         11281596   .............-.-.-.--.---.--.--.--.--.--.--.                  11281619</w:t>
      </w:r>
    </w:p>
    <w:p>
      <w:r>
        <w:rPr>
          <w:rFonts w:ascii="Consolas" w:hAnsi="Consolas"/>
          <w:sz w:val="18"/>
        </w:rPr>
        <w:t>OX457059.1         13592220   .............-.-.-.--.---.--.--.--.--.--.--.                  13592243</w:t>
      </w:r>
    </w:p>
    <w:p>
      <w:r>
        <w:rPr>
          <w:rFonts w:ascii="Consolas" w:hAnsi="Consolas"/>
          <w:sz w:val="18"/>
        </w:rPr>
        <w:t>OX457059.1         13592224   .............-.-.-.--.---.--.--.--.--.--.--.                  13592247</w:t>
      </w:r>
    </w:p>
    <w:p>
      <w:r>
        <w:rPr>
          <w:rFonts w:ascii="Consolas" w:hAnsi="Consolas"/>
          <w:sz w:val="18"/>
        </w:rPr>
        <w:t>OX457059.1         13592228   .............-.-.-.--.---.--.--.--.--.--.--.                  13592251</w:t>
      </w:r>
    </w:p>
    <w:p>
      <w:r>
        <w:rPr>
          <w:rFonts w:ascii="Consolas" w:hAnsi="Consolas"/>
          <w:sz w:val="18"/>
        </w:rPr>
        <w:t>OX457059.1         13592232   .............-.-.-.--.---.--.--.--.--.--.--.                  13592255</w:t>
      </w:r>
    </w:p>
    <w:p>
      <w:r>
        <w:rPr>
          <w:rFonts w:ascii="Consolas" w:hAnsi="Consolas"/>
          <w:sz w:val="18"/>
        </w:rPr>
        <w:t>OX457059.1         13592236   .............-.-.-.--.---.--.--.--.--.--.--.                  13592259</w:t>
      </w:r>
    </w:p>
    <w:p>
      <w:r>
        <w:rPr>
          <w:rFonts w:ascii="Consolas" w:hAnsi="Consolas"/>
          <w:sz w:val="18"/>
        </w:rPr>
        <w:t>OX457059.1         13592240   .............-.-.-.--.---.--.--.--.--.--.--.                  13592263</w:t>
      </w:r>
    </w:p>
    <w:p>
      <w:r>
        <w:rPr>
          <w:rFonts w:ascii="Consolas" w:hAnsi="Consolas"/>
          <w:sz w:val="18"/>
        </w:rPr>
        <w:t>OX457059.1         13592244   .............-.-.-.--.---.--.--.--.--.--.--.                  13592267</w:t>
      </w:r>
    </w:p>
    <w:p>
      <w:r>
        <w:rPr>
          <w:rFonts w:ascii="Consolas" w:hAnsi="Consolas"/>
          <w:sz w:val="18"/>
        </w:rPr>
        <w:t>OX457059.1         13592248   .............-.-.-.--.---.--.--.--.--.--.--.                  13592271</w:t>
      </w:r>
    </w:p>
    <w:p>
      <w:r>
        <w:rPr>
          <w:rFonts w:ascii="Consolas" w:hAnsi="Consolas"/>
          <w:sz w:val="18"/>
        </w:rPr>
        <w:t>OX457059.1         13592252   .............-.-.-.--.---.--.--.--.--.--.--.                  13592275</w:t>
      </w:r>
    </w:p>
    <w:p>
      <w:r>
        <w:rPr>
          <w:rFonts w:ascii="Consolas" w:hAnsi="Consolas"/>
          <w:sz w:val="18"/>
        </w:rPr>
        <w:t>OX457059.1         13592256   .............-.-.-.--.---.--.--.--.--.--.--.                  13592279</w:t>
      </w:r>
    </w:p>
    <w:p>
      <w:r>
        <w:rPr>
          <w:rFonts w:ascii="Consolas" w:hAnsi="Consolas"/>
          <w:sz w:val="18"/>
        </w:rPr>
        <w:t>OX457059.1         13913817   .............-.-.-.--.---.--.--.--.--.--.--.-.                13913793</w:t>
      </w:r>
    </w:p>
    <w:p>
      <w:r>
        <w:rPr>
          <w:rFonts w:ascii="Consolas" w:hAnsi="Consolas"/>
          <w:sz w:val="18"/>
        </w:rPr>
        <w:t>OX457059.1         13946686   .............-.-.-.--.---.--.--.--.--.--.--.                  13946663</w:t>
      </w:r>
    </w:p>
    <w:p>
      <w:r>
        <w:rPr>
          <w:rFonts w:ascii="Consolas" w:hAnsi="Consolas"/>
          <w:sz w:val="18"/>
        </w:rPr>
        <w:t>OX457059.1         13946690   .............-.-.-.--.---.--.--.--.--.--.--.                  13946667</w:t>
      </w:r>
    </w:p>
    <w:p>
      <w:r>
        <w:rPr>
          <w:rFonts w:ascii="Consolas" w:hAnsi="Consolas"/>
          <w:sz w:val="18"/>
        </w:rPr>
        <w:t>OX457059.1         13946694   .............-.-.-.--.---.--.--.--.--.--.--.                  13946671</w:t>
      </w:r>
    </w:p>
    <w:p>
      <w:r>
        <w:rPr>
          <w:rFonts w:ascii="Consolas" w:hAnsi="Consolas"/>
          <w:sz w:val="18"/>
        </w:rPr>
        <w:t>OX457059.1         14004004   .............-.-.-.--.---.--.--.--.--.--.--.                  14003981</w:t>
      </w:r>
    </w:p>
    <w:p>
      <w:r>
        <w:rPr>
          <w:rFonts w:ascii="Consolas" w:hAnsi="Consolas"/>
          <w:sz w:val="18"/>
        </w:rPr>
        <w:t>OX457059.1         14095132   .............-.-.-.--.---.--.--.--.--.--.--.                  14095155</w:t>
      </w:r>
    </w:p>
    <w:p>
      <w:r>
        <w:rPr>
          <w:rFonts w:ascii="Consolas" w:hAnsi="Consolas"/>
          <w:sz w:val="18"/>
        </w:rPr>
        <w:t>OX457059.1         14095136   .............-.-.-.--.---.--.--.--.--.--.--.                  14095159</w:t>
      </w:r>
    </w:p>
    <w:p>
      <w:r>
        <w:rPr>
          <w:rFonts w:ascii="Consolas" w:hAnsi="Consolas"/>
          <w:sz w:val="18"/>
        </w:rPr>
        <w:t>OX457059.1         14095140   .............-.-.-.--.---.--.--.--.--.--.--.                  14095163</w:t>
      </w:r>
    </w:p>
    <w:p>
      <w:r>
        <w:rPr>
          <w:rFonts w:ascii="Consolas" w:hAnsi="Consolas"/>
          <w:sz w:val="18"/>
        </w:rPr>
        <w:t>OX457059.1         14095144   .............-.-.-.--.---.--.--.--.--.--.--.                  14095167</w:t>
      </w:r>
    </w:p>
    <w:p>
      <w:r>
        <w:rPr>
          <w:rFonts w:ascii="Consolas" w:hAnsi="Consolas"/>
          <w:sz w:val="18"/>
        </w:rPr>
        <w:t>OX457059.1         14095148   .............-.-.-.--.---.--.--.--.--.--.--.                  14095171</w:t>
      </w:r>
    </w:p>
    <w:p>
      <w:r>
        <w:rPr>
          <w:rFonts w:ascii="Consolas" w:hAnsi="Consolas"/>
          <w:sz w:val="18"/>
        </w:rPr>
        <w:t>OX457059.1         17956256   .............-.-.-.--.---.--.--.--.--.--.--.                  17956233</w:t>
      </w:r>
    </w:p>
    <w:p>
      <w:r>
        <w:rPr>
          <w:rFonts w:ascii="Consolas" w:hAnsi="Consolas"/>
          <w:sz w:val="18"/>
        </w:rPr>
        <w:t>OX457059.1         17956260   .............-.-.-.--.---.--.--.--.--.--.--.                  17956237</w:t>
      </w:r>
    </w:p>
    <w:p>
      <w:r>
        <w:rPr>
          <w:rFonts w:ascii="Consolas" w:hAnsi="Consolas"/>
          <w:sz w:val="18"/>
        </w:rPr>
        <w:t>OX457059.1         17956264   .............-.-.-.--.---.--.--.--.--.--.--.                  17956241</w:t>
      </w:r>
    </w:p>
    <w:p>
      <w:r>
        <w:rPr>
          <w:rFonts w:ascii="Consolas" w:hAnsi="Consolas"/>
          <w:sz w:val="18"/>
        </w:rPr>
        <w:t>OX457059.1         18257378   .............-.-.-.--.---.--.--.--.--.--.--.                  18257355</w:t>
      </w:r>
    </w:p>
    <w:p>
      <w:r>
        <w:rPr>
          <w:rFonts w:ascii="Consolas" w:hAnsi="Consolas"/>
          <w:sz w:val="18"/>
        </w:rPr>
        <w:t>OX457059.1         19276317   .............-.-.-.--.---.--.--.--.--.--.--.                  19276340</w:t>
      </w:r>
    </w:p>
    <w:p>
      <w:r>
        <w:rPr>
          <w:rFonts w:ascii="Consolas" w:hAnsi="Consolas"/>
          <w:sz w:val="18"/>
        </w:rPr>
        <w:t>OX457059.1         19276321   .............-.-.-.--.---.--.--.--.--.--.--.                  19276344</w:t>
      </w:r>
    </w:p>
    <w:p>
      <w:r>
        <w:rPr>
          <w:rFonts w:ascii="Consolas" w:hAnsi="Consolas"/>
          <w:sz w:val="18"/>
        </w:rPr>
        <w:t>OX457059.1         19622152   .............-.-.-.--.---.--.--.--.--.--.--.                  19622129</w:t>
      </w:r>
    </w:p>
    <w:p>
      <w:r>
        <w:rPr>
          <w:rFonts w:ascii="Consolas" w:hAnsi="Consolas"/>
          <w:sz w:val="18"/>
        </w:rPr>
        <w:t>OX457059.1         21109728   .............-.-.-.--.---.--.--.--.--.--.--.                  21109705</w:t>
      </w:r>
    </w:p>
    <w:p>
      <w:r>
        <w:rPr>
          <w:rFonts w:ascii="Consolas" w:hAnsi="Consolas"/>
          <w:sz w:val="18"/>
        </w:rPr>
        <w:t>OX457059.1         21109732   .............-.-.-.--.---.--.--.--.--.--.--.                  21109709</w:t>
      </w:r>
    </w:p>
    <w:p>
      <w:r>
        <w:rPr>
          <w:rFonts w:ascii="Consolas" w:hAnsi="Consolas"/>
          <w:sz w:val="18"/>
        </w:rPr>
        <w:t>OX457059.1         21109736   .............-.-.-.--.---.--.--.--.--.--.--.                  21109713</w:t>
      </w:r>
    </w:p>
    <w:p>
      <w:r>
        <w:rPr>
          <w:rFonts w:ascii="Consolas" w:hAnsi="Consolas"/>
          <w:sz w:val="18"/>
        </w:rPr>
        <w:t>OX457059.1         21109740   .............-.-.-.--.---.--.--.--.--.--.--.                  21109717</w:t>
      </w:r>
    </w:p>
    <w:p>
      <w:r>
        <w:rPr>
          <w:rFonts w:ascii="Consolas" w:hAnsi="Consolas"/>
          <w:sz w:val="18"/>
        </w:rPr>
        <w:t>OX457059.1         21109744   .............-.-.-.--.---.--.--.--.--.--.--.                  21109721</w:t>
      </w:r>
    </w:p>
    <w:p>
      <w:r>
        <w:rPr>
          <w:rFonts w:ascii="Consolas" w:hAnsi="Consolas"/>
          <w:sz w:val="18"/>
        </w:rPr>
        <w:t>OX457059.1         21186141   .............-.-.-.--.---.--.--.--.--.--.--.A.-.-.            21186114</w:t>
      </w:r>
    </w:p>
    <w:p>
      <w:r>
        <w:rPr>
          <w:rFonts w:ascii="Consolas" w:hAnsi="Consolas"/>
          <w:sz w:val="18"/>
        </w:rPr>
        <w:t>OX457059.1         21186145   .............-.-.-.--.---.--.--.--.--.--.--.                  21186122</w:t>
      </w:r>
    </w:p>
    <w:p>
      <w:r>
        <w:rPr>
          <w:rFonts w:ascii="Consolas" w:hAnsi="Consolas"/>
          <w:sz w:val="18"/>
        </w:rPr>
        <w:t>OX457059.1         21186149   .............-.-.-.--.---.--.--.--.--.--.--.                  21186126</w:t>
      </w:r>
    </w:p>
    <w:p>
      <w:r>
        <w:rPr>
          <w:rFonts w:ascii="Consolas" w:hAnsi="Consolas"/>
          <w:sz w:val="18"/>
        </w:rPr>
        <w:t>OX457059.1         21186153   .............-.-.-.--.---.--.--.--.--.--.--.                  21186130</w:t>
      </w:r>
    </w:p>
    <w:p>
      <w:r>
        <w:rPr>
          <w:rFonts w:ascii="Consolas" w:hAnsi="Consolas"/>
          <w:sz w:val="18"/>
        </w:rPr>
        <w:t>OX457059.1         21186157   .............-.-.-.--.---.--.--.--.--.--.--.                  21186134</w:t>
      </w:r>
    </w:p>
    <w:p>
      <w:r>
        <w:rPr>
          <w:rFonts w:ascii="Consolas" w:hAnsi="Consolas"/>
          <w:sz w:val="18"/>
        </w:rPr>
        <w:t>OX457059.1         21191944   .............-.-.-.--.---.--.--.--.--.--.--.                  21191967</w:t>
      </w:r>
    </w:p>
    <w:p>
      <w:r>
        <w:rPr>
          <w:rFonts w:ascii="Consolas" w:hAnsi="Consolas"/>
          <w:sz w:val="18"/>
        </w:rPr>
        <w:t>OX457059.1         21191948   .............-.-.-.--.---.--.--.--.--.--.--.                  21191971</w:t>
      </w:r>
    </w:p>
    <w:p>
      <w:r>
        <w:rPr>
          <w:rFonts w:ascii="Consolas" w:hAnsi="Consolas"/>
          <w:sz w:val="18"/>
        </w:rPr>
        <w:t>OX457059.1         21534115   .............-.-.-.--.---.--.--.--.--.--.--.                  21534138</w:t>
      </w:r>
    </w:p>
    <w:p>
      <w:r>
        <w:rPr>
          <w:rFonts w:ascii="Consolas" w:hAnsi="Consolas"/>
          <w:sz w:val="18"/>
        </w:rPr>
        <w:t>OX457059.1         21534119   .............-.-.-.--.---.--.--.--.--.--.--.                  21534142</w:t>
      </w:r>
    </w:p>
    <w:p>
      <w:r>
        <w:rPr>
          <w:rFonts w:ascii="Consolas" w:hAnsi="Consolas"/>
          <w:sz w:val="18"/>
        </w:rPr>
        <w:t>OX457059.1         21534123   .............-.-.-.--.---.--.--.--.--.--.--.A.-.-.            21534150</w:t>
      </w:r>
    </w:p>
    <w:p>
      <w:r>
        <w:rPr>
          <w:rFonts w:ascii="Consolas" w:hAnsi="Consolas"/>
          <w:sz w:val="18"/>
        </w:rPr>
        <w:t>OX457059.1         21717511   .............-.-.-.--.---.--.--.--.--.--.--.                  21717488</w:t>
      </w:r>
    </w:p>
    <w:p>
      <w:r>
        <w:rPr>
          <w:rFonts w:ascii="Consolas" w:hAnsi="Consolas"/>
          <w:sz w:val="18"/>
        </w:rPr>
        <w:t>OX457059.1         21802186   .............-.-.-.--.---.--.--.--.--.--.--.                  21802209</w:t>
      </w:r>
    </w:p>
    <w:p>
      <w:r>
        <w:rPr>
          <w:rFonts w:ascii="Consolas" w:hAnsi="Consolas"/>
          <w:sz w:val="18"/>
        </w:rPr>
        <w:t>OX457059.1         21802190   .............-.-.-.--.---.--.--.--.--.--.--.                  21802213</w:t>
      </w:r>
    </w:p>
    <w:p>
      <w:r>
        <w:rPr>
          <w:rFonts w:ascii="Consolas" w:hAnsi="Consolas"/>
          <w:sz w:val="18"/>
        </w:rPr>
        <w:t>OX457059.1         21802194   .............-.-.-.--.---.--.--.--.--.--.--.A.-.-.            21802221</w:t>
      </w:r>
    </w:p>
    <w:p>
      <w:r>
        <w:rPr>
          <w:rFonts w:ascii="Consolas" w:hAnsi="Consolas"/>
          <w:sz w:val="18"/>
        </w:rPr>
        <w:t>OX457059.1         22087078   .............-.-.-.--.---.--.--.--.--.--.--.A.-.-.            22087051</w:t>
      </w:r>
    </w:p>
    <w:p>
      <w:r>
        <w:rPr>
          <w:rFonts w:ascii="Consolas" w:hAnsi="Consolas"/>
          <w:sz w:val="18"/>
        </w:rPr>
        <w:t>OX457059.1         22087082   .............-.-.-.--.---.--.--.--.--.--.--.                  22087059</w:t>
      </w:r>
    </w:p>
    <w:p>
      <w:r>
        <w:rPr>
          <w:rFonts w:ascii="Consolas" w:hAnsi="Consolas"/>
          <w:sz w:val="18"/>
        </w:rPr>
        <w:t>OX457059.1         22087086   .............-.-.-.--.---.--.--.--.--.--.--.                  22087063</w:t>
      </w:r>
    </w:p>
    <w:p>
      <w:r>
        <w:rPr>
          <w:rFonts w:ascii="Consolas" w:hAnsi="Consolas"/>
          <w:sz w:val="18"/>
        </w:rPr>
        <w:t>OX457059.1         22177466   .............-.-.-.--.---.--.--.--.--.--.--.                  22177489</w:t>
      </w:r>
    </w:p>
    <w:p>
      <w:r>
        <w:rPr>
          <w:rFonts w:ascii="Consolas" w:hAnsi="Consolas"/>
          <w:sz w:val="18"/>
        </w:rPr>
        <w:t>OX457059.1         22463133   .............-.-.-.--.---.--.--.--.--.--.--.                  22463156</w:t>
      </w:r>
    </w:p>
    <w:p>
      <w:r>
        <w:rPr>
          <w:rFonts w:ascii="Consolas" w:hAnsi="Consolas"/>
          <w:sz w:val="18"/>
        </w:rPr>
        <w:t>OX457059.1         22463137   .............-.-.-.--.---.--.--.--.--.--.--.                  22463160</w:t>
      </w:r>
    </w:p>
    <w:p>
      <w:r>
        <w:rPr>
          <w:rFonts w:ascii="Consolas" w:hAnsi="Consolas"/>
          <w:sz w:val="18"/>
        </w:rPr>
        <w:t>OX457059.1         22463141   .............-.-.-.--.---.--.--.--.--.--.--.A.-.-.            22463168</w:t>
      </w:r>
    </w:p>
    <w:p>
      <w:r>
        <w:rPr>
          <w:rFonts w:ascii="Consolas" w:hAnsi="Consolas"/>
          <w:sz w:val="18"/>
        </w:rPr>
        <w:t>OX457059.1         22661241   .............-.-.-.--.---.--.--.--.--.--.--.                  22661264</w:t>
      </w:r>
    </w:p>
    <w:p>
      <w:r>
        <w:rPr>
          <w:rFonts w:ascii="Consolas" w:hAnsi="Consolas"/>
          <w:sz w:val="18"/>
        </w:rPr>
        <w:t>OX457059.1         22661245   .............-.-.-.--.---.--.--.--.--.--.--.                  22661268</w:t>
      </w:r>
    </w:p>
    <w:p>
      <w:r>
        <w:rPr>
          <w:rFonts w:ascii="Consolas" w:hAnsi="Consolas"/>
          <w:sz w:val="18"/>
        </w:rPr>
        <w:t>OX457059.1         22661249   .............-.-.-.--.---.--.--.--.--.--.--.                  22661272</w:t>
      </w:r>
    </w:p>
    <w:p>
      <w:r>
        <w:rPr>
          <w:rFonts w:ascii="Consolas" w:hAnsi="Consolas"/>
          <w:sz w:val="18"/>
        </w:rPr>
        <w:t>OX457059.1         22661253   .............-.-.-.--.---.--.--.--.--.--.--.A.-.-.            22661280</w:t>
      </w:r>
    </w:p>
    <w:p>
      <w:r>
        <w:rPr>
          <w:rFonts w:ascii="Consolas" w:hAnsi="Consolas"/>
          <w:sz w:val="18"/>
        </w:rPr>
        <w:t>OX457059.1         23685755   .............-.-.-.--.---.--.--.--.--.--.--.-.                23685779</w:t>
      </w:r>
    </w:p>
    <w:p>
      <w:r>
        <w:rPr>
          <w:rFonts w:ascii="Consolas" w:hAnsi="Consolas"/>
          <w:sz w:val="18"/>
        </w:rPr>
        <w:t>OX457059.1         28432881   .............-.-.-.--.---.--.--.--.--.--.--.A.-.-.            28432854</w:t>
      </w:r>
    </w:p>
    <w:p>
      <w:r>
        <w:rPr>
          <w:rFonts w:ascii="Consolas" w:hAnsi="Consolas"/>
          <w:sz w:val="18"/>
        </w:rPr>
        <w:t>OX457059.1         28432885   .............-.-.-.--.---.--.--.--.--.--.--.                  28432862</w:t>
      </w:r>
    </w:p>
    <w:p>
      <w:r>
        <w:rPr>
          <w:rFonts w:ascii="Consolas" w:hAnsi="Consolas"/>
          <w:sz w:val="18"/>
        </w:rPr>
        <w:t>OX457059.1         28432889   .............-.-.-.--.---.--.--.--.--.--.--.                  28432866</w:t>
      </w:r>
    </w:p>
    <w:p>
      <w:r>
        <w:rPr>
          <w:rFonts w:ascii="Consolas" w:hAnsi="Consolas"/>
          <w:sz w:val="18"/>
        </w:rPr>
        <w:t>OX457059.1         28626057   .............-.-.-.--.---.--.--.--.--.--.--.                  28626080</w:t>
      </w:r>
    </w:p>
    <w:p>
      <w:r>
        <w:rPr>
          <w:rFonts w:ascii="Consolas" w:hAnsi="Consolas"/>
          <w:sz w:val="18"/>
        </w:rPr>
        <w:t>OX457059.1         28987517   .............-.-.-.--.---.--.--.--.--.--.--.                  28987494</w:t>
      </w:r>
    </w:p>
    <w:p>
      <w:r>
        <w:rPr>
          <w:rFonts w:ascii="Consolas" w:hAnsi="Consolas"/>
          <w:sz w:val="18"/>
        </w:rPr>
        <w:t>OX457059.1         28987521   .............-.-.-.--.---.--.--.--.--.--.--.                  28987498</w:t>
      </w:r>
    </w:p>
    <w:p>
      <w:r>
        <w:rPr>
          <w:rFonts w:ascii="Consolas" w:hAnsi="Consolas"/>
          <w:sz w:val="18"/>
        </w:rPr>
        <w:t>OX457059.1         30423188   .............-.-.-.--.---.--.--.--.--.--.                     30423210</w:t>
      </w:r>
    </w:p>
    <w:p>
      <w:r>
        <w:rPr>
          <w:rFonts w:ascii="Consolas" w:hAnsi="Consolas"/>
          <w:sz w:val="18"/>
        </w:rPr>
        <w:t>OX457059.1         32648667   .............-.-.-.--.---.--.--.--.--.--.--.-.                32648643</w:t>
      </w:r>
    </w:p>
    <w:p>
      <w:r>
        <w:rPr>
          <w:rFonts w:ascii="Consolas" w:hAnsi="Consolas"/>
          <w:sz w:val="18"/>
        </w:rPr>
        <w:t>OX457059.1         33762429   .............-.-.-.--.---.--.--.--.--.                        33762450</w:t>
      </w:r>
    </w:p>
    <w:p>
      <w:r>
        <w:rPr>
          <w:rFonts w:ascii="Consolas" w:hAnsi="Consolas"/>
          <w:sz w:val="18"/>
        </w:rPr>
        <w:t>OX457059.1         34136701   .............-.-.-.--.---.--.--.--.--.--.--.                  34136724</w:t>
      </w:r>
    </w:p>
    <w:p>
      <w:r>
        <w:rPr>
          <w:rFonts w:ascii="Consolas" w:hAnsi="Consolas"/>
          <w:sz w:val="18"/>
        </w:rPr>
        <w:t>OX457059.1         34273224   .............-.-.-.--.---.--.--.--.--.--.--.                  34273247</w:t>
      </w:r>
    </w:p>
    <w:p>
      <w:r>
        <w:rPr>
          <w:rFonts w:ascii="Consolas" w:hAnsi="Consolas"/>
          <w:sz w:val="18"/>
        </w:rPr>
        <w:t>OX457059.1         34273228   .............-.-.-.--.---.--.--.--.--.--.--.                  34273251</w:t>
      </w:r>
    </w:p>
    <w:p>
      <w:r>
        <w:rPr>
          <w:rFonts w:ascii="Consolas" w:hAnsi="Consolas"/>
          <w:sz w:val="18"/>
        </w:rPr>
        <w:t>OX457059.1         34273232   .............-.-.-.--.---.--.--.--.--.--.--.G.-.-.            34273259</w:t>
      </w:r>
    </w:p>
    <w:p>
      <w:r>
        <w:rPr>
          <w:rFonts w:ascii="Consolas" w:hAnsi="Consolas"/>
          <w:sz w:val="18"/>
        </w:rPr>
        <w:t>OX457059.1         35030460   .............-.-.-.--.---.--.--.--.--.--.--.-.                35030436</w:t>
      </w:r>
    </w:p>
    <w:p>
      <w:r>
        <w:rPr>
          <w:rFonts w:ascii="Consolas" w:hAnsi="Consolas"/>
          <w:sz w:val="18"/>
        </w:rPr>
        <w:t>OX457059.1         35335341   .............-.-.-.--.---.--.--.--.--.--.--.                  35335364</w:t>
      </w:r>
    </w:p>
    <w:p>
      <w:r>
        <w:rPr>
          <w:rFonts w:ascii="Consolas" w:hAnsi="Consolas"/>
          <w:sz w:val="18"/>
        </w:rPr>
        <w:t>OX457059.1         35335345   .............-.-.-.--.---.--.--.--.--.--.--.                  35335368</w:t>
      </w:r>
    </w:p>
    <w:p>
      <w:r>
        <w:rPr>
          <w:rFonts w:ascii="Consolas" w:hAnsi="Consolas"/>
          <w:sz w:val="18"/>
        </w:rPr>
        <w:t>OX457059.1         35335349   .............-.-.-.--.---.--.--.--.--.--.--.                  35335372</w:t>
      </w:r>
    </w:p>
    <w:p>
      <w:r>
        <w:rPr>
          <w:rFonts w:ascii="Consolas" w:hAnsi="Consolas"/>
          <w:sz w:val="18"/>
        </w:rPr>
        <w:t>OX457059.1         35335353   .............-.-.-.--.---.--.--.--.--.--.--.                  35335376</w:t>
      </w:r>
    </w:p>
    <w:p>
      <w:r>
        <w:rPr>
          <w:rFonts w:ascii="Consolas" w:hAnsi="Consolas"/>
          <w:sz w:val="18"/>
        </w:rPr>
        <w:t>OX457059.1         35335357   .............-.-.-.--.---.--.--.--.--.--.--.                  35335380</w:t>
      </w:r>
    </w:p>
    <w:p>
      <w:r>
        <w:rPr>
          <w:rFonts w:ascii="Consolas" w:hAnsi="Consolas"/>
          <w:sz w:val="18"/>
        </w:rPr>
        <w:t>OX457059.1         37904692   .............-.-.-.--.---.--.--.--.--.--.--.                  37904715</w:t>
      </w:r>
    </w:p>
    <w:p>
      <w:r>
        <w:rPr>
          <w:rFonts w:ascii="Consolas" w:hAnsi="Consolas"/>
          <w:sz w:val="18"/>
        </w:rPr>
        <w:t>OX457059.1         37904696   .............-.-.-.--.---.--.--.--.--.--.--.                  37904719</w:t>
      </w:r>
    </w:p>
    <w:p>
      <w:r>
        <w:rPr>
          <w:rFonts w:ascii="Consolas" w:hAnsi="Consolas"/>
          <w:sz w:val="18"/>
        </w:rPr>
        <w:t>OX457059.1         37904700   .............-.-.-.--.---.--.--.--.--.--.--.                  37904723</w:t>
      </w:r>
    </w:p>
    <w:p>
      <w:r>
        <w:rPr>
          <w:rFonts w:ascii="Consolas" w:hAnsi="Consolas"/>
          <w:sz w:val="18"/>
        </w:rPr>
        <w:t>OX457059.1         37904704   .............-.-.-.--.---.--.--.--.--.--.--.                  37904727</w:t>
      </w:r>
    </w:p>
    <w:p>
      <w:r>
        <w:rPr>
          <w:rFonts w:ascii="Consolas" w:hAnsi="Consolas"/>
          <w:sz w:val="18"/>
        </w:rPr>
        <w:t>OX457059.1         41316164   .............-.-.-.--.---.--.--.--.--.--.--.A.-.-.            41316191</w:t>
      </w:r>
    </w:p>
    <w:p>
      <w:r>
        <w:rPr>
          <w:rFonts w:ascii="Consolas" w:hAnsi="Consolas"/>
          <w:sz w:val="18"/>
        </w:rPr>
        <w:t>OX457059.1         42606379   .............-.-.-.--.---.--.--.--.--.--.--.                  42606402</w:t>
      </w:r>
    </w:p>
    <w:p>
      <w:r>
        <w:rPr>
          <w:rFonts w:ascii="Consolas" w:hAnsi="Consolas"/>
          <w:sz w:val="18"/>
        </w:rPr>
        <w:t>OX457059.1         46695029   .............-.-.-.--.---.--.--.--.--.--.--.                  46695006</w:t>
      </w:r>
    </w:p>
    <w:p>
      <w:r>
        <w:rPr>
          <w:rFonts w:ascii="Consolas" w:hAnsi="Consolas"/>
          <w:sz w:val="18"/>
        </w:rPr>
        <w:t>OX457059.1         48176931   .............-.-.-.--.---.--.--.--.--.--.--.                  48176908</w:t>
      </w:r>
    </w:p>
    <w:p>
      <w:r>
        <w:rPr>
          <w:rFonts w:ascii="Consolas" w:hAnsi="Consolas"/>
          <w:sz w:val="18"/>
        </w:rPr>
        <w:t>OX457059.1         48592296   .............-.-.-.--.---.--.--.--.--.--.--.                  48592319</w:t>
      </w:r>
    </w:p>
    <w:p>
      <w:r>
        <w:rPr>
          <w:rFonts w:ascii="Consolas" w:hAnsi="Consolas"/>
          <w:sz w:val="18"/>
        </w:rPr>
        <w:t>OX457059.1         48592300   .............-.-.-.--.---.--.--.--.--.--.--.                  48592323</w:t>
      </w:r>
    </w:p>
    <w:p>
      <w:r>
        <w:rPr>
          <w:rFonts w:ascii="Consolas" w:hAnsi="Consolas"/>
          <w:sz w:val="18"/>
        </w:rPr>
        <w:t>OX457059.1         48698404   .............-.-.-.--.---.--.--.--.--.--.--.                  48698427</w:t>
      </w:r>
    </w:p>
    <w:p>
      <w:r>
        <w:rPr>
          <w:rFonts w:ascii="Consolas" w:hAnsi="Consolas"/>
          <w:sz w:val="18"/>
        </w:rPr>
        <w:t>OX457059.1         48698408   .............-.-.-.--.---.--.--.--.--.--.--.                  48698431</w:t>
      </w:r>
    </w:p>
    <w:p>
      <w:r>
        <w:rPr>
          <w:rFonts w:ascii="Consolas" w:hAnsi="Consolas"/>
          <w:sz w:val="18"/>
        </w:rPr>
        <w:t>OX457059.1         49541809   .............-.-.-.--.---.--.--.--.--.--.--.A.-.-.            49541782</w:t>
      </w:r>
    </w:p>
    <w:p>
      <w:r>
        <w:rPr>
          <w:rFonts w:ascii="Consolas" w:hAnsi="Consolas"/>
          <w:sz w:val="18"/>
        </w:rPr>
        <w:t>OX457059.1         50182494   .............-.-.-.--.---.--.--.--.--.--.                     50182472</w:t>
      </w:r>
    </w:p>
    <w:p>
      <w:r>
        <w:rPr>
          <w:rFonts w:ascii="Consolas" w:hAnsi="Consolas"/>
          <w:sz w:val="18"/>
        </w:rPr>
        <w:t>OX457059.1         50939807   .............-.-.-.--.---.--.--.--.--.--.--.                  50939830</w:t>
      </w:r>
    </w:p>
    <w:p>
      <w:r>
        <w:rPr>
          <w:rFonts w:ascii="Consolas" w:hAnsi="Consolas"/>
          <w:sz w:val="18"/>
        </w:rPr>
        <w:t>OX457059.1         50939811   .............-.-.-.--.---.--.--.--.--.--.--.                  50939834</w:t>
      </w:r>
    </w:p>
    <w:p>
      <w:r>
        <w:rPr>
          <w:rFonts w:ascii="Consolas" w:hAnsi="Consolas"/>
          <w:sz w:val="18"/>
        </w:rPr>
        <w:t>OX457059.1         50939815   .............-.-.-.--.---.--.--.--.--.--.--.                  50939838</w:t>
      </w:r>
    </w:p>
    <w:p>
      <w:r>
        <w:rPr>
          <w:rFonts w:ascii="Consolas" w:hAnsi="Consolas"/>
          <w:sz w:val="18"/>
        </w:rPr>
        <w:t>OX457059.1         53086894   .............-.-.-.--.---.--.--.--.--.--.--.                  53086917</w:t>
      </w:r>
    </w:p>
    <w:p>
      <w:r>
        <w:rPr>
          <w:rFonts w:ascii="Consolas" w:hAnsi="Consolas"/>
          <w:sz w:val="18"/>
        </w:rPr>
        <w:t>OX457059.1         53264159   .............-.-.-.--.---.--.--.--.--.--.--.                  53264182</w:t>
      </w:r>
    </w:p>
    <w:p>
      <w:r>
        <w:rPr>
          <w:rFonts w:ascii="Consolas" w:hAnsi="Consolas"/>
          <w:sz w:val="18"/>
        </w:rPr>
        <w:t>OX457059.1         53264163   .............-.-.-.--.---.--.--.--.--.--.--.A.-.-.            53264190</w:t>
      </w:r>
    </w:p>
    <w:p>
      <w:r>
        <w:rPr>
          <w:rFonts w:ascii="Consolas" w:hAnsi="Consolas"/>
          <w:sz w:val="18"/>
        </w:rPr>
        <w:t>OX457059.1         55611548   .............-.-.-.--.---.--.--.--.--.--.--.                  55611525</w:t>
      </w:r>
    </w:p>
    <w:p>
      <w:r>
        <w:rPr>
          <w:rFonts w:ascii="Consolas" w:hAnsi="Consolas"/>
          <w:sz w:val="18"/>
        </w:rPr>
        <w:t>OX457059.1         58690326   .............-.-.-.--.---.--.--.--.--.--.--.                  58690303</w:t>
      </w:r>
    </w:p>
    <w:p>
      <w:r>
        <w:rPr>
          <w:rFonts w:ascii="Consolas" w:hAnsi="Consolas"/>
          <w:sz w:val="18"/>
        </w:rPr>
        <w:t>OX457059.1         58690330   .............-.-.-.--.---.--.--.--.--.--.--.                  58690307</w:t>
      </w:r>
    </w:p>
    <w:p>
      <w:r>
        <w:rPr>
          <w:rFonts w:ascii="Consolas" w:hAnsi="Consolas"/>
          <w:sz w:val="18"/>
        </w:rPr>
        <w:t>OX457059.1         58690334   .............-.-.-.--.---.--.--.--.--.--.--.                  58690311</w:t>
      </w:r>
    </w:p>
    <w:p>
      <w:r>
        <w:rPr>
          <w:rFonts w:ascii="Consolas" w:hAnsi="Consolas"/>
          <w:sz w:val="18"/>
        </w:rPr>
        <w:t>OX457059.1         58690338   .............-.-.-.--.---.--.--.--.--.--.--.                  58690315</w:t>
      </w:r>
    </w:p>
    <w:p>
      <w:r>
        <w:rPr>
          <w:rFonts w:ascii="Consolas" w:hAnsi="Consolas"/>
          <w:sz w:val="18"/>
        </w:rPr>
        <w:t>OX457059.1         58690342   .............-.-.-.--.---.--.--.--.--.--.--.                  58690319</w:t>
      </w:r>
    </w:p>
    <w:p>
      <w:r>
        <w:rPr>
          <w:rFonts w:ascii="Consolas" w:hAnsi="Consolas"/>
          <w:sz w:val="18"/>
        </w:rPr>
        <w:t>OX457059.1         58690346   .............-.-.-.--.---.--.--.--.--.--.--.                  58690323</w:t>
      </w:r>
    </w:p>
    <w:p>
      <w:r>
        <w:rPr>
          <w:rFonts w:ascii="Consolas" w:hAnsi="Consolas"/>
          <w:sz w:val="18"/>
        </w:rPr>
        <w:t>OX457059.1         58690350   .............-.-.-.--.---.--.--.--.--.--.--.                  58690327</w:t>
      </w:r>
    </w:p>
    <w:p>
      <w:r>
        <w:rPr>
          <w:rFonts w:ascii="Consolas" w:hAnsi="Consolas"/>
          <w:sz w:val="18"/>
        </w:rPr>
        <w:t>OX457059.1         59515999   .............-.-.-.--.---.--.--.--.--.--.--.                  59515976</w:t>
      </w:r>
    </w:p>
    <w:p>
      <w:r>
        <w:rPr>
          <w:rFonts w:ascii="Consolas" w:hAnsi="Consolas"/>
          <w:sz w:val="18"/>
        </w:rPr>
        <w:t>OX457059.1         59516003   .............-.-.-.--.---.--.--.--.--.--.--.                  59515980</w:t>
      </w:r>
    </w:p>
    <w:p>
      <w:r>
        <w:rPr>
          <w:rFonts w:ascii="Consolas" w:hAnsi="Consolas"/>
          <w:sz w:val="18"/>
        </w:rPr>
        <w:t>OX457059.1         59519334   .............-.-.-.--.---.--.--.--.--.--.--.                  59519357</w:t>
      </w:r>
    </w:p>
    <w:p>
      <w:r>
        <w:rPr>
          <w:rFonts w:ascii="Consolas" w:hAnsi="Consolas"/>
          <w:sz w:val="18"/>
        </w:rPr>
        <w:t>OX457059.1         59519338   .............-.-.-.--.---.--.--.--.--.--.--.                  59519361</w:t>
      </w:r>
    </w:p>
    <w:p>
      <w:r>
        <w:rPr>
          <w:rFonts w:ascii="Consolas" w:hAnsi="Consolas"/>
          <w:sz w:val="18"/>
        </w:rPr>
        <w:t>OX457059.1         59519342   .............-.-.-.--.---.--.--.--.--.--.--.                  59519365</w:t>
      </w:r>
    </w:p>
    <w:p>
      <w:r>
        <w:rPr>
          <w:rFonts w:ascii="Consolas" w:hAnsi="Consolas"/>
          <w:sz w:val="18"/>
        </w:rPr>
        <w:t>OX457059.1         59519346   .............-.-.-.--.---.--.--.--.--.--.--.                  59519369</w:t>
      </w:r>
    </w:p>
    <w:p>
      <w:r>
        <w:rPr>
          <w:rFonts w:ascii="Consolas" w:hAnsi="Consolas"/>
          <w:sz w:val="18"/>
        </w:rPr>
        <w:t>OX457059.1         59519350   .............-.-.-.--.---.--.--.--.--.--.--.                  59519373</w:t>
      </w:r>
    </w:p>
    <w:p>
      <w:r>
        <w:rPr>
          <w:rFonts w:ascii="Consolas" w:hAnsi="Consolas"/>
          <w:sz w:val="18"/>
        </w:rPr>
        <w:t>OX457059.1         59519354   .............-.-.-.--.---.--.--.--.--.--.--.A.-.-.            59519381</w:t>
      </w:r>
    </w:p>
    <w:p>
      <w:r>
        <w:rPr>
          <w:rFonts w:ascii="Consolas" w:hAnsi="Consolas"/>
          <w:sz w:val="18"/>
        </w:rPr>
        <w:t>OX457059.1         59669617   .............-.-.-.--.---.--.--.--.--.--.--.A.-.-.            59669590</w:t>
      </w:r>
    </w:p>
    <w:p>
      <w:r>
        <w:rPr>
          <w:rFonts w:ascii="Consolas" w:hAnsi="Consolas"/>
          <w:sz w:val="18"/>
        </w:rPr>
        <w:t>OX457059.1         61357661   .............-.-.-.--.---.--.--.--.--.--.--.                  61357638</w:t>
      </w:r>
    </w:p>
    <w:p>
      <w:r>
        <w:rPr>
          <w:rFonts w:ascii="Consolas" w:hAnsi="Consolas"/>
          <w:sz w:val="18"/>
        </w:rPr>
        <w:t>OX457059.1         61357665   .............-.-.-.--.---.--.--.--.--.--.--.                  61357642</w:t>
      </w:r>
    </w:p>
    <w:p>
      <w:r>
        <w:rPr>
          <w:rFonts w:ascii="Consolas" w:hAnsi="Consolas"/>
          <w:sz w:val="18"/>
        </w:rPr>
        <w:t>OX457059.1         61508521   .............-.-.-.--.---.--.--.--.--.--.--.                  61508498</w:t>
      </w:r>
    </w:p>
    <w:p>
      <w:r>
        <w:rPr>
          <w:rFonts w:ascii="Consolas" w:hAnsi="Consolas"/>
          <w:sz w:val="18"/>
        </w:rPr>
        <w:t>OX457059.1         61508525   .............-.-.-.--.---.--.--.--.--.--.--.                  61508502</w:t>
      </w:r>
    </w:p>
    <w:p>
      <w:r>
        <w:rPr>
          <w:rFonts w:ascii="Consolas" w:hAnsi="Consolas"/>
          <w:sz w:val="18"/>
        </w:rPr>
        <w:t>OX457059.1         62567916   .............-.-.-.--.---.--.--.--.--.--.--.                  62567893</w:t>
      </w:r>
    </w:p>
    <w:p>
      <w:r>
        <w:rPr>
          <w:rFonts w:ascii="Consolas" w:hAnsi="Consolas"/>
          <w:sz w:val="18"/>
        </w:rPr>
        <w:t>OX457059.1         64770357   .............-.-.-.--.---.--.--.--.--.--.--.                  64770334</w:t>
      </w:r>
    </w:p>
    <w:p>
      <w:r>
        <w:rPr>
          <w:rFonts w:ascii="Consolas" w:hAnsi="Consolas"/>
          <w:sz w:val="18"/>
        </w:rPr>
        <w:t>OX457059.1         64770361   .............-.-.-.--.---.--.--.--.--.--.--.                  64770338</w:t>
      </w:r>
    </w:p>
    <w:p>
      <w:r>
        <w:rPr>
          <w:rFonts w:ascii="Consolas" w:hAnsi="Consolas"/>
          <w:sz w:val="18"/>
        </w:rPr>
        <w:t>OX457059.1         64770365   .............-.-.-.--.---.--.--.--.--.--.--.                  64770342</w:t>
      </w:r>
    </w:p>
    <w:p>
      <w:r>
        <w:rPr>
          <w:rFonts w:ascii="Consolas" w:hAnsi="Consolas"/>
          <w:sz w:val="18"/>
        </w:rPr>
        <w:t>OX457059.1         64770369   .............-.-.-.--.---.--.--.--.--.--.--.                  64770346</w:t>
      </w:r>
    </w:p>
    <w:p>
      <w:r>
        <w:rPr>
          <w:rFonts w:ascii="Consolas" w:hAnsi="Consolas"/>
          <w:sz w:val="18"/>
        </w:rPr>
        <w:t>OX457059.1         64770373   .............-.-.-.--.---.--.--.--.--.--.--.                  64770350</w:t>
      </w:r>
    </w:p>
    <w:p>
      <w:r>
        <w:rPr>
          <w:rFonts w:ascii="Consolas" w:hAnsi="Consolas"/>
          <w:sz w:val="18"/>
        </w:rPr>
        <w:t>OX457059.1         64770377   .............-.-.-.--.---.--.--.--.--.--.--.                  64770354</w:t>
      </w:r>
    </w:p>
    <w:p>
      <w:r>
        <w:rPr>
          <w:rFonts w:ascii="Consolas" w:hAnsi="Consolas"/>
          <w:sz w:val="18"/>
        </w:rPr>
        <w:t>OX457059.1         64770381   .............-.-.-.--.---.--.--.--.--.--.--.                  64770358</w:t>
      </w:r>
    </w:p>
    <w:p>
      <w:r>
        <w:rPr>
          <w:rFonts w:ascii="Consolas" w:hAnsi="Consolas"/>
          <w:sz w:val="18"/>
        </w:rPr>
        <w:t>OX457059.1         64770385   .............-.-.-.--.---.--.--.--.--.--.--.                  64770362</w:t>
      </w:r>
    </w:p>
    <w:p>
      <w:r>
        <w:rPr>
          <w:rFonts w:ascii="Consolas" w:hAnsi="Consolas"/>
          <w:sz w:val="18"/>
        </w:rPr>
        <w:t>OX457059.1         64770389   .............-.-.-.--.---.--.--.--.--.--.--.                  64770366</w:t>
      </w:r>
    </w:p>
    <w:p>
      <w:r>
        <w:rPr>
          <w:rFonts w:ascii="Consolas" w:hAnsi="Consolas"/>
          <w:sz w:val="18"/>
        </w:rPr>
        <w:t>OX457059.1         64770393   .............-.-.-.--.---.--.--.--.--.--.--.                  64770370</w:t>
      </w:r>
    </w:p>
    <w:p>
      <w:r>
        <w:rPr>
          <w:rFonts w:ascii="Consolas" w:hAnsi="Consolas"/>
          <w:sz w:val="18"/>
        </w:rPr>
        <w:t>OX457059.1         64770397   .............-.-.-.--.---.--.--.--.--.--.--.                  64770374</w:t>
      </w:r>
    </w:p>
    <w:p>
      <w:r>
        <w:rPr>
          <w:rFonts w:ascii="Consolas" w:hAnsi="Consolas"/>
          <w:sz w:val="18"/>
        </w:rPr>
        <w:t>OX457059.1         64866786   .............-.-.-.--.---.--.--.--.--.--.--.                  64866809</w:t>
      </w:r>
    </w:p>
    <w:p>
      <w:r>
        <w:rPr>
          <w:rFonts w:ascii="Consolas" w:hAnsi="Consolas"/>
          <w:sz w:val="18"/>
        </w:rPr>
        <w:t>OX457059.1         64866790   .............-.-.-.--.---.--.--.--.--.--.--.                  64866813</w:t>
      </w:r>
    </w:p>
    <w:p>
      <w:r>
        <w:rPr>
          <w:rFonts w:ascii="Consolas" w:hAnsi="Consolas"/>
          <w:sz w:val="18"/>
        </w:rPr>
        <w:t>OX457059.1         64866794   .............-.-.-.--.---.--.--.--.--.--.--.A.-.-.            64866821</w:t>
      </w:r>
    </w:p>
    <w:p>
      <w:r>
        <w:rPr>
          <w:rFonts w:ascii="Consolas" w:hAnsi="Consolas"/>
          <w:sz w:val="18"/>
        </w:rPr>
        <w:t>OX457059.1         65292523   .............-.-.-.--.---.--.--.--.--.--.--.A.-.-.            65292496</w:t>
      </w:r>
    </w:p>
    <w:p>
      <w:r>
        <w:rPr>
          <w:rFonts w:ascii="Consolas" w:hAnsi="Consolas"/>
          <w:sz w:val="18"/>
        </w:rPr>
        <w:t>OX457059.1         65292527   .............-.-.-.--.---.--.--.--.--.--.--.                  65292504</w:t>
      </w:r>
    </w:p>
    <w:p>
      <w:r>
        <w:rPr>
          <w:rFonts w:ascii="Consolas" w:hAnsi="Consolas"/>
          <w:sz w:val="18"/>
        </w:rPr>
        <w:t>OX457059.1         65292531   .............-.-.-.--.---.--.--.--.--.--.--.                  65292508</w:t>
      </w:r>
    </w:p>
    <w:p>
      <w:r>
        <w:rPr>
          <w:rFonts w:ascii="Consolas" w:hAnsi="Consolas"/>
          <w:sz w:val="18"/>
        </w:rPr>
        <w:t>OX457059.1         65450010   .............-.-.-.--.---.--.--.--.--.--.--.                  65450033</w:t>
      </w:r>
    </w:p>
    <w:p>
      <w:r>
        <w:rPr>
          <w:rFonts w:ascii="Consolas" w:hAnsi="Consolas"/>
          <w:sz w:val="18"/>
        </w:rPr>
        <w:t>OX457059.1         65450014   .............-.-.-.--.---.--.--.--.--.--.--.                  65450037</w:t>
      </w:r>
    </w:p>
    <w:p>
      <w:r>
        <w:rPr>
          <w:rFonts w:ascii="Consolas" w:hAnsi="Consolas"/>
          <w:sz w:val="18"/>
        </w:rPr>
        <w:t>OX457059.1         68816934   .............-.-.-.--.---.--.--.--.--.--.                     68816956</w:t>
      </w:r>
    </w:p>
    <w:p>
      <w:r>
        <w:rPr>
          <w:rFonts w:ascii="Consolas" w:hAnsi="Consolas"/>
          <w:sz w:val="18"/>
        </w:rPr>
        <w:t>OX457059.1         70404582   .............-.-.-.--.---.--.--.--.--.--.--.                  70404559</w:t>
      </w:r>
    </w:p>
    <w:p>
      <w:r>
        <w:rPr>
          <w:rFonts w:ascii="Consolas" w:hAnsi="Consolas"/>
          <w:sz w:val="18"/>
        </w:rPr>
        <w:t>OX457059.1         70404586   .............-.-.-.--.---.--.--.--.--.--.--.                  70404563</w:t>
      </w:r>
    </w:p>
    <w:p>
      <w:r>
        <w:rPr>
          <w:rFonts w:ascii="Consolas" w:hAnsi="Consolas"/>
          <w:sz w:val="18"/>
        </w:rPr>
        <w:t>OX457059.1         70404590   .............-.-.-.--.---.--.--.--.--.--.--.                  70404567</w:t>
      </w:r>
    </w:p>
    <w:p>
      <w:r>
        <w:rPr>
          <w:rFonts w:ascii="Consolas" w:hAnsi="Consolas"/>
          <w:sz w:val="18"/>
        </w:rPr>
        <w:t>OX457059.1         70404594   .............-.-.-.--.---.--.--.--.--.--.--.                  70404571</w:t>
      </w:r>
    </w:p>
    <w:p>
      <w:r>
        <w:rPr>
          <w:rFonts w:ascii="Consolas" w:hAnsi="Consolas"/>
          <w:sz w:val="18"/>
        </w:rPr>
        <w:t>OX457059.1         78660413   .............-.-.-.--.---.--.--.--.--.--.                     78660435</w:t>
      </w:r>
    </w:p>
    <w:p>
      <w:r>
        <w:rPr>
          <w:rFonts w:ascii="Consolas" w:hAnsi="Consolas"/>
          <w:sz w:val="18"/>
        </w:rPr>
        <w:t>OX457059.1         79411490   .............-.-.-.--.---.--.--.--.--.--.--.                  79411467</w:t>
      </w:r>
    </w:p>
    <w:p>
      <w:r>
        <w:rPr>
          <w:rFonts w:ascii="Consolas" w:hAnsi="Consolas"/>
          <w:sz w:val="18"/>
        </w:rPr>
        <w:t>OX457059.1         80789851   .............-.-.-.--.---.--.--.--.--.--.--.                  80789874</w:t>
      </w:r>
    </w:p>
    <w:p>
      <w:r>
        <w:rPr>
          <w:rFonts w:ascii="Consolas" w:hAnsi="Consolas"/>
          <w:sz w:val="18"/>
        </w:rPr>
        <w:t>OX457059.1         80789855   .............-.-.-.--.---.--.--.--.--.--.--.                  80789878</w:t>
      </w:r>
    </w:p>
    <w:p>
      <w:r>
        <w:rPr>
          <w:rFonts w:ascii="Consolas" w:hAnsi="Consolas"/>
          <w:sz w:val="18"/>
        </w:rPr>
        <w:t>OX457059.1         81427631   .............-.-.-.--.---.--.--.--.--.--.--.                  81427654</w:t>
      </w:r>
    </w:p>
    <w:p>
      <w:r>
        <w:rPr>
          <w:rFonts w:ascii="Consolas" w:hAnsi="Consolas"/>
          <w:sz w:val="18"/>
        </w:rPr>
        <w:t>OX457059.1         81427635   .............-.-.-.--.---.--.--.--.--.--.--.                  81427658</w:t>
      </w:r>
    </w:p>
    <w:p>
      <w:r>
        <w:rPr>
          <w:rFonts w:ascii="Consolas" w:hAnsi="Consolas"/>
          <w:sz w:val="18"/>
        </w:rPr>
        <w:t>OX457059.1         81427639   .............-.-.-.--.---.--.--.--.--.--.--.                  81427662</w:t>
      </w:r>
    </w:p>
    <w:p>
      <w:r>
        <w:rPr>
          <w:rFonts w:ascii="Consolas" w:hAnsi="Consolas"/>
          <w:sz w:val="18"/>
        </w:rPr>
        <w:t>OX457059.1         83386840   .............-.-.-.--.---.--.--.--.--.--.--.                  83386863</w:t>
      </w:r>
    </w:p>
    <w:p>
      <w:r>
        <w:rPr>
          <w:rFonts w:ascii="Consolas" w:hAnsi="Consolas"/>
          <w:sz w:val="18"/>
        </w:rPr>
        <w:t>OX457059.1         83794368   .............-.-.-.--.---.--.--.--.--.--.--.                  83794391</w:t>
      </w:r>
    </w:p>
    <w:p>
      <w:r>
        <w:rPr>
          <w:rFonts w:ascii="Consolas" w:hAnsi="Consolas"/>
          <w:sz w:val="18"/>
        </w:rPr>
        <w:t>OX457059.1         83794372   .............-.-.-.--.---.--.--.--.--.--.--.                  83794395</w:t>
      </w:r>
    </w:p>
    <w:p>
      <w:r>
        <w:rPr>
          <w:rFonts w:ascii="Consolas" w:hAnsi="Consolas"/>
          <w:sz w:val="18"/>
        </w:rPr>
        <w:t>OX457059.1         83794376   .............-.-.-.--.---.--.--.--.--.--.--.                  83794399</w:t>
      </w:r>
    </w:p>
    <w:p>
      <w:r>
        <w:rPr>
          <w:rFonts w:ascii="Consolas" w:hAnsi="Consolas"/>
          <w:sz w:val="18"/>
        </w:rPr>
        <w:t>OX457059.1         83794380   .............-.-.-.--.---.--.--.--.--.--.--.                  83794403</w:t>
      </w:r>
    </w:p>
    <w:p>
      <w:r>
        <w:rPr>
          <w:rFonts w:ascii="Consolas" w:hAnsi="Consolas"/>
          <w:sz w:val="18"/>
        </w:rPr>
        <w:t>OX457059.1         83794384   .............-.-.-.--.---.--.--.--.--.--.--.                  83794407</w:t>
      </w:r>
    </w:p>
    <w:p>
      <w:r>
        <w:rPr>
          <w:rFonts w:ascii="Consolas" w:hAnsi="Consolas"/>
          <w:sz w:val="18"/>
        </w:rPr>
        <w:t>OX457059.1         84602072   .............-.-.-.--.---.--.--.--.--.--.--.A.-.-.            84602099</w:t>
      </w:r>
    </w:p>
    <w:p>
      <w:r>
        <w:rPr>
          <w:rFonts w:ascii="Consolas" w:hAnsi="Consolas"/>
          <w:sz w:val="18"/>
        </w:rPr>
        <w:t>OX457059.1         87698900   .............-.-.-.--.---.--.--.-----.--.--.                  87698878</w:t>
      </w:r>
    </w:p>
    <w:p>
      <w:r>
        <w:rPr>
          <w:rFonts w:ascii="Consolas" w:hAnsi="Consolas"/>
          <w:sz w:val="18"/>
        </w:rPr>
        <w:t>OX457059.1         89095975   .............-.-.-.--.---.--.--.--.--.--.--.A.-.-.            89095948</w:t>
      </w:r>
    </w:p>
    <w:p>
      <w:r>
        <w:rPr>
          <w:rFonts w:ascii="Consolas" w:hAnsi="Consolas"/>
          <w:sz w:val="18"/>
        </w:rPr>
        <w:t>OX457059.1         89095979   .............-.-.-.--.---.--.--.--.--.--.--.                  89095956</w:t>
      </w:r>
    </w:p>
    <w:p>
      <w:r>
        <w:rPr>
          <w:rFonts w:ascii="Consolas" w:hAnsi="Consolas"/>
          <w:sz w:val="18"/>
        </w:rPr>
        <w:t>OX457059.1         89095983   .............-.-.-.--.---.--.--.--.--.--.--.                  89095960</w:t>
      </w:r>
    </w:p>
    <w:p>
      <w:r>
        <w:rPr>
          <w:rFonts w:ascii="Consolas" w:hAnsi="Consolas"/>
          <w:sz w:val="18"/>
        </w:rPr>
        <w:t>OX457059.1         89095987   .............-.-.-.--.---.--.--.--.--.--.--.                  89095964</w:t>
      </w:r>
    </w:p>
    <w:p>
      <w:r>
        <w:rPr>
          <w:rFonts w:ascii="Consolas" w:hAnsi="Consolas"/>
          <w:sz w:val="18"/>
        </w:rPr>
        <w:t>OX457059.1         90819042   .............-.-.-.--.---.--.--.--.--.--.--.                  90819065</w:t>
      </w:r>
    </w:p>
    <w:p>
      <w:r>
        <w:rPr>
          <w:rFonts w:ascii="Consolas" w:hAnsi="Consolas"/>
          <w:sz w:val="18"/>
        </w:rPr>
        <w:t>OX457059.1         90819046   .............-.-.-.--.---.--.--.--.--.--.--.                  90819069</w:t>
      </w:r>
    </w:p>
    <w:p>
      <w:r>
        <w:rPr>
          <w:rFonts w:ascii="Consolas" w:hAnsi="Consolas"/>
          <w:sz w:val="18"/>
        </w:rPr>
        <w:t>OX457059.1         90819050   .............-.-.-.--.---.--.--.--.--.--.--.                  90819073</w:t>
      </w:r>
    </w:p>
    <w:p>
      <w:r>
        <w:rPr>
          <w:rFonts w:ascii="Consolas" w:hAnsi="Consolas"/>
          <w:sz w:val="18"/>
        </w:rPr>
        <w:t>OX457059.1         90819054   .............-.-.-.--.---.--.--.--.--.--.--.A.-.-.            90819081</w:t>
      </w:r>
    </w:p>
    <w:p>
      <w:r>
        <w:rPr>
          <w:rFonts w:ascii="Consolas" w:hAnsi="Consolas"/>
          <w:sz w:val="18"/>
        </w:rPr>
        <w:t>OX457059.1         92177929   .............-.-.-.--.---.--.--.--.--.--.--.                  92177906</w:t>
      </w:r>
    </w:p>
    <w:p>
      <w:r>
        <w:rPr>
          <w:rFonts w:ascii="Consolas" w:hAnsi="Consolas"/>
          <w:sz w:val="18"/>
        </w:rPr>
        <w:t>OX457059.1         92177933   .............-.-.-.--.---.--.--.--.--.--.--.                  92177910</w:t>
      </w:r>
    </w:p>
    <w:p>
      <w:r>
        <w:rPr>
          <w:rFonts w:ascii="Consolas" w:hAnsi="Consolas"/>
          <w:sz w:val="18"/>
        </w:rPr>
        <w:t>OX457059.1         92177937   .............-.-.-.--.---.--.--.--.--.--.--.                  92177914</w:t>
      </w:r>
    </w:p>
    <w:p>
      <w:r>
        <w:rPr>
          <w:rFonts w:ascii="Consolas" w:hAnsi="Consolas"/>
          <w:sz w:val="18"/>
        </w:rPr>
        <w:t>OX457059.1         92177941   .............-.-.-.--.---.--.--.--.--.--.--.                  92177918</w:t>
      </w:r>
    </w:p>
    <w:p>
      <w:r>
        <w:rPr>
          <w:rFonts w:ascii="Consolas" w:hAnsi="Consolas"/>
          <w:sz w:val="18"/>
        </w:rPr>
        <w:t>OX457059.1         92351994   .............-.-.-.--.---.--.--.--.--.--.--.                  92351971</w:t>
      </w:r>
    </w:p>
    <w:p>
      <w:r>
        <w:rPr>
          <w:rFonts w:ascii="Consolas" w:hAnsi="Consolas"/>
          <w:sz w:val="18"/>
        </w:rPr>
        <w:t>OX457059.1         92351998   .............-.-.-.--.---.--.--.--.--.--.--.                  92351975</w:t>
      </w:r>
    </w:p>
    <w:p>
      <w:r>
        <w:rPr>
          <w:rFonts w:ascii="Consolas" w:hAnsi="Consolas"/>
          <w:sz w:val="18"/>
        </w:rPr>
        <w:t>OX457059.1         92352002   .............-.-.-.--.---.--.--.--.--.--.--.                  92351979</w:t>
      </w:r>
    </w:p>
    <w:p>
      <w:r>
        <w:rPr>
          <w:rFonts w:ascii="Consolas" w:hAnsi="Consolas"/>
          <w:sz w:val="18"/>
        </w:rPr>
        <w:t>OX457059.1         92352006   .............-.-.-.--.---.--.--.--.--.--.--.                  92351983</w:t>
      </w:r>
    </w:p>
    <w:p>
      <w:r>
        <w:rPr>
          <w:rFonts w:ascii="Consolas" w:hAnsi="Consolas"/>
          <w:sz w:val="18"/>
        </w:rPr>
        <w:t>OX457059.1         93307429   .............-.-.-.--.---.--.--.--.--.--.                     93307451</w:t>
      </w:r>
    </w:p>
    <w:p>
      <w:r>
        <w:rPr>
          <w:rFonts w:ascii="Consolas" w:hAnsi="Consolas"/>
          <w:sz w:val="18"/>
        </w:rPr>
        <w:t>OX457059.1         94355752   .............-.-.-.--.---.--.--.--.--.--.--.                  94355729</w:t>
      </w:r>
    </w:p>
    <w:p>
      <w:r>
        <w:rPr>
          <w:rFonts w:ascii="Consolas" w:hAnsi="Consolas"/>
          <w:sz w:val="18"/>
        </w:rPr>
        <w:t>OX457059.1         94487785   .............-.-.-.--.---.--.--.--.--.--.--.                  94487808</w:t>
      </w:r>
    </w:p>
    <w:p>
      <w:r>
        <w:rPr>
          <w:rFonts w:ascii="Consolas" w:hAnsi="Consolas"/>
          <w:sz w:val="18"/>
        </w:rPr>
        <w:t>OX457059.1         94487789   .............-.-.-.--.---.--.--.--.--.--.--.                  94487812</w:t>
      </w:r>
    </w:p>
    <w:p>
      <w:r>
        <w:rPr>
          <w:rFonts w:ascii="Consolas" w:hAnsi="Consolas"/>
          <w:sz w:val="18"/>
        </w:rPr>
        <w:t>OX457059.1         94487793   .............-.-.-.--.---.--.--.--.--.--.--.                  94487816</w:t>
      </w:r>
    </w:p>
    <w:p>
      <w:r>
        <w:rPr>
          <w:rFonts w:ascii="Consolas" w:hAnsi="Consolas"/>
          <w:sz w:val="18"/>
        </w:rPr>
        <w:t>OX457059.1         94487797   .............-.-.-.--.---.--.--.--.--.--.--.                  94487820</w:t>
      </w:r>
    </w:p>
    <w:p>
      <w:r>
        <w:rPr>
          <w:rFonts w:ascii="Consolas" w:hAnsi="Consolas"/>
          <w:sz w:val="18"/>
        </w:rPr>
        <w:t>OX457059.1         99342425   .............-.-.-.--.---.--.--.--.--.--.--.                  99342448</w:t>
      </w:r>
    </w:p>
    <w:p>
      <w:r>
        <w:rPr>
          <w:rFonts w:ascii="Consolas" w:hAnsi="Consolas"/>
          <w:sz w:val="18"/>
        </w:rPr>
        <w:t>OX457059.1         99342429   .............-.-.-.--.---.--.--.--.--.--.--.                  99342452</w:t>
      </w:r>
    </w:p>
    <w:p>
      <w:r>
        <w:rPr>
          <w:rFonts w:ascii="Consolas" w:hAnsi="Consolas"/>
          <w:sz w:val="18"/>
        </w:rPr>
        <w:t>OX457059.1         99342433   .............-.-.-.--.---.--.--.--.--.--.--.                  99342456</w:t>
      </w:r>
    </w:p>
    <w:p>
      <w:r>
        <w:rPr>
          <w:rFonts w:ascii="Consolas" w:hAnsi="Consolas"/>
          <w:sz w:val="18"/>
        </w:rPr>
        <w:t>OX457059.1         100491616  .............-.-.-.--.---.--.--.--.--.--.--.                  100491639</w:t>
      </w:r>
    </w:p>
    <w:p>
      <w:r>
        <w:rPr>
          <w:rFonts w:ascii="Consolas" w:hAnsi="Consolas"/>
          <w:sz w:val="18"/>
        </w:rPr>
        <w:t>OX457059.1         101374938  .............-.-.-.--.---.--.--.--.--.--.--.                  101374961</w:t>
      </w:r>
    </w:p>
    <w:p>
      <w:r>
        <w:rPr>
          <w:rFonts w:ascii="Consolas" w:hAnsi="Consolas"/>
          <w:sz w:val="18"/>
        </w:rPr>
        <w:t>OX457059.1         101374942  .............-.-.-.--.---.--.--.--.--.--.--.                  101374965</w:t>
      </w:r>
    </w:p>
    <w:p>
      <w:r>
        <w:rPr>
          <w:rFonts w:ascii="Consolas" w:hAnsi="Consolas"/>
          <w:sz w:val="18"/>
        </w:rPr>
        <w:t>OX457059.1         102298718  .............-.-.-.--.---.--.--.--.--.--.--.                  102298695</w:t>
      </w:r>
    </w:p>
    <w:p>
      <w:r>
        <w:rPr>
          <w:rFonts w:ascii="Consolas" w:hAnsi="Consolas"/>
          <w:sz w:val="18"/>
        </w:rPr>
        <w:t>OX457059.1         102547919  .............-.-.-.--.---.--.--.--.--.--.--.                  102547896</w:t>
      </w:r>
    </w:p>
    <w:p>
      <w:r>
        <w:rPr>
          <w:rFonts w:ascii="Consolas" w:hAnsi="Consolas"/>
          <w:sz w:val="18"/>
        </w:rPr>
        <w:t>OX457059.1         102547923  .............-.-.-.--.---.--.--.--.--.--.--.                  102547900</w:t>
      </w:r>
    </w:p>
    <w:p>
      <w:r>
        <w:rPr>
          <w:rFonts w:ascii="Consolas" w:hAnsi="Consolas"/>
          <w:sz w:val="18"/>
        </w:rPr>
        <w:t>OX457059.1         102547927  .............-.-.-.--.---.--.--.--.--.--.--.                  102547904</w:t>
      </w:r>
    </w:p>
    <w:p>
      <w:r>
        <w:rPr>
          <w:rFonts w:ascii="Consolas" w:hAnsi="Consolas"/>
          <w:sz w:val="18"/>
        </w:rPr>
        <w:t>OX457059.1         102547931  .............-.-.-.--.---.--.--.--.--.--.--.                  102547908</w:t>
      </w:r>
    </w:p>
    <w:p>
      <w:r>
        <w:rPr>
          <w:rFonts w:ascii="Consolas" w:hAnsi="Consolas"/>
          <w:sz w:val="18"/>
        </w:rPr>
        <w:t>OX457059.1         103745401  .............-.-.-.--.---.--.--.--.--.--.--.                  103745424</w:t>
      </w:r>
    </w:p>
    <w:p>
      <w:r>
        <w:rPr>
          <w:rFonts w:ascii="Consolas" w:hAnsi="Consolas"/>
          <w:sz w:val="18"/>
        </w:rPr>
        <w:t>OX457059.1         103878748  .............-.-.-.--.---.--.--.--.--.--.--.                  103878771</w:t>
      </w:r>
    </w:p>
    <w:p>
      <w:r>
        <w:rPr>
          <w:rFonts w:ascii="Consolas" w:hAnsi="Consolas"/>
          <w:sz w:val="18"/>
        </w:rPr>
        <w:t>OX457059.1         105624549  .............-.-.-.--.---.--.--.--.--.--.--.                  105624572</w:t>
      </w:r>
    </w:p>
    <w:p>
      <w:r>
        <w:rPr>
          <w:rFonts w:ascii="Consolas" w:hAnsi="Consolas"/>
          <w:sz w:val="18"/>
        </w:rPr>
        <w:t>OX457059.1         105624553  .............-.-.-.--.---.--.--.--.--.--.--.                  105624576</w:t>
      </w:r>
    </w:p>
    <w:p>
      <w:r>
        <w:rPr>
          <w:rFonts w:ascii="Consolas" w:hAnsi="Consolas"/>
          <w:sz w:val="18"/>
        </w:rPr>
        <w:t>OX457059.1         105624557  .............-.-.-.--.---.--.--.--.--.--.--.A.-.-.            105624584</w:t>
      </w:r>
    </w:p>
    <w:p>
      <w:r>
        <w:rPr>
          <w:rFonts w:ascii="Consolas" w:hAnsi="Consolas"/>
          <w:sz w:val="18"/>
        </w:rPr>
        <w:t>OX457059.1         106474369  .............-.-.-.--.---.--.--.--.--.--.--.                  106474392</w:t>
      </w:r>
    </w:p>
    <w:p>
      <w:r>
        <w:rPr>
          <w:rFonts w:ascii="Consolas" w:hAnsi="Consolas"/>
          <w:sz w:val="18"/>
        </w:rPr>
        <w:t>OX457059.1         106474373  .............-.-.-.--.---.--.--.--.--.--.--.                  106474396</w:t>
      </w:r>
    </w:p>
    <w:p>
      <w:r>
        <w:rPr>
          <w:rFonts w:ascii="Consolas" w:hAnsi="Consolas"/>
          <w:sz w:val="18"/>
        </w:rPr>
        <w:t>OX457059.1         106474377  .............-.-.-.--.---.--.--.--.--.--.--.                  106474400</w:t>
      </w:r>
    </w:p>
    <w:p>
      <w:r>
        <w:rPr>
          <w:rFonts w:ascii="Consolas" w:hAnsi="Consolas"/>
          <w:sz w:val="18"/>
        </w:rPr>
        <w:t>OX457059.1         106474381  .............-.-.-.--.---.--.--.--.--.--.--.                  106474404</w:t>
      </w:r>
    </w:p>
    <w:p>
      <w:r>
        <w:rPr>
          <w:rFonts w:ascii="Consolas" w:hAnsi="Consolas"/>
          <w:sz w:val="18"/>
        </w:rPr>
        <w:t>OX457059.1         108894513  .............-.-.-.--.---.--.--.--.--.--.--.                  108894536</w:t>
      </w:r>
    </w:p>
    <w:p>
      <w:r>
        <w:rPr>
          <w:rFonts w:ascii="Consolas" w:hAnsi="Consolas"/>
          <w:sz w:val="18"/>
        </w:rPr>
        <w:t>OX457059.1         108894517  .............-.-.-.--.---.--.--.--.--.--.--.                  108894540</w:t>
      </w:r>
    </w:p>
    <w:p>
      <w:r>
        <w:rPr>
          <w:rFonts w:ascii="Consolas" w:hAnsi="Consolas"/>
          <w:sz w:val="18"/>
        </w:rPr>
        <w:t>OX457059.1         108894521  .............-.-.-.--.---.--.--.--.--.--.--.                  108894544</w:t>
      </w:r>
    </w:p>
    <w:p>
      <w:r>
        <w:rPr>
          <w:rFonts w:ascii="Consolas" w:hAnsi="Consolas"/>
          <w:sz w:val="18"/>
        </w:rPr>
        <w:t>OX457059.1         108894525  .............-.-.-.--.---.--.--.--.--.--.--.                  108894548</w:t>
      </w:r>
    </w:p>
    <w:p>
      <w:r>
        <w:rPr>
          <w:rFonts w:ascii="Consolas" w:hAnsi="Consolas"/>
          <w:sz w:val="18"/>
        </w:rPr>
        <w:t>OX457059.1         108894529  .............-.-.-.--.---.--.--.--.--.--.--.                  108894552</w:t>
      </w:r>
    </w:p>
    <w:p>
      <w:r>
        <w:rPr>
          <w:rFonts w:ascii="Consolas" w:hAnsi="Consolas"/>
          <w:sz w:val="18"/>
        </w:rPr>
        <w:t>OX457059.1         108894533  .............-.-.-.--.---.--.--.--.--.--.--.                  108894556</w:t>
      </w:r>
    </w:p>
    <w:p>
      <w:r>
        <w:rPr>
          <w:rFonts w:ascii="Consolas" w:hAnsi="Consolas"/>
          <w:sz w:val="18"/>
        </w:rPr>
        <w:t>OX457059.1         108894537  .............-.-.-.--.---.--.--.--.--.--.--.                  108894560</w:t>
      </w:r>
    </w:p>
    <w:p>
      <w:r>
        <w:rPr>
          <w:rFonts w:ascii="Consolas" w:hAnsi="Consolas"/>
          <w:sz w:val="18"/>
        </w:rPr>
        <w:t>OX457059.1         108894541  .............-.-.-.--.---.--.--.--.--.--.--.                  108894564</w:t>
      </w:r>
    </w:p>
    <w:p>
      <w:r>
        <w:rPr>
          <w:rFonts w:ascii="Consolas" w:hAnsi="Consolas"/>
          <w:sz w:val="18"/>
        </w:rPr>
        <w:t>OX457059.1         112797327  .............-.-.-.--.---.--.--.--.--.--.--.                  112797350</w:t>
      </w:r>
    </w:p>
    <w:p>
      <w:r>
        <w:rPr>
          <w:rFonts w:ascii="Consolas" w:hAnsi="Consolas"/>
          <w:sz w:val="18"/>
        </w:rPr>
        <w:t>OX457059.1         114303347  .............-.-.-.--.---.--.--.--.--.--.--.                  114303370</w:t>
      </w:r>
    </w:p>
    <w:p>
      <w:r>
        <w:rPr>
          <w:rFonts w:ascii="Consolas" w:hAnsi="Consolas"/>
          <w:sz w:val="18"/>
        </w:rPr>
        <w:t>OX457059.1         115146932  .............-.-.-.--.---.--.--.--.--.--.--.-.                115146908</w:t>
      </w:r>
    </w:p>
    <w:p>
      <w:r>
        <w:rPr>
          <w:rFonts w:ascii="Consolas" w:hAnsi="Consolas"/>
          <w:sz w:val="18"/>
        </w:rPr>
        <w:t>OX457059.1         115854100  .............-.-.-.--.---.--.--.--.--.--.--.                  115854077</w:t>
      </w:r>
    </w:p>
    <w:p>
      <w:r>
        <w:rPr>
          <w:rFonts w:ascii="Consolas" w:hAnsi="Consolas"/>
          <w:sz w:val="18"/>
        </w:rPr>
        <w:t>OX457059.1         115902749  .............-.-.-.--.---.--.--.--.--.--.--.                  115902772</w:t>
      </w:r>
    </w:p>
    <w:p>
      <w:r>
        <w:rPr>
          <w:rFonts w:ascii="Consolas" w:hAnsi="Consolas"/>
          <w:sz w:val="18"/>
        </w:rPr>
        <w:t>OX457059.1         115902753  .............-.-.-.--.---.--.--.--.--.--.--.A.-.-.            115902780</w:t>
      </w:r>
    </w:p>
    <w:p>
      <w:r>
        <w:rPr>
          <w:rFonts w:ascii="Consolas" w:hAnsi="Consolas"/>
          <w:sz w:val="18"/>
        </w:rPr>
        <w:t>OX457059.1         117306088  .............-.-.-.--.---.--.--.--.--.--.--.                  117306111</w:t>
      </w:r>
    </w:p>
    <w:p>
      <w:r>
        <w:rPr>
          <w:rFonts w:ascii="Consolas" w:hAnsi="Consolas"/>
          <w:sz w:val="18"/>
        </w:rPr>
        <w:t>OX457059.1         118982478  .............-.-.-.--.---.--.--.--.--.--.--.                  118982501</w:t>
      </w:r>
    </w:p>
    <w:p>
      <w:r>
        <w:rPr>
          <w:rFonts w:ascii="Consolas" w:hAnsi="Consolas"/>
          <w:sz w:val="18"/>
        </w:rPr>
        <w:t>OX457059.1         118982482  .............-.-.-.--.---.--.--.--.--.--.--.                  118982505</w:t>
      </w:r>
    </w:p>
    <w:p>
      <w:r>
        <w:rPr>
          <w:rFonts w:ascii="Consolas" w:hAnsi="Consolas"/>
          <w:sz w:val="18"/>
        </w:rPr>
        <w:t>OX457059.1         120174475  .............-.-.-.--.---.--.--.--.--.--.--.                  120174452</w:t>
      </w:r>
    </w:p>
    <w:p>
      <w:r>
        <w:rPr>
          <w:rFonts w:ascii="Consolas" w:hAnsi="Consolas"/>
          <w:sz w:val="18"/>
        </w:rPr>
        <w:t>OX457059.1         120174479  .............-.-.-.--.---.--.--.--.--.--.--.                  120174456</w:t>
      </w:r>
    </w:p>
    <w:p>
      <w:r>
        <w:rPr>
          <w:rFonts w:ascii="Consolas" w:hAnsi="Consolas"/>
          <w:sz w:val="18"/>
        </w:rPr>
        <w:t>OX457059.1         121533180  .............-.-.-.--.---.--.--.--.--.--.--.                  121533157</w:t>
      </w:r>
    </w:p>
    <w:p>
      <w:r>
        <w:rPr>
          <w:rFonts w:ascii="Consolas" w:hAnsi="Consolas"/>
          <w:sz w:val="18"/>
        </w:rPr>
        <w:t>OX457059.1         121533184  .............-.-.-.--.---.--.--.--.--.--.--.                  121533161</w:t>
      </w:r>
    </w:p>
    <w:p>
      <w:r>
        <w:rPr>
          <w:rFonts w:ascii="Consolas" w:hAnsi="Consolas"/>
          <w:sz w:val="18"/>
        </w:rPr>
        <w:t>OX457059.1         123166213  .............-.-.-.--.---.--.--.--.--.--.--.                  123166190</w:t>
      </w:r>
    </w:p>
    <w:p>
      <w:r>
        <w:rPr>
          <w:rFonts w:ascii="Consolas" w:hAnsi="Consolas"/>
          <w:sz w:val="18"/>
        </w:rPr>
        <w:t>OX457059.1         123166217  .............-.-.-.--.---.--.--.--.--.--.--.                  123166194</w:t>
      </w:r>
    </w:p>
    <w:p>
      <w:r>
        <w:rPr>
          <w:rFonts w:ascii="Consolas" w:hAnsi="Consolas"/>
          <w:sz w:val="18"/>
        </w:rPr>
        <w:t>OX457059.1         123166221  .............-.-.-.--.---.--.--.--.--.--.--.                  123166198</w:t>
      </w:r>
    </w:p>
    <w:p>
      <w:r>
        <w:rPr>
          <w:rFonts w:ascii="Consolas" w:hAnsi="Consolas"/>
          <w:sz w:val="18"/>
        </w:rPr>
        <w:t>OX457059.1         123499920  .............-.-.-.--.---.--.--.--.--.--.--.                  123499897</w:t>
      </w:r>
    </w:p>
    <w:p>
      <w:r>
        <w:rPr>
          <w:rFonts w:ascii="Consolas" w:hAnsi="Consolas"/>
          <w:sz w:val="18"/>
        </w:rPr>
        <w:t>OX457059.1         129601325  .............-.-.-.--.---.--.--.--.--.--.--.                  129601348</w:t>
      </w:r>
    </w:p>
    <w:p>
      <w:r>
        <w:rPr>
          <w:rFonts w:ascii="Consolas" w:hAnsi="Consolas"/>
          <w:sz w:val="18"/>
        </w:rPr>
        <w:t>OX457059.1         129601329  .............-.-.-.--.---.--.--.--.--.--.--.                  129601352</w:t>
      </w:r>
    </w:p>
    <w:p>
      <w:r>
        <w:rPr>
          <w:rFonts w:ascii="Consolas" w:hAnsi="Consolas"/>
          <w:sz w:val="18"/>
        </w:rPr>
        <w:t>OX457059.1         129601333  .............-.-.-.--.---.--.--.--.--.--.--.A.-.-.            129601360</w:t>
      </w:r>
    </w:p>
    <w:p>
      <w:r>
        <w:rPr>
          <w:rFonts w:ascii="Consolas" w:hAnsi="Consolas"/>
          <w:sz w:val="18"/>
        </w:rPr>
        <w:t>OX457059.1         130180670  .............-.-.-.--.---.--.--.--.--.--.--.                  130180647</w:t>
      </w:r>
    </w:p>
    <w:p>
      <w:r>
        <w:rPr>
          <w:rFonts w:ascii="Consolas" w:hAnsi="Consolas"/>
          <w:sz w:val="18"/>
        </w:rPr>
        <w:t>OX457059.1         130180674  .............-.-.-.--.---.--.--.--.--.--.--.                  130180651</w:t>
      </w:r>
    </w:p>
    <w:p>
      <w:r>
        <w:rPr>
          <w:rFonts w:ascii="Consolas" w:hAnsi="Consolas"/>
          <w:sz w:val="18"/>
        </w:rPr>
        <w:t>OX457059.1         130180678  .............-.-.-.--.---.--.--.--.--.--.--.                  130180655</w:t>
      </w:r>
    </w:p>
    <w:p>
      <w:r>
        <w:rPr>
          <w:rFonts w:ascii="Consolas" w:hAnsi="Consolas"/>
          <w:sz w:val="18"/>
        </w:rPr>
        <w:t>OX457059.1         130180682  .............-.-.-.--.---.--.--.--.--.--.--.                  130180659</w:t>
      </w:r>
    </w:p>
    <w:p>
      <w:r>
        <w:rPr>
          <w:rFonts w:ascii="Consolas" w:hAnsi="Consolas"/>
          <w:sz w:val="18"/>
        </w:rPr>
        <w:t>OX457059.1         130458911  .............-.-.-.--.---.--.--.--.--.--.--.                  130458934</w:t>
      </w:r>
    </w:p>
    <w:p>
      <w:r>
        <w:rPr>
          <w:rFonts w:ascii="Consolas" w:hAnsi="Consolas"/>
          <w:sz w:val="18"/>
        </w:rPr>
        <w:t>OX457059.1         130458915  .............-.-.-.--.---.--.--.--.--.--.--.                  130458938</w:t>
      </w:r>
    </w:p>
    <w:p>
      <w:r>
        <w:rPr>
          <w:rFonts w:ascii="Consolas" w:hAnsi="Consolas"/>
          <w:sz w:val="18"/>
        </w:rPr>
        <w:t>OX457059.1         130458919  .............-.-.-.--.---.--.--.--.--.--.--.                  130458942</w:t>
      </w:r>
    </w:p>
    <w:p>
      <w:r>
        <w:rPr>
          <w:rFonts w:ascii="Consolas" w:hAnsi="Consolas"/>
          <w:sz w:val="18"/>
        </w:rPr>
        <w:t>OX457059.1         130458923  .............-.-.-.--.---.--.--.--.--.--.--.                  130458946</w:t>
      </w:r>
    </w:p>
    <w:p>
      <w:r>
        <w:rPr>
          <w:rFonts w:ascii="Consolas" w:hAnsi="Consolas"/>
          <w:sz w:val="18"/>
        </w:rPr>
        <w:t>OX457059.1         131570358  .............-.-.-.--.---.--.--.--.--.--.--.                  131570335</w:t>
      </w:r>
    </w:p>
    <w:p>
      <w:r>
        <w:rPr>
          <w:rFonts w:ascii="Consolas" w:hAnsi="Consolas"/>
          <w:sz w:val="18"/>
        </w:rPr>
        <w:t>OX457059.1         131570362  .............-.-.-.--.---.--.--.--.--.--.--.                  131570339</w:t>
      </w:r>
    </w:p>
    <w:p>
      <w:r>
        <w:rPr>
          <w:rFonts w:ascii="Consolas" w:hAnsi="Consolas"/>
          <w:sz w:val="18"/>
        </w:rPr>
        <w:t>OX457059.1         131570366  .............-.-.-.--.---.--.--.--.--.--.--.                  131570343</w:t>
      </w:r>
    </w:p>
    <w:p>
      <w:r>
        <w:rPr>
          <w:rFonts w:ascii="Consolas" w:hAnsi="Consolas"/>
          <w:sz w:val="18"/>
        </w:rPr>
        <w:t>OX457059.1         131570370  .............-.-.-.--.---.--.--.--.--.--.--.                  131570347</w:t>
      </w:r>
    </w:p>
    <w:p>
      <w:r>
        <w:rPr>
          <w:rFonts w:ascii="Consolas" w:hAnsi="Consolas"/>
          <w:sz w:val="18"/>
        </w:rPr>
        <w:t>OX457059.1         131570374  .............-.-.-.--.---.--.--.--.--.--.--.                  131570351</w:t>
      </w:r>
    </w:p>
    <w:p>
      <w:r>
        <w:rPr>
          <w:rFonts w:ascii="Consolas" w:hAnsi="Consolas"/>
          <w:sz w:val="18"/>
        </w:rPr>
        <w:t>OX457059.1         131570378  .............-.-.-.--.---.--.--.--.--.--.--.                  131570355</w:t>
      </w:r>
    </w:p>
    <w:p>
      <w:r>
        <w:rPr>
          <w:rFonts w:ascii="Consolas" w:hAnsi="Consolas"/>
          <w:sz w:val="18"/>
        </w:rPr>
        <w:t>OX457059.1         131610844  .............-.-.-.--.---.--.--.--.--.--.--.                  131610821</w:t>
      </w:r>
    </w:p>
    <w:p>
      <w:r>
        <w:rPr>
          <w:rFonts w:ascii="Consolas" w:hAnsi="Consolas"/>
          <w:sz w:val="18"/>
        </w:rPr>
        <w:t>OX457059.1         131610848  .............-.-.-.--.---.--.--.--.--.--.--.                  131610825</w:t>
      </w:r>
    </w:p>
    <w:p>
      <w:r>
        <w:rPr>
          <w:rFonts w:ascii="Consolas" w:hAnsi="Consolas"/>
          <w:sz w:val="18"/>
        </w:rPr>
        <w:t>OX457059.1         131610852  .............-.-.-.--.---.--.--.--.--.--.--.                  131610829</w:t>
      </w:r>
    </w:p>
    <w:p>
      <w:r>
        <w:rPr>
          <w:rFonts w:ascii="Consolas" w:hAnsi="Consolas"/>
          <w:sz w:val="18"/>
        </w:rPr>
        <w:t>OX457059.1         131610856  .............-.-.-.--.---.--.--.--.--.--.--.                  131610833</w:t>
      </w:r>
    </w:p>
    <w:p>
      <w:r>
        <w:rPr>
          <w:rFonts w:ascii="Consolas" w:hAnsi="Consolas"/>
          <w:sz w:val="18"/>
        </w:rPr>
        <w:t>OX457059.1         131610860  .............-.-.-.--.---.--.--.--.--.--.--.                  131610837</w:t>
      </w:r>
    </w:p>
    <w:p>
      <w:r>
        <w:rPr>
          <w:rFonts w:ascii="Consolas" w:hAnsi="Consolas"/>
          <w:sz w:val="18"/>
        </w:rPr>
        <w:t>OX457059.1         131610864  .............-.-.-.--.---.--.--.--.--.--.--.                  131610841</w:t>
      </w:r>
    </w:p>
    <w:p>
      <w:r>
        <w:rPr>
          <w:rFonts w:ascii="Consolas" w:hAnsi="Consolas"/>
          <w:sz w:val="18"/>
        </w:rPr>
        <w:t>OX457059.1         131610868  .............-.-.-.--.---.--.--.--.--.--.--.                  131610845</w:t>
      </w:r>
    </w:p>
    <w:p>
      <w:r>
        <w:rPr>
          <w:rFonts w:ascii="Consolas" w:hAnsi="Consolas"/>
          <w:sz w:val="18"/>
        </w:rPr>
        <w:t>OX457059.1         131610872  .............-.-.-.--.---.--.--.--.--.--.--.                  131610849</w:t>
      </w:r>
    </w:p>
    <w:p>
      <w:r>
        <w:rPr>
          <w:rFonts w:ascii="Consolas" w:hAnsi="Consolas"/>
          <w:sz w:val="18"/>
        </w:rPr>
        <w:t>OX457059.1         131610876  .............-.-.-.--.---.--.--.--.--.--.--.                  131610853</w:t>
      </w:r>
    </w:p>
    <w:p>
      <w:r>
        <w:rPr>
          <w:rFonts w:ascii="Consolas" w:hAnsi="Consolas"/>
          <w:sz w:val="18"/>
        </w:rPr>
        <w:t>OX457059.1         131610880  .............-.-.-.--.---.--.--.--.--.--.--.                  131610857</w:t>
      </w:r>
    </w:p>
    <w:p>
      <w:r>
        <w:rPr>
          <w:rFonts w:ascii="Consolas" w:hAnsi="Consolas"/>
          <w:sz w:val="18"/>
        </w:rPr>
        <w:t>OX457059.1         131974123  .............-.-.-.--.---.--.--.--.--.--.                     131974145</w:t>
      </w:r>
    </w:p>
    <w:p>
      <w:r>
        <w:rPr>
          <w:rFonts w:ascii="Consolas" w:hAnsi="Consolas"/>
          <w:sz w:val="18"/>
        </w:rPr>
        <w:t>OX457059.1         136786505  .............-.-.-.--.---.--.--.--.--.--.--.                  136786482</w:t>
      </w:r>
    </w:p>
    <w:p>
      <w:r>
        <w:rPr>
          <w:rFonts w:ascii="Consolas" w:hAnsi="Consolas"/>
          <w:sz w:val="18"/>
        </w:rPr>
        <w:t>OX457059.1         138574782  .............-.-.-.--.---.--.--.--.--.--.--.                  138574805</w:t>
      </w:r>
    </w:p>
    <w:p>
      <w:r>
        <w:rPr>
          <w:rFonts w:ascii="Consolas" w:hAnsi="Consolas"/>
          <w:sz w:val="18"/>
        </w:rPr>
        <w:t>OX457059.1         138574786  .............-.-.-.--.---.--.--.--.--.--.--.                  138574809</w:t>
      </w:r>
    </w:p>
    <w:p>
      <w:r>
        <w:rPr>
          <w:rFonts w:ascii="Consolas" w:hAnsi="Consolas"/>
          <w:sz w:val="18"/>
        </w:rPr>
        <w:t>OX457059.1         138574790  .............-.-.-.--.---.--.--.--.--.--.--.                  138574813</w:t>
      </w:r>
    </w:p>
    <w:p>
      <w:r>
        <w:rPr>
          <w:rFonts w:ascii="Consolas" w:hAnsi="Consolas"/>
          <w:sz w:val="18"/>
        </w:rPr>
        <w:t>OX457059.1         138823545  .............-.-.-.--.---.--.--.--.--.--.--.                  138823568</w:t>
      </w:r>
    </w:p>
    <w:p>
      <w:r>
        <w:rPr>
          <w:rFonts w:ascii="Consolas" w:hAnsi="Consolas"/>
          <w:sz w:val="18"/>
        </w:rPr>
        <w:t>OX457059.1         140081568  .............-.-.-.--.---.--.--.--.--.--.--.                  140081545</w:t>
      </w:r>
    </w:p>
    <w:p>
      <w:r>
        <w:rPr>
          <w:rFonts w:ascii="Consolas" w:hAnsi="Consolas"/>
          <w:sz w:val="18"/>
        </w:rPr>
        <w:t>OX457059.1         140350613  .............-.-.-.--.---.--.--.--.--.--.--.A.-.-.            140350586</w:t>
      </w:r>
    </w:p>
    <w:p>
      <w:r>
        <w:rPr>
          <w:rFonts w:ascii="Consolas" w:hAnsi="Consolas"/>
          <w:sz w:val="18"/>
        </w:rPr>
        <w:t>OX457059.1         140350617  .............-.-.-.--.---.--.--.--.--.--.--.                  140350594</w:t>
      </w:r>
    </w:p>
    <w:p>
      <w:r>
        <w:rPr>
          <w:rFonts w:ascii="Consolas" w:hAnsi="Consolas"/>
          <w:sz w:val="18"/>
        </w:rPr>
        <w:t>OX457059.1         140350621  .............-.-.-.--.---.--.--.--.--.--.--.                  140350598</w:t>
      </w:r>
    </w:p>
    <w:p>
      <w:r>
        <w:rPr>
          <w:rFonts w:ascii="Consolas" w:hAnsi="Consolas"/>
          <w:sz w:val="18"/>
        </w:rPr>
        <w:t>OX457059.1         144006426  .............-.-.-.--.---.--.--.--.--.--.--.                  144006449</w:t>
      </w:r>
    </w:p>
    <w:p>
      <w:r>
        <w:rPr>
          <w:rFonts w:ascii="Consolas" w:hAnsi="Consolas"/>
          <w:sz w:val="18"/>
        </w:rPr>
        <w:t>OX457059.1         144490006  .............-.-.-.--.---.--.--.--.--.--.--.                  144489983</w:t>
      </w:r>
    </w:p>
    <w:p>
      <w:r>
        <w:rPr>
          <w:rFonts w:ascii="Consolas" w:hAnsi="Consolas"/>
          <w:sz w:val="18"/>
        </w:rPr>
        <w:t>OX457059.1         144490010  .............-.-.-.--.---.--.--.--.--.--.--.                  144489987</w:t>
      </w:r>
    </w:p>
    <w:p>
      <w:r>
        <w:rPr>
          <w:rFonts w:ascii="Consolas" w:hAnsi="Consolas"/>
          <w:sz w:val="18"/>
        </w:rPr>
        <w:t>OX457059.1         145375584  .............-.-.-.--.---.--.--.--.--.--.--.                  145375607</w:t>
      </w:r>
    </w:p>
    <w:p>
      <w:r>
        <w:rPr>
          <w:rFonts w:ascii="Consolas" w:hAnsi="Consolas"/>
          <w:sz w:val="18"/>
        </w:rPr>
        <w:t>OX457059.1         145375588  .............-.-.-.--.---.--.--.--.--.--.--.                  145375611</w:t>
      </w:r>
    </w:p>
    <w:p>
      <w:r>
        <w:rPr>
          <w:rFonts w:ascii="Consolas" w:hAnsi="Consolas"/>
          <w:sz w:val="18"/>
        </w:rPr>
        <w:t>OX457059.1         146123029  .............-.-.-.--.---.--.--.--.--.--.--.                  146123006</w:t>
      </w:r>
    </w:p>
    <w:p>
      <w:r>
        <w:rPr>
          <w:rFonts w:ascii="Consolas" w:hAnsi="Consolas"/>
          <w:sz w:val="18"/>
        </w:rPr>
        <w:t>OX457059.1         146696278  .............-.-.-.--.---.--.--.--.--.--.--.                  146696301</w:t>
      </w:r>
    </w:p>
    <w:p>
      <w:r>
        <w:rPr>
          <w:rFonts w:ascii="Consolas" w:hAnsi="Consolas"/>
          <w:sz w:val="18"/>
        </w:rPr>
        <w:t>OX457059.1         146696282  .............-.-.-.--.---.--.--.--.--.--.--.                  146696305</w:t>
      </w:r>
    </w:p>
    <w:p>
      <w:r>
        <w:rPr>
          <w:rFonts w:ascii="Consolas" w:hAnsi="Consolas"/>
          <w:sz w:val="18"/>
        </w:rPr>
        <w:t>OX457059.1         146974759  .............-.-.-.--.---.--.--.--.--.--.--.A.-.-.            146974732</w:t>
      </w:r>
    </w:p>
    <w:p>
      <w:r>
        <w:rPr>
          <w:rFonts w:ascii="Consolas" w:hAnsi="Consolas"/>
          <w:sz w:val="18"/>
        </w:rPr>
        <w:t>OX457059.1         146974763  .............-.-.-.--.---.--.--.--.--.--.--.                  146974740</w:t>
      </w:r>
    </w:p>
    <w:p>
      <w:r>
        <w:rPr>
          <w:rFonts w:ascii="Consolas" w:hAnsi="Consolas"/>
          <w:sz w:val="18"/>
        </w:rPr>
        <w:t>OX457059.1         150462491  .............-.-.-.--.---.--.--.--.--.--.--.                  150462468</w:t>
      </w:r>
    </w:p>
    <w:p>
      <w:r>
        <w:rPr>
          <w:rFonts w:ascii="Consolas" w:hAnsi="Consolas"/>
          <w:sz w:val="18"/>
        </w:rPr>
        <w:t>OX457059.1         150462495  .............-.-.-.--.---.--.--.--.--.--.--.                  150462472</w:t>
      </w:r>
    </w:p>
    <w:p>
      <w:r>
        <w:rPr>
          <w:rFonts w:ascii="Consolas" w:hAnsi="Consolas"/>
          <w:sz w:val="18"/>
        </w:rPr>
        <w:t>OX457059.1         150462499  .............-.-.-.--.---.--.--.--.--.--.--.                  150462476</w:t>
      </w:r>
    </w:p>
    <w:p>
      <w:r>
        <w:rPr>
          <w:rFonts w:ascii="Consolas" w:hAnsi="Consolas"/>
          <w:sz w:val="18"/>
        </w:rPr>
        <w:t>OX457059.1         150576930  .............-.-.-.--.---.--.--.--.--.--.--.                  150576907</w:t>
      </w:r>
    </w:p>
    <w:p>
      <w:r>
        <w:rPr>
          <w:rFonts w:ascii="Consolas" w:hAnsi="Consolas"/>
          <w:sz w:val="18"/>
        </w:rPr>
        <w:t>OX457059.1         151306243  .............-.-.-.--.---.--.--.--.--.--.--.A.-.-.            151306216</w:t>
      </w:r>
    </w:p>
    <w:p>
      <w:r>
        <w:rPr>
          <w:rFonts w:ascii="Consolas" w:hAnsi="Consolas"/>
          <w:sz w:val="18"/>
        </w:rPr>
        <w:t>OX457059.1         152355143  .............-.-.-.--.---.--.--.--.--.--.--.                  152355166</w:t>
      </w:r>
    </w:p>
    <w:p>
      <w:r>
        <w:rPr>
          <w:rFonts w:ascii="Consolas" w:hAnsi="Consolas"/>
          <w:sz w:val="18"/>
        </w:rPr>
        <w:t>OX457059.1         153373842  .............-.-.-.--.---.--.--.--.--.--.--.                  153373865</w:t>
      </w:r>
    </w:p>
    <w:p>
      <w:r>
        <w:rPr>
          <w:rFonts w:ascii="Consolas" w:hAnsi="Consolas"/>
          <w:sz w:val="18"/>
        </w:rPr>
        <w:t>OX457059.1         153373846  .............-.-.-.--.---.--.--.--.--.--.--.                  153373869</w:t>
      </w:r>
    </w:p>
    <w:p>
      <w:r>
        <w:rPr>
          <w:rFonts w:ascii="Consolas" w:hAnsi="Consolas"/>
          <w:sz w:val="18"/>
        </w:rPr>
        <w:t>OX457059.1         153373850  .............-.-.-.--.---.--.--.--.--.--.--.                  153373873</w:t>
      </w:r>
    </w:p>
    <w:p>
      <w:r>
        <w:rPr>
          <w:rFonts w:ascii="Consolas" w:hAnsi="Consolas"/>
          <w:sz w:val="18"/>
        </w:rPr>
        <w:t>OX457059.1         153373854  .............-.-.-.--.---.--.--.--.--.--.--.                  153373877</w:t>
      </w:r>
    </w:p>
    <w:p>
      <w:r>
        <w:rPr>
          <w:rFonts w:ascii="Consolas" w:hAnsi="Consolas"/>
          <w:sz w:val="18"/>
        </w:rPr>
        <w:t>OX457059.1         153373858  .............-.-.-.--.---.--.--.--.--.--.--.                  153373881</w:t>
      </w:r>
    </w:p>
    <w:p>
      <w:r>
        <w:rPr>
          <w:rFonts w:ascii="Consolas" w:hAnsi="Consolas"/>
          <w:sz w:val="18"/>
        </w:rPr>
        <w:t>OX457059.1         153658104  .............-.-.-.--.---.--.--.--.--.--.--.                  153658127</w:t>
      </w:r>
    </w:p>
    <w:p>
      <w:r>
        <w:rPr>
          <w:rFonts w:ascii="Consolas" w:hAnsi="Consolas"/>
          <w:sz w:val="18"/>
        </w:rPr>
        <w:t>OX457059.1         153658108  .............-.-.-.--.---.--.--.--.--.--.--.                  153658131</w:t>
      </w:r>
    </w:p>
    <w:p>
      <w:r>
        <w:rPr>
          <w:rFonts w:ascii="Consolas" w:hAnsi="Consolas"/>
          <w:sz w:val="18"/>
        </w:rPr>
        <w:t>OX457059.1         153658112  .............-.-.-.--.---.--.--.--.--.--.--.                  153658135</w:t>
      </w:r>
    </w:p>
    <w:p>
      <w:r>
        <w:rPr>
          <w:rFonts w:ascii="Consolas" w:hAnsi="Consolas"/>
          <w:sz w:val="18"/>
        </w:rPr>
        <w:t>OX457059.1         153658116  .............-.-.-.--.---.--.--.--.--.--.--.                  153658139</w:t>
      </w:r>
    </w:p>
    <w:p>
      <w:r>
        <w:rPr>
          <w:rFonts w:ascii="Consolas" w:hAnsi="Consolas"/>
          <w:sz w:val="18"/>
        </w:rPr>
        <w:t>OX457059.1         154388644  .............-.-.-.--.---.--.--.--.--.--.--.                  154388667</w:t>
      </w:r>
    </w:p>
    <w:p>
      <w:r>
        <w:rPr>
          <w:rFonts w:ascii="Consolas" w:hAnsi="Consolas"/>
          <w:sz w:val="18"/>
        </w:rPr>
        <w:t>OX457059.1         154455199  .............-.-.-.--.---.--.--.--.--.--.--.                  154455176</w:t>
      </w:r>
    </w:p>
    <w:p>
      <w:r>
        <w:rPr>
          <w:rFonts w:ascii="Consolas" w:hAnsi="Consolas"/>
          <w:sz w:val="18"/>
        </w:rPr>
        <w:t>OX457059.1         154455203  .............-.-.-.--.---.--.--.--.--.--.--.                  154455180</w:t>
      </w:r>
    </w:p>
    <w:p>
      <w:r>
        <w:rPr>
          <w:rFonts w:ascii="Consolas" w:hAnsi="Consolas"/>
          <w:sz w:val="18"/>
        </w:rPr>
        <w:t>OX457059.1         154455207  .............-.-.-.--.---.--.--.--.--.--.--.                  154455184</w:t>
      </w:r>
    </w:p>
    <w:p>
      <w:r>
        <w:rPr>
          <w:rFonts w:ascii="Consolas" w:hAnsi="Consolas"/>
          <w:sz w:val="18"/>
        </w:rPr>
        <w:t>OX457059.1         155706502  .............-.-.-.--.---.--.--.--.--.--.--.                  155706525</w:t>
      </w:r>
    </w:p>
    <w:p>
      <w:r>
        <w:rPr>
          <w:rFonts w:ascii="Consolas" w:hAnsi="Consolas"/>
          <w:sz w:val="18"/>
        </w:rPr>
        <w:t>OX457059.1         155956364  .............-.-.-.--.---.--.--.--.--.--.--.                  155956341</w:t>
      </w:r>
    </w:p>
    <w:p>
      <w:r>
        <w:rPr>
          <w:rFonts w:ascii="Consolas" w:hAnsi="Consolas"/>
          <w:sz w:val="18"/>
        </w:rPr>
        <w:t>OX457059.1         156291031  .............-.-.-.--.---.--.--.--.--.--.--.                  156291008</w:t>
      </w:r>
    </w:p>
    <w:p>
      <w:r>
        <w:rPr>
          <w:rFonts w:ascii="Consolas" w:hAnsi="Consolas"/>
          <w:sz w:val="18"/>
        </w:rPr>
        <w:t>OX457059.1         156998471  .............-.-.-.--.---.--.--.--.--.--.--.                  156998494</w:t>
      </w:r>
    </w:p>
    <w:p>
      <w:r>
        <w:rPr>
          <w:rFonts w:ascii="Consolas" w:hAnsi="Consolas"/>
          <w:sz w:val="18"/>
        </w:rPr>
        <w:t>OX457059.1         157899709  .............-.-.-.--.---.--.--.--.--.--.--.                  157899732</w:t>
      </w:r>
    </w:p>
    <w:p>
      <w:r>
        <w:rPr>
          <w:rFonts w:ascii="Consolas" w:hAnsi="Consolas"/>
          <w:sz w:val="18"/>
        </w:rPr>
        <w:t>OX457059.1         157899713  .............-.-.-.--.---.--.--.--.--.--.--.                  157899736</w:t>
      </w:r>
    </w:p>
    <w:p>
      <w:r>
        <w:rPr>
          <w:rFonts w:ascii="Consolas" w:hAnsi="Consolas"/>
          <w:sz w:val="18"/>
        </w:rPr>
        <w:t>OX457059.1         157899717  .............-.-.-.--.---.--.--.--.--.--.--.                  157899740</w:t>
      </w:r>
    </w:p>
    <w:p>
      <w:r>
        <w:rPr>
          <w:rFonts w:ascii="Consolas" w:hAnsi="Consolas"/>
          <w:sz w:val="18"/>
        </w:rPr>
        <w:t>OX457059.1         158041898  .............-.-.-.--.---.--.--.--.--.--.--.                  158041875</w:t>
      </w:r>
    </w:p>
    <w:p>
      <w:r>
        <w:rPr>
          <w:rFonts w:ascii="Consolas" w:hAnsi="Consolas"/>
          <w:sz w:val="18"/>
        </w:rPr>
        <w:t>OX457059.1         158041902  .............-.-.-.--.---.--.--.--.--.--.--.                  158041879</w:t>
      </w:r>
    </w:p>
    <w:p>
      <w:r>
        <w:rPr>
          <w:rFonts w:ascii="Consolas" w:hAnsi="Consolas"/>
          <w:sz w:val="18"/>
        </w:rPr>
        <w:t>OX457059.1         159644579  .............-.-.-.--.---.--.--.--.--.--.--.                  159644602</w:t>
      </w:r>
    </w:p>
    <w:p>
      <w:r>
        <w:rPr>
          <w:rFonts w:ascii="Consolas" w:hAnsi="Consolas"/>
          <w:sz w:val="18"/>
        </w:rPr>
        <w:t>OX457059.1         159657471  .............-.-.-.--.---.--.--.--.--.--.--.-.                159657447</w:t>
      </w:r>
    </w:p>
    <w:p>
      <w:r>
        <w:rPr>
          <w:rFonts w:ascii="Consolas" w:hAnsi="Consolas"/>
          <w:sz w:val="18"/>
        </w:rPr>
        <w:t>OX457059.1         159877618  .............-.-.-.--.---.--.--.--.--.--.--.                  159877641</w:t>
      </w:r>
    </w:p>
    <w:p>
      <w:r>
        <w:rPr>
          <w:rFonts w:ascii="Consolas" w:hAnsi="Consolas"/>
          <w:sz w:val="18"/>
        </w:rPr>
        <w:t>OX457059.1         160141951  .............-.-.-.--.---.--.--.--.--.--.--.                  160141974</w:t>
      </w:r>
    </w:p>
    <w:p>
      <w:r>
        <w:rPr>
          <w:rFonts w:ascii="Consolas" w:hAnsi="Consolas"/>
          <w:sz w:val="18"/>
        </w:rPr>
        <w:t>OX457059.1         160225017  .............-.-.-.--.---.--.--.--.--.--.--.                  160225040</w:t>
      </w:r>
    </w:p>
    <w:p>
      <w:r>
        <w:rPr>
          <w:rFonts w:ascii="Consolas" w:hAnsi="Consolas"/>
          <w:sz w:val="18"/>
        </w:rPr>
        <w:t>OX457059.1         160225021  .............-.-.-.--.---.--.--.--.--.--.--.                  160225044</w:t>
      </w:r>
    </w:p>
    <w:p>
      <w:r>
        <w:rPr>
          <w:rFonts w:ascii="Consolas" w:hAnsi="Consolas"/>
          <w:sz w:val="18"/>
        </w:rPr>
        <w:t>OX457059.1         160448774  .............-.-.-.--.---.--.--.--.--.--.--.                  160448797</w:t>
      </w:r>
    </w:p>
    <w:p>
      <w:r>
        <w:rPr>
          <w:rFonts w:ascii="Consolas" w:hAnsi="Consolas"/>
          <w:sz w:val="18"/>
        </w:rPr>
        <w:t>OX457059.1         160490566  .............-.-.-.--.---.--.--.--.--.--.--.A.-.-.            160490539</w:t>
      </w:r>
    </w:p>
    <w:p>
      <w:r>
        <w:rPr>
          <w:rFonts w:ascii="Consolas" w:hAnsi="Consolas"/>
          <w:sz w:val="18"/>
        </w:rPr>
        <w:t>OX457059.1         160490570  .............-.-.-.--.---.--.--.--.--.--.--.                  160490547</w:t>
      </w:r>
    </w:p>
    <w:p>
      <w:r>
        <w:rPr>
          <w:rFonts w:ascii="Consolas" w:hAnsi="Consolas"/>
          <w:sz w:val="18"/>
        </w:rPr>
        <w:t>OX457059.1         160490574  .............-.-.-.--.---.--.--.--.--.--.--.                  160490551</w:t>
      </w:r>
    </w:p>
    <w:p>
      <w:r>
        <w:rPr>
          <w:rFonts w:ascii="Consolas" w:hAnsi="Consolas"/>
          <w:sz w:val="18"/>
        </w:rPr>
        <w:t>OX457059.1         160785222  .............-.-.-.--.---.--.--.--.--.--.--.                  160785199</w:t>
      </w:r>
    </w:p>
    <w:p>
      <w:r>
        <w:rPr>
          <w:rFonts w:ascii="Consolas" w:hAnsi="Consolas"/>
          <w:sz w:val="18"/>
        </w:rPr>
        <w:t>OX457059.1         163477961  .............-.-.-.--.---.--.--.--.--.--.--.                  163477938</w:t>
      </w:r>
    </w:p>
    <w:p>
      <w:r>
        <w:rPr>
          <w:rFonts w:ascii="Consolas" w:hAnsi="Consolas"/>
          <w:sz w:val="18"/>
        </w:rPr>
        <w:t>OX457059.1         163477965  .............-.-.-.--.---.--.--.--.--.--.--.                  163477942</w:t>
      </w:r>
    </w:p>
    <w:p>
      <w:r>
        <w:rPr>
          <w:rFonts w:ascii="Consolas" w:hAnsi="Consolas"/>
          <w:sz w:val="18"/>
        </w:rPr>
        <w:t>OX457059.1         163477969  .............-.-.-.--.---.--.--.--.--.--.--.                  163477946</w:t>
      </w:r>
    </w:p>
    <w:p>
      <w:r>
        <w:rPr>
          <w:rFonts w:ascii="Consolas" w:hAnsi="Consolas"/>
          <w:sz w:val="18"/>
        </w:rPr>
        <w:t>OX457059.1         163477973  .............-.-.-.--.---.--.--.--.--.--.--.                  163477950</w:t>
      </w:r>
    </w:p>
    <w:p>
      <w:r>
        <w:rPr>
          <w:rFonts w:ascii="Consolas" w:hAnsi="Consolas"/>
          <w:sz w:val="18"/>
        </w:rPr>
        <w:t>OX457059.1         165405307  .............-.-.-.--.---.--.--.--.--.--.--.                  165405330</w:t>
      </w:r>
    </w:p>
    <w:p>
      <w:r>
        <w:rPr>
          <w:rFonts w:ascii="Consolas" w:hAnsi="Consolas"/>
          <w:sz w:val="18"/>
        </w:rPr>
        <w:t>OX457059.1         165997742  .............-.-.-.--.---.--.--.--.--.--.--.-.                165997766</w:t>
      </w:r>
    </w:p>
    <w:p>
      <w:r>
        <w:rPr>
          <w:rFonts w:ascii="Consolas" w:hAnsi="Consolas"/>
          <w:sz w:val="18"/>
        </w:rPr>
        <w:t>OX457059.1         166229058  .............-.-.-.--.---.--.--.--.--.--.--.                  166229035</w:t>
      </w:r>
    </w:p>
    <w:p>
      <w:r>
        <w:rPr>
          <w:rFonts w:ascii="Consolas" w:hAnsi="Consolas"/>
          <w:sz w:val="18"/>
        </w:rPr>
        <w:t>OX457059.1         166229062  .............-.-.-.--.---.--.--.--.--.--.--.                  166229039</w:t>
      </w:r>
    </w:p>
    <w:p>
      <w:r>
        <w:rPr>
          <w:rFonts w:ascii="Consolas" w:hAnsi="Consolas"/>
          <w:sz w:val="18"/>
        </w:rPr>
        <w:t>OX457059.1         166294617  .............-.-.-.--.---.--.--.--.--.--.--.                  166294640</w:t>
      </w:r>
    </w:p>
    <w:p>
      <w:r>
        <w:rPr>
          <w:rFonts w:ascii="Consolas" w:hAnsi="Consolas"/>
          <w:sz w:val="18"/>
        </w:rPr>
        <w:t>OX457059.1         167499959  .............-.-.-.--.---.--.--.--.--.--.--.                  167499982</w:t>
      </w:r>
    </w:p>
    <w:p>
      <w:r>
        <w:rPr>
          <w:rFonts w:ascii="Consolas" w:hAnsi="Consolas"/>
          <w:sz w:val="18"/>
        </w:rPr>
        <w:t>OX457059.1         168670336  .............-.-.-.--.---.--.--.--.--.--.--.                  168670359</w:t>
      </w:r>
    </w:p>
    <w:p>
      <w:r>
        <w:rPr>
          <w:rFonts w:ascii="Consolas" w:hAnsi="Consolas"/>
          <w:sz w:val="18"/>
        </w:rPr>
        <w:t>OX457059.1         168670340  .............-.-.-.--.---.--.--.--.--.--.--.                  168670363</w:t>
      </w:r>
    </w:p>
    <w:p>
      <w:r>
        <w:rPr>
          <w:rFonts w:ascii="Consolas" w:hAnsi="Consolas"/>
          <w:sz w:val="18"/>
        </w:rPr>
        <w:t>OX457059.1         168704112  .............-.-.-.--.---.--.--.--.--.--.--.                  168704135</w:t>
      </w:r>
    </w:p>
    <w:p>
      <w:r>
        <w:rPr>
          <w:rFonts w:ascii="Consolas" w:hAnsi="Consolas"/>
          <w:sz w:val="18"/>
        </w:rPr>
        <w:t>OX457059.1         170113927  .............-.-.-.--.---.--.--.--.--.--.--.                  170113950</w:t>
      </w:r>
    </w:p>
    <w:p>
      <w:r>
        <w:rPr>
          <w:rFonts w:ascii="Consolas" w:hAnsi="Consolas"/>
          <w:sz w:val="18"/>
        </w:rPr>
        <w:t>OX457059.1         170113931  .............-.-.-.--.---.--.--.--.--.--.--.                  170113954</w:t>
      </w:r>
    </w:p>
    <w:p>
      <w:r>
        <w:rPr>
          <w:rFonts w:ascii="Consolas" w:hAnsi="Consolas"/>
          <w:sz w:val="18"/>
        </w:rPr>
        <w:t>OX457059.1         170113935  .............-.-.-.--.---.--.--.--.--.--.--.                  170113958</w:t>
      </w:r>
    </w:p>
    <w:p>
      <w:r>
        <w:rPr>
          <w:rFonts w:ascii="Consolas" w:hAnsi="Consolas"/>
          <w:sz w:val="18"/>
        </w:rPr>
        <w:t>OX457059.1         170657022  .............-.-.-.--.---.--.--.--.--.--.--.                  170657045</w:t>
      </w:r>
    </w:p>
    <w:p>
      <w:r>
        <w:rPr>
          <w:rFonts w:ascii="Consolas" w:hAnsi="Consolas"/>
          <w:sz w:val="18"/>
        </w:rPr>
        <w:t>OX457059.1         170746061  .............-.-.-.--.---.--.--.--.--.--.--.                  170746038</w:t>
      </w:r>
    </w:p>
    <w:p>
      <w:r>
        <w:rPr>
          <w:rFonts w:ascii="Consolas" w:hAnsi="Consolas"/>
          <w:sz w:val="18"/>
        </w:rPr>
        <w:t>OX457059.1         172303385  .............-.-.-.--.---.--.--.--.--.--.--.                  172303408</w:t>
      </w:r>
    </w:p>
    <w:p>
      <w:r>
        <w:rPr>
          <w:rFonts w:ascii="Consolas" w:hAnsi="Consolas"/>
          <w:sz w:val="18"/>
        </w:rPr>
        <w:t>OX457059.1         172303389  .............-.-.-.--.---.--.--.--.--.--.--.                  172303412</w:t>
      </w:r>
    </w:p>
    <w:p>
      <w:r>
        <w:rPr>
          <w:rFonts w:ascii="Consolas" w:hAnsi="Consolas"/>
          <w:sz w:val="18"/>
        </w:rPr>
        <w:t>OX457059.1         173387739  .............-.-.-.--.---.--.--.--.--.--.--.                  173387716</w:t>
      </w:r>
    </w:p>
    <w:p>
      <w:r>
        <w:rPr>
          <w:rFonts w:ascii="Consolas" w:hAnsi="Consolas"/>
          <w:sz w:val="18"/>
        </w:rPr>
        <w:t>OX457059.1         173387743  .............-.-.-.--.---.--.--.--.--.--.--.                  173387720</w:t>
      </w:r>
    </w:p>
    <w:p>
      <w:r>
        <w:rPr>
          <w:rFonts w:ascii="Consolas" w:hAnsi="Consolas"/>
          <w:sz w:val="18"/>
        </w:rPr>
        <w:t>OX457059.1         173387747  .............-.-.-.--.---.--.--.--.--.--.--.                  173387724</w:t>
      </w:r>
    </w:p>
    <w:p>
      <w:r>
        <w:rPr>
          <w:rFonts w:ascii="Consolas" w:hAnsi="Consolas"/>
          <w:sz w:val="18"/>
        </w:rPr>
        <w:t>OX457059.1         173464107  .............-.-.-.--.---.--.--.--.--.--.--.                  173464130</w:t>
      </w:r>
    </w:p>
    <w:p>
      <w:r>
        <w:rPr>
          <w:rFonts w:ascii="Consolas" w:hAnsi="Consolas"/>
          <w:sz w:val="18"/>
        </w:rPr>
        <w:t>OX457059.1         173464111  .............-.-.-.--.---.--.--.--.--.--.--.                  173464134</w:t>
      </w:r>
    </w:p>
    <w:p>
      <w:r>
        <w:rPr>
          <w:rFonts w:ascii="Consolas" w:hAnsi="Consolas"/>
          <w:sz w:val="18"/>
        </w:rPr>
        <w:t>OX457059.1         173464115  .............-.-.-.--.---.--.--.--.--.--.--.                  173464138</w:t>
      </w:r>
    </w:p>
    <w:p>
      <w:r>
        <w:rPr>
          <w:rFonts w:ascii="Consolas" w:hAnsi="Consolas"/>
          <w:sz w:val="18"/>
        </w:rPr>
        <w:t>OX457059.1         176076164  .............-.-.-.--.---.--.--.--.--.--.--.                  176076141</w:t>
      </w:r>
    </w:p>
    <w:p>
      <w:r>
        <w:rPr>
          <w:rFonts w:ascii="Consolas" w:hAnsi="Consolas"/>
          <w:sz w:val="18"/>
        </w:rPr>
        <w:t>OX457059.1         176076168  .............-.-.-.--.---.--.--.--.--.--.--.                  176076145</w:t>
      </w:r>
    </w:p>
    <w:p>
      <w:r>
        <w:rPr>
          <w:rFonts w:ascii="Consolas" w:hAnsi="Consolas"/>
          <w:sz w:val="18"/>
        </w:rPr>
        <w:t>OX457059.1         16468045   .............-.-.-.--.---.--.--.-----.--.--.-.                16468022</w:t>
      </w:r>
    </w:p>
    <w:p>
      <w:r>
        <w:rPr>
          <w:rFonts w:ascii="Consolas" w:hAnsi="Consolas"/>
          <w:sz w:val="18"/>
        </w:rPr>
        <w:t>OX457059.1         35268296   .............-.-.-.--.---.--.--.--.--.--.--.-A-.-.--.         35268269</w:t>
      </w:r>
    </w:p>
    <w:p>
      <w:r>
        <w:rPr>
          <w:rFonts w:ascii="Consolas" w:hAnsi="Consolas"/>
          <w:sz w:val="18"/>
        </w:rPr>
        <w:t>OX457059.1         119289933  .............-.-.-.--.---.--.--.--.--.--.--.-.-.-.            119289959</w:t>
      </w:r>
    </w:p>
    <w:p>
      <w:r>
        <w:rPr>
          <w:rFonts w:ascii="Consolas" w:hAnsi="Consolas"/>
          <w:sz w:val="18"/>
        </w:rPr>
        <w:t>OX457059.1         151600688  .............-.-.-.--.---.--A--.--.--.--.--.A.-.-.            151600715</w:t>
      </w:r>
    </w:p>
    <w:p>
      <w:r>
        <w:rPr>
          <w:rFonts w:ascii="Consolas" w:hAnsi="Consolas"/>
          <w:sz w:val="18"/>
        </w:rPr>
        <w:t>OX457059.1         24408849   .............-.-.-.--.---.--.--.                              24408868</w:t>
      </w:r>
    </w:p>
    <w:p>
      <w:r>
        <w:rPr>
          <w:rFonts w:ascii="Consolas" w:hAnsi="Consolas"/>
          <w:sz w:val="18"/>
        </w:rPr>
        <w:t>OX457059.1         36054141   .............-.-.-.--.---.--.--.                              36054122</w:t>
      </w:r>
    </w:p>
    <w:p>
      <w:r>
        <w:rPr>
          <w:rFonts w:ascii="Consolas" w:hAnsi="Consolas"/>
          <w:sz w:val="18"/>
        </w:rPr>
        <w:t>OX457059.1         37866654   .............-.-.-.--.---.--.--C--.--.--.--.                  37866677</w:t>
      </w:r>
    </w:p>
    <w:p>
      <w:r>
        <w:rPr>
          <w:rFonts w:ascii="Consolas" w:hAnsi="Consolas"/>
          <w:sz w:val="18"/>
        </w:rPr>
        <w:t>OX457059.1         46642021   .............-.-.-.--.---.--.--.                              46642002</w:t>
      </w:r>
    </w:p>
    <w:p>
      <w:r>
        <w:rPr>
          <w:rFonts w:ascii="Consolas" w:hAnsi="Consolas"/>
          <w:sz w:val="18"/>
        </w:rPr>
        <w:t>OX457059.1         51415984   .............-.-.-.--.---.--.--C--.--.--.--.                  51416007</w:t>
      </w:r>
    </w:p>
    <w:p>
      <w:r>
        <w:rPr>
          <w:rFonts w:ascii="Consolas" w:hAnsi="Consolas"/>
          <w:sz w:val="18"/>
        </w:rPr>
        <w:t>OX457059.1         52378277   .............-.-.-.--.---.--.--.                              52378296</w:t>
      </w:r>
    </w:p>
    <w:p>
      <w:r>
        <w:rPr>
          <w:rFonts w:ascii="Consolas" w:hAnsi="Consolas"/>
          <w:sz w:val="18"/>
        </w:rPr>
        <w:t>OX457059.1         53060477   .............-.-.-.--.---.--.--.--.--.--.--.                  53060500</w:t>
      </w:r>
    </w:p>
    <w:p>
      <w:r>
        <w:rPr>
          <w:rFonts w:ascii="Consolas" w:hAnsi="Consolas"/>
          <w:sz w:val="18"/>
        </w:rPr>
        <w:t>OX457059.1         55611544   .............-.-.-.--.---.--.--.--.--A--.--.                  55611521</w:t>
      </w:r>
    </w:p>
    <w:p>
      <w:r>
        <w:rPr>
          <w:rFonts w:ascii="Consolas" w:hAnsi="Consolas"/>
          <w:sz w:val="18"/>
        </w:rPr>
        <w:t>OX457059.1         67940261   .............-.-.-.--.---.--.--.--.--.--.--.                  67940238</w:t>
      </w:r>
    </w:p>
    <w:p>
      <w:r>
        <w:rPr>
          <w:rFonts w:ascii="Consolas" w:hAnsi="Consolas"/>
          <w:sz w:val="18"/>
        </w:rPr>
        <w:t>OX457059.1         70725356   .............-.-.-.--.---.--.--.--.--.--.--.A.-.-.            70725383</w:t>
      </w:r>
    </w:p>
    <w:p>
      <w:r>
        <w:rPr>
          <w:rFonts w:ascii="Consolas" w:hAnsi="Consolas"/>
          <w:sz w:val="18"/>
        </w:rPr>
        <w:t>OX457059.1         71241407   .............-.-.-.--.---.--.--.                              71241426</w:t>
      </w:r>
    </w:p>
    <w:p>
      <w:r>
        <w:rPr>
          <w:rFonts w:ascii="Consolas" w:hAnsi="Consolas"/>
          <w:sz w:val="18"/>
        </w:rPr>
        <w:t>OX457059.1         75271991   .............-.-.-.--.---.--.--.                              75271972</w:t>
      </w:r>
    </w:p>
    <w:p>
      <w:r>
        <w:rPr>
          <w:rFonts w:ascii="Consolas" w:hAnsi="Consolas"/>
          <w:sz w:val="18"/>
        </w:rPr>
        <w:t>OX457059.1         109363906  .............-.-.-.--.---.--.--.--.--.--.--.                  109363929</w:t>
      </w:r>
    </w:p>
    <w:p>
      <w:r>
        <w:rPr>
          <w:rFonts w:ascii="Consolas" w:hAnsi="Consolas"/>
          <w:sz w:val="18"/>
        </w:rPr>
        <w:t>OX457059.1         110727722  .............-.-.-.--.---.--.--.--.--.--.--.A.-.-.            110727749</w:t>
      </w:r>
    </w:p>
    <w:p>
      <w:r>
        <w:rPr>
          <w:rFonts w:ascii="Consolas" w:hAnsi="Consolas"/>
          <w:sz w:val="18"/>
        </w:rPr>
        <w:t>OX457059.1         114384560  .............-.-.-.--.---C--.--.--.--.--.--.                  114384537</w:t>
      </w:r>
    </w:p>
    <w:p>
      <w:r>
        <w:rPr>
          <w:rFonts w:ascii="Consolas" w:hAnsi="Consolas"/>
          <w:sz w:val="18"/>
        </w:rPr>
        <w:t>OX457059.1         132718376  .............-.-.-.--.---.--.--.                              132718395</w:t>
      </w:r>
    </w:p>
    <w:p>
      <w:r>
        <w:rPr>
          <w:rFonts w:ascii="Consolas" w:hAnsi="Consolas"/>
          <w:sz w:val="18"/>
        </w:rPr>
        <w:t>OX457059.1         135507574  .............-.-.-.--.---.--.--.                              135507593</w:t>
      </w:r>
    </w:p>
    <w:p>
      <w:r>
        <w:rPr>
          <w:rFonts w:ascii="Consolas" w:hAnsi="Consolas"/>
          <w:sz w:val="18"/>
        </w:rPr>
        <w:t>OX457059.1         145823339  .............-.-.-.--.---.--.--.--.--A--.--.-.                145823363</w:t>
      </w:r>
    </w:p>
    <w:p>
      <w:r>
        <w:rPr>
          <w:rFonts w:ascii="Consolas" w:hAnsi="Consolas"/>
          <w:sz w:val="18"/>
        </w:rPr>
        <w:t>OX457059.1         157185582  .............-.-.-.--.---.--.--.                              157185563</w:t>
      </w:r>
    </w:p>
    <w:p>
      <w:r>
        <w:rPr>
          <w:rFonts w:ascii="Consolas" w:hAnsi="Consolas"/>
          <w:sz w:val="18"/>
        </w:rPr>
        <w:t>OX457059.1         158041910  .............-.-.-.--.---.--.--.--.--.--.--.                  158041887</w:t>
      </w:r>
    </w:p>
    <w:p>
      <w:r>
        <w:rPr>
          <w:rFonts w:ascii="Consolas" w:hAnsi="Consolas"/>
          <w:sz w:val="18"/>
        </w:rPr>
        <w:t>OX457059.1         97700839   .............-.-.-.--.---.--.--.--.--.--.--.A.-.-.            97700866</w:t>
      </w:r>
    </w:p>
    <w:p>
      <w:r>
        <w:rPr>
          <w:rFonts w:ascii="Consolas" w:hAnsi="Consolas"/>
          <w:sz w:val="18"/>
        </w:rPr>
        <w:t>OX457059.1         21109720   .............-.-.-.--.---A--.--C--.--.--.--.                  21109697</w:t>
      </w:r>
    </w:p>
    <w:p>
      <w:r>
        <w:rPr>
          <w:rFonts w:ascii="Consolas" w:hAnsi="Consolas"/>
          <w:sz w:val="18"/>
        </w:rPr>
        <w:t>OX457059.1         21717519   .............-.-.-.--.---.--.--.--.--.--.--.                  21717496</w:t>
      </w:r>
    </w:p>
    <w:p>
      <w:r>
        <w:rPr>
          <w:rFonts w:ascii="Consolas" w:hAnsi="Consolas"/>
          <w:sz w:val="18"/>
        </w:rPr>
        <w:t>OX457059.1         28499594   .............-.-.-.--.---.--.--.--.--.--.                     28499616</w:t>
      </w:r>
    </w:p>
    <w:p>
      <w:r>
        <w:rPr>
          <w:rFonts w:ascii="Consolas" w:hAnsi="Consolas"/>
          <w:sz w:val="18"/>
        </w:rPr>
        <w:t>OX457059.1         30204990   .............-.-.-.--.---.--.--.                              30205009</w:t>
      </w:r>
    </w:p>
    <w:p>
      <w:r>
        <w:rPr>
          <w:rFonts w:ascii="Consolas" w:hAnsi="Consolas"/>
          <w:sz w:val="18"/>
        </w:rPr>
        <w:t>OX457059.1         70725352   .............-.-.-.--.---.--.--.--.--.--.--.                  70725375</w:t>
      </w:r>
    </w:p>
    <w:p>
      <w:r>
        <w:rPr>
          <w:rFonts w:ascii="Consolas" w:hAnsi="Consolas"/>
          <w:sz w:val="18"/>
        </w:rPr>
        <w:t>OX457059.1         95933724   .............-.-.-.--.---.--.--.--T--.--.--G-.-.-.            95933698</w:t>
      </w:r>
    </w:p>
    <w:p>
      <w:r>
        <w:rPr>
          <w:rFonts w:ascii="Consolas" w:hAnsi="Consolas"/>
          <w:sz w:val="18"/>
        </w:rPr>
        <w:t>OX457059.1         116365237  .............-.-.-.--.---.--.--.--.--.--.--.A.-.-.            116365264</w:t>
      </w:r>
    </w:p>
    <w:p>
      <w:r>
        <w:rPr>
          <w:rFonts w:ascii="Consolas" w:hAnsi="Consolas"/>
          <w:sz w:val="18"/>
        </w:rPr>
        <w:t>OX457059.1         140163137  .............-.-.-.--.---C--.--.--.--C--.--.                  140163114</w:t>
      </w:r>
    </w:p>
    <w:p>
      <w:r>
        <w:rPr>
          <w:rFonts w:ascii="Consolas" w:hAnsi="Consolas"/>
          <w:sz w:val="18"/>
        </w:rPr>
        <w:t>OX457059.1         164450825  .............-.-.-.--T---.--.--.                              164450844</w:t>
      </w:r>
    </w:p>
    <w:p>
      <w:r>
        <w:rPr>
          <w:rFonts w:ascii="Consolas" w:hAnsi="Consolas"/>
          <w:sz w:val="18"/>
        </w:rPr>
        <w:t>OX457059.1         167868751  .............-.-.-.--.---.--.--.--.--.--.--.                  167868774</w:t>
      </w:r>
    </w:p>
    <w:p>
      <w:r>
        <w:rPr>
          <w:rFonts w:ascii="Consolas" w:hAnsi="Consolas"/>
          <w:sz w:val="18"/>
        </w:rPr>
        <w:t>OX457059.1         175903385  .............-.-.-.                                           175903400</w:t>
      </w:r>
    </w:p>
    <w:p>
      <w:r>
        <w:rPr>
          <w:rFonts w:ascii="Consolas" w:hAnsi="Consolas"/>
          <w:sz w:val="18"/>
        </w:rPr>
        <w:t>OX457059.1         100491620  .............-.-.-.--.---.--.--.--.--.--.G-.-.-.-.            100491647</w:t>
      </w:r>
    </w:p>
    <w:p>
      <w:r>
        <w:rPr>
          <w:rFonts w:ascii="Consolas" w:hAnsi="Consolas"/>
          <w:sz w:val="18"/>
        </w:rPr>
        <w:t>OX457059.1         107690812  .............-.-.-.--.---.--.--.T-.--.--.--.                  107690836</w:t>
      </w:r>
    </w:p>
    <w:p>
      <w:r>
        <w:rPr>
          <w:rFonts w:ascii="Consolas" w:hAnsi="Consolas"/>
          <w:sz w:val="18"/>
        </w:rPr>
        <w:t>OX457059.1         131570354  .............-.-.-.--.---.--.--.--.--.--.C-.-.-.-.            131570327</w:t>
      </w:r>
    </w:p>
    <w:p>
      <w:r>
        <w:rPr>
          <w:rFonts w:ascii="Consolas" w:hAnsi="Consolas"/>
          <w:sz w:val="18"/>
        </w:rPr>
        <w:t>OX457059.1         162044129  .............-.-.-.--.---.--.--.--.--.A-.--.-.                162044154</w:t>
      </w:r>
    </w:p>
    <w:p>
      <w:r>
        <w:rPr>
          <w:rFonts w:ascii="Consolas" w:hAnsi="Consolas"/>
          <w:sz w:val="18"/>
        </w:rPr>
        <w:t>OX457059.1         1668462    .............-.-.-.--.---.--.--.--.--.--.                     1668484</w:t>
      </w:r>
    </w:p>
    <w:p>
      <w:r>
        <w:rPr>
          <w:rFonts w:ascii="Consolas" w:hAnsi="Consolas"/>
          <w:sz w:val="18"/>
        </w:rPr>
        <w:t>OX457059.1         3865801    .............-.-.-.--.---.--.--.--.--.--.--.                  3865778</w:t>
      </w:r>
    </w:p>
    <w:p>
      <w:r>
        <w:rPr>
          <w:rFonts w:ascii="Consolas" w:hAnsi="Consolas"/>
          <w:sz w:val="18"/>
        </w:rPr>
        <w:t>OX457059.1         7363406    .............-.-.-.--.---.--.--.--.--.--.--.                  7363383</w:t>
      </w:r>
    </w:p>
    <w:p>
      <w:r>
        <w:rPr>
          <w:rFonts w:ascii="Consolas" w:hAnsi="Consolas"/>
          <w:sz w:val="18"/>
        </w:rPr>
        <w:t>OX457059.1         14004000   .............-.-.-.--.---.--.--.--.--.--.                     14003978</w:t>
      </w:r>
    </w:p>
    <w:p>
      <w:r>
        <w:rPr>
          <w:rFonts w:ascii="Consolas" w:hAnsi="Consolas"/>
          <w:sz w:val="18"/>
        </w:rPr>
        <w:t>OX457059.1         14095152   .............-.-.-.--.---.--.--.--.--.--.                     14095174</w:t>
      </w:r>
    </w:p>
    <w:p>
      <w:r>
        <w:rPr>
          <w:rFonts w:ascii="Consolas" w:hAnsi="Consolas"/>
          <w:sz w:val="18"/>
        </w:rPr>
        <w:t>OX457059.1         17956268   .............-.-.-.--.---.--.--.--.--.--.--.                  17956245</w:t>
      </w:r>
    </w:p>
    <w:p>
      <w:r>
        <w:rPr>
          <w:rFonts w:ascii="Consolas" w:hAnsi="Consolas"/>
          <w:sz w:val="18"/>
        </w:rPr>
        <w:t>OX457059.1         19622148   .............-.-.-.--.---.--.--.--.--.--.                     19622126</w:t>
      </w:r>
    </w:p>
    <w:p>
      <w:r>
        <w:rPr>
          <w:rFonts w:ascii="Consolas" w:hAnsi="Consolas"/>
          <w:sz w:val="18"/>
        </w:rPr>
        <w:t>OX457059.1         19622156   .............-.-.-.--.---.--.--.--.--.--.--.                  19622133</w:t>
      </w:r>
    </w:p>
    <w:p>
      <w:r>
        <w:rPr>
          <w:rFonts w:ascii="Consolas" w:hAnsi="Consolas"/>
          <w:sz w:val="18"/>
        </w:rPr>
        <w:t>OX457059.1         24462638   .............-.-.-.--.---.--.--.--.--.--.                     24462660</w:t>
      </w:r>
    </w:p>
    <w:p>
      <w:r>
        <w:rPr>
          <w:rFonts w:ascii="Consolas" w:hAnsi="Consolas"/>
          <w:sz w:val="18"/>
        </w:rPr>
        <w:t>OX457059.1         27262839   .............-.-.-.--.---.--.--.--.--.                        27262860</w:t>
      </w:r>
    </w:p>
    <w:p>
      <w:r>
        <w:rPr>
          <w:rFonts w:ascii="Consolas" w:hAnsi="Consolas"/>
          <w:sz w:val="18"/>
        </w:rPr>
        <w:t>OX457059.1         28924444   .............-.-.-.--.---.--.--.--.--.                        28924423</w:t>
      </w:r>
    </w:p>
    <w:p>
      <w:r>
        <w:rPr>
          <w:rFonts w:ascii="Consolas" w:hAnsi="Consolas"/>
          <w:sz w:val="18"/>
        </w:rPr>
        <w:t>OX457059.1         32430505   .............-.-.-.--.---.--.--.--.--.--.--.-.-.-.            32430479</w:t>
      </w:r>
    </w:p>
    <w:p>
      <w:r>
        <w:rPr>
          <w:rFonts w:ascii="Consolas" w:hAnsi="Consolas"/>
          <w:sz w:val="18"/>
        </w:rPr>
        <w:t>OX457059.1         35268292   .............-.-.-.--.---.--.--.--.                           35268272</w:t>
      </w:r>
    </w:p>
    <w:p>
      <w:r>
        <w:rPr>
          <w:rFonts w:ascii="Consolas" w:hAnsi="Consolas"/>
          <w:sz w:val="18"/>
        </w:rPr>
        <w:t>OX457059.1         38142804   .............-.-.-.--.---.--.--.--.--.--.--.                  38142781</w:t>
      </w:r>
    </w:p>
    <w:p>
      <w:r>
        <w:rPr>
          <w:rFonts w:ascii="Consolas" w:hAnsi="Consolas"/>
          <w:sz w:val="18"/>
        </w:rPr>
        <w:t>OX457059.1         40984421   .............-.-.-.--.---.--.--.--.--.--.--.-.                40984397</w:t>
      </w:r>
    </w:p>
    <w:p>
      <w:r>
        <w:rPr>
          <w:rFonts w:ascii="Consolas" w:hAnsi="Consolas"/>
          <w:sz w:val="18"/>
        </w:rPr>
        <w:t>OX457059.1         42596675   .............-.-.-.--.---.--.--.--.--.--.--.-.-.-.            42596649</w:t>
      </w:r>
    </w:p>
    <w:p>
      <w:r>
        <w:rPr>
          <w:rFonts w:ascii="Consolas" w:hAnsi="Consolas"/>
          <w:sz w:val="18"/>
        </w:rPr>
        <w:t>OX457059.1         43290244   .............-.-.-.--.---.--.--.--.--.                        43290223</w:t>
      </w:r>
    </w:p>
    <w:p>
      <w:r>
        <w:rPr>
          <w:rFonts w:ascii="Consolas" w:hAnsi="Consolas"/>
          <w:sz w:val="18"/>
        </w:rPr>
        <w:t>OX457059.1         45296630   .............-.-.-.--.---.--.--.--.--.--.--.                  45296607</w:t>
      </w:r>
    </w:p>
    <w:p>
      <w:r>
        <w:rPr>
          <w:rFonts w:ascii="Consolas" w:hAnsi="Consolas"/>
          <w:sz w:val="18"/>
        </w:rPr>
        <w:t>OX457059.1         48592304   .............-.-.-.--.---.--.--.--.--.--.                     48592326</w:t>
      </w:r>
    </w:p>
    <w:p>
      <w:r>
        <w:rPr>
          <w:rFonts w:ascii="Consolas" w:hAnsi="Consolas"/>
          <w:sz w:val="18"/>
        </w:rPr>
        <w:t>OX457059.1         56632480   .............-.-.-.--.---.--.--.--.--.--.--.                  56632503</w:t>
      </w:r>
    </w:p>
    <w:p>
      <w:r>
        <w:rPr>
          <w:rFonts w:ascii="Consolas" w:hAnsi="Consolas"/>
          <w:sz w:val="18"/>
        </w:rPr>
        <w:t>OX457059.1         56632484   .............-.-.-.--.---.--.--.--.--.--.                     56632506</w:t>
      </w:r>
    </w:p>
    <w:p>
      <w:r>
        <w:rPr>
          <w:rFonts w:ascii="Consolas" w:hAnsi="Consolas"/>
          <w:sz w:val="18"/>
        </w:rPr>
        <w:t>OX457059.1         59366466   .............-.-.-.--.---.--.--.--.--.--.--.-.                59366442</w:t>
      </w:r>
    </w:p>
    <w:p>
      <w:r>
        <w:rPr>
          <w:rFonts w:ascii="Consolas" w:hAnsi="Consolas"/>
          <w:sz w:val="18"/>
        </w:rPr>
        <w:t>OX457059.1         59797634   .............-.-.-.--.---.--.--.--.--.--.--.G.-.-.            59797607</w:t>
      </w:r>
    </w:p>
    <w:p>
      <w:r>
        <w:rPr>
          <w:rFonts w:ascii="Consolas" w:hAnsi="Consolas"/>
          <w:sz w:val="18"/>
        </w:rPr>
        <w:t>OX457059.1         65362065   .............-.-.-.--.---.--.--.--.--.--.--.A.-.-.            65362038</w:t>
      </w:r>
    </w:p>
    <w:p>
      <w:r>
        <w:rPr>
          <w:rFonts w:ascii="Consolas" w:hAnsi="Consolas"/>
          <w:sz w:val="18"/>
        </w:rPr>
        <w:t>OX457059.1         65450006   .............-.-.-.--.---.--.--.--.--.--.--.                  65450029</w:t>
      </w:r>
    </w:p>
    <w:p>
      <w:r>
        <w:rPr>
          <w:rFonts w:ascii="Consolas" w:hAnsi="Consolas"/>
          <w:sz w:val="18"/>
        </w:rPr>
        <w:t>OX457059.1         79411486   .............-.-.-.--.---.--.--.--.--.--.                     79411464</w:t>
      </w:r>
    </w:p>
    <w:p>
      <w:r>
        <w:rPr>
          <w:rFonts w:ascii="Consolas" w:hAnsi="Consolas"/>
          <w:sz w:val="18"/>
        </w:rPr>
        <w:t>OX457059.1         80650419   .............-.-.-.--.---.--.--.                              80650400</w:t>
      </w:r>
    </w:p>
    <w:p>
      <w:r>
        <w:rPr>
          <w:rFonts w:ascii="Consolas" w:hAnsi="Consolas"/>
          <w:sz w:val="18"/>
        </w:rPr>
        <w:t>OX457059.1         80789859   .............-.-.-.--.---.--.--.--.--.--.                     80789881</w:t>
      </w:r>
    </w:p>
    <w:p>
      <w:r>
        <w:rPr>
          <w:rFonts w:ascii="Consolas" w:hAnsi="Consolas"/>
          <w:sz w:val="18"/>
        </w:rPr>
        <w:t>OX457059.1         83239169   .............-.-.-.--.---.--.--.--.--.--.--.                  83239146</w:t>
      </w:r>
    </w:p>
    <w:p>
      <w:r>
        <w:rPr>
          <w:rFonts w:ascii="Consolas" w:hAnsi="Consolas"/>
          <w:sz w:val="18"/>
        </w:rPr>
        <w:t>OX457059.1         83692923   .............-.-.-.--.---.--.--.--.--.                        83692902</w:t>
      </w:r>
    </w:p>
    <w:p>
      <w:r>
        <w:rPr>
          <w:rFonts w:ascii="Consolas" w:hAnsi="Consolas"/>
          <w:sz w:val="18"/>
        </w:rPr>
        <w:t>OX457059.1         84602068   .............-.-.-.--.---.--.--.--.--.--.--.                  84602091</w:t>
      </w:r>
    </w:p>
    <w:p>
      <w:r>
        <w:rPr>
          <w:rFonts w:ascii="Consolas" w:hAnsi="Consolas"/>
          <w:sz w:val="18"/>
        </w:rPr>
        <w:t>OX457059.1         87152310   .............-.-.-.--.---.--.--.--.--.--.--.                  87152287</w:t>
      </w:r>
    </w:p>
    <w:p>
      <w:r>
        <w:rPr>
          <w:rFonts w:ascii="Consolas" w:hAnsi="Consolas"/>
          <w:sz w:val="18"/>
        </w:rPr>
        <w:t>OX457059.1         92177945   .............-.-.-.--.---.--.--.--.--.--.--.                  92177922</w:t>
      </w:r>
    </w:p>
    <w:p>
      <w:r>
        <w:rPr>
          <w:rFonts w:ascii="Consolas" w:hAnsi="Consolas"/>
          <w:sz w:val="18"/>
        </w:rPr>
        <w:t>OX457059.1         97343517   .............-.-.-.--.---.--.--.--.--.--.--.-.                97343493</w:t>
      </w:r>
    </w:p>
    <w:p>
      <w:r>
        <w:rPr>
          <w:rFonts w:ascii="Consolas" w:hAnsi="Consolas"/>
          <w:sz w:val="18"/>
        </w:rPr>
        <w:t>OX457059.1         103745405  .............-.-.-.--.---.--.--.--.--.--.                     103745427</w:t>
      </w:r>
    </w:p>
    <w:p>
      <w:r>
        <w:rPr>
          <w:rFonts w:ascii="Consolas" w:hAnsi="Consolas"/>
          <w:sz w:val="18"/>
        </w:rPr>
        <w:t>OX457059.1         103878752  .............-.-.-.--.---.--.--.--.--.--.G-.-.-.              103878778</w:t>
      </w:r>
    </w:p>
    <w:p>
      <w:r>
        <w:rPr>
          <w:rFonts w:ascii="Consolas" w:hAnsi="Consolas"/>
          <w:sz w:val="18"/>
        </w:rPr>
        <w:t>OX457059.1         106474365  .............-.-.-.--.---.--.--.--.--.--.--.                  106474388</w:t>
      </w:r>
    </w:p>
    <w:p>
      <w:r>
        <w:rPr>
          <w:rFonts w:ascii="Consolas" w:hAnsi="Consolas"/>
          <w:sz w:val="18"/>
        </w:rPr>
        <w:t>OX457059.1         109367914  .............-.-.-.--.---.--.--.--.--.--.--.-.                109367890</w:t>
      </w:r>
    </w:p>
    <w:p>
      <w:r>
        <w:rPr>
          <w:rFonts w:ascii="Consolas" w:hAnsi="Consolas"/>
          <w:sz w:val="18"/>
        </w:rPr>
        <w:t>OX457059.1         112797331  .............-.-.-.--.---.--.--.--.--.--.                     112797353</w:t>
      </w:r>
    </w:p>
    <w:p>
      <w:r>
        <w:rPr>
          <w:rFonts w:ascii="Consolas" w:hAnsi="Consolas"/>
          <w:sz w:val="18"/>
        </w:rPr>
        <w:t>OX457059.1         123997349  .............-.-.-.--.---.--.--.--.--.--.--.                  123997372</w:t>
      </w:r>
    </w:p>
    <w:p>
      <w:r>
        <w:rPr>
          <w:rFonts w:ascii="Consolas" w:hAnsi="Consolas"/>
          <w:sz w:val="18"/>
        </w:rPr>
        <w:t>OX457059.1         127851090  .............-.-.-.--.---.--.--.--.--.--.                     127851112</w:t>
      </w:r>
    </w:p>
    <w:p>
      <w:r>
        <w:rPr>
          <w:rFonts w:ascii="Consolas" w:hAnsi="Consolas"/>
          <w:sz w:val="18"/>
        </w:rPr>
        <w:t>OX457059.1         129838588  .............-.-.-.--.---.--.--.--.--.--.--.-.-.-.            129838614</w:t>
      </w:r>
    </w:p>
    <w:p>
      <w:r>
        <w:rPr>
          <w:rFonts w:ascii="Consolas" w:hAnsi="Consolas"/>
          <w:sz w:val="18"/>
        </w:rPr>
        <w:t>OX457059.1         138823541  .............-.-.-.--.---.--.--.--.--.--.--.                  138823564</w:t>
      </w:r>
    </w:p>
    <w:p>
      <w:r>
        <w:rPr>
          <w:rFonts w:ascii="Consolas" w:hAnsi="Consolas"/>
          <w:sz w:val="18"/>
        </w:rPr>
        <w:t>OX457059.1         138823549  .............-.-.-.--.---.--.--.--.--.--.                     138823571</w:t>
      </w:r>
    </w:p>
    <w:p>
      <w:r>
        <w:rPr>
          <w:rFonts w:ascii="Consolas" w:hAnsi="Consolas"/>
          <w:sz w:val="18"/>
        </w:rPr>
        <w:t>OX457059.1         139057341  .............-.-.-.--.---.--.--.--.--.--.--.-.                139057317</w:t>
      </w:r>
    </w:p>
    <w:p>
      <w:r>
        <w:rPr>
          <w:rFonts w:ascii="Consolas" w:hAnsi="Consolas"/>
          <w:sz w:val="18"/>
        </w:rPr>
        <w:t>OX457059.1         140081572  .............-.-.-.--.---.--.--.--.--.--.--.                  140081549</w:t>
      </w:r>
    </w:p>
    <w:p>
      <w:r>
        <w:rPr>
          <w:rFonts w:ascii="Consolas" w:hAnsi="Consolas"/>
          <w:sz w:val="18"/>
        </w:rPr>
        <w:t>OX457059.1         141317240  .............-.-.-.--.---.--.--.--.--.--.--.-.-.-.            141317214</w:t>
      </w:r>
    </w:p>
    <w:p>
      <w:r>
        <w:rPr>
          <w:rFonts w:ascii="Consolas" w:hAnsi="Consolas"/>
          <w:sz w:val="18"/>
        </w:rPr>
        <w:t>OX457059.1         145375580  .............-.-.-.--.---.--.--.--.--.--.--.                  145375603</w:t>
      </w:r>
    </w:p>
    <w:p>
      <w:r>
        <w:rPr>
          <w:rFonts w:ascii="Consolas" w:hAnsi="Consolas"/>
          <w:sz w:val="18"/>
        </w:rPr>
        <w:t>OX457059.1         146696274  .............-.-.-.--.---.--.--.--.--.--.--.                  146696297</w:t>
      </w:r>
    </w:p>
    <w:p>
      <w:r>
        <w:rPr>
          <w:rFonts w:ascii="Consolas" w:hAnsi="Consolas"/>
          <w:sz w:val="18"/>
        </w:rPr>
        <w:t>OX457059.1         148934147  .............-.-.-.--.---.--.--.--.--.--.                     148934125</w:t>
      </w:r>
    </w:p>
    <w:p>
      <w:r>
        <w:rPr>
          <w:rFonts w:ascii="Consolas" w:hAnsi="Consolas"/>
          <w:sz w:val="18"/>
        </w:rPr>
        <w:t>OX457059.1         150462487  .............-.-.-.--.---.--.--.--.--.--.                     150462465</w:t>
      </w:r>
    </w:p>
    <w:p>
      <w:r>
        <w:rPr>
          <w:rFonts w:ascii="Consolas" w:hAnsi="Consolas"/>
          <w:sz w:val="18"/>
        </w:rPr>
        <w:t>OX457059.1         153373862  .............-.-.-.--.---.--.--.--.--.--.                     153373884</w:t>
      </w:r>
    </w:p>
    <w:p>
      <w:r>
        <w:rPr>
          <w:rFonts w:ascii="Consolas" w:hAnsi="Consolas"/>
          <w:sz w:val="18"/>
        </w:rPr>
        <w:t>OX457059.1         153494594  .............-.-.-.--.---.--.--.--.--.--.--.                  153494571</w:t>
      </w:r>
    </w:p>
    <w:p>
      <w:r>
        <w:rPr>
          <w:rFonts w:ascii="Consolas" w:hAnsi="Consolas"/>
          <w:sz w:val="18"/>
        </w:rPr>
        <w:t>OX457059.1         153658100  .............-.-.-.--.---.--.--.--.--.--.--.                  153658123</w:t>
      </w:r>
    </w:p>
    <w:p>
      <w:r>
        <w:rPr>
          <w:rFonts w:ascii="Consolas" w:hAnsi="Consolas"/>
          <w:sz w:val="18"/>
        </w:rPr>
        <w:t>OX457059.1         154388648  .............-.-.-.--.---.--.--.--.--.--.                     154388670</w:t>
      </w:r>
    </w:p>
    <w:p>
      <w:r>
        <w:rPr>
          <w:rFonts w:ascii="Consolas" w:hAnsi="Consolas"/>
          <w:sz w:val="18"/>
        </w:rPr>
        <w:t>OX457059.1         155706498  .............-.-.-.--.---.--.--.--.--.--.--.                  155706521</w:t>
      </w:r>
    </w:p>
    <w:p>
      <w:r>
        <w:rPr>
          <w:rFonts w:ascii="Consolas" w:hAnsi="Consolas"/>
          <w:sz w:val="18"/>
        </w:rPr>
        <w:t>OX457059.1         158041894  .............-.-.-.--.---.--.--.--.--.--.                     158041872</w:t>
      </w:r>
    </w:p>
    <w:p>
      <w:r>
        <w:rPr>
          <w:rFonts w:ascii="Consolas" w:hAnsi="Consolas"/>
          <w:sz w:val="18"/>
        </w:rPr>
        <w:t>OX457059.1         161069807  .............-.-.-.--.---.--.--.--.--.--.--.                  161069830</w:t>
      </w:r>
    </w:p>
    <w:p>
      <w:r>
        <w:rPr>
          <w:rFonts w:ascii="Consolas" w:hAnsi="Consolas"/>
          <w:sz w:val="18"/>
        </w:rPr>
        <w:t>OX457059.1         161940247  .............-.-.-.--.---.--.--.--.--.--.--.                  161940224</w:t>
      </w:r>
    </w:p>
    <w:p>
      <w:r>
        <w:rPr>
          <w:rFonts w:ascii="Consolas" w:hAnsi="Consolas"/>
          <w:sz w:val="18"/>
        </w:rPr>
        <w:t>OX457059.1         163477957  .............-.-.-.--.---.--.--.--.--.--.                     163477935</w:t>
      </w:r>
    </w:p>
    <w:p>
      <w:r>
        <w:rPr>
          <w:rFonts w:ascii="Consolas" w:hAnsi="Consolas"/>
          <w:sz w:val="18"/>
        </w:rPr>
        <w:t>OX457059.1         165405311  .............-.-.-.--.---.--.--.--.--.--.                     165405333</w:t>
      </w:r>
    </w:p>
    <w:p>
      <w:r>
        <w:rPr>
          <w:rFonts w:ascii="Consolas" w:hAnsi="Consolas"/>
          <w:sz w:val="18"/>
        </w:rPr>
        <w:t>OX457059.1         166096354  .............-.-.-.--.---.--.--.--.--.--.--.                  166096331</w:t>
      </w:r>
    </w:p>
    <w:p>
      <w:r>
        <w:rPr>
          <w:rFonts w:ascii="Consolas" w:hAnsi="Consolas"/>
          <w:sz w:val="18"/>
        </w:rPr>
        <w:t>OX457059.1         166294621  .............-.-.-.--.---.--.--.--.--.--.                     166294643</w:t>
      </w:r>
    </w:p>
    <w:p>
      <w:r>
        <w:rPr>
          <w:rFonts w:ascii="Consolas" w:hAnsi="Consolas"/>
          <w:sz w:val="18"/>
        </w:rPr>
        <w:t>OX457059.1         168670332  .............-.-.-.--.---.--.--.--.--.--.--.                  168670355</w:t>
      </w:r>
    </w:p>
    <w:p>
      <w:r>
        <w:rPr>
          <w:rFonts w:ascii="Consolas" w:hAnsi="Consolas"/>
          <w:sz w:val="18"/>
        </w:rPr>
        <w:t>OX457059.1         173387751  .............-.-.-.--.---.--.--.--.--.--.--.                  173387728</w:t>
      </w:r>
    </w:p>
    <w:p>
      <w:r>
        <w:rPr>
          <w:rFonts w:ascii="Consolas" w:hAnsi="Consolas"/>
          <w:sz w:val="18"/>
        </w:rPr>
        <w:t>OX457059.1         70772090   .............-.-.-.--.---.--.--.--.--.--.--.A.-.-.--.         70772118</w:t>
      </w:r>
    </w:p>
    <w:p>
      <w:r>
        <w:rPr>
          <w:rFonts w:ascii="Consolas" w:hAnsi="Consolas"/>
          <w:sz w:val="18"/>
        </w:rPr>
        <w:t>OX457059.1         112775733  .............-.-.-.--.---.--.--.--T--.--.--.-.                112775757</w:t>
      </w:r>
    </w:p>
    <w:p>
      <w:r>
        <w:rPr>
          <w:rFonts w:ascii="Consolas" w:hAnsi="Consolas"/>
          <w:sz w:val="18"/>
        </w:rPr>
        <w:t>OX457059.1         19622160   .............-.-.-.--.---.--.--.--.--.--.--.                  19622137</w:t>
      </w:r>
    </w:p>
    <w:p>
      <w:r>
        <w:rPr>
          <w:rFonts w:ascii="Consolas" w:hAnsi="Consolas"/>
          <w:sz w:val="18"/>
        </w:rPr>
        <w:t>OX457059.1         34226264   .............-.-.-.--.---.--.--.                              34226283</w:t>
      </w:r>
    </w:p>
    <w:p>
      <w:r>
        <w:rPr>
          <w:rFonts w:ascii="Consolas" w:hAnsi="Consolas"/>
          <w:sz w:val="18"/>
        </w:rPr>
        <w:t>OX457059.1         41479929   .............-.-.-.--.---.--.--.--.--.--.                     41479951</w:t>
      </w:r>
    </w:p>
    <w:p>
      <w:r>
        <w:rPr>
          <w:rFonts w:ascii="Consolas" w:hAnsi="Consolas"/>
          <w:sz w:val="18"/>
        </w:rPr>
        <w:t>OX457059.1         51745957   .............-.-.-.--.---.--.                                 51745975</w:t>
      </w:r>
    </w:p>
    <w:p>
      <w:r>
        <w:rPr>
          <w:rFonts w:ascii="Consolas" w:hAnsi="Consolas"/>
          <w:sz w:val="18"/>
        </w:rPr>
        <w:t>OX457059.1         63587206   .............-.-.-.--.---.--.--.--.--.--.--.-.                63587182</w:t>
      </w:r>
    </w:p>
    <w:p>
      <w:r>
        <w:rPr>
          <w:rFonts w:ascii="Consolas" w:hAnsi="Consolas"/>
          <w:sz w:val="18"/>
        </w:rPr>
        <w:t>OX457059.1         65414190   .............-.-.-.--.---.--.--.                              65414209</w:t>
      </w:r>
    </w:p>
    <w:p>
      <w:r>
        <w:rPr>
          <w:rFonts w:ascii="Consolas" w:hAnsi="Consolas"/>
          <w:sz w:val="18"/>
        </w:rPr>
        <w:t>OX457059.1         80789863   .............-.-.-.--.---.--.--A--.--.--.                     80789885</w:t>
      </w:r>
    </w:p>
    <w:p>
      <w:r>
        <w:rPr>
          <w:rFonts w:ascii="Consolas" w:hAnsi="Consolas"/>
          <w:sz w:val="18"/>
        </w:rPr>
        <w:t>OX457059.1         92177949   .............-.-.-.--.---.--.--.--.--.--.--.                  92177926</w:t>
      </w:r>
    </w:p>
    <w:p>
      <w:r>
        <w:rPr>
          <w:rFonts w:ascii="Consolas" w:hAnsi="Consolas"/>
          <w:sz w:val="18"/>
        </w:rPr>
        <w:t>OX457059.1         92385721   .............-.-.-.--.---.--.--.--G--.--.--.A.-.-.            92385694</w:t>
      </w:r>
    </w:p>
    <w:p>
      <w:r>
        <w:rPr>
          <w:rFonts w:ascii="Consolas" w:hAnsi="Consolas"/>
          <w:sz w:val="18"/>
        </w:rPr>
        <w:t>OX457059.1         97716818   .............-.-.-.--.---.--.--.--.--.--.--.-.                97716842</w:t>
      </w:r>
    </w:p>
    <w:p>
      <w:r>
        <w:rPr>
          <w:rFonts w:ascii="Consolas" w:hAnsi="Consolas"/>
          <w:sz w:val="18"/>
        </w:rPr>
        <w:t>OX457059.1         116430751  .............-.-.-.--.---.--.--.                              116430770</w:t>
      </w:r>
    </w:p>
    <w:p>
      <w:r>
        <w:rPr>
          <w:rFonts w:ascii="Consolas" w:hAnsi="Consolas"/>
          <w:sz w:val="18"/>
        </w:rPr>
        <w:t>OX457059.1         160219900  .............-.-.-.--.---.--.--C--.--.--.--.                  160219877</w:t>
      </w:r>
    </w:p>
    <w:p>
      <w:r>
        <w:rPr>
          <w:rFonts w:ascii="Consolas" w:hAnsi="Consolas"/>
          <w:sz w:val="18"/>
        </w:rPr>
        <w:t>OX457059.1         37866650   .............-.-.-.--.---.--.--.--.--.--.                     37866672</w:t>
      </w:r>
    </w:p>
    <w:p>
      <w:r>
        <w:rPr>
          <w:rFonts w:ascii="Consolas" w:hAnsi="Consolas"/>
          <w:sz w:val="18"/>
        </w:rPr>
        <w:t>OX457059.1         117569055  .............-.-.-.--.---.--.--.T-.--.--.--.-.                117569030</w:t>
      </w:r>
    </w:p>
    <w:p>
      <w:r>
        <w:rPr>
          <w:rFonts w:ascii="Consolas" w:hAnsi="Consolas"/>
          <w:sz w:val="18"/>
        </w:rPr>
        <w:t>OX457059.1         120216449  .............-.-.-.--.---.--.--.--.--.G-.--.-.-.-.            120216422</w:t>
      </w:r>
    </w:p>
    <w:p>
      <w:r>
        <w:rPr>
          <w:rFonts w:ascii="Consolas" w:hAnsi="Consolas"/>
          <w:sz w:val="18"/>
        </w:rPr>
        <w:t>OX457059.1         136786509  .............-.-.-.--.---.--.--.--.--.--.--.                  136786486</w:t>
      </w:r>
    </w:p>
    <w:p>
      <w:r>
        <w:rPr>
          <w:rFonts w:ascii="Consolas" w:hAnsi="Consolas"/>
          <w:sz w:val="18"/>
        </w:rPr>
        <w:t>OX457059.1         148934151  .............-.-.-.--.---.--.--.--.--.--.--.                  148934128</w:t>
      </w:r>
    </w:p>
    <w:p>
      <w:r>
        <w:rPr>
          <w:rFonts w:ascii="Consolas" w:hAnsi="Consolas"/>
          <w:sz w:val="18"/>
        </w:rPr>
        <w:t>OX457059.1         1478774    .............-.-.-.--.---.--.--.--.--.--.--.                  1478797</w:t>
      </w:r>
    </w:p>
    <w:p>
      <w:r>
        <w:rPr>
          <w:rFonts w:ascii="Consolas" w:hAnsi="Consolas"/>
          <w:sz w:val="18"/>
        </w:rPr>
        <w:t>OX457059.1         1668458    .............-.-.-.--.---.--.--.--.--.--.--.                  1668481</w:t>
      </w:r>
    </w:p>
    <w:p>
      <w:r>
        <w:rPr>
          <w:rFonts w:ascii="Consolas" w:hAnsi="Consolas"/>
          <w:sz w:val="18"/>
        </w:rPr>
        <w:t>OX457059.1         4231328    .............-.-.-.--.---.--.--.--.--.                        4231349</w:t>
      </w:r>
    </w:p>
    <w:p>
      <w:r>
        <w:rPr>
          <w:rFonts w:ascii="Consolas" w:hAnsi="Consolas"/>
          <w:sz w:val="18"/>
        </w:rPr>
        <w:t>OX457059.1         7011665    .............-.-.-.--.---.--.--.--.--.                        7011644</w:t>
      </w:r>
    </w:p>
    <w:p>
      <w:r>
        <w:rPr>
          <w:rFonts w:ascii="Consolas" w:hAnsi="Consolas"/>
          <w:sz w:val="18"/>
        </w:rPr>
        <w:t>OX457059.1         7011673    .............-.-.-.--.---.--.--.--.--.--.--.                  7011650</w:t>
      </w:r>
    </w:p>
    <w:p>
      <w:r>
        <w:rPr>
          <w:rFonts w:ascii="Consolas" w:hAnsi="Consolas"/>
          <w:sz w:val="18"/>
        </w:rPr>
        <w:t>OX457059.1         7200763    .............-.-.-.--.---.--.--.--.--.--.--.                  7200740</w:t>
      </w:r>
    </w:p>
    <w:p>
      <w:r>
        <w:rPr>
          <w:rFonts w:ascii="Consolas" w:hAnsi="Consolas"/>
          <w:sz w:val="18"/>
        </w:rPr>
        <w:t>OX457059.1         7810786    .............-.-.-.--.---.--.--.--.--.--.--.-.                7810762</w:t>
      </w:r>
    </w:p>
    <w:p>
      <w:r>
        <w:rPr>
          <w:rFonts w:ascii="Consolas" w:hAnsi="Consolas"/>
          <w:sz w:val="18"/>
        </w:rPr>
        <w:t>OX457059.1         9446525    .............-.-.-.--.---.--.--.--.--.                        9446546</w:t>
      </w:r>
    </w:p>
    <w:p>
      <w:r>
        <w:rPr>
          <w:rFonts w:ascii="Consolas" w:hAnsi="Consolas"/>
          <w:sz w:val="18"/>
        </w:rPr>
        <w:t>OX457059.1         12031839   .............-.-.-.--.---.--.--.--.--.                        12031818</w:t>
      </w:r>
    </w:p>
    <w:p>
      <w:r>
        <w:rPr>
          <w:rFonts w:ascii="Consolas" w:hAnsi="Consolas"/>
          <w:sz w:val="18"/>
        </w:rPr>
        <w:t>OX457059.1         15135868   .............-.-.-.--.---.--.--.--.--.--.--.-.                15135844</w:t>
      </w:r>
    </w:p>
    <w:p>
      <w:r>
        <w:rPr>
          <w:rFonts w:ascii="Consolas" w:hAnsi="Consolas"/>
          <w:sz w:val="18"/>
        </w:rPr>
        <w:t>OX457059.1         18021126   .............-.-.-.--.---.--.--.--.--.--.--.-.                18021102</w:t>
      </w:r>
    </w:p>
    <w:p>
      <w:r>
        <w:rPr>
          <w:rFonts w:ascii="Consolas" w:hAnsi="Consolas"/>
          <w:sz w:val="18"/>
        </w:rPr>
        <w:t>OX457059.1         18408006   .............-.-.-.--.---.--.--.--.--.--.--.-.                18407982</w:t>
      </w:r>
    </w:p>
    <w:p>
      <w:r>
        <w:rPr>
          <w:rFonts w:ascii="Consolas" w:hAnsi="Consolas"/>
          <w:sz w:val="18"/>
        </w:rPr>
        <w:t>OX457059.1         21109748   .............-.-.-.--.---.--.--.--.--.--.--.                  21109725</w:t>
      </w:r>
    </w:p>
    <w:p>
      <w:r>
        <w:rPr>
          <w:rFonts w:ascii="Consolas" w:hAnsi="Consolas"/>
          <w:sz w:val="18"/>
        </w:rPr>
        <w:t>OX457059.1         21186161   .............-.-.-.--.---.--.--.--.--.--.--.                  21186138</w:t>
      </w:r>
    </w:p>
    <w:p>
      <w:r>
        <w:rPr>
          <w:rFonts w:ascii="Consolas" w:hAnsi="Consolas"/>
          <w:sz w:val="18"/>
        </w:rPr>
        <w:t>OX457059.1         21191940   .............-.-.-.--.---.--.--.--.--.--.--.                  21191963</w:t>
      </w:r>
    </w:p>
    <w:p>
      <w:r>
        <w:rPr>
          <w:rFonts w:ascii="Consolas" w:hAnsi="Consolas"/>
          <w:sz w:val="18"/>
        </w:rPr>
        <w:t>OX457059.1         21802182   .............-.-.-.--.---.--.--.--.--.--.--.                  21802205</w:t>
      </w:r>
    </w:p>
    <w:p>
      <w:r>
        <w:rPr>
          <w:rFonts w:ascii="Consolas" w:hAnsi="Consolas"/>
          <w:sz w:val="18"/>
        </w:rPr>
        <w:t>OX457059.1         21872038   .............-.-.-.--.---.--.--.--.--.--.--.                  21872061</w:t>
      </w:r>
    </w:p>
    <w:p>
      <w:r>
        <w:rPr>
          <w:rFonts w:ascii="Consolas" w:hAnsi="Consolas"/>
          <w:sz w:val="18"/>
        </w:rPr>
        <w:t>OX457059.1         21872042   .............-.-.-.--.---.--.--.--.--.                        21872063</w:t>
      </w:r>
    </w:p>
    <w:p>
      <w:r>
        <w:rPr>
          <w:rFonts w:ascii="Consolas" w:hAnsi="Consolas"/>
          <w:sz w:val="18"/>
        </w:rPr>
        <w:t>OX457059.1         22087090   .............-.-.-.--.---.--.--.--.--.--.--.                  22087067</w:t>
      </w:r>
    </w:p>
    <w:p>
      <w:r>
        <w:rPr>
          <w:rFonts w:ascii="Consolas" w:hAnsi="Consolas"/>
          <w:sz w:val="18"/>
        </w:rPr>
        <w:t>OX457059.1         22356913   .............-.-.-.--.---.--.--.--.--.                        22356892</w:t>
      </w:r>
    </w:p>
    <w:p>
      <w:r>
        <w:rPr>
          <w:rFonts w:ascii="Consolas" w:hAnsi="Consolas"/>
          <w:sz w:val="18"/>
        </w:rPr>
        <w:t>OX457059.1         23179102   .............-.-.-.--.---.--.--.                              23179121</w:t>
      </w:r>
    </w:p>
    <w:p>
      <w:r>
        <w:rPr>
          <w:rFonts w:ascii="Consolas" w:hAnsi="Consolas"/>
          <w:sz w:val="18"/>
        </w:rPr>
        <w:t>OX457059.1         23228697   .............-.-.-.--.---.--.--.--.--.A-.--.-.                23228672</w:t>
      </w:r>
    </w:p>
    <w:p>
      <w:r>
        <w:rPr>
          <w:rFonts w:ascii="Consolas" w:hAnsi="Consolas"/>
          <w:sz w:val="18"/>
        </w:rPr>
        <w:t>OX457059.1         23228701   .............-.-.-.--.---.--.--.--.--.--.--.                  23228678</w:t>
      </w:r>
    </w:p>
    <w:p>
      <w:r>
        <w:rPr>
          <w:rFonts w:ascii="Consolas" w:hAnsi="Consolas"/>
          <w:sz w:val="18"/>
        </w:rPr>
        <w:t>OX457059.1         24462634   .............-.-.-.--.---.--.--.--.--.--.--.                  24462657</w:t>
      </w:r>
    </w:p>
    <w:p>
      <w:r>
        <w:rPr>
          <w:rFonts w:ascii="Consolas" w:hAnsi="Consolas"/>
          <w:sz w:val="18"/>
        </w:rPr>
        <w:t>OX457059.1         35742909   .............-.-.-.--.---.--.--.                              35742890</w:t>
      </w:r>
    </w:p>
    <w:p>
      <w:r>
        <w:rPr>
          <w:rFonts w:ascii="Consolas" w:hAnsi="Consolas"/>
          <w:sz w:val="18"/>
        </w:rPr>
        <w:t>OX457059.1         36054145   .............-.-.-.--.---.--.--.--.--.--.--.-.                36054121</w:t>
      </w:r>
    </w:p>
    <w:p>
      <w:r>
        <w:rPr>
          <w:rFonts w:ascii="Consolas" w:hAnsi="Consolas"/>
          <w:sz w:val="18"/>
        </w:rPr>
        <w:t>OX457059.1         38605973   .............-.-.-.--.---.--.--.-----.--.--.                  38605995</w:t>
      </w:r>
    </w:p>
    <w:p>
      <w:r>
        <w:rPr>
          <w:rFonts w:ascii="Consolas" w:hAnsi="Consolas"/>
          <w:sz w:val="18"/>
        </w:rPr>
        <w:t>OX457059.1         39524986   .............-.-.-.--.---.--.--.--.                           39525006</w:t>
      </w:r>
    </w:p>
    <w:p>
      <w:r>
        <w:rPr>
          <w:rFonts w:ascii="Consolas" w:hAnsi="Consolas"/>
          <w:sz w:val="18"/>
        </w:rPr>
        <w:t>OX457059.1         42596671   .............-.-.-.--.---.--.--.                              42596652</w:t>
      </w:r>
    </w:p>
    <w:p>
      <w:r>
        <w:rPr>
          <w:rFonts w:ascii="Consolas" w:hAnsi="Consolas"/>
          <w:sz w:val="18"/>
        </w:rPr>
        <w:t>OX457059.1         46642025   .............-.-.-.--.---.--.--.--.--.--.--.-.                46642001</w:t>
      </w:r>
    </w:p>
    <w:p>
      <w:r>
        <w:rPr>
          <w:rFonts w:ascii="Consolas" w:hAnsi="Consolas"/>
          <w:sz w:val="18"/>
        </w:rPr>
        <w:t>OX457059.1         50784026   .............-.-.-.--.---.                                    50784009</w:t>
      </w:r>
    </w:p>
    <w:p>
      <w:r>
        <w:rPr>
          <w:rFonts w:ascii="Consolas" w:hAnsi="Consolas"/>
          <w:sz w:val="18"/>
        </w:rPr>
        <w:t>OX457059.1         53060481   .............-.-.-.--.---.--.--.--.--.--.--.                  53060504</w:t>
      </w:r>
    </w:p>
    <w:p>
      <w:r>
        <w:rPr>
          <w:rFonts w:ascii="Consolas" w:hAnsi="Consolas"/>
          <w:sz w:val="18"/>
        </w:rPr>
        <w:t>OX457059.1         53760534   .............-.-.-.--.---.--.--.--.--.--.--.-.                53760510</w:t>
      </w:r>
    </w:p>
    <w:p>
      <w:r>
        <w:rPr>
          <w:rFonts w:ascii="Consolas" w:hAnsi="Consolas"/>
          <w:sz w:val="18"/>
        </w:rPr>
        <w:t>OX457059.1         56298626   .............-.-.-.--.---.--.--.--.--.--.                     56298648</w:t>
      </w:r>
    </w:p>
    <w:p>
      <w:r>
        <w:rPr>
          <w:rFonts w:ascii="Consolas" w:hAnsi="Consolas"/>
          <w:sz w:val="18"/>
        </w:rPr>
        <w:t>OX457059.1         58720661   .............-.-.-.--.---.--.--.--.--.--.--.-.                58720637</w:t>
      </w:r>
    </w:p>
    <w:p>
      <w:r>
        <w:rPr>
          <w:rFonts w:ascii="Consolas" w:hAnsi="Consolas"/>
          <w:sz w:val="18"/>
        </w:rPr>
        <w:t>OX457059.1         59935465   .............-.-.-.--.---.--.--.--.--.--.--.                  59935488</w:t>
      </w:r>
    </w:p>
    <w:p>
      <w:r>
        <w:rPr>
          <w:rFonts w:ascii="Consolas" w:hAnsi="Consolas"/>
          <w:sz w:val="18"/>
        </w:rPr>
        <w:t>OX457059.1         59993785   .............-.-.-.--.---.                                    59993802</w:t>
      </w:r>
    </w:p>
    <w:p>
      <w:r>
        <w:rPr>
          <w:rFonts w:ascii="Consolas" w:hAnsi="Consolas"/>
          <w:sz w:val="18"/>
        </w:rPr>
        <w:t>OX457059.1         62009425   .............-.-.-.--.---.--.--.-----.--.--.                  62009403</w:t>
      </w:r>
    </w:p>
    <w:p>
      <w:r>
        <w:rPr>
          <w:rFonts w:ascii="Consolas" w:hAnsi="Consolas"/>
          <w:sz w:val="18"/>
        </w:rPr>
        <w:t>OX457059.1         63427073   .............-.-.-.--.---.--.--.                              63427092</w:t>
      </w:r>
    </w:p>
    <w:p>
      <w:r>
        <w:rPr>
          <w:rFonts w:ascii="Consolas" w:hAnsi="Consolas"/>
          <w:sz w:val="18"/>
        </w:rPr>
        <w:t>OX457059.1         65362061   .............-.-.-.--.---.--.--.--.--.                        65362040</w:t>
      </w:r>
    </w:p>
    <w:p>
      <w:r>
        <w:rPr>
          <w:rFonts w:ascii="Consolas" w:hAnsi="Consolas"/>
          <w:sz w:val="18"/>
        </w:rPr>
        <w:t>OX457059.1         66866417   .............-.-.-.--.---.--.--.-----.--.--.                  66866395</w:t>
      </w:r>
    </w:p>
    <w:p>
      <w:r>
        <w:rPr>
          <w:rFonts w:ascii="Consolas" w:hAnsi="Consolas"/>
          <w:sz w:val="18"/>
        </w:rPr>
        <w:t>OX457059.1         70725360   .............-.-.-.--.---.--.--.--.--.                        70725381</w:t>
      </w:r>
    </w:p>
    <w:p>
      <w:r>
        <w:rPr>
          <w:rFonts w:ascii="Consolas" w:hAnsi="Consolas"/>
          <w:sz w:val="18"/>
        </w:rPr>
        <w:t>OX457059.1         75271995   .............-.-.-.--.---.--.--.--.--.--.--.-.                75271971</w:t>
      </w:r>
    </w:p>
    <w:p>
      <w:r>
        <w:rPr>
          <w:rFonts w:ascii="Consolas" w:hAnsi="Consolas"/>
          <w:sz w:val="18"/>
        </w:rPr>
        <w:t>OX457059.1         89399832   .............-.-.-.--.---.--.--.--.--.                        89399811</w:t>
      </w:r>
    </w:p>
    <w:p>
      <w:r>
        <w:rPr>
          <w:rFonts w:ascii="Consolas" w:hAnsi="Consolas"/>
          <w:sz w:val="18"/>
        </w:rPr>
        <w:t>OX457059.1         93846850   .............-.-.-.--.---.--.--.--.--.--.                     93846872</w:t>
      </w:r>
    </w:p>
    <w:p>
      <w:r>
        <w:rPr>
          <w:rFonts w:ascii="Consolas" w:hAnsi="Consolas"/>
          <w:sz w:val="18"/>
        </w:rPr>
        <w:t>OX457059.1         97280174   .............-.-.-.--.---.--.--.--.--.--.--.                  97280151</w:t>
      </w:r>
    </w:p>
    <w:p>
      <w:r>
        <w:rPr>
          <w:rFonts w:ascii="Consolas" w:hAnsi="Consolas"/>
          <w:sz w:val="18"/>
        </w:rPr>
        <w:t>OX457059.1         103878744  .............-.-.-.--.---.--.--.--.--.--.--.                  103878767</w:t>
      </w:r>
    </w:p>
    <w:p>
      <w:r>
        <w:rPr>
          <w:rFonts w:ascii="Consolas" w:hAnsi="Consolas"/>
          <w:sz w:val="18"/>
        </w:rPr>
        <w:t>OX457059.1         104215319  .............-.-.-.--.---.--.--.--.--.--.--.-.                104215343</w:t>
      </w:r>
    </w:p>
    <w:p>
      <w:r>
        <w:rPr>
          <w:rFonts w:ascii="Consolas" w:hAnsi="Consolas"/>
          <w:sz w:val="18"/>
        </w:rPr>
        <w:t>OX457059.1         110727726  .............-.-.-.--.---.--.--.--.--.                        110727747</w:t>
      </w:r>
    </w:p>
    <w:p>
      <w:r>
        <w:rPr>
          <w:rFonts w:ascii="Consolas" w:hAnsi="Consolas"/>
          <w:sz w:val="18"/>
        </w:rPr>
        <w:t>OX457059.1         112797323  .............-.-.-.--.---.--.--.--.--.--.--.                  112797346</w:t>
      </w:r>
    </w:p>
    <w:p>
      <w:r>
        <w:rPr>
          <w:rFonts w:ascii="Consolas" w:hAnsi="Consolas"/>
          <w:sz w:val="18"/>
        </w:rPr>
        <w:t>OX457059.1         114159261  .............-.-.-.--.---.--.--.--.--.--.--.G.-.-.            114159234</w:t>
      </w:r>
    </w:p>
    <w:p>
      <w:r>
        <w:rPr>
          <w:rFonts w:ascii="Consolas" w:hAnsi="Consolas"/>
          <w:sz w:val="18"/>
        </w:rPr>
        <w:t>OX457059.1         114303351  .............-.-.-.--.---.--.--.--.--.                        114303372</w:t>
      </w:r>
    </w:p>
    <w:p>
      <w:r>
        <w:rPr>
          <w:rFonts w:ascii="Consolas" w:hAnsi="Consolas"/>
          <w:sz w:val="18"/>
        </w:rPr>
        <w:t>OX457059.1         116430747  .............-.-.-.--.---.--.--.--.--.--.--.-.                116430771</w:t>
      </w:r>
    </w:p>
    <w:p>
      <w:r>
        <w:rPr>
          <w:rFonts w:ascii="Consolas" w:hAnsi="Consolas"/>
          <w:sz w:val="18"/>
        </w:rPr>
        <w:t>OX457059.1         117255530  .............-.-.-.--.---.--.--.--.--.--.--.                  117255507</w:t>
      </w:r>
    </w:p>
    <w:p>
      <w:r>
        <w:rPr>
          <w:rFonts w:ascii="Consolas" w:hAnsi="Consolas"/>
          <w:sz w:val="18"/>
        </w:rPr>
        <w:t>OX457059.1         117412757  .............-.-.-.--.---.--.--.--.--.--.--.-.-.              117412782</w:t>
      </w:r>
    </w:p>
    <w:p>
      <w:r>
        <w:rPr>
          <w:rFonts w:ascii="Consolas" w:hAnsi="Consolas"/>
          <w:sz w:val="18"/>
        </w:rPr>
        <w:t>OX457059.1         123166209  .............-.-.-.--.---.--.--.--.--.G-.--.-.                123166184</w:t>
      </w:r>
    </w:p>
    <w:p>
      <w:r>
        <w:rPr>
          <w:rFonts w:ascii="Consolas" w:hAnsi="Consolas"/>
          <w:sz w:val="18"/>
        </w:rPr>
        <w:t>OX457059.1         132343298  .............-.-.-.--.---.--.--.T-.--.--.                     132343275</w:t>
      </w:r>
    </w:p>
    <w:p>
      <w:r>
        <w:rPr>
          <w:rFonts w:ascii="Consolas" w:hAnsi="Consolas"/>
          <w:sz w:val="18"/>
        </w:rPr>
        <w:t>OX457059.1         132718372  .............-.-.-.--.---.--.--.--.--.--.--.-.                132718396</w:t>
      </w:r>
    </w:p>
    <w:p>
      <w:r>
        <w:rPr>
          <w:rFonts w:ascii="Consolas" w:hAnsi="Consolas"/>
          <w:sz w:val="18"/>
        </w:rPr>
        <w:t>OX457059.1         133916623  .............-.-.-.--.---.--.--.                              133916604</w:t>
      </w:r>
    </w:p>
    <w:p>
      <w:r>
        <w:rPr>
          <w:rFonts w:ascii="Consolas" w:hAnsi="Consolas"/>
          <w:sz w:val="18"/>
        </w:rPr>
        <w:t>OX457059.1         138574794  .............-.-.-.--.---.--.--.--.--.                        138574815</w:t>
      </w:r>
    </w:p>
    <w:p>
      <w:r>
        <w:rPr>
          <w:rFonts w:ascii="Consolas" w:hAnsi="Consolas"/>
          <w:sz w:val="18"/>
        </w:rPr>
        <w:t>OX457059.1         145065768  .............-.-.-.--.---.--.--.                              145065749</w:t>
      </w:r>
    </w:p>
    <w:p>
      <w:r>
        <w:rPr>
          <w:rFonts w:ascii="Consolas" w:hAnsi="Consolas"/>
          <w:sz w:val="18"/>
        </w:rPr>
        <w:t>OX457059.1         146466720  .............-.-.-.--.---.--.--.--.--.--.--.-.-.              146466745</w:t>
      </w:r>
    </w:p>
    <w:p>
      <w:r>
        <w:rPr>
          <w:rFonts w:ascii="Consolas" w:hAnsi="Consolas"/>
          <w:sz w:val="18"/>
        </w:rPr>
        <w:t>OX457059.1         146867016  .............-.-.-.--.---.--.--.--.--.--.--.-.                146866992</w:t>
      </w:r>
    </w:p>
    <w:p>
      <w:r>
        <w:rPr>
          <w:rFonts w:ascii="Consolas" w:hAnsi="Consolas"/>
          <w:sz w:val="18"/>
        </w:rPr>
        <w:t>OX457059.1         152355139  .............-.-.-.--.---.--.--.--.--.--.--.                  152355162</w:t>
      </w:r>
    </w:p>
    <w:p>
      <w:r>
        <w:rPr>
          <w:rFonts w:ascii="Consolas" w:hAnsi="Consolas"/>
          <w:sz w:val="18"/>
        </w:rPr>
        <w:t>OX457059.1         152743682  .............-.-.-.--.---.--.--.--.--.--.--.-.                152743706</w:t>
      </w:r>
    </w:p>
    <w:p>
      <w:r>
        <w:rPr>
          <w:rFonts w:ascii="Consolas" w:hAnsi="Consolas"/>
          <w:sz w:val="18"/>
        </w:rPr>
        <w:t>OX457059.1         157185586  .............-.-.-.--.---.--.--.--.--.--.--.-.                157185562</w:t>
      </w:r>
    </w:p>
    <w:p>
      <w:r>
        <w:rPr>
          <w:rFonts w:ascii="Consolas" w:hAnsi="Consolas"/>
          <w:sz w:val="18"/>
        </w:rPr>
        <w:t>OX457059.1         157899721  .............-.-.-.--.---.--.--.--.--.                        157899742</w:t>
      </w:r>
    </w:p>
    <w:p>
      <w:r>
        <w:rPr>
          <w:rFonts w:ascii="Consolas" w:hAnsi="Consolas"/>
          <w:sz w:val="18"/>
        </w:rPr>
        <w:t>OX457059.1         158041906  .............-.-.-.--.---.--.--.--.--.--.--.                  158041883</w:t>
      </w:r>
    </w:p>
    <w:p>
      <w:r>
        <w:rPr>
          <w:rFonts w:ascii="Consolas" w:hAnsi="Consolas"/>
          <w:sz w:val="18"/>
        </w:rPr>
        <w:t>OX457059.1         158344136  .............-.-.-.--.---.--.--.--.--.                        158344157</w:t>
      </w:r>
    </w:p>
    <w:p>
      <w:r>
        <w:rPr>
          <w:rFonts w:ascii="Consolas" w:hAnsi="Consolas"/>
          <w:sz w:val="18"/>
        </w:rPr>
        <w:t>OX457059.1         159132151  .............-.-.-.--.---.--.--.--.--.--.--.-.                159132127</w:t>
      </w:r>
    </w:p>
    <w:p>
      <w:r>
        <w:rPr>
          <w:rFonts w:ascii="Consolas" w:hAnsi="Consolas"/>
          <w:sz w:val="18"/>
        </w:rPr>
        <w:t>OX457059.1         159644583  .............-.-.-.--.---.--.--.--.--.C-.--.-.                159644608</w:t>
      </w:r>
    </w:p>
    <w:p>
      <w:r>
        <w:rPr>
          <w:rFonts w:ascii="Consolas" w:hAnsi="Consolas"/>
          <w:sz w:val="18"/>
        </w:rPr>
        <w:t>OX457059.1         159877622  .............-.-.-.--.---.--.--.--.--.                        159877643</w:t>
      </w:r>
    </w:p>
    <w:p>
      <w:r>
        <w:rPr>
          <w:rFonts w:ascii="Consolas" w:hAnsi="Consolas"/>
          <w:sz w:val="18"/>
        </w:rPr>
        <w:t>OX457059.1         161499342  .............-.-.-.--.---.--.--.--.--.--.--G-.-.-.            161499316</w:t>
      </w:r>
    </w:p>
    <w:p>
      <w:r>
        <w:rPr>
          <w:rFonts w:ascii="Consolas" w:hAnsi="Consolas"/>
          <w:sz w:val="18"/>
        </w:rPr>
        <w:t>OX457059.1         164358617  .............-.-.-.--.---.--.--.--.--.--.                     164358639</w:t>
      </w:r>
    </w:p>
    <w:p>
      <w:r>
        <w:rPr>
          <w:rFonts w:ascii="Consolas" w:hAnsi="Consolas"/>
          <w:sz w:val="18"/>
        </w:rPr>
        <w:t>OX457059.1         165234113  .............-.-.-.--.---.--.--.--.                           165234133</w:t>
      </w:r>
    </w:p>
    <w:p>
      <w:r>
        <w:rPr>
          <w:rFonts w:ascii="Consolas" w:hAnsi="Consolas"/>
          <w:sz w:val="18"/>
        </w:rPr>
        <w:t>OX457059.1         166229066  .............-.-.-.--.---.--.--.--.--.--.--.                  166229043</w:t>
      </w:r>
    </w:p>
    <w:p>
      <w:r>
        <w:rPr>
          <w:rFonts w:ascii="Consolas" w:hAnsi="Consolas"/>
          <w:sz w:val="18"/>
        </w:rPr>
        <w:t>OX457059.1         169331702  .............-.-.-.--.---.--.--.--.--.--.--.-.                169331678</w:t>
      </w:r>
    </w:p>
    <w:p>
      <w:r>
        <w:rPr>
          <w:rFonts w:ascii="Consolas" w:hAnsi="Consolas"/>
          <w:sz w:val="18"/>
        </w:rPr>
        <w:t>OX457059.1         172631599  .............-.-.-.--.---.--.--.--.--.--.--.-.                172631575</w:t>
      </w:r>
    </w:p>
    <w:p>
      <w:r>
        <w:rPr>
          <w:rFonts w:ascii="Consolas" w:hAnsi="Consolas"/>
          <w:sz w:val="18"/>
        </w:rPr>
        <w:t>OX457059.1         114377730  .............-.-.-.--.---.--.--C-----.--.--.-.-.              114377706</w:t>
      </w:r>
    </w:p>
    <w:p>
      <w:r>
        <w:rPr>
          <w:rFonts w:ascii="Consolas" w:hAnsi="Consolas"/>
          <w:sz w:val="18"/>
        </w:rPr>
        <w:t>OX457059.1         129838592  .............-.-.-.--.---.--.--.                              129838611</w:t>
      </w:r>
    </w:p>
    <w:p>
      <w:r>
        <w:rPr>
          <w:rFonts w:ascii="Consolas" w:hAnsi="Consolas"/>
          <w:sz w:val="18"/>
        </w:rPr>
        <w:t>OX457059.1         7586277    .............-.-.-.--.---.--.--.--.--.--.--.-.                7586301</w:t>
      </w:r>
    </w:p>
    <w:p>
      <w:r>
        <w:rPr>
          <w:rFonts w:ascii="Consolas" w:hAnsi="Consolas"/>
          <w:sz w:val="18"/>
        </w:rPr>
        <w:t>OX457059.1         2702950    .............-.-.-.--.---.--.--C--.--.--.--.                  2702927</w:t>
      </w:r>
    </w:p>
    <w:p>
      <w:r>
        <w:rPr>
          <w:rFonts w:ascii="Consolas" w:hAnsi="Consolas"/>
          <w:sz w:val="18"/>
        </w:rPr>
        <w:t>OX457059.1         4231332    .............-.-.-.--.---.--A--.--.--.                        4231353</w:t>
      </w:r>
    </w:p>
    <w:p>
      <w:r>
        <w:rPr>
          <w:rFonts w:ascii="Consolas" w:hAnsi="Consolas"/>
          <w:sz w:val="18"/>
        </w:rPr>
        <w:t>OX457059.1         4342196    .............-.-.-.--.---.--C--.--.--.                        4342217</w:t>
      </w:r>
    </w:p>
    <w:p>
      <w:r>
        <w:rPr>
          <w:rFonts w:ascii="Consolas" w:hAnsi="Consolas"/>
          <w:sz w:val="18"/>
        </w:rPr>
        <w:t>OX457059.1         6277902    .............-.-.-.--.---.                                    6277919</w:t>
      </w:r>
    </w:p>
    <w:p>
      <w:r>
        <w:rPr>
          <w:rFonts w:ascii="Consolas" w:hAnsi="Consolas"/>
          <w:sz w:val="18"/>
        </w:rPr>
        <w:t>OX457059.1         7011661    .............-.-.-.--.---.--A--.--.--.                        7011640</w:t>
      </w:r>
    </w:p>
    <w:p>
      <w:r>
        <w:rPr>
          <w:rFonts w:ascii="Consolas" w:hAnsi="Consolas"/>
          <w:sz w:val="18"/>
        </w:rPr>
        <w:t>OX457059.1         7011677    .............-.-.-.--.---.--.--.--.--.--.--.                  7011654</w:t>
      </w:r>
    </w:p>
    <w:p>
      <w:r>
        <w:rPr>
          <w:rFonts w:ascii="Consolas" w:hAnsi="Consolas"/>
          <w:sz w:val="18"/>
        </w:rPr>
        <w:t>OX457059.1         12044769   .............-.-.-.--.---.--G--.--.--.                        12044790</w:t>
      </w:r>
    </w:p>
    <w:p>
      <w:r>
        <w:rPr>
          <w:rFonts w:ascii="Consolas" w:hAnsi="Consolas"/>
          <w:sz w:val="18"/>
        </w:rPr>
        <w:t>OX457059.1         20884720   .............-.-.-.--.---.--.--.--.--.--.--.A.-.-.            20884747</w:t>
      </w:r>
    </w:p>
    <w:p>
      <w:r>
        <w:rPr>
          <w:rFonts w:ascii="Consolas" w:hAnsi="Consolas"/>
          <w:sz w:val="18"/>
        </w:rPr>
        <w:t>OX457059.1         30204986   .............-.-.-.--.---.--.--.--.--.--.--.-.                30205010</w:t>
      </w:r>
    </w:p>
    <w:p>
      <w:r>
        <w:rPr>
          <w:rFonts w:ascii="Consolas" w:hAnsi="Consolas"/>
          <w:sz w:val="18"/>
        </w:rPr>
        <w:t>OX457059.1         35651354   .............-.-.-.--.---.--A--.--.                           35651334</w:t>
      </w:r>
    </w:p>
    <w:p>
      <w:r>
        <w:rPr>
          <w:rFonts w:ascii="Consolas" w:hAnsi="Consolas"/>
          <w:sz w:val="18"/>
        </w:rPr>
        <w:t>OX457059.1         51010786   .............-.-.-.--.---.--.--.--.--A--.--.-.                51010762</w:t>
      </w:r>
    </w:p>
    <w:p>
      <w:r>
        <w:rPr>
          <w:rFonts w:ascii="Consolas" w:hAnsi="Consolas"/>
          <w:sz w:val="18"/>
        </w:rPr>
        <w:t>OX457059.1         56189278   .............-.-.-.--.---.                                    56189261</w:t>
      </w:r>
    </w:p>
    <w:p>
      <w:r>
        <w:rPr>
          <w:rFonts w:ascii="Consolas" w:hAnsi="Consolas"/>
          <w:sz w:val="18"/>
        </w:rPr>
        <w:t>OX457059.1         65964794   .............-.-.-.--.---.                                    65964811</w:t>
      </w:r>
    </w:p>
    <w:p>
      <w:r>
        <w:rPr>
          <w:rFonts w:ascii="Consolas" w:hAnsi="Consolas"/>
          <w:sz w:val="18"/>
        </w:rPr>
        <w:t>OX457059.1         77738620   .............-.-.-.--.---.--.--.--.--.--.--.A.-.-.            77738647</w:t>
      </w:r>
    </w:p>
    <w:p>
      <w:r>
        <w:rPr>
          <w:rFonts w:ascii="Consolas" w:hAnsi="Consolas"/>
          <w:sz w:val="18"/>
        </w:rPr>
        <w:t>OX457059.1         84052088   .............-.-.-.--.---.--.--.--.--.--.--.                  84052065</w:t>
      </w:r>
    </w:p>
    <w:p>
      <w:r>
        <w:rPr>
          <w:rFonts w:ascii="Consolas" w:hAnsi="Consolas"/>
          <w:sz w:val="18"/>
        </w:rPr>
        <w:t>OX457059.1         106312592  .............-.-.-.--.---.                                    106312609</w:t>
      </w:r>
    </w:p>
    <w:p>
      <w:r>
        <w:rPr>
          <w:rFonts w:ascii="Consolas" w:hAnsi="Consolas"/>
          <w:sz w:val="18"/>
        </w:rPr>
        <w:t>OX457059.1         109367918  .............-.-.-.--.---.--.--.--.--.--.--.                  109367895</w:t>
      </w:r>
    </w:p>
    <w:p>
      <w:r>
        <w:rPr>
          <w:rFonts w:ascii="Consolas" w:hAnsi="Consolas"/>
          <w:sz w:val="18"/>
        </w:rPr>
        <w:t>OX457059.1         110405853  .............-.-.-.--.---.                                    110405836</w:t>
      </w:r>
    </w:p>
    <w:p>
      <w:r>
        <w:rPr>
          <w:rFonts w:ascii="Consolas" w:hAnsi="Consolas"/>
          <w:sz w:val="18"/>
        </w:rPr>
        <w:t>OX457059.1         113661321  .............-.-.-.--.---.--.--.--T--.--.--.-.                113661345</w:t>
      </w:r>
    </w:p>
    <w:p>
      <w:r>
        <w:rPr>
          <w:rFonts w:ascii="Consolas" w:hAnsi="Consolas"/>
          <w:sz w:val="18"/>
        </w:rPr>
        <w:t>OX457059.1         116365241  .............-.-.-.--.---.--.--.--.--.                        116365262</w:t>
      </w:r>
    </w:p>
    <w:p>
      <w:r>
        <w:rPr>
          <w:rFonts w:ascii="Consolas" w:hAnsi="Consolas"/>
          <w:sz w:val="18"/>
        </w:rPr>
        <w:t>OX457059.1         143324342  .............-.-.-.--.---.--.--.--.--.                        143324363</w:t>
      </w:r>
    </w:p>
    <w:p>
      <w:r>
        <w:rPr>
          <w:rFonts w:ascii="Consolas" w:hAnsi="Consolas"/>
          <w:sz w:val="18"/>
        </w:rPr>
        <w:t>OX457059.1         144506822  .............-.-.-.--.---.--.--.--.--C--.--.-.                144506846</w:t>
      </w:r>
    </w:p>
    <w:p>
      <w:r>
        <w:rPr>
          <w:rFonts w:ascii="Consolas" w:hAnsi="Consolas"/>
          <w:sz w:val="18"/>
        </w:rPr>
        <w:t>OX457059.1         145799455  .............-.-.-.--T---.--.--.                              145799474</w:t>
      </w:r>
    </w:p>
    <w:p>
      <w:r>
        <w:rPr>
          <w:rFonts w:ascii="Consolas" w:hAnsi="Consolas"/>
          <w:sz w:val="18"/>
        </w:rPr>
        <w:t>OX457059.1         153041298  .............-.-.-.--.---.--.--.--.--.--.--.                  153041275</w:t>
      </w:r>
    </w:p>
    <w:p>
      <w:r>
        <w:rPr>
          <w:rFonts w:ascii="Consolas" w:hAnsi="Consolas"/>
          <w:sz w:val="18"/>
        </w:rPr>
        <w:t>OX457059.1         154518629  .............-.-.-.--.---.--.--.-----.--.--G-.-.-.            154518654</w:t>
      </w:r>
    </w:p>
    <w:p>
      <w:r>
        <w:rPr>
          <w:rFonts w:ascii="Consolas" w:hAnsi="Consolas"/>
          <w:sz w:val="18"/>
        </w:rPr>
        <w:t>OX457059.1         166158901  .............-.-.-.                                           166158916</w:t>
      </w:r>
    </w:p>
    <w:p>
      <w:r>
        <w:rPr>
          <w:rFonts w:ascii="Consolas" w:hAnsi="Consolas"/>
          <w:sz w:val="18"/>
        </w:rPr>
        <w:t>OX457059.1         41420225   .............-.-.-.--.---.--.--.--.--.--.--.-.-.-.--C-T-.-.-  41420195</w:t>
      </w:r>
    </w:p>
    <w:p>
      <w:r>
        <w:rPr>
          <w:rFonts w:ascii="Consolas" w:hAnsi="Consolas"/>
          <w:sz w:val="18"/>
        </w:rPr>
        <w:t>OX457059.1         86967276   .............-.-.-.--.---.--.--.--.--.--.--.                  86967253</w:t>
      </w:r>
    </w:p>
    <w:p>
      <w:r>
        <w:rPr>
          <w:rFonts w:ascii="Consolas" w:hAnsi="Consolas"/>
          <w:sz w:val="18"/>
        </w:rPr>
        <w:t>OX457059.1         38605969   .............-.-.-.--.---.--.--.--.--.--.--.-.                38605993</w:t>
      </w:r>
    </w:p>
    <w:p>
      <w:r>
        <w:rPr>
          <w:rFonts w:ascii="Consolas" w:hAnsi="Consolas"/>
          <w:sz w:val="18"/>
        </w:rPr>
        <w:t>OX457059.1         66866421   .............-.-.-.--.---.--.--.--.--.--.--.-.                66866397</w:t>
      </w:r>
    </w:p>
    <w:p>
      <w:r>
        <w:rPr>
          <w:rFonts w:ascii="Consolas" w:hAnsi="Consolas"/>
          <w:sz w:val="18"/>
        </w:rPr>
        <w:t>OX457059.1         161069811  .............-.-.-.--.---.--.--.--.C-.--.--.-.-.-.            161069838</w:t>
      </w:r>
    </w:p>
    <w:p>
      <w:r>
        <w:rPr>
          <w:rFonts w:ascii="Consolas" w:hAnsi="Consolas"/>
          <w:sz w:val="18"/>
        </w:rPr>
        <w:t>OX457059.1         47899110   .............-.-.-.--.---.--.--.--.--.--.--.                  47899087</w:t>
      </w:r>
    </w:p>
    <w:p>
      <w:r>
        <w:rPr>
          <w:rFonts w:ascii="Consolas" w:hAnsi="Consolas"/>
          <w:sz w:val="18"/>
        </w:rPr>
        <w:t>OX457059.1         114491575  .............-.-.-.--.---.--.--.-----.--.--.-.-.              114491551</w:t>
      </w:r>
    </w:p>
    <w:p>
      <w:r>
        <w:rPr>
          <w:rFonts w:ascii="Consolas" w:hAnsi="Consolas"/>
          <w:sz w:val="18"/>
        </w:rPr>
        <w:t>OX457059.1         132343302  .............-.-.-.--.---.--.--.--.--.--.--.-.                132343278</w:t>
      </w:r>
    </w:p>
    <w:p>
      <w:r>
        <w:rPr>
          <w:rFonts w:ascii="Consolas" w:hAnsi="Consolas"/>
          <w:sz w:val="18"/>
        </w:rPr>
        <w:t>OX457059.1         133916627  .............-.-.-.--.---.--.--.--.--.--.--.-.                133916603</w:t>
      </w:r>
    </w:p>
    <w:p>
      <w:r>
        <w:rPr>
          <w:rFonts w:ascii="Consolas" w:hAnsi="Consolas"/>
          <w:sz w:val="18"/>
        </w:rPr>
        <w:t>OX457059.1         80337842   .............-.-.-.--.---.--.--.--.--.--.--.-.                80337866</w:t>
      </w:r>
    </w:p>
    <w:p>
      <w:r>
        <w:rPr>
          <w:rFonts w:ascii="Consolas" w:hAnsi="Consolas"/>
          <w:sz w:val="18"/>
        </w:rPr>
        <w:t>OX457059.1         130180686  .............-.-.-.--.---.--.--.--.--.--.--.                  130180663</w:t>
      </w:r>
    </w:p>
    <w:p>
      <w:r>
        <w:rPr>
          <w:rFonts w:ascii="Consolas" w:hAnsi="Consolas"/>
          <w:sz w:val="18"/>
        </w:rPr>
        <w:t>OX457059.1         4342192    .............-.-.-.--.---.--.--.--.--.                        4342213</w:t>
      </w:r>
    </w:p>
    <w:p>
      <w:r>
        <w:rPr>
          <w:rFonts w:ascii="Consolas" w:hAnsi="Consolas"/>
          <w:sz w:val="18"/>
        </w:rPr>
        <w:t>OX457059.1         12031843   .............-.-.-.--.---.--.--.--.--.--.--.A.-.-.            12031816</w:t>
      </w:r>
    </w:p>
    <w:p>
      <w:r>
        <w:rPr>
          <w:rFonts w:ascii="Consolas" w:hAnsi="Consolas"/>
          <w:sz w:val="18"/>
        </w:rPr>
        <w:t>OX457059.1         13171102   .............-.-.-.--.---.                                    13171119</w:t>
      </w:r>
    </w:p>
    <w:p>
      <w:r>
        <w:rPr>
          <w:rFonts w:ascii="Consolas" w:hAnsi="Consolas"/>
          <w:sz w:val="18"/>
        </w:rPr>
        <w:t>OX457059.1         13592260   .............-.-.-.--.---.--.--.--.                           13592280</w:t>
      </w:r>
    </w:p>
    <w:p>
      <w:r>
        <w:rPr>
          <w:rFonts w:ascii="Consolas" w:hAnsi="Consolas"/>
          <w:sz w:val="18"/>
        </w:rPr>
        <w:t>OX457059.1         13946682   .............-.-.-.--.---.--.--.--.                           13946662</w:t>
      </w:r>
    </w:p>
    <w:p>
      <w:r>
        <w:rPr>
          <w:rFonts w:ascii="Consolas" w:hAnsi="Consolas"/>
          <w:sz w:val="18"/>
        </w:rPr>
        <w:t>OX457059.1         14004008   .............-.-.-.--.---.--.--.--.--.--.--.                  14003985</w:t>
      </w:r>
    </w:p>
    <w:p>
      <w:r>
        <w:rPr>
          <w:rFonts w:ascii="Consolas" w:hAnsi="Consolas"/>
          <w:sz w:val="18"/>
        </w:rPr>
        <w:t>OX457059.1         14095128   .............-.-.-.--.---.--.--.--.--.--.--.                  14095151</w:t>
      </w:r>
    </w:p>
    <w:p>
      <w:r>
        <w:rPr>
          <w:rFonts w:ascii="Consolas" w:hAnsi="Consolas"/>
          <w:sz w:val="18"/>
        </w:rPr>
        <w:t>OX457059.1         17024321   .............-.-.-.--.---.--.--.--.--.                        17024300</w:t>
      </w:r>
    </w:p>
    <w:p>
      <w:r>
        <w:rPr>
          <w:rFonts w:ascii="Consolas" w:hAnsi="Consolas"/>
          <w:sz w:val="18"/>
        </w:rPr>
        <w:t>OX457059.1         19025963   .............-.-.-.--.---.--.--.--.--.--.                     19025985</w:t>
      </w:r>
    </w:p>
    <w:p>
      <w:r>
        <w:rPr>
          <w:rFonts w:ascii="Consolas" w:hAnsi="Consolas"/>
          <w:sz w:val="18"/>
        </w:rPr>
        <w:t>OX457059.1         19276313   .............-.-.-.--.---.--.--.--.--.--.--.                  19276336</w:t>
      </w:r>
    </w:p>
    <w:p>
      <w:r>
        <w:rPr>
          <w:rFonts w:ascii="Consolas" w:hAnsi="Consolas"/>
          <w:sz w:val="18"/>
        </w:rPr>
        <w:t>OX457059.1         21109724   .............-.-.-.--.---.--.--.--.                           21109704</w:t>
      </w:r>
    </w:p>
    <w:p>
      <w:r>
        <w:rPr>
          <w:rFonts w:ascii="Consolas" w:hAnsi="Consolas"/>
          <w:sz w:val="18"/>
        </w:rPr>
        <w:t>OX457059.1         21528329   .............-.-.-.--.---.--.--.--.--.--.--.-.-.-.            21528303</w:t>
      </w:r>
    </w:p>
    <w:p>
      <w:r>
        <w:rPr>
          <w:rFonts w:ascii="Consolas" w:hAnsi="Consolas"/>
          <w:sz w:val="18"/>
        </w:rPr>
        <w:t>OX457059.1         21796404   .............-.-.-.--.---.--.--.--.--.--.--.-.-.-.            21796378</w:t>
      </w:r>
    </w:p>
    <w:p>
      <w:r>
        <w:rPr>
          <w:rFonts w:ascii="Consolas" w:hAnsi="Consolas"/>
          <w:sz w:val="18"/>
        </w:rPr>
        <w:t>OX457059.1         22092815   .............-.-.-.--.---.--.--.--.--.--.--.-.-.-.            22092841</w:t>
      </w:r>
    </w:p>
    <w:p>
      <w:r>
        <w:rPr>
          <w:rFonts w:ascii="Consolas" w:hAnsi="Consolas"/>
          <w:sz w:val="18"/>
        </w:rPr>
        <w:t>OX457059.1         22356917   .............-.-.-.--.---.--.--.--.--.--.--.A.-.-.            22356890</w:t>
      </w:r>
    </w:p>
    <w:p>
      <w:r>
        <w:rPr>
          <w:rFonts w:ascii="Consolas" w:hAnsi="Consolas"/>
          <w:sz w:val="18"/>
        </w:rPr>
        <w:t>OX457059.1         22362698   .............-.-.-.--.---.--.--.--.--.--.--.-.-.-.            22362724</w:t>
      </w:r>
    </w:p>
    <w:p>
      <w:r>
        <w:rPr>
          <w:rFonts w:ascii="Consolas" w:hAnsi="Consolas"/>
          <w:sz w:val="18"/>
        </w:rPr>
        <w:t>OX457059.1         22457349   .............-.-.-.--.---.--.--.--.--.--.--.-.-.-.            22457323</w:t>
      </w:r>
    </w:p>
    <w:p>
      <w:r>
        <w:rPr>
          <w:rFonts w:ascii="Consolas" w:hAnsi="Consolas"/>
          <w:sz w:val="18"/>
        </w:rPr>
        <w:t>OX457059.1         24408845   .............-.-.-.--.---.--.--.--.--.--.--.-.                24408869</w:t>
      </w:r>
    </w:p>
    <w:p>
      <w:r>
        <w:rPr>
          <w:rFonts w:ascii="Consolas" w:hAnsi="Consolas"/>
          <w:sz w:val="18"/>
        </w:rPr>
        <w:t>OX457059.1         28987525   .............-.-.-.--.---.--.--.--.--.--.--.                  28987502</w:t>
      </w:r>
    </w:p>
    <w:p>
      <w:r>
        <w:rPr>
          <w:rFonts w:ascii="Consolas" w:hAnsi="Consolas"/>
          <w:sz w:val="18"/>
        </w:rPr>
        <w:t>OX457059.1         32051983   .............-.-.-.--.---.--.--.--.                           32051963</w:t>
      </w:r>
    </w:p>
    <w:p>
      <w:r>
        <w:rPr>
          <w:rFonts w:ascii="Consolas" w:hAnsi="Consolas"/>
          <w:sz w:val="18"/>
        </w:rPr>
        <w:t>OX457059.1         32430501   .............-.-.-.--.---.--.--.                              32430482</w:t>
      </w:r>
    </w:p>
    <w:p>
      <w:r>
        <w:rPr>
          <w:rFonts w:ascii="Consolas" w:hAnsi="Consolas"/>
          <w:sz w:val="18"/>
        </w:rPr>
        <w:t>OX457059.1         34136697   .............-.-.-.--.---.--.--.--.--.--.--.                  34136720</w:t>
      </w:r>
    </w:p>
    <w:p>
      <w:r>
        <w:rPr>
          <w:rFonts w:ascii="Consolas" w:hAnsi="Consolas"/>
          <w:sz w:val="18"/>
        </w:rPr>
        <w:t>OX457059.1         34226260   .............-.-.-.--.---.--.--.--.--.--.--.                  34226283</w:t>
      </w:r>
    </w:p>
    <w:p>
      <w:r>
        <w:rPr>
          <w:rFonts w:ascii="Consolas" w:hAnsi="Consolas"/>
          <w:sz w:val="18"/>
        </w:rPr>
        <w:t>OX457059.1         34451423   .............-.-.-.--.---.--.--.--.--.--.--.                  34451400</w:t>
      </w:r>
    </w:p>
    <w:p>
      <w:r>
        <w:rPr>
          <w:rFonts w:ascii="Consolas" w:hAnsi="Consolas"/>
          <w:sz w:val="18"/>
        </w:rPr>
        <w:t>OX457059.1         36294177   .............-.-.-.--.---.--.--.--.--.                        36294198</w:t>
      </w:r>
    </w:p>
    <w:p>
      <w:r>
        <w:rPr>
          <w:rFonts w:ascii="Consolas" w:hAnsi="Consolas"/>
          <w:sz w:val="18"/>
        </w:rPr>
        <w:t>OX457059.1         38142800   .............-.-.-.--.---.--.--.--.                           38142780</w:t>
      </w:r>
    </w:p>
    <w:p>
      <w:r>
        <w:rPr>
          <w:rFonts w:ascii="Consolas" w:hAnsi="Consolas"/>
          <w:sz w:val="18"/>
        </w:rPr>
        <w:t>OX457059.1         39152642   .............-.-.-.--.---.--.--.--.--.A-.--.-.                39152667</w:t>
      </w:r>
    </w:p>
    <w:p>
      <w:r>
        <w:rPr>
          <w:rFonts w:ascii="Consolas" w:hAnsi="Consolas"/>
          <w:sz w:val="18"/>
        </w:rPr>
        <w:t>OX457059.1         42606375   .............-.-.-.--.---.--.--.--.--.--.--.                  42606398</w:t>
      </w:r>
    </w:p>
    <w:p>
      <w:r>
        <w:rPr>
          <w:rFonts w:ascii="Consolas" w:hAnsi="Consolas"/>
          <w:sz w:val="18"/>
        </w:rPr>
        <w:t>OX457059.1         48176927   .............-.-.-.--.---.--.--.--.                           48176907</w:t>
      </w:r>
    </w:p>
    <w:p>
      <w:r>
        <w:rPr>
          <w:rFonts w:ascii="Consolas" w:hAnsi="Consolas"/>
          <w:sz w:val="18"/>
        </w:rPr>
        <w:t>OX457059.1         48698412   .............-.-.-.--.---.--.--.--.                           48698432</w:t>
      </w:r>
    </w:p>
    <w:p>
      <w:r>
        <w:rPr>
          <w:rFonts w:ascii="Consolas" w:hAnsi="Consolas"/>
          <w:sz w:val="18"/>
        </w:rPr>
        <w:t>OX457059.1         49816612   .............-.-.-.--.---.--.--.--.--.--.--.A.-.-.            49816585</w:t>
      </w:r>
    </w:p>
    <w:p>
      <w:r>
        <w:rPr>
          <w:rFonts w:ascii="Consolas" w:hAnsi="Consolas"/>
          <w:sz w:val="18"/>
        </w:rPr>
        <w:t>OX457059.1         52378273   .............-.-.-.--.---.--.--.--.--.--.--.G.-.-.            52378300</w:t>
      </w:r>
    </w:p>
    <w:p>
      <w:r>
        <w:rPr>
          <w:rFonts w:ascii="Consolas" w:hAnsi="Consolas"/>
          <w:sz w:val="18"/>
        </w:rPr>
        <w:t>OX457059.1         52706428   .............-.-.-.--.---.--.--.--.--.--.--.A.-.-.            52706455</w:t>
      </w:r>
    </w:p>
    <w:p>
      <w:r>
        <w:rPr>
          <w:rFonts w:ascii="Consolas" w:hAnsi="Consolas"/>
          <w:sz w:val="18"/>
        </w:rPr>
        <w:t>OX457059.1         53060485   .............-.-.-.--.---.--.--.--.                           53060505</w:t>
      </w:r>
    </w:p>
    <w:p>
      <w:r>
        <w:rPr>
          <w:rFonts w:ascii="Consolas" w:hAnsi="Consolas"/>
          <w:sz w:val="18"/>
        </w:rPr>
        <w:t>OX457059.1         58329729   .............-.-.-.--.---.--.--.--.--.                        58329750</w:t>
      </w:r>
    </w:p>
    <w:p>
      <w:r>
        <w:rPr>
          <w:rFonts w:ascii="Consolas" w:hAnsi="Consolas"/>
          <w:sz w:val="18"/>
        </w:rPr>
        <w:t>OX457059.1         58690354   .............-.-.-.--.---.--.--.--.--.--.--.                  58690331</w:t>
      </w:r>
    </w:p>
    <w:p>
      <w:r>
        <w:rPr>
          <w:rFonts w:ascii="Consolas" w:hAnsi="Consolas"/>
          <w:sz w:val="18"/>
        </w:rPr>
        <w:t>OX457059.1         60007224   .............-.-.-.--.---.--.--.--.--.--.--.-.                60007248</w:t>
      </w:r>
    </w:p>
    <w:p>
      <w:r>
        <w:rPr>
          <w:rFonts w:ascii="Consolas" w:hAnsi="Consolas"/>
          <w:sz w:val="18"/>
        </w:rPr>
        <w:t>OX457059.1         60127412   .............-.-.-.--.---.--.--.--.--.--.--.                  60127435</w:t>
      </w:r>
    </w:p>
    <w:p>
      <w:r>
        <w:rPr>
          <w:rFonts w:ascii="Consolas" w:hAnsi="Consolas"/>
          <w:sz w:val="18"/>
        </w:rPr>
        <w:t>OX457059.1         60187382   .............-.-.-.--.---.--.--.--.--.--.--.-.                60187358</w:t>
      </w:r>
    </w:p>
    <w:p>
      <w:r>
        <w:rPr>
          <w:rFonts w:ascii="Consolas" w:hAnsi="Consolas"/>
          <w:sz w:val="18"/>
        </w:rPr>
        <w:t>OX457059.1         62009429   .............-.-.-.--.---.--.--.--.--.--.--.-.                62009405</w:t>
      </w:r>
    </w:p>
    <w:p>
      <w:r>
        <w:rPr>
          <w:rFonts w:ascii="Consolas" w:hAnsi="Consolas"/>
          <w:sz w:val="18"/>
        </w:rPr>
        <w:t>OX457059.1         64770353   .............-.-.-.--.---.--.--.--.                           64770333</w:t>
      </w:r>
    </w:p>
    <w:p>
      <w:r>
        <w:rPr>
          <w:rFonts w:ascii="Consolas" w:hAnsi="Consolas"/>
          <w:sz w:val="18"/>
        </w:rPr>
        <w:t>OX457059.1         65292535   .............-.-.-.--.---.--.--.--.--.--.--.                  65292512</w:t>
      </w:r>
    </w:p>
    <w:p>
      <w:r>
        <w:rPr>
          <w:rFonts w:ascii="Consolas" w:hAnsi="Consolas"/>
          <w:sz w:val="18"/>
        </w:rPr>
        <w:t>OX457059.1         65414186   .............-.-.-.--.---.--.--.--.--.--.--.                  65414209</w:t>
      </w:r>
    </w:p>
    <w:p>
      <w:r>
        <w:rPr>
          <w:rFonts w:ascii="Consolas" w:hAnsi="Consolas"/>
          <w:sz w:val="18"/>
        </w:rPr>
        <w:t>OX457059.1         71241403   .............-.-.-.--.---.--.--.--.--.--.--.G.-.-.            71241430</w:t>
      </w:r>
    </w:p>
    <w:p>
      <w:r>
        <w:rPr>
          <w:rFonts w:ascii="Consolas" w:hAnsi="Consolas"/>
          <w:sz w:val="18"/>
        </w:rPr>
        <w:t>OX457059.1         71652738   .............-.-.-.--.---.--.--.--.--.--.--.-.                71652714</w:t>
      </w:r>
    </w:p>
    <w:p>
      <w:r>
        <w:rPr>
          <w:rFonts w:ascii="Consolas" w:hAnsi="Consolas"/>
          <w:sz w:val="18"/>
        </w:rPr>
        <w:t>OX457059.1         71652734   .............-.-.-.--.---.--.--.                              71652715</w:t>
      </w:r>
    </w:p>
    <w:p>
      <w:r>
        <w:rPr>
          <w:rFonts w:ascii="Consolas" w:hAnsi="Consolas"/>
          <w:sz w:val="18"/>
        </w:rPr>
        <w:t>OX457059.1         77075424   .............-.-.-.--.---.--.--.-----.--.--.                  77075446</w:t>
      </w:r>
    </w:p>
    <w:p>
      <w:r>
        <w:rPr>
          <w:rFonts w:ascii="Consolas" w:hAnsi="Consolas"/>
          <w:sz w:val="18"/>
        </w:rPr>
        <w:t>OX457059.1         77075420   .............-.-.-.--.---.--.--.--.--.--.--.-.                77075444</w:t>
      </w:r>
    </w:p>
    <w:p>
      <w:r>
        <w:rPr>
          <w:rFonts w:ascii="Consolas" w:hAnsi="Consolas"/>
          <w:sz w:val="18"/>
        </w:rPr>
        <w:t>OX457059.1         77702433   .............-.-.-.--.---.--.--.-----.--.--.                  77702411</w:t>
      </w:r>
    </w:p>
    <w:p>
      <w:r>
        <w:rPr>
          <w:rFonts w:ascii="Consolas" w:hAnsi="Consolas"/>
          <w:sz w:val="18"/>
        </w:rPr>
        <w:t>OX457059.1         77702437   .............-.-.-.--.---.--.--.--.--.--.--.-.                77702413</w:t>
      </w:r>
    </w:p>
    <w:p>
      <w:r>
        <w:rPr>
          <w:rFonts w:ascii="Consolas" w:hAnsi="Consolas"/>
          <w:sz w:val="18"/>
        </w:rPr>
        <w:t>OX457059.1         77979329   .............-.-.-.--.---.--.--.-----.--.--.                  77979307</w:t>
      </w:r>
    </w:p>
    <w:p>
      <w:r>
        <w:rPr>
          <w:rFonts w:ascii="Consolas" w:hAnsi="Consolas"/>
          <w:sz w:val="18"/>
        </w:rPr>
        <w:t>OX457059.1         77979333   .............-.-.-.--.---.--.--.--.--.--.--.-.                77979309</w:t>
      </w:r>
    </w:p>
    <w:p>
      <w:r>
        <w:rPr>
          <w:rFonts w:ascii="Consolas" w:hAnsi="Consolas"/>
          <w:sz w:val="18"/>
        </w:rPr>
        <w:t>OX457059.1         78071232   .............-.-.-.--.---.--.--.--.--.--.--.                  78071255</w:t>
      </w:r>
    </w:p>
    <w:p>
      <w:r>
        <w:rPr>
          <w:rFonts w:ascii="Consolas" w:hAnsi="Consolas"/>
          <w:sz w:val="18"/>
        </w:rPr>
        <w:t>OX457059.1         79411494   .............-.-.-.--.---.--.--.--.--.--.--.                  79411471</w:t>
      </w:r>
    </w:p>
    <w:p>
      <w:r>
        <w:rPr>
          <w:rFonts w:ascii="Consolas" w:hAnsi="Consolas"/>
          <w:sz w:val="18"/>
        </w:rPr>
        <w:t>OX457059.1         80650423   .............-.-.-.--.---.--.--.--.--.--.--.-.                80650399</w:t>
      </w:r>
    </w:p>
    <w:p>
      <w:r>
        <w:rPr>
          <w:rFonts w:ascii="Consolas" w:hAnsi="Consolas"/>
          <w:sz w:val="18"/>
        </w:rPr>
        <w:t>OX457059.1         83239165   .............-.-.-.--.---.--.--.--.                           83239145</w:t>
      </w:r>
    </w:p>
    <w:p>
      <w:r>
        <w:rPr>
          <w:rFonts w:ascii="Consolas" w:hAnsi="Consolas"/>
          <w:sz w:val="18"/>
        </w:rPr>
        <w:t>OX457059.1         83386836   .............-.-.-.--.---.--.--.--.--.--.--.                  83386859</w:t>
      </w:r>
    </w:p>
    <w:p>
      <w:r>
        <w:rPr>
          <w:rFonts w:ascii="Consolas" w:hAnsi="Consolas"/>
          <w:sz w:val="18"/>
        </w:rPr>
        <w:t>OX457059.1         83794364   .............-.-.-.--.---.--.--.--.--.--.--.                  83794387</w:t>
      </w:r>
    </w:p>
    <w:p>
      <w:r>
        <w:rPr>
          <w:rFonts w:ascii="Consolas" w:hAnsi="Consolas"/>
          <w:sz w:val="18"/>
        </w:rPr>
        <w:t>OX457059.1         83794388   .............-.-.-.--.---.--.--.--.                           83794408</w:t>
      </w:r>
    </w:p>
    <w:p>
      <w:r>
        <w:rPr>
          <w:rFonts w:ascii="Consolas" w:hAnsi="Consolas"/>
          <w:sz w:val="18"/>
        </w:rPr>
        <w:t>OX457059.1         85278491   .............-.-.-.--.---.--.--.--.--.--.--.                  85278514</w:t>
      </w:r>
    </w:p>
    <w:p>
      <w:r>
        <w:rPr>
          <w:rFonts w:ascii="Consolas" w:hAnsi="Consolas"/>
          <w:sz w:val="18"/>
        </w:rPr>
        <w:t>OX457059.1         87698904   .............-.-.-.--.---.--.--.--.--.--.--.-.                87698880</w:t>
      </w:r>
    </w:p>
    <w:p>
      <w:r>
        <w:rPr>
          <w:rFonts w:ascii="Consolas" w:hAnsi="Consolas"/>
          <w:sz w:val="18"/>
        </w:rPr>
        <w:t>OX457059.1         93992307   .............-.-.-.--.---.--.--.                              93992288</w:t>
      </w:r>
    </w:p>
    <w:p>
      <w:r>
        <w:rPr>
          <w:rFonts w:ascii="Consolas" w:hAnsi="Consolas"/>
          <w:sz w:val="18"/>
        </w:rPr>
        <w:t>OX457059.1         94355756   .............-.-.-.--.---.--.--.--.--.--.--.                  94355733</w:t>
      </w:r>
    </w:p>
    <w:p>
      <w:r>
        <w:rPr>
          <w:rFonts w:ascii="Consolas" w:hAnsi="Consolas"/>
          <w:sz w:val="18"/>
        </w:rPr>
        <w:t>OX457059.1         95203035   .............-.-.-.--.---.                                    95203052</w:t>
      </w:r>
    </w:p>
    <w:p>
      <w:r>
        <w:rPr>
          <w:rFonts w:ascii="Consolas" w:hAnsi="Consolas"/>
          <w:sz w:val="18"/>
        </w:rPr>
        <w:t>OX457059.1         99342421   .............-.-.-.--.---.--.--.--.--.--.--.                  99342444</w:t>
      </w:r>
    </w:p>
    <w:p>
      <w:r>
        <w:rPr>
          <w:rFonts w:ascii="Consolas" w:hAnsi="Consolas"/>
          <w:sz w:val="18"/>
        </w:rPr>
        <w:t>OX457059.1         102688643  .............-.-.-.--.---.--.--.--.                           102688623</w:t>
      </w:r>
    </w:p>
    <w:p>
      <w:r>
        <w:rPr>
          <w:rFonts w:ascii="Consolas" w:hAnsi="Consolas"/>
          <w:sz w:val="18"/>
        </w:rPr>
        <w:t>OX457059.1         102769583  .............-.-.-.--.---.--.--.--.                           102769563</w:t>
      </w:r>
    </w:p>
    <w:p>
      <w:r>
        <w:rPr>
          <w:rFonts w:ascii="Consolas" w:hAnsi="Consolas"/>
          <w:sz w:val="18"/>
        </w:rPr>
        <w:t>OX457059.1         103745397  .............-.-.-.--.---.--.--.--.--.--.--.                  103745420</w:t>
      </w:r>
    </w:p>
    <w:p>
      <w:r>
        <w:rPr>
          <w:rFonts w:ascii="Consolas" w:hAnsi="Consolas"/>
          <w:sz w:val="18"/>
        </w:rPr>
        <w:t>OX457059.1         104881797  .............-.-.-.--.---.--.--.-----.--.--.                  104881775</w:t>
      </w:r>
    </w:p>
    <w:p>
      <w:r>
        <w:rPr>
          <w:rFonts w:ascii="Consolas" w:hAnsi="Consolas"/>
          <w:sz w:val="18"/>
        </w:rPr>
        <w:t>OX457059.1         104881801  .............-.-.-.--.---.--.--.--.--.--.--.-.                104881777</w:t>
      </w:r>
    </w:p>
    <w:p>
      <w:r>
        <w:rPr>
          <w:rFonts w:ascii="Consolas" w:hAnsi="Consolas"/>
          <w:sz w:val="18"/>
        </w:rPr>
        <w:t>OX457059.1         106102854  .............-.-.-.--.---.--.--.                              106102873</w:t>
      </w:r>
    </w:p>
    <w:p>
      <w:r>
        <w:rPr>
          <w:rFonts w:ascii="Consolas" w:hAnsi="Consolas"/>
          <w:sz w:val="18"/>
        </w:rPr>
        <w:t>OX457059.1         106102850  .............-.-.-.--.---.--.--.--.--.--.--.-.                106102874</w:t>
      </w:r>
    </w:p>
    <w:p>
      <w:r>
        <w:rPr>
          <w:rFonts w:ascii="Consolas" w:hAnsi="Consolas"/>
          <w:sz w:val="18"/>
        </w:rPr>
        <w:t>OX457059.1         107690808  .............-.-.-.--.---.--.--.--.--.--.--.-.                107690832</w:t>
      </w:r>
    </w:p>
    <w:p>
      <w:r>
        <w:rPr>
          <w:rFonts w:ascii="Consolas" w:hAnsi="Consolas"/>
          <w:sz w:val="18"/>
        </w:rPr>
        <w:t>OX457059.1         114080640  .............-.-.-.--.---.--.--.--.--.                        114080661</w:t>
      </w:r>
    </w:p>
    <w:p>
      <w:r>
        <w:rPr>
          <w:rFonts w:ascii="Consolas" w:hAnsi="Consolas"/>
          <w:sz w:val="18"/>
        </w:rPr>
        <w:t>OX457059.1         115433758  .............-.-.-.--.---.--.--.--.                           115433778</w:t>
      </w:r>
    </w:p>
    <w:p>
      <w:r>
        <w:rPr>
          <w:rFonts w:ascii="Consolas" w:hAnsi="Consolas"/>
          <w:sz w:val="18"/>
        </w:rPr>
        <w:t>OX457059.1         115854096  .............-.-.-.--.---.--.--.--.                           115854076</w:t>
      </w:r>
    </w:p>
    <w:p>
      <w:r>
        <w:rPr>
          <w:rFonts w:ascii="Consolas" w:hAnsi="Consolas"/>
          <w:sz w:val="18"/>
        </w:rPr>
        <w:t>OX457059.1         115902745  .............-.-.-.--.---.--.--.--.--.--.--.                  115902768</w:t>
      </w:r>
    </w:p>
    <w:p>
      <w:r>
        <w:rPr>
          <w:rFonts w:ascii="Consolas" w:hAnsi="Consolas"/>
          <w:sz w:val="18"/>
        </w:rPr>
        <w:t>OX457059.1         116177284  .............-.-.-.--.---.--.--.--.--.--.--.                  116177261</w:t>
      </w:r>
    </w:p>
    <w:p>
      <w:r>
        <w:rPr>
          <w:rFonts w:ascii="Consolas" w:hAnsi="Consolas"/>
          <w:sz w:val="18"/>
        </w:rPr>
        <w:t>OX457059.1         117412761  .............-.-.-.--.---.--.--.                              117412780</w:t>
      </w:r>
    </w:p>
    <w:p>
      <w:r>
        <w:rPr>
          <w:rFonts w:ascii="Consolas" w:hAnsi="Consolas"/>
          <w:sz w:val="18"/>
        </w:rPr>
        <w:t>OX457059.1         118218052  .............-.-.-.--.---.--.--.--.--.--.--.-.                118218028</w:t>
      </w:r>
    </w:p>
    <w:p>
      <w:r>
        <w:rPr>
          <w:rFonts w:ascii="Consolas" w:hAnsi="Consolas"/>
          <w:sz w:val="18"/>
        </w:rPr>
        <w:t>OX457059.1         120537279  .............-.-.-.--.---.--.--.--.--.                        120537300</w:t>
      </w:r>
    </w:p>
    <w:p>
      <w:r>
        <w:rPr>
          <w:rFonts w:ascii="Consolas" w:hAnsi="Consolas"/>
          <w:sz w:val="18"/>
        </w:rPr>
        <w:t>OX457059.1         121533176  .............-.-.-.--.---.--.--.--.                           121533156</w:t>
      </w:r>
    </w:p>
    <w:p>
      <w:r>
        <w:rPr>
          <w:rFonts w:ascii="Consolas" w:hAnsi="Consolas"/>
          <w:sz w:val="18"/>
        </w:rPr>
        <w:t>OX457059.1         121533188  .............-.-.-.--.---.--.--.--.--.--.--.                  121533165</w:t>
      </w:r>
    </w:p>
    <w:p>
      <w:r>
        <w:rPr>
          <w:rFonts w:ascii="Consolas" w:hAnsi="Consolas"/>
          <w:sz w:val="18"/>
        </w:rPr>
        <w:t>OX457059.1         123166225  .............-.-.-.--.---.--.--.--.--.--.--.                  123166202</w:t>
      </w:r>
    </w:p>
    <w:p>
      <w:r>
        <w:rPr>
          <w:rFonts w:ascii="Consolas" w:hAnsi="Consolas"/>
          <w:sz w:val="18"/>
        </w:rPr>
        <w:t>OX457059.1         123997353  .............-.-.-.--.---.--.--.--.                           123997373</w:t>
      </w:r>
    </w:p>
    <w:p>
      <w:r>
        <w:rPr>
          <w:rFonts w:ascii="Consolas" w:hAnsi="Consolas"/>
          <w:sz w:val="18"/>
        </w:rPr>
        <w:t>OX457059.1         124155429  .............-.-.-.--.---.--.--.--.--.--.--.A.-.-.            124155456</w:t>
      </w:r>
    </w:p>
    <w:p>
      <w:r>
        <w:rPr>
          <w:rFonts w:ascii="Consolas" w:hAnsi="Consolas"/>
          <w:sz w:val="18"/>
        </w:rPr>
        <w:t>OX457059.1         124516355  .............-.-.-.--.---.                                    124516338</w:t>
      </w:r>
    </w:p>
    <w:p>
      <w:r>
        <w:rPr>
          <w:rFonts w:ascii="Consolas" w:hAnsi="Consolas"/>
          <w:sz w:val="18"/>
        </w:rPr>
        <w:t>OX457059.1         128852436  .............-.-.-.--.---.--.--.--.--.--.--.                  128852459</w:t>
      </w:r>
    </w:p>
    <w:p>
      <w:r>
        <w:rPr>
          <w:rFonts w:ascii="Consolas" w:hAnsi="Consolas"/>
          <w:sz w:val="18"/>
        </w:rPr>
        <w:t>OX457059.1         131570382  .............-.-.-.--.---.--.--.--.--.--.--.                  131570359</w:t>
      </w:r>
    </w:p>
    <w:p>
      <w:r>
        <w:rPr>
          <w:rFonts w:ascii="Consolas" w:hAnsi="Consolas"/>
          <w:sz w:val="18"/>
        </w:rPr>
        <w:t>OX457059.1         131680601  .............-.-.-.--.---.--.--.--.--.--.--.-.-.-.            131680627</w:t>
      </w:r>
    </w:p>
    <w:p>
      <w:r>
        <w:rPr>
          <w:rFonts w:ascii="Consolas" w:hAnsi="Consolas"/>
          <w:sz w:val="18"/>
        </w:rPr>
        <w:t>OX457059.1         132882094  .............-.-.-.--.---.                                    132882077</w:t>
      </w:r>
    </w:p>
    <w:p>
      <w:r>
        <w:rPr>
          <w:rFonts w:ascii="Consolas" w:hAnsi="Consolas"/>
          <w:sz w:val="18"/>
        </w:rPr>
        <w:t>OX457059.1         135507570  .............-.-.-.--.---.--.--.--.--.--.--.-.                135507594</w:t>
      </w:r>
    </w:p>
    <w:p>
      <w:r>
        <w:rPr>
          <w:rFonts w:ascii="Consolas" w:hAnsi="Consolas"/>
          <w:sz w:val="18"/>
        </w:rPr>
        <w:t>OX457059.1         136889577  .............-.-.-.--.---.--.--.--.--.--.--.-.                136889553</w:t>
      </w:r>
    </w:p>
    <w:p>
      <w:r>
        <w:rPr>
          <w:rFonts w:ascii="Consolas" w:hAnsi="Consolas"/>
          <w:sz w:val="18"/>
        </w:rPr>
        <w:t>OX457059.1         138815882  .............-.-.-.--.---.--.--.--.--.--.--.-.                138815858</w:t>
      </w:r>
    </w:p>
    <w:p>
      <w:r>
        <w:rPr>
          <w:rFonts w:ascii="Consolas" w:hAnsi="Consolas"/>
          <w:sz w:val="18"/>
        </w:rPr>
        <w:t>OX457059.1         141317236  .............-.-.-.--.---.--.--.                              141317217</w:t>
      </w:r>
    </w:p>
    <w:p>
      <w:r>
        <w:rPr>
          <w:rFonts w:ascii="Consolas" w:hAnsi="Consolas"/>
          <w:sz w:val="18"/>
        </w:rPr>
        <w:t>OX457059.1         143649113  .............-.-.-.--.---.--.--.--.--.--.--.                  143649090</w:t>
      </w:r>
    </w:p>
    <w:p>
      <w:r>
        <w:rPr>
          <w:rFonts w:ascii="Consolas" w:hAnsi="Consolas"/>
          <w:sz w:val="18"/>
        </w:rPr>
        <w:t>OX457059.1         144490014  .............-.-.-.--.---.--.--.--.--.--.--.                  144489991</w:t>
      </w:r>
    </w:p>
    <w:p>
      <w:r>
        <w:rPr>
          <w:rFonts w:ascii="Consolas" w:hAnsi="Consolas"/>
          <w:sz w:val="18"/>
        </w:rPr>
        <w:t>OX457059.1         144679905  .............-.-.-.--.---.--.                                 144679923</w:t>
      </w:r>
    </w:p>
    <w:p>
      <w:r>
        <w:rPr>
          <w:rFonts w:ascii="Consolas" w:hAnsi="Consolas"/>
          <w:sz w:val="18"/>
        </w:rPr>
        <w:t>OX457059.1         145065772  .............-.-.-.--.---.--.--.--.--.--.--.-.                145065748</w:t>
      </w:r>
    </w:p>
    <w:p>
      <w:r>
        <w:rPr>
          <w:rFonts w:ascii="Consolas" w:hAnsi="Consolas"/>
          <w:sz w:val="18"/>
        </w:rPr>
        <w:t>OX457059.1         152206366  .............-.-.-.--.---.--.--.--.--.--.--.                  152206343</w:t>
      </w:r>
    </w:p>
    <w:p>
      <w:r>
        <w:rPr>
          <w:rFonts w:ascii="Consolas" w:hAnsi="Consolas"/>
          <w:sz w:val="18"/>
        </w:rPr>
        <w:t>OX457059.1         153106971  .............-.-.-.--.---.--.--.--.--.--.--.                  153106994</w:t>
      </w:r>
    </w:p>
    <w:p>
      <w:r>
        <w:rPr>
          <w:rFonts w:ascii="Consolas" w:hAnsi="Consolas"/>
          <w:sz w:val="18"/>
        </w:rPr>
        <w:t>OX457059.1         154388640  .............-.-.-.--.---.--.--.--.--.--.--.                  154388663</w:t>
      </w:r>
    </w:p>
    <w:p>
      <w:r>
        <w:rPr>
          <w:rFonts w:ascii="Consolas" w:hAnsi="Consolas"/>
          <w:sz w:val="18"/>
        </w:rPr>
        <w:t>OX457059.1         157899705  .............-.-.-.--.---.--.--.--.--.--.--.                  157899728</w:t>
      </w:r>
    </w:p>
    <w:p>
      <w:r>
        <w:rPr>
          <w:rFonts w:ascii="Consolas" w:hAnsi="Consolas"/>
          <w:sz w:val="18"/>
        </w:rPr>
        <w:t>OX457059.1         160490578  .............-.-.-.--.---.--.--.--.--.--.--.                  160490555</w:t>
      </w:r>
    </w:p>
    <w:p>
      <w:r>
        <w:rPr>
          <w:rFonts w:ascii="Consolas" w:hAnsi="Consolas"/>
          <w:sz w:val="18"/>
        </w:rPr>
        <w:t>OX457059.1         165105022  .............-.-.-.--.---.--.                                 165105004</w:t>
      </w:r>
    </w:p>
    <w:p>
      <w:r>
        <w:rPr>
          <w:rFonts w:ascii="Consolas" w:hAnsi="Consolas"/>
          <w:sz w:val="18"/>
        </w:rPr>
        <w:t>OX457059.1         170113923  .............-.-.-.--.---.--.--.--.--.--.--.                  170113946</w:t>
      </w:r>
    </w:p>
    <w:p>
      <w:r>
        <w:rPr>
          <w:rFonts w:ascii="Consolas" w:hAnsi="Consolas"/>
          <w:sz w:val="18"/>
        </w:rPr>
        <w:t>OX457059.1         170746065  .............-.-.-.--.---.--.--.--.--.--.--.                  170746042</w:t>
      </w:r>
    </w:p>
    <w:p>
      <w:r>
        <w:rPr>
          <w:rFonts w:ascii="Consolas" w:hAnsi="Consolas"/>
          <w:sz w:val="18"/>
        </w:rPr>
        <w:t>OX457059.1         171719731  .............-.-.-.--.---.--.--.                              171719750</w:t>
      </w:r>
    </w:p>
    <w:p>
      <w:r>
        <w:rPr>
          <w:rFonts w:ascii="Consolas" w:hAnsi="Consolas"/>
          <w:sz w:val="18"/>
        </w:rPr>
        <w:t>OX457059.1         172303381  .............-.-.-.--.---.--.--.--.--.--.--.                  172303404</w:t>
      </w:r>
    </w:p>
    <w:p>
      <w:r>
        <w:rPr>
          <w:rFonts w:ascii="Consolas" w:hAnsi="Consolas"/>
          <w:sz w:val="18"/>
        </w:rPr>
        <w:t>OX457059.1         55611540   .............-.-.-.--.---A--.--.--.A-.--.--.A.-.-.            55611512</w:t>
      </w:r>
    </w:p>
    <w:p>
      <w:r>
        <w:rPr>
          <w:rFonts w:ascii="Consolas" w:hAnsi="Consolas"/>
          <w:sz w:val="18"/>
        </w:rPr>
        <w:t>OX457059.1         110791009  .............-.-.-.--.---.--.--.--.--.--.--.                  110791032</w:t>
      </w:r>
    </w:p>
    <w:p>
      <w:r>
        <w:rPr>
          <w:rFonts w:ascii="Consolas" w:hAnsi="Consolas"/>
          <w:sz w:val="18"/>
        </w:rPr>
        <w:t>OX457059.1         111545333  .............-.-.-.--.---.--.--.--.A-.--.--.-.                111545358</w:t>
      </w:r>
    </w:p>
    <w:p>
      <w:r>
        <w:rPr>
          <w:rFonts w:ascii="Consolas" w:hAnsi="Consolas"/>
          <w:sz w:val="18"/>
        </w:rPr>
        <w:t>OX457059.1         112797319  .............-.-.-.--.---.--.--.--.--.--.--.                  112797342</w:t>
      </w:r>
    </w:p>
    <w:p>
      <w:r>
        <w:rPr>
          <w:rFonts w:ascii="Consolas" w:hAnsi="Consolas"/>
          <w:sz w:val="18"/>
        </w:rPr>
        <w:t>OX457059.1         130536953  .............-.-.-.--.---.A-.--.--T--.--.--.-.                130536978</w:t>
      </w:r>
    </w:p>
    <w:p>
      <w:r>
        <w:rPr>
          <w:rFonts w:ascii="Consolas" w:hAnsi="Consolas"/>
          <w:sz w:val="18"/>
        </w:rPr>
        <w:t>OX457059.1         23603493   .............-.-.-.--.---.--.--.--.--.--.--.-A-.-.            23603467</w:t>
      </w:r>
    </w:p>
    <w:p>
      <w:r>
        <w:rPr>
          <w:rFonts w:ascii="Consolas" w:hAnsi="Consolas"/>
          <w:sz w:val="18"/>
        </w:rPr>
        <w:t>OX457059.1         41165594   .............-.-.-.--.---.--.--.--.--.--.--.-A-.-.            41165568</w:t>
      </w:r>
    </w:p>
    <w:p>
      <w:r>
        <w:rPr>
          <w:rFonts w:ascii="Consolas" w:hAnsi="Consolas"/>
          <w:sz w:val="18"/>
        </w:rPr>
        <w:t>OX457059.1         42594592   .............-.-.-.--.---C--.--.--.                           42594612</w:t>
      </w:r>
    </w:p>
    <w:p>
      <w:r>
        <w:rPr>
          <w:rFonts w:ascii="Consolas" w:hAnsi="Consolas"/>
          <w:sz w:val="18"/>
        </w:rPr>
        <w:t>OX457059.1         47892328   .............-.-.-.--.---.--.--.--.--G--.--.-.                47892304</w:t>
      </w:r>
    </w:p>
    <w:p>
      <w:r>
        <w:rPr>
          <w:rFonts w:ascii="Consolas" w:hAnsi="Consolas"/>
          <w:sz w:val="18"/>
        </w:rPr>
        <w:t>OX457059.1         54484134   .............-.-.-.--.                                        54484150</w:t>
      </w:r>
    </w:p>
    <w:p>
      <w:r>
        <w:rPr>
          <w:rFonts w:ascii="Consolas" w:hAnsi="Consolas"/>
          <w:sz w:val="18"/>
        </w:rPr>
        <w:t>OX457059.1         63720850   .............-.-.-.--.---.--C--.--.--.                        63720871</w:t>
      </w:r>
    </w:p>
    <w:p>
      <w:r>
        <w:rPr>
          <w:rFonts w:ascii="Consolas" w:hAnsi="Consolas"/>
          <w:sz w:val="18"/>
        </w:rPr>
        <w:t>OX457059.1         108331629  .............-.-.-.                                           108331614</w:t>
      </w:r>
    </w:p>
    <w:p>
      <w:r>
        <w:rPr>
          <w:rFonts w:ascii="Consolas" w:hAnsi="Consolas"/>
          <w:sz w:val="18"/>
        </w:rPr>
        <w:t>OX457059.1         115433762  .............-.-.-.--.---G--.--.--.                           115433782</w:t>
      </w:r>
    </w:p>
    <w:p>
      <w:r>
        <w:rPr>
          <w:rFonts w:ascii="Consolas" w:hAnsi="Consolas"/>
          <w:sz w:val="18"/>
        </w:rPr>
        <w:t>OX457059.1         116274356  .............-.-.-.--.---.--.--.--.--.--.--.                  116274333</w:t>
      </w:r>
    </w:p>
    <w:p>
      <w:r>
        <w:rPr>
          <w:rFonts w:ascii="Consolas" w:hAnsi="Consolas"/>
          <w:sz w:val="18"/>
        </w:rPr>
        <w:t>OX457059.1         120685716  .............-.-.-.--.---.                                    120685733</w:t>
      </w:r>
    </w:p>
    <w:p>
      <w:r>
        <w:rPr>
          <w:rFonts w:ascii="Consolas" w:hAnsi="Consolas"/>
          <w:sz w:val="18"/>
        </w:rPr>
        <w:t>OX457059.1         158901050  .............-.-.-.--.---.--.--.--.                           158901030</w:t>
      </w:r>
    </w:p>
    <w:p>
      <w:r>
        <w:rPr>
          <w:rFonts w:ascii="Consolas" w:hAnsi="Consolas"/>
          <w:sz w:val="18"/>
        </w:rPr>
        <w:t>OX457059.1         31206060   .............-.-.-.--.---.--.--.--.--.--.--.A.-.-.            31206087</w:t>
      </w:r>
    </w:p>
    <w:p>
      <w:r>
        <w:rPr>
          <w:rFonts w:ascii="Consolas" w:hAnsi="Consolas"/>
          <w:sz w:val="18"/>
        </w:rPr>
        <w:t>OX457059.1         112998735  .............-.-.-.--.---.--.--.--.--.--.--.                  112998758</w:t>
      </w:r>
    </w:p>
    <w:p>
      <w:r>
        <w:rPr>
          <w:rFonts w:ascii="Consolas" w:hAnsi="Consolas"/>
          <w:sz w:val="18"/>
        </w:rPr>
        <w:t>OX457059.1         144422021  .............-.-.-.--.---.--.--.--.--.--.--.                  144422044</w:t>
      </w:r>
    </w:p>
    <w:p>
      <w:r>
        <w:rPr>
          <w:rFonts w:ascii="Consolas" w:hAnsi="Consolas"/>
          <w:sz w:val="18"/>
        </w:rPr>
        <w:t>OX457059.1         7200755    .............-.-.-.--.---.--.--.-----.--.--.-.-.              7200731</w:t>
      </w:r>
    </w:p>
    <w:p>
      <w:r>
        <w:rPr>
          <w:rFonts w:ascii="Consolas" w:hAnsi="Consolas"/>
          <w:sz w:val="18"/>
        </w:rPr>
        <w:t>OX457059.1         22177474   .............-.-.-.--.---.--.--.-----.--.--.-.-.              22177498</w:t>
      </w:r>
    </w:p>
    <w:p>
      <w:r>
        <w:rPr>
          <w:rFonts w:ascii="Consolas" w:hAnsi="Consolas"/>
          <w:sz w:val="18"/>
        </w:rPr>
        <w:t>OX457059.1         86967268   .............-.-.-.--.---.--.--.-----.--.--.-.-.              86967244</w:t>
      </w:r>
    </w:p>
    <w:p>
      <w:r>
        <w:rPr>
          <w:rFonts w:ascii="Consolas" w:hAnsi="Consolas"/>
          <w:sz w:val="18"/>
        </w:rPr>
        <w:t>OX457059.1         164412035  .............-.-.-.--.---.--.--.--.--.--.--.-.                164412059</w:t>
      </w:r>
    </w:p>
    <w:p>
      <w:r>
        <w:rPr>
          <w:rFonts w:ascii="Consolas" w:hAnsi="Consolas"/>
          <w:sz w:val="18"/>
        </w:rPr>
        <w:t>OX457059.1         171268118  .............-.-.-.--.---.--.--.-----.--.--.-.-.              171268142</w:t>
      </w:r>
    </w:p>
    <w:p>
      <w:r>
        <w:rPr>
          <w:rFonts w:ascii="Consolas" w:hAnsi="Consolas"/>
          <w:sz w:val="18"/>
        </w:rPr>
        <w:t>OX457059.1         176076156  .............-.-.-.--.---.--.--.-----.--.--.-.-.              176076132</w:t>
      </w:r>
    </w:p>
    <w:p>
      <w:r>
        <w:rPr>
          <w:rFonts w:ascii="Consolas" w:hAnsi="Consolas"/>
          <w:sz w:val="18"/>
        </w:rPr>
        <w:t>OX457059.1         23179098   .............-.-.-.--.---.--.--.--.--.--.--.                  23179121</w:t>
      </w:r>
    </w:p>
    <w:p>
      <w:r>
        <w:rPr>
          <w:rFonts w:ascii="Consolas" w:hAnsi="Consolas"/>
          <w:sz w:val="18"/>
        </w:rPr>
        <w:t>OX457059.1         65447766   .............-.-.-.--.---.--.--.--.--.--.--.-.                65447790</w:t>
      </w:r>
    </w:p>
    <w:p>
      <w:r>
        <w:rPr>
          <w:rFonts w:ascii="Consolas" w:hAnsi="Consolas"/>
          <w:sz w:val="18"/>
        </w:rPr>
        <w:t>OX457059.1         74039752   .............-.-.-.--.---.--.--.--.--.--.                     74039774</w:t>
      </w:r>
    </w:p>
    <w:p>
      <w:r>
        <w:rPr>
          <w:rFonts w:ascii="Consolas" w:hAnsi="Consolas"/>
          <w:sz w:val="18"/>
        </w:rPr>
        <w:t>OX457059.1         83692927   .............-.-.-.--.---.--.--.--.--.--.--.A.-.-.--.A.T.-.-  83692894</w:t>
      </w:r>
    </w:p>
    <w:p>
      <w:r>
        <w:rPr>
          <w:rFonts w:ascii="Consolas" w:hAnsi="Consolas"/>
          <w:sz w:val="18"/>
        </w:rPr>
        <w:t>OX457059.1         97280166   .............-.-.-.--.---.--.--.-----.--.--.-.                97280143</w:t>
      </w:r>
    </w:p>
    <w:p>
      <w:r>
        <w:rPr>
          <w:rFonts w:ascii="Consolas" w:hAnsi="Consolas"/>
          <w:sz w:val="18"/>
        </w:rPr>
        <w:t>OX457059.1         110435800  .............-.-.-.--.---.--.--.-----.--.--.-.                110435777</w:t>
      </w:r>
    </w:p>
    <w:p>
      <w:r>
        <w:rPr>
          <w:rFonts w:ascii="Consolas" w:hAnsi="Consolas"/>
          <w:sz w:val="18"/>
        </w:rPr>
        <w:t>OX457059.1         139057337  .............-.-.-.--.---.--.--.-----.--.--.                  139057315</w:t>
      </w:r>
    </w:p>
    <w:p>
      <w:r>
        <w:rPr>
          <w:rFonts w:ascii="Consolas" w:hAnsi="Consolas"/>
          <w:sz w:val="18"/>
        </w:rPr>
        <w:t>OX457059.1         7810782    .............-.-.-.--.---.--.--.                              7810763</w:t>
      </w:r>
    </w:p>
    <w:p>
      <w:r>
        <w:rPr>
          <w:rFonts w:ascii="Consolas" w:hAnsi="Consolas"/>
          <w:sz w:val="18"/>
        </w:rPr>
        <w:t>OX457059.1         13913813   .............-.-.-.--.---.--.--.-----.--.--.                  13913791</w:t>
      </w:r>
    </w:p>
    <w:p>
      <w:r>
        <w:rPr>
          <w:rFonts w:ascii="Consolas" w:hAnsi="Consolas"/>
          <w:sz w:val="18"/>
        </w:rPr>
        <w:t>OX457059.1         15135864   .............-.-.-.--.---.--.--.                              15135845</w:t>
      </w:r>
    </w:p>
    <w:p>
      <w:r>
        <w:rPr>
          <w:rFonts w:ascii="Consolas" w:hAnsi="Consolas"/>
          <w:sz w:val="18"/>
        </w:rPr>
        <w:t>OX457059.1         16863761   .............-.-.-.--.---.--.--.--.--.--.--.-.                16863785</w:t>
      </w:r>
    </w:p>
    <w:p>
      <w:r>
        <w:rPr>
          <w:rFonts w:ascii="Consolas" w:hAnsi="Consolas"/>
          <w:sz w:val="18"/>
        </w:rPr>
        <w:t>OX457059.1         18021122   .............-.-.-.--.---.--.--.                              18021103</w:t>
      </w:r>
    </w:p>
    <w:p>
      <w:r>
        <w:rPr>
          <w:rFonts w:ascii="Consolas" w:hAnsi="Consolas"/>
          <w:sz w:val="18"/>
        </w:rPr>
        <w:t>OX457059.1         18408002   .............-.-.-.--.---.--.--.                              18407983</w:t>
      </w:r>
    </w:p>
    <w:p>
      <w:r>
        <w:rPr>
          <w:rFonts w:ascii="Consolas" w:hAnsi="Consolas"/>
          <w:sz w:val="18"/>
        </w:rPr>
        <w:t>OX457059.1         20884724   .............-.-.-.--.---.--.--.--.--.                        20884745</w:t>
      </w:r>
    </w:p>
    <w:p>
      <w:r>
        <w:rPr>
          <w:rFonts w:ascii="Consolas" w:hAnsi="Consolas"/>
          <w:sz w:val="18"/>
        </w:rPr>
        <w:t>OX457059.1         23685759   .............-.-.-.--.---.--.--.                              23685778</w:t>
      </w:r>
    </w:p>
    <w:p>
      <w:r>
        <w:rPr>
          <w:rFonts w:ascii="Consolas" w:hAnsi="Consolas"/>
          <w:sz w:val="18"/>
        </w:rPr>
        <w:t>OX457059.1         27262835   .............-.-.-.--.---.--.--.--.--.--.--.A.-.-.            27262862</w:t>
      </w:r>
    </w:p>
    <w:p>
      <w:r>
        <w:rPr>
          <w:rFonts w:ascii="Consolas" w:hAnsi="Consolas"/>
          <w:sz w:val="18"/>
        </w:rPr>
        <w:t>OX457059.1         27729518   .............-.-.-.--.---.--.--.--.--.--.--.                  27729495</w:t>
      </w:r>
    </w:p>
    <w:p>
      <w:r>
        <w:rPr>
          <w:rFonts w:ascii="Consolas" w:hAnsi="Consolas"/>
          <w:sz w:val="18"/>
        </w:rPr>
        <w:t>OX457059.1         28924448   .............-.-.-.--.---.--.--.--.--.--.--.A.-.-.            28924421</w:t>
      </w:r>
    </w:p>
    <w:p>
      <w:r>
        <w:rPr>
          <w:rFonts w:ascii="Consolas" w:hAnsi="Consolas"/>
          <w:sz w:val="18"/>
        </w:rPr>
        <w:t>OX457059.1         29817178   .............-.-.-.--.---.--.--.--.--.                        29817199</w:t>
      </w:r>
    </w:p>
    <w:p>
      <w:r>
        <w:rPr>
          <w:rFonts w:ascii="Consolas" w:hAnsi="Consolas"/>
          <w:sz w:val="18"/>
        </w:rPr>
        <w:t>OX457059.1         30423184   .............-.-.-.--.---.--.--.--.--.--.--.                  30423207</w:t>
      </w:r>
    </w:p>
    <w:p>
      <w:r>
        <w:rPr>
          <w:rFonts w:ascii="Consolas" w:hAnsi="Consolas"/>
          <w:sz w:val="18"/>
        </w:rPr>
        <w:t>OX457059.1         32648663   .............-.-.-.--.---.--.--.                              32648644</w:t>
      </w:r>
    </w:p>
    <w:p>
      <w:r>
        <w:rPr>
          <w:rFonts w:ascii="Consolas" w:hAnsi="Consolas"/>
          <w:sz w:val="18"/>
        </w:rPr>
        <w:t>OX457059.1         33762425   .............-.-.-.--.---.--.--.--.--.--.--.A.-.-.            33762452</w:t>
      </w:r>
    </w:p>
    <w:p>
      <w:r>
        <w:rPr>
          <w:rFonts w:ascii="Consolas" w:hAnsi="Consolas"/>
          <w:sz w:val="18"/>
        </w:rPr>
        <w:t>OX457059.1         35030456   .............-.-.-.--.---.--.--.TT.--.--.--.-.                35030430</w:t>
      </w:r>
    </w:p>
    <w:p>
      <w:r>
        <w:rPr>
          <w:rFonts w:ascii="Consolas" w:hAnsi="Consolas"/>
          <w:sz w:val="18"/>
        </w:rPr>
        <w:t>OX457059.1         35742913   .............-.-.-.--.---.--.--.--.--.--.--.                  35742890</w:t>
      </w:r>
    </w:p>
    <w:p>
      <w:r>
        <w:rPr>
          <w:rFonts w:ascii="Consolas" w:hAnsi="Consolas"/>
          <w:sz w:val="18"/>
        </w:rPr>
        <w:t>OX457059.1         36137691   .............-.-.-.--.---.--.                                 36137709</w:t>
      </w:r>
    </w:p>
    <w:p>
      <w:r>
        <w:rPr>
          <w:rFonts w:ascii="Consolas" w:hAnsi="Consolas"/>
          <w:sz w:val="18"/>
        </w:rPr>
        <w:t>OX457059.1         38137875   .............-.-.-.--.---.--.--.--.--.                        38137896</w:t>
      </w:r>
    </w:p>
    <w:p>
      <w:r>
        <w:rPr>
          <w:rFonts w:ascii="Consolas" w:hAnsi="Consolas"/>
          <w:sz w:val="18"/>
        </w:rPr>
        <w:t>OX457059.1         39524982   .............-.-.-.--.---.--.--.--.--.--.--.                  39525005</w:t>
      </w:r>
    </w:p>
    <w:p>
      <w:r>
        <w:rPr>
          <w:rFonts w:ascii="Consolas" w:hAnsi="Consolas"/>
          <w:sz w:val="18"/>
        </w:rPr>
        <w:t>OX457059.1         40984417   .............-.-.-.--.---.--.--.                              40984398</w:t>
      </w:r>
    </w:p>
    <w:p>
      <w:r>
        <w:rPr>
          <w:rFonts w:ascii="Consolas" w:hAnsi="Consolas"/>
          <w:sz w:val="18"/>
        </w:rPr>
        <w:t>OX457059.1         43290248   .............-.-.-.--.---.--.--.--.--.--.--.A.-.-.            43290221</w:t>
      </w:r>
    </w:p>
    <w:p>
      <w:r>
        <w:rPr>
          <w:rFonts w:ascii="Consolas" w:hAnsi="Consolas"/>
          <w:sz w:val="18"/>
        </w:rPr>
        <w:t>OX457059.1         50182498   .............-.-.-.--.---.--.--.--.--.--.--.                  50182475</w:t>
      </w:r>
    </w:p>
    <w:p>
      <w:r>
        <w:rPr>
          <w:rFonts w:ascii="Consolas" w:hAnsi="Consolas"/>
          <w:sz w:val="18"/>
        </w:rPr>
        <w:t>OX457059.1         50779268   .............-.-.-.--.---.--.--.--.--.--.--.                  50779245</w:t>
      </w:r>
    </w:p>
    <w:p>
      <w:r>
        <w:rPr>
          <w:rFonts w:ascii="Consolas" w:hAnsi="Consolas"/>
          <w:sz w:val="18"/>
        </w:rPr>
        <w:t>OX457059.1         51745953   .............-.-.-.--.---.--.--.--.--.--.                     51745975</w:t>
      </w:r>
    </w:p>
    <w:p>
      <w:r>
        <w:rPr>
          <w:rFonts w:ascii="Consolas" w:hAnsi="Consolas"/>
          <w:sz w:val="18"/>
        </w:rPr>
        <w:t>OX457059.1         53760530   .............-.-.-.--.---.--.--.-----.--.--.                  53760508</w:t>
      </w:r>
    </w:p>
    <w:p>
      <w:r>
        <w:rPr>
          <w:rFonts w:ascii="Consolas" w:hAnsi="Consolas"/>
          <w:sz w:val="18"/>
        </w:rPr>
        <w:t>OX457059.1         55385238   .............-.-.-.--.---.                                    55385221</w:t>
      </w:r>
    </w:p>
    <w:p>
      <w:r>
        <w:rPr>
          <w:rFonts w:ascii="Consolas" w:hAnsi="Consolas"/>
          <w:sz w:val="18"/>
        </w:rPr>
        <w:t>OX457059.1         55996945   .............-.-.-.                                           55996930</w:t>
      </w:r>
    </w:p>
    <w:p>
      <w:r>
        <w:rPr>
          <w:rFonts w:ascii="Consolas" w:hAnsi="Consolas"/>
          <w:sz w:val="18"/>
        </w:rPr>
        <w:t>OX457059.1         56920280   .............-.-.-.--.---.--.--.--.--.--.--.-.                56920304</w:t>
      </w:r>
    </w:p>
    <w:p>
      <w:r>
        <w:rPr>
          <w:rFonts w:ascii="Consolas" w:hAnsi="Consolas"/>
          <w:sz w:val="18"/>
        </w:rPr>
        <w:t>OX457059.1         58720657   .............-.-.-.--.---.--.--.                              58720638</w:t>
      </w:r>
    </w:p>
    <w:p>
      <w:r>
        <w:rPr>
          <w:rFonts w:ascii="Consolas" w:hAnsi="Consolas"/>
          <w:sz w:val="18"/>
        </w:rPr>
        <w:t>OX457059.1         58744903   .............-.-.-.--.---.--.--.--.--.                        58744924</w:t>
      </w:r>
    </w:p>
    <w:p>
      <w:r>
        <w:rPr>
          <w:rFonts w:ascii="Consolas" w:hAnsi="Consolas"/>
          <w:sz w:val="18"/>
        </w:rPr>
        <w:t>OX457059.1         59366462   .............-.-.-.--.---.--.--.                              59366443</w:t>
      </w:r>
    </w:p>
    <w:p>
      <w:r>
        <w:rPr>
          <w:rFonts w:ascii="Consolas" w:hAnsi="Consolas"/>
          <w:sz w:val="18"/>
        </w:rPr>
        <w:t>OX457059.1         59797630   .............-.-.-.--.---.--.--.                              59797611</w:t>
      </w:r>
    </w:p>
    <w:p>
      <w:r>
        <w:rPr>
          <w:rFonts w:ascii="Consolas" w:hAnsi="Consolas"/>
          <w:sz w:val="18"/>
        </w:rPr>
        <w:t>OX457059.1         59935469   .............-.-.-.--.---.--.--.                              59935488</w:t>
      </w:r>
    </w:p>
    <w:p>
      <w:r>
        <w:rPr>
          <w:rFonts w:ascii="Consolas" w:hAnsi="Consolas"/>
          <w:sz w:val="18"/>
        </w:rPr>
        <w:t>OX457059.1         60007228   .............-.-.-.--.---.--.--.                              60007247</w:t>
      </w:r>
    </w:p>
    <w:p>
      <w:r>
        <w:rPr>
          <w:rFonts w:ascii="Consolas" w:hAnsi="Consolas"/>
          <w:sz w:val="18"/>
        </w:rPr>
        <w:t>OX457059.1         60187378   .............-.-.-.--.---.--.--.                              60187359</w:t>
      </w:r>
    </w:p>
    <w:p>
      <w:r>
        <w:rPr>
          <w:rFonts w:ascii="Consolas" w:hAnsi="Consolas"/>
          <w:sz w:val="18"/>
        </w:rPr>
        <w:t>OX457059.1         63427069   .............-.-.-.--.---.--.--.--.--.--.--.                  63427092</w:t>
      </w:r>
    </w:p>
    <w:p>
      <w:r>
        <w:rPr>
          <w:rFonts w:ascii="Consolas" w:hAnsi="Consolas"/>
          <w:sz w:val="18"/>
        </w:rPr>
        <w:t>OX457059.1         68816930   .............-.-.-.--.---.--.--.--.--.--.--.                  68816953</w:t>
      </w:r>
    </w:p>
    <w:p>
      <w:r>
        <w:rPr>
          <w:rFonts w:ascii="Consolas" w:hAnsi="Consolas"/>
          <w:sz w:val="18"/>
        </w:rPr>
        <w:t>OX457059.1         69950818   .............-.-.-.--.---.--.--.--.--.--.--.-.                69950794</w:t>
      </w:r>
    </w:p>
    <w:p>
      <w:r>
        <w:rPr>
          <w:rFonts w:ascii="Consolas" w:hAnsi="Consolas"/>
          <w:sz w:val="18"/>
        </w:rPr>
        <w:t>OX457059.1         77450045   .............-.-.-.                                           77450060</w:t>
      </w:r>
    </w:p>
    <w:p>
      <w:r>
        <w:rPr>
          <w:rFonts w:ascii="Consolas" w:hAnsi="Consolas"/>
          <w:sz w:val="18"/>
        </w:rPr>
        <w:t>OX457059.1         77738624   .............-.-.-.--.---.--.--.--.--.                        77738645</w:t>
      </w:r>
    </w:p>
    <w:p>
      <w:r>
        <w:rPr>
          <w:rFonts w:ascii="Consolas" w:hAnsi="Consolas"/>
          <w:sz w:val="18"/>
        </w:rPr>
        <w:t>OX457059.1         78660409   .............-.-.-.--.---.--.--.--.--.--.--.                  78660432</w:t>
      </w:r>
    </w:p>
    <w:p>
      <w:r>
        <w:rPr>
          <w:rFonts w:ascii="Consolas" w:hAnsi="Consolas"/>
          <w:sz w:val="18"/>
        </w:rPr>
        <w:t>OX457059.1         83487745   .............-.-.-.--.---.--.--.--.--.--.--.-.                83487721</w:t>
      </w:r>
    </w:p>
    <w:p>
      <w:r>
        <w:rPr>
          <w:rFonts w:ascii="Consolas" w:hAnsi="Consolas"/>
          <w:sz w:val="18"/>
        </w:rPr>
        <w:t>OX457059.1         84558161   .............-.-.-.                                           84558146</w:t>
      </w:r>
    </w:p>
    <w:p>
      <w:r>
        <w:rPr>
          <w:rFonts w:ascii="Consolas" w:hAnsi="Consolas"/>
          <w:sz w:val="18"/>
        </w:rPr>
        <w:t>OX457059.1         85278495   .............-.-.-.--.---.--.--.                              85278514</w:t>
      </w:r>
    </w:p>
    <w:p>
      <w:r>
        <w:rPr>
          <w:rFonts w:ascii="Consolas" w:hAnsi="Consolas"/>
          <w:sz w:val="18"/>
        </w:rPr>
        <w:t>OX457059.1         93307425   .............-.-.-.--.---.--.--.--.--.--.--.                  93307448</w:t>
      </w:r>
    </w:p>
    <w:p>
      <w:r>
        <w:rPr>
          <w:rFonts w:ascii="Consolas" w:hAnsi="Consolas"/>
          <w:sz w:val="18"/>
        </w:rPr>
        <w:t>OX457059.1         93992311   .............-.-.-.--.---.--.--.--.--.--.--.                  93992288</w:t>
      </w:r>
    </w:p>
    <w:p>
      <w:r>
        <w:rPr>
          <w:rFonts w:ascii="Consolas" w:hAnsi="Consolas"/>
          <w:sz w:val="18"/>
        </w:rPr>
        <w:t>OX457059.1         95828600   .............-.-.-.--.---.--.--.--.--.--.--.-.-.-.            95828574</w:t>
      </w:r>
    </w:p>
    <w:p>
      <w:r>
        <w:rPr>
          <w:rFonts w:ascii="Consolas" w:hAnsi="Consolas"/>
          <w:sz w:val="18"/>
        </w:rPr>
        <w:t>OX457059.1         97343513   .............-.-.-.--.---.--.--.                              97343494</w:t>
      </w:r>
    </w:p>
    <w:p>
      <w:r>
        <w:rPr>
          <w:rFonts w:ascii="Consolas" w:hAnsi="Consolas"/>
          <w:sz w:val="18"/>
        </w:rPr>
        <w:t>OX457059.1         100201038  .............-.-.-.--.---.--.--.--.--.--.--.-.                100201014</w:t>
      </w:r>
    </w:p>
    <w:p>
      <w:r>
        <w:rPr>
          <w:rFonts w:ascii="Consolas" w:hAnsi="Consolas"/>
          <w:sz w:val="18"/>
        </w:rPr>
        <w:t>OX457059.1         103025422  .............-.-.-.--.---.--.--.--.--.--.--.-.-.-.            103025396</w:t>
      </w:r>
    </w:p>
    <w:p>
      <w:r>
        <w:rPr>
          <w:rFonts w:ascii="Consolas" w:hAnsi="Consolas"/>
          <w:sz w:val="18"/>
        </w:rPr>
        <w:t>OX457059.1         104215323  .............-.-.-.--.---.--.--.                              104215342</w:t>
      </w:r>
    </w:p>
    <w:p>
      <w:r>
        <w:rPr>
          <w:rFonts w:ascii="Consolas" w:hAnsi="Consolas"/>
          <w:sz w:val="18"/>
        </w:rPr>
        <w:t>OX457059.1         109367910  .............-.-.-.--.---.--.--.-----.--.--.                  109367888</w:t>
      </w:r>
    </w:p>
    <w:p>
      <w:r>
        <w:rPr>
          <w:rFonts w:ascii="Consolas" w:hAnsi="Consolas"/>
          <w:sz w:val="18"/>
        </w:rPr>
        <w:t>OX457059.1         114159257  .............-.-.-.--.---.--.--.                              114159238</w:t>
      </w:r>
    </w:p>
    <w:p>
      <w:r>
        <w:rPr>
          <w:rFonts w:ascii="Consolas" w:hAnsi="Consolas"/>
          <w:sz w:val="18"/>
        </w:rPr>
        <w:t>OX457059.1         115146928  .............-.-.-.--.---.--.--.                              115146909</w:t>
      </w:r>
    </w:p>
    <w:p>
      <w:r>
        <w:rPr>
          <w:rFonts w:ascii="Consolas" w:hAnsi="Consolas"/>
          <w:sz w:val="18"/>
        </w:rPr>
        <w:t>OX457059.1         116434474  .............-.-.-.--.---.--.--.--.--.--.--.A.-.-.            116434501</w:t>
      </w:r>
    </w:p>
    <w:p>
      <w:r>
        <w:rPr>
          <w:rFonts w:ascii="Consolas" w:hAnsi="Consolas"/>
          <w:sz w:val="18"/>
        </w:rPr>
        <w:t>OX457059.1         118218048  .............-.-.-.--.---.--.--.TT.--.--.--.-.                118218022</w:t>
      </w:r>
    </w:p>
    <w:p>
      <w:r>
        <w:rPr>
          <w:rFonts w:ascii="Consolas" w:hAnsi="Consolas"/>
          <w:sz w:val="18"/>
        </w:rPr>
        <w:t>OX457059.1         128028856  .............-.-.-.--.---.--.--.--.--.--.--.-.                128028880</w:t>
      </w:r>
    </w:p>
    <w:p>
      <w:r>
        <w:rPr>
          <w:rFonts w:ascii="Consolas" w:hAnsi="Consolas"/>
          <w:sz w:val="18"/>
        </w:rPr>
        <w:t>OX457059.1         131974119  .............-.-.-.--.---.--.--.--.--.--.--.                  131974142</w:t>
      </w:r>
    </w:p>
    <w:p>
      <w:r>
        <w:rPr>
          <w:rFonts w:ascii="Consolas" w:hAnsi="Consolas"/>
          <w:sz w:val="18"/>
        </w:rPr>
        <w:t>OX457059.1         133440832  .............-.-.-.--.---.--.--.--.--.--.--.-.T.-.--.         133440860</w:t>
      </w:r>
    </w:p>
    <w:p>
      <w:r>
        <w:rPr>
          <w:rFonts w:ascii="Consolas" w:hAnsi="Consolas"/>
          <w:sz w:val="18"/>
        </w:rPr>
        <w:t>OX457059.1         138357210  .............-.-.-.--.---.--.--.--.--.--.--.-.                138357234</w:t>
      </w:r>
    </w:p>
    <w:p>
      <w:r>
        <w:rPr>
          <w:rFonts w:ascii="Consolas" w:hAnsi="Consolas"/>
          <w:sz w:val="18"/>
        </w:rPr>
        <w:t>OX457059.1         139657753  .............-.-.-.--.---.--.--.--.--.                        139657732</w:t>
      </w:r>
    </w:p>
    <w:p>
      <w:r>
        <w:rPr>
          <w:rFonts w:ascii="Consolas" w:hAnsi="Consolas"/>
          <w:sz w:val="18"/>
        </w:rPr>
        <w:t>OX457059.1         141859422  .............-.-.-.--.---.--.--.--.--.--.--.-.                141859398</w:t>
      </w:r>
    </w:p>
    <w:p>
      <w:r>
        <w:rPr>
          <w:rFonts w:ascii="Consolas" w:hAnsi="Consolas"/>
          <w:sz w:val="18"/>
        </w:rPr>
        <w:t>OX457059.1         146466724  .............-.-.-.--.---.--.--.                              146466743</w:t>
      </w:r>
    </w:p>
    <w:p>
      <w:r>
        <w:rPr>
          <w:rFonts w:ascii="Consolas" w:hAnsi="Consolas"/>
          <w:sz w:val="18"/>
        </w:rPr>
        <w:t>OX457059.1         146867012  .............-.-.-.--.---.--.--.                              146866993</w:t>
      </w:r>
    </w:p>
    <w:p>
      <w:r>
        <w:rPr>
          <w:rFonts w:ascii="Consolas" w:hAnsi="Consolas"/>
          <w:sz w:val="18"/>
        </w:rPr>
        <w:t>OX457059.1         152743686  .............-.-.-.--.---.--.--.                              152743705</w:t>
      </w:r>
    </w:p>
    <w:p>
      <w:r>
        <w:rPr>
          <w:rFonts w:ascii="Consolas" w:hAnsi="Consolas"/>
          <w:sz w:val="18"/>
        </w:rPr>
        <w:t>OX457059.1         153041294  .............-.-.-.--.---.--.--.--.--.A-.--.-.                153041269</w:t>
      </w:r>
    </w:p>
    <w:p>
      <w:r>
        <w:rPr>
          <w:rFonts w:ascii="Consolas" w:hAnsi="Consolas"/>
          <w:sz w:val="18"/>
        </w:rPr>
        <w:t>OX457059.1         153494590  .............-.-.-.--.---.--.--.                              153494571</w:t>
      </w:r>
    </w:p>
    <w:p>
      <w:r>
        <w:rPr>
          <w:rFonts w:ascii="Consolas" w:hAnsi="Consolas"/>
          <w:sz w:val="18"/>
        </w:rPr>
        <w:t>OX457059.1         154533691  .............-.-.-.------.--.--.--.--.--.                     154533712</w:t>
      </w:r>
    </w:p>
    <w:p>
      <w:r>
        <w:rPr>
          <w:rFonts w:ascii="Consolas" w:hAnsi="Consolas"/>
          <w:sz w:val="18"/>
        </w:rPr>
        <w:t>OX457059.1         156979790  .............-.-.-.--.---.--.--.--.--.                        156979769</w:t>
      </w:r>
    </w:p>
    <w:p>
      <w:r>
        <w:rPr>
          <w:rFonts w:ascii="Consolas" w:hAnsi="Consolas"/>
          <w:sz w:val="18"/>
        </w:rPr>
        <w:t>OX457059.1         159132147  .............-.-.-.--.---.--.--.-----.--.--.                  159132125</w:t>
      </w:r>
    </w:p>
    <w:p>
      <w:r>
        <w:rPr>
          <w:rFonts w:ascii="Consolas" w:hAnsi="Consolas"/>
          <w:sz w:val="18"/>
        </w:rPr>
        <w:t>OX457059.1         159657467  .............-.-.-.--.---.--.--.                              159657448</w:t>
      </w:r>
    </w:p>
    <w:p>
      <w:r>
        <w:rPr>
          <w:rFonts w:ascii="Consolas" w:hAnsi="Consolas"/>
          <w:sz w:val="18"/>
        </w:rPr>
        <w:t>OX457059.1         161940243  .............-.-.-.--.---.--.--.                              161940224</w:t>
      </w:r>
    </w:p>
    <w:p>
      <w:r>
        <w:rPr>
          <w:rFonts w:ascii="Consolas" w:hAnsi="Consolas"/>
          <w:sz w:val="18"/>
        </w:rPr>
        <w:t>OX457059.1         164278457  .............-.-.-.--.---.--.--.--.--.--.--.-.                164278481</w:t>
      </w:r>
    </w:p>
    <w:p>
      <w:r>
        <w:rPr>
          <w:rFonts w:ascii="Consolas" w:hAnsi="Consolas"/>
          <w:sz w:val="18"/>
        </w:rPr>
        <w:t>OX457059.1         165014323  .............-.-.-.--.---.--.                                 165014305</w:t>
      </w:r>
    </w:p>
    <w:p>
      <w:r>
        <w:rPr>
          <w:rFonts w:ascii="Consolas" w:hAnsi="Consolas"/>
          <w:sz w:val="18"/>
        </w:rPr>
        <w:t>OX457059.1         165997746  .............-.-.-.--.---.--.--.                              165997765</w:t>
      </w:r>
    </w:p>
    <w:p>
      <w:r>
        <w:rPr>
          <w:rFonts w:ascii="Consolas" w:hAnsi="Consolas"/>
          <w:sz w:val="18"/>
        </w:rPr>
        <w:t>OX457059.1         167246270  .............-.-.-.--.---.--.--.--.--.--.                     167246248</w:t>
      </w:r>
    </w:p>
    <w:p>
      <w:r>
        <w:rPr>
          <w:rFonts w:ascii="Consolas" w:hAnsi="Consolas"/>
          <w:sz w:val="18"/>
        </w:rPr>
        <w:t>OX457059.1         172631595  .............-.-.-.--.---.--.--.                              172631576</w:t>
      </w:r>
    </w:p>
    <w:p>
      <w:r>
        <w:rPr>
          <w:rFonts w:ascii="Consolas" w:hAnsi="Consolas"/>
          <w:sz w:val="18"/>
        </w:rPr>
        <w:t>OX457059.1         41479925   .............-.-.-.--.---.--.--.--.--.--.--.                  41479948</w:t>
      </w:r>
    </w:p>
    <w:p>
      <w:r>
        <w:rPr>
          <w:rFonts w:ascii="Consolas" w:hAnsi="Consolas"/>
          <w:sz w:val="18"/>
        </w:rPr>
        <w:t>OX457059.1         164715497  .............-.-.-.------.--.--.--.--.                        164715517</w:t>
      </w:r>
    </w:p>
    <w:p>
      <w:r>
        <w:rPr>
          <w:rFonts w:ascii="Consolas" w:hAnsi="Consolas"/>
          <w:sz w:val="18"/>
        </w:rPr>
        <w:t>OX457059.1         25982372   .............-.-.-.--.---.--.--.--.--.--.--.-.-.-.            25982398</w:t>
      </w:r>
    </w:p>
    <w:p>
      <w:r>
        <w:rPr>
          <w:rFonts w:ascii="Consolas" w:hAnsi="Consolas"/>
          <w:sz w:val="18"/>
        </w:rPr>
        <w:t>OX457059.1         40095407   .............-.-.-.--.---.--.--.-----.--.--.-.-.              40095431</w:t>
      </w:r>
    </w:p>
    <w:p>
      <w:r>
        <w:rPr>
          <w:rFonts w:ascii="Consolas" w:hAnsi="Consolas"/>
          <w:sz w:val="18"/>
        </w:rPr>
        <w:t>OX457059.1         57756873   .............-.-.-.--.---.--.--.--.--.--.--.A.-.-.            57756900</w:t>
      </w:r>
    </w:p>
    <w:p>
      <w:r>
        <w:rPr>
          <w:rFonts w:ascii="Consolas" w:hAnsi="Consolas"/>
          <w:sz w:val="18"/>
        </w:rPr>
        <w:t>OX457059.1         118994576  .............-.-.-.------.--.--.--.--.--.                     118994597</w:t>
      </w:r>
    </w:p>
    <w:p>
      <w:r>
        <w:rPr>
          <w:rFonts w:ascii="Consolas" w:hAnsi="Consolas"/>
          <w:sz w:val="18"/>
        </w:rPr>
        <w:t>OX457059.1         11807287   .............-.-.-.--.---.--.--.T-.--.--.--.-.                11807262</w:t>
      </w:r>
    </w:p>
    <w:p>
      <w:r>
        <w:rPr>
          <w:rFonts w:ascii="Consolas" w:hAnsi="Consolas"/>
          <w:sz w:val="18"/>
        </w:rPr>
        <w:t>OX457059.1         16580294   .............-.-.-.--.AA-.--.--.--.--.--.--.                  16580269</w:t>
      </w:r>
    </w:p>
    <w:p>
      <w:r>
        <w:rPr>
          <w:rFonts w:ascii="Consolas" w:hAnsi="Consolas"/>
          <w:sz w:val="18"/>
        </w:rPr>
        <w:t>OX457059.1         68816938   .............-.-.-.--.---.--.-----.--.--.--.-.                68816961</w:t>
      </w:r>
    </w:p>
    <w:p>
      <w:r>
        <w:rPr>
          <w:rFonts w:ascii="Consolas" w:hAnsi="Consolas"/>
          <w:sz w:val="18"/>
        </w:rPr>
        <w:t>OX457059.1         148934143  .............-.-.-.--.---.--.-----.--.--.--.-.                148934120</w:t>
      </w:r>
    </w:p>
    <w:p>
      <w:r>
        <w:rPr>
          <w:rFonts w:ascii="Consolas" w:hAnsi="Consolas"/>
          <w:sz w:val="18"/>
        </w:rPr>
        <w:t>OX457059.1         167246266  .............-.-.-.--.---.--.-----.--.--.--.-.                167246243</w:t>
      </w:r>
    </w:p>
    <w:p>
      <w:r>
        <w:rPr>
          <w:rFonts w:ascii="Consolas" w:hAnsi="Consolas"/>
          <w:sz w:val="18"/>
        </w:rPr>
        <w:t>OX457059.1         34837992   .............-.-.-.T-.---.--.--.                              34837972</w:t>
      </w:r>
    </w:p>
    <w:p>
      <w:r>
        <w:rPr>
          <w:rFonts w:ascii="Consolas" w:hAnsi="Consolas"/>
          <w:sz w:val="18"/>
        </w:rPr>
        <w:t>OX457059.1         56298630   .............-.-.-.--.---.--.-----.--.--.--.                  56298652</w:t>
      </w:r>
    </w:p>
    <w:p>
      <w:r>
        <w:rPr>
          <w:rFonts w:ascii="Consolas" w:hAnsi="Consolas"/>
          <w:sz w:val="18"/>
        </w:rPr>
        <w:t>OX457059.1         85782340   .............-.-.-.--.---.--.--.--.--.--.--.-.                85782316</w:t>
      </w:r>
    </w:p>
    <w:p>
      <w:r>
        <w:rPr>
          <w:rFonts w:ascii="Consolas" w:hAnsi="Consolas"/>
          <w:sz w:val="18"/>
        </w:rPr>
        <w:t>OX457059.1         107301289  .............-.-.-.--.---.--.--.--.--.--.                     107301267</w:t>
      </w:r>
    </w:p>
    <w:p>
      <w:r>
        <w:rPr>
          <w:rFonts w:ascii="Consolas" w:hAnsi="Consolas"/>
          <w:sz w:val="18"/>
        </w:rPr>
        <w:t>OX457059.1         107447471  .............-.-.-.--.---.--.--.--.--.--.--.                  107447494</w:t>
      </w:r>
    </w:p>
    <w:p>
      <w:r>
        <w:rPr>
          <w:rFonts w:ascii="Consolas" w:hAnsi="Consolas"/>
          <w:sz w:val="18"/>
        </w:rPr>
        <w:t>OX457059.1         108685449  .............-.-.-.--.---.--.--.--.--.--.--.                  108685472</w:t>
      </w:r>
    </w:p>
    <w:p>
      <w:r>
        <w:rPr>
          <w:rFonts w:ascii="Consolas" w:hAnsi="Consolas"/>
          <w:sz w:val="18"/>
        </w:rPr>
        <w:t>OX457059.1         113979627  .............-.-.-.--.---.--.--.--.--.--.--.                  113979650</w:t>
      </w:r>
    </w:p>
    <w:p>
      <w:r>
        <w:rPr>
          <w:rFonts w:ascii="Consolas" w:hAnsi="Consolas"/>
          <w:sz w:val="18"/>
        </w:rPr>
        <w:t>OX457059.1         164412039  .............-.-.-.--.---.--.--.-----.--.--.-.                164412062</w:t>
      </w:r>
    </w:p>
    <w:p>
      <w:r>
        <w:rPr>
          <w:rFonts w:ascii="Consolas" w:hAnsi="Consolas"/>
          <w:sz w:val="18"/>
        </w:rPr>
        <w:t>OX457059.1         2169789    .............-.-.-.                                           2169804</w:t>
      </w:r>
    </w:p>
    <w:p>
      <w:r>
        <w:rPr>
          <w:rFonts w:ascii="Consolas" w:hAnsi="Consolas"/>
          <w:sz w:val="18"/>
        </w:rPr>
        <w:t>OX457059.1         4342188    .............-.-.-.--.---.--.--.--.--.--.--.                  4342211</w:t>
      </w:r>
    </w:p>
    <w:p>
      <w:r>
        <w:rPr>
          <w:rFonts w:ascii="Consolas" w:hAnsi="Consolas"/>
          <w:sz w:val="18"/>
        </w:rPr>
        <w:t>OX457059.1         4553968    .............-.-.-.--.---.--.--.--.--.--.--.-.-.              4553943</w:t>
      </w:r>
    </w:p>
    <w:p>
      <w:r>
        <w:rPr>
          <w:rFonts w:ascii="Consolas" w:hAnsi="Consolas"/>
          <w:sz w:val="18"/>
        </w:rPr>
        <w:t>OX457059.1         6277898    .............-.-.-.--.---.--.--.--.--.                        6277919</w:t>
      </w:r>
    </w:p>
    <w:p>
      <w:r>
        <w:rPr>
          <w:rFonts w:ascii="Consolas" w:hAnsi="Consolas"/>
          <w:sz w:val="18"/>
        </w:rPr>
        <w:t>OX457059.1         6973637    .............-.-.-.--.---.--.--.--.--.--.--.                  6973660</w:t>
      </w:r>
    </w:p>
    <w:p>
      <w:r>
        <w:rPr>
          <w:rFonts w:ascii="Consolas" w:hAnsi="Consolas"/>
          <w:sz w:val="18"/>
        </w:rPr>
        <w:t>OX457059.1         7943780    .............-.-.-.--.---.                                    7943763</w:t>
      </w:r>
    </w:p>
    <w:p>
      <w:r>
        <w:rPr>
          <w:rFonts w:ascii="Consolas" w:hAnsi="Consolas"/>
          <w:sz w:val="18"/>
        </w:rPr>
        <w:t>OX457059.1         12044765   .............-.-.-.--.---.--.--.--.--.                        12044786</w:t>
      </w:r>
    </w:p>
    <w:p>
      <w:r>
        <w:rPr>
          <w:rFonts w:ascii="Consolas" w:hAnsi="Consolas"/>
          <w:sz w:val="18"/>
        </w:rPr>
        <w:t>OX457059.1         16863765   .............-.-.-.--.---.--.--.                              16863784</w:t>
      </w:r>
    </w:p>
    <w:p>
      <w:r>
        <w:rPr>
          <w:rFonts w:ascii="Consolas" w:hAnsi="Consolas"/>
          <w:sz w:val="18"/>
        </w:rPr>
        <w:t>OX457059.1         17024325   .............-.-.-.--.---.--.--.--.--.--.--.A.-.-.            17024298</w:t>
      </w:r>
    </w:p>
    <w:p>
      <w:r>
        <w:rPr>
          <w:rFonts w:ascii="Consolas" w:hAnsi="Consolas"/>
          <w:sz w:val="18"/>
        </w:rPr>
        <w:t>OX457059.1         19025967   .............-.-.-.--.---.--.                                 19025985</w:t>
      </w:r>
    </w:p>
    <w:p>
      <w:r>
        <w:rPr>
          <w:rFonts w:ascii="Consolas" w:hAnsi="Consolas"/>
          <w:sz w:val="18"/>
        </w:rPr>
        <w:t>OX457059.1         23603489   .............-.-.-.--.---.--.--.--.                           23603469</w:t>
      </w:r>
    </w:p>
    <w:p>
      <w:r>
        <w:rPr>
          <w:rFonts w:ascii="Consolas" w:hAnsi="Consolas"/>
          <w:sz w:val="18"/>
        </w:rPr>
        <w:t>OX457059.1         33248759   .............-.-.-.                                           33248744</w:t>
      </w:r>
    </w:p>
    <w:p>
      <w:r>
        <w:rPr>
          <w:rFonts w:ascii="Consolas" w:hAnsi="Consolas"/>
          <w:sz w:val="18"/>
        </w:rPr>
        <w:t>OX457059.1         33305095   .............-.-.-.--.---.--.--.                              33305114</w:t>
      </w:r>
    </w:p>
    <w:p>
      <w:r>
        <w:rPr>
          <w:rFonts w:ascii="Consolas" w:hAnsi="Consolas"/>
          <w:sz w:val="18"/>
        </w:rPr>
        <w:t>OX457059.1         33305091   .............-.-.-.--.---.--.--.--.--.--.--.                  33305114</w:t>
      </w:r>
    </w:p>
    <w:p>
      <w:r>
        <w:rPr>
          <w:rFonts w:ascii="Consolas" w:hAnsi="Consolas"/>
          <w:sz w:val="18"/>
        </w:rPr>
        <w:t>OX457059.1         36137687   .............-.-.-.--.---.--.--.--.--.--.                     36137709</w:t>
      </w:r>
    </w:p>
    <w:p>
      <w:r>
        <w:rPr>
          <w:rFonts w:ascii="Consolas" w:hAnsi="Consolas"/>
          <w:sz w:val="18"/>
        </w:rPr>
        <w:t>OX457059.1         36294173   .............-.-.-.--.---.--.--.--.--.--.--.A.-.-.            36294200</w:t>
      </w:r>
    </w:p>
    <w:p>
      <w:r>
        <w:rPr>
          <w:rFonts w:ascii="Consolas" w:hAnsi="Consolas"/>
          <w:sz w:val="18"/>
        </w:rPr>
        <w:t>OX457059.1         36788204   .............-.-.-.--.---.--.--.--.--.                        36788183</w:t>
      </w:r>
    </w:p>
    <w:p>
      <w:r>
        <w:rPr>
          <w:rFonts w:ascii="Consolas" w:hAnsi="Consolas"/>
          <w:sz w:val="18"/>
        </w:rPr>
        <w:t>OX457059.1         37866646   .............-.-.-.--.---.--.--.--.--.--.--.                  37866669</w:t>
      </w:r>
    </w:p>
    <w:p>
      <w:r>
        <w:rPr>
          <w:rFonts w:ascii="Consolas" w:hAnsi="Consolas"/>
          <w:sz w:val="18"/>
        </w:rPr>
        <w:t>OX457059.1         41165590   .............-.-.-.--.---.--.--.--.                           41165570</w:t>
      </w:r>
    </w:p>
    <w:p>
      <w:r>
        <w:rPr>
          <w:rFonts w:ascii="Consolas" w:hAnsi="Consolas"/>
          <w:sz w:val="18"/>
        </w:rPr>
        <w:t>OX457059.1         41454079   .............-.-.-.--.---.--.--.--.                           41454099</w:t>
      </w:r>
    </w:p>
    <w:p>
      <w:r>
        <w:rPr>
          <w:rFonts w:ascii="Consolas" w:hAnsi="Consolas"/>
          <w:sz w:val="18"/>
        </w:rPr>
        <w:t>OX457059.1         45851647   .............-.-.-.--.---.--.--.--.--.                        45851626</w:t>
      </w:r>
    </w:p>
    <w:p>
      <w:r>
        <w:rPr>
          <w:rFonts w:ascii="Consolas" w:hAnsi="Consolas"/>
          <w:sz w:val="18"/>
        </w:rPr>
        <w:t>OX457059.1         46817534   .............-.-.-.--.---.--.--.--.--.--.--.-.                46817510</w:t>
      </w:r>
    </w:p>
    <w:p>
      <w:r>
        <w:rPr>
          <w:rFonts w:ascii="Consolas" w:hAnsi="Consolas"/>
          <w:sz w:val="18"/>
        </w:rPr>
        <w:t>OX457059.1         56189282   .............-.-.-.--.---.--.--.--.--.                        56189261</w:t>
      </w:r>
    </w:p>
    <w:p>
      <w:r>
        <w:rPr>
          <w:rFonts w:ascii="Consolas" w:hAnsi="Consolas"/>
          <w:sz w:val="18"/>
        </w:rPr>
        <w:t>OX457059.1         56298622   .............-.-.-.--.---.--.--.--.--.--.--.                  56298645</w:t>
      </w:r>
    </w:p>
    <w:p>
      <w:r>
        <w:rPr>
          <w:rFonts w:ascii="Consolas" w:hAnsi="Consolas"/>
          <w:sz w:val="18"/>
        </w:rPr>
        <w:t>OX457059.1         56920284   .............-.-.-.--.---.--.--.                              56920303</w:t>
      </w:r>
    </w:p>
    <w:p>
      <w:r>
        <w:rPr>
          <w:rFonts w:ascii="Consolas" w:hAnsi="Consolas"/>
          <w:sz w:val="18"/>
        </w:rPr>
        <w:t>OX457059.1         58329725   .............-.-.-.--.---.--.--.--.--.--.--.                  58329748</w:t>
      </w:r>
    </w:p>
    <w:p>
      <w:r>
        <w:rPr>
          <w:rFonts w:ascii="Consolas" w:hAnsi="Consolas"/>
          <w:sz w:val="18"/>
        </w:rPr>
        <w:t>OX457059.1         59903264   .............-.-.-.                                           59903279</w:t>
      </w:r>
    </w:p>
    <w:p>
      <w:r>
        <w:rPr>
          <w:rFonts w:ascii="Consolas" w:hAnsi="Consolas"/>
          <w:sz w:val="18"/>
        </w:rPr>
        <w:t>OX457059.1         62792274   .............-.-.-.--.---.--.--.--.--.                        62792253</w:t>
      </w:r>
    </w:p>
    <w:p>
      <w:r>
        <w:rPr>
          <w:rFonts w:ascii="Consolas" w:hAnsi="Consolas"/>
          <w:sz w:val="18"/>
        </w:rPr>
        <w:t>OX457059.1         65506086   .............-.-.-.--.---.                                    65506103</w:t>
      </w:r>
    </w:p>
    <w:p>
      <w:r>
        <w:rPr>
          <w:rFonts w:ascii="Consolas" w:hAnsi="Consolas"/>
          <w:sz w:val="18"/>
        </w:rPr>
        <w:t>OX457059.1         65964790   .............-.-.-.--.---.--.--.--.--.                        65964811</w:t>
      </w:r>
    </w:p>
    <w:p>
      <w:r>
        <w:rPr>
          <w:rFonts w:ascii="Consolas" w:hAnsi="Consolas"/>
          <w:sz w:val="18"/>
        </w:rPr>
        <w:t>OX457059.1         67520138   .............-.-.-.                                           67520153</w:t>
      </w:r>
    </w:p>
    <w:p>
      <w:r>
        <w:rPr>
          <w:rFonts w:ascii="Consolas" w:hAnsi="Consolas"/>
          <w:sz w:val="18"/>
        </w:rPr>
        <w:t>OX457059.1         85886376   .............-.-.-.--.---.--.--.--.--.--.--.                  85886353</w:t>
      </w:r>
    </w:p>
    <w:p>
      <w:r>
        <w:rPr>
          <w:rFonts w:ascii="Consolas" w:hAnsi="Consolas"/>
          <w:sz w:val="18"/>
        </w:rPr>
        <w:t>OX457059.1         85886372   .............-.-.-.--.---.--.--.                              85886353</w:t>
      </w:r>
    </w:p>
    <w:p>
      <w:r>
        <w:rPr>
          <w:rFonts w:ascii="Consolas" w:hAnsi="Consolas"/>
          <w:sz w:val="18"/>
        </w:rPr>
        <w:t>OX457059.1         88060439   .............-.-.-.--.---.                                    88060456</w:t>
      </w:r>
    </w:p>
    <w:p>
      <w:r>
        <w:rPr>
          <w:rFonts w:ascii="Consolas" w:hAnsi="Consolas"/>
          <w:sz w:val="18"/>
        </w:rPr>
        <w:t>OX457059.1         90882141   .............-.-.-.--.---.--.--.--.--.--.                     90882119</w:t>
      </w:r>
    </w:p>
    <w:p>
      <w:r>
        <w:rPr>
          <w:rFonts w:ascii="Consolas" w:hAnsi="Consolas"/>
          <w:sz w:val="18"/>
        </w:rPr>
        <w:t>OX457059.1         90882137   .............-.-.-.--.---.--.                                 90882119</w:t>
      </w:r>
    </w:p>
    <w:p>
      <w:r>
        <w:rPr>
          <w:rFonts w:ascii="Consolas" w:hAnsi="Consolas"/>
          <w:sz w:val="18"/>
        </w:rPr>
        <w:t>OX457059.1         91380161   .............-.-.-.--.---.                                    91380178</w:t>
      </w:r>
    </w:p>
    <w:p>
      <w:r>
        <w:rPr>
          <w:rFonts w:ascii="Consolas" w:hAnsi="Consolas"/>
          <w:sz w:val="18"/>
        </w:rPr>
        <w:t>OX457059.1         92604188   .............-.-.-.--.---.--.--.                              92604207</w:t>
      </w:r>
    </w:p>
    <w:p>
      <w:r>
        <w:rPr>
          <w:rFonts w:ascii="Consolas" w:hAnsi="Consolas"/>
          <w:sz w:val="18"/>
        </w:rPr>
        <w:t>OX457059.1         92604184   .............-.-.-.--.---.--.--.--.--.--.--.                  92604207</w:t>
      </w:r>
    </w:p>
    <w:p>
      <w:r>
        <w:rPr>
          <w:rFonts w:ascii="Consolas" w:hAnsi="Consolas"/>
          <w:sz w:val="18"/>
        </w:rPr>
        <w:t>OX457059.1         93846846   .............-.-.-.--.---.--.--.--.--.--.--.                  93846869</w:t>
      </w:r>
    </w:p>
    <w:p>
      <w:r>
        <w:rPr>
          <w:rFonts w:ascii="Consolas" w:hAnsi="Consolas"/>
          <w:sz w:val="18"/>
        </w:rPr>
        <w:t>OX457059.1         93846854   .............-.-.-.--.---.--.                                 93846872</w:t>
      </w:r>
    </w:p>
    <w:p>
      <w:r>
        <w:rPr>
          <w:rFonts w:ascii="Consolas" w:hAnsi="Consolas"/>
          <w:sz w:val="18"/>
        </w:rPr>
        <w:t>OX457059.1         95772938   .............-.-.-.--.---.--.--.--.--.                        95772959</w:t>
      </w:r>
    </w:p>
    <w:p>
      <w:r>
        <w:rPr>
          <w:rFonts w:ascii="Consolas" w:hAnsi="Consolas"/>
          <w:sz w:val="18"/>
        </w:rPr>
        <w:t>OX457059.1         100201034  .............-.-.-.--.---.--.--.                              100201015</w:t>
      </w:r>
    </w:p>
    <w:p>
      <w:r>
        <w:rPr>
          <w:rFonts w:ascii="Consolas" w:hAnsi="Consolas"/>
          <w:sz w:val="18"/>
        </w:rPr>
        <w:t>OX457059.1         102442257  .............-.-.-.--.---.--G--.-----.--.--.-.-.-.            102442232</w:t>
      </w:r>
    </w:p>
    <w:p>
      <w:r>
        <w:rPr>
          <w:rFonts w:ascii="Consolas" w:hAnsi="Consolas"/>
          <w:sz w:val="18"/>
        </w:rPr>
        <w:t>OX457059.1         103801504  .............-.-.-.--.---.--.--.--.--.--.--.-.                103801528</w:t>
      </w:r>
    </w:p>
    <w:p>
      <w:r>
        <w:rPr>
          <w:rFonts w:ascii="Consolas" w:hAnsi="Consolas"/>
          <w:sz w:val="18"/>
        </w:rPr>
        <w:t>OX457059.1         106312588  .............-.-.-.--.---.--.--.--.--.                        106312609</w:t>
      </w:r>
    </w:p>
    <w:p>
      <w:r>
        <w:rPr>
          <w:rFonts w:ascii="Consolas" w:hAnsi="Consolas"/>
          <w:sz w:val="18"/>
        </w:rPr>
        <w:t>OX457059.1         107769893  .............-.-.-.--.---.                                    107769910</w:t>
      </w:r>
    </w:p>
    <w:p>
      <w:r>
        <w:rPr>
          <w:rFonts w:ascii="Consolas" w:hAnsi="Consolas"/>
          <w:sz w:val="18"/>
        </w:rPr>
        <w:t>OX457059.1         108026419  .............-.-.-.--.---.--.--.--.--.--.--.-.                108026443</w:t>
      </w:r>
    </w:p>
    <w:p>
      <w:r>
        <w:rPr>
          <w:rFonts w:ascii="Consolas" w:hAnsi="Consolas"/>
          <w:sz w:val="18"/>
        </w:rPr>
        <w:t>OX457059.1         110405857  .............-.-.-.--.---.--.--.--.--.                        110405836</w:t>
      </w:r>
    </w:p>
    <w:p>
      <w:r>
        <w:rPr>
          <w:rFonts w:ascii="Consolas" w:hAnsi="Consolas"/>
          <w:sz w:val="18"/>
        </w:rPr>
        <w:t>OX457059.1         112497229  .............-.-.-.--.                                        112497245</w:t>
      </w:r>
    </w:p>
    <w:p>
      <w:r>
        <w:rPr>
          <w:rFonts w:ascii="Consolas" w:hAnsi="Consolas"/>
          <w:sz w:val="18"/>
        </w:rPr>
        <w:t>OX457059.1         114080636  .............-.-.-.--.---.--.--.--.--.--.--.                  114080659</w:t>
      </w:r>
    </w:p>
    <w:p>
      <w:r>
        <w:rPr>
          <w:rFonts w:ascii="Consolas" w:hAnsi="Consolas"/>
          <w:sz w:val="18"/>
        </w:rPr>
        <w:t>OX457059.1         116274352  .............-.-.-.--.---.--.--.--.--.                        116274331</w:t>
      </w:r>
    </w:p>
    <w:p>
      <w:r>
        <w:rPr>
          <w:rFonts w:ascii="Consolas" w:hAnsi="Consolas"/>
          <w:sz w:val="18"/>
        </w:rPr>
        <w:t>OX457059.1         120537275  .............-.-.-.--.---.--.--.--.--.--.--.                  120537298</w:t>
      </w:r>
    </w:p>
    <w:p>
      <w:r>
        <w:rPr>
          <w:rFonts w:ascii="Consolas" w:hAnsi="Consolas"/>
          <w:sz w:val="18"/>
        </w:rPr>
        <w:t>OX457059.1         120685712  .............-.-.-.--.---.--.--.--.--.                        120685733</w:t>
      </w:r>
    </w:p>
    <w:p>
      <w:r>
        <w:rPr>
          <w:rFonts w:ascii="Consolas" w:hAnsi="Consolas"/>
          <w:sz w:val="18"/>
        </w:rPr>
        <w:t>OX457059.1         128028860  .............-.-.-.--.---.--.--.                              128028879</w:t>
      </w:r>
    </w:p>
    <w:p>
      <w:r>
        <w:rPr>
          <w:rFonts w:ascii="Consolas" w:hAnsi="Consolas"/>
          <w:sz w:val="18"/>
        </w:rPr>
        <w:t>OX457059.1         131984985  .............-.-.-.--.---.--.--.--.--.                        131984964</w:t>
      </w:r>
    </w:p>
    <w:p>
      <w:r>
        <w:rPr>
          <w:rFonts w:ascii="Consolas" w:hAnsi="Consolas"/>
          <w:sz w:val="18"/>
        </w:rPr>
        <w:t>OX457059.1         133229257  .............-.-.-.--.                                        133229241</w:t>
      </w:r>
    </w:p>
    <w:p>
      <w:r>
        <w:rPr>
          <w:rFonts w:ascii="Consolas" w:hAnsi="Consolas"/>
          <w:sz w:val="18"/>
        </w:rPr>
        <w:t>OX457059.1         133440836  .............-.-.-.--.---.--.--.                              133440855</w:t>
      </w:r>
    </w:p>
    <w:p>
      <w:r>
        <w:rPr>
          <w:rFonts w:ascii="Consolas" w:hAnsi="Consolas"/>
          <w:sz w:val="18"/>
        </w:rPr>
        <w:t>OX457059.1         138357214  .............-.-.-.--.---.--.--.                              138357233</w:t>
      </w:r>
    </w:p>
    <w:p>
      <w:r>
        <w:rPr>
          <w:rFonts w:ascii="Consolas" w:hAnsi="Consolas"/>
          <w:sz w:val="18"/>
        </w:rPr>
        <w:t>OX457059.1         141859418  .............-.-.-.--.---.--.--.                              141859399</w:t>
      </w:r>
    </w:p>
    <w:p>
      <w:r>
        <w:rPr>
          <w:rFonts w:ascii="Consolas" w:hAnsi="Consolas"/>
          <w:sz w:val="18"/>
        </w:rPr>
        <w:t>OX457059.1         145268104  .............-.-.-.--.---.--.--.--.--.--.--.-.-.-.            145268078</w:t>
      </w:r>
    </w:p>
    <w:p>
      <w:r>
        <w:rPr>
          <w:rFonts w:ascii="Consolas" w:hAnsi="Consolas"/>
          <w:sz w:val="18"/>
        </w:rPr>
        <w:t>OX457059.1         145268096  .............-.-.-.                                           145268081</w:t>
      </w:r>
    </w:p>
    <w:p>
      <w:r>
        <w:rPr>
          <w:rFonts w:ascii="Consolas" w:hAnsi="Consolas"/>
          <w:sz w:val="18"/>
        </w:rPr>
        <w:t>OX457059.1         147158314  .............-.-.-.--.---.--.--.--.                           147158334</w:t>
      </w:r>
    </w:p>
    <w:p>
      <w:r>
        <w:rPr>
          <w:rFonts w:ascii="Consolas" w:hAnsi="Consolas"/>
          <w:sz w:val="18"/>
        </w:rPr>
        <w:t>OX457059.1         149204868  .............-.-.-.                                           149204853</w:t>
      </w:r>
    </w:p>
    <w:p>
      <w:r>
        <w:rPr>
          <w:rFonts w:ascii="Consolas" w:hAnsi="Consolas"/>
          <w:sz w:val="18"/>
        </w:rPr>
        <w:t>OX457059.1         150142655  .............-.-.-.--.---.--.--.--.--.--.--.-.-.              150142630</w:t>
      </w:r>
    </w:p>
    <w:p>
      <w:r>
        <w:rPr>
          <w:rFonts w:ascii="Consolas" w:hAnsi="Consolas"/>
          <w:sz w:val="18"/>
        </w:rPr>
        <w:t>OX457059.1         152262187  .............-.-.-.--.---.--.--.--.--.--.--.-.                152262163</w:t>
      </w:r>
    </w:p>
    <w:p>
      <w:r>
        <w:rPr>
          <w:rFonts w:ascii="Consolas" w:hAnsi="Consolas"/>
          <w:sz w:val="18"/>
        </w:rPr>
        <w:t>OX457059.1         155706510  .............-.-.-.--.---.--.                                 155706528</w:t>
      </w:r>
    </w:p>
    <w:p>
      <w:r>
        <w:rPr>
          <w:rFonts w:ascii="Consolas" w:hAnsi="Consolas"/>
          <w:sz w:val="18"/>
        </w:rPr>
        <w:t>OX457059.1         157580352  .............-.-.-.--.---.--.--.--.--.--.--.-.                157580328</w:t>
      </w:r>
    </w:p>
    <w:p>
      <w:r>
        <w:rPr>
          <w:rFonts w:ascii="Consolas" w:hAnsi="Consolas"/>
          <w:sz w:val="18"/>
        </w:rPr>
        <w:t>OX457059.1         158204387  .............-.-.-.--.---.--.--.--.--.--.--.-.-.              158204362</w:t>
      </w:r>
    </w:p>
    <w:p>
      <w:r>
        <w:rPr>
          <w:rFonts w:ascii="Consolas" w:hAnsi="Consolas"/>
          <w:sz w:val="18"/>
        </w:rPr>
        <w:t>OX457059.1         158208028  .............-.-.-.--.---.--.--.--.--.--.--.-.                158208052</w:t>
      </w:r>
    </w:p>
    <w:p>
      <w:r>
        <w:rPr>
          <w:rFonts w:ascii="Consolas" w:hAnsi="Consolas"/>
          <w:sz w:val="18"/>
        </w:rPr>
        <w:t>OX457059.1         162057256  .............-.-.-.                                           162057271</w:t>
      </w:r>
    </w:p>
    <w:p>
      <w:r>
        <w:rPr>
          <w:rFonts w:ascii="Consolas" w:hAnsi="Consolas"/>
          <w:sz w:val="18"/>
        </w:rPr>
        <w:t>OX457059.1         164278461  .............-.-.-.--.---.--.--.                              164278480</w:t>
      </w:r>
    </w:p>
    <w:p>
      <w:r>
        <w:rPr>
          <w:rFonts w:ascii="Consolas" w:hAnsi="Consolas"/>
          <w:sz w:val="18"/>
        </w:rPr>
        <w:t>OX457059.1         164358613  .............-.-.-.--.---.--.--.--.--.--.--.                  164358636</w:t>
      </w:r>
    </w:p>
    <w:p>
      <w:r>
        <w:rPr>
          <w:rFonts w:ascii="Consolas" w:hAnsi="Consolas"/>
          <w:sz w:val="18"/>
        </w:rPr>
        <w:t>OX457059.1         164358621  .............-.-.-.--.---.--.                                 164358639</w:t>
      </w:r>
    </w:p>
    <w:p>
      <w:r>
        <w:rPr>
          <w:rFonts w:ascii="Consolas" w:hAnsi="Consolas"/>
          <w:sz w:val="18"/>
        </w:rPr>
        <w:t>OX457059.1         165014327  .............-.-.-.--.---.--.--.--.--.--.                     165014305</w:t>
      </w:r>
    </w:p>
    <w:p>
      <w:r>
        <w:rPr>
          <w:rFonts w:ascii="Consolas" w:hAnsi="Consolas"/>
          <w:sz w:val="18"/>
        </w:rPr>
        <w:t>OX457059.1         165105026  .............-.-.-.--.---.--.--.--.--.--.                     165105004</w:t>
      </w:r>
    </w:p>
    <w:p>
      <w:r>
        <w:rPr>
          <w:rFonts w:ascii="Consolas" w:hAnsi="Consolas"/>
          <w:sz w:val="18"/>
        </w:rPr>
        <w:t>OX457059.1         166979943  .............-.-.-.                                           166979958</w:t>
      </w:r>
    </w:p>
    <w:p>
      <w:r>
        <w:rPr>
          <w:rFonts w:ascii="Consolas" w:hAnsi="Consolas"/>
          <w:sz w:val="18"/>
        </w:rPr>
        <w:t>OX457059.1         168722589  .............-.-.-.--.---.--.--.--.--.--.--.-.                168722613</w:t>
      </w:r>
    </w:p>
    <w:p>
      <w:r>
        <w:rPr>
          <w:rFonts w:ascii="Consolas" w:hAnsi="Consolas"/>
          <w:sz w:val="18"/>
        </w:rPr>
        <w:t>OX457059.1         47846893   .............-.-.-.--.---.--.--.--.--.--.--.                  47846916</w:t>
      </w:r>
    </w:p>
    <w:p>
      <w:r>
        <w:rPr>
          <w:rFonts w:ascii="Consolas" w:hAnsi="Consolas"/>
          <w:sz w:val="18"/>
        </w:rPr>
        <w:t>OX457059.1         50818351   .............-.-.-.--.---.--.--.--.--.--.--.                  50818328</w:t>
      </w:r>
    </w:p>
    <w:p>
      <w:r>
        <w:rPr>
          <w:rFonts w:ascii="Consolas" w:hAnsi="Consolas"/>
          <w:sz w:val="18"/>
        </w:rPr>
        <w:t>OX457059.1         75884183   .............-.-.-.--.---.--.--.--.--.--.--.-.-.              75884158</w:t>
      </w:r>
    </w:p>
    <w:p>
      <w:r>
        <w:rPr>
          <w:rFonts w:ascii="Consolas" w:hAnsi="Consolas"/>
          <w:sz w:val="18"/>
        </w:rPr>
        <w:t>OX457059.1         38684359   .............-.-.-.------.--.-----.--.--.--.-.                38684337</w:t>
      </w:r>
    </w:p>
    <w:p>
      <w:r>
        <w:rPr>
          <w:rFonts w:ascii="Consolas" w:hAnsi="Consolas"/>
          <w:sz w:val="18"/>
        </w:rPr>
        <w:t>OX457059.1         65919473   .............-.-.-.--.---.--.--.--.--.--.--.-.-.-.            65919447</w:t>
      </w:r>
    </w:p>
    <w:p>
      <w:r>
        <w:rPr>
          <w:rFonts w:ascii="Consolas" w:hAnsi="Consolas"/>
          <w:sz w:val="18"/>
        </w:rPr>
        <w:t>OX457059.1         68823027   .............-.-.-.--.---.--.--.--.--.--.--.-.-.-.            68823053</w:t>
      </w:r>
    </w:p>
    <w:p>
      <w:r>
        <w:rPr>
          <w:rFonts w:ascii="Consolas" w:hAnsi="Consolas"/>
          <w:sz w:val="18"/>
        </w:rPr>
        <w:t>OX457059.1         171759438  .............-.-.-.T-.---.--.--.-----.--.--.-.-.              171759463</w:t>
      </w:r>
    </w:p>
    <w:p>
      <w:r>
        <w:rPr>
          <w:rFonts w:ascii="Consolas" w:hAnsi="Consolas"/>
          <w:sz w:val="18"/>
        </w:rPr>
        <w:t>OX457059.1         24082745   .............-.-.-.--.A--.--.--.--T--.--.--.-.-.              24082719</w:t>
      </w:r>
    </w:p>
    <w:p>
      <w:r>
        <w:rPr>
          <w:rFonts w:ascii="Consolas" w:hAnsi="Consolas"/>
          <w:sz w:val="18"/>
        </w:rPr>
        <w:t>OX457059.1         31392068   .............-.-.-.--.---.--.--.--.--.                        31392089</w:t>
      </w:r>
    </w:p>
    <w:p>
      <w:r>
        <w:rPr>
          <w:rFonts w:ascii="Consolas" w:hAnsi="Consolas"/>
          <w:sz w:val="18"/>
        </w:rPr>
        <w:t>OX457059.1         34382758   .............-.-.-.--.A--A--.--.--T--.--.--.-.-.-.--.         34382730</w:t>
      </w:r>
    </w:p>
    <w:p>
      <w:r>
        <w:rPr>
          <w:rFonts w:ascii="Consolas" w:hAnsi="Consolas"/>
          <w:sz w:val="18"/>
        </w:rPr>
        <w:t>OX457059.1         39152646   .............-.-.-.--.---.A-.--.T-.--.--.--.-.                39152672</w:t>
      </w:r>
    </w:p>
    <w:p>
      <w:r>
        <w:rPr>
          <w:rFonts w:ascii="Consolas" w:hAnsi="Consolas"/>
          <w:sz w:val="18"/>
        </w:rPr>
        <w:t>OX457059.1         84901082   .............-.-.-.--.A--.--.--.--T--.--.--.-.                84901107</w:t>
      </w:r>
    </w:p>
    <w:p>
      <w:r>
        <w:rPr>
          <w:rFonts w:ascii="Consolas" w:hAnsi="Consolas"/>
          <w:sz w:val="18"/>
        </w:rPr>
        <w:t>OX457059.1         96270878   .............-.-.-.--.---.--.--.-----.--.--.-.-.              96270902</w:t>
      </w:r>
    </w:p>
    <w:p>
      <w:r>
        <w:rPr>
          <w:rFonts w:ascii="Consolas" w:hAnsi="Consolas"/>
          <w:sz w:val="18"/>
        </w:rPr>
        <w:t>OX457059.1         98604811   .............-.-.-.--.---.--.--.--.--.--.--.-.                98604835</w:t>
      </w:r>
    </w:p>
    <w:p>
      <w:r>
        <w:rPr>
          <w:rFonts w:ascii="Consolas" w:hAnsi="Consolas"/>
          <w:sz w:val="18"/>
        </w:rPr>
        <w:t>OX457059.1         168877871  .............-.-.-.--.---.--.-----.--.--.--.-.                168877894</w:t>
      </w:r>
    </w:p>
    <w:p>
      <w:r>
        <w:rPr>
          <w:rFonts w:ascii="Consolas" w:hAnsi="Consolas"/>
          <w:sz w:val="18"/>
        </w:rPr>
        <w:t>OX457059.1         172694384  .............-.-.-.--.---.--.--.-----.--.--.-.-.              172694360</w:t>
      </w:r>
    </w:p>
    <w:p>
      <w:r>
        <w:rPr>
          <w:rFonts w:ascii="Consolas" w:hAnsi="Consolas"/>
          <w:sz w:val="18"/>
        </w:rPr>
        <w:t>OX457059.1         2265874    .............-.-.-.--.---.--.--.--.--.--.                     2265852</w:t>
      </w:r>
    </w:p>
    <w:p>
      <w:r>
        <w:rPr>
          <w:rFonts w:ascii="Consolas" w:hAnsi="Consolas"/>
          <w:sz w:val="18"/>
        </w:rPr>
        <w:t>OX457059.1         15225234   .............-.-.-.--.---.--.--.--.--.--.--.-.-.              15225209</w:t>
      </w:r>
    </w:p>
    <w:p>
      <w:r>
        <w:rPr>
          <w:rFonts w:ascii="Consolas" w:hAnsi="Consolas"/>
          <w:sz w:val="18"/>
        </w:rPr>
        <w:t>OX457059.1         44353092   .............-.-.-.--.---.--.--.--.--.--.--.-.-.              44353067</w:t>
      </w:r>
    </w:p>
    <w:p>
      <w:r>
        <w:rPr>
          <w:rFonts w:ascii="Consolas" w:hAnsi="Consolas"/>
          <w:sz w:val="18"/>
        </w:rPr>
        <w:t>OX457059.1         87224198   .............-.-.-.--.---.--.--.--.--.                        87224177</w:t>
      </w:r>
    </w:p>
    <w:p>
      <w:r>
        <w:rPr>
          <w:rFonts w:ascii="Consolas" w:hAnsi="Consolas"/>
          <w:sz w:val="18"/>
        </w:rPr>
        <w:t>OX457059.1         99671532   .............-.-.-.--.---.--.--.--.--.--.--.-.                99671556</w:t>
      </w:r>
    </w:p>
    <w:p>
      <w:r>
        <w:rPr>
          <w:rFonts w:ascii="Consolas" w:hAnsi="Consolas"/>
          <w:sz w:val="18"/>
        </w:rPr>
        <w:t>OX457059.1         129601313  .............-.-.-.--.---.--.--.--.--.--.--.                  129601336</w:t>
      </w:r>
    </w:p>
    <w:p>
      <w:r>
        <w:rPr>
          <w:rFonts w:ascii="Consolas" w:hAnsi="Consolas"/>
          <w:sz w:val="18"/>
        </w:rPr>
        <w:t>OX457059.1         1478818    .............-.-.-.--.---.                                    1478835</w:t>
      </w:r>
    </w:p>
    <w:p>
      <w:r>
        <w:rPr>
          <w:rFonts w:ascii="Consolas" w:hAnsi="Consolas"/>
          <w:sz w:val="18"/>
        </w:rPr>
        <w:t>OX457059.1         2772461    .............-.-.-.--.---.--.--.--.--.--.--.-.                2772485</w:t>
      </w:r>
    </w:p>
    <w:p>
      <w:r>
        <w:rPr>
          <w:rFonts w:ascii="Consolas" w:hAnsi="Consolas"/>
          <w:sz w:val="18"/>
        </w:rPr>
        <w:t>OX457059.1         3865773    .............-.-.-.--.---.                                    3865756</w:t>
      </w:r>
    </w:p>
    <w:p>
      <w:r>
        <w:rPr>
          <w:rFonts w:ascii="Consolas" w:hAnsi="Consolas"/>
          <w:sz w:val="18"/>
        </w:rPr>
        <w:t>OX457059.1         7686120    .............-.-.-.--.---.--.--.--.--.--.--.-.                7686144</w:t>
      </w:r>
    </w:p>
    <w:p>
      <w:r>
        <w:rPr>
          <w:rFonts w:ascii="Consolas" w:hAnsi="Consolas"/>
          <w:sz w:val="18"/>
        </w:rPr>
        <w:t>OX457059.1         7943784    .............-.-.-.--.---.--.--.--.--.                        7943763</w:t>
      </w:r>
    </w:p>
    <w:p>
      <w:r>
        <w:rPr>
          <w:rFonts w:ascii="Consolas" w:hAnsi="Consolas"/>
          <w:sz w:val="18"/>
        </w:rPr>
        <w:t>OX457059.1         9751573    .............-.-.-.--.---.                                    9751590</w:t>
      </w:r>
    </w:p>
    <w:p>
      <w:r>
        <w:rPr>
          <w:rFonts w:ascii="Consolas" w:hAnsi="Consolas"/>
          <w:sz w:val="18"/>
        </w:rPr>
        <w:t>OX457059.1         10508124   .............-.-.-.                                           10508109</w:t>
      </w:r>
    </w:p>
    <w:p>
      <w:r>
        <w:rPr>
          <w:rFonts w:ascii="Consolas" w:hAnsi="Consolas"/>
          <w:sz w:val="18"/>
        </w:rPr>
        <w:t>OX457059.1         10888980   .............-.-.-.--.---.                                    10888997</w:t>
      </w:r>
    </w:p>
    <w:p>
      <w:r>
        <w:rPr>
          <w:rFonts w:ascii="Consolas" w:hAnsi="Consolas"/>
          <w:sz w:val="18"/>
        </w:rPr>
        <w:t>OX457059.1         12805704   .............-.-.-.--.---.--.--.--.--.--.--.-.                12805728</w:t>
      </w:r>
    </w:p>
    <w:p>
      <w:r>
        <w:rPr>
          <w:rFonts w:ascii="Consolas" w:hAnsi="Consolas"/>
          <w:sz w:val="18"/>
        </w:rPr>
        <w:t>OX457059.1         13171098   .............-.-.-.--.---.--.--.--.--.                        13171119</w:t>
      </w:r>
    </w:p>
    <w:p>
      <w:r>
        <w:rPr>
          <w:rFonts w:ascii="Consolas" w:hAnsi="Consolas"/>
          <w:sz w:val="18"/>
        </w:rPr>
        <w:t>OX457059.1         17024317   .............-.-.-.--.---.                                    17024300</w:t>
      </w:r>
    </w:p>
    <w:p>
      <w:r>
        <w:rPr>
          <w:rFonts w:ascii="Consolas" w:hAnsi="Consolas"/>
          <w:sz w:val="18"/>
        </w:rPr>
        <w:t>OX457059.1         18189944   .............-.-.-.--.---.--.--.--.--.                        18189923</w:t>
      </w:r>
    </w:p>
    <w:p>
      <w:r>
        <w:rPr>
          <w:rFonts w:ascii="Consolas" w:hAnsi="Consolas"/>
          <w:sz w:val="18"/>
        </w:rPr>
        <w:t>OX457059.1         18189940   .............-.-.-.--.---.                                    18189923</w:t>
      </w:r>
    </w:p>
    <w:p>
      <w:r>
        <w:rPr>
          <w:rFonts w:ascii="Consolas" w:hAnsi="Consolas"/>
          <w:sz w:val="18"/>
        </w:rPr>
        <w:t>OX457059.1         19025959   .............-.-.-.--.---.--.--.--.--.--.--.                  19025982</w:t>
      </w:r>
    </w:p>
    <w:p>
      <w:r>
        <w:rPr>
          <w:rFonts w:ascii="Consolas" w:hAnsi="Consolas"/>
          <w:sz w:val="18"/>
        </w:rPr>
        <w:t>OX457059.1         20884728   .............-.-.-.--.---.                                    20884745</w:t>
      </w:r>
    </w:p>
    <w:p>
      <w:r>
        <w:rPr>
          <w:rFonts w:ascii="Consolas" w:hAnsi="Consolas"/>
          <w:sz w:val="18"/>
        </w:rPr>
        <w:t>OX457059.1         21186133   .............-.-.-.--.---.                                    21186116</w:t>
      </w:r>
    </w:p>
    <w:p>
      <w:r>
        <w:rPr>
          <w:rFonts w:ascii="Consolas" w:hAnsi="Consolas"/>
          <w:sz w:val="18"/>
        </w:rPr>
        <w:t>OX457059.1         21213137   .............-.-.-.--.---.--.--.--.--.--.--.-.                21213113</w:t>
      </w:r>
    </w:p>
    <w:p>
      <w:r>
        <w:rPr>
          <w:rFonts w:ascii="Consolas" w:hAnsi="Consolas"/>
          <w:sz w:val="18"/>
        </w:rPr>
        <w:t>OX457059.1         21507362   .............-.-.-.--.---.--.--.--.--.--.--.-.                21507386</w:t>
      </w:r>
    </w:p>
    <w:p>
      <w:r>
        <w:rPr>
          <w:rFonts w:ascii="Consolas" w:hAnsi="Consolas"/>
          <w:sz w:val="18"/>
        </w:rPr>
        <w:t>OX457059.1         21528325   .............-.-.-.--.---.--.--.                              21528306</w:t>
      </w:r>
    </w:p>
    <w:p>
      <w:r>
        <w:rPr>
          <w:rFonts w:ascii="Consolas" w:hAnsi="Consolas"/>
          <w:sz w:val="18"/>
        </w:rPr>
        <w:t>OX457059.1         21534131   .............-.-.-.--.---.                                    21534148</w:t>
      </w:r>
    </w:p>
    <w:p>
      <w:r>
        <w:rPr>
          <w:rFonts w:ascii="Consolas" w:hAnsi="Consolas"/>
          <w:sz w:val="18"/>
        </w:rPr>
        <w:t>OX457059.1         21775426   .............-.-.-.--.---.--.--.--.--.--.--.-.                21775450</w:t>
      </w:r>
    </w:p>
    <w:p>
      <w:r>
        <w:rPr>
          <w:rFonts w:ascii="Consolas" w:hAnsi="Consolas"/>
          <w:sz w:val="18"/>
        </w:rPr>
        <w:t>OX457059.1         21796400   .............-.-.-.--.---.--.--.                              21796381</w:t>
      </w:r>
    </w:p>
    <w:p>
      <w:r>
        <w:rPr>
          <w:rFonts w:ascii="Consolas" w:hAnsi="Consolas"/>
          <w:sz w:val="18"/>
        </w:rPr>
        <w:t>OX457059.1         21802202   .............-.-.-.--.---.                                    21802219</w:t>
      </w:r>
    </w:p>
    <w:p>
      <w:r>
        <w:rPr>
          <w:rFonts w:ascii="Consolas" w:hAnsi="Consolas"/>
          <w:sz w:val="18"/>
        </w:rPr>
        <w:t>OX457059.1         22087070   .............-.-.-.--.---.                                    22087053</w:t>
      </w:r>
    </w:p>
    <w:p>
      <w:r>
        <w:rPr>
          <w:rFonts w:ascii="Consolas" w:hAnsi="Consolas"/>
          <w:sz w:val="18"/>
        </w:rPr>
        <w:t>OX457059.1         22092819   .............-.-.-.--.---.--.--.                              22092838</w:t>
      </w:r>
    </w:p>
    <w:p>
      <w:r>
        <w:rPr>
          <w:rFonts w:ascii="Consolas" w:hAnsi="Consolas"/>
          <w:sz w:val="18"/>
        </w:rPr>
        <w:t>OX457059.1         22362702   .............-.-.-.--.---.--.--.                              22362721</w:t>
      </w:r>
    </w:p>
    <w:p>
      <w:r>
        <w:rPr>
          <w:rFonts w:ascii="Consolas" w:hAnsi="Consolas"/>
          <w:sz w:val="18"/>
        </w:rPr>
        <w:t>OX457059.1         22457345   .............-.-.-.--.---.--.--.                              22457326</w:t>
      </w:r>
    </w:p>
    <w:p>
      <w:r>
        <w:rPr>
          <w:rFonts w:ascii="Consolas" w:hAnsi="Consolas"/>
          <w:sz w:val="18"/>
        </w:rPr>
        <w:t>OX457059.1         22463149   .............-.-.-.--.---.                                    22463166</w:t>
      </w:r>
    </w:p>
    <w:p>
      <w:r>
        <w:rPr>
          <w:rFonts w:ascii="Consolas" w:hAnsi="Consolas"/>
          <w:sz w:val="18"/>
        </w:rPr>
        <w:t>OX457059.1         22661261   .............-.-.-.--.---.                                    22661278</w:t>
      </w:r>
    </w:p>
    <w:p>
      <w:r>
        <w:rPr>
          <w:rFonts w:ascii="Consolas" w:hAnsi="Consolas"/>
          <w:sz w:val="18"/>
        </w:rPr>
        <w:t>OX457059.1         24482983   .............-.-.-.--.                                        24482999</w:t>
      </w:r>
    </w:p>
    <w:p>
      <w:r>
        <w:rPr>
          <w:rFonts w:ascii="Consolas" w:hAnsi="Consolas"/>
          <w:sz w:val="18"/>
        </w:rPr>
        <w:t>OX457059.1         24625003   .............-.-.-.                                           24625018</w:t>
      </w:r>
    </w:p>
    <w:p>
      <w:r>
        <w:rPr>
          <w:rFonts w:ascii="Consolas" w:hAnsi="Consolas"/>
          <w:sz w:val="18"/>
        </w:rPr>
        <w:t>OX457059.1         25849806   .............-.-.-.--.---.                                    25849823</w:t>
      </w:r>
    </w:p>
    <w:p>
      <w:r>
        <w:rPr>
          <w:rFonts w:ascii="Consolas" w:hAnsi="Consolas"/>
          <w:sz w:val="18"/>
        </w:rPr>
        <w:t>OX457059.1         26428071   .............-.-.-.--.---.--.--.--.--.--.--.                  26428048</w:t>
      </w:r>
    </w:p>
    <w:p>
      <w:r>
        <w:rPr>
          <w:rFonts w:ascii="Consolas" w:hAnsi="Consolas"/>
          <w:sz w:val="18"/>
        </w:rPr>
        <w:t>OX457059.1         26428067   .............-.-.-.--.---.--.--.                              26428048</w:t>
      </w:r>
    </w:p>
    <w:p>
      <w:r>
        <w:rPr>
          <w:rFonts w:ascii="Consolas" w:hAnsi="Consolas"/>
          <w:sz w:val="18"/>
        </w:rPr>
        <w:t>OX457059.1         26433275   .............-.-.-.--.---.--.--.--.--.--.--.                  26433252</w:t>
      </w:r>
    </w:p>
    <w:p>
      <w:r>
        <w:rPr>
          <w:rFonts w:ascii="Consolas" w:hAnsi="Consolas"/>
          <w:sz w:val="18"/>
        </w:rPr>
        <w:t>OX457059.1         26433271   .............-.-.-.--.---.--.--.                              26433252</w:t>
      </w:r>
    </w:p>
    <w:p>
      <w:r>
        <w:rPr>
          <w:rFonts w:ascii="Consolas" w:hAnsi="Consolas"/>
          <w:sz w:val="18"/>
        </w:rPr>
        <w:t>OX457059.1         28432873   .............-.-.-.--.---.                                    28432856</w:t>
      </w:r>
    </w:p>
    <w:p>
      <w:r>
        <w:rPr>
          <w:rFonts w:ascii="Consolas" w:hAnsi="Consolas"/>
          <w:sz w:val="18"/>
        </w:rPr>
        <w:t>OX457059.1         29817182   .............-.-.-.--.---.                                    29817199</w:t>
      </w:r>
    </w:p>
    <w:p>
      <w:r>
        <w:rPr>
          <w:rFonts w:ascii="Consolas" w:hAnsi="Consolas"/>
          <w:sz w:val="18"/>
        </w:rPr>
        <w:t>OX457059.1         29817174   .............-.-.-.--.---.--.--.--.--.--.--.A.-.-.            29817201</w:t>
      </w:r>
    </w:p>
    <w:p>
      <w:r>
        <w:rPr>
          <w:rFonts w:ascii="Consolas" w:hAnsi="Consolas"/>
          <w:sz w:val="18"/>
        </w:rPr>
        <w:t>OX457059.1         32331297   .............-.-.-.--.---.--.--.--.--.--.--.-.                32331273</w:t>
      </w:r>
    </w:p>
    <w:p>
      <w:r>
        <w:rPr>
          <w:rFonts w:ascii="Consolas" w:hAnsi="Consolas"/>
          <w:sz w:val="18"/>
        </w:rPr>
        <w:t>OX457059.1         32557118   .............-.-.-.--.---.--.-----.--.--.                     32557097</w:t>
      </w:r>
    </w:p>
    <w:p>
      <w:r>
        <w:rPr>
          <w:rFonts w:ascii="Consolas" w:hAnsi="Consolas"/>
          <w:sz w:val="18"/>
        </w:rPr>
        <w:t>OX457059.1         34883487   .............-.-.-.--.---.--.--.--.--.--.--.-.                34883511</w:t>
      </w:r>
    </w:p>
    <w:p>
      <w:r>
        <w:rPr>
          <w:rFonts w:ascii="Consolas" w:hAnsi="Consolas"/>
          <w:sz w:val="18"/>
        </w:rPr>
        <w:t>OX457059.1         35648388   .............-.-.-.--.---.--.--.--.--.                        35648367</w:t>
      </w:r>
    </w:p>
    <w:p>
      <w:r>
        <w:rPr>
          <w:rFonts w:ascii="Consolas" w:hAnsi="Consolas"/>
          <w:sz w:val="18"/>
        </w:rPr>
        <w:t>OX457059.1         35648384   .............-.-.-.--.---.                                    35648367</w:t>
      </w:r>
    </w:p>
    <w:p>
      <w:r>
        <w:rPr>
          <w:rFonts w:ascii="Consolas" w:hAnsi="Consolas"/>
          <w:sz w:val="18"/>
        </w:rPr>
        <w:t>OX457059.1         35651358   .............-.-.-.--.---.--.--.--.--.                        35651337</w:t>
      </w:r>
    </w:p>
    <w:p>
      <w:r>
        <w:rPr>
          <w:rFonts w:ascii="Consolas" w:hAnsi="Consolas"/>
          <w:sz w:val="18"/>
        </w:rPr>
        <w:t>OX457059.1         36294181   .............-.-.-.--.---.                                    36294198</w:t>
      </w:r>
    </w:p>
    <w:p>
      <w:r>
        <w:rPr>
          <w:rFonts w:ascii="Consolas" w:hAnsi="Consolas"/>
          <w:sz w:val="18"/>
        </w:rPr>
        <w:t>OX457059.1         36788200   .............-.-.-.--.---.                                    36788183</w:t>
      </w:r>
    </w:p>
    <w:p>
      <w:r>
        <w:rPr>
          <w:rFonts w:ascii="Consolas" w:hAnsi="Consolas"/>
          <w:sz w:val="18"/>
        </w:rPr>
        <w:t>OX457059.1         38137879   .............-.-.-.--.---.                                    38137896</w:t>
      </w:r>
    </w:p>
    <w:p>
      <w:r>
        <w:rPr>
          <w:rFonts w:ascii="Consolas" w:hAnsi="Consolas"/>
          <w:sz w:val="18"/>
        </w:rPr>
        <w:t>OX457059.1         38137871   .............-.-.-.--.---.--.--.--.--.--.--.A.-.-.            38137898</w:t>
      </w:r>
    </w:p>
    <w:p>
      <w:r>
        <w:rPr>
          <w:rFonts w:ascii="Consolas" w:hAnsi="Consolas"/>
          <w:sz w:val="18"/>
        </w:rPr>
        <w:t>OX457059.1         39347099   .............-.-.-.--.---.--.--.--.                           39347119</w:t>
      </w:r>
    </w:p>
    <w:p>
      <w:r>
        <w:rPr>
          <w:rFonts w:ascii="Consolas" w:hAnsi="Consolas"/>
          <w:sz w:val="18"/>
        </w:rPr>
        <w:t>OX457059.1         39832721   .............-.-.-.--.---.                                    39832738</w:t>
      </w:r>
    </w:p>
    <w:p>
      <w:r>
        <w:rPr>
          <w:rFonts w:ascii="Consolas" w:hAnsi="Consolas"/>
          <w:sz w:val="18"/>
        </w:rPr>
        <w:t>OX457059.1         41316172   .............-.-.-.--.---.                                    41316189</w:t>
      </w:r>
    </w:p>
    <w:p>
      <w:r>
        <w:rPr>
          <w:rFonts w:ascii="Consolas" w:hAnsi="Consolas"/>
          <w:sz w:val="18"/>
        </w:rPr>
        <w:t>OX457059.1         41402152   .............-.-.-.--.---.--.--.--.--.--.--.-.                41402176</w:t>
      </w:r>
    </w:p>
    <w:p>
      <w:r>
        <w:rPr>
          <w:rFonts w:ascii="Consolas" w:hAnsi="Consolas"/>
          <w:sz w:val="18"/>
        </w:rPr>
        <w:t>OX457059.1         41454075   .............-.-.-.--.---.--.--.--.--.--.--.                  41454098</w:t>
      </w:r>
    </w:p>
    <w:p>
      <w:r>
        <w:rPr>
          <w:rFonts w:ascii="Consolas" w:hAnsi="Consolas"/>
          <w:sz w:val="18"/>
        </w:rPr>
        <w:t>OX457059.1         42594588   .............-.-.-.--.---.--.--.--.                           42594608</w:t>
      </w:r>
    </w:p>
    <w:p>
      <w:r>
        <w:rPr>
          <w:rFonts w:ascii="Consolas" w:hAnsi="Consolas"/>
          <w:sz w:val="18"/>
        </w:rPr>
        <w:t>OX457059.1         44974810   .............-.-.-.--.---.--.--.--.                           44974830</w:t>
      </w:r>
    </w:p>
    <w:p>
      <w:r>
        <w:rPr>
          <w:rFonts w:ascii="Consolas" w:hAnsi="Consolas"/>
          <w:sz w:val="18"/>
        </w:rPr>
        <w:t>OX457059.1         45851643   .............-.-.-.--.---.                                    45851626</w:t>
      </w:r>
    </w:p>
    <w:p>
      <w:r>
        <w:rPr>
          <w:rFonts w:ascii="Consolas" w:hAnsi="Consolas"/>
          <w:sz w:val="18"/>
        </w:rPr>
        <w:t>OX457059.1         46817530   .............-.-.-.--.---.--.--.                              46817511</w:t>
      </w:r>
    </w:p>
    <w:p>
      <w:r>
        <w:rPr>
          <w:rFonts w:ascii="Consolas" w:hAnsi="Consolas"/>
          <w:sz w:val="18"/>
        </w:rPr>
        <w:t>OX457059.1         47340057   .............-.-.                                             47340071</w:t>
      </w:r>
    </w:p>
    <w:p>
      <w:r>
        <w:rPr>
          <w:rFonts w:ascii="Consolas" w:hAnsi="Consolas"/>
          <w:sz w:val="18"/>
        </w:rPr>
        <w:t>OX457059.1         47892324   .............-.-.-.--.G--.--.--.                              47892304</w:t>
      </w:r>
    </w:p>
    <w:p>
      <w:r>
        <w:rPr>
          <w:rFonts w:ascii="Consolas" w:hAnsi="Consolas"/>
          <w:sz w:val="18"/>
        </w:rPr>
        <w:t>OX457059.1         48176939   .............-.-.-.--.---.--.--.--.--.--.--.                  48176916</w:t>
      </w:r>
    </w:p>
    <w:p>
      <w:r>
        <w:rPr>
          <w:rFonts w:ascii="Consolas" w:hAnsi="Consolas"/>
          <w:sz w:val="18"/>
        </w:rPr>
        <w:t>OX457059.1         49106397   .............-.-.-.                                           49106382</w:t>
      </w:r>
    </w:p>
    <w:p>
      <w:r>
        <w:rPr>
          <w:rFonts w:ascii="Consolas" w:hAnsi="Consolas"/>
          <w:sz w:val="18"/>
        </w:rPr>
        <w:t>OX457059.1         49541801   .............-.-.-.--.---.                                    49541784</w:t>
      </w:r>
    </w:p>
    <w:p>
      <w:r>
        <w:rPr>
          <w:rFonts w:ascii="Consolas" w:hAnsi="Consolas"/>
          <w:sz w:val="18"/>
        </w:rPr>
        <w:t>OX457059.1         50784030   .............-.-.-.--.---.--.--.--.--.                        50784009</w:t>
      </w:r>
    </w:p>
    <w:p>
      <w:r>
        <w:rPr>
          <w:rFonts w:ascii="Consolas" w:hAnsi="Consolas"/>
          <w:sz w:val="18"/>
        </w:rPr>
        <w:t>OX457059.1         51415976   .............-.-.-.--.---.--.--.--.--.--.--.                  51415999</w:t>
      </w:r>
    </w:p>
    <w:p>
      <w:r>
        <w:rPr>
          <w:rFonts w:ascii="Consolas" w:hAnsi="Consolas"/>
          <w:sz w:val="18"/>
        </w:rPr>
        <w:t>OX457059.1         51881059   .............-.                                               51881046</w:t>
      </w:r>
    </w:p>
    <w:p>
      <w:r>
        <w:rPr>
          <w:rFonts w:ascii="Consolas" w:hAnsi="Consolas"/>
          <w:sz w:val="18"/>
        </w:rPr>
        <w:t>OX457059.1         53264151   .............-.-.-.--.---.--.--.--.--.--.--.                  53264174</w:t>
      </w:r>
    </w:p>
    <w:p>
      <w:r>
        <w:rPr>
          <w:rFonts w:ascii="Consolas" w:hAnsi="Consolas"/>
          <w:sz w:val="18"/>
        </w:rPr>
        <w:t>OX457059.1         53264171   .............-.-.-.--.---.                                    53264188</w:t>
      </w:r>
    </w:p>
    <w:p>
      <w:r>
        <w:rPr>
          <w:rFonts w:ascii="Consolas" w:hAnsi="Consolas"/>
          <w:sz w:val="18"/>
        </w:rPr>
        <w:t>OX457059.1         54484130   .............-.-.-.--.---.--.--.--.                           54484150</w:t>
      </w:r>
    </w:p>
    <w:p>
      <w:r>
        <w:rPr>
          <w:rFonts w:ascii="Consolas" w:hAnsi="Consolas"/>
          <w:sz w:val="18"/>
        </w:rPr>
        <w:t>OX457059.1         55385242   .............-.-.-.--.---.--.--.--.--.                        55385221</w:t>
      </w:r>
    </w:p>
    <w:p>
      <w:r>
        <w:rPr>
          <w:rFonts w:ascii="Consolas" w:hAnsi="Consolas"/>
          <w:sz w:val="18"/>
        </w:rPr>
        <w:t>OX457059.1         56282838   .............-.-.-.                                           56282853</w:t>
      </w:r>
    </w:p>
    <w:p>
      <w:r>
        <w:rPr>
          <w:rFonts w:ascii="Consolas" w:hAnsi="Consolas"/>
          <w:sz w:val="18"/>
        </w:rPr>
        <w:t>OX457059.1         57587596   .............-.-.-.--.---.--.--.--.--.--.--.                  57587573</w:t>
      </w:r>
    </w:p>
    <w:p>
      <w:r>
        <w:rPr>
          <w:rFonts w:ascii="Consolas" w:hAnsi="Consolas"/>
          <w:sz w:val="18"/>
        </w:rPr>
        <w:t>OX457059.1         57683977   .............-.-.-.--.---.--.--.--.--.--.--.-.-.              57683952</w:t>
      </w:r>
    </w:p>
    <w:p>
      <w:r>
        <w:rPr>
          <w:rFonts w:ascii="Consolas" w:hAnsi="Consolas"/>
          <w:sz w:val="18"/>
        </w:rPr>
        <w:t>OX457059.1         57756881   .............-.-.-.--.---.                                    57756898</w:t>
      </w:r>
    </w:p>
    <w:p>
      <w:r>
        <w:rPr>
          <w:rFonts w:ascii="Consolas" w:hAnsi="Consolas"/>
          <w:sz w:val="18"/>
        </w:rPr>
        <w:t>OX457059.1         58744907   .............-.-.-.--.---.                                    58744924</w:t>
      </w:r>
    </w:p>
    <w:p>
      <w:r>
        <w:rPr>
          <w:rFonts w:ascii="Consolas" w:hAnsi="Consolas"/>
          <w:sz w:val="18"/>
        </w:rPr>
        <w:t>OX457059.1         58744899   .............-.-.-.--.---.--.--.--.--.--.--.A.-.-.            58744926</w:t>
      </w:r>
    </w:p>
    <w:p>
      <w:r>
        <w:rPr>
          <w:rFonts w:ascii="Consolas" w:hAnsi="Consolas"/>
          <w:sz w:val="18"/>
        </w:rPr>
        <w:t>OX457059.1         58745518   .............-.-.-.--.---.--.--.--.--.--.--.-.                58745494</w:t>
      </w:r>
    </w:p>
    <w:p>
      <w:r>
        <w:rPr>
          <w:rFonts w:ascii="Consolas" w:hAnsi="Consolas"/>
          <w:sz w:val="18"/>
        </w:rPr>
        <w:t>OX457059.1         59510655   .............-.-.-.--.---.--.--.--.--.--.--.-.                59510631</w:t>
      </w:r>
    </w:p>
    <w:p>
      <w:r>
        <w:rPr>
          <w:rFonts w:ascii="Consolas" w:hAnsi="Consolas"/>
          <w:sz w:val="18"/>
        </w:rPr>
        <w:t>OX457059.1         59519362   .............-.-.-.--.---.                                    59519379</w:t>
      </w:r>
    </w:p>
    <w:p>
      <w:r>
        <w:rPr>
          <w:rFonts w:ascii="Consolas" w:hAnsi="Consolas"/>
          <w:sz w:val="18"/>
        </w:rPr>
        <w:t>OX457059.1         59669609   .............-.-.-.--.---.                                    59669592</w:t>
      </w:r>
    </w:p>
    <w:p>
      <w:r>
        <w:rPr>
          <w:rFonts w:ascii="Consolas" w:hAnsi="Consolas"/>
          <w:sz w:val="18"/>
        </w:rPr>
        <w:t>OX457059.1         59993781   .............-.-.-.--.---.--.--.--.--.                        59993802</w:t>
      </w:r>
    </w:p>
    <w:p>
      <w:r>
        <w:rPr>
          <w:rFonts w:ascii="Consolas" w:hAnsi="Consolas"/>
          <w:sz w:val="18"/>
        </w:rPr>
        <w:t>OX457059.1         61517764   .............-.-.-.--.---.--.--.--.--.--.--.-.                61517740</w:t>
      </w:r>
    </w:p>
    <w:p>
      <w:r>
        <w:rPr>
          <w:rFonts w:ascii="Consolas" w:hAnsi="Consolas"/>
          <w:sz w:val="18"/>
        </w:rPr>
        <w:t>OX457059.1         62792270   .............-.-.-.--.---.                                    62792253</w:t>
      </w:r>
    </w:p>
    <w:p>
      <w:r>
        <w:rPr>
          <w:rFonts w:ascii="Consolas" w:hAnsi="Consolas"/>
          <w:sz w:val="18"/>
        </w:rPr>
        <w:t>OX457059.1         63842203   .............-.-.-.--.---.--.--.--.--.--.--.-.                63842227</w:t>
      </w:r>
    </w:p>
    <w:p>
      <w:r>
        <w:rPr>
          <w:rFonts w:ascii="Consolas" w:hAnsi="Consolas"/>
          <w:sz w:val="18"/>
        </w:rPr>
        <w:t>OX457059.1         64866802   .............-.-.-.--.---.                                    64866819</w:t>
      </w:r>
    </w:p>
    <w:p>
      <w:r>
        <w:rPr>
          <w:rFonts w:ascii="Consolas" w:hAnsi="Consolas"/>
          <w:sz w:val="18"/>
        </w:rPr>
        <w:t>OX457059.1         65289031   .............-.-.-.--.---.                                    65289048</w:t>
      </w:r>
    </w:p>
    <w:p>
      <w:r>
        <w:rPr>
          <w:rFonts w:ascii="Consolas" w:hAnsi="Consolas"/>
          <w:sz w:val="18"/>
        </w:rPr>
        <w:t>OX457059.1         65292515   .............-.-.-.--.---.                                    65292498</w:t>
      </w:r>
    </w:p>
    <w:p>
      <w:r>
        <w:rPr>
          <w:rFonts w:ascii="Consolas" w:hAnsi="Consolas"/>
          <w:sz w:val="18"/>
        </w:rPr>
        <w:t>OX457059.1         65506082   .............-.-.-.--.---.--.--.--.--.                        65506103</w:t>
      </w:r>
    </w:p>
    <w:p>
      <w:r>
        <w:rPr>
          <w:rFonts w:ascii="Consolas" w:hAnsi="Consolas"/>
          <w:sz w:val="18"/>
        </w:rPr>
        <w:t>OX457059.1         66802284   .............-.-.-.--.---.                                    66802267</w:t>
      </w:r>
    </w:p>
    <w:p>
      <w:r>
        <w:rPr>
          <w:rFonts w:ascii="Consolas" w:hAnsi="Consolas"/>
          <w:sz w:val="18"/>
        </w:rPr>
        <w:t>OX457059.1         70772098   .............-.-.-.--.---.                                    70772115</w:t>
      </w:r>
    </w:p>
    <w:p>
      <w:r>
        <w:rPr>
          <w:rFonts w:ascii="Consolas" w:hAnsi="Consolas"/>
          <w:sz w:val="18"/>
        </w:rPr>
        <w:t>OX457059.1         75884175   .............-.-.-.                                           75884160</w:t>
      </w:r>
    </w:p>
    <w:p>
      <w:r>
        <w:rPr>
          <w:rFonts w:ascii="Consolas" w:hAnsi="Consolas"/>
          <w:sz w:val="18"/>
        </w:rPr>
        <w:t>OX457059.1         77507247   .............-.-.-.--.---.--.--.--.--.--.--.-.                77507271</w:t>
      </w:r>
    </w:p>
    <w:p>
      <w:r>
        <w:rPr>
          <w:rFonts w:ascii="Consolas" w:hAnsi="Consolas"/>
          <w:sz w:val="18"/>
        </w:rPr>
        <w:t>OX457059.1         77738628   .............-.-.-.--.---.                                    77738645</w:t>
      </w:r>
    </w:p>
    <w:p>
      <w:r>
        <w:rPr>
          <w:rFonts w:ascii="Consolas" w:hAnsi="Consolas"/>
          <w:sz w:val="18"/>
        </w:rPr>
        <w:t>OX457059.1         83496229   .............-.-.-.--.---.--.--.--.--.--.--.-.                83496205</w:t>
      </w:r>
    </w:p>
    <w:p>
      <w:r>
        <w:rPr>
          <w:rFonts w:ascii="Consolas" w:hAnsi="Consolas"/>
          <w:sz w:val="18"/>
        </w:rPr>
        <w:t>OX457059.1         84597132   .............-.-.-.--.---.--.--.--.--.--.--.-.                84597156</w:t>
      </w:r>
    </w:p>
    <w:p>
      <w:r>
        <w:rPr>
          <w:rFonts w:ascii="Consolas" w:hAnsi="Consolas"/>
          <w:sz w:val="18"/>
        </w:rPr>
        <w:t>OX457059.1         84602080   .............-.-.-.--.---.                                    84602097</w:t>
      </w:r>
    </w:p>
    <w:p>
      <w:r>
        <w:rPr>
          <w:rFonts w:ascii="Consolas" w:hAnsi="Consolas"/>
          <w:sz w:val="18"/>
        </w:rPr>
        <w:t>OX457059.1         88060435   .............-.-.-.--.---.--.--.--.--.                        88060456</w:t>
      </w:r>
    </w:p>
    <w:p>
      <w:r>
        <w:rPr>
          <w:rFonts w:ascii="Consolas" w:hAnsi="Consolas"/>
          <w:sz w:val="18"/>
        </w:rPr>
        <w:t>OX457059.1         89095967   .............-.-.-.--.---.                                    89095950</w:t>
      </w:r>
    </w:p>
    <w:p>
      <w:r>
        <w:rPr>
          <w:rFonts w:ascii="Consolas" w:hAnsi="Consolas"/>
          <w:sz w:val="18"/>
        </w:rPr>
        <w:t>OX457059.1         90144966   .............-.-.-.                                           90144981</w:t>
      </w:r>
    </w:p>
    <w:p>
      <w:r>
        <w:rPr>
          <w:rFonts w:ascii="Consolas" w:hAnsi="Consolas"/>
          <w:sz w:val="18"/>
        </w:rPr>
        <w:t>OX457059.1         90819034   .............-.-.-.--.---.--.--.--.--.--.--.                  90819057</w:t>
      </w:r>
    </w:p>
    <w:p>
      <w:r>
        <w:rPr>
          <w:rFonts w:ascii="Consolas" w:hAnsi="Consolas"/>
          <w:sz w:val="18"/>
        </w:rPr>
        <w:t>OX457059.1         90819062   .............-.-.-.--.---.                                    90819079</w:t>
      </w:r>
    </w:p>
    <w:p>
      <w:r>
        <w:rPr>
          <w:rFonts w:ascii="Consolas" w:hAnsi="Consolas"/>
          <w:sz w:val="18"/>
        </w:rPr>
        <w:t>OX457059.1         91380157   .............-.-.-.--.---.--.--.--.--.                        91380178</w:t>
      </w:r>
    </w:p>
    <w:p>
      <w:r>
        <w:rPr>
          <w:rFonts w:ascii="Consolas" w:hAnsi="Consolas"/>
          <w:sz w:val="18"/>
        </w:rPr>
        <w:t>OX457059.1         92907381   .............-.-.-.--.---.--.--.                              92907400</w:t>
      </w:r>
    </w:p>
    <w:p>
      <w:r>
        <w:rPr>
          <w:rFonts w:ascii="Consolas" w:hAnsi="Consolas"/>
          <w:sz w:val="18"/>
        </w:rPr>
        <w:t>OX457059.1         92907377   .............-.-.-.--.---.--.--.--.--.--.--.                  92907400</w:t>
      </w:r>
    </w:p>
    <w:p>
      <w:r>
        <w:rPr>
          <w:rFonts w:ascii="Consolas" w:hAnsi="Consolas"/>
          <w:sz w:val="18"/>
        </w:rPr>
        <w:t>OX457059.1         95203031   .............-.-.-.--.---.--.--.--.--.                        95203052</w:t>
      </w:r>
    </w:p>
    <w:p>
      <w:r>
        <w:rPr>
          <w:rFonts w:ascii="Consolas" w:hAnsi="Consolas"/>
          <w:sz w:val="18"/>
        </w:rPr>
        <w:t>OX457059.1         95769410   .............-.-.-.--.---.--.--.--.--.--.--.-.-.-.            95769384</w:t>
      </w:r>
    </w:p>
    <w:p>
      <w:r>
        <w:rPr>
          <w:rFonts w:ascii="Consolas" w:hAnsi="Consolas"/>
          <w:sz w:val="18"/>
        </w:rPr>
        <w:t>OX457059.1         95772942   .............-.-.-.--.---.                                    95772959</w:t>
      </w:r>
    </w:p>
    <w:p>
      <w:r>
        <w:rPr>
          <w:rFonts w:ascii="Consolas" w:hAnsi="Consolas"/>
          <w:sz w:val="18"/>
        </w:rPr>
        <w:t>OX457059.1         96029482   .............-.-.-.--.---.--.--.--.--.--.--.-.                96029506</w:t>
      </w:r>
    </w:p>
    <w:p>
      <w:r>
        <w:rPr>
          <w:rFonts w:ascii="Consolas" w:hAnsi="Consolas"/>
          <w:sz w:val="18"/>
        </w:rPr>
        <w:t>OX457059.1         98163693   .............-.-.-.--.---.--.--.--.--.                        98163672</w:t>
      </w:r>
    </w:p>
    <w:p>
      <w:r>
        <w:rPr>
          <w:rFonts w:ascii="Consolas" w:hAnsi="Consolas"/>
          <w:sz w:val="18"/>
        </w:rPr>
        <w:t>OX457059.1         98163689   .............-.-.-.--.---.                                    98163672</w:t>
      </w:r>
    </w:p>
    <w:p>
      <w:r>
        <w:rPr>
          <w:rFonts w:ascii="Consolas" w:hAnsi="Consolas"/>
          <w:sz w:val="18"/>
        </w:rPr>
        <w:t>OX457059.1         102904515  .............-.-.-.                                           102904530</w:t>
      </w:r>
    </w:p>
    <w:p>
      <w:r>
        <w:rPr>
          <w:rFonts w:ascii="Consolas" w:hAnsi="Consolas"/>
          <w:sz w:val="18"/>
        </w:rPr>
        <w:t>OX457059.1         103078717  .............-.-.-.--.---.--.--.--.--.--.--.-.-.-.--CT.C.-.-  103078749</w:t>
      </w:r>
    </w:p>
    <w:p>
      <w:r>
        <w:rPr>
          <w:rFonts w:ascii="Consolas" w:hAnsi="Consolas"/>
          <w:sz w:val="18"/>
        </w:rPr>
        <w:t>OX457059.1         103801508  .............-.-.-.--.---.--.--.                              103801527</w:t>
      </w:r>
    </w:p>
    <w:p>
      <w:r>
        <w:rPr>
          <w:rFonts w:ascii="Consolas" w:hAnsi="Consolas"/>
          <w:sz w:val="18"/>
        </w:rPr>
        <w:t>OX457059.1         105624565  .............-.-.-.--.---.                                    105624582</w:t>
      </w:r>
    </w:p>
    <w:p>
      <w:r>
        <w:rPr>
          <w:rFonts w:ascii="Consolas" w:hAnsi="Consolas"/>
          <w:sz w:val="18"/>
        </w:rPr>
        <w:t>OX457059.1         108026423  .............-.-.-.--.---.--.--.                              108026442</w:t>
      </w:r>
    </w:p>
    <w:p>
      <w:r>
        <w:rPr>
          <w:rFonts w:ascii="Consolas" w:hAnsi="Consolas"/>
          <w:sz w:val="18"/>
        </w:rPr>
        <w:t>OX457059.1         109363918  .............-.-.-.--.---.                                    109363935</w:t>
      </w:r>
    </w:p>
    <w:p>
      <w:r>
        <w:rPr>
          <w:rFonts w:ascii="Consolas" w:hAnsi="Consolas"/>
          <w:sz w:val="18"/>
        </w:rPr>
        <w:t>OX457059.1         109694541  .............-.                                               109694528</w:t>
      </w:r>
    </w:p>
    <w:p>
      <w:r>
        <w:rPr>
          <w:rFonts w:ascii="Consolas" w:hAnsi="Consolas"/>
          <w:sz w:val="18"/>
        </w:rPr>
        <w:t>OX457059.1         110562145  .............-.-.-.--.---.--.--.--.--.--.--.-.                110562121</w:t>
      </w:r>
    </w:p>
    <w:p>
      <w:r>
        <w:rPr>
          <w:rFonts w:ascii="Consolas" w:hAnsi="Consolas"/>
          <w:sz w:val="18"/>
        </w:rPr>
        <w:t>OX457059.1         114080644  .............-.-.-.--.---.                                    114080661</w:t>
      </w:r>
    </w:p>
    <w:p>
      <w:r>
        <w:rPr>
          <w:rFonts w:ascii="Consolas" w:hAnsi="Consolas"/>
          <w:sz w:val="18"/>
        </w:rPr>
        <w:t>OX457059.1         114635618  .............-.-.-.--.---.--.--.--.--.--.--.-.                114635642</w:t>
      </w:r>
    </w:p>
    <w:p>
      <w:r>
        <w:rPr>
          <w:rFonts w:ascii="Consolas" w:hAnsi="Consolas"/>
          <w:sz w:val="18"/>
        </w:rPr>
        <w:t>OX457059.1         115812520  .............-.-.-.--.---.--.--.--.--.--.--.-.                115812496</w:t>
      </w:r>
    </w:p>
    <w:p>
      <w:r>
        <w:rPr>
          <w:rFonts w:ascii="Consolas" w:hAnsi="Consolas"/>
          <w:sz w:val="18"/>
        </w:rPr>
        <w:t>OX457059.1         115902761  .............-.-.-.--.---.                                    115902778</w:t>
      </w:r>
    </w:p>
    <w:p>
      <w:r>
        <w:rPr>
          <w:rFonts w:ascii="Consolas" w:hAnsi="Consolas"/>
          <w:sz w:val="18"/>
        </w:rPr>
        <w:t>OX457059.1         119416799  .............-.-.-.                                           119416784</w:t>
      </w:r>
    </w:p>
    <w:p>
      <w:r>
        <w:rPr>
          <w:rFonts w:ascii="Consolas" w:hAnsi="Consolas"/>
          <w:sz w:val="18"/>
        </w:rPr>
        <w:t>OX457059.1         120097762  .............-.-.-.--.---.--.--.--GG-.--.--.-.-.-.            120097735</w:t>
      </w:r>
    </w:p>
    <w:p>
      <w:r>
        <w:rPr>
          <w:rFonts w:ascii="Consolas" w:hAnsi="Consolas"/>
          <w:sz w:val="18"/>
        </w:rPr>
        <w:t>OX457059.1         120537283  .............-.-.-.--.---.                                    120537300</w:t>
      </w:r>
    </w:p>
    <w:p>
      <w:r>
        <w:rPr>
          <w:rFonts w:ascii="Consolas" w:hAnsi="Consolas"/>
          <w:sz w:val="18"/>
        </w:rPr>
        <w:t>OX457059.1         121979796  .............-.-.-.--.---.--.--.--.--.--.--.                  121979819</w:t>
      </w:r>
    </w:p>
    <w:p>
      <w:r>
        <w:rPr>
          <w:rFonts w:ascii="Consolas" w:hAnsi="Consolas"/>
          <w:sz w:val="18"/>
        </w:rPr>
        <w:t>OX457059.1         123054824  .............-.-.-.                                           123054839</w:t>
      </w:r>
    </w:p>
    <w:p>
      <w:r>
        <w:rPr>
          <w:rFonts w:ascii="Consolas" w:hAnsi="Consolas"/>
          <w:sz w:val="18"/>
        </w:rPr>
        <w:t>OX457059.1         124380448  .............-.-.-.--.---.--.--.--.--.--.                     124380426</w:t>
      </w:r>
    </w:p>
    <w:p>
      <w:r>
        <w:rPr>
          <w:rFonts w:ascii="Consolas" w:hAnsi="Consolas"/>
          <w:sz w:val="18"/>
        </w:rPr>
        <w:t>OX457059.1         124380444  .............-.-.-.--.---.--.                                 124380426</w:t>
      </w:r>
    </w:p>
    <w:p>
      <w:r>
        <w:rPr>
          <w:rFonts w:ascii="Consolas" w:hAnsi="Consolas"/>
          <w:sz w:val="18"/>
        </w:rPr>
        <w:t>OX457059.1         124516359  .............-.-.-.--.---.--.--.--.--.                        124516338</w:t>
      </w:r>
    </w:p>
    <w:p>
      <w:r>
        <w:rPr>
          <w:rFonts w:ascii="Consolas" w:hAnsi="Consolas"/>
          <w:sz w:val="18"/>
        </w:rPr>
        <w:t>OX457059.1         129601341  .............-.-.-.--.---.                                    129601358</w:t>
      </w:r>
    </w:p>
    <w:p>
      <w:r>
        <w:rPr>
          <w:rFonts w:ascii="Consolas" w:hAnsi="Consolas"/>
          <w:sz w:val="18"/>
        </w:rPr>
        <w:t>OX457059.1         130458899  .............-.-.-.--.---.--.--.--.--.--.--.                  130458922</w:t>
      </w:r>
    </w:p>
    <w:p>
      <w:r>
        <w:rPr>
          <w:rFonts w:ascii="Consolas" w:hAnsi="Consolas"/>
          <w:sz w:val="18"/>
        </w:rPr>
        <w:t>OX457059.1         131680605  .............-.-.-.--.---.--.--.                              131680624</w:t>
      </w:r>
    </w:p>
    <w:p>
      <w:r>
        <w:rPr>
          <w:rFonts w:ascii="Consolas" w:hAnsi="Consolas"/>
          <w:sz w:val="18"/>
        </w:rPr>
        <w:t>OX457059.1         131984981  .............-.-.-.--.---.                                    131984964</w:t>
      </w:r>
    </w:p>
    <w:p>
      <w:r>
        <w:rPr>
          <w:rFonts w:ascii="Consolas" w:hAnsi="Consolas"/>
          <w:sz w:val="18"/>
        </w:rPr>
        <w:t>OX457059.1         132882098  .............-.-.-.--.---.--.--.--.--.                        132882077</w:t>
      </w:r>
    </w:p>
    <w:p>
      <w:r>
        <w:rPr>
          <w:rFonts w:ascii="Consolas" w:hAnsi="Consolas"/>
          <w:sz w:val="18"/>
        </w:rPr>
        <w:t>OX457059.1         134930800  .............-.-.-.--.---.                                    134930783</w:t>
      </w:r>
    </w:p>
    <w:p>
      <w:r>
        <w:rPr>
          <w:rFonts w:ascii="Consolas" w:hAnsi="Consolas"/>
          <w:sz w:val="18"/>
        </w:rPr>
        <w:t>OX457059.1         137243564  .............-.-.-.--.---.--.--.--.--.--.--.                  137243587</w:t>
      </w:r>
    </w:p>
    <w:p>
      <w:r>
        <w:rPr>
          <w:rFonts w:ascii="Consolas" w:hAnsi="Consolas"/>
          <w:sz w:val="18"/>
        </w:rPr>
        <w:t>OX457059.1         139657757  .............-.-.-.--.---.--.--.--.--.--.--.A.-.-.            139657730</w:t>
      </w:r>
    </w:p>
    <w:p>
      <w:r>
        <w:rPr>
          <w:rFonts w:ascii="Consolas" w:hAnsi="Consolas"/>
          <w:sz w:val="18"/>
        </w:rPr>
        <w:t>OX457059.1         139657749  .............-.-.-.--.---.                                    139657732</w:t>
      </w:r>
    </w:p>
    <w:p>
      <w:r>
        <w:rPr>
          <w:rFonts w:ascii="Consolas" w:hAnsi="Consolas"/>
          <w:sz w:val="18"/>
        </w:rPr>
        <w:t>OX457059.1         140350605  .............-.-.-.--.---.                                    140350588</w:t>
      </w:r>
    </w:p>
    <w:p>
      <w:r>
        <w:rPr>
          <w:rFonts w:ascii="Consolas" w:hAnsi="Consolas"/>
          <w:sz w:val="18"/>
        </w:rPr>
        <w:t>OX457059.1         142678663  .............-.-.-.--.---.--.--.--.--.--.--.-.-.              142678638</w:t>
      </w:r>
    </w:p>
    <w:p>
      <w:r>
        <w:rPr>
          <w:rFonts w:ascii="Consolas" w:hAnsi="Consolas"/>
          <w:sz w:val="18"/>
        </w:rPr>
        <w:t>OX457059.1         142970729  .............-.-.-.--.---.--.--.--.--.--.--.-.                142970753</w:t>
      </w:r>
    </w:p>
    <w:p>
      <w:r>
        <w:rPr>
          <w:rFonts w:ascii="Consolas" w:hAnsi="Consolas"/>
          <w:sz w:val="18"/>
        </w:rPr>
        <w:t>OX457059.1         146617640  .............-.-.-.--.---.--.--.--.--.--.--.-.-.              146617665</w:t>
      </w:r>
    </w:p>
    <w:p>
      <w:r>
        <w:rPr>
          <w:rFonts w:ascii="Consolas" w:hAnsi="Consolas"/>
          <w:sz w:val="18"/>
        </w:rPr>
        <w:t>OX457059.1         146974751  .............-.-.-.--.---.                                    146974734</w:t>
      </w:r>
    </w:p>
    <w:p>
      <w:r>
        <w:rPr>
          <w:rFonts w:ascii="Consolas" w:hAnsi="Consolas"/>
          <w:sz w:val="18"/>
        </w:rPr>
        <w:t>OX457059.1         146974771  .............-.-.-.--.---.--.--.--.--.--.--.                  146974748</w:t>
      </w:r>
    </w:p>
    <w:p>
      <w:r>
        <w:rPr>
          <w:rFonts w:ascii="Consolas" w:hAnsi="Consolas"/>
          <w:sz w:val="18"/>
        </w:rPr>
        <w:t>OX457059.1         147158310  .............-.-.-.--.---.--.--.--.--.--.--.                  147158333</w:t>
      </w:r>
    </w:p>
    <w:p>
      <w:r>
        <w:rPr>
          <w:rFonts w:ascii="Consolas" w:hAnsi="Consolas"/>
          <w:sz w:val="18"/>
        </w:rPr>
        <w:t>OX457059.1         149183616  .............-.                                               149183629</w:t>
      </w:r>
    </w:p>
    <w:p>
      <w:r>
        <w:rPr>
          <w:rFonts w:ascii="Consolas" w:hAnsi="Consolas"/>
          <w:sz w:val="18"/>
        </w:rPr>
        <w:t>OX457059.1         150170810  .............-.-.-.--.---.--.--.--.--.--.--.-.-.              150170835</w:t>
      </w:r>
    </w:p>
    <w:p>
      <w:r>
        <w:rPr>
          <w:rFonts w:ascii="Consolas" w:hAnsi="Consolas"/>
          <w:sz w:val="18"/>
        </w:rPr>
        <w:t>OX457059.1         151306235  .............-.-.-.--.---.                                    151306218</w:t>
      </w:r>
    </w:p>
    <w:p>
      <w:r>
        <w:rPr>
          <w:rFonts w:ascii="Consolas" w:hAnsi="Consolas"/>
          <w:sz w:val="18"/>
        </w:rPr>
        <w:t>OX457059.1         151600680  .............-.-.-.--.---.--.--.--.--.--.--.                  151600703</w:t>
      </w:r>
    </w:p>
    <w:p>
      <w:r>
        <w:rPr>
          <w:rFonts w:ascii="Consolas" w:hAnsi="Consolas"/>
          <w:sz w:val="18"/>
        </w:rPr>
        <w:t>OX457059.1         152262183  .............-.-.-.--.---.--.--.                              152262164</w:t>
      </w:r>
    </w:p>
    <w:p>
      <w:r>
        <w:rPr>
          <w:rFonts w:ascii="Consolas" w:hAnsi="Consolas"/>
          <w:sz w:val="18"/>
        </w:rPr>
        <w:t>OX457059.1         152472144  .............-.-.-.--.---.                                    152472127</w:t>
      </w:r>
    </w:p>
    <w:p>
      <w:r>
        <w:rPr>
          <w:rFonts w:ascii="Consolas" w:hAnsi="Consolas"/>
          <w:sz w:val="18"/>
        </w:rPr>
        <w:t>OX457059.1         153041290  .............-.-.-.--.---.                                    153041273</w:t>
      </w:r>
    </w:p>
    <w:p>
      <w:r>
        <w:rPr>
          <w:rFonts w:ascii="Consolas" w:hAnsi="Consolas"/>
          <w:sz w:val="18"/>
        </w:rPr>
        <w:t>OX457059.1         153550730  .............-.-.-.--.---.--.--.--.--.--.--.-.                153550706</w:t>
      </w:r>
    </w:p>
    <w:p>
      <w:r>
        <w:rPr>
          <w:rFonts w:ascii="Consolas" w:hAnsi="Consolas"/>
          <w:sz w:val="18"/>
        </w:rPr>
        <w:t>OX457059.1         155697429  .............-.-.-.                                           155697444</w:t>
      </w:r>
    </w:p>
    <w:p>
      <w:r>
        <w:rPr>
          <w:rFonts w:ascii="Consolas" w:hAnsi="Consolas"/>
          <w:sz w:val="18"/>
        </w:rPr>
        <w:t>OX457059.1         155902305  .............-.-.-.------.--.--.                              155902287</w:t>
      </w:r>
    </w:p>
    <w:p>
      <w:r>
        <w:rPr>
          <w:rFonts w:ascii="Consolas" w:hAnsi="Consolas"/>
          <w:sz w:val="18"/>
        </w:rPr>
        <w:t>OX457059.1         156459604  .............-.-.-.--.---.                                    156459587</w:t>
      </w:r>
    </w:p>
    <w:p>
      <w:r>
        <w:rPr>
          <w:rFonts w:ascii="Consolas" w:hAnsi="Consolas"/>
          <w:sz w:val="18"/>
        </w:rPr>
        <w:t>OX457059.1         156979794  .............-.-.-.--.---.--.--.--.--.--.--.A.-.-.            156979767</w:t>
      </w:r>
    </w:p>
    <w:p>
      <w:r>
        <w:rPr>
          <w:rFonts w:ascii="Consolas" w:hAnsi="Consolas"/>
          <w:sz w:val="18"/>
        </w:rPr>
        <w:t>OX457059.1         157660306  .............-.-.-.--.---.--.-----.--.--.                     157660285</w:t>
      </w:r>
    </w:p>
    <w:p>
      <w:r>
        <w:rPr>
          <w:rFonts w:ascii="Consolas" w:hAnsi="Consolas"/>
          <w:sz w:val="18"/>
        </w:rPr>
        <w:t>OX457059.1         158208032  .............-.-.-.--.---.--.--.                              158208051</w:t>
      </w:r>
    </w:p>
    <w:p>
      <w:r>
        <w:rPr>
          <w:rFonts w:ascii="Consolas" w:hAnsi="Consolas"/>
          <w:sz w:val="18"/>
        </w:rPr>
        <w:t>OX457059.1         159668285  .............-.-.-.--.---.                                    159668302</w:t>
      </w:r>
    </w:p>
    <w:p>
      <w:r>
        <w:rPr>
          <w:rFonts w:ascii="Consolas" w:hAnsi="Consolas"/>
          <w:sz w:val="18"/>
        </w:rPr>
        <w:t>OX457059.1         159730689  .............-.-.-.                                           159730674</w:t>
      </w:r>
    </w:p>
    <w:p>
      <w:r>
        <w:rPr>
          <w:rFonts w:ascii="Consolas" w:hAnsi="Consolas"/>
          <w:sz w:val="18"/>
        </w:rPr>
        <w:t>OX457059.1         160490558  .............-.-.-.--.---.                                    160490541</w:t>
      </w:r>
    </w:p>
    <w:p>
      <w:r>
        <w:rPr>
          <w:rFonts w:ascii="Consolas" w:hAnsi="Consolas"/>
          <w:sz w:val="18"/>
        </w:rPr>
        <w:t>OX457059.1         162830109  .............-.-.-.--.---.--.--.--.--.--.--.-.                162830085</w:t>
      </w:r>
    </w:p>
    <w:p>
      <w:r>
        <w:rPr>
          <w:rFonts w:ascii="Consolas" w:hAnsi="Consolas"/>
          <w:sz w:val="18"/>
        </w:rPr>
        <w:t>OX457059.1         164858705  .............-.-.-.--.---.--.                                 164858723</w:t>
      </w:r>
    </w:p>
    <w:p>
      <w:r>
        <w:rPr>
          <w:rFonts w:ascii="Consolas" w:hAnsi="Consolas"/>
          <w:sz w:val="18"/>
        </w:rPr>
        <w:t>OX457059.1         164858701  .............-.-.-.--.---.--.--.--.--.--.                     164858723</w:t>
      </w:r>
    </w:p>
    <w:p>
      <w:r>
        <w:rPr>
          <w:rFonts w:ascii="Consolas" w:hAnsi="Consolas"/>
          <w:sz w:val="18"/>
        </w:rPr>
        <w:t>OX457059.1         164960084  .............-.-.-.                                           164960099</w:t>
      </w:r>
    </w:p>
    <w:p>
      <w:r>
        <w:rPr>
          <w:rFonts w:ascii="Consolas" w:hAnsi="Consolas"/>
          <w:sz w:val="18"/>
        </w:rPr>
        <w:t>OX457059.1         165526795  .............-.-.-.--.---.--.--.--.--.--.--.-.                165526819</w:t>
      </w:r>
    </w:p>
    <w:p>
      <w:r>
        <w:rPr>
          <w:rFonts w:ascii="Consolas" w:hAnsi="Consolas"/>
          <w:sz w:val="18"/>
        </w:rPr>
        <w:t>OX457059.1         168722593  .............-.-.-.--.---.--.--.                              168722612</w:t>
      </w:r>
    </w:p>
    <w:p>
      <w:r>
        <w:rPr>
          <w:rFonts w:ascii="Consolas" w:hAnsi="Consolas"/>
          <w:sz w:val="18"/>
        </w:rPr>
        <w:t>OX457059.1         49000467   .............-.-.-.--.A--.--.--.--.--.--.--.-.-.-.            49000494</w:t>
      </w:r>
    </w:p>
    <w:p>
      <w:r>
        <w:rPr>
          <w:rFonts w:ascii="Consolas" w:hAnsi="Consolas"/>
          <w:sz w:val="18"/>
        </w:rPr>
        <w:t>OX457059.1         29090702   .............-.-.-.--.---.--.--.--.--.--.--.                  29090679</w:t>
      </w:r>
    </w:p>
    <w:p>
      <w:r>
        <w:rPr>
          <w:rFonts w:ascii="Consolas" w:hAnsi="Consolas"/>
          <w:sz w:val="18"/>
        </w:rPr>
        <w:t>OX457059.1         102904507  .............-.-.-.--.---.--.--.--.--.--.--.-.                102904531</w:t>
      </w:r>
    </w:p>
    <w:p>
      <w:r>
        <w:rPr>
          <w:rFonts w:ascii="Consolas" w:hAnsi="Consolas"/>
          <w:sz w:val="18"/>
        </w:rPr>
        <w:t>OX457059.1         145823343  .............-.-.-.--.A--.--.--.--.C-.--.--.-.-.-.            145823371</w:t>
      </w:r>
    </w:p>
    <w:p>
      <w:r>
        <w:rPr>
          <w:rFonts w:ascii="Consolas" w:hAnsi="Consolas"/>
          <w:sz w:val="18"/>
        </w:rPr>
        <w:t>OX457059.1         152472160  .............-.-.-.--.---.--.--.--.--.--.--.                  152472137</w:t>
      </w:r>
    </w:p>
    <w:p>
      <w:r>
        <w:rPr>
          <w:rFonts w:ascii="Consolas" w:hAnsi="Consolas"/>
          <w:sz w:val="18"/>
        </w:rPr>
        <w:t>OX457059.1         173158255  .............-.-.-.--.---.--.--.--.--.--.--.-.                173158231</w:t>
      </w:r>
    </w:p>
    <w:p>
      <w:r>
        <w:rPr>
          <w:rFonts w:ascii="Consolas" w:hAnsi="Consolas"/>
          <w:sz w:val="18"/>
        </w:rPr>
        <w:t>OX457059.1         130337265  .............-.-.-.TT.---.--.--.--.--.--.--.-.                130337239</w:t>
      </w:r>
    </w:p>
    <w:p>
      <w:r>
        <w:rPr>
          <w:rFonts w:ascii="Consolas" w:hAnsi="Consolas"/>
          <w:sz w:val="18"/>
        </w:rPr>
        <w:t>OX457059.1         55350220   .............-.-.-.--.---.--.--.-----.--.--.-.-.-.            55350195</w:t>
      </w:r>
    </w:p>
    <w:p>
      <w:r>
        <w:rPr>
          <w:rFonts w:ascii="Consolas" w:hAnsi="Consolas"/>
          <w:sz w:val="18"/>
        </w:rPr>
        <w:t>OX457059.1         137679637  .............-.-.-.--.---.--.--.--.--.--.--.-.                137679661</w:t>
      </w:r>
    </w:p>
    <w:p>
      <w:r>
        <w:rPr>
          <w:rFonts w:ascii="Consolas" w:hAnsi="Consolas"/>
          <w:sz w:val="18"/>
        </w:rPr>
        <w:t>OX457059.1         154533683  .............-.-.-.--.---.--.--.--.--.--.--.-.                154533707</w:t>
      </w:r>
    </w:p>
    <w:p>
      <w:r>
        <w:rPr>
          <w:rFonts w:ascii="Consolas" w:hAnsi="Consolas"/>
          <w:sz w:val="18"/>
        </w:rPr>
        <w:t>OX457059.1         155902313  .............-.-.-.--.---.--.--.--.--.--.--.-.                155902289</w:t>
      </w:r>
    </w:p>
    <w:p>
      <w:r>
        <w:rPr>
          <w:rFonts w:ascii="Consolas" w:hAnsi="Consolas"/>
          <w:sz w:val="18"/>
        </w:rPr>
        <w:t>OX457059.1         164960076  .............-.-.-.--.---.--.--.--.--.--.--.-.                164960100</w:t>
      </w:r>
    </w:p>
    <w:p>
      <w:r>
        <w:rPr>
          <w:rFonts w:ascii="Consolas" w:hAnsi="Consolas"/>
          <w:sz w:val="18"/>
        </w:rPr>
        <w:t>OX457059.1         29646418   .............-.-.-.--.---.--.--.T-.--.--.--.-.                29646393</w:t>
      </w:r>
    </w:p>
    <w:p>
      <w:r>
        <w:rPr>
          <w:rFonts w:ascii="Consolas" w:hAnsi="Consolas"/>
          <w:sz w:val="18"/>
        </w:rPr>
        <w:t>OX457059.1         54285595   .............-.-.-.------.--.--.-----.--.--.-.                54285573</w:t>
      </w:r>
    </w:p>
    <w:p>
      <w:r>
        <w:rPr>
          <w:rFonts w:ascii="Consolas" w:hAnsi="Consolas"/>
          <w:sz w:val="18"/>
        </w:rPr>
        <w:t>OX457059.1         60476456   .............-.-.-.--.---.--.--.--.--.--.--.-.                60476480</w:t>
      </w:r>
    </w:p>
    <w:p>
      <w:r>
        <w:rPr>
          <w:rFonts w:ascii="Consolas" w:hAnsi="Consolas"/>
          <w:sz w:val="18"/>
        </w:rPr>
        <w:t>OX457059.1         74039748   .............-.-.-.--.---.--.--.--.--.--.--.                  74039771</w:t>
      </w:r>
    </w:p>
    <w:p>
      <w:r>
        <w:rPr>
          <w:rFonts w:ascii="Consolas" w:hAnsi="Consolas"/>
          <w:sz w:val="18"/>
        </w:rPr>
        <w:t>OX457059.1         116689312  .............-.-.-.--.---.--.--.--.--.--.--.-.                116689288</w:t>
      </w:r>
    </w:p>
    <w:p>
      <w:r>
        <w:rPr>
          <w:rFonts w:ascii="Consolas" w:hAnsi="Consolas"/>
          <w:sz w:val="18"/>
        </w:rPr>
        <w:t>OX457059.1         137545481  .............-.-.-.--.---.--.--.--.--.--.--.                  137545458</w:t>
      </w:r>
    </w:p>
    <w:p>
      <w:r>
        <w:rPr>
          <w:rFonts w:ascii="Consolas" w:hAnsi="Consolas"/>
          <w:sz w:val="18"/>
        </w:rPr>
        <w:t>OX457059.1         137545477  .............-.-.-.--.---.--.--.                              137545458</w:t>
      </w:r>
    </w:p>
    <w:p>
      <w:r>
        <w:rPr>
          <w:rFonts w:ascii="Consolas" w:hAnsi="Consolas"/>
          <w:sz w:val="18"/>
        </w:rPr>
        <w:t>OX457059.1         139031979  .............-.-.-.--.---.--.--.--.--.--.--.-.                139031955</w:t>
      </w:r>
    </w:p>
    <w:p>
      <w:r>
        <w:rPr>
          <w:rFonts w:ascii="Consolas" w:hAnsi="Consolas"/>
          <w:sz w:val="18"/>
        </w:rPr>
        <w:t>OX457059.1         145799447  .............-.-.-.--.---.--.--.--.--.--.--.-.                145799471</w:t>
      </w:r>
    </w:p>
    <w:p>
      <w:r>
        <w:rPr>
          <w:rFonts w:ascii="Consolas" w:hAnsi="Consolas"/>
          <w:sz w:val="18"/>
        </w:rPr>
        <w:t>OX457059.1         7686124    .............-.-.-.--.---.--.--.                              7686143</w:t>
      </w:r>
    </w:p>
    <w:p>
      <w:r>
        <w:rPr>
          <w:rFonts w:ascii="Consolas" w:hAnsi="Consolas"/>
          <w:sz w:val="18"/>
        </w:rPr>
        <w:t>OX457059.1         84558169   .............-.-.-.--.---.--.--.--.--.--.--.-.                84558145</w:t>
      </w:r>
    </w:p>
    <w:p>
      <w:r>
        <w:rPr>
          <w:rFonts w:ascii="Consolas" w:hAnsi="Consolas"/>
          <w:sz w:val="18"/>
        </w:rPr>
        <w:t>OX457059.1         107246123  .............-.-.-.------.--.--.--.                           107246104</w:t>
      </w:r>
    </w:p>
    <w:p>
      <w:r>
        <w:rPr>
          <w:rFonts w:ascii="Consolas" w:hAnsi="Consolas"/>
          <w:sz w:val="18"/>
        </w:rPr>
        <w:t>OX457059.1         112497225  .............-.-.-.--.---.--.--.--.                           112497245</w:t>
      </w:r>
    </w:p>
    <w:p>
      <w:r>
        <w:rPr>
          <w:rFonts w:ascii="Consolas" w:hAnsi="Consolas"/>
          <w:sz w:val="18"/>
        </w:rPr>
        <w:t>OX457059.1         114635622  .............-.-.-.--.---.--.--.T-.--.--.--.                  114635646</w:t>
      </w:r>
    </w:p>
    <w:p>
      <w:r>
        <w:rPr>
          <w:rFonts w:ascii="Consolas" w:hAnsi="Consolas"/>
          <w:sz w:val="18"/>
        </w:rPr>
        <w:t>OX457059.1         123781049  .............-.-.-.------.--.--.--.--A--.--.                  123781027</w:t>
      </w:r>
    </w:p>
    <w:p>
      <w:r>
        <w:rPr>
          <w:rFonts w:ascii="Consolas" w:hAnsi="Consolas"/>
          <w:sz w:val="18"/>
        </w:rPr>
        <w:t>OX457059.1         133229261  .............-.-.-.--.---.--.--.--.                           133229241</w:t>
      </w:r>
    </w:p>
    <w:p>
      <w:r>
        <w:rPr>
          <w:rFonts w:ascii="Consolas" w:hAnsi="Consolas"/>
          <w:sz w:val="18"/>
        </w:rPr>
        <w:t>OX457059.1         145539927  .............-.-.-.G-.---.--.--G--.--.--.                     145539950</w:t>
      </w:r>
    </w:p>
    <w:p>
      <w:r>
        <w:rPr>
          <w:rFonts w:ascii="Consolas" w:hAnsi="Consolas"/>
          <w:sz w:val="18"/>
        </w:rPr>
        <w:t>OX457059.1         159730697  .............-.-.-.--.---.--.--.--.--.--.--.-.                159730673</w:t>
      </w:r>
    </w:p>
    <w:p>
      <w:r>
        <w:rPr>
          <w:rFonts w:ascii="Consolas" w:hAnsi="Consolas"/>
          <w:sz w:val="18"/>
        </w:rPr>
        <w:t>OX457059.1         164715489  .............-.-.-.--.---.--.--.--.--.--.--.-.                164715513</w:t>
      </w:r>
    </w:p>
    <w:p>
      <w:r>
        <w:rPr>
          <w:rFonts w:ascii="Consolas" w:hAnsi="Consolas"/>
          <w:sz w:val="18"/>
        </w:rPr>
        <w:t>OX457059.1         171759430  .............-.-.-.--.---.--.--.--.--.--.--.-.                171759454</w:t>
      </w:r>
    </w:p>
    <w:p>
      <w:r>
        <w:rPr>
          <w:rFonts w:ascii="Consolas" w:hAnsi="Consolas"/>
          <w:sz w:val="18"/>
        </w:rPr>
        <w:t>OX457057.1         62451926   .............-.-.-.--.---.--.--.--.--.--.--.-.-T-.--.-A-.-.-  62451896</w:t>
      </w:r>
    </w:p>
    <w:p>
      <w:r>
        <w:rPr>
          <w:rFonts w:ascii="Consolas" w:hAnsi="Consolas"/>
          <w:sz w:val="18"/>
        </w:rPr>
        <w:t>OX457057.1         163173477  .............-.-.-.--.---.--.--.--.--.--.--.                  163173500</w:t>
      </w:r>
    </w:p>
    <w:p>
      <w:r>
        <w:rPr>
          <w:rFonts w:ascii="Consolas" w:hAnsi="Consolas"/>
          <w:sz w:val="18"/>
        </w:rPr>
        <w:t>OX457057.1         47934183   .............-.-.-.--.---.--.--.--.--.--.--.-.-.              47934208</w:t>
      </w:r>
    </w:p>
    <w:p>
      <w:r>
        <w:rPr>
          <w:rFonts w:ascii="Consolas" w:hAnsi="Consolas"/>
          <w:sz w:val="18"/>
        </w:rPr>
        <w:t>OX457057.1         98938766   .............-.-.-.--.---.--.--.--.--.--.--.-.-.-.            98938792</w:t>
      </w:r>
    </w:p>
    <w:p>
      <w:r>
        <w:rPr>
          <w:rFonts w:ascii="Consolas" w:hAnsi="Consolas"/>
          <w:sz w:val="18"/>
        </w:rPr>
        <w:t>OX457057.1         165862351  .............-.-.-.--.---.--.--.--.--.--.--.                  165862374</w:t>
      </w:r>
    </w:p>
    <w:p>
      <w:r>
        <w:rPr>
          <w:rFonts w:ascii="Consolas" w:hAnsi="Consolas"/>
          <w:sz w:val="18"/>
        </w:rPr>
        <w:t>OX457057.1         22643377   .............-.-.-.--.---.--.--.--.--.--.--.-.                22643353</w:t>
      </w:r>
    </w:p>
    <w:p>
      <w:r>
        <w:rPr>
          <w:rFonts w:ascii="Consolas" w:hAnsi="Consolas"/>
          <w:sz w:val="18"/>
        </w:rPr>
        <w:t>OX457057.1         29261284   .............-.-.-.--.---.--.--.--.--.--.--.                  29261307</w:t>
      </w:r>
    </w:p>
    <w:p>
      <w:r>
        <w:rPr>
          <w:rFonts w:ascii="Consolas" w:hAnsi="Consolas"/>
          <w:sz w:val="18"/>
        </w:rPr>
        <w:t>OX457057.1         136629722  .............-.-.-.--.---.--.--.--.--.--.--.-.                136629746</w:t>
      </w:r>
    </w:p>
    <w:p>
      <w:r>
        <w:rPr>
          <w:rFonts w:ascii="Consolas" w:hAnsi="Consolas"/>
          <w:sz w:val="18"/>
        </w:rPr>
        <w:t>OX457057.1         156680120  .............-.-.-.--.---.--.--.--.--.--.--.-.                156680096</w:t>
      </w:r>
    </w:p>
    <w:p>
      <w:r>
        <w:rPr>
          <w:rFonts w:ascii="Consolas" w:hAnsi="Consolas"/>
          <w:sz w:val="18"/>
        </w:rPr>
        <w:t>OX457057.1         22724669   .............-.-.-.--.---.--.--.--.--.--.--.-.                22724693</w:t>
      </w:r>
    </w:p>
    <w:p>
      <w:r>
        <w:rPr>
          <w:rFonts w:ascii="Consolas" w:hAnsi="Consolas"/>
          <w:sz w:val="18"/>
        </w:rPr>
        <w:t>OX457057.1         43238231   .............-.-.-.--.---.--.--.--.--.--.--.-.                43238255</w:t>
      </w:r>
    </w:p>
    <w:p>
      <w:r>
        <w:rPr>
          <w:rFonts w:ascii="Consolas" w:hAnsi="Consolas"/>
          <w:sz w:val="18"/>
        </w:rPr>
        <w:t>OX457057.1         142076573  .............-.-.-.--.---.--.--.--.--.--.--.                  142076596</w:t>
      </w:r>
    </w:p>
    <w:p>
      <w:r>
        <w:rPr>
          <w:rFonts w:ascii="Consolas" w:hAnsi="Consolas"/>
          <w:sz w:val="18"/>
        </w:rPr>
        <w:t>OX457057.1         6818909    .............-.-.-.--.---.--.--.--.--.--.--.-.-.              6818884</w:t>
      </w:r>
    </w:p>
    <w:p>
      <w:r>
        <w:rPr>
          <w:rFonts w:ascii="Consolas" w:hAnsi="Consolas"/>
          <w:sz w:val="18"/>
        </w:rPr>
        <w:t>OX457057.1         31567933   .............-.-.-.--.---.--.--.--.--.--.--.                  31567956</w:t>
      </w:r>
    </w:p>
    <w:p>
      <w:r>
        <w:rPr>
          <w:rFonts w:ascii="Consolas" w:hAnsi="Consolas"/>
          <w:sz w:val="18"/>
        </w:rPr>
        <w:t>OX457057.1         52859598   .............-.-.-.--.---.--.--.--.--.--.--.                  52859621</w:t>
      </w:r>
    </w:p>
    <w:p>
      <w:r>
        <w:rPr>
          <w:rFonts w:ascii="Consolas" w:hAnsi="Consolas"/>
          <w:sz w:val="18"/>
        </w:rPr>
        <w:t>OX457057.1         69073211   .............-.-.-.--.---.--.--.--.--.--.--.                  69073234</w:t>
      </w:r>
    </w:p>
    <w:p>
      <w:r>
        <w:rPr>
          <w:rFonts w:ascii="Consolas" w:hAnsi="Consolas"/>
          <w:sz w:val="18"/>
        </w:rPr>
        <w:t>OX457057.1         83892515   .............-.-.-.--.---.--.--.--.--.--.--.C.-.-.            83892488</w:t>
      </w:r>
    </w:p>
    <w:p>
      <w:r>
        <w:rPr>
          <w:rFonts w:ascii="Consolas" w:hAnsi="Consolas"/>
          <w:sz w:val="18"/>
        </w:rPr>
        <w:t>OX457057.1         105148238  .............-.-.-.--.---.--.--.--.--.--.--.                  105148261</w:t>
      </w:r>
    </w:p>
    <w:p>
      <w:r>
        <w:rPr>
          <w:rFonts w:ascii="Consolas" w:hAnsi="Consolas"/>
          <w:sz w:val="18"/>
        </w:rPr>
        <w:t>OX457057.1         130197973  .............-.-.-.--.---.--.--.--.--.--.--.                  130197996</w:t>
      </w:r>
    </w:p>
    <w:p>
      <w:r>
        <w:rPr>
          <w:rFonts w:ascii="Consolas" w:hAnsi="Consolas"/>
          <w:sz w:val="18"/>
        </w:rPr>
        <w:t>OX457057.1         131145689  .............-.-.-.--.---.--.--.--.--.--.--.                  131145666</w:t>
      </w:r>
    </w:p>
    <w:p>
      <w:r>
        <w:rPr>
          <w:rFonts w:ascii="Consolas" w:hAnsi="Consolas"/>
          <w:sz w:val="18"/>
        </w:rPr>
        <w:t>OX457057.1         131870446  .............-.-.-.--.---.--.--.--.--.--.--.                  131870469</w:t>
      </w:r>
    </w:p>
    <w:p>
      <w:r>
        <w:rPr>
          <w:rFonts w:ascii="Consolas" w:hAnsi="Consolas"/>
          <w:sz w:val="18"/>
        </w:rPr>
        <w:t>OX457057.1         132139115  .............-.-.-.--.---.--.--.--.--.--.--.                  132139092</w:t>
      </w:r>
    </w:p>
    <w:p>
      <w:r>
        <w:rPr>
          <w:rFonts w:ascii="Consolas" w:hAnsi="Consolas"/>
          <w:sz w:val="18"/>
        </w:rPr>
        <w:t>OX457057.1         132942637  .............-.-.-.--.---.--.--.--.--.--.--.                  132942614</w:t>
      </w:r>
    </w:p>
    <w:p>
      <w:r>
        <w:rPr>
          <w:rFonts w:ascii="Consolas" w:hAnsi="Consolas"/>
          <w:sz w:val="18"/>
        </w:rPr>
        <w:t>OX457057.1         133227793  .............-.-.-.--.---.--.--.--.--.--.--.                  133227770</w:t>
      </w:r>
    </w:p>
    <w:p>
      <w:r>
        <w:rPr>
          <w:rFonts w:ascii="Consolas" w:hAnsi="Consolas"/>
          <w:sz w:val="18"/>
        </w:rPr>
        <w:t>OX457057.1         133905767  .............-.-.-.--.---.--.--.--.--.--.--.                  133905744</w:t>
      </w:r>
    </w:p>
    <w:p>
      <w:r>
        <w:rPr>
          <w:rFonts w:ascii="Consolas" w:hAnsi="Consolas"/>
          <w:sz w:val="18"/>
        </w:rPr>
        <w:t>OX457057.1         135858395  .............-.-.-.--.---.--.--.--.--.--.--.                  135858418</w:t>
      </w:r>
    </w:p>
    <w:p>
      <w:r>
        <w:rPr>
          <w:rFonts w:ascii="Consolas" w:hAnsi="Consolas"/>
          <w:sz w:val="18"/>
        </w:rPr>
        <w:t>OX457057.1         136029314  .............-.-.-.--.---.--.--.--.--.--.--.                  136029291</w:t>
      </w:r>
    </w:p>
    <w:p>
      <w:r>
        <w:rPr>
          <w:rFonts w:ascii="Consolas" w:hAnsi="Consolas"/>
          <w:sz w:val="18"/>
        </w:rPr>
        <w:t>OX457057.1         137208864  .............-.-.-.--.---.--.--.--.--.--.--.                  137208841</w:t>
      </w:r>
    </w:p>
    <w:p>
      <w:r>
        <w:rPr>
          <w:rFonts w:ascii="Consolas" w:hAnsi="Consolas"/>
          <w:sz w:val="18"/>
        </w:rPr>
        <w:t>OX457057.1         137614896  .............-.-.-.--.---.--.--.--.--.--.--.                  137614873</w:t>
      </w:r>
    </w:p>
    <w:p>
      <w:r>
        <w:rPr>
          <w:rFonts w:ascii="Consolas" w:hAnsi="Consolas"/>
          <w:sz w:val="18"/>
        </w:rPr>
        <w:t>OX457057.1         138894488  .............-.-.-.--.---.--.--.--.--.--.--.                  138894511</w:t>
      </w:r>
    </w:p>
    <w:p>
      <w:r>
        <w:rPr>
          <w:rFonts w:ascii="Consolas" w:hAnsi="Consolas"/>
          <w:sz w:val="18"/>
        </w:rPr>
        <w:t>OX457057.1         139070908  .............-.-.-.--.---.--.--.--.--.--.--.                  139070885</w:t>
      </w:r>
    </w:p>
    <w:p>
      <w:r>
        <w:rPr>
          <w:rFonts w:ascii="Consolas" w:hAnsi="Consolas"/>
          <w:sz w:val="18"/>
        </w:rPr>
        <w:t>OX457057.1         164968609  .............-.-.-.--.---.--.--.--.--.--.--.-.                164968633</w:t>
      </w:r>
    </w:p>
    <w:p>
      <w:r>
        <w:rPr>
          <w:rFonts w:ascii="Consolas" w:hAnsi="Consolas"/>
          <w:sz w:val="18"/>
        </w:rPr>
        <w:t>OX457057.1         183484199  .............-.-.-.--.---.--.--.--.--.--.--.                  183484176</w:t>
      </w:r>
    </w:p>
    <w:p>
      <w:r>
        <w:rPr>
          <w:rFonts w:ascii="Consolas" w:hAnsi="Consolas"/>
          <w:sz w:val="18"/>
        </w:rPr>
        <w:t>OX457057.1         17851759   .............-.-.-.--.---.--.--.--G--.--.--.                  17851782</w:t>
      </w:r>
    </w:p>
    <w:p>
      <w:r>
        <w:rPr>
          <w:rFonts w:ascii="Consolas" w:hAnsi="Consolas"/>
          <w:sz w:val="18"/>
        </w:rPr>
        <w:t>OX457057.1         22686623   .............-.-.-.--.---.--.--.--.--.--.--.                  22686646</w:t>
      </w:r>
    </w:p>
    <w:p>
      <w:r>
        <w:rPr>
          <w:rFonts w:ascii="Consolas" w:hAnsi="Consolas"/>
          <w:sz w:val="18"/>
        </w:rPr>
        <w:t>OX457057.1         23231601   .............-.-.-.--.---.--.--.--.--.--.--.                  23231624</w:t>
      </w:r>
    </w:p>
    <w:p>
      <w:r>
        <w:rPr>
          <w:rFonts w:ascii="Consolas" w:hAnsi="Consolas"/>
          <w:sz w:val="18"/>
        </w:rPr>
        <w:t>OX457057.1         33390226   .............-.-.-.--.---.--.--.--.--.--.--.A.-.-.            33390199</w:t>
      </w:r>
    </w:p>
    <w:p>
      <w:r>
        <w:rPr>
          <w:rFonts w:ascii="Consolas" w:hAnsi="Consolas"/>
          <w:sz w:val="18"/>
        </w:rPr>
        <w:t>OX457057.1         36652401   .............-.-.-.--.---.--.--.--.--.--.--.                  36652424</w:t>
      </w:r>
    </w:p>
    <w:p>
      <w:r>
        <w:rPr>
          <w:rFonts w:ascii="Consolas" w:hAnsi="Consolas"/>
          <w:sz w:val="18"/>
        </w:rPr>
        <w:t>OX457057.1         38549073   .............-.-.-.--.---.--.--.--.--.--.--.                  38549096</w:t>
      </w:r>
    </w:p>
    <w:p>
      <w:r>
        <w:rPr>
          <w:rFonts w:ascii="Consolas" w:hAnsi="Consolas"/>
          <w:sz w:val="18"/>
        </w:rPr>
        <w:t>OX457057.1         47676789   .............-.-.-.--.---.--.--.--.--.--.--.                  47676812</w:t>
      </w:r>
    </w:p>
    <w:p>
      <w:r>
        <w:rPr>
          <w:rFonts w:ascii="Consolas" w:hAnsi="Consolas"/>
          <w:sz w:val="18"/>
        </w:rPr>
        <w:t>OX457057.1         60964793   .............-.-.-.--.---.--.--.--.--.--.--.                  60964770</w:t>
      </w:r>
    </w:p>
    <w:p>
      <w:r>
        <w:rPr>
          <w:rFonts w:ascii="Consolas" w:hAnsi="Consolas"/>
          <w:sz w:val="18"/>
        </w:rPr>
        <w:t>OX457057.1         64078804   .............-.-.-.--.---.--.--.--.--.--.--.                  64078781</w:t>
      </w:r>
    </w:p>
    <w:p>
      <w:r>
        <w:rPr>
          <w:rFonts w:ascii="Consolas" w:hAnsi="Consolas"/>
          <w:sz w:val="18"/>
        </w:rPr>
        <w:t>OX457057.1         66664796   .............-.-.-.--.---.--.--.--.--.--.--.                  66664819</w:t>
      </w:r>
    </w:p>
    <w:p>
      <w:r>
        <w:rPr>
          <w:rFonts w:ascii="Consolas" w:hAnsi="Consolas"/>
          <w:sz w:val="18"/>
        </w:rPr>
        <w:t>OX457057.1         74070812   .............-.-.-.--.---.--.--.--.--.--.--.                  74070789</w:t>
      </w:r>
    </w:p>
    <w:p>
      <w:r>
        <w:rPr>
          <w:rFonts w:ascii="Consolas" w:hAnsi="Consolas"/>
          <w:sz w:val="18"/>
        </w:rPr>
        <w:t>OX457057.1         83884805   .............-.-.-.--.---.--.--.--.--.--.--.                  83884782</w:t>
      </w:r>
    </w:p>
    <w:p>
      <w:r>
        <w:rPr>
          <w:rFonts w:ascii="Consolas" w:hAnsi="Consolas"/>
          <w:sz w:val="18"/>
        </w:rPr>
        <w:t>OX457057.1         91740344   .............-.-.-.--.---.--.--.--.--.--.--.                  91740367</w:t>
      </w:r>
    </w:p>
    <w:p>
      <w:r>
        <w:rPr>
          <w:rFonts w:ascii="Consolas" w:hAnsi="Consolas"/>
          <w:sz w:val="18"/>
        </w:rPr>
        <w:t>OX457057.1         95885585   .............-.-.-.--.---.--.--.--.--.--.--.                  95885608</w:t>
      </w:r>
    </w:p>
    <w:p>
      <w:r>
        <w:rPr>
          <w:rFonts w:ascii="Consolas" w:hAnsi="Consolas"/>
          <w:sz w:val="18"/>
        </w:rPr>
        <w:t>OX457057.1         96397820   .............-.-.-.--.---.--.--.--.--.--.--.                  96397797</w:t>
      </w:r>
    </w:p>
    <w:p>
      <w:r>
        <w:rPr>
          <w:rFonts w:ascii="Consolas" w:hAnsi="Consolas"/>
          <w:sz w:val="18"/>
        </w:rPr>
        <w:t>OX457057.1         102636324  .............-.-.-.--.---.--.--.--.--.--.--.                  102636347</w:t>
      </w:r>
    </w:p>
    <w:p>
      <w:r>
        <w:rPr>
          <w:rFonts w:ascii="Consolas" w:hAnsi="Consolas"/>
          <w:sz w:val="18"/>
        </w:rPr>
        <w:t>OX457057.1         104680745  .............-.-.-.--.---.--.--.--.--.--.--.                  104680768</w:t>
      </w:r>
    </w:p>
    <w:p>
      <w:r>
        <w:rPr>
          <w:rFonts w:ascii="Consolas" w:hAnsi="Consolas"/>
          <w:sz w:val="18"/>
        </w:rPr>
        <w:t>OX457057.1         111296609  .............-.-.-.--.---.--.--.--.--.--.--.                  111296632</w:t>
      </w:r>
    </w:p>
    <w:p>
      <w:r>
        <w:rPr>
          <w:rFonts w:ascii="Consolas" w:hAnsi="Consolas"/>
          <w:sz w:val="18"/>
        </w:rPr>
        <w:t>OX457057.1         114451833  .............-.-.-.--.---.--.--.--.--.--.--.                  114451810</w:t>
      </w:r>
    </w:p>
    <w:p>
      <w:r>
        <w:rPr>
          <w:rFonts w:ascii="Consolas" w:hAnsi="Consolas"/>
          <w:sz w:val="18"/>
        </w:rPr>
        <w:t>OX457057.1         114460675  .............-.-.-.--.---.--.--.--.--.--.--.                  114460652</w:t>
      </w:r>
    </w:p>
    <w:p>
      <w:r>
        <w:rPr>
          <w:rFonts w:ascii="Consolas" w:hAnsi="Consolas"/>
          <w:sz w:val="18"/>
        </w:rPr>
        <w:t>OX457057.1         116972337  .............-.-.-.--.---.--.--.--.--.--.--.                  116972314</w:t>
      </w:r>
    </w:p>
    <w:p>
      <w:r>
        <w:rPr>
          <w:rFonts w:ascii="Consolas" w:hAnsi="Consolas"/>
          <w:sz w:val="18"/>
        </w:rPr>
        <w:t>OX457057.1         142911072  .............-.-.-.--.---.--.--.--.--.--.--.                  142911095</w:t>
      </w:r>
    </w:p>
    <w:p>
      <w:r>
        <w:rPr>
          <w:rFonts w:ascii="Consolas" w:hAnsi="Consolas"/>
          <w:sz w:val="18"/>
        </w:rPr>
        <w:t>OX457057.1         148230797  .............-.-.-.--.---.--.--.--.--.--.--.                  148230820</w:t>
      </w:r>
    </w:p>
    <w:p>
      <w:r>
        <w:rPr>
          <w:rFonts w:ascii="Consolas" w:hAnsi="Consolas"/>
          <w:sz w:val="18"/>
        </w:rPr>
        <w:t>OX457057.1         159097994  .............-.-.-.--.---.--.--.--.--.--.--.                  159098017</w:t>
      </w:r>
    </w:p>
    <w:p>
      <w:r>
        <w:rPr>
          <w:rFonts w:ascii="Consolas" w:hAnsi="Consolas"/>
          <w:sz w:val="18"/>
        </w:rPr>
        <w:t>OX457057.1         168105404  .............-.-.-.--.---.--.--.--.--.--.--.                  168105427</w:t>
      </w:r>
    </w:p>
    <w:p>
      <w:r>
        <w:rPr>
          <w:rFonts w:ascii="Consolas" w:hAnsi="Consolas"/>
          <w:sz w:val="18"/>
        </w:rPr>
        <w:t>OX457057.1         179646341  .............-.-.-.--.---.--.--.--.--.--.--.                  179646364</w:t>
      </w:r>
    </w:p>
    <w:p>
      <w:r>
        <w:rPr>
          <w:rFonts w:ascii="Consolas" w:hAnsi="Consolas"/>
          <w:sz w:val="18"/>
        </w:rPr>
        <w:t>OX457057.1         182887079  .............-.-.-.--.---.--.--.--.--.--.--.                  182887102</w:t>
      </w:r>
    </w:p>
    <w:p>
      <w:r>
        <w:rPr>
          <w:rFonts w:ascii="Consolas" w:hAnsi="Consolas"/>
          <w:sz w:val="18"/>
        </w:rPr>
        <w:t>OX457057.1         192826313  .............-.-.-.--.---.--.--.--.--.--.--.                  192826336</w:t>
      </w:r>
    </w:p>
    <w:p>
      <w:r>
        <w:rPr>
          <w:rFonts w:ascii="Consolas" w:hAnsi="Consolas"/>
          <w:sz w:val="18"/>
        </w:rPr>
        <w:t>OX457057.1         196006444  .............-.-.-.--.---.--.--.--.--.--.--.                  196006421</w:t>
      </w:r>
    </w:p>
    <w:p>
      <w:r>
        <w:rPr>
          <w:rFonts w:ascii="Consolas" w:hAnsi="Consolas"/>
          <w:sz w:val="18"/>
        </w:rPr>
        <w:t>OX457057.1         96874029   .............-.-.-.--.---.--.--.--.--.--.--.-.-.-.            96874055</w:t>
      </w:r>
    </w:p>
    <w:p>
      <w:r>
        <w:rPr>
          <w:rFonts w:ascii="Consolas" w:hAnsi="Consolas"/>
          <w:sz w:val="18"/>
        </w:rPr>
        <w:t>OX457057.1         102358805  .............-.-.-.--.---.--.--.--.--.--.--.                  102358828</w:t>
      </w:r>
    </w:p>
    <w:p>
      <w:r>
        <w:rPr>
          <w:rFonts w:ascii="Consolas" w:hAnsi="Consolas"/>
          <w:sz w:val="18"/>
        </w:rPr>
        <w:t>OX457057.1         186876024  .............-.-.-.--.---.--.--A--T--.--.--.-.-.-.--CT.C.-.-  186876056</w:t>
      </w:r>
    </w:p>
    <w:p>
      <w:r>
        <w:rPr>
          <w:rFonts w:ascii="Consolas" w:hAnsi="Consolas"/>
          <w:sz w:val="18"/>
        </w:rPr>
        <w:t>OX457057.1         114858371  .............-.-.-.--.---.--.--.--.--.--.--.-.-.-.            114858345</w:t>
      </w:r>
    </w:p>
    <w:p>
      <w:r>
        <w:rPr>
          <w:rFonts w:ascii="Consolas" w:hAnsi="Consolas"/>
          <w:sz w:val="18"/>
        </w:rPr>
        <w:t>OX457057.1         23231617   .............-.-.-.--.---.--.--.--.--.--.--.-.-.-.            23231643</w:t>
      </w:r>
    </w:p>
    <w:p>
      <w:r>
        <w:rPr>
          <w:rFonts w:ascii="Consolas" w:hAnsi="Consolas"/>
          <w:sz w:val="18"/>
        </w:rPr>
        <w:t>OX457057.1         23270213   .............-.-.-.--.---.--.--.--.--.--.--.-.-.-.            23270239</w:t>
      </w:r>
    </w:p>
    <w:p>
      <w:r>
        <w:rPr>
          <w:rFonts w:ascii="Consolas" w:hAnsi="Consolas"/>
          <w:sz w:val="18"/>
        </w:rPr>
        <w:t>OX457057.1         24786148   .............-.-.-.--.---.--.--.--.--.--.--.                  24786125</w:t>
      </w:r>
    </w:p>
    <w:p>
      <w:r>
        <w:rPr>
          <w:rFonts w:ascii="Consolas" w:hAnsi="Consolas"/>
          <w:sz w:val="18"/>
        </w:rPr>
        <w:t>OX457057.1         30351515   .............-.-.-.--.---.--.--.--.--.--.                     30351493</w:t>
      </w:r>
    </w:p>
    <w:p>
      <w:r>
        <w:rPr>
          <w:rFonts w:ascii="Consolas" w:hAnsi="Consolas"/>
          <w:sz w:val="18"/>
        </w:rPr>
        <w:t>OX457057.1         33697924   .............-.-.-.--.---.--.--.--.--.--.--.                  33697947</w:t>
      </w:r>
    </w:p>
    <w:p>
      <w:r>
        <w:rPr>
          <w:rFonts w:ascii="Consolas" w:hAnsi="Consolas"/>
          <w:sz w:val="18"/>
        </w:rPr>
        <w:t>OX457057.1         37706808   .............-.-.-.--.---.--.--.--.--.--.--.-.-.-.            37706834</w:t>
      </w:r>
    </w:p>
    <w:p>
      <w:r>
        <w:rPr>
          <w:rFonts w:ascii="Consolas" w:hAnsi="Consolas"/>
          <w:sz w:val="18"/>
        </w:rPr>
        <w:t>OX457057.1         37838359   .............-.-.-.--.---.--.--.--.--.--.--.A.-.-.            37838332</w:t>
      </w:r>
    </w:p>
    <w:p>
      <w:r>
        <w:rPr>
          <w:rFonts w:ascii="Consolas" w:hAnsi="Consolas"/>
          <w:sz w:val="18"/>
        </w:rPr>
        <w:t>OX457057.1         43230856   .............-.-.-.--.---.--.--.--.--.--.--.                  43230833</w:t>
      </w:r>
    </w:p>
    <w:p>
      <w:r>
        <w:rPr>
          <w:rFonts w:ascii="Consolas" w:hAnsi="Consolas"/>
          <w:sz w:val="18"/>
        </w:rPr>
        <w:t>OX457057.1         52115785   .............-.-.-.--.---.--.--.--.--.--.--.-.                52115809</w:t>
      </w:r>
    </w:p>
    <w:p>
      <w:r>
        <w:rPr>
          <w:rFonts w:ascii="Consolas" w:hAnsi="Consolas"/>
          <w:sz w:val="18"/>
        </w:rPr>
        <w:t>OX457057.1         63502337   .............-.-.-.--.---.--.--.--.--.--.--.                  63502360</w:t>
      </w:r>
    </w:p>
    <w:p>
      <w:r>
        <w:rPr>
          <w:rFonts w:ascii="Consolas" w:hAnsi="Consolas"/>
          <w:sz w:val="18"/>
        </w:rPr>
        <w:t>OX457057.1         82894491   .............-.-.-.--.---.--.--.--.--.--.--.-.                82894467</w:t>
      </w:r>
    </w:p>
    <w:p>
      <w:r>
        <w:rPr>
          <w:rFonts w:ascii="Consolas" w:hAnsi="Consolas"/>
          <w:sz w:val="18"/>
        </w:rPr>
        <w:t>OX457057.1         125570414  .............-.-.-.--.---.--.--.--.--.--.--.-.                125570390</w:t>
      </w:r>
    </w:p>
    <w:p>
      <w:r>
        <w:rPr>
          <w:rFonts w:ascii="Consolas" w:hAnsi="Consolas"/>
          <w:sz w:val="18"/>
        </w:rPr>
        <w:t>OX457057.1         151129582  .............-.-.-.--.---.--.--.--.--.--.--.-.-.-.            151129608</w:t>
      </w:r>
    </w:p>
    <w:p>
      <w:r>
        <w:rPr>
          <w:rFonts w:ascii="Consolas" w:hAnsi="Consolas"/>
          <w:sz w:val="18"/>
        </w:rPr>
        <w:t>OX457057.1         174863549  .............-.-.-.--.---.--.--.--.--.--.--.-.-.              174863524</w:t>
      </w:r>
    </w:p>
    <w:p>
      <w:r>
        <w:rPr>
          <w:rFonts w:ascii="Consolas" w:hAnsi="Consolas"/>
          <w:sz w:val="18"/>
        </w:rPr>
        <w:t>OX457057.1         184965065  .............-.-.-.--.---.--.--.--.--.--.--.-.-.-.            184965039</w:t>
      </w:r>
    </w:p>
    <w:p>
      <w:r>
        <w:rPr>
          <w:rFonts w:ascii="Consolas" w:hAnsi="Consolas"/>
          <w:sz w:val="18"/>
        </w:rPr>
        <w:t>OX457057.1         13758749   .............-.-.-.--.---.--.--.--.--.--.--A-.-.-.--.-.-.-.   13758779</w:t>
      </w:r>
    </w:p>
    <w:p>
      <w:r>
        <w:rPr>
          <w:rFonts w:ascii="Consolas" w:hAnsi="Consolas"/>
          <w:sz w:val="18"/>
        </w:rPr>
        <w:t>OX457057.1         19829437   .............-.-.-.--.---.--.--.--.--.--.--.                  19829414</w:t>
      </w:r>
    </w:p>
    <w:p>
      <w:r>
        <w:rPr>
          <w:rFonts w:ascii="Consolas" w:hAnsi="Consolas"/>
          <w:sz w:val="18"/>
        </w:rPr>
        <w:t>OX457057.1         27306595   .............-.-.-.--.---.--.--.--.--.--.--A-.-.-.----.-.-.   27306566</w:t>
      </w:r>
    </w:p>
    <w:p>
      <w:r>
        <w:rPr>
          <w:rFonts w:ascii="Consolas" w:hAnsi="Consolas"/>
          <w:sz w:val="18"/>
        </w:rPr>
        <w:t>OX457057.1         29474322   .............-.-.-.--.---.--.--.--.--.--.--.-A-.-.            29474296</w:t>
      </w:r>
    </w:p>
    <w:p>
      <w:r>
        <w:rPr>
          <w:rFonts w:ascii="Consolas" w:hAnsi="Consolas"/>
          <w:sz w:val="18"/>
        </w:rPr>
        <w:t>OX457057.1         33825489   .............-.-.-.--.---.--.--.--.--.--.                     33825511</w:t>
      </w:r>
    </w:p>
    <w:p>
      <w:r>
        <w:rPr>
          <w:rFonts w:ascii="Consolas" w:hAnsi="Consolas"/>
          <w:sz w:val="18"/>
        </w:rPr>
        <w:t>OX457057.1         38549077   .............-.-.-.--.---.--.--.--.--.--.--G-.-.-.            38549103</w:t>
      </w:r>
    </w:p>
    <w:p>
      <w:r>
        <w:rPr>
          <w:rFonts w:ascii="Consolas" w:hAnsi="Consolas"/>
          <w:sz w:val="18"/>
        </w:rPr>
        <w:t>OX457057.1         40045071   .............-.-.-.--.---.--.--.--T--.--.--.-.-.-.            40045097</w:t>
      </w:r>
    </w:p>
    <w:p>
      <w:r>
        <w:rPr>
          <w:rFonts w:ascii="Consolas" w:hAnsi="Consolas"/>
          <w:sz w:val="18"/>
        </w:rPr>
        <w:t>OX457057.1         47155865   .............-.-.-.--.---.--.--.--.--.--.--.                  47155888</w:t>
      </w:r>
    </w:p>
    <w:p>
      <w:r>
        <w:rPr>
          <w:rFonts w:ascii="Consolas" w:hAnsi="Consolas"/>
          <w:sz w:val="18"/>
        </w:rPr>
        <w:t>OX457057.1         61779882   .............-.-.-.--.---.--.--.--.--.--.--.A.-.-.            61779909</w:t>
      </w:r>
    </w:p>
    <w:p>
      <w:r>
        <w:rPr>
          <w:rFonts w:ascii="Consolas" w:hAnsi="Consolas"/>
          <w:sz w:val="18"/>
        </w:rPr>
        <w:t>OX457057.1         64625294   .............-.-.-.--.---.--.--.--.--.--.--G-.-.-.            64625268</w:t>
      </w:r>
    </w:p>
    <w:p>
      <w:r>
        <w:rPr>
          <w:rFonts w:ascii="Consolas" w:hAnsi="Consolas"/>
          <w:sz w:val="18"/>
        </w:rPr>
        <w:t>OX457057.1         64717219   .............-.-.-.--.---.--.--.--.--.--.--G-.-.-.            64717193</w:t>
      </w:r>
    </w:p>
    <w:p>
      <w:r>
        <w:rPr>
          <w:rFonts w:ascii="Consolas" w:hAnsi="Consolas"/>
          <w:sz w:val="18"/>
        </w:rPr>
        <w:t>OX457057.1         70100451   .............-.-.-.--.---.--.--.--.--.--.--.-A-.-.            70100425</w:t>
      </w:r>
    </w:p>
    <w:p>
      <w:r>
        <w:rPr>
          <w:rFonts w:ascii="Consolas" w:hAnsi="Consolas"/>
          <w:sz w:val="18"/>
        </w:rPr>
        <w:t>OX457057.1         70760161   .............-.-.-.--.---.--.--.--.--.--.--.                  70760138</w:t>
      </w:r>
    </w:p>
    <w:p>
      <w:r>
        <w:rPr>
          <w:rFonts w:ascii="Consolas" w:hAnsi="Consolas"/>
          <w:sz w:val="18"/>
        </w:rPr>
        <w:t>OX457057.1         108818760  .............-.-.-.--.---.--.--.--.--.--.--.-A-.-.            108818734</w:t>
      </w:r>
    </w:p>
    <w:p>
      <w:r>
        <w:rPr>
          <w:rFonts w:ascii="Consolas" w:hAnsi="Consolas"/>
          <w:sz w:val="18"/>
        </w:rPr>
        <w:t>OX457057.1         115762744  .............-.-.-.--.---.--.--.--.--.--.--.-A-.-.            115762718</w:t>
      </w:r>
    </w:p>
    <w:p>
      <w:r>
        <w:rPr>
          <w:rFonts w:ascii="Consolas" w:hAnsi="Consolas"/>
          <w:sz w:val="18"/>
        </w:rPr>
        <w:t>OX457057.1         131870450  .............-.-.-.--.---.--.--.--.--.--.--G-.-.-.            131870476</w:t>
      </w:r>
    </w:p>
    <w:p>
      <w:r>
        <w:rPr>
          <w:rFonts w:ascii="Consolas" w:hAnsi="Consolas"/>
          <w:sz w:val="18"/>
        </w:rPr>
        <w:t>OX457057.1         145485780  .............-.-.-.--.---.--.--.--.--.--.--.                  145485803</w:t>
      </w:r>
    </w:p>
    <w:p>
      <w:r>
        <w:rPr>
          <w:rFonts w:ascii="Consolas" w:hAnsi="Consolas"/>
          <w:sz w:val="18"/>
        </w:rPr>
        <w:t>OX457057.1         161857887  .............-.-.-.--.---.--.--.--.--.--.--.                  161857910</w:t>
      </w:r>
    </w:p>
    <w:p>
      <w:r>
        <w:rPr>
          <w:rFonts w:ascii="Consolas" w:hAnsi="Consolas"/>
          <w:sz w:val="18"/>
        </w:rPr>
        <w:t>OX457057.1         169033131  .............-.-.-.--.---.--.--.--T--.--.--.-.                169033107</w:t>
      </w:r>
    </w:p>
    <w:p>
      <w:r>
        <w:rPr>
          <w:rFonts w:ascii="Consolas" w:hAnsi="Consolas"/>
          <w:sz w:val="18"/>
        </w:rPr>
        <w:t>OX457057.1         193976224  .............-.-.-.--.---.--.--.--.--.--.--.                  193976247</w:t>
      </w:r>
    </w:p>
    <w:p>
      <w:r>
        <w:rPr>
          <w:rFonts w:ascii="Consolas" w:hAnsi="Consolas"/>
          <w:sz w:val="18"/>
        </w:rPr>
        <w:t>OX457057.1         94612875   .............-.-.-.--.---.--.--.--.--.--.--.                  94612852</w:t>
      </w:r>
    </w:p>
    <w:p>
      <w:r>
        <w:rPr>
          <w:rFonts w:ascii="Consolas" w:hAnsi="Consolas"/>
          <w:sz w:val="18"/>
        </w:rPr>
        <w:t>OX457057.1         113342649  .............-.-.-.--.---.--.--.--.--.--.--.                  113342626</w:t>
      </w:r>
    </w:p>
    <w:p>
      <w:r>
        <w:rPr>
          <w:rFonts w:ascii="Consolas" w:hAnsi="Consolas"/>
          <w:sz w:val="18"/>
        </w:rPr>
        <w:t>OX457057.1         129231833  .............-.-.-.--.---.--.--.--T--.--.--G-.-.-.            129231807</w:t>
      </w:r>
    </w:p>
    <w:p>
      <w:r>
        <w:rPr>
          <w:rFonts w:ascii="Consolas" w:hAnsi="Consolas"/>
          <w:sz w:val="18"/>
        </w:rPr>
        <w:t>OX457057.1         7669499    .............-.-.-.--.---.--.--.--.--.--.--.                  7669522</w:t>
      </w:r>
    </w:p>
    <w:p>
      <w:r>
        <w:rPr>
          <w:rFonts w:ascii="Consolas" w:hAnsi="Consolas"/>
          <w:sz w:val="18"/>
        </w:rPr>
        <w:t>OX457057.1         15506849   .............-.-.-.--.---.--.--.--.--.--.--.-.                15506825</w:t>
      </w:r>
    </w:p>
    <w:p>
      <w:r>
        <w:rPr>
          <w:rFonts w:ascii="Consolas" w:hAnsi="Consolas"/>
          <w:sz w:val="18"/>
        </w:rPr>
        <w:t>OX457057.1         15926407   .............-.-.-.--.---.--.--.--.--.--.--.-.-.              15926432</w:t>
      </w:r>
    </w:p>
    <w:p>
      <w:r>
        <w:rPr>
          <w:rFonts w:ascii="Consolas" w:hAnsi="Consolas"/>
          <w:sz w:val="18"/>
        </w:rPr>
        <w:t>OX457057.1         16709119   .............-.-.-.--.---.--.--.--.--.--.--.-.                16709143</w:t>
      </w:r>
    </w:p>
    <w:p>
      <w:r>
        <w:rPr>
          <w:rFonts w:ascii="Consolas" w:hAnsi="Consolas"/>
          <w:sz w:val="18"/>
        </w:rPr>
        <w:t>OX457057.1         21528985   .............-.-.-.--.---.--.--.--.--.--.--.-.                21528961</w:t>
      </w:r>
    </w:p>
    <w:p>
      <w:r>
        <w:rPr>
          <w:rFonts w:ascii="Consolas" w:hAnsi="Consolas"/>
          <w:sz w:val="18"/>
        </w:rPr>
        <w:t>OX457057.1         23270209   .............-.-.-.--.---.--.--.--.--.--.--.                  23270232</w:t>
      </w:r>
    </w:p>
    <w:p>
      <w:r>
        <w:rPr>
          <w:rFonts w:ascii="Consolas" w:hAnsi="Consolas"/>
          <w:sz w:val="18"/>
        </w:rPr>
        <w:t>OX457057.1         36028828   .............-.-.-.--.---.--.--.--.--.--.--.                  36028805</w:t>
      </w:r>
    </w:p>
    <w:p>
      <w:r>
        <w:rPr>
          <w:rFonts w:ascii="Consolas" w:hAnsi="Consolas"/>
          <w:sz w:val="18"/>
        </w:rPr>
        <w:t>OX457057.1         36163722   .............-.-.-.--.---.--.--.--.--.--.--.A.-.-.            36163749</w:t>
      </w:r>
    </w:p>
    <w:p>
      <w:r>
        <w:rPr>
          <w:rFonts w:ascii="Consolas" w:hAnsi="Consolas"/>
          <w:sz w:val="18"/>
        </w:rPr>
        <w:t>OX457057.1         36652417   .............-.-.-.--.---.--.--.--.--.--.--.-.-.              36652442</w:t>
      </w:r>
    </w:p>
    <w:p>
      <w:r>
        <w:rPr>
          <w:rFonts w:ascii="Consolas" w:hAnsi="Consolas"/>
          <w:sz w:val="18"/>
        </w:rPr>
        <w:t>OX457057.1         39228701   .............-.-.-.--.---.--.--.--.--.--.--.                  39228724</w:t>
      </w:r>
    </w:p>
    <w:p>
      <w:r>
        <w:rPr>
          <w:rFonts w:ascii="Consolas" w:hAnsi="Consolas"/>
          <w:sz w:val="18"/>
        </w:rPr>
        <w:t>OX457057.1         44193633   .............-.-.-.--.---.--.--.--.--.--.--.                  44193610</w:t>
      </w:r>
    </w:p>
    <w:p>
      <w:r>
        <w:rPr>
          <w:rFonts w:ascii="Consolas" w:hAnsi="Consolas"/>
          <w:sz w:val="18"/>
        </w:rPr>
        <w:t>OX457057.1         45357886   .............-.-.-.--.---.--.--.--.--.--.--.                  45357909</w:t>
      </w:r>
    </w:p>
    <w:p>
      <w:r>
        <w:rPr>
          <w:rFonts w:ascii="Consolas" w:hAnsi="Consolas"/>
          <w:sz w:val="18"/>
        </w:rPr>
        <w:t>OX457057.1         49911060   .............-.-.-.--.---.--.--.--.--.--.--.                  49911037</w:t>
      </w:r>
    </w:p>
    <w:p>
      <w:r>
        <w:rPr>
          <w:rFonts w:ascii="Consolas" w:hAnsi="Consolas"/>
          <w:sz w:val="18"/>
        </w:rPr>
        <w:t>OX457057.1         53320777   .............-.-.-.--.---.--.--.--.--.--.--.-.-.              53320802</w:t>
      </w:r>
    </w:p>
    <w:p>
      <w:r>
        <w:rPr>
          <w:rFonts w:ascii="Consolas" w:hAnsi="Consolas"/>
          <w:sz w:val="18"/>
        </w:rPr>
        <w:t>OX457057.1         53858099   .............-.-.-.--.---.--.--.--.--.--.--.-.                53858123</w:t>
      </w:r>
    </w:p>
    <w:p>
      <w:r>
        <w:rPr>
          <w:rFonts w:ascii="Consolas" w:hAnsi="Consolas"/>
          <w:sz w:val="18"/>
        </w:rPr>
        <w:t>OX457057.1         63563664   .............-.-.-.--.---.--.--.--.--.--.--.-.-.              63563639</w:t>
      </w:r>
    </w:p>
    <w:p>
      <w:r>
        <w:rPr>
          <w:rFonts w:ascii="Consolas" w:hAnsi="Consolas"/>
          <w:sz w:val="18"/>
        </w:rPr>
        <w:t>OX457057.1         63840145   .............-.-.-.--.---.--.--.--.--.--.--.-.                63840121</w:t>
      </w:r>
    </w:p>
    <w:p>
      <w:r>
        <w:rPr>
          <w:rFonts w:ascii="Consolas" w:hAnsi="Consolas"/>
          <w:sz w:val="18"/>
        </w:rPr>
        <w:t>OX457057.1         64717247   .............-.-.-.--.---.--.--.--.--.--.--.                  64717224</w:t>
      </w:r>
    </w:p>
    <w:p>
      <w:r>
        <w:rPr>
          <w:rFonts w:ascii="Consolas" w:hAnsi="Consolas"/>
          <w:sz w:val="18"/>
        </w:rPr>
        <w:t>OX457057.1         69073219   .............-.-.-.--.---.--.--.--.--.--.--.-.-.              69073244</w:t>
      </w:r>
    </w:p>
    <w:p>
      <w:r>
        <w:rPr>
          <w:rFonts w:ascii="Consolas" w:hAnsi="Consolas"/>
          <w:sz w:val="18"/>
        </w:rPr>
        <w:t>OX457057.1         69314149   .............-.-.-.--.---.--.--.--.--.--.--.                  69314172</w:t>
      </w:r>
    </w:p>
    <w:p>
      <w:r>
        <w:rPr>
          <w:rFonts w:ascii="Consolas" w:hAnsi="Consolas"/>
          <w:sz w:val="18"/>
        </w:rPr>
        <w:t>OX457057.1         71112448   .............-.-.-.--.---.--.--.--.--.--.--.-.-.              71112473</w:t>
      </w:r>
    </w:p>
    <w:p>
      <w:r>
        <w:rPr>
          <w:rFonts w:ascii="Consolas" w:hAnsi="Consolas"/>
          <w:sz w:val="18"/>
        </w:rPr>
        <w:t>OX457057.1         78166323   .............-.-.-.--.---.--.--.--.--.--.--.                  78166300</w:t>
      </w:r>
    </w:p>
    <w:p>
      <w:r>
        <w:rPr>
          <w:rFonts w:ascii="Consolas" w:hAnsi="Consolas"/>
          <w:sz w:val="18"/>
        </w:rPr>
        <w:t>OX457057.1         80337477   .............-.-.-.--.---.--.--.--.--.--.--.                  80337454</w:t>
      </w:r>
    </w:p>
    <w:p>
      <w:r>
        <w:rPr>
          <w:rFonts w:ascii="Consolas" w:hAnsi="Consolas"/>
          <w:sz w:val="18"/>
        </w:rPr>
        <w:t>OX457057.1         82893334   .............-.-.-.--.---.--.--.--.--.--.--.                  82893357</w:t>
      </w:r>
    </w:p>
    <w:p>
      <w:r>
        <w:rPr>
          <w:rFonts w:ascii="Consolas" w:hAnsi="Consolas"/>
          <w:sz w:val="18"/>
        </w:rPr>
        <w:t>OX457057.1         85034471   .............-.-.-.--.---.--.--.--.--.--.--.-.-.              85034446</w:t>
      </w:r>
    </w:p>
    <w:p>
      <w:r>
        <w:rPr>
          <w:rFonts w:ascii="Consolas" w:hAnsi="Consolas"/>
          <w:sz w:val="18"/>
        </w:rPr>
        <w:t>OX457057.1         86379232   .............-.-.-.--.---.--.--.--.--.--.--.-.-.              86379207</w:t>
      </w:r>
    </w:p>
    <w:p>
      <w:r>
        <w:rPr>
          <w:rFonts w:ascii="Consolas" w:hAnsi="Consolas"/>
          <w:sz w:val="18"/>
        </w:rPr>
        <w:t>OX457057.1         87242372   .............-.-.-.--.---.--.--.--.--.--.--.                  87242349</w:t>
      </w:r>
    </w:p>
    <w:p>
      <w:r>
        <w:rPr>
          <w:rFonts w:ascii="Consolas" w:hAnsi="Consolas"/>
          <w:sz w:val="18"/>
        </w:rPr>
        <w:t>OX457057.1         89685100   .............-.-.-.--.---.--.--.--.--.                        89685079</w:t>
      </w:r>
    </w:p>
    <w:p>
      <w:r>
        <w:rPr>
          <w:rFonts w:ascii="Consolas" w:hAnsi="Consolas"/>
          <w:sz w:val="18"/>
        </w:rPr>
        <w:t>OX457057.1         92981829   .............-.-.-.--.---.--.--.--.--.--.--.                  92981806</w:t>
      </w:r>
    </w:p>
    <w:p>
      <w:r>
        <w:rPr>
          <w:rFonts w:ascii="Consolas" w:hAnsi="Consolas"/>
          <w:sz w:val="18"/>
        </w:rPr>
        <w:t>OX457057.1         93107844   .............-.-.-.--.---.--.--.--.--.--.--.A.-.-.            93107871</w:t>
      </w:r>
    </w:p>
    <w:p>
      <w:r>
        <w:rPr>
          <w:rFonts w:ascii="Consolas" w:hAnsi="Consolas"/>
          <w:sz w:val="18"/>
        </w:rPr>
        <w:t>OX457057.1         99808035   .............-.-.-.--.---.--.--.--.--.--.--.                  99808012</w:t>
      </w:r>
    </w:p>
    <w:p>
      <w:r>
        <w:rPr>
          <w:rFonts w:ascii="Consolas" w:hAnsi="Consolas"/>
          <w:sz w:val="18"/>
        </w:rPr>
        <w:t>OX457057.1         100283726  .............-.-.-.--.---.--.--.--.--.--.--.                  100283703</w:t>
      </w:r>
    </w:p>
    <w:p>
      <w:r>
        <w:rPr>
          <w:rFonts w:ascii="Consolas" w:hAnsi="Consolas"/>
          <w:sz w:val="18"/>
        </w:rPr>
        <w:t>OX457057.1         110464896  .............-.-.-.--.---.--.--.--.--.--.--.                  110464919</w:t>
      </w:r>
    </w:p>
    <w:p>
      <w:r>
        <w:rPr>
          <w:rFonts w:ascii="Consolas" w:hAnsi="Consolas"/>
          <w:sz w:val="18"/>
        </w:rPr>
        <w:t>OX457057.1         113375004  .............-.-.-.--.---.--.--.--.--.--.--.                  113375027</w:t>
      </w:r>
    </w:p>
    <w:p>
      <w:r>
        <w:rPr>
          <w:rFonts w:ascii="Consolas" w:hAnsi="Consolas"/>
          <w:sz w:val="18"/>
        </w:rPr>
        <w:t>OX457057.1         114675987  .............-.-.-.--.---.--.--.--.--.--.--.-.-.              114675962</w:t>
      </w:r>
    </w:p>
    <w:p>
      <w:r>
        <w:rPr>
          <w:rFonts w:ascii="Consolas" w:hAnsi="Consolas"/>
          <w:sz w:val="18"/>
        </w:rPr>
        <w:t>OX457057.1         117706963  .............-.-.-.--.---.--.--.--.--.--.--.-.-.              117706988</w:t>
      </w:r>
    </w:p>
    <w:p>
      <w:r>
        <w:rPr>
          <w:rFonts w:ascii="Consolas" w:hAnsi="Consolas"/>
          <w:sz w:val="18"/>
        </w:rPr>
        <w:t>OX457057.1         123252014  .............-.-.-.--.---.--.--.--.--.--.--.-.-.-.            123252040</w:t>
      </w:r>
    </w:p>
    <w:p>
      <w:r>
        <w:rPr>
          <w:rFonts w:ascii="Consolas" w:hAnsi="Consolas"/>
          <w:sz w:val="18"/>
        </w:rPr>
        <w:t>OX457057.1         123893155  .............-.-.-.--.---.--.--.--.--.--.--.                  123893178</w:t>
      </w:r>
    </w:p>
    <w:p>
      <w:r>
        <w:rPr>
          <w:rFonts w:ascii="Consolas" w:hAnsi="Consolas"/>
          <w:sz w:val="18"/>
        </w:rPr>
        <w:t>OX457057.1         129619331  .............-.-.-.--.---.--.--.--.--.--.--.-.                129619355</w:t>
      </w:r>
    </w:p>
    <w:p>
      <w:r>
        <w:rPr>
          <w:rFonts w:ascii="Consolas" w:hAnsi="Consolas"/>
          <w:sz w:val="18"/>
        </w:rPr>
        <w:t>OX457057.1         129908214  .............-.-.-.--.---.--.--.--.--.--.--.                  129908237</w:t>
      </w:r>
    </w:p>
    <w:p>
      <w:r>
        <w:rPr>
          <w:rFonts w:ascii="Consolas" w:hAnsi="Consolas"/>
          <w:sz w:val="18"/>
        </w:rPr>
        <w:t>OX457057.1         130679167  .............-.-.-.--.---.--.--.--.--.--.--.                  130679190</w:t>
      </w:r>
    </w:p>
    <w:p>
      <w:r>
        <w:rPr>
          <w:rFonts w:ascii="Consolas" w:hAnsi="Consolas"/>
          <w:sz w:val="18"/>
        </w:rPr>
        <w:t>OX457057.1         131428967  .............-.-.-.--.---.--.--.--.--.--.--.                  131428944</w:t>
      </w:r>
    </w:p>
    <w:p>
      <w:r>
        <w:rPr>
          <w:rFonts w:ascii="Consolas" w:hAnsi="Consolas"/>
          <w:sz w:val="18"/>
        </w:rPr>
        <w:t>OX457057.1         134657636  .............-.-.-.--.---.--.--.--.--.--.--.                  134657659</w:t>
      </w:r>
    </w:p>
    <w:p>
      <w:r>
        <w:rPr>
          <w:rFonts w:ascii="Consolas" w:hAnsi="Consolas"/>
          <w:sz w:val="18"/>
        </w:rPr>
        <w:t>OX457057.1         135129094  .............-.-.-.--.---.--.--.--.--.--.--.                  135129071</w:t>
      </w:r>
    </w:p>
    <w:p>
      <w:r>
        <w:rPr>
          <w:rFonts w:ascii="Consolas" w:hAnsi="Consolas"/>
          <w:sz w:val="18"/>
        </w:rPr>
        <w:t>OX457057.1         135644115  .............-.-.-.--.---.--.--.--.--.--.--.                  135644092</w:t>
      </w:r>
    </w:p>
    <w:p>
      <w:r>
        <w:rPr>
          <w:rFonts w:ascii="Consolas" w:hAnsi="Consolas"/>
          <w:sz w:val="18"/>
        </w:rPr>
        <w:t>OX457057.1         136236935  .............-.-.-.--.---.--.--.--.--.--.--.                  136236958</w:t>
      </w:r>
    </w:p>
    <w:p>
      <w:r>
        <w:rPr>
          <w:rFonts w:ascii="Consolas" w:hAnsi="Consolas"/>
          <w:sz w:val="18"/>
        </w:rPr>
        <w:t>OX457057.1         139445252  .............-.-.-.--.---.--.--.--.--.--.--.                  139445275</w:t>
      </w:r>
    </w:p>
    <w:p>
      <w:r>
        <w:rPr>
          <w:rFonts w:ascii="Consolas" w:hAnsi="Consolas"/>
          <w:sz w:val="18"/>
        </w:rPr>
        <w:t>OX457057.1         143149620  .............-.-.-.--.---.--.--.--.--.--.--.-.-.              143149645</w:t>
      </w:r>
    </w:p>
    <w:p>
      <w:r>
        <w:rPr>
          <w:rFonts w:ascii="Consolas" w:hAnsi="Consolas"/>
          <w:sz w:val="18"/>
        </w:rPr>
        <w:t>OX457057.1         147685982  .............-.-.-.--.---.--.--.--.--.--.--.                  147686005</w:t>
      </w:r>
    </w:p>
    <w:p>
      <w:r>
        <w:rPr>
          <w:rFonts w:ascii="Consolas" w:hAnsi="Consolas"/>
          <w:sz w:val="18"/>
        </w:rPr>
        <w:t>OX457057.1         153232926  .............-.-.-.--.---.--.--.--.--.--.--.                  153232903</w:t>
      </w:r>
    </w:p>
    <w:p>
      <w:r>
        <w:rPr>
          <w:rFonts w:ascii="Consolas" w:hAnsi="Consolas"/>
          <w:sz w:val="18"/>
        </w:rPr>
        <w:t>OX457057.1         153498954  .............-.-.-.--.---.--.--.--.--.--.--.                  153498977</w:t>
      </w:r>
    </w:p>
    <w:p>
      <w:r>
        <w:rPr>
          <w:rFonts w:ascii="Consolas" w:hAnsi="Consolas"/>
          <w:sz w:val="18"/>
        </w:rPr>
        <w:t>OX457057.1         155101739  .............-.-.-.--.---.--.--.--.--.--.--.                  155101716</w:t>
      </w:r>
    </w:p>
    <w:p>
      <w:r>
        <w:rPr>
          <w:rFonts w:ascii="Consolas" w:hAnsi="Consolas"/>
          <w:sz w:val="18"/>
        </w:rPr>
        <w:t>OX457057.1         160516248  .............-.-.-.--.---.--.--.--.--.--.                     160516270</w:t>
      </w:r>
    </w:p>
    <w:p>
      <w:r>
        <w:rPr>
          <w:rFonts w:ascii="Consolas" w:hAnsi="Consolas"/>
          <w:sz w:val="18"/>
        </w:rPr>
        <w:t>OX457057.1         164797016  .............-.-.-.--.---.--.--.--.--.--.--.                  164797039</w:t>
      </w:r>
    </w:p>
    <w:p>
      <w:r>
        <w:rPr>
          <w:rFonts w:ascii="Consolas" w:hAnsi="Consolas"/>
          <w:sz w:val="18"/>
        </w:rPr>
        <w:t>OX457057.1         167185303  .............-.-.-.--.---.--.--.--.--.--.--.                  167185326</w:t>
      </w:r>
    </w:p>
    <w:p>
      <w:r>
        <w:rPr>
          <w:rFonts w:ascii="Consolas" w:hAnsi="Consolas"/>
          <w:sz w:val="18"/>
        </w:rPr>
        <w:t>OX457057.1         169093507  .............-.-.-.--.---.--.--.--.--.--.--.                  169093484</w:t>
      </w:r>
    </w:p>
    <w:p>
      <w:r>
        <w:rPr>
          <w:rFonts w:ascii="Consolas" w:hAnsi="Consolas"/>
          <w:sz w:val="18"/>
        </w:rPr>
        <w:t>OX457057.1         178052987  .............-.-.-.--.---.--.--.--.--.--.--.                  178052964</w:t>
      </w:r>
    </w:p>
    <w:p>
      <w:r>
        <w:rPr>
          <w:rFonts w:ascii="Consolas" w:hAnsi="Consolas"/>
          <w:sz w:val="18"/>
        </w:rPr>
        <w:t>OX457057.1         182887091  .............-.-.-.--.---.--.--.--.--.--.--.-.-.              182887116</w:t>
      </w:r>
    </w:p>
    <w:p>
      <w:r>
        <w:rPr>
          <w:rFonts w:ascii="Consolas" w:hAnsi="Consolas"/>
          <w:sz w:val="18"/>
        </w:rPr>
        <w:t>OX457057.1         187000996  .............-.-.-.--.---.--.--.--.--.                        187001017</w:t>
      </w:r>
    </w:p>
    <w:p>
      <w:r>
        <w:rPr>
          <w:rFonts w:ascii="Consolas" w:hAnsi="Consolas"/>
          <w:sz w:val="18"/>
        </w:rPr>
        <w:t>OX457057.1         192566953  .............-.-.-.--.---.--.--.--.--.--.--.                  192566930</w:t>
      </w:r>
    </w:p>
    <w:p>
      <w:r>
        <w:rPr>
          <w:rFonts w:ascii="Consolas" w:hAnsi="Consolas"/>
          <w:sz w:val="18"/>
        </w:rPr>
        <w:t>OX457057.1         192826333  .............-.-.-.--.---.--.--.--.--.--.--.-.-.              192826358</w:t>
      </w:r>
    </w:p>
    <w:p>
      <w:r>
        <w:rPr>
          <w:rFonts w:ascii="Consolas" w:hAnsi="Consolas"/>
          <w:sz w:val="18"/>
        </w:rPr>
        <w:t>OX457057.1         194068816  .............-.-.-.--.---.--.--.--.--.--.--.-.                194068792</w:t>
      </w:r>
    </w:p>
    <w:p>
      <w:r>
        <w:rPr>
          <w:rFonts w:ascii="Consolas" w:hAnsi="Consolas"/>
          <w:sz w:val="18"/>
        </w:rPr>
        <w:t>OX457057.1         194276329  .............-.-.-.--.---.--.--.--.--.--.--.                  194276306</w:t>
      </w:r>
    </w:p>
    <w:p>
      <w:r>
        <w:rPr>
          <w:rFonts w:ascii="Consolas" w:hAnsi="Consolas"/>
          <w:sz w:val="18"/>
        </w:rPr>
        <w:t>OX457057.1         5863795    .............-.-.-.--.---.--.--.--.--.                        5863774</w:t>
      </w:r>
    </w:p>
    <w:p>
      <w:r>
        <w:rPr>
          <w:rFonts w:ascii="Consolas" w:hAnsi="Consolas"/>
          <w:sz w:val="18"/>
        </w:rPr>
        <w:t>OX457057.1         41567382   .............-.-.-.--.---.--.--.--.--.                        41567361</w:t>
      </w:r>
    </w:p>
    <w:p>
      <w:r>
        <w:rPr>
          <w:rFonts w:ascii="Consolas" w:hAnsi="Consolas"/>
          <w:sz w:val="18"/>
        </w:rPr>
        <w:t>OX457057.1         69225854   .............-.-.-.--.---.--.--.--.--.--.--.A.-.-.            69225827</w:t>
      </w:r>
    </w:p>
    <w:p>
      <w:r>
        <w:rPr>
          <w:rFonts w:ascii="Consolas" w:hAnsi="Consolas"/>
          <w:sz w:val="18"/>
        </w:rPr>
        <w:t>OX457057.1         70500240   .............-.-.-.--.---.--.--.--.--C--.--.                  70500217</w:t>
      </w:r>
    </w:p>
    <w:p>
      <w:r>
        <w:rPr>
          <w:rFonts w:ascii="Consolas" w:hAnsi="Consolas"/>
          <w:sz w:val="18"/>
        </w:rPr>
        <w:t>OX457057.1         79230406   .............-.-.-.--.---.--.--.--.--.--A--.-.-.              79230381</w:t>
      </w:r>
    </w:p>
    <w:p>
      <w:r>
        <w:rPr>
          <w:rFonts w:ascii="Consolas" w:hAnsi="Consolas"/>
          <w:sz w:val="18"/>
        </w:rPr>
        <w:t>OX457057.1         91650531   .............-.-.-.--.---.--.--.--.--.--C--.-.-.              91650506</w:t>
      </w:r>
    </w:p>
    <w:p>
      <w:r>
        <w:rPr>
          <w:rFonts w:ascii="Consolas" w:hAnsi="Consolas"/>
          <w:sz w:val="18"/>
        </w:rPr>
        <w:t>OX457057.1         120369416  .............-.-.-.--.---.--.--.--.--.                        120369437</w:t>
      </w:r>
    </w:p>
    <w:p>
      <w:r>
        <w:rPr>
          <w:rFonts w:ascii="Consolas" w:hAnsi="Consolas"/>
          <w:sz w:val="18"/>
        </w:rPr>
        <w:t>OX457057.1         123408365  .............-.-.-.--.---.--.--.--.--.                        123408386</w:t>
      </w:r>
    </w:p>
    <w:p>
      <w:r>
        <w:rPr>
          <w:rFonts w:ascii="Consolas" w:hAnsi="Consolas"/>
          <w:sz w:val="18"/>
        </w:rPr>
        <w:t>OX457057.1         154397915  .............-.-.-.--.---.--.--.--.--.--A--.-.-.              154397890</w:t>
      </w:r>
    </w:p>
    <w:p>
      <w:r>
        <w:rPr>
          <w:rFonts w:ascii="Consolas" w:hAnsi="Consolas"/>
          <w:sz w:val="18"/>
        </w:rPr>
        <w:t>OX457057.1         155008294  .............-.-.-.--.---.--.--.--.--.                        155008315</w:t>
      </w:r>
    </w:p>
    <w:p>
      <w:r>
        <w:rPr>
          <w:rFonts w:ascii="Consolas" w:hAnsi="Consolas"/>
          <w:sz w:val="18"/>
        </w:rPr>
        <w:t>OX457057.1         163948248  .............-.-.-.--.---.--.--.--T--.--.--.-.                163948272</w:t>
      </w:r>
    </w:p>
    <w:p>
      <w:r>
        <w:rPr>
          <w:rFonts w:ascii="Consolas" w:hAnsi="Consolas"/>
          <w:sz w:val="18"/>
        </w:rPr>
        <w:t>OX457057.1         172952155  .............-.-.-.--.---.--.--.--.--.--.--.                  172952178</w:t>
      </w:r>
    </w:p>
    <w:p>
      <w:r>
        <w:rPr>
          <w:rFonts w:ascii="Consolas" w:hAnsi="Consolas"/>
          <w:sz w:val="18"/>
        </w:rPr>
        <w:t>OX457057.1         195165956  .............-.-.-.--.---.--.--.--.--.--.--.                  195165979</w:t>
      </w:r>
    </w:p>
    <w:p>
      <w:r>
        <w:rPr>
          <w:rFonts w:ascii="Consolas" w:hAnsi="Consolas"/>
          <w:sz w:val="18"/>
        </w:rPr>
        <w:t>OX457057.1         74858895   .............-.-.-.--.---.--.--.--T--.--A--.-.-.-.----.-.-.-  74858924</w:t>
      </w:r>
    </w:p>
    <w:p>
      <w:r>
        <w:rPr>
          <w:rFonts w:ascii="Consolas" w:hAnsi="Consolas"/>
          <w:sz w:val="18"/>
        </w:rPr>
        <w:t>OX457057.1         37348760   .............-.-.-.--.---.--.--.                              37348741</w:t>
      </w:r>
    </w:p>
    <w:p>
      <w:r>
        <w:rPr>
          <w:rFonts w:ascii="Consolas" w:hAnsi="Consolas"/>
          <w:sz w:val="18"/>
        </w:rPr>
        <w:t>OX457057.1         48805801   .............-.-.-.--.---.--.--.--.--.--.--.-.                48805777</w:t>
      </w:r>
    </w:p>
    <w:p>
      <w:r>
        <w:rPr>
          <w:rFonts w:ascii="Consolas" w:hAnsi="Consolas"/>
          <w:sz w:val="18"/>
        </w:rPr>
        <w:t>OX457057.1         81517224   .............-.-.-.--.---.--.--.                              81517205</w:t>
      </w:r>
    </w:p>
    <w:p>
      <w:r>
        <w:rPr>
          <w:rFonts w:ascii="Consolas" w:hAnsi="Consolas"/>
          <w:sz w:val="18"/>
        </w:rPr>
        <w:t>OX457057.1         82172729   .............-C-.-.--.---C--.--.--.--.                        82172708</w:t>
      </w:r>
    </w:p>
    <w:p>
      <w:r>
        <w:rPr>
          <w:rFonts w:ascii="Consolas" w:hAnsi="Consolas"/>
          <w:sz w:val="18"/>
        </w:rPr>
        <w:t>OX457057.1         127717385  .............-.-.-.--.---.--G--.--.--C--.--.                  127717362</w:t>
      </w:r>
    </w:p>
    <w:p>
      <w:r>
        <w:rPr>
          <w:rFonts w:ascii="Consolas" w:hAnsi="Consolas"/>
          <w:sz w:val="18"/>
        </w:rPr>
        <w:t>OX457057.1         152163771  .............-.-.-.--.---.--.--.--.--.--.--.                  152163748</w:t>
      </w:r>
    </w:p>
    <w:p>
      <w:r>
        <w:rPr>
          <w:rFonts w:ascii="Consolas" w:hAnsi="Consolas"/>
          <w:sz w:val="18"/>
        </w:rPr>
        <w:t>OX457057.1         161501463  .............-.-.-.--.---.--.--.--.--.--.--.-.                161501487</w:t>
      </w:r>
    </w:p>
    <w:p>
      <w:r>
        <w:rPr>
          <w:rFonts w:ascii="Consolas" w:hAnsi="Consolas"/>
          <w:sz w:val="18"/>
        </w:rPr>
        <w:t>OX457057.1         129231837  .............-.-.-.--.---.--.--.--.--.--.--.-.                129231813</w:t>
      </w:r>
    </w:p>
    <w:p>
      <w:r>
        <w:rPr>
          <w:rFonts w:ascii="Consolas" w:hAnsi="Consolas"/>
          <w:sz w:val="18"/>
        </w:rPr>
        <w:t>OX457057.1         6162075    .............-.-.-.--.---.--.--.--.--.--.--.-.                6162051</w:t>
      </w:r>
    </w:p>
    <w:p>
      <w:r>
        <w:rPr>
          <w:rFonts w:ascii="Consolas" w:hAnsi="Consolas"/>
          <w:sz w:val="18"/>
        </w:rPr>
        <w:t>OX457057.1         6162079    .............-.-.-.--.---.--.--.--.--.--.--.                  6162056</w:t>
      </w:r>
    </w:p>
    <w:p>
      <w:r>
        <w:rPr>
          <w:rFonts w:ascii="Consolas" w:hAnsi="Consolas"/>
          <w:sz w:val="18"/>
        </w:rPr>
        <w:t>OX457057.1         6857613    .............-.-.-.--.---.--.--.--.--.--.--.                  6857590</w:t>
      </w:r>
    </w:p>
    <w:p>
      <w:r>
        <w:rPr>
          <w:rFonts w:ascii="Consolas" w:hAnsi="Consolas"/>
          <w:sz w:val="18"/>
        </w:rPr>
        <w:t>OX457057.1         7669503    .............-.-.-.--.---.--.--.--.--.--.--.-.                7669527</w:t>
      </w:r>
    </w:p>
    <w:p>
      <w:r>
        <w:rPr>
          <w:rFonts w:ascii="Consolas" w:hAnsi="Consolas"/>
          <w:sz w:val="18"/>
        </w:rPr>
        <w:t>OX457057.1         9472333    .............-.-.-.--.---.--.--.--.--.--.--.-.                9472357</w:t>
      </w:r>
    </w:p>
    <w:p>
      <w:r>
        <w:rPr>
          <w:rFonts w:ascii="Consolas" w:hAnsi="Consolas"/>
          <w:sz w:val="18"/>
        </w:rPr>
        <w:t>OX457057.1         12041910   .............-.-.-.--.---.--.--.--.--.--.--.-.                12041934</w:t>
      </w:r>
    </w:p>
    <w:p>
      <w:r>
        <w:rPr>
          <w:rFonts w:ascii="Consolas" w:hAnsi="Consolas"/>
          <w:sz w:val="18"/>
        </w:rPr>
        <w:t>OX457057.1         12281787   .............-.-.-.--.---.--.--.--.--.--.--.-.                12281811</w:t>
      </w:r>
    </w:p>
    <w:p>
      <w:r>
        <w:rPr>
          <w:rFonts w:ascii="Consolas" w:hAnsi="Consolas"/>
          <w:sz w:val="18"/>
        </w:rPr>
        <w:t>OX457057.1         12521648   .............-.-.-.--.---.--.--.--.--.--.--.-.                12521672</w:t>
      </w:r>
    </w:p>
    <w:p>
      <w:r>
        <w:rPr>
          <w:rFonts w:ascii="Consolas" w:hAnsi="Consolas"/>
          <w:sz w:val="18"/>
        </w:rPr>
        <w:t>OX457057.1         12656420   .............-.-.-.--.---.--.--.--.--.--.--.-.                12656444</w:t>
      </w:r>
    </w:p>
    <w:p>
      <w:r>
        <w:rPr>
          <w:rFonts w:ascii="Consolas" w:hAnsi="Consolas"/>
          <w:sz w:val="18"/>
        </w:rPr>
        <w:t>OX457057.1         13653417   .............-.-.-.--.---.--.--.--.--.--.--.                  13653440</w:t>
      </w:r>
    </w:p>
    <w:p>
      <w:r>
        <w:rPr>
          <w:rFonts w:ascii="Consolas" w:hAnsi="Consolas"/>
          <w:sz w:val="18"/>
        </w:rPr>
        <w:t>OX457057.1         13653429   .............-.-.-.--.---.--.--.--.--.--.--.-.                13653453</w:t>
      </w:r>
    </w:p>
    <w:p>
      <w:r>
        <w:rPr>
          <w:rFonts w:ascii="Consolas" w:hAnsi="Consolas"/>
          <w:sz w:val="18"/>
        </w:rPr>
        <w:t>OX457057.1         14821759   .............-.-.-.--.---.--.--.--.--.                        14821780</w:t>
      </w:r>
    </w:p>
    <w:p>
      <w:r>
        <w:rPr>
          <w:rFonts w:ascii="Consolas" w:hAnsi="Consolas"/>
          <w:sz w:val="18"/>
        </w:rPr>
        <w:t>OX457057.1         14963966   .............-.-.-.--.---.--.--.--.--.--.--.-.                14963990</w:t>
      </w:r>
    </w:p>
    <w:p>
      <w:r>
        <w:rPr>
          <w:rFonts w:ascii="Consolas" w:hAnsi="Consolas"/>
          <w:sz w:val="18"/>
        </w:rPr>
        <w:t>OX457057.1         15110956   .............-.-.-.--.---.--.--.--.--.--.--.                  15110933</w:t>
      </w:r>
    </w:p>
    <w:p>
      <w:r>
        <w:rPr>
          <w:rFonts w:ascii="Consolas" w:hAnsi="Consolas"/>
          <w:sz w:val="18"/>
        </w:rPr>
        <w:t>OX457057.1         16756140   .............-.-.-.--.---.--.--.--.--.--.--.-.                16756116</w:t>
      </w:r>
    </w:p>
    <w:p>
      <w:r>
        <w:rPr>
          <w:rFonts w:ascii="Consolas" w:hAnsi="Consolas"/>
          <w:sz w:val="18"/>
        </w:rPr>
        <w:t>OX457057.1         16756148   .............-.-.-.--.---.--.--.--.--.--.--.                  16756125</w:t>
      </w:r>
    </w:p>
    <w:p>
      <w:r>
        <w:rPr>
          <w:rFonts w:ascii="Consolas" w:hAnsi="Consolas"/>
          <w:sz w:val="18"/>
        </w:rPr>
        <w:t>OX457057.1         19159764   .............-.-.-.--.---.--.--.--.--.--.--.-.                19159740</w:t>
      </w:r>
    </w:p>
    <w:p>
      <w:r>
        <w:rPr>
          <w:rFonts w:ascii="Consolas" w:hAnsi="Consolas"/>
          <w:sz w:val="18"/>
        </w:rPr>
        <w:t>OX457057.1         20304843   .............-.-.-.--.---.--.--.--.--.--.--.-.                20304819</w:t>
      </w:r>
    </w:p>
    <w:p>
      <w:r>
        <w:rPr>
          <w:rFonts w:ascii="Consolas" w:hAnsi="Consolas"/>
          <w:sz w:val="18"/>
        </w:rPr>
        <w:t>OX457057.1         21974894   .............-.-.-.--.---.--.--.--.--.--.--.                  21974917</w:t>
      </w:r>
    </w:p>
    <w:p>
      <w:r>
        <w:rPr>
          <w:rFonts w:ascii="Consolas" w:hAnsi="Consolas"/>
          <w:sz w:val="18"/>
        </w:rPr>
        <w:t>OX457057.1         22686627   .............-.-.-.--.---.--.--.--.--.--.--.-.                22686651</w:t>
      </w:r>
    </w:p>
    <w:p>
      <w:r>
        <w:rPr>
          <w:rFonts w:ascii="Consolas" w:hAnsi="Consolas"/>
          <w:sz w:val="18"/>
        </w:rPr>
        <w:t>OX457057.1         23243624   .............-.-.-.--.---.--.--.--.--.--.--.-.                23243648</w:t>
      </w:r>
    </w:p>
    <w:p>
      <w:r>
        <w:rPr>
          <w:rFonts w:ascii="Consolas" w:hAnsi="Consolas"/>
          <w:sz w:val="18"/>
        </w:rPr>
        <w:t>OX457057.1         23703827   .............-.-.-.--.---.--.--.--.--.--.--.-.                23703851</w:t>
      </w:r>
    </w:p>
    <w:p>
      <w:r>
        <w:rPr>
          <w:rFonts w:ascii="Consolas" w:hAnsi="Consolas"/>
          <w:sz w:val="18"/>
        </w:rPr>
        <w:t>OX457057.1         24786144   .............-.-.-.--.---.--.--.--.--.--.--.-.                24786120</w:t>
      </w:r>
    </w:p>
    <w:p>
      <w:r>
        <w:rPr>
          <w:rFonts w:ascii="Consolas" w:hAnsi="Consolas"/>
          <w:sz w:val="18"/>
        </w:rPr>
        <w:t>OX457057.1         29261292   .............-.-.-.--.---.--.--.--.--.--.--.-.                29261316</w:t>
      </w:r>
    </w:p>
    <w:p>
      <w:r>
        <w:rPr>
          <w:rFonts w:ascii="Consolas" w:hAnsi="Consolas"/>
          <w:sz w:val="18"/>
        </w:rPr>
        <w:t>OX457057.1         36945715   .............-.-.-.--.---.--.--.--.--.--.--.-.                36945691</w:t>
      </w:r>
    </w:p>
    <w:p>
      <w:r>
        <w:rPr>
          <w:rFonts w:ascii="Consolas" w:hAnsi="Consolas"/>
          <w:sz w:val="18"/>
        </w:rPr>
        <w:t>OX457057.1         39133944   .............-.-.-.--.---.--.--.--.--.--.--.                  39133921</w:t>
      </w:r>
    </w:p>
    <w:p>
      <w:r>
        <w:rPr>
          <w:rFonts w:ascii="Consolas" w:hAnsi="Consolas"/>
          <w:sz w:val="18"/>
        </w:rPr>
        <w:t>OX457057.1         39228721   .............-.-.-.--.---.--.--.--.--.--.--.-.                39228745</w:t>
      </w:r>
    </w:p>
    <w:p>
      <w:r>
        <w:rPr>
          <w:rFonts w:ascii="Consolas" w:hAnsi="Consolas"/>
          <w:sz w:val="18"/>
        </w:rPr>
        <w:t>OX457057.1         40045067   .............-.-.-.--.---.--.--.--.--.--.--.-.                40045091</w:t>
      </w:r>
    </w:p>
    <w:p>
      <w:r>
        <w:rPr>
          <w:rFonts w:ascii="Consolas" w:hAnsi="Consolas"/>
          <w:sz w:val="18"/>
        </w:rPr>
        <w:t>OX457057.1         41163433   .............-.-.-.--.---.--.--.--.--.--.--.-.                41163409</w:t>
      </w:r>
    </w:p>
    <w:p>
      <w:r>
        <w:rPr>
          <w:rFonts w:ascii="Consolas" w:hAnsi="Consolas"/>
          <w:sz w:val="18"/>
        </w:rPr>
        <w:t>OX457057.1         41163437   .............-.-.-.--.---.--.--.--.--.--.--.                  41163414</w:t>
      </w:r>
    </w:p>
    <w:p>
      <w:r>
        <w:rPr>
          <w:rFonts w:ascii="Consolas" w:hAnsi="Consolas"/>
          <w:sz w:val="18"/>
        </w:rPr>
        <w:t>OX457057.1         41380509   .............-.-.-.--.---.--.--.--.--.--.--.-.                41380533</w:t>
      </w:r>
    </w:p>
    <w:p>
      <w:r>
        <w:rPr>
          <w:rFonts w:ascii="Consolas" w:hAnsi="Consolas"/>
          <w:sz w:val="18"/>
        </w:rPr>
        <w:t>OX457057.1         44193625   .............-.-.-.--.---.--.--.--.--.--.--.-.                44193601</w:t>
      </w:r>
    </w:p>
    <w:p>
      <w:r>
        <w:rPr>
          <w:rFonts w:ascii="Consolas" w:hAnsi="Consolas"/>
          <w:sz w:val="18"/>
        </w:rPr>
        <w:t>OX457057.1         44706023   .............-.-.-.--.---.--.--.--.--.--.--.                  44706046</w:t>
      </w:r>
    </w:p>
    <w:p>
      <w:r>
        <w:rPr>
          <w:rFonts w:ascii="Consolas" w:hAnsi="Consolas"/>
          <w:sz w:val="18"/>
        </w:rPr>
        <w:t>OX457057.1         45003668   .............-.-.-.--.---.--.--.--.--.--.--.-.                45003644</w:t>
      </w:r>
    </w:p>
    <w:p>
      <w:r>
        <w:rPr>
          <w:rFonts w:ascii="Consolas" w:hAnsi="Consolas"/>
          <w:sz w:val="18"/>
        </w:rPr>
        <w:t>OX457057.1         45331941   .............-.-.-.--.---.--.--.--.--.--.--.-.                45331917</w:t>
      </w:r>
    </w:p>
    <w:p>
      <w:r>
        <w:rPr>
          <w:rFonts w:ascii="Consolas" w:hAnsi="Consolas"/>
          <w:sz w:val="18"/>
        </w:rPr>
        <w:t>OX457057.1         45331949   .............-.-.-.--.---.--.--.--.--.--.--.                  45331926</w:t>
      </w:r>
    </w:p>
    <w:p>
      <w:r>
        <w:rPr>
          <w:rFonts w:ascii="Consolas" w:hAnsi="Consolas"/>
          <w:sz w:val="18"/>
        </w:rPr>
        <w:t>OX457057.1         45357890   .............-.-.-.--.---.--.--.--.--.--.--.-.                45357914</w:t>
      </w:r>
    </w:p>
    <w:p>
      <w:r>
        <w:rPr>
          <w:rFonts w:ascii="Consolas" w:hAnsi="Consolas"/>
          <w:sz w:val="18"/>
        </w:rPr>
        <w:t>OX457057.1         46172834   .............-.-.-.--.---.--.--.--.--.--.--.                  46172811</w:t>
      </w:r>
    </w:p>
    <w:p>
      <w:r>
        <w:rPr>
          <w:rFonts w:ascii="Consolas" w:hAnsi="Consolas"/>
          <w:sz w:val="18"/>
        </w:rPr>
        <w:t>OX457057.1         46508872   .............-.-.-.--.---.--.--.--.--.--.--.-.                46508848</w:t>
      </w:r>
    </w:p>
    <w:p>
      <w:r>
        <w:rPr>
          <w:rFonts w:ascii="Consolas" w:hAnsi="Consolas"/>
          <w:sz w:val="18"/>
        </w:rPr>
        <w:t>OX457057.1         47538229   .............-.-.-.--.---.--.--.--.--.--.--.-.                47538205</w:t>
      </w:r>
    </w:p>
    <w:p>
      <w:r>
        <w:rPr>
          <w:rFonts w:ascii="Consolas" w:hAnsi="Consolas"/>
          <w:sz w:val="18"/>
        </w:rPr>
        <w:t>OX457057.1         47538241   .............-.-.-.--.---.--.--.--.--.--.--.                  47538218</w:t>
      </w:r>
    </w:p>
    <w:p>
      <w:r>
        <w:rPr>
          <w:rFonts w:ascii="Consolas" w:hAnsi="Consolas"/>
          <w:sz w:val="18"/>
        </w:rPr>
        <w:t>OX457057.1         49911056   .............-.-.-.--.---.--.--.--.--.--.--.-.                49911032</w:t>
      </w:r>
    </w:p>
    <w:p>
      <w:r>
        <w:rPr>
          <w:rFonts w:ascii="Consolas" w:hAnsi="Consolas"/>
          <w:sz w:val="18"/>
        </w:rPr>
        <w:t>OX457057.1         50882992   .............-.-.-.--.---.--.--.--.--.--.--.                  50882969</w:t>
      </w:r>
    </w:p>
    <w:p>
      <w:r>
        <w:rPr>
          <w:rFonts w:ascii="Consolas" w:hAnsi="Consolas"/>
          <w:sz w:val="18"/>
        </w:rPr>
        <w:t>OX457057.1         52618381   .............-.-.-.--.---.--.--.--.--.--.--.-.                52618357</w:t>
      </w:r>
    </w:p>
    <w:p>
      <w:r>
        <w:rPr>
          <w:rFonts w:ascii="Consolas" w:hAnsi="Consolas"/>
          <w:sz w:val="18"/>
        </w:rPr>
        <w:t>OX457057.1         52785813   .............-.-.-.--.---.--.--.--.--.--.--.-.                52785837</w:t>
      </w:r>
    </w:p>
    <w:p>
      <w:r>
        <w:rPr>
          <w:rFonts w:ascii="Consolas" w:hAnsi="Consolas"/>
          <w:sz w:val="18"/>
        </w:rPr>
        <w:t>OX457057.1         52915225   .............-.-.-.--.---.--.--.--.--.--.--.                  52915202</w:t>
      </w:r>
    </w:p>
    <w:p>
      <w:r>
        <w:rPr>
          <w:rFonts w:ascii="Consolas" w:hAnsi="Consolas"/>
          <w:sz w:val="18"/>
        </w:rPr>
        <w:t>OX457057.1         53082699   .............-.-.-.--.---.--.--.--.--.--.--.                  53082722</w:t>
      </w:r>
    </w:p>
    <w:p>
      <w:r>
        <w:rPr>
          <w:rFonts w:ascii="Consolas" w:hAnsi="Consolas"/>
          <w:sz w:val="18"/>
        </w:rPr>
        <w:t>OX457057.1         53320773   .............-.-.-.--.---.--.--.--.--.--.--.                  53320796</w:t>
      </w:r>
    </w:p>
    <w:p>
      <w:r>
        <w:rPr>
          <w:rFonts w:ascii="Consolas" w:hAnsi="Consolas"/>
          <w:sz w:val="18"/>
        </w:rPr>
        <w:t>OX457057.1         55130422   .............-.-.-.--.---.--.--.--.--.--.--.-.                55130398</w:t>
      </w:r>
    </w:p>
    <w:p>
      <w:r>
        <w:rPr>
          <w:rFonts w:ascii="Consolas" w:hAnsi="Consolas"/>
          <w:sz w:val="18"/>
        </w:rPr>
        <w:t>OX457057.1         56407244   .............-.-.-.--.---.--.--.--.--.--.--.-.                56407268</w:t>
      </w:r>
    </w:p>
    <w:p>
      <w:r>
        <w:rPr>
          <w:rFonts w:ascii="Consolas" w:hAnsi="Consolas"/>
          <w:sz w:val="18"/>
        </w:rPr>
        <w:t>OX457057.1         57179681   .............-.-.-.--.---.--.--.--.--.--.--.-.                57179657</w:t>
      </w:r>
    </w:p>
    <w:p>
      <w:r>
        <w:rPr>
          <w:rFonts w:ascii="Consolas" w:hAnsi="Consolas"/>
          <w:sz w:val="18"/>
        </w:rPr>
        <w:t>OX457057.1         57403644   .............-.-.-.--.---.--.--.--.--.--.--.-.                57403620</w:t>
      </w:r>
    </w:p>
    <w:p>
      <w:r>
        <w:rPr>
          <w:rFonts w:ascii="Consolas" w:hAnsi="Consolas"/>
          <w:sz w:val="18"/>
        </w:rPr>
        <w:t>OX457057.1         60501799   .............-.-.-.--.---.--.--.--.--.--.--.-.                60501775</w:t>
      </w:r>
    </w:p>
    <w:p>
      <w:r>
        <w:rPr>
          <w:rFonts w:ascii="Consolas" w:hAnsi="Consolas"/>
          <w:sz w:val="18"/>
        </w:rPr>
        <w:t>OX457057.1         61223566   .............-.-.-.--.---.--.--.--.--.--.--.                  61223589</w:t>
      </w:r>
    </w:p>
    <w:p>
      <w:r>
        <w:rPr>
          <w:rFonts w:ascii="Consolas" w:hAnsi="Consolas"/>
          <w:sz w:val="18"/>
        </w:rPr>
        <w:t>OX457057.1         61223570   .............-.-.-.--.---.--.--.--.--.--.--.-.                61223594</w:t>
      </w:r>
    </w:p>
    <w:p>
      <w:r>
        <w:rPr>
          <w:rFonts w:ascii="Consolas" w:hAnsi="Consolas"/>
          <w:sz w:val="18"/>
        </w:rPr>
        <w:t>OX457057.1         61884474   .............-.-.-.--.---.--.--.--.--.--.--.-.                61884498</w:t>
      </w:r>
    </w:p>
    <w:p>
      <w:r>
        <w:rPr>
          <w:rFonts w:ascii="Consolas" w:hAnsi="Consolas"/>
          <w:sz w:val="18"/>
        </w:rPr>
        <w:t>OX457057.1         62535405   .............-.-.-.--.---.--.--.--.--.--.--.                  62535428</w:t>
      </w:r>
    </w:p>
    <w:p>
      <w:r>
        <w:rPr>
          <w:rFonts w:ascii="Consolas" w:hAnsi="Consolas"/>
          <w:sz w:val="18"/>
        </w:rPr>
        <w:t>OX457057.1         62535409   .............-.-.-.--.---.--.--.--.--.--.--.-.                62535433</w:t>
      </w:r>
    </w:p>
    <w:p>
      <w:r>
        <w:rPr>
          <w:rFonts w:ascii="Consolas" w:hAnsi="Consolas"/>
          <w:sz w:val="18"/>
        </w:rPr>
        <w:t>OX457057.1         62942055   .............-.-.-.--.---.--.--.--.--.--.--.-.                62942031</w:t>
      </w:r>
    </w:p>
    <w:p>
      <w:r>
        <w:rPr>
          <w:rFonts w:ascii="Consolas" w:hAnsi="Consolas"/>
          <w:sz w:val="18"/>
        </w:rPr>
        <w:t>OX457057.1         62942071   .............-.-.-.--.---.--.--.--.--.--.--.                  62942048</w:t>
      </w:r>
    </w:p>
    <w:p>
      <w:r>
        <w:rPr>
          <w:rFonts w:ascii="Consolas" w:hAnsi="Consolas"/>
          <w:sz w:val="18"/>
        </w:rPr>
        <w:t>OX457057.1         63612005   .............-.-.-.--.---.--.--.--.--.--.--.-.                63611981</w:t>
      </w:r>
    </w:p>
    <w:p>
      <w:r>
        <w:rPr>
          <w:rFonts w:ascii="Consolas" w:hAnsi="Consolas"/>
          <w:sz w:val="18"/>
        </w:rPr>
        <w:t>OX457057.1         63612009   .............-.-.-.--.---.--.--.--.--.--.--.                  63611986</w:t>
      </w:r>
    </w:p>
    <w:p>
      <w:r>
        <w:rPr>
          <w:rFonts w:ascii="Consolas" w:hAnsi="Consolas"/>
          <w:sz w:val="18"/>
        </w:rPr>
        <w:t>OX457057.1         64024201   .............-.-.-.--.---.--.--.--.--.--.--.-.                64024177</w:t>
      </w:r>
    </w:p>
    <w:p>
      <w:r>
        <w:rPr>
          <w:rFonts w:ascii="Consolas" w:hAnsi="Consolas"/>
          <w:sz w:val="18"/>
        </w:rPr>
        <w:t>OX457057.1         64465787   .............-.-.-.--.---.--.--.--.--.--.--.                  64465810</w:t>
      </w:r>
    </w:p>
    <w:p>
      <w:r>
        <w:rPr>
          <w:rFonts w:ascii="Consolas" w:hAnsi="Consolas"/>
          <w:sz w:val="18"/>
        </w:rPr>
        <w:t>OX457057.1         64465803   .............-.-.-.--.---.--.--.--.--.--.--.-.                64465827</w:t>
      </w:r>
    </w:p>
    <w:p>
      <w:r>
        <w:rPr>
          <w:rFonts w:ascii="Consolas" w:hAnsi="Consolas"/>
          <w:sz w:val="18"/>
        </w:rPr>
        <w:t>OX457057.1         69077949   .............-.-.-.--.---.--.--.--.--.--.--.-.                69077973</w:t>
      </w:r>
    </w:p>
    <w:p>
      <w:r>
        <w:rPr>
          <w:rFonts w:ascii="Consolas" w:hAnsi="Consolas"/>
          <w:sz w:val="18"/>
        </w:rPr>
        <w:t>OX457057.1         69716549   .............-.-.-.--.---.--.--.--.--.--.--.-.                69716573</w:t>
      </w:r>
    </w:p>
    <w:p>
      <w:r>
        <w:rPr>
          <w:rFonts w:ascii="Consolas" w:hAnsi="Consolas"/>
          <w:sz w:val="18"/>
        </w:rPr>
        <w:t>OX457057.1         70615719   .............-.-.-.--.---.--.--.--.--.--.--.-.                70615695</w:t>
      </w:r>
    </w:p>
    <w:p>
      <w:r>
        <w:rPr>
          <w:rFonts w:ascii="Consolas" w:hAnsi="Consolas"/>
          <w:sz w:val="18"/>
        </w:rPr>
        <w:t>OX457057.1         71112440   .............-.-.-.--.---.--.--.--.--.--.--.                  71112463</w:t>
      </w:r>
    </w:p>
    <w:p>
      <w:r>
        <w:rPr>
          <w:rFonts w:ascii="Consolas" w:hAnsi="Consolas"/>
          <w:sz w:val="18"/>
        </w:rPr>
        <w:t>OX457057.1         72370809   .............-.-.-.--.---.--.--.--.--.--.--.-.                72370833</w:t>
      </w:r>
    </w:p>
    <w:p>
      <w:r>
        <w:rPr>
          <w:rFonts w:ascii="Consolas" w:hAnsi="Consolas"/>
          <w:sz w:val="18"/>
        </w:rPr>
        <w:t>OX457057.1         75449460   .............-.-.-.--.---.--.--.--.A-.--.--.-.-.-.            75449487</w:t>
      </w:r>
    </w:p>
    <w:p>
      <w:r>
        <w:rPr>
          <w:rFonts w:ascii="Consolas" w:hAnsi="Consolas"/>
          <w:sz w:val="18"/>
        </w:rPr>
        <w:t>OX457057.1         75852163   .............-.-.-.--.---.--.--.--.--.--.--.-.                75852139</w:t>
      </w:r>
    </w:p>
    <w:p>
      <w:r>
        <w:rPr>
          <w:rFonts w:ascii="Consolas" w:hAnsi="Consolas"/>
          <w:sz w:val="18"/>
        </w:rPr>
        <w:t>OX457057.1         75852167   .............-.-.-.--.---.--.--.--.--.--.--.                  75852144</w:t>
      </w:r>
    </w:p>
    <w:p>
      <w:r>
        <w:rPr>
          <w:rFonts w:ascii="Consolas" w:hAnsi="Consolas"/>
          <w:sz w:val="18"/>
        </w:rPr>
        <w:t>OX457057.1         80165969   .............-.-.-.--.---.--.--.--.--.--.--.                  80165992</w:t>
      </w:r>
    </w:p>
    <w:p>
      <w:r>
        <w:rPr>
          <w:rFonts w:ascii="Consolas" w:hAnsi="Consolas"/>
          <w:sz w:val="18"/>
        </w:rPr>
        <w:t>OX457057.1         80165981   .............-.-.-.--.---.--.--.--.--.--.--.-.                80166005</w:t>
      </w:r>
    </w:p>
    <w:p>
      <w:r>
        <w:rPr>
          <w:rFonts w:ascii="Consolas" w:hAnsi="Consolas"/>
          <w:sz w:val="18"/>
        </w:rPr>
        <w:t>OX457057.1         84437560   .............-.-.-.--.---.--.--.--.--.--.--.-.                84437584</w:t>
      </w:r>
    </w:p>
    <w:p>
      <w:r>
        <w:rPr>
          <w:rFonts w:ascii="Consolas" w:hAnsi="Consolas"/>
          <w:sz w:val="18"/>
        </w:rPr>
        <w:t>OX457057.1         86291717   .............-.-.-.--.---.--.--.--.--.--.--.                  86291740</w:t>
      </w:r>
    </w:p>
    <w:p>
      <w:r>
        <w:rPr>
          <w:rFonts w:ascii="Consolas" w:hAnsi="Consolas"/>
          <w:sz w:val="18"/>
        </w:rPr>
        <w:t>OX457057.1         86291721   .............-.-.-.--.---.--.--.--.--.--.--.-.                86291745</w:t>
      </w:r>
    </w:p>
    <w:p>
      <w:r>
        <w:rPr>
          <w:rFonts w:ascii="Consolas" w:hAnsi="Consolas"/>
          <w:sz w:val="18"/>
        </w:rPr>
        <w:t>OX457057.1         86719794   .............-.-.-.--.---.--.--.--.--.--.--.-.                86719770</w:t>
      </w:r>
    </w:p>
    <w:p>
      <w:r>
        <w:rPr>
          <w:rFonts w:ascii="Consolas" w:hAnsi="Consolas"/>
          <w:sz w:val="18"/>
        </w:rPr>
        <w:t>OX457057.1         86719810   .............-.-.-.--.---.--.--.--.--.--.--.                  86719787</w:t>
      </w:r>
    </w:p>
    <w:p>
      <w:r>
        <w:rPr>
          <w:rFonts w:ascii="Consolas" w:hAnsi="Consolas"/>
          <w:sz w:val="18"/>
        </w:rPr>
        <w:t>OX457057.1         86883079   .............-.-.-.--.---.--.--.--.--.--.--.-.                86883055</w:t>
      </w:r>
    </w:p>
    <w:p>
      <w:r>
        <w:rPr>
          <w:rFonts w:ascii="Consolas" w:hAnsi="Consolas"/>
          <w:sz w:val="18"/>
        </w:rPr>
        <w:t>OX457057.1         89913097   .............-.-.-.--.---.--.--.--.--.--.--.-.                89913121</w:t>
      </w:r>
    </w:p>
    <w:p>
      <w:r>
        <w:rPr>
          <w:rFonts w:ascii="Consolas" w:hAnsi="Consolas"/>
          <w:sz w:val="18"/>
        </w:rPr>
        <w:t>OX457057.1         90431994   .............-.-.-.--.---.--.--.--.--.--.--.                  90431971</w:t>
      </w:r>
    </w:p>
    <w:p>
      <w:r>
        <w:rPr>
          <w:rFonts w:ascii="Consolas" w:hAnsi="Consolas"/>
          <w:sz w:val="18"/>
        </w:rPr>
        <w:t>OX457057.1         90691428   .............-.-.-.--.---.--.--.--.--.--.--.-.                90691452</w:t>
      </w:r>
    </w:p>
    <w:p>
      <w:r>
        <w:rPr>
          <w:rFonts w:ascii="Consolas" w:hAnsi="Consolas"/>
          <w:sz w:val="18"/>
        </w:rPr>
        <w:t>OX457057.1         90825245   .............-.-.-.--.---.--.--.--.--.--.--.-.                90825221</w:t>
      </w:r>
    </w:p>
    <w:p>
      <w:r>
        <w:rPr>
          <w:rFonts w:ascii="Consolas" w:hAnsi="Consolas"/>
          <w:sz w:val="18"/>
        </w:rPr>
        <w:t>OX457057.1         92172302   .............-.-.-.--.---.--.--.--.--.--.--.-.-.              92172277</w:t>
      </w:r>
    </w:p>
    <w:p>
      <w:r>
        <w:rPr>
          <w:rFonts w:ascii="Consolas" w:hAnsi="Consolas"/>
          <w:sz w:val="18"/>
        </w:rPr>
        <w:t>OX457057.1         92810705   .............-.-.-.--.---.--.--.--.--.--.--.                  92810728</w:t>
      </w:r>
    </w:p>
    <w:p>
      <w:r>
        <w:rPr>
          <w:rFonts w:ascii="Consolas" w:hAnsi="Consolas"/>
          <w:sz w:val="18"/>
        </w:rPr>
        <w:t>OX457057.1         93375910   .............-.-.-.--.---.--.--.--.--.--.--.-.                93375886</w:t>
      </w:r>
    </w:p>
    <w:p>
      <w:r>
        <w:rPr>
          <w:rFonts w:ascii="Consolas" w:hAnsi="Consolas"/>
          <w:sz w:val="18"/>
        </w:rPr>
        <w:t>OX457057.1         93770568   .............-.-.-.--.---.--.--.--.--.--.--.                  93770591</w:t>
      </w:r>
    </w:p>
    <w:p>
      <w:r>
        <w:rPr>
          <w:rFonts w:ascii="Consolas" w:hAnsi="Consolas"/>
          <w:sz w:val="18"/>
        </w:rPr>
        <w:t>OX457057.1         94612871   .............-.-.-.--.---.--.--.--.--.--.--.                  94612848</w:t>
      </w:r>
    </w:p>
    <w:p>
      <w:r>
        <w:rPr>
          <w:rFonts w:ascii="Consolas" w:hAnsi="Consolas"/>
          <w:sz w:val="18"/>
        </w:rPr>
        <w:t>OX457057.1         95202135   .............-.-.-.--.---.--.--.--.--.--.--.-.                95202111</w:t>
      </w:r>
    </w:p>
    <w:p>
      <w:r>
        <w:rPr>
          <w:rFonts w:ascii="Consolas" w:hAnsi="Consolas"/>
          <w:sz w:val="18"/>
        </w:rPr>
        <w:t>OX457057.1         96397804   .............-.-.-.--.---.--.--.--.--.--.--.-.                96397780</w:t>
      </w:r>
    </w:p>
    <w:p>
      <w:r>
        <w:rPr>
          <w:rFonts w:ascii="Consolas" w:hAnsi="Consolas"/>
          <w:sz w:val="18"/>
        </w:rPr>
        <w:t>OX457057.1         99073563   .............-.-.-.--.---.--.--.--.--.--.--.-.                99073587</w:t>
      </w:r>
    </w:p>
    <w:p>
      <w:r>
        <w:rPr>
          <w:rFonts w:ascii="Consolas" w:hAnsi="Consolas"/>
          <w:sz w:val="18"/>
        </w:rPr>
        <w:t>OX457057.1         100284133  .............-.-.-.--.---.--.--.--.--.--.--.A.-.-.            100284160</w:t>
      </w:r>
    </w:p>
    <w:p>
      <w:r>
        <w:rPr>
          <w:rFonts w:ascii="Consolas" w:hAnsi="Consolas"/>
          <w:sz w:val="18"/>
        </w:rPr>
        <w:t>OX457057.1         100502114  .............-.-.-.--.---.--.--.--.--.--.--.                  100502091</w:t>
      </w:r>
    </w:p>
    <w:p>
      <w:r>
        <w:rPr>
          <w:rFonts w:ascii="Consolas" w:hAnsi="Consolas"/>
          <w:sz w:val="18"/>
        </w:rPr>
        <w:t>OX457057.1         104240306  .............-.-.-.--.---.--.--.--.--.                        104240327</w:t>
      </w:r>
    </w:p>
    <w:p>
      <w:r>
        <w:rPr>
          <w:rFonts w:ascii="Consolas" w:hAnsi="Consolas"/>
          <w:sz w:val="18"/>
        </w:rPr>
        <w:t>OX457057.1         111296621  .............-.-.-.--.---.--.--.--.--.--.--.-.                111296645</w:t>
      </w:r>
    </w:p>
    <w:p>
      <w:r>
        <w:rPr>
          <w:rFonts w:ascii="Consolas" w:hAnsi="Consolas"/>
          <w:sz w:val="18"/>
        </w:rPr>
        <w:t>OX457057.1         113342645  .............-.-.-.--.---.--.--.--.--.--.--.                  113342622</w:t>
      </w:r>
    </w:p>
    <w:p>
      <w:r>
        <w:rPr>
          <w:rFonts w:ascii="Consolas" w:hAnsi="Consolas"/>
          <w:sz w:val="18"/>
        </w:rPr>
        <w:t>OX457057.1         115762748  .............-.-.-.--.---.--.--.--.--.--.--.                  115762725</w:t>
      </w:r>
    </w:p>
    <w:p>
      <w:r>
        <w:rPr>
          <w:rFonts w:ascii="Consolas" w:hAnsi="Consolas"/>
          <w:sz w:val="18"/>
        </w:rPr>
        <w:t>OX457057.1         116040501  .............-.-.-.--.---.--.--.--.--.--.--.                  116040478</w:t>
      </w:r>
    </w:p>
    <w:p>
      <w:r>
        <w:rPr>
          <w:rFonts w:ascii="Consolas" w:hAnsi="Consolas"/>
          <w:sz w:val="18"/>
        </w:rPr>
        <w:t>OX457057.1         116972333  .............-.-.-.--.---.--.--.--.--.--.--.-.                116972309</w:t>
      </w:r>
    </w:p>
    <w:p>
      <w:r>
        <w:rPr>
          <w:rFonts w:ascii="Consolas" w:hAnsi="Consolas"/>
          <w:sz w:val="18"/>
        </w:rPr>
        <w:t>OX457057.1         117706951  .............-.-.-.--.---.--.--.--.--.--.--.                  117706974</w:t>
      </w:r>
    </w:p>
    <w:p>
      <w:r>
        <w:rPr>
          <w:rFonts w:ascii="Consolas" w:hAnsi="Consolas"/>
          <w:sz w:val="18"/>
        </w:rPr>
        <w:t>OX457057.1         118810784  .............-.-.-.--.---.--.--.--.--.--.--.                  118810761</w:t>
      </w:r>
    </w:p>
    <w:p>
      <w:r>
        <w:rPr>
          <w:rFonts w:ascii="Consolas" w:hAnsi="Consolas"/>
          <w:sz w:val="18"/>
        </w:rPr>
        <w:t>OX457057.1         125255473  .............-.-.-.--.---.--.--.--.--.--.--.                  125255450</w:t>
      </w:r>
    </w:p>
    <w:p>
      <w:r>
        <w:rPr>
          <w:rFonts w:ascii="Consolas" w:hAnsi="Consolas"/>
          <w:sz w:val="18"/>
        </w:rPr>
        <w:t>OX457057.1         127163032  .............-.-.-.--.---.--.--.--.--.--.--.-.                127163008</w:t>
      </w:r>
    </w:p>
    <w:p>
      <w:r>
        <w:rPr>
          <w:rFonts w:ascii="Consolas" w:hAnsi="Consolas"/>
          <w:sz w:val="18"/>
        </w:rPr>
        <w:t>OX457057.1         130197977  .............-.-.-.--.---.--.--.--.--.--.--.-.                130198001</w:t>
      </w:r>
    </w:p>
    <w:p>
      <w:r>
        <w:rPr>
          <w:rFonts w:ascii="Consolas" w:hAnsi="Consolas"/>
          <w:sz w:val="18"/>
        </w:rPr>
        <w:t>OX457057.1         130520208  .............-.-.-.--.---.--.--.--.--.--.--.                  130520185</w:t>
      </w:r>
    </w:p>
    <w:p>
      <w:r>
        <w:rPr>
          <w:rFonts w:ascii="Consolas" w:hAnsi="Consolas"/>
          <w:sz w:val="18"/>
        </w:rPr>
        <w:t>OX457057.1         130587841  .............-.-.-.--.---.--.--.--.--.--.--.                  130587864</w:t>
      </w:r>
    </w:p>
    <w:p>
      <w:r>
        <w:rPr>
          <w:rFonts w:ascii="Consolas" w:hAnsi="Consolas"/>
          <w:sz w:val="18"/>
        </w:rPr>
        <w:t>OX457057.1         131145685  .............-.-.-.--.---.--.--.--.--.--.--.-.                131145661</w:t>
      </w:r>
    </w:p>
    <w:p>
      <w:r>
        <w:rPr>
          <w:rFonts w:ascii="Consolas" w:hAnsi="Consolas"/>
          <w:sz w:val="18"/>
        </w:rPr>
        <w:t>OX457057.1         132139111  .............-.-.-.--.---.--.--.--.--.--.--.-.                132139087</w:t>
      </w:r>
    </w:p>
    <w:p>
      <w:r>
        <w:rPr>
          <w:rFonts w:ascii="Consolas" w:hAnsi="Consolas"/>
          <w:sz w:val="18"/>
        </w:rPr>
        <w:t>OX457057.1         132942633  .............-.-.-.--.---.--.--.--.--.--.--.-.                132942609</w:t>
      </w:r>
    </w:p>
    <w:p>
      <w:r>
        <w:rPr>
          <w:rFonts w:ascii="Consolas" w:hAnsi="Consolas"/>
          <w:sz w:val="18"/>
        </w:rPr>
        <w:t>OX457057.1         133905763  .............-.-.-.--.---.--.--.--.--.--.--.-.                133905739</w:t>
      </w:r>
    </w:p>
    <w:p>
      <w:r>
        <w:rPr>
          <w:rFonts w:ascii="Consolas" w:hAnsi="Consolas"/>
          <w:sz w:val="18"/>
        </w:rPr>
        <w:t>OX457057.1         134573889  .............-.-.-.--.---.--.--.--.--.--.--.                  134573912</w:t>
      </w:r>
    </w:p>
    <w:p>
      <w:r>
        <w:rPr>
          <w:rFonts w:ascii="Consolas" w:hAnsi="Consolas"/>
          <w:sz w:val="18"/>
        </w:rPr>
        <w:t>OX457057.1         135858403  .............-.-.-.--.---.--.--.--.--.--.--.-.                135858427</w:t>
      </w:r>
    </w:p>
    <w:p>
      <w:r>
        <w:rPr>
          <w:rFonts w:ascii="Consolas" w:hAnsi="Consolas"/>
          <w:sz w:val="18"/>
        </w:rPr>
        <w:t>OX457057.1         136029302  .............-.-.-.--.---.--.--.--.--.--.--.-.                136029278</w:t>
      </w:r>
    </w:p>
    <w:p>
      <w:r>
        <w:rPr>
          <w:rFonts w:ascii="Consolas" w:hAnsi="Consolas"/>
          <w:sz w:val="18"/>
        </w:rPr>
        <w:t>OX457057.1         136145849  .............-.-.-.--.---.--.--.--.--.--.--.                  136145872</w:t>
      </w:r>
    </w:p>
    <w:p>
      <w:r>
        <w:rPr>
          <w:rFonts w:ascii="Consolas" w:hAnsi="Consolas"/>
          <w:sz w:val="18"/>
        </w:rPr>
        <w:t>OX457057.1         137293260  .............-.-.-.--.---.--.--.--.--.--.--.                  137293237</w:t>
      </w:r>
    </w:p>
    <w:p>
      <w:r>
        <w:rPr>
          <w:rFonts w:ascii="Consolas" w:hAnsi="Consolas"/>
          <w:sz w:val="18"/>
        </w:rPr>
        <w:t>OX457057.1         137723866  .............-.-.-.--.---.--.--.--.--.--.--.                  137723889</w:t>
      </w:r>
    </w:p>
    <w:p>
      <w:r>
        <w:rPr>
          <w:rFonts w:ascii="Consolas" w:hAnsi="Consolas"/>
          <w:sz w:val="18"/>
        </w:rPr>
        <w:t>OX457057.1         138894496  .............-.-.-.--.---.--.--.--.--.--.--.-.                138894520</w:t>
      </w:r>
    </w:p>
    <w:p>
      <w:r>
        <w:rPr>
          <w:rFonts w:ascii="Consolas" w:hAnsi="Consolas"/>
          <w:sz w:val="18"/>
        </w:rPr>
        <w:t>OX457057.1         139070884  .............-.-.-.--.---.--.--.--.--.--.--.-.                139070860</w:t>
      </w:r>
    </w:p>
    <w:p>
      <w:r>
        <w:rPr>
          <w:rFonts w:ascii="Consolas" w:hAnsi="Consolas"/>
          <w:sz w:val="18"/>
        </w:rPr>
        <w:t>OX457057.1         140565577  .............-.-.-.--.---.--.--.--.--.--.--.                  140565600</w:t>
      </w:r>
    </w:p>
    <w:p>
      <w:r>
        <w:rPr>
          <w:rFonts w:ascii="Consolas" w:hAnsi="Consolas"/>
          <w:sz w:val="18"/>
        </w:rPr>
        <w:t>OX457057.1         140976562  .............-.-.-.--.---.--.--.--.--.--.--.-.                140976538</w:t>
      </w:r>
    </w:p>
    <w:p>
      <w:r>
        <w:rPr>
          <w:rFonts w:ascii="Consolas" w:hAnsi="Consolas"/>
          <w:sz w:val="18"/>
        </w:rPr>
        <w:t>OX457057.1         142729741  .............-.-.-.--.---.--.--.--.--.--.--.-.                142729765</w:t>
      </w:r>
    </w:p>
    <w:p>
      <w:r>
        <w:rPr>
          <w:rFonts w:ascii="Consolas" w:hAnsi="Consolas"/>
          <w:sz w:val="18"/>
        </w:rPr>
        <w:t>OX457057.1         143819076  .............-.-.-.--.---.--.--.--.--.--.--.-.                143819052</w:t>
      </w:r>
    </w:p>
    <w:p>
      <w:r>
        <w:rPr>
          <w:rFonts w:ascii="Consolas" w:hAnsi="Consolas"/>
          <w:sz w:val="18"/>
        </w:rPr>
        <w:t>OX457057.1         143819080  .............-.-.-.--.---.--.--.--.--.--.--.                  143819057</w:t>
      </w:r>
    </w:p>
    <w:p>
      <w:r>
        <w:rPr>
          <w:rFonts w:ascii="Consolas" w:hAnsi="Consolas"/>
          <w:sz w:val="18"/>
        </w:rPr>
        <w:t>OX457057.1         145322985  .............-.-.-.--.---.--.--.--.--.--.--.-.                145323009</w:t>
      </w:r>
    </w:p>
    <w:p>
      <w:r>
        <w:rPr>
          <w:rFonts w:ascii="Consolas" w:hAnsi="Consolas"/>
          <w:sz w:val="18"/>
        </w:rPr>
        <w:t>OX457057.1         145658832  .............-.-.-.--.---.--.--.--.--.--.--.                  145658809</w:t>
      </w:r>
    </w:p>
    <w:p>
      <w:r>
        <w:rPr>
          <w:rFonts w:ascii="Consolas" w:hAnsi="Consolas"/>
          <w:sz w:val="18"/>
        </w:rPr>
        <w:t>OX457057.1         147418736  .............-.-.-.--.---.--.--.--.--.--.--.A.-.-.            147418709</w:t>
      </w:r>
    </w:p>
    <w:p>
      <w:r>
        <w:rPr>
          <w:rFonts w:ascii="Consolas" w:hAnsi="Consolas"/>
          <w:sz w:val="18"/>
        </w:rPr>
        <w:t>OX457057.1         148223224  .............-.-.-.--.---.--.--.--.--.--.--.                  148223247</w:t>
      </w:r>
    </w:p>
    <w:p>
      <w:r>
        <w:rPr>
          <w:rFonts w:ascii="Consolas" w:hAnsi="Consolas"/>
          <w:sz w:val="18"/>
        </w:rPr>
        <w:t>OX457057.1         150121774  .............-.-.-.--.---.--.--.--.--.--.--.-.                150121798</w:t>
      </w:r>
    </w:p>
    <w:p>
      <w:r>
        <w:rPr>
          <w:rFonts w:ascii="Consolas" w:hAnsi="Consolas"/>
          <w:sz w:val="18"/>
        </w:rPr>
        <w:t>OX457057.1         150717756  .............-.-.-.--.---.--.--.--.--.--.--.                  150717779</w:t>
      </w:r>
    </w:p>
    <w:p>
      <w:r>
        <w:rPr>
          <w:rFonts w:ascii="Consolas" w:hAnsi="Consolas"/>
          <w:sz w:val="18"/>
        </w:rPr>
        <w:t>OX457057.1         150717760  .............-.-.-.--.---.--.--.--.--.--.--.-.                150717784</w:t>
      </w:r>
    </w:p>
    <w:p>
      <w:r>
        <w:rPr>
          <w:rFonts w:ascii="Consolas" w:hAnsi="Consolas"/>
          <w:sz w:val="18"/>
        </w:rPr>
        <w:t>OX457057.1         152604102  .............-.-.-.--.---.--.--.--.--.--.--.A.-.-.            152604129</w:t>
      </w:r>
    </w:p>
    <w:p>
      <w:r>
        <w:rPr>
          <w:rFonts w:ascii="Consolas" w:hAnsi="Consolas"/>
          <w:sz w:val="18"/>
        </w:rPr>
        <w:t>OX457057.1         153232910  .............-.-.-.--.---.--.--.--.--.--.--.-.                153232886</w:t>
      </w:r>
    </w:p>
    <w:p>
      <w:r>
        <w:rPr>
          <w:rFonts w:ascii="Consolas" w:hAnsi="Consolas"/>
          <w:sz w:val="18"/>
        </w:rPr>
        <w:t>OX457057.1         159085939  .............-.-.-.--.---.--.--.--.--.--.--.                  159085962</w:t>
      </w:r>
    </w:p>
    <w:p>
      <w:r>
        <w:rPr>
          <w:rFonts w:ascii="Consolas" w:hAnsi="Consolas"/>
          <w:sz w:val="18"/>
        </w:rPr>
        <w:t>OX457057.1         162424046  .............-.-.-.--.---.--.--.--.--.--.--.-.                162424022</w:t>
      </w:r>
    </w:p>
    <w:p>
      <w:r>
        <w:rPr>
          <w:rFonts w:ascii="Consolas" w:hAnsi="Consolas"/>
          <w:sz w:val="18"/>
        </w:rPr>
        <w:t>OX457057.1         162424058  .............-.-.-.--.---.--.--.--.--.--.--.                  162424035</w:t>
      </w:r>
    </w:p>
    <w:p>
      <w:r>
        <w:rPr>
          <w:rFonts w:ascii="Consolas" w:hAnsi="Consolas"/>
          <w:sz w:val="18"/>
        </w:rPr>
        <w:t>OX457057.1         165300583  .............-.-.-.--.---.--.--.--.--.--.--.-.                165300607</w:t>
      </w:r>
    </w:p>
    <w:p>
      <w:r>
        <w:rPr>
          <w:rFonts w:ascii="Consolas" w:hAnsi="Consolas"/>
          <w:sz w:val="18"/>
        </w:rPr>
        <w:t>OX457057.1         167185315  .............-.-.-.--.---.--.--.--.--.--.--.-.                167185339</w:t>
      </w:r>
    </w:p>
    <w:p>
      <w:r>
        <w:rPr>
          <w:rFonts w:ascii="Consolas" w:hAnsi="Consolas"/>
          <w:sz w:val="18"/>
        </w:rPr>
        <w:t>OX457057.1         168017349  .............-.-.-.--.---.--.--.--.--.--.--.-.-.-.            168017375</w:t>
      </w:r>
    </w:p>
    <w:p>
      <w:r>
        <w:rPr>
          <w:rFonts w:ascii="Consolas" w:hAnsi="Consolas"/>
          <w:sz w:val="18"/>
        </w:rPr>
        <w:t>OX457057.1         173119926  .............-.-.-.--.---.--.--.--.--.--.--.                  173119949</w:t>
      </w:r>
    </w:p>
    <w:p>
      <w:r>
        <w:rPr>
          <w:rFonts w:ascii="Consolas" w:hAnsi="Consolas"/>
          <w:sz w:val="18"/>
        </w:rPr>
        <w:t>OX457057.1         173119942  .............-.-.-.--.---.--.--.--.--.--.--.-.                173119966</w:t>
      </w:r>
    </w:p>
    <w:p>
      <w:r>
        <w:rPr>
          <w:rFonts w:ascii="Consolas" w:hAnsi="Consolas"/>
          <w:sz w:val="18"/>
        </w:rPr>
        <w:t>OX457057.1         178052983  .............-.-.-.--.---.--.--.--.--.--.--.-.                178052959</w:t>
      </w:r>
    </w:p>
    <w:p>
      <w:r>
        <w:rPr>
          <w:rFonts w:ascii="Consolas" w:hAnsi="Consolas"/>
          <w:sz w:val="18"/>
        </w:rPr>
        <w:t>OX457057.1         180154910  .............-.-.-.--.---.--.--.--.--.--.--.-.                180154886</w:t>
      </w:r>
    </w:p>
    <w:p>
      <w:r>
        <w:rPr>
          <w:rFonts w:ascii="Consolas" w:hAnsi="Consolas"/>
          <w:sz w:val="18"/>
        </w:rPr>
        <w:t>OX457057.1         181507188  .............-.-.-.--.---.--.--.--.--.--.--.                  181507211</w:t>
      </w:r>
    </w:p>
    <w:p>
      <w:r>
        <w:rPr>
          <w:rFonts w:ascii="Consolas" w:hAnsi="Consolas"/>
          <w:sz w:val="18"/>
        </w:rPr>
        <w:t>OX457057.1         181507196  .............-.-.-.--.---.--.--.--.--.--.--.-.                181507220</w:t>
      </w:r>
    </w:p>
    <w:p>
      <w:r>
        <w:rPr>
          <w:rFonts w:ascii="Consolas" w:hAnsi="Consolas"/>
          <w:sz w:val="18"/>
        </w:rPr>
        <w:t>OX457057.1         183324944  .............-.-.-.--.---.--.--.--.--.--.--.                  183324967</w:t>
      </w:r>
    </w:p>
    <w:p>
      <w:r>
        <w:rPr>
          <w:rFonts w:ascii="Consolas" w:hAnsi="Consolas"/>
          <w:sz w:val="18"/>
        </w:rPr>
        <w:t>OX457057.1         183324952  .............-.-.-.--.---.--.--.--.--.--.--.-.                183324976</w:t>
      </w:r>
    </w:p>
    <w:p>
      <w:r>
        <w:rPr>
          <w:rFonts w:ascii="Consolas" w:hAnsi="Consolas"/>
          <w:sz w:val="18"/>
        </w:rPr>
        <w:t>OX457057.1         183484187  .............-.-.-.--.---.--.--.--.--.--.--.-.                183484163</w:t>
      </w:r>
    </w:p>
    <w:p>
      <w:r>
        <w:rPr>
          <w:rFonts w:ascii="Consolas" w:hAnsi="Consolas"/>
          <w:sz w:val="18"/>
        </w:rPr>
        <w:t>OX457057.1         186032286  .............-.-.-.--.---.--.--.--.--.--.--.-.                186032262</w:t>
      </w:r>
    </w:p>
    <w:p>
      <w:r>
        <w:rPr>
          <w:rFonts w:ascii="Consolas" w:hAnsi="Consolas"/>
          <w:sz w:val="18"/>
        </w:rPr>
        <w:t>OX457057.1         186032290  .............-.-.-.--.---.--.--.--.--.--.--.                  186032267</w:t>
      </w:r>
    </w:p>
    <w:p>
      <w:r>
        <w:rPr>
          <w:rFonts w:ascii="Consolas" w:hAnsi="Consolas"/>
          <w:sz w:val="18"/>
        </w:rPr>
        <w:t>OX457057.1         186719442  .............-.-.-.--.---.--.--.--.--.--.--.-.                186719418</w:t>
      </w:r>
    </w:p>
    <w:p>
      <w:r>
        <w:rPr>
          <w:rFonts w:ascii="Consolas" w:hAnsi="Consolas"/>
          <w:sz w:val="18"/>
        </w:rPr>
        <w:t>OX457057.1         186719450  .............-.-.-.--.---.--.--.--.--.--.--.                  186719427</w:t>
      </w:r>
    </w:p>
    <w:p>
      <w:r>
        <w:rPr>
          <w:rFonts w:ascii="Consolas" w:hAnsi="Consolas"/>
          <w:sz w:val="18"/>
        </w:rPr>
        <w:t>OX457057.1         189277349  .............-.-.-.--.---.--.--.--.--.--.                     189277327</w:t>
      </w:r>
    </w:p>
    <w:p>
      <w:r>
        <w:rPr>
          <w:rFonts w:ascii="Consolas" w:hAnsi="Consolas"/>
          <w:sz w:val="18"/>
        </w:rPr>
        <w:t>OX457057.1         190363369  .............-.-.-.--.---.--.--.--.--.--.--.-.                190363345</w:t>
      </w:r>
    </w:p>
    <w:p>
      <w:r>
        <w:rPr>
          <w:rFonts w:ascii="Consolas" w:hAnsi="Consolas"/>
          <w:sz w:val="18"/>
        </w:rPr>
        <w:t>OX457057.1         193074779  .............-.-.-.--.---.--.--.--.--.--.--.                  193074802</w:t>
      </w:r>
    </w:p>
    <w:p>
      <w:r>
        <w:rPr>
          <w:rFonts w:ascii="Consolas" w:hAnsi="Consolas"/>
          <w:sz w:val="18"/>
        </w:rPr>
        <w:t>OX457057.1         193074799  .............-.-.-.--.---.--.--.--.--.--.--.-.                193074823</w:t>
      </w:r>
    </w:p>
    <w:p>
      <w:r>
        <w:rPr>
          <w:rFonts w:ascii="Consolas" w:hAnsi="Consolas"/>
          <w:sz w:val="18"/>
        </w:rPr>
        <w:t>OX457057.1         193412683  .............-.-.-.--.---.--.--.--.--.--.--.                  193412706</w:t>
      </w:r>
    </w:p>
    <w:p>
      <w:r>
        <w:rPr>
          <w:rFonts w:ascii="Consolas" w:hAnsi="Consolas"/>
          <w:sz w:val="18"/>
        </w:rPr>
        <w:t>OX457057.1         193412703  .............-.-.-.--.---.--.--.--.--.--.--.-.                193412727</w:t>
      </w:r>
    </w:p>
    <w:p>
      <w:r>
        <w:rPr>
          <w:rFonts w:ascii="Consolas" w:hAnsi="Consolas"/>
          <w:sz w:val="18"/>
        </w:rPr>
        <w:t>OX457057.1         196386908  .............-.-.-.--.---.--.--.--.--.--.--.                  196386931</w:t>
      </w:r>
    </w:p>
    <w:p>
      <w:r>
        <w:rPr>
          <w:rFonts w:ascii="Consolas" w:hAnsi="Consolas"/>
          <w:sz w:val="18"/>
        </w:rPr>
        <w:t>OX457057.1         196845997  .............-.-.-.--.---.--.--.--.--.--.--.-.                196846021</w:t>
      </w:r>
    </w:p>
    <w:p>
      <w:r>
        <w:rPr>
          <w:rFonts w:ascii="Consolas" w:hAnsi="Consolas"/>
          <w:sz w:val="18"/>
        </w:rPr>
        <w:t>OX457057.1         635099     .............-.-.-.--.---.--.--.--.--.--.--.-.                635123</w:t>
      </w:r>
    </w:p>
    <w:p>
      <w:r>
        <w:rPr>
          <w:rFonts w:ascii="Consolas" w:hAnsi="Consolas"/>
          <w:sz w:val="18"/>
        </w:rPr>
        <w:t>OX457057.1         12154296   .............-.-.-.--.---.--.--.--.--G--.--.-.                12154320</w:t>
      </w:r>
    </w:p>
    <w:p>
      <w:r>
        <w:rPr>
          <w:rFonts w:ascii="Consolas" w:hAnsi="Consolas"/>
          <w:sz w:val="18"/>
        </w:rPr>
        <w:t>OX457057.1         12394147   .............-.-.-.--.---.--.--.--.--G--.--.-.                12394171</w:t>
      </w:r>
    </w:p>
    <w:p>
      <w:r>
        <w:rPr>
          <w:rFonts w:ascii="Consolas" w:hAnsi="Consolas"/>
          <w:sz w:val="18"/>
        </w:rPr>
        <w:t>OX457057.1         15974220   .............-.-.-.--.---.--.--.--.                           15974240</w:t>
      </w:r>
    </w:p>
    <w:p>
      <w:r>
        <w:rPr>
          <w:rFonts w:ascii="Consolas" w:hAnsi="Consolas"/>
          <w:sz w:val="18"/>
        </w:rPr>
        <w:t>OX457057.1         17895570   .............-.-.-.--.---.--.--.--.--.                        17895549</w:t>
      </w:r>
    </w:p>
    <w:p>
      <w:r>
        <w:rPr>
          <w:rFonts w:ascii="Consolas" w:hAnsi="Consolas"/>
          <w:sz w:val="18"/>
        </w:rPr>
        <w:t>OX457057.1         22846888   .............-.-.-.--.---.--.--.--.--.--.--.-.                22846864</w:t>
      </w:r>
    </w:p>
    <w:p>
      <w:r>
        <w:rPr>
          <w:rFonts w:ascii="Consolas" w:hAnsi="Consolas"/>
          <w:sz w:val="18"/>
        </w:rPr>
        <w:t>OX457057.1         23243620   .............-.-.-.--.---.--.--.--.--.--.--.                  23243643</w:t>
      </w:r>
    </w:p>
    <w:p>
      <w:r>
        <w:rPr>
          <w:rFonts w:ascii="Consolas" w:hAnsi="Consolas"/>
          <w:sz w:val="18"/>
        </w:rPr>
        <w:t>OX457057.1         32833308   .............-.-.-.--.---.--.--.--.--.                        32833329</w:t>
      </w:r>
    </w:p>
    <w:p>
      <w:r>
        <w:rPr>
          <w:rFonts w:ascii="Consolas" w:hAnsi="Consolas"/>
          <w:sz w:val="18"/>
        </w:rPr>
        <w:t>OX457057.1         45331953   .............-.-.-.--.---.--.--.--.--.--.--.                  45331930</w:t>
      </w:r>
    </w:p>
    <w:p>
      <w:r>
        <w:rPr>
          <w:rFonts w:ascii="Consolas" w:hAnsi="Consolas"/>
          <w:sz w:val="18"/>
        </w:rPr>
        <w:t>OX457057.1         46579781   .............-.-.-.--.---.--C--.--.--.--.--.                  46579804</w:t>
      </w:r>
    </w:p>
    <w:p>
      <w:r>
        <w:rPr>
          <w:rFonts w:ascii="Consolas" w:hAnsi="Consolas"/>
          <w:sz w:val="18"/>
        </w:rPr>
        <w:t>OX457057.1         52618377   .............-.-.-.--.---.--.--.--T--.--.--.-.                52618353</w:t>
      </w:r>
    </w:p>
    <w:p>
      <w:r>
        <w:rPr>
          <w:rFonts w:ascii="Consolas" w:hAnsi="Consolas"/>
          <w:sz w:val="18"/>
        </w:rPr>
        <w:t>OX457057.1         52915229   .............-.-.-.--.---.--.--.--.--.--.--.                  52915206</w:t>
      </w:r>
    </w:p>
    <w:p>
      <w:r>
        <w:rPr>
          <w:rFonts w:ascii="Consolas" w:hAnsi="Consolas"/>
          <w:sz w:val="18"/>
        </w:rPr>
        <w:t>OX457057.1         59379658   .............-.-.-.--.---.--.--.--.--.                        59379679</w:t>
      </w:r>
    </w:p>
    <w:p>
      <w:r>
        <w:rPr>
          <w:rFonts w:ascii="Consolas" w:hAnsi="Consolas"/>
          <w:sz w:val="18"/>
        </w:rPr>
        <w:t>OX457057.1         71204702   .............-.-.-.--.---.--.--.--.--A--.--.-.                71204678</w:t>
      </w:r>
    </w:p>
    <w:p>
      <w:r>
        <w:rPr>
          <w:rFonts w:ascii="Consolas" w:hAnsi="Consolas"/>
          <w:sz w:val="18"/>
        </w:rPr>
        <w:t>OX457057.1         89058172   .............-.-.-.--.---.--.--.--.--.--.--.                  89058195</w:t>
      </w:r>
    </w:p>
    <w:p>
      <w:r>
        <w:rPr>
          <w:rFonts w:ascii="Consolas" w:hAnsi="Consolas"/>
          <w:sz w:val="18"/>
        </w:rPr>
        <w:t>OX457057.1         92533064   .............-.-.-.--.---.--.--.--.--.--.--.-.                92533088</w:t>
      </w:r>
    </w:p>
    <w:p>
      <w:r>
        <w:rPr>
          <w:rFonts w:ascii="Consolas" w:hAnsi="Consolas"/>
          <w:sz w:val="18"/>
        </w:rPr>
        <w:t>OX457057.1         104058091  .............-.-.-.--.---.--.--C--.--.--.                     104058113</w:t>
      </w:r>
    </w:p>
    <w:p>
      <w:r>
        <w:rPr>
          <w:rFonts w:ascii="Consolas" w:hAnsi="Consolas"/>
          <w:sz w:val="18"/>
        </w:rPr>
        <w:t>OX457057.1         108623716  .............-.-.-.--.---.--.--.--.--.--.--.                  108623693</w:t>
      </w:r>
    </w:p>
    <w:p>
      <w:r>
        <w:rPr>
          <w:rFonts w:ascii="Consolas" w:hAnsi="Consolas"/>
          <w:sz w:val="18"/>
        </w:rPr>
        <w:t>OX457057.1         113565358  .............-.-.-.--.---.--.--.--.--.                        113565379</w:t>
      </w:r>
    </w:p>
    <w:p>
      <w:r>
        <w:rPr>
          <w:rFonts w:ascii="Consolas" w:hAnsi="Consolas"/>
          <w:sz w:val="18"/>
        </w:rPr>
        <w:t>OX457057.1         114398105  .............-.-.-.--.---.--.--.--.--.--.--.-A-.-.            114398079</w:t>
      </w:r>
    </w:p>
    <w:p>
      <w:r>
        <w:rPr>
          <w:rFonts w:ascii="Consolas" w:hAnsi="Consolas"/>
          <w:sz w:val="18"/>
        </w:rPr>
        <w:t>OX457057.1         120575128  .............-.-.-.--.---.--.--.--.                           120575148</w:t>
      </w:r>
    </w:p>
    <w:p>
      <w:r>
        <w:rPr>
          <w:rFonts w:ascii="Consolas" w:hAnsi="Consolas"/>
          <w:sz w:val="18"/>
        </w:rPr>
        <w:t>OX457057.1         124300179  .............-.-.-.--.---.--.--.--.--.--.--.-.                124300155</w:t>
      </w:r>
    </w:p>
    <w:p>
      <w:r>
        <w:rPr>
          <w:rFonts w:ascii="Consolas" w:hAnsi="Consolas"/>
          <w:sz w:val="18"/>
        </w:rPr>
        <w:t>OX457057.1         143149612  .............-.-.-.--.---.--.--.--.--.--.--.                  143149635</w:t>
      </w:r>
    </w:p>
    <w:p>
      <w:r>
        <w:rPr>
          <w:rFonts w:ascii="Consolas" w:hAnsi="Consolas"/>
          <w:sz w:val="18"/>
        </w:rPr>
        <w:t>OX457057.1         145658824  .............-.-.-.--.---.--.--.--.--.--A--.-.                145658800</w:t>
      </w:r>
    </w:p>
    <w:p>
      <w:r>
        <w:rPr>
          <w:rFonts w:ascii="Consolas" w:hAnsi="Consolas"/>
          <w:sz w:val="18"/>
        </w:rPr>
        <w:t>OX457057.1         148230805  .............-.-.-.--.---.--.--.--.--A--.--.-.                148230829</w:t>
      </w:r>
    </w:p>
    <w:p>
      <w:r>
        <w:rPr>
          <w:rFonts w:ascii="Consolas" w:hAnsi="Consolas"/>
          <w:sz w:val="18"/>
        </w:rPr>
        <w:t>OX457057.1         163226441  .............-.-.-.--.---.--.--.--.--.--.--.-.                163226465</w:t>
      </w:r>
    </w:p>
    <w:p>
      <w:r>
        <w:rPr>
          <w:rFonts w:ascii="Consolas" w:hAnsi="Consolas"/>
          <w:sz w:val="18"/>
        </w:rPr>
        <w:t>OX457057.1         175748876  .............-.-.-.--.---.--.--.--.--A--.--.-.                175748900</w:t>
      </w:r>
    </w:p>
    <w:p>
      <w:r>
        <w:rPr>
          <w:rFonts w:ascii="Consolas" w:hAnsi="Consolas"/>
          <w:sz w:val="18"/>
        </w:rPr>
        <w:t>OX457057.1         193976228  .............-.-.-.--.---.--.--.--.--A--.--.-.                193976252</w:t>
      </w:r>
    </w:p>
    <w:p>
      <w:r>
        <w:rPr>
          <w:rFonts w:ascii="Consolas" w:hAnsi="Consolas"/>
          <w:sz w:val="18"/>
        </w:rPr>
        <w:t>OX457057.1         27516453   .............-.-.-.--.---.--.--.--.--.--.--.                  27516430</w:t>
      </w:r>
    </w:p>
    <w:p>
      <w:r>
        <w:rPr>
          <w:rFonts w:ascii="Consolas" w:hAnsi="Consolas"/>
          <w:sz w:val="18"/>
        </w:rPr>
        <w:t>OX457057.1         49833980   .............-.-.-.--.---.--.--.--.--.--.--.                  49833957</w:t>
      </w:r>
    </w:p>
    <w:p>
      <w:r>
        <w:rPr>
          <w:rFonts w:ascii="Consolas" w:hAnsi="Consolas"/>
          <w:sz w:val="18"/>
        </w:rPr>
        <w:t>OX457057.1         106588974  .............-.-.-.--.---.--.--.--.--.--.--.-.                106588998</w:t>
      </w:r>
    </w:p>
    <w:p>
      <w:r>
        <w:rPr>
          <w:rFonts w:ascii="Consolas" w:hAnsi="Consolas"/>
          <w:sz w:val="18"/>
        </w:rPr>
        <w:t>OX457057.1         130436144  .............-.-.-G--.---.--.--G--.--.--.                     130436122</w:t>
      </w:r>
    </w:p>
    <w:p>
      <w:r>
        <w:rPr>
          <w:rFonts w:ascii="Consolas" w:hAnsi="Consolas"/>
          <w:sz w:val="18"/>
        </w:rPr>
        <w:t>OX457057.1         147687323  .............-.-.-.--.---.--.--.--.--.--.--.                  147687346</w:t>
      </w:r>
    </w:p>
    <w:p>
      <w:r>
        <w:rPr>
          <w:rFonts w:ascii="Consolas" w:hAnsi="Consolas"/>
          <w:sz w:val="18"/>
        </w:rPr>
        <w:t>OX457057.1         171257206  .............-.-.-.--.---.--.--.--.--.--.--.-.                171257230</w:t>
      </w:r>
    </w:p>
    <w:p>
      <w:r>
        <w:rPr>
          <w:rFonts w:ascii="Consolas" w:hAnsi="Consolas"/>
          <w:sz w:val="18"/>
        </w:rPr>
        <w:t>OX457057.1         194800441  .............-.-.-.--.---.--.--.--.--.--.--.-.                194800465</w:t>
      </w:r>
    </w:p>
    <w:p>
      <w:r>
        <w:rPr>
          <w:rFonts w:ascii="Consolas" w:hAnsi="Consolas"/>
          <w:sz w:val="18"/>
        </w:rPr>
        <w:t>OX457057.1         108455498  .............-.-.-.--.---.--.--.--.--.--.--.---.-.--.-.T.-.-  108455468</w:t>
      </w:r>
    </w:p>
    <w:p>
      <w:r>
        <w:rPr>
          <w:rFonts w:ascii="Consolas" w:hAnsi="Consolas"/>
          <w:sz w:val="18"/>
        </w:rPr>
        <w:t>OX457057.1         163173493  .............-.-.-.--.---.--.--.--.--.--.--.A.-.-.--CT.C.-.-  163173526</w:t>
      </w:r>
    </w:p>
    <w:p>
      <w:r>
        <w:rPr>
          <w:rFonts w:ascii="Consolas" w:hAnsi="Consolas"/>
          <w:sz w:val="18"/>
        </w:rPr>
        <w:t>OX457057.1         42712124   .............-.-.-.--.---.--.--.--.--.--.--.C.-.-.            42712151</w:t>
      </w:r>
    </w:p>
    <w:p>
      <w:r>
        <w:rPr>
          <w:rFonts w:ascii="Consolas" w:hAnsi="Consolas"/>
          <w:sz w:val="18"/>
        </w:rPr>
        <w:t>OX457057.1         110127014  .............-.-.-.--.---.--.--.--.--.--.--.A.-.-.            110126987</w:t>
      </w:r>
    </w:p>
    <w:p>
      <w:r>
        <w:rPr>
          <w:rFonts w:ascii="Consolas" w:hAnsi="Consolas"/>
          <w:sz w:val="18"/>
        </w:rPr>
        <w:t>OX457057.1         14963950   .............-.-.-.--.---.--.--.--.--.--.--.                  14963973</w:t>
      </w:r>
    </w:p>
    <w:p>
      <w:r>
        <w:rPr>
          <w:rFonts w:ascii="Consolas" w:hAnsi="Consolas"/>
          <w:sz w:val="18"/>
        </w:rPr>
        <w:t>OX457057.1         47295755   .............-.-.-.--.---.--.--.--.--.--.--.A.-.-.            47295728</w:t>
      </w:r>
    </w:p>
    <w:p>
      <w:r>
        <w:rPr>
          <w:rFonts w:ascii="Consolas" w:hAnsi="Consolas"/>
          <w:sz w:val="18"/>
        </w:rPr>
        <w:t>OX457057.1         53048920   .............-.-.-.--.---.--.--.--.--.--.--.                  53048943</w:t>
      </w:r>
    </w:p>
    <w:p>
      <w:r>
        <w:rPr>
          <w:rFonts w:ascii="Consolas" w:hAnsi="Consolas"/>
          <w:sz w:val="18"/>
        </w:rPr>
        <w:t>OX457057.1         69716545   .............-.-.-.--.---.--.--.--.--.--.--.                  69716568</w:t>
      </w:r>
    </w:p>
    <w:p>
      <w:r>
        <w:rPr>
          <w:rFonts w:ascii="Consolas" w:hAnsi="Consolas"/>
          <w:sz w:val="18"/>
        </w:rPr>
        <w:t>OX457057.1         72552633   .............-.-.-.--.---.--.--.--.--.--.--.A.-.-.            72552660</w:t>
      </w:r>
    </w:p>
    <w:p>
      <w:r>
        <w:rPr>
          <w:rFonts w:ascii="Consolas" w:hAnsi="Consolas"/>
          <w:sz w:val="18"/>
        </w:rPr>
        <w:t>OX457057.1         118361503  .............-.-.-.--.---.--.--.--.--.--.--.                  118361526</w:t>
      </w:r>
    </w:p>
    <w:p>
      <w:r>
        <w:rPr>
          <w:rFonts w:ascii="Consolas" w:hAnsi="Consolas"/>
          <w:sz w:val="18"/>
        </w:rPr>
        <w:t>OX457057.1         186274665  .............-.-.-.--.---.--.--.--.--.--.--.A.-.-.            186274638</w:t>
      </w:r>
    </w:p>
    <w:p>
      <w:r>
        <w:rPr>
          <w:rFonts w:ascii="Consolas" w:hAnsi="Consolas"/>
          <w:sz w:val="18"/>
        </w:rPr>
        <w:t>OX457057.1         2347960    .............-.-.-.--.---.--.--.--.--.--.--.                  2347983</w:t>
      </w:r>
    </w:p>
    <w:p>
      <w:r>
        <w:rPr>
          <w:rFonts w:ascii="Consolas" w:hAnsi="Consolas"/>
          <w:sz w:val="18"/>
        </w:rPr>
        <w:t>OX457057.1         9472325    .............-.-.-.--.---.--.--.--.--.--.--.                  9472348</w:t>
      </w:r>
    </w:p>
    <w:p>
      <w:r>
        <w:rPr>
          <w:rFonts w:ascii="Consolas" w:hAnsi="Consolas"/>
          <w:sz w:val="18"/>
        </w:rPr>
        <w:t>OX457057.1         9472329    .............-.-.-.--.---.--.--.--.--.--.--.                  9472352</w:t>
      </w:r>
    </w:p>
    <w:p>
      <w:r>
        <w:rPr>
          <w:rFonts w:ascii="Consolas" w:hAnsi="Consolas"/>
          <w:sz w:val="18"/>
        </w:rPr>
        <w:t>OX457057.1         12041902   .............-.-.-.--.---.--.--.--.--.--.--.                  12041925</w:t>
      </w:r>
    </w:p>
    <w:p>
      <w:r>
        <w:rPr>
          <w:rFonts w:ascii="Consolas" w:hAnsi="Consolas"/>
          <w:sz w:val="18"/>
        </w:rPr>
        <w:t>OX457057.1         12041906   .............-.-.-.--.---.--.--.--.--.--.--.                  12041929</w:t>
      </w:r>
    </w:p>
    <w:p>
      <w:r>
        <w:rPr>
          <w:rFonts w:ascii="Consolas" w:hAnsi="Consolas"/>
          <w:sz w:val="18"/>
        </w:rPr>
        <w:t>OX457057.1         12154280   .............-.-.-.--.---.--.--.--.--.--.--.                  12154303</w:t>
      </w:r>
    </w:p>
    <w:p>
      <w:r>
        <w:rPr>
          <w:rFonts w:ascii="Consolas" w:hAnsi="Consolas"/>
          <w:sz w:val="18"/>
        </w:rPr>
        <w:t>OX457057.1         12154284   .............-.-.-.--.---.--.--.--.--.--.--.                  12154307</w:t>
      </w:r>
    </w:p>
    <w:p>
      <w:r>
        <w:rPr>
          <w:rFonts w:ascii="Consolas" w:hAnsi="Consolas"/>
          <w:sz w:val="18"/>
        </w:rPr>
        <w:t>OX457057.1         12154288   .............-.-.-.--.---.--.--.--.--.--.--.                  12154311</w:t>
      </w:r>
    </w:p>
    <w:p>
      <w:r>
        <w:rPr>
          <w:rFonts w:ascii="Consolas" w:hAnsi="Consolas"/>
          <w:sz w:val="18"/>
        </w:rPr>
        <w:t>OX457057.1         12154292   .............-.-.-.--.---.--.--.--.--.--.--.                  12154315</w:t>
      </w:r>
    </w:p>
    <w:p>
      <w:r>
        <w:rPr>
          <w:rFonts w:ascii="Consolas" w:hAnsi="Consolas"/>
          <w:sz w:val="18"/>
        </w:rPr>
        <w:t>OX457057.1         12281775   .............-.-.-.--.---.--.--.--.--.--.--.                  12281798</w:t>
      </w:r>
    </w:p>
    <w:p>
      <w:r>
        <w:rPr>
          <w:rFonts w:ascii="Consolas" w:hAnsi="Consolas"/>
          <w:sz w:val="18"/>
        </w:rPr>
        <w:t>OX457057.1         12281779   .............-.-.-.--.---.--.--.--.--.--.--.                  12281802</w:t>
      </w:r>
    </w:p>
    <w:p>
      <w:r>
        <w:rPr>
          <w:rFonts w:ascii="Consolas" w:hAnsi="Consolas"/>
          <w:sz w:val="18"/>
        </w:rPr>
        <w:t>OX457057.1         12281783   .............-.-.-.--.---.--.--.--.--.--.--.                  12281806</w:t>
      </w:r>
    </w:p>
    <w:p>
      <w:r>
        <w:rPr>
          <w:rFonts w:ascii="Consolas" w:hAnsi="Consolas"/>
          <w:sz w:val="18"/>
        </w:rPr>
        <w:t>OX457057.1         12394135   .............-.-.-.--.---.--.--.--.--.--.--.                  12394158</w:t>
      </w:r>
    </w:p>
    <w:p>
      <w:r>
        <w:rPr>
          <w:rFonts w:ascii="Consolas" w:hAnsi="Consolas"/>
          <w:sz w:val="18"/>
        </w:rPr>
        <w:t>OX457057.1         12394139   .............-.-.-.--.---.--.--.--.--.--.--.                  12394162</w:t>
      </w:r>
    </w:p>
    <w:p>
      <w:r>
        <w:rPr>
          <w:rFonts w:ascii="Consolas" w:hAnsi="Consolas"/>
          <w:sz w:val="18"/>
        </w:rPr>
        <w:t>OX457057.1         12394143   .............-.-.-.--.---.--.--.--.--.--.--.                  12394166</w:t>
      </w:r>
    </w:p>
    <w:p>
      <w:r>
        <w:rPr>
          <w:rFonts w:ascii="Consolas" w:hAnsi="Consolas"/>
          <w:sz w:val="18"/>
        </w:rPr>
        <w:t>OX457057.1         12521632   .............-.-.-.--.---.--.--.--.--.--.--.                  12521655</w:t>
      </w:r>
    </w:p>
    <w:p>
      <w:r>
        <w:rPr>
          <w:rFonts w:ascii="Consolas" w:hAnsi="Consolas"/>
          <w:sz w:val="18"/>
        </w:rPr>
        <w:t>OX457057.1         12521636   .............-.-.-.--.---.--.--.--.--.--.--.                  12521659</w:t>
      </w:r>
    </w:p>
    <w:p>
      <w:r>
        <w:rPr>
          <w:rFonts w:ascii="Consolas" w:hAnsi="Consolas"/>
          <w:sz w:val="18"/>
        </w:rPr>
        <w:t>OX457057.1         12521640   .............-.-.-.--.---.--.--.--.--.--.--.                  12521663</w:t>
      </w:r>
    </w:p>
    <w:p>
      <w:r>
        <w:rPr>
          <w:rFonts w:ascii="Consolas" w:hAnsi="Consolas"/>
          <w:sz w:val="18"/>
        </w:rPr>
        <w:t>OX457057.1         12521644   .............-.-.-.--.---.--.--.--.--.--.--.                  12521667</w:t>
      </w:r>
    </w:p>
    <w:p>
      <w:r>
        <w:rPr>
          <w:rFonts w:ascii="Consolas" w:hAnsi="Consolas"/>
          <w:sz w:val="18"/>
        </w:rPr>
        <w:t>OX457057.1         12656412   .............-.-.-.--.---.--.--.--.--.--.--.                  12656435</w:t>
      </w:r>
    </w:p>
    <w:p>
      <w:r>
        <w:rPr>
          <w:rFonts w:ascii="Consolas" w:hAnsi="Consolas"/>
          <w:sz w:val="18"/>
        </w:rPr>
        <w:t>OX457057.1         12656416   .............-.-.-.--.---.--.--.--.--.--.--.                  12656439</w:t>
      </w:r>
    </w:p>
    <w:p>
      <w:r>
        <w:rPr>
          <w:rFonts w:ascii="Consolas" w:hAnsi="Consolas"/>
          <w:sz w:val="18"/>
        </w:rPr>
        <w:t>OX457057.1         13653421   .............-.-.-.--.---.--.--.--.--.--.--.                  13653444</w:t>
      </w:r>
    </w:p>
    <w:p>
      <w:r>
        <w:rPr>
          <w:rFonts w:ascii="Consolas" w:hAnsi="Consolas"/>
          <w:sz w:val="18"/>
        </w:rPr>
        <w:t>OX457057.1         13653425   .............-.-.-.--.---.--.--.--.--.--.--.                  13653448</w:t>
      </w:r>
    </w:p>
    <w:p>
      <w:r>
        <w:rPr>
          <w:rFonts w:ascii="Consolas" w:hAnsi="Consolas"/>
          <w:sz w:val="18"/>
        </w:rPr>
        <w:t>OX457057.1         14963954   .............-.-.-.--.---.--.--.--.--.--.--.                  14963977</w:t>
      </w:r>
    </w:p>
    <w:p>
      <w:r>
        <w:rPr>
          <w:rFonts w:ascii="Consolas" w:hAnsi="Consolas"/>
          <w:sz w:val="18"/>
        </w:rPr>
        <w:t>OX457057.1         14963958   .............-.-.-.--.---.--.--.--.--.--.--.                  14963981</w:t>
      </w:r>
    </w:p>
    <w:p>
      <w:r>
        <w:rPr>
          <w:rFonts w:ascii="Consolas" w:hAnsi="Consolas"/>
          <w:sz w:val="18"/>
        </w:rPr>
        <w:t>OX457057.1         14963962   .............-.-.-.--.---.--.--.--.--.--.--.                  14963985</w:t>
      </w:r>
    </w:p>
    <w:p>
      <w:r>
        <w:rPr>
          <w:rFonts w:ascii="Consolas" w:hAnsi="Consolas"/>
          <w:sz w:val="18"/>
        </w:rPr>
        <w:t>OX457057.1         15110952   .............-.-.-.--.---.--.--.--.--.--.--.                  15110929</w:t>
      </w:r>
    </w:p>
    <w:p>
      <w:r>
        <w:rPr>
          <w:rFonts w:ascii="Consolas" w:hAnsi="Consolas"/>
          <w:sz w:val="18"/>
        </w:rPr>
        <w:t>OX457057.1         15926403   .............-.-.-.--.---.--.--.--.--.--.--.                  15926426</w:t>
      </w:r>
    </w:p>
    <w:p>
      <w:r>
        <w:rPr>
          <w:rFonts w:ascii="Consolas" w:hAnsi="Consolas"/>
          <w:sz w:val="18"/>
        </w:rPr>
        <w:t>OX457057.1         15951970   .............-.-.-.--.---.--.--.--.--.--.--.                  15951993</w:t>
      </w:r>
    </w:p>
    <w:p>
      <w:r>
        <w:rPr>
          <w:rFonts w:ascii="Consolas" w:hAnsi="Consolas"/>
          <w:sz w:val="18"/>
        </w:rPr>
        <w:t>OX457057.1         15951974   .............-.-.-.--.---.--.--.--.--.--.--.                  15951997</w:t>
      </w:r>
    </w:p>
    <w:p>
      <w:r>
        <w:rPr>
          <w:rFonts w:ascii="Consolas" w:hAnsi="Consolas"/>
          <w:sz w:val="18"/>
        </w:rPr>
        <w:t>OX457057.1         16756144   .............-.-.-.--.---.--.--.--.--.--.--.                  16756121</w:t>
      </w:r>
    </w:p>
    <w:p>
      <w:r>
        <w:rPr>
          <w:rFonts w:ascii="Consolas" w:hAnsi="Consolas"/>
          <w:sz w:val="18"/>
        </w:rPr>
        <w:t>OX457057.1         18368539   .............-.-.-.--.---.--.--.--.--.--.--.                  18368562</w:t>
      </w:r>
    </w:p>
    <w:p>
      <w:r>
        <w:rPr>
          <w:rFonts w:ascii="Consolas" w:hAnsi="Consolas"/>
          <w:sz w:val="18"/>
        </w:rPr>
        <w:t>OX457057.1         18368543   .............-.-.-.--.---.--.--.--.--.--.--.A.-.-.            18368570</w:t>
      </w:r>
    </w:p>
    <w:p>
      <w:r>
        <w:rPr>
          <w:rFonts w:ascii="Consolas" w:hAnsi="Consolas"/>
          <w:sz w:val="18"/>
        </w:rPr>
        <w:t>OX457057.1         20421611   .............-.-.-.--.---.--.--.                              20421592</w:t>
      </w:r>
    </w:p>
    <w:p>
      <w:r>
        <w:rPr>
          <w:rFonts w:ascii="Consolas" w:hAnsi="Consolas"/>
          <w:sz w:val="18"/>
        </w:rPr>
        <w:t>OX457057.1         21273918   .............-.-.-.--.---.--.--.--.--.--.--.A.-.-.            21273891</w:t>
      </w:r>
    </w:p>
    <w:p>
      <w:r>
        <w:rPr>
          <w:rFonts w:ascii="Consolas" w:hAnsi="Consolas"/>
          <w:sz w:val="18"/>
        </w:rPr>
        <w:t>OX457057.1         21974898   .............-.-.-.--.---.--.--.--.--.--.--.                  21974921</w:t>
      </w:r>
    </w:p>
    <w:p>
      <w:r>
        <w:rPr>
          <w:rFonts w:ascii="Consolas" w:hAnsi="Consolas"/>
          <w:sz w:val="18"/>
        </w:rPr>
        <w:t>OX457057.1         22276222   .............-.-.-.--.---.--.--.--.--.--.--.                  22276245</w:t>
      </w:r>
    </w:p>
    <w:p>
      <w:r>
        <w:rPr>
          <w:rFonts w:ascii="Consolas" w:hAnsi="Consolas"/>
          <w:sz w:val="18"/>
        </w:rPr>
        <w:t>OX457057.1         22377128   .............-.-.-.--.---.--.--.--.--.--.--.                  22377151</w:t>
      </w:r>
    </w:p>
    <w:p>
      <w:r>
        <w:rPr>
          <w:rFonts w:ascii="Consolas" w:hAnsi="Consolas"/>
          <w:sz w:val="18"/>
        </w:rPr>
        <w:t>OX457057.1         22377132   .............-.-.-.--.---.--.--.--.--.--.--.A.-.-.            22377159</w:t>
      </w:r>
    </w:p>
    <w:p>
      <w:r>
        <w:rPr>
          <w:rFonts w:ascii="Consolas" w:hAnsi="Consolas"/>
          <w:sz w:val="18"/>
        </w:rPr>
        <w:t>OX457057.1         23231605   .............-.-.-.--.---.--.--.--.--.--.--.                  23231628</w:t>
      </w:r>
    </w:p>
    <w:p>
      <w:r>
        <w:rPr>
          <w:rFonts w:ascii="Consolas" w:hAnsi="Consolas"/>
          <w:sz w:val="18"/>
        </w:rPr>
        <w:t>OX457057.1         23231609   .............-.-.-.--.---.--.--.--.--.--.--.                  23231632</w:t>
      </w:r>
    </w:p>
    <w:p>
      <w:r>
        <w:rPr>
          <w:rFonts w:ascii="Consolas" w:hAnsi="Consolas"/>
          <w:sz w:val="18"/>
        </w:rPr>
        <w:t>OX457057.1         23231613   .............-.-.-.--.---.--.--.--.--.--.--.                  23231636</w:t>
      </w:r>
    </w:p>
    <w:p>
      <w:r>
        <w:rPr>
          <w:rFonts w:ascii="Consolas" w:hAnsi="Consolas"/>
          <w:sz w:val="18"/>
        </w:rPr>
        <w:t>OX457057.1         23703815   .............-.-.-.--.---.--.--.--.--.--.--.                  23703838</w:t>
      </w:r>
    </w:p>
    <w:p>
      <w:r>
        <w:rPr>
          <w:rFonts w:ascii="Consolas" w:hAnsi="Consolas"/>
          <w:sz w:val="18"/>
        </w:rPr>
        <w:t>OX457057.1         23703819   .............-.-.-.--.---.--.--.--.--.--.--.                  23703842</w:t>
      </w:r>
    </w:p>
    <w:p>
      <w:r>
        <w:rPr>
          <w:rFonts w:ascii="Consolas" w:hAnsi="Consolas"/>
          <w:sz w:val="18"/>
        </w:rPr>
        <w:t>OX457057.1         23703823   .............-.-.-.--.---.--.--.--.--.--.--.                  23703846</w:t>
      </w:r>
    </w:p>
    <w:p>
      <w:r>
        <w:rPr>
          <w:rFonts w:ascii="Consolas" w:hAnsi="Consolas"/>
          <w:sz w:val="18"/>
        </w:rPr>
        <w:t>OX457057.1         24457816   .............-.-.-.--.---.--.--.--.--.--.--.                  24457839</w:t>
      </w:r>
    </w:p>
    <w:p>
      <w:r>
        <w:rPr>
          <w:rFonts w:ascii="Consolas" w:hAnsi="Consolas"/>
          <w:sz w:val="18"/>
        </w:rPr>
        <w:t>OX457057.1         24457820   .............-.-.-.--.---.--.--.--.--.--.--.G.-.-.            24457847</w:t>
      </w:r>
    </w:p>
    <w:p>
      <w:r>
        <w:rPr>
          <w:rFonts w:ascii="Consolas" w:hAnsi="Consolas"/>
          <w:sz w:val="18"/>
        </w:rPr>
        <w:t>OX457057.1         27306599   .............-.-.-.--.---.--.--.--.--.--.--.                  27306576</w:t>
      </w:r>
    </w:p>
    <w:p>
      <w:r>
        <w:rPr>
          <w:rFonts w:ascii="Consolas" w:hAnsi="Consolas"/>
          <w:sz w:val="18"/>
        </w:rPr>
        <w:t>OX457057.1         27306603   .............-.-.-.--.---.--.--.--.--.--.--.                  27306580</w:t>
      </w:r>
    </w:p>
    <w:p>
      <w:r>
        <w:rPr>
          <w:rFonts w:ascii="Consolas" w:hAnsi="Consolas"/>
          <w:sz w:val="18"/>
        </w:rPr>
        <w:t>OX457057.1         27306607   .............-.-.-.--.---.--.--.--.--.--.--.                  27306584</w:t>
      </w:r>
    </w:p>
    <w:p>
      <w:r>
        <w:rPr>
          <w:rFonts w:ascii="Consolas" w:hAnsi="Consolas"/>
          <w:sz w:val="18"/>
        </w:rPr>
        <w:t>OX457057.1         29177933   .............-.-.-.--.---.--.--.--.--.--.--.                  29177910</w:t>
      </w:r>
    </w:p>
    <w:p>
      <w:r>
        <w:rPr>
          <w:rFonts w:ascii="Consolas" w:hAnsi="Consolas"/>
          <w:sz w:val="18"/>
        </w:rPr>
        <w:t>OX457057.1         29177937   .............-.-.-.--.---.--.--.--.--.--.--.                  29177914</w:t>
      </w:r>
    </w:p>
    <w:p>
      <w:r>
        <w:rPr>
          <w:rFonts w:ascii="Consolas" w:hAnsi="Consolas"/>
          <w:sz w:val="18"/>
        </w:rPr>
        <w:t>OX457057.1         29232255   .............-.-.-.--.---.--.--.--.--.--.--.A.-.-.            29232282</w:t>
      </w:r>
    </w:p>
    <w:p>
      <w:r>
        <w:rPr>
          <w:rFonts w:ascii="Consolas" w:hAnsi="Consolas"/>
          <w:sz w:val="18"/>
        </w:rPr>
        <w:t>OX457057.1         29261288   .............-.-.-.--.---.--.--.--.--.--.--.                  29261311</w:t>
      </w:r>
    </w:p>
    <w:p>
      <w:r>
        <w:rPr>
          <w:rFonts w:ascii="Consolas" w:hAnsi="Consolas"/>
          <w:sz w:val="18"/>
        </w:rPr>
        <w:t>OX457057.1         29474326   .............-.-.-.--.---.--.--.--.--.--.--.                  29474303</w:t>
      </w:r>
    </w:p>
    <w:p>
      <w:r>
        <w:rPr>
          <w:rFonts w:ascii="Consolas" w:hAnsi="Consolas"/>
          <w:sz w:val="18"/>
        </w:rPr>
        <w:t>OX457057.1         29474330   .............-.-.-.--.---.--.--.--.--.--.--.                  29474307</w:t>
      </w:r>
    </w:p>
    <w:p>
      <w:r>
        <w:rPr>
          <w:rFonts w:ascii="Consolas" w:hAnsi="Consolas"/>
          <w:sz w:val="18"/>
        </w:rPr>
        <w:t>OX457057.1         29474334   .............-.-.-.--.---.--.--.--.--.--.--.                  29474311</w:t>
      </w:r>
    </w:p>
    <w:p>
      <w:r>
        <w:rPr>
          <w:rFonts w:ascii="Consolas" w:hAnsi="Consolas"/>
          <w:sz w:val="18"/>
        </w:rPr>
        <w:t>OX457057.1         29474338   .............-.-.-.--.---.--.--.--.--.--.--.                  29474315</w:t>
      </w:r>
    </w:p>
    <w:p>
      <w:r>
        <w:rPr>
          <w:rFonts w:ascii="Consolas" w:hAnsi="Consolas"/>
          <w:sz w:val="18"/>
        </w:rPr>
        <w:t>OX457057.1         30174718   .............-.-.-.--.---.--.--.--.--.--.--.-.                30174742</w:t>
      </w:r>
    </w:p>
    <w:p>
      <w:r>
        <w:rPr>
          <w:rFonts w:ascii="Consolas" w:hAnsi="Consolas"/>
          <w:sz w:val="18"/>
        </w:rPr>
        <w:t>OX457057.1         30594807   .............-.-.-.--.---.--.--.--.--.--.--.                  30594784</w:t>
      </w:r>
    </w:p>
    <w:p>
      <w:r>
        <w:rPr>
          <w:rFonts w:ascii="Consolas" w:hAnsi="Consolas"/>
          <w:sz w:val="18"/>
        </w:rPr>
        <w:t>OX457057.1         30594811   .............-.-.-.--.---.--.--.--.--.--.--.                  30594788</w:t>
      </w:r>
    </w:p>
    <w:p>
      <w:r>
        <w:rPr>
          <w:rFonts w:ascii="Consolas" w:hAnsi="Consolas"/>
          <w:sz w:val="18"/>
        </w:rPr>
        <w:t>OX457057.1         31538085   .............-.-.-.--.---.--.--.--.--.                        31538064</w:t>
      </w:r>
    </w:p>
    <w:p>
      <w:r>
        <w:rPr>
          <w:rFonts w:ascii="Consolas" w:hAnsi="Consolas"/>
          <w:sz w:val="18"/>
        </w:rPr>
        <w:t>OX457057.1         31567937   .............-.-.-.--.---.--.--.--.--.--.--.                  31567960</w:t>
      </w:r>
    </w:p>
    <w:p>
      <w:r>
        <w:rPr>
          <w:rFonts w:ascii="Consolas" w:hAnsi="Consolas"/>
          <w:sz w:val="18"/>
        </w:rPr>
        <w:t>OX457057.1         33697928   .............-.-.-.--.---.--.--.--.--.--.--.                  33697951</w:t>
      </w:r>
    </w:p>
    <w:p>
      <w:r>
        <w:rPr>
          <w:rFonts w:ascii="Consolas" w:hAnsi="Consolas"/>
          <w:sz w:val="18"/>
        </w:rPr>
        <w:t>OX457057.1         34116779   .............-.-.-.--.---.--.--.--.--.--.--.                  34116802</w:t>
      </w:r>
    </w:p>
    <w:p>
      <w:r>
        <w:rPr>
          <w:rFonts w:ascii="Consolas" w:hAnsi="Consolas"/>
          <w:sz w:val="18"/>
        </w:rPr>
        <w:t>OX457057.1         34528581   .............-.-.-.--.---.--.--.--.--.--.--.                  34528604</w:t>
      </w:r>
    </w:p>
    <w:p>
      <w:r>
        <w:rPr>
          <w:rFonts w:ascii="Consolas" w:hAnsi="Consolas"/>
          <w:sz w:val="18"/>
        </w:rPr>
        <w:t>OX457057.1         34528585   .............-.-.-.--.---.--.--.--.--.--.--.                  34528608</w:t>
      </w:r>
    </w:p>
    <w:p>
      <w:r>
        <w:rPr>
          <w:rFonts w:ascii="Consolas" w:hAnsi="Consolas"/>
          <w:sz w:val="18"/>
        </w:rPr>
        <w:t>OX457057.1         34528589   .............-.-.-.--.---.--.--.--.--.--.--.                  34528612</w:t>
      </w:r>
    </w:p>
    <w:p>
      <w:r>
        <w:rPr>
          <w:rFonts w:ascii="Consolas" w:hAnsi="Consolas"/>
          <w:sz w:val="18"/>
        </w:rPr>
        <w:t>OX457057.1         35973741   .............-.-.-.--.---.--.--.--.--.--.--.                  35973718</w:t>
      </w:r>
    </w:p>
    <w:p>
      <w:r>
        <w:rPr>
          <w:rFonts w:ascii="Consolas" w:hAnsi="Consolas"/>
          <w:sz w:val="18"/>
        </w:rPr>
        <w:t>OX457057.1         35973745   .............-.-.-.--.---.--.--.--.--.--.--.                  35973722</w:t>
      </w:r>
    </w:p>
    <w:p>
      <w:r>
        <w:rPr>
          <w:rFonts w:ascii="Consolas" w:hAnsi="Consolas"/>
          <w:sz w:val="18"/>
        </w:rPr>
        <w:t>OX457057.1         36028820   .............-.-.-.--.---.--.--.--.--.--.--.A.-.-.            36028793</w:t>
      </w:r>
    </w:p>
    <w:p>
      <w:r>
        <w:rPr>
          <w:rFonts w:ascii="Consolas" w:hAnsi="Consolas"/>
          <w:sz w:val="18"/>
        </w:rPr>
        <w:t>OX457057.1         36028824   .............-.-.-.--.---.--.--.--.--.--.--.                  36028801</w:t>
      </w:r>
    </w:p>
    <w:p>
      <w:r>
        <w:rPr>
          <w:rFonts w:ascii="Consolas" w:hAnsi="Consolas"/>
          <w:sz w:val="18"/>
        </w:rPr>
        <w:t>OX457057.1         36652405   .............-.-.-.--.---.--.--.--.--.--.--.                  36652428</w:t>
      </w:r>
    </w:p>
    <w:p>
      <w:r>
        <w:rPr>
          <w:rFonts w:ascii="Consolas" w:hAnsi="Consolas"/>
          <w:sz w:val="18"/>
        </w:rPr>
        <w:t>OX457057.1         36652409   .............-.-.-.--.---.--.--.--.--.--.--.                  36652432</w:t>
      </w:r>
    </w:p>
    <w:p>
      <w:r>
        <w:rPr>
          <w:rFonts w:ascii="Consolas" w:hAnsi="Consolas"/>
          <w:sz w:val="18"/>
        </w:rPr>
        <w:t>OX457057.1         36652413   .............-.-.-.--.---.--.--.--.--.--.--.                  36652436</w:t>
      </w:r>
    </w:p>
    <w:p>
      <w:r>
        <w:rPr>
          <w:rFonts w:ascii="Consolas" w:hAnsi="Consolas"/>
          <w:sz w:val="18"/>
        </w:rPr>
        <w:t>OX457057.1         39133940   .............-.-.-.--.---.--.--.--.--.--.--.                  39133917</w:t>
      </w:r>
    </w:p>
    <w:p>
      <w:r>
        <w:rPr>
          <w:rFonts w:ascii="Consolas" w:hAnsi="Consolas"/>
          <w:sz w:val="18"/>
        </w:rPr>
        <w:t>OX457057.1         39228705   .............-.-.-.--.---.--.--.--.--.--.--.                  39228728</w:t>
      </w:r>
    </w:p>
    <w:p>
      <w:r>
        <w:rPr>
          <w:rFonts w:ascii="Consolas" w:hAnsi="Consolas"/>
          <w:sz w:val="18"/>
        </w:rPr>
        <w:t>OX457057.1         39228709   .............-.-.-.--.---.--.--.--.--.--.--.                  39228732</w:t>
      </w:r>
    </w:p>
    <w:p>
      <w:r>
        <w:rPr>
          <w:rFonts w:ascii="Consolas" w:hAnsi="Consolas"/>
          <w:sz w:val="18"/>
        </w:rPr>
        <w:t>OX457057.1         39228713   .............-.-.-.--.---.--.--.--.--.--.--.                  39228736</w:t>
      </w:r>
    </w:p>
    <w:p>
      <w:r>
        <w:rPr>
          <w:rFonts w:ascii="Consolas" w:hAnsi="Consolas"/>
          <w:sz w:val="18"/>
        </w:rPr>
        <w:t>OX457057.1         39228717   .............-.-.-.--.---.--.--.--.--.--.--.                  39228740</w:t>
      </w:r>
    </w:p>
    <w:p>
      <w:r>
        <w:rPr>
          <w:rFonts w:ascii="Consolas" w:hAnsi="Consolas"/>
          <w:sz w:val="18"/>
        </w:rPr>
        <w:t>OX457057.1         39239799   .............-.-.-.--.---.--.--.--.--.--.--.                  39239776</w:t>
      </w:r>
    </w:p>
    <w:p>
      <w:r>
        <w:rPr>
          <w:rFonts w:ascii="Consolas" w:hAnsi="Consolas"/>
          <w:sz w:val="18"/>
        </w:rPr>
        <w:t>OX457057.1         41379107   .............-.-.-.--.---.--.--.--.--.--.--.A.-.-.            41379080</w:t>
      </w:r>
    </w:p>
    <w:p>
      <w:r>
        <w:rPr>
          <w:rFonts w:ascii="Consolas" w:hAnsi="Consolas"/>
          <w:sz w:val="18"/>
        </w:rPr>
        <w:t>OX457057.1         41379111   .............-.-.-.--.---.--.--.--.--.--.--.                  41379088</w:t>
      </w:r>
    </w:p>
    <w:p>
      <w:r>
        <w:rPr>
          <w:rFonts w:ascii="Consolas" w:hAnsi="Consolas"/>
          <w:sz w:val="18"/>
        </w:rPr>
        <w:t>OX457057.1         41379115   .............-.-.-.--.---.--.--.--.--.--.--.                  41379092</w:t>
      </w:r>
    </w:p>
    <w:p>
      <w:r>
        <w:rPr>
          <w:rFonts w:ascii="Consolas" w:hAnsi="Consolas"/>
          <w:sz w:val="18"/>
        </w:rPr>
        <w:t>OX457057.1         41379119   .............-.-.-.--.---.--.--.--.--.--.--.                  41379096</w:t>
      </w:r>
    </w:p>
    <w:p>
      <w:r>
        <w:rPr>
          <w:rFonts w:ascii="Consolas" w:hAnsi="Consolas"/>
          <w:sz w:val="18"/>
        </w:rPr>
        <w:t>OX457057.1         41380505   .............-.-.-.--.---.--.--.--.--.--.--.                  41380528</w:t>
      </w:r>
    </w:p>
    <w:p>
      <w:r>
        <w:rPr>
          <w:rFonts w:ascii="Consolas" w:hAnsi="Consolas"/>
          <w:sz w:val="18"/>
        </w:rPr>
        <w:t>OX457057.1         41627901   .............-.-.-.--.---.--.--.--.--.--.--.                  41627878</w:t>
      </w:r>
    </w:p>
    <w:p>
      <w:r>
        <w:rPr>
          <w:rFonts w:ascii="Consolas" w:hAnsi="Consolas"/>
          <w:sz w:val="18"/>
        </w:rPr>
        <w:t>OX457057.1         42062665   .............-.-.-.--.---.--.--.--.--.--.--.                  42062642</w:t>
      </w:r>
    </w:p>
    <w:p>
      <w:r>
        <w:rPr>
          <w:rFonts w:ascii="Consolas" w:hAnsi="Consolas"/>
          <w:sz w:val="18"/>
        </w:rPr>
        <w:t>OX457057.1         42062669   .............-.-.-.--.---.--.--.--.--.--.--.                  42062646</w:t>
      </w:r>
    </w:p>
    <w:p>
      <w:r>
        <w:rPr>
          <w:rFonts w:ascii="Consolas" w:hAnsi="Consolas"/>
          <w:sz w:val="18"/>
        </w:rPr>
        <w:t>OX457057.1         43230852   .............-.-.-.--.---.--.--.--.--.--.--.                  43230829</w:t>
      </w:r>
    </w:p>
    <w:p>
      <w:r>
        <w:rPr>
          <w:rFonts w:ascii="Consolas" w:hAnsi="Consolas"/>
          <w:sz w:val="18"/>
        </w:rPr>
        <w:t>OX457057.1         44193629   .............-.-.-.--.---.--.--.--.--.--.--.                  44193606</w:t>
      </w:r>
    </w:p>
    <w:p>
      <w:r>
        <w:rPr>
          <w:rFonts w:ascii="Consolas" w:hAnsi="Consolas"/>
          <w:sz w:val="18"/>
        </w:rPr>
        <w:t>OX457057.1         45003672   .............-.-.-.--.---.--.--.--.--.--.--.                  45003649</w:t>
      </w:r>
    </w:p>
    <w:p>
      <w:r>
        <w:rPr>
          <w:rFonts w:ascii="Consolas" w:hAnsi="Consolas"/>
          <w:sz w:val="18"/>
        </w:rPr>
        <w:t>OX457057.1         45093487   .............-.-.-.--.---.--.--.--.--.--.--.                  45093510</w:t>
      </w:r>
    </w:p>
    <w:p>
      <w:r>
        <w:rPr>
          <w:rFonts w:ascii="Consolas" w:hAnsi="Consolas"/>
          <w:sz w:val="18"/>
        </w:rPr>
        <w:t>OX457057.1         45093491   .............-.-.-.--.---.--.--.--.--.--.--.                  45093514</w:t>
      </w:r>
    </w:p>
    <w:p>
      <w:r>
        <w:rPr>
          <w:rFonts w:ascii="Consolas" w:hAnsi="Consolas"/>
          <w:sz w:val="18"/>
        </w:rPr>
        <w:t>OX457057.1         45331945   .............-.-.-.--.---.--.--.--.--.--.--.                  45331922</w:t>
      </w:r>
    </w:p>
    <w:p>
      <w:r>
        <w:rPr>
          <w:rFonts w:ascii="Consolas" w:hAnsi="Consolas"/>
          <w:sz w:val="18"/>
        </w:rPr>
        <w:t>OX457057.1         46172818   .............-.-.-.--.---.--.--.--.--.--.--.                  46172795</w:t>
      </w:r>
    </w:p>
    <w:p>
      <w:r>
        <w:rPr>
          <w:rFonts w:ascii="Consolas" w:hAnsi="Consolas"/>
          <w:sz w:val="18"/>
        </w:rPr>
        <w:t>OX457057.1         46172822   .............-.-.-.--.---.--.--.--.--.--.--.                  46172799</w:t>
      </w:r>
    </w:p>
    <w:p>
      <w:r>
        <w:rPr>
          <w:rFonts w:ascii="Consolas" w:hAnsi="Consolas"/>
          <w:sz w:val="18"/>
        </w:rPr>
        <w:t>OX457057.1         46172826   .............-.-.-.--.---.--.--.--.--.--.--.                  46172803</w:t>
      </w:r>
    </w:p>
    <w:p>
      <w:r>
        <w:rPr>
          <w:rFonts w:ascii="Consolas" w:hAnsi="Consolas"/>
          <w:sz w:val="18"/>
        </w:rPr>
        <w:t>OX457057.1         46172830   .............-.-.-.--.---.--.--.--.--.--.--.                  46172807</w:t>
      </w:r>
    </w:p>
    <w:p>
      <w:r>
        <w:rPr>
          <w:rFonts w:ascii="Consolas" w:hAnsi="Consolas"/>
          <w:sz w:val="18"/>
        </w:rPr>
        <w:t>OX457057.1         47155869   .............-.-.-.--.---.--.--.--.--.--.--.                  47155892</w:t>
      </w:r>
    </w:p>
    <w:p>
      <w:r>
        <w:rPr>
          <w:rFonts w:ascii="Consolas" w:hAnsi="Consolas"/>
          <w:sz w:val="18"/>
        </w:rPr>
        <w:t>OX457057.1         47538233   .............-.-.-.--.---.--.--.--.--.--.--.                  47538210</w:t>
      </w:r>
    </w:p>
    <w:p>
      <w:r>
        <w:rPr>
          <w:rFonts w:ascii="Consolas" w:hAnsi="Consolas"/>
          <w:sz w:val="18"/>
        </w:rPr>
        <w:t>OX457057.1         47538237   .............-.-.-.--.---.--.--.--.--.--.--.                  47538214</w:t>
      </w:r>
    </w:p>
    <w:p>
      <w:r>
        <w:rPr>
          <w:rFonts w:ascii="Consolas" w:hAnsi="Consolas"/>
          <w:sz w:val="18"/>
        </w:rPr>
        <w:t>OX457057.1         47676793   .............-.-.-.--.---.--.--.--.--.--.--.A.-.-.            47676820</w:t>
      </w:r>
    </w:p>
    <w:p>
      <w:r>
        <w:rPr>
          <w:rFonts w:ascii="Consolas" w:hAnsi="Consolas"/>
          <w:sz w:val="18"/>
        </w:rPr>
        <w:t>OX457057.1         49827932   .............-.-.-.--.---.--.--.--.--.--.--.                  49827909</w:t>
      </w:r>
    </w:p>
    <w:p>
      <w:r>
        <w:rPr>
          <w:rFonts w:ascii="Consolas" w:hAnsi="Consolas"/>
          <w:sz w:val="18"/>
        </w:rPr>
        <w:t>OX457057.1         49827936   .............-.-.-.--.---.--.--.--.--.--.--.                  49827913</w:t>
      </w:r>
    </w:p>
    <w:p>
      <w:r>
        <w:rPr>
          <w:rFonts w:ascii="Consolas" w:hAnsi="Consolas"/>
          <w:sz w:val="18"/>
        </w:rPr>
        <w:t>OX457057.1         49827940   .............-.-.-.--.---.--.--.--.--.--.--.                  49827917</w:t>
      </w:r>
    </w:p>
    <w:p>
      <w:r>
        <w:rPr>
          <w:rFonts w:ascii="Consolas" w:hAnsi="Consolas"/>
          <w:sz w:val="18"/>
        </w:rPr>
        <w:t>OX457057.1         49833972   .............-.-.-.--.---.--.--.--.--.--.--.                  49833949</w:t>
      </w:r>
    </w:p>
    <w:p>
      <w:r>
        <w:rPr>
          <w:rFonts w:ascii="Consolas" w:hAnsi="Consolas"/>
          <w:sz w:val="18"/>
        </w:rPr>
        <w:t>OX457057.1         50882984   .............-.-.-.--.---.--.--.--.--.--.--.                  50882961</w:t>
      </w:r>
    </w:p>
    <w:p>
      <w:r>
        <w:rPr>
          <w:rFonts w:ascii="Consolas" w:hAnsi="Consolas"/>
          <w:sz w:val="18"/>
        </w:rPr>
        <w:t>OX457057.1         50882988   .............-.-.-.--.---.--.--.--.--.--.--.                  50882965</w:t>
      </w:r>
    </w:p>
    <w:p>
      <w:r>
        <w:rPr>
          <w:rFonts w:ascii="Consolas" w:hAnsi="Consolas"/>
          <w:sz w:val="18"/>
        </w:rPr>
        <w:t>OX457057.1         52618385   .............-.-.-.--.---.--.--.--.--.--.--.                  52618362</w:t>
      </w:r>
    </w:p>
    <w:p>
      <w:r>
        <w:rPr>
          <w:rFonts w:ascii="Consolas" w:hAnsi="Consolas"/>
          <w:sz w:val="18"/>
        </w:rPr>
        <w:t>OX457057.1         52618389   .............-.-.-.--.---.--.--.--.--.--.--.                  52618366</w:t>
      </w:r>
    </w:p>
    <w:p>
      <w:r>
        <w:rPr>
          <w:rFonts w:ascii="Consolas" w:hAnsi="Consolas"/>
          <w:sz w:val="18"/>
        </w:rPr>
        <w:t>OX457057.1         52859602   .............-.-.-.--.---.--.--.--.--.--.--.                  52859625</w:t>
      </w:r>
    </w:p>
    <w:p>
      <w:r>
        <w:rPr>
          <w:rFonts w:ascii="Consolas" w:hAnsi="Consolas"/>
          <w:sz w:val="18"/>
        </w:rPr>
        <w:t>OX457057.1         52859606   .............-.-.-.--.---.--.--.--.--.--.--.                  52859629</w:t>
      </w:r>
    </w:p>
    <w:p>
      <w:r>
        <w:rPr>
          <w:rFonts w:ascii="Consolas" w:hAnsi="Consolas"/>
          <w:sz w:val="18"/>
        </w:rPr>
        <w:t>OX457057.1         52859610   .............-.-.-.--.---.--.--.--.--.--.--.                  52859633</w:t>
      </w:r>
    </w:p>
    <w:p>
      <w:r>
        <w:rPr>
          <w:rFonts w:ascii="Consolas" w:hAnsi="Consolas"/>
          <w:sz w:val="18"/>
        </w:rPr>
        <w:t>OX457057.1         52915213   .............-.-.-.--.---.--.--.--.--.--.--.A.-.-.            52915186</w:t>
      </w:r>
    </w:p>
    <w:p>
      <w:r>
        <w:rPr>
          <w:rFonts w:ascii="Consolas" w:hAnsi="Consolas"/>
          <w:sz w:val="18"/>
        </w:rPr>
        <w:t>OX457057.1         52915217   .............-.-.-.--.---.--.--.--.--.--.--.                  52915194</w:t>
      </w:r>
    </w:p>
    <w:p>
      <w:r>
        <w:rPr>
          <w:rFonts w:ascii="Consolas" w:hAnsi="Consolas"/>
          <w:sz w:val="18"/>
        </w:rPr>
        <w:t>OX457057.1         52915221   .............-.-.-.--.---.--.--.--.--.--.--.                  52915198</w:t>
      </w:r>
    </w:p>
    <w:p>
      <w:r>
        <w:rPr>
          <w:rFonts w:ascii="Consolas" w:hAnsi="Consolas"/>
          <w:sz w:val="18"/>
        </w:rPr>
        <w:t>OX457057.1         53048924   .............-.-.-.--.---.--.--.--.--.--.--.A.-.-.            53048951</w:t>
      </w:r>
    </w:p>
    <w:p>
      <w:r>
        <w:rPr>
          <w:rFonts w:ascii="Consolas" w:hAnsi="Consolas"/>
          <w:sz w:val="18"/>
        </w:rPr>
        <w:t>OX457057.1         53082703   .............-.-.-.--.---.--.--.--.--.--.--.                  53082726</w:t>
      </w:r>
    </w:p>
    <w:p>
      <w:r>
        <w:rPr>
          <w:rFonts w:ascii="Consolas" w:hAnsi="Consolas"/>
          <w:sz w:val="18"/>
        </w:rPr>
        <w:t>OX457057.1         53833454   .............-.-.-.--.---.--.--.--.--.--.--.                  53833477</w:t>
      </w:r>
    </w:p>
    <w:p>
      <w:r>
        <w:rPr>
          <w:rFonts w:ascii="Consolas" w:hAnsi="Consolas"/>
          <w:sz w:val="18"/>
        </w:rPr>
        <w:t>OX457057.1         53833458   .............-.-.-.--.---.--.--.--.--.--.--.                  53833481</w:t>
      </w:r>
    </w:p>
    <w:p>
      <w:r>
        <w:rPr>
          <w:rFonts w:ascii="Consolas" w:hAnsi="Consolas"/>
          <w:sz w:val="18"/>
        </w:rPr>
        <w:t>OX457057.1         53833462   .............-.-.-.--.---.--.--.--.--.--.--.                  53833485</w:t>
      </w:r>
    </w:p>
    <w:p>
      <w:r>
        <w:rPr>
          <w:rFonts w:ascii="Consolas" w:hAnsi="Consolas"/>
          <w:sz w:val="18"/>
        </w:rPr>
        <w:t>OX457057.1         53833466   .............-.-.-.--.---.--.--.--.--.--.--.                  53833489</w:t>
      </w:r>
    </w:p>
    <w:p>
      <w:r>
        <w:rPr>
          <w:rFonts w:ascii="Consolas" w:hAnsi="Consolas"/>
          <w:sz w:val="18"/>
        </w:rPr>
        <w:t>OX457057.1         53833470   .............-.-.-.--.---.--.--.--.--.--.--.                  53833493</w:t>
      </w:r>
    </w:p>
    <w:p>
      <w:r>
        <w:rPr>
          <w:rFonts w:ascii="Consolas" w:hAnsi="Consolas"/>
          <w:sz w:val="18"/>
        </w:rPr>
        <w:t>OX457057.1         53833474   .............-.-.-.--.---.--.--.--.--.--.--.                  53833497</w:t>
      </w:r>
    </w:p>
    <w:p>
      <w:r>
        <w:rPr>
          <w:rFonts w:ascii="Consolas" w:hAnsi="Consolas"/>
          <w:sz w:val="18"/>
        </w:rPr>
        <w:t>OX457057.1         53833478   .............-.-.-.--.---.--.--.--.--.--.--.                  53833501</w:t>
      </w:r>
    </w:p>
    <w:p>
      <w:r>
        <w:rPr>
          <w:rFonts w:ascii="Consolas" w:hAnsi="Consolas"/>
          <w:sz w:val="18"/>
        </w:rPr>
        <w:t>OX457057.1         53833482   .............-.-.-.--.---.--.--.--.--.--.--.                  53833505</w:t>
      </w:r>
    </w:p>
    <w:p>
      <w:r>
        <w:rPr>
          <w:rFonts w:ascii="Consolas" w:hAnsi="Consolas"/>
          <w:sz w:val="18"/>
        </w:rPr>
        <w:t>OX457057.1         53833486   .............-.-.-.--.---.--.--.--.--.--.--.                  53833509</w:t>
      </w:r>
    </w:p>
    <w:p>
      <w:r>
        <w:rPr>
          <w:rFonts w:ascii="Consolas" w:hAnsi="Consolas"/>
          <w:sz w:val="18"/>
        </w:rPr>
        <w:t>OX457057.1         53833490   .............-.-.-.--.---.--.--.--.--.--.--.                  53833513</w:t>
      </w:r>
    </w:p>
    <w:p>
      <w:r>
        <w:rPr>
          <w:rFonts w:ascii="Consolas" w:hAnsi="Consolas"/>
          <w:sz w:val="18"/>
        </w:rPr>
        <w:t>OX457057.1         55563293   .............-.-.-.--.---.--.--.--.--.--.--.A.-.-.            55563266</w:t>
      </w:r>
    </w:p>
    <w:p>
      <w:r>
        <w:rPr>
          <w:rFonts w:ascii="Consolas" w:hAnsi="Consolas"/>
          <w:sz w:val="18"/>
        </w:rPr>
        <w:t>OX457057.1         55563297   .............-.-.-.--.---.--.--.--.--.--.--.                  55563274</w:t>
      </w:r>
    </w:p>
    <w:p>
      <w:r>
        <w:rPr>
          <w:rFonts w:ascii="Consolas" w:hAnsi="Consolas"/>
          <w:sz w:val="18"/>
        </w:rPr>
        <w:t>OX457057.1         56866920   .............-.-.-.--.---.--.--.--.--.--.--.                  56866943</w:t>
      </w:r>
    </w:p>
    <w:p>
      <w:r>
        <w:rPr>
          <w:rFonts w:ascii="Consolas" w:hAnsi="Consolas"/>
          <w:sz w:val="18"/>
        </w:rPr>
        <w:t>OX457057.1         56866924   .............-.-.-.--.---.--.--.--.--.--.--.                  56866947</w:t>
      </w:r>
    </w:p>
    <w:p>
      <w:r>
        <w:rPr>
          <w:rFonts w:ascii="Consolas" w:hAnsi="Consolas"/>
          <w:sz w:val="18"/>
        </w:rPr>
        <w:t>OX457057.1         56866928   .............-.-.-.--.---.--.--.--.--.--.--.                  56866951</w:t>
      </w:r>
    </w:p>
    <w:p>
      <w:r>
        <w:rPr>
          <w:rFonts w:ascii="Consolas" w:hAnsi="Consolas"/>
          <w:sz w:val="18"/>
        </w:rPr>
        <w:t>OX457057.1         56866932   .............-.-.-.--.---.--.--.--.--.--.--.                  56866955</w:t>
      </w:r>
    </w:p>
    <w:p>
      <w:r>
        <w:rPr>
          <w:rFonts w:ascii="Consolas" w:hAnsi="Consolas"/>
          <w:sz w:val="18"/>
        </w:rPr>
        <w:t>OX457057.1         56866936   .............-.-.-.--.---.--.--.--.--.--.--.                  56866959</w:t>
      </w:r>
    </w:p>
    <w:p>
      <w:r>
        <w:rPr>
          <w:rFonts w:ascii="Consolas" w:hAnsi="Consolas"/>
          <w:sz w:val="18"/>
        </w:rPr>
        <w:t>OX457057.1         57179685   .............-.-.-.--.---.--.--.--.--.--.--.                  57179662</w:t>
      </w:r>
    </w:p>
    <w:p>
      <w:r>
        <w:rPr>
          <w:rFonts w:ascii="Consolas" w:hAnsi="Consolas"/>
          <w:sz w:val="18"/>
        </w:rPr>
        <w:t>OX457057.1         57179689   .............-.-.-.--.---.--.--.--.--.--.--.                  57179666</w:t>
      </w:r>
    </w:p>
    <w:p>
      <w:r>
        <w:rPr>
          <w:rFonts w:ascii="Consolas" w:hAnsi="Consolas"/>
          <w:sz w:val="18"/>
        </w:rPr>
        <w:t>OX457057.1         57769034   .............-.-.-.--.---.--.--.--.--.--.--.                  57769011</w:t>
      </w:r>
    </w:p>
    <w:p>
      <w:r>
        <w:rPr>
          <w:rFonts w:ascii="Consolas" w:hAnsi="Consolas"/>
          <w:sz w:val="18"/>
        </w:rPr>
        <w:t>OX457057.1         57769038   .............-.-.-.--.---.--.--.--.--.--.--.                  57769015</w:t>
      </w:r>
    </w:p>
    <w:p>
      <w:r>
        <w:rPr>
          <w:rFonts w:ascii="Consolas" w:hAnsi="Consolas"/>
          <w:sz w:val="18"/>
        </w:rPr>
        <w:t>OX457057.1         57769042   .............-.-.-.--.---.--.--.--.--.--.--.                  57769019</w:t>
      </w:r>
    </w:p>
    <w:p>
      <w:r>
        <w:rPr>
          <w:rFonts w:ascii="Consolas" w:hAnsi="Consolas"/>
          <w:sz w:val="18"/>
        </w:rPr>
        <w:t>OX457057.1         57769046   .............-.-.-.--.---.--.--.--.--.--.--.                  57769023</w:t>
      </w:r>
    </w:p>
    <w:p>
      <w:r>
        <w:rPr>
          <w:rFonts w:ascii="Consolas" w:hAnsi="Consolas"/>
          <w:sz w:val="18"/>
        </w:rPr>
        <w:t>OX457057.1         60501803   .............-.-.-.--.---.--.--.--.--.--.--.                  60501780</w:t>
      </w:r>
    </w:p>
    <w:p>
      <w:r>
        <w:rPr>
          <w:rFonts w:ascii="Consolas" w:hAnsi="Consolas"/>
          <w:sz w:val="18"/>
        </w:rPr>
        <w:t>OX457057.1         60501807   .............-.-.-.--.---.--.--.--.--.--.--.                  60501784</w:t>
      </w:r>
    </w:p>
    <w:p>
      <w:r>
        <w:rPr>
          <w:rFonts w:ascii="Consolas" w:hAnsi="Consolas"/>
          <w:sz w:val="18"/>
        </w:rPr>
        <w:t>OX457057.1         60501811   .............-.-.-.--.---.--.--.--.--.--.--.                  60501788</w:t>
      </w:r>
    </w:p>
    <w:p>
      <w:r>
        <w:rPr>
          <w:rFonts w:ascii="Consolas" w:hAnsi="Consolas"/>
          <w:sz w:val="18"/>
        </w:rPr>
        <w:t>OX457057.1         60501815   .............-.-.-.--.---.--.--.--.--.--.--.                  60501792</w:t>
      </w:r>
    </w:p>
    <w:p>
      <w:r>
        <w:rPr>
          <w:rFonts w:ascii="Consolas" w:hAnsi="Consolas"/>
          <w:sz w:val="18"/>
        </w:rPr>
        <w:t>OX457057.1         60622562   .............-.-.-.--.---.--.--.--.--.--.--.                  60622585</w:t>
      </w:r>
    </w:p>
    <w:p>
      <w:r>
        <w:rPr>
          <w:rFonts w:ascii="Consolas" w:hAnsi="Consolas"/>
          <w:sz w:val="18"/>
        </w:rPr>
        <w:t>OX457057.1         60622566   .............-.-.-.--.---.--.--.--.--.--.--.                  60622589</w:t>
      </w:r>
    </w:p>
    <w:p>
      <w:r>
        <w:rPr>
          <w:rFonts w:ascii="Consolas" w:hAnsi="Consolas"/>
          <w:sz w:val="18"/>
        </w:rPr>
        <w:t>OX457057.1         60622570   .............-.-.-.--.---.--.--.--.--.--.--.                  60622593</w:t>
      </w:r>
    </w:p>
    <w:p>
      <w:r>
        <w:rPr>
          <w:rFonts w:ascii="Consolas" w:hAnsi="Consolas"/>
          <w:sz w:val="18"/>
        </w:rPr>
        <w:t>OX457057.1         61032582   .............-.-.-.--.---.--.--.--.--.                        61032603</w:t>
      </w:r>
    </w:p>
    <w:p>
      <w:r>
        <w:rPr>
          <w:rFonts w:ascii="Consolas" w:hAnsi="Consolas"/>
          <w:sz w:val="18"/>
        </w:rPr>
        <w:t>OX457057.1         61884470   .............-.-.-.--.---.--.--.--.--.--.--.                  61884493</w:t>
      </w:r>
    </w:p>
    <w:p>
      <w:r>
        <w:rPr>
          <w:rFonts w:ascii="Consolas" w:hAnsi="Consolas"/>
          <w:sz w:val="18"/>
        </w:rPr>
        <w:t>OX457057.1         62942059   .............-.-.-.--.---.--.--.--.--.--.--.                  62942036</w:t>
      </w:r>
    </w:p>
    <w:p>
      <w:r>
        <w:rPr>
          <w:rFonts w:ascii="Consolas" w:hAnsi="Consolas"/>
          <w:sz w:val="18"/>
        </w:rPr>
        <w:t>OX457057.1         62942063   .............-.-.-.--.---.--.--.--.--.--.--.                  62942040</w:t>
      </w:r>
    </w:p>
    <w:p>
      <w:r>
        <w:rPr>
          <w:rFonts w:ascii="Consolas" w:hAnsi="Consolas"/>
          <w:sz w:val="18"/>
        </w:rPr>
        <w:t>OX457057.1         62942067   .............-.-.-.--.---.--.--.--.--.--.--.                  62942044</w:t>
      </w:r>
    </w:p>
    <w:p>
      <w:r>
        <w:rPr>
          <w:rFonts w:ascii="Consolas" w:hAnsi="Consolas"/>
          <w:sz w:val="18"/>
        </w:rPr>
        <w:t>OX457057.1         63502341   .............-.-.-.--.---.--.--.--.--.--.--.                  63502364</w:t>
      </w:r>
    </w:p>
    <w:p>
      <w:r>
        <w:rPr>
          <w:rFonts w:ascii="Consolas" w:hAnsi="Consolas"/>
          <w:sz w:val="18"/>
        </w:rPr>
        <w:t>OX457057.1         63502345   .............-.-.-.--.---.--.--.--.--.--.--.                  63502368</w:t>
      </w:r>
    </w:p>
    <w:p>
      <w:r>
        <w:rPr>
          <w:rFonts w:ascii="Consolas" w:hAnsi="Consolas"/>
          <w:sz w:val="18"/>
        </w:rPr>
        <w:t>OX457057.1         63502349   .............-.-.-.--.---.--.--.--.--.--.--.                  63502372</w:t>
      </w:r>
    </w:p>
    <w:p>
      <w:r>
        <w:rPr>
          <w:rFonts w:ascii="Consolas" w:hAnsi="Consolas"/>
          <w:sz w:val="18"/>
        </w:rPr>
        <w:t>OX457057.1         63502353   .............-.-.-.--.---.--.--.--.--.--.--.                  63502376</w:t>
      </w:r>
    </w:p>
    <w:p>
      <w:r>
        <w:rPr>
          <w:rFonts w:ascii="Consolas" w:hAnsi="Consolas"/>
          <w:sz w:val="18"/>
        </w:rPr>
        <w:t>OX457057.1         63563668   .............-.-.-.--.---.--.--.--.--.--.--.                  63563645</w:t>
      </w:r>
    </w:p>
    <w:p>
      <w:r>
        <w:rPr>
          <w:rFonts w:ascii="Consolas" w:hAnsi="Consolas"/>
          <w:sz w:val="18"/>
        </w:rPr>
        <w:t>OX457057.1         64024205   .............-.-.-.--.---.--.--.--.--.--.--.                  64024182</w:t>
      </w:r>
    </w:p>
    <w:p>
      <w:r>
        <w:rPr>
          <w:rFonts w:ascii="Consolas" w:hAnsi="Consolas"/>
          <w:sz w:val="18"/>
        </w:rPr>
        <w:t>OX457057.1         64078800   .............-.-.-.--.---.--.--.--.--.--.--.                  64078777</w:t>
      </w:r>
    </w:p>
    <w:p>
      <w:r>
        <w:rPr>
          <w:rFonts w:ascii="Consolas" w:hAnsi="Consolas"/>
          <w:sz w:val="18"/>
        </w:rPr>
        <w:t>OX457057.1         64465791   .............-.-.-.--.---.--.--.--.--.--.--.                  64465814</w:t>
      </w:r>
    </w:p>
    <w:p>
      <w:r>
        <w:rPr>
          <w:rFonts w:ascii="Consolas" w:hAnsi="Consolas"/>
          <w:sz w:val="18"/>
        </w:rPr>
        <w:t>OX457057.1         64465795   .............-.-.-.--.---.--.--.--.--.--.--.                  64465818</w:t>
      </w:r>
    </w:p>
    <w:p>
      <w:r>
        <w:rPr>
          <w:rFonts w:ascii="Consolas" w:hAnsi="Consolas"/>
          <w:sz w:val="18"/>
        </w:rPr>
        <w:t>OX457057.1         64465799   .............-.-.-.--.---.--.--.--.--.--.--.                  64465822</w:t>
      </w:r>
    </w:p>
    <w:p>
      <w:r>
        <w:rPr>
          <w:rFonts w:ascii="Consolas" w:hAnsi="Consolas"/>
          <w:sz w:val="18"/>
        </w:rPr>
        <w:t>OX457057.1         64608959   .............-.-.-.--.---.--.--.--.--.--.--.                  64608936</w:t>
      </w:r>
    </w:p>
    <w:p>
      <w:r>
        <w:rPr>
          <w:rFonts w:ascii="Consolas" w:hAnsi="Consolas"/>
          <w:sz w:val="18"/>
        </w:rPr>
        <w:t>OX457057.1         64608963   .............-.-.-.--.---.--.--.--.--.--.--.                  64608940</w:t>
      </w:r>
    </w:p>
    <w:p>
      <w:r>
        <w:rPr>
          <w:rFonts w:ascii="Consolas" w:hAnsi="Consolas"/>
          <w:sz w:val="18"/>
        </w:rPr>
        <w:t>OX457057.1         64608967   .............-.-.-.--.---.--.--.--.--.--.--.                  64608944</w:t>
      </w:r>
    </w:p>
    <w:p>
      <w:r>
        <w:rPr>
          <w:rFonts w:ascii="Consolas" w:hAnsi="Consolas"/>
          <w:sz w:val="18"/>
        </w:rPr>
        <w:t>OX457057.1         64608971   .............-.-.-.--.---.--.--.--.--.--.--.                  64608948</w:t>
      </w:r>
    </w:p>
    <w:p>
      <w:r>
        <w:rPr>
          <w:rFonts w:ascii="Consolas" w:hAnsi="Consolas"/>
          <w:sz w:val="18"/>
        </w:rPr>
        <w:t>OX457057.1         64608975   .............-.-.-.--.---.--.--.--.--.--.--.                  64608952</w:t>
      </w:r>
    </w:p>
    <w:p>
      <w:r>
        <w:rPr>
          <w:rFonts w:ascii="Consolas" w:hAnsi="Consolas"/>
          <w:sz w:val="18"/>
        </w:rPr>
        <w:t>OX457057.1         64625298   .............-.-.-.--.---.--.--.--.--.--.--.                  64625275</w:t>
      </w:r>
    </w:p>
    <w:p>
      <w:r>
        <w:rPr>
          <w:rFonts w:ascii="Consolas" w:hAnsi="Consolas"/>
          <w:sz w:val="18"/>
        </w:rPr>
        <w:t>OX457057.1         64717223   .............-.-.-.--.---.--.--.--.--.--.--.                  64717200</w:t>
      </w:r>
    </w:p>
    <w:p>
      <w:r>
        <w:rPr>
          <w:rFonts w:ascii="Consolas" w:hAnsi="Consolas"/>
          <w:sz w:val="18"/>
        </w:rPr>
        <w:t>OX457057.1         64717227   .............-.-.-.--.---.--.--.--.--.--.--.                  64717204</w:t>
      </w:r>
    </w:p>
    <w:p>
      <w:r>
        <w:rPr>
          <w:rFonts w:ascii="Consolas" w:hAnsi="Consolas"/>
          <w:sz w:val="18"/>
        </w:rPr>
        <w:t>OX457057.1         64717231   .............-.-.-.--.---.--.--.--.--.--.--.                  64717208</w:t>
      </w:r>
    </w:p>
    <w:p>
      <w:r>
        <w:rPr>
          <w:rFonts w:ascii="Consolas" w:hAnsi="Consolas"/>
          <w:sz w:val="18"/>
        </w:rPr>
        <w:t>OX457057.1         64717235   .............-.-.-.--.---.--.--.--.--.--.--.                  64717212</w:t>
      </w:r>
    </w:p>
    <w:p>
      <w:r>
        <w:rPr>
          <w:rFonts w:ascii="Consolas" w:hAnsi="Consolas"/>
          <w:sz w:val="18"/>
        </w:rPr>
        <w:t>OX457057.1         64717239   .............-.-.-.--.---.--.--.--.--.--.--.                  64717216</w:t>
      </w:r>
    </w:p>
    <w:p>
      <w:r>
        <w:rPr>
          <w:rFonts w:ascii="Consolas" w:hAnsi="Consolas"/>
          <w:sz w:val="18"/>
        </w:rPr>
        <w:t>OX457057.1         64717243   .............-.-.-.--.---.--.--.--.--.--.--.                  64717220</w:t>
      </w:r>
    </w:p>
    <w:p>
      <w:r>
        <w:rPr>
          <w:rFonts w:ascii="Consolas" w:hAnsi="Consolas"/>
          <w:sz w:val="18"/>
        </w:rPr>
        <w:t>OX457057.1         65056853   .............-.-.-.--.---.--.--.--.--.--.                     65056831</w:t>
      </w:r>
    </w:p>
    <w:p>
      <w:r>
        <w:rPr>
          <w:rFonts w:ascii="Consolas" w:hAnsi="Consolas"/>
          <w:sz w:val="18"/>
        </w:rPr>
        <w:t>OX457057.1         66664800   .............-.-.-.--.---.--.--.--.--.--.--.                  66664823</w:t>
      </w:r>
    </w:p>
    <w:p>
      <w:r>
        <w:rPr>
          <w:rFonts w:ascii="Consolas" w:hAnsi="Consolas"/>
          <w:sz w:val="18"/>
        </w:rPr>
        <w:t>OX457057.1         68175268   .............-.-.-.--.---.--.--.--.--.--.--.A.-.-.            68175241</w:t>
      </w:r>
    </w:p>
    <w:p>
      <w:r>
        <w:rPr>
          <w:rFonts w:ascii="Consolas" w:hAnsi="Consolas"/>
          <w:sz w:val="18"/>
        </w:rPr>
        <w:t>OX457057.1         68175272   .............-.-.-.--.---.--.--.--.--.--.--.                  68175249</w:t>
      </w:r>
    </w:p>
    <w:p>
      <w:r>
        <w:rPr>
          <w:rFonts w:ascii="Consolas" w:hAnsi="Consolas"/>
          <w:sz w:val="18"/>
        </w:rPr>
        <w:t>OX457057.1         68952850   .............-.-.-.--.---.--.--.--.--.--.--.                  68952873</w:t>
      </w:r>
    </w:p>
    <w:p>
      <w:r>
        <w:rPr>
          <w:rFonts w:ascii="Consolas" w:hAnsi="Consolas"/>
          <w:sz w:val="18"/>
        </w:rPr>
        <w:t>OX457057.1         69073215   .............-.-.-.--.---.--.--.--.--.--.--.                  69073238</w:t>
      </w:r>
    </w:p>
    <w:p>
      <w:r>
        <w:rPr>
          <w:rFonts w:ascii="Consolas" w:hAnsi="Consolas"/>
          <w:sz w:val="18"/>
        </w:rPr>
        <w:t>OX457057.1         69228558   .............-.-.-.--.---.--.--.--.--.--.--.A.-.-.            69228585</w:t>
      </w:r>
    </w:p>
    <w:p>
      <w:r>
        <w:rPr>
          <w:rFonts w:ascii="Consolas" w:hAnsi="Consolas"/>
          <w:sz w:val="18"/>
        </w:rPr>
        <w:t>OX457057.1         69314153   .............-.-.-.--.---.--.--.--.--.--.--.                  69314176</w:t>
      </w:r>
    </w:p>
    <w:p>
      <w:r>
        <w:rPr>
          <w:rFonts w:ascii="Consolas" w:hAnsi="Consolas"/>
          <w:sz w:val="18"/>
        </w:rPr>
        <w:t>OX457057.1         69314157   .............-.-.-.--.---.--.--.--.--.--.--.                  69314180</w:t>
      </w:r>
    </w:p>
    <w:p>
      <w:r>
        <w:rPr>
          <w:rFonts w:ascii="Consolas" w:hAnsi="Consolas"/>
          <w:sz w:val="18"/>
        </w:rPr>
        <w:t>OX457057.1         69314161   .............-.-.-.--.---.--.--.--.--.--.--.                  69314184</w:t>
      </w:r>
    </w:p>
    <w:p>
      <w:r>
        <w:rPr>
          <w:rFonts w:ascii="Consolas" w:hAnsi="Consolas"/>
          <w:sz w:val="18"/>
        </w:rPr>
        <w:t>OX457057.1         70100455   .............-.-.-.--.---.--.--.--.--.--.--.                  70100432</w:t>
      </w:r>
    </w:p>
    <w:p>
      <w:r>
        <w:rPr>
          <w:rFonts w:ascii="Consolas" w:hAnsi="Consolas"/>
          <w:sz w:val="18"/>
        </w:rPr>
        <w:t>OX457057.1         70760157   .............-.-.-.--.---.--.--.--.--.--.--.A.-.-.            70760130</w:t>
      </w:r>
    </w:p>
    <w:p>
      <w:r>
        <w:rPr>
          <w:rFonts w:ascii="Consolas" w:hAnsi="Consolas"/>
          <w:sz w:val="18"/>
        </w:rPr>
        <w:t>OX457057.1         71112444   .............-.-.-.--.---.--.--.--.--.--.--.                  71112467</w:t>
      </w:r>
    </w:p>
    <w:p>
      <w:r>
        <w:rPr>
          <w:rFonts w:ascii="Consolas" w:hAnsi="Consolas"/>
          <w:sz w:val="18"/>
        </w:rPr>
        <w:t>OX457057.1         71204706   .............-.-.-.--.---.--.--.--.--.--.--.                  71204683</w:t>
      </w:r>
    </w:p>
    <w:p>
      <w:r>
        <w:rPr>
          <w:rFonts w:ascii="Consolas" w:hAnsi="Consolas"/>
          <w:sz w:val="18"/>
        </w:rPr>
        <w:t>OX457057.1         71204710   .............-.-.-.--.---.--.--.--.--.--.--.                  71204687</w:t>
      </w:r>
    </w:p>
    <w:p>
      <w:r>
        <w:rPr>
          <w:rFonts w:ascii="Consolas" w:hAnsi="Consolas"/>
          <w:sz w:val="18"/>
        </w:rPr>
        <w:t>OX457057.1         71204714   .............-.-.-.--.---.--.--.--.--.--.--.                  71204691</w:t>
      </w:r>
    </w:p>
    <w:p>
      <w:r>
        <w:rPr>
          <w:rFonts w:ascii="Consolas" w:hAnsi="Consolas"/>
          <w:sz w:val="18"/>
        </w:rPr>
        <w:t>OX457057.1         71204718   .............-.-.-.--.---.--.--.--.--.--.--.                  71204695</w:t>
      </w:r>
    </w:p>
    <w:p>
      <w:r>
        <w:rPr>
          <w:rFonts w:ascii="Consolas" w:hAnsi="Consolas"/>
          <w:sz w:val="18"/>
        </w:rPr>
        <w:t>OX457057.1         71204722   .............-.-.-.--.---.--.--.--.--.--.--.                  71204699</w:t>
      </w:r>
    </w:p>
    <w:p>
      <w:r>
        <w:rPr>
          <w:rFonts w:ascii="Consolas" w:hAnsi="Consolas"/>
          <w:sz w:val="18"/>
        </w:rPr>
        <w:t>OX457057.1         71204726   .............-.-.-.--.---.--.--.--.--.--.--.                  71204703</w:t>
      </w:r>
    </w:p>
    <w:p>
      <w:r>
        <w:rPr>
          <w:rFonts w:ascii="Consolas" w:hAnsi="Consolas"/>
          <w:sz w:val="18"/>
        </w:rPr>
        <w:t>OX457057.1         71204730   .............-.-.-.--.---.--.--.--.--.--.--.                  71204707</w:t>
      </w:r>
    </w:p>
    <w:p>
      <w:r>
        <w:rPr>
          <w:rFonts w:ascii="Consolas" w:hAnsi="Consolas"/>
          <w:sz w:val="18"/>
        </w:rPr>
        <w:t>OX457057.1         72324884   .............-.-.-.--.---.--.--.--.--.--.--.                  72324861</w:t>
      </w:r>
    </w:p>
    <w:p>
      <w:r>
        <w:rPr>
          <w:rFonts w:ascii="Consolas" w:hAnsi="Consolas"/>
          <w:sz w:val="18"/>
        </w:rPr>
        <w:t>OX457057.1         72324888   .............-.-.-.--.---.--.--.--.--.--.--.                  72324865</w:t>
      </w:r>
    </w:p>
    <w:p>
      <w:r>
        <w:rPr>
          <w:rFonts w:ascii="Consolas" w:hAnsi="Consolas"/>
          <w:sz w:val="18"/>
        </w:rPr>
        <w:t>OX457057.1         72324892   .............-.-.-.--.---.--.--.--.--.--.--.                  72324869</w:t>
      </w:r>
    </w:p>
    <w:p>
      <w:r>
        <w:rPr>
          <w:rFonts w:ascii="Consolas" w:hAnsi="Consolas"/>
          <w:sz w:val="18"/>
        </w:rPr>
        <w:t>OX457057.1         74070800   .............-.-.-.--.---.--.--.--.--.--.--.                  74070777</w:t>
      </w:r>
    </w:p>
    <w:p>
      <w:r>
        <w:rPr>
          <w:rFonts w:ascii="Consolas" w:hAnsi="Consolas"/>
          <w:sz w:val="18"/>
        </w:rPr>
        <w:t>OX457057.1         74070804   .............-.-.-.--.---.--.--.--.--.--.--.                  74070781</w:t>
      </w:r>
    </w:p>
    <w:p>
      <w:r>
        <w:rPr>
          <w:rFonts w:ascii="Consolas" w:hAnsi="Consolas"/>
          <w:sz w:val="18"/>
        </w:rPr>
        <w:t>OX457057.1         74070808   .............-.-.-.--.---.--.--.--.--.--.--.                  74070785</w:t>
      </w:r>
    </w:p>
    <w:p>
      <w:r>
        <w:rPr>
          <w:rFonts w:ascii="Consolas" w:hAnsi="Consolas"/>
          <w:sz w:val="18"/>
        </w:rPr>
        <w:t>OX457057.1         74343249   .............-.-.-.--.---.--.--.--.--.--.--.                  74343272</w:t>
      </w:r>
    </w:p>
    <w:p>
      <w:r>
        <w:rPr>
          <w:rFonts w:ascii="Consolas" w:hAnsi="Consolas"/>
          <w:sz w:val="18"/>
        </w:rPr>
        <w:t>OX457057.1         74343253   .............-.-.-.--.---.--.--.--.--.--.--.                  74343276</w:t>
      </w:r>
    </w:p>
    <w:p>
      <w:r>
        <w:rPr>
          <w:rFonts w:ascii="Consolas" w:hAnsi="Consolas"/>
          <w:sz w:val="18"/>
        </w:rPr>
        <w:t>OX457057.1         74343257   .............-.-.-.--.---.--.--.--.--.--.--.                  74343280</w:t>
      </w:r>
    </w:p>
    <w:p>
      <w:r>
        <w:rPr>
          <w:rFonts w:ascii="Consolas" w:hAnsi="Consolas"/>
          <w:sz w:val="18"/>
        </w:rPr>
        <w:t>OX457057.1         74343261   .............-.-.-.--.---.--.--.--.--.--.--.                  74343284</w:t>
      </w:r>
    </w:p>
    <w:p>
      <w:r>
        <w:rPr>
          <w:rFonts w:ascii="Consolas" w:hAnsi="Consolas"/>
          <w:sz w:val="18"/>
        </w:rPr>
        <w:t>OX457057.1         74609141   .............-.-.-.--.---.--.--.--.--.--.--.A.-.-.            74609114</w:t>
      </w:r>
    </w:p>
    <w:p>
      <w:r>
        <w:rPr>
          <w:rFonts w:ascii="Consolas" w:hAnsi="Consolas"/>
          <w:sz w:val="18"/>
        </w:rPr>
        <w:t>OX457057.1         75689493   .............-.-.-.--.---.--.--.--.--.--.--.-.                75689517</w:t>
      </w:r>
    </w:p>
    <w:p>
      <w:r>
        <w:rPr>
          <w:rFonts w:ascii="Consolas" w:hAnsi="Consolas"/>
          <w:sz w:val="18"/>
        </w:rPr>
        <w:t>OX457057.1         77974204   .............-.-.-.--.---.--.--.--.--.--.--.                  77974181</w:t>
      </w:r>
    </w:p>
    <w:p>
      <w:r>
        <w:rPr>
          <w:rFonts w:ascii="Consolas" w:hAnsi="Consolas"/>
          <w:sz w:val="18"/>
        </w:rPr>
        <w:t>OX457057.1         78166319   .............-.-.-.--.---.--.--.--.--.--.--.                  78166296</w:t>
      </w:r>
    </w:p>
    <w:p>
      <w:r>
        <w:rPr>
          <w:rFonts w:ascii="Consolas" w:hAnsi="Consolas"/>
          <w:sz w:val="18"/>
        </w:rPr>
        <w:t>OX457057.1         80165973   .............-.-.-.--.---.--.--.--.--.--.--.                  80165996</w:t>
      </w:r>
    </w:p>
    <w:p>
      <w:r>
        <w:rPr>
          <w:rFonts w:ascii="Consolas" w:hAnsi="Consolas"/>
          <w:sz w:val="18"/>
        </w:rPr>
        <w:t>OX457057.1         80165977   .............-.-.-.--.---.--.--.--.--.--.--.                  80166000</w:t>
      </w:r>
    </w:p>
    <w:p>
      <w:r>
        <w:rPr>
          <w:rFonts w:ascii="Consolas" w:hAnsi="Consolas"/>
          <w:sz w:val="18"/>
        </w:rPr>
        <w:t>OX457057.1         80337473   .............-.-.-.--.---.--.--.--.--.--.--.                  80337450</w:t>
      </w:r>
    </w:p>
    <w:p>
      <w:r>
        <w:rPr>
          <w:rFonts w:ascii="Consolas" w:hAnsi="Consolas"/>
          <w:sz w:val="18"/>
        </w:rPr>
        <w:t>OX457057.1         81018784   .............-.-.-.--.---.--.--.--.--.--.--.A.-.-.            81018757</w:t>
      </w:r>
    </w:p>
    <w:p>
      <w:r>
        <w:rPr>
          <w:rFonts w:ascii="Consolas" w:hAnsi="Consolas"/>
          <w:sz w:val="18"/>
        </w:rPr>
        <w:t>OX457057.1         81018788   .............-.-.-.--.---.--.--.--.--.--.--.                  81018765</w:t>
      </w:r>
    </w:p>
    <w:p>
      <w:r>
        <w:rPr>
          <w:rFonts w:ascii="Consolas" w:hAnsi="Consolas"/>
          <w:sz w:val="18"/>
        </w:rPr>
        <w:t>OX457057.1         81018792   .............-.-.-.--.---.--.--.--.--.--.--.                  81018769</w:t>
      </w:r>
    </w:p>
    <w:p>
      <w:r>
        <w:rPr>
          <w:rFonts w:ascii="Consolas" w:hAnsi="Consolas"/>
          <w:sz w:val="18"/>
        </w:rPr>
        <w:t>OX457057.1         81018796   .............-.-.-.--.---.--.--.--.--.--.--.                  81018773</w:t>
      </w:r>
    </w:p>
    <w:p>
      <w:r>
        <w:rPr>
          <w:rFonts w:ascii="Consolas" w:hAnsi="Consolas"/>
          <w:sz w:val="18"/>
        </w:rPr>
        <w:t>OX457057.1         81041457   .............-.-.-.--.---.--.--.--.--.--.--.                  81041480</w:t>
      </w:r>
    </w:p>
    <w:p>
      <w:r>
        <w:rPr>
          <w:rFonts w:ascii="Consolas" w:hAnsi="Consolas"/>
          <w:sz w:val="18"/>
        </w:rPr>
        <w:t>OX457057.1         81041461   .............-.-.-.--.---.--.--.--.--.--.--.                  81041484</w:t>
      </w:r>
    </w:p>
    <w:p>
      <w:r>
        <w:rPr>
          <w:rFonts w:ascii="Consolas" w:hAnsi="Consolas"/>
          <w:sz w:val="18"/>
        </w:rPr>
        <w:t>OX457057.1         81041465   .............-.-.-.--.---.--.--.--.--.--.--.                  81041488</w:t>
      </w:r>
    </w:p>
    <w:p>
      <w:r>
        <w:rPr>
          <w:rFonts w:ascii="Consolas" w:hAnsi="Consolas"/>
          <w:sz w:val="18"/>
        </w:rPr>
        <w:t>OX457057.1         81041469   .............-.-.-.--.---.--.--.--.--.--.--.                  81041492</w:t>
      </w:r>
    </w:p>
    <w:p>
      <w:r>
        <w:rPr>
          <w:rFonts w:ascii="Consolas" w:hAnsi="Consolas"/>
          <w:sz w:val="18"/>
        </w:rPr>
        <w:t>OX457057.1         82487783   .............-.-.-.--.---.--.--.--.--.                        82487804</w:t>
      </w:r>
    </w:p>
    <w:p>
      <w:r>
        <w:rPr>
          <w:rFonts w:ascii="Consolas" w:hAnsi="Consolas"/>
          <w:sz w:val="18"/>
        </w:rPr>
        <w:t>OX457057.1         82893338   .............-.-.-.--.---.--.--.--.--.--.--.                  82893361</w:t>
      </w:r>
    </w:p>
    <w:p>
      <w:r>
        <w:rPr>
          <w:rFonts w:ascii="Consolas" w:hAnsi="Consolas"/>
          <w:sz w:val="18"/>
        </w:rPr>
        <w:t>OX457057.1         83111353   .............-.-.-.--.---.--.--.--.--.--.--.                  83111376</w:t>
      </w:r>
    </w:p>
    <w:p>
      <w:r>
        <w:rPr>
          <w:rFonts w:ascii="Consolas" w:hAnsi="Consolas"/>
          <w:sz w:val="18"/>
        </w:rPr>
        <w:t>OX457057.1         83111357   .............-.-.-.--.---.--.--.--.--.--.--.                  83111380</w:t>
      </w:r>
    </w:p>
    <w:p>
      <w:r>
        <w:rPr>
          <w:rFonts w:ascii="Consolas" w:hAnsi="Consolas"/>
          <w:sz w:val="18"/>
        </w:rPr>
        <w:t>OX457057.1         83111361   .............-.-.-.--.---.--.--.--.--.--.--.                  83111384</w:t>
      </w:r>
    </w:p>
    <w:p>
      <w:r>
        <w:rPr>
          <w:rFonts w:ascii="Consolas" w:hAnsi="Consolas"/>
          <w:sz w:val="18"/>
        </w:rPr>
        <w:t>OX457057.1         83884793   .............-.-.-.--.---.--.--.--.--.--.--.A.-.-.            83884766</w:t>
      </w:r>
    </w:p>
    <w:p>
      <w:r>
        <w:rPr>
          <w:rFonts w:ascii="Consolas" w:hAnsi="Consolas"/>
          <w:sz w:val="18"/>
        </w:rPr>
        <w:t>OX457057.1         83884797   .............-.-.-.--.---.--.--.--.--.--.--.                  83884774</w:t>
      </w:r>
    </w:p>
    <w:p>
      <w:r>
        <w:rPr>
          <w:rFonts w:ascii="Consolas" w:hAnsi="Consolas"/>
          <w:sz w:val="18"/>
        </w:rPr>
        <w:t>OX457057.1         83884801   .............-.-.-.--.---.--.--.--.--.--.--.                  83884778</w:t>
      </w:r>
    </w:p>
    <w:p>
      <w:r>
        <w:rPr>
          <w:rFonts w:ascii="Consolas" w:hAnsi="Consolas"/>
          <w:sz w:val="18"/>
        </w:rPr>
        <w:t>OX457057.1         84437556   .............-.-.-.--.---.--.--.--.--.--.--.                  84437579</w:t>
      </w:r>
    </w:p>
    <w:p>
      <w:r>
        <w:rPr>
          <w:rFonts w:ascii="Consolas" w:hAnsi="Consolas"/>
          <w:sz w:val="18"/>
        </w:rPr>
        <w:t>OX457057.1         85034475   .............-.-.-.--.---.--.--.--.--.--.--.                  85034452</w:t>
      </w:r>
    </w:p>
    <w:p>
      <w:r>
        <w:rPr>
          <w:rFonts w:ascii="Consolas" w:hAnsi="Consolas"/>
          <w:sz w:val="18"/>
        </w:rPr>
        <w:t>OX457057.1         85034479   .............-.-.-.--.---.--.--.--.--.--.--.                  85034456</w:t>
      </w:r>
    </w:p>
    <w:p>
      <w:r>
        <w:rPr>
          <w:rFonts w:ascii="Consolas" w:hAnsi="Consolas"/>
          <w:sz w:val="18"/>
        </w:rPr>
        <w:t>OX457057.1         85034483   .............-.-.-.--.---.--.--.--.--.--.--.                  85034460</w:t>
      </w:r>
    </w:p>
    <w:p>
      <w:r>
        <w:rPr>
          <w:rFonts w:ascii="Consolas" w:hAnsi="Consolas"/>
          <w:sz w:val="18"/>
        </w:rPr>
        <w:t>OX457057.1         86079492   .............-.-.-.--.---.--.--.--.--.--.--.                  86079469</w:t>
      </w:r>
    </w:p>
    <w:p>
      <w:r>
        <w:rPr>
          <w:rFonts w:ascii="Consolas" w:hAnsi="Consolas"/>
          <w:sz w:val="18"/>
        </w:rPr>
        <w:t>OX457057.1         86079496   .............-.-.-.--.---.--.--.--.--.--.--.                  86079473</w:t>
      </w:r>
    </w:p>
    <w:p>
      <w:r>
        <w:rPr>
          <w:rFonts w:ascii="Consolas" w:hAnsi="Consolas"/>
          <w:sz w:val="18"/>
        </w:rPr>
        <w:t>OX457057.1         86379236   .............-.-.-.--.---.--.--.--.--.--.--.                  86379213</w:t>
      </w:r>
    </w:p>
    <w:p>
      <w:r>
        <w:rPr>
          <w:rFonts w:ascii="Consolas" w:hAnsi="Consolas"/>
          <w:sz w:val="18"/>
        </w:rPr>
        <w:t>OX457057.1         86379240   .............-.-.-.--.---.--.--.--.--.--.--.                  86379217</w:t>
      </w:r>
    </w:p>
    <w:p>
      <w:r>
        <w:rPr>
          <w:rFonts w:ascii="Consolas" w:hAnsi="Consolas"/>
          <w:sz w:val="18"/>
        </w:rPr>
        <w:t>OX457057.1         86379244   .............-.-.-.--.---.--.--.--.--.--.--.                  86379221</w:t>
      </w:r>
    </w:p>
    <w:p>
      <w:r>
        <w:rPr>
          <w:rFonts w:ascii="Consolas" w:hAnsi="Consolas"/>
          <w:sz w:val="18"/>
        </w:rPr>
        <w:t>OX457057.1         86719798   .............-.-.-.--.---.--.--.--.--.--.--.                  86719775</w:t>
      </w:r>
    </w:p>
    <w:p>
      <w:r>
        <w:rPr>
          <w:rFonts w:ascii="Consolas" w:hAnsi="Consolas"/>
          <w:sz w:val="18"/>
        </w:rPr>
        <w:t>OX457057.1         86719802   .............-.-.-.--.---.--.--.--.--.--.--.                  86719779</w:t>
      </w:r>
    </w:p>
    <w:p>
      <w:r>
        <w:rPr>
          <w:rFonts w:ascii="Consolas" w:hAnsi="Consolas"/>
          <w:sz w:val="18"/>
        </w:rPr>
        <w:t>OX457057.1         86719806   .............-.-.-.--.---.--.--.--.--.--.--.                  86719783</w:t>
      </w:r>
    </w:p>
    <w:p>
      <w:r>
        <w:rPr>
          <w:rFonts w:ascii="Consolas" w:hAnsi="Consolas"/>
          <w:sz w:val="18"/>
        </w:rPr>
        <w:t>OX457057.1         86883083   .............-.-.-.--.---.--.--.--.--.--.--.                  86883060</w:t>
      </w:r>
    </w:p>
    <w:p>
      <w:r>
        <w:rPr>
          <w:rFonts w:ascii="Consolas" w:hAnsi="Consolas"/>
          <w:sz w:val="18"/>
        </w:rPr>
        <w:t>OX457057.1         87242364   .............-.-.-.--.---.--.--.--.--.--.--.                  87242341</w:t>
      </w:r>
    </w:p>
    <w:p>
      <w:r>
        <w:rPr>
          <w:rFonts w:ascii="Consolas" w:hAnsi="Consolas"/>
          <w:sz w:val="18"/>
        </w:rPr>
        <w:t>OX457057.1         87242368   .............-.-.-.--.---.--.--.--.--.--.--.                  87242345</w:t>
      </w:r>
    </w:p>
    <w:p>
      <w:r>
        <w:rPr>
          <w:rFonts w:ascii="Consolas" w:hAnsi="Consolas"/>
          <w:sz w:val="18"/>
        </w:rPr>
        <w:t>OX457057.1         89058176   .............-.-.-.--.---.--.--.--.--.--.--.                  89058199</w:t>
      </w:r>
    </w:p>
    <w:p>
      <w:r>
        <w:rPr>
          <w:rFonts w:ascii="Consolas" w:hAnsi="Consolas"/>
          <w:sz w:val="18"/>
        </w:rPr>
        <w:t>OX457057.1         89058180   .............-.-.-.--.---.--.--.--.--.--.--.                  89058203</w:t>
      </w:r>
    </w:p>
    <w:p>
      <w:r>
        <w:rPr>
          <w:rFonts w:ascii="Consolas" w:hAnsi="Consolas"/>
          <w:sz w:val="18"/>
        </w:rPr>
        <w:t>OX457057.1         89058184   .............-.-.-.--.---.--.--.--.--.--.--.                  89058207</w:t>
      </w:r>
    </w:p>
    <w:p>
      <w:r>
        <w:rPr>
          <w:rFonts w:ascii="Consolas" w:hAnsi="Consolas"/>
          <w:sz w:val="18"/>
        </w:rPr>
        <w:t>OX457057.1         89982035   .............-.-.-.--.---.--.--.--.--.--.--.A.-.-.            89982062</w:t>
      </w:r>
    </w:p>
    <w:p>
      <w:r>
        <w:rPr>
          <w:rFonts w:ascii="Consolas" w:hAnsi="Consolas"/>
          <w:sz w:val="18"/>
        </w:rPr>
        <w:t>OX457057.1         90431982   .............-.-.-.--.---.--.--.--.--.--.--.A.-.-.            90431955</w:t>
      </w:r>
    </w:p>
    <w:p>
      <w:r>
        <w:rPr>
          <w:rFonts w:ascii="Consolas" w:hAnsi="Consolas"/>
          <w:sz w:val="18"/>
        </w:rPr>
        <w:t>OX457057.1         90431986   .............-.-.-.--.---.--.--.--.--.--.--.                  90431963</w:t>
      </w:r>
    </w:p>
    <w:p>
      <w:r>
        <w:rPr>
          <w:rFonts w:ascii="Consolas" w:hAnsi="Consolas"/>
          <w:sz w:val="18"/>
        </w:rPr>
        <w:t>OX457057.1         90431990   .............-.-.-.--.---.--.--.--.--.--.--.                  90431967</w:t>
      </w:r>
    </w:p>
    <w:p>
      <w:r>
        <w:rPr>
          <w:rFonts w:ascii="Consolas" w:hAnsi="Consolas"/>
          <w:sz w:val="18"/>
        </w:rPr>
        <w:t>OX457057.1         90825249   .............-.-.-.--.---.--.--.--.--.--.--.                  90825226</w:t>
      </w:r>
    </w:p>
    <w:p>
      <w:r>
        <w:rPr>
          <w:rFonts w:ascii="Consolas" w:hAnsi="Consolas"/>
          <w:sz w:val="18"/>
        </w:rPr>
        <w:t>OX457057.1         91367178   .............-.-.-.--.---.--.--.--.--.--.--.                  91367155</w:t>
      </w:r>
    </w:p>
    <w:p>
      <w:r>
        <w:rPr>
          <w:rFonts w:ascii="Consolas" w:hAnsi="Consolas"/>
          <w:sz w:val="18"/>
        </w:rPr>
        <w:t>OX457057.1         91367182   .............-.-.-.--.---.--.--.--.--.--.--.                  91367159</w:t>
      </w:r>
    </w:p>
    <w:p>
      <w:r>
        <w:rPr>
          <w:rFonts w:ascii="Consolas" w:hAnsi="Consolas"/>
          <w:sz w:val="18"/>
        </w:rPr>
        <w:t>OX457057.1         91733439   .............-.-.-.--.---.--.--.--.--.--.--.                  91733462</w:t>
      </w:r>
    </w:p>
    <w:p>
      <w:r>
        <w:rPr>
          <w:rFonts w:ascii="Consolas" w:hAnsi="Consolas"/>
          <w:sz w:val="18"/>
        </w:rPr>
        <w:t>OX457057.1         91733443   .............-.-.-.--.---.--.--.--.--.--.--.                  91733466</w:t>
      </w:r>
    </w:p>
    <w:p>
      <w:r>
        <w:rPr>
          <w:rFonts w:ascii="Consolas" w:hAnsi="Consolas"/>
          <w:sz w:val="18"/>
        </w:rPr>
        <w:t>OX457057.1         91733447   .............-.-.-.--.---.--.--.--.--.--.--.C.-.-.            91733474</w:t>
      </w:r>
    </w:p>
    <w:p>
      <w:r>
        <w:rPr>
          <w:rFonts w:ascii="Consolas" w:hAnsi="Consolas"/>
          <w:sz w:val="18"/>
        </w:rPr>
        <w:t>OX457057.1         92810709   .............-.-.-.--.---.--.--.--.--.--.--.                  92810732</w:t>
      </w:r>
    </w:p>
    <w:p>
      <w:r>
        <w:rPr>
          <w:rFonts w:ascii="Consolas" w:hAnsi="Consolas"/>
          <w:sz w:val="18"/>
        </w:rPr>
        <w:t>OX457057.1         92810713   .............-.-.-.--.---.--.--.--.--.--.--.                  92810736</w:t>
      </w:r>
    </w:p>
    <w:p>
      <w:r>
        <w:rPr>
          <w:rFonts w:ascii="Consolas" w:hAnsi="Consolas"/>
          <w:sz w:val="18"/>
        </w:rPr>
        <w:t>OX457057.1         92981825   .............-.-.-.--.---.--.--.--.--.--.--.                  92981802</w:t>
      </w:r>
    </w:p>
    <w:p>
      <w:r>
        <w:rPr>
          <w:rFonts w:ascii="Consolas" w:hAnsi="Consolas"/>
          <w:sz w:val="18"/>
        </w:rPr>
        <w:t>OX457057.1         93353104   .............-.-.-.--.---.--.--.--.--.--.--.                  93353081</w:t>
      </w:r>
    </w:p>
    <w:p>
      <w:r>
        <w:rPr>
          <w:rFonts w:ascii="Consolas" w:hAnsi="Consolas"/>
          <w:sz w:val="18"/>
        </w:rPr>
        <w:t>OX457057.1         93353108   .............-.-.-.--.---.--.--.--.--.--.--.                  93353085</w:t>
      </w:r>
    </w:p>
    <w:p>
      <w:r>
        <w:rPr>
          <w:rFonts w:ascii="Consolas" w:hAnsi="Consolas"/>
          <w:sz w:val="18"/>
        </w:rPr>
        <w:t>OX457057.1         93353112   .............-.-.-.--.---.--.--.--.--.--.--.                  93353089</w:t>
      </w:r>
    </w:p>
    <w:p>
      <w:r>
        <w:rPr>
          <w:rFonts w:ascii="Consolas" w:hAnsi="Consolas"/>
          <w:sz w:val="18"/>
        </w:rPr>
        <w:t>OX457057.1         93353116   .............-.-.-.--.---.--.--.--.--.--.--.                  93353093</w:t>
      </w:r>
    </w:p>
    <w:p>
      <w:r>
        <w:rPr>
          <w:rFonts w:ascii="Consolas" w:hAnsi="Consolas"/>
          <w:sz w:val="18"/>
        </w:rPr>
        <w:t>OX457057.1         93353120   .............-.-.-.--.---.--.--.--.--.--.--.                  93353097</w:t>
      </w:r>
    </w:p>
    <w:p>
      <w:r>
        <w:rPr>
          <w:rFonts w:ascii="Consolas" w:hAnsi="Consolas"/>
          <w:sz w:val="18"/>
        </w:rPr>
        <w:t>OX457057.1         93353124   .............-.-.-.--.---.--.--.--.--.--.--.                  93353101</w:t>
      </w:r>
    </w:p>
    <w:p>
      <w:r>
        <w:rPr>
          <w:rFonts w:ascii="Consolas" w:hAnsi="Consolas"/>
          <w:sz w:val="18"/>
        </w:rPr>
        <w:t>OX457057.1         93375914   .............-.-.-.--.---.--.--.--.--.--.--.                  93375891</w:t>
      </w:r>
    </w:p>
    <w:p>
      <w:r>
        <w:rPr>
          <w:rFonts w:ascii="Consolas" w:hAnsi="Consolas"/>
          <w:sz w:val="18"/>
        </w:rPr>
        <w:t>OX457057.1         93375918   .............-.-.-.--.---.--.--.--.--.--.--.                  93375895</w:t>
      </w:r>
    </w:p>
    <w:p>
      <w:r>
        <w:rPr>
          <w:rFonts w:ascii="Consolas" w:hAnsi="Consolas"/>
          <w:sz w:val="18"/>
        </w:rPr>
        <w:t>OX457057.1         93375922   .............-.-.-.--.---.--.--.--.--.--.--.                  93375899</w:t>
      </w:r>
    </w:p>
    <w:p>
      <w:r>
        <w:rPr>
          <w:rFonts w:ascii="Consolas" w:hAnsi="Consolas"/>
          <w:sz w:val="18"/>
        </w:rPr>
        <w:t>OX457057.1         93770572   .............-.-.-.--.---.--.--.--.--.--.--.                  93770595</w:t>
      </w:r>
    </w:p>
    <w:p>
      <w:r>
        <w:rPr>
          <w:rFonts w:ascii="Consolas" w:hAnsi="Consolas"/>
          <w:sz w:val="18"/>
        </w:rPr>
        <w:t>OX457057.1         93770576   .............-.-.-.--.---.--.--.--.--.--.--.A.-.-.            93770603</w:t>
      </w:r>
    </w:p>
    <w:p>
      <w:r>
        <w:rPr>
          <w:rFonts w:ascii="Consolas" w:hAnsi="Consolas"/>
          <w:sz w:val="18"/>
        </w:rPr>
        <w:t>OX457057.1         95202139   .............-.-.-.--.---.--.--.--.--.--.--.                  95202116</w:t>
      </w:r>
    </w:p>
    <w:p>
      <w:r>
        <w:rPr>
          <w:rFonts w:ascii="Consolas" w:hAnsi="Consolas"/>
          <w:sz w:val="18"/>
        </w:rPr>
        <w:t>OX457057.1         95202143   .............-.-.-.--.---.--.--.--.--.--.--.                  95202120</w:t>
      </w:r>
    </w:p>
    <w:p>
      <w:r>
        <w:rPr>
          <w:rFonts w:ascii="Consolas" w:hAnsi="Consolas"/>
          <w:sz w:val="18"/>
        </w:rPr>
        <w:t>OX457057.1         95202147   .............-.-.-.--.---.--.--.--.--.--.--.                  95202124</w:t>
      </w:r>
    </w:p>
    <w:p>
      <w:r>
        <w:rPr>
          <w:rFonts w:ascii="Consolas" w:hAnsi="Consolas"/>
          <w:sz w:val="18"/>
        </w:rPr>
        <w:t>OX457057.1         95232949   .............-.-.-.--.---.--.--.--.--.--.--.                  95232926</w:t>
      </w:r>
    </w:p>
    <w:p>
      <w:r>
        <w:rPr>
          <w:rFonts w:ascii="Consolas" w:hAnsi="Consolas"/>
          <w:sz w:val="18"/>
        </w:rPr>
        <w:t>OX457057.1         95885589   .............-.-.-.--.---.--.--.--.--.--.--.                  95885612</w:t>
      </w:r>
    </w:p>
    <w:p>
      <w:r>
        <w:rPr>
          <w:rFonts w:ascii="Consolas" w:hAnsi="Consolas"/>
          <w:sz w:val="18"/>
        </w:rPr>
        <w:t>OX457057.1         95885593   .............-.-.-.--.---.--.--.--.--.--.--.A.-.-.            95885620</w:t>
      </w:r>
    </w:p>
    <w:p>
      <w:r>
        <w:rPr>
          <w:rFonts w:ascii="Consolas" w:hAnsi="Consolas"/>
          <w:sz w:val="18"/>
        </w:rPr>
        <w:t>OX457057.1         96397808   .............-.-.-.--.---.--.--.--.--.--.--.                  96397785</w:t>
      </w:r>
    </w:p>
    <w:p>
      <w:r>
        <w:rPr>
          <w:rFonts w:ascii="Consolas" w:hAnsi="Consolas"/>
          <w:sz w:val="18"/>
        </w:rPr>
        <w:t>OX457057.1         96397812   .............-.-.-.--.---.--.--.--.--.--.--.                  96397789</w:t>
      </w:r>
    </w:p>
    <w:p>
      <w:r>
        <w:rPr>
          <w:rFonts w:ascii="Consolas" w:hAnsi="Consolas"/>
          <w:sz w:val="18"/>
        </w:rPr>
        <w:t>OX457057.1         96397816   .............-.-.-.--.---.--.--.--.--.--.--.                  96397793</w:t>
      </w:r>
    </w:p>
    <w:p>
      <w:r>
        <w:rPr>
          <w:rFonts w:ascii="Consolas" w:hAnsi="Consolas"/>
          <w:sz w:val="18"/>
        </w:rPr>
        <w:t>OX457057.1         99073559   .............-.-.-.--.---.--.--.--.--.--.--.                  99073582</w:t>
      </w:r>
    </w:p>
    <w:p>
      <w:r>
        <w:rPr>
          <w:rFonts w:ascii="Consolas" w:hAnsi="Consolas"/>
          <w:sz w:val="18"/>
        </w:rPr>
        <w:t>OX457057.1         99434684   .............-.-.-.--.---.--.--.--.--.--.--.                  99434661</w:t>
      </w:r>
    </w:p>
    <w:p>
      <w:r>
        <w:rPr>
          <w:rFonts w:ascii="Consolas" w:hAnsi="Consolas"/>
          <w:sz w:val="18"/>
        </w:rPr>
        <w:t>OX457057.1         99434688   .............-.-.-.--.---.--.--.--.--.--.--.                  99434665</w:t>
      </w:r>
    </w:p>
    <w:p>
      <w:r>
        <w:rPr>
          <w:rFonts w:ascii="Consolas" w:hAnsi="Consolas"/>
          <w:sz w:val="18"/>
        </w:rPr>
        <w:t>OX457057.1         99434692   .............-.-.-.--.---.--.--.--.--.--.--.                  99434669</w:t>
      </w:r>
    </w:p>
    <w:p>
      <w:r>
        <w:rPr>
          <w:rFonts w:ascii="Consolas" w:hAnsi="Consolas"/>
          <w:sz w:val="18"/>
        </w:rPr>
        <w:t>OX457057.1         99808027   .............-.-.-.--.---.--.--.--.--.--.--.                  99808004</w:t>
      </w:r>
    </w:p>
    <w:p>
      <w:r>
        <w:rPr>
          <w:rFonts w:ascii="Consolas" w:hAnsi="Consolas"/>
          <w:sz w:val="18"/>
        </w:rPr>
        <w:t>OX457057.1         99808031   .............-.-.-.--.---.--.--.--.--.--.--.                  99808008</w:t>
      </w:r>
    </w:p>
    <w:p>
      <w:r>
        <w:rPr>
          <w:rFonts w:ascii="Consolas" w:hAnsi="Consolas"/>
          <w:sz w:val="18"/>
        </w:rPr>
        <w:t>OX457057.1         100278006  .............-.-.-.--.---.--.--.--.--.--.--.-.                100277982</w:t>
      </w:r>
    </w:p>
    <w:p>
      <w:r>
        <w:rPr>
          <w:rFonts w:ascii="Consolas" w:hAnsi="Consolas"/>
          <w:sz w:val="18"/>
        </w:rPr>
        <w:t>OX457057.1         100283714  .............-.-.-.--.---.--.--.--.--.--.--.                  100283691</w:t>
      </w:r>
    </w:p>
    <w:p>
      <w:r>
        <w:rPr>
          <w:rFonts w:ascii="Consolas" w:hAnsi="Consolas"/>
          <w:sz w:val="18"/>
        </w:rPr>
        <w:t>OX457057.1         100283718  .............-.-.-.--.---.--.--.--.--.--.--.                  100283695</w:t>
      </w:r>
    </w:p>
    <w:p>
      <w:r>
        <w:rPr>
          <w:rFonts w:ascii="Consolas" w:hAnsi="Consolas"/>
          <w:sz w:val="18"/>
        </w:rPr>
        <w:t>OX457057.1         100283722  .............-.-.-.--.---.--.--.--.--.--.--.                  100283699</w:t>
      </w:r>
    </w:p>
    <w:p>
      <w:r>
        <w:rPr>
          <w:rFonts w:ascii="Consolas" w:hAnsi="Consolas"/>
          <w:sz w:val="18"/>
        </w:rPr>
        <w:t>OX457057.1         102358813  .............-.-.-.--.---.--.--.--.--.--.--.                  102358836</w:t>
      </w:r>
    </w:p>
    <w:p>
      <w:r>
        <w:rPr>
          <w:rFonts w:ascii="Consolas" w:hAnsi="Consolas"/>
          <w:sz w:val="18"/>
        </w:rPr>
        <w:t>OX457057.1         102358817  .............-.-.-.--.---.--.--.--.--.--.--.A.-.-.            102358844</w:t>
      </w:r>
    </w:p>
    <w:p>
      <w:r>
        <w:rPr>
          <w:rFonts w:ascii="Consolas" w:hAnsi="Consolas"/>
          <w:sz w:val="18"/>
        </w:rPr>
        <w:t>OX457057.1         102548164  .............-.-.-.--.---.--.--.--.--.--.--.                  102548187</w:t>
      </w:r>
    </w:p>
    <w:p>
      <w:r>
        <w:rPr>
          <w:rFonts w:ascii="Consolas" w:hAnsi="Consolas"/>
          <w:sz w:val="18"/>
        </w:rPr>
        <w:t>OX457057.1         102548168  .............-.-.-.--.---.--.--.--.--.--.--.                  102548191</w:t>
      </w:r>
    </w:p>
    <w:p>
      <w:r>
        <w:rPr>
          <w:rFonts w:ascii="Consolas" w:hAnsi="Consolas"/>
          <w:sz w:val="18"/>
        </w:rPr>
        <w:t>OX457057.1         102548172  .............-.-.-.--.---.--.--.--.--.--.--.                  102548195</w:t>
      </w:r>
    </w:p>
    <w:p>
      <w:r>
        <w:rPr>
          <w:rFonts w:ascii="Consolas" w:hAnsi="Consolas"/>
          <w:sz w:val="18"/>
        </w:rPr>
        <w:t>OX457057.1         102548176  .............-.-.-.--.---.--.--.--.--.--.--.A.-.-.            102548203</w:t>
      </w:r>
    </w:p>
    <w:p>
      <w:r>
        <w:rPr>
          <w:rFonts w:ascii="Consolas" w:hAnsi="Consolas"/>
          <w:sz w:val="18"/>
        </w:rPr>
        <w:t>OX457057.1         102636328  .............-.-.-.--.---.--.--.--.--.--.--.                  102636351</w:t>
      </w:r>
    </w:p>
    <w:p>
      <w:r>
        <w:rPr>
          <w:rFonts w:ascii="Consolas" w:hAnsi="Consolas"/>
          <w:sz w:val="18"/>
        </w:rPr>
        <w:t>OX457057.1         102636332  .............-.-.-.--.---.--.--.--.--.--.--.                  102636355</w:t>
      </w:r>
    </w:p>
    <w:p>
      <w:r>
        <w:rPr>
          <w:rFonts w:ascii="Consolas" w:hAnsi="Consolas"/>
          <w:sz w:val="18"/>
        </w:rPr>
        <w:t>OX457057.1         102636336  .............-.-.-.--.---.--.--.--.--.--.--.                  102636359</w:t>
      </w:r>
    </w:p>
    <w:p>
      <w:r>
        <w:rPr>
          <w:rFonts w:ascii="Consolas" w:hAnsi="Consolas"/>
          <w:sz w:val="18"/>
        </w:rPr>
        <w:t>OX457057.1         102636340  .............-.-.-.--.---.--.--.--.--.--.--.                  102636363</w:t>
      </w:r>
    </w:p>
    <w:p>
      <w:r>
        <w:rPr>
          <w:rFonts w:ascii="Consolas" w:hAnsi="Consolas"/>
          <w:sz w:val="18"/>
        </w:rPr>
        <w:t>OX457057.1         102636344  .............-.-.-.--.---.--.--.--.--.--.--.                  102636367</w:t>
      </w:r>
    </w:p>
    <w:p>
      <w:r>
        <w:rPr>
          <w:rFonts w:ascii="Consolas" w:hAnsi="Consolas"/>
          <w:sz w:val="18"/>
        </w:rPr>
        <w:t>OX457057.1         102956369  .............-.-.-.--.---.--.--.--.--.--.--.                  102956392</w:t>
      </w:r>
    </w:p>
    <w:p>
      <w:r>
        <w:rPr>
          <w:rFonts w:ascii="Consolas" w:hAnsi="Consolas"/>
          <w:sz w:val="18"/>
        </w:rPr>
        <w:t>OX457057.1         102956373  .............-.-.-.--.---.--.--.--.--.--.--.                  102956396</w:t>
      </w:r>
    </w:p>
    <w:p>
      <w:r>
        <w:rPr>
          <w:rFonts w:ascii="Consolas" w:hAnsi="Consolas"/>
          <w:sz w:val="18"/>
        </w:rPr>
        <w:t>OX457057.1         102956377  .............-.-.-.--.---.--.--.--.--.--.--.                  102956400</w:t>
      </w:r>
    </w:p>
    <w:p>
      <w:r>
        <w:rPr>
          <w:rFonts w:ascii="Consolas" w:hAnsi="Consolas"/>
          <w:sz w:val="18"/>
        </w:rPr>
        <w:t>OX457057.1         102956381  .............-.-.-.--.---.--.--.--.--.--.--.                  102956404</w:t>
      </w:r>
    </w:p>
    <w:p>
      <w:r>
        <w:rPr>
          <w:rFonts w:ascii="Consolas" w:hAnsi="Consolas"/>
          <w:sz w:val="18"/>
        </w:rPr>
        <w:t>OX457057.1         102956385  .............-.-.-.--.---.--.--.--.--.--.--.A.-.-.            102956412</w:t>
      </w:r>
    </w:p>
    <w:p>
      <w:r>
        <w:rPr>
          <w:rFonts w:ascii="Consolas" w:hAnsi="Consolas"/>
          <w:sz w:val="18"/>
        </w:rPr>
        <w:t>OX457057.1         103720298  .............-.-.-.--.---.--.--.--.--.--.--.                  103720321</w:t>
      </w:r>
    </w:p>
    <w:p>
      <w:r>
        <w:rPr>
          <w:rFonts w:ascii="Consolas" w:hAnsi="Consolas"/>
          <w:sz w:val="18"/>
        </w:rPr>
        <w:t>OX457057.1         103720302  .............-.-.-.--.---.--.--.--.--.--.--.                  103720325</w:t>
      </w:r>
    </w:p>
    <w:p>
      <w:r>
        <w:rPr>
          <w:rFonts w:ascii="Consolas" w:hAnsi="Consolas"/>
          <w:sz w:val="18"/>
        </w:rPr>
        <w:t>OX457057.1         104680749  .............-.-.-.--.---.--.--.--.--.--.--.                  104680772</w:t>
      </w:r>
    </w:p>
    <w:p>
      <w:r>
        <w:rPr>
          <w:rFonts w:ascii="Consolas" w:hAnsi="Consolas"/>
          <w:sz w:val="18"/>
        </w:rPr>
        <w:t>OX457057.1         104680753  .............-.-.-.--.---.--.--.--.--.--.--.                  104680776</w:t>
      </w:r>
    </w:p>
    <w:p>
      <w:r>
        <w:rPr>
          <w:rFonts w:ascii="Consolas" w:hAnsi="Consolas"/>
          <w:sz w:val="18"/>
        </w:rPr>
        <w:t>OX457057.1         104680757  .............-.-.-.--.---.--.--.--.--.--.--.                  104680780</w:t>
      </w:r>
    </w:p>
    <w:p>
      <w:r>
        <w:rPr>
          <w:rFonts w:ascii="Consolas" w:hAnsi="Consolas"/>
          <w:sz w:val="18"/>
        </w:rPr>
        <w:t>OX457057.1         104680761  .............-.-.-.--.---.--.--.--.--.--.--.                  104680784</w:t>
      </w:r>
    </w:p>
    <w:p>
      <w:r>
        <w:rPr>
          <w:rFonts w:ascii="Consolas" w:hAnsi="Consolas"/>
          <w:sz w:val="18"/>
        </w:rPr>
        <w:t>OX457057.1         104680765  .............-.-.-.--.---.--.--.--.--.--.--.                  104680788</w:t>
      </w:r>
    </w:p>
    <w:p>
      <w:r>
        <w:rPr>
          <w:rFonts w:ascii="Consolas" w:hAnsi="Consolas"/>
          <w:sz w:val="18"/>
        </w:rPr>
        <w:t>OX457057.1         105148242  .............-.-.-.--.---.--.--.--.--.--.--.                  105148265</w:t>
      </w:r>
    </w:p>
    <w:p>
      <w:r>
        <w:rPr>
          <w:rFonts w:ascii="Consolas" w:hAnsi="Consolas"/>
          <w:sz w:val="18"/>
        </w:rPr>
        <w:t>OX457057.1         105148246  .............-.-.-.--.---.--.--.--.--.--.--.                  105148269</w:t>
      </w:r>
    </w:p>
    <w:p>
      <w:r>
        <w:rPr>
          <w:rFonts w:ascii="Consolas" w:hAnsi="Consolas"/>
          <w:sz w:val="18"/>
        </w:rPr>
        <w:t>OX457057.1         105148250  .............-.-.-.--.---.--.--.--.--.--.--.                  105148273</w:t>
      </w:r>
    </w:p>
    <w:p>
      <w:r>
        <w:rPr>
          <w:rFonts w:ascii="Consolas" w:hAnsi="Consolas"/>
          <w:sz w:val="18"/>
        </w:rPr>
        <w:t>OX457057.1         105504156  .............-.-.-.--.---.--.--.--.--.--.--.A.-.-.            105504129</w:t>
      </w:r>
    </w:p>
    <w:p>
      <w:r>
        <w:rPr>
          <w:rFonts w:ascii="Consolas" w:hAnsi="Consolas"/>
          <w:sz w:val="18"/>
        </w:rPr>
        <w:t>OX457057.1         105577894  .............-.-.-.--.---.--.--.--.--.--.--.                  105577871</w:t>
      </w:r>
    </w:p>
    <w:p>
      <w:r>
        <w:rPr>
          <w:rFonts w:ascii="Consolas" w:hAnsi="Consolas"/>
          <w:sz w:val="18"/>
        </w:rPr>
        <w:t>OX457057.1         106278881  .............-.-.-.--.---.--.--.--.--.--.--.                  106278858</w:t>
      </w:r>
    </w:p>
    <w:p>
      <w:r>
        <w:rPr>
          <w:rFonts w:ascii="Consolas" w:hAnsi="Consolas"/>
          <w:sz w:val="18"/>
        </w:rPr>
        <w:t>OX457057.1         106278885  .............-.-.-.--.---.--.--.--.--.--.--.                  106278862</w:t>
      </w:r>
    </w:p>
    <w:p>
      <w:r>
        <w:rPr>
          <w:rFonts w:ascii="Consolas" w:hAnsi="Consolas"/>
          <w:sz w:val="18"/>
        </w:rPr>
        <w:t>OX457057.1         106787122  .............-.-.-.--.---.--.--.--.--.--.--.                  106787099</w:t>
      </w:r>
    </w:p>
    <w:p>
      <w:r>
        <w:rPr>
          <w:rFonts w:ascii="Consolas" w:hAnsi="Consolas"/>
          <w:sz w:val="18"/>
        </w:rPr>
        <w:t>OX457057.1         106787126  .............-.-.-.--.---.--.--.--.--.--.--.                  106787103</w:t>
      </w:r>
    </w:p>
    <w:p>
      <w:r>
        <w:rPr>
          <w:rFonts w:ascii="Consolas" w:hAnsi="Consolas"/>
          <w:sz w:val="18"/>
        </w:rPr>
        <w:t>OX457057.1         108455502  .............-.-.-.--.---.--.--.--.--.--.--.                  108455479</w:t>
      </w:r>
    </w:p>
    <w:p>
      <w:r>
        <w:rPr>
          <w:rFonts w:ascii="Consolas" w:hAnsi="Consolas"/>
          <w:sz w:val="18"/>
        </w:rPr>
        <w:t>OX457057.1         108623708  .............-.-.-.--.---.--.--.--.--.--.--.A.-.-.            108623681</w:t>
      </w:r>
    </w:p>
    <w:p>
      <w:r>
        <w:rPr>
          <w:rFonts w:ascii="Consolas" w:hAnsi="Consolas"/>
          <w:sz w:val="18"/>
        </w:rPr>
        <w:t>OX457057.1         108623712  .............-.-.-.--.---.--.--.--.--.--.--.                  108623689</w:t>
      </w:r>
    </w:p>
    <w:p>
      <w:r>
        <w:rPr>
          <w:rFonts w:ascii="Consolas" w:hAnsi="Consolas"/>
          <w:sz w:val="18"/>
        </w:rPr>
        <w:t>OX457057.1         108633209  .............-.-.-.--.---.--.--.--.--.--.--.A.-.-.--CT.C.-.-  108633176</w:t>
      </w:r>
    </w:p>
    <w:p>
      <w:r>
        <w:rPr>
          <w:rFonts w:ascii="Consolas" w:hAnsi="Consolas"/>
          <w:sz w:val="18"/>
        </w:rPr>
        <w:t>OX457057.1         108633213  .............-.-.-.--.---.--.--.--.--.--.--.                  108633190</w:t>
      </w:r>
    </w:p>
    <w:p>
      <w:r>
        <w:rPr>
          <w:rFonts w:ascii="Consolas" w:hAnsi="Consolas"/>
          <w:sz w:val="18"/>
        </w:rPr>
        <w:t>OX457057.1         108633217  .............-.-.-.--.---.--.--.--.--.--.--.                  108633194</w:t>
      </w:r>
    </w:p>
    <w:p>
      <w:r>
        <w:rPr>
          <w:rFonts w:ascii="Consolas" w:hAnsi="Consolas"/>
          <w:sz w:val="18"/>
        </w:rPr>
        <w:t>OX457057.1         108633221  .............-.-.-.--.---.--.--.--.--.--.--.                  108633198</w:t>
      </w:r>
    </w:p>
    <w:p>
      <w:r>
        <w:rPr>
          <w:rFonts w:ascii="Consolas" w:hAnsi="Consolas"/>
          <w:sz w:val="18"/>
        </w:rPr>
        <w:t>OX457057.1         108633225  .............-.-.-.--.---.--.--.--.--.--.--.                  108633202</w:t>
      </w:r>
    </w:p>
    <w:p>
      <w:r>
        <w:rPr>
          <w:rFonts w:ascii="Consolas" w:hAnsi="Consolas"/>
          <w:sz w:val="18"/>
        </w:rPr>
        <w:t>OX457057.1         108818764  .............-.-.-.--.---.--.--.--.--.--.--.                  108818741</w:t>
      </w:r>
    </w:p>
    <w:p>
      <w:r>
        <w:rPr>
          <w:rFonts w:ascii="Consolas" w:hAnsi="Consolas"/>
          <w:sz w:val="18"/>
        </w:rPr>
        <w:t>OX457057.1         108818768  .............-.-.-.--.---.--.--.--.--.--.--.                  108818745</w:t>
      </w:r>
    </w:p>
    <w:p>
      <w:r>
        <w:rPr>
          <w:rFonts w:ascii="Consolas" w:hAnsi="Consolas"/>
          <w:sz w:val="18"/>
        </w:rPr>
        <w:t>OX457057.1         109916637  .............-.-.-.--.---.--.--.--.--.--.--.                  109916660</w:t>
      </w:r>
    </w:p>
    <w:p>
      <w:r>
        <w:rPr>
          <w:rFonts w:ascii="Consolas" w:hAnsi="Consolas"/>
          <w:sz w:val="18"/>
        </w:rPr>
        <w:t>OX457057.1         109916641  .............-.-.-.--.---.--.--.--.--.--.--.                  109916664</w:t>
      </w:r>
    </w:p>
    <w:p>
      <w:r>
        <w:rPr>
          <w:rFonts w:ascii="Consolas" w:hAnsi="Consolas"/>
          <w:sz w:val="18"/>
        </w:rPr>
        <w:t>OX457057.1         110464900  .............-.-.-.--.---.--.--.--.--.--.--.                  110464923</w:t>
      </w:r>
    </w:p>
    <w:p>
      <w:r>
        <w:rPr>
          <w:rFonts w:ascii="Consolas" w:hAnsi="Consolas"/>
          <w:sz w:val="18"/>
        </w:rPr>
        <w:t>OX457057.1         110464904  .............-.-.-.--.---.--.--.--.--.--.--.                  110464927</w:t>
      </w:r>
    </w:p>
    <w:p>
      <w:r>
        <w:rPr>
          <w:rFonts w:ascii="Consolas" w:hAnsi="Consolas"/>
          <w:sz w:val="18"/>
        </w:rPr>
        <w:t>OX457057.1         110464908  .............-.-.-.--.---.--.--.--.--.--.--.A.-.-.            110464935</w:t>
      </w:r>
    </w:p>
    <w:p>
      <w:r>
        <w:rPr>
          <w:rFonts w:ascii="Consolas" w:hAnsi="Consolas"/>
          <w:sz w:val="18"/>
        </w:rPr>
        <w:t>OX457057.1         111296613  .............-.-.-.--.---.--.--.--.--.--.--.                  111296636</w:t>
      </w:r>
    </w:p>
    <w:p>
      <w:r>
        <w:rPr>
          <w:rFonts w:ascii="Consolas" w:hAnsi="Consolas"/>
          <w:sz w:val="18"/>
        </w:rPr>
        <w:t>OX457057.1         111296617  .............-.-.-.--.---.--.--.--.--.--.--.                  111296640</w:t>
      </w:r>
    </w:p>
    <w:p>
      <w:r>
        <w:rPr>
          <w:rFonts w:ascii="Consolas" w:hAnsi="Consolas"/>
          <w:sz w:val="18"/>
        </w:rPr>
        <w:t>OX457057.1         112609370  .............-.-.-.--.---.--.--.--.--.--.--.                  112609347</w:t>
      </w:r>
    </w:p>
    <w:p>
      <w:r>
        <w:rPr>
          <w:rFonts w:ascii="Consolas" w:hAnsi="Consolas"/>
          <w:sz w:val="18"/>
        </w:rPr>
        <w:t>OX457057.1         112609374  .............-.-.-.--.---.--.--.--.--.--.--.                  112609351</w:t>
      </w:r>
    </w:p>
    <w:p>
      <w:r>
        <w:rPr>
          <w:rFonts w:ascii="Consolas" w:hAnsi="Consolas"/>
          <w:sz w:val="18"/>
        </w:rPr>
        <w:t>OX457057.1         112609378  .............-.-.-.--.---.--.--.--.--.--.--.                  112609355</w:t>
      </w:r>
    </w:p>
    <w:p>
      <w:r>
        <w:rPr>
          <w:rFonts w:ascii="Consolas" w:hAnsi="Consolas"/>
          <w:sz w:val="18"/>
        </w:rPr>
        <w:t>OX457057.1         113342633  .............-.-.-.--.---.--.--.--.--.--.--.A.-.-.            113342606</w:t>
      </w:r>
    </w:p>
    <w:p>
      <w:r>
        <w:rPr>
          <w:rFonts w:ascii="Consolas" w:hAnsi="Consolas"/>
          <w:sz w:val="18"/>
        </w:rPr>
        <w:t>OX457057.1         113342637  .............-.-.-.--.---.--.--.--.--.--.--.                  113342614</w:t>
      </w:r>
    </w:p>
    <w:p>
      <w:r>
        <w:rPr>
          <w:rFonts w:ascii="Consolas" w:hAnsi="Consolas"/>
          <w:sz w:val="18"/>
        </w:rPr>
        <w:t>OX457057.1         113342641  .............-.-.-.--.---.--.--.--.--.--.--.                  113342618</w:t>
      </w:r>
    </w:p>
    <w:p>
      <w:r>
        <w:rPr>
          <w:rFonts w:ascii="Consolas" w:hAnsi="Consolas"/>
          <w:sz w:val="18"/>
        </w:rPr>
        <w:t>OX457057.1         113375008  .............-.-.-.--.---.--.--.--.--.--.--.                  113375031</w:t>
      </w:r>
    </w:p>
    <w:p>
      <w:r>
        <w:rPr>
          <w:rFonts w:ascii="Consolas" w:hAnsi="Consolas"/>
          <w:sz w:val="18"/>
        </w:rPr>
        <w:t>OX457057.1         113375012  .............-.-.-.--.---.--.--.--.--.--.--.                  113375035</w:t>
      </w:r>
    </w:p>
    <w:p>
      <w:r>
        <w:rPr>
          <w:rFonts w:ascii="Consolas" w:hAnsi="Consolas"/>
          <w:sz w:val="18"/>
        </w:rPr>
        <w:t>OX457057.1         114027584  .............-.-.-.--.---.--.--.--.--.--.--.A.-.-.            114027557</w:t>
      </w:r>
    </w:p>
    <w:p>
      <w:r>
        <w:rPr>
          <w:rFonts w:ascii="Consolas" w:hAnsi="Consolas"/>
          <w:sz w:val="18"/>
        </w:rPr>
        <w:t>OX457057.1         114027588  .............-.-.-.--.---.--.--.--.--.--.--.                  114027565</w:t>
      </w:r>
    </w:p>
    <w:p>
      <w:r>
        <w:rPr>
          <w:rFonts w:ascii="Consolas" w:hAnsi="Consolas"/>
          <w:sz w:val="18"/>
        </w:rPr>
        <w:t>OX457057.1         114027592  .............-.-.-.--.---.--.--.--.--.--.--.                  114027569</w:t>
      </w:r>
    </w:p>
    <w:p>
      <w:r>
        <w:rPr>
          <w:rFonts w:ascii="Consolas" w:hAnsi="Consolas"/>
          <w:sz w:val="18"/>
        </w:rPr>
        <w:t>OX457057.1         114460667  .............-.-.-.--.---.--.--.--.--.--.--.C.-.-.            114460640</w:t>
      </w:r>
    </w:p>
    <w:p>
      <w:r>
        <w:rPr>
          <w:rFonts w:ascii="Consolas" w:hAnsi="Consolas"/>
          <w:sz w:val="18"/>
        </w:rPr>
        <w:t>OX457057.1         114460671  .............-.-.-.--.---.--.--.--.--.--.--.                  114460648</w:t>
      </w:r>
    </w:p>
    <w:p>
      <w:r>
        <w:rPr>
          <w:rFonts w:ascii="Consolas" w:hAnsi="Consolas"/>
          <w:sz w:val="18"/>
        </w:rPr>
        <w:t>OX457057.1         114609275  .............-.-.-.--.---.--.--.--.--.--.--.                  114609298</w:t>
      </w:r>
    </w:p>
    <w:p>
      <w:r>
        <w:rPr>
          <w:rFonts w:ascii="Consolas" w:hAnsi="Consolas"/>
          <w:sz w:val="18"/>
        </w:rPr>
        <w:t>OX457057.1         114675991  .............-.-.-.--.---.--.--.--.--.--.--.                  114675968</w:t>
      </w:r>
    </w:p>
    <w:p>
      <w:r>
        <w:rPr>
          <w:rFonts w:ascii="Consolas" w:hAnsi="Consolas"/>
          <w:sz w:val="18"/>
        </w:rPr>
        <w:t>OX457057.1         116040497  .............-.-.-.--.---.--.--.--.--.--.--.A.-.-.            116040470</w:t>
      </w:r>
    </w:p>
    <w:p>
      <w:r>
        <w:rPr>
          <w:rFonts w:ascii="Consolas" w:hAnsi="Consolas"/>
          <w:sz w:val="18"/>
        </w:rPr>
        <w:t>OX457057.1         117706955  .............-.-.-.--.---.--.--.--.--.--.--.                  117706978</w:t>
      </w:r>
    </w:p>
    <w:p>
      <w:r>
        <w:rPr>
          <w:rFonts w:ascii="Consolas" w:hAnsi="Consolas"/>
          <w:sz w:val="18"/>
        </w:rPr>
        <w:t>OX457057.1         117706959  .............-.-.-.--.---.--.--.--.--.--.--.                  117706982</w:t>
      </w:r>
    </w:p>
    <w:p>
      <w:r>
        <w:rPr>
          <w:rFonts w:ascii="Consolas" w:hAnsi="Consolas"/>
          <w:sz w:val="18"/>
        </w:rPr>
        <w:t>OX457057.1         118361507  .............-.-.-.--.---.--.--.--.--.--.--.                  118361530</w:t>
      </w:r>
    </w:p>
    <w:p>
      <w:r>
        <w:rPr>
          <w:rFonts w:ascii="Consolas" w:hAnsi="Consolas"/>
          <w:sz w:val="18"/>
        </w:rPr>
        <w:t>OX457057.1         118810772  .............-.-.-.--.---.--.--.--.--.--.--.A.-.-.            118810745</w:t>
      </w:r>
    </w:p>
    <w:p>
      <w:r>
        <w:rPr>
          <w:rFonts w:ascii="Consolas" w:hAnsi="Consolas"/>
          <w:sz w:val="18"/>
        </w:rPr>
        <w:t>OX457057.1         118810776  .............-.-.-.--.---.--.--.--.--.--.--.                  118810753</w:t>
      </w:r>
    </w:p>
    <w:p>
      <w:r>
        <w:rPr>
          <w:rFonts w:ascii="Consolas" w:hAnsi="Consolas"/>
          <w:sz w:val="18"/>
        </w:rPr>
        <w:t>OX457057.1         118810780  .............-.-.-.--.---.--.--.--.--.--.--.                  118810757</w:t>
      </w:r>
    </w:p>
    <w:p>
      <w:r>
        <w:rPr>
          <w:rFonts w:ascii="Consolas" w:hAnsi="Consolas"/>
          <w:sz w:val="18"/>
        </w:rPr>
        <w:t>OX457057.1         119179914  .............-.-.-.--.---.--.--.--.--.--.--.                  119179937</w:t>
      </w:r>
    </w:p>
    <w:p>
      <w:r>
        <w:rPr>
          <w:rFonts w:ascii="Consolas" w:hAnsi="Consolas"/>
          <w:sz w:val="18"/>
        </w:rPr>
        <w:t>OX457057.1         119687757  .............-.-.-.--.---.--.--.--.--.--.--.A.-.-.            119687730</w:t>
      </w:r>
    </w:p>
    <w:p>
      <w:r>
        <w:rPr>
          <w:rFonts w:ascii="Consolas" w:hAnsi="Consolas"/>
          <w:sz w:val="18"/>
        </w:rPr>
        <w:t>OX457057.1         119882995  .............-.-.-.--.---.--.--.--.--.--.--.A.-.-.            119883022</w:t>
      </w:r>
    </w:p>
    <w:p>
      <w:r>
        <w:rPr>
          <w:rFonts w:ascii="Consolas" w:hAnsi="Consolas"/>
          <w:sz w:val="18"/>
        </w:rPr>
        <w:t>OX457057.1         120831336  .............-.-.-.--.---.--.--.--.--.--.--.                  120831313</w:t>
      </w:r>
    </w:p>
    <w:p>
      <w:r>
        <w:rPr>
          <w:rFonts w:ascii="Consolas" w:hAnsi="Consolas"/>
          <w:sz w:val="18"/>
        </w:rPr>
        <w:t>OX457057.1         120831340  .............-.-.-.--.---.--.--.--.--.--.--.                  120831317</w:t>
      </w:r>
    </w:p>
    <w:p>
      <w:r>
        <w:rPr>
          <w:rFonts w:ascii="Consolas" w:hAnsi="Consolas"/>
          <w:sz w:val="18"/>
        </w:rPr>
        <w:t>OX457057.1         120831344  .............-.-.-.--.---.--.--.--.--.--.--.                  120831321</w:t>
      </w:r>
    </w:p>
    <w:p>
      <w:r>
        <w:rPr>
          <w:rFonts w:ascii="Consolas" w:hAnsi="Consolas"/>
          <w:sz w:val="18"/>
        </w:rPr>
        <w:t>OX457057.1         121279063  .............-.-.-.--.---.--.--.--.--.--.--.                  121279086</w:t>
      </w:r>
    </w:p>
    <w:p>
      <w:r>
        <w:rPr>
          <w:rFonts w:ascii="Consolas" w:hAnsi="Consolas"/>
          <w:sz w:val="18"/>
        </w:rPr>
        <w:t>OX457057.1         121279067  .............-.-.-.--.---.--.--.--.--.--.--.                  121279090</w:t>
      </w:r>
    </w:p>
    <w:p>
      <w:r>
        <w:rPr>
          <w:rFonts w:ascii="Consolas" w:hAnsi="Consolas"/>
          <w:sz w:val="18"/>
        </w:rPr>
        <w:t>OX457057.1         121279071  .............-.-.-.--.---.--.--.--.--.--.--.                  121279094</w:t>
      </w:r>
    </w:p>
    <w:p>
      <w:r>
        <w:rPr>
          <w:rFonts w:ascii="Consolas" w:hAnsi="Consolas"/>
          <w:sz w:val="18"/>
        </w:rPr>
        <w:t>OX457057.1         121501397  .............-.-.-.--.---.--.--.--.--.--.--.-.-.              121501422</w:t>
      </w:r>
    </w:p>
    <w:p>
      <w:r>
        <w:rPr>
          <w:rFonts w:ascii="Consolas" w:hAnsi="Consolas"/>
          <w:sz w:val="18"/>
        </w:rPr>
        <w:t>OX457057.1         122023045  .............-.-.-.--.---.--.--.--.--.--.--.                  122023022</w:t>
      </w:r>
    </w:p>
    <w:p>
      <w:r>
        <w:rPr>
          <w:rFonts w:ascii="Consolas" w:hAnsi="Consolas"/>
          <w:sz w:val="18"/>
        </w:rPr>
        <w:t>OX457057.1         122023049  .............-.-.-.--.---.--.--.--.--.--.--.                  122023026</w:t>
      </w:r>
    </w:p>
    <w:p>
      <w:r>
        <w:rPr>
          <w:rFonts w:ascii="Consolas" w:hAnsi="Consolas"/>
          <w:sz w:val="18"/>
        </w:rPr>
        <w:t>OX457057.1         122023053  .............-.-.-.--.---.--.--.--.--.--.--.                  122023030</w:t>
      </w:r>
    </w:p>
    <w:p>
      <w:r>
        <w:rPr>
          <w:rFonts w:ascii="Consolas" w:hAnsi="Consolas"/>
          <w:sz w:val="18"/>
        </w:rPr>
        <w:t>OX457057.1         122023057  .............-.-.-.--.---.--.--.--.--.--.--.                  122023034</w:t>
      </w:r>
    </w:p>
    <w:p>
      <w:r>
        <w:rPr>
          <w:rFonts w:ascii="Consolas" w:hAnsi="Consolas"/>
          <w:sz w:val="18"/>
        </w:rPr>
        <w:t>OX457057.1         122023061  .............-.-.-.--.---.--.--.--.--.--.--.                  122023038</w:t>
      </w:r>
    </w:p>
    <w:p>
      <w:r>
        <w:rPr>
          <w:rFonts w:ascii="Consolas" w:hAnsi="Consolas"/>
          <w:sz w:val="18"/>
        </w:rPr>
        <w:t>OX457057.1         123659022  .............-.-.-.--.---.--.--.--.--.--.--.-.                123658998</w:t>
      </w:r>
    </w:p>
    <w:p>
      <w:r>
        <w:rPr>
          <w:rFonts w:ascii="Consolas" w:hAnsi="Consolas"/>
          <w:sz w:val="18"/>
        </w:rPr>
        <w:t>OX457057.1         123893159  .............-.-.-.--.---.--.--.--.--.--.--.                  123893182</w:t>
      </w:r>
    </w:p>
    <w:p>
      <w:r>
        <w:rPr>
          <w:rFonts w:ascii="Consolas" w:hAnsi="Consolas"/>
          <w:sz w:val="18"/>
        </w:rPr>
        <w:t>OX457057.1         123893163  .............-.-.-.--.---.--.--.--.--.--.--.                  123893186</w:t>
      </w:r>
    </w:p>
    <w:p>
      <w:r>
        <w:rPr>
          <w:rFonts w:ascii="Consolas" w:hAnsi="Consolas"/>
          <w:sz w:val="18"/>
        </w:rPr>
        <w:t>OX457057.1         123893167  .............-.-.-.--.---.--.--.--.--.--.--.A.-.-.            123893194</w:t>
      </w:r>
    </w:p>
    <w:p>
      <w:r>
        <w:rPr>
          <w:rFonts w:ascii="Consolas" w:hAnsi="Consolas"/>
          <w:sz w:val="18"/>
        </w:rPr>
        <w:t>OX457057.1         123920374  .............-.-.-.--.---.--.--.--.--.--.--.                  123920397</w:t>
      </w:r>
    </w:p>
    <w:p>
      <w:r>
        <w:rPr>
          <w:rFonts w:ascii="Consolas" w:hAnsi="Consolas"/>
          <w:sz w:val="18"/>
        </w:rPr>
        <w:t>OX457057.1         123920378  .............-.-.-.--.---.--.--.--.--.--.--.                  123920401</w:t>
      </w:r>
    </w:p>
    <w:p>
      <w:r>
        <w:rPr>
          <w:rFonts w:ascii="Consolas" w:hAnsi="Consolas"/>
          <w:sz w:val="18"/>
        </w:rPr>
        <w:t>OX457057.1         123920382  .............-.-.-.--.---.--.--.--.--.--.--.                  123920405</w:t>
      </w:r>
    </w:p>
    <w:p>
      <w:r>
        <w:rPr>
          <w:rFonts w:ascii="Consolas" w:hAnsi="Consolas"/>
          <w:sz w:val="18"/>
        </w:rPr>
        <w:t>OX457057.1         125255465  .............-.-.-.--.---.--.--.--.--.--.--.A.-.-.            125255438</w:t>
      </w:r>
    </w:p>
    <w:p>
      <w:r>
        <w:rPr>
          <w:rFonts w:ascii="Consolas" w:hAnsi="Consolas"/>
          <w:sz w:val="18"/>
        </w:rPr>
        <w:t>OX457057.1         125255469  .............-.-.-.--.---.--.--.--.--.--.--.                  125255446</w:t>
      </w:r>
    </w:p>
    <w:p>
      <w:r>
        <w:rPr>
          <w:rFonts w:ascii="Consolas" w:hAnsi="Consolas"/>
          <w:sz w:val="18"/>
        </w:rPr>
        <w:t>OX457057.1         129181904  .............-.-.-.--.---.--.--.--.--.--.--.                  129181927</w:t>
      </w:r>
    </w:p>
    <w:p>
      <w:r>
        <w:rPr>
          <w:rFonts w:ascii="Consolas" w:hAnsi="Consolas"/>
          <w:sz w:val="18"/>
        </w:rPr>
        <w:t>OX457057.1         129181908  .............-.-.-.--.---.--.--.--.--.--.--.A.-.-.            129181935</w:t>
      </w:r>
    </w:p>
    <w:p>
      <w:r>
        <w:rPr>
          <w:rFonts w:ascii="Consolas" w:hAnsi="Consolas"/>
          <w:sz w:val="18"/>
        </w:rPr>
        <w:t>OX457057.1         129908218  .............-.-.-.--.---.--.--.--.--.--.--.                  129908241</w:t>
      </w:r>
    </w:p>
    <w:p>
      <w:r>
        <w:rPr>
          <w:rFonts w:ascii="Consolas" w:hAnsi="Consolas"/>
          <w:sz w:val="18"/>
        </w:rPr>
        <w:t>OX457057.1         129908222  .............-.-.-.--.---.--.--.--.--.--.--.                  129908245</w:t>
      </w:r>
    </w:p>
    <w:p>
      <w:r>
        <w:rPr>
          <w:rFonts w:ascii="Consolas" w:hAnsi="Consolas"/>
          <w:sz w:val="18"/>
        </w:rPr>
        <w:t>OX457057.1         129908226  .............-.-.-.--.---.--.--.--.--.--.--.                  129908249</w:t>
      </w:r>
    </w:p>
    <w:p>
      <w:r>
        <w:rPr>
          <w:rFonts w:ascii="Consolas" w:hAnsi="Consolas"/>
          <w:sz w:val="18"/>
        </w:rPr>
        <w:t>OX457057.1         130520196  .............-.-.-.--.---.--.--.--.--.--.--.                  130520173</w:t>
      </w:r>
    </w:p>
    <w:p>
      <w:r>
        <w:rPr>
          <w:rFonts w:ascii="Consolas" w:hAnsi="Consolas"/>
          <w:sz w:val="18"/>
        </w:rPr>
        <w:t>OX457057.1         130520200  .............-.-.-.--.---.--.--.--.--.--.--.                  130520177</w:t>
      </w:r>
    </w:p>
    <w:p>
      <w:r>
        <w:rPr>
          <w:rFonts w:ascii="Consolas" w:hAnsi="Consolas"/>
          <w:sz w:val="18"/>
        </w:rPr>
        <w:t>OX457057.1         130520204  .............-.-.-.--.---.--.--.--.--.--.--.                  130520181</w:t>
      </w:r>
    </w:p>
    <w:p>
      <w:r>
        <w:rPr>
          <w:rFonts w:ascii="Consolas" w:hAnsi="Consolas"/>
          <w:sz w:val="18"/>
        </w:rPr>
        <w:t>OX457057.1         130587845  .............-.-.-.--.---.--.--.--.--.--.--.                  130587868</w:t>
      </w:r>
    </w:p>
    <w:p>
      <w:r>
        <w:rPr>
          <w:rFonts w:ascii="Consolas" w:hAnsi="Consolas"/>
          <w:sz w:val="18"/>
        </w:rPr>
        <w:t>OX457057.1         130587849  .............-.-.-.--.---.--.--.--.--.--.--.                  130587872</w:t>
      </w:r>
    </w:p>
    <w:p>
      <w:r>
        <w:rPr>
          <w:rFonts w:ascii="Consolas" w:hAnsi="Consolas"/>
          <w:sz w:val="18"/>
        </w:rPr>
        <w:t>OX457057.1         130587853  .............-.-.-.--.---.--.--.--.--.--.--.                  130587876</w:t>
      </w:r>
    </w:p>
    <w:p>
      <w:r>
        <w:rPr>
          <w:rFonts w:ascii="Consolas" w:hAnsi="Consolas"/>
          <w:sz w:val="18"/>
        </w:rPr>
        <w:t>OX457057.1         130587857  .............-.-.-.--.---.--.--.--.--.--.--.                  130587880</w:t>
      </w:r>
    </w:p>
    <w:p>
      <w:r>
        <w:rPr>
          <w:rFonts w:ascii="Consolas" w:hAnsi="Consolas"/>
          <w:sz w:val="18"/>
        </w:rPr>
        <w:t>OX457057.1         130587861  .............-.-.-.--.---.--.--.--.--.--.--.                  130587884</w:t>
      </w:r>
    </w:p>
    <w:p>
      <w:r>
        <w:rPr>
          <w:rFonts w:ascii="Consolas" w:hAnsi="Consolas"/>
          <w:sz w:val="18"/>
        </w:rPr>
        <w:t>OX457057.1         131428959  .............-.-.-.--.---.--.--.--.--.--.--.                  131428936</w:t>
      </w:r>
    </w:p>
    <w:p>
      <w:r>
        <w:rPr>
          <w:rFonts w:ascii="Consolas" w:hAnsi="Consolas"/>
          <w:sz w:val="18"/>
        </w:rPr>
        <w:t>OX457057.1         131428963  .............-.-.-.--.---.--.--.--.--.--.--.                  131428940</w:t>
      </w:r>
    </w:p>
    <w:p>
      <w:r>
        <w:rPr>
          <w:rFonts w:ascii="Consolas" w:hAnsi="Consolas"/>
          <w:sz w:val="18"/>
        </w:rPr>
        <w:t>OX457057.1         133227773  .............-.-.-.--.---.--.--.--.--.--.--.                  133227750</w:t>
      </w:r>
    </w:p>
    <w:p>
      <w:r>
        <w:rPr>
          <w:rFonts w:ascii="Consolas" w:hAnsi="Consolas"/>
          <w:sz w:val="18"/>
        </w:rPr>
        <w:t>OX457057.1         133227777  .............-.-.-.--.---.--.--.--.--.--.--.                  133227754</w:t>
      </w:r>
    </w:p>
    <w:p>
      <w:r>
        <w:rPr>
          <w:rFonts w:ascii="Consolas" w:hAnsi="Consolas"/>
          <w:sz w:val="18"/>
        </w:rPr>
        <w:t>OX457057.1         133227781  .............-.-.-.--.---.--.--.--.--.--.--.                  133227758</w:t>
      </w:r>
    </w:p>
    <w:p>
      <w:r>
        <w:rPr>
          <w:rFonts w:ascii="Consolas" w:hAnsi="Consolas"/>
          <w:sz w:val="18"/>
        </w:rPr>
        <w:t>OX457057.1         133227785  .............-.-.-.--.---.--.--.--.--.--.--.                  133227762</w:t>
      </w:r>
    </w:p>
    <w:p>
      <w:r>
        <w:rPr>
          <w:rFonts w:ascii="Consolas" w:hAnsi="Consolas"/>
          <w:sz w:val="18"/>
        </w:rPr>
        <w:t>OX457057.1         133227789  .............-.-.-.--.---.--.--.--.--.--.--.                  133227766</w:t>
      </w:r>
    </w:p>
    <w:p>
      <w:r>
        <w:rPr>
          <w:rFonts w:ascii="Consolas" w:hAnsi="Consolas"/>
          <w:sz w:val="18"/>
        </w:rPr>
        <w:t>OX457057.1         134573893  .............-.-.-.--.---.--.--.--.--.--.--.                  134573916</w:t>
      </w:r>
    </w:p>
    <w:p>
      <w:r>
        <w:rPr>
          <w:rFonts w:ascii="Consolas" w:hAnsi="Consolas"/>
          <w:sz w:val="18"/>
        </w:rPr>
        <w:t>OX457057.1         134573897  .............-.-.-.--.---.--.--.--.--.--.--.                  134573920</w:t>
      </w:r>
    </w:p>
    <w:p>
      <w:r>
        <w:rPr>
          <w:rFonts w:ascii="Consolas" w:hAnsi="Consolas"/>
          <w:sz w:val="18"/>
        </w:rPr>
        <w:t>OX457057.1         134573901  .............-.-.-.--.---.--.--.--.--.--.--.                  134573924</w:t>
      </w:r>
    </w:p>
    <w:p>
      <w:r>
        <w:rPr>
          <w:rFonts w:ascii="Consolas" w:hAnsi="Consolas"/>
          <w:sz w:val="18"/>
        </w:rPr>
        <w:t>OX457057.1         135129086  .............-.-.-.--.---.--.--.--.--.--.--.                  135129063</w:t>
      </w:r>
    </w:p>
    <w:p>
      <w:r>
        <w:rPr>
          <w:rFonts w:ascii="Consolas" w:hAnsi="Consolas"/>
          <w:sz w:val="18"/>
        </w:rPr>
        <w:t>OX457057.1         135129090  .............-.-.-.--.---.--.--.--.--.--.--.                  135129067</w:t>
      </w:r>
    </w:p>
    <w:p>
      <w:r>
        <w:rPr>
          <w:rFonts w:ascii="Consolas" w:hAnsi="Consolas"/>
          <w:sz w:val="18"/>
        </w:rPr>
        <w:t>OX457057.1         135644111  .............-.-.-.--.---.--.--.--.--.--.--.                  135644088</w:t>
      </w:r>
    </w:p>
    <w:p>
      <w:r>
        <w:rPr>
          <w:rFonts w:ascii="Consolas" w:hAnsi="Consolas"/>
          <w:sz w:val="18"/>
        </w:rPr>
        <w:t>OX457057.1         135858399  .............-.-.-.--.---.--.--.--.--.--.--.                  135858422</w:t>
      </w:r>
    </w:p>
    <w:p>
      <w:r>
        <w:rPr>
          <w:rFonts w:ascii="Consolas" w:hAnsi="Consolas"/>
          <w:sz w:val="18"/>
        </w:rPr>
        <w:t>OX457057.1         136029306  .............-.-.-.--.---.--.--.--.--.--.--.                  136029283</w:t>
      </w:r>
    </w:p>
    <w:p>
      <w:r>
        <w:rPr>
          <w:rFonts w:ascii="Consolas" w:hAnsi="Consolas"/>
          <w:sz w:val="18"/>
        </w:rPr>
        <w:t>OX457057.1         136029310  .............-.-.-.--.---.--.--.--.--.--.--.                  136029287</w:t>
      </w:r>
    </w:p>
    <w:p>
      <w:r>
        <w:rPr>
          <w:rFonts w:ascii="Consolas" w:hAnsi="Consolas"/>
          <w:sz w:val="18"/>
        </w:rPr>
        <w:t>OX457057.1         136145853  .............-.-.-.--.---.--.--.--.--.--.--.                  136145876</w:t>
      </w:r>
    </w:p>
    <w:p>
      <w:r>
        <w:rPr>
          <w:rFonts w:ascii="Consolas" w:hAnsi="Consolas"/>
          <w:sz w:val="18"/>
        </w:rPr>
        <w:t>OX457057.1         136145857  .............-.-.-.--.---.--.--.--.--.--.--.                  136145880</w:t>
      </w:r>
    </w:p>
    <w:p>
      <w:r>
        <w:rPr>
          <w:rFonts w:ascii="Consolas" w:hAnsi="Consolas"/>
          <w:sz w:val="18"/>
        </w:rPr>
        <w:t>OX457057.1         136145861  .............-.-.-.--.---.--.--.--.--.--.--.                  136145884</w:t>
      </w:r>
    </w:p>
    <w:p>
      <w:r>
        <w:rPr>
          <w:rFonts w:ascii="Consolas" w:hAnsi="Consolas"/>
          <w:sz w:val="18"/>
        </w:rPr>
        <w:t>OX457057.1         136145865  .............-.-.-.--.---.--.--.--.--.--.--.                  136145888</w:t>
      </w:r>
    </w:p>
    <w:p>
      <w:r>
        <w:rPr>
          <w:rFonts w:ascii="Consolas" w:hAnsi="Consolas"/>
          <w:sz w:val="18"/>
        </w:rPr>
        <w:t>OX457057.1         137293256  .............-.-.-.--.---.--.--.--.--.--.--.                  137293233</w:t>
      </w:r>
    </w:p>
    <w:p>
      <w:r>
        <w:rPr>
          <w:rFonts w:ascii="Consolas" w:hAnsi="Consolas"/>
          <w:sz w:val="18"/>
        </w:rPr>
        <w:t>OX457057.1         137614892  .............-.-.-.--.---.--.--.--.--.--.--.                  137614869</w:t>
      </w:r>
    </w:p>
    <w:p>
      <w:r>
        <w:rPr>
          <w:rFonts w:ascii="Consolas" w:hAnsi="Consolas"/>
          <w:sz w:val="18"/>
        </w:rPr>
        <w:t>OX457057.1         137723870  .............-.-.-.--.---.--.--.--.--.--.--.                  137723893</w:t>
      </w:r>
    </w:p>
    <w:p>
      <w:r>
        <w:rPr>
          <w:rFonts w:ascii="Consolas" w:hAnsi="Consolas"/>
          <w:sz w:val="18"/>
        </w:rPr>
        <w:t>OX457057.1         137723874  .............-.-.-.--.---.--.--.--.--.--.--.                  137723897</w:t>
      </w:r>
    </w:p>
    <w:p>
      <w:r>
        <w:rPr>
          <w:rFonts w:ascii="Consolas" w:hAnsi="Consolas"/>
          <w:sz w:val="18"/>
        </w:rPr>
        <w:t>OX457057.1         137723878  .............-.-.-.--.---.--.--.--.--.--.--.                  137723901</w:t>
      </w:r>
    </w:p>
    <w:p>
      <w:r>
        <w:rPr>
          <w:rFonts w:ascii="Consolas" w:hAnsi="Consolas"/>
          <w:sz w:val="18"/>
        </w:rPr>
        <w:t>OX457057.1         137876054  .............-.-.-.--.---.--.--.--.--.--.--.                  137876077</w:t>
      </w:r>
    </w:p>
    <w:p>
      <w:r>
        <w:rPr>
          <w:rFonts w:ascii="Consolas" w:hAnsi="Consolas"/>
          <w:sz w:val="18"/>
        </w:rPr>
        <w:t>OX457057.1         137876058  .............-.-.-.--.---.--.--.--.--.--.--.                  137876081</w:t>
      </w:r>
    </w:p>
    <w:p>
      <w:r>
        <w:rPr>
          <w:rFonts w:ascii="Consolas" w:hAnsi="Consolas"/>
          <w:sz w:val="18"/>
        </w:rPr>
        <w:t>OX457057.1         137876062  .............-.-.-.--.---.--.--.--.--.--.--.                  137876085</w:t>
      </w:r>
    </w:p>
    <w:p>
      <w:r>
        <w:rPr>
          <w:rFonts w:ascii="Consolas" w:hAnsi="Consolas"/>
          <w:sz w:val="18"/>
        </w:rPr>
        <w:t>OX457057.1         137880797  .............-.-.-.--.---.--.--.--.--.--.--.                  137880820</w:t>
      </w:r>
    </w:p>
    <w:p>
      <w:r>
        <w:rPr>
          <w:rFonts w:ascii="Consolas" w:hAnsi="Consolas"/>
          <w:sz w:val="18"/>
        </w:rPr>
        <w:t>OX457057.1         137880801  .............-.-.-.--.---.--.--.--.--.--.--.                  137880824</w:t>
      </w:r>
    </w:p>
    <w:p>
      <w:r>
        <w:rPr>
          <w:rFonts w:ascii="Consolas" w:hAnsi="Consolas"/>
          <w:sz w:val="18"/>
        </w:rPr>
        <w:t>OX457057.1         137891862  .............-.-.-.--.---.--.--.--.--.--.--.                  137891885</w:t>
      </w:r>
    </w:p>
    <w:p>
      <w:r>
        <w:rPr>
          <w:rFonts w:ascii="Consolas" w:hAnsi="Consolas"/>
          <w:sz w:val="18"/>
        </w:rPr>
        <w:t>OX457057.1         137891866  .............-.-.-.--.---.--.--.--.--.--.--.                  137891889</w:t>
      </w:r>
    </w:p>
    <w:p>
      <w:r>
        <w:rPr>
          <w:rFonts w:ascii="Consolas" w:hAnsi="Consolas"/>
          <w:sz w:val="18"/>
        </w:rPr>
        <w:t>OX457057.1         138894492  .............-.-.-.--.---.--.--.--.--.--.--.                  138894515</w:t>
      </w:r>
    </w:p>
    <w:p>
      <w:r>
        <w:rPr>
          <w:rFonts w:ascii="Consolas" w:hAnsi="Consolas"/>
          <w:sz w:val="18"/>
        </w:rPr>
        <w:t>OX457057.1         139070888  .............-.-.-.--.---.--.--.--.--.--.--.                  139070865</w:t>
      </w:r>
    </w:p>
    <w:p>
      <w:r>
        <w:rPr>
          <w:rFonts w:ascii="Consolas" w:hAnsi="Consolas"/>
          <w:sz w:val="18"/>
        </w:rPr>
        <w:t>OX457057.1         139070892  .............-.-.-.--.---.--.--.--.--.--.--.                  139070869</w:t>
      </w:r>
    </w:p>
    <w:p>
      <w:r>
        <w:rPr>
          <w:rFonts w:ascii="Consolas" w:hAnsi="Consolas"/>
          <w:sz w:val="18"/>
        </w:rPr>
        <w:t>OX457057.1         139070896  .............-.-.-.--.---.--.--.--.--.--.--.                  139070873</w:t>
      </w:r>
    </w:p>
    <w:p>
      <w:r>
        <w:rPr>
          <w:rFonts w:ascii="Consolas" w:hAnsi="Consolas"/>
          <w:sz w:val="18"/>
        </w:rPr>
        <w:t>OX457057.1         139070900  .............-.-.-.--.---.--.--.--.--.--.--.                  139070877</w:t>
      </w:r>
    </w:p>
    <w:p>
      <w:r>
        <w:rPr>
          <w:rFonts w:ascii="Consolas" w:hAnsi="Consolas"/>
          <w:sz w:val="18"/>
        </w:rPr>
        <w:t>OX457057.1         139070904  .............-.-.-.--.---.--.--.--.--.--.--.                  139070881</w:t>
      </w:r>
    </w:p>
    <w:p>
      <w:r>
        <w:rPr>
          <w:rFonts w:ascii="Consolas" w:hAnsi="Consolas"/>
          <w:sz w:val="18"/>
        </w:rPr>
        <w:t>OX457057.1         139445256  .............-.-.-.--.---.--.--.--.--.--.--.                  139445279</w:t>
      </w:r>
    </w:p>
    <w:p>
      <w:r>
        <w:rPr>
          <w:rFonts w:ascii="Consolas" w:hAnsi="Consolas"/>
          <w:sz w:val="18"/>
        </w:rPr>
        <w:t>OX457057.1         139445260  .............-.-.-.--.---.--.--.--.--.--.--.                  139445283</w:t>
      </w:r>
    </w:p>
    <w:p>
      <w:r>
        <w:rPr>
          <w:rFonts w:ascii="Consolas" w:hAnsi="Consolas"/>
          <w:sz w:val="18"/>
        </w:rPr>
        <w:t>OX457057.1         139445264  .............-.-.-.--.---.--.--.--.--.--.--.A.-.-.            139445291</w:t>
      </w:r>
    </w:p>
    <w:p>
      <w:r>
        <w:rPr>
          <w:rFonts w:ascii="Consolas" w:hAnsi="Consolas"/>
          <w:sz w:val="18"/>
        </w:rPr>
        <w:t>OX457057.1         139449835  .............-.-.-.--.---.--.--.--.--.--.--.A.-.-.            139449808</w:t>
      </w:r>
    </w:p>
    <w:p>
      <w:r>
        <w:rPr>
          <w:rFonts w:ascii="Consolas" w:hAnsi="Consolas"/>
          <w:sz w:val="18"/>
        </w:rPr>
        <w:t>OX457057.1         140565581  .............-.-.-.--.---.--.--.--.--.--.--.                  140565604</w:t>
      </w:r>
    </w:p>
    <w:p>
      <w:r>
        <w:rPr>
          <w:rFonts w:ascii="Consolas" w:hAnsi="Consolas"/>
          <w:sz w:val="18"/>
        </w:rPr>
        <w:t>OX457057.1         140565585  .............-.-.-.--.---.--.--.--.--.--.--.                  140565608</w:t>
      </w:r>
    </w:p>
    <w:p>
      <w:r>
        <w:rPr>
          <w:rFonts w:ascii="Consolas" w:hAnsi="Consolas"/>
          <w:sz w:val="18"/>
        </w:rPr>
        <w:t>OX457057.1         142729729  .............-.-.-.--.---.--.--.--.--.--.--.                  142729752</w:t>
      </w:r>
    </w:p>
    <w:p>
      <w:r>
        <w:rPr>
          <w:rFonts w:ascii="Consolas" w:hAnsi="Consolas"/>
          <w:sz w:val="18"/>
        </w:rPr>
        <w:t>OX457057.1         142729733  .............-.-.-.--.---.--.--.--.--.--.--.                  142729756</w:t>
      </w:r>
    </w:p>
    <w:p>
      <w:r>
        <w:rPr>
          <w:rFonts w:ascii="Consolas" w:hAnsi="Consolas"/>
          <w:sz w:val="18"/>
        </w:rPr>
        <w:t>OX457057.1         142729737  .............-.-.-.--.---.--.--.--.--.--.--.                  142729760</w:t>
      </w:r>
    </w:p>
    <w:p>
      <w:r>
        <w:rPr>
          <w:rFonts w:ascii="Consolas" w:hAnsi="Consolas"/>
          <w:sz w:val="18"/>
        </w:rPr>
        <w:t>OX457057.1         142911076  .............-.-.-.--.---.--.--.--.--.--.--.A.-.-.            142911103</w:t>
      </w:r>
    </w:p>
    <w:p>
      <w:r>
        <w:rPr>
          <w:rFonts w:ascii="Consolas" w:hAnsi="Consolas"/>
          <w:sz w:val="18"/>
        </w:rPr>
        <w:t>OX457057.1         143149616  .............-.-.-.--.---.--.--.--.--.--.--.                  143149639</w:t>
      </w:r>
    </w:p>
    <w:p>
      <w:r>
        <w:rPr>
          <w:rFonts w:ascii="Consolas" w:hAnsi="Consolas"/>
          <w:sz w:val="18"/>
        </w:rPr>
        <w:t>OX457057.1         145658828  .............-.-.-.--.---.--.--.--.--.--.--.                  145658805</w:t>
      </w:r>
    </w:p>
    <w:p>
      <w:r>
        <w:rPr>
          <w:rFonts w:ascii="Consolas" w:hAnsi="Consolas"/>
          <w:sz w:val="18"/>
        </w:rPr>
        <w:t>OX457057.1         147685986  .............-.-.-.--.---.--.--.--.--.--.--.A.-.-.            147686013</w:t>
      </w:r>
    </w:p>
    <w:p>
      <w:r>
        <w:rPr>
          <w:rFonts w:ascii="Consolas" w:hAnsi="Consolas"/>
          <w:sz w:val="18"/>
        </w:rPr>
        <w:t>OX457057.1         148223228  .............-.-.-.--.---.--.--.--.--.--.--.                  148223251</w:t>
      </w:r>
    </w:p>
    <w:p>
      <w:r>
        <w:rPr>
          <w:rFonts w:ascii="Consolas" w:hAnsi="Consolas"/>
          <w:sz w:val="18"/>
        </w:rPr>
        <w:t>OX457057.1         148223232  .............-.-.-.--.---.--.--.--.--.--.--.                  148223255</w:t>
      </w:r>
    </w:p>
    <w:p>
      <w:r>
        <w:rPr>
          <w:rFonts w:ascii="Consolas" w:hAnsi="Consolas"/>
          <w:sz w:val="18"/>
        </w:rPr>
        <w:t>OX457057.1         148223236  .............-.-.-.--.---.--.--.--.--.--.--.                  148223259</w:t>
      </w:r>
    </w:p>
    <w:p>
      <w:r>
        <w:rPr>
          <w:rFonts w:ascii="Consolas" w:hAnsi="Consolas"/>
          <w:sz w:val="18"/>
        </w:rPr>
        <w:t>OX457057.1         148230801  .............-.-.-.--.---.--.--.--.--.--.--.                  148230824</w:t>
      </w:r>
    </w:p>
    <w:p>
      <w:r>
        <w:rPr>
          <w:rFonts w:ascii="Consolas" w:hAnsi="Consolas"/>
          <w:sz w:val="18"/>
        </w:rPr>
        <w:t>OX457057.1         150121770  .............-.-.-.--.---.--.--.--.--.--.--.                  150121793</w:t>
      </w:r>
    </w:p>
    <w:p>
      <w:r>
        <w:rPr>
          <w:rFonts w:ascii="Consolas" w:hAnsi="Consolas"/>
          <w:sz w:val="18"/>
        </w:rPr>
        <w:t>OX457057.1         151129578  .............-.-.-.--.---.--.--.--.--.--.--.                  151129601</w:t>
      </w:r>
    </w:p>
    <w:p>
      <w:r>
        <w:rPr>
          <w:rFonts w:ascii="Consolas" w:hAnsi="Consolas"/>
          <w:sz w:val="18"/>
        </w:rPr>
        <w:t>OX457057.1         151764665  .............-.-.-.--.---.--.--.--.--.--.--.A.-.-.            151764638</w:t>
      </w:r>
    </w:p>
    <w:p>
      <w:r>
        <w:rPr>
          <w:rFonts w:ascii="Consolas" w:hAnsi="Consolas"/>
          <w:sz w:val="18"/>
        </w:rPr>
        <w:t>OX457057.1         152163767  .............-.-.-.--.---.--.--.--.--.--.--.-.                152163743</w:t>
      </w:r>
    </w:p>
    <w:p>
      <w:r>
        <w:rPr>
          <w:rFonts w:ascii="Consolas" w:hAnsi="Consolas"/>
          <w:sz w:val="18"/>
        </w:rPr>
        <w:t>OX457057.1         153232914  .............-.-.-.--.---.--.--.--.--.--.--.                  153232891</w:t>
      </w:r>
    </w:p>
    <w:p>
      <w:r>
        <w:rPr>
          <w:rFonts w:ascii="Consolas" w:hAnsi="Consolas"/>
          <w:sz w:val="18"/>
        </w:rPr>
        <w:t>OX457057.1         153232918  .............-.-.-.--.---.--.--.--.--.--.--.                  153232895</w:t>
      </w:r>
    </w:p>
    <w:p>
      <w:r>
        <w:rPr>
          <w:rFonts w:ascii="Consolas" w:hAnsi="Consolas"/>
          <w:sz w:val="18"/>
        </w:rPr>
        <w:t>OX457057.1         153232922  .............-.-.-.--.---.--.--.--.--.--.--.                  153232899</w:t>
      </w:r>
    </w:p>
    <w:p>
      <w:r>
        <w:rPr>
          <w:rFonts w:ascii="Consolas" w:hAnsi="Consolas"/>
          <w:sz w:val="18"/>
        </w:rPr>
        <w:t>OX457057.1         153498958  .............-.-.-.--.---.--.--.--.--.--.--.                  153498981</w:t>
      </w:r>
    </w:p>
    <w:p>
      <w:r>
        <w:rPr>
          <w:rFonts w:ascii="Consolas" w:hAnsi="Consolas"/>
          <w:sz w:val="18"/>
        </w:rPr>
        <w:t>OX457057.1         153837277  .............-.-.-.--.---.--.--.--.--.--.--.                  153837254</w:t>
      </w:r>
    </w:p>
    <w:p>
      <w:r>
        <w:rPr>
          <w:rFonts w:ascii="Consolas" w:hAnsi="Consolas"/>
          <w:sz w:val="18"/>
        </w:rPr>
        <w:t>OX457057.1         153837281  .............-.-.-.--.---.--.--.--.--.--.--.                  153837258</w:t>
      </w:r>
    </w:p>
    <w:p>
      <w:r>
        <w:rPr>
          <w:rFonts w:ascii="Consolas" w:hAnsi="Consolas"/>
          <w:sz w:val="18"/>
        </w:rPr>
        <w:t>OX457057.1         154397919  .............-.-.-.--.---.--.--.--.--.--.--.                  154397896</w:t>
      </w:r>
    </w:p>
    <w:p>
      <w:r>
        <w:rPr>
          <w:rFonts w:ascii="Consolas" w:hAnsi="Consolas"/>
          <w:sz w:val="18"/>
        </w:rPr>
        <w:t>OX457057.1         154397923  .............-.-.-.--.---.--.--.--.--.--.--.                  154397900</w:t>
      </w:r>
    </w:p>
    <w:p>
      <w:r>
        <w:rPr>
          <w:rFonts w:ascii="Consolas" w:hAnsi="Consolas"/>
          <w:sz w:val="18"/>
        </w:rPr>
        <w:t>OX457057.1         155101731  .............-.-.-.--.---.--.--.--.--.--.--.A.-.-.            155101704</w:t>
      </w:r>
    </w:p>
    <w:p>
      <w:r>
        <w:rPr>
          <w:rFonts w:ascii="Consolas" w:hAnsi="Consolas"/>
          <w:sz w:val="18"/>
        </w:rPr>
        <w:t>OX457057.1         155101735  .............-.-.-.--.---.--.--.--.--.--.--.                  155101712</w:t>
      </w:r>
    </w:p>
    <w:p>
      <w:r>
        <w:rPr>
          <w:rFonts w:ascii="Consolas" w:hAnsi="Consolas"/>
          <w:sz w:val="18"/>
        </w:rPr>
        <w:t>OX457057.1         158088538  .............-.-.-.--.---.--.--.--.--.--.--.                  158088515</w:t>
      </w:r>
    </w:p>
    <w:p>
      <w:r>
        <w:rPr>
          <w:rFonts w:ascii="Consolas" w:hAnsi="Consolas"/>
          <w:sz w:val="18"/>
        </w:rPr>
        <w:t>OX457057.1         158088542  .............-.-.-.--.---.--.--.--.--.--.--.                  158088519</w:t>
      </w:r>
    </w:p>
    <w:p>
      <w:r>
        <w:rPr>
          <w:rFonts w:ascii="Consolas" w:hAnsi="Consolas"/>
          <w:sz w:val="18"/>
        </w:rPr>
        <w:t>OX457057.1         158328212  .............-.-.-.--.---.--.--.--.--.--.--.                  158328235</w:t>
      </w:r>
    </w:p>
    <w:p>
      <w:r>
        <w:rPr>
          <w:rFonts w:ascii="Consolas" w:hAnsi="Consolas"/>
          <w:sz w:val="18"/>
        </w:rPr>
        <w:t>OX457057.1         159085943  .............-.-.-.--.---.--.--.--.--.--.--.                  159085966</w:t>
      </w:r>
    </w:p>
    <w:p>
      <w:r>
        <w:rPr>
          <w:rFonts w:ascii="Consolas" w:hAnsi="Consolas"/>
          <w:sz w:val="18"/>
        </w:rPr>
        <w:t>OX457057.1         159085947  .............-.-.-.--.---.--.--.--.--.--.--.                  159085970</w:t>
      </w:r>
    </w:p>
    <w:p>
      <w:r>
        <w:rPr>
          <w:rFonts w:ascii="Consolas" w:hAnsi="Consolas"/>
          <w:sz w:val="18"/>
        </w:rPr>
        <w:t>OX457057.1         159097998  .............-.-.-.--.---.--.--.--.--.--.--.                  159098021</w:t>
      </w:r>
    </w:p>
    <w:p>
      <w:r>
        <w:rPr>
          <w:rFonts w:ascii="Consolas" w:hAnsi="Consolas"/>
          <w:sz w:val="18"/>
        </w:rPr>
        <w:t>OX457057.1         159718148  .............-.-.-.--.---.--.--.--.--.--.--.-.                159718172</w:t>
      </w:r>
    </w:p>
    <w:p>
      <w:r>
        <w:rPr>
          <w:rFonts w:ascii="Consolas" w:hAnsi="Consolas"/>
          <w:sz w:val="18"/>
        </w:rPr>
        <w:t>OX457057.1         161857891  .............-.-.-.--.---.--.--.--.--.--.--.                  161857914</w:t>
      </w:r>
    </w:p>
    <w:p>
      <w:r>
        <w:rPr>
          <w:rFonts w:ascii="Consolas" w:hAnsi="Consolas"/>
          <w:sz w:val="18"/>
        </w:rPr>
        <w:t>OX457057.1         161857895  .............-.-.-.--.---.--.--.--.--.--.--.                  161857918</w:t>
      </w:r>
    </w:p>
    <w:p>
      <w:r>
        <w:rPr>
          <w:rFonts w:ascii="Consolas" w:hAnsi="Consolas"/>
          <w:sz w:val="18"/>
        </w:rPr>
        <w:t>OX457057.1         161857899  .............-.-.-.--.---.--.--.--.--.--.--.A.-.-.            161857926</w:t>
      </w:r>
    </w:p>
    <w:p>
      <w:r>
        <w:rPr>
          <w:rFonts w:ascii="Consolas" w:hAnsi="Consolas"/>
          <w:sz w:val="18"/>
        </w:rPr>
        <w:t>OX457057.1         162424050  .............-.-.-.--.---.--.--.--.--.--.--.                  162424027</w:t>
      </w:r>
    </w:p>
    <w:p>
      <w:r>
        <w:rPr>
          <w:rFonts w:ascii="Consolas" w:hAnsi="Consolas"/>
          <w:sz w:val="18"/>
        </w:rPr>
        <w:t>OX457057.1         162424054  .............-.-.-.--.---.--.--.--.--.--.--.                  162424031</w:t>
      </w:r>
    </w:p>
    <w:p>
      <w:r>
        <w:rPr>
          <w:rFonts w:ascii="Consolas" w:hAnsi="Consolas"/>
          <w:sz w:val="18"/>
        </w:rPr>
        <w:t>OX457057.1         163173481  .............-.-.-.--.---.--.--.--.--.--.--.                  163173504</w:t>
      </w:r>
    </w:p>
    <w:p>
      <w:r>
        <w:rPr>
          <w:rFonts w:ascii="Consolas" w:hAnsi="Consolas"/>
          <w:sz w:val="18"/>
        </w:rPr>
        <w:t>OX457057.1         163173485  .............-.-.-.--.---.--.--.--.--.--.--.                  163173508</w:t>
      </w:r>
    </w:p>
    <w:p>
      <w:r>
        <w:rPr>
          <w:rFonts w:ascii="Consolas" w:hAnsi="Consolas"/>
          <w:sz w:val="18"/>
        </w:rPr>
        <w:t>OX457057.1         163173489  .............-.-.-.--.---.--.--.--.--.--.--.                  163173512</w:t>
      </w:r>
    </w:p>
    <w:p>
      <w:r>
        <w:rPr>
          <w:rFonts w:ascii="Consolas" w:hAnsi="Consolas"/>
          <w:sz w:val="18"/>
        </w:rPr>
        <w:t>OX457057.1         163908136  .............-.-.-.--.---.--.--.--.--.--.--.                  163908113</w:t>
      </w:r>
    </w:p>
    <w:p>
      <w:r>
        <w:rPr>
          <w:rFonts w:ascii="Consolas" w:hAnsi="Consolas"/>
          <w:sz w:val="18"/>
        </w:rPr>
        <w:t>OX457057.1         163908140  .............-.-.-.--.---.--.--.--.--.--.--.                  163908117</w:t>
      </w:r>
    </w:p>
    <w:p>
      <w:r>
        <w:rPr>
          <w:rFonts w:ascii="Consolas" w:hAnsi="Consolas"/>
          <w:sz w:val="18"/>
        </w:rPr>
        <w:t>OX457057.1         163908144  .............-.-.-.--.---.--.--.--.--.--.--.                  163908121</w:t>
      </w:r>
    </w:p>
    <w:p>
      <w:r>
        <w:rPr>
          <w:rFonts w:ascii="Consolas" w:hAnsi="Consolas"/>
          <w:sz w:val="18"/>
        </w:rPr>
        <w:t>OX457057.1         163908148  .............-.-.-.--.---.--.--.--.--.--.--.                  163908125</w:t>
      </w:r>
    </w:p>
    <w:p>
      <w:r>
        <w:rPr>
          <w:rFonts w:ascii="Consolas" w:hAnsi="Consolas"/>
          <w:sz w:val="18"/>
        </w:rPr>
        <w:t>OX457057.1         163908152  .............-.-.-.--.---.--.--.--.--.--.--.                  163908129</w:t>
      </w:r>
    </w:p>
    <w:p>
      <w:r>
        <w:rPr>
          <w:rFonts w:ascii="Consolas" w:hAnsi="Consolas"/>
          <w:sz w:val="18"/>
        </w:rPr>
        <w:t>OX457057.1         163908156  .............-.-.-.--.---.--.--.--.--.--.--.                  163908133</w:t>
      </w:r>
    </w:p>
    <w:p>
      <w:r>
        <w:rPr>
          <w:rFonts w:ascii="Consolas" w:hAnsi="Consolas"/>
          <w:sz w:val="18"/>
        </w:rPr>
        <w:t>OX457057.1         164797020  .............-.-.-.--.---.--.--.--.--.--.--.                  164797043</w:t>
      </w:r>
    </w:p>
    <w:p>
      <w:r>
        <w:rPr>
          <w:rFonts w:ascii="Consolas" w:hAnsi="Consolas"/>
          <w:sz w:val="18"/>
        </w:rPr>
        <w:t>OX457057.1         164797024  .............-.-.-.--.---.--.--.--.--.--.--.                  164797047</w:t>
      </w:r>
    </w:p>
    <w:p>
      <w:r>
        <w:rPr>
          <w:rFonts w:ascii="Consolas" w:hAnsi="Consolas"/>
          <w:sz w:val="18"/>
        </w:rPr>
        <w:t>OX457057.1         164797028  .............-.-.-.--.---.--.--.--.--.--.--.                  164797051</w:t>
      </w:r>
    </w:p>
    <w:p>
      <w:r>
        <w:rPr>
          <w:rFonts w:ascii="Consolas" w:hAnsi="Consolas"/>
          <w:sz w:val="18"/>
        </w:rPr>
        <w:t>OX457057.1         164797032  .............-.-.-.--.---.--.--.--.--.--.--.                  164797055</w:t>
      </w:r>
    </w:p>
    <w:p>
      <w:r>
        <w:rPr>
          <w:rFonts w:ascii="Consolas" w:hAnsi="Consolas"/>
          <w:sz w:val="18"/>
        </w:rPr>
        <w:t>OX457057.1         164797036  .............-.-.-.--.---.--.--.--.--.--.--.C.-.-.            164797063</w:t>
      </w:r>
    </w:p>
    <w:p>
      <w:r>
        <w:rPr>
          <w:rFonts w:ascii="Consolas" w:hAnsi="Consolas"/>
          <w:sz w:val="18"/>
        </w:rPr>
        <w:t>OX457057.1         164895651  .............-.-.-.--.---.--.--.--.--.--.--.                  164895674</w:t>
      </w:r>
    </w:p>
    <w:p>
      <w:r>
        <w:rPr>
          <w:rFonts w:ascii="Consolas" w:hAnsi="Consolas"/>
          <w:sz w:val="18"/>
        </w:rPr>
        <w:t>OX457057.1         165300579  .............-.-.-.--.---.--.--.--.--.--.--.                  165300602</w:t>
      </w:r>
    </w:p>
    <w:p>
      <w:r>
        <w:rPr>
          <w:rFonts w:ascii="Consolas" w:hAnsi="Consolas"/>
          <w:sz w:val="18"/>
        </w:rPr>
        <w:t>OX457057.1         167185307  .............-.-.-.--.---.--.--.--.--.--.--.                  167185330</w:t>
      </w:r>
    </w:p>
    <w:p>
      <w:r>
        <w:rPr>
          <w:rFonts w:ascii="Consolas" w:hAnsi="Consolas"/>
          <w:sz w:val="18"/>
        </w:rPr>
        <w:t>OX457057.1         167185311  .............-.-.-.--.---.--.--.--.--.--.--.                  167185334</w:t>
      </w:r>
    </w:p>
    <w:p>
      <w:r>
        <w:rPr>
          <w:rFonts w:ascii="Consolas" w:hAnsi="Consolas"/>
          <w:sz w:val="18"/>
        </w:rPr>
        <w:t>OX457057.1         168105408  .............-.-.-.--.---.--.--.--.--.--.--.A.-.-.            168105435</w:t>
      </w:r>
    </w:p>
    <w:p>
      <w:r>
        <w:rPr>
          <w:rFonts w:ascii="Consolas" w:hAnsi="Consolas"/>
          <w:sz w:val="18"/>
        </w:rPr>
        <w:t>OX457057.1         168360903  .............-.-.-.--.---.--.--.--.--.--.--.                  168360880</w:t>
      </w:r>
    </w:p>
    <w:p>
      <w:r>
        <w:rPr>
          <w:rFonts w:ascii="Consolas" w:hAnsi="Consolas"/>
          <w:sz w:val="18"/>
        </w:rPr>
        <w:t>OX457057.1         168360907  .............-.-.-.--.---.--.--.--.--.--.--.                  168360884</w:t>
      </w:r>
    </w:p>
    <w:p>
      <w:r>
        <w:rPr>
          <w:rFonts w:ascii="Consolas" w:hAnsi="Consolas"/>
          <w:sz w:val="18"/>
        </w:rPr>
        <w:t>OX457057.1         168360911  .............-.-.-.--.---.--.--.--.--.--.--.                  168360888</w:t>
      </w:r>
    </w:p>
    <w:p>
      <w:r>
        <w:rPr>
          <w:rFonts w:ascii="Consolas" w:hAnsi="Consolas"/>
          <w:sz w:val="18"/>
        </w:rPr>
        <w:t>OX457057.1         172540855  .............-.-.-.--.---.--.--.--.--.--.--.                  172540832</w:t>
      </w:r>
    </w:p>
    <w:p>
      <w:r>
        <w:rPr>
          <w:rFonts w:ascii="Consolas" w:hAnsi="Consolas"/>
          <w:sz w:val="18"/>
        </w:rPr>
        <w:t>OX457057.1         172952163  .............-.-.-.--.---.--.--.--.--.--.--.                  172952186</w:t>
      </w:r>
    </w:p>
    <w:p>
      <w:r>
        <w:rPr>
          <w:rFonts w:ascii="Consolas" w:hAnsi="Consolas"/>
          <w:sz w:val="18"/>
        </w:rPr>
        <w:t>OX457057.1         173119930  .............-.-.-.--.---.--.--.--.--.--.--.                  173119953</w:t>
      </w:r>
    </w:p>
    <w:p>
      <w:r>
        <w:rPr>
          <w:rFonts w:ascii="Consolas" w:hAnsi="Consolas"/>
          <w:sz w:val="18"/>
        </w:rPr>
        <w:t>OX457057.1         173119934  .............-.-.-.--.---.--.--.--.--.--.--.                  173119957</w:t>
      </w:r>
    </w:p>
    <w:p>
      <w:r>
        <w:rPr>
          <w:rFonts w:ascii="Consolas" w:hAnsi="Consolas"/>
          <w:sz w:val="18"/>
        </w:rPr>
        <w:t>OX457057.1         173119938  .............-.-.-.--.---.--.--.--.--.--.--.                  173119961</w:t>
      </w:r>
    </w:p>
    <w:p>
      <w:r>
        <w:rPr>
          <w:rFonts w:ascii="Consolas" w:hAnsi="Consolas"/>
          <w:sz w:val="18"/>
        </w:rPr>
        <w:t>OX457057.1         173778985  .............-.-.-.--.---.--.--.--.--.--.--.-.                173778961</w:t>
      </w:r>
    </w:p>
    <w:p>
      <w:r>
        <w:rPr>
          <w:rFonts w:ascii="Consolas" w:hAnsi="Consolas"/>
          <w:sz w:val="18"/>
        </w:rPr>
        <w:t>OX457057.1         175748864  .............-.-.-.--.---.--.--.--.--.--.--.                  175748887</w:t>
      </w:r>
    </w:p>
    <w:p>
      <w:r>
        <w:rPr>
          <w:rFonts w:ascii="Consolas" w:hAnsi="Consolas"/>
          <w:sz w:val="18"/>
        </w:rPr>
        <w:t>OX457057.1         175748868  .............-.-.-.--.---.--.--.--.--.--.--.                  175748891</w:t>
      </w:r>
    </w:p>
    <w:p>
      <w:r>
        <w:rPr>
          <w:rFonts w:ascii="Consolas" w:hAnsi="Consolas"/>
          <w:sz w:val="18"/>
        </w:rPr>
        <w:t>OX457057.1         175748872  .............-.-.-.--.---.--.--.--.--.--.--.                  175748895</w:t>
      </w:r>
    </w:p>
    <w:p>
      <w:r>
        <w:rPr>
          <w:rFonts w:ascii="Consolas" w:hAnsi="Consolas"/>
          <w:sz w:val="18"/>
        </w:rPr>
        <w:t>OX457057.1         176338925  .............-.-.-.--.---.--.--.--.--.--.--.                  176338902</w:t>
      </w:r>
    </w:p>
    <w:p>
      <w:r>
        <w:rPr>
          <w:rFonts w:ascii="Consolas" w:hAnsi="Consolas"/>
          <w:sz w:val="18"/>
        </w:rPr>
        <w:t>OX457057.1         177402190  .............-.-.-.--.---.--.--.--.--.--.--.                  177402213</w:t>
      </w:r>
    </w:p>
    <w:p>
      <w:r>
        <w:rPr>
          <w:rFonts w:ascii="Consolas" w:hAnsi="Consolas"/>
          <w:sz w:val="18"/>
        </w:rPr>
        <w:t>OX457057.1         177402194  .............-.-.-.--.---.--.--.--.--.--.--.A.-.-.            177402221</w:t>
      </w:r>
    </w:p>
    <w:p>
      <w:r>
        <w:rPr>
          <w:rFonts w:ascii="Consolas" w:hAnsi="Consolas"/>
          <w:sz w:val="18"/>
        </w:rPr>
        <w:t>OX457057.1         179581146  .............-.-.-.--.---.--.--.--.--.--.--.                  179581123</w:t>
      </w:r>
    </w:p>
    <w:p>
      <w:r>
        <w:rPr>
          <w:rFonts w:ascii="Consolas" w:hAnsi="Consolas"/>
          <w:sz w:val="18"/>
        </w:rPr>
        <w:t>OX457057.1         179581150  .............-.-.-.--.---.--.--.--.--.--.--.                  179581127</w:t>
      </w:r>
    </w:p>
    <w:p>
      <w:r>
        <w:rPr>
          <w:rFonts w:ascii="Consolas" w:hAnsi="Consolas"/>
          <w:sz w:val="18"/>
        </w:rPr>
        <w:t>OX457057.1         179646345  .............-.-.-.--.---.--.--.--.--.--.--.                  179646368</w:t>
      </w:r>
    </w:p>
    <w:p>
      <w:r>
        <w:rPr>
          <w:rFonts w:ascii="Consolas" w:hAnsi="Consolas"/>
          <w:sz w:val="18"/>
        </w:rPr>
        <w:t>OX457057.1         179646349  .............-.-.-.--.---.--.--.--.--.--.--.                  179646372</w:t>
      </w:r>
    </w:p>
    <w:p>
      <w:r>
        <w:rPr>
          <w:rFonts w:ascii="Consolas" w:hAnsi="Consolas"/>
          <w:sz w:val="18"/>
        </w:rPr>
        <w:t>OX457057.1         181507192  .............-.-.-.--.---.--.--.--.--.--.--.                  181507215</w:t>
      </w:r>
    </w:p>
    <w:p>
      <w:r>
        <w:rPr>
          <w:rFonts w:ascii="Consolas" w:hAnsi="Consolas"/>
          <w:sz w:val="18"/>
        </w:rPr>
        <w:t>OX457057.1         182349285  .............-.-.-.--.---.--.--.--.--.--.                     182349263</w:t>
      </w:r>
    </w:p>
    <w:p>
      <w:r>
        <w:rPr>
          <w:rFonts w:ascii="Consolas" w:hAnsi="Consolas"/>
          <w:sz w:val="18"/>
        </w:rPr>
        <w:t>OX457057.1         182887083  .............-.-.-.--.---.--.--.--.--.--.--.                  182887106</w:t>
      </w:r>
    </w:p>
    <w:p>
      <w:r>
        <w:rPr>
          <w:rFonts w:ascii="Consolas" w:hAnsi="Consolas"/>
          <w:sz w:val="18"/>
        </w:rPr>
        <w:t>OX457057.1         182887087  .............-.-.-.--.---.--.--.--.--.--.--.                  182887110</w:t>
      </w:r>
    </w:p>
    <w:p>
      <w:r>
        <w:rPr>
          <w:rFonts w:ascii="Consolas" w:hAnsi="Consolas"/>
          <w:sz w:val="18"/>
        </w:rPr>
        <w:t>OX457057.1         183324948  .............-.-.-.--.---.--.--.--.--.--.--.                  183324971</w:t>
      </w:r>
    </w:p>
    <w:p>
      <w:r>
        <w:rPr>
          <w:rFonts w:ascii="Consolas" w:hAnsi="Consolas"/>
          <w:sz w:val="18"/>
        </w:rPr>
        <w:t>OX457057.1         183484191  .............-.-.-.--.---.--.--.--.--.--.--.                  183484168</w:t>
      </w:r>
    </w:p>
    <w:p>
      <w:r>
        <w:rPr>
          <w:rFonts w:ascii="Consolas" w:hAnsi="Consolas"/>
          <w:sz w:val="18"/>
        </w:rPr>
        <w:t>OX457057.1         183484195  .............-.-.-.--.---.--.--.--.--.--.--.                  183484172</w:t>
      </w:r>
    </w:p>
    <w:p>
      <w:r>
        <w:rPr>
          <w:rFonts w:ascii="Consolas" w:hAnsi="Consolas"/>
          <w:sz w:val="18"/>
        </w:rPr>
        <w:t>OX457057.1         184965069  .............-.-.-.--.---.--.--.--.--.--.--.                  184965046</w:t>
      </w:r>
    </w:p>
    <w:p>
      <w:r>
        <w:rPr>
          <w:rFonts w:ascii="Consolas" w:hAnsi="Consolas"/>
          <w:sz w:val="18"/>
        </w:rPr>
        <w:t>OX457057.1         184965073  .............-.-.-.--.---.--.--.--.--.--.--.                  184965050</w:t>
      </w:r>
    </w:p>
    <w:p>
      <w:r>
        <w:rPr>
          <w:rFonts w:ascii="Consolas" w:hAnsi="Consolas"/>
          <w:sz w:val="18"/>
        </w:rPr>
        <w:t>OX457057.1         185728672  .............-.-.-.--.---.--.--.--.--.--.--.                  185728695</w:t>
      </w:r>
    </w:p>
    <w:p>
      <w:r>
        <w:rPr>
          <w:rFonts w:ascii="Consolas" w:hAnsi="Consolas"/>
          <w:sz w:val="18"/>
        </w:rPr>
        <w:t>OX457057.1         185728676  .............-.-.-.--.---.--.--.--.--.--.--.                  185728699</w:t>
      </w:r>
    </w:p>
    <w:p>
      <w:r>
        <w:rPr>
          <w:rFonts w:ascii="Consolas" w:hAnsi="Consolas"/>
          <w:sz w:val="18"/>
        </w:rPr>
        <w:t>OX457057.1         185728680  .............-.-.-.--.---.--.--.--.--.--.--.                  185728703</w:t>
      </w:r>
    </w:p>
    <w:p>
      <w:r>
        <w:rPr>
          <w:rFonts w:ascii="Consolas" w:hAnsi="Consolas"/>
          <w:sz w:val="18"/>
        </w:rPr>
        <w:t>OX457057.1         185728684  .............-.-.-.--.---.--.--.--.--.--.--.                  185728707</w:t>
      </w:r>
    </w:p>
    <w:p>
      <w:r>
        <w:rPr>
          <w:rFonts w:ascii="Consolas" w:hAnsi="Consolas"/>
          <w:sz w:val="18"/>
        </w:rPr>
        <w:t>OX457057.1         185728688  .............-.-.-.--.---.--.--.--.--.--.--.                  185728711</w:t>
      </w:r>
    </w:p>
    <w:p>
      <w:r>
        <w:rPr>
          <w:rFonts w:ascii="Consolas" w:hAnsi="Consolas"/>
          <w:sz w:val="18"/>
        </w:rPr>
        <w:t>OX457057.1         186448433  .............-.-.-.--.---.--.--.--.--.--.--.A.-.-.            186448406</w:t>
      </w:r>
    </w:p>
    <w:p>
      <w:r>
        <w:rPr>
          <w:rFonts w:ascii="Consolas" w:hAnsi="Consolas"/>
          <w:sz w:val="18"/>
        </w:rPr>
        <w:t>OX457057.1         186448437  .............-.-.-.--.---.--.--.--.--.--.--.                  186448414</w:t>
      </w:r>
    </w:p>
    <w:p>
      <w:r>
        <w:rPr>
          <w:rFonts w:ascii="Consolas" w:hAnsi="Consolas"/>
          <w:sz w:val="18"/>
        </w:rPr>
        <w:t>OX457057.1         186448441  .............-.-.-.--.---.--.--.--.--.--.--.                  186448418</w:t>
      </w:r>
    </w:p>
    <w:p>
      <w:r>
        <w:rPr>
          <w:rFonts w:ascii="Consolas" w:hAnsi="Consolas"/>
          <w:sz w:val="18"/>
        </w:rPr>
        <w:t>OX457057.1         186719446  .............-.-.-.--.---.--.--.--.--.--.--.                  186719423</w:t>
      </w:r>
    </w:p>
    <w:p>
      <w:r>
        <w:rPr>
          <w:rFonts w:ascii="Consolas" w:hAnsi="Consolas"/>
          <w:sz w:val="18"/>
        </w:rPr>
        <w:t>OX457057.1         186876020  .............-.-.-.--.---.--.--.--.--.--.                     186876042</w:t>
      </w:r>
    </w:p>
    <w:p>
      <w:r>
        <w:rPr>
          <w:rFonts w:ascii="Consolas" w:hAnsi="Consolas"/>
          <w:sz w:val="18"/>
        </w:rPr>
        <w:t>OX457057.1         192566945  .............-.-.-.--.---.--.--.--.--.--.--.A.-.-.            192566918</w:t>
      </w:r>
    </w:p>
    <w:p>
      <w:r>
        <w:rPr>
          <w:rFonts w:ascii="Consolas" w:hAnsi="Consolas"/>
          <w:sz w:val="18"/>
        </w:rPr>
        <w:t>OX457057.1         192566949  .............-.-.-.--.---.--.--.--.--.--.--.                  192566926</w:t>
      </w:r>
    </w:p>
    <w:p>
      <w:r>
        <w:rPr>
          <w:rFonts w:ascii="Consolas" w:hAnsi="Consolas"/>
          <w:sz w:val="18"/>
        </w:rPr>
        <w:t>OX457057.1         192826317  .............-.-.-.--.---.--.--.--.--.--.--.                  192826340</w:t>
      </w:r>
    </w:p>
    <w:p>
      <w:r>
        <w:rPr>
          <w:rFonts w:ascii="Consolas" w:hAnsi="Consolas"/>
          <w:sz w:val="18"/>
        </w:rPr>
        <w:t>OX457057.1         192826321  .............-.-.-.--.---.--.--.--.--.--.--.                  192826344</w:t>
      </w:r>
    </w:p>
    <w:p>
      <w:r>
        <w:rPr>
          <w:rFonts w:ascii="Consolas" w:hAnsi="Consolas"/>
          <w:sz w:val="18"/>
        </w:rPr>
        <w:t>OX457057.1         192826325  .............-.-.-.--.---.--.--.--.--.--.--.                  192826348</w:t>
      </w:r>
    </w:p>
    <w:p>
      <w:r>
        <w:rPr>
          <w:rFonts w:ascii="Consolas" w:hAnsi="Consolas"/>
          <w:sz w:val="18"/>
        </w:rPr>
        <w:t>OX457057.1         192826329  .............-.-.-.--.---.--.--.--.--.--.--.                  192826352</w:t>
      </w:r>
    </w:p>
    <w:p>
      <w:r>
        <w:rPr>
          <w:rFonts w:ascii="Consolas" w:hAnsi="Consolas"/>
          <w:sz w:val="18"/>
        </w:rPr>
        <w:t>OX457057.1         193074783  .............-.-.-.--.---.--.--.--.--.--.--.                  193074806</w:t>
      </w:r>
    </w:p>
    <w:p>
      <w:r>
        <w:rPr>
          <w:rFonts w:ascii="Consolas" w:hAnsi="Consolas"/>
          <w:sz w:val="18"/>
        </w:rPr>
        <w:t>OX457057.1         193074787  .............-.-.-.--.---.--.--.--.--.--.--.                  193074810</w:t>
      </w:r>
    </w:p>
    <w:p>
      <w:r>
        <w:rPr>
          <w:rFonts w:ascii="Consolas" w:hAnsi="Consolas"/>
          <w:sz w:val="18"/>
        </w:rPr>
        <w:t>OX457057.1         193074791  .............-.-.-.--.---.--.--.--.--.--.--.                  193074814</w:t>
      </w:r>
    </w:p>
    <w:p>
      <w:r>
        <w:rPr>
          <w:rFonts w:ascii="Consolas" w:hAnsi="Consolas"/>
          <w:sz w:val="18"/>
        </w:rPr>
        <w:t>OX457057.1         193074795  .............-.-.-.--.---.--.--.--.--.--.--.                  193074818</w:t>
      </w:r>
    </w:p>
    <w:p>
      <w:r>
        <w:rPr>
          <w:rFonts w:ascii="Consolas" w:hAnsi="Consolas"/>
          <w:sz w:val="18"/>
        </w:rPr>
        <w:t>OX457057.1         193412687  .............-.-.-.--.---.--.--.--.--.--.--.                  193412710</w:t>
      </w:r>
    </w:p>
    <w:p>
      <w:r>
        <w:rPr>
          <w:rFonts w:ascii="Consolas" w:hAnsi="Consolas"/>
          <w:sz w:val="18"/>
        </w:rPr>
        <w:t>OX457057.1         193412691  .............-.-.-.--.---.--.--.--.--.--.--.                  193412714</w:t>
      </w:r>
    </w:p>
    <w:p>
      <w:r>
        <w:rPr>
          <w:rFonts w:ascii="Consolas" w:hAnsi="Consolas"/>
          <w:sz w:val="18"/>
        </w:rPr>
        <w:t>OX457057.1         193412695  .............-.-.-.--.---.--.--.--.--.--.--.                  193412718</w:t>
      </w:r>
    </w:p>
    <w:p>
      <w:r>
        <w:rPr>
          <w:rFonts w:ascii="Consolas" w:hAnsi="Consolas"/>
          <w:sz w:val="18"/>
        </w:rPr>
        <w:t>OX457057.1         193412699  .............-.-.-.--.---.--.--.--.--.--.--.                  193412722</w:t>
      </w:r>
    </w:p>
    <w:p>
      <w:r>
        <w:rPr>
          <w:rFonts w:ascii="Consolas" w:hAnsi="Consolas"/>
          <w:sz w:val="18"/>
        </w:rPr>
        <w:t>OX457057.1         194727194  .............-.-.-.--.---.--.--.--.--.--.--.                  194727171</w:t>
      </w:r>
    </w:p>
    <w:p>
      <w:r>
        <w:rPr>
          <w:rFonts w:ascii="Consolas" w:hAnsi="Consolas"/>
          <w:sz w:val="18"/>
        </w:rPr>
        <w:t>OX457057.1         194727198  .............-.-.-.--.---.--.--.--.--.--.--.                  194727175</w:t>
      </w:r>
    </w:p>
    <w:p>
      <w:r>
        <w:rPr>
          <w:rFonts w:ascii="Consolas" w:hAnsi="Consolas"/>
          <w:sz w:val="18"/>
        </w:rPr>
        <w:t>OX457057.1         194727202  .............-.-.-.--.---.--.--.--.--.--.--.                  194727179</w:t>
      </w:r>
    </w:p>
    <w:p>
      <w:r>
        <w:rPr>
          <w:rFonts w:ascii="Consolas" w:hAnsi="Consolas"/>
          <w:sz w:val="18"/>
        </w:rPr>
        <w:t>OX457057.1         195165960  .............-.-.-.--.---.--.--.--.--.--.--.                  195165983</w:t>
      </w:r>
    </w:p>
    <w:p>
      <w:r>
        <w:rPr>
          <w:rFonts w:ascii="Consolas" w:hAnsi="Consolas"/>
          <w:sz w:val="18"/>
        </w:rPr>
        <w:t>OX457057.1         195165964  .............-.-.-.--.---.--.--.--.--.--.--.                  195165987</w:t>
      </w:r>
    </w:p>
    <w:p>
      <w:r>
        <w:rPr>
          <w:rFonts w:ascii="Consolas" w:hAnsi="Consolas"/>
          <w:sz w:val="18"/>
        </w:rPr>
        <w:t>OX457057.1         195165968  .............-.-.-.--.---.--.--.--.--.--.--.G.-.-.            195165995</w:t>
      </w:r>
    </w:p>
    <w:p>
      <w:r>
        <w:rPr>
          <w:rFonts w:ascii="Consolas" w:hAnsi="Consolas"/>
          <w:sz w:val="18"/>
        </w:rPr>
        <w:t>OX457057.1         196006432  .............-.-.-.--.---.--.--.--.--.--.--.                  196006409</w:t>
      </w:r>
    </w:p>
    <w:p>
      <w:r>
        <w:rPr>
          <w:rFonts w:ascii="Consolas" w:hAnsi="Consolas"/>
          <w:sz w:val="18"/>
        </w:rPr>
        <w:t>OX457057.1         196006436  .............-.-.-.--.---.--.--.--.--.--.--.                  196006413</w:t>
      </w:r>
    </w:p>
    <w:p>
      <w:r>
        <w:rPr>
          <w:rFonts w:ascii="Consolas" w:hAnsi="Consolas"/>
          <w:sz w:val="18"/>
        </w:rPr>
        <w:t>OX457057.1         196006440  .............-.-.-.--.---.--.--.--.--.--.--.                  196006417</w:t>
      </w:r>
    </w:p>
    <w:p>
      <w:r>
        <w:rPr>
          <w:rFonts w:ascii="Consolas" w:hAnsi="Consolas"/>
          <w:sz w:val="18"/>
        </w:rPr>
        <w:t>OX457057.1         196568501  .............-.-.-.--.---.--.--.--.--.--.--.                  196568524</w:t>
      </w:r>
    </w:p>
    <w:p>
      <w:r>
        <w:rPr>
          <w:rFonts w:ascii="Consolas" w:hAnsi="Consolas"/>
          <w:sz w:val="18"/>
        </w:rPr>
        <w:t>OX457057.1         196845993  .............-.-.-.--.---.--.--.--.--.--.--.                  196846016</w:t>
      </w:r>
    </w:p>
    <w:p>
      <w:r>
        <w:rPr>
          <w:rFonts w:ascii="Consolas" w:hAnsi="Consolas"/>
          <w:sz w:val="18"/>
        </w:rPr>
        <w:t>OX457057.1         11799848   .............-.-.-.--.---.--.--.--.--G--.--.-.                11799872</w:t>
      </w:r>
    </w:p>
    <w:p>
      <w:r>
        <w:rPr>
          <w:rFonts w:ascii="Consolas" w:hAnsi="Consolas"/>
          <w:sz w:val="18"/>
        </w:rPr>
        <w:t>OX457057.1         11933975   .............-.-.-.--.---.--.--.--.--A--.--.-.                11933999</w:t>
      </w:r>
    </w:p>
    <w:p>
      <w:r>
        <w:rPr>
          <w:rFonts w:ascii="Consolas" w:hAnsi="Consolas"/>
          <w:sz w:val="18"/>
        </w:rPr>
        <w:t>OX457057.1         13040525   .............-.-.-.--.---.--.--.--.--.                        13040546</w:t>
      </w:r>
    </w:p>
    <w:p>
      <w:r>
        <w:rPr>
          <w:rFonts w:ascii="Consolas" w:hAnsi="Consolas"/>
          <w:sz w:val="18"/>
        </w:rPr>
        <w:t>OX457057.1         14814078   .............-.-.-.--.---.--.--.                              14814097</w:t>
      </w:r>
    </w:p>
    <w:p>
      <w:r>
        <w:rPr>
          <w:rFonts w:ascii="Consolas" w:hAnsi="Consolas"/>
          <w:sz w:val="18"/>
        </w:rPr>
        <w:t>OX457057.1         21288557   .............-.-.-.--.---.--.--.                              21288576</w:t>
      </w:r>
    </w:p>
    <w:p>
      <w:r>
        <w:rPr>
          <w:rFonts w:ascii="Consolas" w:hAnsi="Consolas"/>
          <w:sz w:val="18"/>
        </w:rPr>
        <w:t>OX457057.1         26754416   .............-.-.-.--.---.--.--.--.--.--.                     26754438</w:t>
      </w:r>
    </w:p>
    <w:p>
      <w:r>
        <w:rPr>
          <w:rFonts w:ascii="Consolas" w:hAnsi="Consolas"/>
          <w:sz w:val="18"/>
        </w:rPr>
        <w:t>OX457057.1         39239803   .............-.-.-.--.---.--.--.--.--.--.--.                  39239780</w:t>
      </w:r>
    </w:p>
    <w:p>
      <w:r>
        <w:rPr>
          <w:rFonts w:ascii="Consolas" w:hAnsi="Consolas"/>
          <w:sz w:val="18"/>
        </w:rPr>
        <w:t>OX457057.1         46172810   .............-.-.-.--.---C--.--.--.--.--.--.A.-.-.            46172783</w:t>
      </w:r>
    </w:p>
    <w:p>
      <w:r>
        <w:rPr>
          <w:rFonts w:ascii="Consolas" w:hAnsi="Consolas"/>
          <w:sz w:val="18"/>
        </w:rPr>
        <w:t>OX457057.1         46172814   .............-.-.-.--.---.--.--.--.--C--.--.                  46172791</w:t>
      </w:r>
    </w:p>
    <w:p>
      <w:r>
        <w:rPr>
          <w:rFonts w:ascii="Consolas" w:hAnsi="Consolas"/>
          <w:sz w:val="18"/>
        </w:rPr>
        <w:t>OX457057.1         47417531   .............-.-.-.--.---.--.--.--.--.--.                     47417509</w:t>
      </w:r>
    </w:p>
    <w:p>
      <w:r>
        <w:rPr>
          <w:rFonts w:ascii="Consolas" w:hAnsi="Consolas"/>
          <w:sz w:val="18"/>
        </w:rPr>
        <w:t>OX457057.1         52355830   .............-.-.-.--.---.--.--.--.                           52355850</w:t>
      </w:r>
    </w:p>
    <w:p>
      <w:r>
        <w:rPr>
          <w:rFonts w:ascii="Consolas" w:hAnsi="Consolas"/>
          <w:sz w:val="18"/>
        </w:rPr>
        <w:t>OX457057.1         53082711   .............-.-.-.--.---.--C--.--.--.--.--.                  53082734</w:t>
      </w:r>
    </w:p>
    <w:p>
      <w:r>
        <w:rPr>
          <w:rFonts w:ascii="Consolas" w:hAnsi="Consolas"/>
          <w:sz w:val="18"/>
        </w:rPr>
        <w:t>OX457057.1         55130426   .............-.-.-.--.---.--.--.--.--.--.--.                  55130403</w:t>
      </w:r>
    </w:p>
    <w:p>
      <w:r>
        <w:rPr>
          <w:rFonts w:ascii="Consolas" w:hAnsi="Consolas"/>
          <w:sz w:val="18"/>
        </w:rPr>
        <w:t>OX457057.1         56407240   .............-.-.-.--.---.--.--.--.--.--.--.                  56407263</w:t>
      </w:r>
    </w:p>
    <w:p>
      <w:r>
        <w:rPr>
          <w:rFonts w:ascii="Consolas" w:hAnsi="Consolas"/>
          <w:sz w:val="18"/>
        </w:rPr>
        <w:t>OX457057.1         67478208   .............-.-.-.--.---.--.--.--.--.--.--.                  67478231</w:t>
      </w:r>
    </w:p>
    <w:p>
      <w:r>
        <w:rPr>
          <w:rFonts w:ascii="Consolas" w:hAnsi="Consolas"/>
          <w:sz w:val="18"/>
        </w:rPr>
        <w:t>OX457057.1         68297600   .............-.-.-.--.---.--.--.                              68297581</w:t>
      </w:r>
    </w:p>
    <w:p>
      <w:r>
        <w:rPr>
          <w:rFonts w:ascii="Consolas" w:hAnsi="Consolas"/>
          <w:sz w:val="18"/>
        </w:rPr>
        <w:t>OX457057.1         68965514   .............-.-.-.--.---.--.--.                              68965533</w:t>
      </w:r>
    </w:p>
    <w:p>
      <w:r>
        <w:rPr>
          <w:rFonts w:ascii="Consolas" w:hAnsi="Consolas"/>
          <w:sz w:val="18"/>
        </w:rPr>
        <w:t>OX457057.1         69228554   .............-.-.-.--.---.--.--.--.--.--.--.                  69228577</w:t>
      </w:r>
    </w:p>
    <w:p>
      <w:r>
        <w:rPr>
          <w:rFonts w:ascii="Consolas" w:hAnsi="Consolas"/>
          <w:sz w:val="18"/>
        </w:rPr>
        <w:t>OX457057.1         70500236   .............-.-.-.--.---C--.--.--.--.--.--.                  70500213</w:t>
      </w:r>
    </w:p>
    <w:p>
      <w:r>
        <w:rPr>
          <w:rFonts w:ascii="Consolas" w:hAnsi="Consolas"/>
          <w:sz w:val="18"/>
        </w:rPr>
        <w:t>OX457057.1         73324945   .............-.-.-.--.---.--.--.--T--.--.--.-.                73324969</w:t>
      </w:r>
    </w:p>
    <w:p>
      <w:r>
        <w:rPr>
          <w:rFonts w:ascii="Consolas" w:hAnsi="Consolas"/>
          <w:sz w:val="18"/>
        </w:rPr>
        <w:t>OX457057.1         83520646   .............-.-.-.--.---.--.--.                              83520665</w:t>
      </w:r>
    </w:p>
    <w:p>
      <w:r>
        <w:rPr>
          <w:rFonts w:ascii="Consolas" w:hAnsi="Consolas"/>
          <w:sz w:val="18"/>
        </w:rPr>
        <w:t>OX457057.1         84336744   .............-.-.-.--.---.--.--.                              84336763</w:t>
      </w:r>
    </w:p>
    <w:p>
      <w:r>
        <w:rPr>
          <w:rFonts w:ascii="Consolas" w:hAnsi="Consolas"/>
          <w:sz w:val="18"/>
        </w:rPr>
        <w:t>OX457057.1         94748773   .............-.-.-.--.---.--.--.--.--G--.--.                  94748750</w:t>
      </w:r>
    </w:p>
    <w:p>
      <w:r>
        <w:rPr>
          <w:rFonts w:ascii="Consolas" w:hAnsi="Consolas"/>
          <w:sz w:val="18"/>
        </w:rPr>
        <w:t>OX457057.1         95202155   .............-.-.-.--.---.--.--.--.--.--.--.                  95202132</w:t>
      </w:r>
    </w:p>
    <w:p>
      <w:r>
        <w:rPr>
          <w:rFonts w:ascii="Consolas" w:hAnsi="Consolas"/>
          <w:sz w:val="18"/>
        </w:rPr>
        <w:t>OX457057.1         102369141  .............-.-.-.--.---.--.--.                              102369160</w:t>
      </w:r>
    </w:p>
    <w:p>
      <w:r>
        <w:rPr>
          <w:rFonts w:ascii="Consolas" w:hAnsi="Consolas"/>
          <w:sz w:val="18"/>
        </w:rPr>
        <w:t>OX457057.1         105577902  .............-.-.-.--.---.--.--.--.--.--.--.                  105577879</w:t>
      </w:r>
    </w:p>
    <w:p>
      <w:r>
        <w:rPr>
          <w:rFonts w:ascii="Consolas" w:hAnsi="Consolas"/>
          <w:sz w:val="18"/>
        </w:rPr>
        <w:t>OX457057.1         110220501  .............-.-.-.--.---.--.--.                              110220520</w:t>
      </w:r>
    </w:p>
    <w:p>
      <w:r>
        <w:rPr>
          <w:rFonts w:ascii="Consolas" w:hAnsi="Consolas"/>
          <w:sz w:val="18"/>
        </w:rPr>
        <w:t>OX457057.1         114675995  .............-.-.-.--.---.--.--.--.--.--.--.                  114675972</w:t>
      </w:r>
    </w:p>
    <w:p>
      <w:r>
        <w:rPr>
          <w:rFonts w:ascii="Consolas" w:hAnsi="Consolas"/>
          <w:sz w:val="18"/>
        </w:rPr>
        <w:t>OX457057.1         115428248  .............-.-.-.--.---.--.--.--.--.--.--.A.-.-.            115428275</w:t>
      </w:r>
    </w:p>
    <w:p>
      <w:r>
        <w:rPr>
          <w:rFonts w:ascii="Consolas" w:hAnsi="Consolas"/>
          <w:sz w:val="18"/>
        </w:rPr>
        <w:t>OX457057.1         137876050  .............-.-.-.--.---.--.--.--.--.--.--.                  137876073</w:t>
      </w:r>
    </w:p>
    <w:p>
      <w:r>
        <w:rPr>
          <w:rFonts w:ascii="Consolas" w:hAnsi="Consolas"/>
          <w:sz w:val="18"/>
        </w:rPr>
        <w:t>OX457057.1         137880793  .............-.-.-.--.---.--.--.--.--.--.--.                  137880816</w:t>
      </w:r>
    </w:p>
    <w:p>
      <w:r>
        <w:rPr>
          <w:rFonts w:ascii="Consolas" w:hAnsi="Consolas"/>
          <w:sz w:val="18"/>
        </w:rPr>
        <w:t>OX457057.1         137891858  .............-.-.-.--.---.--.--.--.--.--.--.                  137891881</w:t>
      </w:r>
    </w:p>
    <w:p>
      <w:r>
        <w:rPr>
          <w:rFonts w:ascii="Consolas" w:hAnsi="Consolas"/>
          <w:sz w:val="18"/>
        </w:rPr>
        <w:t>OX457057.1         140976570  .............-.-.-.--.---.--.--.--.--.--.--.                  140976547</w:t>
      </w:r>
    </w:p>
    <w:p>
      <w:r>
        <w:rPr>
          <w:rFonts w:ascii="Consolas" w:hAnsi="Consolas"/>
          <w:sz w:val="18"/>
        </w:rPr>
        <w:t>OX457057.1         142643385  .............-.-.-.--.---.--.--.                              142643404</w:t>
      </w:r>
    </w:p>
    <w:p>
      <w:r>
        <w:rPr>
          <w:rFonts w:ascii="Consolas" w:hAnsi="Consolas"/>
          <w:sz w:val="18"/>
        </w:rPr>
        <w:t>OX457057.1         169468383  .............-.-.-.--.---.--.--.-----.--.--.                  169468405</w:t>
      </w:r>
    </w:p>
    <w:p>
      <w:r>
        <w:rPr>
          <w:rFonts w:ascii="Consolas" w:hAnsi="Consolas"/>
          <w:sz w:val="18"/>
        </w:rPr>
        <w:t>OX457057.1         172952171  .............-.-.-.--.---.--.--C--.--.--.--.A.-.-.            172952198</w:t>
      </w:r>
    </w:p>
    <w:p>
      <w:r>
        <w:rPr>
          <w:rFonts w:ascii="Consolas" w:hAnsi="Consolas"/>
          <w:sz w:val="18"/>
        </w:rPr>
        <w:t>OX457057.1         177402186  .............-.-.-.--.---.--.--.--.--.--.--.                  177402209</w:t>
      </w:r>
    </w:p>
    <w:p>
      <w:r>
        <w:rPr>
          <w:rFonts w:ascii="Consolas" w:hAnsi="Consolas"/>
          <w:sz w:val="18"/>
        </w:rPr>
        <w:t>OX457057.1         182928584  .............-.-.-.--T---.--.--.--.--.--.                     182928606</w:t>
      </w:r>
    </w:p>
    <w:p>
      <w:r>
        <w:rPr>
          <w:rFonts w:ascii="Consolas" w:hAnsi="Consolas"/>
          <w:sz w:val="18"/>
        </w:rPr>
        <w:t>OX457057.1         187662652  .............-.-.-.--.---.--.--.                              187662633</w:t>
      </w:r>
    </w:p>
    <w:p>
      <w:r>
        <w:rPr>
          <w:rFonts w:ascii="Consolas" w:hAnsi="Consolas"/>
          <w:sz w:val="18"/>
        </w:rPr>
        <w:t>OX457057.1         194727186  .............-.-.-.--.---C--.--.--.--.--.--.                  194727163</w:t>
      </w:r>
    </w:p>
    <w:p>
      <w:r>
        <w:rPr>
          <w:rFonts w:ascii="Consolas" w:hAnsi="Consolas"/>
          <w:sz w:val="18"/>
        </w:rPr>
        <w:t>OX457057.1         194727190  .............-.-.-.--.---.--.--.--.--C--.--.                  194727167</w:t>
      </w:r>
    </w:p>
    <w:p>
      <w:r>
        <w:rPr>
          <w:rFonts w:ascii="Consolas" w:hAnsi="Consolas"/>
          <w:sz w:val="18"/>
        </w:rPr>
        <w:t>OX457057.1         196845989  .............-.-.-.--.---.--.--.--.--.--.--.                  196846012</w:t>
      </w:r>
    </w:p>
    <w:p>
      <w:r>
        <w:rPr>
          <w:rFonts w:ascii="Consolas" w:hAnsi="Consolas"/>
          <w:sz w:val="18"/>
        </w:rPr>
        <w:t>OX457057.1         97260998   .............-.-.-.--.---.--A--.-----.--.--.-.                97261021</w:t>
      </w:r>
    </w:p>
    <w:p>
      <w:r>
        <w:rPr>
          <w:rFonts w:ascii="Consolas" w:hAnsi="Consolas"/>
          <w:sz w:val="18"/>
        </w:rPr>
        <w:t>OX457057.1         103756866  .............-.-.-.--.---.--.--.--.--.--.--.A.-.-.            103756893</w:t>
      </w:r>
    </w:p>
    <w:p>
      <w:r>
        <w:rPr>
          <w:rFonts w:ascii="Consolas" w:hAnsi="Consolas"/>
          <w:sz w:val="18"/>
        </w:rPr>
        <w:t>OX457057.1         47295763   .............-.-.-.--.---.--.--.--.--.--.--.                  47295740</w:t>
      </w:r>
    </w:p>
    <w:p>
      <w:r>
        <w:rPr>
          <w:rFonts w:ascii="Consolas" w:hAnsi="Consolas"/>
          <w:sz w:val="18"/>
        </w:rPr>
        <w:t>OX457057.1         87356803   .............-.-.-.--.---.--G--.--.--A--.--.-.                87356779</w:t>
      </w:r>
    </w:p>
    <w:p>
      <w:r>
        <w:rPr>
          <w:rFonts w:ascii="Consolas" w:hAnsi="Consolas"/>
          <w:sz w:val="18"/>
        </w:rPr>
        <w:t>OX457057.1         94748769   .............-.-.-.--.---G--.--.--.--G--.--.                  94748746</w:t>
      </w:r>
    </w:p>
    <w:p>
      <w:r>
        <w:rPr>
          <w:rFonts w:ascii="Consolas" w:hAnsi="Consolas"/>
          <w:sz w:val="18"/>
        </w:rPr>
        <w:t>OX457057.1         159352495  .............-.-.-.--T---.--.--.                              159352514</w:t>
      </w:r>
    </w:p>
    <w:p>
      <w:r>
        <w:rPr>
          <w:rFonts w:ascii="Consolas" w:hAnsi="Consolas"/>
          <w:sz w:val="18"/>
        </w:rPr>
        <w:t>OX457057.1         186274673  .............-.-.-.--.---.--.--.--.--.--.--.                  186274650</w:t>
      </w:r>
    </w:p>
    <w:p>
      <w:r>
        <w:rPr>
          <w:rFonts w:ascii="Consolas" w:hAnsi="Consolas"/>
          <w:sz w:val="18"/>
        </w:rPr>
        <w:t>OX457057.1         75260794   .............-.-.-.--.---.--.--.--.--.--.                     75260816</w:t>
      </w:r>
    </w:p>
    <w:p>
      <w:r>
        <w:rPr>
          <w:rFonts w:ascii="Consolas" w:hAnsi="Consolas"/>
          <w:sz w:val="18"/>
        </w:rPr>
        <w:t>OX457057.1         34772721   .............-.-.-.--.---.--.--.--.A-.--.--.-.                34772746</w:t>
      </w:r>
    </w:p>
    <w:p>
      <w:r>
        <w:rPr>
          <w:rFonts w:ascii="Consolas" w:hAnsi="Consolas"/>
          <w:sz w:val="18"/>
        </w:rPr>
        <w:t>OX457057.1         2347964    .............-.-.-.--.---.--.--.--.--.--.                     2347986</w:t>
      </w:r>
    </w:p>
    <w:p>
      <w:r>
        <w:rPr>
          <w:rFonts w:ascii="Consolas" w:hAnsi="Consolas"/>
          <w:sz w:val="18"/>
        </w:rPr>
        <w:t>OX457057.1         12041898   .............-.-.-.--.---.--.--.--.--.--.--.                  12041921</w:t>
      </w:r>
    </w:p>
    <w:p>
      <w:r>
        <w:rPr>
          <w:rFonts w:ascii="Consolas" w:hAnsi="Consolas"/>
          <w:sz w:val="18"/>
        </w:rPr>
        <w:t>OX457057.1         12154276   .............-.-.-.--.---.--.--.--.--.--.--.                  12154299</w:t>
      </w:r>
    </w:p>
    <w:p>
      <w:r>
        <w:rPr>
          <w:rFonts w:ascii="Consolas" w:hAnsi="Consolas"/>
          <w:sz w:val="18"/>
        </w:rPr>
        <w:t>OX457057.1         12281771   .............-.-.-.--.---.--.--.--.--.--.--.                  12281794</w:t>
      </w:r>
    </w:p>
    <w:p>
      <w:r>
        <w:rPr>
          <w:rFonts w:ascii="Consolas" w:hAnsi="Consolas"/>
          <w:sz w:val="18"/>
        </w:rPr>
        <w:t>OX457057.1         12394131   .............-.-.-.--.---.--.--.--.--.--.--.                  12394154</w:t>
      </w:r>
    </w:p>
    <w:p>
      <w:r>
        <w:rPr>
          <w:rFonts w:ascii="Consolas" w:hAnsi="Consolas"/>
          <w:sz w:val="18"/>
        </w:rPr>
        <w:t>OX457057.1         12521628   .............-.-.-.--.---.--.--.--.--.--.--.                  12521651</w:t>
      </w:r>
    </w:p>
    <w:p>
      <w:r>
        <w:rPr>
          <w:rFonts w:ascii="Consolas" w:hAnsi="Consolas"/>
          <w:sz w:val="18"/>
        </w:rPr>
        <w:t>OX457057.1         12656408   .............-.-.-.--.---.--.--.--.--.--.--.                  12656431</w:t>
      </w:r>
    </w:p>
    <w:p>
      <w:r>
        <w:rPr>
          <w:rFonts w:ascii="Consolas" w:hAnsi="Consolas"/>
          <w:sz w:val="18"/>
        </w:rPr>
        <w:t>OX457057.1         14655951   .............-.-.-.--.---.--.--.--.--.--.--.A.-.-.            14655978</w:t>
      </w:r>
    </w:p>
    <w:p>
      <w:r>
        <w:rPr>
          <w:rFonts w:ascii="Consolas" w:hAnsi="Consolas"/>
          <w:sz w:val="18"/>
        </w:rPr>
        <w:t>OX457057.1         15110948   .............-.-.-.--.---.--.--.--.--.--.                     15110926</w:t>
      </w:r>
    </w:p>
    <w:p>
      <w:r>
        <w:rPr>
          <w:rFonts w:ascii="Consolas" w:hAnsi="Consolas"/>
          <w:sz w:val="18"/>
        </w:rPr>
        <w:t>OX457057.1         15951966   .............-.-.-.--.---.--.--.--.--.--.--.                  15951989</w:t>
      </w:r>
    </w:p>
    <w:p>
      <w:r>
        <w:rPr>
          <w:rFonts w:ascii="Consolas" w:hAnsi="Consolas"/>
          <w:sz w:val="18"/>
        </w:rPr>
        <w:t>OX457057.1         16600445   .............-.-.-.--.---.--.--.--.--.--.                     16600467</w:t>
      </w:r>
    </w:p>
    <w:p>
      <w:r>
        <w:rPr>
          <w:rFonts w:ascii="Consolas" w:hAnsi="Consolas"/>
          <w:sz w:val="18"/>
        </w:rPr>
        <w:t>OX457057.1         18630315   .............-.-.-.--.---.--.--.--.--.                        18630294</w:t>
      </w:r>
    </w:p>
    <w:p>
      <w:r>
        <w:rPr>
          <w:rFonts w:ascii="Consolas" w:hAnsi="Consolas"/>
          <w:sz w:val="18"/>
        </w:rPr>
        <w:t>OX457057.1         22876103   .............-.-.-.--.---.--.--.--.--.--.--.-.                22876127</w:t>
      </w:r>
    </w:p>
    <w:p>
      <w:r>
        <w:rPr>
          <w:rFonts w:ascii="Consolas" w:hAnsi="Consolas"/>
          <w:sz w:val="18"/>
        </w:rPr>
        <w:t>OX457057.1         23703811   .............-.-.-.--.---.--.--.--.--.--.--.                  23703834</w:t>
      </w:r>
    </w:p>
    <w:p>
      <w:r>
        <w:rPr>
          <w:rFonts w:ascii="Consolas" w:hAnsi="Consolas"/>
          <w:sz w:val="18"/>
        </w:rPr>
        <w:t>OX457057.1         29177929   .............-.-.-.--.---.--.--.--.--.--.                     29177907</w:t>
      </w:r>
    </w:p>
    <w:p>
      <w:r>
        <w:rPr>
          <w:rFonts w:ascii="Consolas" w:hAnsi="Consolas"/>
          <w:sz w:val="18"/>
        </w:rPr>
        <w:t>OX457057.1         29474342   .............-.-.-.--.---.--.--.--.--.--.--.                  29474319</w:t>
      </w:r>
    </w:p>
    <w:p>
      <w:r>
        <w:rPr>
          <w:rFonts w:ascii="Consolas" w:hAnsi="Consolas"/>
          <w:sz w:val="18"/>
        </w:rPr>
        <w:t>OX457057.1         30594803   .............-.-.-.--.---.--.--.--.--.--.                     30594781</w:t>
      </w:r>
    </w:p>
    <w:p>
      <w:r>
        <w:rPr>
          <w:rFonts w:ascii="Consolas" w:hAnsi="Consolas"/>
          <w:sz w:val="18"/>
        </w:rPr>
        <w:t>OX457057.1         30594815   .............-.-.-.--.---.--.--.--.--.--.--.                  30594792</w:t>
      </w:r>
    </w:p>
    <w:p>
      <w:r>
        <w:rPr>
          <w:rFonts w:ascii="Consolas" w:hAnsi="Consolas"/>
          <w:sz w:val="18"/>
        </w:rPr>
        <w:t>OX457057.1         34528577   .............-.-.-.--.---.--.--.--.--.--.--.                  34528600</w:t>
      </w:r>
    </w:p>
    <w:p>
      <w:r>
        <w:rPr>
          <w:rFonts w:ascii="Consolas" w:hAnsi="Consolas"/>
          <w:sz w:val="18"/>
        </w:rPr>
        <w:t>OX457057.1         35973737   .............-.-.-.--.---.--.--.--.--.--.                     35973715</w:t>
      </w:r>
    </w:p>
    <w:p>
      <w:r>
        <w:rPr>
          <w:rFonts w:ascii="Consolas" w:hAnsi="Consolas"/>
          <w:sz w:val="18"/>
        </w:rPr>
        <w:t>OX457057.1         35973749   .............-.-.-.--.---.--.--.--.--.--.--.                  35973726</w:t>
      </w:r>
    </w:p>
    <w:p>
      <w:r>
        <w:rPr>
          <w:rFonts w:ascii="Consolas" w:hAnsi="Consolas"/>
          <w:sz w:val="18"/>
        </w:rPr>
        <w:t>OX457057.1         37299321   .............-.-.-.--.---.--.--.                              37299340</w:t>
      </w:r>
    </w:p>
    <w:p>
      <w:r>
        <w:rPr>
          <w:rFonts w:ascii="Consolas" w:hAnsi="Consolas"/>
          <w:sz w:val="18"/>
        </w:rPr>
        <w:t>OX457057.1         38923684   .............-.-.-.--.---.--.--.--.--.--.--.-.-.-.            38923710</w:t>
      </w:r>
    </w:p>
    <w:p>
      <w:r>
        <w:rPr>
          <w:rFonts w:ascii="Consolas" w:hAnsi="Consolas"/>
          <w:sz w:val="18"/>
        </w:rPr>
        <w:t>OX457057.1         41339308   .............-.-.-.--.---.--.                                 41339326</w:t>
      </w:r>
    </w:p>
    <w:p>
      <w:r>
        <w:rPr>
          <w:rFonts w:ascii="Consolas" w:hAnsi="Consolas"/>
          <w:sz w:val="18"/>
        </w:rPr>
        <w:t>OX457057.1         41379123   .............-.-.-.--.---.--.--.--.--.--.--.                  41379100</w:t>
      </w:r>
    </w:p>
    <w:p>
      <w:r>
        <w:rPr>
          <w:rFonts w:ascii="Consolas" w:hAnsi="Consolas"/>
          <w:sz w:val="18"/>
        </w:rPr>
        <w:t>OX457057.1         44706027   .............-.-.-.--.---.--.--.--.--.--.                     44706049</w:t>
      </w:r>
    </w:p>
    <w:p>
      <w:r>
        <w:rPr>
          <w:rFonts w:ascii="Consolas" w:hAnsi="Consolas"/>
          <w:sz w:val="18"/>
        </w:rPr>
        <w:t>OX457057.1         46508876   .............-.-.-.--.---.--.--.--.--.--.--.                  46508853</w:t>
      </w:r>
    </w:p>
    <w:p>
      <w:r>
        <w:rPr>
          <w:rFonts w:ascii="Consolas" w:hAnsi="Consolas"/>
          <w:sz w:val="18"/>
        </w:rPr>
        <w:t>OX457057.1         47155873   .............-.-.-.--.---.--.--.--.--.--.                     47155895</w:t>
      </w:r>
    </w:p>
    <w:p>
      <w:r>
        <w:rPr>
          <w:rFonts w:ascii="Consolas" w:hAnsi="Consolas"/>
          <w:sz w:val="18"/>
        </w:rPr>
        <w:t>OX457057.1         49833968   .............-.-.-.--.---.--.--.--.--.--.                     49833946</w:t>
      </w:r>
    </w:p>
    <w:p>
      <w:r>
        <w:rPr>
          <w:rFonts w:ascii="Consolas" w:hAnsi="Consolas"/>
          <w:sz w:val="18"/>
        </w:rPr>
        <w:t>OX457057.1         50740757   .............-.-.-.--.---.--.--.--.--.--.--.                  50740734</w:t>
      </w:r>
    </w:p>
    <w:p>
      <w:r>
        <w:rPr>
          <w:rFonts w:ascii="Consolas" w:hAnsi="Consolas"/>
          <w:sz w:val="18"/>
        </w:rPr>
        <w:t>OX457057.1         52618393   .............-.-.-.--.---.--.--.--.--.--.--.                  52618370</w:t>
      </w:r>
    </w:p>
    <w:p>
      <w:r>
        <w:rPr>
          <w:rFonts w:ascii="Consolas" w:hAnsi="Consolas"/>
          <w:sz w:val="18"/>
        </w:rPr>
        <w:t>OX457057.1         52859614   .............-.-.-.--.---.--.--.--.--.--.                     52859636</w:t>
      </w:r>
    </w:p>
    <w:p>
      <w:r>
        <w:rPr>
          <w:rFonts w:ascii="Consolas" w:hAnsi="Consolas"/>
          <w:sz w:val="18"/>
        </w:rPr>
        <w:t>OX457057.1         53833494   .............-.-.-.--.---.--.--.--.--.--.                     53833516</w:t>
      </w:r>
    </w:p>
    <w:p>
      <w:r>
        <w:rPr>
          <w:rFonts w:ascii="Consolas" w:hAnsi="Consolas"/>
          <w:sz w:val="18"/>
        </w:rPr>
        <w:t>OX457057.1         56692184   .............-.-.-.--.---.--.--.                              56692203</w:t>
      </w:r>
    </w:p>
    <w:p>
      <w:r>
        <w:rPr>
          <w:rFonts w:ascii="Consolas" w:hAnsi="Consolas"/>
          <w:sz w:val="18"/>
        </w:rPr>
        <w:t>OX457057.1         56805218   .............-.-.-.--.---.--.--.--.--.--.                     56805196</w:t>
      </w:r>
    </w:p>
    <w:p>
      <w:r>
        <w:rPr>
          <w:rFonts w:ascii="Consolas" w:hAnsi="Consolas"/>
          <w:sz w:val="18"/>
        </w:rPr>
        <w:t>OX457057.1         63502357   .............-.-.-.--.---.--.--.--.--.--.                     63502379</w:t>
      </w:r>
    </w:p>
    <w:p>
      <w:r>
        <w:rPr>
          <w:rFonts w:ascii="Consolas" w:hAnsi="Consolas"/>
          <w:sz w:val="18"/>
        </w:rPr>
        <w:t>OX457057.1         64324914   .............-.-.-.--.---.--.                                 64324896</w:t>
      </w:r>
    </w:p>
    <w:p>
      <w:r>
        <w:rPr>
          <w:rFonts w:ascii="Consolas" w:hAnsi="Consolas"/>
          <w:sz w:val="18"/>
        </w:rPr>
        <w:t>OX457057.1         64608955   .............-.-.-.--.---.--.--.--.--.--.                     64608933</w:t>
      </w:r>
    </w:p>
    <w:p>
      <w:r>
        <w:rPr>
          <w:rFonts w:ascii="Consolas" w:hAnsi="Consolas"/>
          <w:sz w:val="18"/>
        </w:rPr>
        <w:t>OX457057.1         68703481   .............-.-.-.--.---.--.--.--.--.--.--.-.-.              68703456</w:t>
      </w:r>
    </w:p>
    <w:p>
      <w:r>
        <w:rPr>
          <w:rFonts w:ascii="Consolas" w:hAnsi="Consolas"/>
          <w:sz w:val="18"/>
        </w:rPr>
        <w:t>OX457057.1         68853782   .............-.-.-.--.---.--.--.                              68853801</w:t>
      </w:r>
    </w:p>
    <w:p>
      <w:r>
        <w:rPr>
          <w:rFonts w:ascii="Consolas" w:hAnsi="Consolas"/>
          <w:sz w:val="18"/>
        </w:rPr>
        <w:t>OX457057.1         70100459   .............-.-.-.--.---.--.--.--.--.--.--.                  70100436</w:t>
      </w:r>
    </w:p>
    <w:p>
      <w:r>
        <w:rPr>
          <w:rFonts w:ascii="Consolas" w:hAnsi="Consolas"/>
          <w:sz w:val="18"/>
        </w:rPr>
        <w:t>OX457057.1         70615723   .............-.-.-.--.---.--.--.--.--.--.--.                  70615700</w:t>
      </w:r>
    </w:p>
    <w:p>
      <w:r>
        <w:rPr>
          <w:rFonts w:ascii="Consolas" w:hAnsi="Consolas"/>
          <w:sz w:val="18"/>
        </w:rPr>
        <w:t>OX457057.1         72324880   .............-.-.-.--.---.--.--.--.--.--.                     72324858</w:t>
      </w:r>
    </w:p>
    <w:p>
      <w:r>
        <w:rPr>
          <w:rFonts w:ascii="Consolas" w:hAnsi="Consolas"/>
          <w:sz w:val="18"/>
        </w:rPr>
        <w:t>OX457057.1         74343265   .............-.-.-.--.---.--.--.--.--.--.                     74343287</w:t>
      </w:r>
    </w:p>
    <w:p>
      <w:r>
        <w:rPr>
          <w:rFonts w:ascii="Consolas" w:hAnsi="Consolas"/>
          <w:sz w:val="18"/>
        </w:rPr>
        <w:t>OX457057.1         74609145   .............-.-.-.--.---.--.--.--.--.--.--.                  74609122</w:t>
      </w:r>
    </w:p>
    <w:p>
      <w:r>
        <w:rPr>
          <w:rFonts w:ascii="Consolas" w:hAnsi="Consolas"/>
          <w:sz w:val="18"/>
        </w:rPr>
        <w:t>OX457057.1         77372631   .............-.-.-.--.---.--.--.--.--.--.--.-.                77372607</w:t>
      </w:r>
    </w:p>
    <w:p>
      <w:r>
        <w:rPr>
          <w:rFonts w:ascii="Consolas" w:hAnsi="Consolas"/>
          <w:sz w:val="18"/>
        </w:rPr>
        <w:t>OX457057.1         78166315   .............-.-.-.--.---.--.--.--.--.--.                     78166293</w:t>
      </w:r>
    </w:p>
    <w:p>
      <w:r>
        <w:rPr>
          <w:rFonts w:ascii="Consolas" w:hAnsi="Consolas"/>
          <w:sz w:val="18"/>
        </w:rPr>
        <w:t>OX457057.1         79230410   .............-.-.-.--.---.--.--.--.--.--.--.                  79230387</w:t>
      </w:r>
    </w:p>
    <w:p>
      <w:r>
        <w:rPr>
          <w:rFonts w:ascii="Consolas" w:hAnsi="Consolas"/>
          <w:sz w:val="18"/>
        </w:rPr>
        <w:t>OX457057.1         79854879   .............-.-.-.--.---.--.--.--.--.--.--.                  79854856</w:t>
      </w:r>
    </w:p>
    <w:p>
      <w:r>
        <w:rPr>
          <w:rFonts w:ascii="Consolas" w:hAnsi="Consolas"/>
          <w:sz w:val="18"/>
        </w:rPr>
        <w:t>OX457057.1         81041453   .............-.-.-.--.---.--.--.--.--.--.--.                  81041476</w:t>
      </w:r>
    </w:p>
    <w:p>
      <w:r>
        <w:rPr>
          <w:rFonts w:ascii="Consolas" w:hAnsi="Consolas"/>
          <w:sz w:val="18"/>
        </w:rPr>
        <w:t>OX457057.1         81041473   .............-.-.-.--.---.--.--.--.--.--.                     81041495</w:t>
      </w:r>
    </w:p>
    <w:p>
      <w:r>
        <w:rPr>
          <w:rFonts w:ascii="Consolas" w:hAnsi="Consolas"/>
          <w:sz w:val="18"/>
        </w:rPr>
        <w:t>OX457057.1         81635988   .............-.-.-.--.---.--.--.--.--.--.--.-.                81635964</w:t>
      </w:r>
    </w:p>
    <w:p>
      <w:r>
        <w:rPr>
          <w:rFonts w:ascii="Consolas" w:hAnsi="Consolas"/>
          <w:sz w:val="18"/>
        </w:rPr>
        <w:t>OX457057.1         82070103   .............-.-.-.--.---.--.--.--.--.                        82070082</w:t>
      </w:r>
    </w:p>
    <w:p>
      <w:r>
        <w:rPr>
          <w:rFonts w:ascii="Consolas" w:hAnsi="Consolas"/>
          <w:sz w:val="18"/>
        </w:rPr>
        <w:t>OX457057.1         83111349   .............-.-.-.--.---.--.--.--.--.--.--.                  83111372</w:t>
      </w:r>
    </w:p>
    <w:p>
      <w:r>
        <w:rPr>
          <w:rFonts w:ascii="Consolas" w:hAnsi="Consolas"/>
          <w:sz w:val="18"/>
        </w:rPr>
        <w:t>OX457057.1         83111365   .............-.-.-.--.---.--.--.--.--.--.                     83111387</w:t>
      </w:r>
    </w:p>
    <w:p>
      <w:r>
        <w:rPr>
          <w:rFonts w:ascii="Consolas" w:hAnsi="Consolas"/>
          <w:sz w:val="18"/>
        </w:rPr>
        <w:t>OX457057.1         85034487   .............-.-.-.--.---.--.--.--.--.--.--.                  85034464</w:t>
      </w:r>
    </w:p>
    <w:p>
      <w:r>
        <w:rPr>
          <w:rFonts w:ascii="Consolas" w:hAnsi="Consolas"/>
          <w:sz w:val="18"/>
        </w:rPr>
        <w:t>OX457057.1         86219635   .............-.-.-.--.---.--.--.--.                           86219655</w:t>
      </w:r>
    </w:p>
    <w:p>
      <w:r>
        <w:rPr>
          <w:rFonts w:ascii="Consolas" w:hAnsi="Consolas"/>
          <w:sz w:val="18"/>
        </w:rPr>
        <w:t>OX457057.1         86705799   .............-.-.-.--.---.--.--.--.--.--.--.                  86705822</w:t>
      </w:r>
    </w:p>
    <w:p>
      <w:r>
        <w:rPr>
          <w:rFonts w:ascii="Consolas" w:hAnsi="Consolas"/>
          <w:sz w:val="18"/>
        </w:rPr>
        <w:t>OX457057.1         87155364   .............-.-.-.--.---.--.--.--.--.--.--.                  87155387</w:t>
      </w:r>
    </w:p>
    <w:p>
      <w:r>
        <w:rPr>
          <w:rFonts w:ascii="Consolas" w:hAnsi="Consolas"/>
          <w:sz w:val="18"/>
        </w:rPr>
        <w:t>OX457057.1         89058188   .............-.-.-.--.---.--.--.--.--.--.                     89058210</w:t>
      </w:r>
    </w:p>
    <w:p>
      <w:r>
        <w:rPr>
          <w:rFonts w:ascii="Consolas" w:hAnsi="Consolas"/>
          <w:sz w:val="18"/>
        </w:rPr>
        <w:t>OX457057.1         91367174   .............-.-.-.--.---.--.--.--.--.--.                     91367152</w:t>
      </w:r>
    </w:p>
    <w:p>
      <w:r>
        <w:rPr>
          <w:rFonts w:ascii="Consolas" w:hAnsi="Consolas"/>
          <w:sz w:val="18"/>
        </w:rPr>
        <w:t>OX457057.1         93253704   .............-.-.-.--.---.--.--.--.--.--.                     93253726</w:t>
      </w:r>
    </w:p>
    <w:p>
      <w:r>
        <w:rPr>
          <w:rFonts w:ascii="Consolas" w:hAnsi="Consolas"/>
          <w:sz w:val="18"/>
        </w:rPr>
        <w:t>OX457057.1         94612867   .............-.-.-.--.---.--.--.--.--.--.                     94612845</w:t>
      </w:r>
    </w:p>
    <w:p>
      <w:r>
        <w:rPr>
          <w:rFonts w:ascii="Consolas" w:hAnsi="Consolas"/>
          <w:sz w:val="18"/>
        </w:rPr>
        <w:t>OX457057.1         94748777   .............-.-.-.--.---.--.--.--.--.--.--.                  94748754</w:t>
      </w:r>
    </w:p>
    <w:p>
      <w:r>
        <w:rPr>
          <w:rFonts w:ascii="Consolas" w:hAnsi="Consolas"/>
          <w:sz w:val="18"/>
        </w:rPr>
        <w:t>OX457057.1         95202151   .............-.-.-.--.---.--.--.--.--.--.--.                  95202128</w:t>
      </w:r>
    </w:p>
    <w:p>
      <w:r>
        <w:rPr>
          <w:rFonts w:ascii="Consolas" w:hAnsi="Consolas"/>
          <w:sz w:val="18"/>
        </w:rPr>
        <w:t>OX457057.1         99434680   .............-.-.-.--.---.--.--.--.--.--.                     99434658</w:t>
      </w:r>
    </w:p>
    <w:p>
      <w:r>
        <w:rPr>
          <w:rFonts w:ascii="Consolas" w:hAnsi="Consolas"/>
          <w:sz w:val="18"/>
        </w:rPr>
        <w:t>OX457057.1         100283710  .............-.-.-.--.---.--.--.--.--.--.                     100283688</w:t>
      </w:r>
    </w:p>
    <w:p>
      <w:r>
        <w:rPr>
          <w:rFonts w:ascii="Consolas" w:hAnsi="Consolas"/>
          <w:sz w:val="18"/>
        </w:rPr>
        <w:t>OX457057.1         103720294  .............-.-.-.--.---.--.--.--.--.--.--.                  103720317</w:t>
      </w:r>
    </w:p>
    <w:p>
      <w:r>
        <w:rPr>
          <w:rFonts w:ascii="Consolas" w:hAnsi="Consolas"/>
          <w:sz w:val="18"/>
        </w:rPr>
        <w:t>OX457057.1         105057075  .............-.-.-.--.---.--.--.                              105057094</w:t>
      </w:r>
    </w:p>
    <w:p>
      <w:r>
        <w:rPr>
          <w:rFonts w:ascii="Consolas" w:hAnsi="Consolas"/>
          <w:sz w:val="18"/>
        </w:rPr>
        <w:t>OX457057.1         106278889  .............-.-.-.--.---.--.--.--.--.--.--.                  106278866</w:t>
      </w:r>
    </w:p>
    <w:p>
      <w:r>
        <w:rPr>
          <w:rFonts w:ascii="Consolas" w:hAnsi="Consolas"/>
          <w:sz w:val="18"/>
        </w:rPr>
        <w:t>OX457057.1         106787118  .............-.-.-.--.---.--.--.--.--.--.                     106787096</w:t>
      </w:r>
    </w:p>
    <w:p>
      <w:r>
        <w:rPr>
          <w:rFonts w:ascii="Consolas" w:hAnsi="Consolas"/>
          <w:sz w:val="18"/>
        </w:rPr>
        <w:t>OX457057.1         109916633  .............-.-.-.--.---.--.--.--.--.--.--.                  109916656</w:t>
      </w:r>
    </w:p>
    <w:p>
      <w:r>
        <w:rPr>
          <w:rFonts w:ascii="Consolas" w:hAnsi="Consolas"/>
          <w:sz w:val="18"/>
        </w:rPr>
        <w:t>OX457057.1         111001537  .............-.-.-.--.---.--.--.                              111001518</w:t>
      </w:r>
    </w:p>
    <w:p>
      <w:r>
        <w:rPr>
          <w:rFonts w:ascii="Consolas" w:hAnsi="Consolas"/>
          <w:sz w:val="18"/>
        </w:rPr>
        <w:t>OX457057.1         112609366  .............-.-.-.--.---.--.--.--.--.--.                     112609344</w:t>
      </w:r>
    </w:p>
    <w:p>
      <w:r>
        <w:rPr>
          <w:rFonts w:ascii="Consolas" w:hAnsi="Consolas"/>
          <w:sz w:val="18"/>
        </w:rPr>
        <w:t>OX457057.1         114451829  .............-.-.-.--.---.--.--.--.--.--.                     114451807</w:t>
      </w:r>
    </w:p>
    <w:p>
      <w:r>
        <w:rPr>
          <w:rFonts w:ascii="Consolas" w:hAnsi="Consolas"/>
          <w:sz w:val="18"/>
        </w:rPr>
        <w:t>OX457057.1         114609271  .............-.-.-.--.---.--.--.--.--.--.--.                  114609294</w:t>
      </w:r>
    </w:p>
    <w:p>
      <w:r>
        <w:rPr>
          <w:rFonts w:ascii="Consolas" w:hAnsi="Consolas"/>
          <w:sz w:val="18"/>
        </w:rPr>
        <w:t>OX457057.1         114682893  .............-.-.-.--.---.--.--.--.--.--.--.                  114682916</w:t>
      </w:r>
    </w:p>
    <w:p>
      <w:r>
        <w:rPr>
          <w:rFonts w:ascii="Consolas" w:hAnsi="Consolas"/>
          <w:sz w:val="18"/>
        </w:rPr>
        <w:t>OX457057.1         119179918  .............-.-.-.--.---.--.--.--.--.--.                     119179940</w:t>
      </w:r>
    </w:p>
    <w:p>
      <w:r>
        <w:rPr>
          <w:rFonts w:ascii="Consolas" w:hAnsi="Consolas"/>
          <w:sz w:val="18"/>
        </w:rPr>
        <w:t>OX457057.1         119687761  .............-.-.-.--.---.--.--.--.--.--.--.                  119687738</w:t>
      </w:r>
    </w:p>
    <w:p>
      <w:r>
        <w:rPr>
          <w:rFonts w:ascii="Consolas" w:hAnsi="Consolas"/>
          <w:sz w:val="18"/>
        </w:rPr>
        <w:t>OX457057.1         119882991  .............-.-.-.--.---.--.--.--.--.--.--.                  119883014</w:t>
      </w:r>
    </w:p>
    <w:p>
      <w:r>
        <w:rPr>
          <w:rFonts w:ascii="Consolas" w:hAnsi="Consolas"/>
          <w:sz w:val="18"/>
        </w:rPr>
        <w:t>OX457057.1         121279059  .............-.-.-.--.---.--.--.--.--.--.--.                  121279082</w:t>
      </w:r>
    </w:p>
    <w:p>
      <w:r>
        <w:rPr>
          <w:rFonts w:ascii="Consolas" w:hAnsi="Consolas"/>
          <w:sz w:val="18"/>
        </w:rPr>
        <w:t>OX457057.1         121279075  .............-.-.-.--.---.--.--.--.--.--.                     121279097</w:t>
      </w:r>
    </w:p>
    <w:p>
      <w:r>
        <w:rPr>
          <w:rFonts w:ascii="Consolas" w:hAnsi="Consolas"/>
          <w:sz w:val="18"/>
        </w:rPr>
        <w:t>OX457057.1         123920370  .............-.-.-.--.---.--.--.--.--.--.--.                  123920393</w:t>
      </w:r>
    </w:p>
    <w:p>
      <w:r>
        <w:rPr>
          <w:rFonts w:ascii="Consolas" w:hAnsi="Consolas"/>
          <w:sz w:val="18"/>
        </w:rPr>
        <w:t>OX457057.1         124831414  .............-.-.-.--.---.--.--.--.--.--.                     124831392</w:t>
      </w:r>
    </w:p>
    <w:p>
      <w:r>
        <w:rPr>
          <w:rFonts w:ascii="Consolas" w:hAnsi="Consolas"/>
          <w:sz w:val="18"/>
        </w:rPr>
        <w:t>OX457057.1         124831418  .............-.-.-.--.---.--.--.--.--.--.--.                  124831395</w:t>
      </w:r>
    </w:p>
    <w:p>
      <w:r>
        <w:rPr>
          <w:rFonts w:ascii="Consolas" w:hAnsi="Consolas"/>
          <w:sz w:val="18"/>
        </w:rPr>
        <w:t>OX457057.1         125113433  .............-.-.-.--.---.--.--.--.--.--.--.-.                125113409</w:t>
      </w:r>
    </w:p>
    <w:p>
      <w:r>
        <w:rPr>
          <w:rFonts w:ascii="Consolas" w:hAnsi="Consolas"/>
          <w:sz w:val="18"/>
        </w:rPr>
        <w:t>OX457057.1         128289219  .............-.-.-.--.---.--.--.--.--.--.                     128289241</w:t>
      </w:r>
    </w:p>
    <w:p>
      <w:r>
        <w:rPr>
          <w:rFonts w:ascii="Consolas" w:hAnsi="Consolas"/>
          <w:sz w:val="18"/>
        </w:rPr>
        <w:t>OX457057.1         129908230  .............-.-.-.--.---.--.--.--.--.--.                     129908252</w:t>
      </w:r>
    </w:p>
    <w:p>
      <w:r>
        <w:rPr>
          <w:rFonts w:ascii="Consolas" w:hAnsi="Consolas"/>
          <w:sz w:val="18"/>
        </w:rPr>
        <w:t>OX457057.1         130679171  .............-.-.-.--.---.--.--.--.--.--.                     130679193</w:t>
      </w:r>
    </w:p>
    <w:p>
      <w:r>
        <w:rPr>
          <w:rFonts w:ascii="Consolas" w:hAnsi="Consolas"/>
          <w:sz w:val="18"/>
        </w:rPr>
        <w:t>OX457057.1         131428955  .............-.-.-.--.---.--.--.--.--.--.                     131428933</w:t>
      </w:r>
    </w:p>
    <w:p>
      <w:r>
        <w:rPr>
          <w:rFonts w:ascii="Consolas" w:hAnsi="Consolas"/>
          <w:sz w:val="18"/>
        </w:rPr>
        <w:t>OX457057.1         132431040  .............-.-.-.--.---.--.--.--.--.A-.--.-.                132431015</w:t>
      </w:r>
    </w:p>
    <w:p>
      <w:r>
        <w:rPr>
          <w:rFonts w:ascii="Consolas" w:hAnsi="Consolas"/>
          <w:sz w:val="18"/>
        </w:rPr>
        <w:t>OX457057.1         133227769  .............-.-.-.--.---.--.--.--.--.--.                     133227747</w:t>
      </w:r>
    </w:p>
    <w:p>
      <w:r>
        <w:rPr>
          <w:rFonts w:ascii="Consolas" w:hAnsi="Consolas"/>
          <w:sz w:val="18"/>
        </w:rPr>
        <w:t>OX457057.1         133317555  .............-.-.-.--.---.--.--.--.--.A-.--.-.                133317530</w:t>
      </w:r>
    </w:p>
    <w:p>
      <w:r>
        <w:rPr>
          <w:rFonts w:ascii="Consolas" w:hAnsi="Consolas"/>
          <w:sz w:val="18"/>
        </w:rPr>
        <w:t>OX457057.1         134657640  .............-.-.-.--.---.--.--.--.--.--.                     134657662</w:t>
      </w:r>
    </w:p>
    <w:p>
      <w:r>
        <w:rPr>
          <w:rFonts w:ascii="Consolas" w:hAnsi="Consolas"/>
          <w:sz w:val="18"/>
        </w:rPr>
        <w:t>OX457057.1         135129082  .............-.-.-.--.---.--.--.--.--.--.                     135129060</w:t>
      </w:r>
    </w:p>
    <w:p>
      <w:r>
        <w:rPr>
          <w:rFonts w:ascii="Consolas" w:hAnsi="Consolas"/>
          <w:sz w:val="18"/>
        </w:rPr>
        <w:t>OX457057.1         135220723  .............-.-.-.--.---.--.--.--.--.A-.--.-.                135220698</w:t>
      </w:r>
    </w:p>
    <w:p>
      <w:r>
        <w:rPr>
          <w:rFonts w:ascii="Consolas" w:hAnsi="Consolas"/>
          <w:sz w:val="18"/>
        </w:rPr>
        <w:t>OX457057.1         135644107  .............-.-.-.--.---.--.--.--.--.--.                     135644085</w:t>
      </w:r>
    </w:p>
    <w:p>
      <w:r>
        <w:rPr>
          <w:rFonts w:ascii="Consolas" w:hAnsi="Consolas"/>
          <w:sz w:val="18"/>
        </w:rPr>
        <w:t>OX457057.1         135735526  .............-.-.-.--.---.--.--.--.--.A-.--.-.                135735501</w:t>
      </w:r>
    </w:p>
    <w:p>
      <w:r>
        <w:rPr>
          <w:rFonts w:ascii="Consolas" w:hAnsi="Consolas"/>
          <w:sz w:val="18"/>
        </w:rPr>
        <w:t>OX457057.1         136236939  .............-.-.-.--.---.--.--.--.--.--.                     136236961</w:t>
      </w:r>
    </w:p>
    <w:p>
      <w:r>
        <w:rPr>
          <w:rFonts w:ascii="Consolas" w:hAnsi="Consolas"/>
          <w:sz w:val="18"/>
        </w:rPr>
        <w:t>OX457057.1         137208860  .............-.-.-.--.---.--.--.--.--.--.                     137208838</w:t>
      </w:r>
    </w:p>
    <w:p>
      <w:r>
        <w:rPr>
          <w:rFonts w:ascii="Consolas" w:hAnsi="Consolas"/>
          <w:sz w:val="18"/>
        </w:rPr>
        <w:t>OX457057.1         137614888  .............-.-.-.--.---.--.--.--.--.--.                     137614866</w:t>
      </w:r>
    </w:p>
    <w:p>
      <w:r>
        <w:rPr>
          <w:rFonts w:ascii="Consolas" w:hAnsi="Consolas"/>
          <w:sz w:val="18"/>
        </w:rPr>
        <w:t>OX457057.1         137876066  .............-.-.-.--.---.--.--.--.--.--.                     137876088</w:t>
      </w:r>
    </w:p>
    <w:p>
      <w:r>
        <w:rPr>
          <w:rFonts w:ascii="Consolas" w:hAnsi="Consolas"/>
          <w:sz w:val="18"/>
        </w:rPr>
        <w:t>OX457057.1         137880805  .............-.-.-.--.---.--.--.--.--.--.                     137880827</w:t>
      </w:r>
    </w:p>
    <w:p>
      <w:r>
        <w:rPr>
          <w:rFonts w:ascii="Consolas" w:hAnsi="Consolas"/>
          <w:sz w:val="18"/>
        </w:rPr>
        <w:t>OX457057.1         137891870  .............-.-.-.--.---.--.--.--.--.--.                     137891892</w:t>
      </w:r>
    </w:p>
    <w:p>
      <w:r>
        <w:rPr>
          <w:rFonts w:ascii="Consolas" w:hAnsi="Consolas"/>
          <w:sz w:val="18"/>
        </w:rPr>
        <w:t>OX457057.1         139174359  .............-.-.-.--.---.--.--.--.--.A-.--.-.                139174384</w:t>
      </w:r>
    </w:p>
    <w:p>
      <w:r>
        <w:rPr>
          <w:rFonts w:ascii="Consolas" w:hAnsi="Consolas"/>
          <w:sz w:val="18"/>
        </w:rPr>
        <w:t>OX457057.1         145485784  .............-.-.-.--.---.--.--.--.--.--.                     145485806</w:t>
      </w:r>
    </w:p>
    <w:p>
      <w:r>
        <w:rPr>
          <w:rFonts w:ascii="Consolas" w:hAnsi="Consolas"/>
          <w:sz w:val="18"/>
        </w:rPr>
        <w:t>OX457057.1         152127697  .............-.-.-.--.---.--.--.--.--.--.--.                  152127720</w:t>
      </w:r>
    </w:p>
    <w:p>
      <w:r>
        <w:rPr>
          <w:rFonts w:ascii="Consolas" w:hAnsi="Consolas"/>
          <w:sz w:val="18"/>
        </w:rPr>
        <w:t>OX457057.1         153837273  .............-.-.-.--.---.--.--.--.--.--.                     153837251</w:t>
      </w:r>
    </w:p>
    <w:p>
      <w:r>
        <w:rPr>
          <w:rFonts w:ascii="Consolas" w:hAnsi="Consolas"/>
          <w:sz w:val="18"/>
        </w:rPr>
        <w:t>OX457057.1         153837285  .............-.-.-.--.---.--.--.--.--.--.--.                  153837262</w:t>
      </w:r>
    </w:p>
    <w:p>
      <w:r>
        <w:rPr>
          <w:rFonts w:ascii="Consolas" w:hAnsi="Consolas"/>
          <w:sz w:val="18"/>
        </w:rPr>
        <w:t>OX457057.1         158256419  .............-.-.-.--.---.--.--.--.--.                        158256440</w:t>
      </w:r>
    </w:p>
    <w:p>
      <w:r>
        <w:rPr>
          <w:rFonts w:ascii="Consolas" w:hAnsi="Consolas"/>
          <w:sz w:val="18"/>
        </w:rPr>
        <w:t>OX457057.1         158980056  .............-.-.-.--.---.--.--.--.--.--.                     158980078</w:t>
      </w:r>
    </w:p>
    <w:p>
      <w:r>
        <w:rPr>
          <w:rFonts w:ascii="Consolas" w:hAnsi="Consolas"/>
          <w:sz w:val="18"/>
        </w:rPr>
        <w:t>OX457057.1         163908132  .............-.-.-.--.---.--.--.--.--.--.                     163908110</w:t>
      </w:r>
    </w:p>
    <w:p>
      <w:r>
        <w:rPr>
          <w:rFonts w:ascii="Consolas" w:hAnsi="Consolas"/>
          <w:sz w:val="18"/>
        </w:rPr>
        <w:t>OX457057.1         168360899  .............-.-.-.--.---.--.--.--.--.--.                     168360877</w:t>
      </w:r>
    </w:p>
    <w:p>
      <w:r>
        <w:rPr>
          <w:rFonts w:ascii="Consolas" w:hAnsi="Consolas"/>
          <w:sz w:val="18"/>
        </w:rPr>
        <w:t>OX457057.1         172952159  .............-.-.-.--.---.--.--.--.--.--.--.                  172952182</w:t>
      </w:r>
    </w:p>
    <w:p>
      <w:r>
        <w:rPr>
          <w:rFonts w:ascii="Consolas" w:hAnsi="Consolas"/>
          <w:sz w:val="18"/>
        </w:rPr>
        <w:t>OX457057.1         172952167  .............-.-.-.--.---.--.--.--.--.--.                     172952189</w:t>
      </w:r>
    </w:p>
    <w:p>
      <w:r>
        <w:rPr>
          <w:rFonts w:ascii="Consolas" w:hAnsi="Consolas"/>
          <w:sz w:val="18"/>
        </w:rPr>
        <w:t>OX457057.1         176338929  .............-.-.-.--.---.--.--.--.--.--.--.                  176338906</w:t>
      </w:r>
    </w:p>
    <w:p>
      <w:r>
        <w:rPr>
          <w:rFonts w:ascii="Consolas" w:hAnsi="Consolas"/>
          <w:sz w:val="18"/>
        </w:rPr>
        <w:t>OX457057.1         179581154  .............-.-.-.--.---.--.--.--.--.--.--.                  179581131</w:t>
      </w:r>
    </w:p>
    <w:p>
      <w:r>
        <w:rPr>
          <w:rFonts w:ascii="Consolas" w:hAnsi="Consolas"/>
          <w:sz w:val="18"/>
        </w:rPr>
        <w:t>OX457057.1         182821438  .............-.-.-.--.---.--.--.--.--.--.--.A.-.-.            182821411</w:t>
      </w:r>
    </w:p>
    <w:p>
      <w:r>
        <w:rPr>
          <w:rFonts w:ascii="Consolas" w:hAnsi="Consolas"/>
          <w:sz w:val="18"/>
        </w:rPr>
        <w:t>OX457057.1         185888809  .............-.-.-.--.---.--.--.--.--.--.--.-.                185888785</w:t>
      </w:r>
    </w:p>
    <w:p>
      <w:r>
        <w:rPr>
          <w:rFonts w:ascii="Consolas" w:hAnsi="Consolas"/>
          <w:sz w:val="18"/>
        </w:rPr>
        <w:t>OX457057.1         93773173   .............-.-.-.--.---.--.--.T-.--.--.--.-.                93773148</w:t>
      </w:r>
    </w:p>
    <w:p>
      <w:r>
        <w:rPr>
          <w:rFonts w:ascii="Consolas" w:hAnsi="Consolas"/>
          <w:sz w:val="18"/>
        </w:rPr>
        <w:t>OX457057.1         185286536  .............-.-.-.--.---.--.G-.--T--.--.--.-.-.-.            185286563</w:t>
      </w:r>
    </w:p>
    <w:p>
      <w:r>
        <w:rPr>
          <w:rFonts w:ascii="Consolas" w:hAnsi="Consolas"/>
          <w:sz w:val="18"/>
        </w:rPr>
        <w:t>OX457057.1         35105629   .............-.-.-.--.---.--.                                 35105611</w:t>
      </w:r>
    </w:p>
    <w:p>
      <w:r>
        <w:rPr>
          <w:rFonts w:ascii="Consolas" w:hAnsi="Consolas"/>
          <w:sz w:val="18"/>
        </w:rPr>
        <w:t>OX457057.1         44671192   .............-.-.-.--.---.--.--.--T--.--.--.-.                44671216</w:t>
      </w:r>
    </w:p>
    <w:p>
      <w:r>
        <w:rPr>
          <w:rFonts w:ascii="Consolas" w:hAnsi="Consolas"/>
          <w:sz w:val="18"/>
        </w:rPr>
        <w:t>OX457057.1         110418208  .............-.-.-.--.---.--.--.                              110418227</w:t>
      </w:r>
    </w:p>
    <w:p>
      <w:r>
        <w:rPr>
          <w:rFonts w:ascii="Consolas" w:hAnsi="Consolas"/>
          <w:sz w:val="18"/>
        </w:rPr>
        <w:t>OX457057.1         122094840  .............-.-.-.--.---.--G--.--.--.--.--.                  122094817</w:t>
      </w:r>
    </w:p>
    <w:p>
      <w:r>
        <w:rPr>
          <w:rFonts w:ascii="Consolas" w:hAnsi="Consolas"/>
          <w:sz w:val="18"/>
        </w:rPr>
        <w:t>OX457057.1         123659026  .............-.-.-.--.---.--.--.--.--.--.--.                  123659003</w:t>
      </w:r>
    </w:p>
    <w:p>
      <w:r>
        <w:rPr>
          <w:rFonts w:ascii="Consolas" w:hAnsi="Consolas"/>
          <w:sz w:val="18"/>
        </w:rPr>
        <w:t>OX457057.1         149333522  .............-.-.-.--.---.--.                                 149333540</w:t>
      </w:r>
    </w:p>
    <w:p>
      <w:r>
        <w:rPr>
          <w:rFonts w:ascii="Consolas" w:hAnsi="Consolas"/>
          <w:sz w:val="18"/>
        </w:rPr>
        <w:t>OX457057.1         153951865  .............-.-.-.--.---.--.--.--.--.--.--.-.-.-.            153951891</w:t>
      </w:r>
    </w:p>
    <w:p>
      <w:r>
        <w:rPr>
          <w:rFonts w:ascii="Consolas" w:hAnsi="Consolas"/>
          <w:sz w:val="18"/>
        </w:rPr>
        <w:t>OX457057.1         196719877  .............-.-.-.--.---.--.--C--.--.--.                     196719855</w:t>
      </w:r>
    </w:p>
    <w:p>
      <w:r>
        <w:rPr>
          <w:rFonts w:ascii="Consolas" w:hAnsi="Consolas"/>
          <w:sz w:val="18"/>
        </w:rPr>
        <w:t>OX457057.1         155677376  .............-.-.-.--.---.--.--.--.--.--.--.-.                155677352</w:t>
      </w:r>
    </w:p>
    <w:p>
      <w:r>
        <w:rPr>
          <w:rFonts w:ascii="Consolas" w:hAnsi="Consolas"/>
          <w:sz w:val="18"/>
        </w:rPr>
        <w:t>OX457057.1         2729086    .............-.-.-.--.---.--.--.--.--.--.--.-.-.              2729111</w:t>
      </w:r>
    </w:p>
    <w:p>
      <w:r>
        <w:rPr>
          <w:rFonts w:ascii="Consolas" w:hAnsi="Consolas"/>
          <w:sz w:val="18"/>
        </w:rPr>
        <w:t>OX457057.1         5431294    .............-.-.-.--.---.--.--.--.--.--.--.-.-.              5431269</w:t>
      </w:r>
    </w:p>
    <w:p>
      <w:r>
        <w:rPr>
          <w:rFonts w:ascii="Consolas" w:hAnsi="Consolas"/>
          <w:sz w:val="18"/>
        </w:rPr>
        <w:t>OX457057.1         150150049  .............-.-.-.--.---.--.--.-----.--.--.-.-.              150150025</w:t>
      </w:r>
    </w:p>
    <w:p>
      <w:r>
        <w:rPr>
          <w:rFonts w:ascii="Consolas" w:hAnsi="Consolas"/>
          <w:sz w:val="18"/>
        </w:rPr>
        <w:t>OX457057.1         158088534  .............-.-.-.--.---.--.--.--.--.G-.--.-.-.-.            158088507</w:t>
      </w:r>
    </w:p>
    <w:p>
      <w:r>
        <w:rPr>
          <w:rFonts w:ascii="Consolas" w:hAnsi="Consolas"/>
          <w:sz w:val="18"/>
        </w:rPr>
        <w:t>OX457057.1         40910772   .............-.-.-.--.---.--.--.--.--.A-.--.-.                40910747</w:t>
      </w:r>
    </w:p>
    <w:p>
      <w:r>
        <w:rPr>
          <w:rFonts w:ascii="Consolas" w:hAnsi="Consolas"/>
          <w:sz w:val="18"/>
        </w:rPr>
        <w:t>OX457057.1         57629884   .............-.-.-.--.---.--.--.-----.--.--.-.                57629907</w:t>
      </w:r>
    </w:p>
    <w:p>
      <w:r>
        <w:rPr>
          <w:rFonts w:ascii="Consolas" w:hAnsi="Consolas"/>
          <w:sz w:val="18"/>
        </w:rPr>
        <w:t>OX457057.1         111033098  .............-.-.-.--.---.--.--.T-.--.--.--.                  111033074</w:t>
      </w:r>
    </w:p>
    <w:p>
      <w:r>
        <w:rPr>
          <w:rFonts w:ascii="Consolas" w:hAnsi="Consolas"/>
          <w:sz w:val="18"/>
        </w:rPr>
        <w:t>OX457057.1         114694428  .............-.-.-.--.---.--.--.-----.--.--.                  114694406</w:t>
      </w:r>
    </w:p>
    <w:p>
      <w:r>
        <w:rPr>
          <w:rFonts w:ascii="Consolas" w:hAnsi="Consolas"/>
          <w:sz w:val="18"/>
        </w:rPr>
        <w:t>OX457057.1         159085951  .............-.-.-.--.---.--.--.--.--.G-.--.-.-.              159085977</w:t>
      </w:r>
    </w:p>
    <w:p>
      <w:r>
        <w:rPr>
          <w:rFonts w:ascii="Consolas" w:hAnsi="Consolas"/>
          <w:sz w:val="18"/>
        </w:rPr>
        <w:t>OX457057.1         507503     .............-.-.-.--.---.--.--.--.--.--.--.-.                507479</w:t>
      </w:r>
    </w:p>
    <w:p>
      <w:r>
        <w:rPr>
          <w:rFonts w:ascii="Consolas" w:hAnsi="Consolas"/>
          <w:sz w:val="18"/>
        </w:rPr>
        <w:t>OX457057.1         2347956    .............-.-.-.--.---.--.--.--.--.--.--.                  2347979</w:t>
      </w:r>
    </w:p>
    <w:p>
      <w:r>
        <w:rPr>
          <w:rFonts w:ascii="Consolas" w:hAnsi="Consolas"/>
          <w:sz w:val="18"/>
        </w:rPr>
        <w:t>OX457057.1         5431290    .............-.-.-.--.---.--.--.                              5431271</w:t>
      </w:r>
    </w:p>
    <w:p>
      <w:r>
        <w:rPr>
          <w:rFonts w:ascii="Consolas" w:hAnsi="Consolas"/>
          <w:sz w:val="18"/>
        </w:rPr>
        <w:t>OX457057.1         8113139    .............-.-.-.--.---.--.                                 8113157</w:t>
      </w:r>
    </w:p>
    <w:p>
      <w:r>
        <w:rPr>
          <w:rFonts w:ascii="Consolas" w:hAnsi="Consolas"/>
          <w:sz w:val="18"/>
        </w:rPr>
        <w:t>OX457057.1         10742963   .............-.-.-.--.---.--.--.T-.A-.--.--.-.                10742937</w:t>
      </w:r>
    </w:p>
    <w:p>
      <w:r>
        <w:rPr>
          <w:rFonts w:ascii="Consolas" w:hAnsi="Consolas"/>
          <w:sz w:val="18"/>
        </w:rPr>
        <w:t>OX457057.1         13297215   .............-.-.-.--.---.--.--.--.--.--.--.-.                13297191</w:t>
      </w:r>
    </w:p>
    <w:p>
      <w:r>
        <w:rPr>
          <w:rFonts w:ascii="Consolas" w:hAnsi="Consolas"/>
          <w:sz w:val="18"/>
        </w:rPr>
        <w:t>OX457057.1         13532369   .............-.-.-.--.---.--.--.--.--.--.--.-.-.              13532344</w:t>
      </w:r>
    </w:p>
    <w:p>
      <w:r>
        <w:rPr>
          <w:rFonts w:ascii="Consolas" w:hAnsi="Consolas"/>
          <w:sz w:val="18"/>
        </w:rPr>
        <w:t>OX457057.1         14814074   .............-.-.-.--.---.--.--.--.--.--.--.-.                14814098</w:t>
      </w:r>
    </w:p>
    <w:p>
      <w:r>
        <w:rPr>
          <w:rFonts w:ascii="Consolas" w:hAnsi="Consolas"/>
          <w:sz w:val="18"/>
        </w:rPr>
        <w:t>OX457057.1         19159768   .............-.-.-.--.---.--.--.--.--.--.--.                  19159745</w:t>
      </w:r>
    </w:p>
    <w:p>
      <w:r>
        <w:rPr>
          <w:rFonts w:ascii="Consolas" w:hAnsi="Consolas"/>
          <w:sz w:val="18"/>
        </w:rPr>
        <w:t>OX457057.1         20304847   .............-.-.-.--.---.--.--.--.--.--.--.                  20304824</w:t>
      </w:r>
    </w:p>
    <w:p>
      <w:r>
        <w:rPr>
          <w:rFonts w:ascii="Consolas" w:hAnsi="Consolas"/>
          <w:sz w:val="18"/>
        </w:rPr>
        <w:t>OX457057.1         21273922   .............-.-.-.--.---.--.--.--.--.--.--.                  21273899</w:t>
      </w:r>
    </w:p>
    <w:p>
      <w:r>
        <w:rPr>
          <w:rFonts w:ascii="Consolas" w:hAnsi="Consolas"/>
          <w:sz w:val="18"/>
        </w:rPr>
        <w:t>OX457057.1         22377124   .............-.-.-.--.---.--.--.--.--.--.--.                  22377147</w:t>
      </w:r>
    </w:p>
    <w:p>
      <w:r>
        <w:rPr>
          <w:rFonts w:ascii="Consolas" w:hAnsi="Consolas"/>
          <w:sz w:val="18"/>
        </w:rPr>
        <w:t>OX457057.1         22745402   .............-.-.-.--.---.--.--.                              22745383</w:t>
      </w:r>
    </w:p>
    <w:p>
      <w:r>
        <w:rPr>
          <w:rFonts w:ascii="Consolas" w:hAnsi="Consolas"/>
          <w:sz w:val="18"/>
        </w:rPr>
        <w:t>OX457057.1         24457812   .............-.-.-.--.---.--.--.--.--.--.--.                  24457835</w:t>
      </w:r>
    </w:p>
    <w:p>
      <w:r>
        <w:rPr>
          <w:rFonts w:ascii="Consolas" w:hAnsi="Consolas"/>
          <w:sz w:val="18"/>
        </w:rPr>
        <w:t>OX457057.1         27306611   .............-.-.-.--.---.--.--.--.--.--.--.                  27306588</w:t>
      </w:r>
    </w:p>
    <w:p>
      <w:r>
        <w:rPr>
          <w:rFonts w:ascii="Consolas" w:hAnsi="Consolas"/>
          <w:sz w:val="18"/>
        </w:rPr>
        <w:t>OX457057.1         29122007   .............-.-.-.--.---.--.--.                              29121988</w:t>
      </w:r>
    </w:p>
    <w:p>
      <w:r>
        <w:rPr>
          <w:rFonts w:ascii="Consolas" w:hAnsi="Consolas"/>
          <w:sz w:val="18"/>
        </w:rPr>
        <w:t>OX457057.1         29177941   .............-.-.-.--.---.--.--.--.--.--.--.                  29177918</w:t>
      </w:r>
    </w:p>
    <w:p>
      <w:r>
        <w:rPr>
          <w:rFonts w:ascii="Consolas" w:hAnsi="Consolas"/>
          <w:sz w:val="18"/>
        </w:rPr>
        <w:t>OX457057.1         31567941   .............-.-.-.--.---.--.--.--.--.                        31567962</w:t>
      </w:r>
    </w:p>
    <w:p>
      <w:r>
        <w:rPr>
          <w:rFonts w:ascii="Consolas" w:hAnsi="Consolas"/>
          <w:sz w:val="18"/>
        </w:rPr>
        <w:t>OX457057.1         34116783   .............-.-.-.--.---.--.--.--.--.                        34116804</w:t>
      </w:r>
    </w:p>
    <w:p>
      <w:r>
        <w:rPr>
          <w:rFonts w:ascii="Consolas" w:hAnsi="Consolas"/>
          <w:sz w:val="18"/>
        </w:rPr>
        <w:t>OX457057.1         36945719   .............-.-.-.--.---.--.--.--.--.--.--.                  36945696</w:t>
      </w:r>
    </w:p>
    <w:p>
      <w:r>
        <w:rPr>
          <w:rFonts w:ascii="Consolas" w:hAnsi="Consolas"/>
          <w:sz w:val="18"/>
        </w:rPr>
        <w:t>OX457057.1         40045063   .............-.-.-.--.---.--.--.--.--.--.--.                  40045086</w:t>
      </w:r>
    </w:p>
    <w:p>
      <w:r>
        <w:rPr>
          <w:rFonts w:ascii="Consolas" w:hAnsi="Consolas"/>
          <w:sz w:val="18"/>
        </w:rPr>
        <w:t>OX457057.1         41025469   .............-.-.-.--.---.--.--.-----.--.--.                  41025447</w:t>
      </w:r>
    </w:p>
    <w:p>
      <w:r>
        <w:rPr>
          <w:rFonts w:ascii="Consolas" w:hAnsi="Consolas"/>
          <w:sz w:val="18"/>
        </w:rPr>
        <w:t>OX457057.1         41627897   .............-.-.-.--.---.--.--.--.--.G-.--.-.                41627872</w:t>
      </w:r>
    </w:p>
    <w:p>
      <w:r>
        <w:rPr>
          <w:rFonts w:ascii="Consolas" w:hAnsi="Consolas"/>
          <w:sz w:val="18"/>
        </w:rPr>
        <w:t>OX457057.1         43733607   .............-.-.-.--.---.--.--.--.--.--.--.                  43733630</w:t>
      </w:r>
    </w:p>
    <w:p>
      <w:r>
        <w:rPr>
          <w:rFonts w:ascii="Consolas" w:hAnsi="Consolas"/>
          <w:sz w:val="18"/>
        </w:rPr>
        <w:t>OX457057.1         43733611   .............-.-.-.--.---.--.--.--.--.A-.--.-.                43733636</w:t>
      </w:r>
    </w:p>
    <w:p>
      <w:r>
        <w:rPr>
          <w:rFonts w:ascii="Consolas" w:hAnsi="Consolas"/>
          <w:sz w:val="18"/>
        </w:rPr>
        <w:t>OX457057.1         50882980   .............-.-.-.--.---.--.--.--.--.G-.--.-.                50882955</w:t>
      </w:r>
    </w:p>
    <w:p>
      <w:r>
        <w:rPr>
          <w:rFonts w:ascii="Consolas" w:hAnsi="Consolas"/>
          <w:sz w:val="18"/>
        </w:rPr>
        <w:t>OX457057.1         52785809   .............-.-.-.--.---.--.--.--.--.--.--.                  52785832</w:t>
      </w:r>
    </w:p>
    <w:p>
      <w:r>
        <w:rPr>
          <w:rFonts w:ascii="Consolas" w:hAnsi="Consolas"/>
          <w:sz w:val="18"/>
        </w:rPr>
        <w:t>OX457057.1         53082707   .............-.-.-.--.---.--.--.--.--.                        53082728</w:t>
      </w:r>
    </w:p>
    <w:p>
      <w:r>
        <w:rPr>
          <w:rFonts w:ascii="Consolas" w:hAnsi="Consolas"/>
          <w:sz w:val="18"/>
        </w:rPr>
        <w:t>OX457057.1         56866940   .............-.-.-.--.---.--.--.--.--.                        56866961</w:t>
      </w:r>
    </w:p>
    <w:p>
      <w:r>
        <w:rPr>
          <w:rFonts w:ascii="Consolas" w:hAnsi="Consolas"/>
          <w:sz w:val="18"/>
        </w:rPr>
        <w:t>OX457057.1         57769030   .............-.-.-.--.---.--.--.--.--.                        57769009</w:t>
      </w:r>
    </w:p>
    <w:p>
      <w:r>
        <w:rPr>
          <w:rFonts w:ascii="Consolas" w:hAnsi="Consolas"/>
          <w:sz w:val="18"/>
        </w:rPr>
        <w:t>OX457057.1         57769050   .............-.-.-.--.---.--.--.--.--.--.--.                  57769027</w:t>
      </w:r>
    </w:p>
    <w:p>
      <w:r>
        <w:rPr>
          <w:rFonts w:ascii="Consolas" w:hAnsi="Consolas"/>
          <w:sz w:val="18"/>
        </w:rPr>
        <w:t>OX457057.1         60622558   .............-.-.-.--.---.--.--.--.--.--.--.                  60622581</w:t>
      </w:r>
    </w:p>
    <w:p>
      <w:r>
        <w:rPr>
          <w:rFonts w:ascii="Consolas" w:hAnsi="Consolas"/>
          <w:sz w:val="18"/>
        </w:rPr>
        <w:t>OX457057.1         64024209   .............-.-.-.--.---.--.--.--.--.--.--.                  64024186</w:t>
      </w:r>
    </w:p>
    <w:p>
      <w:r>
        <w:rPr>
          <w:rFonts w:ascii="Consolas" w:hAnsi="Consolas"/>
          <w:sz w:val="18"/>
        </w:rPr>
        <w:t>OX457057.1         64411247   .............-.-.-.--.---.--.--.--.--.--.--.                  64411224</w:t>
      </w:r>
    </w:p>
    <w:p>
      <w:r>
        <w:rPr>
          <w:rFonts w:ascii="Consolas" w:hAnsi="Consolas"/>
          <w:sz w:val="18"/>
        </w:rPr>
        <w:t>OX457057.1         64608979   .............-.-.-.--.---.--.--.--.--.--.--.                  64608956</w:t>
      </w:r>
    </w:p>
    <w:p>
      <w:r>
        <w:rPr>
          <w:rFonts w:ascii="Consolas" w:hAnsi="Consolas"/>
          <w:sz w:val="18"/>
        </w:rPr>
        <w:t>OX457057.1         68175276   .............-.-.-.--.---.--.--.--.--.--.--.                  68175253</w:t>
      </w:r>
    </w:p>
    <w:p>
      <w:r>
        <w:rPr>
          <w:rFonts w:ascii="Consolas" w:hAnsi="Consolas"/>
          <w:sz w:val="18"/>
        </w:rPr>
        <w:t>OX457057.1         68297604   .............-.-.-.--.---.--.--.--.--.--.--.-.                68297580</w:t>
      </w:r>
    </w:p>
    <w:p>
      <w:r>
        <w:rPr>
          <w:rFonts w:ascii="Consolas" w:hAnsi="Consolas"/>
          <w:sz w:val="18"/>
        </w:rPr>
        <w:t>OX457057.1         68952846   .............-.-.-.--.---.--.--.--.--.--.--.                  68952869</w:t>
      </w:r>
    </w:p>
    <w:p>
      <w:r>
        <w:rPr>
          <w:rFonts w:ascii="Consolas" w:hAnsi="Consolas"/>
          <w:sz w:val="18"/>
        </w:rPr>
        <w:t>OX457057.1         68952854   .............-.-.-.--.---.--.--.--.--.                        68952875</w:t>
      </w:r>
    </w:p>
    <w:p>
      <w:r>
        <w:rPr>
          <w:rFonts w:ascii="Consolas" w:hAnsi="Consolas"/>
          <w:sz w:val="18"/>
        </w:rPr>
        <w:t>OX457057.1         74070796   .............-.-.-.--.---.--.--.--.--.                        74070775</w:t>
      </w:r>
    </w:p>
    <w:p>
      <w:r>
        <w:rPr>
          <w:rFonts w:ascii="Consolas" w:hAnsi="Consolas"/>
          <w:sz w:val="18"/>
        </w:rPr>
        <w:t>OX457057.1         75260790   .............-.-.-.--.---.--.--.--.--.--.--.                  75260813</w:t>
      </w:r>
    </w:p>
    <w:p>
      <w:r>
        <w:rPr>
          <w:rFonts w:ascii="Consolas" w:hAnsi="Consolas"/>
          <w:sz w:val="18"/>
        </w:rPr>
        <w:t>OX457057.1         77974200   .............-.-.-.--.---.--.--.--.--.G-.--.-.                77974175</w:t>
      </w:r>
    </w:p>
    <w:p>
      <w:r>
        <w:rPr>
          <w:rFonts w:ascii="Consolas" w:hAnsi="Consolas"/>
          <w:sz w:val="18"/>
        </w:rPr>
        <w:t>OX457057.1         81387833   .............-.-.-.--.---.--.--.--.--.--.--.-.                81387857</w:t>
      </w:r>
    </w:p>
    <w:p>
      <w:r>
        <w:rPr>
          <w:rFonts w:ascii="Consolas" w:hAnsi="Consolas"/>
          <w:sz w:val="18"/>
        </w:rPr>
        <w:t>OX457057.1         84336740   .............-.-.-.--.---.--.--.--.--.--.--.-.                84336764</w:t>
      </w:r>
    </w:p>
    <w:p>
      <w:r>
        <w:rPr>
          <w:rFonts w:ascii="Consolas" w:hAnsi="Consolas"/>
          <w:sz w:val="18"/>
        </w:rPr>
        <w:t>OX457057.1         86379248   .............-.-.-.--.---.--.--.--.--.--.--.                  86379225</w:t>
      </w:r>
    </w:p>
    <w:p>
      <w:r>
        <w:rPr>
          <w:rFonts w:ascii="Consolas" w:hAnsi="Consolas"/>
          <w:sz w:val="18"/>
        </w:rPr>
        <w:t>OX457057.1         86705803   .............-.-.-.--.---.--.--.--.--.                        86705824</w:t>
      </w:r>
    </w:p>
    <w:p>
      <w:r>
        <w:rPr>
          <w:rFonts w:ascii="Consolas" w:hAnsi="Consolas"/>
          <w:sz w:val="18"/>
        </w:rPr>
        <w:t>OX457057.1         86765276   .............-.-.-.--.---.--.--.--.--.--.--.-.                86765252</w:t>
      </w:r>
    </w:p>
    <w:p>
      <w:r>
        <w:rPr>
          <w:rFonts w:ascii="Consolas" w:hAnsi="Consolas"/>
          <w:sz w:val="18"/>
        </w:rPr>
        <w:t>OX457057.1         86883087   .............-.-.-.--.---.--.--.--.--.--.--.                  86883064</w:t>
      </w:r>
    </w:p>
    <w:p>
      <w:r>
        <w:rPr>
          <w:rFonts w:ascii="Consolas" w:hAnsi="Consolas"/>
          <w:sz w:val="18"/>
        </w:rPr>
        <w:t>OX457057.1         87242360   .............-.-.-.--.---.--.--.--.--.AA.--.-.-.-.            87242332</w:t>
      </w:r>
    </w:p>
    <w:p>
      <w:r>
        <w:rPr>
          <w:rFonts w:ascii="Consolas" w:hAnsi="Consolas"/>
          <w:sz w:val="18"/>
        </w:rPr>
        <w:t>OX457057.1         87975543   .............-.-.-.--.---.--.--.--.--.--.--.-.                87975567</w:t>
      </w:r>
    </w:p>
    <w:p>
      <w:r>
        <w:rPr>
          <w:rFonts w:ascii="Consolas" w:hAnsi="Consolas"/>
          <w:sz w:val="18"/>
        </w:rPr>
        <w:t>OX457057.1         90691424   .............-.-.-.--.---.--.--.--.--.--.--.                  90691447</w:t>
      </w:r>
    </w:p>
    <w:p>
      <w:r>
        <w:rPr>
          <w:rFonts w:ascii="Consolas" w:hAnsi="Consolas"/>
          <w:sz w:val="18"/>
        </w:rPr>
        <w:t>OX457057.1         90825253   .............-.-.-.--.---.--.--.--.--.--.--.                  90825230</w:t>
      </w:r>
    </w:p>
    <w:p>
      <w:r>
        <w:rPr>
          <w:rFonts w:ascii="Consolas" w:hAnsi="Consolas"/>
          <w:sz w:val="18"/>
        </w:rPr>
        <w:t>OX457057.1         91740348   .............-.-.-.--.---.--.--.--.--.                        91740369</w:t>
      </w:r>
    </w:p>
    <w:p>
      <w:r>
        <w:rPr>
          <w:rFonts w:ascii="Consolas" w:hAnsi="Consolas"/>
          <w:sz w:val="18"/>
        </w:rPr>
        <w:t>OX457057.1         92413023   .............-.-.-.--.---.--.--.--.--.--.--.                  92413046</w:t>
      </w:r>
    </w:p>
    <w:p>
      <w:r>
        <w:rPr>
          <w:rFonts w:ascii="Consolas" w:hAnsi="Consolas"/>
          <w:sz w:val="18"/>
        </w:rPr>
        <w:t>OX457057.1         92810717   .............-.-.-.--.---.--.--.--.--.                        92810738</w:t>
      </w:r>
    </w:p>
    <w:p>
      <w:r>
        <w:rPr>
          <w:rFonts w:ascii="Consolas" w:hAnsi="Consolas"/>
          <w:sz w:val="18"/>
        </w:rPr>
        <w:t>OX457057.1         92981821   .............-.-.-.--.---.--.--.--.--.                        92981800</w:t>
      </w:r>
    </w:p>
    <w:p>
      <w:r>
        <w:rPr>
          <w:rFonts w:ascii="Consolas" w:hAnsi="Consolas"/>
          <w:sz w:val="18"/>
        </w:rPr>
        <w:t>OX457057.1         93253700   .............-.-.-.--.---.--.--.--.--.--.--.                  93253723</w:t>
      </w:r>
    </w:p>
    <w:p>
      <w:r>
        <w:rPr>
          <w:rFonts w:ascii="Consolas" w:hAnsi="Consolas"/>
          <w:sz w:val="18"/>
        </w:rPr>
        <w:t>OX457057.1         94809915   .............-.-.-.--.---.--.--.--.--.--.                     94809893</w:t>
      </w:r>
    </w:p>
    <w:p>
      <w:r>
        <w:rPr>
          <w:rFonts w:ascii="Consolas" w:hAnsi="Consolas"/>
          <w:sz w:val="18"/>
        </w:rPr>
        <w:t>OX457057.1         97767737   .............-.-.-.--.---.--.--.--.                           97767757</w:t>
      </w:r>
    </w:p>
    <w:p>
      <w:r>
        <w:rPr>
          <w:rFonts w:ascii="Consolas" w:hAnsi="Consolas"/>
          <w:sz w:val="18"/>
        </w:rPr>
        <w:t>OX457057.1         99808023   .............-.-.-.--.---.--.--.--.--.                        99808002</w:t>
      </w:r>
    </w:p>
    <w:p>
      <w:r>
        <w:rPr>
          <w:rFonts w:ascii="Consolas" w:hAnsi="Consolas"/>
          <w:sz w:val="18"/>
        </w:rPr>
        <w:t>OX457057.1         100502110  .............-.-.-.--.---.--.--.--.--.                        100502089</w:t>
      </w:r>
    </w:p>
    <w:p>
      <w:r>
        <w:rPr>
          <w:rFonts w:ascii="Consolas" w:hAnsi="Consolas"/>
          <w:sz w:val="18"/>
        </w:rPr>
        <w:t>OX457057.1         100515251  .............-.-.-.--.---.--.--.--.--.--.--.                  100515274</w:t>
      </w:r>
    </w:p>
    <w:p>
      <w:r>
        <w:rPr>
          <w:rFonts w:ascii="Consolas" w:hAnsi="Consolas"/>
          <w:sz w:val="18"/>
        </w:rPr>
        <w:t>OX457057.1         100605583  .............-.-.-.--.---.--.--.--.--.--.--.-.                100605559</w:t>
      </w:r>
    </w:p>
    <w:p>
      <w:r>
        <w:rPr>
          <w:rFonts w:ascii="Consolas" w:hAnsi="Consolas"/>
          <w:sz w:val="18"/>
        </w:rPr>
        <w:t>OX457057.1         104680769  .............-.-.-.--.---.--.--.--.--.                        104680790</w:t>
      </w:r>
    </w:p>
    <w:p>
      <w:r>
        <w:rPr>
          <w:rFonts w:ascii="Consolas" w:hAnsi="Consolas"/>
          <w:sz w:val="18"/>
        </w:rPr>
        <w:t>OX457057.1         105577890  .............-.-.-.--.---.--.--.--.--.                        105577869</w:t>
      </w:r>
    </w:p>
    <w:p>
      <w:r>
        <w:rPr>
          <w:rFonts w:ascii="Consolas" w:hAnsi="Consolas"/>
          <w:sz w:val="18"/>
        </w:rPr>
        <w:t>OX457057.1         106278877  .............-.-.-.--.---.--.--.--.--.                        106278856</w:t>
      </w:r>
    </w:p>
    <w:p>
      <w:r>
        <w:rPr>
          <w:rFonts w:ascii="Consolas" w:hAnsi="Consolas"/>
          <w:sz w:val="18"/>
        </w:rPr>
        <w:t>OX457057.1         110220497  .............-.-.-.--.---.--.--.--.--.--.--.-.                110220521</w:t>
      </w:r>
    </w:p>
    <w:p>
      <w:r>
        <w:rPr>
          <w:rFonts w:ascii="Consolas" w:hAnsi="Consolas"/>
          <w:sz w:val="18"/>
        </w:rPr>
        <w:t>OX457057.1         114033699  .............-.-.-.--.---.--.--.--.--.--.                     114033677</w:t>
      </w:r>
    </w:p>
    <w:p>
      <w:r>
        <w:rPr>
          <w:rFonts w:ascii="Consolas" w:hAnsi="Consolas"/>
          <w:sz w:val="18"/>
        </w:rPr>
        <w:t>OX457057.1         116671649  .............-.-.-.--.---.--.--.--.--.                        116671670</w:t>
      </w:r>
    </w:p>
    <w:p>
      <w:r>
        <w:rPr>
          <w:rFonts w:ascii="Consolas" w:hAnsi="Consolas"/>
          <w:sz w:val="18"/>
        </w:rPr>
        <w:t>OX457057.1         118449701  .............-.-.-.--.---.--.--.--.--.--.                     118449723</w:t>
      </w:r>
    </w:p>
    <w:p>
      <w:r>
        <w:rPr>
          <w:rFonts w:ascii="Consolas" w:hAnsi="Consolas"/>
          <w:sz w:val="18"/>
        </w:rPr>
        <w:t>OX457057.1         119179910  .............-.-.-.--.---.--.--.--.--.--.--.                  119179933</w:t>
      </w:r>
    </w:p>
    <w:p>
      <w:r>
        <w:rPr>
          <w:rFonts w:ascii="Consolas" w:hAnsi="Consolas"/>
          <w:sz w:val="18"/>
        </w:rPr>
        <w:t>OX457057.1         122023065  .............-.-.-.--.---.--.--.--.--.--.--.                  122023042</w:t>
      </w:r>
    </w:p>
    <w:p>
      <w:r>
        <w:rPr>
          <w:rFonts w:ascii="Consolas" w:hAnsi="Consolas"/>
          <w:sz w:val="18"/>
        </w:rPr>
        <w:t>OX457057.1         122788012  .............-.-.-.--.---.--.--.                              122787993</w:t>
      </w:r>
    </w:p>
    <w:p>
      <w:r>
        <w:rPr>
          <w:rFonts w:ascii="Consolas" w:hAnsi="Consolas"/>
          <w:sz w:val="18"/>
        </w:rPr>
        <w:t>OX457057.1         125233798  .............-.-.-.--.---.--.--.--.--.                        125233777</w:t>
      </w:r>
    </w:p>
    <w:p>
      <w:r>
        <w:rPr>
          <w:rFonts w:ascii="Consolas" w:hAnsi="Consolas"/>
          <w:sz w:val="18"/>
        </w:rPr>
        <w:t>OX457057.1         129181900  .............-.-.-.--.---.--.--.--.--.--.--.                  129181923</w:t>
      </w:r>
    </w:p>
    <w:p>
      <w:r>
        <w:rPr>
          <w:rFonts w:ascii="Consolas" w:hAnsi="Consolas"/>
          <w:sz w:val="18"/>
        </w:rPr>
        <w:t>OX457057.1         130520192  .............-.-.-.--.---.--.--.--.--.A-.--.-.                130520167</w:t>
      </w:r>
    </w:p>
    <w:p>
      <w:r>
        <w:rPr>
          <w:rFonts w:ascii="Consolas" w:hAnsi="Consolas"/>
          <w:sz w:val="18"/>
        </w:rPr>
        <w:t>OX457057.1         130587865  .............-.-.-.--.---.--.--.--.--.A-.--.-.                130587890</w:t>
      </w:r>
    </w:p>
    <w:p>
      <w:r>
        <w:rPr>
          <w:rFonts w:ascii="Consolas" w:hAnsi="Consolas"/>
          <w:sz w:val="18"/>
        </w:rPr>
        <w:t>OX457057.1         134109532  .............-.-.-.--.---.--.--.-----.--.--.                  134109554</w:t>
      </w:r>
    </w:p>
    <w:p>
      <w:r>
        <w:rPr>
          <w:rFonts w:ascii="Consolas" w:hAnsi="Consolas"/>
          <w:sz w:val="18"/>
        </w:rPr>
        <w:t>OX457057.1         134573905  .............-.-.-.--.---.--.--.--.--.A-.--.-.                134573930</w:t>
      </w:r>
    </w:p>
    <w:p>
      <w:r>
        <w:rPr>
          <w:rFonts w:ascii="Consolas" w:hAnsi="Consolas"/>
          <w:sz w:val="18"/>
        </w:rPr>
        <w:t>OX457057.1         136145869  .............-.-.-.--.---.--.--.--.--.A-.--.-.                136145894</w:t>
      </w:r>
    </w:p>
    <w:p>
      <w:r>
        <w:rPr>
          <w:rFonts w:ascii="Consolas" w:hAnsi="Consolas"/>
          <w:sz w:val="18"/>
        </w:rPr>
        <w:t>OX457057.1         137293252  .............-.-.-.--.---.--.--.--.--.A-.--.-.                137293227</w:t>
      </w:r>
    </w:p>
    <w:p>
      <w:r>
        <w:rPr>
          <w:rFonts w:ascii="Consolas" w:hAnsi="Consolas"/>
          <w:sz w:val="18"/>
        </w:rPr>
        <w:t>OX457057.1         137723882  .............-.-.-.--.---.--.--.--.--.A-.--.-.                137723907</w:t>
      </w:r>
    </w:p>
    <w:p>
      <w:r>
        <w:rPr>
          <w:rFonts w:ascii="Consolas" w:hAnsi="Consolas"/>
          <w:sz w:val="18"/>
        </w:rPr>
        <w:t>OX457057.1         140976566  .............-.-.-.--.---.--.--.--.--.--.--.                  140976543</w:t>
      </w:r>
    </w:p>
    <w:p>
      <w:r>
        <w:rPr>
          <w:rFonts w:ascii="Consolas" w:hAnsi="Consolas"/>
          <w:sz w:val="18"/>
        </w:rPr>
        <w:t>OX457057.1         142643381  .............-.-.-.--.---.--.--.--.--.--.--.-.                142643405</w:t>
      </w:r>
    </w:p>
    <w:p>
      <w:r>
        <w:rPr>
          <w:rFonts w:ascii="Consolas" w:hAnsi="Consolas"/>
          <w:sz w:val="18"/>
        </w:rPr>
        <w:t>OX457057.1         143821991  .............-.-.-.--.---.--.--.--.--.                        143822012</w:t>
      </w:r>
    </w:p>
    <w:p>
      <w:r>
        <w:rPr>
          <w:rFonts w:ascii="Consolas" w:hAnsi="Consolas"/>
          <w:sz w:val="18"/>
        </w:rPr>
        <w:t>OX457057.1         147687327  .............-.-.-.--.---.--.--.--.--.--.                     147687349</w:t>
      </w:r>
    </w:p>
    <w:p>
      <w:r>
        <w:rPr>
          <w:rFonts w:ascii="Consolas" w:hAnsi="Consolas"/>
          <w:sz w:val="18"/>
        </w:rPr>
        <w:t>OX457057.1         148223240  .............-.-.-.--.---.--.--.--.--.                        148223261</w:t>
      </w:r>
    </w:p>
    <w:p>
      <w:r>
        <w:rPr>
          <w:rFonts w:ascii="Consolas" w:hAnsi="Consolas"/>
          <w:sz w:val="18"/>
        </w:rPr>
        <w:t>OX457057.1         151413059  .............-.-.-.--.---.--.--.--.--.--.--.A.-.-.            151413086</w:t>
      </w:r>
    </w:p>
    <w:p>
      <w:r>
        <w:rPr>
          <w:rFonts w:ascii="Consolas" w:hAnsi="Consolas"/>
          <w:sz w:val="18"/>
        </w:rPr>
        <w:t>OX457057.1         151413063  .............-.-.-.--.---.--.--.--.--.                        151413084</w:t>
      </w:r>
    </w:p>
    <w:p>
      <w:r>
        <w:rPr>
          <w:rFonts w:ascii="Consolas" w:hAnsi="Consolas"/>
          <w:sz w:val="18"/>
        </w:rPr>
        <w:t>OX457057.1         151433905  .............-.-.-.--.---.--.--.--.--.--.                     151433927</w:t>
      </w:r>
    </w:p>
    <w:p>
      <w:r>
        <w:rPr>
          <w:rFonts w:ascii="Consolas" w:hAnsi="Consolas"/>
          <w:sz w:val="18"/>
        </w:rPr>
        <w:t>OX457057.1         154397927  .............-.-.-.--.---.--.--.--.--.--.--.                  154397904</w:t>
      </w:r>
    </w:p>
    <w:p>
      <w:r>
        <w:rPr>
          <w:rFonts w:ascii="Consolas" w:hAnsi="Consolas"/>
          <w:sz w:val="18"/>
        </w:rPr>
        <w:t>OX457057.1         158088546  .............-.-.-.--.---.--.--.--.--.--.--.                  158088523</w:t>
      </w:r>
    </w:p>
    <w:p>
      <w:r>
        <w:rPr>
          <w:rFonts w:ascii="Consolas" w:hAnsi="Consolas"/>
          <w:sz w:val="18"/>
        </w:rPr>
        <w:t>OX457057.1         158980052  .............-.-.-.--.---.--.--.--.--.--.--.                  158980075</w:t>
      </w:r>
    </w:p>
    <w:p>
      <w:r>
        <w:rPr>
          <w:rFonts w:ascii="Consolas" w:hAnsi="Consolas"/>
          <w:sz w:val="18"/>
        </w:rPr>
        <w:t>OX457057.1         159098002  .............-.-.-.--.---.--.--.--.--.A-.--.-.                159098027</w:t>
      </w:r>
    </w:p>
    <w:p>
      <w:r>
        <w:rPr>
          <w:rFonts w:ascii="Consolas" w:hAnsi="Consolas"/>
          <w:sz w:val="18"/>
        </w:rPr>
        <w:t>OX457057.1         163908160  .............-.-.-.--.---.--.--.--.--.--.--.                  163908137</w:t>
      </w:r>
    </w:p>
    <w:p>
      <w:r>
        <w:rPr>
          <w:rFonts w:ascii="Consolas" w:hAnsi="Consolas"/>
          <w:sz w:val="18"/>
        </w:rPr>
        <w:t>OX457057.1         165862355  .............-.-.-.--.---.--.--.--.--.                        165862376</w:t>
      </w:r>
    </w:p>
    <w:p>
      <w:r>
        <w:rPr>
          <w:rFonts w:ascii="Consolas" w:hAnsi="Consolas"/>
          <w:sz w:val="18"/>
        </w:rPr>
        <w:t>OX457057.1         167548512  .............-.-.-.--.---.--.--.--.--.--.--.-.                167548536</w:t>
      </w:r>
    </w:p>
    <w:p>
      <w:r>
        <w:rPr>
          <w:rFonts w:ascii="Consolas" w:hAnsi="Consolas"/>
          <w:sz w:val="18"/>
        </w:rPr>
        <w:t>OX457057.1         169146883  .............-.-.-.--.---.--.--.--.--.--.--.-.-.-.            169146857</w:t>
      </w:r>
    </w:p>
    <w:p>
      <w:r>
        <w:rPr>
          <w:rFonts w:ascii="Consolas" w:hAnsi="Consolas"/>
          <w:sz w:val="18"/>
        </w:rPr>
        <w:t>OX457057.1         175410631  .............-.-.-.--.---.--.--.--.--.                        175410652</w:t>
      </w:r>
    </w:p>
    <w:p>
      <w:r>
        <w:rPr>
          <w:rFonts w:ascii="Consolas" w:hAnsi="Consolas"/>
          <w:sz w:val="18"/>
        </w:rPr>
        <w:t>OX457057.1         178393512  .............-.-.-.--.---.--.--.--.--.                        178393491</w:t>
      </w:r>
    </w:p>
    <w:p>
      <w:r>
        <w:rPr>
          <w:rFonts w:ascii="Consolas" w:hAnsi="Consolas"/>
          <w:sz w:val="18"/>
        </w:rPr>
        <w:t>OX457057.1         182821434  .............-.-.-.--.---.--.--.--.--.                        182821413</w:t>
      </w:r>
    </w:p>
    <w:p>
      <w:r>
        <w:rPr>
          <w:rFonts w:ascii="Consolas" w:hAnsi="Consolas"/>
          <w:sz w:val="18"/>
        </w:rPr>
        <w:t>OX457057.1         187662656  .............-.-.-.--.---.--.--.--.--.--.--.-.                187662632</w:t>
      </w:r>
    </w:p>
    <w:p>
      <w:r>
        <w:rPr>
          <w:rFonts w:ascii="Consolas" w:hAnsi="Consolas"/>
          <w:sz w:val="18"/>
        </w:rPr>
        <w:t>OX457057.1         193548375  .............-.-.-.--.---.--.--.--.--.--.--.A.-.-.            193548348</w:t>
      </w:r>
    </w:p>
    <w:p>
      <w:r>
        <w:rPr>
          <w:rFonts w:ascii="Consolas" w:hAnsi="Consolas"/>
          <w:sz w:val="18"/>
        </w:rPr>
        <w:t>OX457057.1         193548371  .............-.-.-.--.---.--.--.--.--.                        193548350</w:t>
      </w:r>
    </w:p>
    <w:p>
      <w:r>
        <w:rPr>
          <w:rFonts w:ascii="Consolas" w:hAnsi="Consolas"/>
          <w:sz w:val="18"/>
        </w:rPr>
        <w:t>OX457057.1         194727206  .............-.-.-.--.---.--.--.--.--.--.--.                  194727183</w:t>
      </w:r>
    </w:p>
    <w:p>
      <w:r>
        <w:rPr>
          <w:rFonts w:ascii="Consolas" w:hAnsi="Consolas"/>
          <w:sz w:val="18"/>
        </w:rPr>
        <w:t>OX457057.1         196006428  .............-.-.-.--.---.--.--.--.--.                        196006407</w:t>
      </w:r>
    </w:p>
    <w:p>
      <w:r>
        <w:rPr>
          <w:rFonts w:ascii="Consolas" w:hAnsi="Consolas"/>
          <w:sz w:val="18"/>
        </w:rPr>
        <w:t>OX457057.1         196719881  .............-.-.-.--.---.--.--.--.--.--.                     196719859</w:t>
      </w:r>
    </w:p>
    <w:p>
      <w:r>
        <w:rPr>
          <w:rFonts w:ascii="Consolas" w:hAnsi="Consolas"/>
          <w:sz w:val="18"/>
        </w:rPr>
        <w:t>OX457057.1         50573378   .............-.-.-.--.---.--.-----.--.--.--.-.                50573401</w:t>
      </w:r>
    </w:p>
    <w:p>
      <w:r>
        <w:rPr>
          <w:rFonts w:ascii="Consolas" w:hAnsi="Consolas"/>
          <w:sz w:val="18"/>
        </w:rPr>
        <w:t>OX457057.1         96774097   .............-.-.-.--T---.--.--.-----.--.--.-.-.              96774121</w:t>
      </w:r>
    </w:p>
    <w:p>
      <w:r>
        <w:rPr>
          <w:rFonts w:ascii="Consolas" w:hAnsi="Consolas"/>
          <w:sz w:val="18"/>
        </w:rPr>
        <w:t>OX457057.1         17978648   .............-.-.-.--.---.--.--.--.--.--.--.-.                17978624</w:t>
      </w:r>
    </w:p>
    <w:p>
      <w:r>
        <w:rPr>
          <w:rFonts w:ascii="Consolas" w:hAnsi="Consolas"/>
          <w:sz w:val="18"/>
        </w:rPr>
        <w:t>OX457057.1         9214909    .............-.-.-.--.---.--.--.--.--.                        9214888</w:t>
      </w:r>
    </w:p>
    <w:p>
      <w:r>
        <w:rPr>
          <w:rFonts w:ascii="Consolas" w:hAnsi="Consolas"/>
          <w:sz w:val="18"/>
        </w:rPr>
        <w:t>OX457057.1         19159772   .............-.-.-.--.---.--.--.--.--.--.--.                  19159749</w:t>
      </w:r>
    </w:p>
    <w:p>
      <w:r>
        <w:rPr>
          <w:rFonts w:ascii="Consolas" w:hAnsi="Consolas"/>
          <w:sz w:val="18"/>
        </w:rPr>
        <w:t>OX457057.1         23065279   .............-.-.-.--.---.                                    23065296</w:t>
      </w:r>
    </w:p>
    <w:p>
      <w:r>
        <w:rPr>
          <w:rFonts w:ascii="Consolas" w:hAnsi="Consolas"/>
          <w:sz w:val="18"/>
        </w:rPr>
        <w:t>OX457057.1         23456853   .............-.-.-.--.---.--.--.--.                           23456833</w:t>
      </w:r>
    </w:p>
    <w:p>
      <w:r>
        <w:rPr>
          <w:rFonts w:ascii="Consolas" w:hAnsi="Consolas"/>
          <w:sz w:val="18"/>
        </w:rPr>
        <w:t>OX457057.1         25643601   .............-.-.-.--.---.                                    25643584</w:t>
      </w:r>
    </w:p>
    <w:p>
      <w:r>
        <w:rPr>
          <w:rFonts w:ascii="Consolas" w:hAnsi="Consolas"/>
          <w:sz w:val="18"/>
        </w:rPr>
        <w:t>OX457057.1         27516445   .............-.-.-.--.---.                                    27516428</w:t>
      </w:r>
    </w:p>
    <w:p>
      <w:r>
        <w:rPr>
          <w:rFonts w:ascii="Consolas" w:hAnsi="Consolas"/>
          <w:sz w:val="18"/>
        </w:rPr>
        <w:t>OX457057.1         29473044   .............-.-.-.--.---.--.--.--T--.--.--.-.                29473020</w:t>
      </w:r>
    </w:p>
    <w:p>
      <w:r>
        <w:rPr>
          <w:rFonts w:ascii="Consolas" w:hAnsi="Consolas"/>
          <w:sz w:val="18"/>
        </w:rPr>
        <w:t>OX457057.1         34116787   .............-.-.-.--.---.--C--.--.--.                        34116808</w:t>
      </w:r>
    </w:p>
    <w:p>
      <w:r>
        <w:rPr>
          <w:rFonts w:ascii="Consolas" w:hAnsi="Consolas"/>
          <w:sz w:val="18"/>
        </w:rPr>
        <w:t>OX457057.1         43733603   .............-.-.-.--.---.--.--.--.--.--.--.                  43733626</w:t>
      </w:r>
    </w:p>
    <w:p>
      <w:r>
        <w:rPr>
          <w:rFonts w:ascii="Consolas" w:hAnsi="Consolas"/>
          <w:sz w:val="18"/>
        </w:rPr>
        <w:t>OX457057.1         52159400   .............-.-.-.--.---.                                    52159417</w:t>
      </w:r>
    </w:p>
    <w:p>
      <w:r>
        <w:rPr>
          <w:rFonts w:ascii="Consolas" w:hAnsi="Consolas"/>
          <w:sz w:val="18"/>
        </w:rPr>
        <w:t>OX457057.1         53874528   .............-.-.-.--.---.--G--.--.--.                        53874549</w:t>
      </w:r>
    </w:p>
    <w:p>
      <w:r>
        <w:rPr>
          <w:rFonts w:ascii="Consolas" w:hAnsi="Consolas"/>
          <w:sz w:val="18"/>
        </w:rPr>
        <w:t>OX457057.1         56866944   .............-.-.-.--.---.--C--.--.--.                        56866965</w:t>
      </w:r>
    </w:p>
    <w:p>
      <w:r>
        <w:rPr>
          <w:rFonts w:ascii="Consolas" w:hAnsi="Consolas"/>
          <w:sz w:val="18"/>
        </w:rPr>
        <w:t>OX457057.1         63563676   .............-.-.-.--.---.--.--.--.--.--.--.                  63563653</w:t>
      </w:r>
    </w:p>
    <w:p>
      <w:r>
        <w:rPr>
          <w:rFonts w:ascii="Consolas" w:hAnsi="Consolas"/>
          <w:sz w:val="18"/>
        </w:rPr>
        <w:t>OX457057.1         64728920   .............-.-.-.--.---.--.--.--.--.                        64728941</w:t>
      </w:r>
    </w:p>
    <w:p>
      <w:r>
        <w:rPr>
          <w:rFonts w:ascii="Consolas" w:hAnsi="Consolas"/>
          <w:sz w:val="18"/>
        </w:rPr>
        <w:t>OX457057.1         67110312   .............-.-.-.--.---.--.--.--.--.                        67110333</w:t>
      </w:r>
    </w:p>
    <w:p>
      <w:r>
        <w:rPr>
          <w:rFonts w:ascii="Consolas" w:hAnsi="Consolas"/>
          <w:sz w:val="18"/>
        </w:rPr>
        <w:t>OX457057.1         74192278   .............-.-.-.--.---.                                    74192261</w:t>
      </w:r>
    </w:p>
    <w:p>
      <w:r>
        <w:rPr>
          <w:rFonts w:ascii="Consolas" w:hAnsi="Consolas"/>
          <w:sz w:val="18"/>
        </w:rPr>
        <w:t>OX457057.1         92810721   .............-.-.-.--.---.--C--.--.--.                        92810742</w:t>
      </w:r>
    </w:p>
    <w:p>
      <w:r>
        <w:rPr>
          <w:rFonts w:ascii="Consolas" w:hAnsi="Consolas"/>
          <w:sz w:val="18"/>
        </w:rPr>
        <w:t>OX457057.1         97267163   .............-.-.-.--.---.--.--.--.--.--.--.-.                97267139</w:t>
      </w:r>
    </w:p>
    <w:p>
      <w:r>
        <w:rPr>
          <w:rFonts w:ascii="Consolas" w:hAnsi="Consolas"/>
          <w:sz w:val="18"/>
        </w:rPr>
        <w:t>OX457057.1         119132843  .............-.-.-.--.---.--.--C--.--.--.--.                  119132866</w:t>
      </w:r>
    </w:p>
    <w:p>
      <w:r>
        <w:rPr>
          <w:rFonts w:ascii="Consolas" w:hAnsi="Consolas"/>
          <w:sz w:val="18"/>
        </w:rPr>
        <w:t>OX457057.1         121501393  .............-.-.-.--.---.--.--.--.--.--.--.                  121501416</w:t>
      </w:r>
    </w:p>
    <w:p>
      <w:r>
        <w:rPr>
          <w:rFonts w:ascii="Consolas" w:hAnsi="Consolas"/>
          <w:sz w:val="18"/>
        </w:rPr>
        <w:t>OX457057.1         129678694  .............-.-.-.--.---.                                    129678711</w:t>
      </w:r>
    </w:p>
    <w:p>
      <w:r>
        <w:rPr>
          <w:rFonts w:ascii="Consolas" w:hAnsi="Consolas"/>
          <w:sz w:val="18"/>
        </w:rPr>
        <w:t>OX457057.1         152887044  .............-.-.-.--.---.                                    152887027</w:t>
      </w:r>
    </w:p>
    <w:p>
      <w:r>
        <w:rPr>
          <w:rFonts w:ascii="Consolas" w:hAnsi="Consolas"/>
          <w:sz w:val="18"/>
        </w:rPr>
        <w:t>OX457057.1         153457919  .............-.-.-.--.---.--.--.--.--.                        153457940</w:t>
      </w:r>
    </w:p>
    <w:p>
      <w:r>
        <w:rPr>
          <w:rFonts w:ascii="Consolas" w:hAnsi="Consolas"/>
          <w:sz w:val="18"/>
        </w:rPr>
        <w:t>OX457057.1         153457923  .............-.-.-.--.---.--C--.--.--.                        153457944</w:t>
      </w:r>
    </w:p>
    <w:p>
      <w:r>
        <w:rPr>
          <w:rFonts w:ascii="Consolas" w:hAnsi="Consolas"/>
          <w:sz w:val="18"/>
        </w:rPr>
        <w:t>OX457057.1         154397931  .............-.-.-.--.---.--.--.--.--.--.--.                  154397908</w:t>
      </w:r>
    </w:p>
    <w:p>
      <w:r>
        <w:rPr>
          <w:rFonts w:ascii="Consolas" w:hAnsi="Consolas"/>
          <w:sz w:val="18"/>
        </w:rPr>
        <w:t>OX457057.1         182374445  .............-.-.-.--.---C--.--.--.                           182374465</w:t>
      </w:r>
    </w:p>
    <w:p>
      <w:r>
        <w:rPr>
          <w:rFonts w:ascii="Consolas" w:hAnsi="Consolas"/>
          <w:sz w:val="18"/>
        </w:rPr>
        <w:t>OX457057.1         33697932   .............-.-.-.--.---.--.--.--.C-.--.--.-.-.-.            33697959</w:t>
      </w:r>
    </w:p>
    <w:p>
      <w:r>
        <w:rPr>
          <w:rFonts w:ascii="Consolas" w:hAnsi="Consolas"/>
          <w:sz w:val="18"/>
        </w:rPr>
        <w:t>OX457057.1         50053554   .............-.-.-.--.---.--.--.--.G-.--.--.-.-.              50053528</w:t>
      </w:r>
    </w:p>
    <w:p>
      <w:r>
        <w:rPr>
          <w:rFonts w:ascii="Consolas" w:hAnsi="Consolas"/>
          <w:sz w:val="18"/>
        </w:rPr>
        <w:t>OX457057.1         111033102  .............-.-.-.--.---.--.--.--.--.--.--.-.                111033078</w:t>
      </w:r>
    </w:p>
    <w:p>
      <w:r>
        <w:rPr>
          <w:rFonts w:ascii="Consolas" w:hAnsi="Consolas"/>
          <w:sz w:val="18"/>
        </w:rPr>
        <w:t>OX457057.1         10977917   .............-.-.-.--.---.--.--.--.--.                        10977938</w:t>
      </w:r>
    </w:p>
    <w:p>
      <w:r>
        <w:rPr>
          <w:rFonts w:ascii="Consolas" w:hAnsi="Consolas"/>
          <w:sz w:val="18"/>
        </w:rPr>
        <w:t>OX457057.1         16600441   .............-.-.-.--.---.--.--.--.--.--.--.                  16600464</w:t>
      </w:r>
    </w:p>
    <w:p>
      <w:r>
        <w:rPr>
          <w:rFonts w:ascii="Consolas" w:hAnsi="Consolas"/>
          <w:sz w:val="18"/>
        </w:rPr>
        <w:t>OX457057.1         46779738   .............-.-.-.--.---.--.--.--.--.--.--.-.-.              46779713</w:t>
      </w:r>
    </w:p>
    <w:p>
      <w:r>
        <w:rPr>
          <w:rFonts w:ascii="Consolas" w:hAnsi="Consolas"/>
          <w:sz w:val="18"/>
        </w:rPr>
        <w:t>OX457057.1         69314165   .............-.-.-.--.---.--.--.--.C-.--.--.-.-.              69314191</w:t>
      </w:r>
    </w:p>
    <w:p>
      <w:r>
        <w:rPr>
          <w:rFonts w:ascii="Consolas" w:hAnsi="Consolas"/>
          <w:sz w:val="18"/>
        </w:rPr>
        <w:t>OX457057.1         104655646  .............-.-.-.T-.---.--.--.--T--.--.--.-.-.-.            104655673</w:t>
      </w:r>
    </w:p>
    <w:p>
      <w:r>
        <w:rPr>
          <w:rFonts w:ascii="Consolas" w:hAnsi="Consolas"/>
          <w:sz w:val="18"/>
        </w:rPr>
        <w:t>OX457057.1         134109528  .............-.-.-.--.---.--.--.--.--.--.--.-.                134109552</w:t>
      </w:r>
    </w:p>
    <w:p>
      <w:r>
        <w:rPr>
          <w:rFonts w:ascii="Consolas" w:hAnsi="Consolas"/>
          <w:sz w:val="18"/>
        </w:rPr>
        <w:t>OX457057.1         19829433   .............-.-.-.--.---.--.--.--.A-.--.--.-.                19829408</w:t>
      </w:r>
    </w:p>
    <w:p>
      <w:r>
        <w:rPr>
          <w:rFonts w:ascii="Consolas" w:hAnsi="Consolas"/>
          <w:sz w:val="18"/>
        </w:rPr>
        <w:t>OX457057.1         29232251   .............-.-.-.--.---.--.--.--.--.--.--.                  29232274</w:t>
      </w:r>
    </w:p>
    <w:p>
      <w:r>
        <w:rPr>
          <w:rFonts w:ascii="Consolas" w:hAnsi="Consolas"/>
          <w:sz w:val="18"/>
        </w:rPr>
        <w:t>OX457057.1         39088507   .............-.-.-.--.---.--.--.--.--.--.--.-.                39088483</w:t>
      </w:r>
    </w:p>
    <w:p>
      <w:r>
        <w:rPr>
          <w:rFonts w:ascii="Consolas" w:hAnsi="Consolas"/>
          <w:sz w:val="18"/>
        </w:rPr>
        <w:t>OX457057.1         72552629   .............-.-.-.--.---.--.--.--.--.--.--.                  72552652</w:t>
      </w:r>
    </w:p>
    <w:p>
      <w:r>
        <w:rPr>
          <w:rFonts w:ascii="Consolas" w:hAnsi="Consolas"/>
          <w:sz w:val="18"/>
        </w:rPr>
        <w:t>OX457057.1         79854875   .............-.-.-.--.---.--.--.--.A-.--.--.C.-.-.            79854847</w:t>
      </w:r>
    </w:p>
    <w:p>
      <w:r>
        <w:rPr>
          <w:rFonts w:ascii="Consolas" w:hAnsi="Consolas"/>
          <w:sz w:val="18"/>
        </w:rPr>
        <w:t>OX457057.1         89783774   .............-.-.-.--.---.--.A-.T-.--.--.--.-.                89783748</w:t>
      </w:r>
    </w:p>
    <w:p>
      <w:r>
        <w:rPr>
          <w:rFonts w:ascii="Consolas" w:hAnsi="Consolas"/>
          <w:sz w:val="18"/>
        </w:rPr>
        <w:t>OX457057.1         114027596  .............-.-.-.--.---.--.--.--.--.--.--.                  114027573</w:t>
      </w:r>
    </w:p>
    <w:p>
      <w:r>
        <w:rPr>
          <w:rFonts w:ascii="Consolas" w:hAnsi="Consolas"/>
          <w:sz w:val="18"/>
        </w:rPr>
        <w:t>OX457057.1         122788016  .............-.-.-.--.---.--.--.--.--.--.--.-.                122787992</w:t>
      </w:r>
    </w:p>
    <w:p>
      <w:r>
        <w:rPr>
          <w:rFonts w:ascii="Consolas" w:hAnsi="Consolas"/>
          <w:sz w:val="18"/>
        </w:rPr>
        <w:t>OX457057.1         160621691  .............-.-.-.--.---.--.--.--.A-.--.--.-.                160621666</w:t>
      </w:r>
    </w:p>
    <w:p>
      <w:r>
        <w:rPr>
          <w:rFonts w:ascii="Consolas" w:hAnsi="Consolas"/>
          <w:sz w:val="18"/>
        </w:rPr>
        <w:t>OX457057.1         178393516  .............-.-.-.--.---.--.--.--.--.--.--.                  178393493</w:t>
      </w:r>
    </w:p>
    <w:p>
      <w:r>
        <w:rPr>
          <w:rFonts w:ascii="Consolas" w:hAnsi="Consolas"/>
          <w:sz w:val="18"/>
        </w:rPr>
        <w:t>OX457057.1         186448445  .............-.-.-.--.---.--.--.--.--.--.--.                  186448422</w:t>
      </w:r>
    </w:p>
    <w:p>
      <w:r>
        <w:rPr>
          <w:rFonts w:ascii="Consolas" w:hAnsi="Consolas"/>
          <w:sz w:val="18"/>
        </w:rPr>
        <w:t>OX457057.1         10761376   .............-.-.-.--.---.                                    10761359</w:t>
      </w:r>
    </w:p>
    <w:p>
      <w:r>
        <w:rPr>
          <w:rFonts w:ascii="Consolas" w:hAnsi="Consolas"/>
          <w:sz w:val="18"/>
        </w:rPr>
        <w:t>OX457057.1         13532365   .............-.-.-.--.---.--.--.                              13532346</w:t>
      </w:r>
    </w:p>
    <w:p>
      <w:r>
        <w:rPr>
          <w:rFonts w:ascii="Consolas" w:hAnsi="Consolas"/>
          <w:sz w:val="18"/>
        </w:rPr>
        <w:t>OX457057.1         13580896   .............-.-.-.--.---.--.--.--.--.--.--.-.                13580920</w:t>
      </w:r>
    </w:p>
    <w:p>
      <w:r>
        <w:rPr>
          <w:rFonts w:ascii="Consolas" w:hAnsi="Consolas"/>
          <w:sz w:val="18"/>
        </w:rPr>
        <w:t>OX457057.1         13580900   .............-.-.-.--.---.--.--.                              13580919</w:t>
      </w:r>
    </w:p>
    <w:p>
      <w:r>
        <w:rPr>
          <w:rFonts w:ascii="Consolas" w:hAnsi="Consolas"/>
          <w:sz w:val="18"/>
        </w:rPr>
        <w:t>OX457057.1         15926399   .............-.-.-.--.---.--.--.--.--.--.--.                  15926422</w:t>
      </w:r>
    </w:p>
    <w:p>
      <w:r>
        <w:rPr>
          <w:rFonts w:ascii="Consolas" w:hAnsi="Consolas"/>
          <w:sz w:val="18"/>
        </w:rPr>
        <w:t>OX457057.1         15974216   .............-.-.-.--.---.--.--.--.--.--.--.                  15974239</w:t>
      </w:r>
    </w:p>
    <w:p>
      <w:r>
        <w:rPr>
          <w:rFonts w:ascii="Consolas" w:hAnsi="Consolas"/>
          <w:sz w:val="18"/>
        </w:rPr>
        <w:t>OX457057.1         18368535   .............-.-.-.--.---.--.--.--.--.--.--.                  18368558</w:t>
      </w:r>
    </w:p>
    <w:p>
      <w:r>
        <w:rPr>
          <w:rFonts w:ascii="Consolas" w:hAnsi="Consolas"/>
          <w:sz w:val="18"/>
        </w:rPr>
        <w:t>OX457057.1         20421615   .............-.-.-.--.---.--.--.--.--.--.--.-.                20421591</w:t>
      </w:r>
    </w:p>
    <w:p>
      <w:r>
        <w:rPr>
          <w:rFonts w:ascii="Consolas" w:hAnsi="Consolas"/>
          <w:sz w:val="18"/>
        </w:rPr>
        <w:t>OX457057.1         21290372   .............-.-.-.--.---.--.--.--.--.--.--.-.-.              21290347</w:t>
      </w:r>
    </w:p>
    <w:p>
      <w:r>
        <w:rPr>
          <w:rFonts w:ascii="Consolas" w:hAnsi="Consolas"/>
          <w:sz w:val="18"/>
        </w:rPr>
        <w:t>OX457057.1         21974902   .............-.-.-.--.---.--.--.--.                           21974922</w:t>
      </w:r>
    </w:p>
    <w:p>
      <w:r>
        <w:rPr>
          <w:rFonts w:ascii="Consolas" w:hAnsi="Consolas"/>
          <w:sz w:val="18"/>
        </w:rPr>
        <w:t>OX457057.1         22745406   .............-.-.-.--.---.--.--.--.--.--.--.-.                22745382</w:t>
      </w:r>
    </w:p>
    <w:p>
      <w:r>
        <w:rPr>
          <w:rFonts w:ascii="Consolas" w:hAnsi="Consolas"/>
          <w:sz w:val="18"/>
        </w:rPr>
        <w:t>OX457057.1         25342789   .............-.-.-.--.---.--.--.--.--.--.--.-.-.-.            25342763</w:t>
      </w:r>
    </w:p>
    <w:p>
      <w:r>
        <w:rPr>
          <w:rFonts w:ascii="Consolas" w:hAnsi="Consolas"/>
          <w:sz w:val="18"/>
        </w:rPr>
        <w:t>OX457057.1         31412998   .............-.-.-.--.---.--.--.                              31413017</w:t>
      </w:r>
    </w:p>
    <w:p>
      <w:r>
        <w:rPr>
          <w:rFonts w:ascii="Consolas" w:hAnsi="Consolas"/>
          <w:sz w:val="18"/>
        </w:rPr>
        <w:t>OX457057.1         31412994   .............-.-.-.--.---.--.--.--.--.--.--.-.                31413018</w:t>
      </w:r>
    </w:p>
    <w:p>
      <w:r>
        <w:rPr>
          <w:rFonts w:ascii="Consolas" w:hAnsi="Consolas"/>
          <w:sz w:val="18"/>
        </w:rPr>
        <w:t>OX457057.1         32833304   .............-.-.-.--.---.--.--.--.--.--.--.                  32833327</w:t>
      </w:r>
    </w:p>
    <w:p>
      <w:r>
        <w:rPr>
          <w:rFonts w:ascii="Consolas" w:hAnsi="Consolas"/>
          <w:sz w:val="18"/>
        </w:rPr>
        <w:t>OX457057.1         33825485   .............-.-.-.--.---.--.--.--.--.--.--.                  33825508</w:t>
      </w:r>
    </w:p>
    <w:p>
      <w:r>
        <w:rPr>
          <w:rFonts w:ascii="Consolas" w:hAnsi="Consolas"/>
          <w:sz w:val="18"/>
        </w:rPr>
        <w:t>OX457057.1         39239795   .............-.-.-.--.---.--.--.--.                           39239775</w:t>
      </w:r>
    </w:p>
    <w:p>
      <w:r>
        <w:rPr>
          <w:rFonts w:ascii="Consolas" w:hAnsi="Consolas"/>
          <w:sz w:val="18"/>
        </w:rPr>
        <w:t>OX457057.1         41025473   .............-.-.-.--.---.--.--.--.--.--.--.-.                41025449</w:t>
      </w:r>
    </w:p>
    <w:p>
      <w:r>
        <w:rPr>
          <w:rFonts w:ascii="Consolas" w:hAnsi="Consolas"/>
          <w:sz w:val="18"/>
        </w:rPr>
        <w:t>OX457057.1         41627905   .............-.-.-.--.---.--.--.--.--.--.--.                  41627882</w:t>
      </w:r>
    </w:p>
    <w:p>
      <w:r>
        <w:rPr>
          <w:rFonts w:ascii="Consolas" w:hAnsi="Consolas"/>
          <w:sz w:val="18"/>
        </w:rPr>
        <w:t>OX457057.1         42062661   .............-.-.-.--.---.--.--.--.                           42062641</w:t>
      </w:r>
    </w:p>
    <w:p>
      <w:r>
        <w:rPr>
          <w:rFonts w:ascii="Consolas" w:hAnsi="Consolas"/>
          <w:sz w:val="18"/>
        </w:rPr>
        <w:t>OX457057.1         42062673   .............-.-.-.--.---.--.--.--.--.--.--.                  42062650</w:t>
      </w:r>
    </w:p>
    <w:p>
      <w:r>
        <w:rPr>
          <w:rFonts w:ascii="Consolas" w:hAnsi="Consolas"/>
          <w:sz w:val="18"/>
        </w:rPr>
        <w:t>OX457057.1         56692180   .............-.-.-.--.---.--.--.--.--.--.--.-.                56692204</w:t>
      </w:r>
    </w:p>
    <w:p>
      <w:r>
        <w:rPr>
          <w:rFonts w:ascii="Consolas" w:hAnsi="Consolas"/>
          <w:sz w:val="18"/>
        </w:rPr>
        <w:t>OX457057.1         56805222   .............-.-.-.--.---.--.--.--.--.--.--.                  56805199</w:t>
      </w:r>
    </w:p>
    <w:p>
      <w:r>
        <w:rPr>
          <w:rFonts w:ascii="Consolas" w:hAnsi="Consolas"/>
          <w:sz w:val="18"/>
        </w:rPr>
        <w:t>OX457057.1         56866916   .............-.-.-.--.---.--.--.--.--.--.--.                  56866939</w:t>
      </w:r>
    </w:p>
    <w:p>
      <w:r>
        <w:rPr>
          <w:rFonts w:ascii="Consolas" w:hAnsi="Consolas"/>
          <w:sz w:val="18"/>
        </w:rPr>
        <w:t>OX457057.1         57403648   .............-.-.-.--.---.--.--.--.--.--.--.                  57403625</w:t>
      </w:r>
    </w:p>
    <w:p>
      <w:r>
        <w:rPr>
          <w:rFonts w:ascii="Consolas" w:hAnsi="Consolas"/>
          <w:sz w:val="18"/>
        </w:rPr>
        <w:t>OX457057.1         59379654   .............-.-.-.--.---.--.--.--.--.--.--.A.-.-.            59379681</w:t>
      </w:r>
    </w:p>
    <w:p>
      <w:r>
        <w:rPr>
          <w:rFonts w:ascii="Consolas" w:hAnsi="Consolas"/>
          <w:sz w:val="18"/>
        </w:rPr>
        <w:t>OX457057.1         60501819   .............-.-.-.--.---.--.--.--.--.--.--.                  60501796</w:t>
      </w:r>
    </w:p>
    <w:p>
      <w:r>
        <w:rPr>
          <w:rFonts w:ascii="Consolas" w:hAnsi="Consolas"/>
          <w:sz w:val="18"/>
        </w:rPr>
        <w:t>OX457057.1         60964789   .............-.-.-.--.---.--.--.--.                           60964769</w:t>
      </w:r>
    </w:p>
    <w:p>
      <w:r>
        <w:rPr>
          <w:rFonts w:ascii="Consolas" w:hAnsi="Consolas"/>
          <w:sz w:val="18"/>
        </w:rPr>
        <w:t>OX457057.1         61884466   .............-.-.-.--.---.--.--.--.--.--.--.                  61884489</w:t>
      </w:r>
    </w:p>
    <w:p>
      <w:r>
        <w:rPr>
          <w:rFonts w:ascii="Consolas" w:hAnsi="Consolas"/>
          <w:sz w:val="18"/>
        </w:rPr>
        <w:t>OX457057.1         64512278   .............-.-.-.--.---.--.                                 64512260</w:t>
      </w:r>
    </w:p>
    <w:p>
      <w:r>
        <w:rPr>
          <w:rFonts w:ascii="Consolas" w:hAnsi="Consolas"/>
          <w:sz w:val="18"/>
        </w:rPr>
        <w:t>OX457057.1         64625302   .............-.-.-.--.---.--.--.--.--.--.--.                  64625279</w:t>
      </w:r>
    </w:p>
    <w:p>
      <w:r>
        <w:rPr>
          <w:rFonts w:ascii="Consolas" w:hAnsi="Consolas"/>
          <w:sz w:val="18"/>
        </w:rPr>
        <w:t>OX457057.1         65258927   .............-.-.-.--.---.--.--.--.                           65258907</w:t>
      </w:r>
    </w:p>
    <w:p>
      <w:r>
        <w:rPr>
          <w:rFonts w:ascii="Consolas" w:hAnsi="Consolas"/>
          <w:sz w:val="18"/>
        </w:rPr>
        <w:t>OX457057.1         65258931   .............-.-.-.--.---.--.--.--.--.--.--.                  65258908</w:t>
      </w:r>
    </w:p>
    <w:p>
      <w:r>
        <w:rPr>
          <w:rFonts w:ascii="Consolas" w:hAnsi="Consolas"/>
          <w:sz w:val="18"/>
        </w:rPr>
        <w:t>OX457057.1         66664804   .............-.-.-.--.---.--.--.--.                           66664824</w:t>
      </w:r>
    </w:p>
    <w:p>
      <w:r>
        <w:rPr>
          <w:rFonts w:ascii="Consolas" w:hAnsi="Consolas"/>
          <w:sz w:val="18"/>
        </w:rPr>
        <w:t>OX457057.1         67478212   .............-.-.-.--.---.--.--.--.                           67478232</w:t>
      </w:r>
    </w:p>
    <w:p>
      <w:r>
        <w:rPr>
          <w:rFonts w:ascii="Consolas" w:hAnsi="Consolas"/>
          <w:sz w:val="18"/>
        </w:rPr>
        <w:t>OX457057.1         68599324   .............-.-.-.--.---.--.--.--.--.--.--.-.                68599348</w:t>
      </w:r>
    </w:p>
    <w:p>
      <w:r>
        <w:rPr>
          <w:rFonts w:ascii="Consolas" w:hAnsi="Consolas"/>
          <w:sz w:val="18"/>
        </w:rPr>
        <w:t>OX457057.1         68965510   .............-.-.-.--.---.--.--.--.--.--.--.-.                68965534</w:t>
      </w:r>
    </w:p>
    <w:p>
      <w:r>
        <w:rPr>
          <w:rFonts w:ascii="Consolas" w:hAnsi="Consolas"/>
          <w:sz w:val="18"/>
        </w:rPr>
        <w:t>OX457057.1         69077945   .............-.-.-.--.---.--.--.--.--.--.--.                  69077968</w:t>
      </w:r>
    </w:p>
    <w:p>
      <w:r>
        <w:rPr>
          <w:rFonts w:ascii="Consolas" w:hAnsi="Consolas"/>
          <w:sz w:val="18"/>
        </w:rPr>
        <w:t>OX457057.1         72324896   .............-.-.-.--.---.--.--.--.--.--.--.                  72324873</w:t>
      </w:r>
    </w:p>
    <w:p>
      <w:r>
        <w:rPr>
          <w:rFonts w:ascii="Consolas" w:hAnsi="Consolas"/>
          <w:sz w:val="18"/>
        </w:rPr>
        <w:t>OX457057.1         73043912   .............-.-.-.--.---.                                    73043929</w:t>
      </w:r>
    </w:p>
    <w:p>
      <w:r>
        <w:rPr>
          <w:rFonts w:ascii="Consolas" w:hAnsi="Consolas"/>
          <w:sz w:val="18"/>
        </w:rPr>
        <w:t>OX457057.1         78224813   .............-.-.-.--.---.--.--.--.                           78224833</w:t>
      </w:r>
    </w:p>
    <w:p>
      <w:r>
        <w:rPr>
          <w:rFonts w:ascii="Consolas" w:hAnsi="Consolas"/>
          <w:sz w:val="18"/>
        </w:rPr>
        <w:t>OX457057.1         78224809   .............-.-.-.--.---.--.--.--.--.--.--.                  78224832</w:t>
      </w:r>
    </w:p>
    <w:p>
      <w:r>
        <w:rPr>
          <w:rFonts w:ascii="Consolas" w:hAnsi="Consolas"/>
          <w:sz w:val="18"/>
        </w:rPr>
        <w:t>OX457057.1         78949153   .............-.-.-.--.                                        78949169</w:t>
      </w:r>
    </w:p>
    <w:p>
      <w:r>
        <w:rPr>
          <w:rFonts w:ascii="Consolas" w:hAnsi="Consolas"/>
          <w:sz w:val="18"/>
        </w:rPr>
        <w:t>OX457057.1         81018800   .............-.-.-.--.---.--.--.--.--.--.--.                  81018777</w:t>
      </w:r>
    </w:p>
    <w:p>
      <w:r>
        <w:rPr>
          <w:rFonts w:ascii="Consolas" w:hAnsi="Consolas"/>
          <w:sz w:val="18"/>
        </w:rPr>
        <w:t>OX457057.1         82893342   .............-.-.-.--.---.--.--.--.                           82893362</w:t>
      </w:r>
    </w:p>
    <w:p>
      <w:r>
        <w:rPr>
          <w:rFonts w:ascii="Consolas" w:hAnsi="Consolas"/>
          <w:sz w:val="18"/>
        </w:rPr>
        <w:t>OX457057.1         83050353   .............-.-.-.--.---.--.--.--.--.--.--.-.-.-.            83050379</w:t>
      </w:r>
    </w:p>
    <w:p>
      <w:r>
        <w:rPr>
          <w:rFonts w:ascii="Consolas" w:hAnsi="Consolas"/>
          <w:sz w:val="18"/>
        </w:rPr>
        <w:t>OX457057.1         83520642   .............-.-.-.--.---.--.--.--.--.--.--.-.                83520666</w:t>
      </w:r>
    </w:p>
    <w:p>
      <w:r>
        <w:rPr>
          <w:rFonts w:ascii="Consolas" w:hAnsi="Consolas"/>
          <w:sz w:val="18"/>
        </w:rPr>
        <w:t>OX457057.1         86079500   .............-.-.-.--.---.--.--.--.--.--.--.                  86079477</w:t>
      </w:r>
    </w:p>
    <w:p>
      <w:r>
        <w:rPr>
          <w:rFonts w:ascii="Consolas" w:hAnsi="Consolas"/>
          <w:sz w:val="18"/>
        </w:rPr>
        <w:t>OX457057.1         89982031   .............-.-.-.--.---.--.--.--.--.--.--.                  89982054</w:t>
      </w:r>
    </w:p>
    <w:p>
      <w:r>
        <w:rPr>
          <w:rFonts w:ascii="Consolas" w:hAnsi="Consolas"/>
          <w:sz w:val="18"/>
        </w:rPr>
        <w:t>OX457057.1         91367186   .............-.-.-.--.---.--.--.--.--.--.--.                  91367163</w:t>
      </w:r>
    </w:p>
    <w:p>
      <w:r>
        <w:rPr>
          <w:rFonts w:ascii="Consolas" w:hAnsi="Consolas"/>
          <w:sz w:val="18"/>
        </w:rPr>
        <w:t>OX457057.1         91650535   .............-.-.-.--.---.--.--.--.--.--.--.                  91650512</w:t>
      </w:r>
    </w:p>
    <w:p>
      <w:r>
        <w:rPr>
          <w:rFonts w:ascii="Consolas" w:hAnsi="Consolas"/>
          <w:sz w:val="18"/>
        </w:rPr>
        <w:t>OX457057.1         91733435   .............-.-.-.--.---.--.--.--.--.--.--.                  91733458</w:t>
      </w:r>
    </w:p>
    <w:p>
      <w:r>
        <w:rPr>
          <w:rFonts w:ascii="Consolas" w:hAnsi="Consolas"/>
          <w:sz w:val="18"/>
        </w:rPr>
        <w:t>OX457057.1         92413027   .............-.-.-.--.---.--.--.--.                           92413047</w:t>
      </w:r>
    </w:p>
    <w:p>
      <w:r>
        <w:rPr>
          <w:rFonts w:ascii="Consolas" w:hAnsi="Consolas"/>
          <w:sz w:val="18"/>
        </w:rPr>
        <w:t>OX457057.1         93375926   .............-.-.-.--.---.--.--.--.--.--.--.                  93375903</w:t>
      </w:r>
    </w:p>
    <w:p>
      <w:r>
        <w:rPr>
          <w:rFonts w:ascii="Consolas" w:hAnsi="Consolas"/>
          <w:sz w:val="18"/>
        </w:rPr>
        <w:t>OX457057.1         95232945   .............-.-.-.--.---.--.--.--.                           95232925</w:t>
      </w:r>
    </w:p>
    <w:p>
      <w:r>
        <w:rPr>
          <w:rFonts w:ascii="Consolas" w:hAnsi="Consolas"/>
          <w:sz w:val="18"/>
        </w:rPr>
        <w:t>OX457057.1         102636348  .............-.-.-.--.---.--.--.--.                           102636368</w:t>
      </w:r>
    </w:p>
    <w:p>
      <w:r>
        <w:rPr>
          <w:rFonts w:ascii="Consolas" w:hAnsi="Consolas"/>
          <w:sz w:val="18"/>
        </w:rPr>
        <w:t>OX457057.1         105057071  .............-.-.-.--.---.--.--.--.--.--.--.-.                105057095</w:t>
      </w:r>
    </w:p>
    <w:p>
      <w:r>
        <w:rPr>
          <w:rFonts w:ascii="Consolas" w:hAnsi="Consolas"/>
          <w:sz w:val="18"/>
        </w:rPr>
        <w:t>OX457057.1         105577898  .............-.-.-.--.---.--.--.--.--.--.--.                  105577875</w:t>
      </w:r>
    </w:p>
    <w:p>
      <w:r>
        <w:rPr>
          <w:rFonts w:ascii="Consolas" w:hAnsi="Consolas"/>
          <w:sz w:val="18"/>
        </w:rPr>
        <w:t>OX457057.1         106787130  .............-.-.-.--.---.--.--.--.--.--.--.                  106787107</w:t>
      </w:r>
    </w:p>
    <w:p>
      <w:r>
        <w:rPr>
          <w:rFonts w:ascii="Consolas" w:hAnsi="Consolas"/>
          <w:sz w:val="18"/>
        </w:rPr>
        <w:t>OX457057.1         108455506  .............-.-.-.--.---.--.--.--.--.--.--.                  108455483</w:t>
      </w:r>
    </w:p>
    <w:p>
      <w:r>
        <w:rPr>
          <w:rFonts w:ascii="Consolas" w:hAnsi="Consolas"/>
          <w:sz w:val="18"/>
        </w:rPr>
        <w:t>OX457057.1         110418204  .............-.-.-.--.---.--.--.--.--.--.--.-.                110418228</w:t>
      </w:r>
    </w:p>
    <w:p>
      <w:r>
        <w:rPr>
          <w:rFonts w:ascii="Consolas" w:hAnsi="Consolas"/>
          <w:sz w:val="18"/>
        </w:rPr>
        <w:t>OX457057.1         111001541  .............-.-.-.--.---.--.--.--.--.--.--.-.                111001517</w:t>
      </w:r>
    </w:p>
    <w:p>
      <w:r>
        <w:rPr>
          <w:rFonts w:ascii="Consolas" w:hAnsi="Consolas"/>
          <w:sz w:val="18"/>
        </w:rPr>
        <w:t>OX457057.1         112802547  .............-.-.-.--.---.--.--.--.--.--.                     112802569</w:t>
      </w:r>
    </w:p>
    <w:p>
      <w:r>
        <w:rPr>
          <w:rFonts w:ascii="Consolas" w:hAnsi="Consolas"/>
          <w:sz w:val="18"/>
        </w:rPr>
        <w:t>OX457057.1         113565354  .............-.-.-.--.---.--.--.--.--.--.--.A.-.-.            113565381</w:t>
      </w:r>
    </w:p>
    <w:p>
      <w:r>
        <w:rPr>
          <w:rFonts w:ascii="Consolas" w:hAnsi="Consolas"/>
          <w:sz w:val="18"/>
        </w:rPr>
        <w:t>OX457057.1         113590473  .............-.-.-.--.---.--.--.--.--.                        113590494</w:t>
      </w:r>
    </w:p>
    <w:p>
      <w:r>
        <w:rPr>
          <w:rFonts w:ascii="Consolas" w:hAnsi="Consolas"/>
          <w:sz w:val="18"/>
        </w:rPr>
        <w:t>OX457057.1         114398101  .............-.-.-.--.---.--.--.--.                           114398081</w:t>
      </w:r>
    </w:p>
    <w:p>
      <w:r>
        <w:rPr>
          <w:rFonts w:ascii="Consolas" w:hAnsi="Consolas"/>
          <w:sz w:val="18"/>
        </w:rPr>
        <w:t>OX457057.1         114694432  .............-.-.-.--.---.--.--.--.--.--.--.-.                114694408</w:t>
      </w:r>
    </w:p>
    <w:p>
      <w:r>
        <w:rPr>
          <w:rFonts w:ascii="Consolas" w:hAnsi="Consolas"/>
          <w:sz w:val="18"/>
        </w:rPr>
        <w:t>OX457057.1         116682644  .............-.-.-.--.---.--.--.                              116682663</w:t>
      </w:r>
    </w:p>
    <w:p>
      <w:r>
        <w:rPr>
          <w:rFonts w:ascii="Consolas" w:hAnsi="Consolas"/>
          <w:sz w:val="18"/>
        </w:rPr>
        <w:t>OX457057.1         116682640  .............-.-.-.--.---.--.--.--.--.--.--.-.                116682664</w:t>
      </w:r>
    </w:p>
    <w:p>
      <w:r>
        <w:rPr>
          <w:rFonts w:ascii="Consolas" w:hAnsi="Consolas"/>
          <w:sz w:val="18"/>
        </w:rPr>
        <w:t>OX457057.1         120369412  .............-.-.-.--.---.--.--.--.--.--.--.A.-.-.            120369439</w:t>
      </w:r>
    </w:p>
    <w:p>
      <w:r>
        <w:rPr>
          <w:rFonts w:ascii="Consolas" w:hAnsi="Consolas"/>
          <w:sz w:val="18"/>
        </w:rPr>
        <w:t>OX457057.1         120575124  .............-.-.-.--.---.--.--.--.--.--.--.                  120575147</w:t>
      </w:r>
    </w:p>
    <w:p>
      <w:r>
        <w:rPr>
          <w:rFonts w:ascii="Consolas" w:hAnsi="Consolas"/>
          <w:sz w:val="18"/>
        </w:rPr>
        <w:t>OX457057.1         123408361  .............-.-.-.--.---.--.--.--.--.--.--.A.-.-.            123408388</w:t>
      </w:r>
    </w:p>
    <w:p>
      <w:r>
        <w:rPr>
          <w:rFonts w:ascii="Consolas" w:hAnsi="Consolas"/>
          <w:sz w:val="18"/>
        </w:rPr>
        <w:t>OX457057.1         125233802  .............-.-.-.--.---.--.--.--.--.--.--.A.-.-.            125233775</w:t>
      </w:r>
    </w:p>
    <w:p>
      <w:r>
        <w:rPr>
          <w:rFonts w:ascii="Consolas" w:hAnsi="Consolas"/>
          <w:sz w:val="18"/>
        </w:rPr>
        <w:t>OX457057.1         125482024  .............-.-.-.--.---.--.--.--.--.--.--.-.                125482000</w:t>
      </w:r>
    </w:p>
    <w:p>
      <w:r>
        <w:rPr>
          <w:rFonts w:ascii="Consolas" w:hAnsi="Consolas"/>
          <w:sz w:val="18"/>
        </w:rPr>
        <w:t>OX457057.1         127163036  .............-.-.-.--.---.--.--.--.--.--.--.                  127163013</w:t>
      </w:r>
    </w:p>
    <w:p>
      <w:r>
        <w:rPr>
          <w:rFonts w:ascii="Consolas" w:hAnsi="Consolas"/>
          <w:sz w:val="18"/>
        </w:rPr>
        <w:t>OX457057.1         138778199  .............-.-.-.--.---.--A--.-----.--.--.-.-.-.            138778174</w:t>
      </w:r>
    </w:p>
    <w:p>
      <w:r>
        <w:rPr>
          <w:rFonts w:ascii="Consolas" w:hAnsi="Consolas"/>
          <w:sz w:val="18"/>
        </w:rPr>
        <w:t>OX457057.1         139449839  .............-.-.-.--.---.--.--.--.--.--.--.                  139449816</w:t>
      </w:r>
    </w:p>
    <w:p>
      <w:r>
        <w:rPr>
          <w:rFonts w:ascii="Consolas" w:hAnsi="Consolas"/>
          <w:sz w:val="18"/>
        </w:rPr>
        <w:t>OX457057.1         140565589  .............-.-.-.--.---.--.--.--.                           140565609</w:t>
      </w:r>
    </w:p>
    <w:p>
      <w:r>
        <w:rPr>
          <w:rFonts w:ascii="Consolas" w:hAnsi="Consolas"/>
          <w:sz w:val="18"/>
        </w:rPr>
        <w:t>OX457057.1         142076577  .............-.-.-.--.---.--.--.--.                           142076597</w:t>
      </w:r>
    </w:p>
    <w:p>
      <w:r>
        <w:rPr>
          <w:rFonts w:ascii="Consolas" w:hAnsi="Consolas"/>
          <w:sz w:val="18"/>
        </w:rPr>
        <w:t>OX457057.1         143821987  .............-.-.-.--.---.--.--.--.--.--.--.A.-.-.            143822014</w:t>
      </w:r>
    </w:p>
    <w:p>
      <w:r>
        <w:rPr>
          <w:rFonts w:ascii="Consolas" w:hAnsi="Consolas"/>
          <w:sz w:val="18"/>
        </w:rPr>
        <w:t>OX457057.1         145322981  .............-.-.-.--.---.--.--.--.--.--.--.                  145323004</w:t>
      </w:r>
    </w:p>
    <w:p>
      <w:r>
        <w:rPr>
          <w:rFonts w:ascii="Consolas" w:hAnsi="Consolas"/>
          <w:sz w:val="18"/>
        </w:rPr>
        <w:t>OX457057.1         147530919  .............-.-.-.--.---.--.--.--.--.--.--.-.-.              147530894</w:t>
      </w:r>
    </w:p>
    <w:p>
      <w:r>
        <w:rPr>
          <w:rFonts w:ascii="Consolas" w:hAnsi="Consolas"/>
          <w:sz w:val="18"/>
        </w:rPr>
        <w:t>OX457057.1         150121766  .............-.-.-.--.---.--.--.--.--.--.--.                  150121789</w:t>
      </w:r>
    </w:p>
    <w:p>
      <w:r>
        <w:rPr>
          <w:rFonts w:ascii="Consolas" w:hAnsi="Consolas"/>
          <w:sz w:val="18"/>
        </w:rPr>
        <w:t>OX457057.1         152127701  .............-.-.-.--.---.--.--.--.                           152127721</w:t>
      </w:r>
    </w:p>
    <w:p>
      <w:r>
        <w:rPr>
          <w:rFonts w:ascii="Consolas" w:hAnsi="Consolas"/>
          <w:sz w:val="18"/>
        </w:rPr>
        <w:t>OX457057.1         155008290  .............-.-.-.--.---.--.--.--.--.--.--.A.-.-.            155008317</w:t>
      </w:r>
    </w:p>
    <w:p>
      <w:r>
        <w:rPr>
          <w:rFonts w:ascii="Consolas" w:hAnsi="Consolas"/>
          <w:sz w:val="18"/>
        </w:rPr>
        <w:t>OX457057.1         158328208  .............-.-.-.--.---.--.--.--.--.--.--.                  158328231</w:t>
      </w:r>
    </w:p>
    <w:p>
      <w:r>
        <w:rPr>
          <w:rFonts w:ascii="Consolas" w:hAnsi="Consolas"/>
          <w:sz w:val="18"/>
        </w:rPr>
        <w:t>OX457057.1         160621695  .............-.-.-.--.---.--.--.--.--.--.--.                  160621672</w:t>
      </w:r>
    </w:p>
    <w:p>
      <w:r>
        <w:rPr>
          <w:rFonts w:ascii="Consolas" w:hAnsi="Consolas"/>
          <w:sz w:val="18"/>
        </w:rPr>
        <w:t>OX457057.1         163109481  .............-.-.-.--.---.--.--.--.--.--.--.                  163109504</w:t>
      </w:r>
    </w:p>
    <w:p>
      <w:r>
        <w:rPr>
          <w:rFonts w:ascii="Consolas" w:hAnsi="Consolas"/>
          <w:sz w:val="18"/>
        </w:rPr>
        <w:t>OX457057.1         163109485  .............-.-.-.--.---.--.--.--.                           163109505</w:t>
      </w:r>
    </w:p>
    <w:p>
      <w:r>
        <w:rPr>
          <w:rFonts w:ascii="Consolas" w:hAnsi="Consolas"/>
          <w:sz w:val="18"/>
        </w:rPr>
        <w:t>OX457057.1         165110902  .............-.-.-.--.---.--.--.--.--.                        165110881</w:t>
      </w:r>
    </w:p>
    <w:p>
      <w:r>
        <w:rPr>
          <w:rFonts w:ascii="Consolas" w:hAnsi="Consolas"/>
          <w:sz w:val="18"/>
        </w:rPr>
        <w:t>OX457057.1         165300575  .............-.-.-.--.---.--.--.--.--.--.--.                  165300598</w:t>
      </w:r>
    </w:p>
    <w:p>
      <w:r>
        <w:rPr>
          <w:rFonts w:ascii="Consolas" w:hAnsi="Consolas"/>
          <w:sz w:val="18"/>
        </w:rPr>
        <w:t>OX457057.1         165341632  .............-.-.-.--.---.                                    165341615</w:t>
      </w:r>
    </w:p>
    <w:p>
      <w:r>
        <w:rPr>
          <w:rFonts w:ascii="Consolas" w:hAnsi="Consolas"/>
          <w:sz w:val="18"/>
        </w:rPr>
        <w:t>OX457057.1         166981803  .............-.-.-.--.---.--.--.                              166981822</w:t>
      </w:r>
    </w:p>
    <w:p>
      <w:r>
        <w:rPr>
          <w:rFonts w:ascii="Consolas" w:hAnsi="Consolas"/>
          <w:sz w:val="18"/>
        </w:rPr>
        <w:t>OX457057.1         169468379  .............-.-.-.--.---.--.--.--.--.--.--.-.                169468403</w:t>
      </w:r>
    </w:p>
    <w:p>
      <w:r>
        <w:rPr>
          <w:rFonts w:ascii="Consolas" w:hAnsi="Consolas"/>
          <w:sz w:val="18"/>
        </w:rPr>
        <w:t>OX457057.1         173572724  .............-.-.-.--.---.--.--.--.--.--.--.-.                173572748</w:t>
      </w:r>
    </w:p>
    <w:p>
      <w:r>
        <w:rPr>
          <w:rFonts w:ascii="Consolas" w:hAnsi="Consolas"/>
          <w:sz w:val="18"/>
        </w:rPr>
        <w:t>OX457057.1         173572728  .............-.-.-.--.---.--.--.                              173572747</w:t>
      </w:r>
    </w:p>
    <w:p>
      <w:r>
        <w:rPr>
          <w:rFonts w:ascii="Consolas" w:hAnsi="Consolas"/>
          <w:sz w:val="18"/>
        </w:rPr>
        <w:t>OX457057.1         177373931  .............-.-.-.--.---.--.--.--.--.--.--.-.                177373907</w:t>
      </w:r>
    </w:p>
    <w:p>
      <w:r>
        <w:rPr>
          <w:rFonts w:ascii="Consolas" w:hAnsi="Consolas"/>
          <w:sz w:val="18"/>
        </w:rPr>
        <w:t>OX457057.1         185728668  .............-.-.-.--.---.--.--.--.--.--.--.                  185728691</w:t>
      </w:r>
    </w:p>
    <w:p>
      <w:r>
        <w:rPr>
          <w:rFonts w:ascii="Consolas" w:hAnsi="Consolas"/>
          <w:sz w:val="18"/>
        </w:rPr>
        <w:t>OX457057.1         185728692  .............-.-.-.--.---.--.--.--.                           185728712</w:t>
      </w:r>
    </w:p>
    <w:p>
      <w:r>
        <w:rPr>
          <w:rFonts w:ascii="Consolas" w:hAnsi="Consolas"/>
          <w:sz w:val="18"/>
        </w:rPr>
        <w:t>OX457057.1         186016612  .............-.-.-.--.---.--.                                 186016630</w:t>
      </w:r>
    </w:p>
    <w:p>
      <w:r>
        <w:rPr>
          <w:rFonts w:ascii="Consolas" w:hAnsi="Consolas"/>
          <w:sz w:val="18"/>
        </w:rPr>
        <w:t>OX457057.1         189453745  .............-.-.-.--.---.                                    189453728</w:t>
      </w:r>
    </w:p>
    <w:p>
      <w:r>
        <w:rPr>
          <w:rFonts w:ascii="Consolas" w:hAnsi="Consolas"/>
          <w:sz w:val="18"/>
        </w:rPr>
        <w:t>OX457057.1         192041811  .............-.-.-.--.---.                                    192041828</w:t>
      </w:r>
    </w:p>
    <w:p>
      <w:r>
        <w:rPr>
          <w:rFonts w:ascii="Consolas" w:hAnsi="Consolas"/>
          <w:sz w:val="18"/>
        </w:rPr>
        <w:t>OX457057.1         194276325  .............-.-.-.--.---.--.--.--.                           194276305</w:t>
      </w:r>
    </w:p>
    <w:p>
      <w:r>
        <w:rPr>
          <w:rFonts w:ascii="Consolas" w:hAnsi="Consolas"/>
          <w:sz w:val="18"/>
        </w:rPr>
        <w:t>OX457057.1         197675595  .............-.-.-.--.---.--.--.--.--.--.--.-.                197675571</w:t>
      </w:r>
    </w:p>
    <w:p>
      <w:r>
        <w:rPr>
          <w:rFonts w:ascii="Consolas" w:hAnsi="Consolas"/>
          <w:sz w:val="18"/>
        </w:rPr>
        <w:t>OX457057.1         197675591  .............-.-.-.--.---.--.--.                              197675572</w:t>
      </w:r>
    </w:p>
    <w:p>
      <w:r>
        <w:rPr>
          <w:rFonts w:ascii="Consolas" w:hAnsi="Consolas"/>
          <w:sz w:val="18"/>
        </w:rPr>
        <w:t>OX457057.1         182973643  .............-.-.-.--.---.--A--.-----.--.--.-.-.              182973667</w:t>
      </w:r>
    </w:p>
    <w:p>
      <w:r>
        <w:rPr>
          <w:rFonts w:ascii="Consolas" w:hAnsi="Consolas"/>
          <w:sz w:val="18"/>
        </w:rPr>
        <w:t>OX457057.1         38876345   .............-.-.-.--.---.--.--.--.--.--.--.                  38876322</w:t>
      </w:r>
    </w:p>
    <w:p>
      <w:r>
        <w:rPr>
          <w:rFonts w:ascii="Consolas" w:hAnsi="Consolas"/>
          <w:sz w:val="18"/>
        </w:rPr>
        <w:t>OX457057.1         158256423  .............-.-.-.--.---.--G--.--.A-.--.--.-.                158256448</w:t>
      </w:r>
    </w:p>
    <w:p>
      <w:r>
        <w:rPr>
          <w:rFonts w:ascii="Consolas" w:hAnsi="Consolas"/>
          <w:sz w:val="18"/>
        </w:rPr>
        <w:t>OX457057.1         19789349   .............-.-.-.--.                                        19789365</w:t>
      </w:r>
    </w:p>
    <w:p>
      <w:r>
        <w:rPr>
          <w:rFonts w:ascii="Consolas" w:hAnsi="Consolas"/>
          <w:sz w:val="18"/>
        </w:rPr>
        <w:t>OX457057.1         38194916   .............-.-.-.--.---.--.--.--.--.--.--.-.                38194892</w:t>
      </w:r>
    </w:p>
    <w:p>
      <w:r>
        <w:rPr>
          <w:rFonts w:ascii="Consolas" w:hAnsi="Consolas"/>
          <w:sz w:val="18"/>
        </w:rPr>
        <w:t>OX457057.1         46983013   .............-.-.-.--.---.--.--.--.--.--.--.-.                46982989</w:t>
      </w:r>
    </w:p>
    <w:p>
      <w:r>
        <w:rPr>
          <w:rFonts w:ascii="Consolas" w:hAnsi="Consolas"/>
          <w:sz w:val="18"/>
        </w:rPr>
        <w:t>OX457057.1         52355834   .............-.-.-.--.---C--.--.--.                           52355854</w:t>
      </w:r>
    </w:p>
    <w:p>
      <w:r>
        <w:rPr>
          <w:rFonts w:ascii="Consolas" w:hAnsi="Consolas"/>
          <w:sz w:val="18"/>
        </w:rPr>
        <w:t>OX457057.1         53191586   .............-.-.-.--.---.--.-----.--.--.                     53191607</w:t>
      </w:r>
    </w:p>
    <w:p>
      <w:r>
        <w:rPr>
          <w:rFonts w:ascii="Consolas" w:hAnsi="Consolas"/>
          <w:sz w:val="18"/>
        </w:rPr>
        <w:t>OX457057.1         64419828   .............-.-.-.--T---.--.--.                              64419809</w:t>
      </w:r>
    </w:p>
    <w:p>
      <w:r>
        <w:rPr>
          <w:rFonts w:ascii="Consolas" w:hAnsi="Consolas"/>
          <w:sz w:val="18"/>
        </w:rPr>
        <w:t>OX457057.1         109721788  .............-.-.-.--.---.--.--.--.--.--.--.-.                109721812</w:t>
      </w:r>
    </w:p>
    <w:p>
      <w:r>
        <w:rPr>
          <w:rFonts w:ascii="Consolas" w:hAnsi="Consolas"/>
          <w:sz w:val="18"/>
        </w:rPr>
        <w:t>OX457057.1         125997557  .............-.-.-.--.---.--.--C--.--.--.                     125997535</w:t>
      </w:r>
    </w:p>
    <w:p>
      <w:r>
        <w:rPr>
          <w:rFonts w:ascii="Consolas" w:hAnsi="Consolas"/>
          <w:sz w:val="18"/>
        </w:rPr>
        <w:t>OX457057.1         139449843  .............-.-.-.--.---.--.--.--.--.--.--.                  139449820</w:t>
      </w:r>
    </w:p>
    <w:p>
      <w:r>
        <w:rPr>
          <w:rFonts w:ascii="Consolas" w:hAnsi="Consolas"/>
          <w:sz w:val="18"/>
        </w:rPr>
        <w:t>OX457057.1         158040140  .............-.-.-.--.---.--.--.--.--.--.                     158040118</w:t>
      </w:r>
    </w:p>
    <w:p>
      <w:r>
        <w:rPr>
          <w:rFonts w:ascii="Consolas" w:hAnsi="Consolas"/>
          <w:sz w:val="18"/>
        </w:rPr>
        <w:t>OX457057.1         161647483  .............-.-.-.--.---.--.--.--.--.--.--.-.                161647459</w:t>
      </w:r>
    </w:p>
    <w:p>
      <w:r>
        <w:rPr>
          <w:rFonts w:ascii="Consolas" w:hAnsi="Consolas"/>
          <w:sz w:val="18"/>
        </w:rPr>
        <w:t>OX457057.1         166475904  .............-.-.-.--.---.--.--.--.--.--.--.                  166475927</w:t>
      </w:r>
    </w:p>
    <w:p>
      <w:r>
        <w:rPr>
          <w:rFonts w:ascii="Consolas" w:hAnsi="Consolas"/>
          <w:sz w:val="18"/>
        </w:rPr>
        <w:t>OX457057.1         192656005  .............-.-.-.--.---.--.--.--.--.--.--.-.-T-.--.A.T.-.-  192655973</w:t>
      </w:r>
    </w:p>
    <w:p>
      <w:r>
        <w:rPr>
          <w:rFonts w:ascii="Consolas" w:hAnsi="Consolas"/>
          <w:sz w:val="18"/>
        </w:rPr>
        <w:t>OX457057.1         195419068  .............-.-.-.--.---.--.                                 195419086</w:t>
      </w:r>
    </w:p>
    <w:p>
      <w:r>
        <w:rPr>
          <w:rFonts w:ascii="Consolas" w:hAnsi="Consolas"/>
          <w:sz w:val="18"/>
        </w:rPr>
        <w:t>OX457057.1         29261296   .............-.-.-.--.---.--.--.-----.--.--.-.-.              29261320</w:t>
      </w:r>
    </w:p>
    <w:p>
      <w:r>
        <w:rPr>
          <w:rFonts w:ascii="Consolas" w:hAnsi="Consolas"/>
          <w:sz w:val="18"/>
        </w:rPr>
        <w:t>OX457057.1         29800999   .............-.-.-.--.---.--.-----.--.--.--.-.                29801022</w:t>
      </w:r>
    </w:p>
    <w:p>
      <w:r>
        <w:rPr>
          <w:rFonts w:ascii="Consolas" w:hAnsi="Consolas"/>
          <w:sz w:val="18"/>
        </w:rPr>
        <w:t>OX457057.1         78345701   .............-.-.-.--.---.--.--.--.--.--.--.-.-.-.            78345675</w:t>
      </w:r>
    </w:p>
    <w:p>
      <w:r>
        <w:rPr>
          <w:rFonts w:ascii="Consolas" w:hAnsi="Consolas"/>
          <w:sz w:val="18"/>
        </w:rPr>
        <w:t>OX457057.1         87508518   .............-.-.-.--.---.--.--.--.--.--.--.-.-.-.            87508492</w:t>
      </w:r>
    </w:p>
    <w:p>
      <w:r>
        <w:rPr>
          <w:rFonts w:ascii="Consolas" w:hAnsi="Consolas"/>
          <w:sz w:val="18"/>
        </w:rPr>
        <w:t>OX457057.1         160731816  .............-.-.-.--.---.--.--.-----.--.--.-.-.              160731792</w:t>
      </w:r>
    </w:p>
    <w:p>
      <w:r>
        <w:rPr>
          <w:rFonts w:ascii="Consolas" w:hAnsi="Consolas"/>
          <w:sz w:val="18"/>
        </w:rPr>
        <w:t>OX457057.1         164968613  .............-.-.-.--.---.--.--.-----.--.--.-.-.              164968637</w:t>
      </w:r>
    </w:p>
    <w:p>
      <w:r>
        <w:rPr>
          <w:rFonts w:ascii="Consolas" w:hAnsi="Consolas"/>
          <w:sz w:val="18"/>
        </w:rPr>
        <w:t>OX457057.1         22876107   .............-.-.-.--.---.--.--.                              22876126</w:t>
      </w:r>
    </w:p>
    <w:p>
      <w:r>
        <w:rPr>
          <w:rFonts w:ascii="Consolas" w:hAnsi="Consolas"/>
          <w:sz w:val="18"/>
        </w:rPr>
        <w:t>OX457057.1         47538245   .............-.-.-.--.---.--.--.--.--.--.--.                  47538222</w:t>
      </w:r>
    </w:p>
    <w:p>
      <w:r>
        <w:rPr>
          <w:rFonts w:ascii="Consolas" w:hAnsi="Consolas"/>
          <w:sz w:val="18"/>
        </w:rPr>
        <w:t>OX457057.1         66855686   .............-.-.-.--.---.--.--.--.--.--.--.-.                66855710</w:t>
      </w:r>
    </w:p>
    <w:p>
      <w:r>
        <w:rPr>
          <w:rFonts w:ascii="Consolas" w:hAnsi="Consolas"/>
          <w:sz w:val="18"/>
        </w:rPr>
        <w:t>OX457057.1         81387837   .............-.-.-.--.---.--.--.-----.--.--.-.                81387860</w:t>
      </w:r>
    </w:p>
    <w:p>
      <w:r>
        <w:rPr>
          <w:rFonts w:ascii="Consolas" w:hAnsi="Consolas"/>
          <w:sz w:val="18"/>
        </w:rPr>
        <w:t>OX457057.1         109967861  .............-.-.-.--.---.--.--.                              109967842</w:t>
      </w:r>
    </w:p>
    <w:p>
      <w:r>
        <w:rPr>
          <w:rFonts w:ascii="Consolas" w:hAnsi="Consolas"/>
          <w:sz w:val="18"/>
        </w:rPr>
        <w:t>OX457057.1         142729745  .............-.-.-.--.---.--.--.-----.--.--.-.                142729768</w:t>
      </w:r>
    </w:p>
    <w:p>
      <w:r>
        <w:rPr>
          <w:rFonts w:ascii="Consolas" w:hAnsi="Consolas"/>
          <w:sz w:val="18"/>
        </w:rPr>
        <w:t>OX457057.1         151024709  .............-.-.-.--.---.--.--.--.--.--.--.-.                151024733</w:t>
      </w:r>
    </w:p>
    <w:p>
      <w:r>
        <w:rPr>
          <w:rFonts w:ascii="Consolas" w:hAnsi="Consolas"/>
          <w:sz w:val="18"/>
        </w:rPr>
        <w:t>OX457057.1         176647961  .............-.-.-.--.---.--.--.--.--.--.--.-.                176647937</w:t>
      </w:r>
    </w:p>
    <w:p>
      <w:r>
        <w:rPr>
          <w:rFonts w:ascii="Consolas" w:hAnsi="Consolas"/>
          <w:sz w:val="18"/>
        </w:rPr>
        <w:t>OX457057.1         187000992  .............-.-.-.--.---.--.--.--.--.--.--.A.-.-.            187001019</w:t>
      </w:r>
    </w:p>
    <w:p>
      <w:r>
        <w:rPr>
          <w:rFonts w:ascii="Consolas" w:hAnsi="Consolas"/>
          <w:sz w:val="18"/>
        </w:rPr>
        <w:t>OX457057.1         13297211   .............-.-.-.--.---.--.--.                              13297192</w:t>
      </w:r>
    </w:p>
    <w:p>
      <w:r>
        <w:rPr>
          <w:rFonts w:ascii="Consolas" w:hAnsi="Consolas"/>
          <w:sz w:val="18"/>
        </w:rPr>
        <w:t>OX457057.1         13758753   .............-.-.-.--.---.--.                                 13758771</w:t>
      </w:r>
    </w:p>
    <w:p>
      <w:r>
        <w:rPr>
          <w:rFonts w:ascii="Consolas" w:hAnsi="Consolas"/>
          <w:sz w:val="18"/>
        </w:rPr>
        <w:t>OX457057.1         14821755   .............-.-.-.--.---.--.--.--.--.--.--.A.-.-.            14821782</w:t>
      </w:r>
    </w:p>
    <w:p>
      <w:r>
        <w:rPr>
          <w:rFonts w:ascii="Consolas" w:hAnsi="Consolas"/>
          <w:sz w:val="18"/>
        </w:rPr>
        <w:t>OX457057.1         18003826   .............-.-.-.                                           18003811</w:t>
      </w:r>
    </w:p>
    <w:p>
      <w:r>
        <w:rPr>
          <w:rFonts w:ascii="Consolas" w:hAnsi="Consolas"/>
          <w:sz w:val="18"/>
        </w:rPr>
        <w:t>OX457057.1         18630319   .............-.-.-.--.---.--.--.--.--.--.--.A.-.-.            18630292</w:t>
      </w:r>
    </w:p>
    <w:p>
      <w:r>
        <w:rPr>
          <w:rFonts w:ascii="Consolas" w:hAnsi="Consolas"/>
          <w:sz w:val="18"/>
        </w:rPr>
        <w:t>OX457057.1         20410745   .............-.-.-.                                           20410760</w:t>
      </w:r>
    </w:p>
    <w:p>
      <w:r>
        <w:rPr>
          <w:rFonts w:ascii="Consolas" w:hAnsi="Consolas"/>
          <w:sz w:val="18"/>
        </w:rPr>
        <w:t>OX457057.1         29122011   .............-.-.-.--.---.--.--.--.--.--.--.                  29121988</w:t>
      </w:r>
    </w:p>
    <w:p>
      <w:r>
        <w:rPr>
          <w:rFonts w:ascii="Consolas" w:hAnsi="Consolas"/>
          <w:sz w:val="18"/>
        </w:rPr>
        <w:t>OX457057.1         30174722   .............-.-.-.--.---.--.--.-----.--.--.                  30174744</w:t>
      </w:r>
    </w:p>
    <w:p>
      <w:r>
        <w:rPr>
          <w:rFonts w:ascii="Consolas" w:hAnsi="Consolas"/>
          <w:sz w:val="18"/>
        </w:rPr>
        <w:t>OX457057.1         30299720   .............-.-.-.                                           30299705</w:t>
      </w:r>
    </w:p>
    <w:p>
      <w:r>
        <w:rPr>
          <w:rFonts w:ascii="Consolas" w:hAnsi="Consolas"/>
          <w:sz w:val="18"/>
        </w:rPr>
        <w:t>OX457057.1         30351519   .............-.-.-.--.---.--.--.--.--.--.--.                  30351496</w:t>
      </w:r>
    </w:p>
    <w:p>
      <w:r>
        <w:rPr>
          <w:rFonts w:ascii="Consolas" w:hAnsi="Consolas"/>
          <w:sz w:val="18"/>
        </w:rPr>
        <w:t>OX457057.1         31538089   .............-.-.-.--.---.--.--.--.--.--.--.A.-.-.            31538062</w:t>
      </w:r>
    </w:p>
    <w:p>
      <w:r>
        <w:rPr>
          <w:rFonts w:ascii="Consolas" w:hAnsi="Consolas"/>
          <w:sz w:val="18"/>
        </w:rPr>
        <w:t>OX457057.1         34420291   .............-.                                               34420278</w:t>
      </w:r>
    </w:p>
    <w:p>
      <w:r>
        <w:rPr>
          <w:rFonts w:ascii="Consolas" w:hAnsi="Consolas"/>
          <w:sz w:val="18"/>
        </w:rPr>
        <w:t>OX457057.1         35105633   .............-.-.-.--.---.--.--.--.--.--.                     35105611</w:t>
      </w:r>
    </w:p>
    <w:p>
      <w:r>
        <w:rPr>
          <w:rFonts w:ascii="Consolas" w:hAnsi="Consolas"/>
          <w:sz w:val="18"/>
        </w:rPr>
        <w:t>OX457057.1         37299317   .............-.-.-.--.---.--.--.--.--.--.--.                  37299340</w:t>
      </w:r>
    </w:p>
    <w:p>
      <w:r>
        <w:rPr>
          <w:rFonts w:ascii="Consolas" w:hAnsi="Consolas"/>
          <w:sz w:val="18"/>
        </w:rPr>
        <w:t>OX457057.1         38923688   .............-.-.-.--.---.--.--.                              38923707</w:t>
      </w:r>
    </w:p>
    <w:p>
      <w:r>
        <w:rPr>
          <w:rFonts w:ascii="Consolas" w:hAnsi="Consolas"/>
          <w:sz w:val="18"/>
        </w:rPr>
        <w:t>OX457057.1         40050115   .............-.-.-.--.---.--.--.--.--.--.                     40050093</w:t>
      </w:r>
    </w:p>
    <w:p>
      <w:r>
        <w:rPr>
          <w:rFonts w:ascii="Consolas" w:hAnsi="Consolas"/>
          <w:sz w:val="18"/>
        </w:rPr>
        <w:t>OX457057.1         41567386   .............-.-.-.--.---.--.--.--.--.--.--.A.-.-.            41567359</w:t>
      </w:r>
    </w:p>
    <w:p>
      <w:r>
        <w:rPr>
          <w:rFonts w:ascii="Consolas" w:hAnsi="Consolas"/>
          <w:sz w:val="18"/>
        </w:rPr>
        <w:t>OX457057.1         42078894   .............-.-.-.--.---.--.--.--.--.                        42078873</w:t>
      </w:r>
    </w:p>
    <w:p>
      <w:r>
        <w:rPr>
          <w:rFonts w:ascii="Consolas" w:hAnsi="Consolas"/>
          <w:sz w:val="18"/>
        </w:rPr>
        <w:t>OX457057.1         50740753   .............-.-.-.--.---.--.--.                              50740734</w:t>
      </w:r>
    </w:p>
    <w:p>
      <w:r>
        <w:rPr>
          <w:rFonts w:ascii="Consolas" w:hAnsi="Consolas"/>
          <w:sz w:val="18"/>
        </w:rPr>
        <w:t>OX457057.1         64411243   .............-.-.-.--.---.--.--.                              64411224</w:t>
      </w:r>
    </w:p>
    <w:p>
      <w:r>
        <w:rPr>
          <w:rFonts w:ascii="Consolas" w:hAnsi="Consolas"/>
          <w:sz w:val="18"/>
        </w:rPr>
        <w:t>OX457057.1         65056857   .............-.-.-.--.---.--.--.--.--.--.--.                  65056834</w:t>
      </w:r>
    </w:p>
    <w:p>
      <w:r>
        <w:rPr>
          <w:rFonts w:ascii="Consolas" w:hAnsi="Consolas"/>
          <w:sz w:val="18"/>
        </w:rPr>
        <w:t>OX457057.1         68703477   .............-.-.-.--.---.--.--.                              68703458</w:t>
      </w:r>
    </w:p>
    <w:p>
      <w:r>
        <w:rPr>
          <w:rFonts w:ascii="Consolas" w:hAnsi="Consolas"/>
          <w:sz w:val="18"/>
        </w:rPr>
        <w:t>OX457057.1         68853778   .............-.-.-.--.---.--.--.--.--.--.--.C.-.-.            68853805</w:t>
      </w:r>
    </w:p>
    <w:p>
      <w:r>
        <w:rPr>
          <w:rFonts w:ascii="Consolas" w:hAnsi="Consolas"/>
          <w:sz w:val="18"/>
        </w:rPr>
        <w:t>OX457057.1         75689497   .............-.-.-.--.---.--.--.                              75689516</w:t>
      </w:r>
    </w:p>
    <w:p>
      <w:r>
        <w:rPr>
          <w:rFonts w:ascii="Consolas" w:hAnsi="Consolas"/>
          <w:sz w:val="18"/>
        </w:rPr>
        <w:t>OX457057.1         77372627   .............-.-.-.--.---.--.--.                              77372608</w:t>
      </w:r>
    </w:p>
    <w:p>
      <w:r>
        <w:rPr>
          <w:rFonts w:ascii="Consolas" w:hAnsi="Consolas"/>
          <w:sz w:val="18"/>
        </w:rPr>
        <w:t>OX457057.1         80192508   .............-.-.                                             80192494</w:t>
      </w:r>
    </w:p>
    <w:p>
      <w:r>
        <w:rPr>
          <w:rFonts w:ascii="Consolas" w:hAnsi="Consolas"/>
          <w:sz w:val="18"/>
        </w:rPr>
        <w:t>OX457057.1         81635984   .............-.-.-.--.---.--.--.-----.--.--.                  81635962</w:t>
      </w:r>
    </w:p>
    <w:p>
      <w:r>
        <w:rPr>
          <w:rFonts w:ascii="Consolas" w:hAnsi="Consolas"/>
          <w:sz w:val="18"/>
        </w:rPr>
        <w:t>OX457057.1         82070107   .............-.-.-.--.---.--.--.--.--.--.--.A.-.-.            82070080</w:t>
      </w:r>
    </w:p>
    <w:p>
      <w:r>
        <w:rPr>
          <w:rFonts w:ascii="Consolas" w:hAnsi="Consolas"/>
          <w:sz w:val="18"/>
        </w:rPr>
        <w:t>OX457057.1         82487779   .............-.-.-.--.---.--.--.--.--.--.--.A.-.-.            82487806</w:t>
      </w:r>
    </w:p>
    <w:p>
      <w:r>
        <w:rPr>
          <w:rFonts w:ascii="Consolas" w:hAnsi="Consolas"/>
          <w:sz w:val="18"/>
        </w:rPr>
        <w:t>OX457057.1         86219631   .............-.-.-.--.---.--.--.--.--.--.--.                  86219654</w:t>
      </w:r>
    </w:p>
    <w:p>
      <w:r>
        <w:rPr>
          <w:rFonts w:ascii="Consolas" w:hAnsi="Consolas"/>
          <w:sz w:val="18"/>
        </w:rPr>
        <w:t>OX457057.1         86765272   .............-.-.-.--.---.--.--.                              86765253</w:t>
      </w:r>
    </w:p>
    <w:p>
      <w:r>
        <w:rPr>
          <w:rFonts w:ascii="Consolas" w:hAnsi="Consolas"/>
          <w:sz w:val="18"/>
        </w:rPr>
        <w:t>OX457057.1         87155368   .............-.-.-.--.---.--.--.                              87155387</w:t>
      </w:r>
    </w:p>
    <w:p>
      <w:r>
        <w:rPr>
          <w:rFonts w:ascii="Consolas" w:hAnsi="Consolas"/>
          <w:sz w:val="18"/>
        </w:rPr>
        <w:t>OX457057.1         87984810   .............-.-.-.--.---.--.                                 87984792</w:t>
      </w:r>
    </w:p>
    <w:p>
      <w:r>
        <w:rPr>
          <w:rFonts w:ascii="Consolas" w:hAnsi="Consolas"/>
          <w:sz w:val="18"/>
        </w:rPr>
        <w:t>OX457057.1         89685104   .............-.-.-.--.---.--.--.--.--.--.--.                  89685081</w:t>
      </w:r>
    </w:p>
    <w:p>
      <w:r>
        <w:rPr>
          <w:rFonts w:ascii="Consolas" w:hAnsi="Consolas"/>
          <w:sz w:val="18"/>
        </w:rPr>
        <w:t>OX457057.1         92172298   .............-.-.-.--.---.--.--.                              92172279</w:t>
      </w:r>
    </w:p>
    <w:p>
      <w:r>
        <w:rPr>
          <w:rFonts w:ascii="Consolas" w:hAnsi="Consolas"/>
          <w:sz w:val="18"/>
        </w:rPr>
        <w:t>OX457057.1         92628647   .............-.-.-.--.---.--.--.--.--.--.--.-.-.-.            92628673</w:t>
      </w:r>
    </w:p>
    <w:p>
      <w:r>
        <w:rPr>
          <w:rFonts w:ascii="Consolas" w:hAnsi="Consolas"/>
          <w:sz w:val="18"/>
        </w:rPr>
        <w:t>OX457057.1         97767733   .............-.-.-.--.---.--.--.--.--.--.--.                  97767756</w:t>
      </w:r>
    </w:p>
    <w:p>
      <w:r>
        <w:rPr>
          <w:rFonts w:ascii="Consolas" w:hAnsi="Consolas"/>
          <w:sz w:val="18"/>
        </w:rPr>
        <w:t>OX457057.1         100278002  .............-.-.-.--.---.--.--.                              100277983</w:t>
      </w:r>
    </w:p>
    <w:p>
      <w:r>
        <w:rPr>
          <w:rFonts w:ascii="Consolas" w:hAnsi="Consolas"/>
          <w:sz w:val="18"/>
        </w:rPr>
        <w:t>OX457057.1         100515255  .............-.-.-.--.---.--.--.                              100515274</w:t>
      </w:r>
    </w:p>
    <w:p>
      <w:r>
        <w:rPr>
          <w:rFonts w:ascii="Consolas" w:hAnsi="Consolas"/>
          <w:sz w:val="18"/>
        </w:rPr>
        <w:t>OX457057.1         100605579  .............-.-.-.--.---.--.--.                              100605560</w:t>
      </w:r>
    </w:p>
    <w:p>
      <w:r>
        <w:rPr>
          <w:rFonts w:ascii="Consolas" w:hAnsi="Consolas"/>
          <w:sz w:val="18"/>
        </w:rPr>
        <w:t>OX457057.1         102568709  .............-.-.-.--.---.--.--.--.--.                        102568730</w:t>
      </w:r>
    </w:p>
    <w:p>
      <w:r>
        <w:rPr>
          <w:rFonts w:ascii="Consolas" w:hAnsi="Consolas"/>
          <w:sz w:val="18"/>
        </w:rPr>
        <w:t>OX457057.1         104240302  .............-.-.-.--.---.--.--.--.--.--.--.A.-.-.            104240329</w:t>
      </w:r>
    </w:p>
    <w:p>
      <w:r>
        <w:rPr>
          <w:rFonts w:ascii="Consolas" w:hAnsi="Consolas"/>
          <w:sz w:val="18"/>
        </w:rPr>
        <w:t>OX457057.1         109967865  .............-.-.-.--.---.--.--.--.--.--.--.                  109967842</w:t>
      </w:r>
    </w:p>
    <w:p>
      <w:r>
        <w:rPr>
          <w:rFonts w:ascii="Consolas" w:hAnsi="Consolas"/>
          <w:sz w:val="18"/>
        </w:rPr>
        <w:t>OX457057.1         113388777  .............-.-.-.------.--.--.                              113388795</w:t>
      </w:r>
    </w:p>
    <w:p>
      <w:r>
        <w:rPr>
          <w:rFonts w:ascii="Consolas" w:hAnsi="Consolas"/>
          <w:sz w:val="18"/>
        </w:rPr>
        <w:t>OX457057.1         113587470  .............-.-.-.--.---.--.--.--.--.--.--.-.                113587446</w:t>
      </w:r>
    </w:p>
    <w:p>
      <w:r>
        <w:rPr>
          <w:rFonts w:ascii="Consolas" w:hAnsi="Consolas"/>
          <w:sz w:val="18"/>
        </w:rPr>
        <w:t>OX457057.1         114682897  .............-.-.-.--.---.--.--.                              114682916</w:t>
      </w:r>
    </w:p>
    <w:p>
      <w:r>
        <w:rPr>
          <w:rFonts w:ascii="Consolas" w:hAnsi="Consolas"/>
          <w:sz w:val="18"/>
        </w:rPr>
        <w:t>OX457057.1         116671645  .............-.-.-.--.---.--.--.--.--.--.--.                  116671668</w:t>
      </w:r>
    </w:p>
    <w:p>
      <w:r>
        <w:rPr>
          <w:rFonts w:ascii="Consolas" w:hAnsi="Consolas"/>
          <w:sz w:val="18"/>
        </w:rPr>
        <w:t>OX457057.1         117243591  .............-.-.-.--.---.--.--.--.--.--.--.-.                117243615</w:t>
      </w:r>
    </w:p>
    <w:p>
      <w:r>
        <w:rPr>
          <w:rFonts w:ascii="Consolas" w:hAnsi="Consolas"/>
          <w:sz w:val="18"/>
        </w:rPr>
        <w:t>OX457057.1         121501401  .............-.-.-.--.---.--.--.                              121501420</w:t>
      </w:r>
    </w:p>
    <w:p>
      <w:r>
        <w:rPr>
          <w:rFonts w:ascii="Consolas" w:hAnsi="Consolas"/>
          <w:sz w:val="18"/>
        </w:rPr>
        <w:t>OX457057.1         123659018  .............-.-.-.--.---.--.--.                              123658999</w:t>
      </w:r>
    </w:p>
    <w:p>
      <w:r>
        <w:rPr>
          <w:rFonts w:ascii="Consolas" w:hAnsi="Consolas"/>
          <w:sz w:val="18"/>
        </w:rPr>
        <w:t>OX457057.1         125113429  .............-.-.-.--.---.--.--.                              125113410</w:t>
      </w:r>
    </w:p>
    <w:p>
      <w:r>
        <w:rPr>
          <w:rFonts w:ascii="Consolas" w:hAnsi="Consolas"/>
          <w:sz w:val="18"/>
        </w:rPr>
        <w:t>OX457057.1         128289215  .............-.-.-.--.---.--.--.--.--.--.--.                  128289238</w:t>
      </w:r>
    </w:p>
    <w:p>
      <w:r>
        <w:rPr>
          <w:rFonts w:ascii="Consolas" w:hAnsi="Consolas"/>
          <w:sz w:val="18"/>
        </w:rPr>
        <w:t>OX457057.1         136349091  .............-.-.-.------.--.--.                              136349109</w:t>
      </w:r>
    </w:p>
    <w:p>
      <w:r>
        <w:rPr>
          <w:rFonts w:ascii="Consolas" w:hAnsi="Consolas"/>
          <w:sz w:val="18"/>
        </w:rPr>
        <w:t>OX457057.1         141617604  .............-.-.-.------.--.--.                              141617586</w:t>
      </w:r>
    </w:p>
    <w:p>
      <w:r>
        <w:rPr>
          <w:rFonts w:ascii="Consolas" w:hAnsi="Consolas"/>
          <w:sz w:val="18"/>
        </w:rPr>
        <w:t>OX457057.1         142494511  .............-.-.-.--.---.--.--.--.--.--.                     142494489</w:t>
      </w:r>
    </w:p>
    <w:p>
      <w:r>
        <w:rPr>
          <w:rFonts w:ascii="Consolas" w:hAnsi="Consolas"/>
          <w:sz w:val="18"/>
        </w:rPr>
        <w:t>OX457057.1         149333518  .............-.-.-.--.---.--.--.--.--.--.                     149333540</w:t>
      </w:r>
    </w:p>
    <w:p>
      <w:r>
        <w:rPr>
          <w:rFonts w:ascii="Consolas" w:hAnsi="Consolas"/>
          <w:sz w:val="18"/>
        </w:rPr>
        <w:t>OX457057.1         152163763  .............-.-.-.--.---.--.--.                              152163744</w:t>
      </w:r>
    </w:p>
    <w:p>
      <w:r>
        <w:rPr>
          <w:rFonts w:ascii="Consolas" w:hAnsi="Consolas"/>
          <w:sz w:val="18"/>
        </w:rPr>
        <w:t>OX457057.1         152774411  .............-.-.-.--.---.                                    152774428</w:t>
      </w:r>
    </w:p>
    <w:p>
      <w:r>
        <w:rPr>
          <w:rFonts w:ascii="Consolas" w:hAnsi="Consolas"/>
          <w:sz w:val="18"/>
        </w:rPr>
        <w:t>OX457057.1         155554802  .............-.-.-.--.---.--.--.--.--.--.                     155554824</w:t>
      </w:r>
    </w:p>
    <w:p>
      <w:r>
        <w:rPr>
          <w:rFonts w:ascii="Consolas" w:hAnsi="Consolas"/>
          <w:sz w:val="18"/>
        </w:rPr>
        <w:t>OX457057.1         158256415  .............-.-.-.--.---.--.--.--.--.--.--.                  158256438</w:t>
      </w:r>
    </w:p>
    <w:p>
      <w:r>
        <w:rPr>
          <w:rFonts w:ascii="Consolas" w:hAnsi="Consolas"/>
          <w:sz w:val="18"/>
        </w:rPr>
        <w:t>OX457057.1         159168222  .............-.-.-.--.---.--.--.--.--.--.--.-.                159168198</w:t>
      </w:r>
    </w:p>
    <w:p>
      <w:r>
        <w:rPr>
          <w:rFonts w:ascii="Consolas" w:hAnsi="Consolas"/>
          <w:sz w:val="18"/>
        </w:rPr>
        <w:t>OX457057.1         159718152  .............-.-.-.--.---.--.--.                              159718171</w:t>
      </w:r>
    </w:p>
    <w:p>
      <w:r>
        <w:rPr>
          <w:rFonts w:ascii="Consolas" w:hAnsi="Consolas"/>
          <w:sz w:val="18"/>
        </w:rPr>
        <w:t>OX457057.1         160516244  .............-.-.-.--.---.--.--.--.--.--.--.                  160516267</w:t>
      </w:r>
    </w:p>
    <w:p>
      <w:r>
        <w:rPr>
          <w:rFonts w:ascii="Consolas" w:hAnsi="Consolas"/>
          <w:sz w:val="18"/>
        </w:rPr>
        <w:t>OX457057.1         161921600  .............-.-.-.--.---.                                    161921583</w:t>
      </w:r>
    </w:p>
    <w:p>
      <w:r>
        <w:rPr>
          <w:rFonts w:ascii="Consolas" w:hAnsi="Consolas"/>
          <w:sz w:val="18"/>
        </w:rPr>
        <w:t>OX457057.1         166599648  .............-.-.-.--.---.--.--.--.--.--.                     166599626</w:t>
      </w:r>
    </w:p>
    <w:p>
      <w:r>
        <w:rPr>
          <w:rFonts w:ascii="Consolas" w:hAnsi="Consolas"/>
          <w:sz w:val="18"/>
        </w:rPr>
        <w:t>OX457057.1         166981799  .............-.-.-.--.---.--.--.--.--.--.--.                  166981822</w:t>
      </w:r>
    </w:p>
    <w:p>
      <w:r>
        <w:rPr>
          <w:rFonts w:ascii="Consolas" w:hAnsi="Consolas"/>
          <w:sz w:val="18"/>
        </w:rPr>
        <w:t>OX457057.1         167548516  .............-.-.-.--.---.--.--.                              167548535</w:t>
      </w:r>
    </w:p>
    <w:p>
      <w:r>
        <w:rPr>
          <w:rFonts w:ascii="Consolas" w:hAnsi="Consolas"/>
          <w:sz w:val="18"/>
        </w:rPr>
        <w:t>OX457057.1         168017353  .............-.-.-.--.---.--.--.                              168017372</w:t>
      </w:r>
    </w:p>
    <w:p>
      <w:r>
        <w:rPr>
          <w:rFonts w:ascii="Consolas" w:hAnsi="Consolas"/>
          <w:sz w:val="18"/>
        </w:rPr>
        <w:t>OX457057.1         168413521  .............-.-.-.                                           168413506</w:t>
      </w:r>
    </w:p>
    <w:p>
      <w:r>
        <w:rPr>
          <w:rFonts w:ascii="Consolas" w:hAnsi="Consolas"/>
          <w:sz w:val="18"/>
        </w:rPr>
        <w:t>OX457057.1         173778981  .............-.-.-.--.---.--.--.                              173778962</w:t>
      </w:r>
    </w:p>
    <w:p>
      <w:r>
        <w:rPr>
          <w:rFonts w:ascii="Consolas" w:hAnsi="Consolas"/>
          <w:sz w:val="18"/>
        </w:rPr>
        <w:t>OX457057.1         175410627  .............-.-.-.--.---.--.--.--.--.--.--.A.-.-.            175410654</w:t>
      </w:r>
    </w:p>
    <w:p>
      <w:r>
        <w:rPr>
          <w:rFonts w:ascii="Consolas" w:hAnsi="Consolas"/>
          <w:sz w:val="18"/>
        </w:rPr>
        <w:t>OX457057.1         182349289  .............-.-.-.--.---.--.--.--.--.--.--.                  182349266</w:t>
      </w:r>
    </w:p>
    <w:p>
      <w:r>
        <w:rPr>
          <w:rFonts w:ascii="Consolas" w:hAnsi="Consolas"/>
          <w:sz w:val="18"/>
        </w:rPr>
        <w:t>OX457057.1         185888805  .............-.-.-.--.---.--.--.                              185888786</w:t>
      </w:r>
    </w:p>
    <w:p>
      <w:r>
        <w:rPr>
          <w:rFonts w:ascii="Consolas" w:hAnsi="Consolas"/>
          <w:sz w:val="18"/>
        </w:rPr>
        <w:t>OX457057.1         186876016  .............-.-.-.--.---.--.--.--.--.--.--.                  186876039</w:t>
      </w:r>
    </w:p>
    <w:p>
      <w:r>
        <w:rPr>
          <w:rFonts w:ascii="Consolas" w:hAnsi="Consolas"/>
          <w:sz w:val="18"/>
        </w:rPr>
        <w:t>OX457057.1         189277353  .............-.-.-.--.---.--.--.--.--.--.--.                  189277330</w:t>
      </w:r>
    </w:p>
    <w:p>
      <w:r>
        <w:rPr>
          <w:rFonts w:ascii="Consolas" w:hAnsi="Consolas"/>
          <w:sz w:val="18"/>
        </w:rPr>
        <w:t>OX457057.1         6414603    .............-.-.-.--.---.--.--G-----.--.--.-.-.              6414627</w:t>
      </w:r>
    </w:p>
    <w:p>
      <w:r>
        <w:rPr>
          <w:rFonts w:ascii="Consolas" w:hAnsi="Consolas"/>
          <w:sz w:val="18"/>
        </w:rPr>
        <w:t>OX457057.1         177135491  .............-.-.-.--.---.--.--.--.--.                        177135470</w:t>
      </w:r>
    </w:p>
    <w:p>
      <w:r>
        <w:rPr>
          <w:rFonts w:ascii="Consolas" w:hAnsi="Consolas"/>
          <w:sz w:val="18"/>
        </w:rPr>
        <w:t>OX457057.1         68066640   .............-.-.-.--.---.--.--.--.--.                        68066661</w:t>
      </w:r>
    </w:p>
    <w:p>
      <w:r>
        <w:rPr>
          <w:rFonts w:ascii="Consolas" w:hAnsi="Consolas"/>
          <w:sz w:val="18"/>
        </w:rPr>
        <w:t>OX457057.1         21288553   .............-.-.-.--.---.--.--.--.--.--.--.-.-.              21288578</w:t>
      </w:r>
    </w:p>
    <w:p>
      <w:r>
        <w:rPr>
          <w:rFonts w:ascii="Consolas" w:hAnsi="Consolas"/>
          <w:sz w:val="18"/>
        </w:rPr>
        <w:t>OX457057.1         16600449   .............-.-.-.--.---.--.-----.--.--.--.-.                16600472</w:t>
      </w:r>
    </w:p>
    <w:p>
      <w:r>
        <w:rPr>
          <w:rFonts w:ascii="Consolas" w:hAnsi="Consolas"/>
          <w:sz w:val="18"/>
        </w:rPr>
        <w:t>OX457057.1         61080982   .............-.-.-.T-.---.--.--.--C--.--.--.                  61080958</w:t>
      </w:r>
    </w:p>
    <w:p>
      <w:r>
        <w:rPr>
          <w:rFonts w:ascii="Consolas" w:hAnsi="Consolas"/>
          <w:sz w:val="18"/>
        </w:rPr>
        <w:t>OX457057.1         90249032   .............-.-.-.--.---.--.--.T-.--.--.--.-.                90249057</w:t>
      </w:r>
    </w:p>
    <w:p>
      <w:r>
        <w:rPr>
          <w:rFonts w:ascii="Consolas" w:hAnsi="Consolas"/>
          <w:sz w:val="18"/>
        </w:rPr>
        <w:t>OX457057.1         109681321  .............-.-.-.--.---.--.-----.--.--.--.                  109681343</w:t>
      </w:r>
    </w:p>
    <w:p>
      <w:r>
        <w:rPr>
          <w:rFonts w:ascii="Consolas" w:hAnsi="Consolas"/>
          <w:sz w:val="18"/>
        </w:rPr>
        <w:t>OX457057.1         150396988  .............-.-.-.--.---.--.--.--.--.--.--.                  150396965</w:t>
      </w:r>
    </w:p>
    <w:p>
      <w:r>
        <w:rPr>
          <w:rFonts w:ascii="Consolas" w:hAnsi="Consolas"/>
          <w:sz w:val="18"/>
        </w:rPr>
        <w:t>OX457057.1         160516252  .............-.-.-.--.---.--.-----.--.--.--.-.                160516275</w:t>
      </w:r>
    </w:p>
    <w:p>
      <w:r>
        <w:rPr>
          <w:rFonts w:ascii="Consolas" w:hAnsi="Consolas"/>
          <w:sz w:val="18"/>
        </w:rPr>
        <w:t>OX457057.1         175740948  .............-.-.-.--.---.--.--.T-.--.--.--.-.                175740923</w:t>
      </w:r>
    </w:p>
    <w:p>
      <w:r>
        <w:rPr>
          <w:rFonts w:ascii="Consolas" w:hAnsi="Consolas"/>
          <w:sz w:val="18"/>
        </w:rPr>
        <w:t>OX457057.1         182052656  .............-.-.-.--.---.--.--.--.--.--.--.A.-.-.            182052629</w:t>
      </w:r>
    </w:p>
    <w:p>
      <w:r>
        <w:rPr>
          <w:rFonts w:ascii="Consolas" w:hAnsi="Consolas"/>
          <w:sz w:val="18"/>
        </w:rPr>
        <w:t>OX457057.1         13040521   .............-.-.-.--.---.--.--.--.--.--.--.A.-.-.            13040548</w:t>
      </w:r>
    </w:p>
    <w:p>
      <w:r>
        <w:rPr>
          <w:rFonts w:ascii="Consolas" w:hAnsi="Consolas"/>
          <w:sz w:val="18"/>
        </w:rPr>
        <w:t>OX457057.1         83362467   .............-.-.-.--.---.--.--.--.--.--.--.-.-.-.            83362493</w:t>
      </w:r>
    </w:p>
    <w:p>
      <w:r>
        <w:rPr>
          <w:rFonts w:ascii="Consolas" w:hAnsi="Consolas"/>
          <w:sz w:val="18"/>
        </w:rPr>
        <w:t>OX457057.1         94809919   .............-.-.-.--.---.--.--.--.--.--.--.                  94809896</w:t>
      </w:r>
    </w:p>
    <w:p>
      <w:r>
        <w:rPr>
          <w:rFonts w:ascii="Consolas" w:hAnsi="Consolas"/>
          <w:sz w:val="18"/>
        </w:rPr>
        <w:t>OX457057.1         142605775  .............-.-.-.--.---.--.--.--.--.--.--.-.-.-.            142605749</w:t>
      </w:r>
    </w:p>
    <w:p>
      <w:r>
        <w:rPr>
          <w:rFonts w:ascii="Consolas" w:hAnsi="Consolas"/>
          <w:sz w:val="18"/>
        </w:rPr>
        <w:t>OX457057.1         151433909  .............-.-.-.--.---.--.A-.T-.--.--.--.-.                151433935</w:t>
      </w:r>
    </w:p>
    <w:p>
      <w:r>
        <w:rPr>
          <w:rFonts w:ascii="Consolas" w:hAnsi="Consolas"/>
          <w:sz w:val="18"/>
        </w:rPr>
        <w:t>OX457057.1         162920911  .............-.-.-.--.---.--.--.--.                           162920891</w:t>
      </w:r>
    </w:p>
    <w:p>
      <w:r>
        <w:rPr>
          <w:rFonts w:ascii="Consolas" w:hAnsi="Consolas"/>
          <w:sz w:val="18"/>
        </w:rPr>
        <w:t>OX457057.1         169146879  .............-.-.-.--.---.--.--.                              169146860</w:t>
      </w:r>
    </w:p>
    <w:p>
      <w:r>
        <w:rPr>
          <w:rFonts w:ascii="Consolas" w:hAnsi="Consolas"/>
          <w:sz w:val="18"/>
        </w:rPr>
        <w:t>OX457057.1         182018315  .............-.-.-.--.---.--.--.--.--.--.--.-.-.-.            182018341</w:t>
      </w:r>
    </w:p>
    <w:p>
      <w:r>
        <w:rPr>
          <w:rFonts w:ascii="Consolas" w:hAnsi="Consolas"/>
          <w:sz w:val="18"/>
        </w:rPr>
        <w:t>OX457057.1         1029879    .............-.-.-.--.---.--.--.--.--.                        1029858</w:t>
      </w:r>
    </w:p>
    <w:p>
      <w:r>
        <w:rPr>
          <w:rFonts w:ascii="Consolas" w:hAnsi="Consolas"/>
          <w:sz w:val="18"/>
        </w:rPr>
        <w:t>OX457057.1         5906104    .............-.-.-.--.---.--.--.--.--.--.                     5906082</w:t>
      </w:r>
    </w:p>
    <w:p>
      <w:r>
        <w:rPr>
          <w:rFonts w:ascii="Consolas" w:hAnsi="Consolas"/>
          <w:sz w:val="18"/>
        </w:rPr>
        <w:t>OX457057.1         5906100    .............-.-.-.--.---.--.                                 5906082</w:t>
      </w:r>
    </w:p>
    <w:p>
      <w:r>
        <w:rPr>
          <w:rFonts w:ascii="Consolas" w:hAnsi="Consolas"/>
          <w:sz w:val="18"/>
        </w:rPr>
        <w:t>OX457057.1         8113135    .............-.-.-.--.---.--.--.--.--.--.                     8113157</w:t>
      </w:r>
    </w:p>
    <w:p>
      <w:r>
        <w:rPr>
          <w:rFonts w:ascii="Consolas" w:hAnsi="Consolas"/>
          <w:sz w:val="18"/>
        </w:rPr>
        <w:t>OX457057.1         10977913   .............-.-.-.--.---.--.--.--.--.--.--.                  10977936</w:t>
      </w:r>
    </w:p>
    <w:p>
      <w:r>
        <w:rPr>
          <w:rFonts w:ascii="Consolas" w:hAnsi="Consolas"/>
          <w:sz w:val="18"/>
        </w:rPr>
        <w:t>OX457057.1         17984147   .............-.-.-.--.---.--.--.--.--.--.--.-.-.              17984122</w:t>
      </w:r>
    </w:p>
    <w:p>
      <w:r>
        <w:rPr>
          <w:rFonts w:ascii="Consolas" w:hAnsi="Consolas"/>
          <w:sz w:val="18"/>
        </w:rPr>
        <w:t>OX457057.1         19230006   .............-.-.-.--.---.                                    19230023</w:t>
      </w:r>
    </w:p>
    <w:p>
      <w:r>
        <w:rPr>
          <w:rFonts w:ascii="Consolas" w:hAnsi="Consolas"/>
          <w:sz w:val="18"/>
        </w:rPr>
        <w:t>OX457057.1         21348886   .............-.-.-.--.---.--.--.--.--.--.--.-.                21348910</w:t>
      </w:r>
    </w:p>
    <w:p>
      <w:r>
        <w:rPr>
          <w:rFonts w:ascii="Consolas" w:hAnsi="Consolas"/>
          <w:sz w:val="18"/>
        </w:rPr>
        <w:t>OX457057.1         23065275   .............-.-.-.--.---.--.--.--.--.                        23065296</w:t>
      </w:r>
    </w:p>
    <w:p>
      <w:r>
        <w:rPr>
          <w:rFonts w:ascii="Consolas" w:hAnsi="Consolas"/>
          <w:sz w:val="18"/>
        </w:rPr>
        <w:t>OX457057.1         25643605   .............-.-.-.--.---.--.--.--.--.                        25643584</w:t>
      </w:r>
    </w:p>
    <w:p>
      <w:r>
        <w:rPr>
          <w:rFonts w:ascii="Consolas" w:hAnsi="Consolas"/>
          <w:sz w:val="18"/>
        </w:rPr>
        <w:t>OX457057.1         26883535   .............-.-.-.                                           26883520</w:t>
      </w:r>
    </w:p>
    <w:p>
      <w:r>
        <w:rPr>
          <w:rFonts w:ascii="Consolas" w:hAnsi="Consolas"/>
          <w:sz w:val="18"/>
        </w:rPr>
        <w:t>OX457057.1         27429755   .............-.-.-.--.---.                                    27429772</w:t>
      </w:r>
    </w:p>
    <w:p>
      <w:r>
        <w:rPr>
          <w:rFonts w:ascii="Consolas" w:hAnsi="Consolas"/>
          <w:sz w:val="18"/>
        </w:rPr>
        <w:t>OX457057.1         27516449   .............-.-.-.--.---.--.--.--.--.                        27516428</w:t>
      </w:r>
    </w:p>
    <w:p>
      <w:r>
        <w:rPr>
          <w:rFonts w:ascii="Consolas" w:hAnsi="Consolas"/>
          <w:sz w:val="18"/>
        </w:rPr>
        <w:t>OX457057.1         37348764   .............-.-.-.--.---.--.--.--.--.--.--.                  37348741</w:t>
      </w:r>
    </w:p>
    <w:p>
      <w:r>
        <w:rPr>
          <w:rFonts w:ascii="Consolas" w:hAnsi="Consolas"/>
          <w:sz w:val="18"/>
        </w:rPr>
        <w:t>OX457057.1         40050111   .............-.-.-.--.---.--.                                 40050093</w:t>
      </w:r>
    </w:p>
    <w:p>
      <w:r>
        <w:rPr>
          <w:rFonts w:ascii="Consolas" w:hAnsi="Consolas"/>
          <w:sz w:val="18"/>
        </w:rPr>
        <w:t>OX457057.1         41339304   .............-.-.-.--.---.--.--.--.--.--.                     41339326</w:t>
      </w:r>
    </w:p>
    <w:p>
      <w:r>
        <w:rPr>
          <w:rFonts w:ascii="Consolas" w:hAnsi="Consolas"/>
          <w:sz w:val="18"/>
        </w:rPr>
        <w:t>OX457057.1         44123754   .............-.-.-.--.---.                                    44123771</w:t>
      </w:r>
    </w:p>
    <w:p>
      <w:r>
        <w:rPr>
          <w:rFonts w:ascii="Consolas" w:hAnsi="Consolas"/>
          <w:sz w:val="18"/>
        </w:rPr>
        <w:t>OX457057.1         46885185   .............-.-.-.--.---.--.--.--.--.                        46885164</w:t>
      </w:r>
    </w:p>
    <w:p>
      <w:r>
        <w:rPr>
          <w:rFonts w:ascii="Consolas" w:hAnsi="Consolas"/>
          <w:sz w:val="18"/>
        </w:rPr>
        <w:t>OX457057.1         52159396   .............-.-.-.--.---.--.--.--.--.                        52159417</w:t>
      </w:r>
    </w:p>
    <w:p>
      <w:r>
        <w:rPr>
          <w:rFonts w:ascii="Consolas" w:hAnsi="Consolas"/>
          <w:sz w:val="18"/>
        </w:rPr>
        <w:t>OX457057.1         54513006   .............-.-.-.--.---.                                    54512989</w:t>
      </w:r>
    </w:p>
    <w:p>
      <w:r>
        <w:rPr>
          <w:rFonts w:ascii="Consolas" w:hAnsi="Consolas"/>
          <w:sz w:val="18"/>
        </w:rPr>
        <w:t>OX457057.1         59928123   .............-.-.-.--.---.--.--.                              59928142</w:t>
      </w:r>
    </w:p>
    <w:p>
      <w:r>
        <w:rPr>
          <w:rFonts w:ascii="Consolas" w:hAnsi="Consolas"/>
          <w:sz w:val="18"/>
        </w:rPr>
        <w:t>OX457057.1         59928119   .............-.-.-.--.---.--.--.--.--.--.--.                  59928142</w:t>
      </w:r>
    </w:p>
    <w:p>
      <w:r>
        <w:rPr>
          <w:rFonts w:ascii="Consolas" w:hAnsi="Consolas"/>
          <w:sz w:val="18"/>
        </w:rPr>
        <w:t>OX457057.1         64018905   .............-.-.-.                                           64018920</w:t>
      </w:r>
    </w:p>
    <w:p>
      <w:r>
        <w:rPr>
          <w:rFonts w:ascii="Consolas" w:hAnsi="Consolas"/>
          <w:sz w:val="18"/>
        </w:rPr>
        <w:t>OX457057.1         64324918   .............-.-.-.--.---.--.--.--.--.--.                     64324896</w:t>
      </w:r>
    </w:p>
    <w:p>
      <w:r>
        <w:rPr>
          <w:rFonts w:ascii="Consolas" w:hAnsi="Consolas"/>
          <w:sz w:val="18"/>
        </w:rPr>
        <w:t>OX457057.1         64512282   .............-.-.-.--.---.--.--.--.--.--.                     64512260</w:t>
      </w:r>
    </w:p>
    <w:p>
      <w:r>
        <w:rPr>
          <w:rFonts w:ascii="Consolas" w:hAnsi="Consolas"/>
          <w:sz w:val="18"/>
        </w:rPr>
        <w:t>OX457057.1         67253067   .............-.-.-.--.---.--.--.--.--.--.--.-.                67253091</w:t>
      </w:r>
    </w:p>
    <w:p>
      <w:r>
        <w:rPr>
          <w:rFonts w:ascii="Consolas" w:hAnsi="Consolas"/>
          <w:sz w:val="18"/>
        </w:rPr>
        <w:t>OX457057.1         68066644   .............-.-.-.--.---.                                    68066661</w:t>
      </w:r>
    </w:p>
    <w:p>
      <w:r>
        <w:rPr>
          <w:rFonts w:ascii="Consolas" w:hAnsi="Consolas"/>
          <w:sz w:val="18"/>
        </w:rPr>
        <w:t>OX457057.1         69716537   .............-.-.-.--.---.--.--.--.--.--.--.                  69716560</w:t>
      </w:r>
    </w:p>
    <w:p>
      <w:r>
        <w:rPr>
          <w:rFonts w:ascii="Consolas" w:hAnsi="Consolas"/>
          <w:sz w:val="18"/>
        </w:rPr>
        <w:t>OX457057.1         72310166   .............-.-.-.--.---.--.                                 72310184</w:t>
      </w:r>
    </w:p>
    <w:p>
      <w:r>
        <w:rPr>
          <w:rFonts w:ascii="Consolas" w:hAnsi="Consolas"/>
          <w:sz w:val="18"/>
        </w:rPr>
        <w:t>OX457057.1         72310162   .............-.-.-.--.---.--.--.--.--.--.                     72310184</w:t>
      </w:r>
    </w:p>
    <w:p>
      <w:r>
        <w:rPr>
          <w:rFonts w:ascii="Consolas" w:hAnsi="Consolas"/>
          <w:sz w:val="18"/>
        </w:rPr>
        <w:t>OX457057.1         74192282   .............-.-.-.--.---.--.--.--.--.                        74192261</w:t>
      </w:r>
    </w:p>
    <w:p>
      <w:r>
        <w:rPr>
          <w:rFonts w:ascii="Consolas" w:hAnsi="Consolas"/>
          <w:sz w:val="18"/>
        </w:rPr>
        <w:t>OX457057.1         74332831   .............-.-.-.--.---.--.--.--.--.                        74332810</w:t>
      </w:r>
    </w:p>
    <w:p>
      <w:r>
        <w:rPr>
          <w:rFonts w:ascii="Consolas" w:hAnsi="Consolas"/>
          <w:sz w:val="18"/>
        </w:rPr>
        <w:t>OX457057.1         75989043   .............-.-.-.                                           75989058</w:t>
      </w:r>
    </w:p>
    <w:p>
      <w:r>
        <w:rPr>
          <w:rFonts w:ascii="Consolas" w:hAnsi="Consolas"/>
          <w:sz w:val="18"/>
        </w:rPr>
        <w:t>OX457057.1         81517228   .............-.-.-.--.---.--.--.--.--.--.--.                  81517205</w:t>
      </w:r>
    </w:p>
    <w:p>
      <w:r>
        <w:rPr>
          <w:rFonts w:ascii="Consolas" w:hAnsi="Consolas"/>
          <w:sz w:val="18"/>
        </w:rPr>
        <w:t>OX457057.1         85527185   .............-.-.-.--.---.                                    85527168</w:t>
      </w:r>
    </w:p>
    <w:p>
      <w:r>
        <w:rPr>
          <w:rFonts w:ascii="Consolas" w:hAnsi="Consolas"/>
          <w:sz w:val="18"/>
        </w:rPr>
        <w:t>OX457057.1         87984814   .............-.-.-.--.---.--.--.--.--.--.                     87984792</w:t>
      </w:r>
    </w:p>
    <w:p>
      <w:r>
        <w:rPr>
          <w:rFonts w:ascii="Consolas" w:hAnsi="Consolas"/>
          <w:sz w:val="18"/>
        </w:rPr>
        <w:t>OX457057.1         88351061   .............-.-.-.                                           88351046</w:t>
      </w:r>
    </w:p>
    <w:p>
      <w:r>
        <w:rPr>
          <w:rFonts w:ascii="Consolas" w:hAnsi="Consolas"/>
          <w:sz w:val="18"/>
        </w:rPr>
        <w:t>OX457057.1         94809911   .............-.-.-.--.---.--.                                 94809893</w:t>
      </w:r>
    </w:p>
    <w:p>
      <w:r>
        <w:rPr>
          <w:rFonts w:ascii="Consolas" w:hAnsi="Consolas"/>
          <w:sz w:val="18"/>
        </w:rPr>
        <w:t>OX457057.1         101203770  .............-.-.-.--.                                        101203754</w:t>
      </w:r>
    </w:p>
    <w:p>
      <w:r>
        <w:rPr>
          <w:rFonts w:ascii="Consolas" w:hAnsi="Consolas"/>
          <w:sz w:val="18"/>
        </w:rPr>
        <w:t>OX457057.1         107698566  .............-.-.-.--.---.--.--.--.--.--.--.-.                107698542</w:t>
      </w:r>
    </w:p>
    <w:p>
      <w:r>
        <w:rPr>
          <w:rFonts w:ascii="Consolas" w:hAnsi="Consolas"/>
          <w:sz w:val="18"/>
        </w:rPr>
        <w:t>OX457057.1         112802551  .............-.-.-.--.---.--.                                 112802569</w:t>
      </w:r>
    </w:p>
    <w:p>
      <w:r>
        <w:rPr>
          <w:rFonts w:ascii="Consolas" w:hAnsi="Consolas"/>
          <w:sz w:val="18"/>
        </w:rPr>
        <w:t>OX457057.1         113587466  .............-.-.-.--.---.--.--.                              113587447</w:t>
      </w:r>
    </w:p>
    <w:p>
      <w:r>
        <w:rPr>
          <w:rFonts w:ascii="Consolas" w:hAnsi="Consolas"/>
          <w:sz w:val="18"/>
        </w:rPr>
        <w:t>OX457057.1         113590469  .............-.-.-.--.---.--.--.--.--.--.--.                  113590492</w:t>
      </w:r>
    </w:p>
    <w:p>
      <w:r>
        <w:rPr>
          <w:rFonts w:ascii="Consolas" w:hAnsi="Consolas"/>
          <w:sz w:val="18"/>
        </w:rPr>
        <w:t>OX457057.1         114033695  .............-.-.-.--.---.--.                                 114033677</w:t>
      </w:r>
    </w:p>
    <w:p>
      <w:r>
        <w:rPr>
          <w:rFonts w:ascii="Consolas" w:hAnsi="Consolas"/>
          <w:sz w:val="18"/>
        </w:rPr>
        <w:t>OX457057.1         114033703  .............-.-.-.--.---.--.--.--.--.--.--.                  114033680</w:t>
      </w:r>
    </w:p>
    <w:p>
      <w:r>
        <w:rPr>
          <w:rFonts w:ascii="Consolas" w:hAnsi="Consolas"/>
          <w:sz w:val="18"/>
        </w:rPr>
        <w:t>OX457057.1         116349897  .............-.-.-.                                           116349912</w:t>
      </w:r>
    </w:p>
    <w:p>
      <w:r>
        <w:rPr>
          <w:rFonts w:ascii="Consolas" w:hAnsi="Consolas"/>
          <w:sz w:val="18"/>
        </w:rPr>
        <w:t>OX457057.1         117243595  .............-.-.-.--.---.--.--.                              117243614</w:t>
      </w:r>
    </w:p>
    <w:p>
      <w:r>
        <w:rPr>
          <w:rFonts w:ascii="Consolas" w:hAnsi="Consolas"/>
          <w:sz w:val="18"/>
        </w:rPr>
        <w:t>OX457057.1         118449697  .............-.-.-.--.---.--.--.--.--.--.--.                  118449720</w:t>
      </w:r>
    </w:p>
    <w:p>
      <w:r>
        <w:rPr>
          <w:rFonts w:ascii="Consolas" w:hAnsi="Consolas"/>
          <w:sz w:val="18"/>
        </w:rPr>
        <w:t>OX457057.1         118449705  .............-.-.-.--.---.--.                                 118449723</w:t>
      </w:r>
    </w:p>
    <w:p>
      <w:r>
        <w:rPr>
          <w:rFonts w:ascii="Consolas" w:hAnsi="Consolas"/>
          <w:sz w:val="18"/>
        </w:rPr>
        <w:t>OX457057.1         119372592  .............-.-.-.                                           119372577</w:t>
      </w:r>
    </w:p>
    <w:p>
      <w:r>
        <w:rPr>
          <w:rFonts w:ascii="Consolas" w:hAnsi="Consolas"/>
          <w:sz w:val="18"/>
        </w:rPr>
        <w:t>OX457057.1         135634150  .............-.-.-.--.---.--.--.--.                           135634170</w:t>
      </w:r>
    </w:p>
    <w:p>
      <w:r>
        <w:rPr>
          <w:rFonts w:ascii="Consolas" w:hAnsi="Consolas"/>
          <w:sz w:val="18"/>
        </w:rPr>
        <w:t>OX457057.1         142494507  .............-.-.-.--.---.--.                                 142494489</w:t>
      </w:r>
    </w:p>
    <w:p>
      <w:r>
        <w:rPr>
          <w:rFonts w:ascii="Consolas" w:hAnsi="Consolas"/>
          <w:sz w:val="18"/>
        </w:rPr>
        <w:t>OX457057.1         147530915  .............-.-.-.--.---.--.--.                              147530896</w:t>
      </w:r>
    </w:p>
    <w:p>
      <w:r>
        <w:rPr>
          <w:rFonts w:ascii="Consolas" w:hAnsi="Consolas"/>
          <w:sz w:val="18"/>
        </w:rPr>
        <w:t>OX457057.1         147687331  .............-.-.-.--.---.--.                                 147687349</w:t>
      </w:r>
    </w:p>
    <w:p>
      <w:r>
        <w:rPr>
          <w:rFonts w:ascii="Consolas" w:hAnsi="Consolas"/>
          <w:sz w:val="18"/>
        </w:rPr>
        <w:t>OX457057.1         151433901  .............-.-.-.--.---.--.--.--.--.--.--.                  151433924</w:t>
      </w:r>
    </w:p>
    <w:p>
      <w:r>
        <w:rPr>
          <w:rFonts w:ascii="Consolas" w:hAnsi="Consolas"/>
          <w:sz w:val="18"/>
        </w:rPr>
        <w:t>OX457057.1         152074441  .............-.-.-.                                           152074426</w:t>
      </w:r>
    </w:p>
    <w:p>
      <w:r>
        <w:rPr>
          <w:rFonts w:ascii="Consolas" w:hAnsi="Consolas"/>
          <w:sz w:val="18"/>
        </w:rPr>
        <w:t>OX457057.1         152887048  .............-.-.-.--.---.--.--.--.--.A-.--.-.                152887023</w:t>
      </w:r>
    </w:p>
    <w:p>
      <w:r>
        <w:rPr>
          <w:rFonts w:ascii="Consolas" w:hAnsi="Consolas"/>
          <w:sz w:val="18"/>
        </w:rPr>
        <w:t>OX457057.1         155389708  .............-.-.-.--.                                        155389724</w:t>
      </w:r>
    </w:p>
    <w:p>
      <w:r>
        <w:rPr>
          <w:rFonts w:ascii="Consolas" w:hAnsi="Consolas"/>
          <w:sz w:val="18"/>
        </w:rPr>
        <w:t>OX457057.1         155554806  .............-.-.-.--.---.--.-----.--.--.                     155554827</w:t>
      </w:r>
    </w:p>
    <w:p>
      <w:r>
        <w:rPr>
          <w:rFonts w:ascii="Consolas" w:hAnsi="Consolas"/>
          <w:sz w:val="18"/>
        </w:rPr>
        <w:t>OX457057.1         156547250  .............-.-.-.--.---.--.--.--.--.                        156547229</w:t>
      </w:r>
    </w:p>
    <w:p>
      <w:r>
        <w:rPr>
          <w:rFonts w:ascii="Consolas" w:hAnsi="Consolas"/>
          <w:sz w:val="18"/>
        </w:rPr>
        <w:t>OX457057.1         159168218  .............-.-.-.--.---.--.--.                              159168199</w:t>
      </w:r>
    </w:p>
    <w:p>
      <w:r>
        <w:rPr>
          <w:rFonts w:ascii="Consolas" w:hAnsi="Consolas"/>
          <w:sz w:val="18"/>
        </w:rPr>
        <w:t>OX457057.1         159204579  .............-.-.-.--.---.--A--.-----.--.--.-.-.-.            159204554</w:t>
      </w:r>
    </w:p>
    <w:p>
      <w:r>
        <w:rPr>
          <w:rFonts w:ascii="Consolas" w:hAnsi="Consolas"/>
          <w:sz w:val="18"/>
        </w:rPr>
        <w:t>OX457057.1         160756888  .............-.-.-.                                           160756903</w:t>
      </w:r>
    </w:p>
    <w:p>
      <w:r>
        <w:rPr>
          <w:rFonts w:ascii="Consolas" w:hAnsi="Consolas"/>
          <w:sz w:val="18"/>
        </w:rPr>
        <w:t>OX457057.1         164937352  .............-.-.-.--.---.--.--.--.--.--.--.                  164937375</w:t>
      </w:r>
    </w:p>
    <w:p>
      <w:r>
        <w:rPr>
          <w:rFonts w:ascii="Consolas" w:hAnsi="Consolas"/>
          <w:sz w:val="18"/>
        </w:rPr>
        <w:t>OX457057.1         165110906  .............-.-.-.--.---.--.--.--.--.--.--.A.-.-.            165110879</w:t>
      </w:r>
    </w:p>
    <w:p>
      <w:r>
        <w:rPr>
          <w:rFonts w:ascii="Consolas" w:hAnsi="Consolas"/>
          <w:sz w:val="18"/>
        </w:rPr>
        <w:t>OX457057.1         166475908  .............-.-.-.--.---.--.--.--.                           166475928</w:t>
      </w:r>
    </w:p>
    <w:p>
      <w:r>
        <w:rPr>
          <w:rFonts w:ascii="Consolas" w:hAnsi="Consolas"/>
          <w:sz w:val="18"/>
        </w:rPr>
        <w:t>OX457057.1         166599644  .............-.-.-.--.---.--.                                 166599626</w:t>
      </w:r>
    </w:p>
    <w:p>
      <w:r>
        <w:rPr>
          <w:rFonts w:ascii="Consolas" w:hAnsi="Consolas"/>
          <w:sz w:val="18"/>
        </w:rPr>
        <w:t>OX457057.1         168315515  .............-.-.-.--.---.--.--.--.--.--.--.-.                168315539</w:t>
      </w:r>
    </w:p>
    <w:p>
      <w:r>
        <w:rPr>
          <w:rFonts w:ascii="Consolas" w:hAnsi="Consolas"/>
          <w:sz w:val="18"/>
        </w:rPr>
        <w:t>OX457057.1         176344145  .............-.-.-.--.---.--.--.--.                           176344165</w:t>
      </w:r>
    </w:p>
    <w:p>
      <w:r>
        <w:rPr>
          <w:rFonts w:ascii="Consolas" w:hAnsi="Consolas"/>
          <w:sz w:val="18"/>
        </w:rPr>
        <w:t>OX457057.1         179874097  .............-.-.-.--.---.--.--.--.--.--.--.                  179874074</w:t>
      </w:r>
    </w:p>
    <w:p>
      <w:r>
        <w:rPr>
          <w:rFonts w:ascii="Consolas" w:hAnsi="Consolas"/>
          <w:sz w:val="18"/>
        </w:rPr>
        <w:t>OX457057.1         179874093  .............-.-.-.--.---.--.--.                              179874074</w:t>
      </w:r>
    </w:p>
    <w:p>
      <w:r>
        <w:rPr>
          <w:rFonts w:ascii="Consolas" w:hAnsi="Consolas"/>
          <w:sz w:val="18"/>
        </w:rPr>
        <w:t>OX457057.1         179896297  .............-.-.-.--.---.--.--.--.--.--.--.-.-.              179896272</w:t>
      </w:r>
    </w:p>
    <w:p>
      <w:r>
        <w:rPr>
          <w:rFonts w:ascii="Consolas" w:hAnsi="Consolas"/>
          <w:sz w:val="18"/>
        </w:rPr>
        <w:t>OX457057.1         186016608  .............-.-.-.--.---.--.--.--.--.--.G-.-.-.              186016634</w:t>
      </w:r>
    </w:p>
    <w:p>
      <w:r>
        <w:rPr>
          <w:rFonts w:ascii="Consolas" w:hAnsi="Consolas"/>
          <w:sz w:val="18"/>
        </w:rPr>
        <w:t>OX457057.1         187744393  .............-.-.-.--.---.--.--.--.--.--.--.-.                187744417</w:t>
      </w:r>
    </w:p>
    <w:p>
      <w:r>
        <w:rPr>
          <w:rFonts w:ascii="Consolas" w:hAnsi="Consolas"/>
          <w:sz w:val="18"/>
        </w:rPr>
        <w:t>OX457057.1         187910452  .............-.-.-.--.---.--.--.--.--.--.--.-.                187910476</w:t>
      </w:r>
    </w:p>
    <w:p>
      <w:r>
        <w:rPr>
          <w:rFonts w:ascii="Consolas" w:hAnsi="Consolas"/>
          <w:sz w:val="18"/>
        </w:rPr>
        <w:t>OX457057.1         196719885  .............-.-.-.--.---.--.--.--.--.--.--.                  196719862</w:t>
      </w:r>
    </w:p>
    <w:p>
      <w:r>
        <w:rPr>
          <w:rFonts w:ascii="Consolas" w:hAnsi="Consolas"/>
          <w:sz w:val="18"/>
        </w:rPr>
        <w:t>OX457057.1         7304634    .............-.-.-.--.---.--.--.--.--.--.--.                  7304657</w:t>
      </w:r>
    </w:p>
    <w:p>
      <w:r>
        <w:rPr>
          <w:rFonts w:ascii="Consolas" w:hAnsi="Consolas"/>
          <w:sz w:val="18"/>
        </w:rPr>
        <w:t>OX457057.1         14963942   .............-.-.-.--.---.--.--.--.--.--.--.                  14963965</w:t>
      </w:r>
    </w:p>
    <w:p>
      <w:r>
        <w:rPr>
          <w:rFonts w:ascii="Consolas" w:hAnsi="Consolas"/>
          <w:sz w:val="18"/>
        </w:rPr>
        <w:t>OX457057.1         42712116   .............-.-.-.--.---.--.--.--.--.--.--.                  42712139</w:t>
      </w:r>
    </w:p>
    <w:p>
      <w:r>
        <w:rPr>
          <w:rFonts w:ascii="Consolas" w:hAnsi="Consolas"/>
          <w:sz w:val="18"/>
        </w:rPr>
        <w:t>OX457057.1         53048912   .............-.-.-.--.---.--.--.--.--.--.--.                  53048935</w:t>
      </w:r>
    </w:p>
    <w:p>
      <w:r>
        <w:rPr>
          <w:rFonts w:ascii="Consolas" w:hAnsi="Consolas"/>
          <w:sz w:val="18"/>
        </w:rPr>
        <w:t>OX457057.1         95147766   .............-.-.-.--.---.--.--.--.--.--.--.-.                95147742</w:t>
      </w:r>
    </w:p>
    <w:p>
      <w:r>
        <w:rPr>
          <w:rFonts w:ascii="Consolas" w:hAnsi="Consolas"/>
          <w:sz w:val="18"/>
        </w:rPr>
        <w:t>OX457057.1         129231845  .............-.-.-.--.---.--.--.--.--.--.--.                  129231822</w:t>
      </w:r>
    </w:p>
    <w:p>
      <w:r>
        <w:rPr>
          <w:rFonts w:ascii="Consolas" w:hAnsi="Consolas"/>
          <w:sz w:val="18"/>
        </w:rPr>
        <w:t>OX457057.1         176344141  .............-.-.-.--.---.--.--.--.--.--.--.                  176344164</w:t>
      </w:r>
    </w:p>
    <w:p>
      <w:r>
        <w:rPr>
          <w:rFonts w:ascii="Consolas" w:hAnsi="Consolas"/>
          <w:sz w:val="18"/>
        </w:rPr>
        <w:t>OX457057.1         99132564   .............-.-.-.--.---.--.--.--.--.--.--.-.                99132540</w:t>
      </w:r>
    </w:p>
    <w:p>
      <w:r>
        <w:rPr>
          <w:rFonts w:ascii="Consolas" w:hAnsi="Consolas"/>
          <w:sz w:val="18"/>
        </w:rPr>
        <w:t>OX457057.1         59252587   .............-.-.-.--.---.--.--.--.--.--.--.-.-.              59252562</w:t>
      </w:r>
    </w:p>
    <w:p>
      <w:r>
        <w:rPr>
          <w:rFonts w:ascii="Consolas" w:hAnsi="Consolas"/>
          <w:sz w:val="18"/>
        </w:rPr>
        <w:t>OX457057.1         16002368   .............-.-.-.--.---.A-.--.T-.--.--.--.A.-.-.            16002397</w:t>
      </w:r>
    </w:p>
    <w:p>
      <w:r>
        <w:rPr>
          <w:rFonts w:ascii="Consolas" w:hAnsi="Consolas"/>
          <w:sz w:val="18"/>
        </w:rPr>
        <w:t>OX457057.1         28519939   .............-.-.-.--.A--.--.--.--T--.--.--.-.                28519914</w:t>
      </w:r>
    </w:p>
    <w:p>
      <w:r>
        <w:rPr>
          <w:rFonts w:ascii="Consolas" w:hAnsi="Consolas"/>
          <w:sz w:val="18"/>
        </w:rPr>
        <w:t>OX457057.1         65474303   .............-.-.-.                                           65474288</w:t>
      </w:r>
    </w:p>
    <w:p>
      <w:r>
        <w:rPr>
          <w:rFonts w:ascii="Consolas" w:hAnsi="Consolas"/>
          <w:sz w:val="18"/>
        </w:rPr>
        <w:t>OX457057.1         76965150   .............-.-.-.--.---.A-.--.T-.--.--.--.-.                76965176</w:t>
      </w:r>
    </w:p>
    <w:p>
      <w:r>
        <w:rPr>
          <w:rFonts w:ascii="Consolas" w:hAnsi="Consolas"/>
          <w:sz w:val="18"/>
        </w:rPr>
        <w:t>OX457057.1         77974196   .............-.-.-.--.---.G-.--.--T--.--.--.-.-.-C--.-.       77974167</w:t>
      </w:r>
    </w:p>
    <w:p>
      <w:r>
        <w:rPr>
          <w:rFonts w:ascii="Consolas" w:hAnsi="Consolas"/>
          <w:sz w:val="18"/>
        </w:rPr>
        <w:t>OX457057.1         113590477  .............-.-.-.--.---.CA.--.--.--.--.--.-.                113590503</w:t>
      </w:r>
    </w:p>
    <w:p>
      <w:r>
        <w:rPr>
          <w:rFonts w:ascii="Consolas" w:hAnsi="Consolas"/>
          <w:sz w:val="18"/>
        </w:rPr>
        <w:t>OX457057.1         70938154   .............-.-.-.--.---.--.--.--.--.--.--.-.                70938178</w:t>
      </w:r>
    </w:p>
    <w:p>
      <w:r>
        <w:rPr>
          <w:rFonts w:ascii="Consolas" w:hAnsi="Consolas"/>
          <w:sz w:val="18"/>
        </w:rPr>
        <w:t>OX457057.1         98289552   .............-.-.-.--.A--.--.--.T-.--.--.                     98289576</w:t>
      </w:r>
    </w:p>
    <w:p>
      <w:r>
        <w:rPr>
          <w:rFonts w:ascii="Consolas" w:hAnsi="Consolas"/>
          <w:sz w:val="18"/>
        </w:rPr>
        <w:t>OX457057.1         129648969  .............-.-.-.--.---.--.--.--.--.--.--.-.-.              129648944</w:t>
      </w:r>
    </w:p>
    <w:p>
      <w:r>
        <w:rPr>
          <w:rFonts w:ascii="Consolas" w:hAnsi="Consolas"/>
          <w:sz w:val="18"/>
        </w:rPr>
        <w:t>OX457057.1         129678690  .............-.-.-.--.---.--.--.--.--.                        129678711</w:t>
      </w:r>
    </w:p>
    <w:p>
      <w:r>
        <w:rPr>
          <w:rFonts w:ascii="Consolas" w:hAnsi="Consolas"/>
          <w:sz w:val="18"/>
        </w:rPr>
        <w:t>OX457057.1         168315519  .............-.-.-.--.---.--.--.T-.--.--.--.                  168315543</w:t>
      </w:r>
    </w:p>
    <w:p>
      <w:r>
        <w:rPr>
          <w:rFonts w:ascii="Consolas" w:hAnsi="Consolas"/>
          <w:sz w:val="18"/>
        </w:rPr>
        <w:t>OX457057.1         168840575  .............-.-.-.--.---.C-.--.--T--.--.--.-.                168840550</w:t>
      </w:r>
    </w:p>
    <w:p>
      <w:r>
        <w:rPr>
          <w:rFonts w:ascii="Consolas" w:hAnsi="Consolas"/>
          <w:sz w:val="18"/>
        </w:rPr>
        <w:t>OX457057.1         59273      .............-.-.-.--.---.--.--.--.--.--.--.-.                59249</w:t>
      </w:r>
    </w:p>
    <w:p>
      <w:r>
        <w:rPr>
          <w:rFonts w:ascii="Consolas" w:hAnsi="Consolas"/>
          <w:sz w:val="18"/>
        </w:rPr>
        <w:t>OX457057.1         1029875    .............-.-.-.--.---.                                    1029858</w:t>
      </w:r>
    </w:p>
    <w:p>
      <w:r>
        <w:rPr>
          <w:rFonts w:ascii="Consolas" w:hAnsi="Consolas"/>
          <w:sz w:val="18"/>
        </w:rPr>
        <w:t>OX457057.1         4813079    .............-.-.-.--.---.--.--.--.--.--.--.-.-.-.            4813105</w:t>
      </w:r>
    </w:p>
    <w:p>
      <w:r>
        <w:rPr>
          <w:rFonts w:ascii="Consolas" w:hAnsi="Consolas"/>
          <w:sz w:val="18"/>
        </w:rPr>
        <w:t>OX457057.1         6598670    .............-.-.-.--.                                        6598686</w:t>
      </w:r>
    </w:p>
    <w:p>
      <w:r>
        <w:rPr>
          <w:rFonts w:ascii="Consolas" w:hAnsi="Consolas"/>
          <w:sz w:val="18"/>
        </w:rPr>
        <w:t>OX457057.1         6799356    .............-.-.-.                                           6799341</w:t>
      </w:r>
    </w:p>
    <w:p>
      <w:r>
        <w:rPr>
          <w:rFonts w:ascii="Consolas" w:hAnsi="Consolas"/>
          <w:sz w:val="18"/>
        </w:rPr>
        <w:t>OX457057.1         7172648    .............-.-.-.--.                                        7172664</w:t>
      </w:r>
    </w:p>
    <w:p>
      <w:r>
        <w:rPr>
          <w:rFonts w:ascii="Consolas" w:hAnsi="Consolas"/>
          <w:sz w:val="18"/>
        </w:rPr>
        <w:t>OX457057.1         9104877    .............-.-.-.--.---.--.--.--.--.--.--.-.                9104853</w:t>
      </w:r>
    </w:p>
    <w:p>
      <w:r>
        <w:rPr>
          <w:rFonts w:ascii="Consolas" w:hAnsi="Consolas"/>
          <w:sz w:val="18"/>
        </w:rPr>
        <w:t>OX457057.1         10761380   .............-.-.-.--.---.--.--.--.--.                        10761359</w:t>
      </w:r>
    </w:p>
    <w:p>
      <w:r>
        <w:rPr>
          <w:rFonts w:ascii="Consolas" w:hAnsi="Consolas"/>
          <w:sz w:val="18"/>
        </w:rPr>
        <w:t>OX457057.1         14655959   .............-.-.-.--.---.                                    14655976</w:t>
      </w:r>
    </w:p>
    <w:p>
      <w:r>
        <w:rPr>
          <w:rFonts w:ascii="Consolas" w:hAnsi="Consolas"/>
          <w:sz w:val="18"/>
        </w:rPr>
        <w:t>OX457057.1         18368551   .............-.-.-.--.---.                                    18368568</w:t>
      </w:r>
    </w:p>
    <w:p>
      <w:r>
        <w:rPr>
          <w:rFonts w:ascii="Consolas" w:hAnsi="Consolas"/>
          <w:sz w:val="18"/>
        </w:rPr>
        <w:t>OX457057.1         19136864   .............-.-.-.                                           19136879</w:t>
      </w:r>
    </w:p>
    <w:p>
      <w:r>
        <w:rPr>
          <w:rFonts w:ascii="Consolas" w:hAnsi="Consolas"/>
          <w:sz w:val="18"/>
        </w:rPr>
        <w:t>OX457057.1         19230002   .............-.-.-.--.---.--.--.--.--.                        19230023</w:t>
      </w:r>
    </w:p>
    <w:p>
      <w:r>
        <w:rPr>
          <w:rFonts w:ascii="Consolas" w:hAnsi="Consolas"/>
          <w:sz w:val="18"/>
        </w:rPr>
        <w:t>OX457057.1         20306583   .............-.-.-.                                           20306568</w:t>
      </w:r>
    </w:p>
    <w:p>
      <w:r>
        <w:rPr>
          <w:rFonts w:ascii="Consolas" w:hAnsi="Consolas"/>
          <w:sz w:val="18"/>
        </w:rPr>
        <w:t>OX457057.1         20597994   .............-.-.-.--.---.--.--.--.--.--.--.-.                20597970</w:t>
      </w:r>
    </w:p>
    <w:p>
      <w:r>
        <w:rPr>
          <w:rFonts w:ascii="Consolas" w:hAnsi="Consolas"/>
          <w:sz w:val="18"/>
        </w:rPr>
        <w:t>OX457057.1         21273910   .............-.-.-.--.---.                                    21273893</w:t>
      </w:r>
    </w:p>
    <w:p>
      <w:r>
        <w:rPr>
          <w:rFonts w:ascii="Consolas" w:hAnsi="Consolas"/>
          <w:sz w:val="18"/>
        </w:rPr>
        <w:t>OX457057.1         21348890   .............-.-.-.--.---.--.--.                              21348909</w:t>
      </w:r>
    </w:p>
    <w:p>
      <w:r>
        <w:rPr>
          <w:rFonts w:ascii="Consolas" w:hAnsi="Consolas"/>
          <w:sz w:val="18"/>
        </w:rPr>
        <w:t>OX457057.1         21634047   .............-.-.-.--.---.--.--.--.--.--.--.-.-.              21634072</w:t>
      </w:r>
    </w:p>
    <w:p>
      <w:r>
        <w:rPr>
          <w:rFonts w:ascii="Consolas" w:hAnsi="Consolas"/>
          <w:sz w:val="18"/>
        </w:rPr>
        <w:t>OX457057.1         22276214   .............-.-.-.--.---.--.--.--.--.--.--.                  22276237</w:t>
      </w:r>
    </w:p>
    <w:p>
      <w:r>
        <w:rPr>
          <w:rFonts w:ascii="Consolas" w:hAnsi="Consolas"/>
          <w:sz w:val="18"/>
        </w:rPr>
        <w:t>OX457057.1         22377140   .............-.-.-.--.---.                                    22377157</w:t>
      </w:r>
    </w:p>
    <w:p>
      <w:r>
        <w:rPr>
          <w:rFonts w:ascii="Consolas" w:hAnsi="Consolas"/>
          <w:sz w:val="18"/>
        </w:rPr>
        <w:t>OX457057.1         24675439   .............-.-.-.                                           24675454</w:t>
      </w:r>
    </w:p>
    <w:p>
      <w:r>
        <w:rPr>
          <w:rFonts w:ascii="Consolas" w:hAnsi="Consolas"/>
          <w:sz w:val="18"/>
        </w:rPr>
        <w:t>OX457057.1         25342785   .............-.-.-.--.---.--.--.                              25342766</w:t>
      </w:r>
    </w:p>
    <w:p>
      <w:r>
        <w:rPr>
          <w:rFonts w:ascii="Consolas" w:hAnsi="Consolas"/>
          <w:sz w:val="18"/>
        </w:rPr>
        <w:t>OX457057.1         25788687   .............-.-.-.--.---.--.--.--.--.--.--.-.                25788711</w:t>
      </w:r>
    </w:p>
    <w:p>
      <w:r>
        <w:rPr>
          <w:rFonts w:ascii="Consolas" w:hAnsi="Consolas"/>
          <w:sz w:val="18"/>
        </w:rPr>
        <w:t>OX457057.1         26632203   .............-.-.-.--.---.--.--.--.--.--.--.-.                26632179</w:t>
      </w:r>
    </w:p>
    <w:p>
      <w:r>
        <w:rPr>
          <w:rFonts w:ascii="Consolas" w:hAnsi="Consolas"/>
          <w:sz w:val="18"/>
        </w:rPr>
        <w:t>OX457057.1         27429751   .............-.-.-.--.---.--.--.--.--.                        27429772</w:t>
      </w:r>
    </w:p>
    <w:p>
      <w:r>
        <w:rPr>
          <w:rFonts w:ascii="Consolas" w:hAnsi="Consolas"/>
          <w:sz w:val="18"/>
        </w:rPr>
        <w:t>OX457057.1         29232263   .............-.-.-.--.---.                                    29232280</w:t>
      </w:r>
    </w:p>
    <w:p>
      <w:r>
        <w:rPr>
          <w:rFonts w:ascii="Consolas" w:hAnsi="Consolas"/>
          <w:sz w:val="18"/>
        </w:rPr>
        <w:t>OX457057.1         29608000   .............-.-.-.--.---.--.--.--.--.--.--.-.-.              29607975</w:t>
      </w:r>
    </w:p>
    <w:p>
      <w:r>
        <w:rPr>
          <w:rFonts w:ascii="Consolas" w:hAnsi="Consolas"/>
          <w:sz w:val="18"/>
        </w:rPr>
        <w:t>OX457057.1         30629206   .............-.-.-.--.---.--.--.--.--.--.--.-.-.              30629231</w:t>
      </w:r>
    </w:p>
    <w:p>
      <w:r>
        <w:rPr>
          <w:rFonts w:ascii="Consolas" w:hAnsi="Consolas"/>
          <w:sz w:val="18"/>
        </w:rPr>
        <w:t>OX457057.1         31234376   .............-.-.-.--.---.--.--.--.--.--.--.-.                31234352</w:t>
      </w:r>
    </w:p>
    <w:p>
      <w:r>
        <w:rPr>
          <w:rFonts w:ascii="Consolas" w:hAnsi="Consolas"/>
          <w:sz w:val="18"/>
        </w:rPr>
        <w:t>OX457057.1         32661271   .............-.-.-.--.---.--.                                 32661289</w:t>
      </w:r>
    </w:p>
    <w:p>
      <w:r>
        <w:rPr>
          <w:rFonts w:ascii="Consolas" w:hAnsi="Consolas"/>
          <w:sz w:val="18"/>
        </w:rPr>
        <w:t>OX457057.1         32661267   .............-.-.-.--.---.--.--.--.--.--.                     32661289</w:t>
      </w:r>
    </w:p>
    <w:p>
      <w:r>
        <w:rPr>
          <w:rFonts w:ascii="Consolas" w:hAnsi="Consolas"/>
          <w:sz w:val="18"/>
        </w:rPr>
        <w:t>OX457057.1         32676690   .............-.-.-.                                           32676705</w:t>
      </w:r>
    </w:p>
    <w:p>
      <w:r>
        <w:rPr>
          <w:rFonts w:ascii="Consolas" w:hAnsi="Consolas"/>
          <w:sz w:val="18"/>
        </w:rPr>
        <w:t>OX457057.1         32895973   .............-.-.-.--.---.--.--.--.--.--.--.-.-.-.            32895999</w:t>
      </w:r>
    </w:p>
    <w:p>
      <w:r>
        <w:rPr>
          <w:rFonts w:ascii="Consolas" w:hAnsi="Consolas"/>
          <w:sz w:val="18"/>
        </w:rPr>
        <w:t>OX457057.1         33390218   .............-.-.-.--.---.                                    33390201</w:t>
      </w:r>
    </w:p>
    <w:p>
      <w:r>
        <w:rPr>
          <w:rFonts w:ascii="Consolas" w:hAnsi="Consolas"/>
          <w:sz w:val="18"/>
        </w:rPr>
        <w:t>OX457057.1         33859873   .............-.-.-.--.                                        33859889</w:t>
      </w:r>
    </w:p>
    <w:p>
      <w:r>
        <w:rPr>
          <w:rFonts w:ascii="Consolas" w:hAnsi="Consolas"/>
          <w:sz w:val="18"/>
        </w:rPr>
        <w:t>OX457057.1         33877676   .............-.-.-.                                           33877691</w:t>
      </w:r>
    </w:p>
    <w:p>
      <w:r>
        <w:rPr>
          <w:rFonts w:ascii="Consolas" w:hAnsi="Consolas"/>
          <w:sz w:val="18"/>
        </w:rPr>
        <w:t>OX457057.1         36028812   .............-.-.-.--.---.                                    36028795</w:t>
      </w:r>
    </w:p>
    <w:p>
      <w:r>
        <w:rPr>
          <w:rFonts w:ascii="Consolas" w:hAnsi="Consolas"/>
          <w:sz w:val="18"/>
        </w:rPr>
        <w:t>OX457057.1         36163730   .............-.-.-.--.---.                                    36163747</w:t>
      </w:r>
    </w:p>
    <w:p>
      <w:r>
        <w:rPr>
          <w:rFonts w:ascii="Consolas" w:hAnsi="Consolas"/>
          <w:sz w:val="18"/>
        </w:rPr>
        <w:t>OX457057.1         37838351   .............-.-.-.--.---.                                    37838334</w:t>
      </w:r>
    </w:p>
    <w:p>
      <w:r>
        <w:rPr>
          <w:rFonts w:ascii="Consolas" w:hAnsi="Consolas"/>
          <w:sz w:val="18"/>
        </w:rPr>
        <w:t>OX457057.1         38621539   .............-.-.-.--.---.--.--.--.--.--.--.-.                38621515</w:t>
      </w:r>
    </w:p>
    <w:p>
      <w:r>
        <w:rPr>
          <w:rFonts w:ascii="Consolas" w:hAnsi="Consolas"/>
          <w:sz w:val="18"/>
        </w:rPr>
        <w:t>OX457057.1         39503606   .............-.-.-.--.---.--.--.--.--.--.--.-.                39503630</w:t>
      </w:r>
    </w:p>
    <w:p>
      <w:r>
        <w:rPr>
          <w:rFonts w:ascii="Consolas" w:hAnsi="Consolas"/>
          <w:sz w:val="18"/>
        </w:rPr>
        <w:t>OX457057.1         40910780   .............-.-.-.--.---.--.--.--.--.--.--.                  40910757</w:t>
      </w:r>
    </w:p>
    <w:p>
      <w:r>
        <w:rPr>
          <w:rFonts w:ascii="Consolas" w:hAnsi="Consolas"/>
          <w:sz w:val="18"/>
        </w:rPr>
        <w:t>OX457057.1         41379099   .............-.-.-.--.---.                                    41379082</w:t>
      </w:r>
    </w:p>
    <w:p>
      <w:r>
        <w:rPr>
          <w:rFonts w:ascii="Consolas" w:hAnsi="Consolas"/>
          <w:sz w:val="18"/>
        </w:rPr>
        <w:t>OX457057.1         42078898   .............-.-.-.--.---.--.--.--.--.--.--.A.-.-.            42078871</w:t>
      </w:r>
    </w:p>
    <w:p>
      <w:r>
        <w:rPr>
          <w:rFonts w:ascii="Consolas" w:hAnsi="Consolas"/>
          <w:sz w:val="18"/>
        </w:rPr>
        <w:t>OX457057.1         42078890   .............-.-.-.--.---.                                    42078873</w:t>
      </w:r>
    </w:p>
    <w:p>
      <w:r>
        <w:rPr>
          <w:rFonts w:ascii="Consolas" w:hAnsi="Consolas"/>
          <w:sz w:val="18"/>
        </w:rPr>
        <w:t>OX457057.1         43981086   .............-.-.-.--.---.--.--.--.--.--.--.-.                43981062</w:t>
      </w:r>
    </w:p>
    <w:p>
      <w:r>
        <w:rPr>
          <w:rFonts w:ascii="Consolas" w:hAnsi="Consolas"/>
          <w:sz w:val="18"/>
        </w:rPr>
        <w:t>OX457057.1         44123750   .............-.-.-.--.---.--.--.--.--.                        44123771</w:t>
      </w:r>
    </w:p>
    <w:p>
      <w:r>
        <w:rPr>
          <w:rFonts w:ascii="Consolas" w:hAnsi="Consolas"/>
          <w:sz w:val="18"/>
        </w:rPr>
        <w:t>OX457057.1         44678014   .............-.-.-.--.---.--.--.                              44678033</w:t>
      </w:r>
    </w:p>
    <w:p>
      <w:r>
        <w:rPr>
          <w:rFonts w:ascii="Consolas" w:hAnsi="Consolas"/>
          <w:sz w:val="18"/>
        </w:rPr>
        <w:t>OX457057.1         44678010   .............-.-.-.--.---.--.--.--.--.--.--.                  44678033</w:t>
      </w:r>
    </w:p>
    <w:p>
      <w:r>
        <w:rPr>
          <w:rFonts w:ascii="Consolas" w:hAnsi="Consolas"/>
          <w:sz w:val="18"/>
        </w:rPr>
        <w:t>OX457057.1         45093479   .............-.-.-.--.---.--.--.--.--.--.--.                  45093502</w:t>
      </w:r>
    </w:p>
    <w:p>
      <w:r>
        <w:rPr>
          <w:rFonts w:ascii="Consolas" w:hAnsi="Consolas"/>
          <w:sz w:val="18"/>
        </w:rPr>
        <w:t>OX457057.1         46885181   .............-.-.-.--.---.                                    46885164</w:t>
      </w:r>
    </w:p>
    <w:p>
      <w:r>
        <w:rPr>
          <w:rFonts w:ascii="Consolas" w:hAnsi="Consolas"/>
          <w:sz w:val="18"/>
        </w:rPr>
        <w:t>OX457057.1         47295747   .............-.-.-.--.---.                                    47295730</w:t>
      </w:r>
    </w:p>
    <w:p>
      <w:r>
        <w:rPr>
          <w:rFonts w:ascii="Consolas" w:hAnsi="Consolas"/>
          <w:sz w:val="18"/>
        </w:rPr>
        <w:t>OX457057.1         47676801   .............-.-.-.--.---.                                    47676818</w:t>
      </w:r>
    </w:p>
    <w:p>
      <w:r>
        <w:rPr>
          <w:rFonts w:ascii="Consolas" w:hAnsi="Consolas"/>
          <w:sz w:val="18"/>
        </w:rPr>
        <w:t>OX457057.1         50868391   .............-.                                               50868404</w:t>
      </w:r>
    </w:p>
    <w:p>
      <w:r>
        <w:rPr>
          <w:rFonts w:ascii="Consolas" w:hAnsi="Consolas"/>
          <w:sz w:val="18"/>
        </w:rPr>
        <w:t>OX457057.1         51647347   .............-.-.-.--.---.--.--.--.--.--.--.-.                51647323</w:t>
      </w:r>
    </w:p>
    <w:p>
      <w:r>
        <w:rPr>
          <w:rFonts w:ascii="Consolas" w:hAnsi="Consolas"/>
          <w:sz w:val="18"/>
        </w:rPr>
        <w:t>OX457057.1         52915205   .............-.-.-.--.---.                                    52915188</w:t>
      </w:r>
    </w:p>
    <w:p>
      <w:r>
        <w:rPr>
          <w:rFonts w:ascii="Consolas" w:hAnsi="Consolas"/>
          <w:sz w:val="18"/>
        </w:rPr>
        <w:t>OX457057.1         53048932   .............-.-.-.--.---.                                    53048949</w:t>
      </w:r>
    </w:p>
    <w:p>
      <w:r>
        <w:rPr>
          <w:rFonts w:ascii="Consolas" w:hAnsi="Consolas"/>
          <w:sz w:val="18"/>
        </w:rPr>
        <w:t>OX457057.1         54513010   .............-.-.-.--.---.--.--.--.--.                        54512989</w:t>
      </w:r>
    </w:p>
    <w:p>
      <w:r>
        <w:rPr>
          <w:rFonts w:ascii="Consolas" w:hAnsi="Consolas"/>
          <w:sz w:val="18"/>
        </w:rPr>
        <w:t>OX457057.1         55563285   .............-.-.-.--.---.                                    55563268</w:t>
      </w:r>
    </w:p>
    <w:p>
      <w:r>
        <w:rPr>
          <w:rFonts w:ascii="Consolas" w:hAnsi="Consolas"/>
          <w:sz w:val="18"/>
        </w:rPr>
        <w:t>OX457057.1         58455410   .............-.-.-.--.---.--.--.--.--.--.--.-.                58455434</w:t>
      </w:r>
    </w:p>
    <w:p>
      <w:r>
        <w:rPr>
          <w:rFonts w:ascii="Consolas" w:hAnsi="Consolas"/>
          <w:sz w:val="18"/>
        </w:rPr>
        <w:t>OX457057.1         58468045   .............-.-.-.--.---.--.--.--.--.--.--.-.                58468021</w:t>
      </w:r>
    </w:p>
    <w:p>
      <w:r>
        <w:rPr>
          <w:rFonts w:ascii="Consolas" w:hAnsi="Consolas"/>
          <w:sz w:val="18"/>
        </w:rPr>
        <w:t>OX457057.1         59181455   .............-.-.-.--.---.--.--.--.--.--.--.-.                59181479</w:t>
      </w:r>
    </w:p>
    <w:p>
      <w:r>
        <w:rPr>
          <w:rFonts w:ascii="Consolas" w:hAnsi="Consolas"/>
          <w:sz w:val="18"/>
        </w:rPr>
        <w:t>OX457057.1         61779890   .............-.-.-.--.---.                                    61779907</w:t>
      </w:r>
    </w:p>
    <w:p>
      <w:r>
        <w:rPr>
          <w:rFonts w:ascii="Consolas" w:hAnsi="Consolas"/>
          <w:sz w:val="18"/>
        </w:rPr>
        <w:t>OX457057.1         67253071   .............-.-.-.--.---.--.--.-----.--.--G-.-.-.            67253096</w:t>
      </w:r>
    </w:p>
    <w:p>
      <w:r>
        <w:rPr>
          <w:rFonts w:ascii="Consolas" w:hAnsi="Consolas"/>
          <w:sz w:val="18"/>
        </w:rPr>
        <w:t>OX457057.1         67647284   .............-.-.-.--.---.--.-----.--.--.                     67647263</w:t>
      </w:r>
    </w:p>
    <w:p>
      <w:r>
        <w:rPr>
          <w:rFonts w:ascii="Consolas" w:hAnsi="Consolas"/>
          <w:sz w:val="18"/>
        </w:rPr>
        <w:t>OX457057.1         68175260   .............-.-.-.--.---.                                    68175243</w:t>
      </w:r>
    </w:p>
    <w:p>
      <w:r>
        <w:rPr>
          <w:rFonts w:ascii="Consolas" w:hAnsi="Consolas"/>
          <w:sz w:val="18"/>
        </w:rPr>
        <w:t>OX457057.1         69225846   .............-.-.-.--.---.                                    69225829</w:t>
      </w:r>
    </w:p>
    <w:p>
      <w:r>
        <w:rPr>
          <w:rFonts w:ascii="Consolas" w:hAnsi="Consolas"/>
          <w:sz w:val="18"/>
        </w:rPr>
        <w:t>OX457057.1         69228566   .............-.-.-.--.---.                                    69228583</w:t>
      </w:r>
    </w:p>
    <w:p>
      <w:r>
        <w:rPr>
          <w:rFonts w:ascii="Consolas" w:hAnsi="Consolas"/>
          <w:sz w:val="18"/>
        </w:rPr>
        <w:t>OX457057.1         69320916   .............-.-.-.                                           69320901</w:t>
      </w:r>
    </w:p>
    <w:p>
      <w:r>
        <w:rPr>
          <w:rFonts w:ascii="Consolas" w:hAnsi="Consolas"/>
          <w:sz w:val="18"/>
        </w:rPr>
        <w:t>OX457057.1         70760149   .............-.-.-.--.---.                                    70760132</w:t>
      </w:r>
    </w:p>
    <w:p>
      <w:r>
        <w:rPr>
          <w:rFonts w:ascii="Consolas" w:hAnsi="Consolas"/>
          <w:sz w:val="18"/>
        </w:rPr>
        <w:t>OX457057.1         71092197   .............-.-.-.--.---.                                    71092214</w:t>
      </w:r>
    </w:p>
    <w:p>
      <w:r>
        <w:rPr>
          <w:rFonts w:ascii="Consolas" w:hAnsi="Consolas"/>
          <w:sz w:val="18"/>
        </w:rPr>
        <w:t>OX457057.1         71092193   .............-.-.-.--.---.--.--.--.--.                        71092214</w:t>
      </w:r>
    </w:p>
    <w:p>
      <w:r>
        <w:rPr>
          <w:rFonts w:ascii="Consolas" w:hAnsi="Consolas"/>
          <w:sz w:val="18"/>
        </w:rPr>
        <w:t>OX457057.1         71587301   .............-.-.-.--.---.--.--.--.--.--.--.-.-.              71587276</w:t>
      </w:r>
    </w:p>
    <w:p>
      <w:r>
        <w:rPr>
          <w:rFonts w:ascii="Consolas" w:hAnsi="Consolas"/>
          <w:sz w:val="18"/>
        </w:rPr>
        <w:t>OX457057.1         71587293   .............-.-.-.                                           71587278</w:t>
      </w:r>
    </w:p>
    <w:p>
      <w:r>
        <w:rPr>
          <w:rFonts w:ascii="Consolas" w:hAnsi="Consolas"/>
          <w:sz w:val="18"/>
        </w:rPr>
        <w:t>OX457057.1         72552641   .............-.-.-.--.---.                                    72552658</w:t>
      </w:r>
    </w:p>
    <w:p>
      <w:r>
        <w:rPr>
          <w:rFonts w:ascii="Consolas" w:hAnsi="Consolas"/>
          <w:sz w:val="18"/>
        </w:rPr>
        <w:t>OX457057.1         73043908   .............-.-.-.--.---.--.--.--.--.                        73043929</w:t>
      </w:r>
    </w:p>
    <w:p>
      <w:r>
        <w:rPr>
          <w:rFonts w:ascii="Consolas" w:hAnsi="Consolas"/>
          <w:sz w:val="18"/>
        </w:rPr>
        <w:t>OX457057.1         73249889   .............-.-.-.--.---.--.--.--.--.--.--.-.                73249913</w:t>
      </w:r>
    </w:p>
    <w:p>
      <w:r>
        <w:rPr>
          <w:rFonts w:ascii="Consolas" w:hAnsi="Consolas"/>
          <w:sz w:val="18"/>
        </w:rPr>
        <w:t>OX457057.1         74332827   .............-.-.-.--.---.                                    74332810</w:t>
      </w:r>
    </w:p>
    <w:p>
      <w:r>
        <w:rPr>
          <w:rFonts w:ascii="Consolas" w:hAnsi="Consolas"/>
          <w:sz w:val="18"/>
        </w:rPr>
        <w:t>OX457057.1         74609133   .............-.-.-.--.---.                                    74609116</w:t>
      </w:r>
    </w:p>
    <w:p>
      <w:r>
        <w:rPr>
          <w:rFonts w:ascii="Consolas" w:hAnsi="Consolas"/>
          <w:sz w:val="18"/>
        </w:rPr>
        <w:t>OX457057.1         78674965   .............-.-.-.                                           78674980</w:t>
      </w:r>
    </w:p>
    <w:p>
      <w:r>
        <w:rPr>
          <w:rFonts w:ascii="Consolas" w:hAnsi="Consolas"/>
          <w:sz w:val="18"/>
        </w:rPr>
        <w:t>OX457057.1         79917925   .............-.-.-.                                           79917910</w:t>
      </w:r>
    </w:p>
    <w:p>
      <w:r>
        <w:rPr>
          <w:rFonts w:ascii="Consolas" w:hAnsi="Consolas"/>
          <w:sz w:val="18"/>
        </w:rPr>
        <w:t>OX457057.1         81018776   .............-.-.-.--.---.                                    81018759</w:t>
      </w:r>
    </w:p>
    <w:p>
      <w:r>
        <w:rPr>
          <w:rFonts w:ascii="Consolas" w:hAnsi="Consolas"/>
          <w:sz w:val="18"/>
        </w:rPr>
        <w:t>OX457057.1         83050357   .............-.-.-.--.---.--.--.                              83050376</w:t>
      </w:r>
    </w:p>
    <w:p>
      <w:r>
        <w:rPr>
          <w:rFonts w:ascii="Consolas" w:hAnsi="Consolas"/>
          <w:sz w:val="18"/>
        </w:rPr>
        <w:t>OX457057.1         83340563   .............-.-.-.--.---.--.--.--.--.                        83340542</w:t>
      </w:r>
    </w:p>
    <w:p>
      <w:r>
        <w:rPr>
          <w:rFonts w:ascii="Consolas" w:hAnsi="Consolas"/>
          <w:sz w:val="18"/>
        </w:rPr>
        <w:t>OX457057.1         83340559   .............-.-.-.--.---.                                    83340542</w:t>
      </w:r>
    </w:p>
    <w:p>
      <w:r>
        <w:rPr>
          <w:rFonts w:ascii="Consolas" w:hAnsi="Consolas"/>
          <w:sz w:val="18"/>
        </w:rPr>
        <w:t>OX457057.1         83362475   .............-.-.-.                                           83362490</w:t>
      </w:r>
    </w:p>
    <w:p>
      <w:r>
        <w:rPr>
          <w:rFonts w:ascii="Consolas" w:hAnsi="Consolas"/>
          <w:sz w:val="18"/>
        </w:rPr>
        <w:t>OX457057.1         83884785   .............-.-.-.--.---.                                    83884768</w:t>
      </w:r>
    </w:p>
    <w:p>
      <w:r>
        <w:rPr>
          <w:rFonts w:ascii="Consolas" w:hAnsi="Consolas"/>
          <w:sz w:val="18"/>
        </w:rPr>
        <w:t>OX457057.1         84831065   .............-.-.-.--.---.--.--.--.--.--.--.-.                84831041</w:t>
      </w:r>
    </w:p>
    <w:p>
      <w:r>
        <w:rPr>
          <w:rFonts w:ascii="Consolas" w:hAnsi="Consolas"/>
          <w:sz w:val="18"/>
        </w:rPr>
        <w:t>OX457057.1         85527189   .............-.-.-.--.---.--.--.--.--.                        85527168</w:t>
      </w:r>
    </w:p>
    <w:p>
      <w:r>
        <w:rPr>
          <w:rFonts w:ascii="Consolas" w:hAnsi="Consolas"/>
          <w:sz w:val="18"/>
        </w:rPr>
        <w:t>OX457057.1         86364267   .............-.                                               86364280</w:t>
      </w:r>
    </w:p>
    <w:p>
      <w:r>
        <w:rPr>
          <w:rFonts w:ascii="Consolas" w:hAnsi="Consolas"/>
          <w:sz w:val="18"/>
        </w:rPr>
        <w:t>OX457057.1         86863306   .............-.-.-.                                           86863291</w:t>
      </w:r>
    </w:p>
    <w:p>
      <w:r>
        <w:rPr>
          <w:rFonts w:ascii="Consolas" w:hAnsi="Consolas"/>
          <w:sz w:val="18"/>
        </w:rPr>
        <w:t>OX457057.1         89913089   .............-.-.-.--.---.--.--.--.--.--.--.                  89913112</w:t>
      </w:r>
    </w:p>
    <w:p>
      <w:r>
        <w:rPr>
          <w:rFonts w:ascii="Consolas" w:hAnsi="Consolas"/>
          <w:sz w:val="18"/>
        </w:rPr>
        <w:t>OX457057.1         89982043   .............-.-.-.--.---.                                    89982060</w:t>
      </w:r>
    </w:p>
    <w:p>
      <w:r>
        <w:rPr>
          <w:rFonts w:ascii="Consolas" w:hAnsi="Consolas"/>
          <w:sz w:val="18"/>
        </w:rPr>
        <w:t>OX457057.1         90431974   .............-.-.-.--.---.                                    90431957</w:t>
      </w:r>
    </w:p>
    <w:p>
      <w:r>
        <w:rPr>
          <w:rFonts w:ascii="Consolas" w:hAnsi="Consolas"/>
          <w:sz w:val="18"/>
        </w:rPr>
        <w:t>OX457057.1         90670639   .............-.-.-.--.---.--.--.--.--.--.--.-.                90670615</w:t>
      </w:r>
    </w:p>
    <w:p>
      <w:r>
        <w:rPr>
          <w:rFonts w:ascii="Consolas" w:hAnsi="Consolas"/>
          <w:sz w:val="18"/>
        </w:rPr>
        <w:t>OX457057.1         92426555   .............-.-.-.                                           92426570</w:t>
      </w:r>
    </w:p>
    <w:p>
      <w:r>
        <w:rPr>
          <w:rFonts w:ascii="Consolas" w:hAnsi="Consolas"/>
          <w:sz w:val="18"/>
        </w:rPr>
        <w:t>OX457057.1         93107852   .............-.-.-.--.---.                                    93107869</w:t>
      </w:r>
    </w:p>
    <w:p>
      <w:r>
        <w:rPr>
          <w:rFonts w:ascii="Consolas" w:hAnsi="Consolas"/>
          <w:sz w:val="18"/>
        </w:rPr>
        <w:t>OX457057.1         93770584   .............-.-.-.--.---.                                    93770601</w:t>
      </w:r>
    </w:p>
    <w:p>
      <w:r>
        <w:rPr>
          <w:rFonts w:ascii="Consolas" w:hAnsi="Consolas"/>
          <w:sz w:val="18"/>
        </w:rPr>
        <w:t>OX457057.1         95011764   .............-.-.-.                                           95011749</w:t>
      </w:r>
    </w:p>
    <w:p>
      <w:r>
        <w:rPr>
          <w:rFonts w:ascii="Consolas" w:hAnsi="Consolas"/>
          <w:sz w:val="18"/>
        </w:rPr>
        <w:t>OX457057.1         95665798   .............-.-.-.--.---.--.--.--.--.--.--.-.                95665774</w:t>
      </w:r>
    </w:p>
    <w:p>
      <w:r>
        <w:rPr>
          <w:rFonts w:ascii="Consolas" w:hAnsi="Consolas"/>
          <w:sz w:val="18"/>
        </w:rPr>
        <w:t>OX457057.1         95885601   .............-.-.-.--.---.                                    95885618</w:t>
      </w:r>
    </w:p>
    <w:p>
      <w:r>
        <w:rPr>
          <w:rFonts w:ascii="Consolas" w:hAnsi="Consolas"/>
          <w:sz w:val="18"/>
        </w:rPr>
        <w:t>OX457057.1         96875286   .............-.-.-.--.---.--.--.--.--.--.--.-.-.              96875261</w:t>
      </w:r>
    </w:p>
    <w:p>
      <w:r>
        <w:rPr>
          <w:rFonts w:ascii="Consolas" w:hAnsi="Consolas"/>
          <w:sz w:val="18"/>
        </w:rPr>
        <w:t>OX457057.1         97765050   .............-.-.-.--.---.--.--.--.--.--.--.-.                97765026</w:t>
      </w:r>
    </w:p>
    <w:p>
      <w:r>
        <w:rPr>
          <w:rFonts w:ascii="Consolas" w:hAnsi="Consolas"/>
          <w:sz w:val="18"/>
        </w:rPr>
        <w:t>OX457057.1         98295519   .............-.-.-.                                           98295534</w:t>
      </w:r>
    </w:p>
    <w:p>
      <w:r>
        <w:rPr>
          <w:rFonts w:ascii="Consolas" w:hAnsi="Consolas"/>
          <w:sz w:val="18"/>
        </w:rPr>
        <w:t>OX457057.1         100284141  .............-.-.-.--.---.                                    100284158</w:t>
      </w:r>
    </w:p>
    <w:p>
      <w:r>
        <w:rPr>
          <w:rFonts w:ascii="Consolas" w:hAnsi="Consolas"/>
          <w:sz w:val="18"/>
        </w:rPr>
        <w:t>OX457057.1         102358825  .............-.-.-.--.---.                                    102358842</w:t>
      </w:r>
    </w:p>
    <w:p>
      <w:r>
        <w:rPr>
          <w:rFonts w:ascii="Consolas" w:hAnsi="Consolas"/>
          <w:sz w:val="18"/>
        </w:rPr>
        <w:t>OX457057.1         102548184  .............-.-.-.--.---.                                    102548201</w:t>
      </w:r>
    </w:p>
    <w:p>
      <w:r>
        <w:rPr>
          <w:rFonts w:ascii="Consolas" w:hAnsi="Consolas"/>
          <w:sz w:val="18"/>
        </w:rPr>
        <w:t>OX457057.1         102568705  .............-.-.-.--.---.--.--.--.--.--.--.                  102568728</w:t>
      </w:r>
    </w:p>
    <w:p>
      <w:r>
        <w:rPr>
          <w:rFonts w:ascii="Consolas" w:hAnsi="Consolas"/>
          <w:sz w:val="18"/>
        </w:rPr>
        <w:t>OX457057.1         102568713  .............-.-.-.--.---.                                    102568730</w:t>
      </w:r>
    </w:p>
    <w:p>
      <w:r>
        <w:rPr>
          <w:rFonts w:ascii="Consolas" w:hAnsi="Consolas"/>
          <w:sz w:val="18"/>
        </w:rPr>
        <w:t>OX457057.1         102956361  .............-.-.-.--.---.--.--.--.--.--.--.                  102956384</w:t>
      </w:r>
    </w:p>
    <w:p>
      <w:r>
        <w:rPr>
          <w:rFonts w:ascii="Consolas" w:hAnsi="Consolas"/>
          <w:sz w:val="18"/>
        </w:rPr>
        <w:t>OX457057.1         102956393  .............-.-.-.--.---.                                    102956410</w:t>
      </w:r>
    </w:p>
    <w:p>
      <w:r>
        <w:rPr>
          <w:rFonts w:ascii="Consolas" w:hAnsi="Consolas"/>
          <w:sz w:val="18"/>
        </w:rPr>
        <w:t>OX457057.1         103690194  .............-.-.-.--.---.--.--.--.--.--.--.-.                103690218</w:t>
      </w:r>
    </w:p>
    <w:p>
      <w:r>
        <w:rPr>
          <w:rFonts w:ascii="Consolas" w:hAnsi="Consolas"/>
          <w:sz w:val="18"/>
        </w:rPr>
        <w:t>OX457057.1         105504148  .............-.-.-.--.---.                                    105504131</w:t>
      </w:r>
    </w:p>
    <w:p>
      <w:r>
        <w:rPr>
          <w:rFonts w:ascii="Consolas" w:hAnsi="Consolas"/>
          <w:sz w:val="18"/>
        </w:rPr>
        <w:t>OX457057.1         107698562  .............-.-.-.--.---.--.--.                              107698543</w:t>
      </w:r>
    </w:p>
    <w:p>
      <w:r>
        <w:rPr>
          <w:rFonts w:ascii="Consolas" w:hAnsi="Consolas"/>
          <w:sz w:val="18"/>
        </w:rPr>
        <w:t>OX457057.1         108485381  .............-.-.-.--.---.--.--.--.--.--.--.-.                108485405</w:t>
      </w:r>
    </w:p>
    <w:p>
      <w:r>
        <w:rPr>
          <w:rFonts w:ascii="Consolas" w:hAnsi="Consolas"/>
          <w:sz w:val="18"/>
        </w:rPr>
        <w:t>OX457057.1         108623700  .............-.-.-.--.---.                                    108623683</w:t>
      </w:r>
    </w:p>
    <w:p>
      <w:r>
        <w:rPr>
          <w:rFonts w:ascii="Consolas" w:hAnsi="Consolas"/>
          <w:sz w:val="18"/>
        </w:rPr>
        <w:t>OX457057.1         108633233  .............-.-.-.--.---.--.--.--.--.--.--.                  108633210</w:t>
      </w:r>
    </w:p>
    <w:p>
      <w:r>
        <w:rPr>
          <w:rFonts w:ascii="Consolas" w:hAnsi="Consolas"/>
          <w:sz w:val="18"/>
        </w:rPr>
        <w:t>OX457057.1         108818776  .............-.-.-.--.---.--.--.--.--.--.--.                  108818753</w:t>
      </w:r>
    </w:p>
    <w:p>
      <w:r>
        <w:rPr>
          <w:rFonts w:ascii="Consolas" w:hAnsi="Consolas"/>
          <w:sz w:val="18"/>
        </w:rPr>
        <w:t>OX457057.1         109681313  .............-.-.-.--.---.--.--.--.--.--.--.                  109681336</w:t>
      </w:r>
    </w:p>
    <w:p>
      <w:r>
        <w:rPr>
          <w:rFonts w:ascii="Consolas" w:hAnsi="Consolas"/>
          <w:sz w:val="18"/>
        </w:rPr>
        <w:t>OX457057.1         110059673  .............-.-.-.--.---.--.--.--.--.--.--.-.-.              110059698</w:t>
      </w:r>
    </w:p>
    <w:p>
      <w:r>
        <w:rPr>
          <w:rFonts w:ascii="Consolas" w:hAnsi="Consolas"/>
          <w:sz w:val="18"/>
        </w:rPr>
        <w:t>OX457057.1         110127006  .............-.-.-.--.---.                                    110126989</w:t>
      </w:r>
    </w:p>
    <w:p>
      <w:r>
        <w:rPr>
          <w:rFonts w:ascii="Consolas" w:hAnsi="Consolas"/>
          <w:sz w:val="18"/>
        </w:rPr>
        <w:t>OX457057.1         110464916  .............-.-.-.--.---.                                    110464933</w:t>
      </w:r>
    </w:p>
    <w:p>
      <w:r>
        <w:rPr>
          <w:rFonts w:ascii="Consolas" w:hAnsi="Consolas"/>
          <w:sz w:val="18"/>
        </w:rPr>
        <w:t>OX457057.1         110917105  .............-.-.-.--.---.--.--.--.--.--.--.-.                110917081</w:t>
      </w:r>
    </w:p>
    <w:p>
      <w:r>
        <w:rPr>
          <w:rFonts w:ascii="Consolas" w:hAnsi="Consolas"/>
          <w:sz w:val="18"/>
        </w:rPr>
        <w:t>OX457057.1         111030080  .............-.-.-.--.                                        111030064</w:t>
      </w:r>
    </w:p>
    <w:p>
      <w:r>
        <w:rPr>
          <w:rFonts w:ascii="Consolas" w:hAnsi="Consolas"/>
          <w:sz w:val="18"/>
        </w:rPr>
        <w:t>OX457057.1         112609386  .............-.-.-.--.---.--.--.--.--.--.--.                  112609363</w:t>
      </w:r>
    </w:p>
    <w:p>
      <w:r>
        <w:rPr>
          <w:rFonts w:ascii="Consolas" w:hAnsi="Consolas"/>
          <w:sz w:val="18"/>
        </w:rPr>
        <w:t>OX457057.1         112802543  .............-.-.-.--.---.--.--.--.--.--.--.                  112802566</w:t>
      </w:r>
    </w:p>
    <w:p>
      <w:r>
        <w:rPr>
          <w:rFonts w:ascii="Consolas" w:hAnsi="Consolas"/>
          <w:sz w:val="18"/>
        </w:rPr>
        <w:t>OX457057.1         113342625  .............-.-.-.--.---.                                    113342608</w:t>
      </w:r>
    </w:p>
    <w:p>
      <w:r>
        <w:rPr>
          <w:rFonts w:ascii="Consolas" w:hAnsi="Consolas"/>
          <w:sz w:val="18"/>
        </w:rPr>
        <w:t>OX457057.1         113459678  .............-.-.-.--.---.--.--.--.                           113459658</w:t>
      </w:r>
    </w:p>
    <w:p>
      <w:r>
        <w:rPr>
          <w:rFonts w:ascii="Consolas" w:hAnsi="Consolas"/>
          <w:sz w:val="18"/>
        </w:rPr>
        <w:t>OX457057.1         113967608  .............-.-.-.--.---.--.--.--.--.--.--.-.                113967584</w:t>
      </w:r>
    </w:p>
    <w:p>
      <w:r>
        <w:rPr>
          <w:rFonts w:ascii="Consolas" w:hAnsi="Consolas"/>
          <w:sz w:val="18"/>
        </w:rPr>
        <w:t>OX457057.1         114027576  .............-.-.-.--.---.                                    114027559</w:t>
      </w:r>
    </w:p>
    <w:p>
      <w:r>
        <w:rPr>
          <w:rFonts w:ascii="Consolas" w:hAnsi="Consolas"/>
          <w:sz w:val="18"/>
        </w:rPr>
        <w:t>OX457057.1         115002150  .............-.-.-.                                           115002165</w:t>
      </w:r>
    </w:p>
    <w:p>
      <w:r>
        <w:rPr>
          <w:rFonts w:ascii="Consolas" w:hAnsi="Consolas"/>
          <w:sz w:val="18"/>
        </w:rPr>
        <w:t>OX457057.1         115428256  .............-.-.-.--.---.                                    115428273</w:t>
      </w:r>
    </w:p>
    <w:p>
      <w:r>
        <w:rPr>
          <w:rFonts w:ascii="Consolas" w:hAnsi="Consolas"/>
          <w:sz w:val="18"/>
        </w:rPr>
        <w:t>OX457057.1         116040489  .............-.-.-.--.---.                                    116040472</w:t>
      </w:r>
    </w:p>
    <w:p>
      <w:r>
        <w:rPr>
          <w:rFonts w:ascii="Consolas" w:hAnsi="Consolas"/>
          <w:sz w:val="18"/>
        </w:rPr>
        <w:t>OX457057.1         118361495  .............-.-.-.--.---.--.--.--.--.--.--.                  118361518</w:t>
      </w:r>
    </w:p>
    <w:p>
      <w:r>
        <w:rPr>
          <w:rFonts w:ascii="Consolas" w:hAnsi="Consolas"/>
          <w:sz w:val="18"/>
        </w:rPr>
        <w:t>OX457057.1         118810764  .............-.-.-.--.---.                                    118810747</w:t>
      </w:r>
    </w:p>
    <w:p>
      <w:r>
        <w:rPr>
          <w:rFonts w:ascii="Consolas" w:hAnsi="Consolas"/>
          <w:sz w:val="18"/>
        </w:rPr>
        <w:t>OX457057.1         119471051  .............-.-.-.--.---.--.--.--.--.--.--.                  119471028</w:t>
      </w:r>
    </w:p>
    <w:p>
      <w:r>
        <w:rPr>
          <w:rFonts w:ascii="Consolas" w:hAnsi="Consolas"/>
          <w:sz w:val="18"/>
        </w:rPr>
        <w:t>OX457057.1         119471047  .............-.-.-.--.---.--.--.                              119471028</w:t>
      </w:r>
    </w:p>
    <w:p>
      <w:r>
        <w:rPr>
          <w:rFonts w:ascii="Consolas" w:hAnsi="Consolas"/>
          <w:sz w:val="18"/>
        </w:rPr>
        <w:t>OX457057.1         119687749  .............-.-.-.--.---.                                    119687732</w:t>
      </w:r>
    </w:p>
    <w:p>
      <w:r>
        <w:rPr>
          <w:rFonts w:ascii="Consolas" w:hAnsi="Consolas"/>
          <w:sz w:val="18"/>
        </w:rPr>
        <w:t>OX457057.1         119883003  .............-.-.-.--.---.                                    119883020</w:t>
      </w:r>
    </w:p>
    <w:p>
      <w:r>
        <w:rPr>
          <w:rFonts w:ascii="Consolas" w:hAnsi="Consolas"/>
          <w:sz w:val="18"/>
        </w:rPr>
        <w:t>OX457057.1         121553371  .............-.-.-.--.---.--.--.--.--.--.--.-.                121553395</w:t>
      </w:r>
    </w:p>
    <w:p>
      <w:r>
        <w:rPr>
          <w:rFonts w:ascii="Consolas" w:hAnsi="Consolas"/>
          <w:sz w:val="18"/>
        </w:rPr>
        <w:t>OX457057.1         123494794  .............-.-.-.--.---.--.--.--.--.--.--.-.                123494770</w:t>
      </w:r>
    </w:p>
    <w:p>
      <w:r>
        <w:rPr>
          <w:rFonts w:ascii="Consolas" w:hAnsi="Consolas"/>
          <w:sz w:val="18"/>
        </w:rPr>
        <w:t>OX457057.1         123497146  .............-.-.-.                                           123497161</w:t>
      </w:r>
    </w:p>
    <w:p>
      <w:r>
        <w:rPr>
          <w:rFonts w:ascii="Consolas" w:hAnsi="Consolas"/>
          <w:sz w:val="18"/>
        </w:rPr>
        <w:t>OX457057.1         123893175  .............-.-.-.--.---.                                    123893192</w:t>
      </w:r>
    </w:p>
    <w:p>
      <w:r>
        <w:rPr>
          <w:rFonts w:ascii="Consolas" w:hAnsi="Consolas"/>
          <w:sz w:val="18"/>
        </w:rPr>
        <w:t>OX457057.1         125159378  .............-.-.-.                                           125159393</w:t>
      </w:r>
    </w:p>
    <w:p>
      <w:r>
        <w:rPr>
          <w:rFonts w:ascii="Consolas" w:hAnsi="Consolas"/>
          <w:sz w:val="18"/>
        </w:rPr>
        <w:t>OX457057.1         125255457  .............-.-.-.--.---.                                    125255440</w:t>
      </w:r>
    </w:p>
    <w:p>
      <w:r>
        <w:rPr>
          <w:rFonts w:ascii="Consolas" w:hAnsi="Consolas"/>
          <w:sz w:val="18"/>
        </w:rPr>
        <w:t>OX457057.1         125470039  .............-.-.-.--.---.--.--.--.--.--.--.-.                125470063</w:t>
      </w:r>
    </w:p>
    <w:p>
      <w:r>
        <w:rPr>
          <w:rFonts w:ascii="Consolas" w:hAnsi="Consolas"/>
          <w:sz w:val="18"/>
        </w:rPr>
        <w:t>OX457057.1         127668273  .............-.-.-.--.---.--.--.--.                           127668293</w:t>
      </w:r>
    </w:p>
    <w:p>
      <w:r>
        <w:rPr>
          <w:rFonts w:ascii="Consolas" w:hAnsi="Consolas"/>
          <w:sz w:val="18"/>
        </w:rPr>
        <w:t>OX457057.1         127867544  .............-.-.-.--.---.--.--.--.--.--.--.-.                127867568</w:t>
      </w:r>
    </w:p>
    <w:p>
      <w:r>
        <w:rPr>
          <w:rFonts w:ascii="Consolas" w:hAnsi="Consolas"/>
          <w:sz w:val="18"/>
        </w:rPr>
        <w:t>OX457057.1         129181916  .............-.-.-.--.---.                                    129181933</w:t>
      </w:r>
    </w:p>
    <w:p>
      <w:r>
        <w:rPr>
          <w:rFonts w:ascii="Consolas" w:hAnsi="Consolas"/>
          <w:sz w:val="18"/>
        </w:rPr>
        <w:t>OX457057.1         129648961  .............-.-.-.                                           129648946</w:t>
      </w:r>
    </w:p>
    <w:p>
      <w:r>
        <w:rPr>
          <w:rFonts w:ascii="Consolas" w:hAnsi="Consolas"/>
          <w:sz w:val="18"/>
        </w:rPr>
        <w:t>OX457057.1         135634146  .............-.-.-.--.---.--.--.--.--.--.--.                  135634169</w:t>
      </w:r>
    </w:p>
    <w:p>
      <w:r>
        <w:rPr>
          <w:rFonts w:ascii="Consolas" w:hAnsi="Consolas"/>
          <w:sz w:val="18"/>
        </w:rPr>
        <w:t>OX457057.1         139445272  .............-.-.-.--.---.                                    139445289</w:t>
      </w:r>
    </w:p>
    <w:p>
      <w:r>
        <w:rPr>
          <w:rFonts w:ascii="Consolas" w:hAnsi="Consolas"/>
          <w:sz w:val="18"/>
        </w:rPr>
        <w:t>OX457057.1         139449827  .............-.-.-.--.---.                                    139449810</w:t>
      </w:r>
    </w:p>
    <w:p>
      <w:r>
        <w:rPr>
          <w:rFonts w:ascii="Consolas" w:hAnsi="Consolas"/>
          <w:sz w:val="18"/>
        </w:rPr>
        <w:t>OX457057.1         142605767  .............-.-.-.                                           142605752</w:t>
      </w:r>
    </w:p>
    <w:p>
      <w:r>
        <w:rPr>
          <w:rFonts w:ascii="Consolas" w:hAnsi="Consolas"/>
          <w:sz w:val="18"/>
        </w:rPr>
        <w:t>OX457057.1         142911084  .............-.-.-.--.---.                                    142911101</w:t>
      </w:r>
    </w:p>
    <w:p>
      <w:r>
        <w:rPr>
          <w:rFonts w:ascii="Consolas" w:hAnsi="Consolas"/>
          <w:sz w:val="18"/>
        </w:rPr>
        <w:t>OX457057.1         146400081  .............-.-.-.--.---.--.--.--.--.--.--.-.-.-.            146400107</w:t>
      </w:r>
    </w:p>
    <w:p>
      <w:r>
        <w:rPr>
          <w:rFonts w:ascii="Consolas" w:hAnsi="Consolas"/>
          <w:sz w:val="18"/>
        </w:rPr>
        <w:t>OX457057.1         147418728  .............-.-.-.--.---.                                    147418711</w:t>
      </w:r>
    </w:p>
    <w:p>
      <w:r>
        <w:rPr>
          <w:rFonts w:ascii="Consolas" w:hAnsi="Consolas"/>
          <w:sz w:val="18"/>
        </w:rPr>
        <w:t>OX457057.1         147685994  .............-.-.-.--.---.                                    147686011</w:t>
      </w:r>
    </w:p>
    <w:p>
      <w:r>
        <w:rPr>
          <w:rFonts w:ascii="Consolas" w:hAnsi="Consolas"/>
          <w:sz w:val="18"/>
        </w:rPr>
        <w:t>OX457057.1         151053442  .............-.-.-.--.---.--.--.--.--.--.--.-.-.              151053467</w:t>
      </w:r>
    </w:p>
    <w:p>
      <w:r>
        <w:rPr>
          <w:rFonts w:ascii="Consolas" w:hAnsi="Consolas"/>
          <w:sz w:val="18"/>
        </w:rPr>
        <w:t>OX457057.1         151129570  .............-.-.-.--.---.--.--.--.--.--.--.                  151129593</w:t>
      </w:r>
    </w:p>
    <w:p>
      <w:r>
        <w:rPr>
          <w:rFonts w:ascii="Consolas" w:hAnsi="Consolas"/>
          <w:sz w:val="18"/>
        </w:rPr>
        <w:t>OX457057.1         151764657  .............-.-.-.--.---.                                    151764640</w:t>
      </w:r>
    </w:p>
    <w:p>
      <w:r>
        <w:rPr>
          <w:rFonts w:ascii="Consolas" w:hAnsi="Consolas"/>
          <w:sz w:val="18"/>
        </w:rPr>
        <w:t>OX457057.1         152604110  .............-.-.-.--.---.                                    152604127</w:t>
      </w:r>
    </w:p>
    <w:p>
      <w:r>
        <w:rPr>
          <w:rFonts w:ascii="Consolas" w:hAnsi="Consolas"/>
          <w:sz w:val="18"/>
        </w:rPr>
        <w:t>OX457057.1         152774407  .............-.-.-.--.---.--.--.--.--.                        152774428</w:t>
      </w:r>
    </w:p>
    <w:p>
      <w:r>
        <w:rPr>
          <w:rFonts w:ascii="Consolas" w:hAnsi="Consolas"/>
          <w:sz w:val="18"/>
        </w:rPr>
        <w:t>OX457057.1         155101723  .............-.-.-.--.---.                                    155101706</w:t>
      </w:r>
    </w:p>
    <w:p>
      <w:r>
        <w:rPr>
          <w:rFonts w:ascii="Consolas" w:hAnsi="Consolas"/>
          <w:sz w:val="18"/>
        </w:rPr>
        <w:t>OX457057.1         155774565  .............-.-.-.--.---.--.--.--.--.--.--.-.                155774541</w:t>
      </w:r>
    </w:p>
    <w:p>
      <w:r>
        <w:rPr>
          <w:rFonts w:ascii="Consolas" w:hAnsi="Consolas"/>
          <w:sz w:val="18"/>
        </w:rPr>
        <w:t>OX457057.1         156251708  .............-.-.-.--.---.--.--.--.--.--.--.-.                156251684</w:t>
      </w:r>
    </w:p>
    <w:p>
      <w:r>
        <w:rPr>
          <w:rFonts w:ascii="Consolas" w:hAnsi="Consolas"/>
          <w:sz w:val="18"/>
        </w:rPr>
        <w:t>OX457057.1         156547246  .............-.-.-.--.---.                                    156547229</w:t>
      </w:r>
    </w:p>
    <w:p>
      <w:r>
        <w:rPr>
          <w:rFonts w:ascii="Consolas" w:hAnsi="Consolas"/>
          <w:sz w:val="18"/>
        </w:rPr>
        <w:t>OX457057.1         158113378  .............-.-.-.--.---.--.--.--.--.--.--.-.                158113402</w:t>
      </w:r>
    </w:p>
    <w:p>
      <w:r>
        <w:rPr>
          <w:rFonts w:ascii="Consolas" w:hAnsi="Consolas"/>
          <w:sz w:val="18"/>
        </w:rPr>
        <w:t>OX457057.1         158715483  .............-.-.-.--.---.--.--.--.--.--.--.-.                158715459</w:t>
      </w:r>
    </w:p>
    <w:p>
      <w:r>
        <w:rPr>
          <w:rFonts w:ascii="Consolas" w:hAnsi="Consolas"/>
          <w:sz w:val="18"/>
        </w:rPr>
        <w:t>OX457057.1         159183450  .............-.-.-.                                           159183465</w:t>
      </w:r>
    </w:p>
    <w:p>
      <w:r>
        <w:rPr>
          <w:rFonts w:ascii="Consolas" w:hAnsi="Consolas"/>
          <w:sz w:val="18"/>
        </w:rPr>
        <w:t>OX457057.1         159339779  .............-.-.-.--.---.--.--.--.--.--.--.-.                159339803</w:t>
      </w:r>
    </w:p>
    <w:p>
      <w:r>
        <w:rPr>
          <w:rFonts w:ascii="Consolas" w:hAnsi="Consolas"/>
          <w:sz w:val="18"/>
        </w:rPr>
        <w:t>OX457057.1         161727574  .............-.-.-.                                           161727589</w:t>
      </w:r>
    </w:p>
    <w:p>
      <w:r>
        <w:rPr>
          <w:rFonts w:ascii="Consolas" w:hAnsi="Consolas"/>
          <w:sz w:val="18"/>
        </w:rPr>
        <w:t>OX457057.1         161857907  .............-.-.-.--.---.                                    161857924</w:t>
      </w:r>
    </w:p>
    <w:p>
      <w:r>
        <w:rPr>
          <w:rFonts w:ascii="Consolas" w:hAnsi="Consolas"/>
          <w:sz w:val="18"/>
        </w:rPr>
        <w:t>OX457057.1         161921604  .............-.-.-.--.---.--.--.--.--.                        161921583</w:t>
      </w:r>
    </w:p>
    <w:p>
      <w:r>
        <w:rPr>
          <w:rFonts w:ascii="Consolas" w:hAnsi="Consolas"/>
          <w:sz w:val="18"/>
        </w:rPr>
        <w:t>OX457057.1         162920915  .............-.-.-.--.---.--.--.--.--.--.--.                  162920892</w:t>
      </w:r>
    </w:p>
    <w:p>
      <w:r>
        <w:rPr>
          <w:rFonts w:ascii="Consolas" w:hAnsi="Consolas"/>
          <w:sz w:val="18"/>
        </w:rPr>
        <w:t>OX457057.1         164895643  .............-.-.-.--.---.--.--.--.--.--.--.                  164895666</w:t>
      </w:r>
    </w:p>
    <w:p>
      <w:r>
        <w:rPr>
          <w:rFonts w:ascii="Consolas" w:hAnsi="Consolas"/>
          <w:sz w:val="18"/>
        </w:rPr>
        <w:t>OX457057.1         164937356  .............-.-.-.--.---.--.--.C-.--.--.                     164937379</w:t>
      </w:r>
    </w:p>
    <w:p>
      <w:r>
        <w:rPr>
          <w:rFonts w:ascii="Consolas" w:hAnsi="Consolas"/>
          <w:sz w:val="18"/>
        </w:rPr>
        <w:t>OX457057.1         165110898  .............-.-.-.--.---.                                    165110881</w:t>
      </w:r>
    </w:p>
    <w:p>
      <w:r>
        <w:rPr>
          <w:rFonts w:ascii="Consolas" w:hAnsi="Consolas"/>
          <w:sz w:val="18"/>
        </w:rPr>
        <w:t>OX457057.1         165341636  .............-.-.-.--.---.--.--.--.--.                        165341615</w:t>
      </w:r>
    </w:p>
    <w:p>
      <w:r>
        <w:rPr>
          <w:rFonts w:ascii="Consolas" w:hAnsi="Consolas"/>
          <w:sz w:val="18"/>
        </w:rPr>
        <w:t>OX457057.1         168105416  .............-.-.-.--.---.                                    168105433</w:t>
      </w:r>
    </w:p>
    <w:p>
      <w:r>
        <w:rPr>
          <w:rFonts w:ascii="Consolas" w:hAnsi="Consolas"/>
          <w:sz w:val="18"/>
        </w:rPr>
        <w:t>OX457057.1         169242450  .............-.-.-.--.---.--.--.--.--.--.--.-.                169242426</w:t>
      </w:r>
    </w:p>
    <w:p>
      <w:r>
        <w:rPr>
          <w:rFonts w:ascii="Consolas" w:hAnsi="Consolas"/>
          <w:sz w:val="18"/>
        </w:rPr>
        <w:t>OX457057.1         171257214  .............-.-.-.------.--.--.                              171257232</w:t>
      </w:r>
    </w:p>
    <w:p>
      <w:r>
        <w:rPr>
          <w:rFonts w:ascii="Consolas" w:hAnsi="Consolas"/>
          <w:sz w:val="18"/>
        </w:rPr>
        <w:t>OX457057.1         175356081  .............-.-.-.--.---.--.--.--.--.--.--.-.                175356105</w:t>
      </w:r>
    </w:p>
    <w:p>
      <w:r>
        <w:rPr>
          <w:rFonts w:ascii="Consolas" w:hAnsi="Consolas"/>
          <w:sz w:val="18"/>
        </w:rPr>
        <w:t>OX457057.1         176104007  .............-.-.-.--.---.--.--.--.--.--.--.-.                176103983</w:t>
      </w:r>
    </w:p>
    <w:p>
      <w:r>
        <w:rPr>
          <w:rFonts w:ascii="Consolas" w:hAnsi="Consolas"/>
          <w:sz w:val="18"/>
        </w:rPr>
        <w:t>OX457057.1         177402202  .............-.-.-.--.---.                                    177402219</w:t>
      </w:r>
    </w:p>
    <w:p>
      <w:r>
        <w:rPr>
          <w:rFonts w:ascii="Consolas" w:hAnsi="Consolas"/>
          <w:sz w:val="18"/>
        </w:rPr>
        <w:t>OX457057.1         177572159  .............-.-.-.--.---.--.--.--.--.--.--.-.                177572183</w:t>
      </w:r>
    </w:p>
    <w:p>
      <w:r>
        <w:rPr>
          <w:rFonts w:ascii="Consolas" w:hAnsi="Consolas"/>
          <w:sz w:val="18"/>
        </w:rPr>
        <w:t>OX457057.1         182052648  .............-.-.-.--.---.                                    182052631</w:t>
      </w:r>
    </w:p>
    <w:p>
      <w:r>
        <w:rPr>
          <w:rFonts w:ascii="Consolas" w:hAnsi="Consolas"/>
          <w:sz w:val="18"/>
        </w:rPr>
        <w:t>OX457057.1         183737056  .............-.-.-.--.---.--.--.--.--.--.--.-.                183737032</w:t>
      </w:r>
    </w:p>
    <w:p>
      <w:r>
        <w:rPr>
          <w:rFonts w:ascii="Consolas" w:hAnsi="Consolas"/>
          <w:sz w:val="18"/>
        </w:rPr>
        <w:t>OX457057.1         186167756  .............-.-.-.--.---.--.--.--.--.--.--.-.                186167780</w:t>
      </w:r>
    </w:p>
    <w:p>
      <w:r>
        <w:rPr>
          <w:rFonts w:ascii="Consolas" w:hAnsi="Consolas"/>
          <w:sz w:val="18"/>
        </w:rPr>
        <w:t>OX457057.1         186274657  .............-.-.-.--.---.                                    186274640</w:t>
      </w:r>
    </w:p>
    <w:p>
      <w:r>
        <w:rPr>
          <w:rFonts w:ascii="Consolas" w:hAnsi="Consolas"/>
          <w:sz w:val="18"/>
        </w:rPr>
        <w:t>OX457057.1         186448425  .............-.-.-.--.---.                                    186448408</w:t>
      </w:r>
    </w:p>
    <w:p>
      <w:r>
        <w:rPr>
          <w:rFonts w:ascii="Consolas" w:hAnsi="Consolas"/>
          <w:sz w:val="18"/>
        </w:rPr>
        <w:t>OX457057.1         187744397  .............-.-.-.--.---.--.--.                              187744416</w:t>
      </w:r>
    </w:p>
    <w:p>
      <w:r>
        <w:rPr>
          <w:rFonts w:ascii="Consolas" w:hAnsi="Consolas"/>
          <w:sz w:val="18"/>
        </w:rPr>
        <w:t>OX457057.1         187910456  .............-.-.-.--.---.--.--.                              187910475</w:t>
      </w:r>
    </w:p>
    <w:p>
      <w:r>
        <w:rPr>
          <w:rFonts w:ascii="Consolas" w:hAnsi="Consolas"/>
          <w:sz w:val="18"/>
        </w:rPr>
        <w:t>OX457057.1         189453749  .............-.-.-.--.---.--.--.--.--.                        189453728</w:t>
      </w:r>
    </w:p>
    <w:p>
      <w:r>
        <w:rPr>
          <w:rFonts w:ascii="Consolas" w:hAnsi="Consolas"/>
          <w:sz w:val="18"/>
        </w:rPr>
        <w:t>OX457057.1         191919937  .............-.-.-.--.---.--.--.--.--.--.--.-.-.              191919912</w:t>
      </w:r>
    </w:p>
    <w:p>
      <w:r>
        <w:rPr>
          <w:rFonts w:ascii="Consolas" w:hAnsi="Consolas"/>
          <w:sz w:val="18"/>
        </w:rPr>
        <w:t>OX457057.1         192041807  .............-.-.-.--.---.--.--.--.--.                        192041828</w:t>
      </w:r>
    </w:p>
    <w:p>
      <w:r>
        <w:rPr>
          <w:rFonts w:ascii="Consolas" w:hAnsi="Consolas"/>
          <w:sz w:val="18"/>
        </w:rPr>
        <w:t>OX457057.1         192566937  .............-.-.-.--.---.                                    192566920</w:t>
      </w:r>
    </w:p>
    <w:p>
      <w:r>
        <w:rPr>
          <w:rFonts w:ascii="Consolas" w:hAnsi="Consolas"/>
          <w:sz w:val="18"/>
        </w:rPr>
        <w:t>OX457057.1         192636800  .............-.-.-.--.                                        192636784</w:t>
      </w:r>
    </w:p>
    <w:p>
      <w:r>
        <w:rPr>
          <w:rFonts w:ascii="Consolas" w:hAnsi="Consolas"/>
          <w:sz w:val="18"/>
        </w:rPr>
        <w:t>OX457057.1         49126181   .............-.-.-.C-.---.--.--.--.--.--.--.-.                49126206</w:t>
      </w:r>
    </w:p>
    <w:p>
      <w:r>
        <w:rPr>
          <w:rFonts w:ascii="Consolas" w:hAnsi="Consolas"/>
          <w:sz w:val="18"/>
        </w:rPr>
        <w:t>OX457057.1         6799364    .............-.-.-.--.---.--.--.--.--.--.--.-.                6799340</w:t>
      </w:r>
    </w:p>
    <w:p>
      <w:r>
        <w:rPr>
          <w:rFonts w:ascii="Consolas" w:hAnsi="Consolas"/>
          <w:sz w:val="18"/>
        </w:rPr>
        <w:t>OX457057.1         95011772   .............-.-.-.--.---.--.--.--.--.--.--.-.                95011748</w:t>
      </w:r>
    </w:p>
    <w:p>
      <w:r>
        <w:rPr>
          <w:rFonts w:ascii="Consolas" w:hAnsi="Consolas"/>
          <w:sz w:val="18"/>
        </w:rPr>
        <w:t>OX457057.1         123497138  .............-.-.-.--.---.--.--.--.--.--.--.-.                123497162</w:t>
      </w:r>
    </w:p>
    <w:p>
      <w:r>
        <w:rPr>
          <w:rFonts w:ascii="Consolas" w:hAnsi="Consolas"/>
          <w:sz w:val="18"/>
        </w:rPr>
        <w:t>OX457057.1         11799852   .............-.-.-.--.G--.--.--.--.--.--.--.                  11799876</w:t>
      </w:r>
    </w:p>
    <w:p>
      <w:r>
        <w:rPr>
          <w:rFonts w:ascii="Consolas" w:hAnsi="Consolas"/>
          <w:sz w:val="18"/>
        </w:rPr>
        <w:t>OX457057.1         11933979   .............-.-.-.--.A--.--.--.--.--.--.--.                  11934003</w:t>
      </w:r>
    </w:p>
    <w:p>
      <w:r>
        <w:rPr>
          <w:rFonts w:ascii="Consolas" w:hAnsi="Consolas"/>
          <w:sz w:val="18"/>
        </w:rPr>
        <w:t>OX457057.1         94153382   .............-.-.-.------.--.--.--.--.--.--.                  94153404</w:t>
      </w:r>
    </w:p>
    <w:p>
      <w:r>
        <w:rPr>
          <w:rFonts w:ascii="Consolas" w:hAnsi="Consolas"/>
          <w:sz w:val="18"/>
        </w:rPr>
        <w:t>OX457057.1         161727566  .............-.-.-.--.---.--.--.--.--.--.--.-.                161727590</w:t>
      </w:r>
    </w:p>
    <w:p>
      <w:r>
        <w:rPr>
          <w:rFonts w:ascii="Consolas" w:hAnsi="Consolas"/>
          <w:sz w:val="18"/>
        </w:rPr>
        <w:t>OX457057.1         13929035   .............-.-.-.TT.---.--.--.--.--.--.--.                  13929060</w:t>
      </w:r>
    </w:p>
    <w:p>
      <w:r>
        <w:rPr>
          <w:rFonts w:ascii="Consolas" w:hAnsi="Consolas"/>
          <w:sz w:val="18"/>
        </w:rPr>
        <w:t>OX457057.1         35105637   .............-.-.-.--.---.--.--.--.--.--.--.                  35105614</w:t>
      </w:r>
    </w:p>
    <w:p>
      <w:r>
        <w:rPr>
          <w:rFonts w:ascii="Consolas" w:hAnsi="Consolas"/>
          <w:sz w:val="18"/>
        </w:rPr>
        <w:t>OX457057.1         71100872   .............-.-.-.--.---.G-A--.--T--.--.--.-.-T-.--.-.-.-.-  71100903</w:t>
      </w:r>
    </w:p>
    <w:p>
      <w:r>
        <w:rPr>
          <w:rFonts w:ascii="Consolas" w:hAnsi="Consolas"/>
          <w:sz w:val="18"/>
        </w:rPr>
        <w:t>OX457057.1         86863314   .............-.-.-.--.---.--.--.--.--.--.--.-.                86863290</w:t>
      </w:r>
    </w:p>
    <w:p>
      <w:r>
        <w:rPr>
          <w:rFonts w:ascii="Consolas" w:hAnsi="Consolas"/>
          <w:sz w:val="18"/>
        </w:rPr>
        <w:t>OX457057.1         119453058  .............-.-.-.--.---.--.--.--.--.--.--.-.                119453034</w:t>
      </w:r>
    </w:p>
    <w:p>
      <w:r>
        <w:rPr>
          <w:rFonts w:ascii="Consolas" w:hAnsi="Consolas"/>
          <w:sz w:val="18"/>
        </w:rPr>
        <w:t>OX457057.1         151007375  .............-.-.-.--.---.--.--.--.--.--.--.-.                151007399</w:t>
      </w:r>
    </w:p>
    <w:p>
      <w:r>
        <w:rPr>
          <w:rFonts w:ascii="Consolas" w:hAnsi="Consolas"/>
          <w:sz w:val="18"/>
        </w:rPr>
        <w:t>OX457057.1         151652996  .............-.-.-.TT.---.--.--.--.--.--.--.                  151652971</w:t>
      </w:r>
    </w:p>
    <w:p>
      <w:r>
        <w:rPr>
          <w:rFonts w:ascii="Consolas" w:hAnsi="Consolas"/>
          <w:sz w:val="18"/>
        </w:rPr>
        <w:t>OX457057.1         5863799    .............-.-.-.--.---.--.--.--.--.--.--.A.-.-.            5863772</w:t>
      </w:r>
    </w:p>
    <w:p>
      <w:r>
        <w:rPr>
          <w:rFonts w:ascii="Consolas" w:hAnsi="Consolas"/>
          <w:sz w:val="18"/>
        </w:rPr>
        <w:t>OX457057.1         11883899   .............-.-.-.--.---.--.--.--.--.--.--.-.                11883875</w:t>
      </w:r>
    </w:p>
    <w:p>
      <w:r>
        <w:rPr>
          <w:rFonts w:ascii="Consolas" w:hAnsi="Consolas"/>
          <w:sz w:val="18"/>
        </w:rPr>
        <w:t>OX457057.1         11991819   .............-.-.-.--.---.--.--.--.--.--.--.-.                11991795</w:t>
      </w:r>
    </w:p>
    <w:p>
      <w:r>
        <w:rPr>
          <w:rFonts w:ascii="Consolas" w:hAnsi="Consolas"/>
          <w:sz w:val="18"/>
        </w:rPr>
        <w:t>OX457057.1         12104236   .............-.-.-.--.---.--.--.--.--.--.--.-.                12104212</w:t>
      </w:r>
    </w:p>
    <w:p>
      <w:r>
        <w:rPr>
          <w:rFonts w:ascii="Consolas" w:hAnsi="Consolas"/>
          <w:sz w:val="18"/>
        </w:rPr>
        <w:t>OX457057.1         12231679   .............-.-.-.--.---.--.--.--.--.--.--.-.                12231655</w:t>
      </w:r>
    </w:p>
    <w:p>
      <w:r>
        <w:rPr>
          <w:rFonts w:ascii="Consolas" w:hAnsi="Consolas"/>
          <w:sz w:val="18"/>
        </w:rPr>
        <w:t>OX457057.1         12344079   .............-.-.-.--.---.--.--.--.--.--.--.-.                12344055</w:t>
      </w:r>
    </w:p>
    <w:p>
      <w:r>
        <w:rPr>
          <w:rFonts w:ascii="Consolas" w:hAnsi="Consolas"/>
          <w:sz w:val="18"/>
        </w:rPr>
        <w:t>OX457057.1         12471537   .............-.-.-.--.---.--.--.--.--.--.--.-.                12471513</w:t>
      </w:r>
    </w:p>
    <w:p>
      <w:r>
        <w:rPr>
          <w:rFonts w:ascii="Consolas" w:hAnsi="Consolas"/>
          <w:sz w:val="18"/>
        </w:rPr>
        <w:t>OX457057.1         13089546   .............-.-.-.--.---.--.--.--.--.--.--.                  13089569</w:t>
      </w:r>
    </w:p>
    <w:p>
      <w:r>
        <w:rPr>
          <w:rFonts w:ascii="Consolas" w:hAnsi="Consolas"/>
          <w:sz w:val="18"/>
        </w:rPr>
        <w:t>OX457057.1         64419836   .............-.-.-.--.---.--.--.--.--.--.--.-.                64419812</w:t>
      </w:r>
    </w:p>
    <w:p>
      <w:r>
        <w:rPr>
          <w:rFonts w:ascii="Consolas" w:hAnsi="Consolas"/>
          <w:sz w:val="18"/>
        </w:rPr>
        <w:t>OX457057.1         69252420   .............-.-.-.--.---.--.--.--.--.--.--.-.                69252396</w:t>
      </w:r>
    </w:p>
    <w:p>
      <w:r>
        <w:rPr>
          <w:rFonts w:ascii="Consolas" w:hAnsi="Consolas"/>
          <w:sz w:val="18"/>
        </w:rPr>
        <w:t>OX457057.1         70938158   .............-.-.-.--.---.--.--.-----.--.--.                  70938180</w:t>
      </w:r>
    </w:p>
    <w:p>
      <w:r>
        <w:rPr>
          <w:rFonts w:ascii="Consolas" w:hAnsi="Consolas"/>
          <w:sz w:val="18"/>
        </w:rPr>
        <w:t>OX457057.1         72552625   .............-.-.-.--.---.--.--.--.--.--.--.                  72552648</w:t>
      </w:r>
    </w:p>
    <w:p>
      <w:r>
        <w:rPr>
          <w:rFonts w:ascii="Consolas" w:hAnsi="Consolas"/>
          <w:sz w:val="18"/>
        </w:rPr>
        <w:t>OX457057.1         83351026   .............-.-.-.--.---.--.--.--.--.C-.--.-.-.-.            83350999</w:t>
      </w:r>
    </w:p>
    <w:p>
      <w:r>
        <w:rPr>
          <w:rFonts w:ascii="Consolas" w:hAnsi="Consolas"/>
          <w:sz w:val="18"/>
        </w:rPr>
        <w:t>OX457057.1         87297117   .............-.-.-.--.---.--.--.T-.--.--.--.-.                87297092</w:t>
      </w:r>
    </w:p>
    <w:p>
      <w:r>
        <w:rPr>
          <w:rFonts w:ascii="Consolas" w:hAnsi="Consolas"/>
          <w:sz w:val="18"/>
        </w:rPr>
        <w:t>OX457057.1         103227006  .............-.-.-.--.---.--.--.--.--.--.--.-.                103227030</w:t>
      </w:r>
    </w:p>
    <w:p>
      <w:r>
        <w:rPr>
          <w:rFonts w:ascii="Consolas" w:hAnsi="Consolas"/>
          <w:sz w:val="18"/>
        </w:rPr>
        <w:t>OX457057.1         125384882  .............-.-.-.--.---.--.--.T-.--.--.--.-.                125384857</w:t>
      </w:r>
    </w:p>
    <w:p>
      <w:r>
        <w:rPr>
          <w:rFonts w:ascii="Consolas" w:hAnsi="Consolas"/>
          <w:sz w:val="18"/>
        </w:rPr>
        <w:t>OX457057.1         154679850  .............-.-.-.--.---.--.--.--.--.--.--.-.                154679874</w:t>
      </w:r>
    </w:p>
    <w:p>
      <w:r>
        <w:rPr>
          <w:rFonts w:ascii="Consolas" w:hAnsi="Consolas"/>
          <w:sz w:val="18"/>
        </w:rPr>
        <w:t>OX457057.1         159183442  .............-.-.-.--.---.--.--.--.--.--.--.-.                159183466</w:t>
      </w:r>
    </w:p>
    <w:p>
      <w:r>
        <w:rPr>
          <w:rFonts w:ascii="Consolas" w:hAnsi="Consolas"/>
          <w:sz w:val="18"/>
        </w:rPr>
        <w:t>OX457057.1         170329602  .............-.-.----.---.--.--.-----.--.--.                  170329581</w:t>
      </w:r>
    </w:p>
    <w:p>
      <w:r>
        <w:rPr>
          <w:rFonts w:ascii="Consolas" w:hAnsi="Consolas"/>
          <w:sz w:val="18"/>
        </w:rPr>
        <w:t>OX457057.1         180277840  .............-.-.-.--.---.--.--.--.--.                        180277861</w:t>
      </w:r>
    </w:p>
    <w:p>
      <w:r>
        <w:rPr>
          <w:rFonts w:ascii="Consolas" w:hAnsi="Consolas"/>
          <w:sz w:val="18"/>
        </w:rPr>
        <w:t>OX457057.1         186192840  .............-.-.-.--.---.--.-----.--.--.--.-.                186192863</w:t>
      </w:r>
    </w:p>
    <w:p>
      <w:r>
        <w:rPr>
          <w:rFonts w:ascii="Consolas" w:hAnsi="Consolas"/>
          <w:sz w:val="18"/>
        </w:rPr>
        <w:t>OX457057.1         17031947   .............-.-.-.--.---.--.--.--.--.--.--.-.                17031971</w:t>
      </w:r>
    </w:p>
    <w:p>
      <w:r>
        <w:rPr>
          <w:rFonts w:ascii="Consolas" w:hAnsi="Consolas"/>
          <w:sz w:val="18"/>
        </w:rPr>
        <w:t>OX457057.1         20410737   .............-.-.-.--.---.--.--.--.--.--.--.-.                20410761</w:t>
      </w:r>
    </w:p>
    <w:p>
      <w:r>
        <w:rPr>
          <w:rFonts w:ascii="Consolas" w:hAnsi="Consolas"/>
          <w:sz w:val="18"/>
        </w:rPr>
        <w:t>OX457057.1         26754412   .............-.-.-.--.---.--.--.--.--.--.--.                  26754435</w:t>
      </w:r>
    </w:p>
    <w:p>
      <w:r>
        <w:rPr>
          <w:rFonts w:ascii="Consolas" w:hAnsi="Consolas"/>
          <w:sz w:val="18"/>
        </w:rPr>
        <w:t>OX457057.1         33252737   .............-.-.-.--.---.--.--.--.--.--.--.G.-.-.            33252710</w:t>
      </w:r>
    </w:p>
    <w:p>
      <w:r>
        <w:rPr>
          <w:rFonts w:ascii="Consolas" w:hAnsi="Consolas"/>
          <w:sz w:val="18"/>
        </w:rPr>
        <w:t>OX457057.1         33252733   .............-.-.-.--.---.--.--.                              33252714</w:t>
      </w:r>
    </w:p>
    <w:p>
      <w:r>
        <w:rPr>
          <w:rFonts w:ascii="Consolas" w:hAnsi="Consolas"/>
          <w:sz w:val="18"/>
        </w:rPr>
        <w:t>OX457057.1         43672668   .............-.-.-.--.---.--.--.--.--.--.--.-.                43672644</w:t>
      </w:r>
    </w:p>
    <w:p>
      <w:r>
        <w:rPr>
          <w:rFonts w:ascii="Consolas" w:hAnsi="Consolas"/>
          <w:sz w:val="18"/>
        </w:rPr>
        <w:t>OX457057.1         45879173   .............-.-.-.--.---.--.--.--.--.--.--.-.-.              45879198</w:t>
      </w:r>
    </w:p>
    <w:p>
      <w:r>
        <w:rPr>
          <w:rFonts w:ascii="Consolas" w:hAnsi="Consolas"/>
          <w:sz w:val="18"/>
        </w:rPr>
        <w:t>OX457057.1         69320924   .............-.-.-.--.---.--.--.--.--.--.--.-.                69320900</w:t>
      </w:r>
    </w:p>
    <w:p>
      <w:r>
        <w:rPr>
          <w:rFonts w:ascii="Consolas" w:hAnsi="Consolas"/>
          <w:sz w:val="18"/>
        </w:rPr>
        <w:t>OX457057.1         75334754   .............-.-.-.--.---.--.--.--.--.--.--.G.-.-.--.         75334726</w:t>
      </w:r>
    </w:p>
    <w:p>
      <w:r>
        <w:rPr>
          <w:rFonts w:ascii="Consolas" w:hAnsi="Consolas"/>
          <w:sz w:val="18"/>
        </w:rPr>
        <w:t>OX457057.1         78674957   .............-.-.-.--.---.--.--.--.--.--.--.-.                78674981</w:t>
      </w:r>
    </w:p>
    <w:p>
      <w:r>
        <w:rPr>
          <w:rFonts w:ascii="Consolas" w:hAnsi="Consolas"/>
          <w:sz w:val="18"/>
        </w:rPr>
        <w:t>OX457057.1         98289548   .............-.-.-.--.---.--.--.--.A-.--.--.-.                98289573</w:t>
      </w:r>
    </w:p>
    <w:p>
      <w:r>
        <w:rPr>
          <w:rFonts w:ascii="Consolas" w:hAnsi="Consolas"/>
          <w:sz w:val="18"/>
        </w:rPr>
        <w:t>OX457057.1         100635743  .............-.-.-.--.---.--.--.--.--.                        100635722</w:t>
      </w:r>
    </w:p>
    <w:p>
      <w:r>
        <w:rPr>
          <w:rFonts w:ascii="Consolas" w:hAnsi="Consolas"/>
          <w:sz w:val="18"/>
        </w:rPr>
        <w:t>OX457057.1         101203774  .............-.-.-.--.---.--.--.--.                           101203754</w:t>
      </w:r>
    </w:p>
    <w:p>
      <w:r>
        <w:rPr>
          <w:rFonts w:ascii="Consolas" w:hAnsi="Consolas"/>
          <w:sz w:val="18"/>
        </w:rPr>
        <w:t>OX457057.1         113388769  .............-.-.-.--.---.--.--.--.--.--.--.-.                113388793</w:t>
      </w:r>
    </w:p>
    <w:p>
      <w:r>
        <w:rPr>
          <w:rFonts w:ascii="Consolas" w:hAnsi="Consolas"/>
          <w:sz w:val="18"/>
        </w:rPr>
        <w:t>OX457057.1         153723594  .............-.-.-.--.---.--.--.--.--.--.--.-.-.              153723569</w:t>
      </w:r>
    </w:p>
    <w:p>
      <w:r>
        <w:rPr>
          <w:rFonts w:ascii="Consolas" w:hAnsi="Consolas"/>
          <w:sz w:val="18"/>
        </w:rPr>
        <w:t>OX457057.1         159352487  .............-.-.-.--.---.--.--.--.--.--.--.-.                159352511</w:t>
      </w:r>
    </w:p>
    <w:p>
      <w:r>
        <w:rPr>
          <w:rFonts w:ascii="Consolas" w:hAnsi="Consolas"/>
          <w:sz w:val="18"/>
        </w:rPr>
        <w:t>OX457057.1         168413529  .............-.-.-.--.---.--.--.--.--.--.--.-.                168413505</w:t>
      </w:r>
    </w:p>
    <w:p>
      <w:r>
        <w:rPr>
          <w:rFonts w:ascii="Consolas" w:hAnsi="Consolas"/>
          <w:sz w:val="18"/>
        </w:rPr>
        <w:t>OX457057.1         176344149  .............-.-.-.--.                                        176344165</w:t>
      </w:r>
    </w:p>
    <w:p>
      <w:r>
        <w:rPr>
          <w:rFonts w:ascii="Consolas" w:hAnsi="Consolas"/>
          <w:sz w:val="18"/>
        </w:rPr>
        <w:t>OX457057.1         179290685  .............-.-.-.------.--.--.--.                           179290666</w:t>
      </w:r>
    </w:p>
    <w:p>
      <w:r>
        <w:rPr>
          <w:rFonts w:ascii="Consolas" w:hAnsi="Consolas"/>
          <w:sz w:val="18"/>
        </w:rPr>
        <w:t>OX457057.1         189224677  .............-.-.-.------.--A-----.--.--.--.-.-.-.            189224701</w:t>
      </w:r>
    </w:p>
    <w:p>
      <w:r>
        <w:rPr>
          <w:rFonts w:ascii="Consolas" w:hAnsi="Consolas"/>
          <w:sz w:val="18"/>
        </w:rPr>
        <w:t>OX457057.1         20323120   .............T.-.-.--.---.--.--.--.--.--.--.-.                20323145</w:t>
      </w:r>
    </w:p>
    <w:p>
      <w:r>
        <w:rPr>
          <w:rFonts w:ascii="Consolas" w:hAnsi="Consolas"/>
          <w:sz w:val="18"/>
        </w:rPr>
        <w:t>OX457056.1         2555934    .............-.-.-.--.---.--.--.--.--.--.--.                  2555911</w:t>
      </w:r>
    </w:p>
    <w:p>
      <w:r>
        <w:rPr>
          <w:rFonts w:ascii="Consolas" w:hAnsi="Consolas"/>
          <w:sz w:val="18"/>
        </w:rPr>
        <w:t>OX457056.1         110784791  .............-.-.-.--.---.--.--.--.--.--.--A-.-T-.--.-.-G-.-  110784761</w:t>
      </w:r>
    </w:p>
    <w:p>
      <w:r>
        <w:rPr>
          <w:rFonts w:ascii="Consolas" w:hAnsi="Consolas"/>
          <w:sz w:val="18"/>
        </w:rPr>
        <w:t>OX457056.1         146790065  .............-.-.-.--.---.--.--.--.--.--.--.-.-A-A--.-A-.-.-  146790095</w:t>
      </w:r>
    </w:p>
    <w:p>
      <w:r>
        <w:rPr>
          <w:rFonts w:ascii="Consolas" w:hAnsi="Consolas"/>
          <w:sz w:val="18"/>
        </w:rPr>
        <w:t>OX457056.1         203457878  .............-.-.-.--.---.--.--.--.--.--.--.                  203457855</w:t>
      </w:r>
    </w:p>
    <w:p>
      <w:r>
        <w:rPr>
          <w:rFonts w:ascii="Consolas" w:hAnsi="Consolas"/>
          <w:sz w:val="18"/>
        </w:rPr>
        <w:t>OX457056.1         131643645  .............-.-.-.--.---.--.--.--.--.--.--.-G-.-.--.         131643672</w:t>
      </w:r>
    </w:p>
    <w:p>
      <w:r>
        <w:rPr>
          <w:rFonts w:ascii="Consolas" w:hAnsi="Consolas"/>
          <w:sz w:val="18"/>
        </w:rPr>
        <w:t>OX457056.1         19962167   .............-.-.-.--.---.--.--.--.--.--.--.-.                19962143</w:t>
      </w:r>
    </w:p>
    <w:p>
      <w:r>
        <w:rPr>
          <w:rFonts w:ascii="Consolas" w:hAnsi="Consolas"/>
          <w:sz w:val="18"/>
        </w:rPr>
        <w:t>OX457056.1         180694536  .............-.-.-.--.---.--.--.--.--.--.--.-.                180694512</w:t>
      </w:r>
    </w:p>
    <w:p>
      <w:r>
        <w:rPr>
          <w:rFonts w:ascii="Consolas" w:hAnsi="Consolas"/>
          <w:sz w:val="18"/>
        </w:rPr>
        <w:t>OX457056.1         7894975    .............-.-.-.--.---.--.--.--.--.--.--.-.                7894999</w:t>
      </w:r>
    </w:p>
    <w:p>
      <w:r>
        <w:rPr>
          <w:rFonts w:ascii="Consolas" w:hAnsi="Consolas"/>
          <w:sz w:val="18"/>
        </w:rPr>
        <w:t>OX457056.1         54364109   .............-.-.-.--.---.--.--.--.--.--.--.-.-T-.--.-.---.-  54364138</w:t>
      </w:r>
    </w:p>
    <w:p>
      <w:r>
        <w:rPr>
          <w:rFonts w:ascii="Consolas" w:hAnsi="Consolas"/>
          <w:sz w:val="18"/>
        </w:rPr>
        <w:t>OX457056.1         100299014  .............-.-.-.--.---.--.--.--.--.--.--.                  100298991</w:t>
      </w:r>
    </w:p>
    <w:p>
      <w:r>
        <w:rPr>
          <w:rFonts w:ascii="Consolas" w:hAnsi="Consolas"/>
          <w:sz w:val="18"/>
        </w:rPr>
        <w:t>OX457056.1         104966684  .............-.-.-.--.---.--.--.--.--.--.--.-.                104966660</w:t>
      </w:r>
    </w:p>
    <w:p>
      <w:r>
        <w:rPr>
          <w:rFonts w:ascii="Consolas" w:hAnsi="Consolas"/>
          <w:sz w:val="18"/>
        </w:rPr>
        <w:t>OX457056.1         111992236  .............-.-.-.--.---.--.--.--.--.--.                     111992214</w:t>
      </w:r>
    </w:p>
    <w:p>
      <w:r>
        <w:rPr>
          <w:rFonts w:ascii="Consolas" w:hAnsi="Consolas"/>
          <w:sz w:val="18"/>
        </w:rPr>
        <w:t>OX457056.1         140375195  .............-.-.-.--.---.--.--.--.--.--.--.-.                140375219</w:t>
      </w:r>
    </w:p>
    <w:p>
      <w:r>
        <w:rPr>
          <w:rFonts w:ascii="Consolas" w:hAnsi="Consolas"/>
          <w:sz w:val="18"/>
        </w:rPr>
        <w:t>OX457056.1         146687159  .............-.-.-.--.---.--.--.--.--.--.--.-.                146687183</w:t>
      </w:r>
    </w:p>
    <w:p>
      <w:r>
        <w:rPr>
          <w:rFonts w:ascii="Consolas" w:hAnsi="Consolas"/>
          <w:sz w:val="18"/>
        </w:rPr>
        <w:t>OX457056.1         161852697  .............-.-.-.--.---.--.--.--.--.--.--.-.                161852721</w:t>
      </w:r>
    </w:p>
    <w:p>
      <w:r>
        <w:rPr>
          <w:rFonts w:ascii="Consolas" w:hAnsi="Consolas"/>
          <w:sz w:val="18"/>
        </w:rPr>
        <w:t>OX457056.1         176517048  .............-.-.-.--.---.--.--.--.--.--.--.                  176517071</w:t>
      </w:r>
    </w:p>
    <w:p>
      <w:r>
        <w:rPr>
          <w:rFonts w:ascii="Consolas" w:hAnsi="Consolas"/>
          <w:sz w:val="18"/>
        </w:rPr>
        <w:t>OX457056.1         206722148  .............-.-.-.--.---.--.--.--.--.--.--.-.                206722124</w:t>
      </w:r>
    </w:p>
    <w:p>
      <w:r>
        <w:rPr>
          <w:rFonts w:ascii="Consolas" w:hAnsi="Consolas"/>
          <w:sz w:val="18"/>
        </w:rPr>
        <w:t>OX457056.1         216868932  .............-.-.-.--.---.--.--.--.--.--.--.-.                216868956</w:t>
      </w:r>
    </w:p>
    <w:p>
      <w:r>
        <w:rPr>
          <w:rFonts w:ascii="Consolas" w:hAnsi="Consolas"/>
          <w:sz w:val="18"/>
        </w:rPr>
        <w:t>OX457056.1         41870372   .............-.-.-.--.---.--.--.--.--.--.--.                  41870395</w:t>
      </w:r>
    </w:p>
    <w:p>
      <w:r>
        <w:rPr>
          <w:rFonts w:ascii="Consolas" w:hAnsi="Consolas"/>
          <w:sz w:val="18"/>
        </w:rPr>
        <w:t>OX457056.1         227801102  .............-.-.-.--.---.--.--.--.--.--.--.                  227801125</w:t>
      </w:r>
    </w:p>
    <w:p>
      <w:r>
        <w:rPr>
          <w:rFonts w:ascii="Consolas" w:hAnsi="Consolas"/>
          <w:sz w:val="18"/>
        </w:rPr>
        <w:t>OX457056.1         7931240    .............-.-.-.--.---.--.--.--.--.--.--.                  7931217</w:t>
      </w:r>
    </w:p>
    <w:p>
      <w:r>
        <w:rPr>
          <w:rFonts w:ascii="Consolas" w:hAnsi="Consolas"/>
          <w:sz w:val="18"/>
        </w:rPr>
        <w:t>OX457056.1         23183578   .............-.-.-.--.---.--.--.--.--.--.--.                  23183601</w:t>
      </w:r>
    </w:p>
    <w:p>
      <w:r>
        <w:rPr>
          <w:rFonts w:ascii="Consolas" w:hAnsi="Consolas"/>
          <w:sz w:val="18"/>
        </w:rPr>
        <w:t>OX457056.1         54969777   .............-.-.-.--.---.--.--.--.--.--.--.                  54969800</w:t>
      </w:r>
    </w:p>
    <w:p>
      <w:r>
        <w:rPr>
          <w:rFonts w:ascii="Consolas" w:hAnsi="Consolas"/>
          <w:sz w:val="18"/>
        </w:rPr>
        <w:t>OX457056.1         111296285  .............-.-.-.--.---.--.--.--.--.--.--.                  111296308</w:t>
      </w:r>
    </w:p>
    <w:p>
      <w:r>
        <w:rPr>
          <w:rFonts w:ascii="Consolas" w:hAnsi="Consolas"/>
          <w:sz w:val="18"/>
        </w:rPr>
        <w:t>OX457056.1         119416774  .............-.-.-.--.---.--.--.--.--.--.--.-.                119416798</w:t>
      </w:r>
    </w:p>
    <w:p>
      <w:r>
        <w:rPr>
          <w:rFonts w:ascii="Consolas" w:hAnsi="Consolas"/>
          <w:sz w:val="18"/>
        </w:rPr>
        <w:t>OX457056.1         130125013  .............-.-.-.--.---.--.--.--.--.--.--.                  130124990</w:t>
      </w:r>
    </w:p>
    <w:p>
      <w:r>
        <w:rPr>
          <w:rFonts w:ascii="Consolas" w:hAnsi="Consolas"/>
          <w:sz w:val="18"/>
        </w:rPr>
        <w:t>OX457056.1         136371588  .............-.-.-.--.---.--.--.--.--.--.--.-.                136371612</w:t>
      </w:r>
    </w:p>
    <w:p>
      <w:r>
        <w:rPr>
          <w:rFonts w:ascii="Consolas" w:hAnsi="Consolas"/>
          <w:sz w:val="18"/>
        </w:rPr>
        <w:t>OX457056.1         154491870  .............-.-.-.--.---.--.--.--.--.--.--.                  154491847</w:t>
      </w:r>
    </w:p>
    <w:p>
      <w:r>
        <w:rPr>
          <w:rFonts w:ascii="Consolas" w:hAnsi="Consolas"/>
          <w:sz w:val="18"/>
        </w:rPr>
        <w:t>OX457056.1         172588813  .............-.-.-.--.---.--.--.--.--.--.--.                  172588790</w:t>
      </w:r>
    </w:p>
    <w:p>
      <w:r>
        <w:rPr>
          <w:rFonts w:ascii="Consolas" w:hAnsi="Consolas"/>
          <w:sz w:val="18"/>
        </w:rPr>
        <w:t>OX457056.1         203981335  .............-.-.-.--.---.--.--.--.--.--.--.-.-.-.            203981309</w:t>
      </w:r>
    </w:p>
    <w:p>
      <w:r>
        <w:rPr>
          <w:rFonts w:ascii="Consolas" w:hAnsi="Consolas"/>
          <w:sz w:val="18"/>
        </w:rPr>
        <w:t>OX457056.1         10713996   .............-.-.-.--.---.--.--.--.--.--.--.                  10714019</w:t>
      </w:r>
    </w:p>
    <w:p>
      <w:r>
        <w:rPr>
          <w:rFonts w:ascii="Consolas" w:hAnsi="Consolas"/>
          <w:sz w:val="18"/>
        </w:rPr>
        <w:t>OX457056.1         14242358   .............-.-.-.--.---.--.--.--.--.--.--.                  14242381</w:t>
      </w:r>
    </w:p>
    <w:p>
      <w:r>
        <w:rPr>
          <w:rFonts w:ascii="Consolas" w:hAnsi="Consolas"/>
          <w:sz w:val="18"/>
        </w:rPr>
        <w:t>OX457056.1         33007265   .............-.-.-.--.---.--.--.--.--.--.--.                  33007288</w:t>
      </w:r>
    </w:p>
    <w:p>
      <w:r>
        <w:rPr>
          <w:rFonts w:ascii="Consolas" w:hAnsi="Consolas"/>
          <w:sz w:val="18"/>
        </w:rPr>
        <w:t>OX457056.1         37200278   .............-.-.-.--.---.--.--.--.--.--.--.                  37200301</w:t>
      </w:r>
    </w:p>
    <w:p>
      <w:r>
        <w:rPr>
          <w:rFonts w:ascii="Consolas" w:hAnsi="Consolas"/>
          <w:sz w:val="18"/>
        </w:rPr>
        <w:t>OX457056.1         37707806   .............-.-.-.--.---.--.--.--.--.--.--.                  37707829</w:t>
      </w:r>
    </w:p>
    <w:p>
      <w:r>
        <w:rPr>
          <w:rFonts w:ascii="Consolas" w:hAnsi="Consolas"/>
          <w:sz w:val="18"/>
        </w:rPr>
        <w:t>OX457056.1         44651739   .............-.-.-.--.---.--.--.--.--.--.--.                  44651762</w:t>
      </w:r>
    </w:p>
    <w:p>
      <w:r>
        <w:rPr>
          <w:rFonts w:ascii="Consolas" w:hAnsi="Consolas"/>
          <w:sz w:val="18"/>
        </w:rPr>
        <w:t>OX457056.1         45543389   .............-.-.-.--.---.--.--.--.--.--.--.                  45543412</w:t>
      </w:r>
    </w:p>
    <w:p>
      <w:r>
        <w:rPr>
          <w:rFonts w:ascii="Consolas" w:hAnsi="Consolas"/>
          <w:sz w:val="18"/>
        </w:rPr>
        <w:t>OX457056.1         45812693   .............-.-.-.--.---.--.--.--.--.--.--.                  45812670</w:t>
      </w:r>
    </w:p>
    <w:p>
      <w:r>
        <w:rPr>
          <w:rFonts w:ascii="Consolas" w:hAnsi="Consolas"/>
          <w:sz w:val="18"/>
        </w:rPr>
        <w:t>OX457056.1         53132668   .............-.-.-.--.---.--.--.--.--.--.--.                  53132645</w:t>
      </w:r>
    </w:p>
    <w:p>
      <w:r>
        <w:rPr>
          <w:rFonts w:ascii="Consolas" w:hAnsi="Consolas"/>
          <w:sz w:val="18"/>
        </w:rPr>
        <w:t>OX457056.1         85705559   .............-.-.-.--.---.--.--.--.--.--.--.                  85705536</w:t>
      </w:r>
    </w:p>
    <w:p>
      <w:r>
        <w:rPr>
          <w:rFonts w:ascii="Consolas" w:hAnsi="Consolas"/>
          <w:sz w:val="18"/>
        </w:rPr>
        <w:t>OX457056.1         93269832   .............-.-.-.--.---.--.--.--.--.--.--.                  93269855</w:t>
      </w:r>
    </w:p>
    <w:p>
      <w:r>
        <w:rPr>
          <w:rFonts w:ascii="Consolas" w:hAnsi="Consolas"/>
          <w:sz w:val="18"/>
        </w:rPr>
        <w:t>OX457056.1         113426813  .............-.-.-.--.---.--.--.--.--.--.--.                  113426790</w:t>
      </w:r>
    </w:p>
    <w:p>
      <w:r>
        <w:rPr>
          <w:rFonts w:ascii="Consolas" w:hAnsi="Consolas"/>
          <w:sz w:val="18"/>
        </w:rPr>
        <w:t>OX457056.1         115362654  .............-.-.-.--.---.--.--.--.--.--.--.A.-.-.            115362627</w:t>
      </w:r>
    </w:p>
    <w:p>
      <w:r>
        <w:rPr>
          <w:rFonts w:ascii="Consolas" w:hAnsi="Consolas"/>
          <w:sz w:val="18"/>
        </w:rPr>
        <w:t>OX457056.1         154801327  .............-.-.-.--.---.--.--.--.--.--.--.                  154801304</w:t>
      </w:r>
    </w:p>
    <w:p>
      <w:r>
        <w:rPr>
          <w:rFonts w:ascii="Consolas" w:hAnsi="Consolas"/>
          <w:sz w:val="18"/>
        </w:rPr>
        <w:t>OX457056.1         165655233  .............-.-.-.--.---.--.--.--.--.--.--.                  165655210</w:t>
      </w:r>
    </w:p>
    <w:p>
      <w:r>
        <w:rPr>
          <w:rFonts w:ascii="Consolas" w:hAnsi="Consolas"/>
          <w:sz w:val="18"/>
        </w:rPr>
        <w:t>OX457056.1         174553627  .............-.-.-.--.---.--.--.--.--.--.--.                  174553650</w:t>
      </w:r>
    </w:p>
    <w:p>
      <w:r>
        <w:rPr>
          <w:rFonts w:ascii="Consolas" w:hAnsi="Consolas"/>
          <w:sz w:val="18"/>
        </w:rPr>
        <w:t>OX457056.1         180697633  .............-.-.-.--.---.--.--.--.--.--.--.                  180697610</w:t>
      </w:r>
    </w:p>
    <w:p>
      <w:r>
        <w:rPr>
          <w:rFonts w:ascii="Consolas" w:hAnsi="Consolas"/>
          <w:sz w:val="18"/>
        </w:rPr>
        <w:t>OX457056.1         187289311  .............-.-.-.--.---.--.--.--.--.--.--.                  187289334</w:t>
      </w:r>
    </w:p>
    <w:p>
      <w:r>
        <w:rPr>
          <w:rFonts w:ascii="Consolas" w:hAnsi="Consolas"/>
          <w:sz w:val="18"/>
        </w:rPr>
        <w:t>OX457056.1         191015502  .............-.-.-.--.---.--.--.--.--.--.--.                  191015525</w:t>
      </w:r>
    </w:p>
    <w:p>
      <w:r>
        <w:rPr>
          <w:rFonts w:ascii="Consolas" w:hAnsi="Consolas"/>
          <w:sz w:val="18"/>
        </w:rPr>
        <w:t>OX457056.1         214099055  .............-.-.-.--.---.--.--.--.--.--.--.                  214099078</w:t>
      </w:r>
    </w:p>
    <w:p>
      <w:r>
        <w:rPr>
          <w:rFonts w:ascii="Consolas" w:hAnsi="Consolas"/>
          <w:sz w:val="18"/>
        </w:rPr>
        <w:t>OX457056.1         224127647  .............-.-.-.--.---.--.--.--.--.--.--.                  224127670</w:t>
      </w:r>
    </w:p>
    <w:p>
      <w:r>
        <w:rPr>
          <w:rFonts w:ascii="Consolas" w:hAnsi="Consolas"/>
          <w:sz w:val="18"/>
        </w:rPr>
        <w:t>OX457056.1         4687618    .............-.-.-.--.---.--.--.--.--.--.--.A.-.-.            4687645</w:t>
      </w:r>
    </w:p>
    <w:p>
      <w:r>
        <w:rPr>
          <w:rFonts w:ascii="Consolas" w:hAnsi="Consolas"/>
          <w:sz w:val="18"/>
        </w:rPr>
        <w:t>OX457056.1         9697357    .............-.-.-.--.---.--.--.--T--.--.--G-.-.-.            9697383</w:t>
      </w:r>
    </w:p>
    <w:p>
      <w:r>
        <w:rPr>
          <w:rFonts w:ascii="Consolas" w:hAnsi="Consolas"/>
          <w:sz w:val="18"/>
        </w:rPr>
        <w:t>OX457056.1         10713992   .............-.-.-.--.---.--.--.--.--.--.--.                  10714015</w:t>
      </w:r>
    </w:p>
    <w:p>
      <w:r>
        <w:rPr>
          <w:rFonts w:ascii="Consolas" w:hAnsi="Consolas"/>
          <w:sz w:val="18"/>
        </w:rPr>
        <w:t>OX457056.1         42754173   .............-.-.-.--.---.--.--.--.--.--.--.                  42754196</w:t>
      </w:r>
    </w:p>
    <w:p>
      <w:r>
        <w:rPr>
          <w:rFonts w:ascii="Consolas" w:hAnsi="Consolas"/>
          <w:sz w:val="18"/>
        </w:rPr>
        <w:t>OX457056.1         94626598   .............-.-.-.--.---.--.--.--.--.--.--.A.-.-.            94626625</w:t>
      </w:r>
    </w:p>
    <w:p>
      <w:r>
        <w:rPr>
          <w:rFonts w:ascii="Consolas" w:hAnsi="Consolas"/>
          <w:sz w:val="18"/>
        </w:rPr>
        <w:t>OX457056.1         132610159  .............-.-.-.--.---.--.--.--.--.--.--.A.-.-.            132610132</w:t>
      </w:r>
    </w:p>
    <w:p>
      <w:r>
        <w:rPr>
          <w:rFonts w:ascii="Consolas" w:hAnsi="Consolas"/>
          <w:sz w:val="18"/>
        </w:rPr>
        <w:t>OX457056.1         154990561  .............-.-.-.--.---.--.--.--T--.--.--G-.-.-.            154990587</w:t>
      </w:r>
    </w:p>
    <w:p>
      <w:r>
        <w:rPr>
          <w:rFonts w:ascii="Consolas" w:hAnsi="Consolas"/>
          <w:sz w:val="18"/>
        </w:rPr>
        <w:t>OX457056.1         169444745  .............-.-.-.--.---C--.--.--.--.--.--.                  169444722</w:t>
      </w:r>
    </w:p>
    <w:p>
      <w:r>
        <w:rPr>
          <w:rFonts w:ascii="Consolas" w:hAnsi="Consolas"/>
          <w:sz w:val="18"/>
        </w:rPr>
        <w:t>OX457056.1         1718546    .............-.-.-.--.---.--.--.--.--.--.--.                  1718523</w:t>
      </w:r>
    </w:p>
    <w:p>
      <w:r>
        <w:rPr>
          <w:rFonts w:ascii="Consolas" w:hAnsi="Consolas"/>
          <w:sz w:val="18"/>
        </w:rPr>
        <w:t>OX457056.1         16913521   .............-.-.-.--.---.--.--.--.--.--.--.-.-.-.            16913547</w:t>
      </w:r>
    </w:p>
    <w:p>
      <w:r>
        <w:rPr>
          <w:rFonts w:ascii="Consolas" w:hAnsi="Consolas"/>
          <w:sz w:val="18"/>
        </w:rPr>
        <w:t>OX457056.1         23548786   .............-.-.-.--.---.--.--.--.--.--.--.-.-.              23548811</w:t>
      </w:r>
    </w:p>
    <w:p>
      <w:r>
        <w:rPr>
          <w:rFonts w:ascii="Consolas" w:hAnsi="Consolas"/>
          <w:sz w:val="18"/>
        </w:rPr>
        <w:t>OX457056.1         49685689   .............-.-.-.--.---.--.--.--.--.--.--.-.                49685665</w:t>
      </w:r>
    </w:p>
    <w:p>
      <w:r>
        <w:rPr>
          <w:rFonts w:ascii="Consolas" w:hAnsi="Consolas"/>
          <w:sz w:val="18"/>
        </w:rPr>
        <w:t>OX457056.1         64847147   .............-.-.-.--.---.--.--.--.--.--.--.-.                64847171</w:t>
      </w:r>
    </w:p>
    <w:p>
      <w:r>
        <w:rPr>
          <w:rFonts w:ascii="Consolas" w:hAnsi="Consolas"/>
          <w:sz w:val="18"/>
        </w:rPr>
        <w:t>OX457056.1         77475708   .............-.-.-.--.---.--.--.--.--.--.--.-.-.-.            77475682</w:t>
      </w:r>
    </w:p>
    <w:p>
      <w:r>
        <w:rPr>
          <w:rFonts w:ascii="Consolas" w:hAnsi="Consolas"/>
          <w:sz w:val="18"/>
        </w:rPr>
        <w:t>OX457056.1         79638619   .............-.-.-.--.---.--.--.--.--.--.--.-.                79638643</w:t>
      </w:r>
    </w:p>
    <w:p>
      <w:r>
        <w:rPr>
          <w:rFonts w:ascii="Consolas" w:hAnsi="Consolas"/>
          <w:sz w:val="18"/>
        </w:rPr>
        <w:t>OX457056.1         99179325   .............-.-.-.--.---.--.--.--.--.--.--.-.-.-.            99179351</w:t>
      </w:r>
    </w:p>
    <w:p>
      <w:r>
        <w:rPr>
          <w:rFonts w:ascii="Consolas" w:hAnsi="Consolas"/>
          <w:sz w:val="18"/>
        </w:rPr>
        <w:t>OX457056.1         105631096  .............-.-.-.--.---.--.--.--.--.--.--.                  105631119</w:t>
      </w:r>
    </w:p>
    <w:p>
      <w:r>
        <w:rPr>
          <w:rFonts w:ascii="Consolas" w:hAnsi="Consolas"/>
          <w:sz w:val="18"/>
        </w:rPr>
        <w:t>OX457056.1         106264369  .............-.-.-.--.---.--.--.--.--.--.--.                  106264346</w:t>
      </w:r>
    </w:p>
    <w:p>
      <w:r>
        <w:rPr>
          <w:rFonts w:ascii="Consolas" w:hAnsi="Consolas"/>
          <w:sz w:val="18"/>
        </w:rPr>
        <w:t>OX457056.1         111676293  .............-.-.-.--.---.--.--.--.--.--.--.                  111676316</w:t>
      </w:r>
    </w:p>
    <w:p>
      <w:r>
        <w:rPr>
          <w:rFonts w:ascii="Consolas" w:hAnsi="Consolas"/>
          <w:sz w:val="18"/>
        </w:rPr>
        <w:t>OX457056.1         124499794  .............-.-.-.--.---.--.--.--.--.--.--.A.-.-.            124499821</w:t>
      </w:r>
    </w:p>
    <w:p>
      <w:r>
        <w:rPr>
          <w:rFonts w:ascii="Consolas" w:hAnsi="Consolas"/>
          <w:sz w:val="18"/>
        </w:rPr>
        <w:t>OX457056.1         125627451  .............-.-.-.--.---.--.--.--.--.--.--.-.-.-.            125627425</w:t>
      </w:r>
    </w:p>
    <w:p>
      <w:r>
        <w:rPr>
          <w:rFonts w:ascii="Consolas" w:hAnsi="Consolas"/>
          <w:sz w:val="18"/>
        </w:rPr>
        <w:t>OX457056.1         137270971  .............-.-.-.--.---.--.--.--.--.--.--.                  137270948</w:t>
      </w:r>
    </w:p>
    <w:p>
      <w:r>
        <w:rPr>
          <w:rFonts w:ascii="Consolas" w:hAnsi="Consolas"/>
          <w:sz w:val="18"/>
        </w:rPr>
        <w:t>OX457056.1         162343856  .............-.-.-.--.---.--.--.--.--.--.--.A.-.-.            162343829</w:t>
      </w:r>
    </w:p>
    <w:p>
      <w:r>
        <w:rPr>
          <w:rFonts w:ascii="Consolas" w:hAnsi="Consolas"/>
          <w:sz w:val="18"/>
        </w:rPr>
        <w:t>OX457056.1         163325763  .............-.-.-.--.---.--.--.--.--.--.--.                  163325786</w:t>
      </w:r>
    </w:p>
    <w:p>
      <w:r>
        <w:rPr>
          <w:rFonts w:ascii="Consolas" w:hAnsi="Consolas"/>
          <w:sz w:val="18"/>
        </w:rPr>
        <w:t>OX457056.1         166945236  .............-.-.-.--.---.--.--.--.--.--.--.                  166945213</w:t>
      </w:r>
    </w:p>
    <w:p>
      <w:r>
        <w:rPr>
          <w:rFonts w:ascii="Consolas" w:hAnsi="Consolas"/>
          <w:sz w:val="18"/>
        </w:rPr>
        <w:t>OX457056.1         174625973  .............-.-.-.--.---.--.--.--.--.--.--.-.                174625997</w:t>
      </w:r>
    </w:p>
    <w:p>
      <w:r>
        <w:rPr>
          <w:rFonts w:ascii="Consolas" w:hAnsi="Consolas"/>
          <w:sz w:val="18"/>
        </w:rPr>
        <w:t>OX457056.1         174868699  .............-.-.-.--.---.--.--.--.--.--.--.                  174868722</w:t>
      </w:r>
    </w:p>
    <w:p>
      <w:r>
        <w:rPr>
          <w:rFonts w:ascii="Consolas" w:hAnsi="Consolas"/>
          <w:sz w:val="18"/>
        </w:rPr>
        <w:t>OX457056.1         182919091  .............-.-.-.--.---.--.--.--.--.--.                     182919113</w:t>
      </w:r>
    </w:p>
    <w:p>
      <w:r>
        <w:rPr>
          <w:rFonts w:ascii="Consolas" w:hAnsi="Consolas"/>
          <w:sz w:val="18"/>
        </w:rPr>
        <w:t>OX457056.1         184491310  .............-.-.-.--.---.--.--.--.--.--.--.-.                184491334</w:t>
      </w:r>
    </w:p>
    <w:p>
      <w:r>
        <w:rPr>
          <w:rFonts w:ascii="Consolas" w:hAnsi="Consolas"/>
          <w:sz w:val="18"/>
        </w:rPr>
        <w:t>OX457056.1         192025041  .............-.-.-.--.---.--.--.--.--.--.--.                  192025018</w:t>
      </w:r>
    </w:p>
    <w:p>
      <w:r>
        <w:rPr>
          <w:rFonts w:ascii="Consolas" w:hAnsi="Consolas"/>
          <w:sz w:val="18"/>
        </w:rPr>
        <w:t>OX457056.1         202648470  .............-.-.-.--.---.--.--.--.--.--.--.-.-.-.            202648444</w:t>
      </w:r>
    </w:p>
    <w:p>
      <w:r>
        <w:rPr>
          <w:rFonts w:ascii="Consolas" w:hAnsi="Consolas"/>
          <w:sz w:val="18"/>
        </w:rPr>
        <w:t>OX457056.1         204610411  .............-.-.-.--.---.--.--.--.--.--.--.-.                204610435</w:t>
      </w:r>
    </w:p>
    <w:p>
      <w:r>
        <w:rPr>
          <w:rFonts w:ascii="Consolas" w:hAnsi="Consolas"/>
          <w:sz w:val="18"/>
        </w:rPr>
        <w:t>OX457056.1         205564609  .............-.-.-.--.---.--.--.--.--.--.--.                  205564586</w:t>
      </w:r>
    </w:p>
    <w:p>
      <w:r>
        <w:rPr>
          <w:rFonts w:ascii="Consolas" w:hAnsi="Consolas"/>
          <w:sz w:val="18"/>
        </w:rPr>
        <w:t>OX457056.1         217823851  .............-.-.-.--.---.--.--.--.--.--.--.-.-.              217823826</w:t>
      </w:r>
    </w:p>
    <w:p>
      <w:r>
        <w:rPr>
          <w:rFonts w:ascii="Consolas" w:hAnsi="Consolas"/>
          <w:sz w:val="18"/>
        </w:rPr>
        <w:t>OX457056.1         4919084    .............-.-.-.--.---.--.--.--.--.--.--.-A-.-.            4919058</w:t>
      </w:r>
    </w:p>
    <w:p>
      <w:r>
        <w:rPr>
          <w:rFonts w:ascii="Consolas" w:hAnsi="Consolas"/>
          <w:sz w:val="18"/>
        </w:rPr>
        <w:t>OX457056.1         27038887   .............-.-.-.--.---.--.--.--.--.--.                     27038909</w:t>
      </w:r>
    </w:p>
    <w:p>
      <w:r>
        <w:rPr>
          <w:rFonts w:ascii="Consolas" w:hAnsi="Consolas"/>
          <w:sz w:val="18"/>
        </w:rPr>
        <w:t>OX457056.1         33765847   .............-.-.-.--.---.--.--.--.--.--.--.                  33765870</w:t>
      </w:r>
    </w:p>
    <w:p>
      <w:r>
        <w:rPr>
          <w:rFonts w:ascii="Consolas" w:hAnsi="Consolas"/>
          <w:sz w:val="18"/>
        </w:rPr>
        <w:t>OX457056.1         36502936   .............-.-.-.--.---.--.--.--.--.--.--.-A-.-.            36502910</w:t>
      </w:r>
    </w:p>
    <w:p>
      <w:r>
        <w:rPr>
          <w:rFonts w:ascii="Consolas" w:hAnsi="Consolas"/>
          <w:sz w:val="18"/>
        </w:rPr>
        <w:t>OX457056.1         49492867   .............-.-.-.--.---.--.--.--.--.--.--.                  49492890</w:t>
      </w:r>
    </w:p>
    <w:p>
      <w:r>
        <w:rPr>
          <w:rFonts w:ascii="Consolas" w:hAnsi="Consolas"/>
          <w:sz w:val="18"/>
        </w:rPr>
        <w:t>OX457056.1         65443012   .............-.-.-.--.---.--.--.--.--.--.--.                  65443035</w:t>
      </w:r>
    </w:p>
    <w:p>
      <w:r>
        <w:rPr>
          <w:rFonts w:ascii="Consolas" w:hAnsi="Consolas"/>
          <w:sz w:val="18"/>
        </w:rPr>
        <w:t>OX457056.1         76182493   .............-.-.-.--.---.--.--.--.--.--.--.                  76182516</w:t>
      </w:r>
    </w:p>
    <w:p>
      <w:r>
        <w:rPr>
          <w:rFonts w:ascii="Consolas" w:hAnsi="Consolas"/>
          <w:sz w:val="18"/>
        </w:rPr>
        <w:t>OX457056.1         83653943   .............-.-.-.--.---.--.--.--.--.--.--.-G-.-.            83653917</w:t>
      </w:r>
    </w:p>
    <w:p>
      <w:r>
        <w:rPr>
          <w:rFonts w:ascii="Consolas" w:hAnsi="Consolas"/>
          <w:sz w:val="18"/>
        </w:rPr>
        <w:t>OX457056.1         90742794   .............-.-.-.--.---.--.--.--.--.--.--.-A-.-.            90742768</w:t>
      </w:r>
    </w:p>
    <w:p>
      <w:r>
        <w:rPr>
          <w:rFonts w:ascii="Consolas" w:hAnsi="Consolas"/>
          <w:sz w:val="18"/>
        </w:rPr>
        <w:t>OX457056.1         97447319   .............-.-.-.--.---.--.--.--.--.--.--.                  97447342</w:t>
      </w:r>
    </w:p>
    <w:p>
      <w:r>
        <w:rPr>
          <w:rFonts w:ascii="Consolas" w:hAnsi="Consolas"/>
          <w:sz w:val="18"/>
        </w:rPr>
        <w:t>OX457056.1         109245179  .............-.-.-.--.---.--.--.--.--.--.--.A.-.-.            109245206</w:t>
      </w:r>
    </w:p>
    <w:p>
      <w:r>
        <w:rPr>
          <w:rFonts w:ascii="Consolas" w:hAnsi="Consolas"/>
          <w:sz w:val="18"/>
        </w:rPr>
        <w:t>OX457056.1         120502785  .............-.-.-.--.---.--.--.--.--.--.--.                  120502808</w:t>
      </w:r>
    </w:p>
    <w:p>
      <w:r>
        <w:rPr>
          <w:rFonts w:ascii="Consolas" w:hAnsi="Consolas"/>
          <w:sz w:val="18"/>
        </w:rPr>
        <w:t>OX457056.1         121438681  .............-.-.-.--.---.--.--.--.--.--.--.-A-.-.            121438655</w:t>
      </w:r>
    </w:p>
    <w:p>
      <w:r>
        <w:rPr>
          <w:rFonts w:ascii="Consolas" w:hAnsi="Consolas"/>
          <w:sz w:val="18"/>
        </w:rPr>
        <w:t>OX457056.1         126318282  .............-.-.-.--.---.--.--.--.--.--.--.-.                126318306</w:t>
      </w:r>
    </w:p>
    <w:p>
      <w:r>
        <w:rPr>
          <w:rFonts w:ascii="Consolas" w:hAnsi="Consolas"/>
          <w:sz w:val="18"/>
        </w:rPr>
        <w:t>OX457056.1         141661605  .............-.-.-.--.---.--.--.--.--.--.--.                  141661582</w:t>
      </w:r>
    </w:p>
    <w:p>
      <w:r>
        <w:rPr>
          <w:rFonts w:ascii="Consolas" w:hAnsi="Consolas"/>
          <w:sz w:val="18"/>
        </w:rPr>
        <w:t>OX457056.1         151255535  .............-.-.-.--.---.--.--.--.--.--.--.                  151255558</w:t>
      </w:r>
    </w:p>
    <w:p>
      <w:r>
        <w:rPr>
          <w:rFonts w:ascii="Consolas" w:hAnsi="Consolas"/>
          <w:sz w:val="18"/>
        </w:rPr>
        <w:t>OX457056.1         158907020  .............-.-.-.--.---.--.--.--.--.--.--.-.                158907044</w:t>
      </w:r>
    </w:p>
    <w:p>
      <w:r>
        <w:rPr>
          <w:rFonts w:ascii="Consolas" w:hAnsi="Consolas"/>
          <w:sz w:val="18"/>
        </w:rPr>
        <w:t>OX457056.1         189693938  .............-.-.-.--.---C--.--.--.--.--.--.-.                189693962</w:t>
      </w:r>
    </w:p>
    <w:p>
      <w:r>
        <w:rPr>
          <w:rFonts w:ascii="Consolas" w:hAnsi="Consolas"/>
          <w:sz w:val="18"/>
        </w:rPr>
        <w:t>OX457056.1         211269031  .............-.-.-.--.---.--.--.--.--.--.--.-A-.-.            211269005</w:t>
      </w:r>
    </w:p>
    <w:p>
      <w:r>
        <w:rPr>
          <w:rFonts w:ascii="Consolas" w:hAnsi="Consolas"/>
          <w:sz w:val="18"/>
        </w:rPr>
        <w:t>OX457056.1         217342818  .............-.-.-.--.---.--.--.--.--.--.--G-.-.-.            217342792</w:t>
      </w:r>
    </w:p>
    <w:p>
      <w:r>
        <w:rPr>
          <w:rFonts w:ascii="Consolas" w:hAnsi="Consolas"/>
          <w:sz w:val="18"/>
        </w:rPr>
        <w:t>OX457056.1         8360955    .............-.-.-.--.---.--.--C--.--.--.                     8360933</w:t>
      </w:r>
    </w:p>
    <w:p>
      <w:r>
        <w:rPr>
          <w:rFonts w:ascii="Consolas" w:hAnsi="Consolas"/>
          <w:sz w:val="18"/>
        </w:rPr>
        <w:t>OX457056.1         116469489  .............-.-.-.--.---.--.--.--T--.--.--G-.-.-.            116469463</w:t>
      </w:r>
    </w:p>
    <w:p>
      <w:r>
        <w:rPr>
          <w:rFonts w:ascii="Consolas" w:hAnsi="Consolas"/>
          <w:sz w:val="18"/>
        </w:rPr>
        <w:t>OX457056.1         152355658  .............-.-.-.--.---.--.--G--T--.--.--.-.-.-.            152355632</w:t>
      </w:r>
    </w:p>
    <w:p>
      <w:r>
        <w:rPr>
          <w:rFonts w:ascii="Consolas" w:hAnsi="Consolas"/>
          <w:sz w:val="18"/>
        </w:rPr>
        <w:t>OX457056.1         216767208  .............-.-.-.--.---.--.--.--.--.--.--.                  216767231</w:t>
      </w:r>
    </w:p>
    <w:p>
      <w:r>
        <w:rPr>
          <w:rFonts w:ascii="Consolas" w:hAnsi="Consolas"/>
          <w:sz w:val="18"/>
        </w:rPr>
        <w:t>OX457056.1         8705657    .............-.-.-.--.---.--.--.--.--.--.--.                  8705680</w:t>
      </w:r>
    </w:p>
    <w:p>
      <w:r>
        <w:rPr>
          <w:rFonts w:ascii="Consolas" w:hAnsi="Consolas"/>
          <w:sz w:val="18"/>
        </w:rPr>
        <w:t>OX457056.1         13267640   .............-.-.-.--.---.--.--.--.--.--.--.-.-.              13267615</w:t>
      </w:r>
    </w:p>
    <w:p>
      <w:r>
        <w:rPr>
          <w:rFonts w:ascii="Consolas" w:hAnsi="Consolas"/>
          <w:sz w:val="18"/>
        </w:rPr>
        <w:t>OX457056.1         13706639   .............-.-.-.--.---.--.--.--.--.--.--.-.                13706663</w:t>
      </w:r>
    </w:p>
    <w:p>
      <w:r>
        <w:rPr>
          <w:rFonts w:ascii="Consolas" w:hAnsi="Consolas"/>
          <w:sz w:val="18"/>
        </w:rPr>
        <w:t>OX457056.1         16101186   .............-.-.-.--.---.--.--.--.--.--.--.                  16101209</w:t>
      </w:r>
    </w:p>
    <w:p>
      <w:r>
        <w:rPr>
          <w:rFonts w:ascii="Consolas" w:hAnsi="Consolas"/>
          <w:sz w:val="18"/>
        </w:rPr>
        <w:t>OX457056.1         16913513   .............-.-.-.--.---.--.--.--.--.--.--.                  16913536</w:t>
      </w:r>
    </w:p>
    <w:p>
      <w:r>
        <w:rPr>
          <w:rFonts w:ascii="Consolas" w:hAnsi="Consolas"/>
          <w:sz w:val="18"/>
        </w:rPr>
        <w:t>OX457056.1         23618949   .............-.-.-.--.---.--.--.--.--.                        23618928</w:t>
      </w:r>
    </w:p>
    <w:p>
      <w:r>
        <w:rPr>
          <w:rFonts w:ascii="Consolas" w:hAnsi="Consolas"/>
          <w:sz w:val="18"/>
        </w:rPr>
        <w:t>OX457056.1         26384749   .............-.-.-.--.---.--.--.--.--.--.--.                  26384772</w:t>
      </w:r>
    </w:p>
    <w:p>
      <w:r>
        <w:rPr>
          <w:rFonts w:ascii="Consolas" w:hAnsi="Consolas"/>
          <w:sz w:val="18"/>
        </w:rPr>
        <w:t>OX457056.1         29238611   .............-.-.-.--.---.--.--.--.--.--.--.-.-.              29238636</w:t>
      </w:r>
    </w:p>
    <w:p>
      <w:r>
        <w:rPr>
          <w:rFonts w:ascii="Consolas" w:hAnsi="Consolas"/>
          <w:sz w:val="18"/>
        </w:rPr>
        <w:t>OX457056.1         30274276   .............-.-.-.--.---.--.--.--.--.--.--.                  30274253</w:t>
      </w:r>
    </w:p>
    <w:p>
      <w:r>
        <w:rPr>
          <w:rFonts w:ascii="Consolas" w:hAnsi="Consolas"/>
          <w:sz w:val="18"/>
        </w:rPr>
        <w:t>OX457056.1         31309813   .............-.-.-.--.---.--.--.--.--.--.--.-.-.              31309788</w:t>
      </w:r>
    </w:p>
    <w:p>
      <w:r>
        <w:rPr>
          <w:rFonts w:ascii="Consolas" w:hAnsi="Consolas"/>
          <w:sz w:val="18"/>
        </w:rPr>
        <w:t>OX457056.1         37774576   .............-.-.-.--.---.--.--.--.--.--.--.                  37774553</w:t>
      </w:r>
    </w:p>
    <w:p>
      <w:r>
        <w:rPr>
          <w:rFonts w:ascii="Consolas" w:hAnsi="Consolas"/>
          <w:sz w:val="18"/>
        </w:rPr>
        <w:t>OX457056.1         42075439   .............-.-.-.--.---.--.--.--.--.--.--.-.                42075415</w:t>
      </w:r>
    </w:p>
    <w:p>
      <w:r>
        <w:rPr>
          <w:rFonts w:ascii="Consolas" w:hAnsi="Consolas"/>
          <w:sz w:val="18"/>
        </w:rPr>
        <w:t>OX457056.1         43424037   .............-.-.-.--.---.--.--.--.--.--.--.                  43424060</w:t>
      </w:r>
    </w:p>
    <w:p>
      <w:r>
        <w:rPr>
          <w:rFonts w:ascii="Consolas" w:hAnsi="Consolas"/>
          <w:sz w:val="18"/>
        </w:rPr>
        <w:t>OX457056.1         44806507   .............-.-.-.--.---.--.--.--.--.                        44806528</w:t>
      </w:r>
    </w:p>
    <w:p>
      <w:r>
        <w:rPr>
          <w:rFonts w:ascii="Consolas" w:hAnsi="Consolas"/>
          <w:sz w:val="18"/>
        </w:rPr>
        <w:t>OX457056.1         45700389   .............-.-.-.--.---.--.--.--.--.--.--.-.                45700365</w:t>
      </w:r>
    </w:p>
    <w:p>
      <w:r>
        <w:rPr>
          <w:rFonts w:ascii="Consolas" w:hAnsi="Consolas"/>
          <w:sz w:val="18"/>
        </w:rPr>
        <w:t>OX457056.1         59404348   .............-.-.-.--.---.--.--.--.--.--.--.-.                59404372</w:t>
      </w:r>
    </w:p>
    <w:p>
      <w:r>
        <w:rPr>
          <w:rFonts w:ascii="Consolas" w:hAnsi="Consolas"/>
          <w:sz w:val="18"/>
        </w:rPr>
        <w:t>OX457056.1         70478731   .............-.-.-.--.---.--.--.--.--.--.--.-.-.              70478706</w:t>
      </w:r>
    </w:p>
    <w:p>
      <w:r>
        <w:rPr>
          <w:rFonts w:ascii="Consolas" w:hAnsi="Consolas"/>
          <w:sz w:val="18"/>
        </w:rPr>
        <w:t>OX457056.1         70478735   .............-.-.-.--.---.--.--.--.--.--.--.                  70478712</w:t>
      </w:r>
    </w:p>
    <w:p>
      <w:r>
        <w:rPr>
          <w:rFonts w:ascii="Consolas" w:hAnsi="Consolas"/>
          <w:sz w:val="18"/>
        </w:rPr>
        <w:t>OX457056.1         73482735   .............-.-.-.--.---.--.--.--.--.--.--.                  73482758</w:t>
      </w:r>
    </w:p>
    <w:p>
      <w:r>
        <w:rPr>
          <w:rFonts w:ascii="Consolas" w:hAnsi="Consolas"/>
          <w:sz w:val="18"/>
        </w:rPr>
        <w:t>OX457056.1         73482739   .............-.-.-.--.---.--.--.--.--.--.--.-.-.              73482764</w:t>
      </w:r>
    </w:p>
    <w:p>
      <w:r>
        <w:rPr>
          <w:rFonts w:ascii="Consolas" w:hAnsi="Consolas"/>
          <w:sz w:val="18"/>
        </w:rPr>
        <w:t>OX457056.1         78149884   .............-.-.-.--.---.--.--.--.--.--.--.                  78149861</w:t>
      </w:r>
    </w:p>
    <w:p>
      <w:r>
        <w:rPr>
          <w:rFonts w:ascii="Consolas" w:hAnsi="Consolas"/>
          <w:sz w:val="18"/>
        </w:rPr>
        <w:t>OX457056.1         82642117   .............-.-.-.--.---.--.--.--.--.--.--.-.                82642141</w:t>
      </w:r>
    </w:p>
    <w:p>
      <w:r>
        <w:rPr>
          <w:rFonts w:ascii="Consolas" w:hAnsi="Consolas"/>
          <w:sz w:val="18"/>
        </w:rPr>
        <w:t>OX457056.1         83653955   .............-.-.-.--.---.--.--.--.--.--.--.                  83653932</w:t>
      </w:r>
    </w:p>
    <w:p>
      <w:r>
        <w:rPr>
          <w:rFonts w:ascii="Consolas" w:hAnsi="Consolas"/>
          <w:sz w:val="18"/>
        </w:rPr>
        <w:t>OX457056.1         86782704   .............-.-.-.--.---.--.--.--.--.--.--.-.                86782728</w:t>
      </w:r>
    </w:p>
    <w:p>
      <w:r>
        <w:rPr>
          <w:rFonts w:ascii="Consolas" w:hAnsi="Consolas"/>
          <w:sz w:val="18"/>
        </w:rPr>
        <w:t>OX457056.1         93269852   .............-.-.-.--.---.--.--.--.--.--.--.-.-.              93269877</w:t>
      </w:r>
    </w:p>
    <w:p>
      <w:r>
        <w:rPr>
          <w:rFonts w:ascii="Consolas" w:hAnsi="Consolas"/>
          <w:sz w:val="18"/>
        </w:rPr>
        <w:t>OX457056.1         95591873   .............-.-.-.--.---.--.--.--.--.--.--.                  95591850</w:t>
      </w:r>
    </w:p>
    <w:p>
      <w:r>
        <w:rPr>
          <w:rFonts w:ascii="Consolas" w:hAnsi="Consolas"/>
          <w:sz w:val="18"/>
        </w:rPr>
        <w:t>OX457056.1         97192434   .............-.-.-.--.---.--.--.--.--.--.--.-.                97192458</w:t>
      </w:r>
    </w:p>
    <w:p>
      <w:r>
        <w:rPr>
          <w:rFonts w:ascii="Consolas" w:hAnsi="Consolas"/>
          <w:sz w:val="18"/>
        </w:rPr>
        <w:t>OX457056.1         97746902   .............-.-.-.--.---.--.--.--.--.--.--.                  97746879</w:t>
      </w:r>
    </w:p>
    <w:p>
      <w:r>
        <w:rPr>
          <w:rFonts w:ascii="Consolas" w:hAnsi="Consolas"/>
          <w:sz w:val="18"/>
        </w:rPr>
        <w:t>OX457056.1         97801484   .............-.-.-.--.---.--.--.--.--.--.--.                  97801507</w:t>
      </w:r>
    </w:p>
    <w:p>
      <w:r>
        <w:rPr>
          <w:rFonts w:ascii="Consolas" w:hAnsi="Consolas"/>
          <w:sz w:val="18"/>
        </w:rPr>
        <w:t>OX457056.1         100985387  .............-.-.-.--.---.--.--.--.--.--.--.                  100985410</w:t>
      </w:r>
    </w:p>
    <w:p>
      <w:r>
        <w:rPr>
          <w:rFonts w:ascii="Consolas" w:hAnsi="Consolas"/>
          <w:sz w:val="18"/>
        </w:rPr>
        <w:t>OX457056.1         102305065  .............-.-.-.--.---.--.--.--.--.--.--.-.                102305041</w:t>
      </w:r>
    </w:p>
    <w:p>
      <w:r>
        <w:rPr>
          <w:rFonts w:ascii="Consolas" w:hAnsi="Consolas"/>
          <w:sz w:val="18"/>
        </w:rPr>
        <w:t>OX457056.1         106014227  .............-.-.-.--.---.--.--.--.--.--.--.                  106014204</w:t>
      </w:r>
    </w:p>
    <w:p>
      <w:r>
        <w:rPr>
          <w:rFonts w:ascii="Consolas" w:hAnsi="Consolas"/>
          <w:sz w:val="18"/>
        </w:rPr>
        <w:t>OX457056.1         109823782  .............-.-.-.--.---.--.--.--.--.--.--.                  109823759</w:t>
      </w:r>
    </w:p>
    <w:p>
      <w:r>
        <w:rPr>
          <w:rFonts w:ascii="Consolas" w:hAnsi="Consolas"/>
          <w:sz w:val="18"/>
        </w:rPr>
        <w:t>OX457056.1         115043298  .............-.-.-.--.---.--.--.--.--.--.--.                  115043275</w:t>
      </w:r>
    </w:p>
    <w:p>
      <w:r>
        <w:rPr>
          <w:rFonts w:ascii="Consolas" w:hAnsi="Consolas"/>
          <w:sz w:val="18"/>
        </w:rPr>
        <w:t>OX457056.1         121882669  .............-.-.-.--.---.--.--.--.--.--.--.-.-.              121882644</w:t>
      </w:r>
    </w:p>
    <w:p>
      <w:r>
        <w:rPr>
          <w:rFonts w:ascii="Consolas" w:hAnsi="Consolas"/>
          <w:sz w:val="18"/>
        </w:rPr>
        <w:t>OX457056.1         134904984  .............-.-.-.--.---.--.--.--.--.--.--.-.-.              134904959</w:t>
      </w:r>
    </w:p>
    <w:p>
      <w:r>
        <w:rPr>
          <w:rFonts w:ascii="Consolas" w:hAnsi="Consolas"/>
          <w:sz w:val="18"/>
        </w:rPr>
        <w:t>OX457056.1         134905012  .............-.-.-.--.---.--.--.--.--.--.--.                  134904989</w:t>
      </w:r>
    </w:p>
    <w:p>
      <w:r>
        <w:rPr>
          <w:rFonts w:ascii="Consolas" w:hAnsi="Consolas"/>
          <w:sz w:val="18"/>
        </w:rPr>
        <w:t>OX457056.1         135433161  .............-.-.-.--.---.--.--.--.--.--.--.-.-.              135433136</w:t>
      </w:r>
    </w:p>
    <w:p>
      <w:r>
        <w:rPr>
          <w:rFonts w:ascii="Consolas" w:hAnsi="Consolas"/>
          <w:sz w:val="18"/>
        </w:rPr>
        <w:t>OX457056.1         137258234  .............-.-.-.--.---.--.--.--.--.--.--.-.                137258258</w:t>
      </w:r>
    </w:p>
    <w:p>
      <w:r>
        <w:rPr>
          <w:rFonts w:ascii="Consolas" w:hAnsi="Consolas"/>
          <w:sz w:val="18"/>
        </w:rPr>
        <w:t>OX457056.1         140910002  .............-.-.-.--.---.--.--.--.--.--.--.                  140909979</w:t>
      </w:r>
    </w:p>
    <w:p>
      <w:r>
        <w:rPr>
          <w:rFonts w:ascii="Consolas" w:hAnsi="Consolas"/>
          <w:sz w:val="18"/>
        </w:rPr>
        <w:t>OX457056.1         151129917  .............-.-.-.--.---.--.--.--.--.--.--.-.-.              151129892</w:t>
      </w:r>
    </w:p>
    <w:p>
      <w:r>
        <w:rPr>
          <w:rFonts w:ascii="Consolas" w:hAnsi="Consolas"/>
          <w:sz w:val="18"/>
        </w:rPr>
        <w:t>OX457056.1         152355682  .............-.-.-.--.---.--.--.--.--.--.--.                  152355659</w:t>
      </w:r>
    </w:p>
    <w:p>
      <w:r>
        <w:rPr>
          <w:rFonts w:ascii="Consolas" w:hAnsi="Consolas"/>
          <w:sz w:val="18"/>
        </w:rPr>
        <w:t>OX457056.1         157778064  .............-.-.-.--.---.--.--.--.--.--.--.-.-.              157778039</w:t>
      </w:r>
    </w:p>
    <w:p>
      <w:r>
        <w:rPr>
          <w:rFonts w:ascii="Consolas" w:hAnsi="Consolas"/>
          <w:sz w:val="18"/>
        </w:rPr>
        <w:t>OX457056.1         162608511  .............-.-.-.--.---.--.--.--.--.--.--.                  162608534</w:t>
      </w:r>
    </w:p>
    <w:p>
      <w:r>
        <w:rPr>
          <w:rFonts w:ascii="Consolas" w:hAnsi="Consolas"/>
          <w:sz w:val="18"/>
        </w:rPr>
        <w:t>OX457056.1         166485287  .............-.-.-.--.---.--.--.--.--.--.--.                  166485310</w:t>
      </w:r>
    </w:p>
    <w:p>
      <w:r>
        <w:rPr>
          <w:rFonts w:ascii="Consolas" w:hAnsi="Consolas"/>
          <w:sz w:val="18"/>
        </w:rPr>
        <w:t>OX457056.1         168522061  .............-.-.-.--.---.--.--.--.--.--.--.                  168522038</w:t>
      </w:r>
    </w:p>
    <w:p>
      <w:r>
        <w:rPr>
          <w:rFonts w:ascii="Consolas" w:hAnsi="Consolas"/>
          <w:sz w:val="18"/>
        </w:rPr>
        <w:t>OX457056.1         174774431  .............-.-.-.--.---.--.--.--.--.--.--.                  174774454</w:t>
      </w:r>
    </w:p>
    <w:p>
      <w:r>
        <w:rPr>
          <w:rFonts w:ascii="Consolas" w:hAnsi="Consolas"/>
          <w:sz w:val="18"/>
        </w:rPr>
        <w:t>OX457056.1         175537252  .............-.-.-.--.---.--.--.--.--.--.--.-.-.              175537277</w:t>
      </w:r>
    </w:p>
    <w:p>
      <w:r>
        <w:rPr>
          <w:rFonts w:ascii="Consolas" w:hAnsi="Consolas"/>
          <w:sz w:val="18"/>
        </w:rPr>
        <w:t>OX457056.1         178701876  .............-.-.-.--.---.--.--.--.--.--.--.                  178701899</w:t>
      </w:r>
    </w:p>
    <w:p>
      <w:r>
        <w:rPr>
          <w:rFonts w:ascii="Consolas" w:hAnsi="Consolas"/>
          <w:sz w:val="18"/>
        </w:rPr>
        <w:t>OX457056.1         180892208  .............-.-.-.--.---.--.--.--.--.--.--.                  180892231</w:t>
      </w:r>
    </w:p>
    <w:p>
      <w:r>
        <w:rPr>
          <w:rFonts w:ascii="Consolas" w:hAnsi="Consolas"/>
          <w:sz w:val="18"/>
        </w:rPr>
        <w:t>OX457056.1         182743596  .............-.-.-.--.---.--.--.--.--.--.--.-.                182743572</w:t>
      </w:r>
    </w:p>
    <w:p>
      <w:r>
        <w:rPr>
          <w:rFonts w:ascii="Consolas" w:hAnsi="Consolas"/>
          <w:sz w:val="18"/>
        </w:rPr>
        <w:t>OX457056.1         192129219  .............-.-.-.--.---.--.--.--.--.--.--.-.                192129195</w:t>
      </w:r>
    </w:p>
    <w:p>
      <w:r>
        <w:rPr>
          <w:rFonts w:ascii="Consolas" w:hAnsi="Consolas"/>
          <w:sz w:val="18"/>
        </w:rPr>
        <w:t>OX457056.1         192529834  .............-.-.-.--.---.--.--.--.--.--.--.                  192529857</w:t>
      </w:r>
    </w:p>
    <w:p>
      <w:r>
        <w:rPr>
          <w:rFonts w:ascii="Consolas" w:hAnsi="Consolas"/>
          <w:sz w:val="18"/>
        </w:rPr>
        <w:t>OX457056.1         202866088  .............-.-.-.--.---.--.--.--.--.--.--.                  202866065</w:t>
      </w:r>
    </w:p>
    <w:p>
      <w:r>
        <w:rPr>
          <w:rFonts w:ascii="Consolas" w:hAnsi="Consolas"/>
          <w:sz w:val="18"/>
        </w:rPr>
        <w:t>OX457056.1         204051122  .............-.-.-.--.---.--.--.--.--.--.--.-.                204051098</w:t>
      </w:r>
    </w:p>
    <w:p>
      <w:r>
        <w:rPr>
          <w:rFonts w:ascii="Consolas" w:hAnsi="Consolas"/>
          <w:sz w:val="18"/>
        </w:rPr>
        <w:t>OX457056.1         206162531  .............-.-.-.--.---.--.--.--.--.--.--.                  206162508</w:t>
      </w:r>
    </w:p>
    <w:p>
      <w:r>
        <w:rPr>
          <w:rFonts w:ascii="Consolas" w:hAnsi="Consolas"/>
          <w:sz w:val="18"/>
        </w:rPr>
        <w:t>OX457056.1         210676129  .............-.-.-.--.---.--.--.--.--.--.--.-.-.              210676104</w:t>
      </w:r>
    </w:p>
    <w:p>
      <w:r>
        <w:rPr>
          <w:rFonts w:ascii="Consolas" w:hAnsi="Consolas"/>
          <w:sz w:val="18"/>
        </w:rPr>
        <w:t>OX457056.1         210676145  .............-.-.-.--.---.--.--.--.--.--.--.                  210676122</w:t>
      </w:r>
    </w:p>
    <w:p>
      <w:r>
        <w:rPr>
          <w:rFonts w:ascii="Consolas" w:hAnsi="Consolas"/>
          <w:sz w:val="18"/>
        </w:rPr>
        <w:t>OX457056.1         222471006  .............-.-.-.--.---.--.--.--.--.--.--.A.-.-.            222471033</w:t>
      </w:r>
    </w:p>
    <w:p>
      <w:r>
        <w:rPr>
          <w:rFonts w:ascii="Consolas" w:hAnsi="Consolas"/>
          <w:sz w:val="18"/>
        </w:rPr>
        <w:t>OX457056.1         39189104   .............-.-.-.--.---.--.--.--.--.--.--.-A-.----.-.-.---  39189076</w:t>
      </w:r>
    </w:p>
    <w:p>
      <w:r>
        <w:rPr>
          <w:rFonts w:ascii="Consolas" w:hAnsi="Consolas"/>
          <w:sz w:val="18"/>
        </w:rPr>
        <w:t>OX457056.1         26833858   .............-.-.-.--.---.--.--.--.--.--.--.                  26833881</w:t>
      </w:r>
    </w:p>
    <w:p>
      <w:r>
        <w:rPr>
          <w:rFonts w:ascii="Consolas" w:hAnsi="Consolas"/>
          <w:sz w:val="18"/>
        </w:rPr>
        <w:t>OX457056.1         27797318   .............-.-.-.--.---.--.--.--T--.--.--.-.                27797294</w:t>
      </w:r>
    </w:p>
    <w:p>
      <w:r>
        <w:rPr>
          <w:rFonts w:ascii="Consolas" w:hAnsi="Consolas"/>
          <w:sz w:val="18"/>
        </w:rPr>
        <w:t>OX457056.1         46891904   .............-.-.-.--.---.--.--.--T--.--.--.-.                46891880</w:t>
      </w:r>
    </w:p>
    <w:p>
      <w:r>
        <w:rPr>
          <w:rFonts w:ascii="Consolas" w:hAnsi="Consolas"/>
          <w:sz w:val="18"/>
        </w:rPr>
        <w:t>OX457056.1         69564247   .............-.-.-.--.---.--.--.--.--.                        69564268</w:t>
      </w:r>
    </w:p>
    <w:p>
      <w:r>
        <w:rPr>
          <w:rFonts w:ascii="Consolas" w:hAnsi="Consolas"/>
          <w:sz w:val="18"/>
        </w:rPr>
        <w:t>OX457056.1         70230206   .............-.-.-.--.---.--.--.--.--C--.--.                  70230183</w:t>
      </w:r>
    </w:p>
    <w:p>
      <w:r>
        <w:rPr>
          <w:rFonts w:ascii="Consolas" w:hAnsi="Consolas"/>
          <w:sz w:val="18"/>
        </w:rPr>
        <w:t>OX457056.1         84624962   .............-.-.-.--.---.--.--.--.--.--.--.-.                84624938</w:t>
      </w:r>
    </w:p>
    <w:p>
      <w:r>
        <w:rPr>
          <w:rFonts w:ascii="Consolas" w:hAnsi="Consolas"/>
          <w:sz w:val="18"/>
        </w:rPr>
        <w:t>OX457056.1         89079930   .............-.-.-.--.---.--.--.                              89079911</w:t>
      </w:r>
    </w:p>
    <w:p>
      <w:r>
        <w:rPr>
          <w:rFonts w:ascii="Consolas" w:hAnsi="Consolas"/>
          <w:sz w:val="18"/>
        </w:rPr>
        <w:t>OX457056.1         90205431   .............-.-.-.--.---.--.--.--.--.                        90205410</w:t>
      </w:r>
    </w:p>
    <w:p>
      <w:r>
        <w:rPr>
          <w:rFonts w:ascii="Consolas" w:hAnsi="Consolas"/>
          <w:sz w:val="18"/>
        </w:rPr>
        <w:t>OX457056.1         92475945   .............-.-.-.--.---.--G--.--.--.--.--.                  92475968</w:t>
      </w:r>
    </w:p>
    <w:p>
      <w:r>
        <w:rPr>
          <w:rFonts w:ascii="Consolas" w:hAnsi="Consolas"/>
          <w:sz w:val="18"/>
        </w:rPr>
        <w:t>OX457056.1         95588567   .............-.-.-.--.---.--.--.--.--.--.--.-.                95588543</w:t>
      </w:r>
    </w:p>
    <w:p>
      <w:r>
        <w:rPr>
          <w:rFonts w:ascii="Consolas" w:hAnsi="Consolas"/>
          <w:sz w:val="18"/>
        </w:rPr>
        <w:t>OX457056.1         97192438   .............-.-.-.--.---.--.--.--T--.--.--.-.-.              97192463</w:t>
      </w:r>
    </w:p>
    <w:p>
      <w:r>
        <w:rPr>
          <w:rFonts w:ascii="Consolas" w:hAnsi="Consolas"/>
          <w:sz w:val="18"/>
        </w:rPr>
        <w:t>OX457056.1         112555575  .............-.-.-.--.---.--.--.--.--.--.--.-.T.-.--.         112555547</w:t>
      </w:r>
    </w:p>
    <w:p>
      <w:r>
        <w:rPr>
          <w:rFonts w:ascii="Consolas" w:hAnsi="Consolas"/>
          <w:sz w:val="18"/>
        </w:rPr>
        <w:t>OX457056.1         129776972  .............-.-.-.--.---.--.--.--.--.--.--.A.-.-.            129776999</w:t>
      </w:r>
    </w:p>
    <w:p>
      <w:r>
        <w:rPr>
          <w:rFonts w:ascii="Consolas" w:hAnsi="Consolas"/>
          <w:sz w:val="18"/>
        </w:rPr>
        <w:t>OX457056.1         156719294  .............-.-.-.--.---.--.--.--.--.--.--.-.-.              156719319</w:t>
      </w:r>
    </w:p>
    <w:p>
      <w:r>
        <w:rPr>
          <w:rFonts w:ascii="Consolas" w:hAnsi="Consolas"/>
          <w:sz w:val="18"/>
        </w:rPr>
        <w:t>OX457056.1         158421350  .............-.-.-.--.---.--.--.--T--.--.--.-.-.              158421375</w:t>
      </w:r>
    </w:p>
    <w:p>
      <w:r>
        <w:rPr>
          <w:rFonts w:ascii="Consolas" w:hAnsi="Consolas"/>
          <w:sz w:val="18"/>
        </w:rPr>
        <w:t>OX457056.1         162322317  .............-.-.-.--.---.--.--.--.                           162322297</w:t>
      </w:r>
    </w:p>
    <w:p>
      <w:r>
        <w:rPr>
          <w:rFonts w:ascii="Consolas" w:hAnsi="Consolas"/>
          <w:sz w:val="18"/>
        </w:rPr>
        <w:t>OX457056.1         180716912  .............-.-.-.--.---.--.--.--.--.--.--.                  180716889</w:t>
      </w:r>
    </w:p>
    <w:p>
      <w:r>
        <w:rPr>
          <w:rFonts w:ascii="Consolas" w:hAnsi="Consolas"/>
          <w:sz w:val="18"/>
        </w:rPr>
        <w:t>OX457056.1         123150756  .............-.-.-.--.---.                                    123150773</w:t>
      </w:r>
    </w:p>
    <w:p>
      <w:r>
        <w:rPr>
          <w:rFonts w:ascii="Consolas" w:hAnsi="Consolas"/>
          <w:sz w:val="18"/>
        </w:rPr>
        <w:t>OX457056.1         61222434   .............-.-.-.--.---.--.--G--.--.--A--.-.-.              61222409</w:t>
      </w:r>
    </w:p>
    <w:p>
      <w:r>
        <w:rPr>
          <w:rFonts w:ascii="Consolas" w:hAnsi="Consolas"/>
          <w:sz w:val="18"/>
        </w:rPr>
        <w:t>OX457056.1         69564243   .............-.-.-.--.---.--.--.--.--.--.--.A.-.-.            69564270</w:t>
      </w:r>
    </w:p>
    <w:p>
      <w:r>
        <w:rPr>
          <w:rFonts w:ascii="Consolas" w:hAnsi="Consolas"/>
          <w:sz w:val="18"/>
        </w:rPr>
        <w:t>OX457056.1         70127259   .............-.-.-.--.---.--.--.--.--.--.--.-.-.              70127284</w:t>
      </w:r>
    </w:p>
    <w:p>
      <w:r>
        <w:rPr>
          <w:rFonts w:ascii="Consolas" w:hAnsi="Consolas"/>
          <w:sz w:val="18"/>
        </w:rPr>
        <w:t>OX457056.1         72793372   .............-.-.-.--.---.--.--.--.--.--.--.                  72793395</w:t>
      </w:r>
    </w:p>
    <w:p>
      <w:r>
        <w:rPr>
          <w:rFonts w:ascii="Consolas" w:hAnsi="Consolas"/>
          <w:sz w:val="18"/>
        </w:rPr>
        <w:t>OX457056.1         117031946  .............-.-.-.--.---.--.--.--.--.--.--.-.                117031970</w:t>
      </w:r>
    </w:p>
    <w:p>
      <w:r>
        <w:rPr>
          <w:rFonts w:ascii="Consolas" w:hAnsi="Consolas"/>
          <w:sz w:val="18"/>
        </w:rPr>
        <w:t>OX457056.1         133379541  .............-.-C-.--.---.--C--.--.--.                        133379562</w:t>
      </w:r>
    </w:p>
    <w:p>
      <w:r>
        <w:rPr>
          <w:rFonts w:ascii="Consolas" w:hAnsi="Consolas"/>
          <w:sz w:val="18"/>
        </w:rPr>
        <w:t>OX457056.1         203858453  .............-.-.-.--.---.--.--.--.--.--.--.-.                203858429</w:t>
      </w:r>
    </w:p>
    <w:p>
      <w:r>
        <w:rPr>
          <w:rFonts w:ascii="Consolas" w:hAnsi="Consolas"/>
          <w:sz w:val="18"/>
        </w:rPr>
        <w:t>OX457056.1         225668182  .............-.-.-.--.---.--.--.--T--.--.--G-.-.-.            225668208</w:t>
      </w:r>
    </w:p>
    <w:p>
      <w:r>
        <w:rPr>
          <w:rFonts w:ascii="Consolas" w:hAnsi="Consolas"/>
          <w:sz w:val="18"/>
        </w:rPr>
        <w:t>OX457056.1         2971868    .............-.-.-.--.---.--.--.--.--.--.--.                  2971845</w:t>
      </w:r>
    </w:p>
    <w:p>
      <w:r>
        <w:rPr>
          <w:rFonts w:ascii="Consolas" w:hAnsi="Consolas"/>
          <w:sz w:val="18"/>
        </w:rPr>
        <w:t>OX457056.1         7340485    .............-.-.-.--.---.--.--.--.--.--.--.                  7340462</w:t>
      </w:r>
    </w:p>
    <w:p>
      <w:r>
        <w:rPr>
          <w:rFonts w:ascii="Consolas" w:hAnsi="Consolas"/>
          <w:sz w:val="18"/>
        </w:rPr>
        <w:t>OX457056.1         7675677    .............-.-.-.--.---.--.--.--.--.--.--.                  7675654</w:t>
      </w:r>
    </w:p>
    <w:p>
      <w:r>
        <w:rPr>
          <w:rFonts w:ascii="Consolas" w:hAnsi="Consolas"/>
          <w:sz w:val="18"/>
        </w:rPr>
        <w:t>OX457056.1         8340973    .............-.-.-.--.---.--.--.--.--.--.--.-.                8340997</w:t>
      </w:r>
    </w:p>
    <w:p>
      <w:r>
        <w:rPr>
          <w:rFonts w:ascii="Consolas" w:hAnsi="Consolas"/>
          <w:sz w:val="18"/>
        </w:rPr>
        <w:t>OX457056.1         10810196   .............-.-.-.--.---.--.--.--.--.--.--.-.                10810220</w:t>
      </w:r>
    </w:p>
    <w:p>
      <w:r>
        <w:rPr>
          <w:rFonts w:ascii="Consolas" w:hAnsi="Consolas"/>
          <w:sz w:val="18"/>
        </w:rPr>
        <w:t>OX457056.1         11139938   .............-.-.-.--.---.--.--.--.--.--.--.                  11139961</w:t>
      </w:r>
    </w:p>
    <w:p>
      <w:r>
        <w:rPr>
          <w:rFonts w:ascii="Consolas" w:hAnsi="Consolas"/>
          <w:sz w:val="18"/>
        </w:rPr>
        <w:t>OX457056.1         11887584   .............-.-.-.--.---.--.--.--.--.--.--.-.                11887608</w:t>
      </w:r>
    </w:p>
    <w:p>
      <w:r>
        <w:rPr>
          <w:rFonts w:ascii="Consolas" w:hAnsi="Consolas"/>
          <w:sz w:val="18"/>
        </w:rPr>
        <w:t>OX457056.1         13025251   .............-.-.-.--.---.--.--.--.--.--.--.                  13025274</w:t>
      </w:r>
    </w:p>
    <w:p>
      <w:r>
        <w:rPr>
          <w:rFonts w:ascii="Consolas" w:hAnsi="Consolas"/>
          <w:sz w:val="18"/>
        </w:rPr>
        <w:t>OX457056.1         13025259   .............-.-.-.--.---.--.--.--.--.--.--.-.                13025283</w:t>
      </w:r>
    </w:p>
    <w:p>
      <w:r>
        <w:rPr>
          <w:rFonts w:ascii="Consolas" w:hAnsi="Consolas"/>
          <w:sz w:val="18"/>
        </w:rPr>
        <w:t>OX457056.1         13267648   .............-.-.-.--.---.--.--.--.--.--.--.                  13267625</w:t>
      </w:r>
    </w:p>
    <w:p>
      <w:r>
        <w:rPr>
          <w:rFonts w:ascii="Consolas" w:hAnsi="Consolas"/>
          <w:sz w:val="18"/>
        </w:rPr>
        <w:t>OX457056.1         15417255   .............-.-.-.--.---.--.--.--.--.--.--.-.                15417231</w:t>
      </w:r>
    </w:p>
    <w:p>
      <w:r>
        <w:rPr>
          <w:rFonts w:ascii="Consolas" w:hAnsi="Consolas"/>
          <w:sz w:val="18"/>
        </w:rPr>
        <w:t>OX457056.1         15417263   .............-.-.-.--.---.--.--.--.--.--.--.                  15417240</w:t>
      </w:r>
    </w:p>
    <w:p>
      <w:r>
        <w:rPr>
          <w:rFonts w:ascii="Consolas" w:hAnsi="Consolas"/>
          <w:sz w:val="18"/>
        </w:rPr>
        <w:t>OX457056.1         15801488   .............-.-.-.--.---.--.--.--.--.--.                     15801466</w:t>
      </w:r>
    </w:p>
    <w:p>
      <w:r>
        <w:rPr>
          <w:rFonts w:ascii="Consolas" w:hAnsi="Consolas"/>
          <w:sz w:val="18"/>
        </w:rPr>
        <w:t>OX457056.1         16101194   .............-.-.-.--.---.--.--.--.--.--.--.-.                16101218</w:t>
      </w:r>
    </w:p>
    <w:p>
      <w:r>
        <w:rPr>
          <w:rFonts w:ascii="Consolas" w:hAnsi="Consolas"/>
          <w:sz w:val="18"/>
        </w:rPr>
        <w:t>OX457056.1         21295258   .............-.-.-.--.---.--.--.--.--.--.--.                  21295235</w:t>
      </w:r>
    </w:p>
    <w:p>
      <w:r>
        <w:rPr>
          <w:rFonts w:ascii="Consolas" w:hAnsi="Consolas"/>
          <w:sz w:val="18"/>
        </w:rPr>
        <w:t>OX457056.1         22155484   .............-.-.-.--.---.--.--.--.--.--.--.                  22155507</w:t>
      </w:r>
    </w:p>
    <w:p>
      <w:r>
        <w:rPr>
          <w:rFonts w:ascii="Consolas" w:hAnsi="Consolas"/>
          <w:sz w:val="18"/>
        </w:rPr>
        <w:t>OX457056.1         22842569   .............-.-.-.--.---.--.--.--.--.--.--.-.                22842545</w:t>
      </w:r>
    </w:p>
    <w:p>
      <w:r>
        <w:rPr>
          <w:rFonts w:ascii="Consolas" w:hAnsi="Consolas"/>
          <w:sz w:val="18"/>
        </w:rPr>
        <w:t>OX457056.1         22842581   .............-.-.-.--.---.--.--.--.--.--.--.                  22842558</w:t>
      </w:r>
    </w:p>
    <w:p>
      <w:r>
        <w:rPr>
          <w:rFonts w:ascii="Consolas" w:hAnsi="Consolas"/>
          <w:sz w:val="18"/>
        </w:rPr>
        <w:t>OX457056.1         23183582   .............-.-.-.--.---.--.--.--.--.--.--.-.                23183606</w:t>
      </w:r>
    </w:p>
    <w:p>
      <w:r>
        <w:rPr>
          <w:rFonts w:ascii="Consolas" w:hAnsi="Consolas"/>
          <w:sz w:val="18"/>
        </w:rPr>
        <w:t>OX457056.1         26384765   .............-.-.-.--.---.--.--.--.--.--.--.-.                26384789</w:t>
      </w:r>
    </w:p>
    <w:p>
      <w:r>
        <w:rPr>
          <w:rFonts w:ascii="Consolas" w:hAnsi="Consolas"/>
          <w:sz w:val="18"/>
        </w:rPr>
        <w:t>OX457056.1         26850661   .............-.-.-.--.---.--.--.--.--.--.--.                  26850684</w:t>
      </w:r>
    </w:p>
    <w:p>
      <w:r>
        <w:rPr>
          <w:rFonts w:ascii="Consolas" w:hAnsi="Consolas"/>
          <w:sz w:val="18"/>
        </w:rPr>
        <w:t>OX457056.1         26850665   .............-.-.-.--.---.--.--.--.--.--.--.-.                26850689</w:t>
      </w:r>
    </w:p>
    <w:p>
      <w:r>
        <w:rPr>
          <w:rFonts w:ascii="Consolas" w:hAnsi="Consolas"/>
          <w:sz w:val="18"/>
        </w:rPr>
        <w:t>OX457056.1         26905951   .............-.-.-.--.---.--.--.--.--.--.--.-.-.-.            26905977</w:t>
      </w:r>
    </w:p>
    <w:p>
      <w:r>
        <w:rPr>
          <w:rFonts w:ascii="Consolas" w:hAnsi="Consolas"/>
          <w:sz w:val="18"/>
        </w:rPr>
        <w:t>OX457056.1         30274272   .............-.-.-.--.---.--.--.--.--.--.--.-.                30274248</w:t>
      </w:r>
    </w:p>
    <w:p>
      <w:r>
        <w:rPr>
          <w:rFonts w:ascii="Consolas" w:hAnsi="Consolas"/>
          <w:sz w:val="18"/>
        </w:rPr>
        <w:t>OX457056.1         33765851   .............-.-.-.--.---.--.--.--.--.--.--.-.                33765875</w:t>
      </w:r>
    </w:p>
    <w:p>
      <w:r>
        <w:rPr>
          <w:rFonts w:ascii="Consolas" w:hAnsi="Consolas"/>
          <w:sz w:val="18"/>
        </w:rPr>
        <w:t>OX457056.1         34789964   .............-.-.-.--.---.--.--.--.--.--.--.                  34789987</w:t>
      </w:r>
    </w:p>
    <w:p>
      <w:r>
        <w:rPr>
          <w:rFonts w:ascii="Consolas" w:hAnsi="Consolas"/>
          <w:sz w:val="18"/>
        </w:rPr>
        <w:t>OX457056.1         34789968   .............-.-.-.--.---.--.--.--.--.--.--.-.                34789992</w:t>
      </w:r>
    </w:p>
    <w:p>
      <w:r>
        <w:rPr>
          <w:rFonts w:ascii="Consolas" w:hAnsi="Consolas"/>
          <w:sz w:val="18"/>
        </w:rPr>
        <w:t>OX457056.1         36071107   .............-.-.-.--.---.--.--.--.--.--.--.-.                36071083</w:t>
      </w:r>
    </w:p>
    <w:p>
      <w:r>
        <w:rPr>
          <w:rFonts w:ascii="Consolas" w:hAnsi="Consolas"/>
          <w:sz w:val="18"/>
        </w:rPr>
        <w:t>OX457056.1         36261445   .............-.-.-.--.---.--.--.--.--.                        36261466</w:t>
      </w:r>
    </w:p>
    <w:p>
      <w:r>
        <w:rPr>
          <w:rFonts w:ascii="Consolas" w:hAnsi="Consolas"/>
          <w:sz w:val="18"/>
        </w:rPr>
        <w:t>OX457056.1         36502960   .............-.-.-.--.---.--.--.--.--.--.--.                  36502937</w:t>
      </w:r>
    </w:p>
    <w:p>
      <w:r>
        <w:rPr>
          <w:rFonts w:ascii="Consolas" w:hAnsi="Consolas"/>
          <w:sz w:val="18"/>
        </w:rPr>
        <w:t>OX457056.1         37200294   .............-.-.-.--.---.--.--.--.--.--.--.-.                37200318</w:t>
      </w:r>
    </w:p>
    <w:p>
      <w:r>
        <w:rPr>
          <w:rFonts w:ascii="Consolas" w:hAnsi="Consolas"/>
          <w:sz w:val="18"/>
        </w:rPr>
        <w:t>OX457056.1         37707838   .............-.-.-.--.---.--.--.--.--.--.--.-.                37707862</w:t>
      </w:r>
    </w:p>
    <w:p>
      <w:r>
        <w:rPr>
          <w:rFonts w:ascii="Consolas" w:hAnsi="Consolas"/>
          <w:sz w:val="18"/>
        </w:rPr>
        <w:t>OX457056.1         37774560   .............-.-.-.--.---.--.--.--.--.--.--.-.                37774536</w:t>
      </w:r>
    </w:p>
    <w:p>
      <w:r>
        <w:rPr>
          <w:rFonts w:ascii="Consolas" w:hAnsi="Consolas"/>
          <w:sz w:val="18"/>
        </w:rPr>
        <w:t>OX457056.1         37967469   .............-.-.-.--.---.--.--.--.--.--.--.-.                37967493</w:t>
      </w:r>
    </w:p>
    <w:p>
      <w:r>
        <w:rPr>
          <w:rFonts w:ascii="Consolas" w:hAnsi="Consolas"/>
          <w:sz w:val="18"/>
        </w:rPr>
        <w:t>OX457056.1         38962625   .............-.-.-.--.---.--.--.--.--.--.--.-.                38962601</w:t>
      </w:r>
    </w:p>
    <w:p>
      <w:r>
        <w:rPr>
          <w:rFonts w:ascii="Consolas" w:hAnsi="Consolas"/>
          <w:sz w:val="18"/>
        </w:rPr>
        <w:t>OX457056.1         39551921   .............-.-.-.--.---.--.--.--.--.--.--.-.                39551945</w:t>
      </w:r>
    </w:p>
    <w:p>
      <w:r>
        <w:rPr>
          <w:rFonts w:ascii="Consolas" w:hAnsi="Consolas"/>
          <w:sz w:val="18"/>
        </w:rPr>
        <w:t>OX457056.1         41434399   .............-.-.-.--.---.--.--.--.--.--.--.                  41434376</w:t>
      </w:r>
    </w:p>
    <w:p>
      <w:r>
        <w:rPr>
          <w:rFonts w:ascii="Consolas" w:hAnsi="Consolas"/>
          <w:sz w:val="18"/>
        </w:rPr>
        <w:t>OX457056.1         41870376   .............-.-.-.--.---.--.--.--.--.--.--.                  41870399</w:t>
      </w:r>
    </w:p>
    <w:p>
      <w:r>
        <w:rPr>
          <w:rFonts w:ascii="Consolas" w:hAnsi="Consolas"/>
          <w:sz w:val="18"/>
        </w:rPr>
        <w:t>OX457056.1         42754181   .............-.-.-.--.---.--.--.--.--.--.--.-.                42754205</w:t>
      </w:r>
    </w:p>
    <w:p>
      <w:r>
        <w:rPr>
          <w:rFonts w:ascii="Consolas" w:hAnsi="Consolas"/>
          <w:sz w:val="18"/>
        </w:rPr>
        <w:t>OX457056.1         43424049   .............-.-.-.--.---.--.--.--.--.--.--.-.                43424073</w:t>
      </w:r>
    </w:p>
    <w:p>
      <w:r>
        <w:rPr>
          <w:rFonts w:ascii="Consolas" w:hAnsi="Consolas"/>
          <w:sz w:val="18"/>
        </w:rPr>
        <w:t>OX457056.1         44214220   .............-.-.-.--.---.--.--.--.--.--.--.-.                44214196</w:t>
      </w:r>
    </w:p>
    <w:p>
      <w:r>
        <w:rPr>
          <w:rFonts w:ascii="Consolas" w:hAnsi="Consolas"/>
          <w:sz w:val="18"/>
        </w:rPr>
        <w:t>OX457056.1         46161178   .............-.-.-.--.---.--.--.--.--.--.--.                  46161155</w:t>
      </w:r>
    </w:p>
    <w:p>
      <w:r>
        <w:rPr>
          <w:rFonts w:ascii="Consolas" w:hAnsi="Consolas"/>
          <w:sz w:val="18"/>
        </w:rPr>
        <w:t>OX457056.1         53146342   .............-.-.-.--.---.--.--.--.--.--.--.                  53146319</w:t>
      </w:r>
    </w:p>
    <w:p>
      <w:r>
        <w:rPr>
          <w:rFonts w:ascii="Consolas" w:hAnsi="Consolas"/>
          <w:sz w:val="18"/>
        </w:rPr>
        <w:t>OX457056.1         54969781   .............-.-.-.--.---.--.--.--.--.--.--.-.                54969805</w:t>
      </w:r>
    </w:p>
    <w:p>
      <w:r>
        <w:rPr>
          <w:rFonts w:ascii="Consolas" w:hAnsi="Consolas"/>
          <w:sz w:val="18"/>
        </w:rPr>
        <w:t>OX457056.1         62947988   .............-.-.-.--.---.--.--.--.--.--.--.                  62947965</w:t>
      </w:r>
    </w:p>
    <w:p>
      <w:r>
        <w:rPr>
          <w:rFonts w:ascii="Consolas" w:hAnsi="Consolas"/>
          <w:sz w:val="18"/>
        </w:rPr>
        <w:t>OX457056.1         67281378   .............-.-.-.--.---.--.--.--.--.--.--.-.                67281354</w:t>
      </w:r>
    </w:p>
    <w:p>
      <w:r>
        <w:rPr>
          <w:rFonts w:ascii="Consolas" w:hAnsi="Consolas"/>
          <w:sz w:val="18"/>
        </w:rPr>
        <w:t>OX457056.1         68772510   .............-.-.-.--.---.--.--.--.--.--.--.                  68772533</w:t>
      </w:r>
    </w:p>
    <w:p>
      <w:r>
        <w:rPr>
          <w:rFonts w:ascii="Consolas" w:hAnsi="Consolas"/>
          <w:sz w:val="18"/>
        </w:rPr>
        <w:t>OX457056.1         73183589   .............-.-.-.--.---.--.--.--.--.--.--.-.                73183565</w:t>
      </w:r>
    </w:p>
    <w:p>
      <w:r>
        <w:rPr>
          <w:rFonts w:ascii="Consolas" w:hAnsi="Consolas"/>
          <w:sz w:val="18"/>
        </w:rPr>
        <w:t>OX457056.1         73183597   .............-.-.-.--.---.--.--.--.--.--.--.                  73183574</w:t>
      </w:r>
    </w:p>
    <w:p>
      <w:r>
        <w:rPr>
          <w:rFonts w:ascii="Consolas" w:hAnsi="Consolas"/>
          <w:sz w:val="18"/>
        </w:rPr>
        <w:t>OX457056.1         75923871   .............-.-.-.--.---.--.--.--.--.--.--.                  75923848</w:t>
      </w:r>
    </w:p>
    <w:p>
      <w:r>
        <w:rPr>
          <w:rFonts w:ascii="Consolas" w:hAnsi="Consolas"/>
          <w:sz w:val="18"/>
        </w:rPr>
        <w:t>OX457056.1         83351206   .............-.-.-.--.---.--.--.--.--.--.--.-.                83351182</w:t>
      </w:r>
    </w:p>
    <w:p>
      <w:r>
        <w:rPr>
          <w:rFonts w:ascii="Consolas" w:hAnsi="Consolas"/>
          <w:sz w:val="18"/>
        </w:rPr>
        <w:t>OX457056.1         83698380   .............-.-.-.--.---.--.--.--.--.--.--.-.                83698404</w:t>
      </w:r>
    </w:p>
    <w:p>
      <w:r>
        <w:rPr>
          <w:rFonts w:ascii="Consolas" w:hAnsi="Consolas"/>
          <w:sz w:val="18"/>
        </w:rPr>
        <w:t>OX457056.1         85705555   .............-.-.-.--.---.--.--.--.--.--.--.-.                85705531</w:t>
      </w:r>
    </w:p>
    <w:p>
      <w:r>
        <w:rPr>
          <w:rFonts w:ascii="Consolas" w:hAnsi="Consolas"/>
          <w:sz w:val="18"/>
        </w:rPr>
        <w:t>OX457056.1         89364847   .............-.-.-.--.---.--.--.--.--.--.--.-.                89364823</w:t>
      </w:r>
    </w:p>
    <w:p>
      <w:r>
        <w:rPr>
          <w:rFonts w:ascii="Consolas" w:hAnsi="Consolas"/>
          <w:sz w:val="18"/>
        </w:rPr>
        <w:t>OX457056.1         93303172   .............-.-.-.--.---.--.--.--.--.--.--.                  93303195</w:t>
      </w:r>
    </w:p>
    <w:p>
      <w:r>
        <w:rPr>
          <w:rFonts w:ascii="Consolas" w:hAnsi="Consolas"/>
          <w:sz w:val="18"/>
        </w:rPr>
        <w:t>OX457056.1         93303180   .............-.-.-.--.---.--.--.--.--.--.--.-.                93303204</w:t>
      </w:r>
    </w:p>
    <w:p>
      <w:r>
        <w:rPr>
          <w:rFonts w:ascii="Consolas" w:hAnsi="Consolas"/>
          <w:sz w:val="18"/>
        </w:rPr>
        <w:t>OX457056.1         96905443   .............-.-.-.--.---.--.--.--.--.--.--.-.                96905419</w:t>
      </w:r>
    </w:p>
    <w:p>
      <w:r>
        <w:rPr>
          <w:rFonts w:ascii="Consolas" w:hAnsi="Consolas"/>
          <w:sz w:val="18"/>
        </w:rPr>
        <w:t>OX457056.1         98050912   .............-.-.-.--.---.--.--.--.--.--.--.                  98050935</w:t>
      </w:r>
    </w:p>
    <w:p>
      <w:r>
        <w:rPr>
          <w:rFonts w:ascii="Consolas" w:hAnsi="Consolas"/>
          <w:sz w:val="18"/>
        </w:rPr>
        <w:t>OX457056.1         98257681   .............-.-.-.--.---.--.--.--.--.                        98257702</w:t>
      </w:r>
    </w:p>
    <w:p>
      <w:r>
        <w:rPr>
          <w:rFonts w:ascii="Consolas" w:hAnsi="Consolas"/>
          <w:sz w:val="18"/>
        </w:rPr>
        <w:t>OX457056.1         98726275   .............-.-.-.--.---.--.--.--.--.--.--.                  98726252</w:t>
      </w:r>
    </w:p>
    <w:p>
      <w:r>
        <w:rPr>
          <w:rFonts w:ascii="Consolas" w:hAnsi="Consolas"/>
          <w:sz w:val="18"/>
        </w:rPr>
        <w:t>OX457056.1         99179321   .............-.-.-.--.---.--.--.--.--.--.--.                  99179344</w:t>
      </w:r>
    </w:p>
    <w:p>
      <w:r>
        <w:rPr>
          <w:rFonts w:ascii="Consolas" w:hAnsi="Consolas"/>
          <w:sz w:val="18"/>
        </w:rPr>
        <w:t>OX457056.1         104551867  .............-.-.-.--.---.--.--.--.--.--.--.-.                104551891</w:t>
      </w:r>
    </w:p>
    <w:p>
      <w:r>
        <w:rPr>
          <w:rFonts w:ascii="Consolas" w:hAnsi="Consolas"/>
          <w:sz w:val="18"/>
        </w:rPr>
        <w:t>OX457056.1         105258714  .............-.-.-.--.---.--.--.--.--.--.--.-.                105258690</w:t>
      </w:r>
    </w:p>
    <w:p>
      <w:r>
        <w:rPr>
          <w:rFonts w:ascii="Consolas" w:hAnsi="Consolas"/>
          <w:sz w:val="18"/>
        </w:rPr>
        <w:t>OX457056.1         109823778  .............-.-.-.--.---.--.--.--.--.--.--.-.                109823754</w:t>
      </w:r>
    </w:p>
    <w:p>
      <w:r>
        <w:rPr>
          <w:rFonts w:ascii="Consolas" w:hAnsi="Consolas"/>
          <w:sz w:val="18"/>
        </w:rPr>
        <w:t>OX457056.1         111296293  .............-.-.-.--.---.--.--.--.--.--.--.-.                111296317</w:t>
      </w:r>
    </w:p>
    <w:p>
      <w:r>
        <w:rPr>
          <w:rFonts w:ascii="Consolas" w:hAnsi="Consolas"/>
          <w:sz w:val="18"/>
        </w:rPr>
        <w:t>OX457056.1         111676301  .............-.-.-.--.---.--.--.--.--.--.--.-.                111676325</w:t>
      </w:r>
    </w:p>
    <w:p>
      <w:r>
        <w:rPr>
          <w:rFonts w:ascii="Consolas" w:hAnsi="Consolas"/>
          <w:sz w:val="18"/>
        </w:rPr>
        <w:t>OX457056.1         113255881  .............-.-.-.--.---.--.--.--.--.--.--.                  113255904</w:t>
      </w:r>
    </w:p>
    <w:p>
      <w:r>
        <w:rPr>
          <w:rFonts w:ascii="Consolas" w:hAnsi="Consolas"/>
          <w:sz w:val="18"/>
        </w:rPr>
        <w:t>OX457056.1         113255897  .............-.-.-.--.---.--.--.--.--.--.--.-.                113255921</w:t>
      </w:r>
    </w:p>
    <w:p>
      <w:r>
        <w:rPr>
          <w:rFonts w:ascii="Consolas" w:hAnsi="Consolas"/>
          <w:sz w:val="18"/>
        </w:rPr>
        <w:t>OX457056.1         115132688  .............-.-.-.--.---.--.--.--.--.--.--.                  115132665</w:t>
      </w:r>
    </w:p>
    <w:p>
      <w:r>
        <w:rPr>
          <w:rFonts w:ascii="Consolas" w:hAnsi="Consolas"/>
          <w:sz w:val="18"/>
        </w:rPr>
        <w:t>OX457056.1         116469493  .............-.-.-.--.---.--.--.--.--.--.--.-.                116469469</w:t>
      </w:r>
    </w:p>
    <w:p>
      <w:r>
        <w:rPr>
          <w:rFonts w:ascii="Consolas" w:hAnsi="Consolas"/>
          <w:sz w:val="18"/>
        </w:rPr>
        <w:t>OX457056.1         116469501  .............-.-.-.--.---.--.--.--.--.--.--.                  116469478</w:t>
      </w:r>
    </w:p>
    <w:p>
      <w:r>
        <w:rPr>
          <w:rFonts w:ascii="Consolas" w:hAnsi="Consolas"/>
          <w:sz w:val="18"/>
        </w:rPr>
        <w:t>OX457056.1         116755203  .............-.-.-.--.---.--.--.--.--.--.--.-.                116755227</w:t>
      </w:r>
    </w:p>
    <w:p>
      <w:r>
        <w:rPr>
          <w:rFonts w:ascii="Consolas" w:hAnsi="Consolas"/>
          <w:sz w:val="18"/>
        </w:rPr>
        <w:t>OX457056.1         117451912  .............-.-.-.--.---.--.--.--.--.--.--.                  117451935</w:t>
      </w:r>
    </w:p>
    <w:p>
      <w:r>
        <w:rPr>
          <w:rFonts w:ascii="Consolas" w:hAnsi="Consolas"/>
          <w:sz w:val="18"/>
        </w:rPr>
        <w:t>OX457056.1         118747618  .............-.-.-.--.---.--.--.--.--.--.--.                  118747641</w:t>
      </w:r>
    </w:p>
    <w:p>
      <w:r>
        <w:rPr>
          <w:rFonts w:ascii="Consolas" w:hAnsi="Consolas"/>
          <w:sz w:val="18"/>
        </w:rPr>
        <w:t>OX457056.1         118986463  .............-.-.-.--.---.--.--.--.--.--.--.-.                118986439</w:t>
      </w:r>
    </w:p>
    <w:p>
      <w:r>
        <w:rPr>
          <w:rFonts w:ascii="Consolas" w:hAnsi="Consolas"/>
          <w:sz w:val="18"/>
        </w:rPr>
        <w:t>OX457056.1         119205592  .............-.-.-.--.---.--.--.--.--.--.--.A.-.-.            119205619</w:t>
      </w:r>
    </w:p>
    <w:p>
      <w:r>
        <w:rPr>
          <w:rFonts w:ascii="Consolas" w:hAnsi="Consolas"/>
          <w:sz w:val="18"/>
        </w:rPr>
        <w:t>OX457056.1         119238405  .............-.-.-.--.---.--.--.--.--.--.--.A.-.-.            119238378</w:t>
      </w:r>
    </w:p>
    <w:p>
      <w:r>
        <w:rPr>
          <w:rFonts w:ascii="Consolas" w:hAnsi="Consolas"/>
          <w:sz w:val="18"/>
        </w:rPr>
        <w:t>OX457056.1         121438685  .............-.-.-.--.---.--.--.--.--.--.--.                  121438662</w:t>
      </w:r>
    </w:p>
    <w:p>
      <w:r>
        <w:rPr>
          <w:rFonts w:ascii="Consolas" w:hAnsi="Consolas"/>
          <w:sz w:val="18"/>
        </w:rPr>
        <w:t>OX457056.1         121882685  .............-.-.-.--.---.--.--.--.--.--.--.                  121882662</w:t>
      </w:r>
    </w:p>
    <w:p>
      <w:r>
        <w:rPr>
          <w:rFonts w:ascii="Consolas" w:hAnsi="Consolas"/>
          <w:sz w:val="18"/>
        </w:rPr>
        <w:t>OX457056.1         122664570  .............-.-.-.--.---.--.--.--.--.--.--.-.                122664546</w:t>
      </w:r>
    </w:p>
    <w:p>
      <w:r>
        <w:rPr>
          <w:rFonts w:ascii="Consolas" w:hAnsi="Consolas"/>
          <w:sz w:val="18"/>
        </w:rPr>
        <w:t>OX457056.1         123732398  .............-.-.-.--.---.--.--.--.--.--.--.-.                123732374</w:t>
      </w:r>
    </w:p>
    <w:p>
      <w:r>
        <w:rPr>
          <w:rFonts w:ascii="Consolas" w:hAnsi="Consolas"/>
          <w:sz w:val="18"/>
        </w:rPr>
        <w:t>OX457056.1         123732410  .............-.-.-.--.---.--.--.--.--.--.--.                  123732387</w:t>
      </w:r>
    </w:p>
    <w:p>
      <w:r>
        <w:rPr>
          <w:rFonts w:ascii="Consolas" w:hAnsi="Consolas"/>
          <w:sz w:val="18"/>
        </w:rPr>
        <w:t>OX457056.1         128195000  .............-.-.-.--.---.--.--.--.--.--.--.                  128195023</w:t>
      </w:r>
    </w:p>
    <w:p>
      <w:r>
        <w:rPr>
          <w:rFonts w:ascii="Consolas" w:hAnsi="Consolas"/>
          <w:sz w:val="18"/>
        </w:rPr>
        <w:t>OX457056.1         130773719  .............-.-.-.--.---.--.--.--.--.--.--.-.                130773695</w:t>
      </w:r>
    </w:p>
    <w:p>
      <w:r>
        <w:rPr>
          <w:rFonts w:ascii="Consolas" w:hAnsi="Consolas"/>
          <w:sz w:val="18"/>
        </w:rPr>
        <w:t>OX457056.1         135433165  .............-.-.-.--.---.--.--.--.--.--.--.                  135433142</w:t>
      </w:r>
    </w:p>
    <w:p>
      <w:r>
        <w:rPr>
          <w:rFonts w:ascii="Consolas" w:hAnsi="Consolas"/>
          <w:sz w:val="18"/>
        </w:rPr>
        <w:t>OX457056.1         136788385  .............-.-.-.--.---.--.--.--.--.--.--.                  136788362</w:t>
      </w:r>
    </w:p>
    <w:p>
      <w:r>
        <w:rPr>
          <w:rFonts w:ascii="Consolas" w:hAnsi="Consolas"/>
          <w:sz w:val="18"/>
        </w:rPr>
        <w:t>OX457056.1         137270955  .............-.-.-.--.---.--.--.--.--.--.--.-.                137270931</w:t>
      </w:r>
    </w:p>
    <w:p>
      <w:r>
        <w:rPr>
          <w:rFonts w:ascii="Consolas" w:hAnsi="Consolas"/>
          <w:sz w:val="18"/>
        </w:rPr>
        <w:t>OX457056.1         139067381  .............-.-.-.--.---.--.--.--.--.--.--.                  139067404</w:t>
      </w:r>
    </w:p>
    <w:p>
      <w:r>
        <w:rPr>
          <w:rFonts w:ascii="Consolas" w:hAnsi="Consolas"/>
          <w:sz w:val="18"/>
        </w:rPr>
        <w:t>OX457056.1         139814861  .............-.-.-.--.---.--.--.--.--.--.--.                  139814884</w:t>
      </w:r>
    </w:p>
    <w:p>
      <w:r>
        <w:rPr>
          <w:rFonts w:ascii="Consolas" w:hAnsi="Consolas"/>
          <w:sz w:val="18"/>
        </w:rPr>
        <w:t>OX457056.1         140265664  .............-.-.-.--.---.--.--.--.--.--.--.-.                140265688</w:t>
      </w:r>
    </w:p>
    <w:p>
      <w:r>
        <w:rPr>
          <w:rFonts w:ascii="Consolas" w:hAnsi="Consolas"/>
          <w:sz w:val="18"/>
        </w:rPr>
        <w:t>OX457056.1         140444836  .............-.-.-.--.---.--.--.--.--.--.--.-.                140444812</w:t>
      </w:r>
    </w:p>
    <w:p>
      <w:r>
        <w:rPr>
          <w:rFonts w:ascii="Consolas" w:hAnsi="Consolas"/>
          <w:sz w:val="18"/>
        </w:rPr>
        <w:t>OX457056.1         140909994  .............-.-.-.--.---.--.--.--.--.--.--.-.                140909970</w:t>
      </w:r>
    </w:p>
    <w:p>
      <w:r>
        <w:rPr>
          <w:rFonts w:ascii="Consolas" w:hAnsi="Consolas"/>
          <w:sz w:val="18"/>
        </w:rPr>
        <w:t>OX457056.1         144130953  .............-.-.-.--.---.--.--.--.--.--.--.                  144130930</w:t>
      </w:r>
    </w:p>
    <w:p>
      <w:r>
        <w:rPr>
          <w:rFonts w:ascii="Consolas" w:hAnsi="Consolas"/>
          <w:sz w:val="18"/>
        </w:rPr>
        <w:t>OX457056.1         148631640  .............-.-.-.--.---.--.--.--.--.--.--.                  148631663</w:t>
      </w:r>
    </w:p>
    <w:p>
      <w:r>
        <w:rPr>
          <w:rFonts w:ascii="Consolas" w:hAnsi="Consolas"/>
          <w:sz w:val="18"/>
        </w:rPr>
        <w:t>OX457056.1         148956465  .............-.-.-.--.---.--.--.--.--.--.--.-.                148956489</w:t>
      </w:r>
    </w:p>
    <w:p>
      <w:r>
        <w:rPr>
          <w:rFonts w:ascii="Consolas" w:hAnsi="Consolas"/>
          <w:sz w:val="18"/>
        </w:rPr>
        <w:t>OX457056.1         151129921  .............-.-.-.--.---.--.--.--.--.--.--.                  151129898</w:t>
      </w:r>
    </w:p>
    <w:p>
      <w:r>
        <w:rPr>
          <w:rFonts w:ascii="Consolas" w:hAnsi="Consolas"/>
          <w:sz w:val="18"/>
        </w:rPr>
        <w:t>OX457056.1         151140511  .............-.-.-.--.---.--.--.--.--.--.--.-.                151140487</w:t>
      </w:r>
    </w:p>
    <w:p>
      <w:r>
        <w:rPr>
          <w:rFonts w:ascii="Consolas" w:hAnsi="Consolas"/>
          <w:sz w:val="18"/>
        </w:rPr>
        <w:t>OX457056.1         156093370  .............-.-.-.--.---.--.--.--.--.                        156093391</w:t>
      </w:r>
    </w:p>
    <w:p>
      <w:r>
        <w:rPr>
          <w:rFonts w:ascii="Consolas" w:hAnsi="Consolas"/>
          <w:sz w:val="18"/>
        </w:rPr>
        <w:t>OX457056.1         158421346  .............-.-.-.--.---.--.--.--.--.--.--.-.                158421370</w:t>
      </w:r>
    </w:p>
    <w:p>
      <w:r>
        <w:rPr>
          <w:rFonts w:ascii="Consolas" w:hAnsi="Consolas"/>
          <w:sz w:val="18"/>
        </w:rPr>
        <w:t>OX457056.1         160289101  .............-.-.-.--.---.--.--.--.--.--.--.-.                160289077</w:t>
      </w:r>
    </w:p>
    <w:p>
      <w:r>
        <w:rPr>
          <w:rFonts w:ascii="Consolas" w:hAnsi="Consolas"/>
          <w:sz w:val="18"/>
        </w:rPr>
        <w:t>OX457056.1         162548081  .............-.-.-.--.---.--.--.--.--.--.--.-.                162548105</w:t>
      </w:r>
    </w:p>
    <w:p>
      <w:r>
        <w:rPr>
          <w:rFonts w:ascii="Consolas" w:hAnsi="Consolas"/>
          <w:sz w:val="18"/>
        </w:rPr>
        <w:t>OX457056.1         164965349  .............-.-.-.--.---.--.--.--.--.--.--.                  164965372</w:t>
      </w:r>
    </w:p>
    <w:p>
      <w:r>
        <w:rPr>
          <w:rFonts w:ascii="Consolas" w:hAnsi="Consolas"/>
          <w:sz w:val="18"/>
        </w:rPr>
        <w:t>OX457056.1         164965357  .............-.-.-.--.---.--.--.--.--.--.--.-.                164965381</w:t>
      </w:r>
    </w:p>
    <w:p>
      <w:r>
        <w:rPr>
          <w:rFonts w:ascii="Consolas" w:hAnsi="Consolas"/>
          <w:sz w:val="18"/>
        </w:rPr>
        <w:t>OX457056.1         164988158  .............-.-.-.--.---.--.--.--.--.--.--.                  164988135</w:t>
      </w:r>
    </w:p>
    <w:p>
      <w:r>
        <w:rPr>
          <w:rFonts w:ascii="Consolas" w:hAnsi="Consolas"/>
          <w:sz w:val="18"/>
        </w:rPr>
        <w:t>OX457056.1         165235894  .............-.-.-.--.---.--.--.--.--.--.--.-.                165235918</w:t>
      </w:r>
    </w:p>
    <w:p>
      <w:r>
        <w:rPr>
          <w:rFonts w:ascii="Consolas" w:hAnsi="Consolas"/>
          <w:sz w:val="18"/>
        </w:rPr>
        <w:t>OX457056.1         166117537  .............-.-.-.--.---.--.--.--.--.--.--.                  166117560</w:t>
      </w:r>
    </w:p>
    <w:p>
      <w:r>
        <w:rPr>
          <w:rFonts w:ascii="Consolas" w:hAnsi="Consolas"/>
          <w:sz w:val="18"/>
        </w:rPr>
        <w:t>OX457056.1         166507319  .............-.-.-.--.---.--.--.--.--.--.--.-.                166507343</w:t>
      </w:r>
    </w:p>
    <w:p>
      <w:r>
        <w:rPr>
          <w:rFonts w:ascii="Consolas" w:hAnsi="Consolas"/>
          <w:sz w:val="18"/>
        </w:rPr>
        <w:t>OX457056.1         166945232  .............-.-.-.--.---.--.--.--.--.--.--.-.                166945208</w:t>
      </w:r>
    </w:p>
    <w:p>
      <w:r>
        <w:rPr>
          <w:rFonts w:ascii="Consolas" w:hAnsi="Consolas"/>
          <w:sz w:val="18"/>
        </w:rPr>
        <w:t>OX457056.1         168268312  .............-.-.-.--.---.--.--.--.--.--.--.                  168268335</w:t>
      </w:r>
    </w:p>
    <w:p>
      <w:r>
        <w:rPr>
          <w:rFonts w:ascii="Consolas" w:hAnsi="Consolas"/>
          <w:sz w:val="18"/>
        </w:rPr>
        <w:t>OX457056.1         171305514  .............-.-.-.--.---.--.--.--.--.--.--.-.                171305538</w:t>
      </w:r>
    </w:p>
    <w:p>
      <w:r>
        <w:rPr>
          <w:rFonts w:ascii="Consolas" w:hAnsi="Consolas"/>
          <w:sz w:val="18"/>
        </w:rPr>
        <w:t>OX457056.1         174365725  .............-.-.-.--.---.--.--.--.--.--.--.-.                174365701</w:t>
      </w:r>
    </w:p>
    <w:p>
      <w:r>
        <w:rPr>
          <w:rFonts w:ascii="Consolas" w:hAnsi="Consolas"/>
          <w:sz w:val="18"/>
        </w:rPr>
        <w:t>OX457056.1         174553639  .............-.-.-.--.---.--.--.--.--.--.--.-.                174553663</w:t>
      </w:r>
    </w:p>
    <w:p>
      <w:r>
        <w:rPr>
          <w:rFonts w:ascii="Consolas" w:hAnsi="Consolas"/>
          <w:sz w:val="18"/>
        </w:rPr>
        <w:t>OX457056.1         174774443  .............-.-.-.--.---.--.--.--.--.--.--.-.                174774467</w:t>
      </w:r>
    </w:p>
    <w:p>
      <w:r>
        <w:rPr>
          <w:rFonts w:ascii="Consolas" w:hAnsi="Consolas"/>
          <w:sz w:val="18"/>
        </w:rPr>
        <w:t>OX457056.1         175391996  .............-.-.-.--.---.--.--.--.--.--.--.-.                175391972</w:t>
      </w:r>
    </w:p>
    <w:p>
      <w:r>
        <w:rPr>
          <w:rFonts w:ascii="Consolas" w:hAnsi="Consolas"/>
          <w:sz w:val="18"/>
        </w:rPr>
        <w:t>OX457056.1         180716904  .............-.-.-.--.---.--.--.--.--.--.--.-.                180716880</w:t>
      </w:r>
    </w:p>
    <w:p>
      <w:r>
        <w:rPr>
          <w:rFonts w:ascii="Consolas" w:hAnsi="Consolas"/>
          <w:sz w:val="18"/>
        </w:rPr>
        <w:t>OX457056.1         180716908  .............-.-.-.--.---.--.--.--.--.--.--.                  180716885</w:t>
      </w:r>
    </w:p>
    <w:p>
      <w:r>
        <w:rPr>
          <w:rFonts w:ascii="Consolas" w:hAnsi="Consolas"/>
          <w:sz w:val="18"/>
        </w:rPr>
        <w:t>OX457056.1         180776381  .............-.-.-.--.---.--.--.--.--.--.--.                  180776404</w:t>
      </w:r>
    </w:p>
    <w:p>
      <w:r>
        <w:rPr>
          <w:rFonts w:ascii="Consolas" w:hAnsi="Consolas"/>
          <w:sz w:val="18"/>
        </w:rPr>
        <w:t>OX457056.1         181741864  .............-.-.-.--.---.--.--.--.--.--.--.                  181741887</w:t>
      </w:r>
    </w:p>
    <w:p>
      <w:r>
        <w:rPr>
          <w:rFonts w:ascii="Consolas" w:hAnsi="Consolas"/>
          <w:sz w:val="18"/>
        </w:rPr>
        <w:t>OX457056.1         181741868  .............-.-.-.--.---.--.--.--.--.--.--.-.                181741892</w:t>
      </w:r>
    </w:p>
    <w:p>
      <w:r>
        <w:rPr>
          <w:rFonts w:ascii="Consolas" w:hAnsi="Consolas"/>
          <w:sz w:val="18"/>
        </w:rPr>
        <w:t>OX457056.1         182935371  .............-.-.-.--.---.--.--.--.--.--.--.-.                182935395</w:t>
      </w:r>
    </w:p>
    <w:p>
      <w:r>
        <w:rPr>
          <w:rFonts w:ascii="Consolas" w:hAnsi="Consolas"/>
          <w:sz w:val="18"/>
        </w:rPr>
        <w:t>OX457056.1         184302623  .............-.-.-.--.---.--.--.--.--.--.--.-.                184302599</w:t>
      </w:r>
    </w:p>
    <w:p>
      <w:r>
        <w:rPr>
          <w:rFonts w:ascii="Consolas" w:hAnsi="Consolas"/>
          <w:sz w:val="18"/>
        </w:rPr>
        <w:t>OX457056.1         185541188  .............-.-.-.--.---.--.--.--.--.--.--.-.                185541164</w:t>
      </w:r>
    </w:p>
    <w:p>
      <w:r>
        <w:rPr>
          <w:rFonts w:ascii="Consolas" w:hAnsi="Consolas"/>
          <w:sz w:val="18"/>
        </w:rPr>
        <w:t>OX457056.1         186433973  .............-.-.-.--.---.--.--.--.--.--.--.-.                186433997</w:t>
      </w:r>
    </w:p>
    <w:p>
      <w:r>
        <w:rPr>
          <w:rFonts w:ascii="Consolas" w:hAnsi="Consolas"/>
          <w:sz w:val="18"/>
        </w:rPr>
        <w:t>OX457056.1         190804657  .............-.-.-.--.---.--.--.--.--.--.--.                  190804634</w:t>
      </w:r>
    </w:p>
    <w:p>
      <w:r>
        <w:rPr>
          <w:rFonts w:ascii="Consolas" w:hAnsi="Consolas"/>
          <w:sz w:val="18"/>
        </w:rPr>
        <w:t>OX457056.1         194555591  .............-.-.-.--.---.--.--.--.--.--.--.                  194555568</w:t>
      </w:r>
    </w:p>
    <w:p>
      <w:r>
        <w:rPr>
          <w:rFonts w:ascii="Consolas" w:hAnsi="Consolas"/>
          <w:sz w:val="18"/>
        </w:rPr>
        <w:t>OX457056.1         194961527  .............-.-.-.--.---.--.--.--.--.--.--.-.                194961503</w:t>
      </w:r>
    </w:p>
    <w:p>
      <w:r>
        <w:rPr>
          <w:rFonts w:ascii="Consolas" w:hAnsi="Consolas"/>
          <w:sz w:val="18"/>
        </w:rPr>
        <w:t>OX457056.1         194961535  .............-.-.-.--.---.--.--.--.--.--.--.                  194961512</w:t>
      </w:r>
    </w:p>
    <w:p>
      <w:r>
        <w:rPr>
          <w:rFonts w:ascii="Consolas" w:hAnsi="Consolas"/>
          <w:sz w:val="18"/>
        </w:rPr>
        <w:t>OX457056.1         195967396  .............-.-.-.--.---.--.--.--.--.--.--.                  195967419</w:t>
      </w:r>
    </w:p>
    <w:p>
      <w:r>
        <w:rPr>
          <w:rFonts w:ascii="Consolas" w:hAnsi="Consolas"/>
          <w:sz w:val="18"/>
        </w:rPr>
        <w:t>OX457056.1         202337349  .............-.-.-.--.---.--.--.--.--.--.--.-.                202337325</w:t>
      </w:r>
    </w:p>
    <w:p>
      <w:r>
        <w:rPr>
          <w:rFonts w:ascii="Consolas" w:hAnsi="Consolas"/>
          <w:sz w:val="18"/>
        </w:rPr>
        <w:t>OX457056.1         202337353  .............-.-.-.--.---.--.--.--.--.--.--.                  202337330</w:t>
      </w:r>
    </w:p>
    <w:p>
      <w:r>
        <w:rPr>
          <w:rFonts w:ascii="Consolas" w:hAnsi="Consolas"/>
          <w:sz w:val="18"/>
        </w:rPr>
        <w:t>OX457056.1         202577715  .............-.-.-.--.---.--.--.--.--.--.--.                  202577738</w:t>
      </w:r>
    </w:p>
    <w:p>
      <w:r>
        <w:rPr>
          <w:rFonts w:ascii="Consolas" w:hAnsi="Consolas"/>
          <w:sz w:val="18"/>
        </w:rPr>
        <w:t>OX457056.1         203457874  .............-.-.-.--.---.--.--.--.--.--.--.-.                203457850</w:t>
      </w:r>
    </w:p>
    <w:p>
      <w:r>
        <w:rPr>
          <w:rFonts w:ascii="Consolas" w:hAnsi="Consolas"/>
          <w:sz w:val="18"/>
        </w:rPr>
        <w:t>OX457056.1         205564601  .............-.-.-.--.---.--.--.--.--.--.--.-.                205564577</w:t>
      </w:r>
    </w:p>
    <w:p>
      <w:r>
        <w:rPr>
          <w:rFonts w:ascii="Consolas" w:hAnsi="Consolas"/>
          <w:sz w:val="18"/>
        </w:rPr>
        <w:t>OX457056.1         206162527  .............-.-.-.--.---.--.--.--.--.--.--.-.                206162503</w:t>
      </w:r>
    </w:p>
    <w:p>
      <w:r>
        <w:rPr>
          <w:rFonts w:ascii="Consolas" w:hAnsi="Consolas"/>
          <w:sz w:val="18"/>
        </w:rPr>
        <w:t>OX457056.1         208559386  .............-.-.-.--.---.--.--.--.--.--.--.-.                208559410</w:t>
      </w:r>
    </w:p>
    <w:p>
      <w:r>
        <w:rPr>
          <w:rFonts w:ascii="Consolas" w:hAnsi="Consolas"/>
          <w:sz w:val="18"/>
        </w:rPr>
        <w:t>OX457056.1         209512549  .............-.-.-.--.---.--.--.--.--.--.--.                  209512572</w:t>
      </w:r>
    </w:p>
    <w:p>
      <w:r>
        <w:rPr>
          <w:rFonts w:ascii="Consolas" w:hAnsi="Consolas"/>
          <w:sz w:val="18"/>
        </w:rPr>
        <w:t>OX457056.1         210522151  .............-.-.-.--.---.--.--.--.--.                        210522172</w:t>
      </w:r>
    </w:p>
    <w:p>
      <w:r>
        <w:rPr>
          <w:rFonts w:ascii="Consolas" w:hAnsi="Consolas"/>
          <w:sz w:val="18"/>
        </w:rPr>
        <w:t>OX457056.1         214099059  .............-.-.-.--.---.--.--.--.--.--.--.-.                214099083</w:t>
      </w:r>
    </w:p>
    <w:p>
      <w:r>
        <w:rPr>
          <w:rFonts w:ascii="Consolas" w:hAnsi="Consolas"/>
          <w:sz w:val="18"/>
        </w:rPr>
        <w:t>OX457056.1         220845365  .............-.-.-.--.---.--.--.--.--.--.--.-.                220845341</w:t>
      </w:r>
    </w:p>
    <w:p>
      <w:r>
        <w:rPr>
          <w:rFonts w:ascii="Consolas" w:hAnsi="Consolas"/>
          <w:sz w:val="18"/>
        </w:rPr>
        <w:t>OX457056.1         221282196  .............-.-.-.--.---.--.--.--.--.--.--.-.                221282172</w:t>
      </w:r>
    </w:p>
    <w:p>
      <w:r>
        <w:rPr>
          <w:rFonts w:ascii="Consolas" w:hAnsi="Consolas"/>
          <w:sz w:val="18"/>
        </w:rPr>
        <w:t>OX457056.1         221344771  .............-.-.-.--.---.--.--.--.--.--.--.-.                221344795</w:t>
      </w:r>
    </w:p>
    <w:p>
      <w:r>
        <w:rPr>
          <w:rFonts w:ascii="Consolas" w:hAnsi="Consolas"/>
          <w:sz w:val="18"/>
        </w:rPr>
        <w:t>OX457056.1         221925248  .............-.-.-.--.---.--.--.--.--.--.--.-.                221925224</w:t>
      </w:r>
    </w:p>
    <w:p>
      <w:r>
        <w:rPr>
          <w:rFonts w:ascii="Consolas" w:hAnsi="Consolas"/>
          <w:sz w:val="18"/>
        </w:rPr>
        <w:t>OX457056.1         222399259  .............-.-.-.--.---.--.--.--.--.--.--.                  222399236</w:t>
      </w:r>
    </w:p>
    <w:p>
      <w:r>
        <w:rPr>
          <w:rFonts w:ascii="Consolas" w:hAnsi="Consolas"/>
          <w:sz w:val="18"/>
        </w:rPr>
        <w:t>OX457056.1         224127655  .............-.-.-.--.---.--.--.--.--.--.--.-.                224127679</w:t>
      </w:r>
    </w:p>
    <w:p>
      <w:r>
        <w:rPr>
          <w:rFonts w:ascii="Consolas" w:hAnsi="Consolas"/>
          <w:sz w:val="18"/>
        </w:rPr>
        <w:t>OX457056.1         224980466  .............-.-.-.--.---.--.--.--.--.--.--.                  224980489</w:t>
      </w:r>
    </w:p>
    <w:p>
      <w:r>
        <w:rPr>
          <w:rFonts w:ascii="Consolas" w:hAnsi="Consolas"/>
          <w:sz w:val="18"/>
        </w:rPr>
        <w:t>OX457056.1         224980474  .............-.-.-.--.---.--.--.--.--.--.--.-.                224980498</w:t>
      </w:r>
    </w:p>
    <w:p>
      <w:r>
        <w:rPr>
          <w:rFonts w:ascii="Consolas" w:hAnsi="Consolas"/>
          <w:sz w:val="18"/>
        </w:rPr>
        <w:t>OX457056.1         227801110  .............-.-.-.--.---.--.--.--.--.--.--.-.                227801134</w:t>
      </w:r>
    </w:p>
    <w:p>
      <w:r>
        <w:rPr>
          <w:rFonts w:ascii="Consolas" w:hAnsi="Consolas"/>
          <w:sz w:val="18"/>
        </w:rPr>
        <w:t>OX457056.1         228151296  .............-.-.-.--.---.--.--.--.--.--.--.-.                228151320</w:t>
      </w:r>
    </w:p>
    <w:p>
      <w:r>
        <w:rPr>
          <w:rFonts w:ascii="Consolas" w:hAnsi="Consolas"/>
          <w:sz w:val="18"/>
        </w:rPr>
        <w:t>OX457056.1         228483660  .............-.-.-.--.---.--.--.--.--.--.--.-.                228483636</w:t>
      </w:r>
    </w:p>
    <w:p>
      <w:r>
        <w:rPr>
          <w:rFonts w:ascii="Consolas" w:hAnsi="Consolas"/>
          <w:sz w:val="18"/>
        </w:rPr>
        <w:t>OX457056.1         230293278  .............-.-.-.--.---.--.--.--.--.--.--.                  230293255</w:t>
      </w:r>
    </w:p>
    <w:p>
      <w:r>
        <w:rPr>
          <w:rFonts w:ascii="Consolas" w:hAnsi="Consolas"/>
          <w:sz w:val="18"/>
        </w:rPr>
        <w:t>OX457056.1         2971852    .............-.-.-.--.---.--.--.--.--G--.--.-.                2971828</w:t>
      </w:r>
    </w:p>
    <w:p>
      <w:r>
        <w:rPr>
          <w:rFonts w:ascii="Consolas" w:hAnsi="Consolas"/>
          <w:sz w:val="18"/>
        </w:rPr>
        <w:t>OX457056.1         6859927    .............-.-C-.--.---.--.--.--.--.                        6859948</w:t>
      </w:r>
    </w:p>
    <w:p>
      <w:r>
        <w:rPr>
          <w:rFonts w:ascii="Consolas" w:hAnsi="Consolas"/>
          <w:sz w:val="18"/>
        </w:rPr>
        <w:t>OX457056.1         7894979    .............-.-.-.--.---.--.--.--T--.--.--.-.                7895003</w:t>
      </w:r>
    </w:p>
    <w:p>
      <w:r>
        <w:rPr>
          <w:rFonts w:ascii="Consolas" w:hAnsi="Consolas"/>
          <w:sz w:val="18"/>
        </w:rPr>
        <w:t>OX457056.1         16739607   .............-.-.-.--.---.--.--.--T--.--.--.-.                16739583</w:t>
      </w:r>
    </w:p>
    <w:p>
      <w:r>
        <w:rPr>
          <w:rFonts w:ascii="Consolas" w:hAnsi="Consolas"/>
          <w:sz w:val="18"/>
        </w:rPr>
        <w:t>OX457056.1         19275157   .............-.-.-.--.---.--.--.--T--.--.--.-.                19275133</w:t>
      </w:r>
    </w:p>
    <w:p>
      <w:r>
        <w:rPr>
          <w:rFonts w:ascii="Consolas" w:hAnsi="Consolas"/>
          <w:sz w:val="18"/>
        </w:rPr>
        <w:t>OX457056.1         31788020   .............-.-.-.--.---.--.--.--.--A--.--.-.                31788044</w:t>
      </w:r>
    </w:p>
    <w:p>
      <w:r>
        <w:rPr>
          <w:rFonts w:ascii="Consolas" w:hAnsi="Consolas"/>
          <w:sz w:val="18"/>
        </w:rPr>
        <w:t>OX457056.1         34512854   .............-.-.-.--.---.--.--.--.--.--A--.-.-.----.-.-G-.-  34512883</w:t>
      </w:r>
    </w:p>
    <w:p>
      <w:r>
        <w:rPr>
          <w:rFonts w:ascii="Consolas" w:hAnsi="Consolas"/>
          <w:sz w:val="18"/>
        </w:rPr>
        <w:t>OX457056.1         63208277   .............-.-.-.--.---.--.--C--.--.--.                     63208299</w:t>
      </w:r>
    </w:p>
    <w:p>
      <w:r>
        <w:rPr>
          <w:rFonts w:ascii="Consolas" w:hAnsi="Consolas"/>
          <w:sz w:val="18"/>
        </w:rPr>
        <w:t>OX457056.1         68838738   .............-.-.-.--T---.--.--.--.--.--.                     68838760</w:t>
      </w:r>
    </w:p>
    <w:p>
      <w:r>
        <w:rPr>
          <w:rFonts w:ascii="Consolas" w:hAnsi="Consolas"/>
          <w:sz w:val="18"/>
        </w:rPr>
        <w:t>OX457056.1         86782700   .............-.-.-.--.---.--.--.--.--.--.--.                  86782723</w:t>
      </w:r>
    </w:p>
    <w:p>
      <w:r>
        <w:rPr>
          <w:rFonts w:ascii="Consolas" w:hAnsi="Consolas"/>
          <w:sz w:val="18"/>
        </w:rPr>
        <w:t>OX457056.1         89596139   .............-.-.-.--.---.--.--.--.--.--A--.-.                89596115</w:t>
      </w:r>
    </w:p>
    <w:p>
      <w:r>
        <w:rPr>
          <w:rFonts w:ascii="Consolas" w:hAnsi="Consolas"/>
          <w:sz w:val="18"/>
        </w:rPr>
        <w:t>OX457056.1         100497107  .............-.-.-.--.---.--.--.--.--.--.                     100497085</w:t>
      </w:r>
    </w:p>
    <w:p>
      <w:r>
        <w:rPr>
          <w:rFonts w:ascii="Consolas" w:hAnsi="Consolas"/>
          <w:sz w:val="18"/>
        </w:rPr>
        <w:t>OX457056.1         101482502  .............-.-.-.--.---.--.--C--.--.--.--.                  101482479</w:t>
      </w:r>
    </w:p>
    <w:p>
      <w:r>
        <w:rPr>
          <w:rFonts w:ascii="Consolas" w:hAnsi="Consolas"/>
          <w:sz w:val="18"/>
        </w:rPr>
        <w:t>OX457056.1         110637349  .............-.-.-.--.---.--.--.--.--.--.--.                  110637372</w:t>
      </w:r>
    </w:p>
    <w:p>
      <w:r>
        <w:rPr>
          <w:rFonts w:ascii="Consolas" w:hAnsi="Consolas"/>
          <w:sz w:val="18"/>
        </w:rPr>
        <w:t>OX457056.1         113255877  .............-.-.-.--.---.--.--.--.--.--.--.                  113255900</w:t>
      </w:r>
    </w:p>
    <w:p>
      <w:r>
        <w:rPr>
          <w:rFonts w:ascii="Consolas" w:hAnsi="Consolas"/>
          <w:sz w:val="18"/>
        </w:rPr>
        <w:t>OX457056.1         114315847  .............-.-.-.--.---.--.--.--.--A--.--.-.                114315871</w:t>
      </w:r>
    </w:p>
    <w:p>
      <w:r>
        <w:rPr>
          <w:rFonts w:ascii="Consolas" w:hAnsi="Consolas"/>
          <w:sz w:val="18"/>
        </w:rPr>
        <w:t>OX457056.1         119416778  .............-.-.-.--.---.--.--.--T--.--.--.-.                119416802</w:t>
      </w:r>
    </w:p>
    <w:p>
      <w:r>
        <w:rPr>
          <w:rFonts w:ascii="Consolas" w:hAnsi="Consolas"/>
          <w:sz w:val="18"/>
        </w:rPr>
        <w:t>OX457056.1         125680021  .............-.-.-.--.---.--.--.--.--.--.--.                  125680044</w:t>
      </w:r>
    </w:p>
    <w:p>
      <w:r>
        <w:rPr>
          <w:rFonts w:ascii="Consolas" w:hAnsi="Consolas"/>
          <w:sz w:val="18"/>
        </w:rPr>
        <w:t>OX457056.1         181741860  .............-.-.-.--.---.--.--.--.--.--.--.                  181741883</w:t>
      </w:r>
    </w:p>
    <w:p>
      <w:r>
        <w:rPr>
          <w:rFonts w:ascii="Consolas" w:hAnsi="Consolas"/>
          <w:sz w:val="18"/>
        </w:rPr>
        <w:t>OX457056.1         186214804  .............-.-.-.--.---.--.--.--.--.--.--.-.                186214828</w:t>
      </w:r>
    </w:p>
    <w:p>
      <w:r>
        <w:rPr>
          <w:rFonts w:ascii="Consolas" w:hAnsi="Consolas"/>
          <w:sz w:val="18"/>
        </w:rPr>
        <w:t>OX457056.1         195763356  .............-.-.-.--.---.--.--.--.--.--.--.-.-T-.--.         195763329</w:t>
      </w:r>
    </w:p>
    <w:p>
      <w:r>
        <w:rPr>
          <w:rFonts w:ascii="Consolas" w:hAnsi="Consolas"/>
          <w:sz w:val="18"/>
        </w:rPr>
        <w:t>OX457056.1         202337357  .............-.-.-.--.---.--.--.--.--.--.--.                  202337334</w:t>
      </w:r>
    </w:p>
    <w:p>
      <w:r>
        <w:rPr>
          <w:rFonts w:ascii="Consolas" w:hAnsi="Consolas"/>
          <w:sz w:val="18"/>
        </w:rPr>
        <w:t>OX457056.1         214099063  .............-.-.-.--.---.--.--.--T--.--.--.-.                214099087</w:t>
      </w:r>
    </w:p>
    <w:p>
      <w:r>
        <w:rPr>
          <w:rFonts w:ascii="Consolas" w:hAnsi="Consolas"/>
          <w:sz w:val="18"/>
        </w:rPr>
        <w:t>OX457056.1         214453235  .............-.-.-.--.---.--G--.--.--.--.--.-.                214453259</w:t>
      </w:r>
    </w:p>
    <w:p>
      <w:r>
        <w:rPr>
          <w:rFonts w:ascii="Consolas" w:hAnsi="Consolas"/>
          <w:sz w:val="18"/>
        </w:rPr>
        <w:t>OX457056.1         224616786  .............-.-.-.--.---.--.--.--.--.                        224616807</w:t>
      </w:r>
    </w:p>
    <w:p>
      <w:r>
        <w:rPr>
          <w:rFonts w:ascii="Consolas" w:hAnsi="Consolas"/>
          <w:sz w:val="18"/>
        </w:rPr>
        <w:t>OX457056.1         224799785  .............-.-.-.--.---.--.--.--.--.                        224799806</w:t>
      </w:r>
    </w:p>
    <w:p>
      <w:r>
        <w:rPr>
          <w:rFonts w:ascii="Consolas" w:hAnsi="Consolas"/>
          <w:sz w:val="18"/>
        </w:rPr>
        <w:t>OX457056.1         33007257   .............-.-.-.--.---.--.--.--.--.--.--.                  33007280</w:t>
      </w:r>
    </w:p>
    <w:p>
      <w:r>
        <w:rPr>
          <w:rFonts w:ascii="Consolas" w:hAnsi="Consolas"/>
          <w:sz w:val="18"/>
        </w:rPr>
        <w:t>OX457056.1         44214244   .............-.-.-.--.---.--.--.--.--.--.--.                  44214221</w:t>
      </w:r>
    </w:p>
    <w:p>
      <w:r>
        <w:rPr>
          <w:rFonts w:ascii="Consolas" w:hAnsi="Consolas"/>
          <w:sz w:val="18"/>
        </w:rPr>
        <w:t>OX457056.1         57782994   .............-.-.-.--.---.--.--.--.--.--.--.-.                57783018</w:t>
      </w:r>
    </w:p>
    <w:p>
      <w:r>
        <w:rPr>
          <w:rFonts w:ascii="Consolas" w:hAnsi="Consolas"/>
          <w:sz w:val="18"/>
        </w:rPr>
        <w:t>OX457056.1         63331538   .............-.-.-.--.---.--.--.--.--.--.                     63331560</w:t>
      </w:r>
    </w:p>
    <w:p>
      <w:r>
        <w:rPr>
          <w:rFonts w:ascii="Consolas" w:hAnsi="Consolas"/>
          <w:sz w:val="18"/>
        </w:rPr>
        <w:t>OX457056.1         63965714   .............-.-.-.--.---.--.--.--.--.--.--.A.-.-.            63965741</w:t>
      </w:r>
    </w:p>
    <w:p>
      <w:r>
        <w:rPr>
          <w:rFonts w:ascii="Consolas" w:hAnsi="Consolas"/>
          <w:sz w:val="18"/>
        </w:rPr>
        <w:t>OX457056.1         85504096   .............-.-.-.--.---.--.--.--.--.--.--.-.                85504072</w:t>
      </w:r>
    </w:p>
    <w:p>
      <w:r>
        <w:rPr>
          <w:rFonts w:ascii="Consolas" w:hAnsi="Consolas"/>
          <w:sz w:val="18"/>
        </w:rPr>
        <w:t>OX457056.1         102202380  .............-.-.-.--.---.--.--.--.--.--.--.-.                102202356</w:t>
      </w:r>
    </w:p>
    <w:p>
      <w:r>
        <w:rPr>
          <w:rFonts w:ascii="Consolas" w:hAnsi="Consolas"/>
          <w:sz w:val="18"/>
        </w:rPr>
        <w:t>OX457056.1         195245946  .............-C-.-.--.---C--.--.--.                           195245926</w:t>
      </w:r>
    </w:p>
    <w:p>
      <w:r>
        <w:rPr>
          <w:rFonts w:ascii="Consolas" w:hAnsi="Consolas"/>
          <w:sz w:val="18"/>
        </w:rPr>
        <w:t>OX457056.1         202599084  .............-.-.-.--.---.--.--.--.--.--.--.                  202599107</w:t>
      </w:r>
    </w:p>
    <w:p>
      <w:r>
        <w:rPr>
          <w:rFonts w:ascii="Consolas" w:hAnsi="Consolas"/>
          <w:sz w:val="18"/>
        </w:rPr>
        <w:t>OX457056.1         206659517  .............-.-.-.--.---.--.--.--.--.--.--.-.-T-.--C-.-.-.-  206659487</w:t>
      </w:r>
    </w:p>
    <w:p>
      <w:r>
        <w:rPr>
          <w:rFonts w:ascii="Consolas" w:hAnsi="Consolas"/>
          <w:sz w:val="18"/>
        </w:rPr>
        <w:t>OX457056.1         5523114    .............-.-.-.--.---.--.--.--.--.--.--.                  5523091</w:t>
      </w:r>
    </w:p>
    <w:p>
      <w:r>
        <w:rPr>
          <w:rFonts w:ascii="Consolas" w:hAnsi="Consolas"/>
          <w:sz w:val="18"/>
        </w:rPr>
        <w:t>OX457056.1         30609328   .............-.-.-.--.---.--.--.--.--.--.--C---.-.--.-.-.-G-  30609299</w:t>
      </w:r>
    </w:p>
    <w:p>
      <w:r>
        <w:rPr>
          <w:rFonts w:ascii="Consolas" w:hAnsi="Consolas"/>
          <w:sz w:val="18"/>
        </w:rPr>
        <w:t>OX457056.1         129207809  .............-.-.-.--.---.--.--.--.--.--.--.                  129207786</w:t>
      </w:r>
    </w:p>
    <w:p>
      <w:r>
        <w:rPr>
          <w:rFonts w:ascii="Consolas" w:hAnsi="Consolas"/>
          <w:sz w:val="18"/>
        </w:rPr>
        <w:t>OX457056.1         158421342  .............-.-.-.--.---.--.--.--.--.--.--.                  158421365</w:t>
      </w:r>
    </w:p>
    <w:p>
      <w:r>
        <w:rPr>
          <w:rFonts w:ascii="Consolas" w:hAnsi="Consolas"/>
          <w:sz w:val="18"/>
        </w:rPr>
        <w:t>OX457056.1         1118694    .............-.-.-.--.---.--.--.--.--.--.--.                  1118671</w:t>
      </w:r>
    </w:p>
    <w:p>
      <w:r>
        <w:rPr>
          <w:rFonts w:ascii="Consolas" w:hAnsi="Consolas"/>
          <w:sz w:val="18"/>
        </w:rPr>
        <w:t>OX457056.1         1118698    .............-.-.-.--.---.--.--.--.--.--.--.                  1118675</w:t>
      </w:r>
    </w:p>
    <w:p>
      <w:r>
        <w:rPr>
          <w:rFonts w:ascii="Consolas" w:hAnsi="Consolas"/>
          <w:sz w:val="18"/>
        </w:rPr>
        <w:t>OX457056.1         1718534    .............-.-.-.--.---.--.--.--.--.--.--.                  1718511</w:t>
      </w:r>
    </w:p>
    <w:p>
      <w:r>
        <w:rPr>
          <w:rFonts w:ascii="Consolas" w:hAnsi="Consolas"/>
          <w:sz w:val="18"/>
        </w:rPr>
        <w:t>OX457056.1         1718538    .............-.-.-.--.---.--.--.--.--.--.--.                  1718515</w:t>
      </w:r>
    </w:p>
    <w:p>
      <w:r>
        <w:rPr>
          <w:rFonts w:ascii="Consolas" w:hAnsi="Consolas"/>
          <w:sz w:val="18"/>
        </w:rPr>
        <w:t>OX457056.1         1718542    .............-.-.-.--.---.--.--.--.--.--.--.                  1718519</w:t>
      </w:r>
    </w:p>
    <w:p>
      <w:r>
        <w:rPr>
          <w:rFonts w:ascii="Consolas" w:hAnsi="Consolas"/>
          <w:sz w:val="18"/>
        </w:rPr>
        <w:t>OX457056.1         2971856    .............-.-.-.--.---.--.--.--.--.--.--.                  2971833</w:t>
      </w:r>
    </w:p>
    <w:p>
      <w:r>
        <w:rPr>
          <w:rFonts w:ascii="Consolas" w:hAnsi="Consolas"/>
          <w:sz w:val="18"/>
        </w:rPr>
        <w:t>OX457056.1         2971860    .............-.-.-.--.---.--.--.--.--.--.--.                  2971837</w:t>
      </w:r>
    </w:p>
    <w:p>
      <w:r>
        <w:rPr>
          <w:rFonts w:ascii="Consolas" w:hAnsi="Consolas"/>
          <w:sz w:val="18"/>
        </w:rPr>
        <w:t>OX457056.1         2971864    .............-.-.-.--.---.--.--.--.--.--.--.                  2971841</w:t>
      </w:r>
    </w:p>
    <w:p>
      <w:r>
        <w:rPr>
          <w:rFonts w:ascii="Consolas" w:hAnsi="Consolas"/>
          <w:sz w:val="18"/>
        </w:rPr>
        <w:t>OX457056.1         5523110    .............-.-.-.--.---.--.--.--.--.--.--.A.-.-.            5523083</w:t>
      </w:r>
    </w:p>
    <w:p>
      <w:r>
        <w:rPr>
          <w:rFonts w:ascii="Consolas" w:hAnsi="Consolas"/>
          <w:sz w:val="18"/>
        </w:rPr>
        <w:t>OX457056.1         7340469    .............-.-.-.--.---.--.--.--.--.--.--.                  7340446</w:t>
      </w:r>
    </w:p>
    <w:p>
      <w:r>
        <w:rPr>
          <w:rFonts w:ascii="Consolas" w:hAnsi="Consolas"/>
          <w:sz w:val="18"/>
        </w:rPr>
        <w:t>OX457056.1         7340473    .............-.-.-.--.---.--.--.--.--.--.--.                  7340450</w:t>
      </w:r>
    </w:p>
    <w:p>
      <w:r>
        <w:rPr>
          <w:rFonts w:ascii="Consolas" w:hAnsi="Consolas"/>
          <w:sz w:val="18"/>
        </w:rPr>
        <w:t>OX457056.1         7340477    .............-.-.-.--.---.--.--.--.--.--.--.                  7340454</w:t>
      </w:r>
    </w:p>
    <w:p>
      <w:r>
        <w:rPr>
          <w:rFonts w:ascii="Consolas" w:hAnsi="Consolas"/>
          <w:sz w:val="18"/>
        </w:rPr>
        <w:t>OX457056.1         7340481    .............-.-.-.--.---.--.--.--.--.--.--.                  7340458</w:t>
      </w:r>
    </w:p>
    <w:p>
      <w:r>
        <w:rPr>
          <w:rFonts w:ascii="Consolas" w:hAnsi="Consolas"/>
          <w:sz w:val="18"/>
        </w:rPr>
        <w:t>OX457056.1         7675669    .............-.-.-.--.---.--.--.--.--.--.--.                  7675646</w:t>
      </w:r>
    </w:p>
    <w:p>
      <w:r>
        <w:rPr>
          <w:rFonts w:ascii="Consolas" w:hAnsi="Consolas"/>
          <w:sz w:val="18"/>
        </w:rPr>
        <w:t>OX457056.1         7675673    .............-.-.-.--.---.--.--.--.--.--.--.                  7675650</w:t>
      </w:r>
    </w:p>
    <w:p>
      <w:r>
        <w:rPr>
          <w:rFonts w:ascii="Consolas" w:hAnsi="Consolas"/>
          <w:sz w:val="18"/>
        </w:rPr>
        <w:t>OX457056.1         7931232    .............-.-.-.--.---.--.--.--.--.--.--.                  7931209</w:t>
      </w:r>
    </w:p>
    <w:p>
      <w:r>
        <w:rPr>
          <w:rFonts w:ascii="Consolas" w:hAnsi="Consolas"/>
          <w:sz w:val="18"/>
        </w:rPr>
        <w:t>OX457056.1         7931236    .............-.-.-.--.---.--.--.--.--.--.--.                  7931213</w:t>
      </w:r>
    </w:p>
    <w:p>
      <w:r>
        <w:rPr>
          <w:rFonts w:ascii="Consolas" w:hAnsi="Consolas"/>
          <w:sz w:val="18"/>
        </w:rPr>
        <w:t>OX457056.1         8340969    .............-.-.-.--.---.--.--.--.--.--.--.                  8340992</w:t>
      </w:r>
    </w:p>
    <w:p>
      <w:r>
        <w:rPr>
          <w:rFonts w:ascii="Consolas" w:hAnsi="Consolas"/>
          <w:sz w:val="18"/>
        </w:rPr>
        <w:t>OX457056.1         8705661    .............-.-.-.--.---.--.--.--.--.--.--.                  8705684</w:t>
      </w:r>
    </w:p>
    <w:p>
      <w:r>
        <w:rPr>
          <w:rFonts w:ascii="Consolas" w:hAnsi="Consolas"/>
          <w:sz w:val="18"/>
        </w:rPr>
        <w:t>OX457056.1         10714000   .............-.-.-.--.---.--.--.--.--.--.--.A.-.-.            10714027</w:t>
      </w:r>
    </w:p>
    <w:p>
      <w:r>
        <w:rPr>
          <w:rFonts w:ascii="Consolas" w:hAnsi="Consolas"/>
          <w:sz w:val="18"/>
        </w:rPr>
        <w:t>OX457056.1         10810188   .............-.-.-.--.---.--.--.--.--.--.--.                  10810211</w:t>
      </w:r>
    </w:p>
    <w:p>
      <w:r>
        <w:rPr>
          <w:rFonts w:ascii="Consolas" w:hAnsi="Consolas"/>
          <w:sz w:val="18"/>
        </w:rPr>
        <w:t>OX457056.1         10810192   .............-.-.-.--.---.--.--.--.--.--.--.                  10810215</w:t>
      </w:r>
    </w:p>
    <w:p>
      <w:r>
        <w:rPr>
          <w:rFonts w:ascii="Consolas" w:hAnsi="Consolas"/>
          <w:sz w:val="18"/>
        </w:rPr>
        <w:t>OX457056.1         13025255   .............-.-.-.--.---.--.--.--.--.--.--.                  13025278</w:t>
      </w:r>
    </w:p>
    <w:p>
      <w:r>
        <w:rPr>
          <w:rFonts w:ascii="Consolas" w:hAnsi="Consolas"/>
          <w:sz w:val="18"/>
        </w:rPr>
        <w:t>OX457056.1         13267644   .............-.-.-.--.---.--.--.--.--.--.--.                  13267621</w:t>
      </w:r>
    </w:p>
    <w:p>
      <w:r>
        <w:rPr>
          <w:rFonts w:ascii="Consolas" w:hAnsi="Consolas"/>
          <w:sz w:val="18"/>
        </w:rPr>
        <w:t>OX457056.1         14372450   .............-.-.-.--.---.--.--.--.--.--.--.                  14372473</w:t>
      </w:r>
    </w:p>
    <w:p>
      <w:r>
        <w:rPr>
          <w:rFonts w:ascii="Consolas" w:hAnsi="Consolas"/>
          <w:sz w:val="18"/>
        </w:rPr>
        <w:t>OX457056.1         14372454   .............-.-.-.--.---.--.--.--.--.--.--.A.-.-.            14372481</w:t>
      </w:r>
    </w:p>
    <w:p>
      <w:r>
        <w:rPr>
          <w:rFonts w:ascii="Consolas" w:hAnsi="Consolas"/>
          <w:sz w:val="18"/>
        </w:rPr>
        <w:t>OX457056.1         15249733   .............-.-.-.--.---.--.--.--.--.--.--.                  15249756</w:t>
      </w:r>
    </w:p>
    <w:p>
      <w:r>
        <w:rPr>
          <w:rFonts w:ascii="Consolas" w:hAnsi="Consolas"/>
          <w:sz w:val="18"/>
        </w:rPr>
        <w:t>OX457056.1         15249737   .............-.-.-.--.---.--.--.--.--.--.--.                  15249760</w:t>
      </w:r>
    </w:p>
    <w:p>
      <w:r>
        <w:rPr>
          <w:rFonts w:ascii="Consolas" w:hAnsi="Consolas"/>
          <w:sz w:val="18"/>
        </w:rPr>
        <w:t>OX457056.1         15417259   .............-.-.-.--.---.--.--.--.--.--.--.                  15417236</w:t>
      </w:r>
    </w:p>
    <w:p>
      <w:r>
        <w:rPr>
          <w:rFonts w:ascii="Consolas" w:hAnsi="Consolas"/>
          <w:sz w:val="18"/>
        </w:rPr>
        <w:t>OX457056.1         16101190   .............-.-.-.--.---.--.--.--.--.--.--.                  16101213</w:t>
      </w:r>
    </w:p>
    <w:p>
      <w:r>
        <w:rPr>
          <w:rFonts w:ascii="Consolas" w:hAnsi="Consolas"/>
          <w:sz w:val="18"/>
        </w:rPr>
        <w:t>OX457056.1         16112592   .............-.-.-.--.---.--.--.--.--.--.--.                  16112615</w:t>
      </w:r>
    </w:p>
    <w:p>
      <w:r>
        <w:rPr>
          <w:rFonts w:ascii="Consolas" w:hAnsi="Consolas"/>
          <w:sz w:val="18"/>
        </w:rPr>
        <w:t>OX457056.1         16112596   .............-.-.-.--.---.--.--.--.--.--.--.                  16112619</w:t>
      </w:r>
    </w:p>
    <w:p>
      <w:r>
        <w:rPr>
          <w:rFonts w:ascii="Consolas" w:hAnsi="Consolas"/>
          <w:sz w:val="18"/>
        </w:rPr>
        <w:t>OX457056.1         16112600   .............-.-.-.--.---.--.--.--.--.--.--.A.-.-.            16112627</w:t>
      </w:r>
    </w:p>
    <w:p>
      <w:r>
        <w:rPr>
          <w:rFonts w:ascii="Consolas" w:hAnsi="Consolas"/>
          <w:sz w:val="18"/>
        </w:rPr>
        <w:t>OX457056.1         16803403   .............-.-.-.--.---.--.--.--.--.--.--.                  16803380</w:t>
      </w:r>
    </w:p>
    <w:p>
      <w:r>
        <w:rPr>
          <w:rFonts w:ascii="Consolas" w:hAnsi="Consolas"/>
          <w:sz w:val="18"/>
        </w:rPr>
        <w:t>OX457056.1         16913517   .............-.-.-.--.---.--.--.--.--.--.--.                  16913540</w:t>
      </w:r>
    </w:p>
    <w:p>
      <w:r>
        <w:rPr>
          <w:rFonts w:ascii="Consolas" w:hAnsi="Consolas"/>
          <w:sz w:val="18"/>
        </w:rPr>
        <w:t>OX457056.1         21295254   .............-.-.-.--.---.--.--.--.--.--.--.                  21295231</w:t>
      </w:r>
    </w:p>
    <w:p>
      <w:r>
        <w:rPr>
          <w:rFonts w:ascii="Consolas" w:hAnsi="Consolas"/>
          <w:sz w:val="18"/>
        </w:rPr>
        <w:t>OX457056.1         22155488   .............-.-.-.--.---.--.--.--.--.--.--.                  22155511</w:t>
      </w:r>
    </w:p>
    <w:p>
      <w:r>
        <w:rPr>
          <w:rFonts w:ascii="Consolas" w:hAnsi="Consolas"/>
          <w:sz w:val="18"/>
        </w:rPr>
        <w:t>OX457056.1         22155492   .............-.-.-.--.---.--.--.--.--.--.--.                  22155515</w:t>
      </w:r>
    </w:p>
    <w:p>
      <w:r>
        <w:rPr>
          <w:rFonts w:ascii="Consolas" w:hAnsi="Consolas"/>
          <w:sz w:val="18"/>
        </w:rPr>
        <w:t>OX457056.1         22353268   .............-.-.-.--.---.--.--.--.--.--.--.                  22353245</w:t>
      </w:r>
    </w:p>
    <w:p>
      <w:r>
        <w:rPr>
          <w:rFonts w:ascii="Consolas" w:hAnsi="Consolas"/>
          <w:sz w:val="18"/>
        </w:rPr>
        <w:t>OX457056.1         22353272   .............-.-.-.--.---.--.--.--.--.--.--.                  22353249</w:t>
      </w:r>
    </w:p>
    <w:p>
      <w:r>
        <w:rPr>
          <w:rFonts w:ascii="Consolas" w:hAnsi="Consolas"/>
          <w:sz w:val="18"/>
        </w:rPr>
        <w:t>OX457056.1         22539323   .............-.-.-.--.---.--.--.--.--.--.--.                  22539346</w:t>
      </w:r>
    </w:p>
    <w:p>
      <w:r>
        <w:rPr>
          <w:rFonts w:ascii="Consolas" w:hAnsi="Consolas"/>
          <w:sz w:val="18"/>
        </w:rPr>
        <w:t>OX457056.1         22539327   .............-.-.-.--.---.--.--.--.--.--.--.                  22539350</w:t>
      </w:r>
    </w:p>
    <w:p>
      <w:r>
        <w:rPr>
          <w:rFonts w:ascii="Consolas" w:hAnsi="Consolas"/>
          <w:sz w:val="18"/>
        </w:rPr>
        <w:t>OX457056.1         22539331   .............-.-.-.--.---.--.--.--.--.--.--.                  22539354</w:t>
      </w:r>
    </w:p>
    <w:p>
      <w:r>
        <w:rPr>
          <w:rFonts w:ascii="Consolas" w:hAnsi="Consolas"/>
          <w:sz w:val="18"/>
        </w:rPr>
        <w:t>OX457056.1         22539335   .............-.-.-.--.---.--.--.--.--.--.--.                  22539358</w:t>
      </w:r>
    </w:p>
    <w:p>
      <w:r>
        <w:rPr>
          <w:rFonts w:ascii="Consolas" w:hAnsi="Consolas"/>
          <w:sz w:val="18"/>
        </w:rPr>
        <w:t>OX457056.1         22539339   .............-.-.-.--.---.--.--.--.--.--.--.                  22539362</w:t>
      </w:r>
    </w:p>
    <w:p>
      <w:r>
        <w:rPr>
          <w:rFonts w:ascii="Consolas" w:hAnsi="Consolas"/>
          <w:sz w:val="18"/>
        </w:rPr>
        <w:t>OX457056.1         22539343   .............-.-.-.--.---.--.--.--.--.--.--.                  22539366</w:t>
      </w:r>
    </w:p>
    <w:p>
      <w:r>
        <w:rPr>
          <w:rFonts w:ascii="Consolas" w:hAnsi="Consolas"/>
          <w:sz w:val="18"/>
        </w:rPr>
        <w:t>OX457056.1         22842573   .............-.-.-.--.---.--.--.--.--.--.--.                  22842550</w:t>
      </w:r>
    </w:p>
    <w:p>
      <w:r>
        <w:rPr>
          <w:rFonts w:ascii="Consolas" w:hAnsi="Consolas"/>
          <w:sz w:val="18"/>
        </w:rPr>
        <w:t>OX457056.1         22842577   .............-.-.-.--.---.--.--.--.--.--.--.                  22842554</w:t>
      </w:r>
    </w:p>
    <w:p>
      <w:r>
        <w:rPr>
          <w:rFonts w:ascii="Consolas" w:hAnsi="Consolas"/>
          <w:sz w:val="18"/>
        </w:rPr>
        <w:t>OX457056.1         25397219   .............-.-.-.--.---.--.--.--.--.--.--.                  25397242</w:t>
      </w:r>
    </w:p>
    <w:p>
      <w:r>
        <w:rPr>
          <w:rFonts w:ascii="Consolas" w:hAnsi="Consolas"/>
          <w:sz w:val="18"/>
        </w:rPr>
        <w:t>OX457056.1         25397223   .............-.-.-.--.---.--.--.--.--.--.--.                  25397246</w:t>
      </w:r>
    </w:p>
    <w:p>
      <w:r>
        <w:rPr>
          <w:rFonts w:ascii="Consolas" w:hAnsi="Consolas"/>
          <w:sz w:val="18"/>
        </w:rPr>
        <w:t>OX457056.1         25397227   .............-.-.-.--.---.--.--.--.--.--.--.                  25397250</w:t>
      </w:r>
    </w:p>
    <w:p>
      <w:r>
        <w:rPr>
          <w:rFonts w:ascii="Consolas" w:hAnsi="Consolas"/>
          <w:sz w:val="18"/>
        </w:rPr>
        <w:t>OX457056.1         25397231   .............-.-.-.--.---.--.--.--.--.--.--.                  25397254</w:t>
      </w:r>
    </w:p>
    <w:p>
      <w:r>
        <w:rPr>
          <w:rFonts w:ascii="Consolas" w:hAnsi="Consolas"/>
          <w:sz w:val="18"/>
        </w:rPr>
        <w:t>OX457056.1         25397235   .............-.-.-.--.---.--.--.--.--.--.--.                  25397258</w:t>
      </w:r>
    </w:p>
    <w:p>
      <w:r>
        <w:rPr>
          <w:rFonts w:ascii="Consolas" w:hAnsi="Consolas"/>
          <w:sz w:val="18"/>
        </w:rPr>
        <w:t>OX457056.1         26384753   .............-.-.-.--.---.--.--.--.--.--.--.                  26384776</w:t>
      </w:r>
    </w:p>
    <w:p>
      <w:r>
        <w:rPr>
          <w:rFonts w:ascii="Consolas" w:hAnsi="Consolas"/>
          <w:sz w:val="18"/>
        </w:rPr>
        <w:t>OX457056.1         26384757   .............-.-.-.--.---.--.--.--.--.--.--.                  26384780</w:t>
      </w:r>
    </w:p>
    <w:p>
      <w:r>
        <w:rPr>
          <w:rFonts w:ascii="Consolas" w:hAnsi="Consolas"/>
          <w:sz w:val="18"/>
        </w:rPr>
        <w:t>OX457056.1         26384761   .............-.-.-.--.---.--.--.--.--.--.--.                  26384784</w:t>
      </w:r>
    </w:p>
    <w:p>
      <w:r>
        <w:rPr>
          <w:rFonts w:ascii="Consolas" w:hAnsi="Consolas"/>
          <w:sz w:val="18"/>
        </w:rPr>
        <w:t>OX457056.1         26833862   .............-.-.-.--.---.--.--.--.--.--.--.                  26833885</w:t>
      </w:r>
    </w:p>
    <w:p>
      <w:r>
        <w:rPr>
          <w:rFonts w:ascii="Consolas" w:hAnsi="Consolas"/>
          <w:sz w:val="18"/>
        </w:rPr>
        <w:t>OX457056.1         27056696   .............-.-.-.--.---.--.--.--.--.--.--.                  27056719</w:t>
      </w:r>
    </w:p>
    <w:p>
      <w:r>
        <w:rPr>
          <w:rFonts w:ascii="Consolas" w:hAnsi="Consolas"/>
          <w:sz w:val="18"/>
        </w:rPr>
        <w:t>OX457056.1         27056700   .............-.-.-.--.---.--.--.--.--.--.--.                  27056723</w:t>
      </w:r>
    </w:p>
    <w:p>
      <w:r>
        <w:rPr>
          <w:rFonts w:ascii="Consolas" w:hAnsi="Consolas"/>
          <w:sz w:val="18"/>
        </w:rPr>
        <w:t>OX457056.1         29238607   .............-.-.-.--.---.--.--.--.--.--.--.                  29238630</w:t>
      </w:r>
    </w:p>
    <w:p>
      <w:r>
        <w:rPr>
          <w:rFonts w:ascii="Consolas" w:hAnsi="Consolas"/>
          <w:sz w:val="18"/>
        </w:rPr>
        <w:t>OX457056.1         31309817   .............-.-.-.--.---.--.--.--.--.--.--.                  31309794</w:t>
      </w:r>
    </w:p>
    <w:p>
      <w:r>
        <w:rPr>
          <w:rFonts w:ascii="Consolas" w:hAnsi="Consolas"/>
          <w:sz w:val="18"/>
        </w:rPr>
        <w:t>OX457056.1         31309821   .............-.-.-.--.---.--.--.--.--.--.--.                  31309798</w:t>
      </w:r>
    </w:p>
    <w:p>
      <w:r>
        <w:rPr>
          <w:rFonts w:ascii="Consolas" w:hAnsi="Consolas"/>
          <w:sz w:val="18"/>
        </w:rPr>
        <w:t>OX457056.1         31309825   .............-.-.-.--.---.--.--.--.--.--.--.                  31309802</w:t>
      </w:r>
    </w:p>
    <w:p>
      <w:r>
        <w:rPr>
          <w:rFonts w:ascii="Consolas" w:hAnsi="Consolas"/>
          <w:sz w:val="18"/>
        </w:rPr>
        <w:t>OX457056.1         31309829   .............-.-.-.--.---.--.--.--.--.--.--.                  31309806</w:t>
      </w:r>
    </w:p>
    <w:p>
      <w:r>
        <w:rPr>
          <w:rFonts w:ascii="Consolas" w:hAnsi="Consolas"/>
          <w:sz w:val="18"/>
        </w:rPr>
        <w:t>OX457056.1         31788016   .............-.-.-.--.---.--.--.--.--.--.--.                  31788039</w:t>
      </w:r>
    </w:p>
    <w:p>
      <w:r>
        <w:rPr>
          <w:rFonts w:ascii="Consolas" w:hAnsi="Consolas"/>
          <w:sz w:val="18"/>
        </w:rPr>
        <w:t>OX457056.1         32762750   .............-.-.-.--.---.--.--.--.--.--.--.                  32762727</w:t>
      </w:r>
    </w:p>
    <w:p>
      <w:r>
        <w:rPr>
          <w:rFonts w:ascii="Consolas" w:hAnsi="Consolas"/>
          <w:sz w:val="18"/>
        </w:rPr>
        <w:t>OX457056.1         32762754   .............-.-.-.--.---.--.--.--.--.--.--.                  32762731</w:t>
      </w:r>
    </w:p>
    <w:p>
      <w:r>
        <w:rPr>
          <w:rFonts w:ascii="Consolas" w:hAnsi="Consolas"/>
          <w:sz w:val="18"/>
        </w:rPr>
        <w:t>OX457056.1         32762758   .............-.-.-.--.---.--.--.--.--.--.--.                  32762735</w:t>
      </w:r>
    </w:p>
    <w:p>
      <w:r>
        <w:rPr>
          <w:rFonts w:ascii="Consolas" w:hAnsi="Consolas"/>
          <w:sz w:val="18"/>
        </w:rPr>
        <w:t>OX457056.1         33007269   .............-.-.-.--.---.--.--.--.--.--.--.                  33007292</w:t>
      </w:r>
    </w:p>
    <w:p>
      <w:r>
        <w:rPr>
          <w:rFonts w:ascii="Consolas" w:hAnsi="Consolas"/>
          <w:sz w:val="18"/>
        </w:rPr>
        <w:t>OX457056.1         33007273   .............-.-.-.--.---.--.--.--.--.--.--.                  33007296</w:t>
      </w:r>
    </w:p>
    <w:p>
      <w:r>
        <w:rPr>
          <w:rFonts w:ascii="Consolas" w:hAnsi="Consolas"/>
          <w:sz w:val="18"/>
        </w:rPr>
        <w:t>OX457056.1         33007277   .............-.-.-.--.---.--.--.--.--.--.--.C.-.-.            33007304</w:t>
      </w:r>
    </w:p>
    <w:p>
      <w:r>
        <w:rPr>
          <w:rFonts w:ascii="Consolas" w:hAnsi="Consolas"/>
          <w:sz w:val="18"/>
        </w:rPr>
        <w:t>OX457056.1         33077393   .............-.-.-.--.---.--.--.--.--.--.--.                  33077416</w:t>
      </w:r>
    </w:p>
    <w:p>
      <w:r>
        <w:rPr>
          <w:rFonts w:ascii="Consolas" w:hAnsi="Consolas"/>
          <w:sz w:val="18"/>
        </w:rPr>
        <w:t>OX457056.1         33077397   .............-.-.-.--.---.--.--.--.--.--.--.                  33077420</w:t>
      </w:r>
    </w:p>
    <w:p>
      <w:r>
        <w:rPr>
          <w:rFonts w:ascii="Consolas" w:hAnsi="Consolas"/>
          <w:sz w:val="18"/>
        </w:rPr>
        <w:t>OX457056.1         33077401   .............-.-.-.--.---.--.--.--.--.--.--.                  33077424</w:t>
      </w:r>
    </w:p>
    <w:p>
      <w:r>
        <w:rPr>
          <w:rFonts w:ascii="Consolas" w:hAnsi="Consolas"/>
          <w:sz w:val="18"/>
        </w:rPr>
        <w:t>OX457056.1         33480024   .............-.-.-.--.---.--.--.--.--.--.--.                  33480047</w:t>
      </w:r>
    </w:p>
    <w:p>
      <w:r>
        <w:rPr>
          <w:rFonts w:ascii="Consolas" w:hAnsi="Consolas"/>
          <w:sz w:val="18"/>
        </w:rPr>
        <w:t>OX457056.1         35257585   .............-.-.-.--.---.--.--.--.--.--.--.                  35257608</w:t>
      </w:r>
    </w:p>
    <w:p>
      <w:r>
        <w:rPr>
          <w:rFonts w:ascii="Consolas" w:hAnsi="Consolas"/>
          <w:sz w:val="18"/>
        </w:rPr>
        <w:t>OX457056.1         35257589   .............-.-.-.--.---.--.--.--.--.--.--.                  35257612</w:t>
      </w:r>
    </w:p>
    <w:p>
      <w:r>
        <w:rPr>
          <w:rFonts w:ascii="Consolas" w:hAnsi="Consolas"/>
          <w:sz w:val="18"/>
        </w:rPr>
        <w:t>OX457056.1         35257593   .............-.-.-.--.---.--.--.--.--.--.--.                  35257616</w:t>
      </w:r>
    </w:p>
    <w:p>
      <w:r>
        <w:rPr>
          <w:rFonts w:ascii="Consolas" w:hAnsi="Consolas"/>
          <w:sz w:val="18"/>
        </w:rPr>
        <w:t>OX457056.1         36502940   .............-.-.-.--.---.--.--.--.--.--.--.                  36502917</w:t>
      </w:r>
    </w:p>
    <w:p>
      <w:r>
        <w:rPr>
          <w:rFonts w:ascii="Consolas" w:hAnsi="Consolas"/>
          <w:sz w:val="18"/>
        </w:rPr>
        <w:t>OX457056.1         36502944   .............-.-.-.--.---.--.--.--.--.--.--.                  36502921</w:t>
      </w:r>
    </w:p>
    <w:p>
      <w:r>
        <w:rPr>
          <w:rFonts w:ascii="Consolas" w:hAnsi="Consolas"/>
          <w:sz w:val="18"/>
        </w:rPr>
        <w:t>OX457056.1         36502948   .............-.-.-.--.---.--.--.--.--.--.--.                  36502925</w:t>
      </w:r>
    </w:p>
    <w:p>
      <w:r>
        <w:rPr>
          <w:rFonts w:ascii="Consolas" w:hAnsi="Consolas"/>
          <w:sz w:val="18"/>
        </w:rPr>
        <w:t>OX457056.1         36502952   .............-.-.-.--.---.--.--.--.--.--.--.                  36502929</w:t>
      </w:r>
    </w:p>
    <w:p>
      <w:r>
        <w:rPr>
          <w:rFonts w:ascii="Consolas" w:hAnsi="Consolas"/>
          <w:sz w:val="18"/>
        </w:rPr>
        <w:t>OX457056.1         36502956   .............-.-.-.--.---.--.--.--.--.--.--.                  36502933</w:t>
      </w:r>
    </w:p>
    <w:p>
      <w:r>
        <w:rPr>
          <w:rFonts w:ascii="Consolas" w:hAnsi="Consolas"/>
          <w:sz w:val="18"/>
        </w:rPr>
        <w:t>OX457056.1         37090145   .............-.-.-.--.---.--.--.--.--.--.--.                  37090168</w:t>
      </w:r>
    </w:p>
    <w:p>
      <w:r>
        <w:rPr>
          <w:rFonts w:ascii="Consolas" w:hAnsi="Consolas"/>
          <w:sz w:val="18"/>
        </w:rPr>
        <w:t>OX457056.1         37200282   .............-.-.-.--.---.--.--.--.--.--.--.                  37200305</w:t>
      </w:r>
    </w:p>
    <w:p>
      <w:r>
        <w:rPr>
          <w:rFonts w:ascii="Consolas" w:hAnsi="Consolas"/>
          <w:sz w:val="18"/>
        </w:rPr>
        <w:t>OX457056.1         37200286   .............-.-.-.--.---.--.--.--.--.--.--.                  37200309</w:t>
      </w:r>
    </w:p>
    <w:p>
      <w:r>
        <w:rPr>
          <w:rFonts w:ascii="Consolas" w:hAnsi="Consolas"/>
          <w:sz w:val="18"/>
        </w:rPr>
        <w:t>OX457056.1         37200290   .............-.-.-.--.---.--.--.--.--.--.--.                  37200313</w:t>
      </w:r>
    </w:p>
    <w:p>
      <w:r>
        <w:rPr>
          <w:rFonts w:ascii="Consolas" w:hAnsi="Consolas"/>
          <w:sz w:val="18"/>
        </w:rPr>
        <w:t>OX457056.1         37567737   .............-.-.-.--.---.--.--.--.--.--.--.                  37567760</w:t>
      </w:r>
    </w:p>
    <w:p>
      <w:r>
        <w:rPr>
          <w:rFonts w:ascii="Consolas" w:hAnsi="Consolas"/>
          <w:sz w:val="18"/>
        </w:rPr>
        <w:t>OX457056.1         37567741   .............-.-.-.--.---.--.--.--.--.--.--.                  37567764</w:t>
      </w:r>
    </w:p>
    <w:p>
      <w:r>
        <w:rPr>
          <w:rFonts w:ascii="Consolas" w:hAnsi="Consolas"/>
          <w:sz w:val="18"/>
        </w:rPr>
        <w:t>OX457056.1         37567745   .............-.-.-.--.---.--.--.--.--.--.--.                  37567768</w:t>
      </w:r>
    </w:p>
    <w:p>
      <w:r>
        <w:rPr>
          <w:rFonts w:ascii="Consolas" w:hAnsi="Consolas"/>
          <w:sz w:val="18"/>
        </w:rPr>
        <w:t>OX457056.1         37567749   .............-.-.-.--.---.--.--.--.--.--.--.                  37567772</w:t>
      </w:r>
    </w:p>
    <w:p>
      <w:r>
        <w:rPr>
          <w:rFonts w:ascii="Consolas" w:hAnsi="Consolas"/>
          <w:sz w:val="18"/>
        </w:rPr>
        <w:t>OX457056.1         37567753   .............-.-.-.--.---.--.--.--.--.--.--.                  37567776</w:t>
      </w:r>
    </w:p>
    <w:p>
      <w:r>
        <w:rPr>
          <w:rFonts w:ascii="Consolas" w:hAnsi="Consolas"/>
          <w:sz w:val="18"/>
        </w:rPr>
        <w:t>OX457056.1         37567757   .............-.-.-.--.---.--.--.--.--.--.--.                  37567780</w:t>
      </w:r>
    </w:p>
    <w:p>
      <w:r>
        <w:rPr>
          <w:rFonts w:ascii="Consolas" w:hAnsi="Consolas"/>
          <w:sz w:val="18"/>
        </w:rPr>
        <w:t>OX457056.1         37707810   .............-.-.-.--.---.--.--.--.--.--.--.                  37707833</w:t>
      </w:r>
    </w:p>
    <w:p>
      <w:r>
        <w:rPr>
          <w:rFonts w:ascii="Consolas" w:hAnsi="Consolas"/>
          <w:sz w:val="18"/>
        </w:rPr>
        <w:t>OX457056.1         37707814   .............-.-.-.--.---.--.--.--.--.--.--.                  37707837</w:t>
      </w:r>
    </w:p>
    <w:p>
      <w:r>
        <w:rPr>
          <w:rFonts w:ascii="Consolas" w:hAnsi="Consolas"/>
          <w:sz w:val="18"/>
        </w:rPr>
        <w:t>OX457056.1         37707818   .............-.-.-.--.---.--.--.--.--.--.--.                  37707841</w:t>
      </w:r>
    </w:p>
    <w:p>
      <w:r>
        <w:rPr>
          <w:rFonts w:ascii="Consolas" w:hAnsi="Consolas"/>
          <w:sz w:val="18"/>
        </w:rPr>
        <w:t>OX457056.1         37707822   .............-.-.-.--.---.--.--.--.--.--.--.                  37707845</w:t>
      </w:r>
    </w:p>
    <w:p>
      <w:r>
        <w:rPr>
          <w:rFonts w:ascii="Consolas" w:hAnsi="Consolas"/>
          <w:sz w:val="18"/>
        </w:rPr>
        <w:t>OX457056.1         37707826   .............-.-.-.--.---.--.--.--.--.--.--.                  37707849</w:t>
      </w:r>
    </w:p>
    <w:p>
      <w:r>
        <w:rPr>
          <w:rFonts w:ascii="Consolas" w:hAnsi="Consolas"/>
          <w:sz w:val="18"/>
        </w:rPr>
        <w:t>OX457056.1         37707830   .............-.-.-.--.---.--.--.--.--.--.--.                  37707853</w:t>
      </w:r>
    </w:p>
    <w:p>
      <w:r>
        <w:rPr>
          <w:rFonts w:ascii="Consolas" w:hAnsi="Consolas"/>
          <w:sz w:val="18"/>
        </w:rPr>
        <w:t>OX457056.1         37707834   .............-.-.-.--.---.--.--.--.--.--.--.                  37707857</w:t>
      </w:r>
    </w:p>
    <w:p>
      <w:r>
        <w:rPr>
          <w:rFonts w:ascii="Consolas" w:hAnsi="Consolas"/>
          <w:sz w:val="18"/>
        </w:rPr>
        <w:t>OX457056.1         37774564   .............-.-.-.--.---.--.--.--.--.--.--.                  37774541</w:t>
      </w:r>
    </w:p>
    <w:p>
      <w:r>
        <w:rPr>
          <w:rFonts w:ascii="Consolas" w:hAnsi="Consolas"/>
          <w:sz w:val="18"/>
        </w:rPr>
        <w:t>OX457056.1         37774568   .............-.-.-.--.---.--.--.--.--.--.--.                  37774545</w:t>
      </w:r>
    </w:p>
    <w:p>
      <w:r>
        <w:rPr>
          <w:rFonts w:ascii="Consolas" w:hAnsi="Consolas"/>
          <w:sz w:val="18"/>
        </w:rPr>
        <w:t>OX457056.1         37774572   .............-.-.-.--.---.--.--.--.--.--.--.                  37774549</w:t>
      </w:r>
    </w:p>
    <w:p>
      <w:r>
        <w:rPr>
          <w:rFonts w:ascii="Consolas" w:hAnsi="Consolas"/>
          <w:sz w:val="18"/>
        </w:rPr>
        <w:t>OX457056.1         41434395   .............-.-.-.--.---.--.--.--.--.--.--.A.-.-.            41434368</w:t>
      </w:r>
    </w:p>
    <w:p>
      <w:r>
        <w:rPr>
          <w:rFonts w:ascii="Consolas" w:hAnsi="Consolas"/>
          <w:sz w:val="18"/>
        </w:rPr>
        <w:t>OX457056.1         41870380   .............-.-.-.--.---.--.--.--.--.--.--.                  41870403</w:t>
      </w:r>
    </w:p>
    <w:p>
      <w:r>
        <w:rPr>
          <w:rFonts w:ascii="Consolas" w:hAnsi="Consolas"/>
          <w:sz w:val="18"/>
        </w:rPr>
        <w:t>OX457056.1         41870384   .............-.-.-.--.---.--.--.--.--.--.--.                  41870407</w:t>
      </w:r>
    </w:p>
    <w:p>
      <w:r>
        <w:rPr>
          <w:rFonts w:ascii="Consolas" w:hAnsi="Consolas"/>
          <w:sz w:val="18"/>
        </w:rPr>
        <w:t>OX457056.1         41870388   .............-.-.-.--.---.--.--.--.--.--.--.                  41870411</w:t>
      </w:r>
    </w:p>
    <w:p>
      <w:r>
        <w:rPr>
          <w:rFonts w:ascii="Consolas" w:hAnsi="Consolas"/>
          <w:sz w:val="18"/>
        </w:rPr>
        <w:t>OX457056.1         41870392   .............-.-.-.--.---.--.--.--.--.--.--.                  41870415</w:t>
      </w:r>
    </w:p>
    <w:p>
      <w:r>
        <w:rPr>
          <w:rFonts w:ascii="Consolas" w:hAnsi="Consolas"/>
          <w:sz w:val="18"/>
        </w:rPr>
        <w:t>OX457056.1         41870396   .............-.-.-.--.---.--.--.--.--.--.--.                  41870419</w:t>
      </w:r>
    </w:p>
    <w:p>
      <w:r>
        <w:rPr>
          <w:rFonts w:ascii="Consolas" w:hAnsi="Consolas"/>
          <w:sz w:val="18"/>
        </w:rPr>
        <w:t>OX457056.1         41870400   .............-.-.-.--.---.--.--.--.--.--.--.                  41870423</w:t>
      </w:r>
    </w:p>
    <w:p>
      <w:r>
        <w:rPr>
          <w:rFonts w:ascii="Consolas" w:hAnsi="Consolas"/>
          <w:sz w:val="18"/>
        </w:rPr>
        <w:t>OX457056.1         41870404   .............-.-.-.--.---.--.--.--.--.--.--.                  41870427</w:t>
      </w:r>
    </w:p>
    <w:p>
      <w:r>
        <w:rPr>
          <w:rFonts w:ascii="Consolas" w:hAnsi="Consolas"/>
          <w:sz w:val="18"/>
        </w:rPr>
        <w:t>OX457056.1         42754177   .............-.-.-.--.---.--.--.--.--.--.--.                  42754200</w:t>
      </w:r>
    </w:p>
    <w:p>
      <w:r>
        <w:rPr>
          <w:rFonts w:ascii="Consolas" w:hAnsi="Consolas"/>
          <w:sz w:val="18"/>
        </w:rPr>
        <w:t>OX457056.1         43383789   .............-.-.-.--.---.--.--.--.--.--.--.                  43383812</w:t>
      </w:r>
    </w:p>
    <w:p>
      <w:r>
        <w:rPr>
          <w:rFonts w:ascii="Consolas" w:hAnsi="Consolas"/>
          <w:sz w:val="18"/>
        </w:rPr>
        <w:t>OX457056.1         43383793   .............-.-.-.--.---.--.--.--.--.--.--.                  43383816</w:t>
      </w:r>
    </w:p>
    <w:p>
      <w:r>
        <w:rPr>
          <w:rFonts w:ascii="Consolas" w:hAnsi="Consolas"/>
          <w:sz w:val="18"/>
        </w:rPr>
        <w:t>OX457056.1         43424041   .............-.-.-.--.---.--.--.--.--.--.--.                  43424064</w:t>
      </w:r>
    </w:p>
    <w:p>
      <w:r>
        <w:rPr>
          <w:rFonts w:ascii="Consolas" w:hAnsi="Consolas"/>
          <w:sz w:val="18"/>
        </w:rPr>
        <w:t>OX457056.1         43424045   .............-.-.-.--.---.--.--.--.--.--.--.                  43424068</w:t>
      </w:r>
    </w:p>
    <w:p>
      <w:r>
        <w:rPr>
          <w:rFonts w:ascii="Consolas" w:hAnsi="Consolas"/>
          <w:sz w:val="18"/>
        </w:rPr>
        <w:t>OX457056.1         43858658   .............-.-.-.--.---.--.--.--.--.--.--.                  43858635</w:t>
      </w:r>
    </w:p>
    <w:p>
      <w:r>
        <w:rPr>
          <w:rFonts w:ascii="Consolas" w:hAnsi="Consolas"/>
          <w:sz w:val="18"/>
        </w:rPr>
        <w:t>OX457056.1         43858662   .............-.-.-.--.---.--.--.--.--.--.--.                  43858639</w:t>
      </w:r>
    </w:p>
    <w:p>
      <w:r>
        <w:rPr>
          <w:rFonts w:ascii="Consolas" w:hAnsi="Consolas"/>
          <w:sz w:val="18"/>
        </w:rPr>
        <w:t>OX457056.1         43858666   .............-.-.-.--.---.--.--.--.--.--.--.                  43858643</w:t>
      </w:r>
    </w:p>
    <w:p>
      <w:r>
        <w:rPr>
          <w:rFonts w:ascii="Consolas" w:hAnsi="Consolas"/>
          <w:sz w:val="18"/>
        </w:rPr>
        <w:t>OX457056.1         44214224   .............-.-.-.--.---.--.--.--.--.--.--.                  44214201</w:t>
      </w:r>
    </w:p>
    <w:p>
      <w:r>
        <w:rPr>
          <w:rFonts w:ascii="Consolas" w:hAnsi="Consolas"/>
          <w:sz w:val="18"/>
        </w:rPr>
        <w:t>OX457056.1         44214228   .............-.-.-.--.---.--.--.--.--.--.--.                  44214205</w:t>
      </w:r>
    </w:p>
    <w:p>
      <w:r>
        <w:rPr>
          <w:rFonts w:ascii="Consolas" w:hAnsi="Consolas"/>
          <w:sz w:val="18"/>
        </w:rPr>
        <w:t>OX457056.1         44214232   .............-.-.-.--.---.--.--.--.--.--.--.                  44214209</w:t>
      </w:r>
    </w:p>
    <w:p>
      <w:r>
        <w:rPr>
          <w:rFonts w:ascii="Consolas" w:hAnsi="Consolas"/>
          <w:sz w:val="18"/>
        </w:rPr>
        <w:t>OX457056.1         44214236   .............-.-.-.--.---.--.--.--.--.--.--.                  44214213</w:t>
      </w:r>
    </w:p>
    <w:p>
      <w:r>
        <w:rPr>
          <w:rFonts w:ascii="Consolas" w:hAnsi="Consolas"/>
          <w:sz w:val="18"/>
        </w:rPr>
        <w:t>OX457056.1         44651743   .............-.-.-.--.---.--.--.--.--.--.--.A.-.-.            44651770</w:t>
      </w:r>
    </w:p>
    <w:p>
      <w:r>
        <w:rPr>
          <w:rFonts w:ascii="Consolas" w:hAnsi="Consolas"/>
          <w:sz w:val="18"/>
        </w:rPr>
        <w:t>OX457056.1         45812685   .............-.-.-.--.---.--.--.--.--.--.--.A.-.-.            45812658</w:t>
      </w:r>
    </w:p>
    <w:p>
      <w:r>
        <w:rPr>
          <w:rFonts w:ascii="Consolas" w:hAnsi="Consolas"/>
          <w:sz w:val="18"/>
        </w:rPr>
        <w:t>OX457056.1         45812689   .............-.-.-.--.---.--.--.--.--.--.--.                  45812666</w:t>
      </w:r>
    </w:p>
    <w:p>
      <w:r>
        <w:rPr>
          <w:rFonts w:ascii="Consolas" w:hAnsi="Consolas"/>
          <w:sz w:val="18"/>
        </w:rPr>
        <w:t>OX457056.1         46140369   .............-.-.-.--.---.--.--.--.--.--.--.                  46140392</w:t>
      </w:r>
    </w:p>
    <w:p>
      <w:r>
        <w:rPr>
          <w:rFonts w:ascii="Consolas" w:hAnsi="Consolas"/>
          <w:sz w:val="18"/>
        </w:rPr>
        <w:t>OX457056.1         46140373   .............-.-.-.--.---.--.--.--.--.--.--.                  46140396</w:t>
      </w:r>
    </w:p>
    <w:p>
      <w:r>
        <w:rPr>
          <w:rFonts w:ascii="Consolas" w:hAnsi="Consolas"/>
          <w:sz w:val="18"/>
        </w:rPr>
        <w:t>OX457056.1         46140377   .............-.-.-.--.---.--.--.--.--.--.--.                  46140400</w:t>
      </w:r>
    </w:p>
    <w:p>
      <w:r>
        <w:rPr>
          <w:rFonts w:ascii="Consolas" w:hAnsi="Consolas"/>
          <w:sz w:val="18"/>
        </w:rPr>
        <w:t>OX457056.1         46140381   .............-.-.-.--.---.--.--.--.--.--.--.                  46140404</w:t>
      </w:r>
    </w:p>
    <w:p>
      <w:r>
        <w:rPr>
          <w:rFonts w:ascii="Consolas" w:hAnsi="Consolas"/>
          <w:sz w:val="18"/>
        </w:rPr>
        <w:t>OX457056.1         46140385   .............-.-.-.--.---.--.--.--.--.--.--.                  46140408</w:t>
      </w:r>
    </w:p>
    <w:p>
      <w:r>
        <w:rPr>
          <w:rFonts w:ascii="Consolas" w:hAnsi="Consolas"/>
          <w:sz w:val="18"/>
        </w:rPr>
        <w:t>OX457056.1         46140389   .............-.-.-.--.---.--.--.--.--.--.--.                  46140412</w:t>
      </w:r>
    </w:p>
    <w:p>
      <w:r>
        <w:rPr>
          <w:rFonts w:ascii="Consolas" w:hAnsi="Consolas"/>
          <w:sz w:val="18"/>
        </w:rPr>
        <w:t>OX457056.1         46140393   .............-.-.-.--.---.--.--.--.--.--.--.                  46140416</w:t>
      </w:r>
    </w:p>
    <w:p>
      <w:r>
        <w:rPr>
          <w:rFonts w:ascii="Consolas" w:hAnsi="Consolas"/>
          <w:sz w:val="18"/>
        </w:rPr>
        <w:t>OX457056.1         46140397   .............-.-.-.--.---.--.--.--.--.--.--.A.-.-.            46140424</w:t>
      </w:r>
    </w:p>
    <w:p>
      <w:r>
        <w:rPr>
          <w:rFonts w:ascii="Consolas" w:hAnsi="Consolas"/>
          <w:sz w:val="18"/>
        </w:rPr>
        <w:t>OX457056.1         46161170   .............-.-.-.--.---.--.--.--.--.--.--.                  46161147</w:t>
      </w:r>
    </w:p>
    <w:p>
      <w:r>
        <w:rPr>
          <w:rFonts w:ascii="Consolas" w:hAnsi="Consolas"/>
          <w:sz w:val="18"/>
        </w:rPr>
        <w:t>OX457056.1         46161174   .............-.-.-.--.---.--.--.--.--.--.--.                  46161151</w:t>
      </w:r>
    </w:p>
    <w:p>
      <w:r>
        <w:rPr>
          <w:rFonts w:ascii="Consolas" w:hAnsi="Consolas"/>
          <w:sz w:val="18"/>
        </w:rPr>
        <w:t>OX457056.1         49492871   .............-.-.-.--.---.--.--.--.--.--.--.                  49492894</w:t>
      </w:r>
    </w:p>
    <w:p>
      <w:r>
        <w:rPr>
          <w:rFonts w:ascii="Consolas" w:hAnsi="Consolas"/>
          <w:sz w:val="18"/>
        </w:rPr>
        <w:t>OX457056.1         52743086   .............-.-.-.--.---.--.--.--.--.--.--.A.-.-.            52743059</w:t>
      </w:r>
    </w:p>
    <w:p>
      <w:r>
        <w:rPr>
          <w:rFonts w:ascii="Consolas" w:hAnsi="Consolas"/>
          <w:sz w:val="18"/>
        </w:rPr>
        <w:t>OX457056.1         52743090   .............-.-.-.--.---.--.--.--.--.--.--.                  52743067</w:t>
      </w:r>
    </w:p>
    <w:p>
      <w:r>
        <w:rPr>
          <w:rFonts w:ascii="Consolas" w:hAnsi="Consolas"/>
          <w:sz w:val="18"/>
        </w:rPr>
        <w:t>OX457056.1         53132660   .............-.-.-.--.---.--.--.--.--.--.--.A.-.-.            53132633</w:t>
      </w:r>
    </w:p>
    <w:p>
      <w:r>
        <w:rPr>
          <w:rFonts w:ascii="Consolas" w:hAnsi="Consolas"/>
          <w:sz w:val="18"/>
        </w:rPr>
        <w:t>OX457056.1         53132664   .............-.-.-.--.---.--.--.--.--.--.--.                  53132641</w:t>
      </w:r>
    </w:p>
    <w:p>
      <w:r>
        <w:rPr>
          <w:rFonts w:ascii="Consolas" w:hAnsi="Consolas"/>
          <w:sz w:val="18"/>
        </w:rPr>
        <w:t>OX457056.1         53146330   .............-.-.-.--.---.--.--.--.--.--.--.                  53146307</w:t>
      </w:r>
    </w:p>
    <w:p>
      <w:r>
        <w:rPr>
          <w:rFonts w:ascii="Consolas" w:hAnsi="Consolas"/>
          <w:sz w:val="18"/>
        </w:rPr>
        <w:t>OX457056.1         53146334   .............-.-.-.--.---.--.--.--.--.--.--.                  53146311</w:t>
      </w:r>
    </w:p>
    <w:p>
      <w:r>
        <w:rPr>
          <w:rFonts w:ascii="Consolas" w:hAnsi="Consolas"/>
          <w:sz w:val="18"/>
        </w:rPr>
        <w:t>OX457056.1         53146338   .............-.-.-.--.---.--.--.--.--.--.--.                  53146315</w:t>
      </w:r>
    </w:p>
    <w:p>
      <w:r>
        <w:rPr>
          <w:rFonts w:ascii="Consolas" w:hAnsi="Consolas"/>
          <w:sz w:val="18"/>
        </w:rPr>
        <w:t>OX457056.1         53479566   .............-.-.-.--.---.--.--.--.--.--.--.-.                53479590</w:t>
      </w:r>
    </w:p>
    <w:p>
      <w:r>
        <w:rPr>
          <w:rFonts w:ascii="Consolas" w:hAnsi="Consolas"/>
          <w:sz w:val="18"/>
        </w:rPr>
        <w:t>OX457056.1         54364105   .............-.-.-.--.---.--.--.--.--.--.--.                  54364128</w:t>
      </w:r>
    </w:p>
    <w:p>
      <w:r>
        <w:rPr>
          <w:rFonts w:ascii="Consolas" w:hAnsi="Consolas"/>
          <w:sz w:val="18"/>
        </w:rPr>
        <w:t>OX457056.1         55401967   .............-.-.-.--.---.--.--.--.--.--.--.A.-.-.            55401940</w:t>
      </w:r>
    </w:p>
    <w:p>
      <w:r>
        <w:rPr>
          <w:rFonts w:ascii="Consolas" w:hAnsi="Consolas"/>
          <w:sz w:val="18"/>
        </w:rPr>
        <w:t>OX457056.1         55401971   .............-.-.-.--.---.--.--.--.--.--.--.                  55401948</w:t>
      </w:r>
    </w:p>
    <w:p>
      <w:r>
        <w:rPr>
          <w:rFonts w:ascii="Consolas" w:hAnsi="Consolas"/>
          <w:sz w:val="18"/>
        </w:rPr>
        <w:t>OX457056.1         55401975   .............-.-.-.--.---.--.--.--.--.--.--.                  55401952</w:t>
      </w:r>
    </w:p>
    <w:p>
      <w:r>
        <w:rPr>
          <w:rFonts w:ascii="Consolas" w:hAnsi="Consolas"/>
          <w:sz w:val="18"/>
        </w:rPr>
        <w:t>OX457056.1         55401979   .............-.-.-.--.---.--.--.--.--.--.--.                  55401956</w:t>
      </w:r>
    </w:p>
    <w:p>
      <w:r>
        <w:rPr>
          <w:rFonts w:ascii="Consolas" w:hAnsi="Consolas"/>
          <w:sz w:val="18"/>
        </w:rPr>
        <w:t>OX457056.1         62947984   .............-.-.-.--.---.--.--.--.--.--.--.A.-.-.            62947957</w:t>
      </w:r>
    </w:p>
    <w:p>
      <w:r>
        <w:rPr>
          <w:rFonts w:ascii="Consolas" w:hAnsi="Consolas"/>
          <w:sz w:val="18"/>
        </w:rPr>
        <w:t>OX457056.1         63682650   .............-.-.-.--.---.--.--.--.--.--.--.                  63682673</w:t>
      </w:r>
    </w:p>
    <w:p>
      <w:r>
        <w:rPr>
          <w:rFonts w:ascii="Consolas" w:hAnsi="Consolas"/>
          <w:sz w:val="18"/>
        </w:rPr>
        <w:t>OX457056.1         63682654   .............-.-.-.--.---.--.--.--.--.--.--.                  63682677</w:t>
      </w:r>
    </w:p>
    <w:p>
      <w:r>
        <w:rPr>
          <w:rFonts w:ascii="Consolas" w:hAnsi="Consolas"/>
          <w:sz w:val="18"/>
        </w:rPr>
        <w:t>OX457056.1         63682658   .............-.-.-.--.---.--.--.--.--.--.--.                  63682681</w:t>
      </w:r>
    </w:p>
    <w:p>
      <w:r>
        <w:rPr>
          <w:rFonts w:ascii="Consolas" w:hAnsi="Consolas"/>
          <w:sz w:val="18"/>
        </w:rPr>
        <w:t>OX457056.1         63682662   .............-.-.-.--.---.--.--.--.--.--.--.                  63682685</w:t>
      </w:r>
    </w:p>
    <w:p>
      <w:r>
        <w:rPr>
          <w:rFonts w:ascii="Consolas" w:hAnsi="Consolas"/>
          <w:sz w:val="18"/>
        </w:rPr>
        <w:t>OX457056.1         63682666   .............-.-.-.--.---.--.--.--.--.--.--.                  63682689</w:t>
      </w:r>
    </w:p>
    <w:p>
      <w:r>
        <w:rPr>
          <w:rFonts w:ascii="Consolas" w:hAnsi="Consolas"/>
          <w:sz w:val="18"/>
        </w:rPr>
        <w:t>OX457056.1         65443016   .............-.-.-.--.---.--.--.--.--.--.--.                  65443039</w:t>
      </w:r>
    </w:p>
    <w:p>
      <w:r>
        <w:rPr>
          <w:rFonts w:ascii="Consolas" w:hAnsi="Consolas"/>
          <w:sz w:val="18"/>
        </w:rPr>
        <w:t>OX457056.1         65443020   .............-.-.-.--.---.--.--.--.--.--.--.                  65443043</w:t>
      </w:r>
    </w:p>
    <w:p>
      <w:r>
        <w:rPr>
          <w:rFonts w:ascii="Consolas" w:hAnsi="Consolas"/>
          <w:sz w:val="18"/>
        </w:rPr>
        <w:t>OX457056.1         66044818   .............-.-.-.--.---.--.--.--.--.--.--.                  66044795</w:t>
      </w:r>
    </w:p>
    <w:p>
      <w:r>
        <w:rPr>
          <w:rFonts w:ascii="Consolas" w:hAnsi="Consolas"/>
          <w:sz w:val="18"/>
        </w:rPr>
        <w:t>OX457056.1         66044822   .............-.-.-.--.---.--.--.--.--.--.--.                  66044799</w:t>
      </w:r>
    </w:p>
    <w:p>
      <w:r>
        <w:rPr>
          <w:rFonts w:ascii="Consolas" w:hAnsi="Consolas"/>
          <w:sz w:val="18"/>
        </w:rPr>
        <w:t>OX457056.1         66431405   .............-.-.-.--.---.--.--.-----.--.--.                  66431383</w:t>
      </w:r>
    </w:p>
    <w:p>
      <w:r>
        <w:rPr>
          <w:rFonts w:ascii="Consolas" w:hAnsi="Consolas"/>
          <w:sz w:val="18"/>
        </w:rPr>
        <w:t>OX457056.1         67281382   .............-.-.-.--.---.--.--.--.--.--.--.                  67281359</w:t>
      </w:r>
    </w:p>
    <w:p>
      <w:r>
        <w:rPr>
          <w:rFonts w:ascii="Consolas" w:hAnsi="Consolas"/>
          <w:sz w:val="18"/>
        </w:rPr>
        <w:t>OX457056.1         67281386   .............-.-.-.--.---.--.--.--.--.--.--.                  67281363</w:t>
      </w:r>
    </w:p>
    <w:p>
      <w:r>
        <w:rPr>
          <w:rFonts w:ascii="Consolas" w:hAnsi="Consolas"/>
          <w:sz w:val="18"/>
        </w:rPr>
        <w:t>OX457056.1         67281390   .............-.-.-.--.---.--.--.--.--.--.--.                  67281367</w:t>
      </w:r>
    </w:p>
    <w:p>
      <w:r>
        <w:rPr>
          <w:rFonts w:ascii="Consolas" w:hAnsi="Consolas"/>
          <w:sz w:val="18"/>
        </w:rPr>
        <w:t>OX457056.1         68772514   .............-.-.-.--.---.--.--.--.--.--.--.                  68772537</w:t>
      </w:r>
    </w:p>
    <w:p>
      <w:r>
        <w:rPr>
          <w:rFonts w:ascii="Consolas" w:hAnsi="Consolas"/>
          <w:sz w:val="18"/>
        </w:rPr>
        <w:t>OX457056.1         71850642   .............-.-.-.--.---.--.--.--.--.--.--.A.-.-.            71850669</w:t>
      </w:r>
    </w:p>
    <w:p>
      <w:r>
        <w:rPr>
          <w:rFonts w:ascii="Consolas" w:hAnsi="Consolas"/>
          <w:sz w:val="18"/>
        </w:rPr>
        <w:t>OX457056.1         73183593   .............-.-.-.--.---.--.--.--.--.--.--.                  73183570</w:t>
      </w:r>
    </w:p>
    <w:p>
      <w:r>
        <w:rPr>
          <w:rFonts w:ascii="Consolas" w:hAnsi="Consolas"/>
          <w:sz w:val="18"/>
        </w:rPr>
        <w:t>OX457056.1         73268015   .............-.-.-.--.---.--.--.--.--.--.--.                  73267992</w:t>
      </w:r>
    </w:p>
    <w:p>
      <w:r>
        <w:rPr>
          <w:rFonts w:ascii="Consolas" w:hAnsi="Consolas"/>
          <w:sz w:val="18"/>
        </w:rPr>
        <w:t>OX457056.1         73268019   .............-.-.-.--.---.--.--.--.--.--.--.                  73267996</w:t>
      </w:r>
    </w:p>
    <w:p>
      <w:r>
        <w:rPr>
          <w:rFonts w:ascii="Consolas" w:hAnsi="Consolas"/>
          <w:sz w:val="18"/>
        </w:rPr>
        <w:t>OX457056.1         73268023   .............-.-.-.--.---.--.--.--.--.--.--.                  73268000</w:t>
      </w:r>
    </w:p>
    <w:p>
      <w:r>
        <w:rPr>
          <w:rFonts w:ascii="Consolas" w:hAnsi="Consolas"/>
          <w:sz w:val="18"/>
        </w:rPr>
        <w:t>OX457056.1         75675882   .............-.-.-.--.---.--.--.--.--.--.--.                  75675905</w:t>
      </w:r>
    </w:p>
    <w:p>
      <w:r>
        <w:rPr>
          <w:rFonts w:ascii="Consolas" w:hAnsi="Consolas"/>
          <w:sz w:val="18"/>
        </w:rPr>
        <w:t>OX457056.1         75675886   .............-.-.-.--.---.--.--.--.--.--.--.                  75675909</w:t>
      </w:r>
    </w:p>
    <w:p>
      <w:r>
        <w:rPr>
          <w:rFonts w:ascii="Consolas" w:hAnsi="Consolas"/>
          <w:sz w:val="18"/>
        </w:rPr>
        <w:t>OX457056.1         76428777   .............-.-.-.--.---.--.--.--.                           76428797</w:t>
      </w:r>
    </w:p>
    <w:p>
      <w:r>
        <w:rPr>
          <w:rFonts w:ascii="Consolas" w:hAnsi="Consolas"/>
          <w:sz w:val="18"/>
        </w:rPr>
        <w:t>OX457056.1         77238107   .............-.-.-.--.---.--.--.--.--.--.--.                  77238130</w:t>
      </w:r>
    </w:p>
    <w:p>
      <w:r>
        <w:rPr>
          <w:rFonts w:ascii="Consolas" w:hAnsi="Consolas"/>
          <w:sz w:val="18"/>
        </w:rPr>
        <w:t>OX457056.1         77238111   .............-.-.-.--.---.--.--.--.--.--.--.                  77238134</w:t>
      </w:r>
    </w:p>
    <w:p>
      <w:r>
        <w:rPr>
          <w:rFonts w:ascii="Consolas" w:hAnsi="Consolas"/>
          <w:sz w:val="18"/>
        </w:rPr>
        <w:t>OX457056.1         79633075   .............-.-.-.--.---.--.--.--.--.--.--.                  79633098</w:t>
      </w:r>
    </w:p>
    <w:p>
      <w:r>
        <w:rPr>
          <w:rFonts w:ascii="Consolas" w:hAnsi="Consolas"/>
          <w:sz w:val="18"/>
        </w:rPr>
        <w:t>OX457056.1         79633079   .............-.-.-.--.---.--.--.--.--.--.--.                  79633102</w:t>
      </w:r>
    </w:p>
    <w:p>
      <w:r>
        <w:rPr>
          <w:rFonts w:ascii="Consolas" w:hAnsi="Consolas"/>
          <w:sz w:val="18"/>
        </w:rPr>
        <w:t>OX457056.1         79633083   .............-.-.-.--.---.--.--.--.--.--.--.                  79633106</w:t>
      </w:r>
    </w:p>
    <w:p>
      <w:r>
        <w:rPr>
          <w:rFonts w:ascii="Consolas" w:hAnsi="Consolas"/>
          <w:sz w:val="18"/>
        </w:rPr>
        <w:t>OX457056.1         79633087   .............-.-.-.--.---.--.--.--.--.--.--.                  79633110</w:t>
      </w:r>
    </w:p>
    <w:p>
      <w:r>
        <w:rPr>
          <w:rFonts w:ascii="Consolas" w:hAnsi="Consolas"/>
          <w:sz w:val="18"/>
        </w:rPr>
        <w:t>OX457056.1         79633091   .............-.-.-.--.---.--.--.--.--.--.--.                  79633114</w:t>
      </w:r>
    </w:p>
    <w:p>
      <w:r>
        <w:rPr>
          <w:rFonts w:ascii="Consolas" w:hAnsi="Consolas"/>
          <w:sz w:val="18"/>
        </w:rPr>
        <w:t>OX457056.1         79633095   .............-.-.-.--.---.--.--.--.--.--.--.                  79633118</w:t>
      </w:r>
    </w:p>
    <w:p>
      <w:r>
        <w:rPr>
          <w:rFonts w:ascii="Consolas" w:hAnsi="Consolas"/>
          <w:sz w:val="18"/>
        </w:rPr>
        <w:t>OX457056.1         80428515   .............-.-.-.--.---.--.--.--.--.--.--.-.-.              80428540</w:t>
      </w:r>
    </w:p>
    <w:p>
      <w:r>
        <w:rPr>
          <w:rFonts w:ascii="Consolas" w:hAnsi="Consolas"/>
          <w:sz w:val="18"/>
        </w:rPr>
        <w:t>OX457056.1         83351210   .............-.-.-.--.---.--.--.--.--.--.--.                  83351187</w:t>
      </w:r>
    </w:p>
    <w:p>
      <w:r>
        <w:rPr>
          <w:rFonts w:ascii="Consolas" w:hAnsi="Consolas"/>
          <w:sz w:val="18"/>
        </w:rPr>
        <w:t>OX457056.1         83351214   .............-.-.-.--.---.--.--.--.--.--.--.                  83351191</w:t>
      </w:r>
    </w:p>
    <w:p>
      <w:r>
        <w:rPr>
          <w:rFonts w:ascii="Consolas" w:hAnsi="Consolas"/>
          <w:sz w:val="18"/>
        </w:rPr>
        <w:t>OX457056.1         83351218   .............-.-.-.--.---.--.--.--.--.--.--.                  83351195</w:t>
      </w:r>
    </w:p>
    <w:p>
      <w:r>
        <w:rPr>
          <w:rFonts w:ascii="Consolas" w:hAnsi="Consolas"/>
          <w:sz w:val="18"/>
        </w:rPr>
        <w:t>OX457056.1         83351222   .............-.-.-.--.---.--.--.--.--.--.--.                  83351199</w:t>
      </w:r>
    </w:p>
    <w:p>
      <w:r>
        <w:rPr>
          <w:rFonts w:ascii="Consolas" w:hAnsi="Consolas"/>
          <w:sz w:val="18"/>
        </w:rPr>
        <w:t>OX457056.1         83351226   .............-.-.-.--.---.--.--.--.--.--.--.                  83351203</w:t>
      </w:r>
    </w:p>
    <w:p>
      <w:r>
        <w:rPr>
          <w:rFonts w:ascii="Consolas" w:hAnsi="Consolas"/>
          <w:sz w:val="18"/>
        </w:rPr>
        <w:t>OX457056.1         83653947   .............-.-.-.--.---.--.--.--.--.--.--.                  83653924</w:t>
      </w:r>
    </w:p>
    <w:p>
      <w:r>
        <w:rPr>
          <w:rFonts w:ascii="Consolas" w:hAnsi="Consolas"/>
          <w:sz w:val="18"/>
        </w:rPr>
        <w:t>OX457056.1         83653951   .............-.-.-.--.---.--.--.--.--.--.--.                  83653928</w:t>
      </w:r>
    </w:p>
    <w:p>
      <w:r>
        <w:rPr>
          <w:rFonts w:ascii="Consolas" w:hAnsi="Consolas"/>
          <w:sz w:val="18"/>
        </w:rPr>
        <w:t>OX457056.1         83698376   .............-.-.-.--.---.--.--.--.--.--.--.                  83698399</w:t>
      </w:r>
    </w:p>
    <w:p>
      <w:r>
        <w:rPr>
          <w:rFonts w:ascii="Consolas" w:hAnsi="Consolas"/>
          <w:sz w:val="18"/>
        </w:rPr>
        <w:t>OX457056.1         88611109   .............-.-.-.--.---.--.--.--.--.--.--.-.                88611133</w:t>
      </w:r>
    </w:p>
    <w:p>
      <w:r>
        <w:rPr>
          <w:rFonts w:ascii="Consolas" w:hAnsi="Consolas"/>
          <w:sz w:val="18"/>
        </w:rPr>
        <w:t>OX457056.1         89364851   .............-.-.-.--.---.--.--.--.--.--.--.                  89364828</w:t>
      </w:r>
    </w:p>
    <w:p>
      <w:r>
        <w:rPr>
          <w:rFonts w:ascii="Consolas" w:hAnsi="Consolas"/>
          <w:sz w:val="18"/>
        </w:rPr>
        <w:t>OX457056.1         90742798   .............-.-.-.--.---.--.--.--.--.--.--.                  90742775</w:t>
      </w:r>
    </w:p>
    <w:p>
      <w:r>
        <w:rPr>
          <w:rFonts w:ascii="Consolas" w:hAnsi="Consolas"/>
          <w:sz w:val="18"/>
        </w:rPr>
        <w:t>OX457056.1         93269836   .............-.-.-.--.---.--.--.--.--.--.--.                  93269859</w:t>
      </w:r>
    </w:p>
    <w:p>
      <w:r>
        <w:rPr>
          <w:rFonts w:ascii="Consolas" w:hAnsi="Consolas"/>
          <w:sz w:val="18"/>
        </w:rPr>
        <w:t>OX457056.1         93269840   .............-.-.-.--.---.--.--.--.--.--.--.                  93269863</w:t>
      </w:r>
    </w:p>
    <w:p>
      <w:r>
        <w:rPr>
          <w:rFonts w:ascii="Consolas" w:hAnsi="Consolas"/>
          <w:sz w:val="18"/>
        </w:rPr>
        <w:t>OX457056.1         93269844   .............-.-.-.--.---.--.--.--.--.--.--.                  93269867</w:t>
      </w:r>
    </w:p>
    <w:p>
      <w:r>
        <w:rPr>
          <w:rFonts w:ascii="Consolas" w:hAnsi="Consolas"/>
          <w:sz w:val="18"/>
        </w:rPr>
        <w:t>OX457056.1         93269848   .............-.-.-.--.---.--.--.--.--.--.--.                  93269871</w:t>
      </w:r>
    </w:p>
    <w:p>
      <w:r>
        <w:rPr>
          <w:rFonts w:ascii="Consolas" w:hAnsi="Consolas"/>
          <w:sz w:val="18"/>
        </w:rPr>
        <w:t>OX457056.1         93303176   .............-.-.-.--.---.--.--.--.--.--.--.                  93303199</w:t>
      </w:r>
    </w:p>
    <w:p>
      <w:r>
        <w:rPr>
          <w:rFonts w:ascii="Consolas" w:hAnsi="Consolas"/>
          <w:sz w:val="18"/>
        </w:rPr>
        <w:t>OX457056.1         93714958   .............-.-.-.--.---.--.--.--.--.--.--.                  93714935</w:t>
      </w:r>
    </w:p>
    <w:p>
      <w:r>
        <w:rPr>
          <w:rFonts w:ascii="Consolas" w:hAnsi="Consolas"/>
          <w:sz w:val="18"/>
        </w:rPr>
        <w:t>OX457056.1         93714962   .............-.-.-.--.---.--.--.--.--.--.--.                  93714939</w:t>
      </w:r>
    </w:p>
    <w:p>
      <w:r>
        <w:rPr>
          <w:rFonts w:ascii="Consolas" w:hAnsi="Consolas"/>
          <w:sz w:val="18"/>
        </w:rPr>
        <w:t>OX457056.1         94769873   .............-.-.-.--.---.--.--.--.--.--.--.                  94769850</w:t>
      </w:r>
    </w:p>
    <w:p>
      <w:r>
        <w:rPr>
          <w:rFonts w:ascii="Consolas" w:hAnsi="Consolas"/>
          <w:sz w:val="18"/>
        </w:rPr>
        <w:t>OX457056.1         95591861   .............-.-.-.--.---.--.--.--.--.--.--.                  95591838</w:t>
      </w:r>
    </w:p>
    <w:p>
      <w:r>
        <w:rPr>
          <w:rFonts w:ascii="Consolas" w:hAnsi="Consolas"/>
          <w:sz w:val="18"/>
        </w:rPr>
        <w:t>OX457056.1         95591865   .............-.-.-.--.---.--.--.--.--.--.--.                  95591842</w:t>
      </w:r>
    </w:p>
    <w:p>
      <w:r>
        <w:rPr>
          <w:rFonts w:ascii="Consolas" w:hAnsi="Consolas"/>
          <w:sz w:val="18"/>
        </w:rPr>
        <w:t>OX457056.1         95591869   .............-.-.-.--.---.--.--.--.--.--.--.                  95591846</w:t>
      </w:r>
    </w:p>
    <w:p>
      <w:r>
        <w:rPr>
          <w:rFonts w:ascii="Consolas" w:hAnsi="Consolas"/>
          <w:sz w:val="18"/>
        </w:rPr>
        <w:t>OX457056.1         96833223   .............-.-.-.--.---.--.--.--.--.--.--.                  96833246</w:t>
      </w:r>
    </w:p>
    <w:p>
      <w:r>
        <w:rPr>
          <w:rFonts w:ascii="Consolas" w:hAnsi="Consolas"/>
          <w:sz w:val="18"/>
        </w:rPr>
        <w:t>OX457056.1         96833227   .............-.-.-.--.---.--.--.--.--.--.--.                  96833250</w:t>
      </w:r>
    </w:p>
    <w:p>
      <w:r>
        <w:rPr>
          <w:rFonts w:ascii="Consolas" w:hAnsi="Consolas"/>
          <w:sz w:val="18"/>
        </w:rPr>
        <w:t>OX457056.1         96905447   .............-.-.-.--.---.--.--.--.--.--.--.                  96905424</w:t>
      </w:r>
    </w:p>
    <w:p>
      <w:r>
        <w:rPr>
          <w:rFonts w:ascii="Consolas" w:hAnsi="Consolas"/>
          <w:sz w:val="18"/>
        </w:rPr>
        <w:t>OX457056.1         97447323   .............-.-.-.--.---.--.--.--.--.--.--.                  97447346</w:t>
      </w:r>
    </w:p>
    <w:p>
      <w:r>
        <w:rPr>
          <w:rFonts w:ascii="Consolas" w:hAnsi="Consolas"/>
          <w:sz w:val="18"/>
        </w:rPr>
        <w:t>OX457056.1         97447327   .............-.-.-.--.---.--.--.--.--.--.--.                  97447350</w:t>
      </w:r>
    </w:p>
    <w:p>
      <w:r>
        <w:rPr>
          <w:rFonts w:ascii="Consolas" w:hAnsi="Consolas"/>
          <w:sz w:val="18"/>
        </w:rPr>
        <w:t>OX457056.1         97447331   .............-.-.-.--.---.--.--.--.--.--.--.                  97447354</w:t>
      </w:r>
    </w:p>
    <w:p>
      <w:r>
        <w:rPr>
          <w:rFonts w:ascii="Consolas" w:hAnsi="Consolas"/>
          <w:sz w:val="18"/>
        </w:rPr>
        <w:t>OX457056.1         97746894   .............-.-.-.--.---.--.--.--.--.--.--.                  97746871</w:t>
      </w:r>
    </w:p>
    <w:p>
      <w:r>
        <w:rPr>
          <w:rFonts w:ascii="Consolas" w:hAnsi="Consolas"/>
          <w:sz w:val="18"/>
        </w:rPr>
        <w:t>OX457056.1         97746898   .............-.-.-.--.---.--.--.--.--.--.--.                  97746875</w:t>
      </w:r>
    </w:p>
    <w:p>
      <w:r>
        <w:rPr>
          <w:rFonts w:ascii="Consolas" w:hAnsi="Consolas"/>
          <w:sz w:val="18"/>
        </w:rPr>
        <w:t>OX457056.1         97801488   .............-.-.-.--.---.--.--.--.--.--.--.                  97801511</w:t>
      </w:r>
    </w:p>
    <w:p>
      <w:r>
        <w:rPr>
          <w:rFonts w:ascii="Consolas" w:hAnsi="Consolas"/>
          <w:sz w:val="18"/>
        </w:rPr>
        <w:t>OX457056.1         97801492   .............-.-.-.--.---.--.--.--.--.--.--.                  97801515</w:t>
      </w:r>
    </w:p>
    <w:p>
      <w:r>
        <w:rPr>
          <w:rFonts w:ascii="Consolas" w:hAnsi="Consolas"/>
          <w:sz w:val="18"/>
        </w:rPr>
        <w:t>OX457056.1         97801496   .............-.-.-.--.---.--.--.--.--.--.--.                  97801519</w:t>
      </w:r>
    </w:p>
    <w:p>
      <w:r>
        <w:rPr>
          <w:rFonts w:ascii="Consolas" w:hAnsi="Consolas"/>
          <w:sz w:val="18"/>
        </w:rPr>
        <w:t>OX457056.1         98050916   .............-.-.-.--.---.--.--.--.--.--.--.                  98050939</w:t>
      </w:r>
    </w:p>
    <w:p>
      <w:r>
        <w:rPr>
          <w:rFonts w:ascii="Consolas" w:hAnsi="Consolas"/>
          <w:sz w:val="18"/>
        </w:rPr>
        <w:t>OX457056.1         98050920   .............-.-.-.--.---.--.--.--.--.--.--.                  98050943</w:t>
      </w:r>
    </w:p>
    <w:p>
      <w:r>
        <w:rPr>
          <w:rFonts w:ascii="Consolas" w:hAnsi="Consolas"/>
          <w:sz w:val="18"/>
        </w:rPr>
        <w:t>OX457056.1         98050924   .............-.-.-.--.---.--.--.--.--.--.--.                  98050947</w:t>
      </w:r>
    </w:p>
    <w:p>
      <w:r>
        <w:rPr>
          <w:rFonts w:ascii="Consolas" w:hAnsi="Consolas"/>
          <w:sz w:val="18"/>
        </w:rPr>
        <w:t>OX457056.1         98050928   .............-.-.-.--.---.--.--.--.--.--.--.                  98050951</w:t>
      </w:r>
    </w:p>
    <w:p>
      <w:r>
        <w:rPr>
          <w:rFonts w:ascii="Consolas" w:hAnsi="Consolas"/>
          <w:sz w:val="18"/>
        </w:rPr>
        <w:t>OX457056.1         98050932   .............-.-.-.--.---.--.--.--.--.--.--.                  98050955</w:t>
      </w:r>
    </w:p>
    <w:p>
      <w:r>
        <w:rPr>
          <w:rFonts w:ascii="Consolas" w:hAnsi="Consolas"/>
          <w:sz w:val="18"/>
        </w:rPr>
        <w:t>OX457056.1         98050936   .............-.-.-.--.---.--.--.--.--.--.--.                  98050959</w:t>
      </w:r>
    </w:p>
    <w:p>
      <w:r>
        <w:rPr>
          <w:rFonts w:ascii="Consolas" w:hAnsi="Consolas"/>
          <w:sz w:val="18"/>
        </w:rPr>
        <w:t>OX457056.1         98726267   .............-.-.-.--.---.--.--.--.--.--.--.A.-.-.            98726240</w:t>
      </w:r>
    </w:p>
    <w:p>
      <w:r>
        <w:rPr>
          <w:rFonts w:ascii="Consolas" w:hAnsi="Consolas"/>
          <w:sz w:val="18"/>
        </w:rPr>
        <w:t>OX457056.1         98726271   .............-.-.-.--.---.--.--.--.--.--.--.                  98726248</w:t>
      </w:r>
    </w:p>
    <w:p>
      <w:r>
        <w:rPr>
          <w:rFonts w:ascii="Consolas" w:hAnsi="Consolas"/>
          <w:sz w:val="18"/>
        </w:rPr>
        <w:t>OX457056.1         100299006  .............-.-.-.--.---.--.--.--.--.--.--.                  100298983</w:t>
      </w:r>
    </w:p>
    <w:p>
      <w:r>
        <w:rPr>
          <w:rFonts w:ascii="Consolas" w:hAnsi="Consolas"/>
          <w:sz w:val="18"/>
        </w:rPr>
        <w:t>OX457056.1         100299010  .............-.-.-.--.---.--.--.--.--.--.--.                  100298987</w:t>
      </w:r>
    </w:p>
    <w:p>
      <w:r>
        <w:rPr>
          <w:rFonts w:ascii="Consolas" w:hAnsi="Consolas"/>
          <w:sz w:val="18"/>
        </w:rPr>
        <w:t>OX457056.1         100985391  .............-.-.-.--.---.--.--.--.--.--.--.                  100985414</w:t>
      </w:r>
    </w:p>
    <w:p>
      <w:r>
        <w:rPr>
          <w:rFonts w:ascii="Consolas" w:hAnsi="Consolas"/>
          <w:sz w:val="18"/>
        </w:rPr>
        <w:t>OX457056.1         100985395  .............-.-.-.--.---.--.--.--.--.--.--.                  100985418</w:t>
      </w:r>
    </w:p>
    <w:p>
      <w:r>
        <w:rPr>
          <w:rFonts w:ascii="Consolas" w:hAnsi="Consolas"/>
          <w:sz w:val="18"/>
        </w:rPr>
        <w:t>OX457056.1         100985399  .............-.-.-.--.---.--.--.--.--.--.--.                  100985422</w:t>
      </w:r>
    </w:p>
    <w:p>
      <w:r>
        <w:rPr>
          <w:rFonts w:ascii="Consolas" w:hAnsi="Consolas"/>
          <w:sz w:val="18"/>
        </w:rPr>
        <w:t>OX457056.1         101996011  .............-.-.-.--.---.--.--.--.--.--.--.                  101995988</w:t>
      </w:r>
    </w:p>
    <w:p>
      <w:r>
        <w:rPr>
          <w:rFonts w:ascii="Consolas" w:hAnsi="Consolas"/>
          <w:sz w:val="18"/>
        </w:rPr>
        <w:t>OX457056.1         101996015  .............-.-.-.--.---.--.--.--.--.--.--.                  101995992</w:t>
      </w:r>
    </w:p>
    <w:p>
      <w:r>
        <w:rPr>
          <w:rFonts w:ascii="Consolas" w:hAnsi="Consolas"/>
          <w:sz w:val="18"/>
        </w:rPr>
        <w:t>OX457056.1         101996019  .............-.-.-.--.---.--.--.--.--.--.--.                  101995996</w:t>
      </w:r>
    </w:p>
    <w:p>
      <w:r>
        <w:rPr>
          <w:rFonts w:ascii="Consolas" w:hAnsi="Consolas"/>
          <w:sz w:val="18"/>
        </w:rPr>
        <w:t>OX457056.1         103644030  .............-.-.-.--.---.--.--.--.--.--.--.                  103644053</w:t>
      </w:r>
    </w:p>
    <w:p>
      <w:r>
        <w:rPr>
          <w:rFonts w:ascii="Consolas" w:hAnsi="Consolas"/>
          <w:sz w:val="18"/>
        </w:rPr>
        <w:t>OX457056.1         103644034  .............-.-.-.--.---.--.--.--.--.--.--.                  103644057</w:t>
      </w:r>
    </w:p>
    <w:p>
      <w:r>
        <w:rPr>
          <w:rFonts w:ascii="Consolas" w:hAnsi="Consolas"/>
          <w:sz w:val="18"/>
        </w:rPr>
        <w:t>OX457056.1         104551863  .............-.-.-.--.---.--.--.--.--.--.--.                  104551886</w:t>
      </w:r>
    </w:p>
    <w:p>
      <w:r>
        <w:rPr>
          <w:rFonts w:ascii="Consolas" w:hAnsi="Consolas"/>
          <w:sz w:val="18"/>
        </w:rPr>
        <w:t>OX457056.1         105258718  .............-.-.-.--.---.--.--.--.--.--.--.                  105258695</w:t>
      </w:r>
    </w:p>
    <w:p>
      <w:r>
        <w:rPr>
          <w:rFonts w:ascii="Consolas" w:hAnsi="Consolas"/>
          <w:sz w:val="18"/>
        </w:rPr>
        <w:t>OX457056.1         105258722  .............-.-.-.--.---.--.--.--.--.--.--.                  105258699</w:t>
      </w:r>
    </w:p>
    <w:p>
      <w:r>
        <w:rPr>
          <w:rFonts w:ascii="Consolas" w:hAnsi="Consolas"/>
          <w:sz w:val="18"/>
        </w:rPr>
        <w:t>OX457056.1         105631100  .............-.-.-.--.---.--.--.--.--.--.--.                  105631123</w:t>
      </w:r>
    </w:p>
    <w:p>
      <w:r>
        <w:rPr>
          <w:rFonts w:ascii="Consolas" w:hAnsi="Consolas"/>
          <w:sz w:val="18"/>
        </w:rPr>
        <w:t>OX457056.1         105631104  .............-.-.-.--.---.--.--.--.--.--.--.                  105631127</w:t>
      </w:r>
    </w:p>
    <w:p>
      <w:r>
        <w:rPr>
          <w:rFonts w:ascii="Consolas" w:hAnsi="Consolas"/>
          <w:sz w:val="18"/>
        </w:rPr>
        <w:t>OX457056.1         106014215  .............-.-.-.--.---.--.--.--.--.--.--.                  106014192</w:t>
      </w:r>
    </w:p>
    <w:p>
      <w:r>
        <w:rPr>
          <w:rFonts w:ascii="Consolas" w:hAnsi="Consolas"/>
          <w:sz w:val="18"/>
        </w:rPr>
        <w:t>OX457056.1         106014219  .............-.-.-.--.---.--.--.--.--.--.--.                  106014196</w:t>
      </w:r>
    </w:p>
    <w:p>
      <w:r>
        <w:rPr>
          <w:rFonts w:ascii="Consolas" w:hAnsi="Consolas"/>
          <w:sz w:val="18"/>
        </w:rPr>
        <w:t>OX457056.1         106014223  .............-.-.-.--.---.--.--.--.--.--.--.                  106014200</w:t>
      </w:r>
    </w:p>
    <w:p>
      <w:r>
        <w:rPr>
          <w:rFonts w:ascii="Consolas" w:hAnsi="Consolas"/>
          <w:sz w:val="18"/>
        </w:rPr>
        <w:t>OX457056.1         106264361  .............-.-.-.--.---.--.--.--.--.--.--.                  106264338</w:t>
      </w:r>
    </w:p>
    <w:p>
      <w:r>
        <w:rPr>
          <w:rFonts w:ascii="Consolas" w:hAnsi="Consolas"/>
          <w:sz w:val="18"/>
        </w:rPr>
        <w:t>OX457056.1         106264365  .............-.-.-.--.---.--.--.--.--.--.--.                  106264342</w:t>
      </w:r>
    </w:p>
    <w:p>
      <w:r>
        <w:rPr>
          <w:rFonts w:ascii="Consolas" w:hAnsi="Consolas"/>
          <w:sz w:val="18"/>
        </w:rPr>
        <w:t>OX457056.1         106548959  .............-.-.-.--.---.--.--.--.--.--.--.                  106548982</w:t>
      </w:r>
    </w:p>
    <w:p>
      <w:r>
        <w:rPr>
          <w:rFonts w:ascii="Consolas" w:hAnsi="Consolas"/>
          <w:sz w:val="18"/>
        </w:rPr>
        <w:t>OX457056.1         106548963  .............-.-.-.--.---.--.--.--.--.--.--.                  106548986</w:t>
      </w:r>
    </w:p>
    <w:p>
      <w:r>
        <w:rPr>
          <w:rFonts w:ascii="Consolas" w:hAnsi="Consolas"/>
          <w:sz w:val="18"/>
        </w:rPr>
        <w:t>OX457056.1         106548967  .............-.-.-.--.---.--.--.--.--.--.--.                  106548990</w:t>
      </w:r>
    </w:p>
    <w:p>
      <w:r>
        <w:rPr>
          <w:rFonts w:ascii="Consolas" w:hAnsi="Consolas"/>
          <w:sz w:val="18"/>
        </w:rPr>
        <w:t>OX457056.1         106705049  .............-.-.-.--.---.--.--.--.--.--.--.                  106705072</w:t>
      </w:r>
    </w:p>
    <w:p>
      <w:r>
        <w:rPr>
          <w:rFonts w:ascii="Consolas" w:hAnsi="Consolas"/>
          <w:sz w:val="18"/>
        </w:rPr>
        <w:t>OX457056.1         111296289  .............-.-.-.--.---.--.--.--.--.--.--.                  111296312</w:t>
      </w:r>
    </w:p>
    <w:p>
      <w:r>
        <w:rPr>
          <w:rFonts w:ascii="Consolas" w:hAnsi="Consolas"/>
          <w:sz w:val="18"/>
        </w:rPr>
        <w:t>OX457056.1         111676297  .............-.-.-.--.---.--.--.--.--.--.--.                  111676320</w:t>
      </w:r>
    </w:p>
    <w:p>
      <w:r>
        <w:rPr>
          <w:rFonts w:ascii="Consolas" w:hAnsi="Consolas"/>
          <w:sz w:val="18"/>
        </w:rPr>
        <w:t>OX457056.1         113255885  .............-.-.-.--.---.--.--.--.--.--.--.                  113255908</w:t>
      </w:r>
    </w:p>
    <w:p>
      <w:r>
        <w:rPr>
          <w:rFonts w:ascii="Consolas" w:hAnsi="Consolas"/>
          <w:sz w:val="18"/>
        </w:rPr>
        <w:t>OX457056.1         113255889  .............-.-.-.--.---.--.--.--.--.--.--.                  113255912</w:t>
      </w:r>
    </w:p>
    <w:p>
      <w:r>
        <w:rPr>
          <w:rFonts w:ascii="Consolas" w:hAnsi="Consolas"/>
          <w:sz w:val="18"/>
        </w:rPr>
        <w:t>OX457056.1         113255893  .............-.-.-.--.---.--.--.--.--.--.--.                  113255916</w:t>
      </w:r>
    </w:p>
    <w:p>
      <w:r>
        <w:rPr>
          <w:rFonts w:ascii="Consolas" w:hAnsi="Consolas"/>
          <w:sz w:val="18"/>
        </w:rPr>
        <w:t>OX457056.1         113426809  .............-.-.-.--.---.--.--.--.--.--.--.A.-.-.            113426782</w:t>
      </w:r>
    </w:p>
    <w:p>
      <w:r>
        <w:rPr>
          <w:rFonts w:ascii="Consolas" w:hAnsi="Consolas"/>
          <w:sz w:val="18"/>
        </w:rPr>
        <w:t>OX457056.1         115043294  .............-.-.-.--.---.--.--.--.--.--.--.A.-.-.            115043267</w:t>
      </w:r>
    </w:p>
    <w:p>
      <w:r>
        <w:rPr>
          <w:rFonts w:ascii="Consolas" w:hAnsi="Consolas"/>
          <w:sz w:val="18"/>
        </w:rPr>
        <w:t>OX457056.1         115132680  .............-.-.-.--.---.--.--.--.--.--.--.                  115132657</w:t>
      </w:r>
    </w:p>
    <w:p>
      <w:r>
        <w:rPr>
          <w:rFonts w:ascii="Consolas" w:hAnsi="Consolas"/>
          <w:sz w:val="18"/>
        </w:rPr>
        <w:t>OX457056.1         115132684  .............-.-.-.--.---.--.--.--.--.--.--.                  115132661</w:t>
      </w:r>
    </w:p>
    <w:p>
      <w:r>
        <w:rPr>
          <w:rFonts w:ascii="Consolas" w:hAnsi="Consolas"/>
          <w:sz w:val="18"/>
        </w:rPr>
        <w:t>OX457056.1         115844572  .............-.-.-.--.---.--.--.--.--.--.--.-.                115844548</w:t>
      </w:r>
    </w:p>
    <w:p>
      <w:r>
        <w:rPr>
          <w:rFonts w:ascii="Consolas" w:hAnsi="Consolas"/>
          <w:sz w:val="18"/>
        </w:rPr>
        <w:t>OX457056.1         116469497  .............-.-.-.--.---.--.--.--.--.--.--.                  116469474</w:t>
      </w:r>
    </w:p>
    <w:p>
      <w:r>
        <w:rPr>
          <w:rFonts w:ascii="Consolas" w:hAnsi="Consolas"/>
          <w:sz w:val="18"/>
        </w:rPr>
        <w:t>OX457056.1         116755195  .............-.-.-.--.---.--.--.--.--.--.--.                  116755218</w:t>
      </w:r>
    </w:p>
    <w:p>
      <w:r>
        <w:rPr>
          <w:rFonts w:ascii="Consolas" w:hAnsi="Consolas"/>
          <w:sz w:val="18"/>
        </w:rPr>
        <w:t>OX457056.1         116755199  .............-.-.-.--.---.--.--.--.--.--.--.                  116755222</w:t>
      </w:r>
    </w:p>
    <w:p>
      <w:r>
        <w:rPr>
          <w:rFonts w:ascii="Consolas" w:hAnsi="Consolas"/>
          <w:sz w:val="18"/>
        </w:rPr>
        <w:t>OX457056.1         117451916  .............-.-.-.--.---.--.--.--.--.--.--.                  117451939</w:t>
      </w:r>
    </w:p>
    <w:p>
      <w:r>
        <w:rPr>
          <w:rFonts w:ascii="Consolas" w:hAnsi="Consolas"/>
          <w:sz w:val="18"/>
        </w:rPr>
        <w:t>OX457056.1         117451920  .............-.-.-.--.---.--.--.--.--.--.--.A.-.-.            117451947</w:t>
      </w:r>
    </w:p>
    <w:p>
      <w:r>
        <w:rPr>
          <w:rFonts w:ascii="Consolas" w:hAnsi="Consolas"/>
          <w:sz w:val="18"/>
        </w:rPr>
        <w:t>OX457056.1         118747622  .............-.-.-.--.---.--.--.--.--.--.--.                  118747645</w:t>
      </w:r>
    </w:p>
    <w:p>
      <w:r>
        <w:rPr>
          <w:rFonts w:ascii="Consolas" w:hAnsi="Consolas"/>
          <w:sz w:val="18"/>
        </w:rPr>
        <w:t>OX457056.1         118747626  .............-.-.-.--.---.--.--.--.--.--.--.                  118747649</w:t>
      </w:r>
    </w:p>
    <w:p>
      <w:r>
        <w:rPr>
          <w:rFonts w:ascii="Consolas" w:hAnsi="Consolas"/>
          <w:sz w:val="18"/>
        </w:rPr>
        <w:t>OX457056.1         118747630  .............-.-.-.--.---.--.--.--.--.--.--.                  118747653</w:t>
      </w:r>
    </w:p>
    <w:p>
      <w:r>
        <w:rPr>
          <w:rFonts w:ascii="Consolas" w:hAnsi="Consolas"/>
          <w:sz w:val="18"/>
        </w:rPr>
        <w:t>OX457056.1         118747634  .............-.-.-.--.---.--.--.--.--.--.--.A.-.-.            118747661</w:t>
      </w:r>
    </w:p>
    <w:p>
      <w:r>
        <w:rPr>
          <w:rFonts w:ascii="Consolas" w:hAnsi="Consolas"/>
          <w:sz w:val="18"/>
        </w:rPr>
        <w:t>OX457056.1         119179302  .............-.-.-.--.---.--.--.--.--.--.--.                  119179279</w:t>
      </w:r>
    </w:p>
    <w:p>
      <w:r>
        <w:rPr>
          <w:rFonts w:ascii="Consolas" w:hAnsi="Consolas"/>
          <w:sz w:val="18"/>
        </w:rPr>
        <w:t>OX457056.1         120502789  .............-.-.-.--.---.--.--.--.--.--.--.C.-.-.            120502816</w:t>
      </w:r>
    </w:p>
    <w:p>
      <w:r>
        <w:rPr>
          <w:rFonts w:ascii="Consolas" w:hAnsi="Consolas"/>
          <w:sz w:val="18"/>
        </w:rPr>
        <w:t>OX457056.1         121882673  .............-.-.-.--.---.--.--.--.--.--.--.                  121882650</w:t>
      </w:r>
    </w:p>
    <w:p>
      <w:r>
        <w:rPr>
          <w:rFonts w:ascii="Consolas" w:hAnsi="Consolas"/>
          <w:sz w:val="18"/>
        </w:rPr>
        <w:t>OX457056.1         121882677  .............-.-.-.--.---.--.--.--.--.--.--.                  121882654</w:t>
      </w:r>
    </w:p>
    <w:p>
      <w:r>
        <w:rPr>
          <w:rFonts w:ascii="Consolas" w:hAnsi="Consolas"/>
          <w:sz w:val="18"/>
        </w:rPr>
        <w:t>OX457056.1         121882681  .............-.-.-.--.---.--.--.--.--.--.--.                  121882658</w:t>
      </w:r>
    </w:p>
    <w:p>
      <w:r>
        <w:rPr>
          <w:rFonts w:ascii="Consolas" w:hAnsi="Consolas"/>
          <w:sz w:val="18"/>
        </w:rPr>
        <w:t>OX457056.1         122664574  .............-.-.-.--.---.--.--.--.--.--.--.                  122664551</w:t>
      </w:r>
    </w:p>
    <w:p>
      <w:r>
        <w:rPr>
          <w:rFonts w:ascii="Consolas" w:hAnsi="Consolas"/>
          <w:sz w:val="18"/>
        </w:rPr>
        <w:t>OX457056.1         122664578  .............-.-.-.--.---.--.--.--.--.--.--.                  122664555</w:t>
      </w:r>
    </w:p>
    <w:p>
      <w:r>
        <w:rPr>
          <w:rFonts w:ascii="Consolas" w:hAnsi="Consolas"/>
          <w:sz w:val="18"/>
        </w:rPr>
        <w:t>OX457056.1         123639591  .............-.-.-.--.---.--.--.--.--.--.                     123639569</w:t>
      </w:r>
    </w:p>
    <w:p>
      <w:r>
        <w:rPr>
          <w:rFonts w:ascii="Consolas" w:hAnsi="Consolas"/>
          <w:sz w:val="18"/>
        </w:rPr>
        <w:t>OX457056.1         123732402  .............-.-.-.--.---.--.--.--.--.--.--.                  123732379</w:t>
      </w:r>
    </w:p>
    <w:p>
      <w:r>
        <w:rPr>
          <w:rFonts w:ascii="Consolas" w:hAnsi="Consolas"/>
          <w:sz w:val="18"/>
        </w:rPr>
        <w:t>OX457056.1         123732406  .............-.-.-.--.---.--.--.--.--.--.--.                  123732383</w:t>
      </w:r>
    </w:p>
    <w:p>
      <w:r>
        <w:rPr>
          <w:rFonts w:ascii="Consolas" w:hAnsi="Consolas"/>
          <w:sz w:val="18"/>
        </w:rPr>
        <w:t>OX457056.1         124021403  .............-.-.-.--.---.--.--.--.--.--.--.                  124021426</w:t>
      </w:r>
    </w:p>
    <w:p>
      <w:r>
        <w:rPr>
          <w:rFonts w:ascii="Consolas" w:hAnsi="Consolas"/>
          <w:sz w:val="18"/>
        </w:rPr>
        <w:t>OX457056.1         125627455  .............-.-.-.--.---.--.--.--.--.--.--.                  125627432</w:t>
      </w:r>
    </w:p>
    <w:p>
      <w:r>
        <w:rPr>
          <w:rFonts w:ascii="Consolas" w:hAnsi="Consolas"/>
          <w:sz w:val="18"/>
        </w:rPr>
        <w:t>OX457056.1         125627459  .............-.-.-.--.---.--.--.--.--.--.--.                  125627436</w:t>
      </w:r>
    </w:p>
    <w:p>
      <w:r>
        <w:rPr>
          <w:rFonts w:ascii="Consolas" w:hAnsi="Consolas"/>
          <w:sz w:val="18"/>
        </w:rPr>
        <w:t>OX457056.1         125680025  .............-.-.-.--.---.--.--.--.--.--.--.                  125680048</w:t>
      </w:r>
    </w:p>
    <w:p>
      <w:r>
        <w:rPr>
          <w:rFonts w:ascii="Consolas" w:hAnsi="Consolas"/>
          <w:sz w:val="18"/>
        </w:rPr>
        <w:t>OX457056.1         126326547  .............-.-.-.--.---.--.--.--.--.--.--.A.-.-.            126326520</w:t>
      </w:r>
    </w:p>
    <w:p>
      <w:r>
        <w:rPr>
          <w:rFonts w:ascii="Consolas" w:hAnsi="Consolas"/>
          <w:sz w:val="18"/>
        </w:rPr>
        <w:t>OX457056.1         126326551  .............-.-.-.--.---.--.--.--.--.--.--.                  126326528</w:t>
      </w:r>
    </w:p>
    <w:p>
      <w:r>
        <w:rPr>
          <w:rFonts w:ascii="Consolas" w:hAnsi="Consolas"/>
          <w:sz w:val="18"/>
        </w:rPr>
        <w:t>OX457056.1         126326555  .............-.-.-.--.---.--.--.--.--.--.--.                  126326532</w:t>
      </w:r>
    </w:p>
    <w:p>
      <w:r>
        <w:rPr>
          <w:rFonts w:ascii="Consolas" w:hAnsi="Consolas"/>
          <w:sz w:val="18"/>
        </w:rPr>
        <w:t>OX457056.1         128992645  .............-.-.-.--.---.--.--.--.--.--.--.                  128992668</w:t>
      </w:r>
    </w:p>
    <w:p>
      <w:r>
        <w:rPr>
          <w:rFonts w:ascii="Consolas" w:hAnsi="Consolas"/>
          <w:sz w:val="18"/>
        </w:rPr>
        <w:t>OX457056.1         128992649  .............-.-.-.--.---.--.--.--.--.--.--.                  128992672</w:t>
      </w:r>
    </w:p>
    <w:p>
      <w:r>
        <w:rPr>
          <w:rFonts w:ascii="Consolas" w:hAnsi="Consolas"/>
          <w:sz w:val="18"/>
        </w:rPr>
        <w:t>OX457056.1         129207801  .............-.-.-.--.---.--.--.--.--.--.--.A.-.-.            129207774</w:t>
      </w:r>
    </w:p>
    <w:p>
      <w:r>
        <w:rPr>
          <w:rFonts w:ascii="Consolas" w:hAnsi="Consolas"/>
          <w:sz w:val="18"/>
        </w:rPr>
        <w:t>OX457056.1         129207805  .............-.-.-.--.---.--.--.--.--.--.--.                  129207782</w:t>
      </w:r>
    </w:p>
    <w:p>
      <w:r>
        <w:rPr>
          <w:rFonts w:ascii="Consolas" w:hAnsi="Consolas"/>
          <w:sz w:val="18"/>
        </w:rPr>
        <w:t>OX457056.1         130125005  .............-.-.-.--.---.--.--.--.--.--.--.A.-.-.            130124978</w:t>
      </w:r>
    </w:p>
    <w:p>
      <w:r>
        <w:rPr>
          <w:rFonts w:ascii="Consolas" w:hAnsi="Consolas"/>
          <w:sz w:val="18"/>
        </w:rPr>
        <w:t>OX457056.1         130125009  .............-.-.-.--.---.--.--.--.--.--.--.                  130124986</w:t>
      </w:r>
    </w:p>
    <w:p>
      <w:r>
        <w:rPr>
          <w:rFonts w:ascii="Consolas" w:hAnsi="Consolas"/>
          <w:sz w:val="18"/>
        </w:rPr>
        <w:t>OX457056.1         132659204  .............-.-.-.--.---.--.--.--.--.--.--.                  132659227</w:t>
      </w:r>
    </w:p>
    <w:p>
      <w:r>
        <w:rPr>
          <w:rFonts w:ascii="Consolas" w:hAnsi="Consolas"/>
          <w:sz w:val="18"/>
        </w:rPr>
        <w:t>OX457056.1         134545375  .............-.-.-.--.---.--.--.--.--.--.--.A.-.-.            134545348</w:t>
      </w:r>
    </w:p>
    <w:p>
      <w:r>
        <w:rPr>
          <w:rFonts w:ascii="Consolas" w:hAnsi="Consolas"/>
          <w:sz w:val="18"/>
        </w:rPr>
        <w:t>OX457056.1         134545379  .............-.-.-.--.---.--.--.--.--.--.--.                  134545356</w:t>
      </w:r>
    </w:p>
    <w:p>
      <w:r>
        <w:rPr>
          <w:rFonts w:ascii="Consolas" w:hAnsi="Consolas"/>
          <w:sz w:val="18"/>
        </w:rPr>
        <w:t>OX457056.1         134758498  .............-.-.-.--.---.--.--.--.--.--.--.                  134758521</w:t>
      </w:r>
    </w:p>
    <w:p>
      <w:r>
        <w:rPr>
          <w:rFonts w:ascii="Consolas" w:hAnsi="Consolas"/>
          <w:sz w:val="18"/>
        </w:rPr>
        <w:t>OX457056.1         134904988  .............-.-.-.--.---.--.--.--.--.--.--.                  134904965</w:t>
      </w:r>
    </w:p>
    <w:p>
      <w:r>
        <w:rPr>
          <w:rFonts w:ascii="Consolas" w:hAnsi="Consolas"/>
          <w:sz w:val="18"/>
        </w:rPr>
        <w:t>OX457056.1         134904992  .............-.-.-.--.---.--.--.--.--.--.--.                  134904969</w:t>
      </w:r>
    </w:p>
    <w:p>
      <w:r>
        <w:rPr>
          <w:rFonts w:ascii="Consolas" w:hAnsi="Consolas"/>
          <w:sz w:val="18"/>
        </w:rPr>
        <w:t>OX457056.1         134904996  .............-.-.-.--.---.--.--.--.--.--.--.                  134904973</w:t>
      </w:r>
    </w:p>
    <w:p>
      <w:r>
        <w:rPr>
          <w:rFonts w:ascii="Consolas" w:hAnsi="Consolas"/>
          <w:sz w:val="18"/>
        </w:rPr>
        <w:t>OX457056.1         134905000  .............-.-.-.--.---.--.--.--.--.--.--.                  134904977</w:t>
      </w:r>
    </w:p>
    <w:p>
      <w:r>
        <w:rPr>
          <w:rFonts w:ascii="Consolas" w:hAnsi="Consolas"/>
          <w:sz w:val="18"/>
        </w:rPr>
        <w:t>OX457056.1         134905004  .............-.-.-.--.---.--.--.--.--.--.--.                  134904981</w:t>
      </w:r>
    </w:p>
    <w:p>
      <w:r>
        <w:rPr>
          <w:rFonts w:ascii="Consolas" w:hAnsi="Consolas"/>
          <w:sz w:val="18"/>
        </w:rPr>
        <w:t>OX457056.1         134905008  .............-.-.-.--.---.--.--.--.--.--.--.                  134904985</w:t>
      </w:r>
    </w:p>
    <w:p>
      <w:r>
        <w:rPr>
          <w:rFonts w:ascii="Consolas" w:hAnsi="Consolas"/>
          <w:sz w:val="18"/>
        </w:rPr>
        <w:t>OX457056.1         136681584  .............-.-.-.--.---.--.--.--.--.--.--.A.-.-.            136681557</w:t>
      </w:r>
    </w:p>
    <w:p>
      <w:r>
        <w:rPr>
          <w:rFonts w:ascii="Consolas" w:hAnsi="Consolas"/>
          <w:sz w:val="18"/>
        </w:rPr>
        <w:t>OX457056.1         136788369  .............-.-.-.--.---.--.--.--.--.--.--.                  136788346</w:t>
      </w:r>
    </w:p>
    <w:p>
      <w:r>
        <w:rPr>
          <w:rFonts w:ascii="Consolas" w:hAnsi="Consolas"/>
          <w:sz w:val="18"/>
        </w:rPr>
        <w:t>OX457056.1         136788373  .............-.-.-.--.---.--.--.--.--.--.--.                  136788350</w:t>
      </w:r>
    </w:p>
    <w:p>
      <w:r>
        <w:rPr>
          <w:rFonts w:ascii="Consolas" w:hAnsi="Consolas"/>
          <w:sz w:val="18"/>
        </w:rPr>
        <w:t>OX457056.1         136788377  .............-.-.-.--.---.--.--.--.--.--.--.                  136788354</w:t>
      </w:r>
    </w:p>
    <w:p>
      <w:r>
        <w:rPr>
          <w:rFonts w:ascii="Consolas" w:hAnsi="Consolas"/>
          <w:sz w:val="18"/>
        </w:rPr>
        <w:t>OX457056.1         136788381  .............-.-.-.--.---.--.--.--.--.--.--.                  136788358</w:t>
      </w:r>
    </w:p>
    <w:p>
      <w:r>
        <w:rPr>
          <w:rFonts w:ascii="Consolas" w:hAnsi="Consolas"/>
          <w:sz w:val="18"/>
        </w:rPr>
        <w:t>OX457056.1         137270959  .............-.-.-.--.---.--.--.--.--.--.--.                  137270936</w:t>
      </w:r>
    </w:p>
    <w:p>
      <w:r>
        <w:rPr>
          <w:rFonts w:ascii="Consolas" w:hAnsi="Consolas"/>
          <w:sz w:val="18"/>
        </w:rPr>
        <w:t>OX457056.1         137270963  .............-.-.-.--.---.--.--.--.--.--.--.                  137270940</w:t>
      </w:r>
    </w:p>
    <w:p>
      <w:r>
        <w:rPr>
          <w:rFonts w:ascii="Consolas" w:hAnsi="Consolas"/>
          <w:sz w:val="18"/>
        </w:rPr>
        <w:t>OX457056.1         137270967  .............-.-.-.--.---.--.--.--.--.--.--.                  137270944</w:t>
      </w:r>
    </w:p>
    <w:p>
      <w:r>
        <w:rPr>
          <w:rFonts w:ascii="Consolas" w:hAnsi="Consolas"/>
          <w:sz w:val="18"/>
        </w:rPr>
        <w:t>OX457056.1         139067385  .............-.-.-.--.---.--.--.--.--.--.--.                  139067408</w:t>
      </w:r>
    </w:p>
    <w:p>
      <w:r>
        <w:rPr>
          <w:rFonts w:ascii="Consolas" w:hAnsi="Consolas"/>
          <w:sz w:val="18"/>
        </w:rPr>
        <w:t>OX457056.1         139067389  .............-.-.-.--.---.--.--.--.--.--.--.                  139067412</w:t>
      </w:r>
    </w:p>
    <w:p>
      <w:r>
        <w:rPr>
          <w:rFonts w:ascii="Consolas" w:hAnsi="Consolas"/>
          <w:sz w:val="18"/>
        </w:rPr>
        <w:t>OX457056.1         139067393  .............-.-.-.--.---.--.--.--.--.--.--.                  139067416</w:t>
      </w:r>
    </w:p>
    <w:p>
      <w:r>
        <w:rPr>
          <w:rFonts w:ascii="Consolas" w:hAnsi="Consolas"/>
          <w:sz w:val="18"/>
        </w:rPr>
        <w:t>OX457056.1         139067397  .............-.-.-.--.---.--.--.--.--.--.--.                  139067420</w:t>
      </w:r>
    </w:p>
    <w:p>
      <w:r>
        <w:rPr>
          <w:rFonts w:ascii="Consolas" w:hAnsi="Consolas"/>
          <w:sz w:val="18"/>
        </w:rPr>
        <w:t>OX457056.1         139814865  .............-.-.-.--.---.--.--.--.--.--.--.                  139814888</w:t>
      </w:r>
    </w:p>
    <w:p>
      <w:r>
        <w:rPr>
          <w:rFonts w:ascii="Consolas" w:hAnsi="Consolas"/>
          <w:sz w:val="18"/>
        </w:rPr>
        <w:t>OX457056.1         140265656  .............-.-.-.--.---.--.--.--.--.--.--.                  140265679</w:t>
      </w:r>
    </w:p>
    <w:p>
      <w:r>
        <w:rPr>
          <w:rFonts w:ascii="Consolas" w:hAnsi="Consolas"/>
          <w:sz w:val="18"/>
        </w:rPr>
        <w:t>OX457056.1         140265660  .............-.-.-.--.---.--.--.--.--.--.--.                  140265683</w:t>
      </w:r>
    </w:p>
    <w:p>
      <w:r>
        <w:rPr>
          <w:rFonts w:ascii="Consolas" w:hAnsi="Consolas"/>
          <w:sz w:val="18"/>
        </w:rPr>
        <w:t>OX457056.1         140536041  .............-.-.-.--.---.--.--.--.--.--.--.                  140536018</w:t>
      </w:r>
    </w:p>
    <w:p>
      <w:r>
        <w:rPr>
          <w:rFonts w:ascii="Consolas" w:hAnsi="Consolas"/>
          <w:sz w:val="18"/>
        </w:rPr>
        <w:t>OX457056.1         140536045  .............-.-.-.--.---.--.--.--.--.--.--.                  140536022</w:t>
      </w:r>
    </w:p>
    <w:p>
      <w:r>
        <w:rPr>
          <w:rFonts w:ascii="Consolas" w:hAnsi="Consolas"/>
          <w:sz w:val="18"/>
        </w:rPr>
        <w:t>OX457056.1         140909998  .............-.-.-.--.---.--.--.--.--.--.--.                  140909975</w:t>
      </w:r>
    </w:p>
    <w:p>
      <w:r>
        <w:rPr>
          <w:rFonts w:ascii="Consolas" w:hAnsi="Consolas"/>
          <w:sz w:val="18"/>
        </w:rPr>
        <w:t>OX457056.1         141661589  .............-.-.-.--.---.--.--.--.--.--.--.                  141661566</w:t>
      </w:r>
    </w:p>
    <w:p>
      <w:r>
        <w:rPr>
          <w:rFonts w:ascii="Consolas" w:hAnsi="Consolas"/>
          <w:sz w:val="18"/>
        </w:rPr>
        <w:t>OX457056.1         141661593  .............-.-.-.--.---.--.--.--.--.--.--.                  141661570</w:t>
      </w:r>
    </w:p>
    <w:p>
      <w:r>
        <w:rPr>
          <w:rFonts w:ascii="Consolas" w:hAnsi="Consolas"/>
          <w:sz w:val="18"/>
        </w:rPr>
        <w:t>OX457056.1         141661597  .............-.-.-.--.---.--.--.--.--.--.--.                  141661574</w:t>
      </w:r>
    </w:p>
    <w:p>
      <w:r>
        <w:rPr>
          <w:rFonts w:ascii="Consolas" w:hAnsi="Consolas"/>
          <w:sz w:val="18"/>
        </w:rPr>
        <w:t>OX457056.1         141661601  .............-.-.-.--.---.--.--.--.--.--.--.                  141661578</w:t>
      </w:r>
    </w:p>
    <w:p>
      <w:r>
        <w:rPr>
          <w:rFonts w:ascii="Consolas" w:hAnsi="Consolas"/>
          <w:sz w:val="18"/>
        </w:rPr>
        <w:t>OX457056.1         141889068  .............-.-.-.--.---.--.--.--.--.--.--.                  141889091</w:t>
      </w:r>
    </w:p>
    <w:p>
      <w:r>
        <w:rPr>
          <w:rFonts w:ascii="Consolas" w:hAnsi="Consolas"/>
          <w:sz w:val="18"/>
        </w:rPr>
        <w:t>OX457056.1         141889072  .............-.-.-.--.---.--.--.--.--.--.--.                  141889095</w:t>
      </w:r>
    </w:p>
    <w:p>
      <w:r>
        <w:rPr>
          <w:rFonts w:ascii="Consolas" w:hAnsi="Consolas"/>
          <w:sz w:val="18"/>
        </w:rPr>
        <w:t>OX457056.1         145394692  .............-.-.-.--.---.--.--.--.--.--.--.A.-.-.            145394719</w:t>
      </w:r>
    </w:p>
    <w:p>
      <w:r>
        <w:rPr>
          <w:rFonts w:ascii="Consolas" w:hAnsi="Consolas"/>
          <w:sz w:val="18"/>
        </w:rPr>
        <w:t>OX457056.1         146787728  .............-.-.-.--.---.--.--.--.--.--.--.                  146787751</w:t>
      </w:r>
    </w:p>
    <w:p>
      <w:r>
        <w:rPr>
          <w:rFonts w:ascii="Consolas" w:hAnsi="Consolas"/>
          <w:sz w:val="18"/>
        </w:rPr>
        <w:t>OX457056.1         146787732  .............-.-.-.--.---.--.--.--.--.--.--.                  146787755</w:t>
      </w:r>
    </w:p>
    <w:p>
      <w:r>
        <w:rPr>
          <w:rFonts w:ascii="Consolas" w:hAnsi="Consolas"/>
          <w:sz w:val="18"/>
        </w:rPr>
        <w:t>OX457056.1         146787736  .............-.-.-.--.---.--.--.--.--.--.--.A.-.-.            146787763</w:t>
      </w:r>
    </w:p>
    <w:p>
      <w:r>
        <w:rPr>
          <w:rFonts w:ascii="Consolas" w:hAnsi="Consolas"/>
          <w:sz w:val="18"/>
        </w:rPr>
        <w:t>OX457056.1         147038696  .............-.-.-.--.---.--.--.--.--.--.--.                  147038719</w:t>
      </w:r>
    </w:p>
    <w:p>
      <w:r>
        <w:rPr>
          <w:rFonts w:ascii="Consolas" w:hAnsi="Consolas"/>
          <w:sz w:val="18"/>
        </w:rPr>
        <w:t>OX457056.1         148631644  .............-.-.-.--.---.--.--.--.--.--.--.                  148631667</w:t>
      </w:r>
    </w:p>
    <w:p>
      <w:r>
        <w:rPr>
          <w:rFonts w:ascii="Consolas" w:hAnsi="Consolas"/>
          <w:sz w:val="18"/>
        </w:rPr>
        <w:t>OX457056.1         148631648  .............-.-.-.--.---.--.--.--.--.--.--.                  148631671</w:t>
      </w:r>
    </w:p>
    <w:p>
      <w:r>
        <w:rPr>
          <w:rFonts w:ascii="Consolas" w:hAnsi="Consolas"/>
          <w:sz w:val="18"/>
        </w:rPr>
        <w:t>OX457056.1         148631652  .............-.-.-.--.---.--.--.--.--.--.--.                  148631675</w:t>
      </w:r>
    </w:p>
    <w:p>
      <w:r>
        <w:rPr>
          <w:rFonts w:ascii="Consolas" w:hAnsi="Consolas"/>
          <w:sz w:val="18"/>
        </w:rPr>
        <w:t>OX457056.1         148631656  .............-.-.-.--.---.--.--.--.--.--.--.                  148631679</w:t>
      </w:r>
    </w:p>
    <w:p>
      <w:r>
        <w:rPr>
          <w:rFonts w:ascii="Consolas" w:hAnsi="Consolas"/>
          <w:sz w:val="18"/>
        </w:rPr>
        <w:t>OX457056.1         148956453  .............-.-.-.--.---.--.--.--.--.--.--.                  148956476</w:t>
      </w:r>
    </w:p>
    <w:p>
      <w:r>
        <w:rPr>
          <w:rFonts w:ascii="Consolas" w:hAnsi="Consolas"/>
          <w:sz w:val="18"/>
        </w:rPr>
        <w:t>OX457056.1         148956457  .............-.-.-.--.---.--.--.--.--.--.--.                  148956480</w:t>
      </w:r>
    </w:p>
    <w:p>
      <w:r>
        <w:rPr>
          <w:rFonts w:ascii="Consolas" w:hAnsi="Consolas"/>
          <w:sz w:val="18"/>
        </w:rPr>
        <w:t>OX457056.1         148956461  .............-.-.-.--.---.--.--.--.--.--.--.                  148956484</w:t>
      </w:r>
    </w:p>
    <w:p>
      <w:r>
        <w:rPr>
          <w:rFonts w:ascii="Consolas" w:hAnsi="Consolas"/>
          <w:sz w:val="18"/>
        </w:rPr>
        <w:t>OX457056.1         151140515  .............-.-.-.--.---.--.--.--.--.--.--.                  151140492</w:t>
      </w:r>
    </w:p>
    <w:p>
      <w:r>
        <w:rPr>
          <w:rFonts w:ascii="Consolas" w:hAnsi="Consolas"/>
          <w:sz w:val="18"/>
        </w:rPr>
        <w:t>OX457056.1         151140519  .............-.-.-.--.---.--.--.--.--.--.--.                  151140496</w:t>
      </w:r>
    </w:p>
    <w:p>
      <w:r>
        <w:rPr>
          <w:rFonts w:ascii="Consolas" w:hAnsi="Consolas"/>
          <w:sz w:val="18"/>
        </w:rPr>
        <w:t>OX457056.1         151140523  .............-.-.-.--.---.--.--.--.--.--.--.                  151140500</w:t>
      </w:r>
    </w:p>
    <w:p>
      <w:r>
        <w:rPr>
          <w:rFonts w:ascii="Consolas" w:hAnsi="Consolas"/>
          <w:sz w:val="18"/>
        </w:rPr>
        <w:t>OX457056.1         151140527  .............-.-.-.--.---.--.--.--.--.--.--.                  151140504</w:t>
      </w:r>
    </w:p>
    <w:p>
      <w:r>
        <w:rPr>
          <w:rFonts w:ascii="Consolas" w:hAnsi="Consolas"/>
          <w:sz w:val="18"/>
        </w:rPr>
        <w:t>OX457056.1         151140531  .............-.-.-.--.---.--.--.--.--.--.--.                  151140508</w:t>
      </w:r>
    </w:p>
    <w:p>
      <w:r>
        <w:rPr>
          <w:rFonts w:ascii="Consolas" w:hAnsi="Consolas"/>
          <w:sz w:val="18"/>
        </w:rPr>
        <w:t>OX457056.1         151255539  .............-.-.-.--.---.--.--.--.--.--.--.                  151255562</w:t>
      </w:r>
    </w:p>
    <w:p>
      <w:r>
        <w:rPr>
          <w:rFonts w:ascii="Consolas" w:hAnsi="Consolas"/>
          <w:sz w:val="18"/>
        </w:rPr>
        <w:t>OX457056.1         151255543  .............-.-.-.--.---.--.--.--.--.--.--.A.-.-.            151255570</w:t>
      </w:r>
    </w:p>
    <w:p>
      <w:r>
        <w:rPr>
          <w:rFonts w:ascii="Consolas" w:hAnsi="Consolas"/>
          <w:sz w:val="18"/>
        </w:rPr>
        <w:t>OX457056.1         152355666  .............-.-.-.--.---.--.--.--.--.--.--.                  152355643</w:t>
      </w:r>
    </w:p>
    <w:p>
      <w:r>
        <w:rPr>
          <w:rFonts w:ascii="Consolas" w:hAnsi="Consolas"/>
          <w:sz w:val="18"/>
        </w:rPr>
        <w:t>OX457056.1         152355670  .............-.-.-.--.---.--.--.--.--.--.--.                  152355647</w:t>
      </w:r>
    </w:p>
    <w:p>
      <w:r>
        <w:rPr>
          <w:rFonts w:ascii="Consolas" w:hAnsi="Consolas"/>
          <w:sz w:val="18"/>
        </w:rPr>
        <w:t>OX457056.1         152355674  .............-.-.-.--.---.--.--.--.--.--.--.                  152355651</w:t>
      </w:r>
    </w:p>
    <w:p>
      <w:r>
        <w:rPr>
          <w:rFonts w:ascii="Consolas" w:hAnsi="Consolas"/>
          <w:sz w:val="18"/>
        </w:rPr>
        <w:t>OX457056.1         152355678  .............-.-.-.--.---.--.--.--.--.--.--.                  152355655</w:t>
      </w:r>
    </w:p>
    <w:p>
      <w:r>
        <w:rPr>
          <w:rFonts w:ascii="Consolas" w:hAnsi="Consolas"/>
          <w:sz w:val="18"/>
        </w:rPr>
        <w:t>OX457056.1         153576030  .............-.-.-.--.---.--.--.--.--.--.--.                  153576007</w:t>
      </w:r>
    </w:p>
    <w:p>
      <w:r>
        <w:rPr>
          <w:rFonts w:ascii="Consolas" w:hAnsi="Consolas"/>
          <w:sz w:val="18"/>
        </w:rPr>
        <w:t>OX457056.1         153576034  .............-.-.-.--.---.--.--.--.--.--.--.                  153576011</w:t>
      </w:r>
    </w:p>
    <w:p>
      <w:r>
        <w:rPr>
          <w:rFonts w:ascii="Consolas" w:hAnsi="Consolas"/>
          <w:sz w:val="18"/>
        </w:rPr>
        <w:t>OX457056.1         153576038  .............-.-.-.--.---.--.--.--.--.--.--.                  153576015</w:t>
      </w:r>
    </w:p>
    <w:p>
      <w:r>
        <w:rPr>
          <w:rFonts w:ascii="Consolas" w:hAnsi="Consolas"/>
          <w:sz w:val="18"/>
        </w:rPr>
        <w:t>OX457056.1         154801319  .............-.-.-.--.---.--.--.--.--.--.--.A.-.-.            154801292</w:t>
      </w:r>
    </w:p>
    <w:p>
      <w:r>
        <w:rPr>
          <w:rFonts w:ascii="Consolas" w:hAnsi="Consolas"/>
          <w:sz w:val="18"/>
        </w:rPr>
        <w:t>OX457056.1         154801323  .............-.-.-.--.---.--.--.--.--.--.--.                  154801300</w:t>
      </w:r>
    </w:p>
    <w:p>
      <w:r>
        <w:rPr>
          <w:rFonts w:ascii="Consolas" w:hAnsi="Consolas"/>
          <w:sz w:val="18"/>
        </w:rPr>
        <w:t>OX457056.1         156673769  .............-.-.-.--.---.--.--.--.--.--.                     156673747</w:t>
      </w:r>
    </w:p>
    <w:p>
      <w:r>
        <w:rPr>
          <w:rFonts w:ascii="Consolas" w:hAnsi="Consolas"/>
          <w:sz w:val="18"/>
        </w:rPr>
        <w:t>OX457056.1         157778068  .............-.-.-.--.---.--.--.--.--.--.--.                  157778045</w:t>
      </w:r>
    </w:p>
    <w:p>
      <w:r>
        <w:rPr>
          <w:rFonts w:ascii="Consolas" w:hAnsi="Consolas"/>
          <w:sz w:val="18"/>
        </w:rPr>
        <w:t>OX457056.1         158481168  .............-.-.-.--.---.--.--.--.--.--.--.                  158481191</w:t>
      </w:r>
    </w:p>
    <w:p>
      <w:r>
        <w:rPr>
          <w:rFonts w:ascii="Consolas" w:hAnsi="Consolas"/>
          <w:sz w:val="18"/>
        </w:rPr>
        <w:t>OX457056.1         160289105  .............-.-.-.--.---.--.--.--.--.--.--.                  160289082</w:t>
      </w:r>
    </w:p>
    <w:p>
      <w:r>
        <w:rPr>
          <w:rFonts w:ascii="Consolas" w:hAnsi="Consolas"/>
          <w:sz w:val="18"/>
        </w:rPr>
        <w:t>OX457056.1         162548065  .............-.-.-.--.---.--.--.--.--.--.--.                  162548088</w:t>
      </w:r>
    </w:p>
    <w:p>
      <w:r>
        <w:rPr>
          <w:rFonts w:ascii="Consolas" w:hAnsi="Consolas"/>
          <w:sz w:val="18"/>
        </w:rPr>
        <w:t>OX457056.1         162548069  .............-.-.-.--.---.--.--.--.--.--.--.                  162548092</w:t>
      </w:r>
    </w:p>
    <w:p>
      <w:r>
        <w:rPr>
          <w:rFonts w:ascii="Consolas" w:hAnsi="Consolas"/>
          <w:sz w:val="18"/>
        </w:rPr>
        <w:t>OX457056.1         162548073  .............-.-.-.--.---.--.--.--.--.--.--.                  162548096</w:t>
      </w:r>
    </w:p>
    <w:p>
      <w:r>
        <w:rPr>
          <w:rFonts w:ascii="Consolas" w:hAnsi="Consolas"/>
          <w:sz w:val="18"/>
        </w:rPr>
        <w:t>OX457056.1         162548077  .............-.-.-.--.---.--.--.--.--.--.--.                  162548100</w:t>
      </w:r>
    </w:p>
    <w:p>
      <w:r>
        <w:rPr>
          <w:rFonts w:ascii="Consolas" w:hAnsi="Consolas"/>
          <w:sz w:val="18"/>
        </w:rPr>
        <w:t>OX457056.1         162608515  .............-.-.-.--.---.--.--.--.--.--.--.                  162608538</w:t>
      </w:r>
    </w:p>
    <w:p>
      <w:r>
        <w:rPr>
          <w:rFonts w:ascii="Consolas" w:hAnsi="Consolas"/>
          <w:sz w:val="18"/>
        </w:rPr>
        <w:t>OX457056.1         163281258  .............-.-.-.--.---.--.--.--.--.--.--.                  163281235</w:t>
      </w:r>
    </w:p>
    <w:p>
      <w:r>
        <w:rPr>
          <w:rFonts w:ascii="Consolas" w:hAnsi="Consolas"/>
          <w:sz w:val="18"/>
        </w:rPr>
        <w:t>OX457056.1         163325767  .............-.-.-.--.---.--.--.--.--.--.--.                  163325790</w:t>
      </w:r>
    </w:p>
    <w:p>
      <w:r>
        <w:rPr>
          <w:rFonts w:ascii="Consolas" w:hAnsi="Consolas"/>
          <w:sz w:val="18"/>
        </w:rPr>
        <w:t>OX457056.1         164965353  .............-.-.-.--.---.--.--.--.--.--.--.                  164965376</w:t>
      </w:r>
    </w:p>
    <w:p>
      <w:r>
        <w:rPr>
          <w:rFonts w:ascii="Consolas" w:hAnsi="Consolas"/>
          <w:sz w:val="18"/>
        </w:rPr>
        <w:t>OX457056.1         164988142  .............-.-.-.--.---.--.--.--.--.--.--.A.-.-.            164988115</w:t>
      </w:r>
    </w:p>
    <w:p>
      <w:r>
        <w:rPr>
          <w:rFonts w:ascii="Consolas" w:hAnsi="Consolas"/>
          <w:sz w:val="18"/>
        </w:rPr>
        <w:t>OX457056.1         164988146  .............-.-.-.--.---.--.--.--.--.--.--.                  164988123</w:t>
      </w:r>
    </w:p>
    <w:p>
      <w:r>
        <w:rPr>
          <w:rFonts w:ascii="Consolas" w:hAnsi="Consolas"/>
          <w:sz w:val="18"/>
        </w:rPr>
        <w:t>OX457056.1         164988150  .............-.-.-.--.---.--.--.--.--.--.--.                  164988127</w:t>
      </w:r>
    </w:p>
    <w:p>
      <w:r>
        <w:rPr>
          <w:rFonts w:ascii="Consolas" w:hAnsi="Consolas"/>
          <w:sz w:val="18"/>
        </w:rPr>
        <w:t>OX457056.1         164988154  .............-.-.-.--.---.--.--.--.--.--.--.                  164988131</w:t>
      </w:r>
    </w:p>
    <w:p>
      <w:r>
        <w:rPr>
          <w:rFonts w:ascii="Consolas" w:hAnsi="Consolas"/>
          <w:sz w:val="18"/>
        </w:rPr>
        <w:t>OX457056.1         165235886  .............-.-.-.--.---.--.--.--.--.--.--.                  165235909</w:t>
      </w:r>
    </w:p>
    <w:p>
      <w:r>
        <w:rPr>
          <w:rFonts w:ascii="Consolas" w:hAnsi="Consolas"/>
          <w:sz w:val="18"/>
        </w:rPr>
        <w:t>OX457056.1         165235890  .............-.-.-.--.---.--.--.--.--.--.--.                  165235913</w:t>
      </w:r>
    </w:p>
    <w:p>
      <w:r>
        <w:rPr>
          <w:rFonts w:ascii="Consolas" w:hAnsi="Consolas"/>
          <w:sz w:val="18"/>
        </w:rPr>
        <w:t>OX457056.1         166507303  .............-.-.-.--.---.--.--.--.--.--.--.                  166507326</w:t>
      </w:r>
    </w:p>
    <w:p>
      <w:r>
        <w:rPr>
          <w:rFonts w:ascii="Consolas" w:hAnsi="Consolas"/>
          <w:sz w:val="18"/>
        </w:rPr>
        <w:t>OX457056.1         166507307  .............-.-.-.--.---.--.--.--.--.--.--.                  166507330</w:t>
      </w:r>
    </w:p>
    <w:p>
      <w:r>
        <w:rPr>
          <w:rFonts w:ascii="Consolas" w:hAnsi="Consolas"/>
          <w:sz w:val="18"/>
        </w:rPr>
        <w:t>OX457056.1         166507311  .............-.-.-.--.---.--.--.--.--.--.--.                  166507334</w:t>
      </w:r>
    </w:p>
    <w:p>
      <w:r>
        <w:rPr>
          <w:rFonts w:ascii="Consolas" w:hAnsi="Consolas"/>
          <w:sz w:val="18"/>
        </w:rPr>
        <w:t>OX457056.1         166507315  .............-.-.-.--.---.--.--.--.--.--.--.                  166507338</w:t>
      </w:r>
    </w:p>
    <w:p>
      <w:r>
        <w:rPr>
          <w:rFonts w:ascii="Consolas" w:hAnsi="Consolas"/>
          <w:sz w:val="18"/>
        </w:rPr>
        <w:t>OX457056.1         168522045  .............-.-.-.--.---.--.--.--.--.--.--.                  168522022</w:t>
      </w:r>
    </w:p>
    <w:p>
      <w:r>
        <w:rPr>
          <w:rFonts w:ascii="Consolas" w:hAnsi="Consolas"/>
          <w:sz w:val="18"/>
        </w:rPr>
        <w:t>OX457056.1         168522049  .............-.-.-.--.---.--.--.--.--.--.--.                  168522026</w:t>
      </w:r>
    </w:p>
    <w:p>
      <w:r>
        <w:rPr>
          <w:rFonts w:ascii="Consolas" w:hAnsi="Consolas"/>
          <w:sz w:val="18"/>
        </w:rPr>
        <w:t>OX457056.1         168522053  .............-.-.-.--.---.--.--.--.--.--.--.                  168522030</w:t>
      </w:r>
    </w:p>
    <w:p>
      <w:r>
        <w:rPr>
          <w:rFonts w:ascii="Consolas" w:hAnsi="Consolas"/>
          <w:sz w:val="18"/>
        </w:rPr>
        <w:t>OX457056.1         168522057  .............-.-.-.--.---.--.--.--.--.--.--.                  168522034</w:t>
      </w:r>
    </w:p>
    <w:p>
      <w:r>
        <w:rPr>
          <w:rFonts w:ascii="Consolas" w:hAnsi="Consolas"/>
          <w:sz w:val="18"/>
        </w:rPr>
        <w:t>OX457056.1         170172545  .............-.-.-.--.---.--.--.--.--.--.                     170172523</w:t>
      </w:r>
    </w:p>
    <w:p>
      <w:r>
        <w:rPr>
          <w:rFonts w:ascii="Consolas" w:hAnsi="Consolas"/>
          <w:sz w:val="18"/>
        </w:rPr>
        <w:t>OX457056.1         171305502  .............-.-.-.--.---.--.--.--.--.--.--.                  171305525</w:t>
      </w:r>
    </w:p>
    <w:p>
      <w:r>
        <w:rPr>
          <w:rFonts w:ascii="Consolas" w:hAnsi="Consolas"/>
          <w:sz w:val="18"/>
        </w:rPr>
        <w:t>OX457056.1         171305506  .............-.-.-.--.---.--.--.--.--.--.--.                  171305529</w:t>
      </w:r>
    </w:p>
    <w:p>
      <w:r>
        <w:rPr>
          <w:rFonts w:ascii="Consolas" w:hAnsi="Consolas"/>
          <w:sz w:val="18"/>
        </w:rPr>
        <w:t>OX457056.1         171305510  .............-.-.-.--.---.--.--.--.--.--.--.                  171305533</w:t>
      </w:r>
    </w:p>
    <w:p>
      <w:r>
        <w:rPr>
          <w:rFonts w:ascii="Consolas" w:hAnsi="Consolas"/>
          <w:sz w:val="18"/>
        </w:rPr>
        <w:t>OX457056.1         171741511  .............-.-.-.--.---.--.--.--.--.--.--.G.-.-.            171741484</w:t>
      </w:r>
    </w:p>
    <w:p>
      <w:r>
        <w:rPr>
          <w:rFonts w:ascii="Consolas" w:hAnsi="Consolas"/>
          <w:sz w:val="18"/>
        </w:rPr>
        <w:t>OX457056.1         171741515  .............-.-.-.--.---.--.--.--.--.--.--.                  171741492</w:t>
      </w:r>
    </w:p>
    <w:p>
      <w:r>
        <w:rPr>
          <w:rFonts w:ascii="Consolas" w:hAnsi="Consolas"/>
          <w:sz w:val="18"/>
        </w:rPr>
        <w:t>OX457056.1         171741519  .............-.-.-.--.---.--.--.--.--.--.--.                  171741496</w:t>
      </w:r>
    </w:p>
    <w:p>
      <w:r>
        <w:rPr>
          <w:rFonts w:ascii="Consolas" w:hAnsi="Consolas"/>
          <w:sz w:val="18"/>
        </w:rPr>
        <w:t>OX457056.1         171741523  .............-.-.-.--.---.--.--.--.--.--.--.                  171741500</w:t>
      </w:r>
    </w:p>
    <w:p>
      <w:r>
        <w:rPr>
          <w:rFonts w:ascii="Consolas" w:hAnsi="Consolas"/>
          <w:sz w:val="18"/>
        </w:rPr>
        <w:t>OX457056.1         172588809  .............-.-.-.--.---.--.--.--.--.--.--.A.-.-.            172588782</w:t>
      </w:r>
    </w:p>
    <w:p>
      <w:r>
        <w:rPr>
          <w:rFonts w:ascii="Consolas" w:hAnsi="Consolas"/>
          <w:sz w:val="18"/>
        </w:rPr>
        <w:t>OX457056.1         174365729  .............-.-.-.--.---.--.--.--.--.--.--.                  174365706</w:t>
      </w:r>
    </w:p>
    <w:p>
      <w:r>
        <w:rPr>
          <w:rFonts w:ascii="Consolas" w:hAnsi="Consolas"/>
          <w:sz w:val="18"/>
        </w:rPr>
        <w:t>OX457056.1         174553631  .............-.-.-.--.---.--.--.--.--.--.--.                  174553654</w:t>
      </w:r>
    </w:p>
    <w:p>
      <w:r>
        <w:rPr>
          <w:rFonts w:ascii="Consolas" w:hAnsi="Consolas"/>
          <w:sz w:val="18"/>
        </w:rPr>
        <w:t>OX457056.1         174553635  .............-.-.-.--.---.--.--.--.--.--.--.                  174553658</w:t>
      </w:r>
    </w:p>
    <w:p>
      <w:r>
        <w:rPr>
          <w:rFonts w:ascii="Consolas" w:hAnsi="Consolas"/>
          <w:sz w:val="18"/>
        </w:rPr>
        <w:t>OX457056.1         174774435  .............-.-.-.--.---.--.--.--.--.--.--.                  174774458</w:t>
      </w:r>
    </w:p>
    <w:p>
      <w:r>
        <w:rPr>
          <w:rFonts w:ascii="Consolas" w:hAnsi="Consolas"/>
          <w:sz w:val="18"/>
        </w:rPr>
        <w:t>OX457056.1         174774439  .............-.-.-.--.---.--.--.--.--.--.--.                  174774462</w:t>
      </w:r>
    </w:p>
    <w:p>
      <w:r>
        <w:rPr>
          <w:rFonts w:ascii="Consolas" w:hAnsi="Consolas"/>
          <w:sz w:val="18"/>
        </w:rPr>
        <w:t>OX457056.1         174868703  .............-.-.-.--.---.--.--.--.--.--.--.                  174868726</w:t>
      </w:r>
    </w:p>
    <w:p>
      <w:r>
        <w:rPr>
          <w:rFonts w:ascii="Consolas" w:hAnsi="Consolas"/>
          <w:sz w:val="18"/>
        </w:rPr>
        <w:t>OX457056.1         174868707  .............-.-.-.--.---.--.--.--.--.--.--.                  174868730</w:t>
      </w:r>
    </w:p>
    <w:p>
      <w:r>
        <w:rPr>
          <w:rFonts w:ascii="Consolas" w:hAnsi="Consolas"/>
          <w:sz w:val="18"/>
        </w:rPr>
        <w:t>OX457056.1         174868711  .............-.-.-.--.---.--.--.--.--.--.--.                  174868734</w:t>
      </w:r>
    </w:p>
    <w:p>
      <w:r>
        <w:rPr>
          <w:rFonts w:ascii="Consolas" w:hAnsi="Consolas"/>
          <w:sz w:val="18"/>
        </w:rPr>
        <w:t>OX457056.1         175392000  .............-.-.-.--.---.--.--.--.--.--.--.                  175391977</w:t>
      </w:r>
    </w:p>
    <w:p>
      <w:r>
        <w:rPr>
          <w:rFonts w:ascii="Consolas" w:hAnsi="Consolas"/>
          <w:sz w:val="18"/>
        </w:rPr>
        <w:t>OX457056.1         175537244  .............-.-.-.--.---.--.--.--.--.--.--.                  175537267</w:t>
      </w:r>
    </w:p>
    <w:p>
      <w:r>
        <w:rPr>
          <w:rFonts w:ascii="Consolas" w:hAnsi="Consolas"/>
          <w:sz w:val="18"/>
        </w:rPr>
        <w:t>OX457056.1         175537248  .............-.-.-.--.---.--.--.--.--.--.--.                  175537271</w:t>
      </w:r>
    </w:p>
    <w:p>
      <w:r>
        <w:rPr>
          <w:rFonts w:ascii="Consolas" w:hAnsi="Consolas"/>
          <w:sz w:val="18"/>
        </w:rPr>
        <w:t>OX457056.1         176517052  .............-.-.-.--.---.--.--.--.--.--.--.A.-.-.            176517079</w:t>
      </w:r>
    </w:p>
    <w:p>
      <w:r>
        <w:rPr>
          <w:rFonts w:ascii="Consolas" w:hAnsi="Consolas"/>
          <w:sz w:val="18"/>
        </w:rPr>
        <w:t>OX457056.1         178701880  .............-.-.-.--.---.--.--.--.--.--.--.                  178701903</w:t>
      </w:r>
    </w:p>
    <w:p>
      <w:r>
        <w:rPr>
          <w:rFonts w:ascii="Consolas" w:hAnsi="Consolas"/>
          <w:sz w:val="18"/>
        </w:rPr>
        <w:t>OX457056.1         178701884  .............-.-.-.--.---.--.--.--.--.--.--.                  178701907</w:t>
      </w:r>
    </w:p>
    <w:p>
      <w:r>
        <w:rPr>
          <w:rFonts w:ascii="Consolas" w:hAnsi="Consolas"/>
          <w:sz w:val="18"/>
        </w:rPr>
        <w:t>OX457056.1         180697621  .............-.-.-.--.---.--.--.--.--.--.--.                  180697598</w:t>
      </w:r>
    </w:p>
    <w:p>
      <w:r>
        <w:rPr>
          <w:rFonts w:ascii="Consolas" w:hAnsi="Consolas"/>
          <w:sz w:val="18"/>
        </w:rPr>
        <w:t>OX457056.1         180697625  .............-.-.-.--.---.--.--.--.--.--.--.                  180697602</w:t>
      </w:r>
    </w:p>
    <w:p>
      <w:r>
        <w:rPr>
          <w:rFonts w:ascii="Consolas" w:hAnsi="Consolas"/>
          <w:sz w:val="18"/>
        </w:rPr>
        <w:t>OX457056.1         180697629  .............-.-.-.--.---.--.--.--.--.--.--.                  180697606</w:t>
      </w:r>
    </w:p>
    <w:p>
      <w:r>
        <w:rPr>
          <w:rFonts w:ascii="Consolas" w:hAnsi="Consolas"/>
          <w:sz w:val="18"/>
        </w:rPr>
        <w:t>OX457056.1         180711544  .............-.-.-.--.---.--.--.--.--.--.--.A.-.-.            180711517</w:t>
      </w:r>
    </w:p>
    <w:p>
      <w:r>
        <w:rPr>
          <w:rFonts w:ascii="Consolas" w:hAnsi="Consolas"/>
          <w:sz w:val="18"/>
        </w:rPr>
        <w:t>OX457056.1         180711548  .............-.-.-.--.---.--.--.--.--.--.--.                  180711525</w:t>
      </w:r>
    </w:p>
    <w:p>
      <w:r>
        <w:rPr>
          <w:rFonts w:ascii="Consolas" w:hAnsi="Consolas"/>
          <w:sz w:val="18"/>
        </w:rPr>
        <w:t>OX457056.1         180711552  .............-.-.-.--.---.--.--.--.--.--.--.                  180711529</w:t>
      </w:r>
    </w:p>
    <w:p>
      <w:r>
        <w:rPr>
          <w:rFonts w:ascii="Consolas" w:hAnsi="Consolas"/>
          <w:sz w:val="18"/>
        </w:rPr>
        <w:t>OX457056.1         180711556  .............-.-.-.--.---.--.--.--.--.--.--.                  180711533</w:t>
      </w:r>
    </w:p>
    <w:p>
      <w:r>
        <w:rPr>
          <w:rFonts w:ascii="Consolas" w:hAnsi="Consolas"/>
          <w:sz w:val="18"/>
        </w:rPr>
        <w:t>OX457056.1         180711560  .............-.-.-.--.---.--.--.--.--.--.--.                  180711537</w:t>
      </w:r>
    </w:p>
    <w:p>
      <w:r>
        <w:rPr>
          <w:rFonts w:ascii="Consolas" w:hAnsi="Consolas"/>
          <w:sz w:val="18"/>
        </w:rPr>
        <w:t>OX457056.1         180892212  .............-.-.-.--.---.--.--.--.--.--.--.                  180892235</w:t>
      </w:r>
    </w:p>
    <w:p>
      <w:r>
        <w:rPr>
          <w:rFonts w:ascii="Consolas" w:hAnsi="Consolas"/>
          <w:sz w:val="18"/>
        </w:rPr>
        <w:t>OX457056.1         180892216  .............-.-.-.--.---.--.--.--.--.--.--.                  180892239</w:t>
      </w:r>
    </w:p>
    <w:p>
      <w:r>
        <w:rPr>
          <w:rFonts w:ascii="Consolas" w:hAnsi="Consolas"/>
          <w:sz w:val="18"/>
        </w:rPr>
        <w:t>OX457056.1         182790626  .............-.-.-.--.---.--.--.                              182790607</w:t>
      </w:r>
    </w:p>
    <w:p>
      <w:r>
        <w:rPr>
          <w:rFonts w:ascii="Consolas" w:hAnsi="Consolas"/>
          <w:sz w:val="18"/>
        </w:rPr>
        <w:t>OX457056.1         182935367  .............-.-.-.--.---.--.--.--.--.--.--.                  182935390</w:t>
      </w:r>
    </w:p>
    <w:p>
      <w:r>
        <w:rPr>
          <w:rFonts w:ascii="Consolas" w:hAnsi="Consolas"/>
          <w:sz w:val="18"/>
        </w:rPr>
        <w:t>OX457056.1         184302627  .............-.-.-.--.---.--.--.--.--.--.--.                  184302604</w:t>
      </w:r>
    </w:p>
    <w:p>
      <w:r>
        <w:rPr>
          <w:rFonts w:ascii="Consolas" w:hAnsi="Consolas"/>
          <w:sz w:val="18"/>
        </w:rPr>
        <w:t>OX457056.1         185481352  .............-.-.-.--.---.--.--.--.--.--.--.                  185481375</w:t>
      </w:r>
    </w:p>
    <w:p>
      <w:r>
        <w:rPr>
          <w:rFonts w:ascii="Consolas" w:hAnsi="Consolas"/>
          <w:sz w:val="18"/>
        </w:rPr>
        <w:t>OX457056.1         185481356  .............-.-.-.--.---.--.--.--.--.--.--.                  185481379</w:t>
      </w:r>
    </w:p>
    <w:p>
      <w:r>
        <w:rPr>
          <w:rFonts w:ascii="Consolas" w:hAnsi="Consolas"/>
          <w:sz w:val="18"/>
        </w:rPr>
        <w:t>OX457056.1         185481360  .............-.-.-.--.---.--.--.--.--.--.--.                  185481383</w:t>
      </w:r>
    </w:p>
    <w:p>
      <w:r>
        <w:rPr>
          <w:rFonts w:ascii="Consolas" w:hAnsi="Consolas"/>
          <w:sz w:val="18"/>
        </w:rPr>
        <w:t>OX457056.1         185481364  .............-.-.-.--.---.--.--.--.--.--.--.                  185481387</w:t>
      </w:r>
    </w:p>
    <w:p>
      <w:r>
        <w:rPr>
          <w:rFonts w:ascii="Consolas" w:hAnsi="Consolas"/>
          <w:sz w:val="18"/>
        </w:rPr>
        <w:t>OX457056.1         185481368  .............-.-.-.--.---.--.--.--.--.--.--.                  185481391</w:t>
      </w:r>
    </w:p>
    <w:p>
      <w:r>
        <w:rPr>
          <w:rFonts w:ascii="Consolas" w:hAnsi="Consolas"/>
          <w:sz w:val="18"/>
        </w:rPr>
        <w:t>OX457056.1         185481372  .............-.-.-.--.---.--.--.--.--.--.--.                  185481395</w:t>
      </w:r>
    </w:p>
    <w:p>
      <w:r>
        <w:rPr>
          <w:rFonts w:ascii="Consolas" w:hAnsi="Consolas"/>
          <w:sz w:val="18"/>
        </w:rPr>
        <w:t>OX457056.1         185481376  .............-.-.-.--.---.--.--.--.--.--.--.                  185481399</w:t>
      </w:r>
    </w:p>
    <w:p>
      <w:r>
        <w:rPr>
          <w:rFonts w:ascii="Consolas" w:hAnsi="Consolas"/>
          <w:sz w:val="18"/>
        </w:rPr>
        <w:t>OX457056.1         185541192  .............-.-.-.--.---.--.--.--.--.--.--.                  185541169</w:t>
      </w:r>
    </w:p>
    <w:p>
      <w:r>
        <w:rPr>
          <w:rFonts w:ascii="Consolas" w:hAnsi="Consolas"/>
          <w:sz w:val="18"/>
        </w:rPr>
        <w:t>OX457056.1         185541196  .............-.-.-.--.---.--.--.--.--.--.--.                  185541173</w:t>
      </w:r>
    </w:p>
    <w:p>
      <w:r>
        <w:rPr>
          <w:rFonts w:ascii="Consolas" w:hAnsi="Consolas"/>
          <w:sz w:val="18"/>
        </w:rPr>
        <w:t>OX457056.1         185541200  .............-.-.-.--.---.--.--.--.--.--.--.                  185541177</w:t>
      </w:r>
    </w:p>
    <w:p>
      <w:r>
        <w:rPr>
          <w:rFonts w:ascii="Consolas" w:hAnsi="Consolas"/>
          <w:sz w:val="18"/>
        </w:rPr>
        <w:t>OX457056.1         185541204  .............-.-.-.--.---.--.--.--.--.--.--.                  185541181</w:t>
      </w:r>
    </w:p>
    <w:p>
      <w:r>
        <w:rPr>
          <w:rFonts w:ascii="Consolas" w:hAnsi="Consolas"/>
          <w:sz w:val="18"/>
        </w:rPr>
        <w:t>OX457056.1         185541208  .............-.-.-.--.---.--.--.--.--.--.--.                  185541185</w:t>
      </w:r>
    </w:p>
    <w:p>
      <w:r>
        <w:rPr>
          <w:rFonts w:ascii="Consolas" w:hAnsi="Consolas"/>
          <w:sz w:val="18"/>
        </w:rPr>
        <w:t>OX457056.1         185918336  .............-.-.-.--.---.--.--.--.--.--.--.A.-.-.            185918363</w:t>
      </w:r>
    </w:p>
    <w:p>
      <w:r>
        <w:rPr>
          <w:rFonts w:ascii="Consolas" w:hAnsi="Consolas"/>
          <w:sz w:val="18"/>
        </w:rPr>
        <w:t>OX457056.1         186433969  .............-.-.-.--.---.--.--.--.--.--.--.                  186433992</w:t>
      </w:r>
    </w:p>
    <w:p>
      <w:r>
        <w:rPr>
          <w:rFonts w:ascii="Consolas" w:hAnsi="Consolas"/>
          <w:sz w:val="18"/>
        </w:rPr>
        <w:t>OX457056.1         187289315  .............-.-.-.--.---.--.--.--.--.--.--.                  187289338</w:t>
      </w:r>
    </w:p>
    <w:p>
      <w:r>
        <w:rPr>
          <w:rFonts w:ascii="Consolas" w:hAnsi="Consolas"/>
          <w:sz w:val="18"/>
        </w:rPr>
        <w:t>OX457056.1         187289319  .............-.-.-.--.---.--.--.--.--.--.--.                  187289342</w:t>
      </w:r>
    </w:p>
    <w:p>
      <w:r>
        <w:rPr>
          <w:rFonts w:ascii="Consolas" w:hAnsi="Consolas"/>
          <w:sz w:val="18"/>
        </w:rPr>
        <w:t>OX457056.1         187617250  .............-.-.-.--.---.--.--.--.--.--.--.                  187617227</w:t>
      </w:r>
    </w:p>
    <w:p>
      <w:r>
        <w:rPr>
          <w:rFonts w:ascii="Consolas" w:hAnsi="Consolas"/>
          <w:sz w:val="18"/>
        </w:rPr>
        <w:t>OX457056.1         187617254  .............-.-.-.--.---.--.--.--.--.--.--.                  187617231</w:t>
      </w:r>
    </w:p>
    <w:p>
      <w:r>
        <w:rPr>
          <w:rFonts w:ascii="Consolas" w:hAnsi="Consolas"/>
          <w:sz w:val="18"/>
        </w:rPr>
        <w:t>OX457056.1         187617258  .............-.-.-.--.---.--.--.--.--.--.--.                  187617235</w:t>
      </w:r>
    </w:p>
    <w:p>
      <w:r>
        <w:rPr>
          <w:rFonts w:ascii="Consolas" w:hAnsi="Consolas"/>
          <w:sz w:val="18"/>
        </w:rPr>
        <w:t>OX457056.1         187617262  .............-.-.-.--.---.--.--.--.--.--.--.                  187617239</w:t>
      </w:r>
    </w:p>
    <w:p>
      <w:r>
        <w:rPr>
          <w:rFonts w:ascii="Consolas" w:hAnsi="Consolas"/>
          <w:sz w:val="18"/>
        </w:rPr>
        <w:t>OX457056.1         187617266  .............-.-.-.--.---.--.--.--.--.--.--.                  187617243</w:t>
      </w:r>
    </w:p>
    <w:p>
      <w:r>
        <w:rPr>
          <w:rFonts w:ascii="Consolas" w:hAnsi="Consolas"/>
          <w:sz w:val="18"/>
        </w:rPr>
        <w:t>OX457056.1         190804653  .............-.-.-.--.---.--.--.--.--.--.--.A.-.-.            190804626</w:t>
      </w:r>
    </w:p>
    <w:p>
      <w:r>
        <w:rPr>
          <w:rFonts w:ascii="Consolas" w:hAnsi="Consolas"/>
          <w:sz w:val="18"/>
        </w:rPr>
        <w:t>OX457056.1         191015506  .............-.-.-.--.---.--.--.--.--.--.--.A.-.-.            191015533</w:t>
      </w:r>
    </w:p>
    <w:p>
      <w:r>
        <w:rPr>
          <w:rFonts w:ascii="Consolas" w:hAnsi="Consolas"/>
          <w:sz w:val="18"/>
        </w:rPr>
        <w:t>OX457056.1         192025037  .............-.-.-.--.---.--.--.--.--.--.--.                  192025014</w:t>
      </w:r>
    </w:p>
    <w:p>
      <w:r>
        <w:rPr>
          <w:rFonts w:ascii="Consolas" w:hAnsi="Consolas"/>
          <w:sz w:val="18"/>
        </w:rPr>
        <w:t>OX457056.1         192529838  .............-.-.-.--.---.--.--.--.--.--.--.                  192529861</w:t>
      </w:r>
    </w:p>
    <w:p>
      <w:r>
        <w:rPr>
          <w:rFonts w:ascii="Consolas" w:hAnsi="Consolas"/>
          <w:sz w:val="18"/>
        </w:rPr>
        <w:t>OX457056.1         192529842  .............-.-.-.--.---.--.--.--.--.--.--.                  192529865</w:t>
      </w:r>
    </w:p>
    <w:p>
      <w:r>
        <w:rPr>
          <w:rFonts w:ascii="Consolas" w:hAnsi="Consolas"/>
          <w:sz w:val="18"/>
        </w:rPr>
        <w:t>OX457056.1         194961531  .............-.-.-.--.---.--.--.--.--.--.--.                  194961508</w:t>
      </w:r>
    </w:p>
    <w:p>
      <w:r>
        <w:rPr>
          <w:rFonts w:ascii="Consolas" w:hAnsi="Consolas"/>
          <w:sz w:val="18"/>
        </w:rPr>
        <w:t>OX457056.1         195967400  .............-.-.-.--.---.--.--.--.--.--.--.                  195967423</w:t>
      </w:r>
    </w:p>
    <w:p>
      <w:r>
        <w:rPr>
          <w:rFonts w:ascii="Consolas" w:hAnsi="Consolas"/>
          <w:sz w:val="18"/>
        </w:rPr>
        <w:t>OX457056.1         195967404  .............-.-.-.--.---.--.--.--.--.--.--.                  195967427</w:t>
      </w:r>
    </w:p>
    <w:p>
      <w:r>
        <w:rPr>
          <w:rFonts w:ascii="Consolas" w:hAnsi="Consolas"/>
          <w:sz w:val="18"/>
        </w:rPr>
        <w:t>OX457056.1         197696052  .............-.-.-.--.---.--.--.--.--.--.--.A.-.-.            197696025</w:t>
      </w:r>
    </w:p>
    <w:p>
      <w:r>
        <w:rPr>
          <w:rFonts w:ascii="Consolas" w:hAnsi="Consolas"/>
          <w:sz w:val="18"/>
        </w:rPr>
        <w:t>OX457056.1         197696056  .............-.-.-.--.---.--.--.--.--.--.--.                  197696033</w:t>
      </w:r>
    </w:p>
    <w:p>
      <w:r>
        <w:rPr>
          <w:rFonts w:ascii="Consolas" w:hAnsi="Consolas"/>
          <w:sz w:val="18"/>
        </w:rPr>
        <w:t>OX457056.1         197696060  .............-.-.-.--.---.--.--.--.--.--.--.                  197696037</w:t>
      </w:r>
    </w:p>
    <w:p>
      <w:r>
        <w:rPr>
          <w:rFonts w:ascii="Consolas" w:hAnsi="Consolas"/>
          <w:sz w:val="18"/>
        </w:rPr>
        <w:t>OX457056.1         200183499  .............-.-.-.--.---.--.--.--.--.--.--.                  200183522</w:t>
      </w:r>
    </w:p>
    <w:p>
      <w:r>
        <w:rPr>
          <w:rFonts w:ascii="Consolas" w:hAnsi="Consolas"/>
          <w:sz w:val="18"/>
        </w:rPr>
        <w:t>OX457056.1         200183503  .............-.-.-.--.---.--.--.--.--.--.--.A.-.-.            200183530</w:t>
      </w:r>
    </w:p>
    <w:p>
      <w:r>
        <w:rPr>
          <w:rFonts w:ascii="Consolas" w:hAnsi="Consolas"/>
          <w:sz w:val="18"/>
        </w:rPr>
        <w:t>OX457056.1         202648474  .............-.-.-.--.---.--.--.--.--.--.--.                  202648451</w:t>
      </w:r>
    </w:p>
    <w:p>
      <w:r>
        <w:rPr>
          <w:rFonts w:ascii="Consolas" w:hAnsi="Consolas"/>
          <w:sz w:val="18"/>
        </w:rPr>
        <w:t>OX457056.1         202648478  .............-.-.-.--.---.--.--.--.--.--.--.                  202648455</w:t>
      </w:r>
    </w:p>
    <w:p>
      <w:r>
        <w:rPr>
          <w:rFonts w:ascii="Consolas" w:hAnsi="Consolas"/>
          <w:sz w:val="18"/>
        </w:rPr>
        <w:t>OX457056.1         202648482  .............-.-.-.--.---.--.--.--.--.--.--.                  202648459</w:t>
      </w:r>
    </w:p>
    <w:p>
      <w:r>
        <w:rPr>
          <w:rFonts w:ascii="Consolas" w:hAnsi="Consolas"/>
          <w:sz w:val="18"/>
        </w:rPr>
        <w:t>OX457056.1         205012577  .............-.-.-.--.---.--.--.--.--.--.--.                  205012600</w:t>
      </w:r>
    </w:p>
    <w:p>
      <w:r>
        <w:rPr>
          <w:rFonts w:ascii="Consolas" w:hAnsi="Consolas"/>
          <w:sz w:val="18"/>
        </w:rPr>
        <w:t>OX457056.1         205012581  .............-.-.-.--.---.--.--.--.--.--.--.A.-.-.            205012608</w:t>
      </w:r>
    </w:p>
    <w:p>
      <w:r>
        <w:rPr>
          <w:rFonts w:ascii="Consolas" w:hAnsi="Consolas"/>
          <w:sz w:val="18"/>
        </w:rPr>
        <w:t>OX457056.1         205564605  .............-.-.-.--.---.--.--.--.--.--.--.                  205564582</w:t>
      </w:r>
    </w:p>
    <w:p>
      <w:r>
        <w:rPr>
          <w:rFonts w:ascii="Consolas" w:hAnsi="Consolas"/>
          <w:sz w:val="18"/>
        </w:rPr>
        <w:t>OX457056.1         207660935  .............-.-.-.--.---.--.--.--.--.--.--.                  207660958</w:t>
      </w:r>
    </w:p>
    <w:p>
      <w:r>
        <w:rPr>
          <w:rFonts w:ascii="Consolas" w:hAnsi="Consolas"/>
          <w:sz w:val="18"/>
        </w:rPr>
        <w:t>OX457056.1         207660939  .............-.-.-.--.---.--.--.--.--.--.--.                  207660962</w:t>
      </w:r>
    </w:p>
    <w:p>
      <w:r>
        <w:rPr>
          <w:rFonts w:ascii="Consolas" w:hAnsi="Consolas"/>
          <w:sz w:val="18"/>
        </w:rPr>
        <w:t>OX457056.1         207660943  .............-.-.-.--.---.--.--.--.--.--.--.                  207660966</w:t>
      </w:r>
    </w:p>
    <w:p>
      <w:r>
        <w:rPr>
          <w:rFonts w:ascii="Consolas" w:hAnsi="Consolas"/>
          <w:sz w:val="18"/>
        </w:rPr>
        <w:t>OX457056.1         207660947  .............-.-.-.--.---.--.--.--.--.--.--.                  207660970</w:t>
      </w:r>
    </w:p>
    <w:p>
      <w:r>
        <w:rPr>
          <w:rFonts w:ascii="Consolas" w:hAnsi="Consolas"/>
          <w:sz w:val="18"/>
        </w:rPr>
        <w:t>OX457056.1         207660951  .............-.-.-.--.---.--.--.--.--.--.--.                  207660974</w:t>
      </w:r>
    </w:p>
    <w:p>
      <w:r>
        <w:rPr>
          <w:rFonts w:ascii="Consolas" w:hAnsi="Consolas"/>
          <w:sz w:val="18"/>
        </w:rPr>
        <w:t>OX457056.1         207660955  .............-.-.-.--.---.--.--.--.--.--.--.                  207660978</w:t>
      </w:r>
    </w:p>
    <w:p>
      <w:r>
        <w:rPr>
          <w:rFonts w:ascii="Consolas" w:hAnsi="Consolas"/>
          <w:sz w:val="18"/>
        </w:rPr>
        <w:t>OX457056.1         208559382  .............-.-.-.--.---.--.--.--.--.--.--.                  208559405</w:t>
      </w:r>
    </w:p>
    <w:p>
      <w:r>
        <w:rPr>
          <w:rFonts w:ascii="Consolas" w:hAnsi="Consolas"/>
          <w:sz w:val="18"/>
        </w:rPr>
        <w:t>OX457056.1         209156183  .............-.-.-.--.---.--.--.--.--.--.--.                  209156206</w:t>
      </w:r>
    </w:p>
    <w:p>
      <w:r>
        <w:rPr>
          <w:rFonts w:ascii="Consolas" w:hAnsi="Consolas"/>
          <w:sz w:val="18"/>
        </w:rPr>
        <w:t>OX457056.1         209156187  .............-.-.-.--.---.--.--.--.--.--.--.                  209156210</w:t>
      </w:r>
    </w:p>
    <w:p>
      <w:r>
        <w:rPr>
          <w:rFonts w:ascii="Consolas" w:hAnsi="Consolas"/>
          <w:sz w:val="18"/>
        </w:rPr>
        <w:t>OX457056.1         209156191  .............-.-.-.--.---.--.--.--.--.--.--.                  209156214</w:t>
      </w:r>
    </w:p>
    <w:p>
      <w:r>
        <w:rPr>
          <w:rFonts w:ascii="Consolas" w:hAnsi="Consolas"/>
          <w:sz w:val="18"/>
        </w:rPr>
        <w:t>OX457056.1         209512553  .............-.-.-.--.---.--.--.--.--.--.--.                  209512576</w:t>
      </w:r>
    </w:p>
    <w:p>
      <w:r>
        <w:rPr>
          <w:rFonts w:ascii="Consolas" w:hAnsi="Consolas"/>
          <w:sz w:val="18"/>
        </w:rPr>
        <w:t>OX457056.1         209512557  .............-.-.-.--.---.--.--.--.--.--.--.                  209512580</w:t>
      </w:r>
    </w:p>
    <w:p>
      <w:r>
        <w:rPr>
          <w:rFonts w:ascii="Consolas" w:hAnsi="Consolas"/>
          <w:sz w:val="18"/>
        </w:rPr>
        <w:t>OX457056.1         209512561  .............-.-.-.--.---.--.--.--.--.--.--.                  209512584</w:t>
      </w:r>
    </w:p>
    <w:p>
      <w:r>
        <w:rPr>
          <w:rFonts w:ascii="Consolas" w:hAnsi="Consolas"/>
          <w:sz w:val="18"/>
        </w:rPr>
        <w:t>OX457056.1         210676133  .............-.-.-.--.---.--.--.--.--.--.--.                  210676110</w:t>
      </w:r>
    </w:p>
    <w:p>
      <w:r>
        <w:rPr>
          <w:rFonts w:ascii="Consolas" w:hAnsi="Consolas"/>
          <w:sz w:val="18"/>
        </w:rPr>
        <w:t>OX457056.1         210676137  .............-.-.-.--.---.--.--.--.--.--.--.                  210676114</w:t>
      </w:r>
    </w:p>
    <w:p>
      <w:r>
        <w:rPr>
          <w:rFonts w:ascii="Consolas" w:hAnsi="Consolas"/>
          <w:sz w:val="18"/>
        </w:rPr>
        <w:t>OX457056.1         210676141  .............-.-.-.--.---.--.--.--.--.--.--.                  210676118</w:t>
      </w:r>
    </w:p>
    <w:p>
      <w:r>
        <w:rPr>
          <w:rFonts w:ascii="Consolas" w:hAnsi="Consolas"/>
          <w:sz w:val="18"/>
        </w:rPr>
        <w:t>OX457056.1         211140091  .............-.-.-.--.---.--.--.--.--.--.--.-.                211140115</w:t>
      </w:r>
    </w:p>
    <w:p>
      <w:r>
        <w:rPr>
          <w:rFonts w:ascii="Consolas" w:hAnsi="Consolas"/>
          <w:sz w:val="18"/>
        </w:rPr>
        <w:t>OX457056.1         213858759  .............-.-.-.--.---.--.--.--.--.--.--.                  213858782</w:t>
      </w:r>
    </w:p>
    <w:p>
      <w:r>
        <w:rPr>
          <w:rFonts w:ascii="Consolas" w:hAnsi="Consolas"/>
          <w:sz w:val="18"/>
        </w:rPr>
        <w:t>OX457056.1         213858763  .............-.-.-.--.---.--.--.--.--.--.--.                  213858786</w:t>
      </w:r>
    </w:p>
    <w:p>
      <w:r>
        <w:rPr>
          <w:rFonts w:ascii="Consolas" w:hAnsi="Consolas"/>
          <w:sz w:val="18"/>
        </w:rPr>
        <w:t>OX457056.1         213858767  .............-.-.-.--.---.--.--.--.--.--.--.                  213858790</w:t>
      </w:r>
    </w:p>
    <w:p>
      <w:r>
        <w:rPr>
          <w:rFonts w:ascii="Consolas" w:hAnsi="Consolas"/>
          <w:sz w:val="18"/>
        </w:rPr>
        <w:t>OX457056.1         213858771  .............-.-.-.--.---.--.--.--.--.--.--.                  213858794</w:t>
      </w:r>
    </w:p>
    <w:p>
      <w:r>
        <w:rPr>
          <w:rFonts w:ascii="Consolas" w:hAnsi="Consolas"/>
          <w:sz w:val="18"/>
        </w:rPr>
        <w:t>OX457056.1         214721697  .............-.-.-.--.---.--.--.--.--.--.--.                  214721674</w:t>
      </w:r>
    </w:p>
    <w:p>
      <w:r>
        <w:rPr>
          <w:rFonts w:ascii="Consolas" w:hAnsi="Consolas"/>
          <w:sz w:val="18"/>
        </w:rPr>
        <w:t>OX457056.1         214721701  .............-.-.-.--.---.--.--.--.--.--.--.                  214721678</w:t>
      </w:r>
    </w:p>
    <w:p>
      <w:r>
        <w:rPr>
          <w:rFonts w:ascii="Consolas" w:hAnsi="Consolas"/>
          <w:sz w:val="18"/>
        </w:rPr>
        <w:t>OX457056.1         215954788  .............-.-.-.--.---.--.--.--.--.--.--.A.-.-.            215954761</w:t>
      </w:r>
    </w:p>
    <w:p>
      <w:r>
        <w:rPr>
          <w:rFonts w:ascii="Consolas" w:hAnsi="Consolas"/>
          <w:sz w:val="18"/>
        </w:rPr>
        <w:t>OX457056.1         215954792  .............-.-.-.--.---.--.--.--.--.--.--.                  215954769</w:t>
      </w:r>
    </w:p>
    <w:p>
      <w:r>
        <w:rPr>
          <w:rFonts w:ascii="Consolas" w:hAnsi="Consolas"/>
          <w:sz w:val="18"/>
        </w:rPr>
        <w:t>OX457056.1         216767212  .............-.-.-.--.---.--.--.--.--.--.--.-.                216767236</w:t>
      </w:r>
    </w:p>
    <w:p>
      <w:r>
        <w:rPr>
          <w:rFonts w:ascii="Consolas" w:hAnsi="Consolas"/>
          <w:sz w:val="18"/>
        </w:rPr>
        <w:t>OX457056.1         217342822  .............-.-.-.--.---.--.--.--.--.--.--.                  217342799</w:t>
      </w:r>
    </w:p>
    <w:p>
      <w:r>
        <w:rPr>
          <w:rFonts w:ascii="Consolas" w:hAnsi="Consolas"/>
          <w:sz w:val="18"/>
        </w:rPr>
        <w:t>OX457056.1         217342826  .............-.-.-.--.---.--.--.--.--.--.--.                  217342803</w:t>
      </w:r>
    </w:p>
    <w:p>
      <w:r>
        <w:rPr>
          <w:rFonts w:ascii="Consolas" w:hAnsi="Consolas"/>
          <w:sz w:val="18"/>
        </w:rPr>
        <w:t>OX457056.1         217342830  .............-.-.-.--.---.--.--.--.--.--.--.                  217342807</w:t>
      </w:r>
    </w:p>
    <w:p>
      <w:r>
        <w:rPr>
          <w:rFonts w:ascii="Consolas" w:hAnsi="Consolas"/>
          <w:sz w:val="18"/>
        </w:rPr>
        <w:t>OX457056.1         217342834  .............-.-.-.--.---.--.--.--.--.--.--.                  217342811</w:t>
      </w:r>
    </w:p>
    <w:p>
      <w:r>
        <w:rPr>
          <w:rFonts w:ascii="Consolas" w:hAnsi="Consolas"/>
          <w:sz w:val="18"/>
        </w:rPr>
        <w:t>OX457056.1         217342838  .............-.-.-.--.---.--.--.--.--.--.--.                  217342815</w:t>
      </w:r>
    </w:p>
    <w:p>
      <w:r>
        <w:rPr>
          <w:rFonts w:ascii="Consolas" w:hAnsi="Consolas"/>
          <w:sz w:val="18"/>
        </w:rPr>
        <w:t>OX457056.1         217342842  .............-.-.-.--.---.--.--.--.--.--.--.                  217342819</w:t>
      </w:r>
    </w:p>
    <w:p>
      <w:r>
        <w:rPr>
          <w:rFonts w:ascii="Consolas" w:hAnsi="Consolas"/>
          <w:sz w:val="18"/>
        </w:rPr>
        <w:t>OX457056.1         221156774  .............-.-.-.--.---.--.--.--.--.--.--.                  221156797</w:t>
      </w:r>
    </w:p>
    <w:p>
      <w:r>
        <w:rPr>
          <w:rFonts w:ascii="Consolas" w:hAnsi="Consolas"/>
          <w:sz w:val="18"/>
        </w:rPr>
        <w:t>OX457056.1         221344755  .............-.-.-.--.---.--.--.--.--.--.--.                  221344778</w:t>
      </w:r>
    </w:p>
    <w:p>
      <w:r>
        <w:rPr>
          <w:rFonts w:ascii="Consolas" w:hAnsi="Consolas"/>
          <w:sz w:val="18"/>
        </w:rPr>
        <w:t>OX457056.1         221344759  .............-.-.-.--.---.--.--.--.--.--.--.                  221344782</w:t>
      </w:r>
    </w:p>
    <w:p>
      <w:r>
        <w:rPr>
          <w:rFonts w:ascii="Consolas" w:hAnsi="Consolas"/>
          <w:sz w:val="18"/>
        </w:rPr>
        <w:t>OX457056.1         221344763  .............-.-.-.--.---.--.--.--.--.--.--.                  221344786</w:t>
      </w:r>
    </w:p>
    <w:p>
      <w:r>
        <w:rPr>
          <w:rFonts w:ascii="Consolas" w:hAnsi="Consolas"/>
          <w:sz w:val="18"/>
        </w:rPr>
        <w:t>OX457056.1         221344767  .............-.-.-.--.---.--.--.--.--.--.--.                  221344790</w:t>
      </w:r>
    </w:p>
    <w:p>
      <w:r>
        <w:rPr>
          <w:rFonts w:ascii="Consolas" w:hAnsi="Consolas"/>
          <w:sz w:val="18"/>
        </w:rPr>
        <w:t>OX457056.1         222740287  .............-.-.-.--.---.--.--.--.--.--.--.                  222740264</w:t>
      </w:r>
    </w:p>
    <w:p>
      <w:r>
        <w:rPr>
          <w:rFonts w:ascii="Consolas" w:hAnsi="Consolas"/>
          <w:sz w:val="18"/>
        </w:rPr>
        <w:t>OX457056.1         222740291  .............-.-.-.--.---.--.--.--.--.--.--.                  222740268</w:t>
      </w:r>
    </w:p>
    <w:p>
      <w:r>
        <w:rPr>
          <w:rFonts w:ascii="Consolas" w:hAnsi="Consolas"/>
          <w:sz w:val="18"/>
        </w:rPr>
        <w:t>OX457056.1         224127651  .............-.-.-.--.---.--.--.--.--.--.--.                  224127674</w:t>
      </w:r>
    </w:p>
    <w:p>
      <w:r>
        <w:rPr>
          <w:rFonts w:ascii="Consolas" w:hAnsi="Consolas"/>
          <w:sz w:val="18"/>
        </w:rPr>
        <w:t>OX457056.1         224980470  .............-.-.-.--.---.--.--.--.--.--.--.                  224980493</w:t>
      </w:r>
    </w:p>
    <w:p>
      <w:r>
        <w:rPr>
          <w:rFonts w:ascii="Consolas" w:hAnsi="Consolas"/>
          <w:sz w:val="18"/>
        </w:rPr>
        <w:t>OX457056.1         227801106  .............-.-.-.--.---.--.--.--.--.--.--.                  227801129</w:t>
      </w:r>
    </w:p>
    <w:p>
      <w:r>
        <w:rPr>
          <w:rFonts w:ascii="Consolas" w:hAnsi="Consolas"/>
          <w:sz w:val="18"/>
        </w:rPr>
        <w:t>OX457056.1         228151292  .............-.-.-.--.---.--.--.--.--.--.--.                  228151315</w:t>
      </w:r>
    </w:p>
    <w:p>
      <w:r>
        <w:rPr>
          <w:rFonts w:ascii="Consolas" w:hAnsi="Consolas"/>
          <w:sz w:val="18"/>
        </w:rPr>
        <w:t>OX457056.1         230293274  .............-.-.-.--.---.--.--.--.--.--.--.                  230293251</w:t>
      </w:r>
    </w:p>
    <w:p>
      <w:r>
        <w:rPr>
          <w:rFonts w:ascii="Consolas" w:hAnsi="Consolas"/>
          <w:sz w:val="18"/>
        </w:rPr>
        <w:t>OX457056.1         7570098    .............-.-.-.--.---.--.--.-----.--.--.-.-.              7570122</w:t>
      </w:r>
    </w:p>
    <w:p>
      <w:r>
        <w:rPr>
          <w:rFonts w:ascii="Consolas" w:hAnsi="Consolas"/>
          <w:sz w:val="18"/>
        </w:rPr>
        <w:t>OX457056.1         75069274   .............-.-.-.--.---.--.-----.--.--.--.-.                75069251</w:t>
      </w:r>
    </w:p>
    <w:p>
      <w:r>
        <w:rPr>
          <w:rFonts w:ascii="Consolas" w:hAnsi="Consolas"/>
          <w:sz w:val="18"/>
        </w:rPr>
        <w:t>OX457056.1         136499723  .............-.-.-.--.---.--.--.--.--.--.--.-.                136499747</w:t>
      </w:r>
    </w:p>
    <w:p>
      <w:r>
        <w:rPr>
          <w:rFonts w:ascii="Consolas" w:hAnsi="Consolas"/>
          <w:sz w:val="18"/>
        </w:rPr>
        <w:t>OX457056.1         1250320    .............-.-.-.--.---.--.--.                              1250301</w:t>
      </w:r>
    </w:p>
    <w:p>
      <w:r>
        <w:rPr>
          <w:rFonts w:ascii="Consolas" w:hAnsi="Consolas"/>
          <w:sz w:val="18"/>
        </w:rPr>
        <w:t>OX457056.1         1908336    .............-.-.-.--.---.--G--.--.--.                        1908315</w:t>
      </w:r>
    </w:p>
    <w:p>
      <w:r>
        <w:rPr>
          <w:rFonts w:ascii="Consolas" w:hAnsi="Consolas"/>
          <w:sz w:val="18"/>
        </w:rPr>
        <w:t>OX457056.1         10962611   .............-.-.-.--.---.--.--.--.--.--.--.A.-.-.            10962584</w:t>
      </w:r>
    </w:p>
    <w:p>
      <w:r>
        <w:rPr>
          <w:rFonts w:ascii="Consolas" w:hAnsi="Consolas"/>
          <w:sz w:val="18"/>
        </w:rPr>
        <w:t>OX457056.1         15204658   .............-.-.-.--.---.--.--.-----.--.--G-.-.-.            15204683</w:t>
      </w:r>
    </w:p>
    <w:p>
      <w:r>
        <w:rPr>
          <w:rFonts w:ascii="Consolas" w:hAnsi="Consolas"/>
          <w:sz w:val="18"/>
        </w:rPr>
        <w:t>OX457056.1         16112588   .............-.-.-.--.---.--.--.--.--.--.--.                  16112611</w:t>
      </w:r>
    </w:p>
    <w:p>
      <w:r>
        <w:rPr>
          <w:rFonts w:ascii="Consolas" w:hAnsi="Consolas"/>
          <w:sz w:val="18"/>
        </w:rPr>
        <w:t>OX457056.1         22353276   .............-.-.-.--.---.--.--.--.--.--.--.                  22353253</w:t>
      </w:r>
    </w:p>
    <w:p>
      <w:r>
        <w:rPr>
          <w:rFonts w:ascii="Consolas" w:hAnsi="Consolas"/>
          <w:sz w:val="18"/>
        </w:rPr>
        <w:t>OX457056.1         25397215   .............-.-.-.--.---.--.--.--.--.--.--.                  25397238</w:t>
      </w:r>
    </w:p>
    <w:p>
      <w:r>
        <w:rPr>
          <w:rFonts w:ascii="Consolas" w:hAnsi="Consolas"/>
          <w:sz w:val="18"/>
        </w:rPr>
        <w:t>OX457056.1         30454576   .............-.-.-.--.---.--.--.-----.--.--.                  30454598</w:t>
      </w:r>
    </w:p>
    <w:p>
      <w:r>
        <w:rPr>
          <w:rFonts w:ascii="Consolas" w:hAnsi="Consolas"/>
          <w:sz w:val="18"/>
        </w:rPr>
        <w:t>OX457056.1         37090137   .............-.-.-.--.---.--.--.--.--.--.--.                  37090160</w:t>
      </w:r>
    </w:p>
    <w:p>
      <w:r>
        <w:rPr>
          <w:rFonts w:ascii="Consolas" w:hAnsi="Consolas"/>
          <w:sz w:val="18"/>
        </w:rPr>
        <w:t>OX457056.1         45410031   .............-.-.-.--.---.--.--.                              45410012</w:t>
      </w:r>
    </w:p>
    <w:p>
      <w:r>
        <w:rPr>
          <w:rFonts w:ascii="Consolas" w:hAnsi="Consolas"/>
          <w:sz w:val="18"/>
        </w:rPr>
        <w:t>OX457056.1         56585730   .............-.-.-.--.---.--.--.--.--A--.--.-.                56585754</w:t>
      </w:r>
    </w:p>
    <w:p>
      <w:r>
        <w:rPr>
          <w:rFonts w:ascii="Consolas" w:hAnsi="Consolas"/>
          <w:sz w:val="18"/>
        </w:rPr>
        <w:t>OX457056.1         60684399   .............-.-.-.--.---C--.--.--.--.--.--.                  60684422</w:t>
      </w:r>
    </w:p>
    <w:p>
      <w:r>
        <w:rPr>
          <w:rFonts w:ascii="Consolas" w:hAnsi="Consolas"/>
          <w:sz w:val="18"/>
        </w:rPr>
        <w:t>OX457056.1         62007011   .............-.-.-.--.---.--.--.                              62006992</w:t>
      </w:r>
    </w:p>
    <w:p>
      <w:r>
        <w:rPr>
          <w:rFonts w:ascii="Consolas" w:hAnsi="Consolas"/>
          <w:sz w:val="18"/>
        </w:rPr>
        <w:t>OX457056.1         62520708   .............-.-.-.--.---.--.--.--.--.--.--.-.-.              62520683</w:t>
      </w:r>
    </w:p>
    <w:p>
      <w:r>
        <w:rPr>
          <w:rFonts w:ascii="Consolas" w:hAnsi="Consolas"/>
          <w:sz w:val="18"/>
        </w:rPr>
        <w:t>OX457056.1         70230202   .............-.-.-.--.---C--.--.--.--.--.--.                  70230179</w:t>
      </w:r>
    </w:p>
    <w:p>
      <w:r>
        <w:rPr>
          <w:rFonts w:ascii="Consolas" w:hAnsi="Consolas"/>
          <w:sz w:val="18"/>
        </w:rPr>
        <w:t>OX457056.1         71850638   .............-.-.-.--.---.--.--.--.--.--.--.                  71850661</w:t>
      </w:r>
    </w:p>
    <w:p>
      <w:r>
        <w:rPr>
          <w:rFonts w:ascii="Consolas" w:hAnsi="Consolas"/>
          <w:sz w:val="18"/>
        </w:rPr>
        <w:t>OX457056.1         78178561   .............-.-.-.--.---.--A--.--.--.--.--.                  78178584</w:t>
      </w:r>
    </w:p>
    <w:p>
      <w:r>
        <w:rPr>
          <w:rFonts w:ascii="Consolas" w:hAnsi="Consolas"/>
          <w:sz w:val="18"/>
        </w:rPr>
        <w:t>OX457056.1         78703591   .............-.-.-.--.---.--.--.--T--.--.--.-.                78703567</w:t>
      </w:r>
    </w:p>
    <w:p>
      <w:r>
        <w:rPr>
          <w:rFonts w:ascii="Consolas" w:hAnsi="Consolas"/>
          <w:sz w:val="18"/>
        </w:rPr>
        <w:t>OX457056.1         81980668   .............-.-.-.--.---.--.--.--.--.--.--.-.-T-.--.         81980641</w:t>
      </w:r>
    </w:p>
    <w:p>
      <w:r>
        <w:rPr>
          <w:rFonts w:ascii="Consolas" w:hAnsi="Consolas"/>
          <w:sz w:val="18"/>
        </w:rPr>
        <w:t>OX457056.1         88611105   .............-.-.-.--.---.--.--.--.--.--.--.                  88611128</w:t>
      </w:r>
    </w:p>
    <w:p>
      <w:r>
        <w:rPr>
          <w:rFonts w:ascii="Consolas" w:hAnsi="Consolas"/>
          <w:sz w:val="18"/>
        </w:rPr>
        <w:t>OX457056.1         89364859   .............-.-.-.--.---.--.--.--.--.--.--.                  89364836</w:t>
      </w:r>
    </w:p>
    <w:p>
      <w:r>
        <w:rPr>
          <w:rFonts w:ascii="Consolas" w:hAnsi="Consolas"/>
          <w:sz w:val="18"/>
        </w:rPr>
        <w:t>OX457056.1         113383158  .............-.-.-.--.---.--.--.                              113383177</w:t>
      </w:r>
    </w:p>
    <w:p>
      <w:r>
        <w:rPr>
          <w:rFonts w:ascii="Consolas" w:hAnsi="Consolas"/>
          <w:sz w:val="18"/>
        </w:rPr>
        <w:t>OX457056.1         128929832  .............-.-.-.--.---.--.--.--.--.--.--.-A-.-.            128929806</w:t>
      </w:r>
    </w:p>
    <w:p>
      <w:r>
        <w:rPr>
          <w:rFonts w:ascii="Consolas" w:hAnsi="Consolas"/>
          <w:sz w:val="18"/>
        </w:rPr>
        <w:t>OX457056.1         136788361  .............-.-.-.--.---.--.--C--.--.--.--.                  136788338</w:t>
      </w:r>
    </w:p>
    <w:p>
      <w:r>
        <w:rPr>
          <w:rFonts w:ascii="Consolas" w:hAnsi="Consolas"/>
          <w:sz w:val="18"/>
        </w:rPr>
        <w:t>OX457056.1         140265652  .............-.-.-.--.---.--.--.--.--.--.--.                  140265675</w:t>
      </w:r>
    </w:p>
    <w:p>
      <w:r>
        <w:rPr>
          <w:rFonts w:ascii="Consolas" w:hAnsi="Consolas"/>
          <w:sz w:val="18"/>
        </w:rPr>
        <w:t>OX457056.1         154478984  .............-.-.-.--.---G--.--.--.                           154479004</w:t>
      </w:r>
    </w:p>
    <w:p>
      <w:r>
        <w:rPr>
          <w:rFonts w:ascii="Consolas" w:hAnsi="Consolas"/>
          <w:sz w:val="18"/>
        </w:rPr>
        <w:t>OX457056.1         156836665  .............-.-.-.--.---.--.--.--.--.--.--.-.                156836689</w:t>
      </w:r>
    </w:p>
    <w:p>
      <w:r>
        <w:rPr>
          <w:rFonts w:ascii="Consolas" w:hAnsi="Consolas"/>
          <w:sz w:val="18"/>
        </w:rPr>
        <w:t>OX457056.1         160289109  .............-.-.-.--.---.--.--.--.--.--.--.                  160289086</w:t>
      </w:r>
    </w:p>
    <w:p>
      <w:r>
        <w:rPr>
          <w:rFonts w:ascii="Consolas" w:hAnsi="Consolas"/>
          <w:sz w:val="18"/>
        </w:rPr>
        <w:t>OX457056.1         160325334  .............-.-.-.--.---.--.--.                              160325353</w:t>
      </w:r>
    </w:p>
    <w:p>
      <w:r>
        <w:rPr>
          <w:rFonts w:ascii="Consolas" w:hAnsi="Consolas"/>
          <w:sz w:val="18"/>
        </w:rPr>
        <w:t>OX457056.1         162992492  .............-.-.-.--.---.--.--.--.--C--.--.                  162992469</w:t>
      </w:r>
    </w:p>
    <w:p>
      <w:r>
        <w:rPr>
          <w:rFonts w:ascii="Consolas" w:hAnsi="Consolas"/>
          <w:sz w:val="18"/>
        </w:rPr>
        <w:t>OX457056.1         185481344  .............-.-.-.--.---.--.--.--.--.--.--.                  185481367</w:t>
      </w:r>
    </w:p>
    <w:p>
      <w:r>
        <w:rPr>
          <w:rFonts w:ascii="Consolas" w:hAnsi="Consolas"/>
          <w:sz w:val="18"/>
        </w:rPr>
        <w:t>OX457056.1         185481348  .............-.-.-.--.---.--.--.--.--.--.--.                  185481371</w:t>
      </w:r>
    </w:p>
    <w:p>
      <w:r>
        <w:rPr>
          <w:rFonts w:ascii="Consolas" w:hAnsi="Consolas"/>
          <w:sz w:val="18"/>
        </w:rPr>
        <w:t>OX457056.1         186433961  .............-.-.-.--.---.--.--.--.--.--.--.                  186433984</w:t>
      </w:r>
    </w:p>
    <w:p>
      <w:r>
        <w:rPr>
          <w:rFonts w:ascii="Consolas" w:hAnsi="Consolas"/>
          <w:sz w:val="18"/>
        </w:rPr>
        <w:t>OX457056.1         194915296  .............-.-.-.--.---.--.--.                              194915277</w:t>
      </w:r>
    </w:p>
    <w:p>
      <w:r>
        <w:rPr>
          <w:rFonts w:ascii="Consolas" w:hAnsi="Consolas"/>
          <w:sz w:val="18"/>
        </w:rPr>
        <w:t>OX457056.1         206609577  .............-.-.-.--.---.--.--.                              206609596</w:t>
      </w:r>
    </w:p>
    <w:p>
      <w:r>
        <w:rPr>
          <w:rFonts w:ascii="Consolas" w:hAnsi="Consolas"/>
          <w:sz w:val="18"/>
        </w:rPr>
        <w:t>OX457056.1         210746542  .............-.-.-.--.---.--.--.--.--.--.--.-A-.-.--.T.C.-.-  210746510</w:t>
      </w:r>
    </w:p>
    <w:p>
      <w:r>
        <w:rPr>
          <w:rFonts w:ascii="Consolas" w:hAnsi="Consolas"/>
          <w:sz w:val="18"/>
        </w:rPr>
        <w:t>OX457056.1         214721693  .............-.-.-.--.---.--.--.--.--C--.--.                  214721670</w:t>
      </w:r>
    </w:p>
    <w:p>
      <w:r>
        <w:rPr>
          <w:rFonts w:ascii="Consolas" w:hAnsi="Consolas"/>
          <w:sz w:val="18"/>
        </w:rPr>
        <w:t>OX457056.1         218674359  .............-.-.-.--.---.--.--.                              218674340</w:t>
      </w:r>
    </w:p>
    <w:p>
      <w:r>
        <w:rPr>
          <w:rFonts w:ascii="Consolas" w:hAnsi="Consolas"/>
          <w:sz w:val="18"/>
        </w:rPr>
        <w:t>OX457056.1         221344747  .............-.-.-.--.---.--.--.--.--.--.--.                  221344770</w:t>
      </w:r>
    </w:p>
    <w:p>
      <w:r>
        <w:rPr>
          <w:rFonts w:ascii="Consolas" w:hAnsi="Consolas"/>
          <w:sz w:val="18"/>
        </w:rPr>
        <w:t>OX457056.1         222740295  .............-.-.-.--.---.--.--.--.--.--.--.                  222740272</w:t>
      </w:r>
    </w:p>
    <w:p>
      <w:r>
        <w:rPr>
          <w:rFonts w:ascii="Consolas" w:hAnsi="Consolas"/>
          <w:sz w:val="18"/>
        </w:rPr>
        <w:t>OX457056.1         75575804   .............-.-.-.--.---.--.--.--.--.--.--.                  75575827</w:t>
      </w:r>
    </w:p>
    <w:p>
      <w:r>
        <w:rPr>
          <w:rFonts w:ascii="Consolas" w:hAnsi="Consolas"/>
          <w:sz w:val="18"/>
        </w:rPr>
        <w:t>OX457056.1         106202436  .............-.-.-.--.---C--.--.--.--C--.--.                  106202413</w:t>
      </w:r>
    </w:p>
    <w:p>
      <w:r>
        <w:rPr>
          <w:rFonts w:ascii="Consolas" w:hAnsi="Consolas"/>
          <w:sz w:val="18"/>
        </w:rPr>
        <w:t>OX457056.1         146456107  .............-.-.-.--.---.--.--C--.--.--C--.-.-.              146456132</w:t>
      </w:r>
    </w:p>
    <w:p>
      <w:r>
        <w:rPr>
          <w:rFonts w:ascii="Consolas" w:hAnsi="Consolas"/>
          <w:sz w:val="18"/>
        </w:rPr>
        <w:t>OX457056.1         156187547  .............-.-.-.--.---.--.--.--.--.--.                     156187525</w:t>
      </w:r>
    </w:p>
    <w:p>
      <w:r>
        <w:rPr>
          <w:rFonts w:ascii="Consolas" w:hAnsi="Consolas"/>
          <w:sz w:val="18"/>
        </w:rPr>
        <w:t>OX457056.1         162992488  .............-.-.-.--.---C--.--.--.--C--.--.                  162992465</w:t>
      </w:r>
    </w:p>
    <w:p>
      <w:r>
        <w:rPr>
          <w:rFonts w:ascii="Consolas" w:hAnsi="Consolas"/>
          <w:sz w:val="18"/>
        </w:rPr>
        <w:t>OX457056.1         176497888  .............-.-.-.--.---.--.--.--.--.                        176497909</w:t>
      </w:r>
    </w:p>
    <w:p>
      <w:r>
        <w:rPr>
          <w:rFonts w:ascii="Consolas" w:hAnsi="Consolas"/>
          <w:sz w:val="18"/>
        </w:rPr>
        <w:t>OX457056.1         180892224  .............-.-.-.--.---A--.--C--.--.--.--.                  180892247</w:t>
      </w:r>
    </w:p>
    <w:p>
      <w:r>
        <w:rPr>
          <w:rFonts w:ascii="Consolas" w:hAnsi="Consolas"/>
          <w:sz w:val="18"/>
        </w:rPr>
        <w:t>OX457056.1         211342697  .............-.-.-.--.---.--.--.--.--.--.--.-.                211342673</w:t>
      </w:r>
    </w:p>
    <w:p>
      <w:r>
        <w:rPr>
          <w:rFonts w:ascii="Consolas" w:hAnsi="Consolas"/>
          <w:sz w:val="18"/>
        </w:rPr>
        <w:t>OX457056.1         214721689  .............-.-.-.--.---C--.--.--G--.--.--.C.-.-.            214721662</w:t>
      </w:r>
    </w:p>
    <w:p>
      <w:r>
        <w:rPr>
          <w:rFonts w:ascii="Consolas" w:hAnsi="Consolas"/>
          <w:sz w:val="18"/>
        </w:rPr>
        <w:t>OX457056.1         83677474   .............-.-.-.--.---.--.--.--.--.--.G-.-.-.-.            83677501</w:t>
      </w:r>
    </w:p>
    <w:p>
      <w:r>
        <w:rPr>
          <w:rFonts w:ascii="Consolas" w:hAnsi="Consolas"/>
          <w:sz w:val="18"/>
        </w:rPr>
        <w:t>OX457056.1         93034132   .............-.-.-.--.---.--.--.--.--.--.--.A.-.-.            93034105</w:t>
      </w:r>
    </w:p>
    <w:p>
      <w:r>
        <w:rPr>
          <w:rFonts w:ascii="Consolas" w:hAnsi="Consolas"/>
          <w:sz w:val="18"/>
        </w:rPr>
        <w:t>OX457056.1         1118702    .............-.-.-.--.---.--.--.--.--.--.--.                  1118679</w:t>
      </w:r>
    </w:p>
    <w:p>
      <w:r>
        <w:rPr>
          <w:rFonts w:ascii="Consolas" w:hAnsi="Consolas"/>
          <w:sz w:val="18"/>
        </w:rPr>
        <w:t>OX457056.1         1718530    .............-.-.-.--.---.--.--.--.--.--.                     1718508</w:t>
      </w:r>
    </w:p>
    <w:p>
      <w:r>
        <w:rPr>
          <w:rFonts w:ascii="Consolas" w:hAnsi="Consolas"/>
          <w:sz w:val="18"/>
        </w:rPr>
        <w:t>OX457056.1         7931228    .............-.-.-.--.---.--.--.--.--.--.                     7931206</w:t>
      </w:r>
    </w:p>
    <w:p>
      <w:r>
        <w:rPr>
          <w:rFonts w:ascii="Consolas" w:hAnsi="Consolas"/>
          <w:sz w:val="18"/>
        </w:rPr>
        <w:t>OX457056.1         8705665    .............-.-.-.--.---.--.--.--.--.--.                     8705687</w:t>
      </w:r>
    </w:p>
    <w:p>
      <w:r>
        <w:rPr>
          <w:rFonts w:ascii="Consolas" w:hAnsi="Consolas"/>
          <w:sz w:val="18"/>
        </w:rPr>
        <w:t>OX457056.1         11605197   .............-.-.-.--.---.--.--.--.                           11605217</w:t>
      </w:r>
    </w:p>
    <w:p>
      <w:r>
        <w:rPr>
          <w:rFonts w:ascii="Consolas" w:hAnsi="Consolas"/>
          <w:sz w:val="18"/>
        </w:rPr>
        <w:t>OX457056.1         14242362   .............-.-.-.--.---.--.--.--.--.--.                     14242384</w:t>
      </w:r>
    </w:p>
    <w:p>
      <w:r>
        <w:rPr>
          <w:rFonts w:ascii="Consolas" w:hAnsi="Consolas"/>
          <w:sz w:val="18"/>
        </w:rPr>
        <w:t>OX457056.1         14372446   .............-.-.-.--.---.--.--.--.--.--.--.                  14372469</w:t>
      </w:r>
    </w:p>
    <w:p>
      <w:r>
        <w:rPr>
          <w:rFonts w:ascii="Consolas" w:hAnsi="Consolas"/>
          <w:sz w:val="18"/>
        </w:rPr>
        <w:t>OX457056.1         16803399   .............-.-.-.--.---.--.--.--.--.--.                     16803377</w:t>
      </w:r>
    </w:p>
    <w:p>
      <w:r>
        <w:rPr>
          <w:rFonts w:ascii="Consolas" w:hAnsi="Consolas"/>
          <w:sz w:val="18"/>
        </w:rPr>
        <w:t>OX457056.1         18881552   .............-.-.-.--.---.--.--.--.--.--.--.                  18881529</w:t>
      </w:r>
    </w:p>
    <w:p>
      <w:r>
        <w:rPr>
          <w:rFonts w:ascii="Consolas" w:hAnsi="Consolas"/>
          <w:sz w:val="18"/>
        </w:rPr>
        <w:t>OX457056.1         19275161   .............-.-.-.--.---.--.--.--.--.--.--.-.                19275137</w:t>
      </w:r>
    </w:p>
    <w:p>
      <w:r>
        <w:rPr>
          <w:rFonts w:ascii="Consolas" w:hAnsi="Consolas"/>
          <w:sz w:val="18"/>
        </w:rPr>
        <w:t>OX457056.1         22539319   .............-.-.-.--.---.--.--.--.--.--.--.                  22539342</w:t>
      </w:r>
    </w:p>
    <w:p>
      <w:r>
        <w:rPr>
          <w:rFonts w:ascii="Consolas" w:hAnsi="Consolas"/>
          <w:sz w:val="18"/>
        </w:rPr>
        <w:t>OX457056.1         25397239   .............-.-.-.--.---.--.--.--.--.--.                     25397261</w:t>
      </w:r>
    </w:p>
    <w:p>
      <w:r>
        <w:rPr>
          <w:rFonts w:ascii="Consolas" w:hAnsi="Consolas"/>
          <w:sz w:val="18"/>
        </w:rPr>
        <w:t>OX457056.1         27056704   .............-.-.-.--.---.--.--.--.--.--.                     27056726</w:t>
      </w:r>
    </w:p>
    <w:p>
      <w:r>
        <w:rPr>
          <w:rFonts w:ascii="Consolas" w:hAnsi="Consolas"/>
          <w:sz w:val="18"/>
        </w:rPr>
        <w:t>OX457056.1         28454771   .............-.-.-.--.---.--.--.--.--.--.                     28454793</w:t>
      </w:r>
    </w:p>
    <w:p>
      <w:r>
        <w:rPr>
          <w:rFonts w:ascii="Consolas" w:hAnsi="Consolas"/>
          <w:sz w:val="18"/>
        </w:rPr>
        <w:t>OX457056.1         33480028   .............-.-.-.--.---.--.--.--.--.--.                     33480050</w:t>
      </w:r>
    </w:p>
    <w:p>
      <w:r>
        <w:rPr>
          <w:rFonts w:ascii="Consolas" w:hAnsi="Consolas"/>
          <w:sz w:val="18"/>
        </w:rPr>
        <w:t>OX457056.1         33988379   .............-.-.-.--.---.--.--.--.--.--.                     33988357</w:t>
      </w:r>
    </w:p>
    <w:p>
      <w:r>
        <w:rPr>
          <w:rFonts w:ascii="Consolas" w:hAnsi="Consolas"/>
          <w:sz w:val="18"/>
        </w:rPr>
        <w:t>OX457056.1         33988383   .............-.-.-.--.---.--.--.--.--.--.--.                  33988360</w:t>
      </w:r>
    </w:p>
    <w:p>
      <w:r>
        <w:rPr>
          <w:rFonts w:ascii="Consolas" w:hAnsi="Consolas"/>
          <w:sz w:val="18"/>
        </w:rPr>
        <w:t>OX457056.1         35810907   .............-.-.-.--.---.--.--.--.--.--.--.-.                35810883</w:t>
      </w:r>
    </w:p>
    <w:p>
      <w:r>
        <w:rPr>
          <w:rFonts w:ascii="Consolas" w:hAnsi="Consolas"/>
          <w:sz w:val="18"/>
        </w:rPr>
        <w:t>OX457056.1         36071111   .............-.-.-.--.---.--.--.--.--.--.--.                  36071088</w:t>
      </w:r>
    </w:p>
    <w:p>
      <w:r>
        <w:rPr>
          <w:rFonts w:ascii="Consolas" w:hAnsi="Consolas"/>
          <w:sz w:val="18"/>
        </w:rPr>
        <w:t>OX457056.1         37090149   .............-.-.-.--.---.--.--.--.--.--GA-.-.-.-.--.-.       37090178</w:t>
      </w:r>
    </w:p>
    <w:p>
      <w:r>
        <w:rPr>
          <w:rFonts w:ascii="Consolas" w:hAnsi="Consolas"/>
          <w:sz w:val="18"/>
        </w:rPr>
        <w:t>OX457056.1         39551917   .............-.-.-.--.---.--.--.--.--.--.--.                  39551940</w:t>
      </w:r>
    </w:p>
    <w:p>
      <w:r>
        <w:rPr>
          <w:rFonts w:ascii="Consolas" w:hAnsi="Consolas"/>
          <w:sz w:val="18"/>
        </w:rPr>
        <w:t>OX457056.1         43383785   .............-.-.-.--.---.--.--.--.--.--.--.                  43383808</w:t>
      </w:r>
    </w:p>
    <w:p>
      <w:r>
        <w:rPr>
          <w:rFonts w:ascii="Consolas" w:hAnsi="Consolas"/>
          <w:sz w:val="18"/>
        </w:rPr>
        <w:t>OX457056.1         43858654   .............-.-.-.--.---.--.--.--.--.--.                     43858632</w:t>
      </w:r>
    </w:p>
    <w:p>
      <w:r>
        <w:rPr>
          <w:rFonts w:ascii="Consolas" w:hAnsi="Consolas"/>
          <w:sz w:val="18"/>
        </w:rPr>
        <w:t>OX457056.1         45543393   .............-.-.-.--.---.--.--.--.--.--.                     45543415</w:t>
      </w:r>
    </w:p>
    <w:p>
      <w:r>
        <w:rPr>
          <w:rFonts w:ascii="Consolas" w:hAnsi="Consolas"/>
          <w:sz w:val="18"/>
        </w:rPr>
        <w:t>OX457056.1         45867119   .............-.-.-.--.---.--.--.--.--.--.--.                  45867142</w:t>
      </w:r>
    </w:p>
    <w:p>
      <w:r>
        <w:rPr>
          <w:rFonts w:ascii="Consolas" w:hAnsi="Consolas"/>
          <w:sz w:val="18"/>
        </w:rPr>
        <w:t>OX457056.1         46161166   .............-.-.-.--.---.--.--.--.--.--.                     46161144</w:t>
      </w:r>
    </w:p>
    <w:p>
      <w:r>
        <w:rPr>
          <w:rFonts w:ascii="Consolas" w:hAnsi="Consolas"/>
          <w:sz w:val="18"/>
        </w:rPr>
        <w:t>OX457056.1         46947255   .............-.-.-.--.---.--.--.--.--.--.                     46947277</w:t>
      </w:r>
    </w:p>
    <w:p>
      <w:r>
        <w:rPr>
          <w:rFonts w:ascii="Consolas" w:hAnsi="Consolas"/>
          <w:sz w:val="18"/>
        </w:rPr>
        <w:t>OX457056.1         51486901   .............-.-.-.--.---.--.--.--.--.                        51486880</w:t>
      </w:r>
    </w:p>
    <w:p>
      <w:r>
        <w:rPr>
          <w:rFonts w:ascii="Consolas" w:hAnsi="Consolas"/>
          <w:sz w:val="18"/>
        </w:rPr>
        <w:t>OX457056.1         53146326   .............-.-.-.--.---.--.--.--.--.--.                     53146304</w:t>
      </w:r>
    </w:p>
    <w:p>
      <w:r>
        <w:rPr>
          <w:rFonts w:ascii="Consolas" w:hAnsi="Consolas"/>
          <w:sz w:val="18"/>
        </w:rPr>
        <w:t>OX457056.1         55060228   .............-.-.-.--.---.--.--.--.--.                        55060207</w:t>
      </w:r>
    </w:p>
    <w:p>
      <w:r>
        <w:rPr>
          <w:rFonts w:ascii="Consolas" w:hAnsi="Consolas"/>
          <w:sz w:val="18"/>
        </w:rPr>
        <w:t>OX457056.1         63661321   .............-.-.-.--.---.--.--.--.--.--.--.-.                63661345</w:t>
      </w:r>
    </w:p>
    <w:p>
      <w:r>
        <w:rPr>
          <w:rFonts w:ascii="Consolas" w:hAnsi="Consolas"/>
          <w:sz w:val="18"/>
        </w:rPr>
        <w:t>OX457056.1         65443024   .............-.-.-.--.---.--.--.--.--.--.                     65443046</w:t>
      </w:r>
    </w:p>
    <w:p>
      <w:r>
        <w:rPr>
          <w:rFonts w:ascii="Consolas" w:hAnsi="Consolas"/>
          <w:sz w:val="18"/>
        </w:rPr>
        <w:t>OX457056.1         67281394   .............-.-.-.--.---.--.--.--.--.--.--.                  67281371</w:t>
      </w:r>
    </w:p>
    <w:p>
      <w:r>
        <w:rPr>
          <w:rFonts w:ascii="Consolas" w:hAnsi="Consolas"/>
          <w:sz w:val="18"/>
        </w:rPr>
        <w:t>OX457056.1         68391971   .............-.-.-.--.---.--.--.--.--.                        68391950</w:t>
      </w:r>
    </w:p>
    <w:p>
      <w:r>
        <w:rPr>
          <w:rFonts w:ascii="Consolas" w:hAnsi="Consolas"/>
          <w:sz w:val="18"/>
        </w:rPr>
        <w:t>OX457056.1         73625869   .............-.-.-.--.---.--.--.--.--.--.--.                  73625846</w:t>
      </w:r>
    </w:p>
    <w:p>
      <w:r>
        <w:rPr>
          <w:rFonts w:ascii="Consolas" w:hAnsi="Consolas"/>
          <w:sz w:val="18"/>
        </w:rPr>
        <w:t>OX457056.1         75675890   .............-.-.-.--.---.--.--.--.--.--.                     75675912</w:t>
      </w:r>
    </w:p>
    <w:p>
      <w:r>
        <w:rPr>
          <w:rFonts w:ascii="Consolas" w:hAnsi="Consolas"/>
          <w:sz w:val="18"/>
        </w:rPr>
        <w:t>OX457056.1         76182497   .............-.-.-.--.---.--.--.--.--.--.                     76182519</w:t>
      </w:r>
    </w:p>
    <w:p>
      <w:r>
        <w:rPr>
          <w:rFonts w:ascii="Consolas" w:hAnsi="Consolas"/>
          <w:sz w:val="18"/>
        </w:rPr>
        <w:t>OX457056.1         77475712   .............-.-.-.--.---.--.--.--.--.--.--.                  77475689</w:t>
      </w:r>
    </w:p>
    <w:p>
      <w:r>
        <w:rPr>
          <w:rFonts w:ascii="Consolas" w:hAnsi="Consolas"/>
          <w:sz w:val="18"/>
        </w:rPr>
        <w:t>OX457056.1         79633071   .............-.-.-.--.---.--.--.--.--.--.--.                  79633094</w:t>
      </w:r>
    </w:p>
    <w:p>
      <w:r>
        <w:rPr>
          <w:rFonts w:ascii="Consolas" w:hAnsi="Consolas"/>
          <w:sz w:val="18"/>
        </w:rPr>
        <w:t>OX457056.1         83677470   .............-.-.-.--.---.--.--.--.--.--.--.                  83677493</w:t>
      </w:r>
    </w:p>
    <w:p>
      <w:r>
        <w:rPr>
          <w:rFonts w:ascii="Consolas" w:hAnsi="Consolas"/>
          <w:sz w:val="18"/>
        </w:rPr>
        <w:t>OX457056.1         83698372   .............-.-.-.--.---.--.--.--.--.--.--.                  83698395</w:t>
      </w:r>
    </w:p>
    <w:p>
      <w:r>
        <w:rPr>
          <w:rFonts w:ascii="Consolas" w:hAnsi="Consolas"/>
          <w:sz w:val="18"/>
        </w:rPr>
        <w:t>OX457056.1         86566828   .............-.-.-.--.---.--.--.--.--.--.--.-.                86566852</w:t>
      </w:r>
    </w:p>
    <w:p>
      <w:r>
        <w:rPr>
          <w:rFonts w:ascii="Consolas" w:hAnsi="Consolas"/>
          <w:sz w:val="18"/>
        </w:rPr>
        <w:t>OX457056.1         89629047   .............-.-.-.--.---.--.--.--.--.C-.--.-.                89629072</w:t>
      </w:r>
    </w:p>
    <w:p>
      <w:r>
        <w:rPr>
          <w:rFonts w:ascii="Consolas" w:hAnsi="Consolas"/>
          <w:sz w:val="18"/>
        </w:rPr>
        <w:t>OX457056.1         93714954   .............-.-.-.--.---.--.--.--.--.--.                     93714932</w:t>
      </w:r>
    </w:p>
    <w:p>
      <w:r>
        <w:rPr>
          <w:rFonts w:ascii="Consolas" w:hAnsi="Consolas"/>
          <w:sz w:val="18"/>
        </w:rPr>
        <w:t>OX457056.1         94769869   .............-.-.-.--.---.--.--.--.--.--.                     94769847</w:t>
      </w:r>
    </w:p>
    <w:p>
      <w:r>
        <w:rPr>
          <w:rFonts w:ascii="Consolas" w:hAnsi="Consolas"/>
          <w:sz w:val="18"/>
        </w:rPr>
        <w:t>OX457056.1         94769877   .............-.-.-.--.---.--.--.--.--.--.--.                  94769854</w:t>
      </w:r>
    </w:p>
    <w:p>
      <w:r>
        <w:rPr>
          <w:rFonts w:ascii="Consolas" w:hAnsi="Consolas"/>
          <w:sz w:val="18"/>
        </w:rPr>
        <w:t>OX457056.1         95591857   .............-.-.-.--.---.--.--.--.--.--.                     95591835</w:t>
      </w:r>
    </w:p>
    <w:p>
      <w:r>
        <w:rPr>
          <w:rFonts w:ascii="Consolas" w:hAnsi="Consolas"/>
          <w:sz w:val="18"/>
        </w:rPr>
        <w:t>OX457056.1         96833231   .............-.-.-.--.---.--.--.--.--.--.                     96833253</w:t>
      </w:r>
    </w:p>
    <w:p>
      <w:r>
        <w:rPr>
          <w:rFonts w:ascii="Consolas" w:hAnsi="Consolas"/>
          <w:sz w:val="18"/>
        </w:rPr>
        <w:t>OX457056.1         101142369  .............-.-.-.--.---.--.--.--.--.--.                     101142347</w:t>
      </w:r>
    </w:p>
    <w:p>
      <w:r>
        <w:rPr>
          <w:rFonts w:ascii="Consolas" w:hAnsi="Consolas"/>
          <w:sz w:val="18"/>
        </w:rPr>
        <w:t>OX457056.1         101142373  .............-.-.-.--.---.--.--.--.--.--.--.                  101142350</w:t>
      </w:r>
    </w:p>
    <w:p>
      <w:r>
        <w:rPr>
          <w:rFonts w:ascii="Consolas" w:hAnsi="Consolas"/>
          <w:sz w:val="18"/>
        </w:rPr>
        <w:t>OX457056.1         101393533  .............-.-.-.--.---.--.--.--.                           101393553</w:t>
      </w:r>
    </w:p>
    <w:p>
      <w:r>
        <w:rPr>
          <w:rFonts w:ascii="Consolas" w:hAnsi="Consolas"/>
          <w:sz w:val="18"/>
        </w:rPr>
        <w:t>OX457056.1         103020736  .............-.-.-.--.---.--.--.--.--.--.                     103020714</w:t>
      </w:r>
    </w:p>
    <w:p>
      <w:r>
        <w:rPr>
          <w:rFonts w:ascii="Consolas" w:hAnsi="Consolas"/>
          <w:sz w:val="18"/>
        </w:rPr>
        <w:t>OX457056.1         103644026  .............-.-.-.--.---.--.--.--.--.--.--.                  103644049</w:t>
      </w:r>
    </w:p>
    <w:p>
      <w:r>
        <w:rPr>
          <w:rFonts w:ascii="Consolas" w:hAnsi="Consolas"/>
          <w:sz w:val="18"/>
        </w:rPr>
        <w:t>OX457056.1         106014211  .............-.-.-.--.---.--.--.--.--.--.                     106014189</w:t>
      </w:r>
    </w:p>
    <w:p>
      <w:r>
        <w:rPr>
          <w:rFonts w:ascii="Consolas" w:hAnsi="Consolas"/>
          <w:sz w:val="18"/>
        </w:rPr>
        <w:t>OX457056.1         106705053  .............-.-.-.--.---.--.--.--.--.--.                     106705075</w:t>
      </w:r>
    </w:p>
    <w:p>
      <w:r>
        <w:rPr>
          <w:rFonts w:ascii="Consolas" w:hAnsi="Consolas"/>
          <w:sz w:val="18"/>
        </w:rPr>
        <w:t>OX457056.1         124021399  .............-.-.-.--.---.--.--.--.--.--.--.                  124021422</w:t>
      </w:r>
    </w:p>
    <w:p>
      <w:r>
        <w:rPr>
          <w:rFonts w:ascii="Consolas" w:hAnsi="Consolas"/>
          <w:sz w:val="18"/>
        </w:rPr>
        <w:t>OX457056.1         124605815  .............-.-.-.--.---.--.--.--.--.--.                     124605837</w:t>
      </w:r>
    </w:p>
    <w:p>
      <w:r>
        <w:rPr>
          <w:rFonts w:ascii="Consolas" w:hAnsi="Consolas"/>
          <w:sz w:val="18"/>
        </w:rPr>
        <w:t>OX457056.1         125627463  .............-.-.-.--.---.--.--.--.--.--.--.                  125627440</w:t>
      </w:r>
    </w:p>
    <w:p>
      <w:r>
        <w:rPr>
          <w:rFonts w:ascii="Consolas" w:hAnsi="Consolas"/>
          <w:sz w:val="18"/>
        </w:rPr>
        <w:t>OX457056.1         136788365  .............-.-.-.--.---.--.--.--.--.--.                     136788343</w:t>
      </w:r>
    </w:p>
    <w:p>
      <w:r>
        <w:rPr>
          <w:rFonts w:ascii="Consolas" w:hAnsi="Consolas"/>
          <w:sz w:val="18"/>
        </w:rPr>
        <w:t>OX457056.1         140536037  .............-.-.-.--.---.--.--.--.--.--.                     140536015</w:t>
      </w:r>
    </w:p>
    <w:p>
      <w:r>
        <w:rPr>
          <w:rFonts w:ascii="Consolas" w:hAnsi="Consolas"/>
          <w:sz w:val="18"/>
        </w:rPr>
        <w:t>OX457056.1         140536049  .............-.-.-.--.---.--.--.--.--.--.--.                  140536026</w:t>
      </w:r>
    </w:p>
    <w:p>
      <w:r>
        <w:rPr>
          <w:rFonts w:ascii="Consolas" w:hAnsi="Consolas"/>
          <w:sz w:val="18"/>
        </w:rPr>
        <w:t>OX457056.1         141661585  .............-.-.-.--.---.--.--.--.--.--.                     141661563</w:t>
      </w:r>
    </w:p>
    <w:p>
      <w:r>
        <w:rPr>
          <w:rFonts w:ascii="Consolas" w:hAnsi="Consolas"/>
          <w:sz w:val="18"/>
        </w:rPr>
        <w:t>OX457056.1         141889076  .............-.-.-.--.---.--.--.--.--.--.                     141889098</w:t>
      </w:r>
    </w:p>
    <w:p>
      <w:r>
        <w:rPr>
          <w:rFonts w:ascii="Consolas" w:hAnsi="Consolas"/>
          <w:sz w:val="18"/>
        </w:rPr>
        <w:t>OX457056.1         146041682  .............-.-.-.--.---.--.--.--.--.--.--.-.                146041658</w:t>
      </w:r>
    </w:p>
    <w:p>
      <w:r>
        <w:rPr>
          <w:rFonts w:ascii="Consolas" w:hAnsi="Consolas"/>
          <w:sz w:val="18"/>
        </w:rPr>
        <w:t>OX457056.1         146787724  .............-.-.-.--.---.--.--.--.--.--.--.                  146787747</w:t>
      </w:r>
    </w:p>
    <w:p>
      <w:r>
        <w:rPr>
          <w:rFonts w:ascii="Consolas" w:hAnsi="Consolas"/>
          <w:sz w:val="18"/>
        </w:rPr>
        <w:t>OX457056.1         147038700  .............-.-.-.--.---.--.--.--.--.--.                     147038722</w:t>
      </w:r>
    </w:p>
    <w:p>
      <w:r>
        <w:rPr>
          <w:rFonts w:ascii="Consolas" w:hAnsi="Consolas"/>
          <w:sz w:val="18"/>
        </w:rPr>
        <w:t>OX457056.1         147295741  .............-.-.-.--.---.--.--.--.--.                        147295720</w:t>
      </w:r>
    </w:p>
    <w:p>
      <w:r>
        <w:rPr>
          <w:rFonts w:ascii="Consolas" w:hAnsi="Consolas"/>
          <w:sz w:val="18"/>
        </w:rPr>
        <w:t>OX457056.1         147804662  .............-.-.-.--.---.--.--.--.--.                        147804641</w:t>
      </w:r>
    </w:p>
    <w:p>
      <w:r>
        <w:rPr>
          <w:rFonts w:ascii="Consolas" w:hAnsi="Consolas"/>
          <w:sz w:val="18"/>
        </w:rPr>
        <w:t>OX457056.1         149261269  .............-.-.-.--.---.--.--.--.--.--.                     149261291</w:t>
      </w:r>
    </w:p>
    <w:p>
      <w:r>
        <w:rPr>
          <w:rFonts w:ascii="Consolas" w:hAnsi="Consolas"/>
          <w:sz w:val="18"/>
        </w:rPr>
        <w:t>OX457056.1         152355662  .............-.-.-.--.---.--.--.--.--.--.                     152355640</w:t>
      </w:r>
    </w:p>
    <w:p>
      <w:r>
        <w:rPr>
          <w:rFonts w:ascii="Consolas" w:hAnsi="Consolas"/>
          <w:sz w:val="18"/>
        </w:rPr>
        <w:t>OX457056.1         163281254  .............-.-.-.--.---.--.--.--.--.--.                     163281232</w:t>
      </w:r>
    </w:p>
    <w:p>
      <w:r>
        <w:rPr>
          <w:rFonts w:ascii="Consolas" w:hAnsi="Consolas"/>
          <w:sz w:val="18"/>
        </w:rPr>
        <w:t>OX457056.1         165417772  .............-.-.-.--.---.--.--.--.--.                        165417751</w:t>
      </w:r>
    </w:p>
    <w:p>
      <w:r>
        <w:rPr>
          <w:rFonts w:ascii="Consolas" w:hAnsi="Consolas"/>
          <w:sz w:val="18"/>
        </w:rPr>
        <w:t>OX457056.1         165655229  .............-.-.-.--.---.--.--.--.--.--.                     165655207</w:t>
      </w:r>
    </w:p>
    <w:p>
      <w:r>
        <w:rPr>
          <w:rFonts w:ascii="Consolas" w:hAnsi="Consolas"/>
          <w:sz w:val="18"/>
        </w:rPr>
        <w:t>OX457056.1         166117541  .............-.-.-.--.---.--.--.--.--.--.                     166117563</w:t>
      </w:r>
    </w:p>
    <w:p>
      <w:r>
        <w:rPr>
          <w:rFonts w:ascii="Consolas" w:hAnsi="Consolas"/>
          <w:sz w:val="18"/>
        </w:rPr>
        <w:t>OX457056.1         166507299  .............-.-.-.--.---.--.--.--.--.--.--.                  166507322</w:t>
      </w:r>
    </w:p>
    <w:p>
      <w:r>
        <w:rPr>
          <w:rFonts w:ascii="Consolas" w:hAnsi="Consolas"/>
          <w:sz w:val="18"/>
        </w:rPr>
        <w:t>OX457056.1         168268316  .............-.-.-.--.---.--.--.--.--.--.                     168268338</w:t>
      </w:r>
    </w:p>
    <w:p>
      <w:r>
        <w:rPr>
          <w:rFonts w:ascii="Consolas" w:hAnsi="Consolas"/>
          <w:sz w:val="18"/>
        </w:rPr>
        <w:t>OX457056.1         171741527  .............-.-.-.--.---.--.--.--.--.--.--.                  171741504</w:t>
      </w:r>
    </w:p>
    <w:p>
      <w:r>
        <w:rPr>
          <w:rFonts w:ascii="Consolas" w:hAnsi="Consolas"/>
          <w:sz w:val="18"/>
        </w:rPr>
        <w:t>OX457056.1         174365733  .............-.-.-.--.---.--.--.--.--.--.--.                  174365710</w:t>
      </w:r>
    </w:p>
    <w:p>
      <w:r>
        <w:rPr>
          <w:rFonts w:ascii="Consolas" w:hAnsi="Consolas"/>
          <w:sz w:val="18"/>
        </w:rPr>
        <w:t>OX457056.1         178701888  .............-.-.-.--.---.--.--.--.--.--.                     178701910</w:t>
      </w:r>
    </w:p>
    <w:p>
      <w:r>
        <w:rPr>
          <w:rFonts w:ascii="Consolas" w:hAnsi="Consolas"/>
          <w:sz w:val="18"/>
        </w:rPr>
        <w:t>OX457056.1         180776385  .............-.-.-.--.---.--.--.--.--.--.                     180776407</w:t>
      </w:r>
    </w:p>
    <w:p>
      <w:r>
        <w:rPr>
          <w:rFonts w:ascii="Consolas" w:hAnsi="Consolas"/>
          <w:sz w:val="18"/>
        </w:rPr>
        <w:t>OX457056.1         183018256  .............-.-.-.--.---.--.--.--.--.--.--.                  183018279</w:t>
      </w:r>
    </w:p>
    <w:p>
      <w:r>
        <w:rPr>
          <w:rFonts w:ascii="Consolas" w:hAnsi="Consolas"/>
          <w:sz w:val="18"/>
        </w:rPr>
        <w:t>OX457056.1         183631605  .............-.-.-.--.---.--.--.--.--.--.--.                  183631582</w:t>
      </w:r>
    </w:p>
    <w:p>
      <w:r>
        <w:rPr>
          <w:rFonts w:ascii="Consolas" w:hAnsi="Consolas"/>
          <w:sz w:val="18"/>
        </w:rPr>
        <w:t>OX457056.1         185481380  .............-.-.-.--.---.--.--.--.--.--.                     185481402</w:t>
      </w:r>
    </w:p>
    <w:p>
      <w:r>
        <w:rPr>
          <w:rFonts w:ascii="Consolas" w:hAnsi="Consolas"/>
          <w:sz w:val="18"/>
        </w:rPr>
        <w:t>OX457056.1         187420002  .............-.-.-.--.---.--.--.--.--.--.--.                  187419979</w:t>
      </w:r>
    </w:p>
    <w:p>
      <w:r>
        <w:rPr>
          <w:rFonts w:ascii="Consolas" w:hAnsi="Consolas"/>
          <w:sz w:val="18"/>
        </w:rPr>
        <w:t>OX457056.1         192025033  .............-.-.-.--.---.--.--.--.--.--.                     192025011</w:t>
      </w:r>
    </w:p>
    <w:p>
      <w:r>
        <w:rPr>
          <w:rFonts w:ascii="Consolas" w:hAnsi="Consolas"/>
          <w:sz w:val="18"/>
        </w:rPr>
        <w:t>OX457056.1         192529846  .............-.-.-.--.---.--.--.--.--.--.                     192529868</w:t>
      </w:r>
    </w:p>
    <w:p>
      <w:r>
        <w:rPr>
          <w:rFonts w:ascii="Consolas" w:hAnsi="Consolas"/>
          <w:sz w:val="18"/>
        </w:rPr>
        <w:t>OX457056.1         195177400  .............-.-.-.--.---.--.--.--.--.--.                     195177378</w:t>
      </w:r>
    </w:p>
    <w:p>
      <w:r>
        <w:rPr>
          <w:rFonts w:ascii="Consolas" w:hAnsi="Consolas"/>
          <w:sz w:val="18"/>
        </w:rPr>
        <w:t>OX457056.1         205012573  .............-.-.-.--.---.--.--.--.--.--.--.                  205012596</w:t>
      </w:r>
    </w:p>
    <w:p>
      <w:r>
        <w:rPr>
          <w:rFonts w:ascii="Consolas" w:hAnsi="Consolas"/>
          <w:sz w:val="18"/>
        </w:rPr>
        <w:t>OX457056.1         208559378  .............-.-.-.--.---.--.--.--.--.--.--.                  208559401</w:t>
      </w:r>
    </w:p>
    <w:p>
      <w:r>
        <w:rPr>
          <w:rFonts w:ascii="Consolas" w:hAnsi="Consolas"/>
          <w:sz w:val="18"/>
        </w:rPr>
        <w:t>OX457056.1         208882242  .............-.-.-.--.---.--.--.--.--.--.--.-.                208882266</w:t>
      </w:r>
    </w:p>
    <w:p>
      <w:r>
        <w:rPr>
          <w:rFonts w:ascii="Consolas" w:hAnsi="Consolas"/>
          <w:sz w:val="18"/>
        </w:rPr>
        <w:t>OX457056.1         209063453  .............-.-.-.--.---.--.--.--.--.--.--.-.                209063429</w:t>
      </w:r>
    </w:p>
    <w:p>
      <w:r>
        <w:rPr>
          <w:rFonts w:ascii="Consolas" w:hAnsi="Consolas"/>
          <w:sz w:val="18"/>
        </w:rPr>
        <w:t>OX457056.1         217002859  .............-.-.-.--.---.--.--.--.--.--.--.A.-.-.            217002832</w:t>
      </w:r>
    </w:p>
    <w:p>
      <w:r>
        <w:rPr>
          <w:rFonts w:ascii="Consolas" w:hAnsi="Consolas"/>
          <w:sz w:val="18"/>
        </w:rPr>
        <w:t>OX457056.1         220845369  .............-.-.-.--.---.--.--.--.--.--.--.                  220845346</w:t>
      </w:r>
    </w:p>
    <w:p>
      <w:r>
        <w:rPr>
          <w:rFonts w:ascii="Consolas" w:hAnsi="Consolas"/>
          <w:sz w:val="18"/>
        </w:rPr>
        <w:t>OX457056.1         221344751  .............-.-.-.--.---.--.--.--.--.--.--.                  221344774</w:t>
      </w:r>
    </w:p>
    <w:p>
      <w:r>
        <w:rPr>
          <w:rFonts w:ascii="Consolas" w:hAnsi="Consolas"/>
          <w:sz w:val="18"/>
        </w:rPr>
        <w:t>OX457056.1         221543242  .............-.-.-.--.---.--.--.--.--.--.--.-.-.              221543217</w:t>
      </w:r>
    </w:p>
    <w:p>
      <w:r>
        <w:rPr>
          <w:rFonts w:ascii="Consolas" w:hAnsi="Consolas"/>
          <w:sz w:val="18"/>
        </w:rPr>
        <w:t>OX457056.1         228456512  .............-.-.-.--.---.--.--.--.--.--.--.A.-.-.            228456539</w:t>
      </w:r>
    </w:p>
    <w:p>
      <w:r>
        <w:rPr>
          <w:rFonts w:ascii="Consolas" w:hAnsi="Consolas"/>
          <w:sz w:val="18"/>
        </w:rPr>
        <w:t>OX457056.1         228616566  .............-.-.-.--.---.--.--.                              228616547</w:t>
      </w:r>
    </w:p>
    <w:p>
      <w:r>
        <w:rPr>
          <w:rFonts w:ascii="Consolas" w:hAnsi="Consolas"/>
          <w:sz w:val="18"/>
        </w:rPr>
        <w:t>OX457056.1         230293270  .............-.-.-.--.---.--.--.--.--.--.                     230293248</w:t>
      </w:r>
    </w:p>
    <w:p>
      <w:r>
        <w:rPr>
          <w:rFonts w:ascii="Consolas" w:hAnsi="Consolas"/>
          <w:sz w:val="18"/>
        </w:rPr>
        <w:t>OX457056.1         22408902   .............-.-.-.--.---.--.--.--.--.--.--G-.-.-.            22408928</w:t>
      </w:r>
    </w:p>
    <w:p>
      <w:r>
        <w:rPr>
          <w:rFonts w:ascii="Consolas" w:hAnsi="Consolas"/>
          <w:sz w:val="18"/>
        </w:rPr>
        <w:t>OX457056.1         3747762    .............-.-.-.--.---C--.--.--.--.                        3747783</w:t>
      </w:r>
    </w:p>
    <w:p>
      <w:r>
        <w:rPr>
          <w:rFonts w:ascii="Consolas" w:hAnsi="Consolas"/>
          <w:sz w:val="18"/>
        </w:rPr>
        <w:t>OX457056.1         24399431   .............-.-.-.--.---.--.--C--.--.                        24399410</w:t>
      </w:r>
    </w:p>
    <w:p>
      <w:r>
        <w:rPr>
          <w:rFonts w:ascii="Consolas" w:hAnsi="Consolas"/>
          <w:sz w:val="18"/>
        </w:rPr>
        <w:t>OX457056.1         28454767   .............-.-.-.--.---.--.--.--.--.--.--.                  28454790</w:t>
      </w:r>
    </w:p>
    <w:p>
      <w:r>
        <w:rPr>
          <w:rFonts w:ascii="Consolas" w:hAnsi="Consolas"/>
          <w:sz w:val="18"/>
        </w:rPr>
        <w:t>OX457056.1         41224863   .............-.-.-.--.---.--.--.--.--.                        41224842</w:t>
      </w:r>
    </w:p>
    <w:p>
      <w:r>
        <w:rPr>
          <w:rFonts w:ascii="Consolas" w:hAnsi="Consolas"/>
          <w:sz w:val="18"/>
        </w:rPr>
        <w:t>OX457056.1         50997841   .............-.-.-.--.---.--.--C--.--.--.                     50997819</w:t>
      </w:r>
    </w:p>
    <w:p>
      <w:r>
        <w:rPr>
          <w:rFonts w:ascii="Consolas" w:hAnsi="Consolas"/>
          <w:sz w:val="18"/>
        </w:rPr>
        <w:t>OX457056.1         54554478   .............-.-.-.--.---.--.--.--.--.--.--.                  54554501</w:t>
      </w:r>
    </w:p>
    <w:p>
      <w:r>
        <w:rPr>
          <w:rFonts w:ascii="Consolas" w:hAnsi="Consolas"/>
          <w:sz w:val="18"/>
        </w:rPr>
        <w:t>OX457056.1         104352025  .............-.-.-.--.---.--.--.--G--.--.--.                  104352002</w:t>
      </w:r>
    </w:p>
    <w:p>
      <w:r>
        <w:rPr>
          <w:rFonts w:ascii="Consolas" w:hAnsi="Consolas"/>
          <w:sz w:val="18"/>
        </w:rPr>
        <w:t>OX457056.1         159581214  .............-.-.-.--.---.--.--.--.--.--.--.-.                159581190</w:t>
      </w:r>
    </w:p>
    <w:p>
      <w:r>
        <w:rPr>
          <w:rFonts w:ascii="Consolas" w:hAnsi="Consolas"/>
          <w:sz w:val="18"/>
        </w:rPr>
        <w:t>OX457056.1         180776389  .............-.-.-.--.---.--.--C--.--.--.                     180776411</w:t>
      </w:r>
    </w:p>
    <w:p>
      <w:r>
        <w:rPr>
          <w:rFonts w:ascii="Consolas" w:hAnsi="Consolas"/>
          <w:sz w:val="18"/>
        </w:rPr>
        <w:t>OX457056.1         188234082  .............-.-.-.--.---.--.--.--.                           188234102</w:t>
      </w:r>
    </w:p>
    <w:p>
      <w:r>
        <w:rPr>
          <w:rFonts w:ascii="Consolas" w:hAnsi="Consolas"/>
          <w:sz w:val="18"/>
        </w:rPr>
        <w:t>OX457056.1         203575516  .............-.-.-.--.---.--.                                 203575498</w:t>
      </w:r>
    </w:p>
    <w:p>
      <w:r>
        <w:rPr>
          <w:rFonts w:ascii="Consolas" w:hAnsi="Consolas"/>
          <w:sz w:val="18"/>
        </w:rPr>
        <w:t>OX457056.1         210737447  .............-.-.-.--.---.--.--.                              210737466</w:t>
      </w:r>
    </w:p>
    <w:p>
      <w:r>
        <w:rPr>
          <w:rFonts w:ascii="Consolas" w:hAnsi="Consolas"/>
          <w:sz w:val="18"/>
        </w:rPr>
        <w:t>OX457056.1         211567058  .............-.-.-.--.---.--.--.                              211567077</w:t>
      </w:r>
    </w:p>
    <w:p>
      <w:r>
        <w:rPr>
          <w:rFonts w:ascii="Consolas" w:hAnsi="Consolas"/>
          <w:sz w:val="18"/>
        </w:rPr>
        <w:t>OX457056.1         211920298  .............-.-.-.--.---.--.--.--.--.--.--A-.-.-.            211920272</w:t>
      </w:r>
    </w:p>
    <w:p>
      <w:r>
        <w:rPr>
          <w:rFonts w:ascii="Consolas" w:hAnsi="Consolas"/>
          <w:sz w:val="18"/>
        </w:rPr>
        <w:t>OX457056.1         12798967   .............-.-.-.--.---.--.-----.--.--.--.-.                12798944</w:t>
      </w:r>
    </w:p>
    <w:p>
      <w:r>
        <w:rPr>
          <w:rFonts w:ascii="Consolas" w:hAnsi="Consolas"/>
          <w:sz w:val="18"/>
        </w:rPr>
        <w:t>OX457056.1         21295250   .............-.-.-.--.---.--.--.--.--.A-.--.-.-.-.            21295223</w:t>
      </w:r>
    </w:p>
    <w:p>
      <w:r>
        <w:rPr>
          <w:rFonts w:ascii="Consolas" w:hAnsi="Consolas"/>
          <w:sz w:val="18"/>
        </w:rPr>
        <w:t>OX457056.1         115132676  .............-.-.-.--.---.--.--.--.--.C-.--.-.-.-.            115132649</w:t>
      </w:r>
    </w:p>
    <w:p>
      <w:r>
        <w:rPr>
          <w:rFonts w:ascii="Consolas" w:hAnsi="Consolas"/>
          <w:sz w:val="18"/>
        </w:rPr>
        <w:t>OX457056.1         28454533   .............-.-.-.--.---.--.--.-----.--.--.-.-A-C--.-.-.-.   28454504</w:t>
      </w:r>
    </w:p>
    <w:p>
      <w:r>
        <w:rPr>
          <w:rFonts w:ascii="Consolas" w:hAnsi="Consolas"/>
          <w:sz w:val="18"/>
        </w:rPr>
        <w:t>OX457056.1         228456516  .............-.-.-.--.---.--.--.--.--.                        228456537</w:t>
      </w:r>
    </w:p>
    <w:p>
      <w:r>
        <w:rPr>
          <w:rFonts w:ascii="Consolas" w:hAnsi="Consolas"/>
          <w:sz w:val="18"/>
        </w:rPr>
        <w:t>OX457056.1         1118690    .............-.-.-.--.---.--.--.--.--.                        1118669</w:t>
      </w:r>
    </w:p>
    <w:p>
      <w:r>
        <w:rPr>
          <w:rFonts w:ascii="Consolas" w:hAnsi="Consolas"/>
          <w:sz w:val="18"/>
        </w:rPr>
        <w:t>OX457056.1         7340465    .............-.-.-.--.---.--.--.--.--.A-.--.-.                7340440</w:t>
      </w:r>
    </w:p>
    <w:p>
      <w:r>
        <w:rPr>
          <w:rFonts w:ascii="Consolas" w:hAnsi="Consolas"/>
          <w:sz w:val="18"/>
        </w:rPr>
        <w:t>OX457056.1         8047472    .............-.-.-.--.---.--.--.--.--.--.--.-.-.              8047447</w:t>
      </w:r>
    </w:p>
    <w:p>
      <w:r>
        <w:rPr>
          <w:rFonts w:ascii="Consolas" w:hAnsi="Consolas"/>
          <w:sz w:val="18"/>
        </w:rPr>
        <w:t>OX457056.1         8340965    .............-.-.-.--.---.--.--.--.--.--.--.                  8340988</w:t>
      </w:r>
    </w:p>
    <w:p>
      <w:r>
        <w:rPr>
          <w:rFonts w:ascii="Consolas" w:hAnsi="Consolas"/>
          <w:sz w:val="18"/>
        </w:rPr>
        <w:t>OX457056.1         11075101   .............-.-.-.--.---.--.--.-----.--.--G-.-.-.            11075126</w:t>
      </w:r>
    </w:p>
    <w:p>
      <w:r>
        <w:rPr>
          <w:rFonts w:ascii="Consolas" w:hAnsi="Consolas"/>
          <w:sz w:val="18"/>
        </w:rPr>
        <w:t>OX457056.1         12739514   .............-.-.-.--.---.--.--.--.--.--.--.-.                12739538</w:t>
      </w:r>
    </w:p>
    <w:p>
      <w:r>
        <w:rPr>
          <w:rFonts w:ascii="Consolas" w:hAnsi="Consolas"/>
          <w:sz w:val="18"/>
        </w:rPr>
        <w:t>OX457056.1         15249729   .............-.-.-.--.---.--.--.--.--.--.--.                  15249752</w:t>
      </w:r>
    </w:p>
    <w:p>
      <w:r>
        <w:rPr>
          <w:rFonts w:ascii="Consolas" w:hAnsi="Consolas"/>
          <w:sz w:val="18"/>
        </w:rPr>
        <w:t>OX457056.1         18881548   .............-.-.-.--.---.--.--.--.--.                        18881527</w:t>
      </w:r>
    </w:p>
    <w:p>
      <w:r>
        <w:rPr>
          <w:rFonts w:ascii="Consolas" w:hAnsi="Consolas"/>
          <w:sz w:val="18"/>
        </w:rPr>
        <w:t>OX457056.1         26947105   .............-.-.-.--.---.--.--.--.--.--.--.-.                26947081</w:t>
      </w:r>
    </w:p>
    <w:p>
      <w:r>
        <w:rPr>
          <w:rFonts w:ascii="Consolas" w:hAnsi="Consolas"/>
          <w:sz w:val="18"/>
        </w:rPr>
        <w:t>OX457056.1         29732933   .............-.-.-.--.---.--.--.--.--.--.--.                  29732956</w:t>
      </w:r>
    </w:p>
    <w:p>
      <w:r>
        <w:rPr>
          <w:rFonts w:ascii="Consolas" w:hAnsi="Consolas"/>
          <w:sz w:val="18"/>
        </w:rPr>
        <w:t>OX457056.1         29732937   .............-.-.-.--.---.--.--.--.--.                        29732958</w:t>
      </w:r>
    </w:p>
    <w:p>
      <w:r>
        <w:rPr>
          <w:rFonts w:ascii="Consolas" w:hAnsi="Consolas"/>
          <w:sz w:val="18"/>
        </w:rPr>
        <w:t>OX457056.1         31309833   .............-.-.-.--.---.--.--.--.--.--.--.                  31309810</w:t>
      </w:r>
    </w:p>
    <w:p>
      <w:r>
        <w:rPr>
          <w:rFonts w:ascii="Consolas" w:hAnsi="Consolas"/>
          <w:sz w:val="18"/>
        </w:rPr>
        <w:t>OX457056.1         32762746   .............-.-.-.--.---.--.--.--.--.A-.--.-.                32762721</w:t>
      </w:r>
    </w:p>
    <w:p>
      <w:r>
        <w:rPr>
          <w:rFonts w:ascii="Consolas" w:hAnsi="Consolas"/>
          <w:sz w:val="18"/>
        </w:rPr>
        <w:t>OX457056.1         34832697   .............-.-.-.--.---.--.--.--.--.--.--.-.                34832721</w:t>
      </w:r>
    </w:p>
    <w:p>
      <w:r>
        <w:rPr>
          <w:rFonts w:ascii="Consolas" w:hAnsi="Consolas"/>
          <w:sz w:val="18"/>
        </w:rPr>
        <w:t>OX457056.1         37090141   .............-.-.-.--.---.--.--.--.--.--.--.                  37090164</w:t>
      </w:r>
    </w:p>
    <w:p>
      <w:r>
        <w:rPr>
          <w:rFonts w:ascii="Consolas" w:hAnsi="Consolas"/>
          <w:sz w:val="18"/>
        </w:rPr>
        <w:t>OX457056.1         41870408   .............-.-.-.--.---.--.--.--.--.                        41870429</w:t>
      </w:r>
    </w:p>
    <w:p>
      <w:r>
        <w:rPr>
          <w:rFonts w:ascii="Consolas" w:hAnsi="Consolas"/>
          <w:sz w:val="18"/>
        </w:rPr>
        <w:t>OX457056.1         44214240   .............-.-.-.--.---.--.--.--.--.--.--.                  44214217</w:t>
      </w:r>
    </w:p>
    <w:p>
      <w:r>
        <w:rPr>
          <w:rFonts w:ascii="Consolas" w:hAnsi="Consolas"/>
          <w:sz w:val="18"/>
        </w:rPr>
        <w:t>OX457056.1         45410035   .............-.-.-.--.---.--.--.--.--.--.--.-.                45410011</w:t>
      </w:r>
    </w:p>
    <w:p>
      <w:r>
        <w:rPr>
          <w:rFonts w:ascii="Consolas" w:hAnsi="Consolas"/>
          <w:sz w:val="18"/>
        </w:rPr>
        <w:t>OX457056.1         45867123   .............-.-.-.--.---.--.--.--.--.                        45867144</w:t>
      </w:r>
    </w:p>
    <w:p>
      <w:r>
        <w:rPr>
          <w:rFonts w:ascii="Consolas" w:hAnsi="Consolas"/>
          <w:sz w:val="18"/>
        </w:rPr>
        <w:t>OX457056.1         46464865   .............-.-.-.--.---.--.--.                              46464884</w:t>
      </w:r>
    </w:p>
    <w:p>
      <w:r>
        <w:rPr>
          <w:rFonts w:ascii="Consolas" w:hAnsi="Consolas"/>
          <w:sz w:val="18"/>
        </w:rPr>
        <w:t>OX457056.1         46947251   .............-.-.-.--.---.--.--.--.--.--.--.                  46947274</w:t>
      </w:r>
    </w:p>
    <w:p>
      <w:r>
        <w:rPr>
          <w:rFonts w:ascii="Consolas" w:hAnsi="Consolas"/>
          <w:sz w:val="18"/>
        </w:rPr>
        <w:t>OX457056.1         54554482   .............-.-.-.--.---.--.--.--.--.--.                     54554504</w:t>
      </w:r>
    </w:p>
    <w:p>
      <w:r>
        <w:rPr>
          <w:rFonts w:ascii="Consolas" w:hAnsi="Consolas"/>
          <w:sz w:val="18"/>
        </w:rPr>
        <w:t>OX457056.1         62007015   .............-.-.-.--.---.--.--.--.--.--.--.-.                62006991</w:t>
      </w:r>
    </w:p>
    <w:p>
      <w:r>
        <w:rPr>
          <w:rFonts w:ascii="Consolas" w:hAnsi="Consolas"/>
          <w:sz w:val="18"/>
        </w:rPr>
        <w:t>OX457056.1         68772518   .............-.-.-.--.---.--.--.--.--.                        68772539</w:t>
      </w:r>
    </w:p>
    <w:p>
      <w:r>
        <w:rPr>
          <w:rFonts w:ascii="Consolas" w:hAnsi="Consolas"/>
          <w:sz w:val="18"/>
        </w:rPr>
        <w:t>OX457056.1         71139558   .............-.-.-.--.---.--.--.                              71139539</w:t>
      </w:r>
    </w:p>
    <w:p>
      <w:r>
        <w:rPr>
          <w:rFonts w:ascii="Consolas" w:hAnsi="Consolas"/>
          <w:sz w:val="18"/>
        </w:rPr>
        <w:t>OX457056.1         73268011   .............-.-.-.--.---.--.--.--.--.                        73267990</w:t>
      </w:r>
    </w:p>
    <w:p>
      <w:r>
        <w:rPr>
          <w:rFonts w:ascii="Consolas" w:hAnsi="Consolas"/>
          <w:sz w:val="18"/>
        </w:rPr>
        <w:t>OX457056.1         73268027   .............-.-.-.--.---.--.--.--.--.--.--.                  73268004</w:t>
      </w:r>
    </w:p>
    <w:p>
      <w:r>
        <w:rPr>
          <w:rFonts w:ascii="Consolas" w:hAnsi="Consolas"/>
          <w:sz w:val="18"/>
        </w:rPr>
        <w:t>OX457056.1         73673157   .............-.-.-.--.---.--.--.                              73673138</w:t>
      </w:r>
    </w:p>
    <w:p>
      <w:r>
        <w:rPr>
          <w:rFonts w:ascii="Consolas" w:hAnsi="Consolas"/>
          <w:sz w:val="18"/>
        </w:rPr>
        <w:t>OX457056.1         77238103   .............-.-.-.--.---.--.--.--.--.--.--.                  77238126</w:t>
      </w:r>
    </w:p>
    <w:p>
      <w:r>
        <w:rPr>
          <w:rFonts w:ascii="Consolas" w:hAnsi="Consolas"/>
          <w:sz w:val="18"/>
        </w:rPr>
        <w:t>OX457056.1         79633099   .............-.-.-.--.---.--.--.--.--.A-.--.-.                79633124</w:t>
      </w:r>
    </w:p>
    <w:p>
      <w:r>
        <w:rPr>
          <w:rFonts w:ascii="Consolas" w:hAnsi="Consolas"/>
          <w:sz w:val="18"/>
        </w:rPr>
        <w:t>OX457056.1         89596143   .............-.-.-.--.---.--.--.--.--.--.--.                  89596120</w:t>
      </w:r>
    </w:p>
    <w:p>
      <w:r>
        <w:rPr>
          <w:rFonts w:ascii="Consolas" w:hAnsi="Consolas"/>
          <w:sz w:val="18"/>
        </w:rPr>
        <w:t>OX457056.1         92448298   .............-.-.-.--.---.--.--.--.--.--.--.A.-.-.            92448271</w:t>
      </w:r>
    </w:p>
    <w:p>
      <w:r>
        <w:rPr>
          <w:rFonts w:ascii="Consolas" w:hAnsi="Consolas"/>
          <w:sz w:val="18"/>
        </w:rPr>
        <w:t>OX457056.1         92448294   .............-.-.-.--.---.--.--.--.--.                        92448273</w:t>
      </w:r>
    </w:p>
    <w:p>
      <w:r>
        <w:rPr>
          <w:rFonts w:ascii="Consolas" w:hAnsi="Consolas"/>
          <w:sz w:val="18"/>
        </w:rPr>
        <w:t>OX457056.1         93999305   .............-.-.-.--.---.--.--.--.--.                        93999284</w:t>
      </w:r>
    </w:p>
    <w:p>
      <w:r>
        <w:rPr>
          <w:rFonts w:ascii="Consolas" w:hAnsi="Consolas"/>
          <w:sz w:val="18"/>
        </w:rPr>
        <w:t>OX457056.1         97746890   .............-.-.-.--.---.--.--.--.--.                        97746869</w:t>
      </w:r>
    </w:p>
    <w:p>
      <w:r>
        <w:rPr>
          <w:rFonts w:ascii="Consolas" w:hAnsi="Consolas"/>
          <w:sz w:val="18"/>
        </w:rPr>
        <w:t>OX457056.1         100299002  .............-.-.-.--.---.--.--.--.--.A-.--.-.                100298977</w:t>
      </w:r>
    </w:p>
    <w:p>
      <w:r>
        <w:rPr>
          <w:rFonts w:ascii="Consolas" w:hAnsi="Consolas"/>
          <w:sz w:val="18"/>
        </w:rPr>
        <w:t>OX457056.1         102673871  .............-.-.-.--.---.--.--.--.--.--.--.                  102673848</w:t>
      </w:r>
    </w:p>
    <w:p>
      <w:r>
        <w:rPr>
          <w:rFonts w:ascii="Consolas" w:hAnsi="Consolas"/>
          <w:sz w:val="18"/>
        </w:rPr>
        <w:t>OX457056.1         102927954  .............-.-.-.--.---.--.--.                              102927935</w:t>
      </w:r>
    </w:p>
    <w:p>
      <w:r>
        <w:rPr>
          <w:rFonts w:ascii="Consolas" w:hAnsi="Consolas"/>
          <w:sz w:val="18"/>
        </w:rPr>
        <w:t>OX457056.1         104551859  .............-.-.-.--.---.--.--.--.--.--.--.                  104551882</w:t>
      </w:r>
    </w:p>
    <w:p>
      <w:r>
        <w:rPr>
          <w:rFonts w:ascii="Consolas" w:hAnsi="Consolas"/>
          <w:sz w:val="18"/>
        </w:rPr>
        <w:t>OX457056.1         105631108  .............-.-.-.--.---.--.--.--.--.                        105631129</w:t>
      </w:r>
    </w:p>
    <w:p>
      <w:r>
        <w:rPr>
          <w:rFonts w:ascii="Consolas" w:hAnsi="Consolas"/>
          <w:sz w:val="18"/>
        </w:rPr>
        <w:t>OX457056.1         106264357  .............-.-.-.--.---.--.--.--.--.                        106264336</w:t>
      </w:r>
    </w:p>
    <w:p>
      <w:r>
        <w:rPr>
          <w:rFonts w:ascii="Consolas" w:hAnsi="Consolas"/>
          <w:sz w:val="18"/>
        </w:rPr>
        <w:t>OX457056.1         106705045  .............-.-.-.--.---.--.--.--.--.--.--.                  106705068</w:t>
      </w:r>
    </w:p>
    <w:p>
      <w:r>
        <w:rPr>
          <w:rFonts w:ascii="Consolas" w:hAnsi="Consolas"/>
          <w:sz w:val="18"/>
        </w:rPr>
        <w:t>OX457056.1         110477334  .............-.-.-.--.---.--.--.--.--.--.--.                  110477357</w:t>
      </w:r>
    </w:p>
    <w:p>
      <w:r>
        <w:rPr>
          <w:rFonts w:ascii="Consolas" w:hAnsi="Consolas"/>
          <w:sz w:val="18"/>
        </w:rPr>
        <w:t>OX457056.1         110637353  .............-.-.-.--.---.--.--.--.--.--.                     110637375</w:t>
      </w:r>
    </w:p>
    <w:p>
      <w:r>
        <w:rPr>
          <w:rFonts w:ascii="Consolas" w:hAnsi="Consolas"/>
          <w:sz w:val="18"/>
        </w:rPr>
        <w:t>OX457056.1         112615623  .............-.-.-.--.---.--.--.--.--.--.--.-.                112615647</w:t>
      </w:r>
    </w:p>
    <w:p>
      <w:r>
        <w:rPr>
          <w:rFonts w:ascii="Consolas" w:hAnsi="Consolas"/>
          <w:sz w:val="18"/>
        </w:rPr>
        <w:t>OX457056.1         113383154  .............-.-.-.--.---.--.--.--.--.--.--.-.                113383178</w:t>
      </w:r>
    </w:p>
    <w:p>
      <w:r>
        <w:rPr>
          <w:rFonts w:ascii="Consolas" w:hAnsi="Consolas"/>
          <w:sz w:val="18"/>
        </w:rPr>
        <w:t>OX457056.1         114315843  .............-.-.-.--.---.--.--.--.--.--.--.                  114315866</w:t>
      </w:r>
    </w:p>
    <w:p>
      <w:r>
        <w:rPr>
          <w:rFonts w:ascii="Consolas" w:hAnsi="Consolas"/>
          <w:sz w:val="18"/>
        </w:rPr>
        <w:t>OX457056.1         116755191  .............-.-.-.--.---.--.--.--.--.--.--.                  116755214</w:t>
      </w:r>
    </w:p>
    <w:p>
      <w:r>
        <w:rPr>
          <w:rFonts w:ascii="Consolas" w:hAnsi="Consolas"/>
          <w:sz w:val="18"/>
        </w:rPr>
        <w:t>OX457056.1         124156986  .............-.-.-.--.---.--.--.--.--.--.--.-.                124156962</w:t>
      </w:r>
    </w:p>
    <w:p>
      <w:r>
        <w:rPr>
          <w:rFonts w:ascii="Consolas" w:hAnsi="Consolas"/>
          <w:sz w:val="18"/>
        </w:rPr>
        <w:t>OX457056.1         125680029  .............-.-.-.--.---.--.--.--.--.                        125680050</w:t>
      </w:r>
    </w:p>
    <w:p>
      <w:r>
        <w:rPr>
          <w:rFonts w:ascii="Consolas" w:hAnsi="Consolas"/>
          <w:sz w:val="18"/>
        </w:rPr>
        <w:t>OX457056.1         128992641  .............-.-.-.--.---.--.--.--.--.--.--.                  128992664</w:t>
      </w:r>
    </w:p>
    <w:p>
      <w:r>
        <w:rPr>
          <w:rFonts w:ascii="Consolas" w:hAnsi="Consolas"/>
          <w:sz w:val="18"/>
        </w:rPr>
        <w:t>OX457056.1         129102249  .............-.-.-.--.---.--.--.--.--.--.--.                  129102272</w:t>
      </w:r>
    </w:p>
    <w:p>
      <w:r>
        <w:rPr>
          <w:rFonts w:ascii="Consolas" w:hAnsi="Consolas"/>
          <w:sz w:val="18"/>
        </w:rPr>
        <w:t>OX457056.1         132659200  .............-.-.-.--.---.--.--.--.--.--.--.                  132659223</w:t>
      </w:r>
    </w:p>
    <w:p>
      <w:r>
        <w:rPr>
          <w:rFonts w:ascii="Consolas" w:hAnsi="Consolas"/>
          <w:sz w:val="18"/>
        </w:rPr>
        <w:t>OX457056.1         132843756  .............-.-.-.--.---.--.--.--.--.--.--.                  132843779</w:t>
      </w:r>
    </w:p>
    <w:p>
      <w:r>
        <w:rPr>
          <w:rFonts w:ascii="Consolas" w:hAnsi="Consolas"/>
          <w:sz w:val="18"/>
        </w:rPr>
        <w:t>OX457056.1         133361384  .............-.-.-.--.---.--.--.--.--.--.                     133361406</w:t>
      </w:r>
    </w:p>
    <w:p>
      <w:r>
        <w:rPr>
          <w:rFonts w:ascii="Consolas" w:hAnsi="Consolas"/>
          <w:sz w:val="18"/>
        </w:rPr>
        <w:t>OX457056.1         134545383  .............-.-.-.--.---.--.--.--.--.--.--.                  134545360</w:t>
      </w:r>
    </w:p>
    <w:p>
      <w:r>
        <w:rPr>
          <w:rFonts w:ascii="Consolas" w:hAnsi="Consolas"/>
          <w:sz w:val="18"/>
        </w:rPr>
        <w:t>OX457056.1         134878812  .............-.-.-.--.---.--.--.                              134878831</w:t>
      </w:r>
    </w:p>
    <w:p>
      <w:r>
        <w:rPr>
          <w:rFonts w:ascii="Consolas" w:hAnsi="Consolas"/>
          <w:sz w:val="18"/>
        </w:rPr>
        <w:t>OX457056.1         140205283  .............-.-.-.--.---.--.--.--.--.--.--.-.                140205259</w:t>
      </w:r>
    </w:p>
    <w:p>
      <w:r>
        <w:rPr>
          <w:rFonts w:ascii="Consolas" w:hAnsi="Consolas"/>
          <w:sz w:val="18"/>
        </w:rPr>
        <w:t>OX457056.1         144130949  .............-.-.-.--.---.--.--.--.--.                        144130928</w:t>
      </w:r>
    </w:p>
    <w:p>
      <w:r>
        <w:rPr>
          <w:rFonts w:ascii="Consolas" w:hAnsi="Consolas"/>
          <w:sz w:val="18"/>
        </w:rPr>
        <w:t>OX457056.1         148956449  .............-.-.-.--.---.--.--.--.--.--.--.                  148956472</w:t>
      </w:r>
    </w:p>
    <w:p>
      <w:r>
        <w:rPr>
          <w:rFonts w:ascii="Consolas" w:hAnsi="Consolas"/>
          <w:sz w:val="18"/>
        </w:rPr>
        <w:t>OX457056.1         156403886  .............-.-.-.--.---.--.--.--.                           156403866</w:t>
      </w:r>
    </w:p>
    <w:p>
      <w:r>
        <w:rPr>
          <w:rFonts w:ascii="Consolas" w:hAnsi="Consolas"/>
          <w:sz w:val="18"/>
        </w:rPr>
        <w:t>OX457056.1         158481164  .............-.-.-.--.---.--.--.--.--.--.--.                  158481187</w:t>
      </w:r>
    </w:p>
    <w:p>
      <w:r>
        <w:rPr>
          <w:rFonts w:ascii="Consolas" w:hAnsi="Consolas"/>
          <w:sz w:val="18"/>
        </w:rPr>
        <w:t>OX457056.1         158635767  .............-.-.-.--.---.--.--.--.--.--.                     158635745</w:t>
      </w:r>
    </w:p>
    <w:p>
      <w:r>
        <w:rPr>
          <w:rFonts w:ascii="Consolas" w:hAnsi="Consolas"/>
          <w:sz w:val="18"/>
        </w:rPr>
        <w:t>OX457056.1         160325330  .............-.-.-.--.---.--.--.--.--.--.--.-.                160325354</w:t>
      </w:r>
    </w:p>
    <w:p>
      <w:r>
        <w:rPr>
          <w:rFonts w:ascii="Consolas" w:hAnsi="Consolas"/>
          <w:sz w:val="18"/>
        </w:rPr>
        <w:t>OX457056.1         162608519  .............-.-.-.--.---.--.--.--.--.A-.--.-.                162608544</w:t>
      </w:r>
    </w:p>
    <w:p>
      <w:r>
        <w:rPr>
          <w:rFonts w:ascii="Consolas" w:hAnsi="Consolas"/>
          <w:sz w:val="18"/>
        </w:rPr>
        <w:t>OX457056.1         163325771  .............-.-.-.--.---.--.--.--.--.                        163325792</w:t>
      </w:r>
    </w:p>
    <w:p>
      <w:r>
        <w:rPr>
          <w:rFonts w:ascii="Consolas" w:hAnsi="Consolas"/>
          <w:sz w:val="18"/>
        </w:rPr>
        <w:t>OX457056.1         165235882  .............-.-.-.--.---.--.--.--.--.--.--.                  165235905</w:t>
      </w:r>
    </w:p>
    <w:p>
      <w:r>
        <w:rPr>
          <w:rFonts w:ascii="Consolas" w:hAnsi="Consolas"/>
          <w:sz w:val="18"/>
        </w:rPr>
        <w:t>OX457056.1         169795498  .............-.-.-.--.---.--.--.                              169795479</w:t>
      </w:r>
    </w:p>
    <w:p>
      <w:r>
        <w:rPr>
          <w:rFonts w:ascii="Consolas" w:hAnsi="Consolas"/>
          <w:sz w:val="18"/>
        </w:rPr>
        <w:t>OX457056.1         173580571  .............-.-.-.--.---.--.--.-----.--.--.                  173580593</w:t>
      </w:r>
    </w:p>
    <w:p>
      <w:r>
        <w:rPr>
          <w:rFonts w:ascii="Consolas" w:hAnsi="Consolas"/>
          <w:sz w:val="18"/>
        </w:rPr>
        <w:t>OX457056.1         174868715  .............-.-.-.--.---.--.--.--.--.                        174868736</w:t>
      </w:r>
    </w:p>
    <w:p>
      <w:r>
        <w:rPr>
          <w:rFonts w:ascii="Consolas" w:hAnsi="Consolas"/>
          <w:sz w:val="18"/>
        </w:rPr>
        <w:t>OX457056.1         175537240  .............-.-.-.--.---.--.--.--.--.--.--.                  175537263</w:t>
      </w:r>
    </w:p>
    <w:p>
      <w:r>
        <w:rPr>
          <w:rFonts w:ascii="Consolas" w:hAnsi="Consolas"/>
          <w:sz w:val="18"/>
        </w:rPr>
        <w:t>OX457056.1         182790630  .............-.-.-.--.---.--.--.--.--.--.--.-.-.              182790605</w:t>
      </w:r>
    </w:p>
    <w:p>
      <w:r>
        <w:rPr>
          <w:rFonts w:ascii="Consolas" w:hAnsi="Consolas"/>
          <w:sz w:val="18"/>
        </w:rPr>
        <w:t>OX457056.1         183631601  .............-.-.-.--.---.--.--.--.--.                        183631580</w:t>
      </w:r>
    </w:p>
    <w:p>
      <w:r>
        <w:rPr>
          <w:rFonts w:ascii="Consolas" w:hAnsi="Consolas"/>
          <w:sz w:val="18"/>
        </w:rPr>
        <w:t>OX457056.1         185918332  .............-.-.-.--.---.--.--.--.--.--.--.                  185918355</w:t>
      </w:r>
    </w:p>
    <w:p>
      <w:r>
        <w:rPr>
          <w:rFonts w:ascii="Consolas" w:hAnsi="Consolas"/>
          <w:sz w:val="18"/>
        </w:rPr>
        <w:t>OX457056.1         186433965  .............-.-.-.--.---.--.--.--.--.--.--.                  186433988</w:t>
      </w:r>
    </w:p>
    <w:p>
      <w:r>
        <w:rPr>
          <w:rFonts w:ascii="Consolas" w:hAnsi="Consolas"/>
          <w:sz w:val="18"/>
        </w:rPr>
        <w:t>OX457056.1         187289323  .............-.-.-.--.---.--.--.--.--.                        187289344</w:t>
      </w:r>
    </w:p>
    <w:p>
      <w:r>
        <w:rPr>
          <w:rFonts w:ascii="Consolas" w:hAnsi="Consolas"/>
          <w:sz w:val="18"/>
        </w:rPr>
        <w:t>OX457056.1         187617246  .............-.-.-.--.---.--.--.--.--.                        187617225</w:t>
      </w:r>
    </w:p>
    <w:p>
      <w:r>
        <w:rPr>
          <w:rFonts w:ascii="Consolas" w:hAnsi="Consolas"/>
          <w:sz w:val="18"/>
        </w:rPr>
        <w:t>OX457056.1         189448688  .............-.-.-.--.---.--.--.--.--.--.--.                  189448711</w:t>
      </w:r>
    </w:p>
    <w:p>
      <w:r>
        <w:rPr>
          <w:rFonts w:ascii="Consolas" w:hAnsi="Consolas"/>
          <w:sz w:val="18"/>
        </w:rPr>
        <w:t>OX457056.1         190089861  .............-.-.-.--.---.--.--.--.                           190089881</w:t>
      </w:r>
    </w:p>
    <w:p>
      <w:r>
        <w:rPr>
          <w:rFonts w:ascii="Consolas" w:hAnsi="Consolas"/>
          <w:sz w:val="18"/>
        </w:rPr>
        <w:t>OX457056.1         194324548  .............-.-.-.--.---.--.--.--.--.--.--.-.                194324524</w:t>
      </w:r>
    </w:p>
    <w:p>
      <w:r>
        <w:rPr>
          <w:rFonts w:ascii="Consolas" w:hAnsi="Consolas"/>
          <w:sz w:val="18"/>
        </w:rPr>
        <w:t>OX457056.1         194915300  .............-.-.-.--.---.--.--.--.--.--.--.-.                194915276</w:t>
      </w:r>
    </w:p>
    <w:p>
      <w:r>
        <w:rPr>
          <w:rFonts w:ascii="Consolas" w:hAnsi="Consolas"/>
          <w:sz w:val="18"/>
        </w:rPr>
        <w:t>OX457056.1         195550733  .............-.-.-.--.---.--.--.--.--.--.--.                  195550756</w:t>
      </w:r>
    </w:p>
    <w:p>
      <w:r>
        <w:rPr>
          <w:rFonts w:ascii="Consolas" w:hAnsi="Consolas"/>
          <w:sz w:val="18"/>
        </w:rPr>
        <w:t>OX457056.1         195967408  .............-.-.-.--.---.--.--.--.--.                        195967429</w:t>
      </w:r>
    </w:p>
    <w:p>
      <w:r>
        <w:rPr>
          <w:rFonts w:ascii="Consolas" w:hAnsi="Consolas"/>
          <w:sz w:val="18"/>
        </w:rPr>
        <w:t>OX457056.1         205583557  .............-.-.-.--.---.--.--.--.--.--.--.-.-.              205583532</w:t>
      </w:r>
    </w:p>
    <w:p>
      <w:r>
        <w:rPr>
          <w:rFonts w:ascii="Consolas" w:hAnsi="Consolas"/>
          <w:sz w:val="18"/>
        </w:rPr>
        <w:t>OX457056.1         206609573  .............-.-.-.--.---.--.--.--.--.--.--.-.-.              206609598</w:t>
      </w:r>
    </w:p>
    <w:p>
      <w:r>
        <w:rPr>
          <w:rFonts w:ascii="Consolas" w:hAnsi="Consolas"/>
          <w:sz w:val="18"/>
        </w:rPr>
        <w:t>OX457056.1         208869717  .............-.-.-.--.---.--.--.--.--.                        208869738</w:t>
      </w:r>
    </w:p>
    <w:p>
      <w:r>
        <w:rPr>
          <w:rFonts w:ascii="Consolas" w:hAnsi="Consolas"/>
          <w:sz w:val="18"/>
        </w:rPr>
        <w:t>OX457056.1         209156179  .............-.-.-.--.---.--.--.--.--.--.--.                  209156202</w:t>
      </w:r>
    </w:p>
    <w:p>
      <w:r>
        <w:rPr>
          <w:rFonts w:ascii="Consolas" w:hAnsi="Consolas"/>
          <w:sz w:val="18"/>
        </w:rPr>
        <w:t>OX457056.1         210662946  .............-.-.-.--.---.--.--.--.--.--.--.-.                210662970</w:t>
      </w:r>
    </w:p>
    <w:p>
      <w:r>
        <w:rPr>
          <w:rFonts w:ascii="Consolas" w:hAnsi="Consolas"/>
          <w:sz w:val="18"/>
        </w:rPr>
        <w:t>OX457056.1         210737443  .............-.-.-.--.---.--.--.--.--.--.--.-.                210737467</w:t>
      </w:r>
    </w:p>
    <w:p>
      <w:r>
        <w:rPr>
          <w:rFonts w:ascii="Consolas" w:hAnsi="Consolas"/>
          <w:sz w:val="18"/>
        </w:rPr>
        <w:t>OX457056.1         210746538  .............-.-.-.--.---.--.--.--.                           210746518</w:t>
      </w:r>
    </w:p>
    <w:p>
      <w:r>
        <w:rPr>
          <w:rFonts w:ascii="Consolas" w:hAnsi="Consolas"/>
          <w:sz w:val="18"/>
        </w:rPr>
        <w:t>OX457056.1         213858775  .............-.-.-.--.---.--.--.--.--.A-.--.-.                213858800</w:t>
      </w:r>
    </w:p>
    <w:p>
      <w:r>
        <w:rPr>
          <w:rFonts w:ascii="Consolas" w:hAnsi="Consolas"/>
          <w:sz w:val="18"/>
        </w:rPr>
        <w:t>OX457056.1         214721705  .............-.-.-.--.---.--.--.--.--.--.--.                  214721682</w:t>
      </w:r>
    </w:p>
    <w:p>
      <w:r>
        <w:rPr>
          <w:rFonts w:ascii="Consolas" w:hAnsi="Consolas"/>
          <w:sz w:val="18"/>
        </w:rPr>
        <w:t>OX457056.1         216979174  .............-.-.-.--.---.--.--.--.--.--.--.-.                216979150</w:t>
      </w:r>
    </w:p>
    <w:p>
      <w:r>
        <w:rPr>
          <w:rFonts w:ascii="Consolas" w:hAnsi="Consolas"/>
          <w:sz w:val="18"/>
        </w:rPr>
        <w:t>OX457056.1         217002855  .............-.-.-.--.---.--.--.--.--.                        217002834</w:t>
      </w:r>
    </w:p>
    <w:p>
      <w:r>
        <w:rPr>
          <w:rFonts w:ascii="Consolas" w:hAnsi="Consolas"/>
          <w:sz w:val="18"/>
        </w:rPr>
        <w:t>OX457056.1         218674363  .............-.-.-.--.---.--.--.--.--.--.--.-.                218674339</w:t>
      </w:r>
    </w:p>
    <w:p>
      <w:r>
        <w:rPr>
          <w:rFonts w:ascii="Consolas" w:hAnsi="Consolas"/>
          <w:sz w:val="18"/>
        </w:rPr>
        <w:t>OX457056.1         222740283  .............-.-.-.--.---.--.--.--.--.                        222740262</w:t>
      </w:r>
    </w:p>
    <w:p>
      <w:r>
        <w:rPr>
          <w:rFonts w:ascii="Consolas" w:hAnsi="Consolas"/>
          <w:sz w:val="18"/>
        </w:rPr>
        <w:t>OX457056.1         33439310   .............-.-.-.--.---.--A--.-----.--.--.-.                33439287</w:t>
      </w:r>
    </w:p>
    <w:p>
      <w:r>
        <w:rPr>
          <w:rFonts w:ascii="Consolas" w:hAnsi="Consolas"/>
          <w:sz w:val="18"/>
        </w:rPr>
        <w:t>OX457056.1         56482865   .............-.-.-.--.---.--.--.--.--.--.--.-.                56482889</w:t>
      </w:r>
    </w:p>
    <w:p>
      <w:r>
        <w:rPr>
          <w:rFonts w:ascii="Consolas" w:hAnsi="Consolas"/>
          <w:sz w:val="18"/>
        </w:rPr>
        <w:t>OX457056.1         83629692   .............-.-.-.--.---.--.--.--.--.--.--.-.                83629716</w:t>
      </w:r>
    </w:p>
    <w:p>
      <w:r>
        <w:rPr>
          <w:rFonts w:ascii="Consolas" w:hAnsi="Consolas"/>
          <w:sz w:val="18"/>
        </w:rPr>
        <w:t>OX457056.1         118825259  .............-.-.-.--.---.--.--.--.--.--.--.-.                118825283</w:t>
      </w:r>
    </w:p>
    <w:p>
      <w:r>
        <w:rPr>
          <w:rFonts w:ascii="Consolas" w:hAnsi="Consolas"/>
          <w:sz w:val="18"/>
        </w:rPr>
        <w:t>OX457056.1         13663069   .............-.-.-.--.---.--.--.--.--.A-.--.-.                13663044</w:t>
      </w:r>
    </w:p>
    <w:p>
      <w:r>
        <w:rPr>
          <w:rFonts w:ascii="Consolas" w:hAnsi="Consolas"/>
          <w:sz w:val="18"/>
        </w:rPr>
        <w:t>OX457056.1         15249725   .............-.-.-.--.---.--.--.--.--.--.--.                  15249748</w:t>
      </w:r>
    </w:p>
    <w:p>
      <w:r>
        <w:rPr>
          <w:rFonts w:ascii="Consolas" w:hAnsi="Consolas"/>
          <w:sz w:val="18"/>
        </w:rPr>
        <w:t>OX457056.1         39542065   .............-.-.-.--.---.--.--.                              39542046</w:t>
      </w:r>
    </w:p>
    <w:p>
      <w:r>
        <w:rPr>
          <w:rFonts w:ascii="Consolas" w:hAnsi="Consolas"/>
          <w:sz w:val="18"/>
        </w:rPr>
        <w:t>OX457056.1         61877161   .............-.-.-.--.---.                                    61877144</w:t>
      </w:r>
    </w:p>
    <w:p>
      <w:r>
        <w:rPr>
          <w:rFonts w:ascii="Consolas" w:hAnsi="Consolas"/>
          <w:sz w:val="18"/>
        </w:rPr>
        <w:t>OX457056.1         65840850   .............-.-.-.--.---.                                    65840833</w:t>
      </w:r>
    </w:p>
    <w:p>
      <w:r>
        <w:rPr>
          <w:rFonts w:ascii="Consolas" w:hAnsi="Consolas"/>
          <w:sz w:val="18"/>
        </w:rPr>
        <w:t>OX457056.1         73773757   .............-.-.-.--.---.--.--.--.--.--.--.                  73773734</w:t>
      </w:r>
    </w:p>
    <w:p>
      <w:r>
        <w:rPr>
          <w:rFonts w:ascii="Consolas" w:hAnsi="Consolas"/>
          <w:sz w:val="18"/>
        </w:rPr>
        <w:t>OX457056.1         80428511   .............-.-.-.--.---.--.--.--.--.--.--.                  80428534</w:t>
      </w:r>
    </w:p>
    <w:p>
      <w:r>
        <w:rPr>
          <w:rFonts w:ascii="Consolas" w:hAnsi="Consolas"/>
          <w:sz w:val="18"/>
        </w:rPr>
        <w:t>OX457056.1         104551855  .............-.-.-.--.---.--.--.--.--.--.--.                  104551878</w:t>
      </w:r>
    </w:p>
    <w:p>
      <w:r>
        <w:rPr>
          <w:rFonts w:ascii="Consolas" w:hAnsi="Consolas"/>
          <w:sz w:val="18"/>
        </w:rPr>
        <w:t>OX457056.1         108904539  .............-.-.-.--.---.--.--.--.--.--.--.A.-.-.            108904566</w:t>
      </w:r>
    </w:p>
    <w:p>
      <w:r>
        <w:rPr>
          <w:rFonts w:ascii="Consolas" w:hAnsi="Consolas"/>
          <w:sz w:val="18"/>
        </w:rPr>
        <w:t>OX457056.1         119697075  .............-.-.-.--.---.--.--.--.--.                        119697054</w:t>
      </w:r>
    </w:p>
    <w:p>
      <w:r>
        <w:rPr>
          <w:rFonts w:ascii="Consolas" w:hAnsi="Consolas"/>
          <w:sz w:val="18"/>
        </w:rPr>
        <w:t>OX457056.1         134637738  .............-.-.-.--.---.--.--.-----.--.--.                  134637760</w:t>
      </w:r>
    </w:p>
    <w:p>
      <w:r>
        <w:rPr>
          <w:rFonts w:ascii="Consolas" w:hAnsi="Consolas"/>
          <w:sz w:val="18"/>
        </w:rPr>
        <w:t>OX457056.1         144130945  .............-.-.-.--.---.--C--.--.--.                        144130924</w:t>
      </w:r>
    </w:p>
    <w:p>
      <w:r>
        <w:rPr>
          <w:rFonts w:ascii="Consolas" w:hAnsi="Consolas"/>
          <w:sz w:val="18"/>
        </w:rPr>
        <w:t>OX457056.1         153988108  .............-.-.-.--.---.--.                                 153988126</w:t>
      </w:r>
    </w:p>
    <w:p>
      <w:r>
        <w:rPr>
          <w:rFonts w:ascii="Consolas" w:hAnsi="Consolas"/>
          <w:sz w:val="18"/>
        </w:rPr>
        <w:t>OX457056.1         176497892  .............-.-.-.--.---.                                    176497909</w:t>
      </w:r>
    </w:p>
    <w:p>
      <w:r>
        <w:rPr>
          <w:rFonts w:ascii="Consolas" w:hAnsi="Consolas"/>
          <w:sz w:val="18"/>
        </w:rPr>
        <w:t>OX457056.1         185918328  .............-.-.-.--.---.--.--.--.--.--.--.                  185918351</w:t>
      </w:r>
    </w:p>
    <w:p>
      <w:r>
        <w:rPr>
          <w:rFonts w:ascii="Consolas" w:hAnsi="Consolas"/>
          <w:sz w:val="18"/>
        </w:rPr>
        <w:t>OX457056.1         217999236  .............-.-.-.--T---.--.--.--.                           217999256</w:t>
      </w:r>
    </w:p>
    <w:p>
      <w:r>
        <w:rPr>
          <w:rFonts w:ascii="Consolas" w:hAnsi="Consolas"/>
          <w:sz w:val="18"/>
        </w:rPr>
        <w:t>OX457056.1         229169335  .............-.-.-.--.---.--G--.--.--.--.                     229169357</w:t>
      </w:r>
    </w:p>
    <w:p>
      <w:r>
        <w:rPr>
          <w:rFonts w:ascii="Consolas" w:hAnsi="Consolas"/>
          <w:sz w:val="18"/>
        </w:rPr>
        <w:t>OX457056.1         58293542   .............-.-.-.--.---.--.--.--.--.--.--.-.                58293518</w:t>
      </w:r>
    </w:p>
    <w:p>
      <w:r>
        <w:rPr>
          <w:rFonts w:ascii="Consolas" w:hAnsi="Consolas"/>
          <w:sz w:val="18"/>
        </w:rPr>
        <w:t>OX457056.1         112026805  .............-.-.-.--.---.--.--.--.--.--.--.-.                112026829</w:t>
      </w:r>
    </w:p>
    <w:p>
      <w:r>
        <w:rPr>
          <w:rFonts w:ascii="Consolas" w:hAnsi="Consolas"/>
          <w:sz w:val="18"/>
        </w:rPr>
        <w:t>OX457056.1         222905973  .............-.-.-.--.---.--.--.--.--.--.--.-.                222905997</w:t>
      </w:r>
    </w:p>
    <w:p>
      <w:r>
        <w:rPr>
          <w:rFonts w:ascii="Consolas" w:hAnsi="Consolas"/>
          <w:sz w:val="18"/>
        </w:rPr>
        <w:t>OX457056.1         23893204   .............-.-.-.--.---.--.--.-----.--.--.-.-.              23893180</w:t>
      </w:r>
    </w:p>
    <w:p>
      <w:r>
        <w:rPr>
          <w:rFonts w:ascii="Consolas" w:hAnsi="Consolas"/>
          <w:sz w:val="18"/>
        </w:rPr>
        <w:t>OX457056.1         75923867   .............-.-.-.--.---.--.--.--.C-.--.--.-.-.              75923841</w:t>
      </w:r>
    </w:p>
    <w:p>
      <w:r>
        <w:rPr>
          <w:rFonts w:ascii="Consolas" w:hAnsi="Consolas"/>
          <w:sz w:val="18"/>
        </w:rPr>
        <w:t>OX457056.1         92294191   .............-.-.-.--.---.--.--.--.--.--.--.-.                92294215</w:t>
      </w:r>
    </w:p>
    <w:p>
      <w:r>
        <w:rPr>
          <w:rFonts w:ascii="Consolas" w:hAnsi="Consolas"/>
          <w:sz w:val="18"/>
        </w:rPr>
        <w:t>OX457056.1         102927958  .............-.-.-.--.---.--.--.--.--.--.--.-.                102927934</w:t>
      </w:r>
    </w:p>
    <w:p>
      <w:r>
        <w:rPr>
          <w:rFonts w:ascii="Consolas" w:hAnsi="Consolas"/>
          <w:sz w:val="18"/>
        </w:rPr>
        <w:t>OX457056.1         158571446  .............-.-.-.--.---.--.-----.--.--.--.-.                158571423</w:t>
      </w:r>
    </w:p>
    <w:p>
      <w:r>
        <w:rPr>
          <w:rFonts w:ascii="Consolas" w:hAnsi="Consolas"/>
          <w:sz w:val="18"/>
        </w:rPr>
        <w:t>OX457056.1         202648486  .............-.-.-.--.---.--.--.--.--.--.--.                  202648463</w:t>
      </w:r>
    </w:p>
    <w:p>
      <w:r>
        <w:rPr>
          <w:rFonts w:ascii="Consolas" w:hAnsi="Consolas"/>
          <w:sz w:val="18"/>
        </w:rPr>
        <w:t>OX457056.1         9697353    .............-.-.-.--.---.--.--.--.--.--.--.-.                9697377</w:t>
      </w:r>
    </w:p>
    <w:p>
      <w:r>
        <w:rPr>
          <w:rFonts w:ascii="Consolas" w:hAnsi="Consolas"/>
          <w:sz w:val="18"/>
        </w:rPr>
        <w:t>OX457056.1         22155496   .............-.-.-.--.---.--.--.--.A-.--.--.-.                22155521</w:t>
      </w:r>
    </w:p>
    <w:p>
      <w:r>
        <w:rPr>
          <w:rFonts w:ascii="Consolas" w:hAnsi="Consolas"/>
          <w:sz w:val="18"/>
        </w:rPr>
        <w:t>OX457056.1         27720524   .............-.-.-.--.---.--.--.-----.--.--.-.                27720501</w:t>
      </w:r>
    </w:p>
    <w:p>
      <w:r>
        <w:rPr>
          <w:rFonts w:ascii="Consolas" w:hAnsi="Consolas"/>
          <w:sz w:val="18"/>
        </w:rPr>
        <w:t>OX457056.1         30454572   .............-.-.-.--.---.--.--.--.--.--.--.-.                30454596</w:t>
      </w:r>
    </w:p>
    <w:p>
      <w:r>
        <w:rPr>
          <w:rFonts w:ascii="Consolas" w:hAnsi="Consolas"/>
          <w:sz w:val="18"/>
        </w:rPr>
        <w:t>OX457056.1         63682670   .............-.-.-.--.---.--.--.--.A-.--.--.-.                63682695</w:t>
      </w:r>
    </w:p>
    <w:p>
      <w:r>
        <w:rPr>
          <w:rFonts w:ascii="Consolas" w:hAnsi="Consolas"/>
          <w:sz w:val="18"/>
        </w:rPr>
        <w:t>OX457056.1         71018278   .............-.-.-.--.---.--.--.--.--.--.--.-.-.              71018253</w:t>
      </w:r>
    </w:p>
    <w:p>
      <w:r>
        <w:rPr>
          <w:rFonts w:ascii="Consolas" w:hAnsi="Consolas"/>
          <w:sz w:val="18"/>
        </w:rPr>
        <w:t>OX457056.1         71139562   .............-.-.-.--.---.--.--.--.--.--.--.-.                71139538</w:t>
      </w:r>
    </w:p>
    <w:p>
      <w:r>
        <w:rPr>
          <w:rFonts w:ascii="Consolas" w:hAnsi="Consolas"/>
          <w:sz w:val="18"/>
        </w:rPr>
        <w:t>OX457056.1         149753189  .............-.-.-.--.---.--.--.--.--.--.--.-.                149753213</w:t>
      </w:r>
    </w:p>
    <w:p>
      <w:r>
        <w:rPr>
          <w:rFonts w:ascii="Consolas" w:hAnsi="Consolas"/>
          <w:sz w:val="18"/>
        </w:rPr>
        <w:t>OX457056.1         180697617  .............-.-.-.--.---.--.--.--.A-.--.--.-.                180697592</w:t>
      </w:r>
    </w:p>
    <w:p>
      <w:r>
        <w:rPr>
          <w:rFonts w:ascii="Consolas" w:hAnsi="Consolas"/>
          <w:sz w:val="18"/>
        </w:rPr>
        <w:t>OX457056.1         186653772  .............-.-.-.--.---.--.--.--.A-.--.--.-.                186653797</w:t>
      </w:r>
    </w:p>
    <w:p>
      <w:r>
        <w:rPr>
          <w:rFonts w:ascii="Consolas" w:hAnsi="Consolas"/>
          <w:sz w:val="18"/>
        </w:rPr>
        <w:t>OX457056.1         194555587  .............-.-.-.--.---.--.--.--.A-.--.--.-.                194555562</w:t>
      </w:r>
    </w:p>
    <w:p>
      <w:r>
        <w:rPr>
          <w:rFonts w:ascii="Consolas" w:hAnsi="Consolas"/>
          <w:sz w:val="18"/>
        </w:rPr>
        <w:t>OX457056.1         209156195  .............-.-.-.--.---.--.--.--.C-.--.--.-.                209156220</w:t>
      </w:r>
    </w:p>
    <w:p>
      <w:r>
        <w:rPr>
          <w:rFonts w:ascii="Consolas" w:hAnsi="Consolas"/>
          <w:sz w:val="18"/>
        </w:rPr>
        <w:t>OX457056.1         1250324    .............-.-.-.--.---.--.--.--.--.--.--.G.-.-.            1250297</w:t>
      </w:r>
    </w:p>
    <w:p>
      <w:r>
        <w:rPr>
          <w:rFonts w:ascii="Consolas" w:hAnsi="Consolas"/>
          <w:sz w:val="18"/>
        </w:rPr>
        <w:t>OX457056.1         3364722    .............-.-.-.--.---.--.--.--.--.--.--.-.                3364698</w:t>
      </w:r>
    </w:p>
    <w:p>
      <w:r>
        <w:rPr>
          <w:rFonts w:ascii="Consolas" w:hAnsi="Consolas"/>
          <w:sz w:val="18"/>
        </w:rPr>
        <w:t>OX457056.1         3649726    .............-.-.-.--.---.                                    3649709</w:t>
      </w:r>
    </w:p>
    <w:p>
      <w:r>
        <w:rPr>
          <w:rFonts w:ascii="Consolas" w:hAnsi="Consolas"/>
          <w:sz w:val="18"/>
        </w:rPr>
        <w:t>OX457056.1         8047468    .............-.-.-.--.---.--.--.                              8047449</w:t>
      </w:r>
    </w:p>
    <w:p>
      <w:r>
        <w:rPr>
          <w:rFonts w:ascii="Consolas" w:hAnsi="Consolas"/>
          <w:sz w:val="18"/>
        </w:rPr>
        <w:t>OX457056.1         10810184   .............-.-.-.--.---.--.--.--.--.--.--.                  10810207</w:t>
      </w:r>
    </w:p>
    <w:p>
      <w:r>
        <w:rPr>
          <w:rFonts w:ascii="Consolas" w:hAnsi="Consolas"/>
          <w:sz w:val="18"/>
        </w:rPr>
        <w:t>OX457056.1         11887580   .............-.-.-.--.---.--.--.--.--.--.--.                  11887603</w:t>
      </w:r>
    </w:p>
    <w:p>
      <w:r>
        <w:rPr>
          <w:rFonts w:ascii="Consolas" w:hAnsi="Consolas"/>
          <w:sz w:val="18"/>
        </w:rPr>
        <w:t>OX457056.1         22408906   .............-.-.-.--.---.--.                                 22408924</w:t>
      </w:r>
    </w:p>
    <w:p>
      <w:r>
        <w:rPr>
          <w:rFonts w:ascii="Consolas" w:hAnsi="Consolas"/>
          <w:sz w:val="18"/>
        </w:rPr>
        <w:t>OX457056.1         27038883   .............-.-.-.--.---.--.--.--.--.--.--.                  27038906</w:t>
      </w:r>
    </w:p>
    <w:p>
      <w:r>
        <w:rPr>
          <w:rFonts w:ascii="Consolas" w:hAnsi="Consolas"/>
          <w:sz w:val="18"/>
        </w:rPr>
        <w:t>OX457056.1         30685991   .............-.-.-.--.---.--.--.--.--.--.--.-.                30686015</w:t>
      </w:r>
    </w:p>
    <w:p>
      <w:r>
        <w:rPr>
          <w:rFonts w:ascii="Consolas" w:hAnsi="Consolas"/>
          <w:sz w:val="18"/>
        </w:rPr>
        <w:t>OX457056.1         30685995   .............-.-.-.--.---.--.--.                              30686014</w:t>
      </w:r>
    </w:p>
    <w:p>
      <w:r>
        <w:rPr>
          <w:rFonts w:ascii="Consolas" w:hAnsi="Consolas"/>
          <w:sz w:val="18"/>
        </w:rPr>
        <w:t>OX457056.1         31262949   .............-.-.-.--.---.--.--.-----.--.--G-.-.-.            31262924</w:t>
      </w:r>
    </w:p>
    <w:p>
      <w:r>
        <w:rPr>
          <w:rFonts w:ascii="Consolas" w:hAnsi="Consolas"/>
          <w:sz w:val="18"/>
        </w:rPr>
        <w:t>OX457056.1         31262953   .............-.-.-.--.---.--.--.--.--.--.--.-.                31262929</w:t>
      </w:r>
    </w:p>
    <w:p>
      <w:r>
        <w:rPr>
          <w:rFonts w:ascii="Consolas" w:hAnsi="Consolas"/>
          <w:sz w:val="18"/>
        </w:rPr>
        <w:t>OX457056.1         31788012   .............-.-.-.--.---.--.--.--.--.--.--.                  31788035</w:t>
      </w:r>
    </w:p>
    <w:p>
      <w:r>
        <w:rPr>
          <w:rFonts w:ascii="Consolas" w:hAnsi="Consolas"/>
          <w:sz w:val="18"/>
        </w:rPr>
        <w:t>OX457056.1         35257597   .............-.-.-.--.---.--.--.--.                           35257617</w:t>
      </w:r>
    </w:p>
    <w:p>
      <w:r>
        <w:rPr>
          <w:rFonts w:ascii="Consolas" w:hAnsi="Consolas"/>
          <w:sz w:val="18"/>
        </w:rPr>
        <w:t>OX457056.1         37967465   .............-.-.-.--.---.--.--.--.--.--.--.                  37967488</w:t>
      </w:r>
    </w:p>
    <w:p>
      <w:r>
        <w:rPr>
          <w:rFonts w:ascii="Consolas" w:hAnsi="Consolas"/>
          <w:sz w:val="18"/>
        </w:rPr>
        <w:t>OX457056.1         39189108   .............-.-.-.--.---.--.--.--.--.--.--.                  39189085</w:t>
      </w:r>
    </w:p>
    <w:p>
      <w:r>
        <w:rPr>
          <w:rFonts w:ascii="Consolas" w:hAnsi="Consolas"/>
          <w:sz w:val="18"/>
        </w:rPr>
        <w:t>OX457056.1         43419747   .............-.-.-.--.---.--.--.--.--.--.--.-.                43419771</w:t>
      </w:r>
    </w:p>
    <w:p>
      <w:r>
        <w:rPr>
          <w:rFonts w:ascii="Consolas" w:hAnsi="Consolas"/>
          <w:sz w:val="18"/>
        </w:rPr>
        <w:t>OX457056.1         44412908   .............-.-.-.--.---.--.--.                              44412927</w:t>
      </w:r>
    </w:p>
    <w:p>
      <w:r>
        <w:rPr>
          <w:rFonts w:ascii="Consolas" w:hAnsi="Consolas"/>
          <w:sz w:val="18"/>
        </w:rPr>
        <w:t>OX457056.1         45908298   .............-.-.-.--.---.--.--.TT.--.--.--.-.                45908272</w:t>
      </w:r>
    </w:p>
    <w:p>
      <w:r>
        <w:rPr>
          <w:rFonts w:ascii="Consolas" w:hAnsi="Consolas"/>
          <w:sz w:val="18"/>
        </w:rPr>
        <w:t>OX457056.1         46140365   .............-.-.-.--.---.--.--.--.--.--.--.                  46140388</w:t>
      </w:r>
    </w:p>
    <w:p>
      <w:r>
        <w:rPr>
          <w:rFonts w:ascii="Consolas" w:hAnsi="Consolas"/>
          <w:sz w:val="18"/>
        </w:rPr>
        <w:t>OX457056.1         49096122   .............-.-.-.--.---.                                    49096105</w:t>
      </w:r>
    </w:p>
    <w:p>
      <w:r>
        <w:rPr>
          <w:rFonts w:ascii="Consolas" w:hAnsi="Consolas"/>
          <w:sz w:val="18"/>
        </w:rPr>
        <w:t>OX457056.1         50997845   .............-.-.-.--.---.--.--.--.--.--.                     50997823</w:t>
      </w:r>
    </w:p>
    <w:p>
      <w:r>
        <w:rPr>
          <w:rFonts w:ascii="Consolas" w:hAnsi="Consolas"/>
          <w:sz w:val="18"/>
        </w:rPr>
        <w:t>OX457056.1         54364101   .............-.-.-.--.---.--.--.--.--.--.--.                  54364124</w:t>
      </w:r>
    </w:p>
    <w:p>
      <w:r>
        <w:rPr>
          <w:rFonts w:ascii="Consolas" w:hAnsi="Consolas"/>
          <w:sz w:val="18"/>
        </w:rPr>
        <w:t>OX457056.1         55401983   .............-.-.-.--.---.--.--.--.--.--.--.                  55401960</w:t>
      </w:r>
    </w:p>
    <w:p>
      <w:r>
        <w:rPr>
          <w:rFonts w:ascii="Consolas" w:hAnsi="Consolas"/>
          <w:sz w:val="18"/>
        </w:rPr>
        <w:t>OX457056.1         58566739   .............-.-.-.--.---.--.--.--.--.--.                     58566761</w:t>
      </w:r>
    </w:p>
    <w:p>
      <w:r>
        <w:rPr>
          <w:rFonts w:ascii="Consolas" w:hAnsi="Consolas"/>
          <w:sz w:val="18"/>
        </w:rPr>
        <w:t>OX457056.1         58628405   .............-.-.-.--.---.--A--.-----.--.--.-.-.-.            58628430</w:t>
      </w:r>
    </w:p>
    <w:p>
      <w:r>
        <w:rPr>
          <w:rFonts w:ascii="Consolas" w:hAnsi="Consolas"/>
          <w:sz w:val="18"/>
        </w:rPr>
        <w:t>OX457056.1         66431409   .............-.-.-.--.---.--.--.--.--.--.--.-.                66431385</w:t>
      </w:r>
    </w:p>
    <w:p>
      <w:r>
        <w:rPr>
          <w:rFonts w:ascii="Consolas" w:hAnsi="Consolas"/>
          <w:sz w:val="18"/>
        </w:rPr>
        <w:t>OX457056.1         68391975   .............-.-.-.--.---.--.--.--.--.--.--.                  68391952</w:t>
      </w:r>
    </w:p>
    <w:p>
      <w:r>
        <w:rPr>
          <w:rFonts w:ascii="Consolas" w:hAnsi="Consolas"/>
          <w:sz w:val="18"/>
        </w:rPr>
        <w:t>OX457056.1         70047477   .............-.-.-.--.---.--.--.--.--.--.--.-.-.              70047502</w:t>
      </w:r>
    </w:p>
    <w:p>
      <w:r>
        <w:rPr>
          <w:rFonts w:ascii="Consolas" w:hAnsi="Consolas"/>
          <w:sz w:val="18"/>
        </w:rPr>
        <w:t>OX457056.1         72928793   .............-.-.-.--.---.--.--.-----.--.--.                  72928771</w:t>
      </w:r>
    </w:p>
    <w:p>
      <w:r>
        <w:rPr>
          <w:rFonts w:ascii="Consolas" w:hAnsi="Consolas"/>
          <w:sz w:val="18"/>
        </w:rPr>
        <w:t>OX457056.1         72928797   .............-.-.-.--.---.--.--.--.--.--.--.-.                72928773</w:t>
      </w:r>
    </w:p>
    <w:p>
      <w:r>
        <w:rPr>
          <w:rFonts w:ascii="Consolas" w:hAnsi="Consolas"/>
          <w:sz w:val="18"/>
        </w:rPr>
        <w:t>OX457056.1         73673161   .............-.-.-.--.---.--.--.--.--.--.--.-.                73673137</w:t>
      </w:r>
    </w:p>
    <w:p>
      <w:r>
        <w:rPr>
          <w:rFonts w:ascii="Consolas" w:hAnsi="Consolas"/>
          <w:sz w:val="18"/>
        </w:rPr>
        <w:t>OX457056.1         75675878   .............-.-.-.--.---.--.--.--.--.--.--.                  75675901</w:t>
      </w:r>
    </w:p>
    <w:p>
      <w:r>
        <w:rPr>
          <w:rFonts w:ascii="Consolas" w:hAnsi="Consolas"/>
          <w:sz w:val="18"/>
        </w:rPr>
        <w:t>OX457056.1         81980664   .............-.-.-.--.---.--.--.                              81980645</w:t>
      </w:r>
    </w:p>
    <w:p>
      <w:r>
        <w:rPr>
          <w:rFonts w:ascii="Consolas" w:hAnsi="Consolas"/>
          <w:sz w:val="18"/>
        </w:rPr>
        <w:t>OX457056.1         83321197   .............-.-.-.--.---.                                    83321180</w:t>
      </w:r>
    </w:p>
    <w:p>
      <w:r>
        <w:rPr>
          <w:rFonts w:ascii="Consolas" w:hAnsi="Consolas"/>
          <w:sz w:val="18"/>
        </w:rPr>
        <w:t>OX457056.1         86133920   .............-.-.-.--.---.--.--.                              86133939</w:t>
      </w:r>
    </w:p>
    <w:p>
      <w:r>
        <w:rPr>
          <w:rFonts w:ascii="Consolas" w:hAnsi="Consolas"/>
          <w:sz w:val="18"/>
        </w:rPr>
        <w:t>OX457056.1         86133916   .............-.-.-.--.---.--.--.--.--.--.--.-.                86133940</w:t>
      </w:r>
    </w:p>
    <w:p>
      <w:r>
        <w:rPr>
          <w:rFonts w:ascii="Consolas" w:hAnsi="Consolas"/>
          <w:sz w:val="18"/>
        </w:rPr>
        <w:t>OX457056.1         87121009   .............-.-.-.--.---.--.--.--.--.--.--.                  87121032</w:t>
      </w:r>
    </w:p>
    <w:p>
      <w:r>
        <w:rPr>
          <w:rFonts w:ascii="Consolas" w:hAnsi="Consolas"/>
          <w:sz w:val="18"/>
        </w:rPr>
        <w:t>OX457056.1         87529454   .............-.-.-.--.---.--.--.T-.--.--.                     87529477</w:t>
      </w:r>
    </w:p>
    <w:p>
      <w:r>
        <w:rPr>
          <w:rFonts w:ascii="Consolas" w:hAnsi="Consolas"/>
          <w:sz w:val="18"/>
        </w:rPr>
        <w:t>OX457056.1         87529450   .............-.-.-.--.---.--.--.--.--.--.--.-.                87529474</w:t>
      </w:r>
    </w:p>
    <w:p>
      <w:r>
        <w:rPr>
          <w:rFonts w:ascii="Consolas" w:hAnsi="Consolas"/>
          <w:sz w:val="18"/>
        </w:rPr>
        <w:t>OX457056.1         88678837   .............-.-.-.--.---.--.--.--.--.--.--.-.                88678861</w:t>
      </w:r>
    </w:p>
    <w:p>
      <w:r>
        <w:rPr>
          <w:rFonts w:ascii="Consolas" w:hAnsi="Consolas"/>
          <w:sz w:val="18"/>
        </w:rPr>
        <w:t>OX457056.1         88945460   .............-.-.-.--.---.--.--.--.--.                        88945481</w:t>
      </w:r>
    </w:p>
    <w:p>
      <w:r>
        <w:rPr>
          <w:rFonts w:ascii="Consolas" w:hAnsi="Consolas"/>
          <w:sz w:val="18"/>
        </w:rPr>
        <w:t>OX457056.1         90205435   .............-.-.-.--.---.--.--.--.--.--.--.A.-.-.            90205408</w:t>
      </w:r>
    </w:p>
    <w:p>
      <w:r>
        <w:rPr>
          <w:rFonts w:ascii="Consolas" w:hAnsi="Consolas"/>
          <w:sz w:val="18"/>
        </w:rPr>
        <w:t>OX457056.1         93714966   .............-.-.-.--.---.--.--.--.--.--.--.                  93714943</w:t>
      </w:r>
    </w:p>
    <w:p>
      <w:r>
        <w:rPr>
          <w:rFonts w:ascii="Consolas" w:hAnsi="Consolas"/>
          <w:sz w:val="18"/>
        </w:rPr>
        <w:t>OX457056.1         103020740  .............-.-.-.--.---.--.--.--.--.--.--.                  103020717</w:t>
      </w:r>
    </w:p>
    <w:p>
      <w:r>
        <w:rPr>
          <w:rFonts w:ascii="Consolas" w:hAnsi="Consolas"/>
          <w:sz w:val="18"/>
        </w:rPr>
        <w:t>OX457056.1         106538245  .............-.-.-.--.---.--.--.--.--.--.                     106538267</w:t>
      </w:r>
    </w:p>
    <w:p>
      <w:r>
        <w:rPr>
          <w:rFonts w:ascii="Consolas" w:hAnsi="Consolas"/>
          <w:sz w:val="18"/>
        </w:rPr>
        <w:t>OX457056.1         106548955  .............-.-.-.--.---.--.--.--.--.--.--.                  106548978</w:t>
      </w:r>
    </w:p>
    <w:p>
      <w:r>
        <w:rPr>
          <w:rFonts w:ascii="Consolas" w:hAnsi="Consolas"/>
          <w:sz w:val="18"/>
        </w:rPr>
        <w:t>OX457056.1         106548971  .............-.-.-.--.---.--.--.--.                           106548991</w:t>
      </w:r>
    </w:p>
    <w:p>
      <w:r>
        <w:rPr>
          <w:rFonts w:ascii="Consolas" w:hAnsi="Consolas"/>
          <w:sz w:val="18"/>
        </w:rPr>
        <w:t>OX457056.1         108144730  .............-.-.-.--.---.--.--.--.--.                        108144709</w:t>
      </w:r>
    </w:p>
    <w:p>
      <w:r>
        <w:rPr>
          <w:rFonts w:ascii="Consolas" w:hAnsi="Consolas"/>
          <w:sz w:val="18"/>
        </w:rPr>
        <w:t>OX457056.1         110477338  .............-.-.-.--.---.--.--.--.                           110477358</w:t>
      </w:r>
    </w:p>
    <w:p>
      <w:r>
        <w:rPr>
          <w:rFonts w:ascii="Consolas" w:hAnsi="Consolas"/>
          <w:sz w:val="18"/>
        </w:rPr>
        <w:t>OX457056.1         118370051  .............-.-.-.--.---.--.--.-----.--.--.                  118370029</w:t>
      </w:r>
    </w:p>
    <w:p>
      <w:r>
        <w:rPr>
          <w:rFonts w:ascii="Consolas" w:hAnsi="Consolas"/>
          <w:sz w:val="18"/>
        </w:rPr>
        <w:t>OX457056.1         118370055  .............-.-.-.--.---.--.--.--.--.--.--.-.                118370031</w:t>
      </w:r>
    </w:p>
    <w:p>
      <w:r>
        <w:rPr>
          <w:rFonts w:ascii="Consolas" w:hAnsi="Consolas"/>
          <w:sz w:val="18"/>
        </w:rPr>
        <w:t>OX457056.1         118986467  .............-.-.-.--.---.--.--.--.--.--.--.                  118986444</w:t>
      </w:r>
    </w:p>
    <w:p>
      <w:r>
        <w:rPr>
          <w:rFonts w:ascii="Consolas" w:hAnsi="Consolas"/>
          <w:sz w:val="18"/>
        </w:rPr>
        <w:t>OX457056.1         120105398  .............-.-.-.--.---.--.--.--.--.--.--.-.                120105374</w:t>
      </w:r>
    </w:p>
    <w:p>
      <w:r>
        <w:rPr>
          <w:rFonts w:ascii="Consolas" w:hAnsi="Consolas"/>
          <w:sz w:val="18"/>
        </w:rPr>
        <w:t>OX457056.1         124605811  .............-.-.-.--.---.--.--.--.--.--.--.                  124605834</w:t>
      </w:r>
    </w:p>
    <w:p>
      <w:r>
        <w:rPr>
          <w:rFonts w:ascii="Consolas" w:hAnsi="Consolas"/>
          <w:sz w:val="18"/>
        </w:rPr>
        <w:t>OX457056.1         126047428  .............-.-.-.--.---.                                    126047411</w:t>
      </w:r>
    </w:p>
    <w:p>
      <w:r>
        <w:rPr>
          <w:rFonts w:ascii="Consolas" w:hAnsi="Consolas"/>
          <w:sz w:val="18"/>
        </w:rPr>
        <w:t>OX457056.1         126326559  .............-.-.-.--.---.--.--.--.--.--.--.                  126326536</w:t>
      </w:r>
    </w:p>
    <w:p>
      <w:r>
        <w:rPr>
          <w:rFonts w:ascii="Consolas" w:hAnsi="Consolas"/>
          <w:sz w:val="18"/>
        </w:rPr>
        <w:t>OX457056.1         128195004  .............-.-.-.--.---.--.--.--.                           128195024</w:t>
      </w:r>
    </w:p>
    <w:p>
      <w:r>
        <w:rPr>
          <w:rFonts w:ascii="Consolas" w:hAnsi="Consolas"/>
          <w:sz w:val="18"/>
        </w:rPr>
        <w:t>OX457056.1         128929828  .............-.-.-.--.---.--.--.--.                           128929808</w:t>
      </w:r>
    </w:p>
    <w:p>
      <w:r>
        <w:rPr>
          <w:rFonts w:ascii="Consolas" w:hAnsi="Consolas"/>
          <w:sz w:val="18"/>
        </w:rPr>
        <w:t>OX457056.1         128952791  .............-.-.-.--.---.                                    128952808</w:t>
      </w:r>
    </w:p>
    <w:p>
      <w:r>
        <w:rPr>
          <w:rFonts w:ascii="Consolas" w:hAnsi="Consolas"/>
          <w:sz w:val="18"/>
        </w:rPr>
        <w:t>OX457056.1         131636435  .............-.-.-.--.---.--.--.--.--.--.--.-.-.              131636460</w:t>
      </w:r>
    </w:p>
    <w:p>
      <w:r>
        <w:rPr>
          <w:rFonts w:ascii="Consolas" w:hAnsi="Consolas"/>
          <w:sz w:val="18"/>
        </w:rPr>
        <w:t>OX457056.1         132659208  .............-.-.-.--.---.--.--.--.                           132659228</w:t>
      </w:r>
    </w:p>
    <w:p>
      <w:r>
        <w:rPr>
          <w:rFonts w:ascii="Consolas" w:hAnsi="Consolas"/>
          <w:sz w:val="18"/>
        </w:rPr>
        <w:t>OX457056.1         134758494  .............-.-.-.--.---.--.--.--.--.--.--.                  134758517</w:t>
      </w:r>
    </w:p>
    <w:p>
      <w:r>
        <w:rPr>
          <w:rFonts w:ascii="Consolas" w:hAnsi="Consolas"/>
          <w:sz w:val="18"/>
        </w:rPr>
        <w:t>OX457056.1         134758502  .............-.-.-.--.---.--.--.--.                           134758522</w:t>
      </w:r>
    </w:p>
    <w:p>
      <w:r>
        <w:rPr>
          <w:rFonts w:ascii="Consolas" w:hAnsi="Consolas"/>
          <w:sz w:val="18"/>
        </w:rPr>
        <w:t>OX457056.1         134878808  .............-.-.-.--.---.--.--.--.--.--.--.-.                134878832</w:t>
      </w:r>
    </w:p>
    <w:p>
      <w:r>
        <w:rPr>
          <w:rFonts w:ascii="Consolas" w:hAnsi="Consolas"/>
          <w:sz w:val="18"/>
        </w:rPr>
        <w:t>OX457056.1         134959474  .............-.-.-.--.---.--.--.--.--.--.--.-.                134959450</w:t>
      </w:r>
    </w:p>
    <w:p>
      <w:r>
        <w:rPr>
          <w:rFonts w:ascii="Consolas" w:hAnsi="Consolas"/>
          <w:sz w:val="18"/>
        </w:rPr>
        <w:t>OX457056.1         136681588  .............-.-.-.--.---.--.--.--.--.--.--.                  136681565</w:t>
      </w:r>
    </w:p>
    <w:p>
      <w:r>
        <w:rPr>
          <w:rFonts w:ascii="Consolas" w:hAnsi="Consolas"/>
          <w:sz w:val="18"/>
        </w:rPr>
        <w:t>OX457056.1         143738676  .............-.-.-.--.---.--.--.--.--.--.--.G.-.-.            143738649</w:t>
      </w:r>
    </w:p>
    <w:p>
      <w:r>
        <w:rPr>
          <w:rFonts w:ascii="Consolas" w:hAnsi="Consolas"/>
          <w:sz w:val="18"/>
        </w:rPr>
        <w:t>OX457056.1         144934807  .............-.-.-.--.---.--.--.--.--.--.--.-.                144934783</w:t>
      </w:r>
    </w:p>
    <w:p>
      <w:r>
        <w:rPr>
          <w:rFonts w:ascii="Consolas" w:hAnsi="Consolas"/>
          <w:sz w:val="18"/>
        </w:rPr>
        <w:t>OX457056.1         145654473  .............-.-.-.--.---.--.--.-----.--.--.                  145654495</w:t>
      </w:r>
    </w:p>
    <w:p>
      <w:r>
        <w:rPr>
          <w:rFonts w:ascii="Consolas" w:hAnsi="Consolas"/>
          <w:sz w:val="18"/>
        </w:rPr>
        <w:t>OX457056.1         145654469  .............-.-.-.--.---.--.--.--.--.--.--.-.                145654493</w:t>
      </w:r>
    </w:p>
    <w:p>
      <w:r>
        <w:rPr>
          <w:rFonts w:ascii="Consolas" w:hAnsi="Consolas"/>
          <w:sz w:val="18"/>
        </w:rPr>
        <w:t>OX457056.1         146790061  .............-.-.-.--.---.--.--.--.--.--.--.                  146790084</w:t>
      </w:r>
    </w:p>
    <w:p>
      <w:r>
        <w:rPr>
          <w:rFonts w:ascii="Consolas" w:hAnsi="Consolas"/>
          <w:sz w:val="18"/>
        </w:rPr>
        <w:t>OX457056.1         147038692  .............-.-.-.--.---.--.--.--.--.--.--.                  147038715</w:t>
      </w:r>
    </w:p>
    <w:p>
      <w:r>
        <w:rPr>
          <w:rFonts w:ascii="Consolas" w:hAnsi="Consolas"/>
          <w:sz w:val="18"/>
        </w:rPr>
        <w:t>OX457056.1         154656295  .............-.-.-.--.---.--.--.--.--.--.--.-.                154656271</w:t>
      </w:r>
    </w:p>
    <w:p>
      <w:r>
        <w:rPr>
          <w:rFonts w:ascii="Consolas" w:hAnsi="Consolas"/>
          <w:sz w:val="18"/>
        </w:rPr>
        <w:t>OX457056.1         154656291  .............-.-.-.--.---.--.--.                              154656272</w:t>
      </w:r>
    </w:p>
    <w:p>
      <w:r>
        <w:rPr>
          <w:rFonts w:ascii="Consolas" w:hAnsi="Consolas"/>
          <w:sz w:val="18"/>
        </w:rPr>
        <w:t>OX457056.1         157778072  .............-.-.-.--.---.--.--.--.--.--.--.                  157778049</w:t>
      </w:r>
    </w:p>
    <w:p>
      <w:r>
        <w:rPr>
          <w:rFonts w:ascii="Consolas" w:hAnsi="Consolas"/>
          <w:sz w:val="18"/>
        </w:rPr>
        <w:t>OX457056.1         159079194  .............-.-.-.--.---.--.--.--.--.--.--.-.                159079170</w:t>
      </w:r>
    </w:p>
    <w:p>
      <w:r>
        <w:rPr>
          <w:rFonts w:ascii="Consolas" w:hAnsi="Consolas"/>
          <w:sz w:val="18"/>
        </w:rPr>
        <w:t>OX457056.1         161889286  .............-.-.-.--.---.--.--.--.--.--.                     161889264</w:t>
      </w:r>
    </w:p>
    <w:p>
      <w:r>
        <w:rPr>
          <w:rFonts w:ascii="Consolas" w:hAnsi="Consolas"/>
          <w:sz w:val="18"/>
        </w:rPr>
        <w:t>OX457056.1         162992496  .............-.-.-.--.---.--.--.--.--.--.--.                  162992473</w:t>
      </w:r>
    </w:p>
    <w:p>
      <w:r>
        <w:rPr>
          <w:rFonts w:ascii="Consolas" w:hAnsi="Consolas"/>
          <w:sz w:val="18"/>
        </w:rPr>
        <w:t>OX457056.1         166485291  .............-.-.-.--.---.--.--.--.                           166485311</w:t>
      </w:r>
    </w:p>
    <w:p>
      <w:r>
        <w:rPr>
          <w:rFonts w:ascii="Consolas" w:hAnsi="Consolas"/>
          <w:sz w:val="18"/>
        </w:rPr>
        <w:t>OX457056.1         169795502  .............-.-.-.--.---.--.--.--.--.--.--.-.                169795478</w:t>
      </w:r>
    </w:p>
    <w:p>
      <w:r>
        <w:rPr>
          <w:rFonts w:ascii="Consolas" w:hAnsi="Consolas"/>
          <w:sz w:val="18"/>
        </w:rPr>
        <w:t>OX457056.1         171305498  .............-.-.-.--.---.--.--.--.--.--.--.                  171305521</w:t>
      </w:r>
    </w:p>
    <w:p>
      <w:r>
        <w:rPr>
          <w:rFonts w:ascii="Consolas" w:hAnsi="Consolas"/>
          <w:sz w:val="18"/>
        </w:rPr>
        <w:t>OX457056.1         173580567  .............-.-.-.--.---.--.--.--.--.--.--.-.                173580591</w:t>
      </w:r>
    </w:p>
    <w:p>
      <w:r>
        <w:rPr>
          <w:rFonts w:ascii="Consolas" w:hAnsi="Consolas"/>
          <w:sz w:val="18"/>
        </w:rPr>
        <w:t>OX457056.1         177334282  .............-.-.-.--.---.                                    177334299</w:t>
      </w:r>
    </w:p>
    <w:p>
      <w:r>
        <w:rPr>
          <w:rFonts w:ascii="Consolas" w:hAnsi="Consolas"/>
          <w:sz w:val="18"/>
        </w:rPr>
        <w:t>OX457056.1         178906371  .............-.-.-.--.---.--.--.--.--.--.--.-.                178906395</w:t>
      </w:r>
    </w:p>
    <w:p>
      <w:r>
        <w:rPr>
          <w:rFonts w:ascii="Consolas" w:hAnsi="Consolas"/>
          <w:sz w:val="18"/>
        </w:rPr>
        <w:t>OX457056.1         180892220  .............-.-.-.--.---.--.--.--.                           180892240</w:t>
      </w:r>
    </w:p>
    <w:p>
      <w:r>
        <w:rPr>
          <w:rFonts w:ascii="Consolas" w:hAnsi="Consolas"/>
          <w:sz w:val="18"/>
        </w:rPr>
        <w:t>OX457056.1         183018260  .............-.-.-.--.---.--.--.--.                           183018280</w:t>
      </w:r>
    </w:p>
    <w:p>
      <w:r>
        <w:rPr>
          <w:rFonts w:ascii="Consolas" w:hAnsi="Consolas"/>
          <w:sz w:val="18"/>
        </w:rPr>
        <w:t>OX457056.1         184302631  .............-.-.-.--.---.--.--.--.--.--.--.                  184302608</w:t>
      </w:r>
    </w:p>
    <w:p>
      <w:r>
        <w:rPr>
          <w:rFonts w:ascii="Consolas" w:hAnsi="Consolas"/>
          <w:sz w:val="18"/>
        </w:rPr>
        <w:t>OX457056.1         191398803  .............-.-.-.--.---.--.--.                              191398822</w:t>
      </w:r>
    </w:p>
    <w:p>
      <w:r>
        <w:rPr>
          <w:rFonts w:ascii="Consolas" w:hAnsi="Consolas"/>
          <w:sz w:val="18"/>
        </w:rPr>
        <w:t>OX457056.1         191398799  .............-.-.-.--.---.--.--.--.--.--.--.-.                191398823</w:t>
      </w:r>
    </w:p>
    <w:p>
      <w:r>
        <w:rPr>
          <w:rFonts w:ascii="Consolas" w:hAnsi="Consolas"/>
          <w:sz w:val="18"/>
        </w:rPr>
        <w:t>OX457056.1         195177404  .............-.-.-.--.---.--.--.--.--.--.--.                  195177381</w:t>
      </w:r>
    </w:p>
    <w:p>
      <w:r>
        <w:rPr>
          <w:rFonts w:ascii="Consolas" w:hAnsi="Consolas"/>
          <w:sz w:val="18"/>
        </w:rPr>
        <w:t>OX457056.1         196373825  .............-.-.-.--.---.--.--.--.--.                        196373846</w:t>
      </w:r>
    </w:p>
    <w:p>
      <w:r>
        <w:rPr>
          <w:rFonts w:ascii="Consolas" w:hAnsi="Consolas"/>
          <w:sz w:val="18"/>
        </w:rPr>
        <w:t>OX457056.1         197696064  .............-.-.-.--.---.--.--.--.--.--.--.                  197696041</w:t>
      </w:r>
    </w:p>
    <w:p>
      <w:r>
        <w:rPr>
          <w:rFonts w:ascii="Consolas" w:hAnsi="Consolas"/>
          <w:sz w:val="18"/>
        </w:rPr>
        <w:t>OX457056.1         199009879  .............-.-.-.--.---.--.--.                              199009860</w:t>
      </w:r>
    </w:p>
    <w:p>
      <w:r>
        <w:rPr>
          <w:rFonts w:ascii="Consolas" w:hAnsi="Consolas"/>
          <w:sz w:val="18"/>
        </w:rPr>
        <w:t>OX457056.1         199319015  .............-.-.-.--.---.--.--.-----.--.--.                  199319037</w:t>
      </w:r>
    </w:p>
    <w:p>
      <w:r>
        <w:rPr>
          <w:rFonts w:ascii="Consolas" w:hAnsi="Consolas"/>
          <w:sz w:val="18"/>
        </w:rPr>
        <w:t>OX457056.1         199319011  .............-.-.-.--.---.--.--.--.--.--.--.-.                199319035</w:t>
      </w:r>
    </w:p>
    <w:p>
      <w:r>
        <w:rPr>
          <w:rFonts w:ascii="Consolas" w:hAnsi="Consolas"/>
          <w:sz w:val="18"/>
        </w:rPr>
        <w:t>OX457056.1         200922633  .............-.-.-.--.---.--.--.--.--.--.--.                  200922656</w:t>
      </w:r>
    </w:p>
    <w:p>
      <w:r>
        <w:rPr>
          <w:rFonts w:ascii="Consolas" w:hAnsi="Consolas"/>
          <w:sz w:val="18"/>
        </w:rPr>
        <w:t>OX457056.1         202577719  .............-.-.-.--.---.--.--.--.                           202577739</w:t>
      </w:r>
    </w:p>
    <w:p>
      <w:r>
        <w:rPr>
          <w:rFonts w:ascii="Consolas" w:hAnsi="Consolas"/>
          <w:sz w:val="18"/>
        </w:rPr>
        <w:t>OX457056.1         203700436  .............-.-.-.--.---.--.--.--.--.--.--.-.                203700460</w:t>
      </w:r>
    </w:p>
    <w:p>
      <w:r>
        <w:rPr>
          <w:rFonts w:ascii="Consolas" w:hAnsi="Consolas"/>
          <w:sz w:val="18"/>
        </w:rPr>
        <w:t>OX457056.1         203700440  .............-.-.-.--.---.--.--.                              203700459</w:t>
      </w:r>
    </w:p>
    <w:p>
      <w:r>
        <w:rPr>
          <w:rFonts w:ascii="Consolas" w:hAnsi="Consolas"/>
          <w:sz w:val="18"/>
        </w:rPr>
        <w:t>OX457056.1         204111497  .............-.-.-.--.---.--.--.--.--.                        204111518</w:t>
      </w:r>
    </w:p>
    <w:p>
      <w:r>
        <w:rPr>
          <w:rFonts w:ascii="Consolas" w:hAnsi="Consolas"/>
          <w:sz w:val="18"/>
        </w:rPr>
        <w:t>OX457056.1         207138845  .............-.-.-.--.---.--.--.--.--.--.--.-.                207138821</w:t>
      </w:r>
    </w:p>
    <w:p>
      <w:r>
        <w:rPr>
          <w:rFonts w:ascii="Consolas" w:hAnsi="Consolas"/>
          <w:sz w:val="18"/>
        </w:rPr>
        <w:t>OX457056.1         207138841  .............-.-.-.--.---.--.--.                              207138822</w:t>
      </w:r>
    </w:p>
    <w:p>
      <w:r>
        <w:rPr>
          <w:rFonts w:ascii="Consolas" w:hAnsi="Consolas"/>
          <w:sz w:val="18"/>
        </w:rPr>
        <w:t>OX457056.1         207660959  .............-.-.-.--.---.--.--.--.                           207660979</w:t>
      </w:r>
    </w:p>
    <w:p>
      <w:r>
        <w:rPr>
          <w:rFonts w:ascii="Consolas" w:hAnsi="Consolas"/>
          <w:sz w:val="18"/>
        </w:rPr>
        <w:t>OX457056.1         209512565  .............-.-.-.--.---.--.--.--.                           209512585</w:t>
      </w:r>
    </w:p>
    <w:p>
      <w:r>
        <w:rPr>
          <w:rFonts w:ascii="Consolas" w:hAnsi="Consolas"/>
          <w:sz w:val="18"/>
        </w:rPr>
        <w:t>OX457056.1         211269035  .............-.-.-.--.---.--.--.--.--.--.--.                  211269012</w:t>
      </w:r>
    </w:p>
    <w:p>
      <w:r>
        <w:rPr>
          <w:rFonts w:ascii="Consolas" w:hAnsi="Consolas"/>
          <w:sz w:val="18"/>
        </w:rPr>
        <w:t>OX457056.1         211567054  .............-.-.-.--.---.--.--.--.--.--.--.-.                211567078</w:t>
      </w:r>
    </w:p>
    <w:p>
      <w:r>
        <w:rPr>
          <w:rFonts w:ascii="Consolas" w:hAnsi="Consolas"/>
          <w:sz w:val="18"/>
        </w:rPr>
        <w:t>OX457056.1         212023654  .............-.-.-.--.---.--.--.--.--.--.--.-.                212023678</w:t>
      </w:r>
    </w:p>
    <w:p>
      <w:r>
        <w:rPr>
          <w:rFonts w:ascii="Consolas" w:hAnsi="Consolas"/>
          <w:sz w:val="18"/>
        </w:rPr>
        <w:t>OX457056.1         214453231  .............-.-.-.--.---.--.--.--.--.                        214453252</w:t>
      </w:r>
    </w:p>
    <w:p>
      <w:r>
        <w:rPr>
          <w:rFonts w:ascii="Consolas" w:hAnsi="Consolas"/>
          <w:sz w:val="18"/>
        </w:rPr>
        <w:t>OX457056.1         220717429  .............-.-.-.--.---.--.--.--.--.--.                     220717407</w:t>
      </w:r>
    </w:p>
    <w:p>
      <w:r>
        <w:rPr>
          <w:rFonts w:ascii="Consolas" w:hAnsi="Consolas"/>
          <w:sz w:val="18"/>
        </w:rPr>
        <w:t>OX457056.1         228616570  .............-.-.-.--.---.--.--.--.--.--.--.-.                228616546</w:t>
      </w:r>
    </w:p>
    <w:p>
      <w:r>
        <w:rPr>
          <w:rFonts w:ascii="Consolas" w:hAnsi="Consolas"/>
          <w:sz w:val="18"/>
        </w:rPr>
        <w:t>OX457056.1         1118686    .............-.-.-.--.---.--G--.--.C-.--.--.-.                1118661</w:t>
      </w:r>
    </w:p>
    <w:p>
      <w:r>
        <w:rPr>
          <w:rFonts w:ascii="Consolas" w:hAnsi="Consolas"/>
          <w:sz w:val="18"/>
        </w:rPr>
        <w:t>OX457056.1         56407930   .............-.-.-.--.---.--.--.--.--.--.--.-.-.-.            56407904</w:t>
      </w:r>
    </w:p>
    <w:p>
      <w:r>
        <w:rPr>
          <w:rFonts w:ascii="Consolas" w:hAnsi="Consolas"/>
          <w:sz w:val="18"/>
        </w:rPr>
        <w:t>OX457056.1         132672587  .............-.-.-.--.---.--.--.--.--.--.G-.-.-.-.            132672614</w:t>
      </w:r>
    </w:p>
    <w:p>
      <w:r>
        <w:rPr>
          <w:rFonts w:ascii="Consolas" w:hAnsi="Consolas"/>
          <w:sz w:val="18"/>
        </w:rPr>
        <w:t>OX457056.1         9319556    .............-.-.-.--T---.--.--.                              9319537</w:t>
      </w:r>
    </w:p>
    <w:p>
      <w:r>
        <w:rPr>
          <w:rFonts w:ascii="Consolas" w:hAnsi="Consolas"/>
          <w:sz w:val="18"/>
        </w:rPr>
        <w:t>OX457056.1         21950305   .............-.-.-.--.---.--.--.--.--.--.                     21950327</w:t>
      </w:r>
    </w:p>
    <w:p>
      <w:r>
        <w:rPr>
          <w:rFonts w:ascii="Consolas" w:hAnsi="Consolas"/>
          <w:sz w:val="18"/>
        </w:rPr>
        <w:t>OX457056.1         32269234   .............-.-.-.--.---.--.--.--.                           32269254</w:t>
      </w:r>
    </w:p>
    <w:p>
      <w:r>
        <w:rPr>
          <w:rFonts w:ascii="Consolas" w:hAnsi="Consolas"/>
          <w:sz w:val="18"/>
        </w:rPr>
        <w:t>OX457056.1         46572187   .............-.-.-.--.---.--.--.                              46572206</w:t>
      </w:r>
    </w:p>
    <w:p>
      <w:r>
        <w:rPr>
          <w:rFonts w:ascii="Consolas" w:hAnsi="Consolas"/>
          <w:sz w:val="18"/>
        </w:rPr>
        <w:t>OX457056.1         60684391   .............-.-.-.--.---.--.--.--.--.--.--.                  60684414</w:t>
      </w:r>
    </w:p>
    <w:p>
      <w:r>
        <w:rPr>
          <w:rFonts w:ascii="Consolas" w:hAnsi="Consolas"/>
          <w:sz w:val="18"/>
        </w:rPr>
        <w:t>OX457056.1         73773749   .............-.-.-.--.---.--A--.--.                           73773729</w:t>
      </w:r>
    </w:p>
    <w:p>
      <w:r>
        <w:rPr>
          <w:rFonts w:ascii="Consolas" w:hAnsi="Consolas"/>
          <w:sz w:val="18"/>
        </w:rPr>
        <w:t>OX457056.1         100024525  .............-.-.-.--.---.--.--.--.--.--.--.-.                100024549</w:t>
      </w:r>
    </w:p>
    <w:p>
      <w:r>
        <w:rPr>
          <w:rFonts w:ascii="Consolas" w:hAnsi="Consolas"/>
          <w:sz w:val="18"/>
        </w:rPr>
        <w:t>OX457056.1         106202440  .............-.-.-.--.---.--.--.--.--C--.--.                  106202417</w:t>
      </w:r>
    </w:p>
    <w:p>
      <w:r>
        <w:rPr>
          <w:rFonts w:ascii="Consolas" w:hAnsi="Consolas"/>
          <w:sz w:val="18"/>
        </w:rPr>
        <w:t>OX457056.1         122104367  .............-.-.-.--.---.--.--.--.--.--.--.-.-.-.            122104393</w:t>
      </w:r>
    </w:p>
    <w:p>
      <w:r>
        <w:rPr>
          <w:rFonts w:ascii="Consolas" w:hAnsi="Consolas"/>
          <w:sz w:val="18"/>
        </w:rPr>
        <w:t>OX457056.1         146161073  .............-.-.-.--.---.--.--.--.--.                        146161094</w:t>
      </w:r>
    </w:p>
    <w:p>
      <w:r>
        <w:rPr>
          <w:rFonts w:ascii="Consolas" w:hAnsi="Consolas"/>
          <w:sz w:val="18"/>
        </w:rPr>
        <w:t>OX457056.1         170175996  .............-.-.-.--.---.--.--.--.--.--.--.-.-A-.--.         170175969</w:t>
      </w:r>
    </w:p>
    <w:p>
      <w:r>
        <w:rPr>
          <w:rFonts w:ascii="Consolas" w:hAnsi="Consolas"/>
          <w:sz w:val="18"/>
        </w:rPr>
        <w:t>OX457056.1         174015539  .............-.-.-.--T---.--.--.                              174015520</w:t>
      </w:r>
    </w:p>
    <w:p>
      <w:r>
        <w:rPr>
          <w:rFonts w:ascii="Consolas" w:hAnsi="Consolas"/>
          <w:sz w:val="18"/>
        </w:rPr>
        <w:t>OX457056.1         188150563  .............-.-.-.                                           188150578</w:t>
      </w:r>
    </w:p>
    <w:p>
      <w:r>
        <w:rPr>
          <w:rFonts w:ascii="Consolas" w:hAnsi="Consolas"/>
          <w:sz w:val="18"/>
        </w:rPr>
        <w:t>OX457056.1         195378684  .............-.-.-.--T---.--.--.                              195378703</w:t>
      </w:r>
    </w:p>
    <w:p>
      <w:r>
        <w:rPr>
          <w:rFonts w:ascii="Consolas" w:hAnsi="Consolas"/>
          <w:sz w:val="18"/>
        </w:rPr>
        <w:t>OX457056.1         203857386  .............-.-G-.--.---.                                    203857403</w:t>
      </w:r>
    </w:p>
    <w:p>
      <w:r>
        <w:rPr>
          <w:rFonts w:ascii="Consolas" w:hAnsi="Consolas"/>
          <w:sz w:val="18"/>
        </w:rPr>
        <w:t>OX457056.1         221543246  .............-.-.-.--.---.--.--.--.--.--.--.                  221543223</w:t>
      </w:r>
    </w:p>
    <w:p>
      <w:r>
        <w:rPr>
          <w:rFonts w:ascii="Consolas" w:hAnsi="Consolas"/>
          <w:sz w:val="18"/>
        </w:rPr>
        <w:t>OX457056.1         8649243    .............-.-.-.--.---.--.--.--.--.--.--.---.-.--C-.-.-.-  8649214</w:t>
      </w:r>
    </w:p>
    <w:p>
      <w:r>
        <w:rPr>
          <w:rFonts w:ascii="Consolas" w:hAnsi="Consolas"/>
          <w:sz w:val="18"/>
        </w:rPr>
        <w:t>OX457056.1         71899442   .............-.-.-.--.---.--.--.--.--.--.--.                  71899465</w:t>
      </w:r>
    </w:p>
    <w:p>
      <w:r>
        <w:rPr>
          <w:rFonts w:ascii="Consolas" w:hAnsi="Consolas"/>
          <w:sz w:val="18"/>
        </w:rPr>
        <w:t>OX457056.1         101393529  .............-.-.-.--.---.--.--.--.--.--.--.                  101393552</w:t>
      </w:r>
    </w:p>
    <w:p>
      <w:r>
        <w:rPr>
          <w:rFonts w:ascii="Consolas" w:hAnsi="Consolas"/>
          <w:sz w:val="18"/>
        </w:rPr>
        <w:t>OX457056.1         170032620  .............-.-.-.--.---.--.--.--.--.--.--.A.-.-.            170032593</w:t>
      </w:r>
    </w:p>
    <w:p>
      <w:r>
        <w:rPr>
          <w:rFonts w:ascii="Consolas" w:hAnsi="Consolas"/>
          <w:sz w:val="18"/>
        </w:rPr>
        <w:t>OX457056.1         179002655  .............-.-.-.------.--.--.--.--.--.                     179002634</w:t>
      </w:r>
    </w:p>
    <w:p>
      <w:r>
        <w:rPr>
          <w:rFonts w:ascii="Consolas" w:hAnsi="Consolas"/>
          <w:sz w:val="18"/>
        </w:rPr>
        <w:t>OX457056.1         13706643   .............-.-.-.--.---.--.--.-----.--.--.-.-.              13706667</w:t>
      </w:r>
    </w:p>
    <w:p>
      <w:r>
        <w:rPr>
          <w:rFonts w:ascii="Consolas" w:hAnsi="Consolas"/>
          <w:sz w:val="18"/>
        </w:rPr>
        <w:t>OX457056.1         49685693   .............-.-.-.--.---.--.--.--.--.--.--.                  49685670</w:t>
      </w:r>
    </w:p>
    <w:p>
      <w:r>
        <w:rPr>
          <w:rFonts w:ascii="Consolas" w:hAnsi="Consolas"/>
          <w:sz w:val="18"/>
        </w:rPr>
        <w:t>OX457056.1         93257422   .............-.-.-.--.---.--.--.--.--.--.                     93257444</w:t>
      </w:r>
    </w:p>
    <w:p>
      <w:r>
        <w:rPr>
          <w:rFonts w:ascii="Consolas" w:hAnsi="Consolas"/>
          <w:sz w:val="18"/>
        </w:rPr>
        <w:t>OX457056.1         152355686  .............-.-.-.--.---.--.--.--.--.--.--.                  152355663</w:t>
      </w:r>
    </w:p>
    <w:p>
      <w:r>
        <w:rPr>
          <w:rFonts w:ascii="Consolas" w:hAnsi="Consolas"/>
          <w:sz w:val="18"/>
        </w:rPr>
        <w:t>OX457056.1         51486905   .............-.-.-.--.---.--.--.--.--.--.--.A.-.-.--CT.C.-.-  51486872</w:t>
      </w:r>
    </w:p>
    <w:p>
      <w:r>
        <w:rPr>
          <w:rFonts w:ascii="Consolas" w:hAnsi="Consolas"/>
          <w:sz w:val="18"/>
        </w:rPr>
        <w:t>OX457056.1         55060232   .............-.-.-.--.---.--.--.--.--.--.--.A.-.-.            55060205</w:t>
      </w:r>
    </w:p>
    <w:p>
      <w:r>
        <w:rPr>
          <w:rFonts w:ascii="Consolas" w:hAnsi="Consolas"/>
          <w:sz w:val="18"/>
        </w:rPr>
        <w:t>OX457056.1         98112913   .............-.-.-.--.---.--.--.--.--.--.--.                  98112936</w:t>
      </w:r>
    </w:p>
    <w:p>
      <w:r>
        <w:rPr>
          <w:rFonts w:ascii="Consolas" w:hAnsi="Consolas"/>
          <w:sz w:val="18"/>
        </w:rPr>
        <w:t>OX457056.1         104966680  .............-.-.-.--.---.--.--.-----.--.--.-.                104966657</w:t>
      </w:r>
    </w:p>
    <w:p>
      <w:r>
        <w:rPr>
          <w:rFonts w:ascii="Consolas" w:hAnsi="Consolas"/>
          <w:sz w:val="18"/>
        </w:rPr>
        <w:t>OX457056.1         147295745  .............-.-.-.--.---.--.--.--.--.--.--.A.-.-.            147295718</w:t>
      </w:r>
    </w:p>
    <w:p>
      <w:r>
        <w:rPr>
          <w:rFonts w:ascii="Consolas" w:hAnsi="Consolas"/>
          <w:sz w:val="18"/>
        </w:rPr>
        <w:t>OX457056.1         147804666  .............-.-.-.--.---.--.--.--.--.--.--.A.-.-.            147804639</w:t>
      </w:r>
    </w:p>
    <w:p>
      <w:r>
        <w:rPr>
          <w:rFonts w:ascii="Consolas" w:hAnsi="Consolas"/>
          <w:sz w:val="18"/>
        </w:rPr>
        <w:t>OX457056.1         159079190  .............-.-.-.--.---.--.--.T-.--.--.--.                  159079166</w:t>
      </w:r>
    </w:p>
    <w:p>
      <w:r>
        <w:rPr>
          <w:rFonts w:ascii="Consolas" w:hAnsi="Consolas"/>
          <w:sz w:val="18"/>
        </w:rPr>
        <w:t>OX457056.1         182743592  .............-.-.-.--.---.--.--.-----.--.--.-.                182743569</w:t>
      </w:r>
    </w:p>
    <w:p>
      <w:r>
        <w:rPr>
          <w:rFonts w:ascii="Consolas" w:hAnsi="Consolas"/>
          <w:sz w:val="18"/>
        </w:rPr>
        <w:t>OX457056.1         202337345  .............-.-.-.--.---.--.--.-----.--.--.-.                202337322</w:t>
      </w:r>
    </w:p>
    <w:p>
      <w:r>
        <w:rPr>
          <w:rFonts w:ascii="Consolas" w:hAnsi="Consolas"/>
          <w:sz w:val="18"/>
        </w:rPr>
        <w:t>OX457056.1         210662950  .............-.-.-.--.---.--.--.-----.--.--.-.                210662973</w:t>
      </w:r>
    </w:p>
    <w:p>
      <w:r>
        <w:rPr>
          <w:rFonts w:ascii="Consolas" w:hAnsi="Consolas"/>
          <w:sz w:val="18"/>
        </w:rPr>
        <w:t>OX457056.1         3364718    .............-.-.-.--.---.--.--.-----.--.--.                  3364696</w:t>
      </w:r>
    </w:p>
    <w:p>
      <w:r>
        <w:rPr>
          <w:rFonts w:ascii="Consolas" w:hAnsi="Consolas"/>
          <w:sz w:val="18"/>
        </w:rPr>
        <w:t>OX457056.1         4267461    .............-.-.-.--.---.--.--.--.                           4267481</w:t>
      </w:r>
    </w:p>
    <w:p>
      <w:r>
        <w:rPr>
          <w:rFonts w:ascii="Consolas" w:hAnsi="Consolas"/>
          <w:sz w:val="18"/>
        </w:rPr>
        <w:t>OX457056.1         11605193   .............-.-.-.--.---.--.--.--.--.--.--.                  11605216</w:t>
      </w:r>
    </w:p>
    <w:p>
      <w:r>
        <w:rPr>
          <w:rFonts w:ascii="Consolas" w:hAnsi="Consolas"/>
          <w:sz w:val="18"/>
        </w:rPr>
        <w:t>OX457056.1         12739518   .............-.-.-.--.---.--.--.                              12739537</w:t>
      </w:r>
    </w:p>
    <w:p>
      <w:r>
        <w:rPr>
          <w:rFonts w:ascii="Consolas" w:hAnsi="Consolas"/>
          <w:sz w:val="18"/>
        </w:rPr>
        <w:t>OX457056.1         15801492   .............-.-.-.--.---.--.--.--.--.--.--.                  15801469</w:t>
      </w:r>
    </w:p>
    <w:p>
      <w:r>
        <w:rPr>
          <w:rFonts w:ascii="Consolas" w:hAnsi="Consolas"/>
          <w:sz w:val="18"/>
        </w:rPr>
        <w:t>OX457056.1         23618953   .............-.-.-.--.---.--.--.--.--.--.--.                  23618930</w:t>
      </w:r>
    </w:p>
    <w:p>
      <w:r>
        <w:rPr>
          <w:rFonts w:ascii="Consolas" w:hAnsi="Consolas"/>
          <w:sz w:val="18"/>
        </w:rPr>
        <w:t>OX457056.1         26905955   .............-.-.-.--.---.--.--.                              26905974</w:t>
      </w:r>
    </w:p>
    <w:p>
      <w:r>
        <w:rPr>
          <w:rFonts w:ascii="Consolas" w:hAnsi="Consolas"/>
          <w:sz w:val="18"/>
        </w:rPr>
        <w:t>OX457056.1         26947101   .............-.-.-.--.---.--.--.                              26947082</w:t>
      </w:r>
    </w:p>
    <w:p>
      <w:r>
        <w:rPr>
          <w:rFonts w:ascii="Consolas" w:hAnsi="Consolas"/>
          <w:sz w:val="18"/>
        </w:rPr>
        <w:t>OX457056.1         31229466   .............-.-.-.--.---.--.--.--.                           31229446</w:t>
      </w:r>
    </w:p>
    <w:p>
      <w:r>
        <w:rPr>
          <w:rFonts w:ascii="Consolas" w:hAnsi="Consolas"/>
          <w:sz w:val="18"/>
        </w:rPr>
        <w:t>OX457056.1         34832701   .............-.-.-.--.---.--.--.                              34832720</w:t>
      </w:r>
    </w:p>
    <w:p>
      <w:r>
        <w:rPr>
          <w:rFonts w:ascii="Consolas" w:hAnsi="Consolas"/>
          <w:sz w:val="18"/>
        </w:rPr>
        <w:t>OX457056.1         35810903   .............-.-.-.--.---.--.--.                              35810884</w:t>
      </w:r>
    </w:p>
    <w:p>
      <w:r>
        <w:rPr>
          <w:rFonts w:ascii="Consolas" w:hAnsi="Consolas"/>
          <w:sz w:val="18"/>
        </w:rPr>
        <w:t>OX457056.1         36071793   .............-.-.-.--.---.--.--.--.--.--.--.-.                36071817</w:t>
      </w:r>
    </w:p>
    <w:p>
      <w:r>
        <w:rPr>
          <w:rFonts w:ascii="Consolas" w:hAnsi="Consolas"/>
          <w:sz w:val="18"/>
        </w:rPr>
        <w:t>OX457056.1         36261441   .............-.-.-.--.---.--.--.--.--.--.--.A.-.-.            36261468</w:t>
      </w:r>
    </w:p>
    <w:p>
      <w:r>
        <w:rPr>
          <w:rFonts w:ascii="Consolas" w:hAnsi="Consolas"/>
          <w:sz w:val="18"/>
        </w:rPr>
        <w:t>OX457056.1         43419751   .............-.-.-.--.---.--.--.                              43419770</w:t>
      </w:r>
    </w:p>
    <w:p>
      <w:r>
        <w:rPr>
          <w:rFonts w:ascii="Consolas" w:hAnsi="Consolas"/>
          <w:sz w:val="18"/>
        </w:rPr>
        <w:t>OX457056.1         44412904   .............-.-.-.--.---.--.--.--.--.--.--.                  44412927</w:t>
      </w:r>
    </w:p>
    <w:p>
      <w:r>
        <w:rPr>
          <w:rFonts w:ascii="Consolas" w:hAnsi="Consolas"/>
          <w:sz w:val="18"/>
        </w:rPr>
        <w:t>OX457056.1         44806503   .............-.-.-.--.---.--.--.--.--.--.--.                  44806526</w:t>
      </w:r>
    </w:p>
    <w:p>
      <w:r>
        <w:rPr>
          <w:rFonts w:ascii="Consolas" w:hAnsi="Consolas"/>
          <w:sz w:val="18"/>
        </w:rPr>
        <w:t>OX457056.1         46297776   .............-.-.-.--.---.                                    46297759</w:t>
      </w:r>
    </w:p>
    <w:p>
      <w:r>
        <w:rPr>
          <w:rFonts w:ascii="Consolas" w:hAnsi="Consolas"/>
          <w:sz w:val="18"/>
        </w:rPr>
        <w:t>OX457056.1         46464861   .............-.-.-.--.---.--.--.--.--.--.--.                  46464884</w:t>
      </w:r>
    </w:p>
    <w:p>
      <w:r>
        <w:rPr>
          <w:rFonts w:ascii="Consolas" w:hAnsi="Consolas"/>
          <w:sz w:val="18"/>
        </w:rPr>
        <w:t>OX457056.1         53479570   .............-.-.-.--.---.--.--.-----.--.--.                  53479592</w:t>
      </w:r>
    </w:p>
    <w:p>
      <w:r>
        <w:rPr>
          <w:rFonts w:ascii="Consolas" w:hAnsi="Consolas"/>
          <w:sz w:val="18"/>
        </w:rPr>
        <w:t>OX457056.1         53598305   .............-.-.-.--.---.--.--.--.--.--.--.-.                53598329</w:t>
      </w:r>
    </w:p>
    <w:p>
      <w:r>
        <w:rPr>
          <w:rFonts w:ascii="Consolas" w:hAnsi="Consolas"/>
          <w:sz w:val="18"/>
        </w:rPr>
        <w:t>OX457056.1         56683241   .............-.-.-.--.---.--.                                 56683223</w:t>
      </w:r>
    </w:p>
    <w:p>
      <w:r>
        <w:rPr>
          <w:rFonts w:ascii="Consolas" w:hAnsi="Consolas"/>
          <w:sz w:val="18"/>
        </w:rPr>
        <w:t>OX457056.1         62315227   .............-.-.-.--.---.--.--.--.--.                        62315206</w:t>
      </w:r>
    </w:p>
    <w:p>
      <w:r>
        <w:rPr>
          <w:rFonts w:ascii="Consolas" w:hAnsi="Consolas"/>
          <w:sz w:val="18"/>
        </w:rPr>
        <w:t>OX457056.1         63331542   .............-.-.-.--.---.--.                                 63331560</w:t>
      </w:r>
    </w:p>
    <w:p>
      <w:r>
        <w:rPr>
          <w:rFonts w:ascii="Consolas" w:hAnsi="Consolas"/>
          <w:sz w:val="18"/>
        </w:rPr>
        <w:t>OX457056.1         63661325   .............-.-.-.--.---.--.--.                              63661344</w:t>
      </w:r>
    </w:p>
    <w:p>
      <w:r>
        <w:rPr>
          <w:rFonts w:ascii="Consolas" w:hAnsi="Consolas"/>
          <w:sz w:val="18"/>
        </w:rPr>
        <w:t>OX457056.1         72629719   .............-.-.-.--.---.--.--.--.--.                        72629740</w:t>
      </w:r>
    </w:p>
    <w:p>
      <w:r>
        <w:rPr>
          <w:rFonts w:ascii="Consolas" w:hAnsi="Consolas"/>
          <w:sz w:val="18"/>
        </w:rPr>
        <w:t>OX457056.1         73625865   .............-.-.-.--.---.--.--.                              73625846</w:t>
      </w:r>
    </w:p>
    <w:p>
      <w:r>
        <w:rPr>
          <w:rFonts w:ascii="Consolas" w:hAnsi="Consolas"/>
          <w:sz w:val="18"/>
        </w:rPr>
        <w:t>OX457056.1         73773753   .............-.-.-.--.---.--.--.--.--.                        73773732</w:t>
      </w:r>
    </w:p>
    <w:p>
      <w:r>
        <w:rPr>
          <w:rFonts w:ascii="Consolas" w:hAnsi="Consolas"/>
          <w:sz w:val="18"/>
        </w:rPr>
        <w:t>OX457056.1         73795241   .............-.-.-.--.---.--.--.--.--.--.--.-.-.-.            73795267</w:t>
      </w:r>
    </w:p>
    <w:p>
      <w:r>
        <w:rPr>
          <w:rFonts w:ascii="Consolas" w:hAnsi="Consolas"/>
          <w:sz w:val="18"/>
        </w:rPr>
        <w:t>OX457056.1         80428519   .............-.-.-.--.---.--.--.                              80428538</w:t>
      </w:r>
    </w:p>
    <w:p>
      <w:r>
        <w:rPr>
          <w:rFonts w:ascii="Consolas" w:hAnsi="Consolas"/>
          <w:sz w:val="18"/>
        </w:rPr>
        <w:t>OX457056.1         81474675   .............-.-.-.--.---.--.--.--.--.--.--.-.-.-.            81474701</w:t>
      </w:r>
    </w:p>
    <w:p>
      <w:r>
        <w:rPr>
          <w:rFonts w:ascii="Consolas" w:hAnsi="Consolas"/>
          <w:sz w:val="18"/>
        </w:rPr>
        <w:t>OX457056.1         86566832   .............-.-.-.--.---.--.--.                              86566851</w:t>
      </w:r>
    </w:p>
    <w:p>
      <w:r>
        <w:rPr>
          <w:rFonts w:ascii="Consolas" w:hAnsi="Consolas"/>
          <w:sz w:val="18"/>
        </w:rPr>
        <w:t>OX457056.1         87121013   .............-.-.-.--.---.--.--.                              87121032</w:t>
      </w:r>
    </w:p>
    <w:p>
      <w:r>
        <w:rPr>
          <w:rFonts w:ascii="Consolas" w:hAnsi="Consolas"/>
          <w:sz w:val="18"/>
        </w:rPr>
        <w:t>OX457056.1         87366184   .............-.-.-.--.---.--.--.--.--.--.--.-.                87366208</w:t>
      </w:r>
    </w:p>
    <w:p>
      <w:r>
        <w:rPr>
          <w:rFonts w:ascii="Consolas" w:hAnsi="Consolas"/>
          <w:sz w:val="18"/>
        </w:rPr>
        <w:t>OX457056.1         88611113   .............-.-.-.--.---.--.--.-----.--.--.                  88611135</w:t>
      </w:r>
    </w:p>
    <w:p>
      <w:r>
        <w:rPr>
          <w:rFonts w:ascii="Consolas" w:hAnsi="Consolas"/>
          <w:sz w:val="18"/>
        </w:rPr>
        <w:t>OX457056.1         88678841   .............-.-.-.--.---.--.--.                              88678860</w:t>
      </w:r>
    </w:p>
    <w:p>
      <w:r>
        <w:rPr>
          <w:rFonts w:ascii="Consolas" w:hAnsi="Consolas"/>
          <w:sz w:val="18"/>
        </w:rPr>
        <w:t>OX457056.1         93999309   .............-.-.-.--.---.--.--.--.--.--.--.A.-.-.            93999282</w:t>
      </w:r>
    </w:p>
    <w:p>
      <w:r>
        <w:rPr>
          <w:rFonts w:ascii="Consolas" w:hAnsi="Consolas"/>
          <w:sz w:val="18"/>
        </w:rPr>
        <w:t>OX457056.1         98257677   .............-.-.-.--.---.--.--.--.--.--.--.A.-.-.            98257704</w:t>
      </w:r>
    </w:p>
    <w:p>
      <w:r>
        <w:rPr>
          <w:rFonts w:ascii="Consolas" w:hAnsi="Consolas"/>
          <w:sz w:val="18"/>
        </w:rPr>
        <w:t>OX457056.1         100031474  .............-.-.-.--.---.--.--.--.--.--.--.-.-.-.--.         100031501</w:t>
      </w:r>
    </w:p>
    <w:p>
      <w:r>
        <w:rPr>
          <w:rFonts w:ascii="Consolas" w:hAnsi="Consolas"/>
          <w:sz w:val="18"/>
        </w:rPr>
        <w:t>OX457056.1         102673867  .............-.-.-.--.---.--.--.                              102673848</w:t>
      </w:r>
    </w:p>
    <w:p>
      <w:r>
        <w:rPr>
          <w:rFonts w:ascii="Consolas" w:hAnsi="Consolas"/>
          <w:sz w:val="18"/>
        </w:rPr>
        <w:t>OX457056.1         105383875  .............-.-.-.--.---.--.--.--.--.--.--.-.-.-.            105383901</w:t>
      </w:r>
    </w:p>
    <w:p>
      <w:r>
        <w:rPr>
          <w:rFonts w:ascii="Consolas" w:hAnsi="Consolas"/>
          <w:sz w:val="18"/>
        </w:rPr>
        <w:t>OX457056.1         111955235  .............-.-.-.--.---.--.--.--.--.--.--.-.                111955211</w:t>
      </w:r>
    </w:p>
    <w:p>
      <w:r>
        <w:rPr>
          <w:rFonts w:ascii="Consolas" w:hAnsi="Consolas"/>
          <w:sz w:val="18"/>
        </w:rPr>
        <w:t>OX457056.1         111992240  .............-.-.-.--.---.--.--.--.--.--.--.                  111992217</w:t>
      </w:r>
    </w:p>
    <w:p>
      <w:r>
        <w:rPr>
          <w:rFonts w:ascii="Consolas" w:hAnsi="Consolas"/>
          <w:sz w:val="18"/>
        </w:rPr>
        <w:t>OX457056.1         112615627  .............-.-.-.--.---.--.--.-----.--.--.                  112615649</w:t>
      </w:r>
    </w:p>
    <w:p>
      <w:r>
        <w:rPr>
          <w:rFonts w:ascii="Consolas" w:hAnsi="Consolas"/>
          <w:sz w:val="18"/>
        </w:rPr>
        <w:t>OX457056.1         113502032  .............-.-.-.--.---.--.                                 113502050</w:t>
      </w:r>
    </w:p>
    <w:p>
      <w:r>
        <w:rPr>
          <w:rFonts w:ascii="Consolas" w:hAnsi="Consolas"/>
          <w:sz w:val="18"/>
        </w:rPr>
        <w:t>OX457056.1         115844568  .............-.-.-.--.---.--.--.                              115844549</w:t>
      </w:r>
    </w:p>
    <w:p>
      <w:r>
        <w:rPr>
          <w:rFonts w:ascii="Consolas" w:hAnsi="Consolas"/>
          <w:sz w:val="18"/>
        </w:rPr>
        <w:t>OX457056.1         120105394  .............-.-.-.--.---.--.--.                              120105375</w:t>
      </w:r>
    </w:p>
    <w:p>
      <w:r>
        <w:rPr>
          <w:rFonts w:ascii="Consolas" w:hAnsi="Consolas"/>
          <w:sz w:val="18"/>
        </w:rPr>
        <w:t>OX457056.1         120391389  .............-.-.-.--.---.--.                                 120391371</w:t>
      </w:r>
    </w:p>
    <w:p>
      <w:r>
        <w:rPr>
          <w:rFonts w:ascii="Consolas" w:hAnsi="Consolas"/>
          <w:sz w:val="18"/>
        </w:rPr>
        <w:t>OX457056.1         123639595  .............-.-.-.--.---.--.--.--.--.--.--.                  123639572</w:t>
      </w:r>
    </w:p>
    <w:p>
      <w:r>
        <w:rPr>
          <w:rFonts w:ascii="Consolas" w:hAnsi="Consolas"/>
          <w:sz w:val="18"/>
        </w:rPr>
        <w:t>OX457056.1         124156982  .............-.-.-.--.---.--.--.                              124156963</w:t>
      </w:r>
    </w:p>
    <w:p>
      <w:r>
        <w:rPr>
          <w:rFonts w:ascii="Consolas" w:hAnsi="Consolas"/>
          <w:sz w:val="18"/>
        </w:rPr>
        <w:t>OX457056.1         127463034  .............-.-.-.--.---.--.--.--.--.                        127463013</w:t>
      </w:r>
    </w:p>
    <w:p>
      <w:r>
        <w:rPr>
          <w:rFonts w:ascii="Consolas" w:hAnsi="Consolas"/>
          <w:sz w:val="18"/>
        </w:rPr>
        <w:t>OX457056.1         129102253  .............-.-.-.--.---.--.--.                              129102272</w:t>
      </w:r>
    </w:p>
    <w:p>
      <w:r>
        <w:rPr>
          <w:rFonts w:ascii="Consolas" w:hAnsi="Consolas"/>
          <w:sz w:val="18"/>
        </w:rPr>
        <w:t>OX457056.1         129197125  .............-.-.-.--.---.--.--.--.--.--.--.-.                129197101</w:t>
      </w:r>
    </w:p>
    <w:p>
      <w:r>
        <w:rPr>
          <w:rFonts w:ascii="Consolas" w:hAnsi="Consolas"/>
          <w:sz w:val="18"/>
        </w:rPr>
        <w:t>OX457056.1         132523754  .............-.-.-.--.---.--.--.                              132523773</w:t>
      </w:r>
    </w:p>
    <w:p>
      <w:r>
        <w:rPr>
          <w:rFonts w:ascii="Consolas" w:hAnsi="Consolas"/>
          <w:sz w:val="18"/>
        </w:rPr>
        <w:t>OX457056.1         132523750  .............-.-.-.--.---.--.--.--.--.--.--.                  132523773</w:t>
      </w:r>
    </w:p>
    <w:p>
      <w:r>
        <w:rPr>
          <w:rFonts w:ascii="Consolas" w:hAnsi="Consolas"/>
          <w:sz w:val="18"/>
        </w:rPr>
        <w:t>OX457056.1         132843760  .............-.-.-.--.---.--.--.                              132843779</w:t>
      </w:r>
    </w:p>
    <w:p>
      <w:r>
        <w:rPr>
          <w:rFonts w:ascii="Consolas" w:hAnsi="Consolas"/>
          <w:sz w:val="18"/>
        </w:rPr>
        <w:t>OX457056.1         134637734  .............-.-.-.--.---.--.--.--.--.--.--.-.                134637758</w:t>
      </w:r>
    </w:p>
    <w:p>
      <w:r>
        <w:rPr>
          <w:rFonts w:ascii="Consolas" w:hAnsi="Consolas"/>
          <w:sz w:val="18"/>
        </w:rPr>
        <w:t>OX457056.1         134959470  .............-.-.-.--.---.--.--.                              134959451</w:t>
      </w:r>
    </w:p>
    <w:p>
      <w:r>
        <w:rPr>
          <w:rFonts w:ascii="Consolas" w:hAnsi="Consolas"/>
          <w:sz w:val="18"/>
        </w:rPr>
        <w:t>OX457056.1         140205279  .............-.-.-.--.---.--.--.TT.--.--.--.-.                140205253</w:t>
      </w:r>
    </w:p>
    <w:p>
      <w:r>
        <w:rPr>
          <w:rFonts w:ascii="Consolas" w:hAnsi="Consolas"/>
          <w:sz w:val="18"/>
        </w:rPr>
        <w:t>OX457056.1         143738672  .............-.-.-.--.---.--.--.                              143738653</w:t>
      </w:r>
    </w:p>
    <w:p>
      <w:r>
        <w:rPr>
          <w:rFonts w:ascii="Consolas" w:hAnsi="Consolas"/>
          <w:sz w:val="18"/>
        </w:rPr>
        <w:t>OX457056.1         144934803  .............-.-.-.--.---.--.--.-----.--.--G-.-.-.            144934778</w:t>
      </w:r>
    </w:p>
    <w:p>
      <w:r>
        <w:rPr>
          <w:rFonts w:ascii="Consolas" w:hAnsi="Consolas"/>
          <w:sz w:val="18"/>
        </w:rPr>
        <w:t>OX457056.1         151401476  .............-.-.-.--.---.--.--.--.--.--.                     151401498</w:t>
      </w:r>
    </w:p>
    <w:p>
      <w:r>
        <w:rPr>
          <w:rFonts w:ascii="Consolas" w:hAnsi="Consolas"/>
          <w:sz w:val="18"/>
        </w:rPr>
        <w:t>OX457056.1         152873687  .............-.-.-.------.--.--.--.--.--.                     152873708</w:t>
      </w:r>
    </w:p>
    <w:p>
      <w:r>
        <w:rPr>
          <w:rFonts w:ascii="Consolas" w:hAnsi="Consolas"/>
          <w:sz w:val="18"/>
        </w:rPr>
        <w:t>OX457056.1         153988104  .............-.-.-.--.---.--.--.--.--.--.                     153988126</w:t>
      </w:r>
    </w:p>
    <w:p>
      <w:r>
        <w:rPr>
          <w:rFonts w:ascii="Consolas" w:hAnsi="Consolas"/>
          <w:sz w:val="18"/>
        </w:rPr>
        <w:t>OX457056.1         156093366  .............-.-.-.--.---.--.--.--.--.--.--.                  156093389</w:t>
      </w:r>
    </w:p>
    <w:p>
      <w:r>
        <w:rPr>
          <w:rFonts w:ascii="Consolas" w:hAnsi="Consolas"/>
          <w:sz w:val="18"/>
        </w:rPr>
        <w:t>OX457056.1         156403890  .............-.-.-.--.---.--.--.--.--.--.--.                  156403867</w:t>
      </w:r>
    </w:p>
    <w:p>
      <w:r>
        <w:rPr>
          <w:rFonts w:ascii="Consolas" w:hAnsi="Consolas"/>
          <w:sz w:val="18"/>
        </w:rPr>
        <w:t>OX457056.1         156673773  .............-.-.-.--.---.--.--.--.--.--.--.                  156673750</w:t>
      </w:r>
    </w:p>
    <w:p>
      <w:r>
        <w:rPr>
          <w:rFonts w:ascii="Consolas" w:hAnsi="Consolas"/>
          <w:sz w:val="18"/>
        </w:rPr>
        <w:t>OX457056.1         162322321  .............-.-.-.--.---.--.--.--.--.--.--.                  162322298</w:t>
      </w:r>
    </w:p>
    <w:p>
      <w:r>
        <w:rPr>
          <w:rFonts w:ascii="Consolas" w:hAnsi="Consolas"/>
          <w:sz w:val="18"/>
        </w:rPr>
        <w:t>OX457056.1         165417776  .............-.-.-.--.---.--.--.--.--.--.--.                  165417753</w:t>
      </w:r>
    </w:p>
    <w:p>
      <w:r>
        <w:rPr>
          <w:rFonts w:ascii="Consolas" w:hAnsi="Consolas"/>
          <w:sz w:val="18"/>
        </w:rPr>
        <w:t>OX457056.1         167500448  .............-.-.-.--.---.--.--.--.--.--.                     167500470</w:t>
      </w:r>
    </w:p>
    <w:p>
      <w:r>
        <w:rPr>
          <w:rFonts w:ascii="Consolas" w:hAnsi="Consolas"/>
          <w:sz w:val="18"/>
        </w:rPr>
        <w:t>OX457056.1         170172549  .............-.-.-.--.---.--.--.--.--.--.--.                  170172526</w:t>
      </w:r>
    </w:p>
    <w:p>
      <w:r>
        <w:rPr>
          <w:rFonts w:ascii="Consolas" w:hAnsi="Consolas"/>
          <w:sz w:val="18"/>
        </w:rPr>
        <w:t>OX457056.1         171540796  .............-.-.-.--.---.--.                                 171540778</w:t>
      </w:r>
    </w:p>
    <w:p>
      <w:r>
        <w:rPr>
          <w:rFonts w:ascii="Consolas" w:hAnsi="Consolas"/>
          <w:sz w:val="18"/>
        </w:rPr>
        <w:t>OX457056.1         175854711  .............-.-.-.--.---.--.--.--.--.--.--.-.-.              175854736</w:t>
      </w:r>
    </w:p>
    <w:p>
      <w:r>
        <w:rPr>
          <w:rFonts w:ascii="Consolas" w:hAnsi="Consolas"/>
          <w:sz w:val="18"/>
        </w:rPr>
        <w:t>OX457056.1         176992528  .............-.-.-.--.---.--.--.--.--.--.--.-.-.-.            176992554</w:t>
      </w:r>
    </w:p>
    <w:p>
      <w:r>
        <w:rPr>
          <w:rFonts w:ascii="Consolas" w:hAnsi="Consolas"/>
          <w:sz w:val="18"/>
        </w:rPr>
        <w:t>OX457056.1         178906375  .............-.-.-.--.---.--.--.                              178906394</w:t>
      </w:r>
    </w:p>
    <w:p>
      <w:r>
        <w:rPr>
          <w:rFonts w:ascii="Consolas" w:hAnsi="Consolas"/>
          <w:sz w:val="18"/>
        </w:rPr>
        <w:t>OX457056.1         180805927  .............-.-.-.--.---.--.--.--.--.--.--.-.                180805951</w:t>
      </w:r>
    </w:p>
    <w:p>
      <w:r>
        <w:rPr>
          <w:rFonts w:ascii="Consolas" w:hAnsi="Consolas"/>
          <w:sz w:val="18"/>
        </w:rPr>
        <w:t>OX457056.1         182919087  .............-.-.-.--.---.--.--.--.--.--.--.                  182919110</w:t>
      </w:r>
    </w:p>
    <w:p>
      <w:r>
        <w:rPr>
          <w:rFonts w:ascii="Consolas" w:hAnsi="Consolas"/>
          <w:sz w:val="18"/>
        </w:rPr>
        <w:t>OX457056.1         187419998  .............-.-.-.--.---.--.--.                              187419979</w:t>
      </w:r>
    </w:p>
    <w:p>
      <w:r>
        <w:rPr>
          <w:rFonts w:ascii="Consolas" w:hAnsi="Consolas"/>
          <w:sz w:val="18"/>
        </w:rPr>
        <w:t>OX457056.1         187510935  .............-.-.-.--.---.--.--.--.--.--.--.-.                187510959</w:t>
      </w:r>
    </w:p>
    <w:p>
      <w:r>
        <w:rPr>
          <w:rFonts w:ascii="Consolas" w:hAnsi="Consolas"/>
          <w:sz w:val="18"/>
        </w:rPr>
        <w:t>OX457056.1         189448692  .............-.-.-.--.---.--.--.                              189448711</w:t>
      </w:r>
    </w:p>
    <w:p>
      <w:r>
        <w:rPr>
          <w:rFonts w:ascii="Consolas" w:hAnsi="Consolas"/>
          <w:sz w:val="18"/>
        </w:rPr>
        <w:t>OX457056.1         190089857  .............-.-.-.--.---.--.--.--.--.--.--.                  190089880</w:t>
      </w:r>
    </w:p>
    <w:p>
      <w:r>
        <w:rPr>
          <w:rFonts w:ascii="Consolas" w:hAnsi="Consolas"/>
          <w:sz w:val="18"/>
        </w:rPr>
        <w:t>OX457056.1         191773002  .............-.-.-.--.---.--.--.--.--.--.--.-.                191773026</w:t>
      </w:r>
    </w:p>
    <w:p>
      <w:r>
        <w:rPr>
          <w:rFonts w:ascii="Consolas" w:hAnsi="Consolas"/>
          <w:sz w:val="18"/>
        </w:rPr>
        <w:t>OX457056.1         194324544  .............-.-.-.--.---.--.--.                              194324525</w:t>
      </w:r>
    </w:p>
    <w:p>
      <w:r>
        <w:rPr>
          <w:rFonts w:ascii="Consolas" w:hAnsi="Consolas"/>
          <w:sz w:val="18"/>
        </w:rPr>
        <w:t>OX457056.1         195550737  .............-.-.-.--.---.--.--.                              195550756</w:t>
      </w:r>
    </w:p>
    <w:p>
      <w:r>
        <w:rPr>
          <w:rFonts w:ascii="Consolas" w:hAnsi="Consolas"/>
          <w:sz w:val="18"/>
        </w:rPr>
        <w:t>OX457056.1         195763352  .............-.-.-.--.---.--.--.                              195763333</w:t>
      </w:r>
    </w:p>
    <w:p>
      <w:r>
        <w:rPr>
          <w:rFonts w:ascii="Consolas" w:hAnsi="Consolas"/>
          <w:sz w:val="18"/>
        </w:rPr>
        <w:t>OX457056.1         199009883  .............-.-.-.--.---.--.--.--.--.--.--.                  199009860</w:t>
      </w:r>
    </w:p>
    <w:p>
      <w:r>
        <w:rPr>
          <w:rFonts w:ascii="Consolas" w:hAnsi="Consolas"/>
          <w:sz w:val="18"/>
        </w:rPr>
        <w:t>OX457056.1         200481449  .............-.-.-.--.---.--.--.--.--.                        200481470</w:t>
      </w:r>
    </w:p>
    <w:p>
      <w:r>
        <w:rPr>
          <w:rFonts w:ascii="Consolas" w:hAnsi="Consolas"/>
          <w:sz w:val="18"/>
        </w:rPr>
        <w:t>OX457056.1         200922637  .............-.-.-.--.---.--.--.                              200922656</w:t>
      </w:r>
    </w:p>
    <w:p>
      <w:r>
        <w:rPr>
          <w:rFonts w:ascii="Consolas" w:hAnsi="Consolas"/>
          <w:sz w:val="18"/>
        </w:rPr>
        <w:t>OX457056.1         205583553  .............-.-.-.--.---.--.--.                              205583534</w:t>
      </w:r>
    </w:p>
    <w:p>
      <w:r>
        <w:rPr>
          <w:rFonts w:ascii="Consolas" w:hAnsi="Consolas"/>
          <w:sz w:val="18"/>
        </w:rPr>
        <w:t>OX457056.1         208399094  .............-.-.-.--.---.--.--.--.--.--.--.-.-.-.            208399068</w:t>
      </w:r>
    </w:p>
    <w:p>
      <w:r>
        <w:rPr>
          <w:rFonts w:ascii="Consolas" w:hAnsi="Consolas"/>
          <w:sz w:val="18"/>
        </w:rPr>
        <w:t>OX457056.1         208869713  .............-.-.-.--.---.--.--.--.--.--.--.                  208869736</w:t>
      </w:r>
    </w:p>
    <w:p>
      <w:r>
        <w:rPr>
          <w:rFonts w:ascii="Consolas" w:hAnsi="Consolas"/>
          <w:sz w:val="18"/>
        </w:rPr>
        <w:t>OX457056.1         209063449  .............-.-.-.--.---.--.--.-----.--.--.                  209063427</w:t>
      </w:r>
    </w:p>
    <w:p>
      <w:r>
        <w:rPr>
          <w:rFonts w:ascii="Consolas" w:hAnsi="Consolas"/>
          <w:sz w:val="18"/>
        </w:rPr>
        <w:t>OX457056.1         210522147  .............-.-.-.--.---.--.--.--.--.--.--.A.-.-.            210522174</w:t>
      </w:r>
    </w:p>
    <w:p>
      <w:r>
        <w:rPr>
          <w:rFonts w:ascii="Consolas" w:hAnsi="Consolas"/>
          <w:sz w:val="18"/>
        </w:rPr>
        <w:t>OX457056.1         211140095  .............-.-.-.--.---.--.--.                              211140114</w:t>
      </w:r>
    </w:p>
    <w:p>
      <w:r>
        <w:rPr>
          <w:rFonts w:ascii="Consolas" w:hAnsi="Consolas"/>
          <w:sz w:val="18"/>
        </w:rPr>
        <w:t>OX457056.1         211920294  .............-.-.-.--.---.--.                                 211920276</w:t>
      </w:r>
    </w:p>
    <w:p>
      <w:r>
        <w:rPr>
          <w:rFonts w:ascii="Consolas" w:hAnsi="Consolas"/>
          <w:sz w:val="18"/>
        </w:rPr>
        <w:t>OX457056.1         212023658  .............-.-.-.--.---.--.--.                              212023677</w:t>
      </w:r>
    </w:p>
    <w:p>
      <w:r>
        <w:rPr>
          <w:rFonts w:ascii="Consolas" w:hAnsi="Consolas"/>
          <w:sz w:val="18"/>
        </w:rPr>
        <w:t>OX457056.1         216767216  .............-.-.-.--.---.--.--.                              216767235</w:t>
      </w:r>
    </w:p>
    <w:p>
      <w:r>
        <w:rPr>
          <w:rFonts w:ascii="Consolas" w:hAnsi="Consolas"/>
          <w:sz w:val="18"/>
        </w:rPr>
        <w:t>OX457056.1         216979170  .............-.-.-.--.---.--.--.                              216979151</w:t>
      </w:r>
    </w:p>
    <w:p>
      <w:r>
        <w:rPr>
          <w:rFonts w:ascii="Consolas" w:hAnsi="Consolas"/>
          <w:sz w:val="18"/>
        </w:rPr>
        <w:t>OX457056.1         217052108  .............-.-.-.                                           217052093</w:t>
      </w:r>
    </w:p>
    <w:p>
      <w:r>
        <w:rPr>
          <w:rFonts w:ascii="Consolas" w:hAnsi="Consolas"/>
          <w:sz w:val="18"/>
        </w:rPr>
        <w:t>OX457056.1         220366379  .............-.-.-.--.---.--.--.--.--.--.--.-.-.-.            220366405</w:t>
      </w:r>
    </w:p>
    <w:p>
      <w:r>
        <w:rPr>
          <w:rFonts w:ascii="Consolas" w:hAnsi="Consolas"/>
          <w:sz w:val="18"/>
        </w:rPr>
        <w:t>OX457056.1         209156199  .............-.-.-.--.---C--.--.-----.--.--.-.-.              209156223</w:t>
      </w:r>
    </w:p>
    <w:p>
      <w:r>
        <w:rPr>
          <w:rFonts w:ascii="Consolas" w:hAnsi="Consolas"/>
          <w:sz w:val="18"/>
        </w:rPr>
        <w:t>OX457056.1         11412174   ............                                                  11412163</w:t>
      </w:r>
    </w:p>
    <w:p>
      <w:r>
        <w:rPr>
          <w:rFonts w:ascii="Consolas" w:hAnsi="Consolas"/>
          <w:sz w:val="18"/>
        </w:rPr>
        <w:t>OX457056.1         148160654  .............-.-.-.--.---.--.--.--.--.--.                     148160632</w:t>
      </w:r>
    </w:p>
    <w:p>
      <w:r>
        <w:rPr>
          <w:rFonts w:ascii="Consolas" w:hAnsi="Consolas"/>
          <w:sz w:val="18"/>
        </w:rPr>
        <w:t>OX457056.1         100382117  .............-.-.-.--.---.--.-----.--.--.--.-.                100382094</w:t>
      </w:r>
    </w:p>
    <w:p>
      <w:r>
        <w:rPr>
          <w:rFonts w:ascii="Consolas" w:hAnsi="Consolas"/>
          <w:sz w:val="18"/>
        </w:rPr>
        <w:t>OX457056.1         110637357  .............-.-.-.--.---.--.-----.--.--.--.-.-.-.            110637382</w:t>
      </w:r>
    </w:p>
    <w:p>
      <w:r>
        <w:rPr>
          <w:rFonts w:ascii="Consolas" w:hAnsi="Consolas"/>
          <w:sz w:val="18"/>
        </w:rPr>
        <w:t>OX457056.1         26462184   .............-.-.-.--.---.--.-----.--.--.--.                  26462162</w:t>
      </w:r>
    </w:p>
    <w:p>
      <w:r>
        <w:rPr>
          <w:rFonts w:ascii="Consolas" w:hAnsi="Consolas"/>
          <w:sz w:val="18"/>
        </w:rPr>
        <w:t>OX457056.1         37071028   .............-.-.-.--.---.--.--.-----.--.--.-.-.-C--.-.       37071001</w:t>
      </w:r>
    </w:p>
    <w:p>
      <w:r>
        <w:rPr>
          <w:rFonts w:ascii="Consolas" w:hAnsi="Consolas"/>
          <w:sz w:val="18"/>
        </w:rPr>
        <w:t>OX457056.1         42295439   .............-.-.-.--.---.--.--.--.--.--.                     42295417</w:t>
      </w:r>
    </w:p>
    <w:p>
      <w:r>
        <w:rPr>
          <w:rFonts w:ascii="Consolas" w:hAnsi="Consolas"/>
          <w:sz w:val="18"/>
        </w:rPr>
        <w:t>OX457056.1         81666630   .............-.-.-.--.---.--.--.T-.--.--.--.-.                81666655</w:t>
      </w:r>
    </w:p>
    <w:p>
      <w:r>
        <w:rPr>
          <w:rFonts w:ascii="Consolas" w:hAnsi="Consolas"/>
          <w:sz w:val="18"/>
        </w:rPr>
        <w:t>OX457056.1         100497103  .............-.-.-.--.---.--.-----.--.--.--.-.                100497080</w:t>
      </w:r>
    </w:p>
    <w:p>
      <w:r>
        <w:rPr>
          <w:rFonts w:ascii="Consolas" w:hAnsi="Consolas"/>
          <w:sz w:val="18"/>
        </w:rPr>
        <w:t>OX457056.1         3720962    .............-.-.-.--.---.--.--.--.--.--.--.-.-.-.            3720936</w:t>
      </w:r>
    </w:p>
    <w:p>
      <w:r>
        <w:rPr>
          <w:rFonts w:ascii="Consolas" w:hAnsi="Consolas"/>
          <w:sz w:val="18"/>
        </w:rPr>
        <w:t>OX457056.1         4708218    .............-.-.-.--.---.--.--.--.--.--.--.-.-.-.            4708244</w:t>
      </w:r>
    </w:p>
    <w:p>
      <w:r>
        <w:rPr>
          <w:rFonts w:ascii="Consolas" w:hAnsi="Consolas"/>
          <w:sz w:val="18"/>
        </w:rPr>
        <w:t>OX457056.1         44055474   .............-.-.-.--.---.--.--.-----.--.--.-.                44055451</w:t>
      </w:r>
    </w:p>
    <w:p>
      <w:r>
        <w:rPr>
          <w:rFonts w:ascii="Consolas" w:hAnsi="Consolas"/>
          <w:sz w:val="18"/>
        </w:rPr>
        <w:t>OX457056.1         151401480  .............-.-.-.--.---.--.-----.--.--.--.                  151401502</w:t>
      </w:r>
    </w:p>
    <w:p>
      <w:r>
        <w:rPr>
          <w:rFonts w:ascii="Consolas" w:hAnsi="Consolas"/>
          <w:sz w:val="18"/>
        </w:rPr>
        <w:t>OX457056.1         158635771  .............-.-.-.--.---.--.--.--.--.--.--.                  158635748</w:t>
      </w:r>
    </w:p>
    <w:p>
      <w:r>
        <w:rPr>
          <w:rFonts w:ascii="Consolas" w:hAnsi="Consolas"/>
          <w:sz w:val="18"/>
        </w:rPr>
        <w:t>OX457056.1         192106507  .............-.-.-.--.---.--.--.--.--.--.--.                  192106484</w:t>
      </w:r>
    </w:p>
    <w:p>
      <w:r>
        <w:rPr>
          <w:rFonts w:ascii="Consolas" w:hAnsi="Consolas"/>
          <w:sz w:val="18"/>
        </w:rPr>
        <w:t>OX457056.1         214453227  .............-.-.-.--.---.--.--.--.--.--.--.                  214453250</w:t>
      </w:r>
    </w:p>
    <w:p>
      <w:r>
        <w:rPr>
          <w:rFonts w:ascii="Consolas" w:hAnsi="Consolas"/>
          <w:sz w:val="18"/>
        </w:rPr>
        <w:t>OX457056.1         4267457    .............-.-.-.--.---.--.--.--.--.--.--.                  4267480</w:t>
      </w:r>
    </w:p>
    <w:p>
      <w:r>
        <w:rPr>
          <w:rFonts w:ascii="Consolas" w:hAnsi="Consolas"/>
          <w:sz w:val="18"/>
        </w:rPr>
        <w:t>OX457056.1         7295567    .............-.-.-.--.---.--.--.--.--.--.--.-.                7295543</w:t>
      </w:r>
    </w:p>
    <w:p>
      <w:r>
        <w:rPr>
          <w:rFonts w:ascii="Consolas" w:hAnsi="Consolas"/>
          <w:sz w:val="18"/>
        </w:rPr>
        <w:t>OX457056.1         7540992    .............-.-.-.--.---.--.--.--.--.--.--.-.                7541016</w:t>
      </w:r>
    </w:p>
    <w:p>
      <w:r>
        <w:rPr>
          <w:rFonts w:ascii="Consolas" w:hAnsi="Consolas"/>
          <w:sz w:val="18"/>
        </w:rPr>
        <w:t>OX457056.1         12422026   .............-.-.-.                                           12422011</w:t>
      </w:r>
    </w:p>
    <w:p>
      <w:r>
        <w:rPr>
          <w:rFonts w:ascii="Consolas" w:hAnsi="Consolas"/>
          <w:sz w:val="18"/>
        </w:rPr>
        <w:t>OX457056.1         24399435   .............-.-.-.--.---.--.--.--.--.--.                     24399413</w:t>
      </w:r>
    </w:p>
    <w:p>
      <w:r>
        <w:rPr>
          <w:rFonts w:ascii="Consolas" w:hAnsi="Consolas"/>
          <w:sz w:val="18"/>
        </w:rPr>
        <w:t>OX457056.1         31229470   .............-.-.-.--.---.--.--.--.--.--.--.                  31229447</w:t>
      </w:r>
    </w:p>
    <w:p>
      <w:r>
        <w:rPr>
          <w:rFonts w:ascii="Consolas" w:hAnsi="Consolas"/>
          <w:sz w:val="18"/>
        </w:rPr>
        <w:t>OX457056.1         36071797   .............-.-.-.--.---.--.--.                              36071816</w:t>
      </w:r>
    </w:p>
    <w:p>
      <w:r>
        <w:rPr>
          <w:rFonts w:ascii="Consolas" w:hAnsi="Consolas"/>
          <w:sz w:val="18"/>
        </w:rPr>
        <w:t>OX457056.1         41305004   .............-.-.-.--.---.--.--.--.--.--.--.-.-.-.            41305030</w:t>
      </w:r>
    </w:p>
    <w:p>
      <w:r>
        <w:rPr>
          <w:rFonts w:ascii="Consolas" w:hAnsi="Consolas"/>
          <w:sz w:val="18"/>
        </w:rPr>
        <w:t>OX457056.1         53598309   .............-.-.-.--.---.--.--.                              53598328</w:t>
      </w:r>
    </w:p>
    <w:p>
      <w:r>
        <w:rPr>
          <w:rFonts w:ascii="Consolas" w:hAnsi="Consolas"/>
          <w:sz w:val="18"/>
        </w:rPr>
        <w:t>OX457056.1         54554486   .............-.-.-.--.---.--.                                 54554504</w:t>
      </w:r>
    </w:p>
    <w:p>
      <w:r>
        <w:rPr>
          <w:rFonts w:ascii="Consolas" w:hAnsi="Consolas"/>
          <w:sz w:val="18"/>
        </w:rPr>
        <w:t>OX457056.1         56683245   .............-.-.-.--.---.--.--.--.--.--.                     56683223</w:t>
      </w:r>
    </w:p>
    <w:p>
      <w:r>
        <w:rPr>
          <w:rFonts w:ascii="Consolas" w:hAnsi="Consolas"/>
          <w:sz w:val="18"/>
        </w:rPr>
        <w:t>OX457056.1         56936150   .............-.-.-.--.---.--.--.--.--.--.--.-.-.              56936125</w:t>
      </w:r>
    </w:p>
    <w:p>
      <w:r>
        <w:rPr>
          <w:rFonts w:ascii="Consolas" w:hAnsi="Consolas"/>
          <w:sz w:val="18"/>
        </w:rPr>
        <w:t>OX457056.1         58566743   .............-.-.-.--.---.--.                                 58566761</w:t>
      </w:r>
    </w:p>
    <w:p>
      <w:r>
        <w:rPr>
          <w:rFonts w:ascii="Consolas" w:hAnsi="Consolas"/>
          <w:sz w:val="18"/>
        </w:rPr>
        <w:t>OX457056.1         58687458   .............-.-.-.--.---.--.--.--.--.--.--.-.-.-.            58687484</w:t>
      </w:r>
    </w:p>
    <w:p>
      <w:r>
        <w:rPr>
          <w:rFonts w:ascii="Consolas" w:hAnsi="Consolas"/>
          <w:sz w:val="18"/>
        </w:rPr>
        <w:t>OX457056.1         61877165   .............-.-.-.--.---.--.--.--.--.                        61877144</w:t>
      </w:r>
    </w:p>
    <w:p>
      <w:r>
        <w:rPr>
          <w:rFonts w:ascii="Consolas" w:hAnsi="Consolas"/>
          <w:sz w:val="18"/>
        </w:rPr>
        <w:t>OX457056.1         63071894   .............-.-.-.--.---.--.--.                              63071913</w:t>
      </w:r>
    </w:p>
    <w:p>
      <w:r>
        <w:rPr>
          <w:rFonts w:ascii="Consolas" w:hAnsi="Consolas"/>
          <w:sz w:val="18"/>
        </w:rPr>
        <w:t>OX457056.1         63071890   .............-.-.-.--.---.--.--.--.--.--.--.                  63071913</w:t>
      </w:r>
    </w:p>
    <w:p>
      <w:r>
        <w:rPr>
          <w:rFonts w:ascii="Consolas" w:hAnsi="Consolas"/>
          <w:sz w:val="18"/>
        </w:rPr>
        <w:t>OX457056.1         65840854   .............-.-.-.--.---.--.--.--.--.                        65840833</w:t>
      </w:r>
    </w:p>
    <w:p>
      <w:r>
        <w:rPr>
          <w:rFonts w:ascii="Consolas" w:hAnsi="Consolas"/>
          <w:sz w:val="18"/>
        </w:rPr>
        <w:t>OX457056.1         70047481   .............-.-.-.--.---.--.--.                              70047500</w:t>
      </w:r>
    </w:p>
    <w:p>
      <w:r>
        <w:rPr>
          <w:rFonts w:ascii="Consolas" w:hAnsi="Consolas"/>
          <w:sz w:val="18"/>
        </w:rPr>
        <w:t>OX457056.1         81859479   .............-.-.-.                                           81859464</w:t>
      </w:r>
    </w:p>
    <w:p>
      <w:r>
        <w:rPr>
          <w:rFonts w:ascii="Consolas" w:hAnsi="Consolas"/>
          <w:sz w:val="18"/>
        </w:rPr>
        <w:t>OX457056.1         82026509   .............-.-.-.--.---.--.--.--.--.--.--.-.                82026533</w:t>
      </w:r>
    </w:p>
    <w:p>
      <w:r>
        <w:rPr>
          <w:rFonts w:ascii="Consolas" w:hAnsi="Consolas"/>
          <w:sz w:val="18"/>
        </w:rPr>
        <w:t>OX457056.1         83553129   .............-.-.-.                                           83553144</w:t>
      </w:r>
    </w:p>
    <w:p>
      <w:r>
        <w:rPr>
          <w:rFonts w:ascii="Consolas" w:hAnsi="Consolas"/>
          <w:sz w:val="18"/>
        </w:rPr>
        <w:t>OX457056.1         85493829   .............-.-.-.                                           85493814</w:t>
      </w:r>
    </w:p>
    <w:p>
      <w:r>
        <w:rPr>
          <w:rFonts w:ascii="Consolas" w:hAnsi="Consolas"/>
          <w:sz w:val="18"/>
        </w:rPr>
        <w:t>OX457056.1         86205230   .............-.-.-.--.---.--.--.--.                           86205250</w:t>
      </w:r>
    </w:p>
    <w:p>
      <w:r>
        <w:rPr>
          <w:rFonts w:ascii="Consolas" w:hAnsi="Consolas"/>
          <w:sz w:val="18"/>
        </w:rPr>
        <w:t>OX457056.1         87366188   .............-.-.-.--.---.--.--.                              87366207</w:t>
      </w:r>
    </w:p>
    <w:p>
      <w:r>
        <w:rPr>
          <w:rFonts w:ascii="Consolas" w:hAnsi="Consolas"/>
          <w:sz w:val="18"/>
        </w:rPr>
        <w:t>OX457056.1         88945456   .............-.-.-.--.---.--.--.--.--.--.--.                  88945479</w:t>
      </w:r>
    </w:p>
    <w:p>
      <w:r>
        <w:rPr>
          <w:rFonts w:ascii="Consolas" w:hAnsi="Consolas"/>
          <w:sz w:val="18"/>
        </w:rPr>
        <w:t>OX457056.1         95812850   .............-.-.-.                                           95812865</w:t>
      </w:r>
    </w:p>
    <w:p>
      <w:r>
        <w:rPr>
          <w:rFonts w:ascii="Consolas" w:hAnsi="Consolas"/>
          <w:sz w:val="18"/>
        </w:rPr>
        <w:t>OX457056.1         99822112   .............-.-.-.--.---.                                    99822095</w:t>
      </w:r>
    </w:p>
    <w:p>
      <w:r>
        <w:rPr>
          <w:rFonts w:ascii="Consolas" w:hAnsi="Consolas"/>
          <w:sz w:val="18"/>
        </w:rPr>
        <w:t>OX457056.1         106538249  .............-.-.-.--.---.--.                                 106538267</w:t>
      </w:r>
    </w:p>
    <w:p>
      <w:r>
        <w:rPr>
          <w:rFonts w:ascii="Consolas" w:hAnsi="Consolas"/>
          <w:sz w:val="18"/>
        </w:rPr>
        <w:t>OX457056.1         108144734  .............-.-.-.--.---.--.--.--.--.--.--.A.-.-.            108144707</w:t>
      </w:r>
    </w:p>
    <w:p>
      <w:r>
        <w:rPr>
          <w:rFonts w:ascii="Consolas" w:hAnsi="Consolas"/>
          <w:sz w:val="18"/>
        </w:rPr>
        <w:t>OX457056.1         110149993  .............-.-.-.------.--.--C--.--.--.                     110150014</w:t>
      </w:r>
    </w:p>
    <w:p>
      <w:r>
        <w:rPr>
          <w:rFonts w:ascii="Consolas" w:hAnsi="Consolas"/>
          <w:sz w:val="18"/>
        </w:rPr>
        <w:t>OX457056.1         113502028  .............-.-.-.--.---.--.--.--.--.--.                     113502050</w:t>
      </w:r>
    </w:p>
    <w:p>
      <w:r>
        <w:rPr>
          <w:rFonts w:ascii="Consolas" w:hAnsi="Consolas"/>
          <w:sz w:val="18"/>
        </w:rPr>
        <w:t>OX457056.1         119939374  .............-.-.-.--.                                        119939358</w:t>
      </w:r>
    </w:p>
    <w:p>
      <w:r>
        <w:rPr>
          <w:rFonts w:ascii="Consolas" w:hAnsi="Consolas"/>
          <w:sz w:val="18"/>
        </w:rPr>
        <w:t>OX457056.1         120391393  .............-.-.-.--.---.--.--.--.--.--.                     120391371</w:t>
      </w:r>
    </w:p>
    <w:p>
      <w:r>
        <w:rPr>
          <w:rFonts w:ascii="Consolas" w:hAnsi="Consolas"/>
          <w:sz w:val="18"/>
        </w:rPr>
        <w:t>OX457056.1         129197121  .............-.-.-.--.---.--.--.-----.--.--.                  129197099</w:t>
      </w:r>
    </w:p>
    <w:p>
      <w:r>
        <w:rPr>
          <w:rFonts w:ascii="Consolas" w:hAnsi="Consolas"/>
          <w:sz w:val="18"/>
        </w:rPr>
        <w:t>OX457056.1         131636439  .............-.-.-.--.---.--.--.                              131636458</w:t>
      </w:r>
    </w:p>
    <w:p>
      <w:r>
        <w:rPr>
          <w:rFonts w:ascii="Consolas" w:hAnsi="Consolas"/>
          <w:sz w:val="18"/>
        </w:rPr>
        <w:t>OX457056.1         133361380  .............-.-.-.--.---.--.--.--.--.--.--.                  133361403</w:t>
      </w:r>
    </w:p>
    <w:p>
      <w:r>
        <w:rPr>
          <w:rFonts w:ascii="Consolas" w:hAnsi="Consolas"/>
          <w:sz w:val="18"/>
        </w:rPr>
        <w:t>OX457056.1         136920620  .............-.-.-.--.---.                                    136920637</w:t>
      </w:r>
    </w:p>
    <w:p>
      <w:r>
        <w:rPr>
          <w:rFonts w:ascii="Consolas" w:hAnsi="Consolas"/>
          <w:sz w:val="18"/>
        </w:rPr>
        <w:t>OX457056.1         142893774  .............-.-.-.--.---.--.--.--.--.--.                     142893752</w:t>
      </w:r>
    </w:p>
    <w:p>
      <w:r>
        <w:rPr>
          <w:rFonts w:ascii="Consolas" w:hAnsi="Consolas"/>
          <w:sz w:val="18"/>
        </w:rPr>
        <w:t>OX457056.1         142893770  .............-.-.-.--.---.--.                                 142893752</w:t>
      </w:r>
    </w:p>
    <w:p>
      <w:r>
        <w:rPr>
          <w:rFonts w:ascii="Consolas" w:hAnsi="Consolas"/>
          <w:sz w:val="18"/>
        </w:rPr>
        <w:t>OX457056.1         145896293  .............-.-.-.--.---.--.--.--.--.--.--.                  145896270</w:t>
      </w:r>
    </w:p>
    <w:p>
      <w:r>
        <w:rPr>
          <w:rFonts w:ascii="Consolas" w:hAnsi="Consolas"/>
          <w:sz w:val="18"/>
        </w:rPr>
        <w:t>OX457056.1         145896289  .............-.-.-.--.---.--.--.                              145896270</w:t>
      </w:r>
    </w:p>
    <w:p>
      <w:r>
        <w:rPr>
          <w:rFonts w:ascii="Consolas" w:hAnsi="Consolas"/>
          <w:sz w:val="18"/>
        </w:rPr>
        <w:t>OX457056.1         145943859  .............-.-.-.--.---.                                    145943842</w:t>
      </w:r>
    </w:p>
    <w:p>
      <w:r>
        <w:rPr>
          <w:rFonts w:ascii="Consolas" w:hAnsi="Consolas"/>
          <w:sz w:val="18"/>
        </w:rPr>
        <w:t>OX457056.1         146023482  .............-.-.-.--.---.--.--.--.--.--.--.-.-.-.            146023508</w:t>
      </w:r>
    </w:p>
    <w:p>
      <w:r>
        <w:rPr>
          <w:rFonts w:ascii="Consolas" w:hAnsi="Consolas"/>
          <w:sz w:val="18"/>
        </w:rPr>
        <w:t>OX457056.1         148872374  .............-.-.-.--.---.--.--.--.--.--.--.-.                148872350</w:t>
      </w:r>
    </w:p>
    <w:p>
      <w:r>
        <w:rPr>
          <w:rFonts w:ascii="Consolas" w:hAnsi="Consolas"/>
          <w:sz w:val="18"/>
        </w:rPr>
        <w:t>OX457056.1         152199366  .............-.-.-.--.---.--.--.--.                           152199386</w:t>
      </w:r>
    </w:p>
    <w:p>
      <w:r>
        <w:rPr>
          <w:rFonts w:ascii="Consolas" w:hAnsi="Consolas"/>
          <w:sz w:val="18"/>
        </w:rPr>
        <w:t>OX457056.1         152562064  .............-.-.-.--.---.                                    152562081</w:t>
      </w:r>
    </w:p>
    <w:p>
      <w:r>
        <w:rPr>
          <w:rFonts w:ascii="Consolas" w:hAnsi="Consolas"/>
          <w:sz w:val="18"/>
        </w:rPr>
        <w:t>OX457056.1         152737901  .............-.-.-.--.---.--.--.--.--.                        152737880</w:t>
      </w:r>
    </w:p>
    <w:p>
      <w:r>
        <w:rPr>
          <w:rFonts w:ascii="Consolas" w:hAnsi="Consolas"/>
          <w:sz w:val="18"/>
        </w:rPr>
        <w:t>OX457056.1         158635763  .............-.-.-.--.---.--.                                 158635745</w:t>
      </w:r>
    </w:p>
    <w:p>
      <w:r>
        <w:rPr>
          <w:rFonts w:ascii="Consolas" w:hAnsi="Consolas"/>
          <w:sz w:val="18"/>
        </w:rPr>
        <w:t>OX457056.1         167500452  .............-.-.-.--.---.--.                                 167500470</w:t>
      </w:r>
    </w:p>
    <w:p>
      <w:r>
        <w:rPr>
          <w:rFonts w:ascii="Consolas" w:hAnsi="Consolas"/>
          <w:sz w:val="18"/>
        </w:rPr>
        <w:t>OX457056.1         168166514  .............-.-.-.--.---.--.--.--.                           168166534</w:t>
      </w:r>
    </w:p>
    <w:p>
      <w:r>
        <w:rPr>
          <w:rFonts w:ascii="Consolas" w:hAnsi="Consolas"/>
          <w:sz w:val="18"/>
        </w:rPr>
        <w:t>OX457056.1         171540800  .............-.-.-.--.---.--.--.--.--.--.                     171540778</w:t>
      </w:r>
    </w:p>
    <w:p>
      <w:r>
        <w:rPr>
          <w:rFonts w:ascii="Consolas" w:hAnsi="Consolas"/>
          <w:sz w:val="18"/>
        </w:rPr>
        <w:t>OX457056.1         174942728  .............-.-.-.--.---.--.                                 174942746</w:t>
      </w:r>
    </w:p>
    <w:p>
      <w:r>
        <w:rPr>
          <w:rFonts w:ascii="Consolas" w:hAnsi="Consolas"/>
          <w:sz w:val="18"/>
        </w:rPr>
        <w:t>OX457056.1         177900709  .............-.-.-.--.---.                                    177900692</w:t>
      </w:r>
    </w:p>
    <w:p>
      <w:r>
        <w:rPr>
          <w:rFonts w:ascii="Consolas" w:hAnsi="Consolas"/>
          <w:sz w:val="18"/>
        </w:rPr>
        <w:t>OX457056.1         180204327  .............-.-.-.--.---.--.--.--.--.--.                     180204305</w:t>
      </w:r>
    </w:p>
    <w:p>
      <w:r>
        <w:rPr>
          <w:rFonts w:ascii="Consolas" w:hAnsi="Consolas"/>
          <w:sz w:val="18"/>
        </w:rPr>
        <w:t>OX457056.1         180204323  .............-.-.-.--.---.--.                                 180204305</w:t>
      </w:r>
    </w:p>
    <w:p>
      <w:r>
        <w:rPr>
          <w:rFonts w:ascii="Consolas" w:hAnsi="Consolas"/>
          <w:sz w:val="18"/>
        </w:rPr>
        <w:t>OX457056.1         180805931  .............-.-.-.--.---.--.--.                              180805950</w:t>
      </w:r>
    </w:p>
    <w:p>
      <w:r>
        <w:rPr>
          <w:rFonts w:ascii="Consolas" w:hAnsi="Consolas"/>
          <w:sz w:val="18"/>
        </w:rPr>
        <w:t>OX457056.1         181029684  .............-.-.-.--.---.--.--.--.--.--.--.-.-.              181029659</w:t>
      </w:r>
    </w:p>
    <w:p>
      <w:r>
        <w:rPr>
          <w:rFonts w:ascii="Consolas" w:hAnsi="Consolas"/>
          <w:sz w:val="18"/>
        </w:rPr>
        <w:t>OX457056.1         188234078  .............-.-.-.--.---.--.--.--.--.--.--.                  188234101</w:t>
      </w:r>
    </w:p>
    <w:p>
      <w:r>
        <w:rPr>
          <w:rFonts w:ascii="Consolas" w:hAnsi="Consolas"/>
          <w:sz w:val="18"/>
        </w:rPr>
        <w:t>OX457056.1         191773006  .............-.-.-.--.---.--.--.                              191773025</w:t>
      </w:r>
    </w:p>
    <w:p>
      <w:r>
        <w:rPr>
          <w:rFonts w:ascii="Consolas" w:hAnsi="Consolas"/>
          <w:sz w:val="18"/>
        </w:rPr>
        <w:t>OX457056.1         192450338  .............-.-.-.--.---.--.--.--.--.                        192450317</w:t>
      </w:r>
    </w:p>
    <w:p>
      <w:r>
        <w:rPr>
          <w:rFonts w:ascii="Consolas" w:hAnsi="Consolas"/>
          <w:sz w:val="18"/>
        </w:rPr>
        <w:t>OX457056.1         193577245  .............-.-.-.--.---.                                    193577262</w:t>
      </w:r>
    </w:p>
    <w:p>
      <w:r>
        <w:rPr>
          <w:rFonts w:ascii="Consolas" w:hAnsi="Consolas"/>
          <w:sz w:val="18"/>
        </w:rPr>
        <w:t>OX457056.1         196373821  .............-.-.-.--.---.--.--.--.--.--.--.A.-.-.            196373848</w:t>
      </w:r>
    </w:p>
    <w:p>
      <w:r>
        <w:rPr>
          <w:rFonts w:ascii="Consolas" w:hAnsi="Consolas"/>
          <w:sz w:val="18"/>
        </w:rPr>
        <w:t>OX457056.1         198058828  .............-.-.-.--.---.--.--.--.--.--.--.-.                198058804</w:t>
      </w:r>
    </w:p>
    <w:p>
      <w:r>
        <w:rPr>
          <w:rFonts w:ascii="Consolas" w:hAnsi="Consolas"/>
          <w:sz w:val="18"/>
        </w:rPr>
        <w:t>OX457056.1         200893075  .............-.-.-.--.---.--.--.--.--.--.--.-.                200893051</w:t>
      </w:r>
    </w:p>
    <w:p>
      <w:r>
        <w:rPr>
          <w:rFonts w:ascii="Consolas" w:hAnsi="Consolas"/>
          <w:sz w:val="18"/>
        </w:rPr>
        <w:t>OX457056.1         206661922  .............-.-.-.--.---.--.--.--.--.--.--.-.                206661898</w:t>
      </w:r>
    </w:p>
    <w:p>
      <w:r>
        <w:rPr>
          <w:rFonts w:ascii="Consolas" w:hAnsi="Consolas"/>
          <w:sz w:val="18"/>
        </w:rPr>
        <w:t>OX457056.1         212106244  .............-.-.                                             212106258</w:t>
      </w:r>
    </w:p>
    <w:p>
      <w:r>
        <w:rPr>
          <w:rFonts w:ascii="Consolas" w:hAnsi="Consolas"/>
          <w:sz w:val="18"/>
        </w:rPr>
        <w:t>OX457056.1         212990201  .............-.-.-.--.---.--.--.--.--.--.--.-.-.-.            212990227</w:t>
      </w:r>
    </w:p>
    <w:p>
      <w:r>
        <w:rPr>
          <w:rFonts w:ascii="Consolas" w:hAnsi="Consolas"/>
          <w:sz w:val="18"/>
        </w:rPr>
        <w:t>OX457056.1         216921346  .............-.-.-.                                           216921331</w:t>
      </w:r>
    </w:p>
    <w:p>
      <w:r>
        <w:rPr>
          <w:rFonts w:ascii="Consolas" w:hAnsi="Consolas"/>
          <w:sz w:val="18"/>
        </w:rPr>
        <w:t>OX457056.1         220717425  .............-.-.-.--.---.--.                                 220717407</w:t>
      </w:r>
    </w:p>
    <w:p>
      <w:r>
        <w:rPr>
          <w:rFonts w:ascii="Consolas" w:hAnsi="Consolas"/>
          <w:sz w:val="18"/>
        </w:rPr>
        <w:t>OX457056.1         221278865  .............-.-.-.--.---.--.--.--.--.--.--.-.-.              221278840</w:t>
      </w:r>
    </w:p>
    <w:p>
      <w:r>
        <w:rPr>
          <w:rFonts w:ascii="Consolas" w:hAnsi="Consolas"/>
          <w:sz w:val="18"/>
        </w:rPr>
        <w:t>OX457056.1         222131766  .............-.-.-.--.---.                                    222131783</w:t>
      </w:r>
    </w:p>
    <w:p>
      <w:r>
        <w:rPr>
          <w:rFonts w:ascii="Consolas" w:hAnsi="Consolas"/>
          <w:sz w:val="18"/>
        </w:rPr>
        <w:t>OX457056.1         222140982  .............-.-.-.--.                                        222140998</w:t>
      </w:r>
    </w:p>
    <w:p>
      <w:r>
        <w:rPr>
          <w:rFonts w:ascii="Consolas" w:hAnsi="Consolas"/>
          <w:sz w:val="18"/>
        </w:rPr>
        <w:t>OX457056.1         224616782  .............-.-.-.--.---.--.--.--.--.--.--.A.-.-.            224616809</w:t>
      </w:r>
    </w:p>
    <w:p>
      <w:r>
        <w:rPr>
          <w:rFonts w:ascii="Consolas" w:hAnsi="Consolas"/>
          <w:sz w:val="18"/>
        </w:rPr>
        <w:t>OX457056.1         224799781  .............-.-.-.--.---.--.--.--.--.--.--.A.-.-.            224799808</w:t>
      </w:r>
    </w:p>
    <w:p>
      <w:r>
        <w:rPr>
          <w:rFonts w:ascii="Consolas" w:hAnsi="Consolas"/>
          <w:sz w:val="18"/>
        </w:rPr>
        <w:t>OX457056.1         226008589  .............-.-.-.--.---.--.--.--.--.--.--.-.                226008613</w:t>
      </w:r>
    </w:p>
    <w:p>
      <w:r>
        <w:rPr>
          <w:rFonts w:ascii="Consolas" w:hAnsi="Consolas"/>
          <w:sz w:val="18"/>
        </w:rPr>
        <w:t>OX457056.1         5523122    .............-.-.-.--.---.--.--.--.--.--.--.                  5523099</w:t>
      </w:r>
    </w:p>
    <w:p>
      <w:r>
        <w:rPr>
          <w:rFonts w:ascii="Consolas" w:hAnsi="Consolas"/>
          <w:sz w:val="18"/>
        </w:rPr>
        <w:t>OX457056.1         192450342  .............-.-.-.--.---.--.--.--.--.--.--.A.-.-.            192450315</w:t>
      </w:r>
    </w:p>
    <w:p>
      <w:r>
        <w:rPr>
          <w:rFonts w:ascii="Consolas" w:hAnsi="Consolas"/>
          <w:sz w:val="18"/>
        </w:rPr>
        <w:t>OX457056.1         7540996    .............-.-.-.--.---.--.--.                              7541015</w:t>
      </w:r>
    </w:p>
    <w:p>
      <w:r>
        <w:rPr>
          <w:rFonts w:ascii="Consolas" w:hAnsi="Consolas"/>
          <w:sz w:val="18"/>
        </w:rPr>
        <w:t>OX457056.1         34521680   .............-.-.A.T-.---.--.--.-----.--.--.-.-.-.            34521707</w:t>
      </w:r>
    </w:p>
    <w:p>
      <w:r>
        <w:rPr>
          <w:rFonts w:ascii="Consolas" w:hAnsi="Consolas"/>
          <w:sz w:val="18"/>
        </w:rPr>
        <w:t>OX457056.1         72743380   .............-.-.-.TT.---.--.--.--.--.--.--.                  72743355</w:t>
      </w:r>
    </w:p>
    <w:p>
      <w:r>
        <w:rPr>
          <w:rFonts w:ascii="Consolas" w:hAnsi="Consolas"/>
          <w:sz w:val="18"/>
        </w:rPr>
        <w:t>OX457056.1         93257396   .............-.-.-.T-.A--.--.--.--.--.--.--.                  93257421</w:t>
      </w:r>
    </w:p>
    <w:p>
      <w:r>
        <w:rPr>
          <w:rFonts w:ascii="Consolas" w:hAnsi="Consolas"/>
          <w:sz w:val="18"/>
        </w:rPr>
        <w:t>OX457056.1         46297780   .............-.-.-.--.---.--.--.--.--.                        46297759</w:t>
      </w:r>
    </w:p>
    <w:p>
      <w:r>
        <w:rPr>
          <w:rFonts w:ascii="Consolas" w:hAnsi="Consolas"/>
          <w:sz w:val="18"/>
        </w:rPr>
        <w:t>OX457056.1         58398263   .............-.-.-.--.---.--.--.                              58398282</w:t>
      </w:r>
    </w:p>
    <w:p>
      <w:r>
        <w:rPr>
          <w:rFonts w:ascii="Consolas" w:hAnsi="Consolas"/>
          <w:sz w:val="18"/>
        </w:rPr>
        <w:t>OX457056.1         106111124  .............-.-.-.--.---.--.--.--.--.                        106111103</w:t>
      </w:r>
    </w:p>
    <w:p>
      <w:r>
        <w:rPr>
          <w:rFonts w:ascii="Consolas" w:hAnsi="Consolas"/>
          <w:sz w:val="18"/>
        </w:rPr>
        <w:t>OX457056.1         204111501  .............-.-.-.--.---.A-.--.--.--.--.                     204111524</w:t>
      </w:r>
    </w:p>
    <w:p>
      <w:r>
        <w:rPr>
          <w:rFonts w:ascii="Consolas" w:hAnsi="Consolas"/>
          <w:sz w:val="18"/>
        </w:rPr>
        <w:t>OX457056.1         206661918  .............-.-.-.--.---.--.--.T-.--.--.--.                  206661894</w:t>
      </w:r>
    </w:p>
    <w:p>
      <w:r>
        <w:rPr>
          <w:rFonts w:ascii="Consolas" w:hAnsi="Consolas"/>
          <w:sz w:val="18"/>
        </w:rPr>
        <w:t>OX457056.1         1267928    .............-.-.-.--.---.--.--.--.--.--.--.-.-.              1267903</w:t>
      </w:r>
    </w:p>
    <w:p>
      <w:r>
        <w:rPr>
          <w:rFonts w:ascii="Consolas" w:hAnsi="Consolas"/>
          <w:sz w:val="18"/>
        </w:rPr>
        <w:t>OX457056.1         39542069   .............-.-.-.--.---.--.--.--.--.--.--.-.                39542045</w:t>
      </w:r>
    </w:p>
    <w:p>
      <w:r>
        <w:rPr>
          <w:rFonts w:ascii="Consolas" w:hAnsi="Consolas"/>
          <w:sz w:val="18"/>
        </w:rPr>
        <w:t>OX457056.1         51728493   .............-.-.-.--.---.--.--.--.--.--.--.-.-.              51728518</w:t>
      </w:r>
    </w:p>
    <w:p>
      <w:r>
        <w:rPr>
          <w:rFonts w:ascii="Consolas" w:hAnsi="Consolas"/>
          <w:sz w:val="18"/>
        </w:rPr>
        <w:t>OX457056.1         63766982   .............-.-.-.------.--.--.-----.--.--.                  63767003</w:t>
      </w:r>
    </w:p>
    <w:p>
      <w:r>
        <w:rPr>
          <w:rFonts w:ascii="Consolas" w:hAnsi="Consolas"/>
          <w:sz w:val="18"/>
        </w:rPr>
        <w:t>OX457056.1         100497111  .............-.-.-.--.---.--.--.--.--.--.--.                  100497088</w:t>
      </w:r>
    </w:p>
    <w:p>
      <w:r>
        <w:rPr>
          <w:rFonts w:ascii="Consolas" w:hAnsi="Consolas"/>
          <w:sz w:val="18"/>
        </w:rPr>
        <w:t>OX457056.1         144326887  .............-.-.-.--.---.--.A-.T-.--.--.--.-.                144326913</w:t>
      </w:r>
    </w:p>
    <w:p>
      <w:r>
        <w:rPr>
          <w:rFonts w:ascii="Consolas" w:hAnsi="Consolas"/>
          <w:sz w:val="18"/>
        </w:rPr>
        <w:t>OX457056.1         146982340  .............-.-.-.------.--.--.-----.--.--.                  146982361</w:t>
      </w:r>
    </w:p>
    <w:p>
      <w:r>
        <w:rPr>
          <w:rFonts w:ascii="Consolas" w:hAnsi="Consolas"/>
          <w:sz w:val="18"/>
        </w:rPr>
        <w:t>OX457056.1         156616064  .............-.-.-.--.---.--.--.--.--.--.--.-.-.              156616089</w:t>
      </w:r>
    </w:p>
    <w:p>
      <w:r>
        <w:rPr>
          <w:rFonts w:ascii="Consolas" w:hAnsi="Consolas"/>
          <w:sz w:val="18"/>
        </w:rPr>
        <w:t>OX457056.1         186938898  ............--.-.-.                                           186938912</w:t>
      </w:r>
    </w:p>
    <w:p>
      <w:r>
        <w:rPr>
          <w:rFonts w:ascii="Consolas" w:hAnsi="Consolas"/>
          <w:sz w:val="18"/>
        </w:rPr>
        <w:t>OX457056.1         213053702  .............-.-.-.--.---.--.--.--.--.--.                     213053680</w:t>
      </w:r>
    </w:p>
    <w:p>
      <w:r>
        <w:rPr>
          <w:rFonts w:ascii="Consolas" w:hAnsi="Consolas"/>
          <w:sz w:val="18"/>
        </w:rPr>
        <w:t>OX457056.1         3649730    .............-.-.-.--.---.--.--.--.--.                        3649709</w:t>
      </w:r>
    </w:p>
    <w:p>
      <w:r>
        <w:rPr>
          <w:rFonts w:ascii="Consolas" w:hAnsi="Consolas"/>
          <w:sz w:val="18"/>
        </w:rPr>
        <w:t>OX457056.1         3720954    .............-.-.-.                                           3720939</w:t>
      </w:r>
    </w:p>
    <w:p>
      <w:r>
        <w:rPr>
          <w:rFonts w:ascii="Consolas" w:hAnsi="Consolas"/>
          <w:sz w:val="18"/>
        </w:rPr>
        <w:t>OX457056.1         4687626    .............-.-.-.--.---.                                    4687643</w:t>
      </w:r>
    </w:p>
    <w:p>
      <w:r>
        <w:rPr>
          <w:rFonts w:ascii="Consolas" w:hAnsi="Consolas"/>
          <w:sz w:val="18"/>
        </w:rPr>
        <w:t>OX457056.1         4708226    .............-.-.-.                                           4708241</w:t>
      </w:r>
    </w:p>
    <w:p>
      <w:r>
        <w:rPr>
          <w:rFonts w:ascii="Consolas" w:hAnsi="Consolas"/>
          <w:sz w:val="18"/>
        </w:rPr>
        <w:t>OX457056.1         5523102    .............-.-.-.--.---.                                    5523085</w:t>
      </w:r>
    </w:p>
    <w:p>
      <w:r>
        <w:rPr>
          <w:rFonts w:ascii="Consolas" w:hAnsi="Consolas"/>
          <w:sz w:val="18"/>
        </w:rPr>
        <w:t>OX457056.1         7295563    .............-.-.-.--.---.--.--.                              7295544</w:t>
      </w:r>
    </w:p>
    <w:p>
      <w:r>
        <w:rPr>
          <w:rFonts w:ascii="Consolas" w:hAnsi="Consolas"/>
          <w:sz w:val="18"/>
        </w:rPr>
        <w:t>OX457056.1         10328728   .............-.-.-.--.---.--.--.--.--.--.--.-.-.              10328753</w:t>
      </w:r>
    </w:p>
    <w:p>
      <w:r>
        <w:rPr>
          <w:rFonts w:ascii="Consolas" w:hAnsi="Consolas"/>
          <w:sz w:val="18"/>
        </w:rPr>
        <w:t>OX457056.1         10714008   .............-.-.-.--.---.                                    10714025</w:t>
      </w:r>
    </w:p>
    <w:p>
      <w:r>
        <w:rPr>
          <w:rFonts w:ascii="Consolas" w:hAnsi="Consolas"/>
          <w:sz w:val="18"/>
        </w:rPr>
        <w:t>OX457056.1         10962603   .............-.-.-.--.---.                                    10962586</w:t>
      </w:r>
    </w:p>
    <w:p>
      <w:r>
        <w:rPr>
          <w:rFonts w:ascii="Consolas" w:hAnsi="Consolas"/>
          <w:sz w:val="18"/>
        </w:rPr>
        <w:t>OX457056.1         11790628   .............-.-.-.--.---.--.--.--.--.--.--.-.-.              11790603</w:t>
      </w:r>
    </w:p>
    <w:p>
      <w:r>
        <w:rPr>
          <w:rFonts w:ascii="Consolas" w:hAnsi="Consolas"/>
          <w:sz w:val="18"/>
        </w:rPr>
        <w:t>OX457056.1         12823274   .............-.-.-.--.---.--.--.--.--.--.--.-.-.              12823299</w:t>
      </w:r>
    </w:p>
    <w:p>
      <w:r>
        <w:rPr>
          <w:rFonts w:ascii="Consolas" w:hAnsi="Consolas"/>
          <w:sz w:val="18"/>
        </w:rPr>
        <w:t>OX457056.1         13665691   .............-.-.-.--.---.--.--.--.--.--.--.-.-.-.            13665717</w:t>
      </w:r>
    </w:p>
    <w:p>
      <w:r>
        <w:rPr>
          <w:rFonts w:ascii="Consolas" w:hAnsi="Consolas"/>
          <w:sz w:val="18"/>
        </w:rPr>
        <w:t>OX457056.1         14372462   .............-.-.-.--.---.                                    14372479</w:t>
      </w:r>
    </w:p>
    <w:p>
      <w:r>
        <w:rPr>
          <w:rFonts w:ascii="Consolas" w:hAnsi="Consolas"/>
          <w:sz w:val="18"/>
        </w:rPr>
        <w:t>OX457056.1         16112608   .............-.-.-.--.---.                                    16112625</w:t>
      </w:r>
    </w:p>
    <w:p>
      <w:r>
        <w:rPr>
          <w:rFonts w:ascii="Consolas" w:hAnsi="Consolas"/>
          <w:sz w:val="18"/>
        </w:rPr>
        <w:t>OX457056.1         21950309   .............-.-.-.--.---.--.                                 21950327</w:t>
      </w:r>
    </w:p>
    <w:p>
      <w:r>
        <w:rPr>
          <w:rFonts w:ascii="Consolas" w:hAnsi="Consolas"/>
          <w:sz w:val="18"/>
        </w:rPr>
        <w:t>OX457056.1         22700278   .............-.-.-.                                           22700263</w:t>
      </w:r>
    </w:p>
    <w:p>
      <w:r>
        <w:rPr>
          <w:rFonts w:ascii="Consolas" w:hAnsi="Consolas"/>
          <w:sz w:val="18"/>
        </w:rPr>
        <w:t>OX457056.1         23233700   .............-.-.-.--.---.--.--.--.--.--.--.-.                23233724</w:t>
      </w:r>
    </w:p>
    <w:p>
      <w:r>
        <w:rPr>
          <w:rFonts w:ascii="Consolas" w:hAnsi="Consolas"/>
          <w:sz w:val="18"/>
        </w:rPr>
        <w:t>OX457056.1         25073451   .............-.-.-.--.---.--.--.--.--.--.--.-.-.-.            25073477</w:t>
      </w:r>
    </w:p>
    <w:p>
      <w:r>
        <w:rPr>
          <w:rFonts w:ascii="Consolas" w:hAnsi="Consolas"/>
          <w:sz w:val="18"/>
        </w:rPr>
        <w:t>OX457056.1         26462192   .............-.-.-.--.---.--.--.--.--.--.--.                  26462169</w:t>
      </w:r>
    </w:p>
    <w:p>
      <w:r>
        <w:rPr>
          <w:rFonts w:ascii="Consolas" w:hAnsi="Consolas"/>
          <w:sz w:val="18"/>
        </w:rPr>
        <w:t>OX457056.1         26665732   .............-.-.-.--.                                        26665716</w:t>
      </w:r>
    </w:p>
    <w:p>
      <w:r>
        <w:rPr>
          <w:rFonts w:ascii="Consolas" w:hAnsi="Consolas"/>
          <w:sz w:val="18"/>
        </w:rPr>
        <w:t>OX457056.1         27056688   .............-.-.-.--.---.--.--.--.--.--.--.                  27056711</w:t>
      </w:r>
    </w:p>
    <w:p>
      <w:r>
        <w:rPr>
          <w:rFonts w:ascii="Consolas" w:hAnsi="Consolas"/>
          <w:sz w:val="18"/>
        </w:rPr>
        <w:t>OX457056.1         27303451   .............-.-.-.--.---.--.--.--.--.--.--.-.                27303475</w:t>
      </w:r>
    </w:p>
    <w:p>
      <w:r>
        <w:rPr>
          <w:rFonts w:ascii="Consolas" w:hAnsi="Consolas"/>
          <w:sz w:val="18"/>
        </w:rPr>
        <w:t>OX457056.1         32762766   .............-.-.-.--.---.--.--.--.--.--.--.                  32762743</w:t>
      </w:r>
    </w:p>
    <w:p>
      <w:r>
        <w:rPr>
          <w:rFonts w:ascii="Consolas" w:hAnsi="Consolas"/>
          <w:sz w:val="18"/>
        </w:rPr>
        <w:t>OX457056.1         34512858   .............-.-.-.--.---.                                    34512875</w:t>
      </w:r>
    </w:p>
    <w:p>
      <w:r>
        <w:rPr>
          <w:rFonts w:ascii="Consolas" w:hAnsi="Consolas"/>
          <w:sz w:val="18"/>
        </w:rPr>
        <w:t>OX457056.1         35272101   .............-.-.-.------.--.--.                              35272083</w:t>
      </w:r>
    </w:p>
    <w:p>
      <w:r>
        <w:rPr>
          <w:rFonts w:ascii="Consolas" w:hAnsi="Consolas"/>
          <w:sz w:val="18"/>
        </w:rPr>
        <w:t>OX457056.1         36134881   .............-.-.-.--.---.--.--.--.--.--.--.-.                36134905</w:t>
      </w:r>
    </w:p>
    <w:p>
      <w:r>
        <w:rPr>
          <w:rFonts w:ascii="Consolas" w:hAnsi="Consolas"/>
          <w:sz w:val="18"/>
        </w:rPr>
        <w:t>OX457056.1         41434387   .............-.-.-.--.---.                                    41434370</w:t>
      </w:r>
    </w:p>
    <w:p>
      <w:r>
        <w:rPr>
          <w:rFonts w:ascii="Consolas" w:hAnsi="Consolas"/>
          <w:sz w:val="18"/>
        </w:rPr>
        <w:t>OX457056.1         43567093   .............-.-.-.--.---.--.--.--.--.--.--.-.                43567117</w:t>
      </w:r>
    </w:p>
    <w:p>
      <w:r>
        <w:rPr>
          <w:rFonts w:ascii="Consolas" w:hAnsi="Consolas"/>
          <w:sz w:val="18"/>
        </w:rPr>
        <w:t>OX457056.1         44651751   .............-.-.-.--.---.                                    44651768</w:t>
      </w:r>
    </w:p>
    <w:p>
      <w:r>
        <w:rPr>
          <w:rFonts w:ascii="Consolas" w:hAnsi="Consolas"/>
          <w:sz w:val="18"/>
        </w:rPr>
        <w:t>OX457056.1         45812677   .............-.-.-.--.---.                                    45812660</w:t>
      </w:r>
    </w:p>
    <w:p>
      <w:r>
        <w:rPr>
          <w:rFonts w:ascii="Consolas" w:hAnsi="Consolas"/>
          <w:sz w:val="18"/>
        </w:rPr>
        <w:t>OX457056.1         46140405   .............-.-.-.--.---.                                    46140422</w:t>
      </w:r>
    </w:p>
    <w:p>
      <w:r>
        <w:rPr>
          <w:rFonts w:ascii="Consolas" w:hAnsi="Consolas"/>
          <w:sz w:val="18"/>
        </w:rPr>
        <w:t>OX457056.1         46572183   .............-.-.-.--.---.--.--.--.--.--.--.-.                46572207</w:t>
      </w:r>
    </w:p>
    <w:p>
      <w:r>
        <w:rPr>
          <w:rFonts w:ascii="Consolas" w:hAnsi="Consolas"/>
          <w:sz w:val="18"/>
        </w:rPr>
        <w:t>OX457056.1         49096126   .............-.-.-.--.---.--.--.--.--.                        49096105</w:t>
      </w:r>
    </w:p>
    <w:p>
      <w:r>
        <w:rPr>
          <w:rFonts w:ascii="Consolas" w:hAnsi="Consolas"/>
          <w:sz w:val="18"/>
        </w:rPr>
        <w:t>OX457056.1         50997849   .............-.-.-.--.---.--.--.--.--.--.--.                  50997826</w:t>
      </w:r>
    </w:p>
    <w:p>
      <w:r>
        <w:rPr>
          <w:rFonts w:ascii="Consolas" w:hAnsi="Consolas"/>
          <w:sz w:val="18"/>
        </w:rPr>
        <w:t>OX457056.1         51728501   .............-.-.-.                                           51728516</w:t>
      </w:r>
    </w:p>
    <w:p>
      <w:r>
        <w:rPr>
          <w:rFonts w:ascii="Consolas" w:hAnsi="Consolas"/>
          <w:sz w:val="18"/>
        </w:rPr>
        <w:t>OX457056.1         52743078   .............-.-.-.--.---.                                    52743061</w:t>
      </w:r>
    </w:p>
    <w:p>
      <w:r>
        <w:rPr>
          <w:rFonts w:ascii="Consolas" w:hAnsi="Consolas"/>
          <w:sz w:val="18"/>
        </w:rPr>
        <w:t>OX457056.1         53132652   .............-.-.-.--.---.                                    53132635</w:t>
      </w:r>
    </w:p>
    <w:p>
      <w:r>
        <w:rPr>
          <w:rFonts w:ascii="Consolas" w:hAnsi="Consolas"/>
          <w:sz w:val="18"/>
        </w:rPr>
        <w:t>OX457056.1         55401959   .............-.-.-.--.---.                                    55401942</w:t>
      </w:r>
    </w:p>
    <w:p>
      <w:r>
        <w:rPr>
          <w:rFonts w:ascii="Consolas" w:hAnsi="Consolas"/>
          <w:sz w:val="18"/>
        </w:rPr>
        <w:t>OX457056.1         55627352   .............-.-.-.--.---.--.--.--.--.--.--.-.                55627376</w:t>
      </w:r>
    </w:p>
    <w:p>
      <w:r>
        <w:rPr>
          <w:rFonts w:ascii="Consolas" w:hAnsi="Consolas"/>
          <w:sz w:val="18"/>
        </w:rPr>
        <w:t>OX457056.1         58303556   .............-.-.-.--.---.--.--.--.--.--.--.-.-.              58303531</w:t>
      </w:r>
    </w:p>
    <w:p>
      <w:r>
        <w:rPr>
          <w:rFonts w:ascii="Consolas" w:hAnsi="Consolas"/>
          <w:sz w:val="18"/>
        </w:rPr>
        <w:t>OX457056.1         58398259   .............-.-.-.--.---.--.--.--.--.--.--.                  58398282</w:t>
      </w:r>
    </w:p>
    <w:p>
      <w:r>
        <w:rPr>
          <w:rFonts w:ascii="Consolas" w:hAnsi="Consolas"/>
          <w:sz w:val="18"/>
        </w:rPr>
        <w:t>OX457056.1         58566735   .............-.-.-.--.---.--.--.--.--.--.--.                  58566758</w:t>
      </w:r>
    </w:p>
    <w:p>
      <w:r>
        <w:rPr>
          <w:rFonts w:ascii="Consolas" w:hAnsi="Consolas"/>
          <w:sz w:val="18"/>
        </w:rPr>
        <w:t>OX457056.1         58678175   .............-.-.-.                                           58678160</w:t>
      </w:r>
    </w:p>
    <w:p>
      <w:r>
        <w:rPr>
          <w:rFonts w:ascii="Consolas" w:hAnsi="Consolas"/>
          <w:sz w:val="18"/>
        </w:rPr>
        <w:t>OX457056.1         61280086   .............-.-.-.--.---.--.--.--.--.--.--.-.                61280062</w:t>
      </w:r>
    </w:p>
    <w:p>
      <w:r>
        <w:rPr>
          <w:rFonts w:ascii="Consolas" w:hAnsi="Consolas"/>
          <w:sz w:val="18"/>
        </w:rPr>
        <w:t>OX457056.1         62315231   .............-.-.-.--.---.--.--.--.--.--.--.A.-.-.            62315204</w:t>
      </w:r>
    </w:p>
    <w:p>
      <w:r>
        <w:rPr>
          <w:rFonts w:ascii="Consolas" w:hAnsi="Consolas"/>
          <w:sz w:val="18"/>
        </w:rPr>
        <w:t>OX457056.1         62315223   .............-.-.-.--.---.                                    62315206</w:t>
      </w:r>
    </w:p>
    <w:p>
      <w:r>
        <w:rPr>
          <w:rFonts w:ascii="Consolas" w:hAnsi="Consolas"/>
          <w:sz w:val="18"/>
        </w:rPr>
        <w:t>OX457056.1         62947976   .............-.-.-.--.---.                                    62947959</w:t>
      </w:r>
    </w:p>
    <w:p>
      <w:r>
        <w:rPr>
          <w:rFonts w:ascii="Consolas" w:hAnsi="Consolas"/>
          <w:sz w:val="18"/>
        </w:rPr>
        <w:t>OX457056.1         63661094   .............-.-.-.--.---.--.--.--.--.--.--.-.                63661118</w:t>
      </w:r>
    </w:p>
    <w:p>
      <w:r>
        <w:rPr>
          <w:rFonts w:ascii="Consolas" w:hAnsi="Consolas"/>
          <w:sz w:val="18"/>
        </w:rPr>
        <w:t>OX457056.1         63959888   .............-.-.-.--.---.--.--.--.                           63959908</w:t>
      </w:r>
    </w:p>
    <w:p>
      <w:r>
        <w:rPr>
          <w:rFonts w:ascii="Consolas" w:hAnsi="Consolas"/>
          <w:sz w:val="18"/>
        </w:rPr>
        <w:t>OX457056.1         63965722   .............-.-.-.--.---.                                    63965739</w:t>
      </w:r>
    </w:p>
    <w:p>
      <w:r>
        <w:rPr>
          <w:rFonts w:ascii="Consolas" w:hAnsi="Consolas"/>
          <w:sz w:val="18"/>
        </w:rPr>
        <w:t>OX457056.1         65894873   .............-.-.-.                                           65894858</w:t>
      </w:r>
    </w:p>
    <w:p>
      <w:r>
        <w:rPr>
          <w:rFonts w:ascii="Consolas" w:hAnsi="Consolas"/>
          <w:sz w:val="18"/>
        </w:rPr>
        <w:t>OX457056.1         66044830   .............-.-.-.--.---.--.--.--.--.--.--.                  66044807</w:t>
      </w:r>
    </w:p>
    <w:p>
      <w:r>
        <w:rPr>
          <w:rFonts w:ascii="Consolas" w:hAnsi="Consolas"/>
          <w:sz w:val="18"/>
        </w:rPr>
        <w:t>OX457056.1         68399462   .............-.-.-.--.---.--.--.--.--.--.--.-.                68399438</w:t>
      </w:r>
    </w:p>
    <w:p>
      <w:r>
        <w:rPr>
          <w:rFonts w:ascii="Consolas" w:hAnsi="Consolas"/>
          <w:sz w:val="18"/>
        </w:rPr>
        <w:t>OX457056.1         68420660   .............-.-.-.--.---.--.--.--.                           68420680</w:t>
      </w:r>
    </w:p>
    <w:p>
      <w:r>
        <w:rPr>
          <w:rFonts w:ascii="Consolas" w:hAnsi="Consolas"/>
          <w:sz w:val="18"/>
        </w:rPr>
        <w:t>OX457056.1         69374964   .............-.-.-.--.---.--.--.--.--.--.--.-.                69374940</w:t>
      </w:r>
    </w:p>
    <w:p>
      <w:r>
        <w:rPr>
          <w:rFonts w:ascii="Consolas" w:hAnsi="Consolas"/>
          <w:sz w:val="18"/>
        </w:rPr>
        <w:t>OX457056.1         70578798   .............-.-.-.                                           70578783</w:t>
      </w:r>
    </w:p>
    <w:p>
      <w:r>
        <w:rPr>
          <w:rFonts w:ascii="Consolas" w:hAnsi="Consolas"/>
          <w:sz w:val="18"/>
        </w:rPr>
        <w:t>OX457056.1         71850650   .............-.-.-.--.---.                                    71850667</w:t>
      </w:r>
    </w:p>
    <w:p>
      <w:r>
        <w:rPr>
          <w:rFonts w:ascii="Consolas" w:hAnsi="Consolas"/>
          <w:sz w:val="18"/>
        </w:rPr>
        <w:t>OX457056.1         72629715   .............-.-.-.--.---.--.--.--.--.--.--.                  72629738</w:t>
      </w:r>
    </w:p>
    <w:p>
      <w:r>
        <w:rPr>
          <w:rFonts w:ascii="Consolas" w:hAnsi="Consolas"/>
          <w:sz w:val="18"/>
        </w:rPr>
        <w:t>OX457056.1         72629723   .............-.-.-.--.---.                                    72629740</w:t>
      </w:r>
    </w:p>
    <w:p>
      <w:r>
        <w:rPr>
          <w:rFonts w:ascii="Consolas" w:hAnsi="Consolas"/>
          <w:sz w:val="18"/>
        </w:rPr>
        <w:t>OX457056.1         76300346   .............-.-.-.--.---.--.--.--.--.--.--.-.                76300322</w:t>
      </w:r>
    </w:p>
    <w:p>
      <w:r>
        <w:rPr>
          <w:rFonts w:ascii="Consolas" w:hAnsi="Consolas"/>
          <w:sz w:val="18"/>
        </w:rPr>
        <w:t>OX457056.1         82026513   .............-.-.-.--.---.--.--.                              82026532</w:t>
      </w:r>
    </w:p>
    <w:p>
      <w:r>
        <w:rPr>
          <w:rFonts w:ascii="Consolas" w:hAnsi="Consolas"/>
          <w:sz w:val="18"/>
        </w:rPr>
        <w:t>OX457056.1         83067018   .............-.-.-.                                           83067033</w:t>
      </w:r>
    </w:p>
    <w:p>
      <w:r>
        <w:rPr>
          <w:rFonts w:ascii="Consolas" w:hAnsi="Consolas"/>
          <w:sz w:val="18"/>
        </w:rPr>
        <w:t>OX457056.1         83321201   .............-.-.-.--.---.--.--.--.--.                        83321180</w:t>
      </w:r>
    </w:p>
    <w:p>
      <w:r>
        <w:rPr>
          <w:rFonts w:ascii="Consolas" w:hAnsi="Consolas"/>
          <w:sz w:val="18"/>
        </w:rPr>
        <w:t>OX457056.1         83400976   .............-.-.-.--.---.--.--.--.--.--.--.-.                83401000</w:t>
      </w:r>
    </w:p>
    <w:p>
      <w:r>
        <w:rPr>
          <w:rFonts w:ascii="Consolas" w:hAnsi="Consolas"/>
          <w:sz w:val="18"/>
        </w:rPr>
        <w:t>OX457056.1         84388803   .............-.-.-.------.--.--.                              84388821</w:t>
      </w:r>
    </w:p>
    <w:p>
      <w:r>
        <w:rPr>
          <w:rFonts w:ascii="Consolas" w:hAnsi="Consolas"/>
          <w:sz w:val="18"/>
        </w:rPr>
        <w:t>OX457056.1         86205226   .............-.-.-.--.---.--.--.--.--.--.--.                  86205249</w:t>
      </w:r>
    </w:p>
    <w:p>
      <w:r>
        <w:rPr>
          <w:rFonts w:ascii="Consolas" w:hAnsi="Consolas"/>
          <w:sz w:val="18"/>
        </w:rPr>
        <w:t>OX457056.1         88945464   .............-.-.-.--.---.                                    88945481</w:t>
      </w:r>
    </w:p>
    <w:p>
      <w:r>
        <w:rPr>
          <w:rFonts w:ascii="Consolas" w:hAnsi="Consolas"/>
          <w:sz w:val="18"/>
        </w:rPr>
        <w:t>OX457056.1         89079934   .............-.-.-.--.---.--.--.--.--.--.--.                  89079911</w:t>
      </w:r>
    </w:p>
    <w:p>
      <w:r>
        <w:rPr>
          <w:rFonts w:ascii="Consolas" w:hAnsi="Consolas"/>
          <w:sz w:val="18"/>
        </w:rPr>
        <w:t>OX457056.1         89821216   .............-.-.-.                                           89821231</w:t>
      </w:r>
    </w:p>
    <w:p>
      <w:r>
        <w:rPr>
          <w:rFonts w:ascii="Consolas" w:hAnsi="Consolas"/>
          <w:sz w:val="18"/>
        </w:rPr>
        <w:t>OX457056.1         89821208   .............-.-.-.--.---.--.--.--.--.--.--.-.-.              89821233</w:t>
      </w:r>
    </w:p>
    <w:p>
      <w:r>
        <w:rPr>
          <w:rFonts w:ascii="Consolas" w:hAnsi="Consolas"/>
          <w:sz w:val="18"/>
        </w:rPr>
        <w:t>OX457056.1         90742806   .............-.-.-.--.---.--.--.--.--.--.--.                  90742783</w:t>
      </w:r>
    </w:p>
    <w:p>
      <w:r>
        <w:rPr>
          <w:rFonts w:ascii="Consolas" w:hAnsi="Consolas"/>
          <w:sz w:val="18"/>
        </w:rPr>
        <w:t>OX457056.1         93034124   .............-.-.-.--.---.                                    93034107</w:t>
      </w:r>
    </w:p>
    <w:p>
      <w:r>
        <w:rPr>
          <w:rFonts w:ascii="Consolas" w:hAnsi="Consolas"/>
          <w:sz w:val="18"/>
        </w:rPr>
        <w:t>OX457056.1         94626606   .............-.-.-.--.---.                                    94626623</w:t>
      </w:r>
    </w:p>
    <w:p>
      <w:r>
        <w:rPr>
          <w:rFonts w:ascii="Consolas" w:hAnsi="Consolas"/>
          <w:sz w:val="18"/>
        </w:rPr>
        <w:t>OX457056.1         95987834   .............-.-.-.--.---.--.--.--.--.--.--.-.                95987858</w:t>
      </w:r>
    </w:p>
    <w:p>
      <w:r>
        <w:rPr>
          <w:rFonts w:ascii="Consolas" w:hAnsi="Consolas"/>
          <w:sz w:val="18"/>
        </w:rPr>
        <w:t>OX457056.1         96033655   .............-.-.-.--.                                        96033671</w:t>
      </w:r>
    </w:p>
    <w:p>
      <w:r>
        <w:rPr>
          <w:rFonts w:ascii="Consolas" w:hAnsi="Consolas"/>
          <w:sz w:val="18"/>
        </w:rPr>
        <w:t>OX457056.1         98726259   .............-.-.-.--.---.                                    98726242</w:t>
      </w:r>
    </w:p>
    <w:p>
      <w:r>
        <w:rPr>
          <w:rFonts w:ascii="Consolas" w:hAnsi="Consolas"/>
          <w:sz w:val="18"/>
        </w:rPr>
        <w:t>OX457056.1         99822116   .............-.-.-.--.---.--.--.--.--.                        99822095</w:t>
      </w:r>
    </w:p>
    <w:p>
      <w:r>
        <w:rPr>
          <w:rFonts w:ascii="Consolas" w:hAnsi="Consolas"/>
          <w:sz w:val="18"/>
        </w:rPr>
        <w:t>OX457056.1         100031482  .............-.-.-.                                           100031497</w:t>
      </w:r>
    </w:p>
    <w:p>
      <w:r>
        <w:rPr>
          <w:rFonts w:ascii="Consolas" w:hAnsi="Consolas"/>
          <w:sz w:val="18"/>
        </w:rPr>
        <w:t>OX457056.1         100382125  .............-.-.-.--.---.--.--.--.--.--.--.                  100382102</w:t>
      </w:r>
    </w:p>
    <w:p>
      <w:r>
        <w:rPr>
          <w:rFonts w:ascii="Consolas" w:hAnsi="Consolas"/>
          <w:sz w:val="18"/>
        </w:rPr>
        <w:t>OX457056.1         101996027  .............-.-.-.--.---.--.--.--.--.--.--.                  101996004</w:t>
      </w:r>
    </w:p>
    <w:p>
      <w:r>
        <w:rPr>
          <w:rFonts w:ascii="Consolas" w:hAnsi="Consolas"/>
          <w:sz w:val="18"/>
        </w:rPr>
        <w:t>OX457056.1         106538241  .............-.-.-.--.---.--.--.--.--.--.--.                  106538264</w:t>
      </w:r>
    </w:p>
    <w:p>
      <w:r>
        <w:rPr>
          <w:rFonts w:ascii="Consolas" w:hAnsi="Consolas"/>
          <w:sz w:val="18"/>
        </w:rPr>
        <w:t>OX457056.1         108144726  .............-.-.-.--.---.                                    108144709</w:t>
      </w:r>
    </w:p>
    <w:p>
      <w:r>
        <w:rPr>
          <w:rFonts w:ascii="Consolas" w:hAnsi="Consolas"/>
          <w:sz w:val="18"/>
        </w:rPr>
        <w:t>OX457056.1         108904547  .............-.-.-.--.---.                                    108904564</w:t>
      </w:r>
    </w:p>
    <w:p>
      <w:r>
        <w:rPr>
          <w:rFonts w:ascii="Consolas" w:hAnsi="Consolas"/>
          <w:sz w:val="18"/>
        </w:rPr>
        <w:t>OX457056.1         109245187  .............-.-.-.--.---.                                    109245204</w:t>
      </w:r>
    </w:p>
    <w:p>
      <w:r>
        <w:rPr>
          <w:rFonts w:ascii="Consolas" w:hAnsi="Consolas"/>
          <w:sz w:val="18"/>
        </w:rPr>
        <w:t>OX457056.1         113426801  .............-.-.-.--.---.                                    113426784</w:t>
      </w:r>
    </w:p>
    <w:p>
      <w:r>
        <w:rPr>
          <w:rFonts w:ascii="Consolas" w:hAnsi="Consolas"/>
          <w:sz w:val="18"/>
        </w:rPr>
        <w:t>OX457056.1         115043286  .............-.-.-.--.---.                                    115043269</w:t>
      </w:r>
    </w:p>
    <w:p>
      <w:r>
        <w:rPr>
          <w:rFonts w:ascii="Consolas" w:hAnsi="Consolas"/>
          <w:sz w:val="18"/>
        </w:rPr>
        <w:t>OX457056.1         115362646  .............-.-.-.--.---.                                    115362629</w:t>
      </w:r>
    </w:p>
    <w:p>
      <w:r>
        <w:rPr>
          <w:rFonts w:ascii="Consolas" w:hAnsi="Consolas"/>
          <w:sz w:val="18"/>
        </w:rPr>
        <w:t>OX457056.1         116736940  .............-.-.-.--.---.--.--.--.--.--.--.-.                116736916</w:t>
      </w:r>
    </w:p>
    <w:p>
      <w:r>
        <w:rPr>
          <w:rFonts w:ascii="Consolas" w:hAnsi="Consolas"/>
          <w:sz w:val="18"/>
        </w:rPr>
        <w:t>OX457056.1         117451928  .............-.-.-.--.---.                                    117451945</w:t>
      </w:r>
    </w:p>
    <w:p>
      <w:r>
        <w:rPr>
          <w:rFonts w:ascii="Consolas" w:hAnsi="Consolas"/>
          <w:sz w:val="18"/>
        </w:rPr>
        <w:t>OX457056.1         118747642  .............-.-.-.--.---.                                    118747659</w:t>
      </w:r>
    </w:p>
    <w:p>
      <w:r>
        <w:rPr>
          <w:rFonts w:ascii="Consolas" w:hAnsi="Consolas"/>
          <w:sz w:val="18"/>
        </w:rPr>
        <w:t>OX457056.1         119205600  .............-.-.-.--.---.                                    119205617</w:t>
      </w:r>
    </w:p>
    <w:p>
      <w:r>
        <w:rPr>
          <w:rFonts w:ascii="Consolas" w:hAnsi="Consolas"/>
          <w:sz w:val="18"/>
        </w:rPr>
        <w:t>OX457056.1         119238397  .............-.-.-.--.---.                                    119238380</w:t>
      </w:r>
    </w:p>
    <w:p>
      <w:r>
        <w:rPr>
          <w:rFonts w:ascii="Consolas" w:hAnsi="Consolas"/>
          <w:sz w:val="18"/>
        </w:rPr>
        <w:t>OX457056.1         119481550  .............-.                                               119481537</w:t>
      </w:r>
    </w:p>
    <w:p>
      <w:r>
        <w:rPr>
          <w:rFonts w:ascii="Consolas" w:hAnsi="Consolas"/>
          <w:sz w:val="18"/>
        </w:rPr>
        <w:t>OX457056.1         123150752  .............-.-.-.--.---.--.--.--.--.                        123150773</w:t>
      </w:r>
    </w:p>
    <w:p>
      <w:r>
        <w:rPr>
          <w:rFonts w:ascii="Consolas" w:hAnsi="Consolas"/>
          <w:sz w:val="18"/>
        </w:rPr>
        <w:t>OX457056.1         124499802  .............-.-.-.--.---.                                    124499819</w:t>
      </w:r>
    </w:p>
    <w:p>
      <w:r>
        <w:rPr>
          <w:rFonts w:ascii="Consolas" w:hAnsi="Consolas"/>
          <w:sz w:val="18"/>
        </w:rPr>
        <w:t>OX457056.1         126047432  .............-.-.-.--.---.--.--.--.--.                        126047411</w:t>
      </w:r>
    </w:p>
    <w:p>
      <w:r>
        <w:rPr>
          <w:rFonts w:ascii="Consolas" w:hAnsi="Consolas"/>
          <w:sz w:val="18"/>
        </w:rPr>
        <w:t>OX457056.1         126161583  .............-.-.-.--.                                        126161599</w:t>
      </w:r>
    </w:p>
    <w:p>
      <w:r>
        <w:rPr>
          <w:rFonts w:ascii="Consolas" w:hAnsi="Consolas"/>
          <w:sz w:val="18"/>
        </w:rPr>
        <w:t>OX457056.1         126326539  .............-.-.-.--.---.                                    126326522</w:t>
      </w:r>
    </w:p>
    <w:p>
      <w:r>
        <w:rPr>
          <w:rFonts w:ascii="Consolas" w:hAnsi="Consolas"/>
          <w:sz w:val="18"/>
        </w:rPr>
        <w:t>OX457056.1         126945445  .............-.-.-.--.---.--.--.--.--.--.--.-.                126945469</w:t>
      </w:r>
    </w:p>
    <w:p>
      <w:r>
        <w:rPr>
          <w:rFonts w:ascii="Consolas" w:hAnsi="Consolas"/>
          <w:sz w:val="18"/>
        </w:rPr>
        <w:t>OX457056.1         127463038  .............-.-.-.--.---.--.--.--.--.--.--.A.-.-.            127463011</w:t>
      </w:r>
    </w:p>
    <w:p>
      <w:r>
        <w:rPr>
          <w:rFonts w:ascii="Consolas" w:hAnsi="Consolas"/>
          <w:sz w:val="18"/>
        </w:rPr>
        <w:t>OX457056.1         127463030  .............-.-.-.--.---.                                    127463013</w:t>
      </w:r>
    </w:p>
    <w:p>
      <w:r>
        <w:rPr>
          <w:rFonts w:ascii="Consolas" w:hAnsi="Consolas"/>
          <w:sz w:val="18"/>
        </w:rPr>
        <w:t>OX457056.1         128952787  .............-.-.-.--.---.--.--.--.--.                        128952808</w:t>
      </w:r>
    </w:p>
    <w:p>
      <w:r>
        <w:rPr>
          <w:rFonts w:ascii="Consolas" w:hAnsi="Consolas"/>
          <w:sz w:val="18"/>
        </w:rPr>
        <w:t>OX457056.1         129207793  .............-.-.-.--.---.                                    129207776</w:t>
      </w:r>
    </w:p>
    <w:p>
      <w:r>
        <w:rPr>
          <w:rFonts w:ascii="Consolas" w:hAnsi="Consolas"/>
          <w:sz w:val="18"/>
        </w:rPr>
        <w:t>OX457056.1         129207817  .............-.-.-.--.---.--.--.--.--.--.--.                  129207794</w:t>
      </w:r>
    </w:p>
    <w:p>
      <w:r>
        <w:rPr>
          <w:rFonts w:ascii="Consolas" w:hAnsi="Consolas"/>
          <w:sz w:val="18"/>
        </w:rPr>
        <w:t>OX457056.1         129528202  .............-.-.-.--.---.--.--.--.                           129528222</w:t>
      </w:r>
    </w:p>
    <w:p>
      <w:r>
        <w:rPr>
          <w:rFonts w:ascii="Consolas" w:hAnsi="Consolas"/>
          <w:sz w:val="18"/>
        </w:rPr>
        <w:t>OX457056.1         129574761  .............-.-.-.--.---.--.--.--.--.--.--.-.                129574785</w:t>
      </w:r>
    </w:p>
    <w:p>
      <w:r>
        <w:rPr>
          <w:rFonts w:ascii="Consolas" w:hAnsi="Consolas"/>
          <w:sz w:val="18"/>
        </w:rPr>
        <w:t>OX457056.1         129776980  .............-.-.-.--.---.                                    129776997</w:t>
      </w:r>
    </w:p>
    <w:p>
      <w:r>
        <w:rPr>
          <w:rFonts w:ascii="Consolas" w:hAnsi="Consolas"/>
          <w:sz w:val="18"/>
        </w:rPr>
        <w:t>OX457056.1         130124997  .............-.-.-.--.---.                                    130124980</w:t>
      </w:r>
    </w:p>
    <w:p>
      <w:r>
        <w:rPr>
          <w:rFonts w:ascii="Consolas" w:hAnsi="Consolas"/>
          <w:sz w:val="18"/>
        </w:rPr>
        <w:t>OX457056.1         131364270  .............-.-.-.                                           131364255</w:t>
      </w:r>
    </w:p>
    <w:p>
      <w:r>
        <w:rPr>
          <w:rFonts w:ascii="Consolas" w:hAnsi="Consolas"/>
          <w:sz w:val="18"/>
        </w:rPr>
        <w:t>OX457056.1         132672591  .............-.-.-.--.---.--.                                 132672609</w:t>
      </w:r>
    </w:p>
    <w:p>
      <w:r>
        <w:rPr>
          <w:rFonts w:ascii="Consolas" w:hAnsi="Consolas"/>
          <w:sz w:val="18"/>
        </w:rPr>
        <w:t>OX457056.1         134545367  .............-.-.-.--.---.                                    134545350</w:t>
      </w:r>
    </w:p>
    <w:p>
      <w:r>
        <w:rPr>
          <w:rFonts w:ascii="Consolas" w:hAnsi="Consolas"/>
          <w:sz w:val="18"/>
        </w:rPr>
        <w:t>OX457056.1         135945290  .............-.-.-.                                           135945305</w:t>
      </w:r>
    </w:p>
    <w:p>
      <w:r>
        <w:rPr>
          <w:rFonts w:ascii="Consolas" w:hAnsi="Consolas"/>
          <w:sz w:val="18"/>
        </w:rPr>
        <w:t>OX457056.1         136681576  .............-.-.-.--.---.                                    136681559</w:t>
      </w:r>
    </w:p>
    <w:p>
      <w:r>
        <w:rPr>
          <w:rFonts w:ascii="Consolas" w:hAnsi="Consolas"/>
          <w:sz w:val="18"/>
        </w:rPr>
        <w:t>OX457056.1         136825746  .............-.-.-.--.---.--.--.--.--.--.--.-.                136825722</w:t>
      </w:r>
    </w:p>
    <w:p>
      <w:r>
        <w:rPr>
          <w:rFonts w:ascii="Consolas" w:hAnsi="Consolas"/>
          <w:sz w:val="18"/>
        </w:rPr>
        <w:t>OX457056.1         136920616  .............-.-.-.--.---.--.--.--.--.                        136920637</w:t>
      </w:r>
    </w:p>
    <w:p>
      <w:r>
        <w:rPr>
          <w:rFonts w:ascii="Consolas" w:hAnsi="Consolas"/>
          <w:sz w:val="18"/>
        </w:rPr>
        <w:t>OX457056.1         141889060  .............-.-.-.--.---.--.--.--.--.--.--.                  141889083</w:t>
      </w:r>
    </w:p>
    <w:p>
      <w:r>
        <w:rPr>
          <w:rFonts w:ascii="Consolas" w:hAnsi="Consolas"/>
          <w:sz w:val="18"/>
        </w:rPr>
        <w:t>OX457056.1         143100083  .............-.-.-.                                           143100068</w:t>
      </w:r>
    </w:p>
    <w:p>
      <w:r>
        <w:rPr>
          <w:rFonts w:ascii="Consolas" w:hAnsi="Consolas"/>
          <w:sz w:val="18"/>
        </w:rPr>
        <w:t>OX457056.1         143789744  .............-.-.-.--.---.                                    143789761</w:t>
      </w:r>
    </w:p>
    <w:p>
      <w:r>
        <w:rPr>
          <w:rFonts w:ascii="Consolas" w:hAnsi="Consolas"/>
          <w:sz w:val="18"/>
        </w:rPr>
        <w:t>OX457056.1         143789740  .............-.-.-.--.---.--.--.--.--.                        143789761</w:t>
      </w:r>
    </w:p>
    <w:p>
      <w:r>
        <w:rPr>
          <w:rFonts w:ascii="Consolas" w:hAnsi="Consolas"/>
          <w:sz w:val="18"/>
        </w:rPr>
        <w:t>OX457056.1         145394700  .............-.-.-.--.---.                                    145394717</w:t>
      </w:r>
    </w:p>
    <w:p>
      <w:r>
        <w:rPr>
          <w:rFonts w:ascii="Consolas" w:hAnsi="Consolas"/>
          <w:sz w:val="18"/>
        </w:rPr>
        <w:t>OX457056.1         145943863  .............-.-.-.--.---.--.--.--.--.                        145943842</w:t>
      </w:r>
    </w:p>
    <w:p>
      <w:r>
        <w:rPr>
          <w:rFonts w:ascii="Consolas" w:hAnsi="Consolas"/>
          <w:sz w:val="18"/>
        </w:rPr>
        <w:t>OX457056.1         146787744  .............-.-.-.--.---.                                    146787761</w:t>
      </w:r>
    </w:p>
    <w:p>
      <w:r>
        <w:rPr>
          <w:rFonts w:ascii="Consolas" w:hAnsi="Consolas"/>
          <w:sz w:val="18"/>
        </w:rPr>
        <w:t>OX457056.1         147213432  .............-.-.-.--.---.--.--.--.--.--.--.-.-.              147213407</w:t>
      </w:r>
    </w:p>
    <w:p>
      <w:r>
        <w:rPr>
          <w:rFonts w:ascii="Consolas" w:hAnsi="Consolas"/>
          <w:sz w:val="18"/>
        </w:rPr>
        <w:t>OX457056.1         147213424  .............-.-.-.                                           147213409</w:t>
      </w:r>
    </w:p>
    <w:p>
      <w:r>
        <w:rPr>
          <w:rFonts w:ascii="Consolas" w:hAnsi="Consolas"/>
          <w:sz w:val="18"/>
        </w:rPr>
        <w:t>OX457056.1         148872370  .............-.-.-.--.---.--.--.                              148872351</w:t>
      </w:r>
    </w:p>
    <w:p>
      <w:r>
        <w:rPr>
          <w:rFonts w:ascii="Consolas" w:hAnsi="Consolas"/>
          <w:sz w:val="18"/>
        </w:rPr>
        <w:t>OX457056.1         149806961  .............-.-.-.--.---.--.--.--.--.--.--.                  149806938</w:t>
      </w:r>
    </w:p>
    <w:p>
      <w:r>
        <w:rPr>
          <w:rFonts w:ascii="Consolas" w:hAnsi="Consolas"/>
          <w:sz w:val="18"/>
        </w:rPr>
        <w:t>OX457056.1         149806957  .............-.-.-.--.---.--.--.                              149806938</w:t>
      </w:r>
    </w:p>
    <w:p>
      <w:r>
        <w:rPr>
          <w:rFonts w:ascii="Consolas" w:hAnsi="Consolas"/>
          <w:sz w:val="18"/>
        </w:rPr>
        <w:t>OX457056.1         151255551  .............-.-.-.--.---.                                    151255568</w:t>
      </w:r>
    </w:p>
    <w:p>
      <w:r>
        <w:rPr>
          <w:rFonts w:ascii="Consolas" w:hAnsi="Consolas"/>
          <w:sz w:val="18"/>
        </w:rPr>
        <w:t>OX457056.1         151421426  ............                                                  151421415</w:t>
      </w:r>
    </w:p>
    <w:p>
      <w:r>
        <w:rPr>
          <w:rFonts w:ascii="Consolas" w:hAnsi="Consolas"/>
          <w:sz w:val="18"/>
        </w:rPr>
        <w:t>OX457056.1         152199362  .............-.-.-.--.---.--.--.--.--.--.--.                  152199385</w:t>
      </w:r>
    </w:p>
    <w:p>
      <w:r>
        <w:rPr>
          <w:rFonts w:ascii="Consolas" w:hAnsi="Consolas"/>
          <w:sz w:val="18"/>
        </w:rPr>
        <w:t>OX457056.1         152562060  .............-.-.-.--.---.--.--.--.--.                        152562081</w:t>
      </w:r>
    </w:p>
    <w:p>
      <w:r>
        <w:rPr>
          <w:rFonts w:ascii="Consolas" w:hAnsi="Consolas"/>
          <w:sz w:val="18"/>
        </w:rPr>
        <w:t>OX457056.1         152737897  .............-.-.-.--.---.                                    152737880</w:t>
      </w:r>
    </w:p>
    <w:p>
      <w:r>
        <w:rPr>
          <w:rFonts w:ascii="Consolas" w:hAnsi="Consolas"/>
          <w:sz w:val="18"/>
        </w:rPr>
        <w:t>OX457056.1         152790536  .............-.-.-.--.---.--.--.                              152790555</w:t>
      </w:r>
    </w:p>
    <w:p>
      <w:r>
        <w:rPr>
          <w:rFonts w:ascii="Consolas" w:hAnsi="Consolas"/>
          <w:sz w:val="18"/>
        </w:rPr>
        <w:t>OX457056.1         152790532  .............-.-.-.--.---.--.--.--.--.--.--.                  152790555</w:t>
      </w:r>
    </w:p>
    <w:p>
      <w:r>
        <w:rPr>
          <w:rFonts w:ascii="Consolas" w:hAnsi="Consolas"/>
          <w:sz w:val="18"/>
        </w:rPr>
        <w:t>OX457056.1         153576046  .............-.-.-.--.---.--.--.--.--.--.--.                  153576023</w:t>
      </w:r>
    </w:p>
    <w:p>
      <w:r>
        <w:rPr>
          <w:rFonts w:ascii="Consolas" w:hAnsi="Consolas"/>
          <w:sz w:val="18"/>
        </w:rPr>
        <w:t>OX457056.1         154801311  .............-.-.-.--.---.                                    154801294</w:t>
      </w:r>
    </w:p>
    <w:p>
      <w:r>
        <w:rPr>
          <w:rFonts w:ascii="Consolas" w:hAnsi="Consolas"/>
          <w:sz w:val="18"/>
        </w:rPr>
        <w:t>OX457056.1         156616072  .............-.-.-.                                           156616087</w:t>
      </w:r>
    </w:p>
    <w:p>
      <w:r>
        <w:rPr>
          <w:rFonts w:ascii="Consolas" w:hAnsi="Consolas"/>
          <w:sz w:val="18"/>
        </w:rPr>
        <w:t>OX457056.1         158421334  .............-.-.-.--.---.--.--.--.--.--.--.                  158421357</w:t>
      </w:r>
    </w:p>
    <w:p>
      <w:r>
        <w:rPr>
          <w:rFonts w:ascii="Consolas" w:hAnsi="Consolas"/>
          <w:sz w:val="18"/>
        </w:rPr>
        <w:t>OX457056.1         159346607  .............-.-.-.--.---.--.--.--.--.--.--.-.                159346631</w:t>
      </w:r>
    </w:p>
    <w:p>
      <w:r>
        <w:rPr>
          <w:rFonts w:ascii="Consolas" w:hAnsi="Consolas"/>
          <w:sz w:val="18"/>
        </w:rPr>
        <w:t>OX457056.1         161889290  .............-.-.-.--.---.--.--.--.--.--.--.                  161889267</w:t>
      </w:r>
    </w:p>
    <w:p>
      <w:r>
        <w:rPr>
          <w:rFonts w:ascii="Consolas" w:hAnsi="Consolas"/>
          <w:sz w:val="18"/>
        </w:rPr>
        <w:t>OX457056.1         162343848  .............-.-.-.--.---.                                    162343831</w:t>
      </w:r>
    </w:p>
    <w:p>
      <w:r>
        <w:rPr>
          <w:rFonts w:ascii="Consolas" w:hAnsi="Consolas"/>
          <w:sz w:val="18"/>
        </w:rPr>
        <w:t>OX457056.1         163477117  .............-.-.-.                                           163477102</w:t>
      </w:r>
    </w:p>
    <w:p>
      <w:r>
        <w:rPr>
          <w:rFonts w:ascii="Consolas" w:hAnsi="Consolas"/>
          <w:sz w:val="18"/>
        </w:rPr>
        <w:t>OX457056.1         164913157  .............-.-.-.--.---.--.--.--.                           164913137</w:t>
      </w:r>
    </w:p>
    <w:p>
      <w:r>
        <w:rPr>
          <w:rFonts w:ascii="Consolas" w:hAnsi="Consolas"/>
          <w:sz w:val="18"/>
        </w:rPr>
        <w:t>OX457056.1         164988134  .............-.-.-.--.---.                                    164988117</w:t>
      </w:r>
    </w:p>
    <w:p>
      <w:r>
        <w:rPr>
          <w:rFonts w:ascii="Consolas" w:hAnsi="Consolas"/>
          <w:sz w:val="18"/>
        </w:rPr>
        <w:t>OX457056.1         167206336  .............-.-.-.--.---.                                    167206353</w:t>
      </w:r>
    </w:p>
    <w:p>
      <w:r>
        <w:rPr>
          <w:rFonts w:ascii="Consolas" w:hAnsi="Consolas"/>
          <w:sz w:val="18"/>
        </w:rPr>
        <w:t>OX457056.1         167206332  .............-.-.-.--.---.--.--.--.--.                        167206353</w:t>
      </w:r>
    </w:p>
    <w:p>
      <w:r>
        <w:rPr>
          <w:rFonts w:ascii="Consolas" w:hAnsi="Consolas"/>
          <w:sz w:val="18"/>
        </w:rPr>
        <w:t>OX457056.1         168166510  .............-.-.-.--.---.--.--.--.--.--.--.                  168166533</w:t>
      </w:r>
    </w:p>
    <w:p>
      <w:r>
        <w:rPr>
          <w:rFonts w:ascii="Consolas" w:hAnsi="Consolas"/>
          <w:sz w:val="18"/>
        </w:rPr>
        <w:t>OX457056.1         169290062  .............-.-.-.--.---.--.--.--.--.--.--.-.                169290086</w:t>
      </w:r>
    </w:p>
    <w:p>
      <w:r>
        <w:rPr>
          <w:rFonts w:ascii="Consolas" w:hAnsi="Consolas"/>
          <w:sz w:val="18"/>
        </w:rPr>
        <w:t>OX457056.1         172588801  .............-.-.-.--.---.                                    172588784</w:t>
      </w:r>
    </w:p>
    <w:p>
      <w:r>
        <w:rPr>
          <w:rFonts w:ascii="Consolas" w:hAnsi="Consolas"/>
          <w:sz w:val="18"/>
        </w:rPr>
        <w:t>OX457056.1         175795268  .............-.-.-.------.--.--.                              175795250</w:t>
      </w:r>
    </w:p>
    <w:p>
      <w:r>
        <w:rPr>
          <w:rFonts w:ascii="Consolas" w:hAnsi="Consolas"/>
          <w:sz w:val="18"/>
        </w:rPr>
        <w:t>OX457056.1         175832454  .............-.                                               175832441</w:t>
      </w:r>
    </w:p>
    <w:p>
      <w:r>
        <w:rPr>
          <w:rFonts w:ascii="Consolas" w:hAnsi="Consolas"/>
          <w:sz w:val="18"/>
        </w:rPr>
        <w:t>OX457056.1         175854715  .............-.-.-.--.---.--.--.                              175854734</w:t>
      </w:r>
    </w:p>
    <w:p>
      <w:r>
        <w:rPr>
          <w:rFonts w:ascii="Consolas" w:hAnsi="Consolas"/>
          <w:sz w:val="18"/>
        </w:rPr>
        <w:t>OX457056.1         176517060  .............-.-.-.--.---.                                    176517077</w:t>
      </w:r>
    </w:p>
    <w:p>
      <w:r>
        <w:rPr>
          <w:rFonts w:ascii="Consolas" w:hAnsi="Consolas"/>
          <w:sz w:val="18"/>
        </w:rPr>
        <w:t>OX457056.1         177334278  .............-.-.-.--.---.--.--.--.--.                        177334299</w:t>
      </w:r>
    </w:p>
    <w:p>
      <w:r>
        <w:rPr>
          <w:rFonts w:ascii="Consolas" w:hAnsi="Consolas"/>
          <w:sz w:val="18"/>
        </w:rPr>
        <w:t>OX457056.1         177900713  .............-.-.-.--.---.--.--.--.--.                        177900692</w:t>
      </w:r>
    </w:p>
    <w:p>
      <w:r>
        <w:rPr>
          <w:rFonts w:ascii="Consolas" w:hAnsi="Consolas"/>
          <w:sz w:val="18"/>
        </w:rPr>
        <w:t>OX457056.1         179737961  .............-.-.-.                                           179737976</w:t>
      </w:r>
    </w:p>
    <w:p>
      <w:r>
        <w:rPr>
          <w:rFonts w:ascii="Consolas" w:hAnsi="Consolas"/>
          <w:sz w:val="18"/>
        </w:rPr>
        <w:t>OX457056.1         180711536  .............-.-.-.--.---.                                    180711519</w:t>
      </w:r>
    </w:p>
    <w:p>
      <w:r>
        <w:rPr>
          <w:rFonts w:ascii="Consolas" w:hAnsi="Consolas"/>
          <w:sz w:val="18"/>
        </w:rPr>
        <w:t>OX457056.1         182196317  .............-.-.-.                                           182196302</w:t>
      </w:r>
    </w:p>
    <w:p>
      <w:r>
        <w:rPr>
          <w:rFonts w:ascii="Consolas" w:hAnsi="Consolas"/>
          <w:sz w:val="18"/>
        </w:rPr>
        <w:t>OX457056.1         185918344  .............-.-.-.--.---.                                    185918361</w:t>
      </w:r>
    </w:p>
    <w:p>
      <w:r>
        <w:rPr>
          <w:rFonts w:ascii="Consolas" w:hAnsi="Consolas"/>
          <w:sz w:val="18"/>
        </w:rPr>
        <w:t>OX457056.1         190804645  .............-.-.-.--.---.                                    190804628</w:t>
      </w:r>
    </w:p>
    <w:p>
      <w:r>
        <w:rPr>
          <w:rFonts w:ascii="Consolas" w:hAnsi="Consolas"/>
          <w:sz w:val="18"/>
        </w:rPr>
        <w:t>OX457056.1         191015514  .............-.-.-.--.---.                                    191015531</w:t>
      </w:r>
    </w:p>
    <w:p>
      <w:r>
        <w:rPr>
          <w:rFonts w:ascii="Consolas" w:hAnsi="Consolas"/>
          <w:sz w:val="18"/>
        </w:rPr>
        <w:t>OX457056.1         191829497  .............-.-.-.--.---.--.--.--.--.--.--.-.-.              191829522</w:t>
      </w:r>
    </w:p>
    <w:p>
      <w:r>
        <w:rPr>
          <w:rFonts w:ascii="Consolas" w:hAnsi="Consolas"/>
          <w:sz w:val="18"/>
        </w:rPr>
        <w:t>OX457056.1         195506202  .............-.                                               195506189</w:t>
      </w:r>
    </w:p>
    <w:p>
      <w:r>
        <w:rPr>
          <w:rFonts w:ascii="Consolas" w:hAnsi="Consolas"/>
          <w:sz w:val="18"/>
        </w:rPr>
        <w:t>OX457056.1         196373829  .............-.-.-.--.---.                                    196373846</w:t>
      </w:r>
    </w:p>
    <w:p>
      <w:r>
        <w:rPr>
          <w:rFonts w:ascii="Consolas" w:hAnsi="Consolas"/>
          <w:sz w:val="18"/>
        </w:rPr>
        <w:t>OX457056.1         196628467  .............-.-.-.--.---.--.--.--.--.--.--.-.                196628443</w:t>
      </w:r>
    </w:p>
    <w:p>
      <w:r>
        <w:rPr>
          <w:rFonts w:ascii="Consolas" w:hAnsi="Consolas"/>
          <w:sz w:val="18"/>
        </w:rPr>
        <w:t>OX457056.1         197696044  .............-.-.-.--.---.                                    197696027</w:t>
      </w:r>
    </w:p>
    <w:p>
      <w:r>
        <w:rPr>
          <w:rFonts w:ascii="Consolas" w:hAnsi="Consolas"/>
          <w:sz w:val="18"/>
        </w:rPr>
        <w:t>OX457056.1         198058824  .............-.-.-.--.---.--.--.                              198058805</w:t>
      </w:r>
    </w:p>
    <w:p>
      <w:r>
        <w:rPr>
          <w:rFonts w:ascii="Consolas" w:hAnsi="Consolas"/>
          <w:sz w:val="18"/>
        </w:rPr>
        <w:t>OX457056.1         200183511  .............-.-.-.--.---.                                    200183528</w:t>
      </w:r>
    </w:p>
    <w:p>
      <w:r>
        <w:rPr>
          <w:rFonts w:ascii="Consolas" w:hAnsi="Consolas"/>
          <w:sz w:val="18"/>
        </w:rPr>
        <w:t>OX457056.1         200481453  .............-.-.-.--.---.                                    200481470</w:t>
      </w:r>
    </w:p>
    <w:p>
      <w:r>
        <w:rPr>
          <w:rFonts w:ascii="Consolas" w:hAnsi="Consolas"/>
          <w:sz w:val="18"/>
        </w:rPr>
        <w:t>OX457056.1         200481445  .............-.-.-.--.---.--.--.--.--.--.--.A.-.-.            200481472</w:t>
      </w:r>
    </w:p>
    <w:p>
      <w:r>
        <w:rPr>
          <w:rFonts w:ascii="Consolas" w:hAnsi="Consolas"/>
          <w:sz w:val="18"/>
        </w:rPr>
        <w:t>OX457056.1         200893071  .............-.-.-.--.---.--.--.                              200893052</w:t>
      </w:r>
    </w:p>
    <w:p>
      <w:r>
        <w:rPr>
          <w:rFonts w:ascii="Consolas" w:hAnsi="Consolas"/>
          <w:sz w:val="18"/>
        </w:rPr>
        <w:t>OX457056.1         203575520  .............-.-.-.--.---.--.--.--.--.--.                     203575498</w:t>
      </w:r>
    </w:p>
    <w:p>
      <w:r>
        <w:rPr>
          <w:rFonts w:ascii="Consolas" w:hAnsi="Consolas"/>
          <w:sz w:val="18"/>
        </w:rPr>
        <w:t>OX457056.1         203852427  .............-.-.-.--.---.--.--.--.--.--.--.-.                203852403</w:t>
      </w:r>
    </w:p>
    <w:p>
      <w:r>
        <w:rPr>
          <w:rFonts w:ascii="Consolas" w:hAnsi="Consolas"/>
          <w:sz w:val="18"/>
        </w:rPr>
        <w:t>OX457056.1         205012589  .............-.-.-.--.---.                                    205012606</w:t>
      </w:r>
    </w:p>
    <w:p>
      <w:r>
        <w:rPr>
          <w:rFonts w:ascii="Consolas" w:hAnsi="Consolas"/>
          <w:sz w:val="18"/>
        </w:rPr>
        <w:t>OX457056.1         207660927  .............-.-.-.--.---.--.--.--.--.--.--.                  207660950</w:t>
      </w:r>
    </w:p>
    <w:p>
      <w:r>
        <w:rPr>
          <w:rFonts w:ascii="Consolas" w:hAnsi="Consolas"/>
          <w:sz w:val="18"/>
        </w:rPr>
        <w:t>OX457056.1         211342689  .............-.-.-.                                           211342674</w:t>
      </w:r>
    </w:p>
    <w:p>
      <w:r>
        <w:rPr>
          <w:rFonts w:ascii="Consolas" w:hAnsi="Consolas"/>
          <w:sz w:val="18"/>
        </w:rPr>
        <w:t>OX457056.1         214430250  .............-.                                               214430263</w:t>
      </w:r>
    </w:p>
    <w:p>
      <w:r>
        <w:rPr>
          <w:rFonts w:ascii="Consolas" w:hAnsi="Consolas"/>
          <w:sz w:val="18"/>
        </w:rPr>
        <w:t>OX457056.1         214467485  .............-.-.-.--.---.--.                                 214467503</w:t>
      </w:r>
    </w:p>
    <w:p>
      <w:r>
        <w:rPr>
          <w:rFonts w:ascii="Consolas" w:hAnsi="Consolas"/>
          <w:sz w:val="18"/>
        </w:rPr>
        <w:t>OX457056.1         214467481  .............-.-.-.--.---.--.--.--.--.--.                     214467503</w:t>
      </w:r>
    </w:p>
    <w:p>
      <w:r>
        <w:rPr>
          <w:rFonts w:ascii="Consolas" w:hAnsi="Consolas"/>
          <w:sz w:val="18"/>
        </w:rPr>
        <w:t>OX457056.1         215469481  .............-.-.-.--.---.--.--.--.--.--.--.-.                215469505</w:t>
      </w:r>
    </w:p>
    <w:p>
      <w:r>
        <w:rPr>
          <w:rFonts w:ascii="Consolas" w:hAnsi="Consolas"/>
          <w:sz w:val="18"/>
        </w:rPr>
        <w:t>OX457056.1         215954780  .............-.-.-.--.---.                                    215954763</w:t>
      </w:r>
    </w:p>
    <w:p>
      <w:r>
        <w:rPr>
          <w:rFonts w:ascii="Consolas" w:hAnsi="Consolas"/>
          <w:sz w:val="18"/>
        </w:rPr>
        <w:t>OX457056.1         216843241  .............-.-.-.--.---.--.--.--.--.--.--.-.-.              216843216</w:t>
      </w:r>
    </w:p>
    <w:p>
      <w:r>
        <w:rPr>
          <w:rFonts w:ascii="Consolas" w:hAnsi="Consolas"/>
          <w:sz w:val="18"/>
        </w:rPr>
        <w:t>OX457056.1         217337768  .............-.-.-.--.---.--.--.--.--.--.--.-.                217337792</w:t>
      </w:r>
    </w:p>
    <w:p>
      <w:r>
        <w:rPr>
          <w:rFonts w:ascii="Consolas" w:hAnsi="Consolas"/>
          <w:sz w:val="18"/>
        </w:rPr>
        <w:t>OX457056.1         217358272  .............-.-.-.--.---.--.--.--.--.--.--.-.-.              217358247</w:t>
      </w:r>
    </w:p>
    <w:p>
      <w:r>
        <w:rPr>
          <w:rFonts w:ascii="Consolas" w:hAnsi="Consolas"/>
          <w:sz w:val="18"/>
        </w:rPr>
        <w:t>OX457056.1         219632196  .............-.-.-.--.---.--.--.--.--.--.--.-.                219632172</w:t>
      </w:r>
    </w:p>
    <w:p>
      <w:r>
        <w:rPr>
          <w:rFonts w:ascii="Consolas" w:hAnsi="Consolas"/>
          <w:sz w:val="18"/>
        </w:rPr>
        <w:t>OX457056.1         220717433  .............-.-.-.--.---.--.--.--.--.--.--.                  220717410</w:t>
      </w:r>
    </w:p>
    <w:p>
      <w:r>
        <w:rPr>
          <w:rFonts w:ascii="Consolas" w:hAnsi="Consolas"/>
          <w:sz w:val="18"/>
        </w:rPr>
        <w:t>OX457056.1         221500200  .............-.-.-.                                           221500215</w:t>
      </w:r>
    </w:p>
    <w:p>
      <w:r>
        <w:rPr>
          <w:rFonts w:ascii="Consolas" w:hAnsi="Consolas"/>
          <w:sz w:val="18"/>
        </w:rPr>
        <w:t>OX457056.1         222131762  .............-.-.-.--.---.--.--.--.--.                        222131783</w:t>
      </w:r>
    </w:p>
    <w:p>
      <w:r>
        <w:rPr>
          <w:rFonts w:ascii="Consolas" w:hAnsi="Consolas"/>
          <w:sz w:val="18"/>
        </w:rPr>
        <w:t>OX457056.1         222413478  .............-.-.-.--.---.--.--.--.--.--.--.-.                222413454</w:t>
      </w:r>
    </w:p>
    <w:p>
      <w:r>
        <w:rPr>
          <w:rFonts w:ascii="Consolas" w:hAnsi="Consolas"/>
          <w:sz w:val="18"/>
        </w:rPr>
        <w:t>OX457056.1         222471014  .............-.-.-.--.---.                                    222471031</w:t>
      </w:r>
    </w:p>
    <w:p>
      <w:r>
        <w:rPr>
          <w:rFonts w:ascii="Consolas" w:hAnsi="Consolas"/>
          <w:sz w:val="18"/>
        </w:rPr>
        <w:t>OX457056.1         223207254  .............-.-.-.--.---.--.--.--.--.--.--.-.                223207230</w:t>
      </w:r>
    </w:p>
    <w:p>
      <w:r>
        <w:rPr>
          <w:rFonts w:ascii="Consolas" w:hAnsi="Consolas"/>
          <w:sz w:val="18"/>
        </w:rPr>
        <w:t>OX457056.1         223890334  .............-.-.-.--.---.--.--.--.--.--.--.-.                223890310</w:t>
      </w:r>
    </w:p>
    <w:p>
      <w:r>
        <w:rPr>
          <w:rFonts w:ascii="Consolas" w:hAnsi="Consolas"/>
          <w:sz w:val="18"/>
        </w:rPr>
        <w:t>OX457056.1         226008593  .............-.-.-.--.---.--.--.                              226008612</w:t>
      </w:r>
    </w:p>
    <w:p>
      <w:r>
        <w:rPr>
          <w:rFonts w:ascii="Consolas" w:hAnsi="Consolas"/>
          <w:sz w:val="18"/>
        </w:rPr>
        <w:t>OX457056.1         228483668  .............-.-.-.--.---.--.--.--.--.--.--.                  228483645</w:t>
      </w:r>
    </w:p>
    <w:p>
      <w:r>
        <w:rPr>
          <w:rFonts w:ascii="Consolas" w:hAnsi="Consolas"/>
          <w:sz w:val="18"/>
        </w:rPr>
        <w:t>OX457056.1         228537870  .............-.-.-.--.---.--.--.--.--.--.--.-.                228537846</w:t>
      </w:r>
    </w:p>
    <w:p>
      <w:r>
        <w:rPr>
          <w:rFonts w:ascii="Consolas" w:hAnsi="Consolas"/>
          <w:sz w:val="18"/>
        </w:rPr>
        <w:t>OX457056.1         183226126  .............-.-.-.T-.---.--.--.--.C-.--.--.-.-.-.            183226154</w:t>
      </w:r>
    </w:p>
    <w:p>
      <w:r>
        <w:rPr>
          <w:rFonts w:ascii="Consolas" w:hAnsi="Consolas"/>
          <w:sz w:val="18"/>
        </w:rPr>
        <w:t>OX457056.1         63766974   .............-.-.-.--.---.--.--.--.--.--.--.-.                63766998</w:t>
      </w:r>
    </w:p>
    <w:p>
      <w:r>
        <w:rPr>
          <w:rFonts w:ascii="Consolas" w:hAnsi="Consolas"/>
          <w:sz w:val="18"/>
        </w:rPr>
        <w:t>OX457056.1         143100091  .............-.-.-.--.---.--.--.--.--.--.--.-.                143100067</w:t>
      </w:r>
    </w:p>
    <w:p>
      <w:r>
        <w:rPr>
          <w:rFonts w:ascii="Consolas" w:hAnsi="Consolas"/>
          <w:sz w:val="18"/>
        </w:rPr>
        <w:t>OX457056.1         36650953   .............-.-.-.--.---.--.--.--.--.--.--.-.                36650977</w:t>
      </w:r>
    </w:p>
    <w:p>
      <w:r>
        <w:rPr>
          <w:rFonts w:ascii="Consolas" w:hAnsi="Consolas"/>
          <w:sz w:val="18"/>
        </w:rPr>
        <w:t>OX457056.1         111923587  .............-.-.-.------.--.--.--.--.--.                     111923608</w:t>
      </w:r>
    </w:p>
    <w:p>
      <w:r>
        <w:rPr>
          <w:rFonts w:ascii="Consolas" w:hAnsi="Consolas"/>
          <w:sz w:val="18"/>
        </w:rPr>
        <w:t>OX457056.1         152873679  .............-.-.-.--.---.--.--.--.--.--.--.-.                152873703</w:t>
      </w:r>
    </w:p>
    <w:p>
      <w:r>
        <w:rPr>
          <w:rFonts w:ascii="Consolas" w:hAnsi="Consolas"/>
          <w:sz w:val="18"/>
        </w:rPr>
        <w:t>OX457056.1         156647243  .............-.-.-.TT.---.--.--.--.--.--.--.                  156647218</w:t>
      </w:r>
    </w:p>
    <w:p>
      <w:r>
        <w:rPr>
          <w:rFonts w:ascii="Consolas" w:hAnsi="Consolas"/>
          <w:sz w:val="18"/>
        </w:rPr>
        <w:t>OX457056.1         174015547  .............-.-.-.--.---.--.--.--.--.--.--.-.                174015523</w:t>
      </w:r>
    </w:p>
    <w:p>
      <w:r>
        <w:rPr>
          <w:rFonts w:ascii="Consolas" w:hAnsi="Consolas"/>
          <w:sz w:val="18"/>
        </w:rPr>
        <w:t>OX457056.1         205525843  .............-.-.-.--.---.--.--.--.--.                        205525864</w:t>
      </w:r>
    </w:p>
    <w:p>
      <w:r>
        <w:rPr>
          <w:rFonts w:ascii="Consolas" w:hAnsi="Consolas"/>
          <w:sz w:val="18"/>
        </w:rPr>
        <w:t>OX457056.1         7230477    .............-.-.-.--.---.--.--.--.--.--.--.-.                7230453</w:t>
      </w:r>
    </w:p>
    <w:p>
      <w:r>
        <w:rPr>
          <w:rFonts w:ascii="Consolas" w:hAnsi="Consolas"/>
          <w:sz w:val="18"/>
        </w:rPr>
        <w:t>OX457056.1         8127621    .............-.-.-.--.---.--.-----.--.--.--.-.                8127598</w:t>
      </w:r>
    </w:p>
    <w:p>
      <w:r>
        <w:rPr>
          <w:rFonts w:ascii="Consolas" w:hAnsi="Consolas"/>
          <w:sz w:val="18"/>
        </w:rPr>
        <w:t>OX457056.1         29472279   .............-.-.-.--.---.--.--.--.--.                        29472300</w:t>
      </w:r>
    </w:p>
    <w:p>
      <w:r>
        <w:rPr>
          <w:rFonts w:ascii="Consolas" w:hAnsi="Consolas"/>
          <w:sz w:val="18"/>
        </w:rPr>
        <w:t>OX457056.1         43519208   .............-.-.-.--.---.--.--.--.--.                        43519187</w:t>
      </w:r>
    </w:p>
    <w:p>
      <w:r>
        <w:rPr>
          <w:rFonts w:ascii="Consolas" w:hAnsi="Consolas"/>
          <w:sz w:val="18"/>
        </w:rPr>
        <w:t>OX457056.1         49003588   .............-.-.-.T-.---.--.--.-----.--.--.                  49003611</w:t>
      </w:r>
    </w:p>
    <w:p>
      <w:r>
        <w:rPr>
          <w:rFonts w:ascii="Consolas" w:hAnsi="Consolas"/>
          <w:sz w:val="18"/>
        </w:rPr>
        <w:t>OX457056.1         54208932   .............-.-.-.--.---.--.--.--.--.--.--.-.                54208956</w:t>
      </w:r>
    </w:p>
    <w:p>
      <w:r>
        <w:rPr>
          <w:rFonts w:ascii="Consolas" w:hAnsi="Consolas"/>
          <w:sz w:val="18"/>
        </w:rPr>
        <w:t>OX457056.1         58440203   .............-.-.-.--.---.--.--.--.                           58440223</w:t>
      </w:r>
    </w:p>
    <w:p>
      <w:r>
        <w:rPr>
          <w:rFonts w:ascii="Consolas" w:hAnsi="Consolas"/>
          <w:sz w:val="18"/>
        </w:rPr>
        <w:t>OX457056.1         68838730   .............-.-.-.--.---.--.--.--.--.--.--.-.                68838754</w:t>
      </w:r>
    </w:p>
    <w:p>
      <w:r>
        <w:rPr>
          <w:rFonts w:ascii="Consolas" w:hAnsi="Consolas"/>
          <w:sz w:val="18"/>
        </w:rPr>
        <w:t>OX457056.1         72559275   .............-.-.-.--.---.--.--.--.--.--.--.-.                72559251</w:t>
      </w:r>
    </w:p>
    <w:p>
      <w:r>
        <w:rPr>
          <w:rFonts w:ascii="Consolas" w:hAnsi="Consolas"/>
          <w:sz w:val="18"/>
        </w:rPr>
        <w:t>OX457056.1         82585119   .............-.-.-.--.---.--.--.--.--.--.--.-.                82585143</w:t>
      </w:r>
    </w:p>
    <w:p>
      <w:r>
        <w:rPr>
          <w:rFonts w:ascii="Consolas" w:hAnsi="Consolas"/>
          <w:sz w:val="18"/>
        </w:rPr>
        <w:t>OX457056.1         93257388   .............-.-.-.--.---.--.--.--.--.--.--.-.                93257412</w:t>
      </w:r>
    </w:p>
    <w:p>
      <w:r>
        <w:rPr>
          <w:rFonts w:ascii="Consolas" w:hAnsi="Consolas"/>
          <w:sz w:val="18"/>
        </w:rPr>
        <w:t>OX457056.1         106380679  .............-.-.-.--.---.--.--.--.--.--.--.-.                106380655</w:t>
      </w:r>
    </w:p>
    <w:p>
      <w:r>
        <w:rPr>
          <w:rFonts w:ascii="Consolas" w:hAnsi="Consolas"/>
          <w:sz w:val="18"/>
        </w:rPr>
        <w:t>OX457056.1         122402119  .............-.-.-.--.---.--.--.--.--.--.--.-.                122402095</w:t>
      </w:r>
    </w:p>
    <w:p>
      <w:r>
        <w:rPr>
          <w:rFonts w:ascii="Consolas" w:hAnsi="Consolas"/>
          <w:sz w:val="18"/>
        </w:rPr>
        <w:t>OX457056.1         168708677  .............-.-.-.--.---.--.--.--.--.--.--.-.-.              168708652</w:t>
      </w:r>
    </w:p>
    <w:p>
      <w:r>
        <w:rPr>
          <w:rFonts w:ascii="Consolas" w:hAnsi="Consolas"/>
          <w:sz w:val="18"/>
        </w:rPr>
        <w:t>OX457056.1         182037097  .............-.-.-.--.---.--.--.--.--.--.--.-.                182037073</w:t>
      </w:r>
    </w:p>
    <w:p>
      <w:r>
        <w:rPr>
          <w:rFonts w:ascii="Consolas" w:hAnsi="Consolas"/>
          <w:sz w:val="18"/>
        </w:rPr>
        <w:t>OX457056.1         221500192  .............-.-.-.--.---.--.--.--.--.--.--.-.                221500216</w:t>
      </w:r>
    </w:p>
    <w:p>
      <w:r>
        <w:rPr>
          <w:rFonts w:ascii="Consolas" w:hAnsi="Consolas"/>
          <w:sz w:val="18"/>
        </w:rPr>
        <w:t>OX457056.1         221881399  .............-.-.-.--.---.--.--.--.--.                        221881378</w:t>
      </w:r>
    </w:p>
    <w:p>
      <w:r>
        <w:rPr>
          <w:rFonts w:ascii="Consolas" w:hAnsi="Consolas"/>
          <w:sz w:val="18"/>
        </w:rPr>
        <w:t>OX457056.1         30877578   .............-.-.-.--.---.GG.--.--.--.--.--.                  30877553</w:t>
      </w:r>
    </w:p>
    <w:p>
      <w:r>
        <w:rPr>
          <w:rFonts w:ascii="Consolas" w:hAnsi="Consolas"/>
          <w:sz w:val="18"/>
        </w:rPr>
        <w:t>OX457056.1         58678183   .............-.-.-.--.---.--.--.--.--.--.--.-.                58678159</w:t>
      </w:r>
    </w:p>
    <w:p>
      <w:r>
        <w:rPr>
          <w:rFonts w:ascii="Consolas" w:hAnsi="Consolas"/>
          <w:sz w:val="18"/>
        </w:rPr>
        <w:t>OX457056.1         65894881   .............-.-.-.--.---.--.--.--.--.--.--.-.                65894857</w:t>
      </w:r>
    </w:p>
    <w:p>
      <w:r>
        <w:rPr>
          <w:rFonts w:ascii="Consolas" w:hAnsi="Consolas"/>
          <w:sz w:val="18"/>
        </w:rPr>
        <w:t>OX457056.1         84388795   .............-.-.-.--.---.--.--.--.--.--.--.-.                84388819</w:t>
      </w:r>
    </w:p>
    <w:p>
      <w:r>
        <w:rPr>
          <w:rFonts w:ascii="Consolas" w:hAnsi="Consolas"/>
          <w:sz w:val="18"/>
        </w:rPr>
        <w:t>OX457056.1         111110245  .............-.-.-.--.---.--.--.--.--.                        111110266</w:t>
      </w:r>
    </w:p>
    <w:p>
      <w:r>
        <w:rPr>
          <w:rFonts w:ascii="Consolas" w:hAnsi="Consolas"/>
          <w:sz w:val="18"/>
        </w:rPr>
        <w:t>OX457056.1         151276135  .............-.-.-.--.---.--.-----.--.--.--.                  151276113</w:t>
      </w:r>
    </w:p>
    <w:p>
      <w:r>
        <w:rPr>
          <w:rFonts w:ascii="Consolas" w:hAnsi="Consolas"/>
          <w:sz w:val="18"/>
        </w:rPr>
        <w:t>OX457056.1         175795276  .............-.-.-.--.---.--.--.--.--.--.--.-.                175795252</w:t>
      </w:r>
    </w:p>
    <w:p>
      <w:r>
        <w:rPr>
          <w:rFonts w:ascii="Consolas" w:hAnsi="Consolas"/>
          <w:sz w:val="18"/>
        </w:rPr>
        <w:t>OX457056.1         182196325  .............-.-.-.--.---.--.--.--.--.--.--.-.                182196301</w:t>
      </w:r>
    </w:p>
    <w:p>
      <w:r>
        <w:rPr>
          <w:rFonts w:ascii="Consolas" w:hAnsi="Consolas"/>
          <w:sz w:val="18"/>
        </w:rPr>
        <w:t>OX457056.1         156647251  .............-.-.-.--.---.--.--.--.--.--.--.-.                156647227</w:t>
      </w:r>
    </w:p>
    <w:p>
      <w:r>
        <w:rPr>
          <w:rFonts w:ascii="Consolas" w:hAnsi="Consolas"/>
          <w:sz w:val="18"/>
        </w:rPr>
        <w:t>OX457073.1         53830720   .............-.-.-.--.---.--.--.--.--.--.--.-.                53830744</w:t>
      </w:r>
    </w:p>
    <w:p>
      <w:r>
        <w:rPr>
          <w:rFonts w:ascii="Consolas" w:hAnsi="Consolas"/>
          <w:sz w:val="18"/>
        </w:rPr>
        <w:t>OX457073.1         55795112   .............-.-.-.--.---.--.--.--.--.--.                     55795134</w:t>
      </w:r>
    </w:p>
    <w:p>
      <w:r>
        <w:rPr>
          <w:rFonts w:ascii="Consolas" w:hAnsi="Consolas"/>
          <w:sz w:val="18"/>
        </w:rPr>
        <w:t>OX457073.1         3595780    .............-.-.-.--.---.--.--.--.--.--.--.-.                3595756</w:t>
      </w:r>
    </w:p>
    <w:p>
      <w:r>
        <w:rPr>
          <w:rFonts w:ascii="Consolas" w:hAnsi="Consolas"/>
          <w:sz w:val="18"/>
        </w:rPr>
        <w:t>OX457073.1         15480405   .............-.-.-.--.---.--.--.--.--.--.--.-.                15480381</w:t>
      </w:r>
    </w:p>
    <w:p>
      <w:r>
        <w:rPr>
          <w:rFonts w:ascii="Consolas" w:hAnsi="Consolas"/>
          <w:sz w:val="18"/>
        </w:rPr>
        <w:t>OX457073.1         53008908   .............-.-.-.--.---.--.--.--.--.--.--.-.                53008932</w:t>
      </w:r>
    </w:p>
    <w:p>
      <w:r>
        <w:rPr>
          <w:rFonts w:ascii="Consolas" w:hAnsi="Consolas"/>
          <w:sz w:val="18"/>
        </w:rPr>
        <w:t>OX457073.1         13650204   .............-.-.-.--.---.--.--.--.--.--.--.-.                13650228</w:t>
      </w:r>
    </w:p>
    <w:p>
      <w:r>
        <w:rPr>
          <w:rFonts w:ascii="Consolas" w:hAnsi="Consolas"/>
          <w:sz w:val="18"/>
        </w:rPr>
        <w:t>OX457073.1         2351304    .............-.-.-.--.---.--.--.--.--.--.--.                  2351327</w:t>
      </w:r>
    </w:p>
    <w:p>
      <w:r>
        <w:rPr>
          <w:rFonts w:ascii="Consolas" w:hAnsi="Consolas"/>
          <w:sz w:val="18"/>
        </w:rPr>
        <w:t>OX457073.1         24929120   .............-.-.-.--.---.--.--.--.--.--.--.                  24929097</w:t>
      </w:r>
    </w:p>
    <w:p>
      <w:r>
        <w:rPr>
          <w:rFonts w:ascii="Consolas" w:hAnsi="Consolas"/>
          <w:sz w:val="18"/>
        </w:rPr>
        <w:t>OX457073.1         13237166   .............-.-.-.--.---.--.--.--.--.--.--.                  13237143</w:t>
      </w:r>
    </w:p>
    <w:p>
      <w:r>
        <w:rPr>
          <w:rFonts w:ascii="Consolas" w:hAnsi="Consolas"/>
          <w:sz w:val="18"/>
        </w:rPr>
        <w:t>OX457073.1         43348497   .............-.-.-.--.---.--.--.--.--.--.--.                  43348520</w:t>
      </w:r>
    </w:p>
    <w:p>
      <w:r>
        <w:rPr>
          <w:rFonts w:ascii="Consolas" w:hAnsi="Consolas"/>
          <w:sz w:val="18"/>
        </w:rPr>
        <w:t>OX457073.1         43660048   .............-.-.-.--.---.--.--.--.--.--.--.                  43660071</w:t>
      </w:r>
    </w:p>
    <w:p>
      <w:r>
        <w:rPr>
          <w:rFonts w:ascii="Consolas" w:hAnsi="Consolas"/>
          <w:sz w:val="18"/>
        </w:rPr>
        <w:t>OX457073.1         47330880   .............-.-.-.--.---.--.--.--.--.--.--.                  47330857</w:t>
      </w:r>
    </w:p>
    <w:p>
      <w:r>
        <w:rPr>
          <w:rFonts w:ascii="Consolas" w:hAnsi="Consolas"/>
          <w:sz w:val="18"/>
        </w:rPr>
        <w:t>OX457073.1         50494933   .............-.-.-.--.---.--.--.--.--.--.--.-A-.-.            50494907</w:t>
      </w:r>
    </w:p>
    <w:p>
      <w:r>
        <w:rPr>
          <w:rFonts w:ascii="Consolas" w:hAnsi="Consolas"/>
          <w:sz w:val="18"/>
        </w:rPr>
        <w:t>OX457073.1         60516404   .............-.-.-.--.---.--.--.--.--.--.--.-.-.-.            60516378</w:t>
      </w:r>
    </w:p>
    <w:p>
      <w:r>
        <w:rPr>
          <w:rFonts w:ascii="Consolas" w:hAnsi="Consolas"/>
          <w:sz w:val="18"/>
        </w:rPr>
        <w:t>OX457073.1         61740103   .............-.-.-.--.---.--.--.--.--.--.--.                  61740126</w:t>
      </w:r>
    </w:p>
    <w:p>
      <w:r>
        <w:rPr>
          <w:rFonts w:ascii="Consolas" w:hAnsi="Consolas"/>
          <w:sz w:val="18"/>
        </w:rPr>
        <w:t>OX457073.1         57131857   .............-.-.-.--.---.--.--.--.--.--.--.                  57131880</w:t>
      </w:r>
    </w:p>
    <w:p>
      <w:r>
        <w:rPr>
          <w:rFonts w:ascii="Consolas" w:hAnsi="Consolas"/>
          <w:sz w:val="18"/>
        </w:rPr>
        <w:t>OX457073.1         7862491    .............-.-.-.--.---.--.--.--.--.--.--.-.-.-.            7862465</w:t>
      </w:r>
    </w:p>
    <w:p>
      <w:r>
        <w:rPr>
          <w:rFonts w:ascii="Consolas" w:hAnsi="Consolas"/>
          <w:sz w:val="18"/>
        </w:rPr>
        <w:t>OX457073.1         15507053   .............-.-.-.--.---.--.--.--.--.--.--.                  15507076</w:t>
      </w:r>
    </w:p>
    <w:p>
      <w:r>
        <w:rPr>
          <w:rFonts w:ascii="Consolas" w:hAnsi="Consolas"/>
          <w:sz w:val="18"/>
        </w:rPr>
        <w:t>OX457073.1         19778411   .............-.-.-.--.---.--.--.--.--.--.--.                  19778388</w:t>
      </w:r>
    </w:p>
    <w:p>
      <w:r>
        <w:rPr>
          <w:rFonts w:ascii="Consolas" w:hAnsi="Consolas"/>
          <w:sz w:val="18"/>
        </w:rPr>
        <w:t>OX457073.1         31211217   .............-.-.-.--.---.--.--.--.--.--.--.-.-.-.            31211243</w:t>
      </w:r>
    </w:p>
    <w:p>
      <w:r>
        <w:rPr>
          <w:rFonts w:ascii="Consolas" w:hAnsi="Consolas"/>
          <w:sz w:val="18"/>
        </w:rPr>
        <w:t>OX457073.1         32491792   .............-.-.-.--.---.--.--.--.--.--.--.                  32491815</w:t>
      </w:r>
    </w:p>
    <w:p>
      <w:r>
        <w:rPr>
          <w:rFonts w:ascii="Consolas" w:hAnsi="Consolas"/>
          <w:sz w:val="18"/>
        </w:rPr>
        <w:t>OX457073.1         36353529   .............-.-.-.--.---.--.--.--.--.--.--.-.-.              36353554</w:t>
      </w:r>
    </w:p>
    <w:p>
      <w:r>
        <w:rPr>
          <w:rFonts w:ascii="Consolas" w:hAnsi="Consolas"/>
          <w:sz w:val="18"/>
        </w:rPr>
        <w:t>OX457073.1         41985610   .............-.-.-.--.---.--.--.--.--.--.--.                  41985587</w:t>
      </w:r>
    </w:p>
    <w:p>
      <w:r>
        <w:rPr>
          <w:rFonts w:ascii="Consolas" w:hAnsi="Consolas"/>
          <w:sz w:val="18"/>
        </w:rPr>
        <w:t>OX457073.1         48139010   .............-.-.-.--.---.--.--.--.--.--.--.-.-.-.            48139036</w:t>
      </w:r>
    </w:p>
    <w:p>
      <w:r>
        <w:rPr>
          <w:rFonts w:ascii="Consolas" w:hAnsi="Consolas"/>
          <w:sz w:val="18"/>
        </w:rPr>
        <w:t>OX457073.1         57131865   .............-.-.-.--.---.--.--.--.--.--.--.-.-.-.            57131891</w:t>
      </w:r>
    </w:p>
    <w:p>
      <w:r>
        <w:rPr>
          <w:rFonts w:ascii="Consolas" w:hAnsi="Consolas"/>
          <w:sz w:val="18"/>
        </w:rPr>
        <w:t>OX457073.1         61713345   .............-.-.-.--.---.--.--.--.--.--.--.-.-.-.            61713319</w:t>
      </w:r>
    </w:p>
    <w:p>
      <w:r>
        <w:rPr>
          <w:rFonts w:ascii="Consolas" w:hAnsi="Consolas"/>
          <w:sz w:val="18"/>
        </w:rPr>
        <w:t>OX457073.1         10922138   .............-.-.-.--.---.--.--.--.--.--.--.                  10922161</w:t>
      </w:r>
    </w:p>
    <w:p>
      <w:r>
        <w:rPr>
          <w:rFonts w:ascii="Consolas" w:hAnsi="Consolas"/>
          <w:sz w:val="18"/>
        </w:rPr>
        <w:t>OX457073.1         31211213   .............-.-.-.--.---.--.--.--.--.--.--.                  31211236</w:t>
      </w:r>
    </w:p>
    <w:p>
      <w:r>
        <w:rPr>
          <w:rFonts w:ascii="Consolas" w:hAnsi="Consolas"/>
          <w:sz w:val="18"/>
        </w:rPr>
        <w:t>OX457073.1         49547505   .............-.-.-.--.---.--.--.--.--.--.--.-A-.-.            49547479</w:t>
      </w:r>
    </w:p>
    <w:p>
      <w:r>
        <w:rPr>
          <w:rFonts w:ascii="Consolas" w:hAnsi="Consolas"/>
          <w:sz w:val="18"/>
        </w:rPr>
        <w:t>OX457073.1         55336150   .............-.-.-.--.---.--.--.--.--.--.--.-A-.-.            55336124</w:t>
      </w:r>
    </w:p>
    <w:p>
      <w:r>
        <w:rPr>
          <w:rFonts w:ascii="Consolas" w:hAnsi="Consolas"/>
          <w:sz w:val="18"/>
        </w:rPr>
        <w:t>OX457073.1         12924305   .............-.-.-.--.---.--.--.--T--.--.--.-.                12924281</w:t>
      </w:r>
    </w:p>
    <w:p>
      <w:r>
        <w:rPr>
          <w:rFonts w:ascii="Consolas" w:hAnsi="Consolas"/>
          <w:sz w:val="18"/>
        </w:rPr>
        <w:t>OX457073.1         20087926   .............-.-.-.--.---.--.--.--.--.--.--.                  20087949</w:t>
      </w:r>
    </w:p>
    <w:p>
      <w:r>
        <w:rPr>
          <w:rFonts w:ascii="Consolas" w:hAnsi="Consolas"/>
          <w:sz w:val="18"/>
        </w:rPr>
        <w:t>OX457073.1         22861435   .............-.-.-.--.---.--.--.--.--.--.--.                  22861458</w:t>
      </w:r>
    </w:p>
    <w:p>
      <w:r>
        <w:rPr>
          <w:rFonts w:ascii="Consolas" w:hAnsi="Consolas"/>
          <w:sz w:val="18"/>
        </w:rPr>
        <w:t>OX457073.1         22861439   .............-.-.-.--.---.--.--.--.--.--.--.-.-.              22861464</w:t>
      </w:r>
    </w:p>
    <w:p>
      <w:r>
        <w:rPr>
          <w:rFonts w:ascii="Consolas" w:hAnsi="Consolas"/>
          <w:sz w:val="18"/>
        </w:rPr>
        <w:t>OX457073.1         24821305   .............-.-.-.--.---.--.--.--.--.--.--.-.                24821329</w:t>
      </w:r>
    </w:p>
    <w:p>
      <w:r>
        <w:rPr>
          <w:rFonts w:ascii="Consolas" w:hAnsi="Consolas"/>
          <w:sz w:val="18"/>
        </w:rPr>
        <w:t>OX457073.1         25813761   .............-.-.-.--.---.--.--.--.--.--.--.-.-.              25813736</w:t>
      </w:r>
    </w:p>
    <w:p>
      <w:r>
        <w:rPr>
          <w:rFonts w:ascii="Consolas" w:hAnsi="Consolas"/>
          <w:sz w:val="18"/>
        </w:rPr>
        <w:t>OX457073.1         25813769   .............-.-.-.--.---.--.--.--.--.--.--.                  25813746</w:t>
      </w:r>
    </w:p>
    <w:p>
      <w:r>
        <w:rPr>
          <w:rFonts w:ascii="Consolas" w:hAnsi="Consolas"/>
          <w:sz w:val="18"/>
        </w:rPr>
        <w:t>OX457073.1         30395445   .............-.-.-.--.---.--.--.--.--.--.--.-.-.              30395470</w:t>
      </w:r>
    </w:p>
    <w:p>
      <w:r>
        <w:rPr>
          <w:rFonts w:ascii="Consolas" w:hAnsi="Consolas"/>
          <w:sz w:val="18"/>
        </w:rPr>
        <w:t>OX457073.1         35779220   .............-.-.-.--.---.--.--.--.--.--.--.                  35779243</w:t>
      </w:r>
    </w:p>
    <w:p>
      <w:r>
        <w:rPr>
          <w:rFonts w:ascii="Consolas" w:hAnsi="Consolas"/>
          <w:sz w:val="18"/>
        </w:rPr>
        <w:t>OX457073.1         45848823   .............-.-.-.--.---.--.--.--.--.--.--.                  45848800</w:t>
      </w:r>
    </w:p>
    <w:p>
      <w:r>
        <w:rPr>
          <w:rFonts w:ascii="Consolas" w:hAnsi="Consolas"/>
          <w:sz w:val="18"/>
        </w:rPr>
        <w:t>OX457073.1         50194546   .............-.-.-.--.---.--.--.--.--.--.--.-.-.              50194521</w:t>
      </w:r>
    </w:p>
    <w:p>
      <w:r>
        <w:rPr>
          <w:rFonts w:ascii="Consolas" w:hAnsi="Consolas"/>
          <w:sz w:val="18"/>
        </w:rPr>
        <w:t>OX457073.1         52295494   .............-.-.-.--.---.--.--.--.--.--.--.                  52295517</w:t>
      </w:r>
    </w:p>
    <w:p>
      <w:r>
        <w:rPr>
          <w:rFonts w:ascii="Consolas" w:hAnsi="Consolas"/>
          <w:sz w:val="18"/>
        </w:rPr>
        <w:t>OX457073.1         58569484   .............-.-.-.--.---.--.--.--.--.--.--.                  58569461</w:t>
      </w:r>
    </w:p>
    <w:p>
      <w:r>
        <w:rPr>
          <w:rFonts w:ascii="Consolas" w:hAnsi="Consolas"/>
          <w:sz w:val="18"/>
        </w:rPr>
        <w:t>OX457073.1         59218979   .............-.-.-.--.---.--.--.--.--.--.--.                  59218956</w:t>
      </w:r>
    </w:p>
    <w:p>
      <w:r>
        <w:rPr>
          <w:rFonts w:ascii="Consolas" w:hAnsi="Consolas"/>
          <w:sz w:val="18"/>
        </w:rPr>
        <w:t>OX457073.1         24588593   .............-.-.-.--.---.--.--.--T--.--.--.-.-.              24588568</w:t>
      </w:r>
    </w:p>
    <w:p>
      <w:r>
        <w:rPr>
          <w:rFonts w:ascii="Consolas" w:hAnsi="Consolas"/>
          <w:sz w:val="18"/>
        </w:rPr>
        <w:t>OX457073.1         37167620   .............-.-.-.--.---.--.--.--.--.                        37167599</w:t>
      </w:r>
    </w:p>
    <w:p>
      <w:r>
        <w:rPr>
          <w:rFonts w:ascii="Consolas" w:hAnsi="Consolas"/>
          <w:sz w:val="18"/>
        </w:rPr>
        <w:t>OX457073.1         49709987   .............-.-.-.--.---.--.--.--.--.                        49710008</w:t>
      </w:r>
    </w:p>
    <w:p>
      <w:r>
        <w:rPr>
          <w:rFonts w:ascii="Consolas" w:hAnsi="Consolas"/>
          <w:sz w:val="18"/>
        </w:rPr>
        <w:t>OX457073.1         54005498   .............-.-.-.--.---.--.--.--.--.--.--.                  54005475</w:t>
      </w:r>
    </w:p>
    <w:p>
      <w:r>
        <w:rPr>
          <w:rFonts w:ascii="Consolas" w:hAnsi="Consolas"/>
          <w:sz w:val="18"/>
        </w:rPr>
        <w:t>OX457073.1         328822     .............-.-.-.--.---.--.--.--.--.--.--.-.                328798</w:t>
      </w:r>
    </w:p>
    <w:p>
      <w:r>
        <w:rPr>
          <w:rFonts w:ascii="Consolas" w:hAnsi="Consolas"/>
          <w:sz w:val="18"/>
        </w:rPr>
        <w:t>OX457073.1         328826     .............-.-.-.--.---.--.--.--.--.--.--.                  328803</w:t>
      </w:r>
    </w:p>
    <w:p>
      <w:r>
        <w:rPr>
          <w:rFonts w:ascii="Consolas" w:hAnsi="Consolas"/>
          <w:sz w:val="18"/>
        </w:rPr>
        <w:t>OX457073.1         1066793    .............-.-.-.--.---.--.--.--.--.--.--.                  1066816</w:t>
      </w:r>
    </w:p>
    <w:p>
      <w:r>
        <w:rPr>
          <w:rFonts w:ascii="Consolas" w:hAnsi="Consolas"/>
          <w:sz w:val="18"/>
        </w:rPr>
        <w:t>OX457073.1         2351312    .............-.-.-.--.---.--.--.--.--.--.--.-.                2351336</w:t>
      </w:r>
    </w:p>
    <w:p>
      <w:r>
        <w:rPr>
          <w:rFonts w:ascii="Consolas" w:hAnsi="Consolas"/>
          <w:sz w:val="18"/>
        </w:rPr>
        <w:t>OX457073.1         6926391    .............-.-.-.--.---.--.--.--.--.--.--.-.                6926367</w:t>
      </w:r>
    </w:p>
    <w:p>
      <w:r>
        <w:rPr>
          <w:rFonts w:ascii="Consolas" w:hAnsi="Consolas"/>
          <w:sz w:val="18"/>
        </w:rPr>
        <w:t>OX457073.1         8559952    .............-.-.-.--.---.--.--.--.--.--.--.-.                8559976</w:t>
      </w:r>
    </w:p>
    <w:p>
      <w:r>
        <w:rPr>
          <w:rFonts w:ascii="Consolas" w:hAnsi="Consolas"/>
          <w:sz w:val="18"/>
        </w:rPr>
        <w:t>OX457073.1         9256883    .............-.-.-.--.---.--.--.--.--.--.--.                  9256906</w:t>
      </w:r>
    </w:p>
    <w:p>
      <w:r>
        <w:rPr>
          <w:rFonts w:ascii="Consolas" w:hAnsi="Consolas"/>
          <w:sz w:val="18"/>
        </w:rPr>
        <w:t>OX457073.1         9256887    .............-.-.-.--.---.--.--.--.--.--.--.-.                9256911</w:t>
      </w:r>
    </w:p>
    <w:p>
      <w:r>
        <w:rPr>
          <w:rFonts w:ascii="Consolas" w:hAnsi="Consolas"/>
          <w:sz w:val="18"/>
        </w:rPr>
        <w:t>OX457073.1         10811239   .............-.-.-.--.---.--.--.--.--.--.--.-.                10811263</w:t>
      </w:r>
    </w:p>
    <w:p>
      <w:r>
        <w:rPr>
          <w:rFonts w:ascii="Consolas" w:hAnsi="Consolas"/>
          <w:sz w:val="18"/>
        </w:rPr>
        <w:t>OX457073.1         13599121   .............-.-.-.--.---.--.--.--.--.--.--.                  13599098</w:t>
      </w:r>
    </w:p>
    <w:p>
      <w:r>
        <w:rPr>
          <w:rFonts w:ascii="Consolas" w:hAnsi="Consolas"/>
          <w:sz w:val="18"/>
        </w:rPr>
        <w:t>OX457073.1         14868239   .............-.-.-.--.---.--.--.--.--.--.--.-.                14868215</w:t>
      </w:r>
    </w:p>
    <w:p>
      <w:r>
        <w:rPr>
          <w:rFonts w:ascii="Consolas" w:hAnsi="Consolas"/>
          <w:sz w:val="18"/>
        </w:rPr>
        <w:t>OX457073.1         14868251   .............-.-.-.--.---.--.--.--.--.--.--.                  14868228</w:t>
      </w:r>
    </w:p>
    <w:p>
      <w:r>
        <w:rPr>
          <w:rFonts w:ascii="Consolas" w:hAnsi="Consolas"/>
          <w:sz w:val="18"/>
        </w:rPr>
        <w:t>OX457073.1         15507057   .............-.-.-.--.---.--.--.--.--.--.--.-.                15507081</w:t>
      </w:r>
    </w:p>
    <w:p>
      <w:r>
        <w:rPr>
          <w:rFonts w:ascii="Consolas" w:hAnsi="Consolas"/>
          <w:sz w:val="18"/>
        </w:rPr>
        <w:t>OX457073.1         18278503   .............-.-.-.--.---.--.--.--.--.--.--.-.                18278527</w:t>
      </w:r>
    </w:p>
    <w:p>
      <w:r>
        <w:rPr>
          <w:rFonts w:ascii="Consolas" w:hAnsi="Consolas"/>
          <w:sz w:val="18"/>
        </w:rPr>
        <w:t>OX457073.1         18286644   .............-.-.-.--.---.--.--.--.--.--.--.                  18286667</w:t>
      </w:r>
    </w:p>
    <w:p>
      <w:r>
        <w:rPr>
          <w:rFonts w:ascii="Consolas" w:hAnsi="Consolas"/>
          <w:sz w:val="18"/>
        </w:rPr>
        <w:t>OX457073.1         19567805   .............-.-.-.--.---.--.--.--.--.--.--.                  19567828</w:t>
      </w:r>
    </w:p>
    <w:p>
      <w:r>
        <w:rPr>
          <w:rFonts w:ascii="Consolas" w:hAnsi="Consolas"/>
          <w:sz w:val="18"/>
        </w:rPr>
        <w:t>OX457073.1         19567813   .............-.-.-.--.---.--.--.--.--.--.--.-.                19567837</w:t>
      </w:r>
    </w:p>
    <w:p>
      <w:r>
        <w:rPr>
          <w:rFonts w:ascii="Consolas" w:hAnsi="Consolas"/>
          <w:sz w:val="18"/>
        </w:rPr>
        <w:t>OX457073.1         19778391   .............-.-.-.--.---.--.--.--.--.--.--.-.                19778367</w:t>
      </w:r>
    </w:p>
    <w:p>
      <w:r>
        <w:rPr>
          <w:rFonts w:ascii="Consolas" w:hAnsi="Consolas"/>
          <w:sz w:val="18"/>
        </w:rPr>
        <w:t>OX457073.1         21251109   .............-.-.-.--.---.--.--.--.--.--.--.-.                21251133</w:t>
      </w:r>
    </w:p>
    <w:p>
      <w:r>
        <w:rPr>
          <w:rFonts w:ascii="Consolas" w:hAnsi="Consolas"/>
          <w:sz w:val="18"/>
        </w:rPr>
        <w:t>OX457073.1         24301120   .............-.-.-.--.---.--.--.--.--.--.--.-.                24301096</w:t>
      </w:r>
    </w:p>
    <w:p>
      <w:r>
        <w:rPr>
          <w:rFonts w:ascii="Consolas" w:hAnsi="Consolas"/>
          <w:sz w:val="18"/>
        </w:rPr>
        <w:t>OX457073.1         24588597   .............-.-.-.--.---.--.--.--.--.--.--.-.                24588573</w:t>
      </w:r>
    </w:p>
    <w:p>
      <w:r>
        <w:rPr>
          <w:rFonts w:ascii="Consolas" w:hAnsi="Consolas"/>
          <w:sz w:val="18"/>
        </w:rPr>
        <w:t>OX457073.1         25697799   .............-.-.-.--.---.--.--.--.--.--.--.-.                25697775</w:t>
      </w:r>
    </w:p>
    <w:p>
      <w:r>
        <w:rPr>
          <w:rFonts w:ascii="Consolas" w:hAnsi="Consolas"/>
          <w:sz w:val="18"/>
        </w:rPr>
        <w:t>OX457073.1         25708675   .............-.-.-.--.---.--.--.--.--.--.--.                  25708652</w:t>
      </w:r>
    </w:p>
    <w:p>
      <w:r>
        <w:rPr>
          <w:rFonts w:ascii="Consolas" w:hAnsi="Consolas"/>
          <w:sz w:val="18"/>
        </w:rPr>
        <w:t>OX457073.1         27817015   .............-.-.-.--.---.--.--.--.--.--.--.-.                27816991</w:t>
      </w:r>
    </w:p>
    <w:p>
      <w:r>
        <w:rPr>
          <w:rFonts w:ascii="Consolas" w:hAnsi="Consolas"/>
          <w:sz w:val="18"/>
        </w:rPr>
        <w:t>OX457073.1         32070540   .............-.-.-.--.---.--.--.--.--.--.--.-.                32070564</w:t>
      </w:r>
    </w:p>
    <w:p>
      <w:r>
        <w:rPr>
          <w:rFonts w:ascii="Consolas" w:hAnsi="Consolas"/>
          <w:sz w:val="18"/>
        </w:rPr>
        <w:t>OX457073.1         33751929   .............-.-.-.--.---.--.--.--.--.--.--.                  33751906</w:t>
      </w:r>
    </w:p>
    <w:p>
      <w:r>
        <w:rPr>
          <w:rFonts w:ascii="Consolas" w:hAnsi="Consolas"/>
          <w:sz w:val="18"/>
        </w:rPr>
        <w:t>OX457073.1         34468238   .............-.-.-.--.---.--.--.--.--.--.--.-.                34468262</w:t>
      </w:r>
    </w:p>
    <w:p>
      <w:r>
        <w:rPr>
          <w:rFonts w:ascii="Consolas" w:hAnsi="Consolas"/>
          <w:sz w:val="18"/>
        </w:rPr>
        <w:t>OX457073.1         35779228   .............-.-.-.--.---.--.--.--.--.--.--.-.                35779252</w:t>
      </w:r>
    </w:p>
    <w:p>
      <w:r>
        <w:rPr>
          <w:rFonts w:ascii="Consolas" w:hAnsi="Consolas"/>
          <w:sz w:val="18"/>
        </w:rPr>
        <w:t>OX457073.1         36988914   .............-.-.-.--.---.--.--.--.--.--.--.A.-.-.            36988887</w:t>
      </w:r>
    </w:p>
    <w:p>
      <w:r>
        <w:rPr>
          <w:rFonts w:ascii="Consolas" w:hAnsi="Consolas"/>
          <w:sz w:val="18"/>
        </w:rPr>
        <w:t>OX457073.1         37212512   .............-.-.-.--.---.--.--.--.--.--.--.-.                37212488</w:t>
      </w:r>
    </w:p>
    <w:p>
      <w:r>
        <w:rPr>
          <w:rFonts w:ascii="Consolas" w:hAnsi="Consolas"/>
          <w:sz w:val="18"/>
        </w:rPr>
        <w:t>OX457073.1         37345549   .............-.-.-.--.---.--.--.--.--.--.--.                  37345572</w:t>
      </w:r>
    </w:p>
    <w:p>
      <w:r>
        <w:rPr>
          <w:rFonts w:ascii="Consolas" w:hAnsi="Consolas"/>
          <w:sz w:val="18"/>
        </w:rPr>
        <w:t>OX457073.1         37345553   .............-.-.-.--.---.--.--.--.--.--.--.-.                37345577</w:t>
      </w:r>
    </w:p>
    <w:p>
      <w:r>
        <w:rPr>
          <w:rFonts w:ascii="Consolas" w:hAnsi="Consolas"/>
          <w:sz w:val="18"/>
        </w:rPr>
        <w:t>OX457073.1         38406807   .............-.-.-.--.---.--.--.--.--.--.--.A.-.-.            38406834</w:t>
      </w:r>
    </w:p>
    <w:p>
      <w:r>
        <w:rPr>
          <w:rFonts w:ascii="Consolas" w:hAnsi="Consolas"/>
          <w:sz w:val="18"/>
        </w:rPr>
        <w:t>OX457073.1         43348501   .............-.-.-.--.---.--.--.--.--.--.--.-.                43348525</w:t>
      </w:r>
    </w:p>
    <w:p>
      <w:r>
        <w:rPr>
          <w:rFonts w:ascii="Consolas" w:hAnsi="Consolas"/>
          <w:sz w:val="18"/>
        </w:rPr>
        <w:t>OX457073.1         47330872   .............-.-.-.--.---.--.--.--.--.--.--.-.                47330848</w:t>
      </w:r>
    </w:p>
    <w:p>
      <w:r>
        <w:rPr>
          <w:rFonts w:ascii="Consolas" w:hAnsi="Consolas"/>
          <w:sz w:val="18"/>
        </w:rPr>
        <w:t>OX457073.1         48214838   .............-.-.-.--.---.--.--.--.--.--.--.                  48214861</w:t>
      </w:r>
    </w:p>
    <w:p>
      <w:r>
        <w:rPr>
          <w:rFonts w:ascii="Consolas" w:hAnsi="Consolas"/>
          <w:sz w:val="18"/>
        </w:rPr>
        <w:t>OX457073.1         48214842   .............-.-.-.--.---.--.--.--.--.--.--.-.                48214866</w:t>
      </w:r>
    </w:p>
    <w:p>
      <w:r>
        <w:rPr>
          <w:rFonts w:ascii="Consolas" w:hAnsi="Consolas"/>
          <w:sz w:val="18"/>
        </w:rPr>
        <w:t>OX457073.1         50194554   .............-.-.-.--.---.--.--.--.--.--.--.                  50194531</w:t>
      </w:r>
    </w:p>
    <w:p>
      <w:r>
        <w:rPr>
          <w:rFonts w:ascii="Consolas" w:hAnsi="Consolas"/>
          <w:sz w:val="18"/>
        </w:rPr>
        <w:t>OX457073.1         51445379   .............-.-.-.--.---.--.--.--.--.--.--.-.                51445403</w:t>
      </w:r>
    </w:p>
    <w:p>
      <w:r>
        <w:rPr>
          <w:rFonts w:ascii="Consolas" w:hAnsi="Consolas"/>
          <w:sz w:val="18"/>
        </w:rPr>
        <w:t>OX457073.1         51597822   .............-.-.-.--.---.--.--.--.--.--.--.-.                51597798</w:t>
      </w:r>
    </w:p>
    <w:p>
      <w:r>
        <w:rPr>
          <w:rFonts w:ascii="Consolas" w:hAnsi="Consolas"/>
          <w:sz w:val="18"/>
        </w:rPr>
        <w:t>OX457073.1         54281771   .............-.-.-.--.---.--.--.--.--.--.--.                  54281794</w:t>
      </w:r>
    </w:p>
    <w:p>
      <w:r>
        <w:rPr>
          <w:rFonts w:ascii="Consolas" w:hAnsi="Consolas"/>
          <w:sz w:val="18"/>
        </w:rPr>
        <w:t>OX457073.1         55336162   .............-.-.-.--.---.--.--.--.--.--.--.                  55336139</w:t>
      </w:r>
    </w:p>
    <w:p>
      <w:r>
        <w:rPr>
          <w:rFonts w:ascii="Consolas" w:hAnsi="Consolas"/>
          <w:sz w:val="18"/>
        </w:rPr>
        <w:t>OX457073.1         58569472   .............-.-.-.--.---.--.--.--.--.--.--.-.                58569448</w:t>
      </w:r>
    </w:p>
    <w:p>
      <w:r>
        <w:rPr>
          <w:rFonts w:ascii="Consolas" w:hAnsi="Consolas"/>
          <w:sz w:val="18"/>
        </w:rPr>
        <w:t>OX457073.1         61281346   .............-.-.-.--.---.--.--.--.--.--.--.-.                61281370</w:t>
      </w:r>
    </w:p>
    <w:p>
      <w:r>
        <w:rPr>
          <w:rFonts w:ascii="Consolas" w:hAnsi="Consolas"/>
          <w:sz w:val="18"/>
        </w:rPr>
        <w:t>OX457073.1         27817043   .............-.-.-.--.---.--.--.--.--.--.--.                  27817020</w:t>
      </w:r>
    </w:p>
    <w:p>
      <w:r>
        <w:rPr>
          <w:rFonts w:ascii="Consolas" w:hAnsi="Consolas"/>
          <w:sz w:val="18"/>
        </w:rPr>
        <w:t>OX457073.1         40229564   .............-.-.-.--.---.--.--.--.--.--.--.-.                40229588</w:t>
      </w:r>
    </w:p>
    <w:p>
      <w:r>
        <w:rPr>
          <w:rFonts w:ascii="Consolas" w:hAnsi="Consolas"/>
          <w:sz w:val="18"/>
        </w:rPr>
        <w:t>OX457073.1         54281783   .............-.-.-.--.---.--.--C--.--.--.--.-.                54281807</w:t>
      </w:r>
    </w:p>
    <w:p>
      <w:r>
        <w:rPr>
          <w:rFonts w:ascii="Consolas" w:hAnsi="Consolas"/>
          <w:sz w:val="18"/>
        </w:rPr>
        <w:t>OX457073.1         23423185   .............-.-.-.--.---.--.--.--.--.--.--.                  23423162</w:t>
      </w:r>
    </w:p>
    <w:p>
      <w:r>
        <w:rPr>
          <w:rFonts w:ascii="Consolas" w:hAnsi="Consolas"/>
          <w:sz w:val="18"/>
        </w:rPr>
        <w:t>OX457073.1         38666589   .............-.-.-.--.---.--.--.--.--.--.--.-.                38666613</w:t>
      </w:r>
    </w:p>
    <w:p>
      <w:r>
        <w:rPr>
          <w:rFonts w:ascii="Consolas" w:hAnsi="Consolas"/>
          <w:sz w:val="18"/>
        </w:rPr>
        <w:t>OX457073.1         39739869   .............-.-.-.--.---.--.--.--.--.--.--.-.                39739893</w:t>
      </w:r>
    </w:p>
    <w:p>
      <w:r>
        <w:rPr>
          <w:rFonts w:ascii="Consolas" w:hAnsi="Consolas"/>
          <w:sz w:val="18"/>
        </w:rPr>
        <w:t>OX457073.1         61740095   .............-.-.-.--.---.--.--.--.--.--.--.                  61740118</w:t>
      </w:r>
    </w:p>
    <w:p>
      <w:r>
        <w:rPr>
          <w:rFonts w:ascii="Consolas" w:hAnsi="Consolas"/>
          <w:sz w:val="18"/>
        </w:rPr>
        <w:t>OX457073.1         1066797    .............-.-.-.--.---.--.--.--.--.--.--.A.-.-.            1066824</w:t>
      </w:r>
    </w:p>
    <w:p>
      <w:r>
        <w:rPr>
          <w:rFonts w:ascii="Consolas" w:hAnsi="Consolas"/>
          <w:sz w:val="18"/>
        </w:rPr>
        <w:t>OX457073.1         2351308    .............-.-.-.--.---.--.--.--.--.--.--.                  2351331</w:t>
      </w:r>
    </w:p>
    <w:p>
      <w:r>
        <w:rPr>
          <w:rFonts w:ascii="Consolas" w:hAnsi="Consolas"/>
          <w:sz w:val="18"/>
        </w:rPr>
        <w:t>OX457073.1         6926395    .............-.-.-.--.---.--.--.--.--.--.--.                  6926372</w:t>
      </w:r>
    </w:p>
    <w:p>
      <w:r>
        <w:rPr>
          <w:rFonts w:ascii="Consolas" w:hAnsi="Consolas"/>
          <w:sz w:val="18"/>
        </w:rPr>
        <w:t>OX457073.1         6926399    .............-.-.-.--.---.--.--.--.--.--.--.                  6926376</w:t>
      </w:r>
    </w:p>
    <w:p>
      <w:r>
        <w:rPr>
          <w:rFonts w:ascii="Consolas" w:hAnsi="Consolas"/>
          <w:sz w:val="18"/>
        </w:rPr>
        <w:t>OX457073.1         6926403    .............-.-.-.--.---.--.--.--.--.--.--.                  6926380</w:t>
      </w:r>
    </w:p>
    <w:p>
      <w:r>
        <w:rPr>
          <w:rFonts w:ascii="Consolas" w:hAnsi="Consolas"/>
          <w:sz w:val="18"/>
        </w:rPr>
        <w:t>OX457073.1         6926407    .............-.-.-.--.---.--.--.--.--.--.--.                  6926384</w:t>
      </w:r>
    </w:p>
    <w:p>
      <w:r>
        <w:rPr>
          <w:rFonts w:ascii="Consolas" w:hAnsi="Consolas"/>
          <w:sz w:val="18"/>
        </w:rPr>
        <w:t>OX457073.1         7744279    .............-.-.-.--.---.--.--.--.--.--.--.                  7744302</w:t>
      </w:r>
    </w:p>
    <w:p>
      <w:r>
        <w:rPr>
          <w:rFonts w:ascii="Consolas" w:hAnsi="Consolas"/>
          <w:sz w:val="18"/>
        </w:rPr>
        <w:t>OX457073.1         7862495    .............-.-.-.--.---.--.--.--.--.--.--.                  7862472</w:t>
      </w:r>
    </w:p>
    <w:p>
      <w:r>
        <w:rPr>
          <w:rFonts w:ascii="Consolas" w:hAnsi="Consolas"/>
          <w:sz w:val="18"/>
        </w:rPr>
        <w:t>OX457073.1         7862499    .............-.-.-.--.---.--.--.--.--.--.--.                  7862476</w:t>
      </w:r>
    </w:p>
    <w:p>
      <w:r>
        <w:rPr>
          <w:rFonts w:ascii="Consolas" w:hAnsi="Consolas"/>
          <w:sz w:val="18"/>
        </w:rPr>
        <w:t>OX457073.1         7862503    .............-.-.-.--.---.--.--.--.--.--.--.                  7862480</w:t>
      </w:r>
    </w:p>
    <w:p>
      <w:r>
        <w:rPr>
          <w:rFonts w:ascii="Consolas" w:hAnsi="Consolas"/>
          <w:sz w:val="18"/>
        </w:rPr>
        <w:t>OX457073.1         9946906    .............-.-.-.--.---.--.--.--.--.--.--.-.                9946882</w:t>
      </w:r>
    </w:p>
    <w:p>
      <w:r>
        <w:rPr>
          <w:rFonts w:ascii="Consolas" w:hAnsi="Consolas"/>
          <w:sz w:val="18"/>
        </w:rPr>
        <w:t>OX457073.1         10922142   .............-.-.-.--.---.--.--.--.--.--.--.                  10922165</w:t>
      </w:r>
    </w:p>
    <w:p>
      <w:r>
        <w:rPr>
          <w:rFonts w:ascii="Consolas" w:hAnsi="Consolas"/>
          <w:sz w:val="18"/>
        </w:rPr>
        <w:t>OX457073.1         10922146   .............-.-.-.--.---.--.--.--.--.--.--.                  10922169</w:t>
      </w:r>
    </w:p>
    <w:p>
      <w:r>
        <w:rPr>
          <w:rFonts w:ascii="Consolas" w:hAnsi="Consolas"/>
          <w:sz w:val="18"/>
        </w:rPr>
        <w:t>OX457073.1         13237154   .............-.-.-.--.---.--.--.--.--.--.--.                  13237131</w:t>
      </w:r>
    </w:p>
    <w:p>
      <w:r>
        <w:rPr>
          <w:rFonts w:ascii="Consolas" w:hAnsi="Consolas"/>
          <w:sz w:val="18"/>
        </w:rPr>
        <w:t>OX457073.1         13237158   .............-.-.-.--.---.--.--.--.--.--.--.                  13237135</w:t>
      </w:r>
    </w:p>
    <w:p>
      <w:r>
        <w:rPr>
          <w:rFonts w:ascii="Consolas" w:hAnsi="Consolas"/>
          <w:sz w:val="18"/>
        </w:rPr>
        <w:t>OX457073.1         13237162   .............-.-.-.--.---.--.--.--.--.--.--.                  13237139</w:t>
      </w:r>
    </w:p>
    <w:p>
      <w:r>
        <w:rPr>
          <w:rFonts w:ascii="Consolas" w:hAnsi="Consolas"/>
          <w:sz w:val="18"/>
        </w:rPr>
        <w:t>OX457073.1         14868243   .............-.-.-.--.---.--.--.--.--.--.--.                  14868220</w:t>
      </w:r>
    </w:p>
    <w:p>
      <w:r>
        <w:rPr>
          <w:rFonts w:ascii="Consolas" w:hAnsi="Consolas"/>
          <w:sz w:val="18"/>
        </w:rPr>
        <w:t>OX457073.1         14868247   .............-.-.-.--.---.--.--.--.--.--.--.                  14868224</w:t>
      </w:r>
    </w:p>
    <w:p>
      <w:r>
        <w:rPr>
          <w:rFonts w:ascii="Consolas" w:hAnsi="Consolas"/>
          <w:sz w:val="18"/>
        </w:rPr>
        <w:t>OX457073.1         18278495   .............-.-.-.--.---.--.--.--.--.--.--.                  18278518</w:t>
      </w:r>
    </w:p>
    <w:p>
      <w:r>
        <w:rPr>
          <w:rFonts w:ascii="Consolas" w:hAnsi="Consolas"/>
          <w:sz w:val="18"/>
        </w:rPr>
        <w:t>OX457073.1         18278499   .............-.-.-.--.---.--.--.--.--.--.--.                  18278522</w:t>
      </w:r>
    </w:p>
    <w:p>
      <w:r>
        <w:rPr>
          <w:rFonts w:ascii="Consolas" w:hAnsi="Consolas"/>
          <w:sz w:val="18"/>
        </w:rPr>
        <w:t>OX457073.1         18293665   .............-.-.-.--.---.--.--.--.--.--.--.                  18293642</w:t>
      </w:r>
    </w:p>
    <w:p>
      <w:r>
        <w:rPr>
          <w:rFonts w:ascii="Consolas" w:hAnsi="Consolas"/>
          <w:sz w:val="18"/>
        </w:rPr>
        <w:t>OX457073.1         18293669   .............-.-.-.--.---.--.--.--.--.--.--.                  18293646</w:t>
      </w:r>
    </w:p>
    <w:p>
      <w:r>
        <w:rPr>
          <w:rFonts w:ascii="Consolas" w:hAnsi="Consolas"/>
          <w:sz w:val="18"/>
        </w:rPr>
        <w:t>OX457073.1         18293673   .............-.-.-.--.---.--.--.--.--.--.--.                  18293650</w:t>
      </w:r>
    </w:p>
    <w:p>
      <w:r>
        <w:rPr>
          <w:rFonts w:ascii="Consolas" w:hAnsi="Consolas"/>
          <w:sz w:val="18"/>
        </w:rPr>
        <w:t>OX457073.1         19567809   .............-.-.-.--.---.--.--.--.--.--.--.                  19567832</w:t>
      </w:r>
    </w:p>
    <w:p>
      <w:r>
        <w:rPr>
          <w:rFonts w:ascii="Consolas" w:hAnsi="Consolas"/>
          <w:sz w:val="18"/>
        </w:rPr>
        <w:t>OX457073.1         19778395   .............-.-.-.--.---.--.--.--.--.--.--.                  19778372</w:t>
      </w:r>
    </w:p>
    <w:p>
      <w:r>
        <w:rPr>
          <w:rFonts w:ascii="Consolas" w:hAnsi="Consolas"/>
          <w:sz w:val="18"/>
        </w:rPr>
        <w:t>OX457073.1         19778399   .............-.-.-.--.---.--.--.--.--.--.--.                  19778376</w:t>
      </w:r>
    </w:p>
    <w:p>
      <w:r>
        <w:rPr>
          <w:rFonts w:ascii="Consolas" w:hAnsi="Consolas"/>
          <w:sz w:val="18"/>
        </w:rPr>
        <w:t>OX457073.1         19778403   .............-.-.-.--.---.--.--.--.--.--.--.                  19778380</w:t>
      </w:r>
    </w:p>
    <w:p>
      <w:r>
        <w:rPr>
          <w:rFonts w:ascii="Consolas" w:hAnsi="Consolas"/>
          <w:sz w:val="18"/>
        </w:rPr>
        <w:t>OX457073.1         19778407   .............-.-.-.--.---.--.--.--.--.--.--.                  19778384</w:t>
      </w:r>
    </w:p>
    <w:p>
      <w:r>
        <w:rPr>
          <w:rFonts w:ascii="Consolas" w:hAnsi="Consolas"/>
          <w:sz w:val="18"/>
        </w:rPr>
        <w:t>OX457073.1         20087930   .............-.-.-.--.---.--.--.--.--.--.--.A.-.-.            20087957</w:t>
      </w:r>
    </w:p>
    <w:p>
      <w:r>
        <w:rPr>
          <w:rFonts w:ascii="Consolas" w:hAnsi="Consolas"/>
          <w:sz w:val="18"/>
        </w:rPr>
        <w:t>OX457073.1         21251097   .............-.-.-.--.---.--.--.--.--.--.--.                  21251120</w:t>
      </w:r>
    </w:p>
    <w:p>
      <w:r>
        <w:rPr>
          <w:rFonts w:ascii="Consolas" w:hAnsi="Consolas"/>
          <w:sz w:val="18"/>
        </w:rPr>
        <w:t>OX457073.1         21251101   .............-.-.-.--.---.--.--.--.--.--.--.                  21251124</w:t>
      </w:r>
    </w:p>
    <w:p>
      <w:r>
        <w:rPr>
          <w:rFonts w:ascii="Consolas" w:hAnsi="Consolas"/>
          <w:sz w:val="18"/>
        </w:rPr>
        <w:t>OX457073.1         21251105   .............-.-.-.--.---.--.--.--.--.--.--.                  21251128</w:t>
      </w:r>
    </w:p>
    <w:p>
      <w:r>
        <w:rPr>
          <w:rFonts w:ascii="Consolas" w:hAnsi="Consolas"/>
          <w:sz w:val="18"/>
        </w:rPr>
        <w:t>OX457073.1         24301124   .............-.-.-.--.---.--.--.--.--.--.--.                  24301101</w:t>
      </w:r>
    </w:p>
    <w:p>
      <w:r>
        <w:rPr>
          <w:rFonts w:ascii="Consolas" w:hAnsi="Consolas"/>
          <w:sz w:val="18"/>
        </w:rPr>
        <w:t>OX457073.1         24588601   .............-.-.-.--.---.--.--.--.--.--.--.                  24588578</w:t>
      </w:r>
    </w:p>
    <w:p>
      <w:r>
        <w:rPr>
          <w:rFonts w:ascii="Consolas" w:hAnsi="Consolas"/>
          <w:sz w:val="18"/>
        </w:rPr>
        <w:t>OX457073.1         24929116   .............-.-.-.--.---.--.--.--.--.--.--.A.-.-.            24929089</w:t>
      </w:r>
    </w:p>
    <w:p>
      <w:r>
        <w:rPr>
          <w:rFonts w:ascii="Consolas" w:hAnsi="Consolas"/>
          <w:sz w:val="18"/>
        </w:rPr>
        <w:t>OX457073.1         24952015   .............-.-.-.--.---.--.--.--.--.--.--.                  24952038</w:t>
      </w:r>
    </w:p>
    <w:p>
      <w:r>
        <w:rPr>
          <w:rFonts w:ascii="Consolas" w:hAnsi="Consolas"/>
          <w:sz w:val="18"/>
        </w:rPr>
        <w:t>OX457073.1         24952019   .............-.-.-.--.---.--.--.--.--.--.--.                  24952042</w:t>
      </w:r>
    </w:p>
    <w:p>
      <w:r>
        <w:rPr>
          <w:rFonts w:ascii="Consolas" w:hAnsi="Consolas"/>
          <w:sz w:val="18"/>
        </w:rPr>
        <w:t>OX457073.1         25708671   .............-.-.-.--.---.--.--.--.--.--.--.                  25708648</w:t>
      </w:r>
    </w:p>
    <w:p>
      <w:r>
        <w:rPr>
          <w:rFonts w:ascii="Consolas" w:hAnsi="Consolas"/>
          <w:sz w:val="18"/>
        </w:rPr>
        <w:t>OX457073.1         25813765   .............-.-.-.--.---.--.--.--.--.--.--.                  25813742</w:t>
      </w:r>
    </w:p>
    <w:p>
      <w:r>
        <w:rPr>
          <w:rFonts w:ascii="Consolas" w:hAnsi="Consolas"/>
          <w:sz w:val="18"/>
        </w:rPr>
        <w:t>OX457073.1         27817019   .............-.-.-.--.---.--.--.--.--.--.--.                  27816996</w:t>
      </w:r>
    </w:p>
    <w:p>
      <w:r>
        <w:rPr>
          <w:rFonts w:ascii="Consolas" w:hAnsi="Consolas"/>
          <w:sz w:val="18"/>
        </w:rPr>
        <w:t>OX457073.1         27817023   .............-.-.-.--.---.--.--.--.--.--.--.                  27817000</w:t>
      </w:r>
    </w:p>
    <w:p>
      <w:r>
        <w:rPr>
          <w:rFonts w:ascii="Consolas" w:hAnsi="Consolas"/>
          <w:sz w:val="18"/>
        </w:rPr>
        <w:t>OX457073.1         27817027   .............-.-.-.--.---.--.--.--.--.--.--.                  27817004</w:t>
      </w:r>
    </w:p>
    <w:p>
      <w:r>
        <w:rPr>
          <w:rFonts w:ascii="Consolas" w:hAnsi="Consolas"/>
          <w:sz w:val="18"/>
        </w:rPr>
        <w:t>OX457073.1         27817031   .............-.-.-.--.---.--.--.--.--.--.--.                  27817008</w:t>
      </w:r>
    </w:p>
    <w:p>
      <w:r>
        <w:rPr>
          <w:rFonts w:ascii="Consolas" w:hAnsi="Consolas"/>
          <w:sz w:val="18"/>
        </w:rPr>
        <w:t>OX457073.1         27817035   .............-.-.-.--.---.--.--.--.--.--.--.                  27817012</w:t>
      </w:r>
    </w:p>
    <w:p>
      <w:r>
        <w:rPr>
          <w:rFonts w:ascii="Consolas" w:hAnsi="Consolas"/>
          <w:sz w:val="18"/>
        </w:rPr>
        <w:t>OX457073.1         27817039   .............-.-.-.--.---.--.--.--.--.--.--.                  27817016</w:t>
      </w:r>
    </w:p>
    <w:p>
      <w:r>
        <w:rPr>
          <w:rFonts w:ascii="Consolas" w:hAnsi="Consolas"/>
          <w:sz w:val="18"/>
        </w:rPr>
        <w:t>OX457073.1         31635054   .............-.-.-.--.---.--.--.--.--.--.--.A.-.-.            31635027</w:t>
      </w:r>
    </w:p>
    <w:p>
      <w:r>
        <w:rPr>
          <w:rFonts w:ascii="Consolas" w:hAnsi="Consolas"/>
          <w:sz w:val="18"/>
        </w:rPr>
        <w:t>OX457073.1         31635058   .............-.-.-.--.---.--.--.--.--.--.--.                  31635035</w:t>
      </w:r>
    </w:p>
    <w:p>
      <w:r>
        <w:rPr>
          <w:rFonts w:ascii="Consolas" w:hAnsi="Consolas"/>
          <w:sz w:val="18"/>
        </w:rPr>
        <w:t>OX457073.1         32070536   .............-.-.-.--.---.--.--.--.--.--.--.                  32070559</w:t>
      </w:r>
    </w:p>
    <w:p>
      <w:r>
        <w:rPr>
          <w:rFonts w:ascii="Consolas" w:hAnsi="Consolas"/>
          <w:sz w:val="18"/>
        </w:rPr>
        <w:t>OX457073.1         32491796   .............-.-.-.--.---.--.--.--.--.--.--.A.-.-.            32491823</w:t>
      </w:r>
    </w:p>
    <w:p>
      <w:r>
        <w:rPr>
          <w:rFonts w:ascii="Consolas" w:hAnsi="Consolas"/>
          <w:sz w:val="18"/>
        </w:rPr>
        <w:t>OX457073.1         33751917   .............-.-.-.--.---.--.--.--.--.--.--.                  33751894</w:t>
      </w:r>
    </w:p>
    <w:p>
      <w:r>
        <w:rPr>
          <w:rFonts w:ascii="Consolas" w:hAnsi="Consolas"/>
          <w:sz w:val="18"/>
        </w:rPr>
        <w:t>OX457073.1         33751921   .............-.-.-.--.---.--.--.--.--.--.--.                  33751898</w:t>
      </w:r>
    </w:p>
    <w:p>
      <w:r>
        <w:rPr>
          <w:rFonts w:ascii="Consolas" w:hAnsi="Consolas"/>
          <w:sz w:val="18"/>
        </w:rPr>
        <w:t>OX457073.1         33751925   .............-.-.-.--.---.--.--.--.--.--.--.                  33751902</w:t>
      </w:r>
    </w:p>
    <w:p>
      <w:r>
        <w:rPr>
          <w:rFonts w:ascii="Consolas" w:hAnsi="Consolas"/>
          <w:sz w:val="18"/>
        </w:rPr>
        <w:t>OX457073.1         34203245   .............-.-.-.--.---.--.--.--.--.--.--.                  34203222</w:t>
      </w:r>
    </w:p>
    <w:p>
      <w:r>
        <w:rPr>
          <w:rFonts w:ascii="Consolas" w:hAnsi="Consolas"/>
          <w:sz w:val="18"/>
        </w:rPr>
        <w:t>OX457073.1         35779224   .............-.-.-.--.---.--.--.--.--.--.--.                  35779247</w:t>
      </w:r>
    </w:p>
    <w:p>
      <w:r>
        <w:rPr>
          <w:rFonts w:ascii="Consolas" w:hAnsi="Consolas"/>
          <w:sz w:val="18"/>
        </w:rPr>
        <w:t>OX457073.1         36019987   .............-.-.-.--.---.--.--.--.--.--.--.                  36019964</w:t>
      </w:r>
    </w:p>
    <w:p>
      <w:r>
        <w:rPr>
          <w:rFonts w:ascii="Consolas" w:hAnsi="Consolas"/>
          <w:sz w:val="18"/>
        </w:rPr>
        <w:t>OX457073.1         36019991   .............-.-.-.--.---.--.--.--.--.--.--.                  36019968</w:t>
      </w:r>
    </w:p>
    <w:p>
      <w:r>
        <w:rPr>
          <w:rFonts w:ascii="Consolas" w:hAnsi="Consolas"/>
          <w:sz w:val="18"/>
        </w:rPr>
        <w:t>OX457073.1         36019995   .............-.-.-.--.---.--.--.--.--.--.--.                  36019972</w:t>
      </w:r>
    </w:p>
    <w:p>
      <w:r>
        <w:rPr>
          <w:rFonts w:ascii="Consolas" w:hAnsi="Consolas"/>
          <w:sz w:val="18"/>
        </w:rPr>
        <w:t>OX457073.1         36019999   .............-.-.-.--.---.--.--.--.--.--.--.                  36019976</w:t>
      </w:r>
    </w:p>
    <w:p>
      <w:r>
        <w:rPr>
          <w:rFonts w:ascii="Consolas" w:hAnsi="Consolas"/>
          <w:sz w:val="18"/>
        </w:rPr>
        <w:t>OX457073.1         37212516   .............-.-.-.--.---.--.--.--.--.--.--.                  37212493</w:t>
      </w:r>
    </w:p>
    <w:p>
      <w:r>
        <w:rPr>
          <w:rFonts w:ascii="Consolas" w:hAnsi="Consolas"/>
          <w:sz w:val="18"/>
        </w:rPr>
        <w:t>OX457073.1         37212520   .............-.-.-.--.---.--.--.--.--.--.--.                  37212497</w:t>
      </w:r>
    </w:p>
    <w:p>
      <w:r>
        <w:rPr>
          <w:rFonts w:ascii="Consolas" w:hAnsi="Consolas"/>
          <w:sz w:val="18"/>
        </w:rPr>
        <w:t>OX457073.1         37634323   .............-.-.-.--.---.--.--.                              37634342</w:t>
      </w:r>
    </w:p>
    <w:p>
      <w:r>
        <w:rPr>
          <w:rFonts w:ascii="Consolas" w:hAnsi="Consolas"/>
          <w:sz w:val="18"/>
        </w:rPr>
        <w:t>OX457073.1         41883400   .............-.-.-.--.---.--.--.--.--.--.--.                  41883377</w:t>
      </w:r>
    </w:p>
    <w:p>
      <w:r>
        <w:rPr>
          <w:rFonts w:ascii="Consolas" w:hAnsi="Consolas"/>
          <w:sz w:val="18"/>
        </w:rPr>
        <w:t>OX457073.1         41883404   .............-.-.-.--.---.--.--.--.--.--.--.                  41883381</w:t>
      </w:r>
    </w:p>
    <w:p>
      <w:r>
        <w:rPr>
          <w:rFonts w:ascii="Consolas" w:hAnsi="Consolas"/>
          <w:sz w:val="18"/>
        </w:rPr>
        <w:t>OX457073.1         41985602   .............-.-.-.--.---.--.--.--.--.--.--.A.-.-.            41985575</w:t>
      </w:r>
    </w:p>
    <w:p>
      <w:r>
        <w:rPr>
          <w:rFonts w:ascii="Consolas" w:hAnsi="Consolas"/>
          <w:sz w:val="18"/>
        </w:rPr>
        <w:t>OX457073.1         41985606   .............-.-.-.--.---.--.--.--.--.--.--.                  41985583</w:t>
      </w:r>
    </w:p>
    <w:p>
      <w:r>
        <w:rPr>
          <w:rFonts w:ascii="Consolas" w:hAnsi="Consolas"/>
          <w:sz w:val="18"/>
        </w:rPr>
        <w:t>OX457073.1         47330876   .............-.-.-.--.---.--.--.--.--.--.--.                  47330853</w:t>
      </w:r>
    </w:p>
    <w:p>
      <w:r>
        <w:rPr>
          <w:rFonts w:ascii="Consolas" w:hAnsi="Consolas"/>
          <w:sz w:val="18"/>
        </w:rPr>
        <w:t>OX457073.1         48138990   .............-.-.-.--.---.--.--.--.--.--.--.                  48139013</w:t>
      </w:r>
    </w:p>
    <w:p>
      <w:r>
        <w:rPr>
          <w:rFonts w:ascii="Consolas" w:hAnsi="Consolas"/>
          <w:sz w:val="18"/>
        </w:rPr>
        <w:t>OX457073.1         48138994   .............-.-.-.--.---.--.--.--.--.--.--.                  48139017</w:t>
      </w:r>
    </w:p>
    <w:p>
      <w:r>
        <w:rPr>
          <w:rFonts w:ascii="Consolas" w:hAnsi="Consolas"/>
          <w:sz w:val="18"/>
        </w:rPr>
        <w:t>OX457073.1         48138998   .............-.-.-.--.---.--.--.--.--.--.--.                  48139021</w:t>
      </w:r>
    </w:p>
    <w:p>
      <w:r>
        <w:rPr>
          <w:rFonts w:ascii="Consolas" w:hAnsi="Consolas"/>
          <w:sz w:val="18"/>
        </w:rPr>
        <w:t>OX457073.1         48139002   .............-.-.-.--.---.--.--.--.--.--.--.                  48139025</w:t>
      </w:r>
    </w:p>
    <w:p>
      <w:r>
        <w:rPr>
          <w:rFonts w:ascii="Consolas" w:hAnsi="Consolas"/>
          <w:sz w:val="18"/>
        </w:rPr>
        <w:t>OX457073.1         48139006   .............-.-.-.--.---.--.--.--.--.--.--.                  48139029</w:t>
      </w:r>
    </w:p>
    <w:p>
      <w:r>
        <w:rPr>
          <w:rFonts w:ascii="Consolas" w:hAnsi="Consolas"/>
          <w:sz w:val="18"/>
        </w:rPr>
        <w:t>OX457073.1         48417228   .............-.-.-.--.---.--.--.--.--.--.--.                  48417251</w:t>
      </w:r>
    </w:p>
    <w:p>
      <w:r>
        <w:rPr>
          <w:rFonts w:ascii="Consolas" w:hAnsi="Consolas"/>
          <w:sz w:val="18"/>
        </w:rPr>
        <w:t>OX457073.1         48417232   .............-.-.-.--.---.--.--.--.--.--.--.                  48417255</w:t>
      </w:r>
    </w:p>
    <w:p>
      <w:r>
        <w:rPr>
          <w:rFonts w:ascii="Consolas" w:hAnsi="Consolas"/>
          <w:sz w:val="18"/>
        </w:rPr>
        <w:t>OX457073.1         48417236   .............-.-.-.--.---.--.--.--.--.--.--.                  48417259</w:t>
      </w:r>
    </w:p>
    <w:p>
      <w:r>
        <w:rPr>
          <w:rFonts w:ascii="Consolas" w:hAnsi="Consolas"/>
          <w:sz w:val="18"/>
        </w:rPr>
        <w:t>OX457073.1         48417240   .............-.-.-.--.---.--.--.--.--.--.--.A.-.-.            48417267</w:t>
      </w:r>
    </w:p>
    <w:p>
      <w:r>
        <w:rPr>
          <w:rFonts w:ascii="Consolas" w:hAnsi="Consolas"/>
          <w:sz w:val="18"/>
        </w:rPr>
        <w:t>OX457073.1         49547509   .............-.-.-.--.---.--.--.--.--.--.--.                  49547486</w:t>
      </w:r>
    </w:p>
    <w:p>
      <w:r>
        <w:rPr>
          <w:rFonts w:ascii="Consolas" w:hAnsi="Consolas"/>
          <w:sz w:val="18"/>
        </w:rPr>
        <w:t>OX457073.1         49547513   .............-.-.-.--.---.--.--.--.--.--.--.                  49547490</w:t>
      </w:r>
    </w:p>
    <w:p>
      <w:r>
        <w:rPr>
          <w:rFonts w:ascii="Consolas" w:hAnsi="Consolas"/>
          <w:sz w:val="18"/>
        </w:rPr>
        <w:t>OX457073.1         50194550   .............-.-.-.--.---.--.--.--.--.--.--.                  50194527</w:t>
      </w:r>
    </w:p>
    <w:p>
      <w:r>
        <w:rPr>
          <w:rFonts w:ascii="Consolas" w:hAnsi="Consolas"/>
          <w:sz w:val="18"/>
        </w:rPr>
        <w:t>OX457073.1         51597826   .............-.-.-.--.---.--.--.--.--.--.--.                  51597803</w:t>
      </w:r>
    </w:p>
    <w:p>
      <w:r>
        <w:rPr>
          <w:rFonts w:ascii="Consolas" w:hAnsi="Consolas"/>
          <w:sz w:val="18"/>
        </w:rPr>
        <w:t>OX457073.1         51597830   .............-.-.-.--.---.--.--.--.--.--.--.                  51597807</w:t>
      </w:r>
    </w:p>
    <w:p>
      <w:r>
        <w:rPr>
          <w:rFonts w:ascii="Consolas" w:hAnsi="Consolas"/>
          <w:sz w:val="18"/>
        </w:rPr>
        <w:t>OX457073.1         53796927   .............-.-.-.--.---.--.--.--.--.--.--.                  53796950</w:t>
      </w:r>
    </w:p>
    <w:p>
      <w:r>
        <w:rPr>
          <w:rFonts w:ascii="Consolas" w:hAnsi="Consolas"/>
          <w:sz w:val="18"/>
        </w:rPr>
        <w:t>OX457073.1         53796931   .............-.-.-.--.---.--.--.--.--.--.--.                  53796954</w:t>
      </w:r>
    </w:p>
    <w:p>
      <w:r>
        <w:rPr>
          <w:rFonts w:ascii="Consolas" w:hAnsi="Consolas"/>
          <w:sz w:val="18"/>
        </w:rPr>
        <w:t>OX457073.1         54281775   .............-.-.-.--.---.--.--.--.--.--.--.                  54281798</w:t>
      </w:r>
    </w:p>
    <w:p>
      <w:r>
        <w:rPr>
          <w:rFonts w:ascii="Consolas" w:hAnsi="Consolas"/>
          <w:sz w:val="18"/>
        </w:rPr>
        <w:t>OX457073.1         55336154   .............-.-.-.--.---.--.--.--.--.--.--.                  55336131</w:t>
      </w:r>
    </w:p>
    <w:p>
      <w:r>
        <w:rPr>
          <w:rFonts w:ascii="Consolas" w:hAnsi="Consolas"/>
          <w:sz w:val="18"/>
        </w:rPr>
        <w:t>OX457073.1         55336158   .............-.-.-.--.---.--.--.--.--.--.--.                  55336135</w:t>
      </w:r>
    </w:p>
    <w:p>
      <w:r>
        <w:rPr>
          <w:rFonts w:ascii="Consolas" w:hAnsi="Consolas"/>
          <w:sz w:val="18"/>
        </w:rPr>
        <w:t>OX457073.1         55985325   .............-.-.-.--.---.--.--.--.--.--.--.A.-.-.            55985298</w:t>
      </w:r>
    </w:p>
    <w:p>
      <w:r>
        <w:rPr>
          <w:rFonts w:ascii="Consolas" w:hAnsi="Consolas"/>
          <w:sz w:val="18"/>
        </w:rPr>
        <w:t>OX457073.1         55985329   .............-.-.-.--.---.--.--.--.--.--.--.                  55985306</w:t>
      </w:r>
    </w:p>
    <w:p>
      <w:r>
        <w:rPr>
          <w:rFonts w:ascii="Consolas" w:hAnsi="Consolas"/>
          <w:sz w:val="18"/>
        </w:rPr>
        <w:t>OX457073.1         55985333   .............-.-.-.--.---.--.--.--.--.--.--.                  55985310</w:t>
      </w:r>
    </w:p>
    <w:p>
      <w:r>
        <w:rPr>
          <w:rFonts w:ascii="Consolas" w:hAnsi="Consolas"/>
          <w:sz w:val="18"/>
        </w:rPr>
        <w:t>OX457073.1         56836496   .............-.-.-.--.---.--.--.--.--.--.--.A.-.-.            56836469</w:t>
      </w:r>
    </w:p>
    <w:p>
      <w:r>
        <w:rPr>
          <w:rFonts w:ascii="Consolas" w:hAnsi="Consolas"/>
          <w:sz w:val="18"/>
        </w:rPr>
        <w:t>OX457073.1         56836500   .............-.-.-.--.---.--.--.--.--.--.--.                  56836477</w:t>
      </w:r>
    </w:p>
    <w:p>
      <w:r>
        <w:rPr>
          <w:rFonts w:ascii="Consolas" w:hAnsi="Consolas"/>
          <w:sz w:val="18"/>
        </w:rPr>
        <w:t>OX457073.1         56958317   .............-.-.-.--.---.--.--.--.--.                        56958296</w:t>
      </w:r>
    </w:p>
    <w:p>
      <w:r>
        <w:rPr>
          <w:rFonts w:ascii="Consolas" w:hAnsi="Consolas"/>
          <w:sz w:val="18"/>
        </w:rPr>
        <w:t>OX457073.1         57114555   .............-.-.-.--.---.--.--.--.--.--.--.A.-.-.            57114528</w:t>
      </w:r>
    </w:p>
    <w:p>
      <w:r>
        <w:rPr>
          <w:rFonts w:ascii="Consolas" w:hAnsi="Consolas"/>
          <w:sz w:val="18"/>
        </w:rPr>
        <w:t>OX457073.1         57114559   .............-.-.-.--.---.--.--.--.--.--.--.                  57114536</w:t>
      </w:r>
    </w:p>
    <w:p>
      <w:r>
        <w:rPr>
          <w:rFonts w:ascii="Consolas" w:hAnsi="Consolas"/>
          <w:sz w:val="18"/>
        </w:rPr>
        <w:t>OX457073.1         57114563   .............-.-.-.--.---.--.--.--.--.--.--.                  57114540</w:t>
      </w:r>
    </w:p>
    <w:p>
      <w:r>
        <w:rPr>
          <w:rFonts w:ascii="Consolas" w:hAnsi="Consolas"/>
          <w:sz w:val="18"/>
        </w:rPr>
        <w:t>OX457073.1         57114567   .............-.-.-.--.---.--.--.--.--.--.--.                  57114544</w:t>
      </w:r>
    </w:p>
    <w:p>
      <w:r>
        <w:rPr>
          <w:rFonts w:ascii="Consolas" w:hAnsi="Consolas"/>
          <w:sz w:val="18"/>
        </w:rPr>
        <w:t>OX457073.1         57114571   .............-.-.-.--.---.--.--.--.--.--.--.                  57114548</w:t>
      </w:r>
    </w:p>
    <w:p>
      <w:r>
        <w:rPr>
          <w:rFonts w:ascii="Consolas" w:hAnsi="Consolas"/>
          <w:sz w:val="18"/>
        </w:rPr>
        <w:t>OX457073.1         57114575   .............-.-.-.--.---.--.--.--.--.--.--.                  57114552</w:t>
      </w:r>
    </w:p>
    <w:p>
      <w:r>
        <w:rPr>
          <w:rFonts w:ascii="Consolas" w:hAnsi="Consolas"/>
          <w:sz w:val="18"/>
        </w:rPr>
        <w:t>OX457073.1         57114579   .............-.-.-.--.---.--.--.--.--.--.--.                  57114556</w:t>
      </w:r>
    </w:p>
    <w:p>
      <w:r>
        <w:rPr>
          <w:rFonts w:ascii="Consolas" w:hAnsi="Consolas"/>
          <w:sz w:val="18"/>
        </w:rPr>
        <w:t>OX457073.1         57131861   .............-.-.-.--.---.--.--.--.--.--.--.                  57131884</w:t>
      </w:r>
    </w:p>
    <w:p>
      <w:r>
        <w:rPr>
          <w:rFonts w:ascii="Consolas" w:hAnsi="Consolas"/>
          <w:sz w:val="18"/>
        </w:rPr>
        <w:t>OX457073.1         57989758   .............-.-.-.--.---.--.--.--.--.--.--.                  57989781</w:t>
      </w:r>
    </w:p>
    <w:p>
      <w:r>
        <w:rPr>
          <w:rFonts w:ascii="Consolas" w:hAnsi="Consolas"/>
          <w:sz w:val="18"/>
        </w:rPr>
        <w:t>OX457073.1         58569476   .............-.-.-.--.---.--.--.--.--.--.--.                  58569453</w:t>
      </w:r>
    </w:p>
    <w:p>
      <w:r>
        <w:rPr>
          <w:rFonts w:ascii="Consolas" w:hAnsi="Consolas"/>
          <w:sz w:val="18"/>
        </w:rPr>
        <w:t>OX457073.1         58569480   .............-.-.-.--.---.--.--.--.--.--.--.                  58569457</w:t>
      </w:r>
    </w:p>
    <w:p>
      <w:r>
        <w:rPr>
          <w:rFonts w:ascii="Consolas" w:hAnsi="Consolas"/>
          <w:sz w:val="18"/>
        </w:rPr>
        <w:t>OX457073.1         59218959   .............-.-.-.--.---.--.--.--.--.--.--.                  59218936</w:t>
      </w:r>
    </w:p>
    <w:p>
      <w:r>
        <w:rPr>
          <w:rFonts w:ascii="Consolas" w:hAnsi="Consolas"/>
          <w:sz w:val="18"/>
        </w:rPr>
        <w:t>OX457073.1         59218963   .............-.-.-.--.---.--.--.--.--.--.--.                  59218940</w:t>
      </w:r>
    </w:p>
    <w:p>
      <w:r>
        <w:rPr>
          <w:rFonts w:ascii="Consolas" w:hAnsi="Consolas"/>
          <w:sz w:val="18"/>
        </w:rPr>
        <w:t>OX457073.1         59218967   .............-.-.-.--.---.--.--.--.--.--.--.                  59218944</w:t>
      </w:r>
    </w:p>
    <w:p>
      <w:r>
        <w:rPr>
          <w:rFonts w:ascii="Consolas" w:hAnsi="Consolas"/>
          <w:sz w:val="18"/>
        </w:rPr>
        <w:t>OX457073.1         59218971   .............-.-.-.--.---.--.--.--.--.--.--.                  59218948</w:t>
      </w:r>
    </w:p>
    <w:p>
      <w:r>
        <w:rPr>
          <w:rFonts w:ascii="Consolas" w:hAnsi="Consolas"/>
          <w:sz w:val="18"/>
        </w:rPr>
        <w:t>OX457073.1         59218975   .............-.-.-.--.---.--.--.--.--.--.--.                  59218952</w:t>
      </w:r>
    </w:p>
    <w:p>
      <w:r>
        <w:rPr>
          <w:rFonts w:ascii="Consolas" w:hAnsi="Consolas"/>
          <w:sz w:val="18"/>
        </w:rPr>
        <w:t>OX457073.1         61281342   .............-.-.-.--.---.--.--.--.--.--.--.                  61281365</w:t>
      </w:r>
    </w:p>
    <w:p>
      <w:r>
        <w:rPr>
          <w:rFonts w:ascii="Consolas" w:hAnsi="Consolas"/>
          <w:sz w:val="18"/>
        </w:rPr>
        <w:t>OX457073.1         61713349   .............-.-.-.--.---.--.--.--.--.--.--.                  61713326</w:t>
      </w:r>
    </w:p>
    <w:p>
      <w:r>
        <w:rPr>
          <w:rFonts w:ascii="Consolas" w:hAnsi="Consolas"/>
          <w:sz w:val="18"/>
        </w:rPr>
        <w:t>OX457073.1         61740107   .............-.-.-.--.---.--.--.--.--.--.--.                  61740130</w:t>
      </w:r>
    </w:p>
    <w:p>
      <w:r>
        <w:rPr>
          <w:rFonts w:ascii="Consolas" w:hAnsi="Consolas"/>
          <w:sz w:val="18"/>
        </w:rPr>
        <w:t>OX457073.1         61740111   .............-.-.-.--.---.--.--.--.--.--.--.                  61740134</w:t>
      </w:r>
    </w:p>
    <w:p>
      <w:r>
        <w:rPr>
          <w:rFonts w:ascii="Consolas" w:hAnsi="Consolas"/>
          <w:sz w:val="18"/>
        </w:rPr>
        <w:t>OX457073.1         61740115   .............-.-.-.--.---.--.--.--.--.--.--.                  61740138</w:t>
      </w:r>
    </w:p>
    <w:p>
      <w:r>
        <w:rPr>
          <w:rFonts w:ascii="Consolas" w:hAnsi="Consolas"/>
          <w:sz w:val="18"/>
        </w:rPr>
        <w:t>OX457073.1         61740119   .............-.-.-.--.---.--.--.--.--.--.--.                  61740142</w:t>
      </w:r>
    </w:p>
    <w:p>
      <w:r>
        <w:rPr>
          <w:rFonts w:ascii="Consolas" w:hAnsi="Consolas"/>
          <w:sz w:val="18"/>
        </w:rPr>
        <w:t>OX457073.1         61740123   .............-.-.-.--.---.--.--.--.--.--.--.                  61740146</w:t>
      </w:r>
    </w:p>
    <w:p>
      <w:r>
        <w:rPr>
          <w:rFonts w:ascii="Consolas" w:hAnsi="Consolas"/>
          <w:sz w:val="18"/>
        </w:rPr>
        <w:t>OX457073.1         61740127   .............-.-.-.--.---.--.--.--.--.--.--.                  61740150</w:t>
      </w:r>
    </w:p>
    <w:p>
      <w:r>
        <w:rPr>
          <w:rFonts w:ascii="Consolas" w:hAnsi="Consolas"/>
          <w:sz w:val="18"/>
        </w:rPr>
        <w:t>OX457073.1         61740131   .............-.-.-.--.---.--.--.--.--.--.--.                  61740154</w:t>
      </w:r>
    </w:p>
    <w:p>
      <w:r>
        <w:rPr>
          <w:rFonts w:ascii="Consolas" w:hAnsi="Consolas"/>
          <w:sz w:val="18"/>
        </w:rPr>
        <w:t>OX457073.1         61740135   .............-.-.-.--.---.--.--.--.--.--.--.A.-.-.            61740162</w:t>
      </w:r>
    </w:p>
    <w:p>
      <w:r>
        <w:rPr>
          <w:rFonts w:ascii="Consolas" w:hAnsi="Consolas"/>
          <w:sz w:val="18"/>
        </w:rPr>
        <w:t>OX457073.1         18286652   .............-.-.-.--.---.--.--C--.--.--.--.                  18286675</w:t>
      </w:r>
    </w:p>
    <w:p>
      <w:r>
        <w:rPr>
          <w:rFonts w:ascii="Consolas" w:hAnsi="Consolas"/>
          <w:sz w:val="18"/>
        </w:rPr>
        <w:t>OX457073.1         32070532   .............-.-.-.--.---.--.--.--.--.--.--.                  32070555</w:t>
      </w:r>
    </w:p>
    <w:p>
      <w:r>
        <w:rPr>
          <w:rFonts w:ascii="Consolas" w:hAnsi="Consolas"/>
          <w:sz w:val="18"/>
        </w:rPr>
        <w:t>OX457073.1         50255153   .............-.-.-.--.---.--.--.                              50255134</w:t>
      </w:r>
    </w:p>
    <w:p>
      <w:r>
        <w:rPr>
          <w:rFonts w:ascii="Consolas" w:hAnsi="Consolas"/>
          <w:sz w:val="18"/>
        </w:rPr>
        <w:t>OX457073.1         58365471   .............-.-.-.--.---.--.--.                              58365490</w:t>
      </w:r>
    </w:p>
    <w:p>
      <w:r>
        <w:rPr>
          <w:rFonts w:ascii="Consolas" w:hAnsi="Consolas"/>
          <w:sz w:val="18"/>
        </w:rPr>
        <w:t>OX457073.1         49232930   .............-.-.-.--.---.--.--.--.--.--.C-.-.-.-.            49232957</w:t>
      </w:r>
    </w:p>
    <w:p>
      <w:r>
        <w:rPr>
          <w:rFonts w:ascii="Consolas" w:hAnsi="Consolas"/>
          <w:sz w:val="18"/>
        </w:rPr>
        <w:t>OX457073.1         5222504    .............-.-.-.--.---.--.--.--.--.--.--.A.-.-.            5222477</w:t>
      </w:r>
    </w:p>
    <w:p>
      <w:r>
        <w:rPr>
          <w:rFonts w:ascii="Consolas" w:hAnsi="Consolas"/>
          <w:sz w:val="18"/>
        </w:rPr>
        <w:t>OX457073.1         13599117   .............-.-.-.--.---.--.--.--.--.--.                     13599095</w:t>
      </w:r>
    </w:p>
    <w:p>
      <w:r>
        <w:rPr>
          <w:rFonts w:ascii="Consolas" w:hAnsi="Consolas"/>
          <w:sz w:val="18"/>
        </w:rPr>
        <w:t>OX457073.1         18286648   .............-.-.-.--.---.--.--.--.--.--.                     18286670</w:t>
      </w:r>
    </w:p>
    <w:p>
      <w:r>
        <w:rPr>
          <w:rFonts w:ascii="Consolas" w:hAnsi="Consolas"/>
          <w:sz w:val="18"/>
        </w:rPr>
        <w:t>OX457073.1         25697803   .............-.-.-.--.---.--.--.--.--.--.--.                  25697780</w:t>
      </w:r>
    </w:p>
    <w:p>
      <w:r>
        <w:rPr>
          <w:rFonts w:ascii="Consolas" w:hAnsi="Consolas"/>
          <w:sz w:val="18"/>
        </w:rPr>
        <w:t>OX457073.1         25708667   .............-.-.-.--.---.--.--.--.--.--.                     25708645</w:t>
      </w:r>
    </w:p>
    <w:p>
      <w:r>
        <w:rPr>
          <w:rFonts w:ascii="Consolas" w:hAnsi="Consolas"/>
          <w:sz w:val="18"/>
        </w:rPr>
        <w:t>OX457073.1         27729604   .............-.-.-.--.---.--.--.--.--.--.--.A.-.-.            27729631</w:t>
      </w:r>
    </w:p>
    <w:p>
      <w:r>
        <w:rPr>
          <w:rFonts w:ascii="Consolas" w:hAnsi="Consolas"/>
          <w:sz w:val="18"/>
        </w:rPr>
        <w:t>OX457073.1         29087986   .............-.-.-.--.---.--.--.                              29088005</w:t>
      </w:r>
    </w:p>
    <w:p>
      <w:r>
        <w:rPr>
          <w:rFonts w:ascii="Consolas" w:hAnsi="Consolas"/>
          <w:sz w:val="18"/>
        </w:rPr>
        <w:t>OX457073.1         29087982   .............-.-.-.--.---.--.--.--.--.--.--.-.-.-.            29088008</w:t>
      </w:r>
    </w:p>
    <w:p>
      <w:r>
        <w:rPr>
          <w:rFonts w:ascii="Consolas" w:hAnsi="Consolas"/>
          <w:sz w:val="18"/>
        </w:rPr>
        <w:t>OX457073.1         31635062   .............-.-.-.--.---.--.--.--.--.--.--.                  31635039</w:t>
      </w:r>
    </w:p>
    <w:p>
      <w:r>
        <w:rPr>
          <w:rFonts w:ascii="Consolas" w:hAnsi="Consolas"/>
          <w:sz w:val="18"/>
        </w:rPr>
        <w:t>OX457073.1         33632513   .............-.-.-.--.---.--.--.--.--.                        33632492</w:t>
      </w:r>
    </w:p>
    <w:p>
      <w:r>
        <w:rPr>
          <w:rFonts w:ascii="Consolas" w:hAnsi="Consolas"/>
          <w:sz w:val="18"/>
        </w:rPr>
        <w:t>OX457073.1         33751913   .............-.-.-.--.---.--.--.--.--.--.                     33751891</w:t>
      </w:r>
    </w:p>
    <w:p>
      <w:r>
        <w:rPr>
          <w:rFonts w:ascii="Consolas" w:hAnsi="Consolas"/>
          <w:sz w:val="18"/>
        </w:rPr>
        <w:t>OX457073.1         36019983   .............-.-.-.--.---.--.--.--.--.--.                     36019961</w:t>
      </w:r>
    </w:p>
    <w:p>
      <w:r>
        <w:rPr>
          <w:rFonts w:ascii="Consolas" w:hAnsi="Consolas"/>
          <w:sz w:val="18"/>
        </w:rPr>
        <w:t>OX457073.1         41883408   .............-.-.-.--.---.--.--.--.--.--.--.                  41883385</w:t>
      </w:r>
    </w:p>
    <w:p>
      <w:r>
        <w:rPr>
          <w:rFonts w:ascii="Consolas" w:hAnsi="Consolas"/>
          <w:sz w:val="18"/>
        </w:rPr>
        <w:t>OX457073.1         48417224   .............-.-.-.--.---.--.--.--.--.--.--.                  48417247</w:t>
      </w:r>
    </w:p>
    <w:p>
      <w:r>
        <w:rPr>
          <w:rFonts w:ascii="Consolas" w:hAnsi="Consolas"/>
          <w:sz w:val="18"/>
        </w:rPr>
        <w:t>OX457073.1         49871925   .............-.-.-.--.---.--.--.--.--.--.--.-.-.-.            49871951</w:t>
      </w:r>
    </w:p>
    <w:p>
      <w:r>
        <w:rPr>
          <w:rFonts w:ascii="Consolas" w:hAnsi="Consolas"/>
          <w:sz w:val="18"/>
        </w:rPr>
        <w:t>OX457073.1         51445375   .............-.-.-.--.---.--.--.--.--.--.--.                  51445398</w:t>
      </w:r>
    </w:p>
    <w:p>
      <w:r>
        <w:rPr>
          <w:rFonts w:ascii="Consolas" w:hAnsi="Consolas"/>
          <w:sz w:val="18"/>
        </w:rPr>
        <w:t>OX457073.1         51557365   .............-.-.-.--.---.--.--.--.--.--.--.A.-.-.            51557392</w:t>
      </w:r>
    </w:p>
    <w:p>
      <w:r>
        <w:rPr>
          <w:rFonts w:ascii="Consolas" w:hAnsi="Consolas"/>
          <w:sz w:val="18"/>
        </w:rPr>
        <w:t>OX457073.1         51597834   .............-.-.-.--.---.--.--.--.--.--.--.                  51597811</w:t>
      </w:r>
    </w:p>
    <w:p>
      <w:r>
        <w:rPr>
          <w:rFonts w:ascii="Consolas" w:hAnsi="Consolas"/>
          <w:sz w:val="18"/>
        </w:rPr>
        <w:t>OX457073.1         54281779   .............-.-.-.--.---.--.--.--.--.--.                     54281801</w:t>
      </w:r>
    </w:p>
    <w:p>
      <w:r>
        <w:rPr>
          <w:rFonts w:ascii="Consolas" w:hAnsi="Consolas"/>
          <w:sz w:val="18"/>
        </w:rPr>
        <w:t>OX457073.1         57989762   .............-.-.-.--.---.--.--.--.--.--.                     57989784</w:t>
      </w:r>
    </w:p>
    <w:p>
      <w:r>
        <w:rPr>
          <w:rFonts w:ascii="Consolas" w:hAnsi="Consolas"/>
          <w:sz w:val="18"/>
        </w:rPr>
        <w:t>OX457073.1         60291355   .............-.-.-.--.---.--.--.--.--.                        60291334</w:t>
      </w:r>
    </w:p>
    <w:p>
      <w:r>
        <w:rPr>
          <w:rFonts w:ascii="Consolas" w:hAnsi="Consolas"/>
          <w:sz w:val="18"/>
        </w:rPr>
        <w:t>OX457073.1         61713353   .............-.-.-.--.---.--.--.--.--.--.--.                  61713330</w:t>
      </w:r>
    </w:p>
    <w:p>
      <w:r>
        <w:rPr>
          <w:rFonts w:ascii="Consolas" w:hAnsi="Consolas"/>
          <w:sz w:val="18"/>
        </w:rPr>
        <w:t>OX457073.1         62250962   .............-.-.-.--.---.--.--.--.--.--.--.                  62250985</w:t>
      </w:r>
    </w:p>
    <w:p>
      <w:r>
        <w:rPr>
          <w:rFonts w:ascii="Consolas" w:hAnsi="Consolas"/>
          <w:sz w:val="18"/>
        </w:rPr>
        <w:t>OX457073.1         62250966   .............-.-.-.--.---.--.--.--.--.--.                     62250988</w:t>
      </w:r>
    </w:p>
    <w:p>
      <w:r>
        <w:rPr>
          <w:rFonts w:ascii="Consolas" w:hAnsi="Consolas"/>
          <w:sz w:val="18"/>
        </w:rPr>
        <w:t>OX457073.1         2373940    .............-.-.-.--.---.--.-----.--.--.                     2373961</w:t>
      </w:r>
    </w:p>
    <w:p>
      <w:r>
        <w:rPr>
          <w:rFonts w:ascii="Consolas" w:hAnsi="Consolas"/>
          <w:sz w:val="18"/>
        </w:rPr>
        <w:t>OX457073.1         6690372    .............-.-.-.--.---.--.--.--.--.--.--.-.                6690348</w:t>
      </w:r>
    </w:p>
    <w:p>
      <w:r>
        <w:rPr>
          <w:rFonts w:ascii="Consolas" w:hAnsi="Consolas"/>
          <w:sz w:val="18"/>
        </w:rPr>
        <w:t>OX457073.1         12811362   .............-.-.-.--.---.--.--.                              12811381</w:t>
      </w:r>
    </w:p>
    <w:p>
      <w:r>
        <w:rPr>
          <w:rFonts w:ascii="Consolas" w:hAnsi="Consolas"/>
          <w:sz w:val="18"/>
        </w:rPr>
        <w:t>OX457073.1         23787557   .............-.-.-.--.---.--.--.--T--.--.--.-.                23787533</w:t>
      </w:r>
    </w:p>
    <w:p>
      <w:r>
        <w:rPr>
          <w:rFonts w:ascii="Consolas" w:hAnsi="Consolas"/>
          <w:sz w:val="18"/>
        </w:rPr>
        <w:t>OX457073.1         34315194   .............-.-.-.--.---.--.--.--T--.--.--.-.-.              34315219</w:t>
      </w:r>
    </w:p>
    <w:p>
      <w:r>
        <w:rPr>
          <w:rFonts w:ascii="Consolas" w:hAnsi="Consolas"/>
          <w:sz w:val="18"/>
        </w:rPr>
        <w:t>OX457073.1         57626606   .............-.-.-.--.---.--G--.--.--.                        57626585</w:t>
      </w:r>
    </w:p>
    <w:p>
      <w:r>
        <w:rPr>
          <w:rFonts w:ascii="Consolas" w:hAnsi="Consolas"/>
          <w:sz w:val="18"/>
        </w:rPr>
        <w:t>OX457073.1         19245782   .............-.-.-.--.---.--.--.--.--.--.--.-.-.-.            19245808</w:t>
      </w:r>
    </w:p>
    <w:p>
      <w:r>
        <w:rPr>
          <w:rFonts w:ascii="Consolas" w:hAnsi="Consolas"/>
          <w:sz w:val="18"/>
        </w:rPr>
        <w:t>OX457073.1         47965122   .............-.-.-.--.---.--.--.--.--.--.--.-.-.-.            47965096</w:t>
      </w:r>
    </w:p>
    <w:p>
      <w:r>
        <w:rPr>
          <w:rFonts w:ascii="Consolas" w:hAnsi="Consolas"/>
          <w:sz w:val="18"/>
        </w:rPr>
        <w:t>OX457073.1         35922577   .............-.-.-.--.---.--.--.--.--.--.--.-.-.              35922552</w:t>
      </w:r>
    </w:p>
    <w:p>
      <w:r>
        <w:rPr>
          <w:rFonts w:ascii="Consolas" w:hAnsi="Consolas"/>
          <w:sz w:val="18"/>
        </w:rPr>
        <w:t>OX457073.1         43660052   .............-.-.-.--.---.--.--.--.--.A-.--.-.-.-.            43660079</w:t>
      </w:r>
    </w:p>
    <w:p>
      <w:r>
        <w:rPr>
          <w:rFonts w:ascii="Consolas" w:hAnsi="Consolas"/>
          <w:sz w:val="18"/>
        </w:rPr>
        <w:t>OX457073.1         52837627   .............-.-.-.--.---.--.--.T-.--.--.--.                  52837603</w:t>
      </w:r>
    </w:p>
    <w:p>
      <w:r>
        <w:rPr>
          <w:rFonts w:ascii="Consolas" w:hAnsi="Consolas"/>
          <w:sz w:val="18"/>
        </w:rPr>
        <w:t>OX457073.1         5222500    .............-.-.-.--.---.--.--.--.--.                        5222479</w:t>
      </w:r>
    </w:p>
    <w:p>
      <w:r>
        <w:rPr>
          <w:rFonts w:ascii="Consolas" w:hAnsi="Consolas"/>
          <w:sz w:val="18"/>
        </w:rPr>
        <w:t>OX457073.1         7744275    .............-.-.-.--.---.--.--.--.--.--.--.                  7744298</w:t>
      </w:r>
    </w:p>
    <w:p>
      <w:r>
        <w:rPr>
          <w:rFonts w:ascii="Consolas" w:hAnsi="Consolas"/>
          <w:sz w:val="18"/>
        </w:rPr>
        <w:t>OX457073.1         12811358   .............-.-.-.--.---.--.--.--.--.--.--.-.                12811382</w:t>
      </w:r>
    </w:p>
    <w:p>
      <w:r>
        <w:rPr>
          <w:rFonts w:ascii="Consolas" w:hAnsi="Consolas"/>
          <w:sz w:val="18"/>
        </w:rPr>
        <w:t>OX457073.1         15118698   .............-.-.-.--.---.--.--.--.--.--.--.-.                15118674</w:t>
      </w:r>
    </w:p>
    <w:p>
      <w:r>
        <w:rPr>
          <w:rFonts w:ascii="Consolas" w:hAnsi="Consolas"/>
          <w:sz w:val="18"/>
        </w:rPr>
        <w:t>OX457073.1         18278491   .............-.-.-.--.---.--.--.--.--.--.--.                  18278514</w:t>
      </w:r>
    </w:p>
    <w:p>
      <w:r>
        <w:rPr>
          <w:rFonts w:ascii="Consolas" w:hAnsi="Consolas"/>
          <w:sz w:val="18"/>
        </w:rPr>
        <w:t>OX457073.1         19297206   .............-.-.-.--.---.--.--.--.--.                        19297185</w:t>
      </w:r>
    </w:p>
    <w:p>
      <w:r>
        <w:rPr>
          <w:rFonts w:ascii="Consolas" w:hAnsi="Consolas"/>
          <w:sz w:val="18"/>
        </w:rPr>
        <w:t>OX457073.1         19297210   .............-.-.-.--.---.--.--.--.--.--.--.                  19297187</w:t>
      </w:r>
    </w:p>
    <w:p>
      <w:r>
        <w:rPr>
          <w:rFonts w:ascii="Consolas" w:hAnsi="Consolas"/>
          <w:sz w:val="18"/>
        </w:rPr>
        <w:t>OX457073.1         23423181   .............-.-.-.--.---.--.--.--.--.--.--.A.-.-.            23423154</w:t>
      </w:r>
    </w:p>
    <w:p>
      <w:r>
        <w:rPr>
          <w:rFonts w:ascii="Consolas" w:hAnsi="Consolas"/>
          <w:sz w:val="18"/>
        </w:rPr>
        <w:t>OX457073.1         23423177   .............-.-.-.--.---.--.--.--.--.                        23423156</w:t>
      </w:r>
    </w:p>
    <w:p>
      <w:r>
        <w:rPr>
          <w:rFonts w:ascii="Consolas" w:hAnsi="Consolas"/>
          <w:sz w:val="18"/>
        </w:rPr>
        <w:t>OX457073.1         24952011   .............-.-.-.--.---.--.--.--.--.--.--.                  24952034</w:t>
      </w:r>
    </w:p>
    <w:p>
      <w:r>
        <w:rPr>
          <w:rFonts w:ascii="Consolas" w:hAnsi="Consolas"/>
          <w:sz w:val="18"/>
        </w:rPr>
        <w:t>OX457073.1         25173727   .............-.-.-.--.---.--.--.--.--.                        25173706</w:t>
      </w:r>
    </w:p>
    <w:p>
      <w:r>
        <w:rPr>
          <w:rFonts w:ascii="Consolas" w:hAnsi="Consolas"/>
          <w:sz w:val="18"/>
        </w:rPr>
        <w:t>OX457073.1         27729608   .............-.-.-.--.---.--.--.--.--.                        27729629</w:t>
      </w:r>
    </w:p>
    <w:p>
      <w:r>
        <w:rPr>
          <w:rFonts w:ascii="Consolas" w:hAnsi="Consolas"/>
          <w:sz w:val="18"/>
        </w:rPr>
        <w:t>OX457073.1         28963258   .............-.-.-.--.---.--.--.                              28963277</w:t>
      </w:r>
    </w:p>
    <w:p>
      <w:r>
        <w:rPr>
          <w:rFonts w:ascii="Consolas" w:hAnsi="Consolas"/>
          <w:sz w:val="18"/>
        </w:rPr>
        <w:t>OX457073.1         34203249   .............-.-.-.--.---.--.--.--.--.--.--.                  34203226</w:t>
      </w:r>
    </w:p>
    <w:p>
      <w:r>
        <w:rPr>
          <w:rFonts w:ascii="Consolas" w:hAnsi="Consolas"/>
          <w:sz w:val="18"/>
        </w:rPr>
        <w:t>OX457073.1         35922573   .............-.-.-.--.---.--.--.                              35922554</w:t>
      </w:r>
    </w:p>
    <w:p>
      <w:r>
        <w:rPr>
          <w:rFonts w:ascii="Consolas" w:hAnsi="Consolas"/>
          <w:sz w:val="18"/>
        </w:rPr>
        <w:t>OX457073.1         36056707   .............-.-.-.--.---.--.--.-----.--.--.                  36056729</w:t>
      </w:r>
    </w:p>
    <w:p>
      <w:r>
        <w:rPr>
          <w:rFonts w:ascii="Consolas" w:hAnsi="Consolas"/>
          <w:sz w:val="18"/>
        </w:rPr>
        <w:t>OX457073.1         36210841   .............-.-.-.--.---.--.--.--.--.--.--.                  36210864</w:t>
      </w:r>
    </w:p>
    <w:p>
      <w:r>
        <w:rPr>
          <w:rFonts w:ascii="Consolas" w:hAnsi="Consolas"/>
          <w:sz w:val="18"/>
        </w:rPr>
        <w:t>OX457073.1         36217514   .............-.-.-.--.---.--.--.--.--.                        36217535</w:t>
      </w:r>
    </w:p>
    <w:p>
      <w:r>
        <w:rPr>
          <w:rFonts w:ascii="Consolas" w:hAnsi="Consolas"/>
          <w:sz w:val="18"/>
        </w:rPr>
        <w:t>OX457073.1         36217510   .............-.-.-.--.---.--.--.--.--.--.--.                  36217533</w:t>
      </w:r>
    </w:p>
    <w:p>
      <w:r>
        <w:rPr>
          <w:rFonts w:ascii="Consolas" w:hAnsi="Consolas"/>
          <w:sz w:val="18"/>
        </w:rPr>
        <w:t>OX457073.1         37793693   .............-.-.-.--.---.--.--.--.--.                        37793714</w:t>
      </w:r>
    </w:p>
    <w:p>
      <w:r>
        <w:rPr>
          <w:rFonts w:ascii="Consolas" w:hAnsi="Consolas"/>
          <w:sz w:val="18"/>
        </w:rPr>
        <w:t>OX457073.1         41883396   .............-.-.-.--.---.--.--.--.--.                        41883375</w:t>
      </w:r>
    </w:p>
    <w:p>
      <w:r>
        <w:rPr>
          <w:rFonts w:ascii="Consolas" w:hAnsi="Consolas"/>
          <w:sz w:val="18"/>
        </w:rPr>
        <w:t>OX457073.1         47793261   .............-.-.-.--.---.--.                                 47793243</w:t>
      </w:r>
    </w:p>
    <w:p>
      <w:r>
        <w:rPr>
          <w:rFonts w:ascii="Consolas" w:hAnsi="Consolas"/>
          <w:sz w:val="18"/>
        </w:rPr>
        <w:t>OX457073.1         48138986   .............-.-.-.--.---.--.--.--.--.--.--.                  48139009</w:t>
      </w:r>
    </w:p>
    <w:p>
      <w:r>
        <w:rPr>
          <w:rFonts w:ascii="Consolas" w:hAnsi="Consolas"/>
          <w:sz w:val="18"/>
        </w:rPr>
        <w:t>OX457073.1         49547517   .............-.-.-.--.---.--.--.--.--.--.--.                  49547494</w:t>
      </w:r>
    </w:p>
    <w:p>
      <w:r>
        <w:rPr>
          <w:rFonts w:ascii="Consolas" w:hAnsi="Consolas"/>
          <w:sz w:val="18"/>
        </w:rPr>
        <w:t>OX457073.1         50255157   .............-.-.-.--.---.--.--.--.--.--.--.-.                50255133</w:t>
      </w:r>
    </w:p>
    <w:p>
      <w:r>
        <w:rPr>
          <w:rFonts w:ascii="Consolas" w:hAnsi="Consolas"/>
          <w:sz w:val="18"/>
        </w:rPr>
        <w:t>OX457073.1         51557369   .............-.-.-.--.---.--.--.--.--.                        51557390</w:t>
      </w:r>
    </w:p>
    <w:p>
      <w:r>
        <w:rPr>
          <w:rFonts w:ascii="Consolas" w:hAnsi="Consolas"/>
          <w:sz w:val="18"/>
        </w:rPr>
        <w:t>OX457073.1         52295498   .............-.-.-.--.---.--.--.--.--.                        52295519</w:t>
      </w:r>
    </w:p>
    <w:p>
      <w:r>
        <w:rPr>
          <w:rFonts w:ascii="Consolas" w:hAnsi="Consolas"/>
          <w:sz w:val="18"/>
        </w:rPr>
        <w:t>OX457073.1         52957663   .............-.-.-.--.---.--.--.-----.--.--.                  52957641</w:t>
      </w:r>
    </w:p>
    <w:p>
      <w:r>
        <w:rPr>
          <w:rFonts w:ascii="Consolas" w:hAnsi="Consolas"/>
          <w:sz w:val="18"/>
        </w:rPr>
        <w:t>OX457073.1         54005494   .............-.-.-.--.---.--.--.--.--.                        54005473</w:t>
      </w:r>
    </w:p>
    <w:p>
      <w:r>
        <w:rPr>
          <w:rFonts w:ascii="Consolas" w:hAnsi="Consolas"/>
          <w:sz w:val="18"/>
        </w:rPr>
        <w:t>OX457073.1         57989754   .............-.-.-.--.---.--.--.--.--.--.--.                  57989777</w:t>
      </w:r>
    </w:p>
    <w:p>
      <w:r>
        <w:rPr>
          <w:rFonts w:ascii="Consolas" w:hAnsi="Consolas"/>
          <w:sz w:val="18"/>
        </w:rPr>
        <w:t>OX457073.1         58365467   .............-.-.-.--.---.--.--.--.--.--.--.-.                58365491</w:t>
      </w:r>
    </w:p>
    <w:p>
      <w:r>
        <w:rPr>
          <w:rFonts w:ascii="Consolas" w:hAnsi="Consolas"/>
          <w:sz w:val="18"/>
        </w:rPr>
        <w:t>OX457073.1         48854304   .............-.-.-.--T---.--.--.-----.--.--.-.                48854281</w:t>
      </w:r>
    </w:p>
    <w:p>
      <w:r>
        <w:rPr>
          <w:rFonts w:ascii="Consolas" w:hAnsi="Consolas"/>
          <w:sz w:val="18"/>
        </w:rPr>
        <w:t>OX457073.1         11531312   .............-.-.-.--.---.                                    11531329</w:t>
      </w:r>
    </w:p>
    <w:p>
      <w:r>
        <w:rPr>
          <w:rFonts w:ascii="Consolas" w:hAnsi="Consolas"/>
          <w:sz w:val="18"/>
        </w:rPr>
        <w:t>OX457073.1         45808051   .............-.-.-.--.---.--.--.--.--.--.--.-A-.-.            45808025</w:t>
      </w:r>
    </w:p>
    <w:p>
      <w:r>
        <w:rPr>
          <w:rFonts w:ascii="Consolas" w:hAnsi="Consolas"/>
          <w:sz w:val="18"/>
        </w:rPr>
        <w:t>OX457073.1         47858107   .............-.-.-.--.---.--.--.                              47858088</w:t>
      </w:r>
    </w:p>
    <w:p>
      <w:r>
        <w:rPr>
          <w:rFonts w:ascii="Consolas" w:hAnsi="Consolas"/>
          <w:sz w:val="18"/>
        </w:rPr>
        <w:t>OX457073.1         52295502   .............-.-.-.--.---.--G--.--.--.                        52295523</w:t>
      </w:r>
    </w:p>
    <w:p>
      <w:r>
        <w:rPr>
          <w:rFonts w:ascii="Consolas" w:hAnsi="Consolas"/>
          <w:sz w:val="18"/>
        </w:rPr>
        <w:t>OX457073.1         55848072   .............-.-.-.--.---.                                    55848055</w:t>
      </w:r>
    </w:p>
    <w:p>
      <w:r>
        <w:rPr>
          <w:rFonts w:ascii="Consolas" w:hAnsi="Consolas"/>
          <w:sz w:val="18"/>
        </w:rPr>
        <w:t>OX457073.1         61409022   .............-.-.-.--.---.                                    61409039</w:t>
      </w:r>
    </w:p>
    <w:p>
      <w:r>
        <w:rPr>
          <w:rFonts w:ascii="Consolas" w:hAnsi="Consolas"/>
          <w:sz w:val="18"/>
        </w:rPr>
        <w:t>OX457073.1         53995239   .............-.-.-.--.---.--.--.--.--.--.--.-.                53995263</w:t>
      </w:r>
    </w:p>
    <w:p>
      <w:r>
        <w:rPr>
          <w:rFonts w:ascii="Consolas" w:hAnsi="Consolas"/>
          <w:sz w:val="18"/>
        </w:rPr>
        <w:t>OX457073.1         36056703   .............-.-.-.--.---.--.--.--.--.--.--.-.                36056727</w:t>
      </w:r>
    </w:p>
    <w:p>
      <w:r>
        <w:rPr>
          <w:rFonts w:ascii="Consolas" w:hAnsi="Consolas"/>
          <w:sz w:val="18"/>
        </w:rPr>
        <w:t>OX457073.1         41006384   .............-.-.-.--.---.--.--.-----.--.--.-.-.              41006360</w:t>
      </w:r>
    </w:p>
    <w:p>
      <w:r>
        <w:rPr>
          <w:rFonts w:ascii="Consolas" w:hAnsi="Consolas"/>
          <w:sz w:val="18"/>
        </w:rPr>
        <w:t>OX457073.1         28963254   .............-.-.-.--.---.--.--.--.--.--.--.-.                28963278</w:t>
      </w:r>
    </w:p>
    <w:p>
      <w:r>
        <w:rPr>
          <w:rFonts w:ascii="Consolas" w:hAnsi="Consolas"/>
          <w:sz w:val="18"/>
        </w:rPr>
        <w:t>OX457073.1         52957667   .............-.-.-.--.---.--.--.--.--.--.--.-.                52957643</w:t>
      </w:r>
    </w:p>
    <w:p>
      <w:r>
        <w:rPr>
          <w:rFonts w:ascii="Consolas" w:hAnsi="Consolas"/>
          <w:sz w:val="18"/>
        </w:rPr>
        <w:t>OX457073.1         4847339    .............-.-.-.--.---.--.--.--.--.--.--.-.                4847315</w:t>
      </w:r>
    </w:p>
    <w:p>
      <w:r>
        <w:rPr>
          <w:rFonts w:ascii="Consolas" w:hAnsi="Consolas"/>
          <w:sz w:val="18"/>
        </w:rPr>
        <w:t>OX457073.1         4847335    .............-.-.-.--.---.--.--.                              4847316</w:t>
      </w:r>
    </w:p>
    <w:p>
      <w:r>
        <w:rPr>
          <w:rFonts w:ascii="Consolas" w:hAnsi="Consolas"/>
          <w:sz w:val="18"/>
        </w:rPr>
        <w:t>OX457073.1         7463110    .............-.-.-.--.---.--.--.-----.--.--.                  7463088</w:t>
      </w:r>
    </w:p>
    <w:p>
      <w:r>
        <w:rPr>
          <w:rFonts w:ascii="Consolas" w:hAnsi="Consolas"/>
          <w:sz w:val="18"/>
        </w:rPr>
        <w:t>OX457073.1         7463114    .............-.-.-.--.---.--.--.--.--.--.--.-.                7463090</w:t>
      </w:r>
    </w:p>
    <w:p>
      <w:r>
        <w:rPr>
          <w:rFonts w:ascii="Consolas" w:hAnsi="Consolas"/>
          <w:sz w:val="18"/>
        </w:rPr>
        <w:t>OX457073.1         7862507    .............-.-.-.--.---.--.--.--.--.--.--.                  7862484</w:t>
      </w:r>
    </w:p>
    <w:p>
      <w:r>
        <w:rPr>
          <w:rFonts w:ascii="Consolas" w:hAnsi="Consolas"/>
          <w:sz w:val="18"/>
        </w:rPr>
        <w:t>OX457073.1         8026333    .............-.-.-.--.---.--.--.                              8026352</w:t>
      </w:r>
    </w:p>
    <w:p>
      <w:r>
        <w:rPr>
          <w:rFonts w:ascii="Consolas" w:hAnsi="Consolas"/>
          <w:sz w:val="18"/>
        </w:rPr>
        <w:t>OX457073.1         8026329    .............-.-.-.--.---.--.--.--.--.--.--.-.                8026353</w:t>
      </w:r>
    </w:p>
    <w:p>
      <w:r>
        <w:rPr>
          <w:rFonts w:ascii="Consolas" w:hAnsi="Consolas"/>
          <w:sz w:val="18"/>
        </w:rPr>
        <w:t>OX457073.1         10650933   .............-.-.-.--.---.--.--.--.--.                        10650954</w:t>
      </w:r>
    </w:p>
    <w:p>
      <w:r>
        <w:rPr>
          <w:rFonts w:ascii="Consolas" w:hAnsi="Consolas"/>
          <w:sz w:val="18"/>
        </w:rPr>
        <w:t>OX457073.1         10811235   .............-.-.-.--.---.--.--.--.--.--.--.                  10811258</w:t>
      </w:r>
    </w:p>
    <w:p>
      <w:r>
        <w:rPr>
          <w:rFonts w:ascii="Consolas" w:hAnsi="Consolas"/>
          <w:sz w:val="18"/>
        </w:rPr>
        <w:t>OX457073.1         13237150   .............-.-.-.--.---.--.--.--.                           13237130</w:t>
      </w:r>
    </w:p>
    <w:p>
      <w:r>
        <w:rPr>
          <w:rFonts w:ascii="Consolas" w:hAnsi="Consolas"/>
          <w:sz w:val="18"/>
        </w:rPr>
        <w:t>OX457073.1         18293677   .............-.-.-.--.---.--.--.--.--.--.--.                  18293654</w:t>
      </w:r>
    </w:p>
    <w:p>
      <w:r>
        <w:rPr>
          <w:rFonts w:ascii="Consolas" w:hAnsi="Consolas"/>
          <w:sz w:val="18"/>
        </w:rPr>
        <w:t>OX457073.1         21918283   .............-.-.-.--.---.--.--.--.--.--.--.A.-.-.            21918310</w:t>
      </w:r>
    </w:p>
    <w:p>
      <w:r>
        <w:rPr>
          <w:rFonts w:ascii="Consolas" w:hAnsi="Consolas"/>
          <w:sz w:val="18"/>
        </w:rPr>
        <w:t>OX457073.1         25173731   .............-.-.-.--.---.--.--.--.--.--.--.A.-.-.            25173704</w:t>
      </w:r>
    </w:p>
    <w:p>
      <w:r>
        <w:rPr>
          <w:rFonts w:ascii="Consolas" w:hAnsi="Consolas"/>
          <w:sz w:val="18"/>
        </w:rPr>
        <w:t>OX457073.1         26898671   .............-.-.-.--.---.--.--.--.--.--.--.-.                26898647</w:t>
      </w:r>
    </w:p>
    <w:p>
      <w:r>
        <w:rPr>
          <w:rFonts w:ascii="Consolas" w:hAnsi="Consolas"/>
          <w:sz w:val="18"/>
        </w:rPr>
        <w:t>OX457073.1         36765665   .............-.-.-.--.---.--.--.--.--.--.--.-.                36765689</w:t>
      </w:r>
    </w:p>
    <w:p>
      <w:r>
        <w:rPr>
          <w:rFonts w:ascii="Consolas" w:hAnsi="Consolas"/>
          <w:sz w:val="18"/>
        </w:rPr>
        <w:t>OX457073.1         37167624   .............-.-.-.--.---.--.--.--.--.--.--.A.-.-.            37167597</w:t>
      </w:r>
    </w:p>
    <w:p>
      <w:r>
        <w:rPr>
          <w:rFonts w:ascii="Consolas" w:hAnsi="Consolas"/>
          <w:sz w:val="18"/>
        </w:rPr>
        <w:t>OX457073.1         40867799   .............-.-.-.--.---.--.--.--.--.--.--.-.                40867823</w:t>
      </w:r>
    </w:p>
    <w:p>
      <w:r>
        <w:rPr>
          <w:rFonts w:ascii="Consolas" w:hAnsi="Consolas"/>
          <w:sz w:val="18"/>
        </w:rPr>
        <w:t>OX457073.1         45848819   .............-.-.-.--.---.--.--.--.                           45848799</w:t>
      </w:r>
    </w:p>
    <w:p>
      <w:r>
        <w:rPr>
          <w:rFonts w:ascii="Consolas" w:hAnsi="Consolas"/>
          <w:sz w:val="18"/>
        </w:rPr>
        <w:t>OX457073.1         46161286   .............-.-.-.--.---.--.--.--.--.--.--.-.                46161310</w:t>
      </w:r>
    </w:p>
    <w:p>
      <w:r>
        <w:rPr>
          <w:rFonts w:ascii="Consolas" w:hAnsi="Consolas"/>
          <w:sz w:val="18"/>
        </w:rPr>
        <w:t>OX457073.1         46161290   .............-.-.-.--.---.--.--.-----.--.--.                  46161312</w:t>
      </w:r>
    </w:p>
    <w:p>
      <w:r>
        <w:rPr>
          <w:rFonts w:ascii="Consolas" w:hAnsi="Consolas"/>
          <w:sz w:val="18"/>
        </w:rPr>
        <w:t>OX457073.1         47263357   .............-.-.-.--.---.--.--.                              47263338</w:t>
      </w:r>
    </w:p>
    <w:p>
      <w:r>
        <w:rPr>
          <w:rFonts w:ascii="Consolas" w:hAnsi="Consolas"/>
          <w:sz w:val="18"/>
        </w:rPr>
        <w:t>OX457073.1         49232926   .............-.-.-.--.---.--.--.--.--.--.--.                  49232949</w:t>
      </w:r>
    </w:p>
    <w:p>
      <w:r>
        <w:rPr>
          <w:rFonts w:ascii="Consolas" w:hAnsi="Consolas"/>
          <w:sz w:val="18"/>
        </w:rPr>
        <w:t>OX457073.1         49709983   .............-.-.-.--.---.--.--.--.--.--.--.A.-.-.            49710010</w:t>
      </w:r>
    </w:p>
    <w:p>
      <w:r>
        <w:rPr>
          <w:rFonts w:ascii="Consolas" w:hAnsi="Consolas"/>
          <w:sz w:val="18"/>
        </w:rPr>
        <w:t>OX457073.1         49871929   .............-.-.-.--.---.--.--.                              49871948</w:t>
      </w:r>
    </w:p>
    <w:p>
      <w:r>
        <w:rPr>
          <w:rFonts w:ascii="Consolas" w:hAnsi="Consolas"/>
          <w:sz w:val="18"/>
        </w:rPr>
        <w:t>OX457073.1         50215941   .............-.-.-.--.---.--.--.--.--.--.--.-.                50215917</w:t>
      </w:r>
    </w:p>
    <w:p>
      <w:r>
        <w:rPr>
          <w:rFonts w:ascii="Consolas" w:hAnsi="Consolas"/>
          <w:sz w:val="18"/>
        </w:rPr>
        <w:t>OX457073.1         50215937   .............-.-.-.--.---.--.--.                              50215918</w:t>
      </w:r>
    </w:p>
    <w:p>
      <w:r>
        <w:rPr>
          <w:rFonts w:ascii="Consolas" w:hAnsi="Consolas"/>
          <w:sz w:val="18"/>
        </w:rPr>
        <w:t>OX457073.1         52837631   .............-.-.-.--.---.--.--.--.--.--.--.-.                52837607</w:t>
      </w:r>
    </w:p>
    <w:p>
      <w:r>
        <w:rPr>
          <w:rFonts w:ascii="Consolas" w:hAnsi="Consolas"/>
          <w:sz w:val="18"/>
        </w:rPr>
        <w:t>OX457073.1         53848505   .............-.-.-.--.---.--.--.--.--.--.--.-.                53848529</w:t>
      </w:r>
    </w:p>
    <w:p>
      <w:r>
        <w:rPr>
          <w:rFonts w:ascii="Consolas" w:hAnsi="Consolas"/>
          <w:sz w:val="18"/>
        </w:rPr>
        <w:t>OX457073.1         54326211   .............-.-.-.--.---.--.--.-----.--.--.                  54326189</w:t>
      </w:r>
    </w:p>
    <w:p>
      <w:r>
        <w:rPr>
          <w:rFonts w:ascii="Consolas" w:hAnsi="Consolas"/>
          <w:sz w:val="18"/>
        </w:rPr>
        <w:t>OX457073.1         54326215   .............-.-.-.--.---.--.--.--.--.--.--.-.                54326191</w:t>
      </w:r>
    </w:p>
    <w:p>
      <w:r>
        <w:rPr>
          <w:rFonts w:ascii="Consolas" w:hAnsi="Consolas"/>
          <w:sz w:val="18"/>
        </w:rPr>
        <w:t>OX457073.1         54372553   .............-.-.-.--.---.--.--.--.--.                        54372574</w:t>
      </w:r>
    </w:p>
    <w:p>
      <w:r>
        <w:rPr>
          <w:rFonts w:ascii="Consolas" w:hAnsi="Consolas"/>
          <w:sz w:val="18"/>
        </w:rPr>
        <w:t>OX457073.1         55042785   .............-.-.-.--.---.--C--.--.A-.--.--.-.-.-.            55042758</w:t>
      </w:r>
    </w:p>
    <w:p>
      <w:r>
        <w:rPr>
          <w:rFonts w:ascii="Consolas" w:hAnsi="Consolas"/>
          <w:sz w:val="18"/>
        </w:rPr>
        <w:t>OX457073.1         55042789   .............-.-.-.--.---.--.--.--.--.                        55042768</w:t>
      </w:r>
    </w:p>
    <w:p>
      <w:r>
        <w:rPr>
          <w:rFonts w:ascii="Consolas" w:hAnsi="Consolas"/>
          <w:sz w:val="18"/>
        </w:rPr>
        <w:t>OX457073.1         55808104   .............-.-.-.--.---.--.--.--.--.--.                     55808082</w:t>
      </w:r>
    </w:p>
    <w:p>
      <w:r>
        <w:rPr>
          <w:rFonts w:ascii="Consolas" w:hAnsi="Consolas"/>
          <w:sz w:val="18"/>
        </w:rPr>
        <w:t>OX457073.1         56836504   .............-.-.-.--.---.--.--.--.--.--.--.                  56836481</w:t>
      </w:r>
    </w:p>
    <w:p>
      <w:r>
        <w:rPr>
          <w:rFonts w:ascii="Consolas" w:hAnsi="Consolas"/>
          <w:sz w:val="18"/>
        </w:rPr>
        <w:t>OX457073.1         2016513    .............-.-.-.--.                                        2016529</w:t>
      </w:r>
    </w:p>
    <w:p>
      <w:r>
        <w:rPr>
          <w:rFonts w:ascii="Consolas" w:hAnsi="Consolas"/>
          <w:sz w:val="18"/>
        </w:rPr>
        <w:t>OX457073.1         6919591    .............-.-.-.--.                                        6919575</w:t>
      </w:r>
    </w:p>
    <w:p>
      <w:r>
        <w:rPr>
          <w:rFonts w:ascii="Consolas" w:hAnsi="Consolas"/>
          <w:sz w:val="18"/>
        </w:rPr>
        <w:t>OX457073.1         41727544   .............-.-.-.--.---.--.--.--.                           41727524</w:t>
      </w:r>
    </w:p>
    <w:p>
      <w:r>
        <w:rPr>
          <w:rFonts w:ascii="Consolas" w:hAnsi="Consolas"/>
          <w:sz w:val="18"/>
        </w:rPr>
        <w:t>OX457073.1         18824921   .............-.-.-.--.---.--.--.--.--.--.--.-.                18824897</w:t>
      </w:r>
    </w:p>
    <w:p>
      <w:r>
        <w:rPr>
          <w:rFonts w:ascii="Consolas" w:hAnsi="Consolas"/>
          <w:sz w:val="18"/>
        </w:rPr>
        <w:t>OX457073.1         51630223   .............-.-.-.--.---.--.--.-----.--.--.-.-.              51630199</w:t>
      </w:r>
    </w:p>
    <w:p>
      <w:r>
        <w:rPr>
          <w:rFonts w:ascii="Consolas" w:hAnsi="Consolas"/>
          <w:sz w:val="18"/>
        </w:rPr>
        <w:t>OX457073.1         58569468   .............-.-.-.--.---.--.--.-----.--.--.-.-.-.            58569443</w:t>
      </w:r>
    </w:p>
    <w:p>
      <w:r>
        <w:rPr>
          <w:rFonts w:ascii="Consolas" w:hAnsi="Consolas"/>
          <w:sz w:val="18"/>
        </w:rPr>
        <w:t>OX457073.1         9946902    .............-.-.-.--.---.--.--.T-.--.--.--.-.                9946877</w:t>
      </w:r>
    </w:p>
    <w:p>
      <w:r>
        <w:rPr>
          <w:rFonts w:ascii="Consolas" w:hAnsi="Consolas"/>
          <w:sz w:val="18"/>
        </w:rPr>
        <w:t>OX457073.1         35779232   .............-.-.-.--.---.--.--.-----.--.--.-.-.              35779256</w:t>
      </w:r>
    </w:p>
    <w:p>
      <w:r>
        <w:rPr>
          <w:rFonts w:ascii="Consolas" w:hAnsi="Consolas"/>
          <w:sz w:val="18"/>
        </w:rPr>
        <w:t>OX457073.1         62458124   .............-.-.-.--.A--.--.--.--.--.--.--.-.                62458149</w:t>
      </w:r>
    </w:p>
    <w:p>
      <w:r>
        <w:rPr>
          <w:rFonts w:ascii="Consolas" w:hAnsi="Consolas"/>
          <w:sz w:val="18"/>
        </w:rPr>
        <w:t>OX457073.1         14868235   .............-.-.-.--.---.--.--.-----.--.--.-.                14868212</w:t>
      </w:r>
    </w:p>
    <w:p>
      <w:r>
        <w:rPr>
          <w:rFonts w:ascii="Consolas" w:hAnsi="Consolas"/>
          <w:sz w:val="18"/>
        </w:rPr>
        <w:t>OX457073.1         45981088   .............-.-.-.--.---.--.--.--.--.--.--.-.                45981064</w:t>
      </w:r>
    </w:p>
    <w:p>
      <w:r>
        <w:rPr>
          <w:rFonts w:ascii="Consolas" w:hAnsi="Consolas"/>
          <w:sz w:val="18"/>
        </w:rPr>
        <w:t>OX457073.1         60291359   .............-.-.-.--.---.--.--.--.--.--.--.A.-.-.            60291332</w:t>
      </w:r>
    </w:p>
    <w:p>
      <w:r>
        <w:rPr>
          <w:rFonts w:ascii="Consolas" w:hAnsi="Consolas"/>
          <w:sz w:val="18"/>
        </w:rPr>
        <w:t>OX457073.1         1245694    .............-.-.-.--.---.--.--.--.--.--.                     1245716</w:t>
      </w:r>
    </w:p>
    <w:p>
      <w:r>
        <w:rPr>
          <w:rFonts w:ascii="Consolas" w:hAnsi="Consolas"/>
          <w:sz w:val="18"/>
        </w:rPr>
        <w:t>OX457073.1         3974193    .............-.-.-.--.---.--.--.--.--.--.--.-.-.-.            3974219</w:t>
      </w:r>
    </w:p>
    <w:p>
      <w:r>
        <w:rPr>
          <w:rFonts w:ascii="Consolas" w:hAnsi="Consolas"/>
          <w:sz w:val="18"/>
        </w:rPr>
        <w:t>OX457073.1         15118694   .............-.-.-.--.---.--.--.                              15118675</w:t>
      </w:r>
    </w:p>
    <w:p>
      <w:r>
        <w:rPr>
          <w:rFonts w:ascii="Consolas" w:hAnsi="Consolas"/>
          <w:sz w:val="18"/>
        </w:rPr>
        <w:t>OX457073.1         16540535   .............-.-.-.--.---.--.                                 16540517</w:t>
      </w:r>
    </w:p>
    <w:p>
      <w:r>
        <w:rPr>
          <w:rFonts w:ascii="Consolas" w:hAnsi="Consolas"/>
          <w:sz w:val="18"/>
        </w:rPr>
        <w:t>OX457073.1         22365411   .............-.-.-.--.                                        22365427</w:t>
      </w:r>
    </w:p>
    <w:p>
      <w:r>
        <w:rPr>
          <w:rFonts w:ascii="Consolas" w:hAnsi="Consolas"/>
          <w:sz w:val="18"/>
        </w:rPr>
        <w:t>OX457073.1         25099068   .............-.-.-.--.---.--.--.--.--.--.G-.-.-.              25099042</w:t>
      </w:r>
    </w:p>
    <w:p>
      <w:r>
        <w:rPr>
          <w:rFonts w:ascii="Consolas" w:hAnsi="Consolas"/>
          <w:sz w:val="18"/>
        </w:rPr>
        <w:t>OX457073.1         26898667   .............-.-.-.--.---.--.--.                              26898648</w:t>
      </w:r>
    </w:p>
    <w:p>
      <w:r>
        <w:rPr>
          <w:rFonts w:ascii="Consolas" w:hAnsi="Consolas"/>
          <w:sz w:val="18"/>
        </w:rPr>
        <w:t>OX457073.1         29127782   .............-.-.-.--.---.--.--.--.--.--.                     29127804</w:t>
      </w:r>
    </w:p>
    <w:p>
      <w:r>
        <w:rPr>
          <w:rFonts w:ascii="Consolas" w:hAnsi="Consolas"/>
          <w:sz w:val="18"/>
        </w:rPr>
        <w:t>OX457073.1         32214346   .............-.-.-.--.---.--.                                 32214364</w:t>
      </w:r>
    </w:p>
    <w:p>
      <w:r>
        <w:rPr>
          <w:rFonts w:ascii="Consolas" w:hAnsi="Consolas"/>
          <w:sz w:val="18"/>
        </w:rPr>
        <w:t>OX457073.1         33632517   .............-.-.-.--.---.--.--.--.--.--.--.                  33632494</w:t>
      </w:r>
    </w:p>
    <w:p>
      <w:r>
        <w:rPr>
          <w:rFonts w:ascii="Consolas" w:hAnsi="Consolas"/>
          <w:sz w:val="18"/>
        </w:rPr>
        <w:t>OX457073.1         36210845   .............-.-.-.--.---.--.--.                              36210864</w:t>
      </w:r>
    </w:p>
    <w:p>
      <w:r>
        <w:rPr>
          <w:rFonts w:ascii="Consolas" w:hAnsi="Consolas"/>
          <w:sz w:val="18"/>
        </w:rPr>
        <w:t>OX457073.1         36765669   .............-.-.-.--.---.--.--.                              36765688</w:t>
      </w:r>
    </w:p>
    <w:p>
      <w:r>
        <w:rPr>
          <w:rFonts w:ascii="Consolas" w:hAnsi="Consolas"/>
          <w:sz w:val="18"/>
        </w:rPr>
        <w:t>OX457073.1         37634319   .............-.-.-.--.---.--.--.--.--.--.--.                  37634342</w:t>
      </w:r>
    </w:p>
    <w:p>
      <w:r>
        <w:rPr>
          <w:rFonts w:ascii="Consolas" w:hAnsi="Consolas"/>
          <w:sz w:val="18"/>
        </w:rPr>
        <w:t>OX457073.1         37793689   .............-.-.-.--.---.--.--.--.--.--.--.A.-.-.            37793716</w:t>
      </w:r>
    </w:p>
    <w:p>
      <w:r>
        <w:rPr>
          <w:rFonts w:ascii="Consolas" w:hAnsi="Consolas"/>
          <w:sz w:val="18"/>
        </w:rPr>
        <w:t>OX457073.1         39427190   .............-.-.-.                                           39427175</w:t>
      </w:r>
    </w:p>
    <w:p>
      <w:r>
        <w:rPr>
          <w:rFonts w:ascii="Consolas" w:hAnsi="Consolas"/>
          <w:sz w:val="18"/>
        </w:rPr>
        <w:t>OX457073.1         40867803   .............-.-.-.--.---.--.--.                              40867822</w:t>
      </w:r>
    </w:p>
    <w:p>
      <w:r>
        <w:rPr>
          <w:rFonts w:ascii="Consolas" w:hAnsi="Consolas"/>
          <w:sz w:val="18"/>
        </w:rPr>
        <w:t>OX457073.1         45808047   .............-.-.-.--.---.--.--.--.                           45808027</w:t>
      </w:r>
    </w:p>
    <w:p>
      <w:r>
        <w:rPr>
          <w:rFonts w:ascii="Consolas" w:hAnsi="Consolas"/>
          <w:sz w:val="18"/>
        </w:rPr>
        <w:t>OX457073.1         47263361   .............-.-.-.--.---.--.--.--.--.--.--.                  47263338</w:t>
      </w:r>
    </w:p>
    <w:p>
      <w:r>
        <w:rPr>
          <w:rFonts w:ascii="Consolas" w:hAnsi="Consolas"/>
          <w:sz w:val="18"/>
        </w:rPr>
        <w:t>OX457073.1         51724044   .............-.-.-.--.---.--.--.--.--.--.--.-.                51724020</w:t>
      </w:r>
    </w:p>
    <w:p>
      <w:r>
        <w:rPr>
          <w:rFonts w:ascii="Consolas" w:hAnsi="Consolas"/>
          <w:sz w:val="18"/>
        </w:rPr>
        <w:t>OX457073.1         53848509   .............-.-.-.--.---.--.--.                              53848528</w:t>
      </w:r>
    </w:p>
    <w:p>
      <w:r>
        <w:rPr>
          <w:rFonts w:ascii="Consolas" w:hAnsi="Consolas"/>
          <w:sz w:val="18"/>
        </w:rPr>
        <w:t>OX457073.1         54979184   .............-.-.-.--.---.--.--.--.--.--.--.-.                54979160</w:t>
      </w:r>
    </w:p>
    <w:p>
      <w:r>
        <w:rPr>
          <w:rFonts w:ascii="Consolas" w:hAnsi="Consolas"/>
          <w:sz w:val="18"/>
        </w:rPr>
        <w:t>OX457073.1         56958321   .............-.-.-.--.---.--.--.--.--.--.--.A.-.-.            56958294</w:t>
      </w:r>
    </w:p>
    <w:p>
      <w:r>
        <w:rPr>
          <w:rFonts w:ascii="Consolas" w:hAnsi="Consolas"/>
          <w:sz w:val="18"/>
        </w:rPr>
        <w:t>OX457073.1         58601654   .............-.-.-.--.                                        58601638</w:t>
      </w:r>
    </w:p>
    <w:p>
      <w:r>
        <w:rPr>
          <w:rFonts w:ascii="Consolas" w:hAnsi="Consolas"/>
          <w:sz w:val="18"/>
        </w:rPr>
        <w:t>OX457073.1         58660592   .............-.-.-.--.                                        58660576</w:t>
      </w:r>
    </w:p>
    <w:p>
      <w:r>
        <w:rPr>
          <w:rFonts w:ascii="Consolas" w:hAnsi="Consolas"/>
          <w:sz w:val="18"/>
        </w:rPr>
        <w:t>OX457073.1         62505907   .............-.-.-.--.                                        62505923</w:t>
      </w:r>
    </w:p>
    <w:p>
      <w:r>
        <w:rPr>
          <w:rFonts w:ascii="Consolas" w:hAnsi="Consolas"/>
          <w:sz w:val="18"/>
        </w:rPr>
        <w:t>OX457073.1         35481812   .............-.-.-.--.---.--.--.--.--.--.--.                  35481835</w:t>
      </w:r>
    </w:p>
    <w:p>
      <w:r>
        <w:rPr>
          <w:rFonts w:ascii="Consolas" w:hAnsi="Consolas"/>
          <w:sz w:val="18"/>
        </w:rPr>
        <w:t>OX457073.1         17815984   .............-.-.-.--T---.A-.--.--.--.--.--.-.                17815959</w:t>
      </w:r>
    </w:p>
    <w:p>
      <w:r>
        <w:rPr>
          <w:rFonts w:ascii="Consolas" w:hAnsi="Consolas"/>
          <w:sz w:val="18"/>
        </w:rPr>
        <w:t>OX457073.1         55808100   .............-.-.-.--.---.--.                                 55808082</w:t>
      </w:r>
    </w:p>
    <w:p>
      <w:r>
        <w:rPr>
          <w:rFonts w:ascii="Consolas" w:hAnsi="Consolas"/>
          <w:sz w:val="18"/>
        </w:rPr>
        <w:t>OX457073.1         1245698    .............-.-.-.--.---.--.                                 1245716</w:t>
      </w:r>
    </w:p>
    <w:p>
      <w:r>
        <w:rPr>
          <w:rFonts w:ascii="Consolas" w:hAnsi="Consolas"/>
          <w:sz w:val="18"/>
        </w:rPr>
        <w:t>OX457073.1         6704273    .............-.-.-.--.C--.--.--.                              6704293</w:t>
      </w:r>
    </w:p>
    <w:p>
      <w:r>
        <w:rPr>
          <w:rFonts w:ascii="Consolas" w:hAnsi="Consolas"/>
          <w:sz w:val="18"/>
        </w:rPr>
        <w:t>OX457073.1         10650929   .............-.-.-.--.---.--.--.--.--.--.--.                  10650952</w:t>
      </w:r>
    </w:p>
    <w:p>
      <w:r>
        <w:rPr>
          <w:rFonts w:ascii="Consolas" w:hAnsi="Consolas"/>
          <w:sz w:val="18"/>
        </w:rPr>
        <w:t>OX457073.1         11531308   .............-.-.-.--.---.--.--.--.--.                        11531329</w:t>
      </w:r>
    </w:p>
    <w:p>
      <w:r>
        <w:rPr>
          <w:rFonts w:ascii="Consolas" w:hAnsi="Consolas"/>
          <w:sz w:val="18"/>
        </w:rPr>
        <w:t>OX457073.1         12414830   .............-.-.-.--.---.--.--.--.--.--.--.-.-.-.            12414856</w:t>
      </w:r>
    </w:p>
    <w:p>
      <w:r>
        <w:rPr>
          <w:rFonts w:ascii="Consolas" w:hAnsi="Consolas"/>
          <w:sz w:val="18"/>
        </w:rPr>
        <w:t>OX457073.1         12832890   .............-.-.-.--.---.--.--.                              12832909</w:t>
      </w:r>
    </w:p>
    <w:p>
      <w:r>
        <w:rPr>
          <w:rFonts w:ascii="Consolas" w:hAnsi="Consolas"/>
          <w:sz w:val="18"/>
        </w:rPr>
        <w:t>OX457073.1         12832886   .............-.-.-.--.---.--.--.--.--.--.--.                  12832909</w:t>
      </w:r>
    </w:p>
    <w:p>
      <w:r>
        <w:rPr>
          <w:rFonts w:ascii="Consolas" w:hAnsi="Consolas"/>
          <w:sz w:val="18"/>
        </w:rPr>
        <w:t>OX457073.1         16540539   .............-.-.-.--.---.--.--.--.--.--.                     16540517</w:t>
      </w:r>
    </w:p>
    <w:p>
      <w:r>
        <w:rPr>
          <w:rFonts w:ascii="Consolas" w:hAnsi="Consolas"/>
          <w:sz w:val="18"/>
        </w:rPr>
        <w:t>OX457073.1         17578423   .............-.-.-.--.---.--.--.--.                           17578403</w:t>
      </w:r>
    </w:p>
    <w:p>
      <w:r>
        <w:rPr>
          <w:rFonts w:ascii="Consolas" w:hAnsi="Consolas"/>
          <w:sz w:val="18"/>
        </w:rPr>
        <w:t>OX457073.1         18795536   .............-.-.-.--.---.--.--.--.--.--.--.-.-.-.            18795562</w:t>
      </w:r>
    </w:p>
    <w:p>
      <w:r>
        <w:rPr>
          <w:rFonts w:ascii="Consolas" w:hAnsi="Consolas"/>
          <w:sz w:val="18"/>
        </w:rPr>
        <w:t>OX457073.1         25099064   .............-.-.-.--.---.--.                                 25099046</w:t>
      </w:r>
    </w:p>
    <w:p>
      <w:r>
        <w:rPr>
          <w:rFonts w:ascii="Consolas" w:hAnsi="Consolas"/>
          <w:sz w:val="18"/>
        </w:rPr>
        <w:t>OX457073.1         29127786   .............-.-.-.--.---.--.-----.--.--.                     29127807</w:t>
      </w:r>
    </w:p>
    <w:p>
      <w:r>
        <w:rPr>
          <w:rFonts w:ascii="Consolas" w:hAnsi="Consolas"/>
          <w:sz w:val="18"/>
        </w:rPr>
        <w:t>OX457073.1         32214342   .............-.-.-.--.---.--.--.--.--.--.                     32214364</w:t>
      </w:r>
    </w:p>
    <w:p>
      <w:r>
        <w:rPr>
          <w:rFonts w:ascii="Consolas" w:hAnsi="Consolas"/>
          <w:sz w:val="18"/>
        </w:rPr>
        <w:t>OX457073.1         33702944   .............-.-.-.--.---.--.--.--.--.--.--.                  33702921</w:t>
      </w:r>
    </w:p>
    <w:p>
      <w:r>
        <w:rPr>
          <w:rFonts w:ascii="Consolas" w:hAnsi="Consolas"/>
          <w:sz w:val="18"/>
        </w:rPr>
        <w:t>OX457073.1         33702940   .............-.-.-.--.---.--.--.                              33702921</w:t>
      </w:r>
    </w:p>
    <w:p>
      <w:r>
        <w:rPr>
          <w:rFonts w:ascii="Consolas" w:hAnsi="Consolas"/>
          <w:sz w:val="18"/>
        </w:rPr>
        <w:t>OX457073.1         37561694   .............-.-.-.--.---.                                    37561711</w:t>
      </w:r>
    </w:p>
    <w:p>
      <w:r>
        <w:rPr>
          <w:rFonts w:ascii="Consolas" w:hAnsi="Consolas"/>
          <w:sz w:val="18"/>
        </w:rPr>
        <w:t>OX457073.1         39427198   .............-.-.-.--.---.--.--.--.--.--.--.-.-.-.            39427172</w:t>
      </w:r>
    </w:p>
    <w:p>
      <w:r>
        <w:rPr>
          <w:rFonts w:ascii="Consolas" w:hAnsi="Consolas"/>
          <w:sz w:val="18"/>
        </w:rPr>
        <w:t>OX457073.1         44327089   .............-.-.-.                                           44327074</w:t>
      </w:r>
    </w:p>
    <w:p>
      <w:r>
        <w:rPr>
          <w:rFonts w:ascii="Consolas" w:hAnsi="Consolas"/>
          <w:sz w:val="18"/>
        </w:rPr>
        <w:t>OX457073.1         47793265   .............-.-.-.--.---.--.--.--.--.--.                     47793243</w:t>
      </w:r>
    </w:p>
    <w:p>
      <w:r>
        <w:rPr>
          <w:rFonts w:ascii="Consolas" w:hAnsi="Consolas"/>
          <w:sz w:val="18"/>
        </w:rPr>
        <w:t>OX457073.1         47858111   .............-.-.-.--.---.--.--.--.--.--.--.-.                47858087</w:t>
      </w:r>
    </w:p>
    <w:p>
      <w:r>
        <w:rPr>
          <w:rFonts w:ascii="Consolas" w:hAnsi="Consolas"/>
          <w:sz w:val="18"/>
        </w:rPr>
        <w:t>OX457073.1         49390416   .............-.-.-.--.---.--.--.                              49390435</w:t>
      </w:r>
    </w:p>
    <w:p>
      <w:r>
        <w:rPr>
          <w:rFonts w:ascii="Consolas" w:hAnsi="Consolas"/>
          <w:sz w:val="18"/>
        </w:rPr>
        <w:t>OX457073.1         49390412   .............-.-.-.--.---.--.--.--.--.--.--.                  49390435</w:t>
      </w:r>
    </w:p>
    <w:p>
      <w:r>
        <w:rPr>
          <w:rFonts w:ascii="Consolas" w:hAnsi="Consolas"/>
          <w:sz w:val="18"/>
        </w:rPr>
        <w:t>OX457073.1         50664421   .............-.-.-.--.---.--.--.--.--.--.--.-.T.-.--.         50664393</w:t>
      </w:r>
    </w:p>
    <w:p>
      <w:r>
        <w:rPr>
          <w:rFonts w:ascii="Consolas" w:hAnsi="Consolas"/>
          <w:sz w:val="18"/>
        </w:rPr>
        <w:t>OX457073.1         51724040   .............-.-.-.--.---.--.--.                              51724021</w:t>
      </w:r>
    </w:p>
    <w:p>
      <w:r>
        <w:rPr>
          <w:rFonts w:ascii="Consolas" w:hAnsi="Consolas"/>
          <w:sz w:val="18"/>
        </w:rPr>
        <w:t>OX457073.1         54372549   .............-.-.-.--.---.--.--.--.--.--.--.A.-.-.            54372576</w:t>
      </w:r>
    </w:p>
    <w:p>
      <w:r>
        <w:rPr>
          <w:rFonts w:ascii="Consolas" w:hAnsi="Consolas"/>
          <w:sz w:val="18"/>
        </w:rPr>
        <w:t>OX457073.1         54450954   .............-.-.-.--.---.--.--.--.--.--.--.-.-.-.            54450928</w:t>
      </w:r>
    </w:p>
    <w:p>
      <w:r>
        <w:rPr>
          <w:rFonts w:ascii="Consolas" w:hAnsi="Consolas"/>
          <w:sz w:val="18"/>
        </w:rPr>
        <w:t>OX457073.1         54979180   .............-.-.-.--.---.--.--.                              54979161</w:t>
      </w:r>
    </w:p>
    <w:p>
      <w:r>
        <w:rPr>
          <w:rFonts w:ascii="Consolas" w:hAnsi="Consolas"/>
          <w:sz w:val="18"/>
        </w:rPr>
        <w:t>OX457073.1         55042793   .............-.-.-.--.---.--.--.--.--.--.--.                  55042770</w:t>
      </w:r>
    </w:p>
    <w:p>
      <w:r>
        <w:rPr>
          <w:rFonts w:ascii="Consolas" w:hAnsi="Consolas"/>
          <w:sz w:val="18"/>
        </w:rPr>
        <w:t>OX457073.1         55848076   .............-.-.-.--.---.--.--.--.--.                        55848055</w:t>
      </w:r>
    </w:p>
    <w:p>
      <w:r>
        <w:rPr>
          <w:rFonts w:ascii="Consolas" w:hAnsi="Consolas"/>
          <w:sz w:val="18"/>
        </w:rPr>
        <w:t>OX457073.1         57599634   .............-.-.-.                                           57599619</w:t>
      </w:r>
    </w:p>
    <w:p>
      <w:r>
        <w:rPr>
          <w:rFonts w:ascii="Consolas" w:hAnsi="Consolas"/>
          <w:sz w:val="18"/>
        </w:rPr>
        <w:t>OX457073.1         58205437   .............-.-.-.--.                                        58205453</w:t>
      </w:r>
    </w:p>
    <w:p>
      <w:r>
        <w:rPr>
          <w:rFonts w:ascii="Consolas" w:hAnsi="Consolas"/>
          <w:sz w:val="18"/>
        </w:rPr>
        <w:t>OX457073.1         61409018   .............-.-.-.--.---.--.--.--.--.                        61409039</w:t>
      </w:r>
    </w:p>
    <w:p>
      <w:r>
        <w:rPr>
          <w:rFonts w:ascii="Consolas" w:hAnsi="Consolas"/>
          <w:sz w:val="18"/>
        </w:rPr>
        <w:t>OX457073.1         62018381   .............-.-.-.--.---.--.--.--.                           62018361</w:t>
      </w:r>
    </w:p>
    <w:p>
      <w:r>
        <w:rPr>
          <w:rFonts w:ascii="Consolas" w:hAnsi="Consolas"/>
          <w:sz w:val="18"/>
        </w:rPr>
        <w:t>OX457073.1         55808108   .............-.-.-.--.---.--.--.--.--.--.--.                  55808085</w:t>
      </w:r>
    </w:p>
    <w:p>
      <w:r>
        <w:rPr>
          <w:rFonts w:ascii="Consolas" w:hAnsi="Consolas"/>
          <w:sz w:val="18"/>
        </w:rPr>
        <w:t>OX457073.1         17466684   .............-.-.-.--.---.--.--.--.--.--.--.-.                17466660</w:t>
      </w:r>
    </w:p>
    <w:p>
      <w:r>
        <w:rPr>
          <w:rFonts w:ascii="Consolas" w:hAnsi="Consolas"/>
          <w:sz w:val="18"/>
        </w:rPr>
        <w:t>OX457073.1         21307185   .............-.-.-.--.---.--.--.--.--.--.--.-.-.-.            21307159</w:t>
      </w:r>
    </w:p>
    <w:p>
      <w:r>
        <w:rPr>
          <w:rFonts w:ascii="Consolas" w:hAnsi="Consolas"/>
          <w:sz w:val="18"/>
        </w:rPr>
        <w:t>OX457073.1         38198865   .............-.-.-.--.---.--.--.--.--.                        38198844</w:t>
      </w:r>
    </w:p>
    <w:p>
      <w:r>
        <w:rPr>
          <w:rFonts w:ascii="Consolas" w:hAnsi="Consolas"/>
          <w:sz w:val="18"/>
        </w:rPr>
        <w:t>OX457073.1         59972906   .............-.-.-.--.---.--.--.--.--.--.--.-.-.----.-.-.-A-  59972935</w:t>
      </w:r>
    </w:p>
    <w:p>
      <w:r>
        <w:rPr>
          <w:rFonts w:ascii="Consolas" w:hAnsi="Consolas"/>
          <w:sz w:val="18"/>
        </w:rPr>
        <w:t>OX457073.1         1066805    .............-.-.-.--.---.                                    1066822</w:t>
      </w:r>
    </w:p>
    <w:p>
      <w:r>
        <w:rPr>
          <w:rFonts w:ascii="Consolas" w:hAnsi="Consolas"/>
          <w:sz w:val="18"/>
        </w:rPr>
        <w:t>OX457073.1         3102548    .............-.-.-.--.---.--.--.--.--.--.--.-.                3102572</w:t>
      </w:r>
    </w:p>
    <w:p>
      <w:r>
        <w:rPr>
          <w:rFonts w:ascii="Consolas" w:hAnsi="Consolas"/>
          <w:sz w:val="18"/>
        </w:rPr>
        <w:t>OX457073.1         6919595    .............-.-.-.--.---.--.--.--.                           6919575</w:t>
      </w:r>
    </w:p>
    <w:p>
      <w:r>
        <w:rPr>
          <w:rFonts w:ascii="Consolas" w:hAnsi="Consolas"/>
          <w:sz w:val="18"/>
        </w:rPr>
        <w:t>OX457073.1         9824180    .............-.-.-.--.---.--.--.--.--.--.--.-.                9824156</w:t>
      </w:r>
    </w:p>
    <w:p>
      <w:r>
        <w:rPr>
          <w:rFonts w:ascii="Consolas" w:hAnsi="Consolas"/>
          <w:sz w:val="18"/>
        </w:rPr>
        <w:t>OX457073.1         10650937   .............-.-.-.--.---.                                    10650954</w:t>
      </w:r>
    </w:p>
    <w:p>
      <w:r>
        <w:rPr>
          <w:rFonts w:ascii="Consolas" w:hAnsi="Consolas"/>
          <w:sz w:val="18"/>
        </w:rPr>
        <w:t>OX457073.1         12253146   .............-.-.-.--.                                        12253130</w:t>
      </w:r>
    </w:p>
    <w:p>
      <w:r>
        <w:rPr>
          <w:rFonts w:ascii="Consolas" w:hAnsi="Consolas"/>
          <w:sz w:val="18"/>
        </w:rPr>
        <w:t>OX457073.1         12536757   .............-.-.-.                                           12536742</w:t>
      </w:r>
    </w:p>
    <w:p>
      <w:r>
        <w:rPr>
          <w:rFonts w:ascii="Consolas" w:hAnsi="Consolas"/>
          <w:sz w:val="18"/>
        </w:rPr>
        <w:t>OX457073.1         12849111   .............-.-.-.--.---.--.--.--.--.--.--.-.                12849135</w:t>
      </w:r>
    </w:p>
    <w:p>
      <w:r>
        <w:rPr>
          <w:rFonts w:ascii="Consolas" w:hAnsi="Consolas"/>
          <w:sz w:val="18"/>
        </w:rPr>
        <w:t>OX457073.1         12852873   .............-.-.-.--.---.--.--.--.--.--.--.-.                12852897</w:t>
      </w:r>
    </w:p>
    <w:p>
      <w:r>
        <w:rPr>
          <w:rFonts w:ascii="Consolas" w:hAnsi="Consolas"/>
          <w:sz w:val="18"/>
        </w:rPr>
        <w:t>OX457073.1         13073150   .............-.-.-.--.---.                                    13073167</w:t>
      </w:r>
    </w:p>
    <w:p>
      <w:r>
        <w:rPr>
          <w:rFonts w:ascii="Consolas" w:hAnsi="Consolas"/>
          <w:sz w:val="18"/>
        </w:rPr>
        <w:t>OX457073.1         13073146   .............-.-.-.--.---.--.--.--.--.                        13073167</w:t>
      </w:r>
    </w:p>
    <w:p>
      <w:r>
        <w:rPr>
          <w:rFonts w:ascii="Consolas" w:hAnsi="Consolas"/>
          <w:sz w:val="18"/>
        </w:rPr>
        <w:t>OX457073.1         13296435   .............-.-.-.--.---.--.--.--.--.--.--.-.                13296459</w:t>
      </w:r>
    </w:p>
    <w:p>
      <w:r>
        <w:rPr>
          <w:rFonts w:ascii="Consolas" w:hAnsi="Consolas"/>
          <w:sz w:val="18"/>
        </w:rPr>
        <w:t>OX457073.1         13388439   .............-.-.-.--.---.--.--.--.--.--.--.-.                13388463</w:t>
      </w:r>
    </w:p>
    <w:p>
      <w:r>
        <w:rPr>
          <w:rFonts w:ascii="Consolas" w:hAnsi="Consolas"/>
          <w:sz w:val="18"/>
        </w:rPr>
        <w:t>OX457073.1         13650212   .............-.-.-.                                           13650227</w:t>
      </w:r>
    </w:p>
    <w:p>
      <w:r>
        <w:rPr>
          <w:rFonts w:ascii="Consolas" w:hAnsi="Consolas"/>
          <w:sz w:val="18"/>
        </w:rPr>
        <w:t>OX457073.1         17578427   .............-.-.-.--.---.--.--.--.--.--.--.                  17578404</w:t>
      </w:r>
    </w:p>
    <w:p>
      <w:r>
        <w:rPr>
          <w:rFonts w:ascii="Consolas" w:hAnsi="Consolas"/>
          <w:sz w:val="18"/>
        </w:rPr>
        <w:t>OX457073.1         17784465   .............-.-.-.                                           17784480</w:t>
      </w:r>
    </w:p>
    <w:p>
      <w:r>
        <w:rPr>
          <w:rFonts w:ascii="Consolas" w:hAnsi="Consolas"/>
          <w:sz w:val="18"/>
        </w:rPr>
        <w:t>OX457073.1         18031846   .............-.-.-.------.--.--.                              18031864</w:t>
      </w:r>
    </w:p>
    <w:p>
      <w:r>
        <w:rPr>
          <w:rFonts w:ascii="Consolas" w:hAnsi="Consolas"/>
          <w:sz w:val="18"/>
        </w:rPr>
        <w:t>OX457073.1         18512469   .............-.-.-.                                           18512484</w:t>
      </w:r>
    </w:p>
    <w:p>
      <w:r>
        <w:rPr>
          <w:rFonts w:ascii="Consolas" w:hAnsi="Consolas"/>
          <w:sz w:val="18"/>
        </w:rPr>
        <w:t>OX457073.1         20087938   .............-.-.-.--.---.                                    20087955</w:t>
      </w:r>
    </w:p>
    <w:p>
      <w:r>
        <w:rPr>
          <w:rFonts w:ascii="Consolas" w:hAnsi="Consolas"/>
          <w:sz w:val="18"/>
        </w:rPr>
        <w:t>OX457073.1         21631564   .............-.-.-.--.---.--.--.--.--.--.--.-.                21631588</w:t>
      </w:r>
    </w:p>
    <w:p>
      <w:r>
        <w:rPr>
          <w:rFonts w:ascii="Consolas" w:hAnsi="Consolas"/>
          <w:sz w:val="18"/>
        </w:rPr>
        <w:t>OX457073.1         21918291   .............-.-.-.--.---.                                    21918308</w:t>
      </w:r>
    </w:p>
    <w:p>
      <w:r>
        <w:rPr>
          <w:rFonts w:ascii="Consolas" w:hAnsi="Consolas"/>
          <w:sz w:val="18"/>
        </w:rPr>
        <w:t>OX457073.1         24929108   .............-.-.-.--.---.                                    24929091</w:t>
      </w:r>
    </w:p>
    <w:p>
      <w:r>
        <w:rPr>
          <w:rFonts w:ascii="Consolas" w:hAnsi="Consolas"/>
          <w:sz w:val="18"/>
        </w:rPr>
        <w:t>OX457073.1         28529527   .............-.-.-.--.---.--.--.--.--.--.--.-.                28529551</w:t>
      </w:r>
    </w:p>
    <w:p>
      <w:r>
        <w:rPr>
          <w:rFonts w:ascii="Consolas" w:hAnsi="Consolas"/>
          <w:sz w:val="18"/>
        </w:rPr>
        <w:t>OX457073.1         31159004   .............-.-.-.--.---.--.--.--.--.--.--.                  31158981</w:t>
      </w:r>
    </w:p>
    <w:p>
      <w:r>
        <w:rPr>
          <w:rFonts w:ascii="Consolas" w:hAnsi="Consolas"/>
          <w:sz w:val="18"/>
        </w:rPr>
        <w:t>OX457073.1         31159000   .............-.-.-.--.---.--.--.                              31158981</w:t>
      </w:r>
    </w:p>
    <w:p>
      <w:r>
        <w:rPr>
          <w:rFonts w:ascii="Consolas" w:hAnsi="Consolas"/>
          <w:sz w:val="18"/>
        </w:rPr>
        <w:t>OX457073.1         31428463   .............-.                                               31428450</w:t>
      </w:r>
    </w:p>
    <w:p>
      <w:r>
        <w:rPr>
          <w:rFonts w:ascii="Consolas" w:hAnsi="Consolas"/>
          <w:sz w:val="18"/>
        </w:rPr>
        <w:t>OX457073.1         31635046   .............-.-.-.--.---.                                    31635029</w:t>
      </w:r>
    </w:p>
    <w:p>
      <w:r>
        <w:rPr>
          <w:rFonts w:ascii="Consolas" w:hAnsi="Consolas"/>
          <w:sz w:val="18"/>
        </w:rPr>
        <w:t>OX457073.1         31875185   .............-.-.-.--.---.--.--.--.--.--.--.-.-.              31875210</w:t>
      </w:r>
    </w:p>
    <w:p>
      <w:r>
        <w:rPr>
          <w:rFonts w:ascii="Consolas" w:hAnsi="Consolas"/>
          <w:sz w:val="18"/>
        </w:rPr>
        <w:t>OX457073.1         32491804   .............-.-.-.--.---.                                    32491821</w:t>
      </w:r>
    </w:p>
    <w:p>
      <w:r>
        <w:rPr>
          <w:rFonts w:ascii="Consolas" w:hAnsi="Consolas"/>
          <w:sz w:val="18"/>
        </w:rPr>
        <w:t>OX457073.1         36988906   .............-.-.-.--.---.                                    36988889</w:t>
      </w:r>
    </w:p>
    <w:p>
      <w:r>
        <w:rPr>
          <w:rFonts w:ascii="Consolas" w:hAnsi="Consolas"/>
          <w:sz w:val="18"/>
        </w:rPr>
        <w:t>OX457073.1         37561690   .............-.-.-.--.---.--.--.--.--.                        37561711</w:t>
      </w:r>
    </w:p>
    <w:p>
      <w:r>
        <w:rPr>
          <w:rFonts w:ascii="Consolas" w:hAnsi="Consolas"/>
          <w:sz w:val="18"/>
        </w:rPr>
        <w:t>OX457073.1         38406815   .............-.-.-.--.---.                                    38406832</w:t>
      </w:r>
    </w:p>
    <w:p>
      <w:r>
        <w:rPr>
          <w:rFonts w:ascii="Consolas" w:hAnsi="Consolas"/>
          <w:sz w:val="18"/>
        </w:rPr>
        <w:t>OX457073.1         41338353   .............-.-.-.T-.---.--.                                 41338372</w:t>
      </w:r>
    </w:p>
    <w:p>
      <w:r>
        <w:rPr>
          <w:rFonts w:ascii="Consolas" w:hAnsi="Consolas"/>
          <w:sz w:val="18"/>
        </w:rPr>
        <w:t>OX457073.1         41985594   .............-.-.-.--.---.                                    41985577</w:t>
      </w:r>
    </w:p>
    <w:p>
      <w:r>
        <w:rPr>
          <w:rFonts w:ascii="Consolas" w:hAnsi="Consolas"/>
          <w:sz w:val="18"/>
        </w:rPr>
        <w:t>OX457073.1         43678320   .............-.-.-.--.---.--.--.                              43678339</w:t>
      </w:r>
    </w:p>
    <w:p>
      <w:r>
        <w:rPr>
          <w:rFonts w:ascii="Consolas" w:hAnsi="Consolas"/>
          <w:sz w:val="18"/>
        </w:rPr>
        <w:t>OX457073.1         43678316   .............-.-.-.--.---.--.--.--.--.--.--.                  43678339</w:t>
      </w:r>
    </w:p>
    <w:p>
      <w:r>
        <w:rPr>
          <w:rFonts w:ascii="Consolas" w:hAnsi="Consolas"/>
          <w:sz w:val="18"/>
        </w:rPr>
        <w:t>OX457073.1         46055964   .............-.-.-.--.---.--.--.--.--.--.--.-.                46055988</w:t>
      </w:r>
    </w:p>
    <w:p>
      <w:r>
        <w:rPr>
          <w:rFonts w:ascii="Consolas" w:hAnsi="Consolas"/>
          <w:sz w:val="18"/>
        </w:rPr>
        <w:t>OX457073.1         47557356   .............-.-.-.--.---.--.--.--.--.--.--.-.-.-.            47557330</w:t>
      </w:r>
    </w:p>
    <w:p>
      <w:r>
        <w:rPr>
          <w:rFonts w:ascii="Consolas" w:hAnsi="Consolas"/>
          <w:sz w:val="18"/>
        </w:rPr>
        <w:t>OX457073.1         48417248   .............-.-.-.--.---.                                    48417265</w:t>
      </w:r>
    </w:p>
    <w:p>
      <w:r>
        <w:rPr>
          <w:rFonts w:ascii="Consolas" w:hAnsi="Consolas"/>
          <w:sz w:val="18"/>
        </w:rPr>
        <w:t>OX457073.1         48837276   .............-.-.-.--.---.--.--.--.--.--.--.-.                48837300</w:t>
      </w:r>
    </w:p>
    <w:p>
      <w:r>
        <w:rPr>
          <w:rFonts w:ascii="Consolas" w:hAnsi="Consolas"/>
          <w:sz w:val="18"/>
        </w:rPr>
        <w:t>OX457073.1         49475270   .............-.-.-.                                           49475255</w:t>
      </w:r>
    </w:p>
    <w:p>
      <w:r>
        <w:rPr>
          <w:rFonts w:ascii="Consolas" w:hAnsi="Consolas"/>
          <w:sz w:val="18"/>
        </w:rPr>
        <w:t>OX457073.1         49918491   .............-.-.-.--.---.--.--.--.--.--.--.-.-.-.            49918465</w:t>
      </w:r>
    </w:p>
    <w:p>
      <w:r>
        <w:rPr>
          <w:rFonts w:ascii="Consolas" w:hAnsi="Consolas"/>
          <w:sz w:val="18"/>
        </w:rPr>
        <w:t>OX457073.1         52048425   .............-.-.-.--.---.--.--.--.--.--.--.-.                52048449</w:t>
      </w:r>
    </w:p>
    <w:p>
      <w:r>
        <w:rPr>
          <w:rFonts w:ascii="Consolas" w:hAnsi="Consolas"/>
          <w:sz w:val="18"/>
        </w:rPr>
        <w:t>OX457073.1         53486317   .............-.-.-.                                           53486302</w:t>
      </w:r>
    </w:p>
    <w:p>
      <w:r>
        <w:rPr>
          <w:rFonts w:ascii="Consolas" w:hAnsi="Consolas"/>
          <w:sz w:val="18"/>
        </w:rPr>
        <w:t>OX457073.1         53707239   .............-.-.-.                                           53707224</w:t>
      </w:r>
    </w:p>
    <w:p>
      <w:r>
        <w:rPr>
          <w:rFonts w:ascii="Consolas" w:hAnsi="Consolas"/>
          <w:sz w:val="18"/>
        </w:rPr>
        <w:t>OX457073.1         53925484   .............-.-.-.--.---.--.--.--.                           53925464</w:t>
      </w:r>
    </w:p>
    <w:p>
      <w:r>
        <w:rPr>
          <w:rFonts w:ascii="Consolas" w:hAnsi="Consolas"/>
          <w:sz w:val="18"/>
        </w:rPr>
        <w:t>OX457073.1         54372557   .............-.-.-.--.---.                                    54372574</w:t>
      </w:r>
    </w:p>
    <w:p>
      <w:r>
        <w:rPr>
          <w:rFonts w:ascii="Consolas" w:hAnsi="Consolas"/>
          <w:sz w:val="18"/>
        </w:rPr>
        <w:t>OX457073.1         54747109   .............-.-.-.                                           54747124</w:t>
      </w:r>
    </w:p>
    <w:p>
      <w:r>
        <w:rPr>
          <w:rFonts w:ascii="Consolas" w:hAnsi="Consolas"/>
          <w:sz w:val="18"/>
        </w:rPr>
        <w:t>OX457073.1         55383839   .............-.-.-.--.---.                                    55383856</w:t>
      </w:r>
    </w:p>
    <w:p>
      <w:r>
        <w:rPr>
          <w:rFonts w:ascii="Consolas" w:hAnsi="Consolas"/>
          <w:sz w:val="18"/>
        </w:rPr>
        <w:t>OX457073.1         55383835   .............-.-.-.--.---.--.--.--.--.                        55383856</w:t>
      </w:r>
    </w:p>
    <w:p>
      <w:r>
        <w:rPr>
          <w:rFonts w:ascii="Consolas" w:hAnsi="Consolas"/>
          <w:sz w:val="18"/>
        </w:rPr>
        <w:t>OX457073.1         55985317   .............-.-.-.--.---.                                    55985300</w:t>
      </w:r>
    </w:p>
    <w:p>
      <w:r>
        <w:rPr>
          <w:rFonts w:ascii="Consolas" w:hAnsi="Consolas"/>
          <w:sz w:val="18"/>
        </w:rPr>
        <w:t>OX457073.1         56836488   .............-.-.-.--.---.                                    56836471</w:t>
      </w:r>
    </w:p>
    <w:p>
      <w:r>
        <w:rPr>
          <w:rFonts w:ascii="Consolas" w:hAnsi="Consolas"/>
          <w:sz w:val="18"/>
        </w:rPr>
        <w:t>OX457073.1         57114547   .............-.-.-.--.---.                                    57114530</w:t>
      </w:r>
    </w:p>
    <w:p>
      <w:r>
        <w:rPr>
          <w:rFonts w:ascii="Consolas" w:hAnsi="Consolas"/>
          <w:sz w:val="18"/>
        </w:rPr>
        <w:t>OX457073.1         57643472   .............-.-.-.--.---.--.--.--.--.--.--.-.                57643448</w:t>
      </w:r>
    </w:p>
    <w:p>
      <w:r>
        <w:rPr>
          <w:rFonts w:ascii="Consolas" w:hAnsi="Consolas"/>
          <w:sz w:val="18"/>
        </w:rPr>
        <w:t>OX457073.1         59319603   .............-.-.-.--.---.                                    59319586</w:t>
      </w:r>
    </w:p>
    <w:p>
      <w:r>
        <w:rPr>
          <w:rFonts w:ascii="Consolas" w:hAnsi="Consolas"/>
          <w:sz w:val="18"/>
        </w:rPr>
        <w:t>OX457073.1         59319607   .............-.-.-.--.---.--.--.--.--.                        59319586</w:t>
      </w:r>
    </w:p>
    <w:p>
      <w:r>
        <w:rPr>
          <w:rFonts w:ascii="Consolas" w:hAnsi="Consolas"/>
          <w:sz w:val="18"/>
        </w:rPr>
        <w:t>OX457073.1         59381949   .............-.-.-.--.---.--.--.--.--.--.--.                  59381926</w:t>
      </w:r>
    </w:p>
    <w:p>
      <w:r>
        <w:rPr>
          <w:rFonts w:ascii="Consolas" w:hAnsi="Consolas"/>
          <w:sz w:val="18"/>
        </w:rPr>
        <w:t>OX457073.1         59381945   .............-.-.-.--.---.--.--.                              59381926</w:t>
      </w:r>
    </w:p>
    <w:p>
      <w:r>
        <w:rPr>
          <w:rFonts w:ascii="Consolas" w:hAnsi="Consolas"/>
          <w:sz w:val="18"/>
        </w:rPr>
        <w:t>OX457073.1         60770040   .............-.-.-.--.---.--.--.--.--.--.--.                  60770017</w:t>
      </w:r>
    </w:p>
    <w:p>
      <w:r>
        <w:rPr>
          <w:rFonts w:ascii="Consolas" w:hAnsi="Consolas"/>
          <w:sz w:val="18"/>
        </w:rPr>
        <w:t>OX457073.1         60770036   .............-.-.-.--.---.--.--.                              60770017</w:t>
      </w:r>
    </w:p>
    <w:p>
      <w:r>
        <w:rPr>
          <w:rFonts w:ascii="Consolas" w:hAnsi="Consolas"/>
          <w:sz w:val="18"/>
        </w:rPr>
        <w:t>OX457073.1         61740143   .............-.-.-.--.---.                                    61740160</w:t>
      </w:r>
    </w:p>
    <w:p>
      <w:r>
        <w:rPr>
          <w:rFonts w:ascii="Consolas" w:hAnsi="Consolas"/>
          <w:sz w:val="18"/>
        </w:rPr>
        <w:t>OX457073.1         62018385   .............-.-.-.--.---.--.--.--.--.--.--.                  62018362</w:t>
      </w:r>
    </w:p>
    <w:p>
      <w:r>
        <w:rPr>
          <w:rFonts w:ascii="Consolas" w:hAnsi="Consolas"/>
          <w:sz w:val="18"/>
        </w:rPr>
        <w:t>OX457073.1         18512461   .............-.-.-.--.---.--.--.--.--.--.--.-.                18512485</w:t>
      </w:r>
    </w:p>
    <w:p>
      <w:r>
        <w:rPr>
          <w:rFonts w:ascii="Consolas" w:hAnsi="Consolas"/>
          <w:sz w:val="18"/>
        </w:rPr>
        <w:t>OX457073.1         50608860   .............-.-.-.--.---.--.--.--.--.--.--.-.-.              50608885</w:t>
      </w:r>
    </w:p>
    <w:p>
      <w:r>
        <w:rPr>
          <w:rFonts w:ascii="Consolas" w:hAnsi="Consolas"/>
          <w:sz w:val="18"/>
        </w:rPr>
        <w:t>OX457073.1         7662467    .............-.-.-.--.---.--.--.-----.--.--.-.-.              7662443</w:t>
      </w:r>
    </w:p>
    <w:p>
      <w:r>
        <w:rPr>
          <w:rFonts w:ascii="Consolas" w:hAnsi="Consolas"/>
          <w:sz w:val="18"/>
        </w:rPr>
        <w:t>OX457073.1         29315802   .............-.-.-.--.---.A-.--.T-.--.--.--.-.                29315828</w:t>
      </w:r>
    </w:p>
    <w:p>
      <w:r>
        <w:rPr>
          <w:rFonts w:ascii="Consolas" w:hAnsi="Consolas"/>
          <w:sz w:val="18"/>
        </w:rPr>
        <w:t>OX457073.1         41763084   .............-.-.-.--.---.--.--.T-.--.--.C-.-.-.-.            41763056</w:t>
      </w:r>
    </w:p>
    <w:p>
      <w:r>
        <w:rPr>
          <w:rFonts w:ascii="Consolas" w:hAnsi="Consolas"/>
          <w:sz w:val="18"/>
        </w:rPr>
        <w:t>OX457073.1         53707247   .............-.-.-.--.---.--.--.--.--.--.--.-.                53707223</w:t>
      </w:r>
    </w:p>
    <w:p>
      <w:r>
        <w:rPr>
          <w:rFonts w:ascii="Consolas" w:hAnsi="Consolas"/>
          <w:sz w:val="18"/>
        </w:rPr>
        <w:t>OX457073.1         58430461   .............-.-.-.------.--.--.--C--.--.--.-.                58430484</w:t>
      </w:r>
    </w:p>
    <w:p>
      <w:r>
        <w:rPr>
          <w:rFonts w:ascii="Consolas" w:hAnsi="Consolas"/>
          <w:sz w:val="18"/>
        </w:rPr>
        <w:t>OX457073.1         1907010    .............-.-.-.C-.---.--.--.                              1906990</w:t>
      </w:r>
    </w:p>
    <w:p>
      <w:r>
        <w:rPr>
          <w:rFonts w:ascii="Consolas" w:hAnsi="Consolas"/>
          <w:sz w:val="18"/>
        </w:rPr>
        <w:t>OX457073.1         6467819    .............-.-.-.--.---.--.--.--.--.--.--.-.                6467795</w:t>
      </w:r>
    </w:p>
    <w:p>
      <w:r>
        <w:rPr>
          <w:rFonts w:ascii="Consolas" w:hAnsi="Consolas"/>
          <w:sz w:val="18"/>
        </w:rPr>
        <w:t>OX457073.1         6704269    .............-.-.-.--.---.--.--.--.C-.--.--.-.                6704294</w:t>
      </w:r>
    </w:p>
    <w:p>
      <w:r>
        <w:rPr>
          <w:rFonts w:ascii="Consolas" w:hAnsi="Consolas"/>
          <w:sz w:val="18"/>
        </w:rPr>
        <w:t>OX457073.1         8710809    .............-.-.-.------.--A--.--.--.--.--.                  8710831</w:t>
      </w:r>
    </w:p>
    <w:p>
      <w:r>
        <w:rPr>
          <w:rFonts w:ascii="Consolas" w:hAnsi="Consolas"/>
          <w:sz w:val="18"/>
        </w:rPr>
        <w:t>OX457073.1         18301539   .............-.-.-.--.---.--.--.-----.--.--.-.                18301516</w:t>
      </w:r>
    </w:p>
    <w:p>
      <w:r>
        <w:rPr>
          <w:rFonts w:ascii="Consolas" w:hAnsi="Consolas"/>
          <w:sz w:val="18"/>
        </w:rPr>
        <w:t>OX457073.1         32348298   .............-.-.-.--.---.--.--.-----.--.--.-.                32348275</w:t>
      </w:r>
    </w:p>
    <w:p>
      <w:r>
        <w:rPr>
          <w:rFonts w:ascii="Consolas" w:hAnsi="Consolas"/>
          <w:sz w:val="18"/>
        </w:rPr>
        <w:t>OX457073.1         48854312   .............-.-.-.--.---.--.--.--.--.--.--.-.                48854288</w:t>
      </w:r>
    </w:p>
    <w:p>
      <w:r>
        <w:rPr>
          <w:rFonts w:ascii="Consolas" w:hAnsi="Consolas"/>
          <w:sz w:val="18"/>
        </w:rPr>
        <w:t>OX457069.1         41498559   .............-.-.-.--.---.--.--.--.--.--.--.                  41498582</w:t>
      </w:r>
    </w:p>
    <w:p>
      <w:r>
        <w:rPr>
          <w:rFonts w:ascii="Consolas" w:hAnsi="Consolas"/>
          <w:sz w:val="18"/>
        </w:rPr>
        <w:t>OX457069.1         1822284    .............-.-.-.--.---.--.--.--.--.--.--.-A-.-A--.-.-.-.   1822254</w:t>
      </w:r>
    </w:p>
    <w:p>
      <w:r>
        <w:rPr>
          <w:rFonts w:ascii="Consolas" w:hAnsi="Consolas"/>
          <w:sz w:val="18"/>
        </w:rPr>
        <w:t>OX457069.1         41097570   .............-.-.-.--.---.--.--.--.--.--.--.-.                41097594</w:t>
      </w:r>
    </w:p>
    <w:p>
      <w:r>
        <w:rPr>
          <w:rFonts w:ascii="Consolas" w:hAnsi="Consolas"/>
          <w:sz w:val="18"/>
        </w:rPr>
        <w:t>OX457069.1         83064173   .............-.-.-.--.---.--.--.--.--.--.--.-.                83064149</w:t>
      </w:r>
    </w:p>
    <w:p>
      <w:r>
        <w:rPr>
          <w:rFonts w:ascii="Consolas" w:hAnsi="Consolas"/>
          <w:sz w:val="18"/>
        </w:rPr>
        <w:t>OX457069.1         49079672   .............-.-.-.--.---.--.--.--.--.--.--.-.-.-.--CT.C.-.-  49079640</w:t>
      </w:r>
    </w:p>
    <w:p>
      <w:r>
        <w:rPr>
          <w:rFonts w:ascii="Consolas" w:hAnsi="Consolas"/>
          <w:sz w:val="18"/>
        </w:rPr>
        <w:t>OX457069.1         41513800   .............-.-.-.--.---.--.--.--.--.--.--.-.-.              41513825</w:t>
      </w:r>
    </w:p>
    <w:p>
      <w:r>
        <w:rPr>
          <w:rFonts w:ascii="Consolas" w:hAnsi="Consolas"/>
          <w:sz w:val="18"/>
        </w:rPr>
        <w:t>OX457069.1         50890845   .............-.-.-.--.---.--.--.--.--.--.--.-.                50890869</w:t>
      </w:r>
    </w:p>
    <w:p>
      <w:r>
        <w:rPr>
          <w:rFonts w:ascii="Consolas" w:hAnsi="Consolas"/>
          <w:sz w:val="18"/>
        </w:rPr>
        <w:t>OX457069.1         61919962   .............-.-.-.--.---.--.--.--.--.--.--.A.-.-.            61919935</w:t>
      </w:r>
    </w:p>
    <w:p>
      <w:r>
        <w:rPr>
          <w:rFonts w:ascii="Consolas" w:hAnsi="Consolas"/>
          <w:sz w:val="18"/>
        </w:rPr>
        <w:t>OX457069.1         66035156   .............-.-.-.--.---.--.--.--.--.--.--.-.                66035132</w:t>
      </w:r>
    </w:p>
    <w:p>
      <w:r>
        <w:rPr>
          <w:rFonts w:ascii="Consolas" w:hAnsi="Consolas"/>
          <w:sz w:val="18"/>
        </w:rPr>
        <w:t>OX457069.1         47417391   .............-.-.-.--.---.--.--.--.--.--.                     47417369</w:t>
      </w:r>
    </w:p>
    <w:p>
      <w:r>
        <w:rPr>
          <w:rFonts w:ascii="Consolas" w:hAnsi="Consolas"/>
          <w:sz w:val="18"/>
        </w:rPr>
        <w:t>OX457069.1         14337388   .............-.-.-.--.---.--.--.--.--.--.--.                  14337411</w:t>
      </w:r>
    </w:p>
    <w:p>
      <w:r>
        <w:rPr>
          <w:rFonts w:ascii="Consolas" w:hAnsi="Consolas"/>
          <w:sz w:val="18"/>
        </w:rPr>
        <w:t>OX457069.1         20098994   .............-.-.-.--.---.--.--.--.--.--.--.                  20098971</w:t>
      </w:r>
    </w:p>
    <w:p>
      <w:r>
        <w:rPr>
          <w:rFonts w:ascii="Consolas" w:hAnsi="Consolas"/>
          <w:sz w:val="18"/>
        </w:rPr>
        <w:t>OX457069.1         38791614   .............-.-.-.--.---.--.--.--.--.--.--.-.                38791590</w:t>
      </w:r>
    </w:p>
    <w:p>
      <w:r>
        <w:rPr>
          <w:rFonts w:ascii="Consolas" w:hAnsi="Consolas"/>
          <w:sz w:val="18"/>
        </w:rPr>
        <w:t>OX457069.1         42339490   .............-.-.-.--.---.--.--.--.--.--.--.-.                42339466</w:t>
      </w:r>
    </w:p>
    <w:p>
      <w:r>
        <w:rPr>
          <w:rFonts w:ascii="Consolas" w:hAnsi="Consolas"/>
          <w:sz w:val="18"/>
        </w:rPr>
        <w:t>OX457069.1         55606541   .............-.-.-.--.---.--.--.--.--.--.--.                  55606518</w:t>
      </w:r>
    </w:p>
    <w:p>
      <w:r>
        <w:rPr>
          <w:rFonts w:ascii="Consolas" w:hAnsi="Consolas"/>
          <w:sz w:val="18"/>
        </w:rPr>
        <w:t>OX457069.1         9456717    .............-.-.-.--.---.--.--.--.--.--.--.                  9456694</w:t>
      </w:r>
    </w:p>
    <w:p>
      <w:r>
        <w:rPr>
          <w:rFonts w:ascii="Consolas" w:hAnsi="Consolas"/>
          <w:sz w:val="18"/>
        </w:rPr>
        <w:t>OX457069.1         12268110   .............-.-.-.--.---.--.--.--.--.--.--.                  12268133</w:t>
      </w:r>
    </w:p>
    <w:p>
      <w:r>
        <w:rPr>
          <w:rFonts w:ascii="Consolas" w:hAnsi="Consolas"/>
          <w:sz w:val="18"/>
        </w:rPr>
        <w:t>OX457069.1         25492689   .............-.-.-.--.---.--.--.--.--.--.--.-.                25492713</w:t>
      </w:r>
    </w:p>
    <w:p>
      <w:r>
        <w:rPr>
          <w:rFonts w:ascii="Consolas" w:hAnsi="Consolas"/>
          <w:sz w:val="18"/>
        </w:rPr>
        <w:t>OX457069.1         25744295   .............-.-.-.--.---.--.--.--.--.--.--.A.-.-.            25744268</w:t>
      </w:r>
    </w:p>
    <w:p>
      <w:r>
        <w:rPr>
          <w:rFonts w:ascii="Consolas" w:hAnsi="Consolas"/>
          <w:sz w:val="18"/>
        </w:rPr>
        <w:t>OX457069.1         45265146   .............-.-.-.--.---.--.--.--.--.--.--.                  45265123</w:t>
      </w:r>
    </w:p>
    <w:p>
      <w:r>
        <w:rPr>
          <w:rFonts w:ascii="Consolas" w:hAnsi="Consolas"/>
          <w:sz w:val="18"/>
        </w:rPr>
        <w:t>OX457069.1         50605156   .............-.-.-.--.---.--.--.--.--.--.--.                  50605133</w:t>
      </w:r>
    </w:p>
    <w:p>
      <w:r>
        <w:rPr>
          <w:rFonts w:ascii="Consolas" w:hAnsi="Consolas"/>
          <w:sz w:val="18"/>
        </w:rPr>
        <w:t>OX457069.1         51418264   .............-.-.-.--.---.--.--.--.--.--.--.                  51418241</w:t>
      </w:r>
    </w:p>
    <w:p>
      <w:r>
        <w:rPr>
          <w:rFonts w:ascii="Consolas" w:hAnsi="Consolas"/>
          <w:sz w:val="18"/>
        </w:rPr>
        <w:t>OX457069.1         62346451   .............-.-.-.--.---.--.--.--.--.--.--.                  62346474</w:t>
      </w:r>
    </w:p>
    <w:p>
      <w:r>
        <w:rPr>
          <w:rFonts w:ascii="Consolas" w:hAnsi="Consolas"/>
          <w:sz w:val="18"/>
        </w:rPr>
        <w:t>OX457069.1         15682833   .............-.-.-.--T---.--.--.--T--.--.--.-.                15682857</w:t>
      </w:r>
    </w:p>
    <w:p>
      <w:r>
        <w:rPr>
          <w:rFonts w:ascii="Consolas" w:hAnsi="Consolas"/>
          <w:sz w:val="18"/>
        </w:rPr>
        <w:t>OX457069.1         20098990   .............-.-.-.--.---.--.--.--.--.--G--.-G-.-.--.         20098963</w:t>
      </w:r>
    </w:p>
    <w:p>
      <w:r>
        <w:rPr>
          <w:rFonts w:ascii="Consolas" w:hAnsi="Consolas"/>
          <w:sz w:val="18"/>
        </w:rPr>
        <w:t>OX457069.1         5965553    .............-.-.-.--.---.--.--.--.--.--.--.                  5965530</w:t>
      </w:r>
    </w:p>
    <w:p>
      <w:r>
        <w:rPr>
          <w:rFonts w:ascii="Consolas" w:hAnsi="Consolas"/>
          <w:sz w:val="18"/>
        </w:rPr>
        <w:t>OX457069.1         43934522   .............-.-.-.--.---.--.--.--.--.--.--.-.-.-.            43934496</w:t>
      </w:r>
    </w:p>
    <w:p>
      <w:r>
        <w:rPr>
          <w:rFonts w:ascii="Consolas" w:hAnsi="Consolas"/>
          <w:sz w:val="18"/>
        </w:rPr>
        <w:t>OX457069.1         59942090   .............-.-.-.--.---.--.--.--.--.--.--.-.-.              59942065</w:t>
      </w:r>
    </w:p>
    <w:p>
      <w:r>
        <w:rPr>
          <w:rFonts w:ascii="Consolas" w:hAnsi="Consolas"/>
          <w:sz w:val="18"/>
        </w:rPr>
        <w:t>OX457069.1         60537692   .............-.-.-.--.---.--.--.--.--.--.--.                  60537669</w:t>
      </w:r>
    </w:p>
    <w:p>
      <w:r>
        <w:rPr>
          <w:rFonts w:ascii="Consolas" w:hAnsi="Consolas"/>
          <w:sz w:val="18"/>
        </w:rPr>
        <w:t>OX457069.1         65973915   .............-.-.-.--.---.--.--.--.--.--.--.                  65973892</w:t>
      </w:r>
    </w:p>
    <w:p>
      <w:r>
        <w:rPr>
          <w:rFonts w:ascii="Consolas" w:hAnsi="Consolas"/>
          <w:sz w:val="18"/>
        </w:rPr>
        <w:t>OX457069.1         73869020   .............-.-.-.--.---.--.--.--.--.--.--.                  73869043</w:t>
      </w:r>
    </w:p>
    <w:p>
      <w:r>
        <w:rPr>
          <w:rFonts w:ascii="Consolas" w:hAnsi="Consolas"/>
          <w:sz w:val="18"/>
        </w:rPr>
        <w:t>OX457069.1         84387957   .............-.-.-.--.---.--.--.--.--.--.--.-.-.              84387932</w:t>
      </w:r>
    </w:p>
    <w:p>
      <w:r>
        <w:rPr>
          <w:rFonts w:ascii="Consolas" w:hAnsi="Consolas"/>
          <w:sz w:val="18"/>
        </w:rPr>
        <w:t>OX457069.1         73733082   .............-.-.-.--.---.--.--.--.--.--.--.-A-.-.            73733056</w:t>
      </w:r>
    </w:p>
    <w:p>
      <w:r>
        <w:rPr>
          <w:rFonts w:ascii="Consolas" w:hAnsi="Consolas"/>
          <w:sz w:val="18"/>
        </w:rPr>
        <w:t>OX457069.1         4972589    .............-.-.-.--.---.--.--.--.--.--.--.                  4972612</w:t>
      </w:r>
    </w:p>
    <w:p>
      <w:r>
        <w:rPr>
          <w:rFonts w:ascii="Consolas" w:hAnsi="Consolas"/>
          <w:sz w:val="18"/>
        </w:rPr>
        <w:t>OX457069.1         54431045   .............-.-.-.--.---.--.--.--T--.--.--G-.-.-.            54431071</w:t>
      </w:r>
    </w:p>
    <w:p>
      <w:r>
        <w:rPr>
          <w:rFonts w:ascii="Consolas" w:hAnsi="Consolas"/>
          <w:sz w:val="18"/>
        </w:rPr>
        <w:t>OX457069.1         62809776   .............-.-.-.--.---.--.--.--.--.--.                     62809798</w:t>
      </w:r>
    </w:p>
    <w:p>
      <w:r>
        <w:rPr>
          <w:rFonts w:ascii="Consolas" w:hAnsi="Consolas"/>
          <w:sz w:val="18"/>
        </w:rPr>
        <w:t>OX457069.1         30228025   .............-.-.-.--.---.--.--.--.--.--.--.                  30228048</w:t>
      </w:r>
    </w:p>
    <w:p>
      <w:r>
        <w:rPr>
          <w:rFonts w:ascii="Consolas" w:hAnsi="Consolas"/>
          <w:sz w:val="18"/>
        </w:rPr>
        <w:t>OX457069.1         31207210   .............-.-.-.--.---.--.--.--.--.--.--.-.                31207186</w:t>
      </w:r>
    </w:p>
    <w:p>
      <w:r>
        <w:rPr>
          <w:rFonts w:ascii="Consolas" w:hAnsi="Consolas"/>
          <w:sz w:val="18"/>
        </w:rPr>
        <w:t>OX457069.1         34979905   .............-.-.-.--.---.--.--.--.--.--.--.-.                34979929</w:t>
      </w:r>
    </w:p>
    <w:p>
      <w:r>
        <w:rPr>
          <w:rFonts w:ascii="Consolas" w:hAnsi="Consolas"/>
          <w:sz w:val="18"/>
        </w:rPr>
        <w:t>OX457069.1         41498563   .............-.-.-.--.---.--.--.--.--.--.--.                  41498586</w:t>
      </w:r>
    </w:p>
    <w:p>
      <w:r>
        <w:rPr>
          <w:rFonts w:ascii="Consolas" w:hAnsi="Consolas"/>
          <w:sz w:val="18"/>
        </w:rPr>
        <w:t>OX457069.1         44158276   .............-.-.-.--.---.--.--.--.--.--.--.-.                44158300</w:t>
      </w:r>
    </w:p>
    <w:p>
      <w:r>
        <w:rPr>
          <w:rFonts w:ascii="Consolas" w:hAnsi="Consolas"/>
          <w:sz w:val="18"/>
        </w:rPr>
        <w:t>OX457069.1         47312201   .............-.-.-.--.---.--.--.--.--.--.--.-.                47312177</w:t>
      </w:r>
    </w:p>
    <w:p>
      <w:r>
        <w:rPr>
          <w:rFonts w:ascii="Consolas" w:hAnsi="Consolas"/>
          <w:sz w:val="18"/>
        </w:rPr>
        <w:t>OX457069.1         47794541   .............-.-.-.--.---.--.--.--.--.--.--.                  47794518</w:t>
      </w:r>
    </w:p>
    <w:p>
      <w:r>
        <w:rPr>
          <w:rFonts w:ascii="Consolas" w:hAnsi="Consolas"/>
          <w:sz w:val="18"/>
        </w:rPr>
        <w:t>OX457069.1         50982954   .............-.-.-.--.---.--.--.--.--.--.--.-.                50982978</w:t>
      </w:r>
    </w:p>
    <w:p>
      <w:r>
        <w:rPr>
          <w:rFonts w:ascii="Consolas" w:hAnsi="Consolas"/>
          <w:sz w:val="18"/>
        </w:rPr>
        <w:t>OX457069.1         60368755   .............-.-.-.--.---.--.--.--.--.--.--.-.-.              60368780</w:t>
      </w:r>
    </w:p>
    <w:p>
      <w:r>
        <w:rPr>
          <w:rFonts w:ascii="Consolas" w:hAnsi="Consolas"/>
          <w:sz w:val="18"/>
        </w:rPr>
        <w:t>OX457069.1         61871436   .............-.-.-.--.---.--.--.--.--.--.--.-.                61871460</w:t>
      </w:r>
    </w:p>
    <w:p>
      <w:r>
        <w:rPr>
          <w:rFonts w:ascii="Consolas" w:hAnsi="Consolas"/>
          <w:sz w:val="18"/>
        </w:rPr>
        <w:t>OX457069.1         62493336   .............-.-.-.--.---.--.--.--.--.--.--.-.                62493360</w:t>
      </w:r>
    </w:p>
    <w:p>
      <w:r>
        <w:rPr>
          <w:rFonts w:ascii="Consolas" w:hAnsi="Consolas"/>
          <w:sz w:val="18"/>
        </w:rPr>
        <w:t>OX457069.1         64396126   .............-.-.-.--.---.--.--.--.--.--.--.-.                64396102</w:t>
      </w:r>
    </w:p>
    <w:p>
      <w:r>
        <w:rPr>
          <w:rFonts w:ascii="Consolas" w:hAnsi="Consolas"/>
          <w:sz w:val="18"/>
        </w:rPr>
        <w:t>OX457069.1         76637204   .............-.-.-.--.---.--.--.--.--.--.--.                  76637181</w:t>
      </w:r>
    </w:p>
    <w:p>
      <w:r>
        <w:rPr>
          <w:rFonts w:ascii="Consolas" w:hAnsi="Consolas"/>
          <w:sz w:val="18"/>
        </w:rPr>
        <w:t>OX457069.1         84499888   .............-.-.-.--.---.--.--.--.--.--.--.                  84499911</w:t>
      </w:r>
    </w:p>
    <w:p>
      <w:r>
        <w:rPr>
          <w:rFonts w:ascii="Consolas" w:hAnsi="Consolas"/>
          <w:sz w:val="18"/>
        </w:rPr>
        <w:t>OX457069.1         84499892   .............-.-.-.--.---.--.--.--.--.--.--.-.-.              84499917</w:t>
      </w:r>
    </w:p>
    <w:p>
      <w:r>
        <w:rPr>
          <w:rFonts w:ascii="Consolas" w:hAnsi="Consolas"/>
          <w:sz w:val="18"/>
        </w:rPr>
        <w:t>OX457069.1         87098675   .............-.-.-.--.---.--.--.--.--.--.--.                  87098652</w:t>
      </w:r>
    </w:p>
    <w:p>
      <w:r>
        <w:rPr>
          <w:rFonts w:ascii="Consolas" w:hAnsi="Consolas"/>
          <w:sz w:val="18"/>
        </w:rPr>
        <w:t>OX457069.1         13934628   .............-.-.-.--.---.--.--.--.--.--.--.                  13934605</w:t>
      </w:r>
    </w:p>
    <w:p>
      <w:r>
        <w:rPr>
          <w:rFonts w:ascii="Consolas" w:hAnsi="Consolas"/>
          <w:sz w:val="18"/>
        </w:rPr>
        <w:t>OX457069.1         27047844   .............-.-.-.--.---.--.--.--.--.--.--.                  27047821</w:t>
      </w:r>
    </w:p>
    <w:p>
      <w:r>
        <w:rPr>
          <w:rFonts w:ascii="Consolas" w:hAnsi="Consolas"/>
          <w:sz w:val="18"/>
        </w:rPr>
        <w:t>OX457069.1         30866947   .............-.-.-.--.---.--.--.--.--.                        30866968</w:t>
      </w:r>
    </w:p>
    <w:p>
      <w:r>
        <w:rPr>
          <w:rFonts w:ascii="Consolas" w:hAnsi="Consolas"/>
          <w:sz w:val="18"/>
        </w:rPr>
        <w:t>OX457069.1         31129936   .............-.-.-.--.---.--.--.--.--.--.--.                  31129913</w:t>
      </w:r>
    </w:p>
    <w:p>
      <w:r>
        <w:rPr>
          <w:rFonts w:ascii="Consolas" w:hAnsi="Consolas"/>
          <w:sz w:val="18"/>
        </w:rPr>
        <w:t>OX457069.1         34556491   .............-.-.-.--.---.--.--.--.--.                        34556512</w:t>
      </w:r>
    </w:p>
    <w:p>
      <w:r>
        <w:rPr>
          <w:rFonts w:ascii="Consolas" w:hAnsi="Consolas"/>
          <w:sz w:val="18"/>
        </w:rPr>
        <w:t>OX457069.1         38166063   .............-.-.-.--.---.--.--.--.--.                        38166042</w:t>
      </w:r>
    </w:p>
    <w:p>
      <w:r>
        <w:rPr>
          <w:rFonts w:ascii="Consolas" w:hAnsi="Consolas"/>
          <w:sz w:val="18"/>
        </w:rPr>
        <w:t>OX457069.1         38188544   .............-.-.-.--.---.--.--.--T--.--.--.-.-.              38188519</w:t>
      </w:r>
    </w:p>
    <w:p>
      <w:r>
        <w:rPr>
          <w:rFonts w:ascii="Consolas" w:hAnsi="Consolas"/>
          <w:sz w:val="18"/>
        </w:rPr>
        <w:t>OX457069.1         45467531   .............-.-.-.--.---C--.--.--.--.--.--.                  45467508</w:t>
      </w:r>
    </w:p>
    <w:p>
      <w:r>
        <w:rPr>
          <w:rFonts w:ascii="Consolas" w:hAnsi="Consolas"/>
          <w:sz w:val="18"/>
        </w:rPr>
        <w:t>OX457069.1         61733396   .............-.-.-.--.---.--.--.--T--.--.--.-.-.              61733421</w:t>
      </w:r>
    </w:p>
    <w:p>
      <w:r>
        <w:rPr>
          <w:rFonts w:ascii="Consolas" w:hAnsi="Consolas"/>
          <w:sz w:val="18"/>
        </w:rPr>
        <w:t>OX457069.1         78858586   .............-.-.-.--.---.--.--.--.--.                        78858607</w:t>
      </w:r>
    </w:p>
    <w:p>
      <w:r>
        <w:rPr>
          <w:rFonts w:ascii="Consolas" w:hAnsi="Consolas"/>
          <w:sz w:val="18"/>
        </w:rPr>
        <w:t>OX457069.1         84387961   .............-.-.-.--.---.--.--.--.--.--.--.                  84387938</w:t>
      </w:r>
    </w:p>
    <w:p>
      <w:r>
        <w:rPr>
          <w:rFonts w:ascii="Consolas" w:hAnsi="Consolas"/>
          <w:sz w:val="18"/>
        </w:rPr>
        <w:t>OX457069.1         10320919   .............-.-.-.--.---.--.--.--.--CA-.--.-.-.-.--CT.C.-.-  10320886</w:t>
      </w:r>
    </w:p>
    <w:p>
      <w:r>
        <w:rPr>
          <w:rFonts w:ascii="Consolas" w:hAnsi="Consolas"/>
          <w:sz w:val="18"/>
        </w:rPr>
        <w:t>OX457069.1         483194     .............-.-.-.--.---.--.--.--.--.--.--.-.-.              483169</w:t>
      </w:r>
    </w:p>
    <w:p>
      <w:r>
        <w:rPr>
          <w:rFonts w:ascii="Consolas" w:hAnsi="Consolas"/>
          <w:sz w:val="18"/>
        </w:rPr>
        <w:t>OX457069.1         59446159   .............-.-.-.--.---.--.--.--.--.--.--.-.-.              59446134</w:t>
      </w:r>
    </w:p>
    <w:p>
      <w:r>
        <w:rPr>
          <w:rFonts w:ascii="Consolas" w:hAnsi="Consolas"/>
          <w:sz w:val="18"/>
        </w:rPr>
        <w:t>OX457069.1         71805992   .............-.-.-.--.---.--.--.--.--.                        71805971</w:t>
      </w:r>
    </w:p>
    <w:p>
      <w:r>
        <w:rPr>
          <w:rFonts w:ascii="Consolas" w:hAnsi="Consolas"/>
          <w:sz w:val="18"/>
        </w:rPr>
        <w:t>OX457069.1         72248062   .............-.-.-.--.---.--.--.--.--.--.--.                  72248039</w:t>
      </w:r>
    </w:p>
    <w:p>
      <w:r>
        <w:rPr>
          <w:rFonts w:ascii="Consolas" w:hAnsi="Consolas"/>
          <w:sz w:val="18"/>
        </w:rPr>
        <w:t>OX457069.1         3899449    .............-.-.-.--.---.--.--.--.--.--.--.-.                3899425</w:t>
      </w:r>
    </w:p>
    <w:p>
      <w:r>
        <w:rPr>
          <w:rFonts w:ascii="Consolas" w:hAnsi="Consolas"/>
          <w:sz w:val="18"/>
        </w:rPr>
        <w:t>OX457069.1         3899465    .............-.-.-.--.---.--.--.--.--.--.--.                  3899442</w:t>
      </w:r>
    </w:p>
    <w:p>
      <w:r>
        <w:rPr>
          <w:rFonts w:ascii="Consolas" w:hAnsi="Consolas"/>
          <w:sz w:val="18"/>
        </w:rPr>
        <w:t>OX457069.1         5904213    .............-.-.-.--.---.--.--.--.--.--.--.                  5904236</w:t>
      </w:r>
    </w:p>
    <w:p>
      <w:r>
        <w:rPr>
          <w:rFonts w:ascii="Consolas" w:hAnsi="Consolas"/>
          <w:sz w:val="18"/>
        </w:rPr>
        <w:t>OX457069.1         7659006    .............-.-.-.--.---.--.--.--.--.--.--.                  7659029</w:t>
      </w:r>
    </w:p>
    <w:p>
      <w:r>
        <w:rPr>
          <w:rFonts w:ascii="Consolas" w:hAnsi="Consolas"/>
          <w:sz w:val="18"/>
        </w:rPr>
        <w:t>OX457069.1         9455337    .............-.-.-.--.---.--.--.--.--.--.--.-.                9455313</w:t>
      </w:r>
    </w:p>
    <w:p>
      <w:r>
        <w:rPr>
          <w:rFonts w:ascii="Consolas" w:hAnsi="Consolas"/>
          <w:sz w:val="18"/>
        </w:rPr>
        <w:t>OX457069.1         9456713    .............-.-.-.--.---.--.--.--.--.--.--.-.                9456689</w:t>
      </w:r>
    </w:p>
    <w:p>
      <w:r>
        <w:rPr>
          <w:rFonts w:ascii="Consolas" w:hAnsi="Consolas"/>
          <w:sz w:val="18"/>
        </w:rPr>
        <w:t>OX457069.1         10502431   .............-.-.-.--.---.--.--.--.--.--.--.-.                10502407</w:t>
      </w:r>
    </w:p>
    <w:p>
      <w:r>
        <w:rPr>
          <w:rFonts w:ascii="Consolas" w:hAnsi="Consolas"/>
          <w:sz w:val="18"/>
        </w:rPr>
        <w:t>OX457069.1         10930426   .............-.-.-.--.---.--.--.--.--.--.--.                  10930449</w:t>
      </w:r>
    </w:p>
    <w:p>
      <w:r>
        <w:rPr>
          <w:rFonts w:ascii="Consolas" w:hAnsi="Consolas"/>
          <w:sz w:val="18"/>
        </w:rPr>
        <w:t>OX457069.1         11812886   .............-.-.-.--.---.--.--.--.--.--.--.                  11812909</w:t>
      </w:r>
    </w:p>
    <w:p>
      <w:r>
        <w:rPr>
          <w:rFonts w:ascii="Consolas" w:hAnsi="Consolas"/>
          <w:sz w:val="18"/>
        </w:rPr>
        <w:t>OX457069.1         13568717   .............-.-.-.--.---.--.--.--.--.--.--.                  13568694</w:t>
      </w:r>
    </w:p>
    <w:p>
      <w:r>
        <w:rPr>
          <w:rFonts w:ascii="Consolas" w:hAnsi="Consolas"/>
          <w:sz w:val="18"/>
        </w:rPr>
        <w:t>OX457069.1         13934584   .............-.-.-.--.---.--.--.--.--.--.--.-.                13934560</w:t>
      </w:r>
    </w:p>
    <w:p>
      <w:r>
        <w:rPr>
          <w:rFonts w:ascii="Consolas" w:hAnsi="Consolas"/>
          <w:sz w:val="18"/>
        </w:rPr>
        <w:t>OX457069.1         14220342   .............-.-.-.--.---.--.--.--.--.--.--.-.                14220366</w:t>
      </w:r>
    </w:p>
    <w:p>
      <w:r>
        <w:rPr>
          <w:rFonts w:ascii="Consolas" w:hAnsi="Consolas"/>
          <w:sz w:val="18"/>
        </w:rPr>
        <w:t>OX457069.1         14819502   .............-.-.-.--.---.--.--.--.--.--.--.-.                14819478</w:t>
      </w:r>
    </w:p>
    <w:p>
      <w:r>
        <w:rPr>
          <w:rFonts w:ascii="Consolas" w:hAnsi="Consolas"/>
          <w:sz w:val="18"/>
        </w:rPr>
        <w:t>OX457069.1         16181616   .............-.-.-.--.---.--.--.--.--.--.--.-.                16181592</w:t>
      </w:r>
    </w:p>
    <w:p>
      <w:r>
        <w:rPr>
          <w:rFonts w:ascii="Consolas" w:hAnsi="Consolas"/>
          <w:sz w:val="18"/>
        </w:rPr>
        <w:t>OX457069.1         21896669   .............-.-.-.--.---.--.--.--.--.--.--.                  21896646</w:t>
      </w:r>
    </w:p>
    <w:p>
      <w:r>
        <w:rPr>
          <w:rFonts w:ascii="Consolas" w:hAnsi="Consolas"/>
          <w:sz w:val="18"/>
        </w:rPr>
        <w:t>OX457069.1         23011247   .............-.-.-.--.---.--.--.--.--.--.--.-.                23011271</w:t>
      </w:r>
    </w:p>
    <w:p>
      <w:r>
        <w:rPr>
          <w:rFonts w:ascii="Consolas" w:hAnsi="Consolas"/>
          <w:sz w:val="18"/>
        </w:rPr>
        <w:t>OX457069.1         23510801   .............-.-.-.--.---.--.--.--.--.--.--.-.                23510777</w:t>
      </w:r>
    </w:p>
    <w:p>
      <w:r>
        <w:rPr>
          <w:rFonts w:ascii="Consolas" w:hAnsi="Consolas"/>
          <w:sz w:val="18"/>
        </w:rPr>
        <w:t>OX457069.1         23510809   .............-.-.-.--.---.--.--.--.--.--.--.                  23510786</w:t>
      </w:r>
    </w:p>
    <w:p>
      <w:r>
        <w:rPr>
          <w:rFonts w:ascii="Consolas" w:hAnsi="Consolas"/>
          <w:sz w:val="18"/>
        </w:rPr>
        <w:t>OX457069.1         24697092   .............-.-.-.--.---.--.--.--.--.--.--.                  24697069</w:t>
      </w:r>
    </w:p>
    <w:p>
      <w:r>
        <w:rPr>
          <w:rFonts w:ascii="Consolas" w:hAnsi="Consolas"/>
          <w:sz w:val="18"/>
        </w:rPr>
        <w:t>OX457069.1         25302299   .............-.-.-.--.---.--.--.--.--.--.--.                  25302322</w:t>
      </w:r>
    </w:p>
    <w:p>
      <w:r>
        <w:rPr>
          <w:rFonts w:ascii="Consolas" w:hAnsi="Consolas"/>
          <w:sz w:val="18"/>
        </w:rPr>
        <w:t>OX457069.1         26634530   .............-.-.-.--.---.--.--.--.--.--.--.-.                26634506</w:t>
      </w:r>
    </w:p>
    <w:p>
      <w:r>
        <w:rPr>
          <w:rFonts w:ascii="Consolas" w:hAnsi="Consolas"/>
          <w:sz w:val="18"/>
        </w:rPr>
        <w:t>OX457069.1         27053565   .............-.-.-.--.---.--.--.--.--.--.--.                  27053588</w:t>
      </w:r>
    </w:p>
    <w:p>
      <w:r>
        <w:rPr>
          <w:rFonts w:ascii="Consolas" w:hAnsi="Consolas"/>
          <w:sz w:val="18"/>
        </w:rPr>
        <w:t>OX457069.1         27053585   .............-.-.-.--.---.--.--.--.--.--.--.-.                27053609</w:t>
      </w:r>
    </w:p>
    <w:p>
      <w:r>
        <w:rPr>
          <w:rFonts w:ascii="Consolas" w:hAnsi="Consolas"/>
          <w:sz w:val="18"/>
        </w:rPr>
        <w:t>OX457069.1         38188548   .............-.-.-.--.---.--.--.--.--.--.--.-.                38188524</w:t>
      </w:r>
    </w:p>
    <w:p>
      <w:r>
        <w:rPr>
          <w:rFonts w:ascii="Consolas" w:hAnsi="Consolas"/>
          <w:sz w:val="18"/>
        </w:rPr>
        <w:t>OX457069.1         38550677   .............-.-.-.--.---.--.--.--.--.--.--.                  38550654</w:t>
      </w:r>
    </w:p>
    <w:p>
      <w:r>
        <w:rPr>
          <w:rFonts w:ascii="Consolas" w:hAnsi="Consolas"/>
          <w:sz w:val="18"/>
        </w:rPr>
        <w:t>OX457069.1         44912955   .............-.-.-.--.---.--.--.--.--.--.--.-.                44912979</w:t>
      </w:r>
    </w:p>
    <w:p>
      <w:r>
        <w:rPr>
          <w:rFonts w:ascii="Consolas" w:hAnsi="Consolas"/>
          <w:sz w:val="18"/>
        </w:rPr>
        <w:t>OX457069.1         50352506   .............-.-.-.--.---.--.--.--.--.--.--.                  50352529</w:t>
      </w:r>
    </w:p>
    <w:p>
      <w:r>
        <w:rPr>
          <w:rFonts w:ascii="Consolas" w:hAnsi="Consolas"/>
          <w:sz w:val="18"/>
        </w:rPr>
        <w:t>OX457069.1         50352526   .............-.-.-.--.---.--.--.--.--.--.--.-.                50352550</w:t>
      </w:r>
    </w:p>
    <w:p>
      <w:r>
        <w:rPr>
          <w:rFonts w:ascii="Consolas" w:hAnsi="Consolas"/>
          <w:sz w:val="18"/>
        </w:rPr>
        <w:t>OX457069.1         50838706   .............-.-.-.--.---.--.--.--.--.--.--.                  50838729</w:t>
      </w:r>
    </w:p>
    <w:p>
      <w:r>
        <w:rPr>
          <w:rFonts w:ascii="Consolas" w:hAnsi="Consolas"/>
          <w:sz w:val="18"/>
        </w:rPr>
        <w:t>OX457069.1         51438499   .............-.-.-.--.---.--.--.--.--.--.--.-.                51438523</w:t>
      </w:r>
    </w:p>
    <w:p>
      <w:r>
        <w:rPr>
          <w:rFonts w:ascii="Consolas" w:hAnsi="Consolas"/>
          <w:sz w:val="18"/>
        </w:rPr>
        <w:t>OX457069.1         52751841   .............-.-.-.--.---.--.--.--.--.--.--.                  52751864</w:t>
      </w:r>
    </w:p>
    <w:p>
      <w:r>
        <w:rPr>
          <w:rFonts w:ascii="Consolas" w:hAnsi="Consolas"/>
          <w:sz w:val="18"/>
        </w:rPr>
        <w:t>OX457069.1         54431041   .............-.-.-.--.---.--.--.--.--.--.--.-.                54431065</w:t>
      </w:r>
    </w:p>
    <w:p>
      <w:r>
        <w:rPr>
          <w:rFonts w:ascii="Consolas" w:hAnsi="Consolas"/>
          <w:sz w:val="18"/>
        </w:rPr>
        <w:t>OX457069.1         55571990   .............-.-.-.--.---.--.--.--.--.--.--.                  55571967</w:t>
      </w:r>
    </w:p>
    <w:p>
      <w:r>
        <w:rPr>
          <w:rFonts w:ascii="Consolas" w:hAnsi="Consolas"/>
          <w:sz w:val="18"/>
        </w:rPr>
        <w:t>OX457069.1         55937902   .............-.-.-.--.---.--.--.--.--.--.--.-.-.-.            55937876</w:t>
      </w:r>
    </w:p>
    <w:p>
      <w:r>
        <w:rPr>
          <w:rFonts w:ascii="Consolas" w:hAnsi="Consolas"/>
          <w:sz w:val="18"/>
        </w:rPr>
        <w:t>OX457069.1         55942560   .............-.-.-.--.---.--.--.--.--.--.--.A.-.-.            55942587</w:t>
      </w:r>
    </w:p>
    <w:p>
      <w:r>
        <w:rPr>
          <w:rFonts w:ascii="Consolas" w:hAnsi="Consolas"/>
          <w:sz w:val="18"/>
        </w:rPr>
        <w:t>OX457069.1         58380458   .............-.-.-.--.---.--.--.--.--.--.--.-.                58380482</w:t>
      </w:r>
    </w:p>
    <w:p>
      <w:r>
        <w:rPr>
          <w:rFonts w:ascii="Consolas" w:hAnsi="Consolas"/>
          <w:sz w:val="18"/>
        </w:rPr>
        <w:t>OX457069.1         60537684   .............-.-.-.--.---.--.--.--.--.--.--.-.                60537660</w:t>
      </w:r>
    </w:p>
    <w:p>
      <w:r>
        <w:rPr>
          <w:rFonts w:ascii="Consolas" w:hAnsi="Consolas"/>
          <w:sz w:val="18"/>
        </w:rPr>
        <w:t>OX457069.1         61733384   .............-.-.-.--.---.--.--.--.--.--.--.                  61733407</w:t>
      </w:r>
    </w:p>
    <w:p>
      <w:r>
        <w:rPr>
          <w:rFonts w:ascii="Consolas" w:hAnsi="Consolas"/>
          <w:sz w:val="18"/>
        </w:rPr>
        <w:t>OX457069.1         61733392   .............-.-.-.--.---.--.--.--.--.--.--.-.                61733416</w:t>
      </w:r>
    </w:p>
    <w:p>
      <w:r>
        <w:rPr>
          <w:rFonts w:ascii="Consolas" w:hAnsi="Consolas"/>
          <w:sz w:val="18"/>
        </w:rPr>
        <w:t>OX457069.1         62796385   .............-.-.-.--.---.--.--.--.--.--.--.                  62796362</w:t>
      </w:r>
    </w:p>
    <w:p>
      <w:r>
        <w:rPr>
          <w:rFonts w:ascii="Consolas" w:hAnsi="Consolas"/>
          <w:sz w:val="18"/>
        </w:rPr>
        <w:t>OX457069.1         65133959   .............-.-.-.--.---.--.--.--.--.--.--.-.                65133935</w:t>
      </w:r>
    </w:p>
    <w:p>
      <w:r>
        <w:rPr>
          <w:rFonts w:ascii="Consolas" w:hAnsi="Consolas"/>
          <w:sz w:val="18"/>
        </w:rPr>
        <w:t>OX457069.1         65973911   .............-.-.-.--.---.--.--.--.--.--.--.-.                65973887</w:t>
      </w:r>
    </w:p>
    <w:p>
      <w:r>
        <w:rPr>
          <w:rFonts w:ascii="Consolas" w:hAnsi="Consolas"/>
          <w:sz w:val="18"/>
        </w:rPr>
        <w:t>OX457069.1         67269583   .............-.-.-.--.---.--.--.--.--.--.                     67269561</w:t>
      </w:r>
    </w:p>
    <w:p>
      <w:r>
        <w:rPr>
          <w:rFonts w:ascii="Consolas" w:hAnsi="Consolas"/>
          <w:sz w:val="18"/>
        </w:rPr>
        <w:t>OX457069.1         68424711   .............-.-.-.--.---.--.--.--.--.--.--.                  68424734</w:t>
      </w:r>
    </w:p>
    <w:p>
      <w:r>
        <w:rPr>
          <w:rFonts w:ascii="Consolas" w:hAnsi="Consolas"/>
          <w:sz w:val="18"/>
        </w:rPr>
        <w:t>OX457069.1         68424719   .............-.-.-.--.---.--.--.--.--.--.--.-.                68424743</w:t>
      </w:r>
    </w:p>
    <w:p>
      <w:r>
        <w:rPr>
          <w:rFonts w:ascii="Consolas" w:hAnsi="Consolas"/>
          <w:sz w:val="18"/>
        </w:rPr>
        <w:t>OX457069.1         68931909   .............-.-.-.--.---.--.--.--.--.--.--.-.                68931885</w:t>
      </w:r>
    </w:p>
    <w:p>
      <w:r>
        <w:rPr>
          <w:rFonts w:ascii="Consolas" w:hAnsi="Consolas"/>
          <w:sz w:val="18"/>
        </w:rPr>
        <w:t>OX457069.1         69122399   .............-.-.-.--.---.--.--.--.--.--.--.-.                69122375</w:t>
      </w:r>
    </w:p>
    <w:p>
      <w:r>
        <w:rPr>
          <w:rFonts w:ascii="Consolas" w:hAnsi="Consolas"/>
          <w:sz w:val="18"/>
        </w:rPr>
        <w:t>OX457069.1         69122407   .............-.-.-.--.---.--.--.--.--.--.--.                  69122384</w:t>
      </w:r>
    </w:p>
    <w:p>
      <w:r>
        <w:rPr>
          <w:rFonts w:ascii="Consolas" w:hAnsi="Consolas"/>
          <w:sz w:val="18"/>
        </w:rPr>
        <w:t>OX457069.1         72134574   .............-.-.-.--.---.--.--.--.--.--.--.                  72134551</w:t>
      </w:r>
    </w:p>
    <w:p>
      <w:r>
        <w:rPr>
          <w:rFonts w:ascii="Consolas" w:hAnsi="Consolas"/>
          <w:sz w:val="18"/>
        </w:rPr>
        <w:t>OX457069.1         73437836   .............-.-.-.--.---.--.--.--.--.--.--.                  73437859</w:t>
      </w:r>
    </w:p>
    <w:p>
      <w:r>
        <w:rPr>
          <w:rFonts w:ascii="Consolas" w:hAnsi="Consolas"/>
          <w:sz w:val="18"/>
        </w:rPr>
        <w:t>OX457069.1         79311801   .............-.-.-.--.---.--.--.--.--.--.--.                  79311824</w:t>
      </w:r>
    </w:p>
    <w:p>
      <w:r>
        <w:rPr>
          <w:rFonts w:ascii="Consolas" w:hAnsi="Consolas"/>
          <w:sz w:val="18"/>
        </w:rPr>
        <w:t>OX457069.1         79533139   .............-.-.-.--.---.--.--.--.--.--.--.-.                79533115</w:t>
      </w:r>
    </w:p>
    <w:p>
      <w:r>
        <w:rPr>
          <w:rFonts w:ascii="Consolas" w:hAnsi="Consolas"/>
          <w:sz w:val="18"/>
        </w:rPr>
        <w:t>OX457069.1         83870604   .............-.-.-.--.---.--.--.--.--.                        83870583</w:t>
      </w:r>
    </w:p>
    <w:p>
      <w:r>
        <w:rPr>
          <w:rFonts w:ascii="Consolas" w:hAnsi="Consolas"/>
          <w:sz w:val="18"/>
        </w:rPr>
        <w:t>OX457069.1         84593844   .............-.-.-.--.---.--.--.--.--.--.--.-.                84593868</w:t>
      </w:r>
    </w:p>
    <w:p>
      <w:r>
        <w:rPr>
          <w:rFonts w:ascii="Consolas" w:hAnsi="Consolas"/>
          <w:sz w:val="18"/>
        </w:rPr>
        <w:t>OX457069.1         87098671   .............-.-.-.--.---.--.--.--.--.--.--.-.                87098647</w:t>
      </w:r>
    </w:p>
    <w:p>
      <w:r>
        <w:rPr>
          <w:rFonts w:ascii="Consolas" w:hAnsi="Consolas"/>
          <w:sz w:val="18"/>
        </w:rPr>
        <w:t>OX457069.1         87757813   .............-.-.-.--.---.--.--.--.--.--.--.                  87757836</w:t>
      </w:r>
    </w:p>
    <w:p>
      <w:r>
        <w:rPr>
          <w:rFonts w:ascii="Consolas" w:hAnsi="Consolas"/>
          <w:sz w:val="18"/>
        </w:rPr>
        <w:t>OX457069.1         62456483   .............-.-.-.--.---.--.--.--.A-.--.--.-.                62456508</w:t>
      </w:r>
    </w:p>
    <w:p>
      <w:r>
        <w:rPr>
          <w:rFonts w:ascii="Consolas" w:hAnsi="Consolas"/>
          <w:sz w:val="18"/>
        </w:rPr>
        <w:t>OX457069.1         912843     .............-.-.-.--.---.--.--.--.--.--.--.A.-.-.            912870</w:t>
      </w:r>
    </w:p>
    <w:p>
      <w:r>
        <w:rPr>
          <w:rFonts w:ascii="Consolas" w:hAnsi="Consolas"/>
          <w:sz w:val="18"/>
        </w:rPr>
        <w:t>OX457069.1         9994789    .............-.-.-.--.---.--.--.--.--A--.--.-.                9994765</w:t>
      </w:r>
    </w:p>
    <w:p>
      <w:r>
        <w:rPr>
          <w:rFonts w:ascii="Consolas" w:hAnsi="Consolas"/>
          <w:sz w:val="18"/>
        </w:rPr>
        <w:t>OX457069.1         23510813   .............-.-.-.--.---.--.--.--.--.--.--.                  23510790</w:t>
      </w:r>
    </w:p>
    <w:p>
      <w:r>
        <w:rPr>
          <w:rFonts w:ascii="Consolas" w:hAnsi="Consolas"/>
          <w:sz w:val="18"/>
        </w:rPr>
        <w:t>OX457069.1         27565809   .............-.-.-.--.---.--.--.--.--C--.--.G.-.-.            27565836</w:t>
      </w:r>
    </w:p>
    <w:p>
      <w:r>
        <w:rPr>
          <w:rFonts w:ascii="Consolas" w:hAnsi="Consolas"/>
          <w:sz w:val="18"/>
        </w:rPr>
        <w:t>OX457069.1         31207214   .............-.-.-.--.---.--.--.--.--.--.--.                  31207191</w:t>
      </w:r>
    </w:p>
    <w:p>
      <w:r>
        <w:rPr>
          <w:rFonts w:ascii="Consolas" w:hAnsi="Consolas"/>
          <w:sz w:val="18"/>
        </w:rPr>
        <w:t>OX457069.1         32186273   .............-.-.-.--.---.--.--.--T--.--.--.-.                32186297</w:t>
      </w:r>
    </w:p>
    <w:p>
      <w:r>
        <w:rPr>
          <w:rFonts w:ascii="Consolas" w:hAnsi="Consolas"/>
          <w:sz w:val="18"/>
        </w:rPr>
        <w:t>OX457069.1         55606537   .............-.-.-.--.---.--.--.--.--A--.--.-.                55606513</w:t>
      </w:r>
    </w:p>
    <w:p>
      <w:r>
        <w:rPr>
          <w:rFonts w:ascii="Consolas" w:hAnsi="Consolas"/>
          <w:sz w:val="18"/>
        </w:rPr>
        <w:t>OX457069.1         82098511   .............-.-.-.--.---A--.--.--.--.--.--.                  82098488</w:t>
      </w:r>
    </w:p>
    <w:p>
      <w:r>
        <w:rPr>
          <w:rFonts w:ascii="Consolas" w:hAnsi="Consolas"/>
          <w:sz w:val="18"/>
        </w:rPr>
        <w:t>OX457069.1         83064169   .............-.-.-.--.---.--.--.--T--.--.--.-.                83064145</w:t>
      </w:r>
    </w:p>
    <w:p>
      <w:r>
        <w:rPr>
          <w:rFonts w:ascii="Consolas" w:hAnsi="Consolas"/>
          <w:sz w:val="18"/>
        </w:rPr>
        <w:t>OX457069.1         13231704   .............-.-.-.--.---.--.--.--.--.--.--.-.                13231728</w:t>
      </w:r>
    </w:p>
    <w:p>
      <w:r>
        <w:rPr>
          <w:rFonts w:ascii="Consolas" w:hAnsi="Consolas"/>
          <w:sz w:val="18"/>
        </w:rPr>
        <w:t>OX457069.1         24913099   .............-.-.-.--.---.--.--.--.--.--.--.                  24913122</w:t>
      </w:r>
    </w:p>
    <w:p>
      <w:r>
        <w:rPr>
          <w:rFonts w:ascii="Consolas" w:hAnsi="Consolas"/>
          <w:sz w:val="18"/>
        </w:rPr>
        <w:t>OX457069.1         46219810   .............-.-.-.--.---.--.--.--.--.--.--.                  46219787</w:t>
      </w:r>
    </w:p>
    <w:p>
      <w:r>
        <w:rPr>
          <w:rFonts w:ascii="Consolas" w:hAnsi="Consolas"/>
          <w:sz w:val="18"/>
        </w:rPr>
        <w:t>OX457069.1         49106717   .............-.-.-.--.---.--.--.--.--.--.--.                  49106694</w:t>
      </w:r>
    </w:p>
    <w:p>
      <w:r>
        <w:rPr>
          <w:rFonts w:ascii="Consolas" w:hAnsi="Consolas"/>
          <w:sz w:val="18"/>
        </w:rPr>
        <w:t>OX457069.1         56032657   .............-.-.-.--.---.--.--.--.--.--.--.-.                56032681</w:t>
      </w:r>
    </w:p>
    <w:p>
      <w:r>
        <w:rPr>
          <w:rFonts w:ascii="Consolas" w:hAnsi="Consolas"/>
          <w:sz w:val="18"/>
        </w:rPr>
        <w:t>OX457069.1         65334659   .............-.-.-C--.---.--.--C--.--.--.                     65334681</w:t>
      </w:r>
    </w:p>
    <w:p>
      <w:r>
        <w:rPr>
          <w:rFonts w:ascii="Consolas" w:hAnsi="Consolas"/>
          <w:sz w:val="18"/>
        </w:rPr>
        <w:t>OX457069.1         23011243   .............-.-.-.--.---.--.--.--.--.--.--.                  23011266</w:t>
      </w:r>
    </w:p>
    <w:p>
      <w:r>
        <w:rPr>
          <w:rFonts w:ascii="Consolas" w:hAnsi="Consolas"/>
          <w:sz w:val="18"/>
        </w:rPr>
        <w:t>OX457069.1         27499567   .............-.-.-.--.---.--.--.--.--.--.--.                  27499590</w:t>
      </w:r>
    </w:p>
    <w:p>
      <w:r>
        <w:rPr>
          <w:rFonts w:ascii="Consolas" w:hAnsi="Consolas"/>
          <w:sz w:val="18"/>
        </w:rPr>
        <w:t>OX457069.1         29050083   .............-.-.-.--.---.--.--.--.--.--.--.A.-.-.--.         29050111</w:t>
      </w:r>
    </w:p>
    <w:p>
      <w:r>
        <w:rPr>
          <w:rFonts w:ascii="Consolas" w:hAnsi="Consolas"/>
          <w:sz w:val="18"/>
        </w:rPr>
        <w:t>OX457069.1         67206261   .............-.-.-.--.---.--.--.--.--.--.--.                  67206284</w:t>
      </w:r>
    </w:p>
    <w:p>
      <w:r>
        <w:rPr>
          <w:rFonts w:ascii="Consolas" w:hAnsi="Consolas"/>
          <w:sz w:val="18"/>
        </w:rPr>
        <w:t>OX457069.1         3899453    .............-.-.-.--.---.--.--.--.--.--.--.                  3899430</w:t>
      </w:r>
    </w:p>
    <w:p>
      <w:r>
        <w:rPr>
          <w:rFonts w:ascii="Consolas" w:hAnsi="Consolas"/>
          <w:sz w:val="18"/>
        </w:rPr>
        <w:t>OX457069.1         3899457    .............-.-.-.--.---.--.--.--.--.--.--.                  3899434</w:t>
      </w:r>
    </w:p>
    <w:p>
      <w:r>
        <w:rPr>
          <w:rFonts w:ascii="Consolas" w:hAnsi="Consolas"/>
          <w:sz w:val="18"/>
        </w:rPr>
        <w:t>OX457069.1         3899461    .............-.-.-.--.---.--.--.--.--.--.--.                  3899438</w:t>
      </w:r>
    </w:p>
    <w:p>
      <w:r>
        <w:rPr>
          <w:rFonts w:ascii="Consolas" w:hAnsi="Consolas"/>
          <w:sz w:val="18"/>
        </w:rPr>
        <w:t>OX457069.1         4972593    .............-.-.-.--.---.--.--.--.--.--.--.A.-.-.            4972620</w:t>
      </w:r>
    </w:p>
    <w:p>
      <w:r>
        <w:rPr>
          <w:rFonts w:ascii="Consolas" w:hAnsi="Consolas"/>
          <w:sz w:val="18"/>
        </w:rPr>
        <w:t>OX457069.1         5904217    .............-.-.-.--.---.--.--.--.--.--.--.                  5904240</w:t>
      </w:r>
    </w:p>
    <w:p>
      <w:r>
        <w:rPr>
          <w:rFonts w:ascii="Consolas" w:hAnsi="Consolas"/>
          <w:sz w:val="18"/>
        </w:rPr>
        <w:t>OX457069.1         5904221    .............-.-.-.--.---.--.--.--.--.--.--.                  5904244</w:t>
      </w:r>
    </w:p>
    <w:p>
      <w:r>
        <w:rPr>
          <w:rFonts w:ascii="Consolas" w:hAnsi="Consolas"/>
          <w:sz w:val="18"/>
        </w:rPr>
        <w:t>OX457069.1         5904225    .............-.-.-.--.---.--.--.--.--.--.--.                  5904248</w:t>
      </w:r>
    </w:p>
    <w:p>
      <w:r>
        <w:rPr>
          <w:rFonts w:ascii="Consolas" w:hAnsi="Consolas"/>
          <w:sz w:val="18"/>
        </w:rPr>
        <w:t>OX457069.1         5904229    .............-.-.-.--.---.--.--.--.--.--.--.A.-.-.            5904256</w:t>
      </w:r>
    </w:p>
    <w:p>
      <w:r>
        <w:rPr>
          <w:rFonts w:ascii="Consolas" w:hAnsi="Consolas"/>
          <w:sz w:val="18"/>
        </w:rPr>
        <w:t>OX457069.1         5965529    .............-.-.-.--.---.--.--.--.--.--.--.A.-.-.            5965502</w:t>
      </w:r>
    </w:p>
    <w:p>
      <w:r>
        <w:rPr>
          <w:rFonts w:ascii="Consolas" w:hAnsi="Consolas"/>
          <w:sz w:val="18"/>
        </w:rPr>
        <w:t>OX457069.1         5965533    .............-.-.-.--.---.--.--.--.--.--.--.                  5965510</w:t>
      </w:r>
    </w:p>
    <w:p>
      <w:r>
        <w:rPr>
          <w:rFonts w:ascii="Consolas" w:hAnsi="Consolas"/>
          <w:sz w:val="18"/>
        </w:rPr>
        <w:t>OX457069.1         5965537    .............-.-.-.--.---.--.--.--.--.--.--.                  5965514</w:t>
      </w:r>
    </w:p>
    <w:p>
      <w:r>
        <w:rPr>
          <w:rFonts w:ascii="Consolas" w:hAnsi="Consolas"/>
          <w:sz w:val="18"/>
        </w:rPr>
        <w:t>OX457069.1         5965541    .............-.-.-.--.---.--.--.--.--.--.--.                  5965518</w:t>
      </w:r>
    </w:p>
    <w:p>
      <w:r>
        <w:rPr>
          <w:rFonts w:ascii="Consolas" w:hAnsi="Consolas"/>
          <w:sz w:val="18"/>
        </w:rPr>
        <w:t>OX457069.1         5965545    .............-.-.-.--.---.--.--.--.--.--.--.                  5965522</w:t>
      </w:r>
    </w:p>
    <w:p>
      <w:r>
        <w:rPr>
          <w:rFonts w:ascii="Consolas" w:hAnsi="Consolas"/>
          <w:sz w:val="18"/>
        </w:rPr>
        <w:t>OX457069.1         5965549    .............-.-.-.--.---.--.--.--.--.--.--.                  5965526</w:t>
      </w:r>
    </w:p>
    <w:p>
      <w:r>
        <w:rPr>
          <w:rFonts w:ascii="Consolas" w:hAnsi="Consolas"/>
          <w:sz w:val="18"/>
        </w:rPr>
        <w:t>OX457069.1         9455341    .............-.-.-.--.---.--.--.--.--.--.--.                  9455318</w:t>
      </w:r>
    </w:p>
    <w:p>
      <w:r>
        <w:rPr>
          <w:rFonts w:ascii="Consolas" w:hAnsi="Consolas"/>
          <w:sz w:val="18"/>
        </w:rPr>
        <w:t>OX457069.1         9994793    .............-.-.-.--.---.--.--.--.--.--.--.                  9994770</w:t>
      </w:r>
    </w:p>
    <w:p>
      <w:r>
        <w:rPr>
          <w:rFonts w:ascii="Consolas" w:hAnsi="Consolas"/>
          <w:sz w:val="18"/>
        </w:rPr>
        <w:t>OX457069.1         9994797    .............-.-.-.--.---.--.--.--.--.--.--.                  9994774</w:t>
      </w:r>
    </w:p>
    <w:p>
      <w:r>
        <w:rPr>
          <w:rFonts w:ascii="Consolas" w:hAnsi="Consolas"/>
          <w:sz w:val="18"/>
        </w:rPr>
        <w:t>OX457069.1         9994801    .............-.-.-.--.---.--.--.--.--.--.--.                  9994778</w:t>
      </w:r>
    </w:p>
    <w:p>
      <w:r>
        <w:rPr>
          <w:rFonts w:ascii="Consolas" w:hAnsi="Consolas"/>
          <w:sz w:val="18"/>
        </w:rPr>
        <w:t>OX457069.1         9994805    .............-.-.-.--.---.--.--.--.--.--.--.                  9994782</w:t>
      </w:r>
    </w:p>
    <w:p>
      <w:r>
        <w:rPr>
          <w:rFonts w:ascii="Consolas" w:hAnsi="Consolas"/>
          <w:sz w:val="18"/>
        </w:rPr>
        <w:t>OX457069.1         9994809    .............-.-.-.--.---.--.--.--.--.--.--.                  9994786</w:t>
      </w:r>
    </w:p>
    <w:p>
      <w:r>
        <w:rPr>
          <w:rFonts w:ascii="Consolas" w:hAnsi="Consolas"/>
          <w:sz w:val="18"/>
        </w:rPr>
        <w:t>OX457069.1         9994813    .............-.-.-.--.---.--.--.--.--.--.--.                  9994790</w:t>
      </w:r>
    </w:p>
    <w:p>
      <w:r>
        <w:rPr>
          <w:rFonts w:ascii="Consolas" w:hAnsi="Consolas"/>
          <w:sz w:val="18"/>
        </w:rPr>
        <w:t>OX457069.1         10502435   .............-.-.-.--.---.--.--.--.--.--.--.                  10502412</w:t>
      </w:r>
    </w:p>
    <w:p>
      <w:r>
        <w:rPr>
          <w:rFonts w:ascii="Consolas" w:hAnsi="Consolas"/>
          <w:sz w:val="18"/>
        </w:rPr>
        <w:t>OX457069.1         10502439   .............-.-.-.--.---.--.--.--.--.--.--.                  10502416</w:t>
      </w:r>
    </w:p>
    <w:p>
      <w:r>
        <w:rPr>
          <w:rFonts w:ascii="Consolas" w:hAnsi="Consolas"/>
          <w:sz w:val="18"/>
        </w:rPr>
        <w:t>OX457069.1         10930430   .............-.-.-.--.---.--.--.--.--.--.--.                  10930453</w:t>
      </w:r>
    </w:p>
    <w:p>
      <w:r>
        <w:rPr>
          <w:rFonts w:ascii="Consolas" w:hAnsi="Consolas"/>
          <w:sz w:val="18"/>
        </w:rPr>
        <w:t>OX457069.1         11812890   .............-.-.-.--.---.--.--.--.--.--.--.A.-.-.            11812917</w:t>
      </w:r>
    </w:p>
    <w:p>
      <w:r>
        <w:rPr>
          <w:rFonts w:ascii="Consolas" w:hAnsi="Consolas"/>
          <w:sz w:val="18"/>
        </w:rPr>
        <w:t>OX457069.1         13934588   .............-.-.-.--.---.--.--.--.--.--.--.                  13934565</w:t>
      </w:r>
    </w:p>
    <w:p>
      <w:r>
        <w:rPr>
          <w:rFonts w:ascii="Consolas" w:hAnsi="Consolas"/>
          <w:sz w:val="18"/>
        </w:rPr>
        <w:t>OX457069.1         13934592   .............-.-.-.--.---.--.--.--.--.--.--.                  13934569</w:t>
      </w:r>
    </w:p>
    <w:p>
      <w:r>
        <w:rPr>
          <w:rFonts w:ascii="Consolas" w:hAnsi="Consolas"/>
          <w:sz w:val="18"/>
        </w:rPr>
        <w:t>OX457069.1         13934596   .............-.-.-.--.---.--.--.--.--.--.--.                  13934573</w:t>
      </w:r>
    </w:p>
    <w:p>
      <w:r>
        <w:rPr>
          <w:rFonts w:ascii="Consolas" w:hAnsi="Consolas"/>
          <w:sz w:val="18"/>
        </w:rPr>
        <w:t>OX457069.1         13934600   .............-.-.-.--.---.--.--.--.--.--.--.                  13934577</w:t>
      </w:r>
    </w:p>
    <w:p>
      <w:r>
        <w:rPr>
          <w:rFonts w:ascii="Consolas" w:hAnsi="Consolas"/>
          <w:sz w:val="18"/>
        </w:rPr>
        <w:t>OX457069.1         13934604   .............-.-.-.--.---.--.--.--.--.--.--.                  13934581</w:t>
      </w:r>
    </w:p>
    <w:p>
      <w:r>
        <w:rPr>
          <w:rFonts w:ascii="Consolas" w:hAnsi="Consolas"/>
          <w:sz w:val="18"/>
        </w:rPr>
        <w:t>OX457069.1         13934608   .............-.-.-.--.---.--.--.--.--.--.--.                  13934585</w:t>
      </w:r>
    </w:p>
    <w:p>
      <w:r>
        <w:rPr>
          <w:rFonts w:ascii="Consolas" w:hAnsi="Consolas"/>
          <w:sz w:val="18"/>
        </w:rPr>
        <w:t>OX457069.1         13934612   .............-.-.-.--.---.--.--.--.--.--.--.                  13934589</w:t>
      </w:r>
    </w:p>
    <w:p>
      <w:r>
        <w:rPr>
          <w:rFonts w:ascii="Consolas" w:hAnsi="Consolas"/>
          <w:sz w:val="18"/>
        </w:rPr>
        <w:t>OX457069.1         13934616   .............-.-.-.--.---.--.--.--.--.--.--.                  13934593</w:t>
      </w:r>
    </w:p>
    <w:p>
      <w:r>
        <w:rPr>
          <w:rFonts w:ascii="Consolas" w:hAnsi="Consolas"/>
          <w:sz w:val="18"/>
        </w:rPr>
        <w:t>OX457069.1         13934620   .............-.-.-.--.---.--.--.--.--.--.--.                  13934597</w:t>
      </w:r>
    </w:p>
    <w:p>
      <w:r>
        <w:rPr>
          <w:rFonts w:ascii="Consolas" w:hAnsi="Consolas"/>
          <w:sz w:val="18"/>
        </w:rPr>
        <w:t>OX457069.1         13934624   .............-.-.-.--.---.--.--.--.--.--.--.                  13934601</w:t>
      </w:r>
    </w:p>
    <w:p>
      <w:r>
        <w:rPr>
          <w:rFonts w:ascii="Consolas" w:hAnsi="Consolas"/>
          <w:sz w:val="18"/>
        </w:rPr>
        <w:t>OX457069.1         14220330   .............-.-.-.--.---.--.--.--.--.--.--.                  14220353</w:t>
      </w:r>
    </w:p>
    <w:p>
      <w:r>
        <w:rPr>
          <w:rFonts w:ascii="Consolas" w:hAnsi="Consolas"/>
          <w:sz w:val="18"/>
        </w:rPr>
        <w:t>OX457069.1         14220334   .............-.-.-.--.---.--.--.--.--.--.--.                  14220357</w:t>
      </w:r>
    </w:p>
    <w:p>
      <w:r>
        <w:rPr>
          <w:rFonts w:ascii="Consolas" w:hAnsi="Consolas"/>
          <w:sz w:val="18"/>
        </w:rPr>
        <w:t>OX457069.1         14220338   .............-.-.-.--.---.--.--.--.--.--.--.                  14220361</w:t>
      </w:r>
    </w:p>
    <w:p>
      <w:r>
        <w:rPr>
          <w:rFonts w:ascii="Consolas" w:hAnsi="Consolas"/>
          <w:sz w:val="18"/>
        </w:rPr>
        <w:t>OX457069.1         14648117   .............-.-.-.--.---.--.--.--.--.--.--.-.                14648093</w:t>
      </w:r>
    </w:p>
    <w:p>
      <w:r>
        <w:rPr>
          <w:rFonts w:ascii="Consolas" w:hAnsi="Consolas"/>
          <w:sz w:val="18"/>
        </w:rPr>
        <w:t>OX457069.1         14819506   .............-.-.-.--.---.--.--.--.--.--.--.                  14819483</w:t>
      </w:r>
    </w:p>
    <w:p>
      <w:r>
        <w:rPr>
          <w:rFonts w:ascii="Consolas" w:hAnsi="Consolas"/>
          <w:sz w:val="18"/>
        </w:rPr>
        <w:t>OX457069.1         14819510   .............-.-.-.--.---.--.--.--.--.--.--.                  14819487</w:t>
      </w:r>
    </w:p>
    <w:p>
      <w:r>
        <w:rPr>
          <w:rFonts w:ascii="Consolas" w:hAnsi="Consolas"/>
          <w:sz w:val="18"/>
        </w:rPr>
        <w:t>OX457069.1         14819514   .............-.-.-.--.---.--.--.--.--.--.--.                  14819491</w:t>
      </w:r>
    </w:p>
    <w:p>
      <w:r>
        <w:rPr>
          <w:rFonts w:ascii="Consolas" w:hAnsi="Consolas"/>
          <w:sz w:val="18"/>
        </w:rPr>
        <w:t>OX457069.1         15001599   .............-.-.-.--.---.--.--.--.--.--.--.                  15001576</w:t>
      </w:r>
    </w:p>
    <w:p>
      <w:r>
        <w:rPr>
          <w:rFonts w:ascii="Consolas" w:hAnsi="Consolas"/>
          <w:sz w:val="18"/>
        </w:rPr>
        <w:t>OX457069.1         16297188   .............-.-.-.--.---.--.--.--.--.--.--.A.-.-.            16297161</w:t>
      </w:r>
    </w:p>
    <w:p>
      <w:r>
        <w:rPr>
          <w:rFonts w:ascii="Consolas" w:hAnsi="Consolas"/>
          <w:sz w:val="18"/>
        </w:rPr>
        <w:t>OX457069.1         16297192   .............-.-.-.--.---.--.--.--.--.--.--.                  16297169</w:t>
      </w:r>
    </w:p>
    <w:p>
      <w:r>
        <w:rPr>
          <w:rFonts w:ascii="Consolas" w:hAnsi="Consolas"/>
          <w:sz w:val="18"/>
        </w:rPr>
        <w:t>OX457069.1         16408311   .............-.-.-.--.---.--.--.--.--.--.--.                  16408288</w:t>
      </w:r>
    </w:p>
    <w:p>
      <w:r>
        <w:rPr>
          <w:rFonts w:ascii="Consolas" w:hAnsi="Consolas"/>
          <w:sz w:val="18"/>
        </w:rPr>
        <w:t>OX457069.1         16408315   .............-.-.-.--.---.--.--.--.--.--.--.                  16408292</w:t>
      </w:r>
    </w:p>
    <w:p>
      <w:r>
        <w:rPr>
          <w:rFonts w:ascii="Consolas" w:hAnsi="Consolas"/>
          <w:sz w:val="18"/>
        </w:rPr>
        <w:t>OX457069.1         16408319   .............-.-.-.--.---.--.--.--.--.--.--.                  16408296</w:t>
      </w:r>
    </w:p>
    <w:p>
      <w:r>
        <w:rPr>
          <w:rFonts w:ascii="Consolas" w:hAnsi="Consolas"/>
          <w:sz w:val="18"/>
        </w:rPr>
        <w:t>OX457069.1         21314071   .............-.-.-.--.---.--.--.--.--.--.--.A.-.-.            21314098</w:t>
      </w:r>
    </w:p>
    <w:p>
      <w:r>
        <w:rPr>
          <w:rFonts w:ascii="Consolas" w:hAnsi="Consolas"/>
          <w:sz w:val="18"/>
        </w:rPr>
        <w:t>OX457069.1         21896649   .............-.-.-.--.---.--.--.--.--.--.--.                  21896626</w:t>
      </w:r>
    </w:p>
    <w:p>
      <w:r>
        <w:rPr>
          <w:rFonts w:ascii="Consolas" w:hAnsi="Consolas"/>
          <w:sz w:val="18"/>
        </w:rPr>
        <w:t>OX457069.1         21896653   .............-.-.-.--.---.--.--.--.--.--.--.                  21896630</w:t>
      </w:r>
    </w:p>
    <w:p>
      <w:r>
        <w:rPr>
          <w:rFonts w:ascii="Consolas" w:hAnsi="Consolas"/>
          <w:sz w:val="18"/>
        </w:rPr>
        <w:t>OX457069.1         21896657   .............-.-.-.--.---.--.--.--.--.--.--.                  21896634</w:t>
      </w:r>
    </w:p>
    <w:p>
      <w:r>
        <w:rPr>
          <w:rFonts w:ascii="Consolas" w:hAnsi="Consolas"/>
          <w:sz w:val="18"/>
        </w:rPr>
        <w:t>OX457069.1         21896661   .............-.-.-.--.---.--.--.--.--.--.--.                  21896638</w:t>
      </w:r>
    </w:p>
    <w:p>
      <w:r>
        <w:rPr>
          <w:rFonts w:ascii="Consolas" w:hAnsi="Consolas"/>
          <w:sz w:val="18"/>
        </w:rPr>
        <w:t>OX457069.1         21896665   .............-.-.-.--.---.--.--.--.--.--.--.                  21896642</w:t>
      </w:r>
    </w:p>
    <w:p>
      <w:r>
        <w:rPr>
          <w:rFonts w:ascii="Consolas" w:hAnsi="Consolas"/>
          <w:sz w:val="18"/>
        </w:rPr>
        <w:t>OX457069.1         23510805   .............-.-.-.--.---.--.--.--.--.--.--.                  23510782</w:t>
      </w:r>
    </w:p>
    <w:p>
      <w:r>
        <w:rPr>
          <w:rFonts w:ascii="Consolas" w:hAnsi="Consolas"/>
          <w:sz w:val="18"/>
        </w:rPr>
        <w:t>OX457069.1         24135295   .............-.-.-.--.---.--.--.--.--.--.--.                  24135318</w:t>
      </w:r>
    </w:p>
    <w:p>
      <w:r>
        <w:rPr>
          <w:rFonts w:ascii="Consolas" w:hAnsi="Consolas"/>
          <w:sz w:val="18"/>
        </w:rPr>
        <w:t>OX457069.1         24135299   .............-.-.-.--.---.--.--.--.--.--.--.                  24135322</w:t>
      </w:r>
    </w:p>
    <w:p>
      <w:r>
        <w:rPr>
          <w:rFonts w:ascii="Consolas" w:hAnsi="Consolas"/>
          <w:sz w:val="18"/>
        </w:rPr>
        <w:t>OX457069.1         24135303   .............-.-.-.--.---.--.--.--.--.--.--.                  24135326</w:t>
      </w:r>
    </w:p>
    <w:p>
      <w:r>
        <w:rPr>
          <w:rFonts w:ascii="Consolas" w:hAnsi="Consolas"/>
          <w:sz w:val="18"/>
        </w:rPr>
        <w:t>OX457069.1         24697088   .............-.-.-.--.---.--.--.--.--.--.--.                  24697065</w:t>
      </w:r>
    </w:p>
    <w:p>
      <w:r>
        <w:rPr>
          <w:rFonts w:ascii="Consolas" w:hAnsi="Consolas"/>
          <w:sz w:val="18"/>
        </w:rPr>
        <w:t>OX457069.1         24995672   .............-.-.-.--.---.--.--.--.--.--.--.A.-.-.            24995645</w:t>
      </w:r>
    </w:p>
    <w:p>
      <w:r>
        <w:rPr>
          <w:rFonts w:ascii="Consolas" w:hAnsi="Consolas"/>
          <w:sz w:val="18"/>
        </w:rPr>
        <w:t>OX457069.1         24995676   .............-.-.-.--.---.--.--.--.--.--.--.                  24995653</w:t>
      </w:r>
    </w:p>
    <w:p>
      <w:r>
        <w:rPr>
          <w:rFonts w:ascii="Consolas" w:hAnsi="Consolas"/>
          <w:sz w:val="18"/>
        </w:rPr>
        <w:t>OX457069.1         25302303   .............-.-.-.--.---.--.--.--.--.--.--.                  25302326</w:t>
      </w:r>
    </w:p>
    <w:p>
      <w:r>
        <w:rPr>
          <w:rFonts w:ascii="Consolas" w:hAnsi="Consolas"/>
          <w:sz w:val="18"/>
        </w:rPr>
        <w:t>OX457069.1         26634534   .............-.-.-.--.---.--.--.--.--.--.--.                  26634511</w:t>
      </w:r>
    </w:p>
    <w:p>
      <w:r>
        <w:rPr>
          <w:rFonts w:ascii="Consolas" w:hAnsi="Consolas"/>
          <w:sz w:val="18"/>
        </w:rPr>
        <w:t>OX457069.1         27047832   .............-.-.-.--.---.--.--.--.--.--.--.                  27047809</w:t>
      </w:r>
    </w:p>
    <w:p>
      <w:r>
        <w:rPr>
          <w:rFonts w:ascii="Consolas" w:hAnsi="Consolas"/>
          <w:sz w:val="18"/>
        </w:rPr>
        <w:t>OX457069.1         27047836   .............-.-.-.--.---.--.--.--.--.--.--.                  27047813</w:t>
      </w:r>
    </w:p>
    <w:p>
      <w:r>
        <w:rPr>
          <w:rFonts w:ascii="Consolas" w:hAnsi="Consolas"/>
          <w:sz w:val="18"/>
        </w:rPr>
        <w:t>OX457069.1         27047840   .............-.-.-.--.---.--.--.--.--.--.--.                  27047817</w:t>
      </w:r>
    </w:p>
    <w:p>
      <w:r>
        <w:rPr>
          <w:rFonts w:ascii="Consolas" w:hAnsi="Consolas"/>
          <w:sz w:val="18"/>
        </w:rPr>
        <w:t>OX457069.1         27053569   .............-.-.-.--.---.--.--.--.--.--.--.                  27053592</w:t>
      </w:r>
    </w:p>
    <w:p>
      <w:r>
        <w:rPr>
          <w:rFonts w:ascii="Consolas" w:hAnsi="Consolas"/>
          <w:sz w:val="18"/>
        </w:rPr>
        <w:t>OX457069.1         27053573   .............-.-.-.--.---.--.--.--.--.--.--.                  27053596</w:t>
      </w:r>
    </w:p>
    <w:p>
      <w:r>
        <w:rPr>
          <w:rFonts w:ascii="Consolas" w:hAnsi="Consolas"/>
          <w:sz w:val="18"/>
        </w:rPr>
        <w:t>OX457069.1         27053577   .............-.-.-.--.---.--.--.--.--.--.--.                  27053600</w:t>
      </w:r>
    </w:p>
    <w:p>
      <w:r>
        <w:rPr>
          <w:rFonts w:ascii="Consolas" w:hAnsi="Consolas"/>
          <w:sz w:val="18"/>
        </w:rPr>
        <w:t>OX457069.1         27053581   .............-.-.-.--.---.--.--.--.--.--.--.                  27053604</w:t>
      </w:r>
    </w:p>
    <w:p>
      <w:r>
        <w:rPr>
          <w:rFonts w:ascii="Consolas" w:hAnsi="Consolas"/>
          <w:sz w:val="18"/>
        </w:rPr>
        <w:t>OX457069.1         27499571   .............-.-.-.--.---.--.--.--.--.--.--.                  27499594</w:t>
      </w:r>
    </w:p>
    <w:p>
      <w:r>
        <w:rPr>
          <w:rFonts w:ascii="Consolas" w:hAnsi="Consolas"/>
          <w:sz w:val="18"/>
        </w:rPr>
        <w:t>OX457069.1         28142146   .............-.-.-.--.---.--.--.--.--.--.--.-.-.-.            28142120</w:t>
      </w:r>
    </w:p>
    <w:p>
      <w:r>
        <w:rPr>
          <w:rFonts w:ascii="Consolas" w:hAnsi="Consolas"/>
          <w:sz w:val="18"/>
        </w:rPr>
        <w:t>OX457069.1         28188368   .............-.-.-.--.---.--.--.--.--.--.--.                  28188345</w:t>
      </w:r>
    </w:p>
    <w:p>
      <w:r>
        <w:rPr>
          <w:rFonts w:ascii="Consolas" w:hAnsi="Consolas"/>
          <w:sz w:val="18"/>
        </w:rPr>
        <w:t>OX457069.1         28188372   .............-.-.-.--.---.--.--.--.--.--.--.                  28188349</w:t>
      </w:r>
    </w:p>
    <w:p>
      <w:r>
        <w:rPr>
          <w:rFonts w:ascii="Consolas" w:hAnsi="Consolas"/>
          <w:sz w:val="18"/>
        </w:rPr>
        <w:t>OX457069.1         28188376   .............-.-.-.--.---.--.--.--.--.--.--.                  28188353</w:t>
      </w:r>
    </w:p>
    <w:p>
      <w:r>
        <w:rPr>
          <w:rFonts w:ascii="Consolas" w:hAnsi="Consolas"/>
          <w:sz w:val="18"/>
        </w:rPr>
        <w:t>OX457069.1         28188380   .............-.-.-.--.---.--.--.--.--.--.--.                  28188357</w:t>
      </w:r>
    </w:p>
    <w:p>
      <w:r>
        <w:rPr>
          <w:rFonts w:ascii="Consolas" w:hAnsi="Consolas"/>
          <w:sz w:val="18"/>
        </w:rPr>
        <w:t>OX457069.1         29050079   .............-.-.-.--.---.--.--.--.--.--.--.                  29050102</w:t>
      </w:r>
    </w:p>
    <w:p>
      <w:r>
        <w:rPr>
          <w:rFonts w:ascii="Consolas" w:hAnsi="Consolas"/>
          <w:sz w:val="18"/>
        </w:rPr>
        <w:t>OX457069.1         30228029   .............-.-.-.--.---.--.--.--.--.--.--.                  30228052</w:t>
      </w:r>
    </w:p>
    <w:p>
      <w:r>
        <w:rPr>
          <w:rFonts w:ascii="Consolas" w:hAnsi="Consolas"/>
          <w:sz w:val="18"/>
        </w:rPr>
        <w:t>OX457069.1         30228033   .............-.-.-.--.---.--.--.--.--.--.--.                  30228056</w:t>
      </w:r>
    </w:p>
    <w:p>
      <w:r>
        <w:rPr>
          <w:rFonts w:ascii="Consolas" w:hAnsi="Consolas"/>
          <w:sz w:val="18"/>
        </w:rPr>
        <w:t>OX457069.1         36048370   .............-.-.-.--.---.--.--.--.--.--.--.                  36048393</w:t>
      </w:r>
    </w:p>
    <w:p>
      <w:r>
        <w:rPr>
          <w:rFonts w:ascii="Consolas" w:hAnsi="Consolas"/>
          <w:sz w:val="18"/>
        </w:rPr>
        <w:t>OX457069.1         38188552   .............-.-.-.--.---.--.--.--.--.--.--.                  38188529</w:t>
      </w:r>
    </w:p>
    <w:p>
      <w:r>
        <w:rPr>
          <w:rFonts w:ascii="Consolas" w:hAnsi="Consolas"/>
          <w:sz w:val="18"/>
        </w:rPr>
        <w:t>OX457069.1         38550673   .............-.-.-.--.---.--.--.--.--.--.--.A.-.-.            38550646</w:t>
      </w:r>
    </w:p>
    <w:p>
      <w:r>
        <w:rPr>
          <w:rFonts w:ascii="Consolas" w:hAnsi="Consolas"/>
          <w:sz w:val="18"/>
        </w:rPr>
        <w:t>OX457069.1         41498567   .............-.-.-.--.---.--.--.--.--.--.--.                  41498590</w:t>
      </w:r>
    </w:p>
    <w:p>
      <w:r>
        <w:rPr>
          <w:rFonts w:ascii="Consolas" w:hAnsi="Consolas"/>
          <w:sz w:val="18"/>
        </w:rPr>
        <w:t>OX457069.1         41498571   .............-.-.-.--.---.--.--.--.--.--.--.                  41498594</w:t>
      </w:r>
    </w:p>
    <w:p>
      <w:r>
        <w:rPr>
          <w:rFonts w:ascii="Consolas" w:hAnsi="Consolas"/>
          <w:sz w:val="18"/>
        </w:rPr>
        <w:t>OX457069.1         41498575   .............-.-.-.--.---.--.--.--.--.--.--.                  41498598</w:t>
      </w:r>
    </w:p>
    <w:p>
      <w:r>
        <w:rPr>
          <w:rFonts w:ascii="Consolas" w:hAnsi="Consolas"/>
          <w:sz w:val="18"/>
        </w:rPr>
        <w:t>OX457069.1         41498579   .............-.-.-.--.---.--.--.--.--.--.--.                  41498602</w:t>
      </w:r>
    </w:p>
    <w:p>
      <w:r>
        <w:rPr>
          <w:rFonts w:ascii="Consolas" w:hAnsi="Consolas"/>
          <w:sz w:val="18"/>
        </w:rPr>
        <w:t>OX457069.1         45265138   .............-.-.-.--.---.--.--.--.--.--.--.A.-.-.            45265111</w:t>
      </w:r>
    </w:p>
    <w:p>
      <w:r>
        <w:rPr>
          <w:rFonts w:ascii="Consolas" w:hAnsi="Consolas"/>
          <w:sz w:val="18"/>
        </w:rPr>
        <w:t>OX457069.1         45265142   .............-.-.-.--.---.--.--.--.--.--.--.                  45265119</w:t>
      </w:r>
    </w:p>
    <w:p>
      <w:r>
        <w:rPr>
          <w:rFonts w:ascii="Consolas" w:hAnsi="Consolas"/>
          <w:sz w:val="18"/>
        </w:rPr>
        <w:t>OX457069.1         45949604   .............-.-.-.--.---.--.--.--.--.--.--.                  45949627</w:t>
      </w:r>
    </w:p>
    <w:p>
      <w:r>
        <w:rPr>
          <w:rFonts w:ascii="Consolas" w:hAnsi="Consolas"/>
          <w:sz w:val="18"/>
        </w:rPr>
        <w:t>OX457069.1         45949608   .............-.-.-.--.---.--.--.--.--.--.--.A.-.-.            45949635</w:t>
      </w:r>
    </w:p>
    <w:p>
      <w:r>
        <w:rPr>
          <w:rFonts w:ascii="Consolas" w:hAnsi="Consolas"/>
          <w:sz w:val="18"/>
        </w:rPr>
        <w:t>OX457069.1         46126428   .............-.-.-.--.---.--.--.--.--.--.--.-.                46126452</w:t>
      </w:r>
    </w:p>
    <w:p>
      <w:r>
        <w:rPr>
          <w:rFonts w:ascii="Consolas" w:hAnsi="Consolas"/>
          <w:sz w:val="18"/>
        </w:rPr>
        <w:t>OX457069.1         47716556   .............-.-.-.--.---.--.--.--.--.--.--.                  47716533</w:t>
      </w:r>
    </w:p>
    <w:p>
      <w:r>
        <w:rPr>
          <w:rFonts w:ascii="Consolas" w:hAnsi="Consolas"/>
          <w:sz w:val="18"/>
        </w:rPr>
        <w:t>OX457069.1         47794537   .............-.-.-.--.---.--.--.--.--.--.--.                  47794514</w:t>
      </w:r>
    </w:p>
    <w:p>
      <w:r>
        <w:rPr>
          <w:rFonts w:ascii="Consolas" w:hAnsi="Consolas"/>
          <w:sz w:val="18"/>
        </w:rPr>
        <w:t>OX457069.1         49069973   .............-.-.-.--.---.--.--.--.--.--.--.                  49069996</w:t>
      </w:r>
    </w:p>
    <w:p>
      <w:r>
        <w:rPr>
          <w:rFonts w:ascii="Consolas" w:hAnsi="Consolas"/>
          <w:sz w:val="18"/>
        </w:rPr>
        <w:t>OX457069.1         49069977   .............-.-.-.--.---.--.--.--.--.--.--.A.-.-.            49070004</w:t>
      </w:r>
    </w:p>
    <w:p>
      <w:r>
        <w:rPr>
          <w:rFonts w:ascii="Consolas" w:hAnsi="Consolas"/>
          <w:sz w:val="18"/>
        </w:rPr>
        <w:t>OX457069.1         50352510   .............-.-.-.--.---.--.--.--.--.--.--.                  50352533</w:t>
      </w:r>
    </w:p>
    <w:p>
      <w:r>
        <w:rPr>
          <w:rFonts w:ascii="Consolas" w:hAnsi="Consolas"/>
          <w:sz w:val="18"/>
        </w:rPr>
        <w:t>OX457069.1         50352514   .............-.-.-.--.---.--.--.--.--.--.--.                  50352537</w:t>
      </w:r>
    </w:p>
    <w:p>
      <w:r>
        <w:rPr>
          <w:rFonts w:ascii="Consolas" w:hAnsi="Consolas"/>
          <w:sz w:val="18"/>
        </w:rPr>
        <w:t>OX457069.1         50352518   .............-.-.-.--.---.--.--.--.--.--.--.                  50352541</w:t>
      </w:r>
    </w:p>
    <w:p>
      <w:r>
        <w:rPr>
          <w:rFonts w:ascii="Consolas" w:hAnsi="Consolas"/>
          <w:sz w:val="18"/>
        </w:rPr>
        <w:t>OX457069.1         50352522   .............-.-.-.--.---.--.--.--.--.--.--.                  50352545</w:t>
      </w:r>
    </w:p>
    <w:p>
      <w:r>
        <w:rPr>
          <w:rFonts w:ascii="Consolas" w:hAnsi="Consolas"/>
          <w:sz w:val="18"/>
        </w:rPr>
        <w:t>OX457069.1         50605148   .............-.-.-.--.---.--.--.--.--.--.--.A.-.-.            50605121</w:t>
      </w:r>
    </w:p>
    <w:p>
      <w:r>
        <w:rPr>
          <w:rFonts w:ascii="Consolas" w:hAnsi="Consolas"/>
          <w:sz w:val="18"/>
        </w:rPr>
        <w:t>OX457069.1         50605152   .............-.-.-.--.---.--.--.--.--.--.--.                  50605129</w:t>
      </w:r>
    </w:p>
    <w:p>
      <w:r>
        <w:rPr>
          <w:rFonts w:ascii="Consolas" w:hAnsi="Consolas"/>
          <w:sz w:val="18"/>
        </w:rPr>
        <w:t>OX457069.1         50838710   .............-.-.-.--.---.--.--.--.--.--.--.A.-.-.            50838737</w:t>
      </w:r>
    </w:p>
    <w:p>
      <w:r>
        <w:rPr>
          <w:rFonts w:ascii="Consolas" w:hAnsi="Consolas"/>
          <w:sz w:val="18"/>
        </w:rPr>
        <w:t>OX457069.1         51418260   .............-.-.-.--.---.--.--.--.--.--.--.A.-.-.            51418233</w:t>
      </w:r>
    </w:p>
    <w:p>
      <w:r>
        <w:rPr>
          <w:rFonts w:ascii="Consolas" w:hAnsi="Consolas"/>
          <w:sz w:val="18"/>
        </w:rPr>
        <w:t>OX457069.1         51438495   .............-.-.-.--.---.--.--.--.--.--.--.                  51438518</w:t>
      </w:r>
    </w:p>
    <w:p>
      <w:r>
        <w:rPr>
          <w:rFonts w:ascii="Consolas" w:hAnsi="Consolas"/>
          <w:sz w:val="18"/>
        </w:rPr>
        <w:t>OX457069.1         51932479   .............-.-.-.--.---.--.--.--.--.--.--.                  51932456</w:t>
      </w:r>
    </w:p>
    <w:p>
      <w:r>
        <w:rPr>
          <w:rFonts w:ascii="Consolas" w:hAnsi="Consolas"/>
          <w:sz w:val="18"/>
        </w:rPr>
        <w:t>OX457069.1         54118023   .............-.-.-.--.---.--.--.--.--.--.--.                  54118046</w:t>
      </w:r>
    </w:p>
    <w:p>
      <w:r>
        <w:rPr>
          <w:rFonts w:ascii="Consolas" w:hAnsi="Consolas"/>
          <w:sz w:val="18"/>
        </w:rPr>
        <w:t>OX457069.1         54118027   .............-.-.-.--.---.--.--.--.--.--.--.                  54118050</w:t>
      </w:r>
    </w:p>
    <w:p>
      <w:r>
        <w:rPr>
          <w:rFonts w:ascii="Consolas" w:hAnsi="Consolas"/>
          <w:sz w:val="18"/>
        </w:rPr>
        <w:t>OX457069.1         54431025   .............-.-.-.--.---.--.--.--.--.--.--.                  54431048</w:t>
      </w:r>
    </w:p>
    <w:p>
      <w:r>
        <w:rPr>
          <w:rFonts w:ascii="Consolas" w:hAnsi="Consolas"/>
          <w:sz w:val="18"/>
        </w:rPr>
        <w:t>OX457069.1         54431029   .............-.-.-.--.---.--.--.--.--.--.--.                  54431052</w:t>
      </w:r>
    </w:p>
    <w:p>
      <w:r>
        <w:rPr>
          <w:rFonts w:ascii="Consolas" w:hAnsi="Consolas"/>
          <w:sz w:val="18"/>
        </w:rPr>
        <w:t>OX457069.1         54431033   .............-.-.-.--.---.--.--.--.--.--.--.                  54431056</w:t>
      </w:r>
    </w:p>
    <w:p>
      <w:r>
        <w:rPr>
          <w:rFonts w:ascii="Consolas" w:hAnsi="Consolas"/>
          <w:sz w:val="18"/>
        </w:rPr>
        <w:t>OX457069.1         54431037   .............-.-.-.--.---.--.--.--.--.--.--.                  54431060</w:t>
      </w:r>
    </w:p>
    <w:p>
      <w:r>
        <w:rPr>
          <w:rFonts w:ascii="Consolas" w:hAnsi="Consolas"/>
          <w:sz w:val="18"/>
        </w:rPr>
        <w:t>OX457069.1         55571974   .............-.-.-.--.---.--.--.--.--.--.--.                  55571951</w:t>
      </w:r>
    </w:p>
    <w:p>
      <w:r>
        <w:rPr>
          <w:rFonts w:ascii="Consolas" w:hAnsi="Consolas"/>
          <w:sz w:val="18"/>
        </w:rPr>
        <w:t>OX457069.1         55571978   .............-.-.-.--.---.--.--.--.--.--.--.                  55571955</w:t>
      </w:r>
    </w:p>
    <w:p>
      <w:r>
        <w:rPr>
          <w:rFonts w:ascii="Consolas" w:hAnsi="Consolas"/>
          <w:sz w:val="18"/>
        </w:rPr>
        <w:t>OX457069.1         55571982   .............-.-.-.--.---.--.--.--.--.--.--.                  55571959</w:t>
      </w:r>
    </w:p>
    <w:p>
      <w:r>
        <w:rPr>
          <w:rFonts w:ascii="Consolas" w:hAnsi="Consolas"/>
          <w:sz w:val="18"/>
        </w:rPr>
        <w:t>OX457069.1         55571986   .............-.-.-.--.---.--.--.--.--.--.--.                  55571963</w:t>
      </w:r>
    </w:p>
    <w:p>
      <w:r>
        <w:rPr>
          <w:rFonts w:ascii="Consolas" w:hAnsi="Consolas"/>
          <w:sz w:val="18"/>
        </w:rPr>
        <w:t>OX457069.1         58509507   .............-.-.-.--.---.--.--.--.--.--.--.                  58509530</w:t>
      </w:r>
    </w:p>
    <w:p>
      <w:r>
        <w:rPr>
          <w:rFonts w:ascii="Consolas" w:hAnsi="Consolas"/>
          <w:sz w:val="18"/>
        </w:rPr>
        <w:t>OX457069.1         58509511   .............-.-.-.--.---.--.--.--.--.--.--.                  58509534</w:t>
      </w:r>
    </w:p>
    <w:p>
      <w:r>
        <w:rPr>
          <w:rFonts w:ascii="Consolas" w:hAnsi="Consolas"/>
          <w:sz w:val="18"/>
        </w:rPr>
        <w:t>OX457069.1         58509515   .............-.-.-.--.---.--.--.--.--.--.--.A.-.-.            58509542</w:t>
      </w:r>
    </w:p>
    <w:p>
      <w:r>
        <w:rPr>
          <w:rFonts w:ascii="Consolas" w:hAnsi="Consolas"/>
          <w:sz w:val="18"/>
        </w:rPr>
        <w:t>OX457069.1         60368747   .............-.-.-.--.---.--.--.--.--.--.--.                  60368770</w:t>
      </w:r>
    </w:p>
    <w:p>
      <w:r>
        <w:rPr>
          <w:rFonts w:ascii="Consolas" w:hAnsi="Consolas"/>
          <w:sz w:val="18"/>
        </w:rPr>
        <w:t>OX457069.1         60368751   .............-.-.-.--.---.--.--.--.--.--.--.                  60368774</w:t>
      </w:r>
    </w:p>
    <w:p>
      <w:r>
        <w:rPr>
          <w:rFonts w:ascii="Consolas" w:hAnsi="Consolas"/>
          <w:sz w:val="18"/>
        </w:rPr>
        <w:t>OX457069.1         60537688   .............-.-.-.--.---.--.--.--.--.--.--.                  60537665</w:t>
      </w:r>
    </w:p>
    <w:p>
      <w:r>
        <w:rPr>
          <w:rFonts w:ascii="Consolas" w:hAnsi="Consolas"/>
          <w:sz w:val="18"/>
        </w:rPr>
        <w:t>OX457069.1         61733388   .............-.-.-.--.---.--.--.--.--.--.--.                  61733411</w:t>
      </w:r>
    </w:p>
    <w:p>
      <w:r>
        <w:rPr>
          <w:rFonts w:ascii="Consolas" w:hAnsi="Consolas"/>
          <w:sz w:val="18"/>
        </w:rPr>
        <w:t>OX457069.1         62346455   .............-.-.-.--.---.--.--.--.--.--.--.                  62346478</w:t>
      </w:r>
    </w:p>
    <w:p>
      <w:r>
        <w:rPr>
          <w:rFonts w:ascii="Consolas" w:hAnsi="Consolas"/>
          <w:sz w:val="18"/>
        </w:rPr>
        <w:t>OX457069.1         62346459   .............-.-.-.--.---.--.--.--.--.--.--.                  62346482</w:t>
      </w:r>
    </w:p>
    <w:p>
      <w:r>
        <w:rPr>
          <w:rFonts w:ascii="Consolas" w:hAnsi="Consolas"/>
          <w:sz w:val="18"/>
        </w:rPr>
        <w:t>OX457069.1         62346463   .............-.-.-.--.---.--.--.--.--.--.--.                  62346486</w:t>
      </w:r>
    </w:p>
    <w:p>
      <w:r>
        <w:rPr>
          <w:rFonts w:ascii="Consolas" w:hAnsi="Consolas"/>
          <w:sz w:val="18"/>
        </w:rPr>
        <w:t>OX457069.1         62796377   .............-.-.-.--.---.--.--.--.--.--.--.                  62796354</w:t>
      </w:r>
    </w:p>
    <w:p>
      <w:r>
        <w:rPr>
          <w:rFonts w:ascii="Consolas" w:hAnsi="Consolas"/>
          <w:sz w:val="18"/>
        </w:rPr>
        <w:t>OX457069.1         62796381   .............-.-.-.--.---.--.--.--.--.--.--.                  62796358</w:t>
      </w:r>
    </w:p>
    <w:p>
      <w:r>
        <w:rPr>
          <w:rFonts w:ascii="Consolas" w:hAnsi="Consolas"/>
          <w:sz w:val="18"/>
        </w:rPr>
        <w:t>OX457069.1         65133963   .............-.-.-.--.---.--.--.--.--.--.--.                  65133940</w:t>
      </w:r>
    </w:p>
    <w:p>
      <w:r>
        <w:rPr>
          <w:rFonts w:ascii="Consolas" w:hAnsi="Consolas"/>
          <w:sz w:val="18"/>
        </w:rPr>
        <w:t>OX457069.1         65133967   .............-.-.-.--.---.--.--.--.--.--.--.                  65133944</w:t>
      </w:r>
    </w:p>
    <w:p>
      <w:r>
        <w:rPr>
          <w:rFonts w:ascii="Consolas" w:hAnsi="Consolas"/>
          <w:sz w:val="18"/>
        </w:rPr>
        <w:t>OX457069.1         65133971   .............-.-.-.--.---.--.--.--.--.--.--.                  65133948</w:t>
      </w:r>
    </w:p>
    <w:p>
      <w:r>
        <w:rPr>
          <w:rFonts w:ascii="Consolas" w:hAnsi="Consolas"/>
          <w:sz w:val="18"/>
        </w:rPr>
        <w:t>OX457069.1         67206265   .............-.-.-.--.---.--.--.--.--.--.--.                  67206288</w:t>
      </w:r>
    </w:p>
    <w:p>
      <w:r>
        <w:rPr>
          <w:rFonts w:ascii="Consolas" w:hAnsi="Consolas"/>
          <w:sz w:val="18"/>
        </w:rPr>
        <w:t>OX457069.1         67206269   .............-.-.-.--.---.--.--.--.--.--.--.                  67206292</w:t>
      </w:r>
    </w:p>
    <w:p>
      <w:r>
        <w:rPr>
          <w:rFonts w:ascii="Consolas" w:hAnsi="Consolas"/>
          <w:sz w:val="18"/>
        </w:rPr>
        <w:t>OX457069.1         68424715   .............-.-.-.--.---.--.--.--.--.--.--.                  68424738</w:t>
      </w:r>
    </w:p>
    <w:p>
      <w:r>
        <w:rPr>
          <w:rFonts w:ascii="Consolas" w:hAnsi="Consolas"/>
          <w:sz w:val="18"/>
        </w:rPr>
        <w:t>OX457069.1         69122403   .............-.-.-.--.---.--.--.--.--.--.--.                  69122380</w:t>
      </w:r>
    </w:p>
    <w:p>
      <w:r>
        <w:rPr>
          <w:rFonts w:ascii="Consolas" w:hAnsi="Consolas"/>
          <w:sz w:val="18"/>
        </w:rPr>
        <w:t>OX457069.1         72134566   .............-.-.-.--.---.--.--.--.--.--.--.                  72134543</w:t>
      </w:r>
    </w:p>
    <w:p>
      <w:r>
        <w:rPr>
          <w:rFonts w:ascii="Consolas" w:hAnsi="Consolas"/>
          <w:sz w:val="18"/>
        </w:rPr>
        <w:t>OX457069.1         72134570   .............-.-.-.--.---.--.--.--.--.--.--.                  72134547</w:t>
      </w:r>
    </w:p>
    <w:p>
      <w:r>
        <w:rPr>
          <w:rFonts w:ascii="Consolas" w:hAnsi="Consolas"/>
          <w:sz w:val="18"/>
        </w:rPr>
        <w:t>OX457069.1         73437840   .............-.-.-.--.---.--.--.--.--.--.--.A.-.-.            73437867</w:t>
      </w:r>
    </w:p>
    <w:p>
      <w:r>
        <w:rPr>
          <w:rFonts w:ascii="Consolas" w:hAnsi="Consolas"/>
          <w:sz w:val="18"/>
        </w:rPr>
        <w:t>OX457069.1         73869024   .............-.-.-.--.---.--.--.--.--.--.--.                  73869047</w:t>
      </w:r>
    </w:p>
    <w:p>
      <w:r>
        <w:rPr>
          <w:rFonts w:ascii="Consolas" w:hAnsi="Consolas"/>
          <w:sz w:val="18"/>
        </w:rPr>
        <w:t>OX457069.1         73869028   .............-.-.-.--.---.--.--.--.--.--.--.                  73869051</w:t>
      </w:r>
    </w:p>
    <w:p>
      <w:r>
        <w:rPr>
          <w:rFonts w:ascii="Consolas" w:hAnsi="Consolas"/>
          <w:sz w:val="18"/>
        </w:rPr>
        <w:t>OX457069.1         76731596   .............-.-.-.--.---.--.--.--.--.--.--.-.                76731620</w:t>
      </w:r>
    </w:p>
    <w:p>
      <w:r>
        <w:rPr>
          <w:rFonts w:ascii="Consolas" w:hAnsi="Consolas"/>
          <w:sz w:val="18"/>
        </w:rPr>
        <w:t>OX457069.1         79311805   .............-.-.-.--.---.--.--.--.--.--.--.                  79311828</w:t>
      </w:r>
    </w:p>
    <w:p>
      <w:r>
        <w:rPr>
          <w:rFonts w:ascii="Consolas" w:hAnsi="Consolas"/>
          <w:sz w:val="18"/>
        </w:rPr>
        <w:t>OX457069.1         79311809   .............-.-.-.--.---.--.--.--.--.--.--.                  79311832</w:t>
      </w:r>
    </w:p>
    <w:p>
      <w:r>
        <w:rPr>
          <w:rFonts w:ascii="Consolas" w:hAnsi="Consolas"/>
          <w:sz w:val="18"/>
        </w:rPr>
        <w:t>OX457069.1         79311813   .............-.-.-.--.---.--.--.--.--.--.--.                  79311836</w:t>
      </w:r>
    </w:p>
    <w:p>
      <w:r>
        <w:rPr>
          <w:rFonts w:ascii="Consolas" w:hAnsi="Consolas"/>
          <w:sz w:val="18"/>
        </w:rPr>
        <w:t>OX457069.1         79533143   .............-.-.-.--.---.--.--.--.--.--.--.                  79533120</w:t>
      </w:r>
    </w:p>
    <w:p>
      <w:r>
        <w:rPr>
          <w:rFonts w:ascii="Consolas" w:hAnsi="Consolas"/>
          <w:sz w:val="18"/>
        </w:rPr>
        <w:t>OX457069.1         79533147   .............-.-.-.--.---.--.--.--.--.--.--.                  79533124</w:t>
      </w:r>
    </w:p>
    <w:p>
      <w:r>
        <w:rPr>
          <w:rFonts w:ascii="Consolas" w:hAnsi="Consolas"/>
          <w:sz w:val="18"/>
        </w:rPr>
        <w:t>OX457069.1         79533151   .............-.-.-.--.---.--.--.--.--.--.--.                  79533128</w:t>
      </w:r>
    </w:p>
    <w:p>
      <w:r>
        <w:rPr>
          <w:rFonts w:ascii="Consolas" w:hAnsi="Consolas"/>
          <w:sz w:val="18"/>
        </w:rPr>
        <w:t>OX457069.1         80346648   .............-.-.-.--.---.--.--.--.--.--.--.                  80346625</w:t>
      </w:r>
    </w:p>
    <w:p>
      <w:r>
        <w:rPr>
          <w:rFonts w:ascii="Consolas" w:hAnsi="Consolas"/>
          <w:sz w:val="18"/>
        </w:rPr>
        <w:t>OX457069.1         80346652   .............-.-.-.--.---.--.--.--.--.--.--.                  80346629</w:t>
      </w:r>
    </w:p>
    <w:p>
      <w:r>
        <w:rPr>
          <w:rFonts w:ascii="Consolas" w:hAnsi="Consolas"/>
          <w:sz w:val="18"/>
        </w:rPr>
        <w:t>OX457069.1         82006417   .............-.-.-.--.---.--.--.--.--.--.--.-.                82006441</w:t>
      </w:r>
    </w:p>
    <w:p>
      <w:r>
        <w:rPr>
          <w:rFonts w:ascii="Consolas" w:hAnsi="Consolas"/>
          <w:sz w:val="18"/>
        </w:rPr>
        <w:t>OX457069.1         82036095   .............-.-.-.--.---.--.--.--.--.--.--.                  82036072</w:t>
      </w:r>
    </w:p>
    <w:p>
      <w:r>
        <w:rPr>
          <w:rFonts w:ascii="Consolas" w:hAnsi="Consolas"/>
          <w:sz w:val="18"/>
        </w:rPr>
        <w:t>OX457069.1         82036099   .............-.-.-.--.---.--.--.--.--.--.--.                  82036076</w:t>
      </w:r>
    </w:p>
    <w:p>
      <w:r>
        <w:rPr>
          <w:rFonts w:ascii="Consolas" w:hAnsi="Consolas"/>
          <w:sz w:val="18"/>
        </w:rPr>
        <w:t>OX457069.1         82036103   .............-.-.-.--.---.--.--.--.--.--.--.                  82036080</w:t>
      </w:r>
    </w:p>
    <w:p>
      <w:r>
        <w:rPr>
          <w:rFonts w:ascii="Consolas" w:hAnsi="Consolas"/>
          <w:sz w:val="18"/>
        </w:rPr>
        <w:t>OX457069.1         84593832   .............-.-.-.--.---.--.--.--.--.--.--.                  84593855</w:t>
      </w:r>
    </w:p>
    <w:p>
      <w:r>
        <w:rPr>
          <w:rFonts w:ascii="Consolas" w:hAnsi="Consolas"/>
          <w:sz w:val="18"/>
        </w:rPr>
        <w:t>OX457069.1         84593836   .............-.-.-.--.---.--.--.--.--.--.--.                  84593859</w:t>
      </w:r>
    </w:p>
    <w:p>
      <w:r>
        <w:rPr>
          <w:rFonts w:ascii="Consolas" w:hAnsi="Consolas"/>
          <w:sz w:val="18"/>
        </w:rPr>
        <w:t>OX457069.1         84593840   .............-.-.-.--.---.--.--.--.--.--.--.                  84593863</w:t>
      </w:r>
    </w:p>
    <w:p>
      <w:r>
        <w:rPr>
          <w:rFonts w:ascii="Consolas" w:hAnsi="Consolas"/>
          <w:sz w:val="18"/>
        </w:rPr>
        <w:t>OX457069.1         87757817   .............-.-.-.--.---.--.--.--.--.--.--.A.-.-.            87757844</w:t>
      </w:r>
    </w:p>
    <w:p>
      <w:r>
        <w:rPr>
          <w:rFonts w:ascii="Consolas" w:hAnsi="Consolas"/>
          <w:sz w:val="18"/>
        </w:rPr>
        <w:t>OX457069.1         48063917   .............-.-.-.--.---.--.--.--.--.--.--.-.-.-.            48063943</w:t>
      </w:r>
    </w:p>
    <w:p>
      <w:r>
        <w:rPr>
          <w:rFonts w:ascii="Consolas" w:hAnsi="Consolas"/>
          <w:sz w:val="18"/>
        </w:rPr>
        <w:t>OX457069.1         55444640   .............-.-.-.--.---.--.--.--.--.--.--.A.-.-.            55444613</w:t>
      </w:r>
    </w:p>
    <w:p>
      <w:r>
        <w:rPr>
          <w:rFonts w:ascii="Consolas" w:hAnsi="Consolas"/>
          <w:sz w:val="18"/>
        </w:rPr>
        <w:t>OX457069.1         3793732    .............-.-.-.--.---.--.--.--.--.--.--.-.                3793708</w:t>
      </w:r>
    </w:p>
    <w:p>
      <w:r>
        <w:rPr>
          <w:rFonts w:ascii="Consolas" w:hAnsi="Consolas"/>
          <w:sz w:val="18"/>
        </w:rPr>
        <w:t>OX457069.1         16181620   .............-.-.-.--.---.--.--.--.--.--.--.                  16181597</w:t>
      </w:r>
    </w:p>
    <w:p>
      <w:r>
        <w:rPr>
          <w:rFonts w:ascii="Consolas" w:hAnsi="Consolas"/>
          <w:sz w:val="18"/>
        </w:rPr>
        <w:t>OX457069.1         16408303   .............-.-.-.--.---.--C--.--.--.--.--.A.-.-.            16408276</w:t>
      </w:r>
    </w:p>
    <w:p>
      <w:r>
        <w:rPr>
          <w:rFonts w:ascii="Consolas" w:hAnsi="Consolas"/>
          <w:sz w:val="18"/>
        </w:rPr>
        <w:t>OX457069.1         24011557   .............-.-.-.--.---.--.--.                              24011576</w:t>
      </w:r>
    </w:p>
    <w:p>
      <w:r>
        <w:rPr>
          <w:rFonts w:ascii="Consolas" w:hAnsi="Consolas"/>
          <w:sz w:val="18"/>
        </w:rPr>
        <w:t>OX457069.1         26337067   .............-.-.-.--.---.--.--.                              26337086</w:t>
      </w:r>
    </w:p>
    <w:p>
      <w:r>
        <w:rPr>
          <w:rFonts w:ascii="Consolas" w:hAnsi="Consolas"/>
          <w:sz w:val="18"/>
        </w:rPr>
        <w:t>OX457069.1         27154114   .............-.-.-.--.---.--.--.--.--.--.--.-.                27154138</w:t>
      </w:r>
    </w:p>
    <w:p>
      <w:r>
        <w:rPr>
          <w:rFonts w:ascii="Consolas" w:hAnsi="Consolas"/>
          <w:sz w:val="18"/>
        </w:rPr>
        <w:t>OX457069.1         28142142   .............-.-.-.--.---.--.--.                              28142123</w:t>
      </w:r>
    </w:p>
    <w:p>
      <w:r>
        <w:rPr>
          <w:rFonts w:ascii="Consolas" w:hAnsi="Consolas"/>
          <w:sz w:val="18"/>
        </w:rPr>
        <w:t>OX457069.1         50052245   .............-.-.-.--.---.--.--.                              50052226</w:t>
      </w:r>
    </w:p>
    <w:p>
      <w:r>
        <w:rPr>
          <w:rFonts w:ascii="Consolas" w:hAnsi="Consolas"/>
          <w:sz w:val="18"/>
        </w:rPr>
        <w:t>OX457069.1         52607047   .............-.-.-.--.---.--.--.--.--.--.--.-A-.-.            52607021</w:t>
      </w:r>
    </w:p>
    <w:p>
      <w:r>
        <w:rPr>
          <w:rFonts w:ascii="Consolas" w:hAnsi="Consolas"/>
          <w:sz w:val="18"/>
        </w:rPr>
        <w:t>OX457069.1         55571970   .............-.-.-.--.---.--.--.--G--.--.--.                  55571947</w:t>
      </w:r>
    </w:p>
    <w:p>
      <w:r>
        <w:rPr>
          <w:rFonts w:ascii="Consolas" w:hAnsi="Consolas"/>
          <w:sz w:val="18"/>
        </w:rPr>
        <w:t>OX457069.1         58935694   .............-.-.-.--.---.--G--.--.--.--.--.                  58935671</w:t>
      </w:r>
    </w:p>
    <w:p>
      <w:r>
        <w:rPr>
          <w:rFonts w:ascii="Consolas" w:hAnsi="Consolas"/>
          <w:sz w:val="18"/>
        </w:rPr>
        <w:t>OX457069.1         59755836   .............-.-.-.--.---.--.--.--.--.--.--C-.-.-.            59755862</w:t>
      </w:r>
    </w:p>
    <w:p>
      <w:r>
        <w:rPr>
          <w:rFonts w:ascii="Consolas" w:hAnsi="Consolas"/>
          <w:sz w:val="18"/>
        </w:rPr>
        <w:t>OX457069.1         50138494   .............-.-.-.--.---.--.--.                              50138513</w:t>
      </w:r>
    </w:p>
    <w:p>
      <w:r>
        <w:rPr>
          <w:rFonts w:ascii="Consolas" w:hAnsi="Consolas"/>
          <w:sz w:val="18"/>
        </w:rPr>
        <w:t>OX457069.1         16358237   .............-.-.-.--.---.--.--.--.--.--.G-.-.-.-.            16358264</w:t>
      </w:r>
    </w:p>
    <w:p>
      <w:r>
        <w:rPr>
          <w:rFonts w:ascii="Consolas" w:hAnsi="Consolas"/>
          <w:sz w:val="18"/>
        </w:rPr>
        <w:t>OX457069.1         7131873    .............-.-.-.--.---.--.--.                              7131854</w:t>
      </w:r>
    </w:p>
    <w:p>
      <w:r>
        <w:rPr>
          <w:rFonts w:ascii="Consolas" w:hAnsi="Consolas"/>
          <w:sz w:val="18"/>
        </w:rPr>
        <w:t>OX457069.1         8901414    .............-.-.-.--.---.--.--.--.--.--.--.-.-.-.            8901440</w:t>
      </w:r>
    </w:p>
    <w:p>
      <w:r>
        <w:rPr>
          <w:rFonts w:ascii="Consolas" w:hAnsi="Consolas"/>
          <w:sz w:val="18"/>
        </w:rPr>
        <w:t>OX457069.1         10725620   .............-.-.-.--.---.--.--.--.--.--.--.-.                10725644</w:t>
      </w:r>
    </w:p>
    <w:p>
      <w:r>
        <w:rPr>
          <w:rFonts w:ascii="Consolas" w:hAnsi="Consolas"/>
          <w:sz w:val="18"/>
        </w:rPr>
        <w:t>OX457069.1         10930434   .............-.-.-.--.---.--.--.--.--.--.                     10930456</w:t>
      </w:r>
    </w:p>
    <w:p>
      <w:r>
        <w:rPr>
          <w:rFonts w:ascii="Consolas" w:hAnsi="Consolas"/>
          <w:sz w:val="18"/>
        </w:rPr>
        <w:t>OX457069.1         11446585   .............-.-.-.--.---.--.--.--.--.                        11446606</w:t>
      </w:r>
    </w:p>
    <w:p>
      <w:r>
        <w:rPr>
          <w:rFonts w:ascii="Consolas" w:hAnsi="Consolas"/>
          <w:sz w:val="18"/>
        </w:rPr>
        <w:t>OX457069.1         12268114   .............-.-.-.--.---.--.--.--.--.--.                     12268136</w:t>
      </w:r>
    </w:p>
    <w:p>
      <w:r>
        <w:rPr>
          <w:rFonts w:ascii="Consolas" w:hAnsi="Consolas"/>
          <w:sz w:val="18"/>
        </w:rPr>
        <w:t>OX457069.1         13389312   .............-.-.-.--.---.--.--.-----.--.--.                  13389334</w:t>
      </w:r>
    </w:p>
    <w:p>
      <w:r>
        <w:rPr>
          <w:rFonts w:ascii="Consolas" w:hAnsi="Consolas"/>
          <w:sz w:val="18"/>
        </w:rPr>
        <w:t>OX457069.1         14819518   .............-.-.-.--.---.--.--.--.--.--.--.                  14819495</w:t>
      </w:r>
    </w:p>
    <w:p>
      <w:r>
        <w:rPr>
          <w:rFonts w:ascii="Consolas" w:hAnsi="Consolas"/>
          <w:sz w:val="18"/>
        </w:rPr>
        <w:t>OX457069.1         15001603   .............-.-.-.--.---.--.--.--.--.--.--.                  15001580</w:t>
      </w:r>
    </w:p>
    <w:p>
      <w:r>
        <w:rPr>
          <w:rFonts w:ascii="Consolas" w:hAnsi="Consolas"/>
          <w:sz w:val="18"/>
        </w:rPr>
        <w:t>OX457069.1         16297196   .............-.-.-.--.---.--.--.--.--.--.--.                  16297173</w:t>
      </w:r>
    </w:p>
    <w:p>
      <w:r>
        <w:rPr>
          <w:rFonts w:ascii="Consolas" w:hAnsi="Consolas"/>
          <w:sz w:val="18"/>
        </w:rPr>
        <w:t>OX457069.1         24135291   .............-.-.-.--.---.--.--.--.--.--.--.                  24135314</w:t>
      </w:r>
    </w:p>
    <w:p>
      <w:r>
        <w:rPr>
          <w:rFonts w:ascii="Consolas" w:hAnsi="Consolas"/>
          <w:sz w:val="18"/>
        </w:rPr>
        <w:t>OX457069.1         24995680   .............-.-.-.--.---.--.--.--.--.--.--.                  24995657</w:t>
      </w:r>
    </w:p>
    <w:p>
      <w:r>
        <w:rPr>
          <w:rFonts w:ascii="Consolas" w:hAnsi="Consolas"/>
          <w:sz w:val="18"/>
        </w:rPr>
        <w:t>OX457069.1         25708356   .............-.-.-.--.---.--.--.--.--.--.--.-.                25708332</w:t>
      </w:r>
    </w:p>
    <w:p>
      <w:r>
        <w:rPr>
          <w:rFonts w:ascii="Consolas" w:hAnsi="Consolas"/>
          <w:sz w:val="18"/>
        </w:rPr>
        <w:t>OX457069.1         26858569   .............-.-.-.--.---.--.--.--.--.                        26858548</w:t>
      </w:r>
    </w:p>
    <w:p>
      <w:r>
        <w:rPr>
          <w:rFonts w:ascii="Consolas" w:hAnsi="Consolas"/>
          <w:sz w:val="18"/>
        </w:rPr>
        <w:t>OX457069.1         28550622   .............-.-.-.--.---.--.--.--.--.--.--.                  28550645</w:t>
      </w:r>
    </w:p>
    <w:p>
      <w:r>
        <w:rPr>
          <w:rFonts w:ascii="Consolas" w:hAnsi="Consolas"/>
          <w:sz w:val="18"/>
        </w:rPr>
        <w:t>OX457069.1         28550626   .............-.-.-.--.---.--.--.--.--.--.                     28550648</w:t>
      </w:r>
    </w:p>
    <w:p>
      <w:r>
        <w:rPr>
          <w:rFonts w:ascii="Consolas" w:hAnsi="Consolas"/>
          <w:sz w:val="18"/>
        </w:rPr>
        <w:t>OX457069.1         29050075   .............-.-.-.--.---.--.--.--.--.--.--.                  29050098</w:t>
      </w:r>
    </w:p>
    <w:p>
      <w:r>
        <w:rPr>
          <w:rFonts w:ascii="Consolas" w:hAnsi="Consolas"/>
          <w:sz w:val="18"/>
        </w:rPr>
        <w:t>OX457069.1         33857843   .............-.-.-.--.---.--.--.--.--.--.--.-.                33857867</w:t>
      </w:r>
    </w:p>
    <w:p>
      <w:r>
        <w:rPr>
          <w:rFonts w:ascii="Consolas" w:hAnsi="Consolas"/>
          <w:sz w:val="18"/>
        </w:rPr>
        <w:t>OX457069.1         34183713   .............-.-.-.--.---.--.--.--.--.--.--.-.                34183689</w:t>
      </w:r>
    </w:p>
    <w:p>
      <w:r>
        <w:rPr>
          <w:rFonts w:ascii="Consolas" w:hAnsi="Consolas"/>
          <w:sz w:val="18"/>
        </w:rPr>
        <w:t>OX457069.1         35308242   .............-.-.-.--.---.--.--.--.--.                        35308263</w:t>
      </w:r>
    </w:p>
    <w:p>
      <w:r>
        <w:rPr>
          <w:rFonts w:ascii="Consolas" w:hAnsi="Consolas"/>
          <w:sz w:val="18"/>
        </w:rPr>
        <w:t>OX457069.1         41498583   .............-.-.-.--.---.--.--.--.--.--.                     41498605</w:t>
      </w:r>
    </w:p>
    <w:p>
      <w:r>
        <w:rPr>
          <w:rFonts w:ascii="Consolas" w:hAnsi="Consolas"/>
          <w:sz w:val="18"/>
        </w:rPr>
        <w:t>OX457069.1         43934526   .............-.-.-.--.---.--.--.--.--.--.--.                  43934503</w:t>
      </w:r>
    </w:p>
    <w:p>
      <w:r>
        <w:rPr>
          <w:rFonts w:ascii="Consolas" w:hAnsi="Consolas"/>
          <w:sz w:val="18"/>
        </w:rPr>
        <w:t>OX457069.1         45020926   .............-.-.-.--.---.--.--.--.--.--.--.-.                45020902</w:t>
      </w:r>
    </w:p>
    <w:p>
      <w:r>
        <w:rPr>
          <w:rFonts w:ascii="Consolas" w:hAnsi="Consolas"/>
          <w:sz w:val="18"/>
        </w:rPr>
        <w:t>OX457069.1         45287564   .............-.-.-.--.---.--.--.--.--.--.                     45287586</w:t>
      </w:r>
    </w:p>
    <w:p>
      <w:r>
        <w:rPr>
          <w:rFonts w:ascii="Consolas" w:hAnsi="Consolas"/>
          <w:sz w:val="18"/>
        </w:rPr>
        <w:t>OX457069.1         45949600   .............-.-.-.--.---.--.--.--.--.--.--.                  45949623</w:t>
      </w:r>
    </w:p>
    <w:p>
      <w:r>
        <w:rPr>
          <w:rFonts w:ascii="Consolas" w:hAnsi="Consolas"/>
          <w:sz w:val="18"/>
        </w:rPr>
        <w:t>OX457069.1         46219806   .............-.-.-.--.---.--.--.--.--.--.--.-.                46219782</w:t>
      </w:r>
    </w:p>
    <w:p>
      <w:r>
        <w:rPr>
          <w:rFonts w:ascii="Consolas" w:hAnsi="Consolas"/>
          <w:sz w:val="18"/>
        </w:rPr>
        <w:t>OX457069.1         47716552   .............-.-.-.--.---.--.--.--.--.--.                     47716530</w:t>
      </w:r>
    </w:p>
    <w:p>
      <w:r>
        <w:rPr>
          <w:rFonts w:ascii="Consolas" w:hAnsi="Consolas"/>
          <w:sz w:val="18"/>
        </w:rPr>
        <w:t>OX457069.1         53400548   .............-.-.-.--.---.--.--.--.--.                        53400569</w:t>
      </w:r>
    </w:p>
    <w:p>
      <w:r>
        <w:rPr>
          <w:rFonts w:ascii="Consolas" w:hAnsi="Consolas"/>
          <w:sz w:val="18"/>
        </w:rPr>
        <w:t>OX457069.1         54118031   .............-.-.-.--.---.--.--.--.--.--.                     54118053</w:t>
      </w:r>
    </w:p>
    <w:p>
      <w:r>
        <w:rPr>
          <w:rFonts w:ascii="Consolas" w:hAnsi="Consolas"/>
          <w:sz w:val="18"/>
        </w:rPr>
        <w:t>OX457069.1         58680125   .............-.-.-.--.---.--.--.--.--.--.--.-.-.-.--.         58680098</w:t>
      </w:r>
    </w:p>
    <w:p>
      <w:r>
        <w:rPr>
          <w:rFonts w:ascii="Consolas" w:hAnsi="Consolas"/>
          <w:sz w:val="18"/>
        </w:rPr>
        <w:t>OX457069.1         58781990   .............-.-.-.--.---.--.--.--.--.--.--.G.-.-.            58782017</w:t>
      </w:r>
    </w:p>
    <w:p>
      <w:r>
        <w:rPr>
          <w:rFonts w:ascii="Consolas" w:hAnsi="Consolas"/>
          <w:sz w:val="18"/>
        </w:rPr>
        <w:t>OX457069.1         60368743   .............-.-.-.--.---.--.--.--.--.--.--.                  60368766</w:t>
      </w:r>
    </w:p>
    <w:p>
      <w:r>
        <w:rPr>
          <w:rFonts w:ascii="Consolas" w:hAnsi="Consolas"/>
          <w:sz w:val="18"/>
        </w:rPr>
        <w:t>OX457069.1         62796373   .............-.-.-.--.---.--.--.--.--.--.                     62796351</w:t>
      </w:r>
    </w:p>
    <w:p>
      <w:r>
        <w:rPr>
          <w:rFonts w:ascii="Consolas" w:hAnsi="Consolas"/>
          <w:sz w:val="18"/>
        </w:rPr>
        <w:t>OX457069.1         64742089   .............-.-.-.--.---.--.--.--.--.--.--.A.-.-.            64742116</w:t>
      </w:r>
    </w:p>
    <w:p>
      <w:r>
        <w:rPr>
          <w:rFonts w:ascii="Consolas" w:hAnsi="Consolas"/>
          <w:sz w:val="18"/>
        </w:rPr>
        <w:t>OX457069.1         65133975   .............-.-.-.--.---.--.--.--.--.--.--.                  65133952</w:t>
      </w:r>
    </w:p>
    <w:p>
      <w:r>
        <w:rPr>
          <w:rFonts w:ascii="Consolas" w:hAnsi="Consolas"/>
          <w:sz w:val="18"/>
        </w:rPr>
        <w:t>OX457069.1         68931913   .............-.-.-.--.---.--.--.--.--.--.--.                  68931890</w:t>
      </w:r>
    </w:p>
    <w:p>
      <w:r>
        <w:rPr>
          <w:rFonts w:ascii="Consolas" w:hAnsi="Consolas"/>
          <w:sz w:val="18"/>
        </w:rPr>
        <w:t>OX457069.1         75748247   .............-.-.-.--.---.--.--.--.--.--.                     75748269</w:t>
      </w:r>
    </w:p>
    <w:p>
      <w:r>
        <w:rPr>
          <w:rFonts w:ascii="Consolas" w:hAnsi="Consolas"/>
          <w:sz w:val="18"/>
        </w:rPr>
        <w:t>OX457069.1         76637200   .............-.-.-.--.---.--.--.--.--.--.                     76637178</w:t>
      </w:r>
    </w:p>
    <w:p>
      <w:r>
        <w:rPr>
          <w:rFonts w:ascii="Consolas" w:hAnsi="Consolas"/>
          <w:sz w:val="18"/>
        </w:rPr>
        <w:t>OX457069.1         77925145   .............-.-.-.--.---.--.                                 77925127</w:t>
      </w:r>
    </w:p>
    <w:p>
      <w:r>
        <w:rPr>
          <w:rFonts w:ascii="Consolas" w:hAnsi="Consolas"/>
          <w:sz w:val="18"/>
        </w:rPr>
        <w:t>OX457069.1         79311817   .............-.-.-.--.---.--.--.--.--.--.                     79311839</w:t>
      </w:r>
    </w:p>
    <w:p>
      <w:r>
        <w:rPr>
          <w:rFonts w:ascii="Consolas" w:hAnsi="Consolas"/>
          <w:sz w:val="18"/>
        </w:rPr>
        <w:t>OX457069.1         84615003   .............-.-.-.--.---.--.--.--.--.                        84614982</w:t>
      </w:r>
    </w:p>
    <w:p>
      <w:r>
        <w:rPr>
          <w:rFonts w:ascii="Consolas" w:hAnsi="Consolas"/>
          <w:sz w:val="18"/>
        </w:rPr>
        <w:t>OX457069.1         84980497   .............-.-.-.--.---.--.--.                              84980516</w:t>
      </w:r>
    </w:p>
    <w:p>
      <w:r>
        <w:rPr>
          <w:rFonts w:ascii="Consolas" w:hAnsi="Consolas"/>
          <w:sz w:val="18"/>
        </w:rPr>
        <w:t>OX457069.1         34265190   .............-.-.-.--.---.--.--.--T--.A-.--.-.-.-.            34265163</w:t>
      </w:r>
    </w:p>
    <w:p>
      <w:r>
        <w:rPr>
          <w:rFonts w:ascii="Consolas" w:hAnsi="Consolas"/>
          <w:sz w:val="18"/>
        </w:rPr>
        <w:t>OX457069.1         43383597   .............-.-.-.--.---.--.--.--.--.--.--.-.                43383621</w:t>
      </w:r>
    </w:p>
    <w:p>
      <w:r>
        <w:rPr>
          <w:rFonts w:ascii="Consolas" w:hAnsi="Consolas"/>
          <w:sz w:val="18"/>
        </w:rPr>
        <w:t>OX457069.1         54118035   .............-.-.-.--.---.--.--A--.--.--.                     54118057</w:t>
      </w:r>
    </w:p>
    <w:p>
      <w:r>
        <w:rPr>
          <w:rFonts w:ascii="Consolas" w:hAnsi="Consolas"/>
          <w:sz w:val="18"/>
        </w:rPr>
        <w:t>OX457069.1         79311821   .............-.-.-.--.---.--.--C--.--.--.                     79311843</w:t>
      </w:r>
    </w:p>
    <w:p>
      <w:r>
        <w:rPr>
          <w:rFonts w:ascii="Consolas" w:hAnsi="Consolas"/>
          <w:sz w:val="18"/>
        </w:rPr>
        <w:t>OX457069.1         85433989   .............-.-.-.--.---.--C--.--.--.                        85433968</w:t>
      </w:r>
    </w:p>
    <w:p>
      <w:r>
        <w:rPr>
          <w:rFonts w:ascii="Consolas" w:hAnsi="Consolas"/>
          <w:sz w:val="18"/>
        </w:rPr>
        <w:t>OX457069.1         47009211   .............-.-.-.--.---.--.--.--.G-.--.--.-.-.-.            47009184</w:t>
      </w:r>
    </w:p>
    <w:p>
      <w:r>
        <w:rPr>
          <w:rFonts w:ascii="Consolas" w:hAnsi="Consolas"/>
          <w:sz w:val="18"/>
        </w:rPr>
        <w:t>OX457069.1         25843132   .............-.-.-.--.---.--.--.--.--.--.--.-.-.              25843157</w:t>
      </w:r>
    </w:p>
    <w:p>
      <w:r>
        <w:rPr>
          <w:rFonts w:ascii="Consolas" w:hAnsi="Consolas"/>
          <w:sz w:val="18"/>
        </w:rPr>
        <w:t>OX457069.1         28188364   .............-.-.-.--.---.--.--.--.--.C-.--.-.-.-.            28188337</w:t>
      </w:r>
    </w:p>
    <w:p>
      <w:r>
        <w:rPr>
          <w:rFonts w:ascii="Consolas" w:hAnsi="Consolas"/>
          <w:sz w:val="18"/>
        </w:rPr>
        <w:t>OX457069.1         78872602   .............-.-.-.--.---.--.--.--.--.--.C-.-.-.-.            78872575</w:t>
      </w:r>
    </w:p>
    <w:p>
      <w:r>
        <w:rPr>
          <w:rFonts w:ascii="Consolas" w:hAnsi="Consolas"/>
          <w:sz w:val="18"/>
        </w:rPr>
        <w:t>OX457069.1         80117365   .............-.-.-.--.---.--.--.--.--.--.--.-.-.              80117390</w:t>
      </w:r>
    </w:p>
    <w:p>
      <w:r>
        <w:rPr>
          <w:rFonts w:ascii="Consolas" w:hAnsi="Consolas"/>
          <w:sz w:val="18"/>
        </w:rPr>
        <w:t>OX457069.1         10502443   .............-.-.-.--.---.--.--.--.--.--.--.                  10502420</w:t>
      </w:r>
    </w:p>
    <w:p>
      <w:r>
        <w:rPr>
          <w:rFonts w:ascii="Consolas" w:hAnsi="Consolas"/>
          <w:sz w:val="18"/>
        </w:rPr>
        <w:t>OX457069.1         12837427   .............-.-.-.--.---.--.--.--.--.--.--.                  12837404</w:t>
      </w:r>
    </w:p>
    <w:p>
      <w:r>
        <w:rPr>
          <w:rFonts w:ascii="Consolas" w:hAnsi="Consolas"/>
          <w:sz w:val="18"/>
        </w:rPr>
        <w:t>OX457069.1         14337392   .............-.-.-.--.---.--.--.--.--.                        14337413</w:t>
      </w:r>
    </w:p>
    <w:p>
      <w:r>
        <w:rPr>
          <w:rFonts w:ascii="Consolas" w:hAnsi="Consolas"/>
          <w:sz w:val="18"/>
        </w:rPr>
        <w:t>OX457069.1         15001595   .............-.-.-.--.---.--.--.--.--.                        15001574</w:t>
      </w:r>
    </w:p>
    <w:p>
      <w:r>
        <w:rPr>
          <w:rFonts w:ascii="Consolas" w:hAnsi="Consolas"/>
          <w:sz w:val="18"/>
        </w:rPr>
        <w:t>OX457069.1         16408307   .............-.-.-.--.---.--.--.--.--.                        16408286</w:t>
      </w:r>
    </w:p>
    <w:p>
      <w:r>
        <w:rPr>
          <w:rFonts w:ascii="Consolas" w:hAnsi="Consolas"/>
          <w:sz w:val="18"/>
        </w:rPr>
        <w:t>OX457069.1         24011553   .............-.-.-.--.---.--.--.--.--.--.--.-.                24011577</w:t>
      </w:r>
    </w:p>
    <w:p>
      <w:r>
        <w:rPr>
          <w:rFonts w:ascii="Consolas" w:hAnsi="Consolas"/>
          <w:sz w:val="18"/>
        </w:rPr>
        <w:t>OX457069.1         25302307   .............-.-.-.--.---.--.--.--.--.C-.--.-.                25302332</w:t>
      </w:r>
    </w:p>
    <w:p>
      <w:r>
        <w:rPr>
          <w:rFonts w:ascii="Consolas" w:hAnsi="Consolas"/>
          <w:sz w:val="18"/>
        </w:rPr>
        <w:t>OX457069.1         25712899   .............-.-.-.--.---.--.--.                              25712880</w:t>
      </w:r>
    </w:p>
    <w:p>
      <w:r>
        <w:rPr>
          <w:rFonts w:ascii="Consolas" w:hAnsi="Consolas"/>
          <w:sz w:val="18"/>
        </w:rPr>
        <w:t>OX457069.1         26634538   .............-.-.-.--.---.--.--.--.--.--.--.                  26634515</w:t>
      </w:r>
    </w:p>
    <w:p>
      <w:r>
        <w:rPr>
          <w:rFonts w:ascii="Consolas" w:hAnsi="Consolas"/>
          <w:sz w:val="18"/>
        </w:rPr>
        <w:t>OX457069.1         39253631   .............-.-.-.--.---.--.--.--.--.--.--.-.                39253607</w:t>
      </w:r>
    </w:p>
    <w:p>
      <w:r>
        <w:rPr>
          <w:rFonts w:ascii="Consolas" w:hAnsi="Consolas"/>
          <w:sz w:val="18"/>
        </w:rPr>
        <w:t>OX457069.1         47794533   .............-.-.-.--.---.--.--.--.--.                        47794512</w:t>
      </w:r>
    </w:p>
    <w:p>
      <w:r>
        <w:rPr>
          <w:rFonts w:ascii="Consolas" w:hAnsi="Consolas"/>
          <w:sz w:val="18"/>
        </w:rPr>
        <w:t>OX457069.1         49069969   .............-.-.-.--.---.--.--.--.--.--.--.                  49069992</w:t>
      </w:r>
    </w:p>
    <w:p>
      <w:r>
        <w:rPr>
          <w:rFonts w:ascii="Consolas" w:hAnsi="Consolas"/>
          <w:sz w:val="18"/>
        </w:rPr>
        <w:t>OX457069.1         50052249   .............-.-.-.--.---.--.--.--.--.--.--.-.                50052225</w:t>
      </w:r>
    </w:p>
    <w:p>
      <w:r>
        <w:rPr>
          <w:rFonts w:ascii="Consolas" w:hAnsi="Consolas"/>
          <w:sz w:val="18"/>
        </w:rPr>
        <w:t>OX457069.1         52585008   .............-.-.-.--.---.--.--.--.--.                        52584987</w:t>
      </w:r>
    </w:p>
    <w:p>
      <w:r>
        <w:rPr>
          <w:rFonts w:ascii="Consolas" w:hAnsi="Consolas"/>
          <w:sz w:val="18"/>
        </w:rPr>
        <w:t>OX457069.1         58380454   .............-.-.-.--.---.--.--.--.--.--.--.                  58380477</w:t>
      </w:r>
    </w:p>
    <w:p>
      <w:r>
        <w:rPr>
          <w:rFonts w:ascii="Consolas" w:hAnsi="Consolas"/>
          <w:sz w:val="18"/>
        </w:rPr>
        <w:t>OX457069.1         62346467   .............-.-.-.--.---.--.--.--.--.                        62346488</w:t>
      </w:r>
    </w:p>
    <w:p>
      <w:r>
        <w:rPr>
          <w:rFonts w:ascii="Consolas" w:hAnsi="Consolas"/>
          <w:sz w:val="18"/>
        </w:rPr>
        <w:t>OX457069.1         63256199   .............-.-.-.--.---.--.--.--.--.--.--.                  63256176</w:t>
      </w:r>
    </w:p>
    <w:p>
      <w:r>
        <w:rPr>
          <w:rFonts w:ascii="Consolas" w:hAnsi="Consolas"/>
          <w:sz w:val="18"/>
        </w:rPr>
        <w:t>OX457069.1         64742093   .............-.-.-.--.---.--.--.--.--.                        64742114</w:t>
      </w:r>
    </w:p>
    <w:p>
      <w:r>
        <w:rPr>
          <w:rFonts w:ascii="Consolas" w:hAnsi="Consolas"/>
          <w:sz w:val="18"/>
        </w:rPr>
        <w:t>OX457069.1         72248058   .............-.-.-.--.---.--.--.--.--.--.--.A.-.-.            72248031</w:t>
      </w:r>
    </w:p>
    <w:p>
      <w:r>
        <w:rPr>
          <w:rFonts w:ascii="Consolas" w:hAnsi="Consolas"/>
          <w:sz w:val="18"/>
        </w:rPr>
        <w:t>OX457069.1         72248054   .............-.-.-.--.---.--.--.--.--.                        72248033</w:t>
      </w:r>
    </w:p>
    <w:p>
      <w:r>
        <w:rPr>
          <w:rFonts w:ascii="Consolas" w:hAnsi="Consolas"/>
          <w:sz w:val="18"/>
        </w:rPr>
        <w:t>OX457069.1         80117369   .............-.-.-.--.---.--.--.                              80117388</w:t>
      </w:r>
    </w:p>
    <w:p>
      <w:r>
        <w:rPr>
          <w:rFonts w:ascii="Consolas" w:hAnsi="Consolas"/>
          <w:sz w:val="18"/>
        </w:rPr>
        <w:t>OX457069.1         82036107   .............-.-.-.--.---.--.--.--.--.--.--.                  82036084</w:t>
      </w:r>
    </w:p>
    <w:p>
      <w:r>
        <w:rPr>
          <w:rFonts w:ascii="Consolas" w:hAnsi="Consolas"/>
          <w:sz w:val="18"/>
        </w:rPr>
        <w:t>OX457069.1         82831747   .............-.-.-.--.---.--.--.--.--.                        82831726</w:t>
      </w:r>
    </w:p>
    <w:p>
      <w:r>
        <w:rPr>
          <w:rFonts w:ascii="Consolas" w:hAnsi="Consolas"/>
          <w:sz w:val="18"/>
        </w:rPr>
        <w:t>OX457069.1         87579266   .............-.-.-.--.---.--.--.--.--.--.--.-.                87579290</w:t>
      </w:r>
    </w:p>
    <w:p>
      <w:r>
        <w:rPr>
          <w:rFonts w:ascii="Consolas" w:hAnsi="Consolas"/>
          <w:sz w:val="18"/>
        </w:rPr>
        <w:t>OX457069.1         28401609   .............-.-.-.--.---.--.--.--.--.--.--.-.                28401585</w:t>
      </w:r>
    </w:p>
    <w:p>
      <w:r>
        <w:rPr>
          <w:rFonts w:ascii="Consolas" w:hAnsi="Consolas"/>
          <w:sz w:val="18"/>
        </w:rPr>
        <w:t>OX457069.1         15970035   .............-.-.-.--.---.                                    15970018</w:t>
      </w:r>
    </w:p>
    <w:p>
      <w:r>
        <w:rPr>
          <w:rFonts w:ascii="Consolas" w:hAnsi="Consolas"/>
          <w:sz w:val="18"/>
        </w:rPr>
        <w:t>OX457069.1         24406376   .............-.-.-.--.---.--.--.--.--.--.--.-.-T-.--.-.-.     24406405</w:t>
      </w:r>
    </w:p>
    <w:p>
      <w:r>
        <w:rPr>
          <w:rFonts w:ascii="Consolas" w:hAnsi="Consolas"/>
          <w:sz w:val="18"/>
        </w:rPr>
        <w:t>OX457069.1         26634542   .............-.-.-.--.---.--.--.--.--.--.--.                  26634519</w:t>
      </w:r>
    </w:p>
    <w:p>
      <w:r>
        <w:rPr>
          <w:rFonts w:ascii="Consolas" w:hAnsi="Consolas"/>
          <w:sz w:val="18"/>
        </w:rPr>
        <w:t>OX457069.1         40501237   .............-.-.-.--.---.--.--.--.--.--.--G-.-.-.            40501211</w:t>
      </w:r>
    </w:p>
    <w:p>
      <w:r>
        <w:rPr>
          <w:rFonts w:ascii="Consolas" w:hAnsi="Consolas"/>
          <w:sz w:val="18"/>
        </w:rPr>
        <w:t>OX457069.1         50138490   .............-.-.-.--.---.--.--.--.--.--.--.-.                50138514</w:t>
      </w:r>
    </w:p>
    <w:p>
      <w:r>
        <w:rPr>
          <w:rFonts w:ascii="Consolas" w:hAnsi="Consolas"/>
          <w:sz w:val="18"/>
        </w:rPr>
        <w:t>OX457069.1         59570948   .............-.-.-.--.---.                                    59570965</w:t>
      </w:r>
    </w:p>
    <w:p>
      <w:r>
        <w:rPr>
          <w:rFonts w:ascii="Consolas" w:hAnsi="Consolas"/>
          <w:sz w:val="18"/>
        </w:rPr>
        <w:t>OX457069.1         60909940   .............-.-.-.--.---.                                    60909923</w:t>
      </w:r>
    </w:p>
    <w:p>
      <w:r>
        <w:rPr>
          <w:rFonts w:ascii="Consolas" w:hAnsi="Consolas"/>
          <w:sz w:val="18"/>
        </w:rPr>
        <w:t>OX457069.1         63329003   .............-.-.-.--.---.--.--.--.--.--.--.                  63328980</w:t>
      </w:r>
    </w:p>
    <w:p>
      <w:r>
        <w:rPr>
          <w:rFonts w:ascii="Consolas" w:hAnsi="Consolas"/>
          <w:sz w:val="18"/>
        </w:rPr>
        <w:t>OX457069.1         79488210   .............-.-.-.--.---.                                    79488227</w:t>
      </w:r>
    </w:p>
    <w:p>
      <w:r>
        <w:rPr>
          <w:rFonts w:ascii="Consolas" w:hAnsi="Consolas"/>
          <w:sz w:val="18"/>
        </w:rPr>
        <w:t>OX457069.1         29051193   .............-.-.-.--.---.--.--.-----.--.--.-.-.-C--.-.       29051166</w:t>
      </w:r>
    </w:p>
    <w:p>
      <w:r>
        <w:rPr>
          <w:rFonts w:ascii="Consolas" w:hAnsi="Consolas"/>
          <w:sz w:val="18"/>
        </w:rPr>
        <w:t>OX457069.1         45028118   .............-.-.-.--.---.--.--.-----.--.--.-.-.              45028142</w:t>
      </w:r>
    </w:p>
    <w:p>
      <w:r>
        <w:rPr>
          <w:rFonts w:ascii="Consolas" w:hAnsi="Consolas"/>
          <w:sz w:val="18"/>
        </w:rPr>
        <w:t>OX457069.1         14234719   .............-.-.-.--.---.--.--.--.A-.--.--.-.                14234744</w:t>
      </w:r>
    </w:p>
    <w:p>
      <w:r>
        <w:rPr>
          <w:rFonts w:ascii="Consolas" w:hAnsi="Consolas"/>
          <w:sz w:val="18"/>
        </w:rPr>
        <w:t>OX457069.1         24880458   .............-.-.-.--.---.--.--.--.--.--.--.-.                24880482</w:t>
      </w:r>
    </w:p>
    <w:p>
      <w:r>
        <w:rPr>
          <w:rFonts w:ascii="Consolas" w:hAnsi="Consolas"/>
          <w:sz w:val="18"/>
        </w:rPr>
        <w:t>OX457069.1         27047828   .............-.-.-.--.---.--.--.--.CG.--.--.-.-.-.            27047800</w:t>
      </w:r>
    </w:p>
    <w:p>
      <w:r>
        <w:rPr>
          <w:rFonts w:ascii="Consolas" w:hAnsi="Consolas"/>
          <w:sz w:val="18"/>
        </w:rPr>
        <w:t>OX457069.1         76632988   .............-.-.-.--.---.--.--.T-.--.--.--.                  76632964</w:t>
      </w:r>
    </w:p>
    <w:p>
      <w:r>
        <w:rPr>
          <w:rFonts w:ascii="Consolas" w:hAnsi="Consolas"/>
          <w:sz w:val="18"/>
        </w:rPr>
        <w:t>OX457069.1         7131877    .............-.-.-.--.---.--.--.--.--.--.--.-.                7131853</w:t>
      </w:r>
    </w:p>
    <w:p>
      <w:r>
        <w:rPr>
          <w:rFonts w:ascii="Consolas" w:hAnsi="Consolas"/>
          <w:sz w:val="18"/>
        </w:rPr>
        <w:t>OX457069.1         13389308   .............-.-.-.--.---.--.--.--.--.--.--.-.                13389332</w:t>
      </w:r>
    </w:p>
    <w:p>
      <w:r>
        <w:rPr>
          <w:rFonts w:ascii="Consolas" w:hAnsi="Consolas"/>
          <w:sz w:val="18"/>
        </w:rPr>
        <w:t>OX457069.1         13906379   .............-.-.-.--.---.--.--.--.--.--.                     13906401</w:t>
      </w:r>
    </w:p>
    <w:p>
      <w:r>
        <w:rPr>
          <w:rFonts w:ascii="Consolas" w:hAnsi="Consolas"/>
          <w:sz w:val="18"/>
        </w:rPr>
        <w:t>OX457069.1         14220326   .............-.-.-.--.---.--.--.--.--.--.--.                  14220349</w:t>
      </w:r>
    </w:p>
    <w:p>
      <w:r>
        <w:rPr>
          <w:rFonts w:ascii="Consolas" w:hAnsi="Consolas"/>
          <w:sz w:val="18"/>
        </w:rPr>
        <w:t>OX457069.1         17797782   .............-.-.-.--.---.                                    17797765</w:t>
      </w:r>
    </w:p>
    <w:p>
      <w:r>
        <w:rPr>
          <w:rFonts w:ascii="Consolas" w:hAnsi="Consolas"/>
          <w:sz w:val="18"/>
        </w:rPr>
        <w:t>OX457069.1         18315266   .............-.-.-.--.---.--.--.--.--.--.--.                  18315243</w:t>
      </w:r>
    </w:p>
    <w:p>
      <w:r>
        <w:rPr>
          <w:rFonts w:ascii="Consolas" w:hAnsi="Consolas"/>
          <w:sz w:val="18"/>
        </w:rPr>
        <w:t>OX457069.1         21842214   .............-.-.-.--.---.--.--.--.--.                        21842193</w:t>
      </w:r>
    </w:p>
    <w:p>
      <w:r>
        <w:rPr>
          <w:rFonts w:ascii="Consolas" w:hAnsi="Consolas"/>
          <w:sz w:val="18"/>
        </w:rPr>
        <w:t>OX457069.1         23161279   .............-.-.-.--.---.--.--.                              23161260</w:t>
      </w:r>
    </w:p>
    <w:p>
      <w:r>
        <w:rPr>
          <w:rFonts w:ascii="Consolas" w:hAnsi="Consolas"/>
          <w:sz w:val="18"/>
        </w:rPr>
        <w:t>OX457069.1         24135307   .............-.-.-.--.---.--.--.--.                           24135327</w:t>
      </w:r>
    </w:p>
    <w:p>
      <w:r>
        <w:rPr>
          <w:rFonts w:ascii="Consolas" w:hAnsi="Consolas"/>
          <w:sz w:val="18"/>
        </w:rPr>
        <w:t>OX457069.1         25343815   .............-.-.-.--.---.--.--.                              25343834</w:t>
      </w:r>
    </w:p>
    <w:p>
      <w:r>
        <w:rPr>
          <w:rFonts w:ascii="Consolas" w:hAnsi="Consolas"/>
          <w:sz w:val="18"/>
        </w:rPr>
        <w:t>OX457069.1         25343811   .............-.-.-.--.---.--.--.--.--.--.--.-.                25343835</w:t>
      </w:r>
    </w:p>
    <w:p>
      <w:r>
        <w:rPr>
          <w:rFonts w:ascii="Consolas" w:hAnsi="Consolas"/>
          <w:sz w:val="18"/>
        </w:rPr>
        <w:t>OX457069.1         25712903   .............-.-.-.--.---.--.--.--.--.--.--.-.                25712879</w:t>
      </w:r>
    </w:p>
    <w:p>
      <w:r>
        <w:rPr>
          <w:rFonts w:ascii="Consolas" w:hAnsi="Consolas"/>
          <w:sz w:val="18"/>
        </w:rPr>
        <w:t>OX457069.1         26337063   .............-.-.-.--.---.--.--.--.--.--.--.-.                26337087</w:t>
      </w:r>
    </w:p>
    <w:p>
      <w:r>
        <w:rPr>
          <w:rFonts w:ascii="Consolas" w:hAnsi="Consolas"/>
          <w:sz w:val="18"/>
        </w:rPr>
        <w:t>OX457069.1         26701811   .............-.-.-.--.---.--.--.--.--.--.                     26701833</w:t>
      </w:r>
    </w:p>
    <w:p>
      <w:r>
        <w:rPr>
          <w:rFonts w:ascii="Consolas" w:hAnsi="Consolas"/>
          <w:sz w:val="18"/>
        </w:rPr>
        <w:t>OX457069.1         28188384   .............-.-.-.--.---.--.--.--.--.--.--.                  28188361</w:t>
      </w:r>
    </w:p>
    <w:p>
      <w:r>
        <w:rPr>
          <w:rFonts w:ascii="Consolas" w:hAnsi="Consolas"/>
          <w:sz w:val="18"/>
        </w:rPr>
        <w:t>OX457069.1         30866943   .............-.-.-.--.---.--.--.--.--.--.--.A.-.-.            30866970</w:t>
      </w:r>
    </w:p>
    <w:p>
      <w:r>
        <w:rPr>
          <w:rFonts w:ascii="Consolas" w:hAnsi="Consolas"/>
          <w:sz w:val="18"/>
        </w:rPr>
        <w:t>OX457069.1         34556487   .............-.-.-.--.---.--.--.--.--.--.--.A.-.-.            34556514</w:t>
      </w:r>
    </w:p>
    <w:p>
      <w:r>
        <w:rPr>
          <w:rFonts w:ascii="Consolas" w:hAnsi="Consolas"/>
          <w:sz w:val="18"/>
        </w:rPr>
        <w:t>OX457069.1         36420710   .............-.-.-.--.---.--.--.--.--.--.--.-.-.-.            36420684</w:t>
      </w:r>
    </w:p>
    <w:p>
      <w:r>
        <w:rPr>
          <w:rFonts w:ascii="Consolas" w:hAnsi="Consolas"/>
          <w:sz w:val="18"/>
        </w:rPr>
        <w:t>OX457069.1         38166067   .............-.-.-.--.---.--.--.--.--.--.--.A.-.-.            38166040</w:t>
      </w:r>
    </w:p>
    <w:p>
      <w:r>
        <w:rPr>
          <w:rFonts w:ascii="Consolas" w:hAnsi="Consolas"/>
          <w:sz w:val="18"/>
        </w:rPr>
        <w:t>OX457069.1         38188556   .............-.-.-.--.---.--.--.--.--.--.--.                  38188533</w:t>
      </w:r>
    </w:p>
    <w:p>
      <w:r>
        <w:rPr>
          <w:rFonts w:ascii="Consolas" w:hAnsi="Consolas"/>
          <w:sz w:val="18"/>
        </w:rPr>
        <w:t>OX457069.1         39631080   .............-.-.-.--.---.--.--.T-.--.--.                     39631103</w:t>
      </w:r>
    </w:p>
    <w:p>
      <w:r>
        <w:rPr>
          <w:rFonts w:ascii="Consolas" w:hAnsi="Consolas"/>
          <w:sz w:val="18"/>
        </w:rPr>
        <w:t>OX457069.1         39631076   .............-.-.-.--.---.--.--.--.--.--.--.-.                39631100</w:t>
      </w:r>
    </w:p>
    <w:p>
      <w:r>
        <w:rPr>
          <w:rFonts w:ascii="Consolas" w:hAnsi="Consolas"/>
          <w:sz w:val="18"/>
        </w:rPr>
        <w:t>OX457069.1         40599177   .............-.-.-.--.---.--.--.--.--.--.--.-.                40599153</w:t>
      </w:r>
    </w:p>
    <w:p>
      <w:r>
        <w:rPr>
          <w:rFonts w:ascii="Consolas" w:hAnsi="Consolas"/>
          <w:sz w:val="18"/>
        </w:rPr>
        <w:t>OX457069.1         45287560   .............-.-.-.--.---.--.--.--.--.--.--.                  45287583</w:t>
      </w:r>
    </w:p>
    <w:p>
      <w:r>
        <w:rPr>
          <w:rFonts w:ascii="Consolas" w:hAnsi="Consolas"/>
          <w:sz w:val="18"/>
        </w:rPr>
        <w:t>OX457069.1         47465779   .............-.-.-.--.---.--.--.                              47465798</w:t>
      </w:r>
    </w:p>
    <w:p>
      <w:r>
        <w:rPr>
          <w:rFonts w:ascii="Consolas" w:hAnsi="Consolas"/>
          <w:sz w:val="18"/>
        </w:rPr>
        <w:t>OX457069.1         47465775   .............-.-.-.--.---.--.--.--.--.--.--.-.                47465799</w:t>
      </w:r>
    </w:p>
    <w:p>
      <w:r>
        <w:rPr>
          <w:rFonts w:ascii="Consolas" w:hAnsi="Consolas"/>
          <w:sz w:val="18"/>
        </w:rPr>
        <w:t>OX457069.1         49106713   .............-.-.-.--.---.--.--.--.--.--.--.                  49106690</w:t>
      </w:r>
    </w:p>
    <w:p>
      <w:r>
        <w:rPr>
          <w:rFonts w:ascii="Consolas" w:hAnsi="Consolas"/>
          <w:sz w:val="18"/>
        </w:rPr>
        <w:t>OX457069.1         50812193   .............-.-.-.--.---.--.--.--.                           50812213</w:t>
      </w:r>
    </w:p>
    <w:p>
      <w:r>
        <w:rPr>
          <w:rFonts w:ascii="Consolas" w:hAnsi="Consolas"/>
          <w:sz w:val="18"/>
        </w:rPr>
        <w:t>OX457069.1         52585012   .............-.-.-.--.---.--.--.--.--.--.--.A.-.-.            52584985</w:t>
      </w:r>
    </w:p>
    <w:p>
      <w:r>
        <w:rPr>
          <w:rFonts w:ascii="Consolas" w:hAnsi="Consolas"/>
          <w:sz w:val="18"/>
        </w:rPr>
        <w:t>OX457069.1         52607043   .............-.-.-.--.---.--.--.--.                           52607023</w:t>
      </w:r>
    </w:p>
    <w:p>
      <w:r>
        <w:rPr>
          <w:rFonts w:ascii="Consolas" w:hAnsi="Consolas"/>
          <w:sz w:val="18"/>
        </w:rPr>
        <w:t>OX457069.1         56127898   .............-.-.-.--.---.--.--.--.--.--.--.-.-.-.            56127924</w:t>
      </w:r>
    </w:p>
    <w:p>
      <w:r>
        <w:rPr>
          <w:rFonts w:ascii="Consolas" w:hAnsi="Consolas"/>
          <w:sz w:val="18"/>
        </w:rPr>
        <w:t>OX457069.1         58904728   .............-.-.-.--.---.--.--.--.                           58904748</w:t>
      </w:r>
    </w:p>
    <w:p>
      <w:r>
        <w:rPr>
          <w:rFonts w:ascii="Consolas" w:hAnsi="Consolas"/>
          <w:sz w:val="18"/>
        </w:rPr>
        <w:t>OX457069.1         58935698   .............-.-.-.--.---.--.--.--.--.                        58935677</w:t>
      </w:r>
    </w:p>
    <w:p>
      <w:r>
        <w:rPr>
          <w:rFonts w:ascii="Consolas" w:hAnsi="Consolas"/>
          <w:sz w:val="18"/>
        </w:rPr>
        <w:t>OX457069.1         61635742   .............-.-.-.--.---.--.                                 61635724</w:t>
      </w:r>
    </w:p>
    <w:p>
      <w:r>
        <w:rPr>
          <w:rFonts w:ascii="Consolas" w:hAnsi="Consolas"/>
          <w:sz w:val="18"/>
        </w:rPr>
        <w:t>OX457069.1         64004572   .............-.-.-.--.---.                                    64004589</w:t>
      </w:r>
    </w:p>
    <w:p>
      <w:r>
        <w:rPr>
          <w:rFonts w:ascii="Consolas" w:hAnsi="Consolas"/>
          <w:sz w:val="18"/>
        </w:rPr>
        <w:t>OX457069.1         67344527   .............-.-.-.--.---.--.--.--.--.--.--.-.-.              67344502</w:t>
      </w:r>
    </w:p>
    <w:p>
      <w:r>
        <w:rPr>
          <w:rFonts w:ascii="Consolas" w:hAnsi="Consolas"/>
          <w:sz w:val="18"/>
        </w:rPr>
        <w:t>OX457069.1         72498266   .............-.-.-.--.---.--.--.--.--.--.--.-.-.              72498291</w:t>
      </w:r>
    </w:p>
    <w:p>
      <w:r>
        <w:rPr>
          <w:rFonts w:ascii="Consolas" w:hAnsi="Consolas"/>
          <w:sz w:val="18"/>
        </w:rPr>
        <w:t>OX457069.1         75748243   .............-.-.-.--.---.--.--.--.--.--.--.                  75748266</w:t>
      </w:r>
    </w:p>
    <w:p>
      <w:r>
        <w:rPr>
          <w:rFonts w:ascii="Consolas" w:hAnsi="Consolas"/>
          <w:sz w:val="18"/>
        </w:rPr>
        <w:t>OX457069.1         76632992   .............-.-.-.--.---.--.--.--.--.--.--.-.                76632968</w:t>
      </w:r>
    </w:p>
    <w:p>
      <w:r>
        <w:rPr>
          <w:rFonts w:ascii="Consolas" w:hAnsi="Consolas"/>
          <w:sz w:val="18"/>
        </w:rPr>
        <w:t>OX457069.1         78858582   .............-.-.-.--.---.--.--.--.--.--.--.A.-.-.            78858609</w:t>
      </w:r>
    </w:p>
    <w:p>
      <w:r>
        <w:rPr>
          <w:rFonts w:ascii="Consolas" w:hAnsi="Consolas"/>
          <w:sz w:val="18"/>
        </w:rPr>
        <w:t>OX457069.1         79533155   .............-.-.-.--.---.--.--.--.--.--.--.                  79533132</w:t>
      </w:r>
    </w:p>
    <w:p>
      <w:r>
        <w:rPr>
          <w:rFonts w:ascii="Consolas" w:hAnsi="Consolas"/>
          <w:sz w:val="18"/>
        </w:rPr>
        <w:t>OX457069.1         81719600   .............-.-.-.--.---.--.--.--.--.--.                     81719622</w:t>
      </w:r>
    </w:p>
    <w:p>
      <w:r>
        <w:rPr>
          <w:rFonts w:ascii="Consolas" w:hAnsi="Consolas"/>
          <w:sz w:val="18"/>
        </w:rPr>
        <w:t>OX457069.1         82557165   .............-.-.-.--.---.                                    82557148</w:t>
      </w:r>
    </w:p>
    <w:p>
      <w:r>
        <w:rPr>
          <w:rFonts w:ascii="Consolas" w:hAnsi="Consolas"/>
          <w:sz w:val="18"/>
        </w:rPr>
        <w:t>OX457069.1         82823432   .............-.-.-.--.---.--.--.-----.--.--.                  82823410</w:t>
      </w:r>
    </w:p>
    <w:p>
      <w:r>
        <w:rPr>
          <w:rFonts w:ascii="Consolas" w:hAnsi="Consolas"/>
          <w:sz w:val="18"/>
        </w:rPr>
        <w:t>OX457069.1         82823436   .............-.-.-.--.---.--.--.--.--.--.--.-.                82823412</w:t>
      </w:r>
    </w:p>
    <w:p>
      <w:r>
        <w:rPr>
          <w:rFonts w:ascii="Consolas" w:hAnsi="Consolas"/>
          <w:sz w:val="18"/>
        </w:rPr>
        <w:t>OX457069.1         84593828   .............-.-.-.--.---.--.--.--.--.--.--.                  84593851</w:t>
      </w:r>
    </w:p>
    <w:p>
      <w:r>
        <w:rPr>
          <w:rFonts w:ascii="Consolas" w:hAnsi="Consolas"/>
          <w:sz w:val="18"/>
        </w:rPr>
        <w:t>OX457069.1         84980493   .............-.-.-.--.---.--.--.--.--.--.--.-.                84980517</w:t>
      </w:r>
    </w:p>
    <w:p>
      <w:r>
        <w:rPr>
          <w:rFonts w:ascii="Consolas" w:hAnsi="Consolas"/>
          <w:sz w:val="18"/>
        </w:rPr>
        <w:t>OX457069.1         85717378   .............-.-.-.--.---.--.--.--.--.--.--.-.                85717402</w:t>
      </w:r>
    </w:p>
    <w:p>
      <w:r>
        <w:rPr>
          <w:rFonts w:ascii="Consolas" w:hAnsi="Consolas"/>
          <w:sz w:val="18"/>
        </w:rPr>
        <w:t>OX457069.1         55444644   .............-.-.-.--.---.--.--.--.--.--.--.                  55444621</w:t>
      </w:r>
    </w:p>
    <w:p>
      <w:r>
        <w:rPr>
          <w:rFonts w:ascii="Consolas" w:hAnsi="Consolas"/>
          <w:sz w:val="18"/>
        </w:rPr>
        <w:t>OX457069.1         8076018    .............-.-.-.--.---.--.--.--.--.--.--.-.                8076042</w:t>
      </w:r>
    </w:p>
    <w:p>
      <w:r>
        <w:rPr>
          <w:rFonts w:ascii="Consolas" w:hAnsi="Consolas"/>
          <w:sz w:val="18"/>
        </w:rPr>
        <w:t>OX457069.1         13085302   .............-.-.-.--.---.--.--.--.--.--.                     13085280</w:t>
      </w:r>
    </w:p>
    <w:p>
      <w:r>
        <w:rPr>
          <w:rFonts w:ascii="Consolas" w:hAnsi="Consolas"/>
          <w:sz w:val="18"/>
        </w:rPr>
        <w:t>OX457069.1         22005294   .............-.-.-.--.---.                                    22005311</w:t>
      </w:r>
    </w:p>
    <w:p>
      <w:r>
        <w:rPr>
          <w:rFonts w:ascii="Consolas" w:hAnsi="Consolas"/>
          <w:sz w:val="18"/>
        </w:rPr>
        <w:t>OX457069.1         41846669   .............-.-.-.--.---.--.--A--.--.--.                     41846691</w:t>
      </w:r>
    </w:p>
    <w:p>
      <w:r>
        <w:rPr>
          <w:rFonts w:ascii="Consolas" w:hAnsi="Consolas"/>
          <w:sz w:val="18"/>
        </w:rPr>
        <w:t>OX457069.1         47719878   .............-.-.-.--.---.--.--.--.                           47719858</w:t>
      </w:r>
    </w:p>
    <w:p>
      <w:r>
        <w:rPr>
          <w:rFonts w:ascii="Consolas" w:hAnsi="Consolas"/>
          <w:sz w:val="18"/>
        </w:rPr>
        <w:t>OX457069.1         72392205   .............-.-.-.--.---.                                    72392222</w:t>
      </w:r>
    </w:p>
    <w:p>
      <w:r>
        <w:rPr>
          <w:rFonts w:ascii="Consolas" w:hAnsi="Consolas"/>
          <w:sz w:val="18"/>
        </w:rPr>
        <w:t>OX457069.1         79228603   .............-.-.-.--.---.                                    79228620</w:t>
      </w:r>
    </w:p>
    <w:p>
      <w:r>
        <w:rPr>
          <w:rFonts w:ascii="Consolas" w:hAnsi="Consolas"/>
          <w:sz w:val="18"/>
        </w:rPr>
        <w:t>OX457069.1         25467643   .............-.-.-.--.---.--.--.--.--.--.C-.-.-.-.            25467616</w:t>
      </w:r>
    </w:p>
    <w:p>
      <w:r>
        <w:rPr>
          <w:rFonts w:ascii="Consolas" w:hAnsi="Consolas"/>
          <w:sz w:val="18"/>
        </w:rPr>
        <w:t>OX457069.1         10502427   .............-.-.-.--.---.--.--.-----.--.--.-.-.              10502403</w:t>
      </w:r>
    </w:p>
    <w:p>
      <w:r>
        <w:rPr>
          <w:rFonts w:ascii="Consolas" w:hAnsi="Consolas"/>
          <w:sz w:val="18"/>
        </w:rPr>
        <w:t>OX457069.1         50812189   .............-.-.-.--.---.--.--.--.--.--.--.                  50812212</w:t>
      </w:r>
    </w:p>
    <w:p>
      <w:r>
        <w:rPr>
          <w:rFonts w:ascii="Consolas" w:hAnsi="Consolas"/>
          <w:sz w:val="18"/>
        </w:rPr>
        <w:t>OX457069.1         50982958   .............-.-.-.--.---.--.--.-----.--.--.-.-.              50982982</w:t>
      </w:r>
    </w:p>
    <w:p>
      <w:r>
        <w:rPr>
          <w:rFonts w:ascii="Consolas" w:hAnsi="Consolas"/>
          <w:sz w:val="18"/>
        </w:rPr>
        <w:t>OX457069.1         87579270   .............-.-.-.--.---.--.--.T-.--.--.--.-.                87579295</w:t>
      </w:r>
    </w:p>
    <w:p>
      <w:r>
        <w:rPr>
          <w:rFonts w:ascii="Consolas" w:hAnsi="Consolas"/>
          <w:sz w:val="18"/>
        </w:rPr>
        <w:t>OX457069.1         18882146   .............-.-.-.--.---.--.--.--.--.--.--.-.                18882170</w:t>
      </w:r>
    </w:p>
    <w:p>
      <w:r>
        <w:rPr>
          <w:rFonts w:ascii="Consolas" w:hAnsi="Consolas"/>
          <w:sz w:val="18"/>
        </w:rPr>
        <w:t>OX457069.1         27154118   .............-.-.-.--.---.--.--.T-.--.--.--.                  27154142</w:t>
      </w:r>
    </w:p>
    <w:p>
      <w:r>
        <w:rPr>
          <w:rFonts w:ascii="Consolas" w:hAnsi="Consolas"/>
          <w:sz w:val="18"/>
        </w:rPr>
        <w:t>OX457069.1         55937898   .............-.-.-.--.---.--.--.                              55937879</w:t>
      </w:r>
    </w:p>
    <w:p>
      <w:r>
        <w:rPr>
          <w:rFonts w:ascii="Consolas" w:hAnsi="Consolas"/>
          <w:sz w:val="18"/>
        </w:rPr>
        <w:t>OX457069.1         67269587   .............-.-.-.--.---.--.--.--.--.--.--.                  67269564</w:t>
      </w:r>
    </w:p>
    <w:p>
      <w:r>
        <w:rPr>
          <w:rFonts w:ascii="Consolas" w:hAnsi="Consolas"/>
          <w:sz w:val="18"/>
        </w:rPr>
        <w:t>OX457069.1         82831751   .............-.-.-.--.---.--.--.--.--.--.--.A.-.-.            82831724</w:t>
      </w:r>
    </w:p>
    <w:p>
      <w:r>
        <w:rPr>
          <w:rFonts w:ascii="Consolas" w:hAnsi="Consolas"/>
          <w:sz w:val="18"/>
        </w:rPr>
        <w:t>OX457069.1         4113359    .............-.-.-.                                           4113344</w:t>
      </w:r>
    </w:p>
    <w:p>
      <w:r>
        <w:rPr>
          <w:rFonts w:ascii="Consolas" w:hAnsi="Consolas"/>
          <w:sz w:val="18"/>
        </w:rPr>
        <w:t>OX457069.1         10121459   .............-.-.-.--.---.                                    10121442</w:t>
      </w:r>
    </w:p>
    <w:p>
      <w:r>
        <w:rPr>
          <w:rFonts w:ascii="Consolas" w:hAnsi="Consolas"/>
          <w:sz w:val="18"/>
        </w:rPr>
        <w:t>OX457069.1         10725624   .............-.-.-.--.---.--.--.                              10725643</w:t>
      </w:r>
    </w:p>
    <w:p>
      <w:r>
        <w:rPr>
          <w:rFonts w:ascii="Consolas" w:hAnsi="Consolas"/>
          <w:sz w:val="18"/>
        </w:rPr>
        <w:t>OX457069.1         11446581   .............-.-.-.--.---.--.--.--.--.--.--.A.-.-.            11446608</w:t>
      </w:r>
    </w:p>
    <w:p>
      <w:r>
        <w:rPr>
          <w:rFonts w:ascii="Consolas" w:hAnsi="Consolas"/>
          <w:sz w:val="18"/>
        </w:rPr>
        <w:t>OX457069.1         12837423   .............-.-.-.--.---.--.--.                              12837404</w:t>
      </w:r>
    </w:p>
    <w:p>
      <w:r>
        <w:rPr>
          <w:rFonts w:ascii="Consolas" w:hAnsi="Consolas"/>
          <w:sz w:val="18"/>
        </w:rPr>
        <w:t>OX457069.1         14648113   .............-.-.-.--.---.--.--.                              14648094</w:t>
      </w:r>
    </w:p>
    <w:p>
      <w:r>
        <w:rPr>
          <w:rFonts w:ascii="Consolas" w:hAnsi="Consolas"/>
          <w:sz w:val="18"/>
        </w:rPr>
        <w:t>OX457069.1         18245310   .............-.-.-.--.---.--.--.--.--.                        18245331</w:t>
      </w:r>
    </w:p>
    <w:p>
      <w:r>
        <w:rPr>
          <w:rFonts w:ascii="Consolas" w:hAnsi="Consolas"/>
          <w:sz w:val="18"/>
        </w:rPr>
        <w:t>OX457069.1         22422801   .............-.-.-.--.---.--.--.--.--.--.--.-.                22422777</w:t>
      </w:r>
    </w:p>
    <w:p>
      <w:r>
        <w:rPr>
          <w:rFonts w:ascii="Consolas" w:hAnsi="Consolas"/>
          <w:sz w:val="18"/>
        </w:rPr>
        <w:t>OX457069.1         23161283   .............-.-.-.--.---.--.--.--.--.--.--.                  23161260</w:t>
      </w:r>
    </w:p>
    <w:p>
      <w:r>
        <w:rPr>
          <w:rFonts w:ascii="Consolas" w:hAnsi="Consolas"/>
          <w:sz w:val="18"/>
        </w:rPr>
        <w:t>OX457069.1         26858573   .............-.-.-.--.---.--.--.--.--.--.--.A.-.-.            26858546</w:t>
      </w:r>
    </w:p>
    <w:p>
      <w:r>
        <w:rPr>
          <w:rFonts w:ascii="Consolas" w:hAnsi="Consolas"/>
          <w:sz w:val="18"/>
        </w:rPr>
        <w:t>OX457069.1         32238714   .............-.-.-.--.---.--.--.--.--.--.--.-.-.-.            32238688</w:t>
      </w:r>
    </w:p>
    <w:p>
      <w:r>
        <w:rPr>
          <w:rFonts w:ascii="Consolas" w:hAnsi="Consolas"/>
          <w:sz w:val="18"/>
        </w:rPr>
        <w:t>OX457069.1         33314117   .............-.-.-.                                           33314132</w:t>
      </w:r>
    </w:p>
    <w:p>
      <w:r>
        <w:rPr>
          <w:rFonts w:ascii="Consolas" w:hAnsi="Consolas"/>
          <w:sz w:val="18"/>
        </w:rPr>
        <w:t>OX457069.1         33857847   .............-.-.-.--.---.--.--.                              33857866</w:t>
      </w:r>
    </w:p>
    <w:p>
      <w:r>
        <w:rPr>
          <w:rFonts w:ascii="Consolas" w:hAnsi="Consolas"/>
          <w:sz w:val="18"/>
        </w:rPr>
        <w:t>OX457069.1         34183709   .............-.-.-.--.---.--.--.                              34183690</w:t>
      </w:r>
    </w:p>
    <w:p>
      <w:r>
        <w:rPr>
          <w:rFonts w:ascii="Consolas" w:hAnsi="Consolas"/>
          <w:sz w:val="18"/>
        </w:rPr>
        <w:t>OX457069.1         35308238   .............-.-.-.--.---.--.--.--.--.--.--.A.-.-.            35308265</w:t>
      </w:r>
    </w:p>
    <w:p>
      <w:r>
        <w:rPr>
          <w:rFonts w:ascii="Consolas" w:hAnsi="Consolas"/>
          <w:sz w:val="18"/>
        </w:rPr>
        <w:t>OX457069.1         39253627   .............-.-.-.--.---.--.--.-----.--.--.                  39253605</w:t>
      </w:r>
    </w:p>
    <w:p>
      <w:r>
        <w:rPr>
          <w:rFonts w:ascii="Consolas" w:hAnsi="Consolas"/>
          <w:sz w:val="18"/>
        </w:rPr>
        <w:t>OX457069.1         39393130   .............-.-.-.--.---.--.--.--.--.--.--.-.                39393106</w:t>
      </w:r>
    </w:p>
    <w:p>
      <w:r>
        <w:rPr>
          <w:rFonts w:ascii="Consolas" w:hAnsi="Consolas"/>
          <w:sz w:val="18"/>
        </w:rPr>
        <w:t>OX457069.1         39760708   .............-.-.-.--.---.--.--.--.--.--.--.-.                39760732</w:t>
      </w:r>
    </w:p>
    <w:p>
      <w:r>
        <w:rPr>
          <w:rFonts w:ascii="Consolas" w:hAnsi="Consolas"/>
          <w:sz w:val="18"/>
        </w:rPr>
        <w:t>OX457069.1         45020922   .............-.-.-.--.---.--.--.                              45020903</w:t>
      </w:r>
    </w:p>
    <w:p>
      <w:r>
        <w:rPr>
          <w:rFonts w:ascii="Consolas" w:hAnsi="Consolas"/>
          <w:sz w:val="18"/>
        </w:rPr>
        <w:t>OX457069.1         46126432   .............-.-.-.--.---.--.--.-----.--.--G-.-.-.            46126457</w:t>
      </w:r>
    </w:p>
    <w:p>
      <w:r>
        <w:rPr>
          <w:rFonts w:ascii="Consolas" w:hAnsi="Consolas"/>
          <w:sz w:val="18"/>
        </w:rPr>
        <w:t>OX457069.1         46219802   .............-.-.-.--.---.--.--.                              46219783</w:t>
      </w:r>
    </w:p>
    <w:p>
      <w:r>
        <w:rPr>
          <w:rFonts w:ascii="Consolas" w:hAnsi="Consolas"/>
          <w:sz w:val="18"/>
        </w:rPr>
        <w:t>OX457069.1         49911238   .............-.-.-.                                           49911253</w:t>
      </w:r>
    </w:p>
    <w:p>
      <w:r>
        <w:rPr>
          <w:rFonts w:ascii="Consolas" w:hAnsi="Consolas"/>
          <w:sz w:val="18"/>
        </w:rPr>
        <w:t>OX457069.1         52560351   .............-.-.-.--.---.--.--.--.--.--.--.-.                52560327</w:t>
      </w:r>
    </w:p>
    <w:p>
      <w:r>
        <w:rPr>
          <w:rFonts w:ascii="Consolas" w:hAnsi="Consolas"/>
          <w:sz w:val="18"/>
        </w:rPr>
        <w:t>OX457069.1         53400544   .............-.-.-.--.---.--.--.--.--.--.--.A.-.-.            53400571</w:t>
      </w:r>
    </w:p>
    <w:p>
      <w:r>
        <w:rPr>
          <w:rFonts w:ascii="Consolas" w:hAnsi="Consolas"/>
          <w:sz w:val="18"/>
        </w:rPr>
        <w:t>OX457069.1         58781994   .............-.-.-.--.---.--.--.                              58782013</w:t>
      </w:r>
    </w:p>
    <w:p>
      <w:r>
        <w:rPr>
          <w:rFonts w:ascii="Consolas" w:hAnsi="Consolas"/>
          <w:sz w:val="18"/>
        </w:rPr>
        <w:t>OX457069.1         58904724   .............-.-.-.--.---.--.--.--.--.--.--.                  58904747</w:t>
      </w:r>
    </w:p>
    <w:p>
      <w:r>
        <w:rPr>
          <w:rFonts w:ascii="Consolas" w:hAnsi="Consolas"/>
          <w:sz w:val="18"/>
        </w:rPr>
        <w:t>OX457069.1         63256195   .............-.-.-.--.---.--.--.                              63256176</w:t>
      </w:r>
    </w:p>
    <w:p>
      <w:r>
        <w:rPr>
          <w:rFonts w:ascii="Consolas" w:hAnsi="Consolas"/>
          <w:sz w:val="18"/>
        </w:rPr>
        <w:t>OX457069.1         64221991   .............-.-.-.                                           64221976</w:t>
      </w:r>
    </w:p>
    <w:p>
      <w:r>
        <w:rPr>
          <w:rFonts w:ascii="Consolas" w:hAnsi="Consolas"/>
          <w:sz w:val="18"/>
        </w:rPr>
        <w:t>OX457069.1         64910262   .............-.-.-.--.---.--.--.--.--.                        64910283</w:t>
      </w:r>
    </w:p>
    <w:p>
      <w:r>
        <w:rPr>
          <w:rFonts w:ascii="Consolas" w:hAnsi="Consolas"/>
          <w:sz w:val="18"/>
        </w:rPr>
        <w:t>OX457069.1         65405684   .............-.-.-.--.---.--.--.--.--.--.--.-.-.              65405709</w:t>
      </w:r>
    </w:p>
    <w:p>
      <w:r>
        <w:rPr>
          <w:rFonts w:ascii="Consolas" w:hAnsi="Consolas"/>
          <w:sz w:val="18"/>
        </w:rPr>
        <w:t>OX457069.1         73077426   .............-.-.-.                                           73077411</w:t>
      </w:r>
    </w:p>
    <w:p>
      <w:r>
        <w:rPr>
          <w:rFonts w:ascii="Consolas" w:hAnsi="Consolas"/>
          <w:sz w:val="18"/>
        </w:rPr>
        <w:t>OX457069.1         76731600   .............-.-.-.--.---.--.--.                              76731619</w:t>
      </w:r>
    </w:p>
    <w:p>
      <w:r>
        <w:rPr>
          <w:rFonts w:ascii="Consolas" w:hAnsi="Consolas"/>
          <w:sz w:val="18"/>
        </w:rPr>
        <w:t>OX457069.1         80331909   .............-.-.-.--.---.--.--.--.--.                        80331888</w:t>
      </w:r>
    </w:p>
    <w:p>
      <w:r>
        <w:rPr>
          <w:rFonts w:ascii="Consolas" w:hAnsi="Consolas"/>
          <w:sz w:val="18"/>
        </w:rPr>
        <w:t>OX457069.1         81344321   .............-.-.-.--.                                        81344337</w:t>
      </w:r>
    </w:p>
    <w:p>
      <w:r>
        <w:rPr>
          <w:rFonts w:ascii="Consolas" w:hAnsi="Consolas"/>
          <w:sz w:val="18"/>
        </w:rPr>
        <w:t>OX457069.1         82006421   .............-.-.-.--.---.--.--.                              82006440</w:t>
      </w:r>
    </w:p>
    <w:p>
      <w:r>
        <w:rPr>
          <w:rFonts w:ascii="Consolas" w:hAnsi="Consolas"/>
          <w:sz w:val="18"/>
        </w:rPr>
        <w:t>OX457069.1         83870608   .............-.-.-.--.---.--.--.--.--.--.--.A.-.-.            83870581</w:t>
      </w:r>
    </w:p>
    <w:p>
      <w:r>
        <w:rPr>
          <w:rFonts w:ascii="Consolas" w:hAnsi="Consolas"/>
          <w:sz w:val="18"/>
        </w:rPr>
        <w:t>OX457069.1         84615007   .............-.-.-.--.---.--.--.--.--.--.--.A.-.-.            84614980</w:t>
      </w:r>
    </w:p>
    <w:p>
      <w:r>
        <w:rPr>
          <w:rFonts w:ascii="Consolas" w:hAnsi="Consolas"/>
          <w:sz w:val="18"/>
        </w:rPr>
        <w:t>OX457069.1         85717382   .............-.-.-.--.---.--.--.                              85717401</w:t>
      </w:r>
    </w:p>
    <w:p>
      <w:r>
        <w:rPr>
          <w:rFonts w:ascii="Consolas" w:hAnsi="Consolas"/>
          <w:sz w:val="18"/>
        </w:rPr>
        <w:t>OX457069.1         14234723   .............-.-.-.--.---A--.--.-----.--.--.-.                14234746</w:t>
      </w:r>
    </w:p>
    <w:p>
      <w:r>
        <w:rPr>
          <w:rFonts w:ascii="Consolas" w:hAnsi="Consolas"/>
          <w:sz w:val="18"/>
        </w:rPr>
        <w:t>OX457069.1         47647760   .............-.-.-.--.A--.--.--.--.--.--.--.-.                47647785</w:t>
      </w:r>
    </w:p>
    <w:p>
      <w:r>
        <w:rPr>
          <w:rFonts w:ascii="Consolas" w:hAnsi="Consolas"/>
          <w:sz w:val="18"/>
        </w:rPr>
        <w:t>OX457069.1         17864082   .............-.-.-.--.---.--.--.--.--.--.--.                  17864059</w:t>
      </w:r>
    </w:p>
    <w:p>
      <w:r>
        <w:rPr>
          <w:rFonts w:ascii="Consolas" w:hAnsi="Consolas"/>
          <w:sz w:val="18"/>
        </w:rPr>
        <w:t>OX457069.1         47853524   .............-.-.-.--.---.--.--.--.--.--.C-.-.-.-.            47853551</w:t>
      </w:r>
    </w:p>
    <w:p>
      <w:r>
        <w:rPr>
          <w:rFonts w:ascii="Consolas" w:hAnsi="Consolas"/>
          <w:sz w:val="18"/>
        </w:rPr>
        <w:t>OX457069.1         48388567   .............-.-.-.--.---.--.--.--.--.--.--.A.-.-.            48388594</w:t>
      </w:r>
    </w:p>
    <w:p>
      <w:r>
        <w:rPr>
          <w:rFonts w:ascii="Consolas" w:hAnsi="Consolas"/>
          <w:sz w:val="18"/>
        </w:rPr>
        <w:t>OX457069.1         75748251   .............-.-.-.--.---.--.-----.--.--.--.-.                75748274</w:t>
      </w:r>
    </w:p>
    <w:p>
      <w:r>
        <w:rPr>
          <w:rFonts w:ascii="Consolas" w:hAnsi="Consolas"/>
          <w:sz w:val="18"/>
        </w:rPr>
        <w:t>OX457069.1         23195953   .............-.-.-.--.---.--.--.--.--.--.--.                  23195976</w:t>
      </w:r>
    </w:p>
    <w:p>
      <w:r>
        <w:rPr>
          <w:rFonts w:ascii="Consolas" w:hAnsi="Consolas"/>
          <w:sz w:val="18"/>
        </w:rPr>
        <w:t>OX457069.1         61635746   .............-.-.-.--.---.--.--.--.--.--.                     61635724</w:t>
      </w:r>
    </w:p>
    <w:p>
      <w:r>
        <w:rPr>
          <w:rFonts w:ascii="Consolas" w:hAnsi="Consolas"/>
          <w:sz w:val="18"/>
        </w:rPr>
        <w:t>OX457069.1         6859999    .............-.-.-.--.---.                                    6859982</w:t>
      </w:r>
    </w:p>
    <w:p>
      <w:r>
        <w:rPr>
          <w:rFonts w:ascii="Consolas" w:hAnsi="Consolas"/>
          <w:sz w:val="18"/>
        </w:rPr>
        <w:t>OX457069.1         11590164   .............-.-.-.--.---.--.--.--.--.                        11590185</w:t>
      </w:r>
    </w:p>
    <w:p>
      <w:r>
        <w:rPr>
          <w:rFonts w:ascii="Consolas" w:hAnsi="Consolas"/>
          <w:sz w:val="18"/>
        </w:rPr>
        <w:t>OX457069.1         13906383   .............-.-.-.--.---.--.                                 13906401</w:t>
      </w:r>
    </w:p>
    <w:p>
      <w:r>
        <w:rPr>
          <w:rFonts w:ascii="Consolas" w:hAnsi="Consolas"/>
          <w:sz w:val="18"/>
        </w:rPr>
        <w:t>OX457069.1         15970039   .............-.-.-.--.---.--.--.--.--.                        15970018</w:t>
      </w:r>
    </w:p>
    <w:p>
      <w:r>
        <w:rPr>
          <w:rFonts w:ascii="Consolas" w:hAnsi="Consolas"/>
          <w:sz w:val="18"/>
        </w:rPr>
        <w:t>OX457069.1         20127865   .............-.-.-.--.---.--.--.--.--.--.--.-.                20127889</w:t>
      </w:r>
    </w:p>
    <w:p>
      <w:r>
        <w:rPr>
          <w:rFonts w:ascii="Consolas" w:hAnsi="Consolas"/>
          <w:sz w:val="18"/>
        </w:rPr>
        <w:t>OX457069.1         21842218   .............-.-.-.--.---.--.--.--.--.--.--.A.-.-.            21842191</w:t>
      </w:r>
    </w:p>
    <w:p>
      <w:r>
        <w:rPr>
          <w:rFonts w:ascii="Consolas" w:hAnsi="Consolas"/>
          <w:sz w:val="18"/>
        </w:rPr>
        <w:t>OX457069.1         22422797   .............-.-.-.--.---.--.--.                              22422778</w:t>
      </w:r>
    </w:p>
    <w:p>
      <w:r>
        <w:rPr>
          <w:rFonts w:ascii="Consolas" w:hAnsi="Consolas"/>
          <w:sz w:val="18"/>
        </w:rPr>
        <w:t>OX457069.1         26701815   .............-.-.-.--.---.--.                                 26701833</w:t>
      </w:r>
    </w:p>
    <w:p>
      <w:r>
        <w:rPr>
          <w:rFonts w:ascii="Consolas" w:hAnsi="Consolas"/>
          <w:sz w:val="18"/>
        </w:rPr>
        <w:t>OX457069.1         39393126   .............-.-.-.--.---.--.--.                              39393107</w:t>
      </w:r>
    </w:p>
    <w:p>
      <w:r>
        <w:rPr>
          <w:rFonts w:ascii="Consolas" w:hAnsi="Consolas"/>
          <w:sz w:val="18"/>
        </w:rPr>
        <w:t>OX457069.1         39760712   .............-.-.-.--.---.--.--.                              39760731</w:t>
      </w:r>
    </w:p>
    <w:p>
      <w:r>
        <w:rPr>
          <w:rFonts w:ascii="Consolas" w:hAnsi="Consolas"/>
          <w:sz w:val="18"/>
        </w:rPr>
        <w:t>OX457069.1         43191301   .............-.-.-.                                           43191316</w:t>
      </w:r>
    </w:p>
    <w:p>
      <w:r>
        <w:rPr>
          <w:rFonts w:ascii="Consolas" w:hAnsi="Consolas"/>
          <w:sz w:val="18"/>
        </w:rPr>
        <w:t>OX457069.1         43383601   .............-.-.-.--.---.--.--.T-.--.--.                     43383624</w:t>
      </w:r>
    </w:p>
    <w:p>
      <w:r>
        <w:rPr>
          <w:rFonts w:ascii="Consolas" w:hAnsi="Consolas"/>
          <w:sz w:val="18"/>
        </w:rPr>
        <w:t>OX457069.1         45155801   .............-.-.-.                                           45155816</w:t>
      </w:r>
    </w:p>
    <w:p>
      <w:r>
        <w:rPr>
          <w:rFonts w:ascii="Consolas" w:hAnsi="Consolas"/>
          <w:sz w:val="18"/>
        </w:rPr>
        <w:t>OX457069.1         45564575   .............-.-.-.                                           45564560</w:t>
      </w:r>
    </w:p>
    <w:p>
      <w:r>
        <w:rPr>
          <w:rFonts w:ascii="Consolas" w:hAnsi="Consolas"/>
          <w:sz w:val="18"/>
        </w:rPr>
        <w:t>OX457069.1         47417395   .............-.-.-.--.---.--.--.--.--.--.--.                  47417372</w:t>
      </w:r>
    </w:p>
    <w:p>
      <w:r>
        <w:rPr>
          <w:rFonts w:ascii="Consolas" w:hAnsi="Consolas"/>
          <w:sz w:val="18"/>
        </w:rPr>
        <w:t>OX457069.1         52560347   .............-.-.-.--.---.--.--.TT.--.--.--.-.                52560321</w:t>
      </w:r>
    </w:p>
    <w:p>
      <w:r>
        <w:rPr>
          <w:rFonts w:ascii="Consolas" w:hAnsi="Consolas"/>
          <w:sz w:val="18"/>
        </w:rPr>
        <w:t>OX457069.1         55947223   .............-.-.-.--.---.                                    55947240</w:t>
      </w:r>
    </w:p>
    <w:p>
      <w:r>
        <w:rPr>
          <w:rFonts w:ascii="Consolas" w:hAnsi="Consolas"/>
          <w:sz w:val="18"/>
        </w:rPr>
        <w:t>OX457069.1         58534406   .............-.-.-.--.---.--.                                 58534424</w:t>
      </w:r>
    </w:p>
    <w:p>
      <w:r>
        <w:rPr>
          <w:rFonts w:ascii="Consolas" w:hAnsi="Consolas"/>
          <w:sz w:val="18"/>
        </w:rPr>
        <w:t>OX457069.1         58534402   .............-.-.-.--.---.--.--.--.--.--.                     58534424</w:t>
      </w:r>
    </w:p>
    <w:p>
      <w:r>
        <w:rPr>
          <w:rFonts w:ascii="Consolas" w:hAnsi="Consolas"/>
          <w:sz w:val="18"/>
        </w:rPr>
        <w:t>OX457069.1         58680121   .............-.-.-.--.---.--.--.                              58680102</w:t>
      </w:r>
    </w:p>
    <w:p>
      <w:r>
        <w:rPr>
          <w:rFonts w:ascii="Consolas" w:hAnsi="Consolas"/>
          <w:sz w:val="18"/>
        </w:rPr>
        <w:t>OX457069.1         58882576   .............-.-.-.--.---.--.--.--.--.                        58882555</w:t>
      </w:r>
    </w:p>
    <w:p>
      <w:r>
        <w:rPr>
          <w:rFonts w:ascii="Consolas" w:hAnsi="Consolas"/>
          <w:sz w:val="18"/>
        </w:rPr>
        <w:t>OX457069.1         58935702   .............-.-.-.--.---.--.--.--.--.--.--.                  58935679</w:t>
      </w:r>
    </w:p>
    <w:p>
      <w:r>
        <w:rPr>
          <w:rFonts w:ascii="Consolas" w:hAnsi="Consolas"/>
          <w:sz w:val="18"/>
        </w:rPr>
        <w:t>OX457069.1         59570944   .............-.-.-.--.---.--.--.--.--.                        59570965</w:t>
      </w:r>
    </w:p>
    <w:p>
      <w:r>
        <w:rPr>
          <w:rFonts w:ascii="Consolas" w:hAnsi="Consolas"/>
          <w:sz w:val="18"/>
        </w:rPr>
        <w:t>OX457069.1         59755840   .............-.-.-.--.---.--.                                 59755858</w:t>
      </w:r>
    </w:p>
    <w:p>
      <w:r>
        <w:rPr>
          <w:rFonts w:ascii="Consolas" w:hAnsi="Consolas"/>
          <w:sz w:val="18"/>
        </w:rPr>
        <w:t>OX457069.1         60909944   .............-.-.-.--.---.--.--.--.--.                        60909923</w:t>
      </w:r>
    </w:p>
    <w:p>
      <w:r>
        <w:rPr>
          <w:rFonts w:ascii="Consolas" w:hAnsi="Consolas"/>
          <w:sz w:val="18"/>
        </w:rPr>
        <w:t>OX457069.1         62281446   .............-.-.-.--.                                        62281430</w:t>
      </w:r>
    </w:p>
    <w:p>
      <w:r>
        <w:rPr>
          <w:rFonts w:ascii="Consolas" w:hAnsi="Consolas"/>
          <w:sz w:val="18"/>
        </w:rPr>
        <w:t>OX457069.1         63328999   .............-.-.-.--.---.--.--.--.                           63328979</w:t>
      </w:r>
    </w:p>
    <w:p>
      <w:r>
        <w:rPr>
          <w:rFonts w:ascii="Consolas" w:hAnsi="Consolas"/>
          <w:sz w:val="18"/>
        </w:rPr>
        <w:t>OX457069.1         67344523   .............-.-.-.--.---.--.--.                              67344504</w:t>
      </w:r>
    </w:p>
    <w:p>
      <w:r>
        <w:rPr>
          <w:rFonts w:ascii="Consolas" w:hAnsi="Consolas"/>
          <w:sz w:val="18"/>
        </w:rPr>
        <w:t>OX457069.1         68421245   .............-.-.-.--.---.--------.--.--.--.-.                68421223</w:t>
      </w:r>
    </w:p>
    <w:p>
      <w:r>
        <w:rPr>
          <w:rFonts w:ascii="Consolas" w:hAnsi="Consolas"/>
          <w:sz w:val="18"/>
        </w:rPr>
        <w:t>OX457069.1         72392201   .............-.-.-.--.---.--.--.--.--.                        72392222</w:t>
      </w:r>
    </w:p>
    <w:p>
      <w:r>
        <w:rPr>
          <w:rFonts w:ascii="Consolas" w:hAnsi="Consolas"/>
          <w:sz w:val="18"/>
        </w:rPr>
        <w:t>OX457069.1         72498270   .............-.-.-.--.---.--.--.                              72498289</w:t>
      </w:r>
    </w:p>
    <w:p>
      <w:r>
        <w:rPr>
          <w:rFonts w:ascii="Consolas" w:hAnsi="Consolas"/>
          <w:sz w:val="18"/>
        </w:rPr>
        <w:t>OX457069.1         73960899   .............-.-.-.--.---.--.--.--.                           73960879</w:t>
      </w:r>
    </w:p>
    <w:p>
      <w:r>
        <w:rPr>
          <w:rFonts w:ascii="Consolas" w:hAnsi="Consolas"/>
          <w:sz w:val="18"/>
        </w:rPr>
        <w:t>OX457069.1         77925149   .............-.-.-.--.---.--.--.--.--.--.                     77925127</w:t>
      </w:r>
    </w:p>
    <w:p>
      <w:r>
        <w:rPr>
          <w:rFonts w:ascii="Consolas" w:hAnsi="Consolas"/>
          <w:sz w:val="18"/>
        </w:rPr>
        <w:t>OX457069.1         78872598   .............-.-.-.--.---.--.                                 78872580</w:t>
      </w:r>
    </w:p>
    <w:p>
      <w:r>
        <w:rPr>
          <w:rFonts w:ascii="Consolas" w:hAnsi="Consolas"/>
          <w:sz w:val="18"/>
        </w:rPr>
        <w:t>OX457069.1         79228599   .............-.-.-.--.---.--.--.--.--.                        79228620</w:t>
      </w:r>
    </w:p>
    <w:p>
      <w:r>
        <w:rPr>
          <w:rFonts w:ascii="Consolas" w:hAnsi="Consolas"/>
          <w:sz w:val="18"/>
        </w:rPr>
        <w:t>OX457069.1         79488206   .............-.-.-.--.---.--.--.--.--.                        79488227</w:t>
      </w:r>
    </w:p>
    <w:p>
      <w:r>
        <w:rPr>
          <w:rFonts w:ascii="Consolas" w:hAnsi="Consolas"/>
          <w:sz w:val="18"/>
        </w:rPr>
        <w:t>OX457069.1         81719604   .............-.-.-.--.---.--.                                 81719622</w:t>
      </w:r>
    </w:p>
    <w:p>
      <w:r>
        <w:rPr>
          <w:rFonts w:ascii="Consolas" w:hAnsi="Consolas"/>
          <w:sz w:val="18"/>
        </w:rPr>
        <w:t>OX457069.1         4893581    .............-.-.-.--.---.--.--.--.--.--.--.                  4893558</w:t>
      </w:r>
    </w:p>
    <w:p>
      <w:r>
        <w:rPr>
          <w:rFonts w:ascii="Consolas" w:hAnsi="Consolas"/>
          <w:sz w:val="18"/>
        </w:rPr>
        <w:t>OX457069.1         16358229   .............-.-.-.--.---.--.--.--.--.--.--.                  16358252</w:t>
      </w:r>
    </w:p>
    <w:p>
      <w:r>
        <w:rPr>
          <w:rFonts w:ascii="Consolas" w:hAnsi="Consolas"/>
          <w:sz w:val="18"/>
        </w:rPr>
        <w:t>OX457069.1         66615774   .............-.-.-.--.---.--.--.--.--.--.--.-.                66615750</w:t>
      </w:r>
    </w:p>
    <w:p>
      <w:r>
        <w:rPr>
          <w:rFonts w:ascii="Consolas" w:hAnsi="Consolas"/>
          <w:sz w:val="18"/>
        </w:rPr>
        <w:t>OX457069.1         41971709   .............-.-.-.------.--.--.--.--.--.                     41971688</w:t>
      </w:r>
    </w:p>
    <w:p>
      <w:r>
        <w:rPr>
          <w:rFonts w:ascii="Consolas" w:hAnsi="Consolas"/>
          <w:sz w:val="18"/>
        </w:rPr>
        <w:t>OX457069.1         51401579   .............-.-.----.---.--.-----.--.--.--.-.                51401601</w:t>
      </w:r>
    </w:p>
    <w:p>
      <w:r>
        <w:rPr>
          <w:rFonts w:ascii="Consolas" w:hAnsi="Consolas"/>
          <w:sz w:val="18"/>
        </w:rPr>
        <w:t>OX457069.1         62117713   .............-.-.-.--.---.--.--.--.--.--.--.-.-.              62117688</w:t>
      </w:r>
    </w:p>
    <w:p>
      <w:r>
        <w:rPr>
          <w:rFonts w:ascii="Consolas" w:hAnsi="Consolas"/>
          <w:sz w:val="18"/>
        </w:rPr>
        <w:t>OX457069.1         29582075   .............-.-.-.--.---.A-.--.--T--.--.--.-.-.              29582049</w:t>
      </w:r>
    </w:p>
    <w:p>
      <w:r>
        <w:rPr>
          <w:rFonts w:ascii="Consolas" w:hAnsi="Consolas"/>
          <w:sz w:val="18"/>
        </w:rPr>
        <w:t>OX457069.1         23230640   .............-.-.-.------.--G--.--.--.--.--G---.-.--.-T-.-.-  23230612</w:t>
      </w:r>
    </w:p>
    <w:p>
      <w:r>
        <w:rPr>
          <w:rFonts w:ascii="Consolas" w:hAnsi="Consolas"/>
          <w:sz w:val="18"/>
        </w:rPr>
        <w:t>OX457069.1         46831870   .............-.-.-.--.---.--.--.--.--.--.G-.-.-.-.            46831897</w:t>
      </w:r>
    </w:p>
    <w:p>
      <w:r>
        <w:rPr>
          <w:rFonts w:ascii="Consolas" w:hAnsi="Consolas"/>
          <w:sz w:val="18"/>
        </w:rPr>
        <w:t>OX457069.1         66907290   .............-.-.-.--.---.--.--.--.--.--.--.-.-.              66907315</w:t>
      </w:r>
    </w:p>
    <w:p>
      <w:r>
        <w:rPr>
          <w:rFonts w:ascii="Consolas" w:hAnsi="Consolas"/>
          <w:sz w:val="18"/>
        </w:rPr>
        <w:t>OX457069.1         72751528   .............-.-.-.--.---.--.--.--.--.--.--.-.-.              72751553</w:t>
      </w:r>
    </w:p>
    <w:p>
      <w:r>
        <w:rPr>
          <w:rFonts w:ascii="Consolas" w:hAnsi="Consolas"/>
          <w:sz w:val="18"/>
        </w:rPr>
        <w:t>OX457069.1         912851     .............-.-.-.--.---.                                    912868</w:t>
      </w:r>
    </w:p>
    <w:p>
      <w:r>
        <w:rPr>
          <w:rFonts w:ascii="Consolas" w:hAnsi="Consolas"/>
          <w:sz w:val="18"/>
        </w:rPr>
        <w:t>OX457069.1         1822292    .............-.-.-.--.---.--.--.--.--.--.--.                  1822269</w:t>
      </w:r>
    </w:p>
    <w:p>
      <w:r>
        <w:rPr>
          <w:rFonts w:ascii="Consolas" w:hAnsi="Consolas"/>
          <w:sz w:val="18"/>
        </w:rPr>
        <w:t>OX457069.1         4252708    .............-.-.-.--.---.--.--.--.--.--.--.-.                4252684</w:t>
      </w:r>
    </w:p>
    <w:p>
      <w:r>
        <w:rPr>
          <w:rFonts w:ascii="Consolas" w:hAnsi="Consolas"/>
          <w:sz w:val="18"/>
        </w:rPr>
        <w:t>OX457069.1         4253029    .............-.-.-.                                           4253044</w:t>
      </w:r>
    </w:p>
    <w:p>
      <w:r>
        <w:rPr>
          <w:rFonts w:ascii="Consolas" w:hAnsi="Consolas"/>
          <w:sz w:val="18"/>
        </w:rPr>
        <w:t>OX457069.1         4972601    .............-.-.-.--.---.                                    4972618</w:t>
      </w:r>
    </w:p>
    <w:p>
      <w:r>
        <w:rPr>
          <w:rFonts w:ascii="Consolas" w:hAnsi="Consolas"/>
          <w:sz w:val="18"/>
        </w:rPr>
        <w:t>OX457069.1         5040238    .............-.-.-.--.---.--.--.--.--.--.--.-.                5040262</w:t>
      </w:r>
    </w:p>
    <w:p>
      <w:r>
        <w:rPr>
          <w:rFonts w:ascii="Consolas" w:hAnsi="Consolas"/>
          <w:sz w:val="18"/>
        </w:rPr>
        <w:t>OX457069.1         5904237    .............-.-.-.--.---.                                    5904254</w:t>
      </w:r>
    </w:p>
    <w:p>
      <w:r>
        <w:rPr>
          <w:rFonts w:ascii="Consolas" w:hAnsi="Consolas"/>
          <w:sz w:val="18"/>
        </w:rPr>
        <w:t>OX457069.1         5965521    .............-.-.-.--.---.                                    5965504</w:t>
      </w:r>
    </w:p>
    <w:p>
      <w:r>
        <w:rPr>
          <w:rFonts w:ascii="Consolas" w:hAnsi="Consolas"/>
          <w:sz w:val="18"/>
        </w:rPr>
        <w:t>OX457069.1         6083872    .............-.-.-.--.---.--.--.--.--.--.--.-.                6083848</w:t>
      </w:r>
    </w:p>
    <w:p>
      <w:r>
        <w:rPr>
          <w:rFonts w:ascii="Consolas" w:hAnsi="Consolas"/>
          <w:sz w:val="18"/>
        </w:rPr>
        <w:t>OX457069.1         6860003    .............-.-.-.--.---.--.--.--.--.                        6859982</w:t>
      </w:r>
    </w:p>
    <w:p>
      <w:r>
        <w:rPr>
          <w:rFonts w:ascii="Consolas" w:hAnsi="Consolas"/>
          <w:sz w:val="18"/>
        </w:rPr>
        <w:t>OX457069.1         7472185    .............-.-.-.--.---.--.--.--.--.--.--.-.-.              7472160</w:t>
      </w:r>
    </w:p>
    <w:p>
      <w:r>
        <w:rPr>
          <w:rFonts w:ascii="Consolas" w:hAnsi="Consolas"/>
          <w:sz w:val="18"/>
        </w:rPr>
        <w:t>OX457069.1         7472177    .............-.-.-.                                           7472162</w:t>
      </w:r>
    </w:p>
    <w:p>
      <w:r>
        <w:rPr>
          <w:rFonts w:ascii="Consolas" w:hAnsi="Consolas"/>
          <w:sz w:val="18"/>
        </w:rPr>
        <w:t>OX457069.1         10121463   .............-.-.-.--.---.--.--.--.--.                        10121442</w:t>
      </w:r>
    </w:p>
    <w:p>
      <w:r>
        <w:rPr>
          <w:rFonts w:ascii="Consolas" w:hAnsi="Consolas"/>
          <w:sz w:val="18"/>
        </w:rPr>
        <w:t>OX457069.1         11590168   .............-.-.-.--.---.                                    11590185</w:t>
      </w:r>
    </w:p>
    <w:p>
      <w:r>
        <w:rPr>
          <w:rFonts w:ascii="Consolas" w:hAnsi="Consolas"/>
          <w:sz w:val="18"/>
        </w:rPr>
        <w:t>OX457069.1         11812898   .............-.-.-.--.---.                                    11812915</w:t>
      </w:r>
    </w:p>
    <w:p>
      <w:r>
        <w:rPr>
          <w:rFonts w:ascii="Consolas" w:hAnsi="Consolas"/>
          <w:sz w:val="18"/>
        </w:rPr>
        <w:t>OX457069.1         13906375   .............-.-.-.--.---.--.--.--.--.--.--.                  13906398</w:t>
      </w:r>
    </w:p>
    <w:p>
      <w:r>
        <w:rPr>
          <w:rFonts w:ascii="Consolas" w:hAnsi="Consolas"/>
          <w:sz w:val="18"/>
        </w:rPr>
        <w:t>OX457069.1         16297180   .............-.-.-.--.---.                                    16297163</w:t>
      </w:r>
    </w:p>
    <w:p>
      <w:r>
        <w:rPr>
          <w:rFonts w:ascii="Consolas" w:hAnsi="Consolas"/>
          <w:sz w:val="18"/>
        </w:rPr>
        <w:t>OX457069.1         17797786   .............-.-.-.--.---.--.--.--.--.                        17797765</w:t>
      </w:r>
    </w:p>
    <w:p>
      <w:r>
        <w:rPr>
          <w:rFonts w:ascii="Consolas" w:hAnsi="Consolas"/>
          <w:sz w:val="18"/>
        </w:rPr>
        <w:t>OX457069.1         17851897   .............-.-.                                             17851883</w:t>
      </w:r>
    </w:p>
    <w:p>
      <w:r>
        <w:rPr>
          <w:rFonts w:ascii="Consolas" w:hAnsi="Consolas"/>
          <w:sz w:val="18"/>
        </w:rPr>
        <w:t>OX457069.1         20127869   .............-.-.-.--.---.--.--.                              20127888</w:t>
      </w:r>
    </w:p>
    <w:p>
      <w:r>
        <w:rPr>
          <w:rFonts w:ascii="Consolas" w:hAnsi="Consolas"/>
          <w:sz w:val="18"/>
        </w:rPr>
        <w:t>OX457069.1         20299497   .............-.-.-.--.---.--.--.--.--.--.--.-.                20299521</w:t>
      </w:r>
    </w:p>
    <w:p>
      <w:r>
        <w:rPr>
          <w:rFonts w:ascii="Consolas" w:hAnsi="Consolas"/>
          <w:sz w:val="18"/>
        </w:rPr>
        <w:t>OX457069.1         20593918   .............-.-.-.--.---.--.--.--.--.--.--.-.                20593942</w:t>
      </w:r>
    </w:p>
    <w:p>
      <w:r>
        <w:rPr>
          <w:rFonts w:ascii="Consolas" w:hAnsi="Consolas"/>
          <w:sz w:val="18"/>
        </w:rPr>
        <w:t>OX457069.1         21314079   .............-.-.-.--.---.                                    21314096</w:t>
      </w:r>
    </w:p>
    <w:p>
      <w:r>
        <w:rPr>
          <w:rFonts w:ascii="Consolas" w:hAnsi="Consolas"/>
          <w:sz w:val="18"/>
        </w:rPr>
        <w:t>OX457069.1         21842210   .............-.-.-.--.---.                                    21842193</w:t>
      </w:r>
    </w:p>
    <w:p>
      <w:r>
        <w:rPr>
          <w:rFonts w:ascii="Consolas" w:hAnsi="Consolas"/>
          <w:sz w:val="18"/>
        </w:rPr>
        <w:t>OX457069.1         22005290   .............-.-.-.--.---.--.--.--.--.                        22005311</w:t>
      </w:r>
    </w:p>
    <w:p>
      <w:r>
        <w:rPr>
          <w:rFonts w:ascii="Consolas" w:hAnsi="Consolas"/>
          <w:sz w:val="18"/>
        </w:rPr>
        <w:t>OX457069.1         23230648   .............-.-.-.--.---.--.--.--.--.--.--.-.-.              23230623</w:t>
      </w:r>
    </w:p>
    <w:p>
      <w:r>
        <w:rPr>
          <w:rFonts w:ascii="Consolas" w:hAnsi="Consolas"/>
          <w:sz w:val="18"/>
        </w:rPr>
        <w:t>OX457069.1         24995664   .............-.-.-.--.---.                                    24995647</w:t>
      </w:r>
    </w:p>
    <w:p>
      <w:r>
        <w:rPr>
          <w:rFonts w:ascii="Consolas" w:hAnsi="Consolas"/>
          <w:sz w:val="18"/>
        </w:rPr>
        <w:t>OX457069.1         25744287   .............-.-.-.--.---.                                    25744270</w:t>
      </w:r>
    </w:p>
    <w:p>
      <w:r>
        <w:rPr>
          <w:rFonts w:ascii="Consolas" w:hAnsi="Consolas"/>
          <w:sz w:val="18"/>
        </w:rPr>
        <w:t>OX457069.1         26701807   .............-.-.-.--.---.--.--.--.--.--.--.                  26701830</w:t>
      </w:r>
    </w:p>
    <w:p>
      <w:r>
        <w:rPr>
          <w:rFonts w:ascii="Consolas" w:hAnsi="Consolas"/>
          <w:sz w:val="18"/>
        </w:rPr>
        <w:t>OX457069.1         29050091   .............-.-.-.--.---.                                    29050108</w:t>
      </w:r>
    </w:p>
    <w:p>
      <w:r>
        <w:rPr>
          <w:rFonts w:ascii="Consolas" w:hAnsi="Consolas"/>
          <w:sz w:val="18"/>
        </w:rPr>
        <w:t>OX457069.1         29627060   .............-.-.----.---.--.                                 29627077</w:t>
      </w:r>
    </w:p>
    <w:p>
      <w:r>
        <w:rPr>
          <w:rFonts w:ascii="Consolas" w:hAnsi="Consolas"/>
          <w:sz w:val="18"/>
        </w:rPr>
        <w:t>OX457069.1         31725033   .............-.-.-.--.---.--.--.--.--.--.--.-.                31725057</w:t>
      </w:r>
    </w:p>
    <w:p>
      <w:r>
        <w:rPr>
          <w:rFonts w:ascii="Consolas" w:hAnsi="Consolas"/>
          <w:sz w:val="18"/>
        </w:rPr>
        <w:t>OX457069.1         34760042   .............-.-.-.--.---.--.--.--.--.--.--.-.                34760066</w:t>
      </w:r>
    </w:p>
    <w:p>
      <w:r>
        <w:rPr>
          <w:rFonts w:ascii="Consolas" w:hAnsi="Consolas"/>
          <w:sz w:val="18"/>
        </w:rPr>
        <w:t>OX457069.1         36244335   .............-.-.-.--.---.--.--.--.--.--.                     36244313</w:t>
      </w:r>
    </w:p>
    <w:p>
      <w:r>
        <w:rPr>
          <w:rFonts w:ascii="Consolas" w:hAnsi="Consolas"/>
          <w:sz w:val="18"/>
        </w:rPr>
        <w:t>OX457069.1         36420706   .............-.-.-.--.---.--.--.                              36420687</w:t>
      </w:r>
    </w:p>
    <w:p>
      <w:r>
        <w:rPr>
          <w:rFonts w:ascii="Consolas" w:hAnsi="Consolas"/>
          <w:sz w:val="18"/>
        </w:rPr>
        <w:t>OX457069.1         38550665   .............-.-.-.--.---.                                    38550648</w:t>
      </w:r>
    </w:p>
    <w:p>
      <w:r>
        <w:rPr>
          <w:rFonts w:ascii="Consolas" w:hAnsi="Consolas"/>
          <w:sz w:val="18"/>
        </w:rPr>
        <w:t>OX457069.1         39222999   .............-.-.-.--.---.--.--.--.--.--.--.-.                39223023</w:t>
      </w:r>
    </w:p>
    <w:p>
      <w:r>
        <w:rPr>
          <w:rFonts w:ascii="Consolas" w:hAnsi="Consolas"/>
          <w:sz w:val="18"/>
        </w:rPr>
        <w:t>OX457069.1         40501233   .............-.-.-.--.---.--.                                 40501215</w:t>
      </w:r>
    </w:p>
    <w:p>
      <w:r>
        <w:rPr>
          <w:rFonts w:ascii="Consolas" w:hAnsi="Consolas"/>
          <w:sz w:val="18"/>
        </w:rPr>
        <w:t>OX457069.1         43418001   .............-.-.-.--.---.--.--.--.--.--.--.-.                43417977</w:t>
      </w:r>
    </w:p>
    <w:p>
      <w:r>
        <w:rPr>
          <w:rFonts w:ascii="Consolas" w:hAnsi="Consolas"/>
          <w:sz w:val="18"/>
        </w:rPr>
        <w:t>OX457069.1         43944352   .............-.-.-.--.---.--.--.--.                           43944332</w:t>
      </w:r>
    </w:p>
    <w:p>
      <w:r>
        <w:rPr>
          <w:rFonts w:ascii="Consolas" w:hAnsi="Consolas"/>
          <w:sz w:val="18"/>
        </w:rPr>
        <w:t>OX457069.1         44527016   .............-.-.-.                                           44527031</w:t>
      </w:r>
    </w:p>
    <w:p>
      <w:r>
        <w:rPr>
          <w:rFonts w:ascii="Consolas" w:hAnsi="Consolas"/>
          <w:sz w:val="18"/>
        </w:rPr>
        <w:t>OX457069.1         44912947   .............-.-.-.--.---.--.--.--.--.--.--.                  44912970</w:t>
      </w:r>
    </w:p>
    <w:p>
      <w:r>
        <w:rPr>
          <w:rFonts w:ascii="Consolas" w:hAnsi="Consolas"/>
          <w:sz w:val="18"/>
        </w:rPr>
        <w:t>OX457069.1         45265130   .............-.-.-.--.---.                                    45265113</w:t>
      </w:r>
    </w:p>
    <w:p>
      <w:r>
        <w:rPr>
          <w:rFonts w:ascii="Consolas" w:hAnsi="Consolas"/>
          <w:sz w:val="18"/>
        </w:rPr>
        <w:t>OX457069.1         45949616   .............-.-.-.--.---.                                    45949633</w:t>
      </w:r>
    </w:p>
    <w:p>
      <w:r>
        <w:rPr>
          <w:rFonts w:ascii="Consolas" w:hAnsi="Consolas"/>
          <w:sz w:val="18"/>
        </w:rPr>
        <w:t>OX457069.1         46083843   .............-.-.-.--.                                        46083859</w:t>
      </w:r>
    </w:p>
    <w:p>
      <w:r>
        <w:rPr>
          <w:rFonts w:ascii="Consolas" w:hAnsi="Consolas"/>
          <w:sz w:val="18"/>
        </w:rPr>
        <w:t>OX457069.1         46439733   .............-.-.-.--.---.--.--.--.--.--.                     46439711</w:t>
      </w:r>
    </w:p>
    <w:p>
      <w:r>
        <w:rPr>
          <w:rFonts w:ascii="Consolas" w:hAnsi="Consolas"/>
          <w:sz w:val="18"/>
        </w:rPr>
        <w:t>OX457069.1         46439729   .............-.-.-.--.---.--.                                 46439711</w:t>
      </w:r>
    </w:p>
    <w:p>
      <w:r>
        <w:rPr>
          <w:rFonts w:ascii="Consolas" w:hAnsi="Consolas"/>
          <w:sz w:val="18"/>
        </w:rPr>
        <w:t>OX457069.1         46831874   .............-.-.-.--.---.--.                                 46831892</w:t>
      </w:r>
    </w:p>
    <w:p>
      <w:r>
        <w:rPr>
          <w:rFonts w:ascii="Consolas" w:hAnsi="Consolas"/>
          <w:sz w:val="18"/>
        </w:rPr>
        <w:t>OX457069.1         47454730   .............-.-.-.------.--.--.                              47454748</w:t>
      </w:r>
    </w:p>
    <w:p>
      <w:r>
        <w:rPr>
          <w:rFonts w:ascii="Consolas" w:hAnsi="Consolas"/>
          <w:sz w:val="18"/>
        </w:rPr>
        <w:t>OX457069.1         48388575   .............-.-.-.--.---.                                    48388592</w:t>
      </w:r>
    </w:p>
    <w:p>
      <w:r>
        <w:rPr>
          <w:rFonts w:ascii="Consolas" w:hAnsi="Consolas"/>
          <w:sz w:val="18"/>
        </w:rPr>
        <w:t>OX457069.1         49069985   .............-.-.-.--.---.                                    49070002</w:t>
      </w:r>
    </w:p>
    <w:p>
      <w:r>
        <w:rPr>
          <w:rFonts w:ascii="Consolas" w:hAnsi="Consolas"/>
          <w:sz w:val="18"/>
        </w:rPr>
        <w:t>OX457069.1         50048712   .............-.-.-.                                           50048727</w:t>
      </w:r>
    </w:p>
    <w:p>
      <w:r>
        <w:rPr>
          <w:rFonts w:ascii="Consolas" w:hAnsi="Consolas"/>
          <w:sz w:val="18"/>
        </w:rPr>
        <w:t>OX457069.1         50065318   .............-.-.-.                                           50065333</w:t>
      </w:r>
    </w:p>
    <w:p>
      <w:r>
        <w:rPr>
          <w:rFonts w:ascii="Consolas" w:hAnsi="Consolas"/>
          <w:sz w:val="18"/>
        </w:rPr>
        <w:t>OX457069.1         50230555   .............-.-.-.--.---.--.                                 50230573</w:t>
      </w:r>
    </w:p>
    <w:p>
      <w:r>
        <w:rPr>
          <w:rFonts w:ascii="Consolas" w:hAnsi="Consolas"/>
          <w:sz w:val="18"/>
        </w:rPr>
        <w:t>OX457069.1         50230551   .............-.-.-.--.---.--.--.--.--.--.                     50230573</w:t>
      </w:r>
    </w:p>
    <w:p>
      <w:r>
        <w:rPr>
          <w:rFonts w:ascii="Consolas" w:hAnsi="Consolas"/>
          <w:sz w:val="18"/>
        </w:rPr>
        <w:t>OX457069.1         50605140   .............-.-.-.--.---.                                    50605123</w:t>
      </w:r>
    </w:p>
    <w:p>
      <w:r>
        <w:rPr>
          <w:rFonts w:ascii="Consolas" w:hAnsi="Consolas"/>
          <w:sz w:val="18"/>
        </w:rPr>
        <w:t>OX457069.1         50838718   .............-.-.-.--.---.                                    50838735</w:t>
      </w:r>
    </w:p>
    <w:p>
      <w:r>
        <w:rPr>
          <w:rFonts w:ascii="Consolas" w:hAnsi="Consolas"/>
          <w:sz w:val="18"/>
        </w:rPr>
        <w:t>OX457069.1         51418252   .............-.-.-.--.---.                                    51418235</w:t>
      </w:r>
    </w:p>
    <w:p>
      <w:r>
        <w:rPr>
          <w:rFonts w:ascii="Consolas" w:hAnsi="Consolas"/>
          <w:sz w:val="18"/>
        </w:rPr>
        <w:t>OX457069.1         53692499   .............-.-.-.                                           53692514</w:t>
      </w:r>
    </w:p>
    <w:p>
      <w:r>
        <w:rPr>
          <w:rFonts w:ascii="Consolas" w:hAnsi="Consolas"/>
          <w:sz w:val="18"/>
        </w:rPr>
        <w:t>OX457069.1         53840478   .............-.-.-.--.---.--.--.--.--.--.--.-.                53840454</w:t>
      </w:r>
    </w:p>
    <w:p>
      <w:r>
        <w:rPr>
          <w:rFonts w:ascii="Consolas" w:hAnsi="Consolas"/>
          <w:sz w:val="18"/>
        </w:rPr>
        <w:t>OX457069.1         55901402   .............-.-.-.--.---.--.--.--.--.--.--.-.-.-.            55901428</w:t>
      </w:r>
    </w:p>
    <w:p>
      <w:r>
        <w:rPr>
          <w:rFonts w:ascii="Consolas" w:hAnsi="Consolas"/>
          <w:sz w:val="18"/>
        </w:rPr>
        <w:t>OX457069.1         55942568   .............-.-.-.--.---.                                    55942585</w:t>
      </w:r>
    </w:p>
    <w:p>
      <w:r>
        <w:rPr>
          <w:rFonts w:ascii="Consolas" w:hAnsi="Consolas"/>
          <w:sz w:val="18"/>
        </w:rPr>
        <w:t>OX457069.1         55947219   .............-.-.-.--.---.--.--.--.--.                        55947240</w:t>
      </w:r>
    </w:p>
    <w:p>
      <w:r>
        <w:rPr>
          <w:rFonts w:ascii="Consolas" w:hAnsi="Consolas"/>
          <w:sz w:val="18"/>
        </w:rPr>
        <w:t>OX457069.1         56127902   .............-.-.-.--.---.--.--.                              56127921</w:t>
      </w:r>
    </w:p>
    <w:p>
      <w:r>
        <w:rPr>
          <w:rFonts w:ascii="Consolas" w:hAnsi="Consolas"/>
          <w:sz w:val="18"/>
        </w:rPr>
        <w:t>OX457069.1         58509523   .............-.-.-.--.---.                                    58509540</w:t>
      </w:r>
    </w:p>
    <w:p>
      <w:r>
        <w:rPr>
          <w:rFonts w:ascii="Consolas" w:hAnsi="Consolas"/>
          <w:sz w:val="18"/>
        </w:rPr>
        <w:t>OX457069.1         58882572   .............-.-.-.--.---.                                    58882555</w:t>
      </w:r>
    </w:p>
    <w:p>
      <w:r>
        <w:rPr>
          <w:rFonts w:ascii="Consolas" w:hAnsi="Consolas"/>
          <w:sz w:val="18"/>
        </w:rPr>
        <w:t>OX457069.1         61919954   .............-.-.-.--.---.                                    61919937</w:t>
      </w:r>
    </w:p>
    <w:p>
      <w:r>
        <w:rPr>
          <w:rFonts w:ascii="Consolas" w:hAnsi="Consolas"/>
          <w:sz w:val="18"/>
        </w:rPr>
        <w:t>OX457069.1         62117705   .............-.-.-.                                           62117690</w:t>
      </w:r>
    </w:p>
    <w:p>
      <w:r>
        <w:rPr>
          <w:rFonts w:ascii="Consolas" w:hAnsi="Consolas"/>
          <w:sz w:val="18"/>
        </w:rPr>
        <w:t>OX457069.1         63323762   .............-.-.-.--.---.--.--.--.--.--.--.-.-.              63323737</w:t>
      </w:r>
    </w:p>
    <w:p>
      <w:r>
        <w:rPr>
          <w:rFonts w:ascii="Consolas" w:hAnsi="Consolas"/>
          <w:sz w:val="18"/>
        </w:rPr>
        <w:t>OX457069.1         64004568   .............-.-.-.--.---.--.--.--.--.                        64004589</w:t>
      </w:r>
    </w:p>
    <w:p>
      <w:r>
        <w:rPr>
          <w:rFonts w:ascii="Consolas" w:hAnsi="Consolas"/>
          <w:sz w:val="18"/>
        </w:rPr>
        <w:t>OX457069.1         64910266   .............-.-.-.--.---.                                    64910283</w:t>
      </w:r>
    </w:p>
    <w:p>
      <w:r>
        <w:rPr>
          <w:rFonts w:ascii="Consolas" w:hAnsi="Consolas"/>
          <w:sz w:val="18"/>
        </w:rPr>
        <w:t>OX457069.1         64910258   .............-.-.-.--.---.--.--.--.--.--.--.                  64910281</w:t>
      </w:r>
    </w:p>
    <w:p>
      <w:r>
        <w:rPr>
          <w:rFonts w:ascii="Consolas" w:hAnsi="Consolas"/>
          <w:sz w:val="18"/>
        </w:rPr>
        <w:t>OX457069.1         65405688   .............-.-.-.--.---.--.--.                              65405707</w:t>
      </w:r>
    </w:p>
    <w:p>
      <w:r>
        <w:rPr>
          <w:rFonts w:ascii="Consolas" w:hAnsi="Consolas"/>
          <w:sz w:val="18"/>
        </w:rPr>
        <w:t>OX457069.1         66238056   .............-.-.-.                                           66238071</w:t>
      </w:r>
    </w:p>
    <w:p>
      <w:r>
        <w:rPr>
          <w:rFonts w:ascii="Consolas" w:hAnsi="Consolas"/>
          <w:sz w:val="18"/>
        </w:rPr>
        <w:t>OX457069.1         66907298   .............-.-.-.                                           66907313</w:t>
      </w:r>
    </w:p>
    <w:p>
      <w:r>
        <w:rPr>
          <w:rFonts w:ascii="Consolas" w:hAnsi="Consolas"/>
          <w:sz w:val="18"/>
        </w:rPr>
        <w:t>OX457069.1         67206253   .............-.-.-.--.---.--.--.--.--.--.--.                  67206276</w:t>
      </w:r>
    </w:p>
    <w:p>
      <w:r>
        <w:rPr>
          <w:rFonts w:ascii="Consolas" w:hAnsi="Consolas"/>
          <w:sz w:val="18"/>
        </w:rPr>
        <w:t>OX457069.1         72751536   .............-.-.-.                                           72751551</w:t>
      </w:r>
    </w:p>
    <w:p>
      <w:r>
        <w:rPr>
          <w:rFonts w:ascii="Consolas" w:hAnsi="Consolas"/>
          <w:sz w:val="18"/>
        </w:rPr>
        <w:t>OX457069.1         73437848   .............-.-.-.--.---.                                    73437865</w:t>
      </w:r>
    </w:p>
    <w:p>
      <w:r>
        <w:rPr>
          <w:rFonts w:ascii="Consolas" w:hAnsi="Consolas"/>
          <w:sz w:val="18"/>
        </w:rPr>
        <w:t>OX457069.1         73960903   .............-.-.-.--.---.--.--.--.--.--.--.                  73960880</w:t>
      </w:r>
    </w:p>
    <w:p>
      <w:r>
        <w:rPr>
          <w:rFonts w:ascii="Consolas" w:hAnsi="Consolas"/>
          <w:sz w:val="18"/>
        </w:rPr>
        <w:t>OX457069.1         80331913   .............-.-.-.--.---.--.--.--.--.--.--.A.-.-.            80331886</w:t>
      </w:r>
    </w:p>
    <w:p>
      <w:r>
        <w:rPr>
          <w:rFonts w:ascii="Consolas" w:hAnsi="Consolas"/>
          <w:sz w:val="18"/>
        </w:rPr>
        <w:t>OX457069.1         80331905   .............-.-.-.--.---.                                    80331888</w:t>
      </w:r>
    </w:p>
    <w:p>
      <w:r>
        <w:rPr>
          <w:rFonts w:ascii="Consolas" w:hAnsi="Consolas"/>
          <w:sz w:val="18"/>
        </w:rPr>
        <w:t>OX457069.1         80526436   .............-.-.-.                                           80526421</w:t>
      </w:r>
    </w:p>
    <w:p>
      <w:r>
        <w:rPr>
          <w:rFonts w:ascii="Consolas" w:hAnsi="Consolas"/>
          <w:sz w:val="18"/>
        </w:rPr>
        <w:t>OX457069.1         81343214   .............-.-.-.--.                                        81343230</w:t>
      </w:r>
    </w:p>
    <w:p>
      <w:r>
        <w:rPr>
          <w:rFonts w:ascii="Consolas" w:hAnsi="Consolas"/>
          <w:sz w:val="18"/>
        </w:rPr>
        <w:t>OX457069.1         81719596   .............-.-.-.--.---.--.--.--.--.--.--.                  81719619</w:t>
      </w:r>
    </w:p>
    <w:p>
      <w:r>
        <w:rPr>
          <w:rFonts w:ascii="Consolas" w:hAnsi="Consolas"/>
          <w:sz w:val="18"/>
        </w:rPr>
        <w:t>OX457069.1         82557169   .............-.-.-.--.---.--.--.--.--.                        82557148</w:t>
      </w:r>
    </w:p>
    <w:p>
      <w:r>
        <w:rPr>
          <w:rFonts w:ascii="Consolas" w:hAnsi="Consolas"/>
          <w:sz w:val="18"/>
        </w:rPr>
        <w:t>OX457069.1         84807084   .............-.-.-.--.                                        84807068</w:t>
      </w:r>
    </w:p>
    <w:p>
      <w:r>
        <w:rPr>
          <w:rFonts w:ascii="Consolas" w:hAnsi="Consolas"/>
          <w:sz w:val="18"/>
        </w:rPr>
        <w:t>OX457069.1         85621238   .............-.-.-.--.---.--.--.--.--.--.--.-.-.-.            85621212</w:t>
      </w:r>
    </w:p>
    <w:p>
      <w:r>
        <w:rPr>
          <w:rFonts w:ascii="Consolas" w:hAnsi="Consolas"/>
          <w:sz w:val="18"/>
        </w:rPr>
        <w:t>OX457069.1         87757825   .............-.-.-.--.---.                                    87757842</w:t>
      </w:r>
    </w:p>
    <w:p>
      <w:r>
        <w:rPr>
          <w:rFonts w:ascii="Consolas" w:hAnsi="Consolas"/>
          <w:sz w:val="18"/>
        </w:rPr>
        <w:t>OX457069.1         13232060   .............-.-.C.T-.---.--.--.--.--.--.--.                  13232085</w:t>
      </w:r>
    </w:p>
    <w:p>
      <w:r>
        <w:rPr>
          <w:rFonts w:ascii="Consolas" w:hAnsi="Consolas"/>
          <w:sz w:val="18"/>
        </w:rPr>
        <w:t>OX457069.1         55606533   .............-.-.-.--.A--.--.--.--.--.--.--.                  55606509</w:t>
      </w:r>
    </w:p>
    <w:p>
      <w:r>
        <w:rPr>
          <w:rFonts w:ascii="Consolas" w:hAnsi="Consolas"/>
          <w:sz w:val="18"/>
        </w:rPr>
        <w:t>OX457069.1         26908657   .............-.-.-.--.---.--.--.--.--.--.--.-.                26908681</w:t>
      </w:r>
    </w:p>
    <w:p>
      <w:r>
        <w:rPr>
          <w:rFonts w:ascii="Consolas" w:hAnsi="Consolas"/>
          <w:sz w:val="18"/>
        </w:rPr>
        <w:t>OX457069.1         13499200   .............-.-.-.T-.---.--.--.T-.--.--.                     13499176</w:t>
      </w:r>
    </w:p>
    <w:p>
      <w:r>
        <w:rPr>
          <w:rFonts w:ascii="Consolas" w:hAnsi="Consolas"/>
          <w:sz w:val="18"/>
        </w:rPr>
        <w:t>OX457069.1         25467647   .............-.-.-.--.---.--.--.--.--.--.--.                  25467624</w:t>
      </w:r>
    </w:p>
    <w:p>
      <w:r>
        <w:rPr>
          <w:rFonts w:ascii="Consolas" w:hAnsi="Consolas"/>
          <w:sz w:val="18"/>
        </w:rPr>
        <w:t>OX457069.1         26908665   .............-.-.-.------.--.--.--.                           26908684</w:t>
      </w:r>
    </w:p>
    <w:p>
      <w:r>
        <w:rPr>
          <w:rFonts w:ascii="Consolas" w:hAnsi="Consolas"/>
          <w:sz w:val="18"/>
        </w:rPr>
        <w:t>OX457069.1         34256374   .............-.-.-.--.---.--.--.--.--.--.--.-.                34256398</w:t>
      </w:r>
    </w:p>
    <w:p>
      <w:r>
        <w:rPr>
          <w:rFonts w:ascii="Consolas" w:hAnsi="Consolas"/>
          <w:sz w:val="18"/>
        </w:rPr>
        <w:t>OX457069.1         47454722   .............-.-.-.--.---.--.--.--.--.--.--.-.                47454746</w:t>
      </w:r>
    </w:p>
    <w:p>
      <w:r>
        <w:rPr>
          <w:rFonts w:ascii="Consolas" w:hAnsi="Consolas"/>
          <w:sz w:val="18"/>
        </w:rPr>
        <w:t>OX457069.1         63328995   .............-.-.-.--.AA-.--.--.--.--.--.--.-G-.-C--T-.C.-.-  63328962</w:t>
      </w:r>
    </w:p>
    <w:p>
      <w:r>
        <w:rPr>
          <w:rFonts w:ascii="Consolas" w:hAnsi="Consolas"/>
          <w:sz w:val="18"/>
        </w:rPr>
        <w:t>OX457069.1         64022159   .............-.-.-.------.--.-----.--.--.--.-.                64022181</w:t>
      </w:r>
    </w:p>
    <w:p>
      <w:r>
        <w:rPr>
          <w:rFonts w:ascii="Consolas" w:hAnsi="Consolas"/>
          <w:sz w:val="18"/>
        </w:rPr>
        <w:t>OX457069.1         64360333   .............-.-.-.--.---.                                    64360316</w:t>
      </w:r>
    </w:p>
    <w:p>
      <w:r>
        <w:rPr>
          <w:rFonts w:ascii="Consolas" w:hAnsi="Consolas"/>
          <w:sz w:val="18"/>
        </w:rPr>
        <w:t>OX457069.1         66238048   .............-.-.-.--.---.--.--.--.--.--.--.-.                66238072</w:t>
      </w:r>
    </w:p>
    <w:p>
      <w:r>
        <w:rPr>
          <w:rFonts w:ascii="Consolas" w:hAnsi="Consolas"/>
          <w:sz w:val="18"/>
        </w:rPr>
        <w:t>OX457069.1         18245306   .............-.-.-.--.---.--.--.--.--.--.--.A.-.-.            18245333</w:t>
      </w:r>
    </w:p>
    <w:p>
      <w:r>
        <w:rPr>
          <w:rFonts w:ascii="Consolas" w:hAnsi="Consolas"/>
          <w:sz w:val="18"/>
        </w:rPr>
        <w:t>OX457069.1         20466898   .............-.-.-.------.--.--.--.                           20466879</w:t>
      </w:r>
    </w:p>
    <w:p>
      <w:r>
        <w:rPr>
          <w:rFonts w:ascii="Consolas" w:hAnsi="Consolas"/>
          <w:sz w:val="18"/>
        </w:rPr>
        <w:t>OX457069.1         24663929   .............-.-.-.--.---.--.--.--.--.                        24663950</w:t>
      </w:r>
    </w:p>
    <w:p>
      <w:r>
        <w:rPr>
          <w:rFonts w:ascii="Consolas" w:hAnsi="Consolas"/>
          <w:sz w:val="18"/>
        </w:rPr>
        <w:t>OX457069.1         33314109   .............-.-.-.--.---.--.--.--.--.--.--.-.                33314133</w:t>
      </w:r>
    </w:p>
    <w:p>
      <w:r>
        <w:rPr>
          <w:rFonts w:ascii="Consolas" w:hAnsi="Consolas"/>
          <w:sz w:val="18"/>
        </w:rPr>
        <w:t>OX457069.1         36466878   .............-.-.-.--.---.--.--.--.--.--.--.-.                36466854</w:t>
      </w:r>
    </w:p>
    <w:p>
      <w:r>
        <w:rPr>
          <w:rFonts w:ascii="Consolas" w:hAnsi="Consolas"/>
          <w:sz w:val="18"/>
        </w:rPr>
        <w:t>OX457069.1         64221999   .............-.-.-.--.---.--.--.--.--.--.--.-.                64221975</w:t>
      </w:r>
    </w:p>
    <w:p>
      <w:r>
        <w:rPr>
          <w:rFonts w:ascii="Consolas" w:hAnsi="Consolas"/>
          <w:sz w:val="18"/>
        </w:rPr>
        <w:t>OX457065.1         72873936   .............-.-.-.--.---.--.--.--.--.--.--.-.-.              72873961</w:t>
      </w:r>
    </w:p>
    <w:p>
      <w:r>
        <w:rPr>
          <w:rFonts w:ascii="Consolas" w:hAnsi="Consolas"/>
          <w:sz w:val="18"/>
        </w:rPr>
        <w:t>OX457065.1         42855307   .............-.-.-.--.---.--.--.--.--.--.--.-.-.-.            42855333</w:t>
      </w:r>
    </w:p>
    <w:p>
      <w:r>
        <w:rPr>
          <w:rFonts w:ascii="Consolas" w:hAnsi="Consolas"/>
          <w:sz w:val="18"/>
        </w:rPr>
        <w:t>OX457065.1         98240197   .............-.-.-.--.---.--.--.--.--.--.--.-.                98240173</w:t>
      </w:r>
    </w:p>
    <w:p>
      <w:r>
        <w:rPr>
          <w:rFonts w:ascii="Consolas" w:hAnsi="Consolas"/>
          <w:sz w:val="18"/>
        </w:rPr>
        <w:t>OX457065.1         2658979    .............-.-.-.--.---.--.--.--.--.--.--.-.                2659003</w:t>
      </w:r>
    </w:p>
    <w:p>
      <w:r>
        <w:rPr>
          <w:rFonts w:ascii="Consolas" w:hAnsi="Consolas"/>
          <w:sz w:val="18"/>
        </w:rPr>
        <w:t>OX457065.1         69284529   .............-.-.-.--.---.--.--.--.--.--.--.-.                69284505</w:t>
      </w:r>
    </w:p>
    <w:p>
      <w:r>
        <w:rPr>
          <w:rFonts w:ascii="Consolas" w:hAnsi="Consolas"/>
          <w:sz w:val="18"/>
        </w:rPr>
        <w:t>OX457065.1         72105119   .............-.-.-.--.---.--.--.--.--.--.--.-.-.-C--.-.       72105091</w:t>
      </w:r>
    </w:p>
    <w:p>
      <w:r>
        <w:rPr>
          <w:rFonts w:ascii="Consolas" w:hAnsi="Consolas"/>
          <w:sz w:val="18"/>
        </w:rPr>
        <w:t>OX457065.1         98222253   .............-.-.-.--.---.--.--.--.--.--.--.-.                98222229</w:t>
      </w:r>
    </w:p>
    <w:p>
      <w:r>
        <w:rPr>
          <w:rFonts w:ascii="Consolas" w:hAnsi="Consolas"/>
          <w:sz w:val="18"/>
        </w:rPr>
        <w:t>OX457065.1         37185471   .............-.-.-.--.---.--.--.--.--.--.--.-A-.-.            37185445</w:t>
      </w:r>
    </w:p>
    <w:p>
      <w:r>
        <w:rPr>
          <w:rFonts w:ascii="Consolas" w:hAnsi="Consolas"/>
          <w:sz w:val="18"/>
        </w:rPr>
        <w:t>OX457065.1         13225049   .............-.-.-.--.---.--.--.--.--.--.--.                  13225072</w:t>
      </w:r>
    </w:p>
    <w:p>
      <w:r>
        <w:rPr>
          <w:rFonts w:ascii="Consolas" w:hAnsi="Consolas"/>
          <w:sz w:val="18"/>
        </w:rPr>
        <w:t>OX457065.1         65688554   .............-.-.-.--.---.--.--.--.--.--.--.-.                65688578</w:t>
      </w:r>
    </w:p>
    <w:p>
      <w:r>
        <w:rPr>
          <w:rFonts w:ascii="Consolas" w:hAnsi="Consolas"/>
          <w:sz w:val="18"/>
        </w:rPr>
        <w:t>OX457065.1         76974229   .............-.-.-.--.---.--.--.--.--.--.--.-.-.-.            76974203</w:t>
      </w:r>
    </w:p>
    <w:p>
      <w:r>
        <w:rPr>
          <w:rFonts w:ascii="Consolas" w:hAnsi="Consolas"/>
          <w:sz w:val="18"/>
        </w:rPr>
        <w:t>OX457065.1         81060499   .............-.-.-.--.---.--.--.--.--.--.--.                  81060522</w:t>
      </w:r>
    </w:p>
    <w:p>
      <w:r>
        <w:rPr>
          <w:rFonts w:ascii="Consolas" w:hAnsi="Consolas"/>
          <w:sz w:val="18"/>
        </w:rPr>
        <w:t>OX457065.1         26315601   .............-.-.-.--.---.--.--.--.--.--.--.-.-.              26315626</w:t>
      </w:r>
    </w:p>
    <w:p>
      <w:r>
        <w:rPr>
          <w:rFonts w:ascii="Consolas" w:hAnsi="Consolas"/>
          <w:sz w:val="18"/>
        </w:rPr>
        <w:t>OX457065.1         50026428   .............-.-.-.--.---.--.--.--.--.--.--.                  50026451</w:t>
      </w:r>
    </w:p>
    <w:p>
      <w:r>
        <w:rPr>
          <w:rFonts w:ascii="Consolas" w:hAnsi="Consolas"/>
          <w:sz w:val="18"/>
        </w:rPr>
        <w:t>OX457065.1         52807798   .............-.-.-.--.---.--.--.--.--.--.--.                  52807821</w:t>
      </w:r>
    </w:p>
    <w:p>
      <w:r>
        <w:rPr>
          <w:rFonts w:ascii="Consolas" w:hAnsi="Consolas"/>
          <w:sz w:val="18"/>
        </w:rPr>
        <w:t>OX457065.1         55954617   .............-.-.-.--.---.--.--.--.--.--.--.                  55954640</w:t>
      </w:r>
    </w:p>
    <w:p>
      <w:r>
        <w:rPr>
          <w:rFonts w:ascii="Consolas" w:hAnsi="Consolas"/>
          <w:sz w:val="18"/>
        </w:rPr>
        <w:t>OX457065.1         69120993   .............-.-.-.--.---.--.--.--.--.--.--.                  69121016</w:t>
      </w:r>
    </w:p>
    <w:p>
      <w:r>
        <w:rPr>
          <w:rFonts w:ascii="Consolas" w:hAnsi="Consolas"/>
          <w:sz w:val="18"/>
        </w:rPr>
        <w:t>OX457065.1         75272208   .............-.-.-.--.---.--.--.--.--.--.--.                  75272185</w:t>
      </w:r>
    </w:p>
    <w:p>
      <w:r>
        <w:rPr>
          <w:rFonts w:ascii="Consolas" w:hAnsi="Consolas"/>
          <w:sz w:val="18"/>
        </w:rPr>
        <w:t>OX457065.1         78836009   .............-.-.-.--.---.--.--.--.--.--.--.A.-.-.            78835982</w:t>
      </w:r>
    </w:p>
    <w:p>
      <w:r>
        <w:rPr>
          <w:rFonts w:ascii="Consolas" w:hAnsi="Consolas"/>
          <w:sz w:val="18"/>
        </w:rPr>
        <w:t>OX457065.1         80526111   .............-.-.-.--.---.--.--.--.--.--.--.-.                80526135</w:t>
      </w:r>
    </w:p>
    <w:p>
      <w:r>
        <w:rPr>
          <w:rFonts w:ascii="Consolas" w:hAnsi="Consolas"/>
          <w:sz w:val="18"/>
        </w:rPr>
        <w:t>OX457065.1         83280381   .............-.-.-.--.---.--.--.--.--.--.--.-A-.-.            83280355</w:t>
      </w:r>
    </w:p>
    <w:p>
      <w:r>
        <w:rPr>
          <w:rFonts w:ascii="Consolas" w:hAnsi="Consolas"/>
          <w:sz w:val="18"/>
        </w:rPr>
        <w:t>OX457065.1         89699205   .............-.-.-.--.---.--.--.--T--.--.--.-.                89699229</w:t>
      </w:r>
    </w:p>
    <w:p>
      <w:r>
        <w:rPr>
          <w:rFonts w:ascii="Consolas" w:hAnsi="Consolas"/>
          <w:sz w:val="18"/>
        </w:rPr>
        <w:t>OX457065.1         5275522    .............-.-.-.--.---.--.--.--.--.--.--.                  5275499</w:t>
      </w:r>
    </w:p>
    <w:p>
      <w:r>
        <w:rPr>
          <w:rFonts w:ascii="Consolas" w:hAnsi="Consolas"/>
          <w:sz w:val="18"/>
        </w:rPr>
        <w:t>OX457065.1         28335984   .............-.-.-.--.---.--.--.--.--.--.--.                  28336007</w:t>
      </w:r>
    </w:p>
    <w:p>
      <w:r>
        <w:rPr>
          <w:rFonts w:ascii="Consolas" w:hAnsi="Consolas"/>
          <w:sz w:val="18"/>
        </w:rPr>
        <w:t>OX457065.1         40972377   .............-.-.-.                                           40972392</w:t>
      </w:r>
    </w:p>
    <w:p>
      <w:r>
        <w:rPr>
          <w:rFonts w:ascii="Consolas" w:hAnsi="Consolas"/>
          <w:sz w:val="18"/>
        </w:rPr>
        <w:t>OX457065.1         63399106   .............-.-.-.--.---.--.--.--.--.--.--.-.                63399130</w:t>
      </w:r>
    </w:p>
    <w:p>
      <w:r>
        <w:rPr>
          <w:rFonts w:ascii="Consolas" w:hAnsi="Consolas"/>
          <w:sz w:val="18"/>
        </w:rPr>
        <w:t>OX457065.1         49869380   .............-.-.-.--.---.--.--.--.--.--.--.-.-.-.            49869354</w:t>
      </w:r>
    </w:p>
    <w:p>
      <w:r>
        <w:rPr>
          <w:rFonts w:ascii="Consolas" w:hAnsi="Consolas"/>
          <w:sz w:val="18"/>
        </w:rPr>
        <w:t>OX457065.1         50087759   .............-.-.-.--.---.--.--.--.--.--.--.                  50087782</w:t>
      </w:r>
    </w:p>
    <w:p>
      <w:r>
        <w:rPr>
          <w:rFonts w:ascii="Consolas" w:hAnsi="Consolas"/>
          <w:sz w:val="18"/>
        </w:rPr>
        <w:t>OX457065.1         74155480   .............-.-.-.--.---.--.--.--.--.--.--.                  74155457</w:t>
      </w:r>
    </w:p>
    <w:p>
      <w:r>
        <w:rPr>
          <w:rFonts w:ascii="Consolas" w:hAnsi="Consolas"/>
          <w:sz w:val="18"/>
        </w:rPr>
        <w:t>OX457065.1         87010979   .............-.-.-.--.---.--.--.--.--.--.--.-.                87010955</w:t>
      </w:r>
    </w:p>
    <w:p>
      <w:r>
        <w:rPr>
          <w:rFonts w:ascii="Consolas" w:hAnsi="Consolas"/>
          <w:sz w:val="18"/>
        </w:rPr>
        <w:t>OX457065.1         17504718   .............-.-.-.--.---.--.--.--.--.--.--.-.                17504694</w:t>
      </w:r>
    </w:p>
    <w:p>
      <w:r>
        <w:rPr>
          <w:rFonts w:ascii="Consolas" w:hAnsi="Consolas"/>
          <w:sz w:val="18"/>
        </w:rPr>
        <w:t>OX457065.1         26968809   .............-.-.-.--.---.--.--.--T--.--.--.-.                26968833</w:t>
      </w:r>
    </w:p>
    <w:p>
      <w:r>
        <w:rPr>
          <w:rFonts w:ascii="Consolas" w:hAnsi="Consolas"/>
          <w:sz w:val="18"/>
        </w:rPr>
        <w:t>OX457065.1         53577380   .............-.-.-.--.---.--.--.--.--.--.--.-A-.-.            53577354</w:t>
      </w:r>
    </w:p>
    <w:p>
      <w:r>
        <w:rPr>
          <w:rFonts w:ascii="Consolas" w:hAnsi="Consolas"/>
          <w:sz w:val="18"/>
        </w:rPr>
        <w:t>OX457065.1         56901643   .............-.-.-.--.---.--.--.--.--.--.--.                  56901666</w:t>
      </w:r>
    </w:p>
    <w:p>
      <w:r>
        <w:rPr>
          <w:rFonts w:ascii="Consolas" w:hAnsi="Consolas"/>
          <w:sz w:val="18"/>
        </w:rPr>
        <w:t>OX457065.1         61243047   .............-.-.-.--.---.--.--.--.--.                        61243026</w:t>
      </w:r>
    </w:p>
    <w:p>
      <w:r>
        <w:rPr>
          <w:rFonts w:ascii="Consolas" w:hAnsi="Consolas"/>
          <w:sz w:val="18"/>
        </w:rPr>
        <w:t>OX457065.1         66869932   .............-.-.-.--.---.--.--.--.--.--.--.-A-.-.            66869906</w:t>
      </w:r>
    </w:p>
    <w:p>
      <w:r>
        <w:rPr>
          <w:rFonts w:ascii="Consolas" w:hAnsi="Consolas"/>
          <w:sz w:val="18"/>
        </w:rPr>
        <w:t>OX457065.1         85789597   .............-.-.-.--.---.--.--.--.                           85789617</w:t>
      </w:r>
    </w:p>
    <w:p>
      <w:r>
        <w:rPr>
          <w:rFonts w:ascii="Consolas" w:hAnsi="Consolas"/>
          <w:sz w:val="18"/>
        </w:rPr>
        <w:t>OX457065.1         88192965   .............-.-.-.--.---.--.--.--.--.--.--.-.                88192989</w:t>
      </w:r>
    </w:p>
    <w:p>
      <w:r>
        <w:rPr>
          <w:rFonts w:ascii="Consolas" w:hAnsi="Consolas"/>
          <w:sz w:val="18"/>
        </w:rPr>
        <w:t>OX457065.1         94160423   .............-.-.-.--.---.--.--.--.--.--.--.A.-.-.            94160396</w:t>
      </w:r>
    </w:p>
    <w:p>
      <w:r>
        <w:rPr>
          <w:rFonts w:ascii="Consolas" w:hAnsi="Consolas"/>
          <w:sz w:val="18"/>
        </w:rPr>
        <w:t>OX457065.1         101130818  .............-.-.-.--.---.--.--.--.--.--.--.                  101130841</w:t>
      </w:r>
    </w:p>
    <w:p>
      <w:r>
        <w:rPr>
          <w:rFonts w:ascii="Consolas" w:hAnsi="Consolas"/>
          <w:sz w:val="18"/>
        </w:rPr>
        <w:t>OX457065.1         41127933   .............-.-.-.--T---.--.--.--T--.--.--.-.                41127909</w:t>
      </w:r>
    </w:p>
    <w:p>
      <w:r>
        <w:rPr>
          <w:rFonts w:ascii="Consolas" w:hAnsi="Consolas"/>
          <w:sz w:val="18"/>
        </w:rPr>
        <w:t>OX457065.1         70431771   .............-.-.-.--.---.--.--.--.--.--.--.                  70431794</w:t>
      </w:r>
    </w:p>
    <w:p>
      <w:r>
        <w:rPr>
          <w:rFonts w:ascii="Consolas" w:hAnsi="Consolas"/>
          <w:sz w:val="18"/>
        </w:rPr>
        <w:t>OX457065.1         95844424   .............-.-.-.--.---.--.--.--T--.--.--A-.-.-.            95844398</w:t>
      </w:r>
    </w:p>
    <w:p>
      <w:r>
        <w:rPr>
          <w:rFonts w:ascii="Consolas" w:hAnsi="Consolas"/>
          <w:sz w:val="18"/>
        </w:rPr>
        <w:t>OX457065.1         72600286   .............-.-.-.--T---C--.--.--T--.--.--.-.-.              72600261</w:t>
      </w:r>
    </w:p>
    <w:p>
      <w:r>
        <w:rPr>
          <w:rFonts w:ascii="Consolas" w:hAnsi="Consolas"/>
          <w:sz w:val="18"/>
        </w:rPr>
        <w:t>OX457065.1         14591569   .............-.-.-.--.---.--.--.--.--.--.--.                  14591546</w:t>
      </w:r>
    </w:p>
    <w:p>
      <w:r>
        <w:rPr>
          <w:rFonts w:ascii="Consolas" w:hAnsi="Consolas"/>
          <w:sz w:val="18"/>
        </w:rPr>
        <w:t>OX457065.1         14741713   .............-.-.-.--.---.--.--.--.--.--.--.-.                14741737</w:t>
      </w:r>
    </w:p>
    <w:p>
      <w:r>
        <w:rPr>
          <w:rFonts w:ascii="Consolas" w:hAnsi="Consolas"/>
          <w:sz w:val="18"/>
        </w:rPr>
        <w:t>OX457065.1         30294018   .............-.-.-.--.---.--.--.--.--.--.--.-.-.              30294043</w:t>
      </w:r>
    </w:p>
    <w:p>
      <w:r>
        <w:rPr>
          <w:rFonts w:ascii="Consolas" w:hAnsi="Consolas"/>
          <w:sz w:val="18"/>
        </w:rPr>
        <w:t>OX457065.1         36965571   .............-.-.-.--.---.--.--.--.--.--.--.-.-.              36965596</w:t>
      </w:r>
    </w:p>
    <w:p>
      <w:r>
        <w:rPr>
          <w:rFonts w:ascii="Consolas" w:hAnsi="Consolas"/>
          <w:sz w:val="18"/>
        </w:rPr>
        <w:t>OX457065.1         41091123   .............-.-.-.--.---.--.--.--.--.--.--.                  41091146</w:t>
      </w:r>
    </w:p>
    <w:p>
      <w:r>
        <w:rPr>
          <w:rFonts w:ascii="Consolas" w:hAnsi="Consolas"/>
          <w:sz w:val="18"/>
        </w:rPr>
        <w:t>OX457065.1         41091135   .............-.-.-.--.---.--.--.--.--.--.--.-.-.              41091160</w:t>
      </w:r>
    </w:p>
    <w:p>
      <w:r>
        <w:rPr>
          <w:rFonts w:ascii="Consolas" w:hAnsi="Consolas"/>
          <w:sz w:val="18"/>
        </w:rPr>
        <w:t>OX457065.1         47607908   .............-.-.-.--.---.--.--.--.--.--.--.                  47607931</w:t>
      </w:r>
    </w:p>
    <w:p>
      <w:r>
        <w:rPr>
          <w:rFonts w:ascii="Consolas" w:hAnsi="Consolas"/>
          <w:sz w:val="18"/>
        </w:rPr>
        <w:t>OX457065.1         53486236   .............-.-.-.--.---.--.--.--.--.--.--.-.                53486260</w:t>
      </w:r>
    </w:p>
    <w:p>
      <w:r>
        <w:rPr>
          <w:rFonts w:ascii="Consolas" w:hAnsi="Consolas"/>
          <w:sz w:val="18"/>
        </w:rPr>
        <w:t>OX457065.1         54235045   .............-.-.-.--.---.--.--.--.--.--.--.                  54235022</w:t>
      </w:r>
    </w:p>
    <w:p>
      <w:r>
        <w:rPr>
          <w:rFonts w:ascii="Consolas" w:hAnsi="Consolas"/>
          <w:sz w:val="18"/>
        </w:rPr>
        <w:t>OX457065.1         69121017   .............-.-.-.--.---.--.--.--.--.--.--.-.-.              69121042</w:t>
      </w:r>
    </w:p>
    <w:p>
      <w:r>
        <w:rPr>
          <w:rFonts w:ascii="Consolas" w:hAnsi="Consolas"/>
          <w:sz w:val="18"/>
        </w:rPr>
        <w:t>OX457065.1         75044461   .............-.-.-.--.---.--.--.--.--.--.--.-.-.              75044436</w:t>
      </w:r>
    </w:p>
    <w:p>
      <w:r>
        <w:rPr>
          <w:rFonts w:ascii="Consolas" w:hAnsi="Consolas"/>
          <w:sz w:val="18"/>
        </w:rPr>
        <w:t>OX457065.1         75044473   .............-.-.-.--.---.--.--.--.--.--.--.                  75044450</w:t>
      </w:r>
    </w:p>
    <w:p>
      <w:r>
        <w:rPr>
          <w:rFonts w:ascii="Consolas" w:hAnsi="Consolas"/>
          <w:sz w:val="18"/>
        </w:rPr>
        <w:t>OX457065.1         79328124   .............-.-.-.--.---.--.--.--.--.--.--.                  79328101</w:t>
      </w:r>
    </w:p>
    <w:p>
      <w:r>
        <w:rPr>
          <w:rFonts w:ascii="Consolas" w:hAnsi="Consolas"/>
          <w:sz w:val="18"/>
        </w:rPr>
        <w:t>OX457065.1         80471024   .............-.-.-.--.---.--.--.--.--.--.--.-.                80471000</w:t>
      </w:r>
    </w:p>
    <w:p>
      <w:r>
        <w:rPr>
          <w:rFonts w:ascii="Consolas" w:hAnsi="Consolas"/>
          <w:sz w:val="18"/>
        </w:rPr>
        <w:t>OX457065.1         91020745   .............-.-.-.--.---.--.--.--.--.--.--.-.                91020769</w:t>
      </w:r>
    </w:p>
    <w:p>
      <w:r>
        <w:rPr>
          <w:rFonts w:ascii="Consolas" w:hAnsi="Consolas"/>
          <w:sz w:val="18"/>
        </w:rPr>
        <w:t>OX457065.1         92035443   .............-.-.-.--.---.--.--.--.--.--.--.                  92035420</w:t>
      </w:r>
    </w:p>
    <w:p>
      <w:r>
        <w:rPr>
          <w:rFonts w:ascii="Consolas" w:hAnsi="Consolas"/>
          <w:sz w:val="18"/>
        </w:rPr>
        <w:t>OX457065.1         95844428   .............-.-.-.--.---.--.--.--.--.--.--.-.                95844404</w:t>
      </w:r>
    </w:p>
    <w:p>
      <w:r>
        <w:rPr>
          <w:rFonts w:ascii="Consolas" w:hAnsi="Consolas"/>
          <w:sz w:val="18"/>
        </w:rPr>
        <w:t>OX457065.1         97866429   .............-.-.-.--.---.--.--.--.--.--.--.                  97866406</w:t>
      </w:r>
    </w:p>
    <w:p>
      <w:r>
        <w:rPr>
          <w:rFonts w:ascii="Consolas" w:hAnsi="Consolas"/>
          <w:sz w:val="18"/>
        </w:rPr>
        <w:t>OX457065.1         101130826  .............-.-.-.--.---.--.--.--.--.--.--.-.-.              101130851</w:t>
      </w:r>
    </w:p>
    <w:p>
      <w:r>
        <w:rPr>
          <w:rFonts w:ascii="Consolas" w:hAnsi="Consolas"/>
          <w:sz w:val="18"/>
        </w:rPr>
        <w:t>OX457065.1         32737566   .............-.-.-.--.---.--.--.--.--.C-.--.-.-.-.            32737539</w:t>
      </w:r>
    </w:p>
    <w:p>
      <w:r>
        <w:rPr>
          <w:rFonts w:ascii="Consolas" w:hAnsi="Consolas"/>
          <w:sz w:val="18"/>
        </w:rPr>
        <w:t>OX457065.1         25992474   .............-.-.-.--.---.--.--.--.--.--.--.-.                25992498</w:t>
      </w:r>
    </w:p>
    <w:p>
      <w:r>
        <w:rPr>
          <w:rFonts w:ascii="Consolas" w:hAnsi="Consolas"/>
          <w:sz w:val="18"/>
        </w:rPr>
        <w:t>OX457065.1         29496407   .............-.-.-.--.---.--.--.--.--.--.--.-.-.              29496432</w:t>
      </w:r>
    </w:p>
    <w:p>
      <w:r>
        <w:rPr>
          <w:rFonts w:ascii="Consolas" w:hAnsi="Consolas"/>
          <w:sz w:val="18"/>
        </w:rPr>
        <w:t>OX457065.1         53680585   .............-.-.-.--.---.--.--.--.--.                        53680606</w:t>
      </w:r>
    </w:p>
    <w:p>
      <w:r>
        <w:rPr>
          <w:rFonts w:ascii="Consolas" w:hAnsi="Consolas"/>
          <w:sz w:val="18"/>
        </w:rPr>
        <w:t>OX457065.1         74220291   .............-.-.-.--.---C--.--.--.--.--.--.                  74220314</w:t>
      </w:r>
    </w:p>
    <w:p>
      <w:r>
        <w:rPr>
          <w:rFonts w:ascii="Consolas" w:hAnsi="Consolas"/>
          <w:sz w:val="18"/>
        </w:rPr>
        <w:t>OX457065.1         101378070  .............-.-.-.--.---.--.--.--.--.--.--.                  101378047</w:t>
      </w:r>
    </w:p>
    <w:p>
      <w:r>
        <w:rPr>
          <w:rFonts w:ascii="Consolas" w:hAnsi="Consolas"/>
          <w:sz w:val="18"/>
        </w:rPr>
        <w:t>OX457065.1         38095329   .............-.-.-.--.---.--.--.--.--.--.--.                  38095306</w:t>
      </w:r>
    </w:p>
    <w:p>
      <w:r>
        <w:rPr>
          <w:rFonts w:ascii="Consolas" w:hAnsi="Consolas"/>
          <w:sz w:val="18"/>
        </w:rPr>
        <w:t>OX457065.1         5848095    .............-.-.-.--.---C--.--.--.--C--.--.                  5848072</w:t>
      </w:r>
    </w:p>
    <w:p>
      <w:r>
        <w:rPr>
          <w:rFonts w:ascii="Consolas" w:hAnsi="Consolas"/>
          <w:sz w:val="18"/>
        </w:rPr>
        <w:t>OX457065.1         52824483   .............-.-.-.--.---.--.--.--.--.--.--.-.                52824507</w:t>
      </w:r>
    </w:p>
    <w:p>
      <w:r>
        <w:rPr>
          <w:rFonts w:ascii="Consolas" w:hAnsi="Consolas"/>
          <w:sz w:val="18"/>
        </w:rPr>
        <w:t>OX457065.1         2423053    .............-.-.-.--.---.--.--.--.--.--.--.-.                2423029</w:t>
      </w:r>
    </w:p>
    <w:p>
      <w:r>
        <w:rPr>
          <w:rFonts w:ascii="Consolas" w:hAnsi="Consolas"/>
          <w:sz w:val="18"/>
        </w:rPr>
        <w:t>OX457065.1         4988109    .............-.-.-.--.---.--.--.--.--.--.--.-.                4988133</w:t>
      </w:r>
    </w:p>
    <w:p>
      <w:r>
        <w:rPr>
          <w:rFonts w:ascii="Consolas" w:hAnsi="Consolas"/>
          <w:sz w:val="18"/>
        </w:rPr>
        <w:t>OX457065.1         8472884    .............-.-.-.--.---.--.--.--.--.--.--.                  8472861</w:t>
      </w:r>
    </w:p>
    <w:p>
      <w:r>
        <w:rPr>
          <w:rFonts w:ascii="Consolas" w:hAnsi="Consolas"/>
          <w:sz w:val="18"/>
        </w:rPr>
        <w:t>OX457065.1         10764313   .............-.-.-.--.---.--.--.--.--.--.--.-.                10764337</w:t>
      </w:r>
    </w:p>
    <w:p>
      <w:r>
        <w:rPr>
          <w:rFonts w:ascii="Consolas" w:hAnsi="Consolas"/>
          <w:sz w:val="18"/>
        </w:rPr>
        <w:t>OX457065.1         21648777   .............-.-.-.--.---.--.--.--.--.--.--.-.                21648753</w:t>
      </w:r>
    </w:p>
    <w:p>
      <w:r>
        <w:rPr>
          <w:rFonts w:ascii="Consolas" w:hAnsi="Consolas"/>
          <w:sz w:val="18"/>
        </w:rPr>
        <w:t>OX457065.1         21648785   .............-.-.-.--.---.--.--.--.--.--.--.                  21648762</w:t>
      </w:r>
    </w:p>
    <w:p>
      <w:r>
        <w:rPr>
          <w:rFonts w:ascii="Consolas" w:hAnsi="Consolas"/>
          <w:sz w:val="18"/>
        </w:rPr>
        <w:t>OX457065.1         22525298   .............-.-.-.--.---.--.--.--.--.                        22525277</w:t>
      </w:r>
    </w:p>
    <w:p>
      <w:r>
        <w:rPr>
          <w:rFonts w:ascii="Consolas" w:hAnsi="Consolas"/>
          <w:sz w:val="18"/>
        </w:rPr>
        <w:t>OX457065.1         25974264   .............-.-.-.--.---.--.--.--.--.--.--.-.                25974240</w:t>
      </w:r>
    </w:p>
    <w:p>
      <w:r>
        <w:rPr>
          <w:rFonts w:ascii="Consolas" w:hAnsi="Consolas"/>
          <w:sz w:val="18"/>
        </w:rPr>
        <w:t>OX457065.1         25974284   .............-.-.-.--.---.--.--.--.--.--.--.                  25974261</w:t>
      </w:r>
    </w:p>
    <w:p>
      <w:r>
        <w:rPr>
          <w:rFonts w:ascii="Consolas" w:hAnsi="Consolas"/>
          <w:sz w:val="18"/>
        </w:rPr>
        <w:t>OX457065.1         30143243   .............-.-.-.--.---.--.--.--.--.--.--.                  30143266</w:t>
      </w:r>
    </w:p>
    <w:p>
      <w:r>
        <w:rPr>
          <w:rFonts w:ascii="Consolas" w:hAnsi="Consolas"/>
          <w:sz w:val="18"/>
        </w:rPr>
        <w:t>OX457065.1         30143275   .............-.-.-.--.---.--.--.--.--.--.--.-.                30143299</w:t>
      </w:r>
    </w:p>
    <w:p>
      <w:r>
        <w:rPr>
          <w:rFonts w:ascii="Consolas" w:hAnsi="Consolas"/>
          <w:sz w:val="18"/>
        </w:rPr>
        <w:t>OX457065.1         30294014   .............-.-.-.--.---.--.--.--.--.--.--.                  30294037</w:t>
      </w:r>
    </w:p>
    <w:p>
      <w:r>
        <w:rPr>
          <w:rFonts w:ascii="Consolas" w:hAnsi="Consolas"/>
          <w:sz w:val="18"/>
        </w:rPr>
        <w:t>OX457065.1         30604889   .............-.-.-.--.---.--.--.--.--.--.--.A.-.-.            30604862</w:t>
      </w:r>
    </w:p>
    <w:p>
      <w:r>
        <w:rPr>
          <w:rFonts w:ascii="Consolas" w:hAnsi="Consolas"/>
          <w:sz w:val="18"/>
        </w:rPr>
        <w:t>OX457065.1         31823131   .............-.-.-.--.---.--.--.--.--.--.--.                  31823108</w:t>
      </w:r>
    </w:p>
    <w:p>
      <w:r>
        <w:rPr>
          <w:rFonts w:ascii="Consolas" w:hAnsi="Consolas"/>
          <w:sz w:val="18"/>
        </w:rPr>
        <w:t>OX457065.1         32017584   .............-.-.-.--.---.--.--.--.--.--.--.-.                32017560</w:t>
      </w:r>
    </w:p>
    <w:p>
      <w:r>
        <w:rPr>
          <w:rFonts w:ascii="Consolas" w:hAnsi="Consolas"/>
          <w:sz w:val="18"/>
        </w:rPr>
        <w:t>OX457065.1         32184141   .............-.-.-.--.---.--.--.--.--.--.--.-.                32184117</w:t>
      </w:r>
    </w:p>
    <w:p>
      <w:r>
        <w:rPr>
          <w:rFonts w:ascii="Consolas" w:hAnsi="Consolas"/>
          <w:sz w:val="18"/>
        </w:rPr>
        <w:t>OX457065.1         34058780   .............-.-.-.--.---.--.--.--.--.--.--.                  34058803</w:t>
      </w:r>
    </w:p>
    <w:p>
      <w:r>
        <w:rPr>
          <w:rFonts w:ascii="Consolas" w:hAnsi="Consolas"/>
          <w:sz w:val="18"/>
        </w:rPr>
        <w:t>OX457065.1         34139882   .............-.-.-.--.---.--.--.--.--.--.--.                  34139859</w:t>
      </w:r>
    </w:p>
    <w:p>
      <w:r>
        <w:rPr>
          <w:rFonts w:ascii="Consolas" w:hAnsi="Consolas"/>
          <w:sz w:val="18"/>
        </w:rPr>
        <w:t>OX457065.1         38095321   .............-.-.-.--.---.--.--.--.--.--.--.-.                38095297</w:t>
      </w:r>
    </w:p>
    <w:p>
      <w:r>
        <w:rPr>
          <w:rFonts w:ascii="Consolas" w:hAnsi="Consolas"/>
          <w:sz w:val="18"/>
        </w:rPr>
        <w:t>OX457065.1         38314958   .............-.-.-.--.---.--.--.--.--.--.--.-.                38314934</w:t>
      </w:r>
    </w:p>
    <w:p>
      <w:r>
        <w:rPr>
          <w:rFonts w:ascii="Consolas" w:hAnsi="Consolas"/>
          <w:sz w:val="18"/>
        </w:rPr>
        <w:t>OX457065.1         38519639   .............-.-.-.--.---.--.--.--.--.--.--.-.                38519663</w:t>
      </w:r>
    </w:p>
    <w:p>
      <w:r>
        <w:rPr>
          <w:rFonts w:ascii="Consolas" w:hAnsi="Consolas"/>
          <w:sz w:val="18"/>
        </w:rPr>
        <w:t>OX457065.1         38901140   .............-.-.-.--.---.--.--.--.--.--.--.A.-.-.            38901113</w:t>
      </w:r>
    </w:p>
    <w:p>
      <w:r>
        <w:rPr>
          <w:rFonts w:ascii="Consolas" w:hAnsi="Consolas"/>
          <w:sz w:val="18"/>
        </w:rPr>
        <w:t>OX457065.1         41749093   .............-.-.-.--.---.--.--.--.--.--.--.                  41749116</w:t>
      </w:r>
    </w:p>
    <w:p>
      <w:r>
        <w:rPr>
          <w:rFonts w:ascii="Consolas" w:hAnsi="Consolas"/>
          <w:sz w:val="18"/>
        </w:rPr>
        <w:t>OX457065.1         46079193   .............-.-.-.--.---.--.--.--.--.--.--.-.                46079169</w:t>
      </w:r>
    </w:p>
    <w:p>
      <w:r>
        <w:rPr>
          <w:rFonts w:ascii="Consolas" w:hAnsi="Consolas"/>
          <w:sz w:val="18"/>
        </w:rPr>
        <w:t>OX457065.1         46785931   .............-.-.-.--.---.--.--.--.--.--.--.-.                46785955</w:t>
      </w:r>
    </w:p>
    <w:p>
      <w:r>
        <w:rPr>
          <w:rFonts w:ascii="Consolas" w:hAnsi="Consolas"/>
          <w:sz w:val="18"/>
        </w:rPr>
        <w:t>OX457065.1         47516447   .............-.-.-.--.---.--.--.--.--.--.--.-.                47516423</w:t>
      </w:r>
    </w:p>
    <w:p>
      <w:r>
        <w:rPr>
          <w:rFonts w:ascii="Consolas" w:hAnsi="Consolas"/>
          <w:sz w:val="18"/>
        </w:rPr>
        <w:t>OX457065.1         47516455   .............-.-.-.--.---.--.--.--.--.--.--.                  47516432</w:t>
      </w:r>
    </w:p>
    <w:p>
      <w:r>
        <w:rPr>
          <w:rFonts w:ascii="Consolas" w:hAnsi="Consolas"/>
          <w:sz w:val="18"/>
        </w:rPr>
        <w:t>OX457065.1         48327240   .............-.-.-.--.---.--.--.--.--.--.--.-.                48327264</w:t>
      </w:r>
    </w:p>
    <w:p>
      <w:r>
        <w:rPr>
          <w:rFonts w:ascii="Consolas" w:hAnsi="Consolas"/>
          <w:sz w:val="18"/>
        </w:rPr>
        <w:t>OX457065.1         50026440   .............-.-.-.--.---.--.--.--.--.--.--.-.                50026464</w:t>
      </w:r>
    </w:p>
    <w:p>
      <w:r>
        <w:rPr>
          <w:rFonts w:ascii="Consolas" w:hAnsi="Consolas"/>
          <w:sz w:val="18"/>
        </w:rPr>
        <w:t>OX457065.1         50087763   .............-.-.-.--.---.--.--.--.--.--.--.-.                50087787</w:t>
      </w:r>
    </w:p>
    <w:p>
      <w:r>
        <w:rPr>
          <w:rFonts w:ascii="Consolas" w:hAnsi="Consolas"/>
          <w:sz w:val="18"/>
        </w:rPr>
        <w:t>OX457065.1         51819701   .............-.-.-.--.---.--.--.--.--.--.--.                  51819724</w:t>
      </w:r>
    </w:p>
    <w:p>
      <w:r>
        <w:rPr>
          <w:rFonts w:ascii="Consolas" w:hAnsi="Consolas"/>
          <w:sz w:val="18"/>
        </w:rPr>
        <w:t>OX457065.1         52858330   .............-.-.-.--.---.--.--.--.--.--.                     52858308</w:t>
      </w:r>
    </w:p>
    <w:p>
      <w:r>
        <w:rPr>
          <w:rFonts w:ascii="Consolas" w:hAnsi="Consolas"/>
          <w:sz w:val="18"/>
        </w:rPr>
        <w:t>OX457065.1         54593557   .............-.-.-.--.---.--.--.--.--.--.--.-.                54593533</w:t>
      </w:r>
    </w:p>
    <w:p>
      <w:r>
        <w:rPr>
          <w:rFonts w:ascii="Consolas" w:hAnsi="Consolas"/>
          <w:sz w:val="18"/>
        </w:rPr>
        <w:t>OX457065.1         54593561   .............-.-.-.--.---.--.--.--.--.--.--.                  54593538</w:t>
      </w:r>
    </w:p>
    <w:p>
      <w:r>
        <w:rPr>
          <w:rFonts w:ascii="Consolas" w:hAnsi="Consolas"/>
          <w:sz w:val="18"/>
        </w:rPr>
        <w:t>OX457065.1         54885427   .............-.-.-.--.---.--.--.--.--.--.--.                  54885450</w:t>
      </w:r>
    </w:p>
    <w:p>
      <w:r>
        <w:rPr>
          <w:rFonts w:ascii="Consolas" w:hAnsi="Consolas"/>
          <w:sz w:val="18"/>
        </w:rPr>
        <w:t>OX457065.1         57172079   .............-.-.-.--.---.--.--.--.--.--.--.-.                57172103</w:t>
      </w:r>
    </w:p>
    <w:p>
      <w:r>
        <w:rPr>
          <w:rFonts w:ascii="Consolas" w:hAnsi="Consolas"/>
          <w:sz w:val="18"/>
        </w:rPr>
        <w:t>OX457065.1         61245114   .............-.-.-.--.---.--.--.--.--.--.--.                  61245091</w:t>
      </w:r>
    </w:p>
    <w:p>
      <w:r>
        <w:rPr>
          <w:rFonts w:ascii="Consolas" w:hAnsi="Consolas"/>
          <w:sz w:val="18"/>
        </w:rPr>
        <w:t>OX457065.1         61295795   .............-.-.-.--.---.--.--.--.--.--.--.-.T.-.--CT.C.-.-  61295762</w:t>
      </w:r>
    </w:p>
    <w:p>
      <w:r>
        <w:rPr>
          <w:rFonts w:ascii="Consolas" w:hAnsi="Consolas"/>
          <w:sz w:val="18"/>
        </w:rPr>
        <w:t>OX457065.1         61295799   .............-.-.-.--.---.--.--.--.--.--.--.                  61295776</w:t>
      </w:r>
    </w:p>
    <w:p>
      <w:r>
        <w:rPr>
          <w:rFonts w:ascii="Consolas" w:hAnsi="Consolas"/>
          <w:sz w:val="18"/>
        </w:rPr>
        <w:t>OX457065.1         64751586   .............-.-.-.--.---.--.--.--.--.--.--.-.                64751610</w:t>
      </w:r>
    </w:p>
    <w:p>
      <w:r>
        <w:rPr>
          <w:rFonts w:ascii="Consolas" w:hAnsi="Consolas"/>
          <w:sz w:val="18"/>
        </w:rPr>
        <w:t>OX457065.1         69018471   .............-.-.-.--.---.--.--.--.--.--.--.-.                69018447</w:t>
      </w:r>
    </w:p>
    <w:p>
      <w:r>
        <w:rPr>
          <w:rFonts w:ascii="Consolas" w:hAnsi="Consolas"/>
          <w:sz w:val="18"/>
        </w:rPr>
        <w:t>OX457065.1         70431775   .............-.-.-.--.---.--.--.--.--.--.--.                  70431798</w:t>
      </w:r>
    </w:p>
    <w:p>
      <w:r>
        <w:rPr>
          <w:rFonts w:ascii="Consolas" w:hAnsi="Consolas"/>
          <w:sz w:val="18"/>
        </w:rPr>
        <w:t>OX457065.1         70564560   .............-.-.-.--.---.--.--.--.--.--.--.-.                70564584</w:t>
      </w:r>
    </w:p>
    <w:p>
      <w:r>
        <w:rPr>
          <w:rFonts w:ascii="Consolas" w:hAnsi="Consolas"/>
          <w:sz w:val="18"/>
        </w:rPr>
        <w:t>OX457065.1         71581328   .............-.-.-.--.---.--.--.--.--.--.--.-.                71581352</w:t>
      </w:r>
    </w:p>
    <w:p>
      <w:r>
        <w:rPr>
          <w:rFonts w:ascii="Consolas" w:hAnsi="Consolas"/>
          <w:sz w:val="18"/>
        </w:rPr>
        <w:t>OX457065.1         73974643   .............-.-.-.--.---.--.--.--.--.                        73974622</w:t>
      </w:r>
    </w:p>
    <w:p>
      <w:r>
        <w:rPr>
          <w:rFonts w:ascii="Consolas" w:hAnsi="Consolas"/>
          <w:sz w:val="18"/>
        </w:rPr>
        <w:t>OX457065.1         75272204   .............-.-.-.--.---.--.--.--.--.--.--.-.                75272180</w:t>
      </w:r>
    </w:p>
    <w:p>
      <w:r>
        <w:rPr>
          <w:rFonts w:ascii="Consolas" w:hAnsi="Consolas"/>
          <w:sz w:val="18"/>
        </w:rPr>
        <w:t>OX457065.1         79328120   .............-.-.-.--.---.--.--.--.--.--.--.-.                79328096</w:t>
      </w:r>
    </w:p>
    <w:p>
      <w:r>
        <w:rPr>
          <w:rFonts w:ascii="Consolas" w:hAnsi="Consolas"/>
          <w:sz w:val="18"/>
        </w:rPr>
        <w:t>OX457065.1         80923122   .............-.-.-.--.---.--.--.--.--.--.--.-.                80923098</w:t>
      </w:r>
    </w:p>
    <w:p>
      <w:r>
        <w:rPr>
          <w:rFonts w:ascii="Consolas" w:hAnsi="Consolas"/>
          <w:sz w:val="18"/>
        </w:rPr>
        <w:t>OX457065.1         89717832   .............-.-.-.--.---.--.--.--.--.--.--.                  89717855</w:t>
      </w:r>
    </w:p>
    <w:p>
      <w:r>
        <w:rPr>
          <w:rFonts w:ascii="Consolas" w:hAnsi="Consolas"/>
          <w:sz w:val="18"/>
        </w:rPr>
        <w:t>OX457065.1         92035439   .............-.-.-.--.---.--.--.--.--.--.--.-.                92035415</w:t>
      </w:r>
    </w:p>
    <w:p>
      <w:r>
        <w:rPr>
          <w:rFonts w:ascii="Consolas" w:hAnsi="Consolas"/>
          <w:sz w:val="18"/>
        </w:rPr>
        <w:t>OX457065.1         93279349   .............-.-.-.--.---.--.--.--.--.--.--.-.                93279325</w:t>
      </w:r>
    </w:p>
    <w:p>
      <w:r>
        <w:rPr>
          <w:rFonts w:ascii="Consolas" w:hAnsi="Consolas"/>
          <w:sz w:val="18"/>
        </w:rPr>
        <w:t>OX457065.1         93706555   .............-.-.-.--.---.--.--.--.--.--.--.                  93706578</w:t>
      </w:r>
    </w:p>
    <w:p>
      <w:r>
        <w:rPr>
          <w:rFonts w:ascii="Consolas" w:hAnsi="Consolas"/>
          <w:sz w:val="18"/>
        </w:rPr>
        <w:t>OX457065.1         93706567   .............-.-.-.--.---.--.--.--.--.--.--.-.                93706591</w:t>
      </w:r>
    </w:p>
    <w:p>
      <w:r>
        <w:rPr>
          <w:rFonts w:ascii="Consolas" w:hAnsi="Consolas"/>
          <w:sz w:val="18"/>
        </w:rPr>
        <w:t>OX457065.1         94880288   .............-.-.-.--.---.--.--.--.--.--.--.-.                94880264</w:t>
      </w:r>
    </w:p>
    <w:p>
      <w:r>
        <w:rPr>
          <w:rFonts w:ascii="Consolas" w:hAnsi="Consolas"/>
          <w:sz w:val="18"/>
        </w:rPr>
        <w:t>OX457065.1         95299457   .............-.-.-.--.---.--.--.--.--.--.--.                  95299434</w:t>
      </w:r>
    </w:p>
    <w:p>
      <w:r>
        <w:rPr>
          <w:rFonts w:ascii="Consolas" w:hAnsi="Consolas"/>
          <w:sz w:val="18"/>
        </w:rPr>
        <w:t>OX457065.1         97866425   .............-.-.-.--.---.--.--.--.--.--.--.-.                97866401</w:t>
      </w:r>
    </w:p>
    <w:p>
      <w:r>
        <w:rPr>
          <w:rFonts w:ascii="Consolas" w:hAnsi="Consolas"/>
          <w:sz w:val="18"/>
        </w:rPr>
        <w:t>OX457065.1         98657390   .............-.-.-.--.---.--.--.--.--.--.--.-.-.              98657365</w:t>
      </w:r>
    </w:p>
    <w:p>
      <w:r>
        <w:rPr>
          <w:rFonts w:ascii="Consolas" w:hAnsi="Consolas"/>
          <w:sz w:val="18"/>
        </w:rPr>
        <w:t>OX457065.1         101378062  .............-.-.-.--.---.--.--.--.--.--.--.-.                101378038</w:t>
      </w:r>
    </w:p>
    <w:p>
      <w:r>
        <w:rPr>
          <w:rFonts w:ascii="Consolas" w:hAnsi="Consolas"/>
          <w:sz w:val="18"/>
        </w:rPr>
        <w:t>OX457065.1         102001291  .............-.-.-.--.---.--.--.--.--.--.--.-.                102001267</w:t>
      </w:r>
    </w:p>
    <w:p>
      <w:r>
        <w:rPr>
          <w:rFonts w:ascii="Consolas" w:hAnsi="Consolas"/>
          <w:sz w:val="18"/>
        </w:rPr>
        <w:t>OX457065.1         14130246   .............-.-.-.--.---.--.--.--.--.--.--.                  14130223</w:t>
      </w:r>
    </w:p>
    <w:p>
      <w:r>
        <w:rPr>
          <w:rFonts w:ascii="Consolas" w:hAnsi="Consolas"/>
          <w:sz w:val="18"/>
        </w:rPr>
        <w:t>OX457065.1         16076474   .............-.-.-.--.---.--.--.--T--.--.--.-.                16076498</w:t>
      </w:r>
    </w:p>
    <w:p>
      <w:r>
        <w:rPr>
          <w:rFonts w:ascii="Consolas" w:hAnsi="Consolas"/>
          <w:sz w:val="18"/>
        </w:rPr>
        <w:t>OX457065.1         38519643   .............-.-.-.--.---.--.--.--T--.--.--.-.                38519667</w:t>
      </w:r>
    </w:p>
    <w:p>
      <w:r>
        <w:rPr>
          <w:rFonts w:ascii="Consolas" w:hAnsi="Consolas"/>
          <w:sz w:val="18"/>
        </w:rPr>
        <w:t>OX457065.1         40646384   .............-.-.-.--.---.--.--.--.--A--.--.-.                40646408</w:t>
      </w:r>
    </w:p>
    <w:p>
      <w:r>
        <w:rPr>
          <w:rFonts w:ascii="Consolas" w:hAnsi="Consolas"/>
          <w:sz w:val="18"/>
        </w:rPr>
        <w:t>OX457065.1         45894339   .............-.-.-.--.---.--.--.                              45894358</w:t>
      </w:r>
    </w:p>
    <w:p>
      <w:r>
        <w:rPr>
          <w:rFonts w:ascii="Consolas" w:hAnsi="Consolas"/>
          <w:sz w:val="18"/>
        </w:rPr>
        <w:t>OX457065.1         53659509   .............-.-.-.--.---.--C--.--.--.--.                     53659531</w:t>
      </w:r>
    </w:p>
    <w:p>
      <w:r>
        <w:rPr>
          <w:rFonts w:ascii="Consolas" w:hAnsi="Consolas"/>
          <w:sz w:val="18"/>
        </w:rPr>
        <w:t>OX457065.1         57983357   .............-.-.-.--.---.--.--.--.--A--.--.-.                57983333</w:t>
      </w:r>
    </w:p>
    <w:p>
      <w:r>
        <w:rPr>
          <w:rFonts w:ascii="Consolas" w:hAnsi="Consolas"/>
          <w:sz w:val="18"/>
        </w:rPr>
        <w:t>OX457065.1         66767808   .............-.-.-.--.---.--.--.--.--.                        66767829</w:t>
      </w:r>
    </w:p>
    <w:p>
      <w:r>
        <w:rPr>
          <w:rFonts w:ascii="Consolas" w:hAnsi="Consolas"/>
          <w:sz w:val="18"/>
        </w:rPr>
        <w:t>OX457065.1         67575880   .............-.-.-.--.---.--.--.--.                           67575860</w:t>
      </w:r>
    </w:p>
    <w:p>
      <w:r>
        <w:rPr>
          <w:rFonts w:ascii="Consolas" w:hAnsi="Consolas"/>
          <w:sz w:val="18"/>
        </w:rPr>
        <w:t>OX457065.1         80471020   .............-.-.-.--.---.--.--.--T--.--.--.-.                80470996</w:t>
      </w:r>
    </w:p>
    <w:p>
      <w:r>
        <w:rPr>
          <w:rFonts w:ascii="Consolas" w:hAnsi="Consolas"/>
          <w:sz w:val="18"/>
        </w:rPr>
        <w:t>OX457065.1         100933517  .............-.-.-.--.---.--.--.--.--.--.--.                  100933494</w:t>
      </w:r>
    </w:p>
    <w:p>
      <w:r>
        <w:rPr>
          <w:rFonts w:ascii="Consolas" w:hAnsi="Consolas"/>
          <w:sz w:val="18"/>
        </w:rPr>
        <w:t>OX457065.1         10361671   .............-.-.-.--.---.--.--.--.--.--.--.                  10361648</w:t>
      </w:r>
    </w:p>
    <w:p>
      <w:r>
        <w:rPr>
          <w:rFonts w:ascii="Consolas" w:hAnsi="Consolas"/>
          <w:sz w:val="18"/>
        </w:rPr>
        <w:t>OX457065.1         39343142   .............-.-.-.--.---.--.--.--.--.--.--.                  39343119</w:t>
      </w:r>
    </w:p>
    <w:p>
      <w:r>
        <w:rPr>
          <w:rFonts w:ascii="Consolas" w:hAnsi="Consolas"/>
          <w:sz w:val="18"/>
        </w:rPr>
        <w:t>OX457065.1         66869944   .............-.-.-.--.---.--.--.--.--.--.--.                  66869921</w:t>
      </w:r>
    </w:p>
    <w:p>
      <w:r>
        <w:rPr>
          <w:rFonts w:ascii="Consolas" w:hAnsi="Consolas"/>
          <w:sz w:val="18"/>
        </w:rPr>
        <w:t>OX457065.1         67693093   .............-.-.-C--.---.--.--C--.--.--.                     67693071</w:t>
      </w:r>
    </w:p>
    <w:p>
      <w:r>
        <w:rPr>
          <w:rFonts w:ascii="Consolas" w:hAnsi="Consolas"/>
          <w:sz w:val="18"/>
        </w:rPr>
        <w:t>OX457065.1         89167024   .............-.-.-.--.---.--.--.--.--.--.--.-.-.-.            89167050</w:t>
      </w:r>
    </w:p>
    <w:p>
      <w:r>
        <w:rPr>
          <w:rFonts w:ascii="Consolas" w:hAnsi="Consolas"/>
          <w:sz w:val="18"/>
        </w:rPr>
        <w:t>OX457065.1         17365619   .............-.-.-.--.---.--.--.T-.--.--.--.-.                17365594</w:t>
      </w:r>
    </w:p>
    <w:p>
      <w:r>
        <w:rPr>
          <w:rFonts w:ascii="Consolas" w:hAnsi="Consolas"/>
          <w:sz w:val="18"/>
        </w:rPr>
        <w:t>OX457065.1         30184544   .............-.-.-.--.---.--.--.-----.--.--.-.-.              30184568</w:t>
      </w:r>
    </w:p>
    <w:p>
      <w:r>
        <w:rPr>
          <w:rFonts w:ascii="Consolas" w:hAnsi="Consolas"/>
          <w:sz w:val="18"/>
        </w:rPr>
        <w:t>OX457065.1         21556229   .............-.-.-.--.---.--.--.--.--.--.--.                  21556252</w:t>
      </w:r>
    </w:p>
    <w:p>
      <w:r>
        <w:rPr>
          <w:rFonts w:ascii="Consolas" w:hAnsi="Consolas"/>
          <w:sz w:val="18"/>
        </w:rPr>
        <w:t>OX457065.1         73634064   .............-.-.-.--.---.--.--.--.--.--.--.-.-.-.            73634090</w:t>
      </w:r>
    </w:p>
    <w:p>
      <w:r>
        <w:rPr>
          <w:rFonts w:ascii="Consolas" w:hAnsi="Consolas"/>
          <w:sz w:val="18"/>
        </w:rPr>
        <w:t>OX457065.1         3670266    .............-.-.-.--.---.--.--.--.--.--.--.                  3670243</w:t>
      </w:r>
    </w:p>
    <w:p>
      <w:r>
        <w:rPr>
          <w:rFonts w:ascii="Consolas" w:hAnsi="Consolas"/>
          <w:sz w:val="18"/>
        </w:rPr>
        <w:t>OX457065.1         3670270    .............-.-.-.--.---.--.--.--.--.--.--.                  3670247</w:t>
      </w:r>
    </w:p>
    <w:p>
      <w:r>
        <w:rPr>
          <w:rFonts w:ascii="Consolas" w:hAnsi="Consolas"/>
          <w:sz w:val="18"/>
        </w:rPr>
        <w:t>OX457065.1         4988105    .............-.-.-.--.---.--.--.--.--.--.--.                  4988128</w:t>
      </w:r>
    </w:p>
    <w:p>
      <w:r>
        <w:rPr>
          <w:rFonts w:ascii="Consolas" w:hAnsi="Consolas"/>
          <w:sz w:val="18"/>
        </w:rPr>
        <w:t>OX457065.1         5916918    .............-.-.-.--.---.--.--.--.--.--.--.A.-.-.            5916891</w:t>
      </w:r>
    </w:p>
    <w:p>
      <w:r>
        <w:rPr>
          <w:rFonts w:ascii="Consolas" w:hAnsi="Consolas"/>
          <w:sz w:val="18"/>
        </w:rPr>
        <w:t>OX457065.1         6011471    .............-.-.-.--.---.--.--.--.--.--.--.-.                6011447</w:t>
      </w:r>
    </w:p>
    <w:p>
      <w:r>
        <w:rPr>
          <w:rFonts w:ascii="Consolas" w:hAnsi="Consolas"/>
          <w:sz w:val="18"/>
        </w:rPr>
        <w:t>OX457065.1         6865739    .............-.-.-.--.---.--.--.--.--.                        6865760</w:t>
      </w:r>
    </w:p>
    <w:p>
      <w:r>
        <w:rPr>
          <w:rFonts w:ascii="Consolas" w:hAnsi="Consolas"/>
          <w:sz w:val="18"/>
        </w:rPr>
        <w:t>OX457065.1         8472876    .............-.-.-.--.---.--.--.--.--.--.--.A.-.-.            8472849</w:t>
      </w:r>
    </w:p>
    <w:p>
      <w:r>
        <w:rPr>
          <w:rFonts w:ascii="Consolas" w:hAnsi="Consolas"/>
          <w:sz w:val="18"/>
        </w:rPr>
        <w:t>OX457065.1         8472880    .............-.-.-.--.---.--.--.--.--.--.--.                  8472857</w:t>
      </w:r>
    </w:p>
    <w:p>
      <w:r>
        <w:rPr>
          <w:rFonts w:ascii="Consolas" w:hAnsi="Consolas"/>
          <w:sz w:val="18"/>
        </w:rPr>
        <w:t>OX457065.1         8650213    .............-.-.-.--.---.--.--.--.--.--.--.                  8650236</w:t>
      </w:r>
    </w:p>
    <w:p>
      <w:r>
        <w:rPr>
          <w:rFonts w:ascii="Consolas" w:hAnsi="Consolas"/>
          <w:sz w:val="18"/>
        </w:rPr>
        <w:t>OX457065.1         8650217    .............-.-.-.--.---.--.--.--.--.--.--.                  8650240</w:t>
      </w:r>
    </w:p>
    <w:p>
      <w:r>
        <w:rPr>
          <w:rFonts w:ascii="Consolas" w:hAnsi="Consolas"/>
          <w:sz w:val="18"/>
        </w:rPr>
        <w:t>OX457065.1         10572853   .............-.-.-.--.---.--.--.--.--.--.--.                  10572830</w:t>
      </w:r>
    </w:p>
    <w:p>
      <w:r>
        <w:rPr>
          <w:rFonts w:ascii="Consolas" w:hAnsi="Consolas"/>
          <w:sz w:val="18"/>
        </w:rPr>
        <w:t>OX457065.1         10572857   .............-.-.-.--.---.--.--.--.--.--.--.                  10572834</w:t>
      </w:r>
    </w:p>
    <w:p>
      <w:r>
        <w:rPr>
          <w:rFonts w:ascii="Consolas" w:hAnsi="Consolas"/>
          <w:sz w:val="18"/>
        </w:rPr>
        <w:t>OX457065.1         10572861   .............-.-.-.--.---.--.--.--.--.--.--.                  10572838</w:t>
      </w:r>
    </w:p>
    <w:p>
      <w:r>
        <w:rPr>
          <w:rFonts w:ascii="Consolas" w:hAnsi="Consolas"/>
          <w:sz w:val="18"/>
        </w:rPr>
        <w:t>OX457065.1         10764305   .............-.-.-.--.---.--.--.--.--.--.--.                  10764328</w:t>
      </w:r>
    </w:p>
    <w:p>
      <w:r>
        <w:rPr>
          <w:rFonts w:ascii="Consolas" w:hAnsi="Consolas"/>
          <w:sz w:val="18"/>
        </w:rPr>
        <w:t>OX457065.1         10764309   .............-.-.-.--.---.--.--.--.--.--.--.                  10764332</w:t>
      </w:r>
    </w:p>
    <w:p>
      <w:r>
        <w:rPr>
          <w:rFonts w:ascii="Consolas" w:hAnsi="Consolas"/>
          <w:sz w:val="18"/>
        </w:rPr>
        <w:t>OX457065.1         12262648   .............-.-.-.--.---.--.--.--.--.--.--.A.-.-.            12262621</w:t>
      </w:r>
    </w:p>
    <w:p>
      <w:r>
        <w:rPr>
          <w:rFonts w:ascii="Consolas" w:hAnsi="Consolas"/>
          <w:sz w:val="18"/>
        </w:rPr>
        <w:t>OX457065.1         12262652   .............-.-.-.--.---.--.--.--.--.--.--.                  12262629</w:t>
      </w:r>
    </w:p>
    <w:p>
      <w:r>
        <w:rPr>
          <w:rFonts w:ascii="Consolas" w:hAnsi="Consolas"/>
          <w:sz w:val="18"/>
        </w:rPr>
        <w:t>OX457065.1         12262656   .............-.-.-.--.---.--.--.--.--.--.--.                  12262633</w:t>
      </w:r>
    </w:p>
    <w:p>
      <w:r>
        <w:rPr>
          <w:rFonts w:ascii="Consolas" w:hAnsi="Consolas"/>
          <w:sz w:val="18"/>
        </w:rPr>
        <w:t>OX457065.1         13225053   .............-.-.-.--.---.--.--.--.--.--.--.                  13225076</w:t>
      </w:r>
    </w:p>
    <w:p>
      <w:r>
        <w:rPr>
          <w:rFonts w:ascii="Consolas" w:hAnsi="Consolas"/>
          <w:sz w:val="18"/>
        </w:rPr>
        <w:t>OX457065.1         13225057   .............-.-.-.--.---.--.--.--.--.--.--.                  13225080</w:t>
      </w:r>
    </w:p>
    <w:p>
      <w:r>
        <w:rPr>
          <w:rFonts w:ascii="Consolas" w:hAnsi="Consolas"/>
          <w:sz w:val="18"/>
        </w:rPr>
        <w:t>OX457065.1         13225061   .............-.-.-.--.---.--.--.--.--.--.--.                  13225084</w:t>
      </w:r>
    </w:p>
    <w:p>
      <w:r>
        <w:rPr>
          <w:rFonts w:ascii="Consolas" w:hAnsi="Consolas"/>
          <w:sz w:val="18"/>
        </w:rPr>
        <w:t>OX457065.1         13225065   .............-.-.-.--.---.--.--.--.--.--.--.A.-.-.            13225092</w:t>
      </w:r>
    </w:p>
    <w:p>
      <w:r>
        <w:rPr>
          <w:rFonts w:ascii="Consolas" w:hAnsi="Consolas"/>
          <w:sz w:val="18"/>
        </w:rPr>
        <w:t>OX457065.1         14130242   .............-.-.-.--.---.--.--.--.--.--.                     14130220</w:t>
      </w:r>
    </w:p>
    <w:p>
      <w:r>
        <w:rPr>
          <w:rFonts w:ascii="Consolas" w:hAnsi="Consolas"/>
          <w:sz w:val="18"/>
        </w:rPr>
        <w:t>OX457065.1         14591565   .............-.-.-.--.---.--.--.--.--.--.--.A.-.-.            14591538</w:t>
      </w:r>
    </w:p>
    <w:p>
      <w:r>
        <w:rPr>
          <w:rFonts w:ascii="Consolas" w:hAnsi="Consolas"/>
          <w:sz w:val="18"/>
        </w:rPr>
        <w:t>OX457065.1         18442297   .............-.-.-.--.---.--.--.--.--.--.--.                  18442320</w:t>
      </w:r>
    </w:p>
    <w:p>
      <w:r>
        <w:rPr>
          <w:rFonts w:ascii="Consolas" w:hAnsi="Consolas"/>
          <w:sz w:val="18"/>
        </w:rPr>
        <w:t>OX457065.1         18442301   .............-.-.-.--.---.--.--.--.--.--.--.                  18442324</w:t>
      </w:r>
    </w:p>
    <w:p>
      <w:r>
        <w:rPr>
          <w:rFonts w:ascii="Consolas" w:hAnsi="Consolas"/>
          <w:sz w:val="18"/>
        </w:rPr>
        <w:t>OX457065.1         21556233   .............-.-.-.--.---.--.--.--.--.--.--.                  21556256</w:t>
      </w:r>
    </w:p>
    <w:p>
      <w:r>
        <w:rPr>
          <w:rFonts w:ascii="Consolas" w:hAnsi="Consolas"/>
          <w:sz w:val="18"/>
        </w:rPr>
        <w:t>OX457065.1         21556237   .............-.-.-.--.---.--.--.--.--.--.--.                  21556260</w:t>
      </w:r>
    </w:p>
    <w:p>
      <w:r>
        <w:rPr>
          <w:rFonts w:ascii="Consolas" w:hAnsi="Consolas"/>
          <w:sz w:val="18"/>
        </w:rPr>
        <w:t>OX457065.1         21648781   .............-.-.-.--.---.--.--.--.--.--.--.                  21648758</w:t>
      </w:r>
    </w:p>
    <w:p>
      <w:r>
        <w:rPr>
          <w:rFonts w:ascii="Consolas" w:hAnsi="Consolas"/>
          <w:sz w:val="18"/>
        </w:rPr>
        <w:t>OX457065.1         25974268   .............-.-.-.--.---.--.--.--.--.--.--.                  25974245</w:t>
      </w:r>
    </w:p>
    <w:p>
      <w:r>
        <w:rPr>
          <w:rFonts w:ascii="Consolas" w:hAnsi="Consolas"/>
          <w:sz w:val="18"/>
        </w:rPr>
        <w:t>OX457065.1         25974272   .............-.-.-.--.---.--.--.--.--.--.--.                  25974249</w:t>
      </w:r>
    </w:p>
    <w:p>
      <w:r>
        <w:rPr>
          <w:rFonts w:ascii="Consolas" w:hAnsi="Consolas"/>
          <w:sz w:val="18"/>
        </w:rPr>
        <w:t>OX457065.1         25974276   .............-.-.-.--.---.--.--.--.--.--.--.                  25974253</w:t>
      </w:r>
    </w:p>
    <w:p>
      <w:r>
        <w:rPr>
          <w:rFonts w:ascii="Consolas" w:hAnsi="Consolas"/>
          <w:sz w:val="18"/>
        </w:rPr>
        <w:t>OX457065.1         25974280   .............-.-.-.--.---.--.--.--.--.--.--.                  25974257</w:t>
      </w:r>
    </w:p>
    <w:p>
      <w:r>
        <w:rPr>
          <w:rFonts w:ascii="Consolas" w:hAnsi="Consolas"/>
          <w:sz w:val="18"/>
        </w:rPr>
        <w:t>OX457065.1         30143247   .............-.-.-.--.---.--.--.--.--.--.--.                  30143270</w:t>
      </w:r>
    </w:p>
    <w:p>
      <w:r>
        <w:rPr>
          <w:rFonts w:ascii="Consolas" w:hAnsi="Consolas"/>
          <w:sz w:val="18"/>
        </w:rPr>
        <w:t>OX457065.1         30143251   .............-.-.-.--.---.--.--.--.--.--.--.                  30143274</w:t>
      </w:r>
    </w:p>
    <w:p>
      <w:r>
        <w:rPr>
          <w:rFonts w:ascii="Consolas" w:hAnsi="Consolas"/>
          <w:sz w:val="18"/>
        </w:rPr>
        <w:t>OX457065.1         30143255   .............-.-.-.--.---.--.--.--.--.--.--.                  30143278</w:t>
      </w:r>
    </w:p>
    <w:p>
      <w:r>
        <w:rPr>
          <w:rFonts w:ascii="Consolas" w:hAnsi="Consolas"/>
          <w:sz w:val="18"/>
        </w:rPr>
        <w:t>OX457065.1         30143259   .............-.-.-.--.---.--.--.--.--.--.--.                  30143282</w:t>
      </w:r>
    </w:p>
    <w:p>
      <w:r>
        <w:rPr>
          <w:rFonts w:ascii="Consolas" w:hAnsi="Consolas"/>
          <w:sz w:val="18"/>
        </w:rPr>
        <w:t>OX457065.1         30143263   .............-.-.-.--.---.--.--.--.--.--.--.                  30143286</w:t>
      </w:r>
    </w:p>
    <w:p>
      <w:r>
        <w:rPr>
          <w:rFonts w:ascii="Consolas" w:hAnsi="Consolas"/>
          <w:sz w:val="18"/>
        </w:rPr>
        <w:t>OX457065.1         30143267   .............-.-.-.--.---.--.--.--.--.--.--.                  30143290</w:t>
      </w:r>
    </w:p>
    <w:p>
      <w:r>
        <w:rPr>
          <w:rFonts w:ascii="Consolas" w:hAnsi="Consolas"/>
          <w:sz w:val="18"/>
        </w:rPr>
        <w:t>OX457065.1         30143271   .............-.-.-.--.---.--.--.--.--.--.--.                  30143294</w:t>
      </w:r>
    </w:p>
    <w:p>
      <w:r>
        <w:rPr>
          <w:rFonts w:ascii="Consolas" w:hAnsi="Consolas"/>
          <w:sz w:val="18"/>
        </w:rPr>
        <w:t>OX457065.1         32245317   .............-.-.-.--.---.--.--.--.--.--.--.                  32245294</w:t>
      </w:r>
    </w:p>
    <w:p>
      <w:r>
        <w:rPr>
          <w:rFonts w:ascii="Consolas" w:hAnsi="Consolas"/>
          <w:sz w:val="18"/>
        </w:rPr>
        <w:t>OX457065.1         34058784   .............-.-.-.--.---.--.--.--.--.--.--.                  34058807</w:t>
      </w:r>
    </w:p>
    <w:p>
      <w:r>
        <w:rPr>
          <w:rFonts w:ascii="Consolas" w:hAnsi="Consolas"/>
          <w:sz w:val="18"/>
        </w:rPr>
        <w:t>OX457065.1         41091127   .............-.-.-.--.---.--.--.--.--.--.--.                  41091150</w:t>
      </w:r>
    </w:p>
    <w:p>
      <w:r>
        <w:rPr>
          <w:rFonts w:ascii="Consolas" w:hAnsi="Consolas"/>
          <w:sz w:val="18"/>
        </w:rPr>
        <w:t>OX457065.1         41091131   .............-.-.-.--.---.--.--.--.--.--.--.                  41091154</w:t>
      </w:r>
    </w:p>
    <w:p>
      <w:r>
        <w:rPr>
          <w:rFonts w:ascii="Consolas" w:hAnsi="Consolas"/>
          <w:sz w:val="18"/>
        </w:rPr>
        <w:t>OX457065.1         41749097   .............-.-.-.--.---.--.--.--.--.--.--.                  41749120</w:t>
      </w:r>
    </w:p>
    <w:p>
      <w:r>
        <w:rPr>
          <w:rFonts w:ascii="Consolas" w:hAnsi="Consolas"/>
          <w:sz w:val="18"/>
        </w:rPr>
        <w:t>OX457065.1         41749101   .............-.-.-.--.---.--.--.--.--.--.--.A.-.-.            41749128</w:t>
      </w:r>
    </w:p>
    <w:p>
      <w:r>
        <w:rPr>
          <w:rFonts w:ascii="Consolas" w:hAnsi="Consolas"/>
          <w:sz w:val="18"/>
        </w:rPr>
        <w:t>OX457065.1         46785923   .............-.-.-.--.---.--.--.--.--.--.--.                  46785946</w:t>
      </w:r>
    </w:p>
    <w:p>
      <w:r>
        <w:rPr>
          <w:rFonts w:ascii="Consolas" w:hAnsi="Consolas"/>
          <w:sz w:val="18"/>
        </w:rPr>
        <w:t>OX457065.1         46785927   .............-.-.-.--.---.--.--.--.--.--.--.                  46785950</w:t>
      </w:r>
    </w:p>
    <w:p>
      <w:r>
        <w:rPr>
          <w:rFonts w:ascii="Consolas" w:hAnsi="Consolas"/>
          <w:sz w:val="18"/>
        </w:rPr>
        <w:t>OX457065.1         47516451   .............-.-.-.--.---.--.--.--.--.--.--.                  47516428</w:t>
      </w:r>
    </w:p>
    <w:p>
      <w:r>
        <w:rPr>
          <w:rFonts w:ascii="Consolas" w:hAnsi="Consolas"/>
          <w:sz w:val="18"/>
        </w:rPr>
        <w:t>OX457065.1         47607912   .............-.-.-.--.---.--.--.--.--.--.--.                  47607935</w:t>
      </w:r>
    </w:p>
    <w:p>
      <w:r>
        <w:rPr>
          <w:rFonts w:ascii="Consolas" w:hAnsi="Consolas"/>
          <w:sz w:val="18"/>
        </w:rPr>
        <w:t>OX457065.1         47607916   .............-.-.-.--.---.--.--.--.--.--.--.                  47607939</w:t>
      </w:r>
    </w:p>
    <w:p>
      <w:r>
        <w:rPr>
          <w:rFonts w:ascii="Consolas" w:hAnsi="Consolas"/>
          <w:sz w:val="18"/>
        </w:rPr>
        <w:t>OX457065.1         47607920   .............-.-.-.--.---.--.--.--.--.--.--.                  47607943</w:t>
      </w:r>
    </w:p>
    <w:p>
      <w:r>
        <w:rPr>
          <w:rFonts w:ascii="Consolas" w:hAnsi="Consolas"/>
          <w:sz w:val="18"/>
        </w:rPr>
        <w:t>OX457065.1         47607924   .............-.-.-.--.---.--.--.--.--.--.--.G.-.-.            47607951</w:t>
      </w:r>
    </w:p>
    <w:p>
      <w:r>
        <w:rPr>
          <w:rFonts w:ascii="Consolas" w:hAnsi="Consolas"/>
          <w:sz w:val="18"/>
        </w:rPr>
        <w:t>OX457065.1         48327228   .............-.-.-.--.---.--.--.--.--.--.--.                  48327251</w:t>
      </w:r>
    </w:p>
    <w:p>
      <w:r>
        <w:rPr>
          <w:rFonts w:ascii="Consolas" w:hAnsi="Consolas"/>
          <w:sz w:val="18"/>
        </w:rPr>
        <w:t>OX457065.1         48327232   .............-.-.-.--.---.--.--.--.--.--.--.                  48327255</w:t>
      </w:r>
    </w:p>
    <w:p>
      <w:r>
        <w:rPr>
          <w:rFonts w:ascii="Consolas" w:hAnsi="Consolas"/>
          <w:sz w:val="18"/>
        </w:rPr>
        <w:t>OX457065.1         48327236   .............-.-.-.--.---.--.--.--.--.--.--.                  48327259</w:t>
      </w:r>
    </w:p>
    <w:p>
      <w:r>
        <w:rPr>
          <w:rFonts w:ascii="Consolas" w:hAnsi="Consolas"/>
          <w:sz w:val="18"/>
        </w:rPr>
        <w:t>OX457065.1         49869384   .............-.-.-.--.---.--.--.--.--.--.--.                  49869361</w:t>
      </w:r>
    </w:p>
    <w:p>
      <w:r>
        <w:rPr>
          <w:rFonts w:ascii="Consolas" w:hAnsi="Consolas"/>
          <w:sz w:val="18"/>
        </w:rPr>
        <w:t>OX457065.1         50026432   .............-.-.-.--.---.--.--.--.--.--.--.                  50026455</w:t>
      </w:r>
    </w:p>
    <w:p>
      <w:r>
        <w:rPr>
          <w:rFonts w:ascii="Consolas" w:hAnsi="Consolas"/>
          <w:sz w:val="18"/>
        </w:rPr>
        <w:t>OX457065.1         50026436   .............-.-.-.--.---.--.--.--.--.--.--.                  50026459</w:t>
      </w:r>
    </w:p>
    <w:p>
      <w:r>
        <w:rPr>
          <w:rFonts w:ascii="Consolas" w:hAnsi="Consolas"/>
          <w:sz w:val="18"/>
        </w:rPr>
        <w:t>OX457065.1         51819705   .............-.-.-.--.---.--.--.--.--.--.--.                  51819728</w:t>
      </w:r>
    </w:p>
    <w:p>
      <w:r>
        <w:rPr>
          <w:rFonts w:ascii="Consolas" w:hAnsi="Consolas"/>
          <w:sz w:val="18"/>
        </w:rPr>
        <w:t>OX457065.1         51819709   .............-.-.-.--.---.--.--.--.--.--.--.                  51819732</w:t>
      </w:r>
    </w:p>
    <w:p>
      <w:r>
        <w:rPr>
          <w:rFonts w:ascii="Consolas" w:hAnsi="Consolas"/>
          <w:sz w:val="18"/>
        </w:rPr>
        <w:t>OX457065.1         51819713   .............-.-.-.--.---.--.--.--.--.--.--.                  51819736</w:t>
      </w:r>
    </w:p>
    <w:p>
      <w:r>
        <w:rPr>
          <w:rFonts w:ascii="Consolas" w:hAnsi="Consolas"/>
          <w:sz w:val="18"/>
        </w:rPr>
        <w:t>OX457065.1         51819717   .............-.-.-.--.---.--.--.--.--.--.--.                  51819740</w:t>
      </w:r>
    </w:p>
    <w:p>
      <w:r>
        <w:rPr>
          <w:rFonts w:ascii="Consolas" w:hAnsi="Consolas"/>
          <w:sz w:val="18"/>
        </w:rPr>
        <w:t>OX457065.1         51819721   .............-.-.-.--.---.--.--.--.--.--.--.                  51819744</w:t>
      </w:r>
    </w:p>
    <w:p>
      <w:r>
        <w:rPr>
          <w:rFonts w:ascii="Consolas" w:hAnsi="Consolas"/>
          <w:sz w:val="18"/>
        </w:rPr>
        <w:t>OX457065.1         52807802   .............-.-.-.--.---.--.--.--.--.--.--.                  52807825</w:t>
      </w:r>
    </w:p>
    <w:p>
      <w:r>
        <w:rPr>
          <w:rFonts w:ascii="Consolas" w:hAnsi="Consolas"/>
          <w:sz w:val="18"/>
        </w:rPr>
        <w:t>OX457065.1         52807806   .............-.-.-.--.---.--.--.--.--.--.--.                  52807829</w:t>
      </w:r>
    </w:p>
    <w:p>
      <w:r>
        <w:rPr>
          <w:rFonts w:ascii="Consolas" w:hAnsi="Consolas"/>
          <w:sz w:val="18"/>
        </w:rPr>
        <w:t>OX457065.1         52807810   .............-.-.-.--.---.--.--.--.--.--.--.A.-.-.            52807837</w:t>
      </w:r>
    </w:p>
    <w:p>
      <w:r>
        <w:rPr>
          <w:rFonts w:ascii="Consolas" w:hAnsi="Consolas"/>
          <w:sz w:val="18"/>
        </w:rPr>
        <w:t>OX457065.1         53888121   .............-.-.-.--.---.--.--.--.--.--.--.-.                53888145</w:t>
      </w:r>
    </w:p>
    <w:p>
      <w:r>
        <w:rPr>
          <w:rFonts w:ascii="Consolas" w:hAnsi="Consolas"/>
          <w:sz w:val="18"/>
        </w:rPr>
        <w:t>OX457065.1         53888795   .............-.-.-.--.---.--.--.--.--.--.--.A.-.-.            53888822</w:t>
      </w:r>
    </w:p>
    <w:p>
      <w:r>
        <w:rPr>
          <w:rFonts w:ascii="Consolas" w:hAnsi="Consolas"/>
          <w:sz w:val="18"/>
        </w:rPr>
        <w:t>OX457065.1         54885431   .............-.-.-.--.---.--.--.--.--.--.--.                  54885454</w:t>
      </w:r>
    </w:p>
    <w:p>
      <w:r>
        <w:rPr>
          <w:rFonts w:ascii="Consolas" w:hAnsi="Consolas"/>
          <w:sz w:val="18"/>
        </w:rPr>
        <w:t>OX457065.1         55954621   .............-.-.-.--.---.--.--.--.--.--.--.                  55954644</w:t>
      </w:r>
    </w:p>
    <w:p>
      <w:r>
        <w:rPr>
          <w:rFonts w:ascii="Consolas" w:hAnsi="Consolas"/>
          <w:sz w:val="18"/>
        </w:rPr>
        <w:t>OX457065.1         55954625   .............-.-.-.--.---.--.--.--.--.--.--.                  55954648</w:t>
      </w:r>
    </w:p>
    <w:p>
      <w:r>
        <w:rPr>
          <w:rFonts w:ascii="Consolas" w:hAnsi="Consolas"/>
          <w:sz w:val="18"/>
        </w:rPr>
        <w:t>OX457065.1         55954629   .............-.-.-.--.---.--.--.--.--.--.--.                  55954652</w:t>
      </w:r>
    </w:p>
    <w:p>
      <w:r>
        <w:rPr>
          <w:rFonts w:ascii="Consolas" w:hAnsi="Consolas"/>
          <w:sz w:val="18"/>
        </w:rPr>
        <w:t>OX457065.1         55954633   .............-.-.-.--.---.--.--.--.--.--.--.                  55954656</w:t>
      </w:r>
    </w:p>
    <w:p>
      <w:r>
        <w:rPr>
          <w:rFonts w:ascii="Consolas" w:hAnsi="Consolas"/>
          <w:sz w:val="18"/>
        </w:rPr>
        <w:t>OX457065.1         56901647   .............-.-.-.--.---.--.--.--.--.--.--.                  56901670</w:t>
      </w:r>
    </w:p>
    <w:p>
      <w:r>
        <w:rPr>
          <w:rFonts w:ascii="Consolas" w:hAnsi="Consolas"/>
          <w:sz w:val="18"/>
        </w:rPr>
        <w:t>OX457065.1         56901651   .............-.-.-.--.---.--.--.--.--.--.--.                  56901674</w:t>
      </w:r>
    </w:p>
    <w:p>
      <w:r>
        <w:rPr>
          <w:rFonts w:ascii="Consolas" w:hAnsi="Consolas"/>
          <w:sz w:val="18"/>
        </w:rPr>
        <w:t>OX457065.1         61245094   .............-.-.-.--.---.--.--.--.--.--.--.                  61245071</w:t>
      </w:r>
    </w:p>
    <w:p>
      <w:r>
        <w:rPr>
          <w:rFonts w:ascii="Consolas" w:hAnsi="Consolas"/>
          <w:sz w:val="18"/>
        </w:rPr>
        <w:t>OX457065.1         61245098   .............-.-.-.--.---.--.--.--.--.--.--.                  61245075</w:t>
      </w:r>
    </w:p>
    <w:p>
      <w:r>
        <w:rPr>
          <w:rFonts w:ascii="Consolas" w:hAnsi="Consolas"/>
          <w:sz w:val="18"/>
        </w:rPr>
        <w:t>OX457065.1         61245102   .............-.-.-.--.---.--.--.--.--.--.--.                  61245079</w:t>
      </w:r>
    </w:p>
    <w:p>
      <w:r>
        <w:rPr>
          <w:rFonts w:ascii="Consolas" w:hAnsi="Consolas"/>
          <w:sz w:val="18"/>
        </w:rPr>
        <w:t>OX457065.1         61245106   .............-.-.-.--.---.--.--.--.--.--.--.                  61245083</w:t>
      </w:r>
    </w:p>
    <w:p>
      <w:r>
        <w:rPr>
          <w:rFonts w:ascii="Consolas" w:hAnsi="Consolas"/>
          <w:sz w:val="18"/>
        </w:rPr>
        <w:t>OX457065.1         61245110   .............-.-.-.--.---.--.--.--.--.--.--.                  61245087</w:t>
      </w:r>
    </w:p>
    <w:p>
      <w:r>
        <w:rPr>
          <w:rFonts w:ascii="Consolas" w:hAnsi="Consolas"/>
          <w:sz w:val="18"/>
        </w:rPr>
        <w:t>OX457065.1         62021775   .............-.-.-.--.---.--.--.                              62021794</w:t>
      </w:r>
    </w:p>
    <w:p>
      <w:r>
        <w:rPr>
          <w:rFonts w:ascii="Consolas" w:hAnsi="Consolas"/>
          <w:sz w:val="18"/>
        </w:rPr>
        <w:t>OX457065.1         62955154   .............-.-.-.--.---.--.--.--.--.--.--.                  62955131</w:t>
      </w:r>
    </w:p>
    <w:p>
      <w:r>
        <w:rPr>
          <w:rFonts w:ascii="Consolas" w:hAnsi="Consolas"/>
          <w:sz w:val="18"/>
        </w:rPr>
        <w:t>OX457065.1         62955158   .............-.-.-.--.---.--.--.--.--.--.--.                  62955135</w:t>
      </w:r>
    </w:p>
    <w:p>
      <w:r>
        <w:rPr>
          <w:rFonts w:ascii="Consolas" w:hAnsi="Consolas"/>
          <w:sz w:val="18"/>
        </w:rPr>
        <w:t>OX457065.1         63353358   .............-.-.-.--.---.--.--.--.--.--.--.                  63353335</w:t>
      </w:r>
    </w:p>
    <w:p>
      <w:r>
        <w:rPr>
          <w:rFonts w:ascii="Consolas" w:hAnsi="Consolas"/>
          <w:sz w:val="18"/>
        </w:rPr>
        <w:t>OX457065.1         63353362   .............-.-.-.--.---.--.--.--.--.--.--.                  63353339</w:t>
      </w:r>
    </w:p>
    <w:p>
      <w:r>
        <w:rPr>
          <w:rFonts w:ascii="Consolas" w:hAnsi="Consolas"/>
          <w:sz w:val="18"/>
        </w:rPr>
        <w:t>OX457065.1         64751574   .............-.-.-.--.---.--.--.--.--.--.--.                  64751597</w:t>
      </w:r>
    </w:p>
    <w:p>
      <w:r>
        <w:rPr>
          <w:rFonts w:ascii="Consolas" w:hAnsi="Consolas"/>
          <w:sz w:val="18"/>
        </w:rPr>
        <w:t>OX457065.1         64751578   .............-.-.-.--.---.--.--.--.--.--.--.                  64751601</w:t>
      </w:r>
    </w:p>
    <w:p>
      <w:r>
        <w:rPr>
          <w:rFonts w:ascii="Consolas" w:hAnsi="Consolas"/>
          <w:sz w:val="18"/>
        </w:rPr>
        <w:t>OX457065.1         64751582   .............-.-.-.--.---.--.--.--.--.--.--.                  64751605</w:t>
      </w:r>
    </w:p>
    <w:p>
      <w:r>
        <w:rPr>
          <w:rFonts w:ascii="Consolas" w:hAnsi="Consolas"/>
          <w:sz w:val="18"/>
        </w:rPr>
        <w:t>OX457065.1         64862195   .............-.-.-.--.---.--.--.--.--.--.--.-.                64862171</w:t>
      </w:r>
    </w:p>
    <w:p>
      <w:r>
        <w:rPr>
          <w:rFonts w:ascii="Consolas" w:hAnsi="Consolas"/>
          <w:sz w:val="18"/>
        </w:rPr>
        <w:t>OX457065.1         65500500   .............-.-.-.--.---.--.--.--.--.--.--.                  65500523</w:t>
      </w:r>
    </w:p>
    <w:p>
      <w:r>
        <w:rPr>
          <w:rFonts w:ascii="Consolas" w:hAnsi="Consolas"/>
          <w:sz w:val="18"/>
        </w:rPr>
        <w:t>OX457065.1         66869936   .............-.-.-.--.---.--.--.--.--.--.--.                  66869913</w:t>
      </w:r>
    </w:p>
    <w:p>
      <w:r>
        <w:rPr>
          <w:rFonts w:ascii="Consolas" w:hAnsi="Consolas"/>
          <w:sz w:val="18"/>
        </w:rPr>
        <w:t>OX457065.1         67951955   .............-.-.-.--.---.--.--.--.--.--.--.                  67951978</w:t>
      </w:r>
    </w:p>
    <w:p>
      <w:r>
        <w:rPr>
          <w:rFonts w:ascii="Consolas" w:hAnsi="Consolas"/>
          <w:sz w:val="18"/>
        </w:rPr>
        <w:t>OX457065.1         68174761   .............-.-.-.--.---.--.--.--.--.--.--.                  68174784</w:t>
      </w:r>
    </w:p>
    <w:p>
      <w:r>
        <w:rPr>
          <w:rFonts w:ascii="Consolas" w:hAnsi="Consolas"/>
          <w:sz w:val="18"/>
        </w:rPr>
        <w:t>OX457065.1         68174765   .............-.-.-.--.---.--.--.--.--.--.--.                  68174788</w:t>
      </w:r>
    </w:p>
    <w:p>
      <w:r>
        <w:rPr>
          <w:rFonts w:ascii="Consolas" w:hAnsi="Consolas"/>
          <w:sz w:val="18"/>
        </w:rPr>
        <w:t>OX457065.1         69120997   .............-.-.-.--.---.--.--.--.--.--.--.                  69121020</w:t>
      </w:r>
    </w:p>
    <w:p>
      <w:r>
        <w:rPr>
          <w:rFonts w:ascii="Consolas" w:hAnsi="Consolas"/>
          <w:sz w:val="18"/>
        </w:rPr>
        <w:t>OX457065.1         69121001   .............-.-.-.--.---.--.--.--.--.--.--.                  69121024</w:t>
      </w:r>
    </w:p>
    <w:p>
      <w:r>
        <w:rPr>
          <w:rFonts w:ascii="Consolas" w:hAnsi="Consolas"/>
          <w:sz w:val="18"/>
        </w:rPr>
        <w:t>OX457065.1         69121005   .............-.-.-.--.---.--.--.--.--.--.--.                  69121028</w:t>
      </w:r>
    </w:p>
    <w:p>
      <w:r>
        <w:rPr>
          <w:rFonts w:ascii="Consolas" w:hAnsi="Consolas"/>
          <w:sz w:val="18"/>
        </w:rPr>
        <w:t>OX457065.1         69121009   .............-.-.-.--.---.--.--.--.--.--.--.                  69121032</w:t>
      </w:r>
    </w:p>
    <w:p>
      <w:r>
        <w:rPr>
          <w:rFonts w:ascii="Consolas" w:hAnsi="Consolas"/>
          <w:sz w:val="18"/>
        </w:rPr>
        <w:t>OX457065.1         69121013   .............-.-.-.--.---.--.--.--.--.--.--.                  69121036</w:t>
      </w:r>
    </w:p>
    <w:p>
      <w:r>
        <w:rPr>
          <w:rFonts w:ascii="Consolas" w:hAnsi="Consolas"/>
          <w:sz w:val="18"/>
        </w:rPr>
        <w:t>OX457065.1         70431779   .............-.-.-.--.---.--.--.--.--.--.--.                  70431802</w:t>
      </w:r>
    </w:p>
    <w:p>
      <w:r>
        <w:rPr>
          <w:rFonts w:ascii="Consolas" w:hAnsi="Consolas"/>
          <w:sz w:val="18"/>
        </w:rPr>
        <w:t>OX457065.1         70431783   .............-.-.-.--.---.--.--.--.--.--.--.                  70431806</w:t>
      </w:r>
    </w:p>
    <w:p>
      <w:r>
        <w:rPr>
          <w:rFonts w:ascii="Consolas" w:hAnsi="Consolas"/>
          <w:sz w:val="18"/>
        </w:rPr>
        <w:t>OX457065.1         70431787   .............-.-.-.--.---.--.--.--.--.--.--.A.-.-.            70431814</w:t>
      </w:r>
    </w:p>
    <w:p>
      <w:r>
        <w:rPr>
          <w:rFonts w:ascii="Consolas" w:hAnsi="Consolas"/>
          <w:sz w:val="18"/>
        </w:rPr>
        <w:t>OX457065.1         70564552   .............-.-.-.--.---.--.--.--.--.--.--.                  70564575</w:t>
      </w:r>
    </w:p>
    <w:p>
      <w:r>
        <w:rPr>
          <w:rFonts w:ascii="Consolas" w:hAnsi="Consolas"/>
          <w:sz w:val="18"/>
        </w:rPr>
        <w:t>OX457065.1         70564556   .............-.-.-.--.---.--.--.--.--.--.--.                  70564579</w:t>
      </w:r>
    </w:p>
    <w:p>
      <w:r>
        <w:rPr>
          <w:rFonts w:ascii="Consolas" w:hAnsi="Consolas"/>
          <w:sz w:val="18"/>
        </w:rPr>
        <w:t>OX457065.1         71581324   .............-.-.-.--.---.--.--.--.--.--.--.                  71581347</w:t>
      </w:r>
    </w:p>
    <w:p>
      <w:r>
        <w:rPr>
          <w:rFonts w:ascii="Consolas" w:hAnsi="Consolas"/>
          <w:sz w:val="18"/>
        </w:rPr>
        <w:t>OX457065.1         72105123   .............-.-.-.--.---.--.--.--.--.--.--.                  72105100</w:t>
      </w:r>
    </w:p>
    <w:p>
      <w:r>
        <w:rPr>
          <w:rFonts w:ascii="Consolas" w:hAnsi="Consolas"/>
          <w:sz w:val="18"/>
        </w:rPr>
        <w:t>OX457065.1         72105127   .............-.-.-.--.---.--.--.--.--.--.--.                  72105104</w:t>
      </w:r>
    </w:p>
    <w:p>
      <w:r>
        <w:rPr>
          <w:rFonts w:ascii="Consolas" w:hAnsi="Consolas"/>
          <w:sz w:val="18"/>
        </w:rPr>
        <w:t>OX457065.1         72990141   .............-.-.-.--.---.--.--.--.--.--.                     72990119</w:t>
      </w:r>
    </w:p>
    <w:p>
      <w:r>
        <w:rPr>
          <w:rFonts w:ascii="Consolas" w:hAnsi="Consolas"/>
          <w:sz w:val="18"/>
        </w:rPr>
        <w:t>OX457065.1         73681031   .............-.-.-.--.---.--.--.--.--.--.--.                  73681008</w:t>
      </w:r>
    </w:p>
    <w:p>
      <w:r>
        <w:rPr>
          <w:rFonts w:ascii="Consolas" w:hAnsi="Consolas"/>
          <w:sz w:val="18"/>
        </w:rPr>
        <w:t>OX457065.1         73681035   .............-.-.-.--.---.--.--.--.--.--.--.                  73681012</w:t>
      </w:r>
    </w:p>
    <w:p>
      <w:r>
        <w:rPr>
          <w:rFonts w:ascii="Consolas" w:hAnsi="Consolas"/>
          <w:sz w:val="18"/>
        </w:rPr>
        <w:t>OX457065.1         73681039   .............-.-.-.--.---.--.--.--.--.--.--.                  73681016</w:t>
      </w:r>
    </w:p>
    <w:p>
      <w:r>
        <w:rPr>
          <w:rFonts w:ascii="Consolas" w:hAnsi="Consolas"/>
          <w:sz w:val="18"/>
        </w:rPr>
        <w:t>OX457065.1         74155472   .............-.-.-.--.---.--.--.--.--.--.--.A.-.-.            74155445</w:t>
      </w:r>
    </w:p>
    <w:p>
      <w:r>
        <w:rPr>
          <w:rFonts w:ascii="Consolas" w:hAnsi="Consolas"/>
          <w:sz w:val="18"/>
        </w:rPr>
        <w:t>OX457065.1         74155476   .............-.-.-.--.---.--.--.--.--.--.--.                  74155453</w:t>
      </w:r>
    </w:p>
    <w:p>
      <w:r>
        <w:rPr>
          <w:rFonts w:ascii="Consolas" w:hAnsi="Consolas"/>
          <w:sz w:val="18"/>
        </w:rPr>
        <w:t>OX457065.1         75044465   .............-.-.-.--.---.--.--.--.--.--.--.                  75044442</w:t>
      </w:r>
    </w:p>
    <w:p>
      <w:r>
        <w:rPr>
          <w:rFonts w:ascii="Consolas" w:hAnsi="Consolas"/>
          <w:sz w:val="18"/>
        </w:rPr>
        <w:t>OX457065.1         75044469   .............-.-.-.--.---.--.--.--.--.--.--.                  75044446</w:t>
      </w:r>
    </w:p>
    <w:p>
      <w:r>
        <w:rPr>
          <w:rFonts w:ascii="Consolas" w:hAnsi="Consolas"/>
          <w:sz w:val="18"/>
        </w:rPr>
        <w:t>OX457065.1         75322843   .............-.-.-.--.---.--.--.--.--.--.--.                  75322866</w:t>
      </w:r>
    </w:p>
    <w:p>
      <w:r>
        <w:rPr>
          <w:rFonts w:ascii="Consolas" w:hAnsi="Consolas"/>
          <w:sz w:val="18"/>
        </w:rPr>
        <w:t>OX457065.1         75322847   .............-.-.-.--.---.--.--.--.--.--.--.                  75322870</w:t>
      </w:r>
    </w:p>
    <w:p>
      <w:r>
        <w:rPr>
          <w:rFonts w:ascii="Consolas" w:hAnsi="Consolas"/>
          <w:sz w:val="18"/>
        </w:rPr>
        <w:t>OX457065.1         75322851   .............-.-.-.--.---.--.--.--.--.--.--.                  75322874</w:t>
      </w:r>
    </w:p>
    <w:p>
      <w:r>
        <w:rPr>
          <w:rFonts w:ascii="Consolas" w:hAnsi="Consolas"/>
          <w:sz w:val="18"/>
        </w:rPr>
        <w:t>OX457065.1         75322855   .............-.-.-.--.---.--.--.--.--.--.--.A.-.-.            75322882</w:t>
      </w:r>
    </w:p>
    <w:p>
      <w:r>
        <w:rPr>
          <w:rFonts w:ascii="Consolas" w:hAnsi="Consolas"/>
          <w:sz w:val="18"/>
        </w:rPr>
        <w:t>OX457065.1         76374440   .............-.-.-.--.---.--.--.--.--.--.--.                  76374463</w:t>
      </w:r>
    </w:p>
    <w:p>
      <w:r>
        <w:rPr>
          <w:rFonts w:ascii="Consolas" w:hAnsi="Consolas"/>
          <w:sz w:val="18"/>
        </w:rPr>
        <w:t>OX457065.1         76374444   .............-.-.-.--.---.--.--.--.--.--.--.                  76374467</w:t>
      </w:r>
    </w:p>
    <w:p>
      <w:r>
        <w:rPr>
          <w:rFonts w:ascii="Consolas" w:hAnsi="Consolas"/>
          <w:sz w:val="18"/>
        </w:rPr>
        <w:t>OX457065.1         76374448   .............-.-.-.--.---.--.--.--.--.--.--.A.-.-.            76374475</w:t>
      </w:r>
    </w:p>
    <w:p>
      <w:r>
        <w:rPr>
          <w:rFonts w:ascii="Consolas" w:hAnsi="Consolas"/>
          <w:sz w:val="18"/>
        </w:rPr>
        <w:t>OX457065.1         76722918   .............-.-.-.--.---.--.--.--.--.--.--.                  76722895</w:t>
      </w:r>
    </w:p>
    <w:p>
      <w:r>
        <w:rPr>
          <w:rFonts w:ascii="Consolas" w:hAnsi="Consolas"/>
          <w:sz w:val="18"/>
        </w:rPr>
        <w:t>OX457065.1         78959410   .............-.-.-.--.---.--.--.--.--.--.--.                  78959387</w:t>
      </w:r>
    </w:p>
    <w:p>
      <w:r>
        <w:rPr>
          <w:rFonts w:ascii="Consolas" w:hAnsi="Consolas"/>
          <w:sz w:val="18"/>
        </w:rPr>
        <w:t>OX457065.1         80923126   .............-.-.-.--.---.--.--.--.--.--.--.                  80923103</w:t>
      </w:r>
    </w:p>
    <w:p>
      <w:r>
        <w:rPr>
          <w:rFonts w:ascii="Consolas" w:hAnsi="Consolas"/>
          <w:sz w:val="18"/>
        </w:rPr>
        <w:t>OX457065.1         82098042   .............-.-.-.--.---.--.--.--.--.--.--.                  82098065</w:t>
      </w:r>
    </w:p>
    <w:p>
      <w:r>
        <w:rPr>
          <w:rFonts w:ascii="Consolas" w:hAnsi="Consolas"/>
          <w:sz w:val="18"/>
        </w:rPr>
        <w:t>OX457065.1         82098046   .............-.-.-.--.---.--.--.--.--.--.--.                  82098069</w:t>
      </w:r>
    </w:p>
    <w:p>
      <w:r>
        <w:rPr>
          <w:rFonts w:ascii="Consolas" w:hAnsi="Consolas"/>
          <w:sz w:val="18"/>
        </w:rPr>
        <w:t>OX457065.1         82098050   .............-.-.-.--.---.--.--.--.--.--.--.A.-.-.            82098077</w:t>
      </w:r>
    </w:p>
    <w:p>
      <w:r>
        <w:rPr>
          <w:rFonts w:ascii="Consolas" w:hAnsi="Consolas"/>
          <w:sz w:val="18"/>
        </w:rPr>
        <w:t>OX457065.1         87844154   .............-.-.-.--.---.--.--.--.--.--.--.                  87844177</w:t>
      </w:r>
    </w:p>
    <w:p>
      <w:r>
        <w:rPr>
          <w:rFonts w:ascii="Consolas" w:hAnsi="Consolas"/>
          <w:sz w:val="18"/>
        </w:rPr>
        <w:t>OX457065.1         87844158   .............-.-.-.--.---.--.--.--.--.--.--.                  87844181</w:t>
      </w:r>
    </w:p>
    <w:p>
      <w:r>
        <w:rPr>
          <w:rFonts w:ascii="Consolas" w:hAnsi="Consolas"/>
          <w:sz w:val="18"/>
        </w:rPr>
        <w:t>OX457065.1         89717836   .............-.-.-.--.---.--.--.--.--.--.--.                  89717859</w:t>
      </w:r>
    </w:p>
    <w:p>
      <w:r>
        <w:rPr>
          <w:rFonts w:ascii="Consolas" w:hAnsi="Consolas"/>
          <w:sz w:val="18"/>
        </w:rPr>
        <w:t>OX457065.1         89717840   .............-.-.-.--.---.--.--.--.--.--.--.                  89717863</w:t>
      </w:r>
    </w:p>
    <w:p>
      <w:r>
        <w:rPr>
          <w:rFonts w:ascii="Consolas" w:hAnsi="Consolas"/>
          <w:sz w:val="18"/>
        </w:rPr>
        <w:t>OX457065.1         91342423   .............-.-.-.--.---.--.--.--.--.--.--.                  91342400</w:t>
      </w:r>
    </w:p>
    <w:p>
      <w:r>
        <w:rPr>
          <w:rFonts w:ascii="Consolas" w:hAnsi="Consolas"/>
          <w:sz w:val="18"/>
        </w:rPr>
        <w:t>OX457065.1         91342427   .............-.-.-.--.---.--.--.--.--.--.--.                  91342404</w:t>
      </w:r>
    </w:p>
    <w:p>
      <w:r>
        <w:rPr>
          <w:rFonts w:ascii="Consolas" w:hAnsi="Consolas"/>
          <w:sz w:val="18"/>
        </w:rPr>
        <w:t>OX457065.1         91342431   .............-.-.-.--.---.--.--.--.--.--.--.                  91342408</w:t>
      </w:r>
    </w:p>
    <w:p>
      <w:r>
        <w:rPr>
          <w:rFonts w:ascii="Consolas" w:hAnsi="Consolas"/>
          <w:sz w:val="18"/>
        </w:rPr>
        <w:t>OX457065.1         92923563   .............-.-.-.--.---.--.--.--.--.--.--.                  92923586</w:t>
      </w:r>
    </w:p>
    <w:p>
      <w:r>
        <w:rPr>
          <w:rFonts w:ascii="Consolas" w:hAnsi="Consolas"/>
          <w:sz w:val="18"/>
        </w:rPr>
        <w:t>OX457065.1         92923567   .............-.-.-.--.---.--.--.--.--.--.--.                  92923590</w:t>
      </w:r>
    </w:p>
    <w:p>
      <w:r>
        <w:rPr>
          <w:rFonts w:ascii="Consolas" w:hAnsi="Consolas"/>
          <w:sz w:val="18"/>
        </w:rPr>
        <w:t>OX457065.1         92923571   .............-.-.-.--.---.--.--.--.--.--.--.                  92923594</w:t>
      </w:r>
    </w:p>
    <w:p>
      <w:r>
        <w:rPr>
          <w:rFonts w:ascii="Consolas" w:hAnsi="Consolas"/>
          <w:sz w:val="18"/>
        </w:rPr>
        <w:t>OX457065.1         92923575   .............-.-.-.--.---.--.--.--.--.--.--.A.-.-.            92923602</w:t>
      </w:r>
    </w:p>
    <w:p>
      <w:r>
        <w:rPr>
          <w:rFonts w:ascii="Consolas" w:hAnsi="Consolas"/>
          <w:sz w:val="18"/>
        </w:rPr>
        <w:t>OX457065.1         93279353   .............-.-.-.--.---.--.--.--.--.--.--.                  93279330</w:t>
      </w:r>
    </w:p>
    <w:p>
      <w:r>
        <w:rPr>
          <w:rFonts w:ascii="Consolas" w:hAnsi="Consolas"/>
          <w:sz w:val="18"/>
        </w:rPr>
        <w:t>OX457065.1         93279357   .............-.-.-.--.---.--.--.--.--.--.--.                  93279334</w:t>
      </w:r>
    </w:p>
    <w:p>
      <w:r>
        <w:rPr>
          <w:rFonts w:ascii="Consolas" w:hAnsi="Consolas"/>
          <w:sz w:val="18"/>
        </w:rPr>
        <w:t>OX457065.1         93279361   .............-.-.-.--.---.--.--.--.--.--.--.                  93279338</w:t>
      </w:r>
    </w:p>
    <w:p>
      <w:r>
        <w:rPr>
          <w:rFonts w:ascii="Consolas" w:hAnsi="Consolas"/>
          <w:sz w:val="18"/>
        </w:rPr>
        <w:t>OX457065.1         93706559   .............-.-.-.--.---.--.--.--.--.--.--.                  93706582</w:t>
      </w:r>
    </w:p>
    <w:p>
      <w:r>
        <w:rPr>
          <w:rFonts w:ascii="Consolas" w:hAnsi="Consolas"/>
          <w:sz w:val="18"/>
        </w:rPr>
        <w:t>OX457065.1         93706563   .............-.-.-.--.---.--.--.--.--.--.--.                  93706586</w:t>
      </w:r>
    </w:p>
    <w:p>
      <w:r>
        <w:rPr>
          <w:rFonts w:ascii="Consolas" w:hAnsi="Consolas"/>
          <w:sz w:val="18"/>
        </w:rPr>
        <w:t>OX457065.1         94222039   .............-.-.-.--.---.--.--.--.--.                        94222060</w:t>
      </w:r>
    </w:p>
    <w:p>
      <w:r>
        <w:rPr>
          <w:rFonts w:ascii="Consolas" w:hAnsi="Consolas"/>
          <w:sz w:val="18"/>
        </w:rPr>
        <w:t>OX457065.1         94880292   .............-.-.-.--.---.--.--.--.--.--.--.                  94880269</w:t>
      </w:r>
    </w:p>
    <w:p>
      <w:r>
        <w:rPr>
          <w:rFonts w:ascii="Consolas" w:hAnsi="Consolas"/>
          <w:sz w:val="18"/>
        </w:rPr>
        <w:t>OX457065.1         94880296   .............-.-.-.--.---.--.--.--.--.--.--.                  94880273</w:t>
      </w:r>
    </w:p>
    <w:p>
      <w:r>
        <w:rPr>
          <w:rFonts w:ascii="Consolas" w:hAnsi="Consolas"/>
          <w:sz w:val="18"/>
        </w:rPr>
        <w:t>OX457065.1         94880300   .............-.-.-.--.---.--.--.--.--.--.--.                  94880277</w:t>
      </w:r>
    </w:p>
    <w:p>
      <w:r>
        <w:rPr>
          <w:rFonts w:ascii="Consolas" w:hAnsi="Consolas"/>
          <w:sz w:val="18"/>
        </w:rPr>
        <w:t>OX457065.1         94880304   .............-.-.-.--.---.--.--.--.--.--.--.                  94880281</w:t>
      </w:r>
    </w:p>
    <w:p>
      <w:r>
        <w:rPr>
          <w:rFonts w:ascii="Consolas" w:hAnsi="Consolas"/>
          <w:sz w:val="18"/>
        </w:rPr>
        <w:t>OX457065.1         96873404   .............-.-.-.--.---.--.--.--.--.--.--.A.-.-.            96873377</w:t>
      </w:r>
    </w:p>
    <w:p>
      <w:r>
        <w:rPr>
          <w:rFonts w:ascii="Consolas" w:hAnsi="Consolas"/>
          <w:sz w:val="18"/>
        </w:rPr>
        <w:t>OX457065.1         96873408   .............-.-.-.--.---.--.--.--.--.--.--.                  96873385</w:t>
      </w:r>
    </w:p>
    <w:p>
      <w:r>
        <w:rPr>
          <w:rFonts w:ascii="Consolas" w:hAnsi="Consolas"/>
          <w:sz w:val="18"/>
        </w:rPr>
        <w:t>OX457065.1         96873412   .............-.-.-.--.---.--.--.--.--.--.--.                  96873389</w:t>
      </w:r>
    </w:p>
    <w:p>
      <w:r>
        <w:rPr>
          <w:rFonts w:ascii="Consolas" w:hAnsi="Consolas"/>
          <w:sz w:val="18"/>
        </w:rPr>
        <w:t>OX457065.1         96873416   .............-.-.-.--.---.--.--.--.--.--.--.                  96873393</w:t>
      </w:r>
    </w:p>
    <w:p>
      <w:r>
        <w:rPr>
          <w:rFonts w:ascii="Consolas" w:hAnsi="Consolas"/>
          <w:sz w:val="18"/>
        </w:rPr>
        <w:t>OX457065.1         100611336  .............-.-.-.--.---.--.--.--.--.--.--.                  100611359</w:t>
      </w:r>
    </w:p>
    <w:p>
      <w:r>
        <w:rPr>
          <w:rFonts w:ascii="Consolas" w:hAnsi="Consolas"/>
          <w:sz w:val="18"/>
        </w:rPr>
        <w:t>OX457065.1         100611340  .............-.-.-.--.---.--.--.--.--.--.--.                  100611363</w:t>
      </w:r>
    </w:p>
    <w:p>
      <w:r>
        <w:rPr>
          <w:rFonts w:ascii="Consolas" w:hAnsi="Consolas"/>
          <w:sz w:val="18"/>
        </w:rPr>
        <w:t>OX457065.1         100933513  .............-.-.-.--.---.--.--.--.--.--.                     100933491</w:t>
      </w:r>
    </w:p>
    <w:p>
      <w:r>
        <w:rPr>
          <w:rFonts w:ascii="Consolas" w:hAnsi="Consolas"/>
          <w:sz w:val="18"/>
        </w:rPr>
        <w:t>OX457065.1         101032448  .............-.-.-.--.---.--.--.--.--.--.--.                  101032425</w:t>
      </w:r>
    </w:p>
    <w:p>
      <w:r>
        <w:rPr>
          <w:rFonts w:ascii="Consolas" w:hAnsi="Consolas"/>
          <w:sz w:val="18"/>
        </w:rPr>
        <w:t>OX457065.1         101032452  .............-.-.-.--.---.--.--.--.--.--.--.                  101032429</w:t>
      </w:r>
    </w:p>
    <w:p>
      <w:r>
        <w:rPr>
          <w:rFonts w:ascii="Consolas" w:hAnsi="Consolas"/>
          <w:sz w:val="18"/>
        </w:rPr>
        <w:t>OX457065.1         101032456  .............-.-.-.--.---.--.--.--.--.--.--.                  101032433</w:t>
      </w:r>
    </w:p>
    <w:p>
      <w:r>
        <w:rPr>
          <w:rFonts w:ascii="Consolas" w:hAnsi="Consolas"/>
          <w:sz w:val="18"/>
        </w:rPr>
        <w:t>OX457065.1         101032460  .............-.-.-.--.---.--.--.--.--.--.--.                  101032437</w:t>
      </w:r>
    </w:p>
    <w:p>
      <w:r>
        <w:rPr>
          <w:rFonts w:ascii="Consolas" w:hAnsi="Consolas"/>
          <w:sz w:val="18"/>
        </w:rPr>
        <w:t>OX457065.1         101130822  .............-.-.-.--.---.--.--.--.--.--.--.                  101130845</w:t>
      </w:r>
    </w:p>
    <w:p>
      <w:r>
        <w:rPr>
          <w:rFonts w:ascii="Consolas" w:hAnsi="Consolas"/>
          <w:sz w:val="18"/>
        </w:rPr>
        <w:t>OX457065.1         101378066  .............-.-.-.--.---.--.--.--.--.--.--.                  101378043</w:t>
      </w:r>
    </w:p>
    <w:p>
      <w:r>
        <w:rPr>
          <w:rFonts w:ascii="Consolas" w:hAnsi="Consolas"/>
          <w:sz w:val="18"/>
        </w:rPr>
        <w:t>OX457065.1         102001295  .............-.-.-.--.---.--.--.--.--.--.--.                  102001272</w:t>
      </w:r>
    </w:p>
    <w:p>
      <w:r>
        <w:rPr>
          <w:rFonts w:ascii="Consolas" w:hAnsi="Consolas"/>
          <w:sz w:val="18"/>
        </w:rPr>
        <w:t>OX457065.1         103351293  .............-.-.-.--.---.--.--.--.--.--.--.-.-.-.            103351319</w:t>
      </w:r>
    </w:p>
    <w:p>
      <w:r>
        <w:rPr>
          <w:rFonts w:ascii="Consolas" w:hAnsi="Consolas"/>
          <w:sz w:val="18"/>
        </w:rPr>
        <w:t>OX457065.1         103668736  .............-.-.-.--.---.--.--.--.--.--.--.                  103668713</w:t>
      </w:r>
    </w:p>
    <w:p>
      <w:r>
        <w:rPr>
          <w:rFonts w:ascii="Consolas" w:hAnsi="Consolas"/>
          <w:sz w:val="18"/>
        </w:rPr>
        <w:t>OX457065.1         36238204   .............-.-.-.--.---.--.--.-----.--.--.-.-.              36238228</w:t>
      </w:r>
    </w:p>
    <w:p>
      <w:r>
        <w:rPr>
          <w:rFonts w:ascii="Consolas" w:hAnsi="Consolas"/>
          <w:sz w:val="18"/>
        </w:rPr>
        <w:t>OX457065.1         28335988   .............-.-.-.--.---.--.--.--.--.--.--.A.-.-.            28336015</w:t>
      </w:r>
    </w:p>
    <w:p>
      <w:r>
        <w:rPr>
          <w:rFonts w:ascii="Consolas" w:hAnsi="Consolas"/>
          <w:sz w:val="18"/>
        </w:rPr>
        <w:t>OX457065.1         10361663   .............-.-.-.--.---.--.--.                              10361644</w:t>
      </w:r>
    </w:p>
    <w:p>
      <w:r>
        <w:rPr>
          <w:rFonts w:ascii="Consolas" w:hAnsi="Consolas"/>
          <w:sz w:val="18"/>
        </w:rPr>
        <w:t>OX457065.1         15229929   .............-.-.-.--.---.--.--.--.--.--.--.-.                15229953</w:t>
      </w:r>
    </w:p>
    <w:p>
      <w:r>
        <w:rPr>
          <w:rFonts w:ascii="Consolas" w:hAnsi="Consolas"/>
          <w:sz w:val="18"/>
        </w:rPr>
        <w:t>OX457065.1         36556624   .............-.-.-.--.---.--.--.--.                           36556644</w:t>
      </w:r>
    </w:p>
    <w:p>
      <w:r>
        <w:rPr>
          <w:rFonts w:ascii="Consolas" w:hAnsi="Consolas"/>
          <w:sz w:val="18"/>
        </w:rPr>
        <w:t>OX457065.1         50621919   .............-.-.-.--.---.--.--.--.--.--.--.A.-.-.            50621946</w:t>
      </w:r>
    </w:p>
    <w:p>
      <w:r>
        <w:rPr>
          <w:rFonts w:ascii="Consolas" w:hAnsi="Consolas"/>
          <w:sz w:val="18"/>
        </w:rPr>
        <w:t>OX457065.1         52398426   .............-.-.-.--.---.--.--.                              52398445</w:t>
      </w:r>
    </w:p>
    <w:p>
      <w:r>
        <w:rPr>
          <w:rFonts w:ascii="Consolas" w:hAnsi="Consolas"/>
          <w:sz w:val="18"/>
        </w:rPr>
        <w:t>OX457065.1         55449022   .............-.-.-.--.---.--.--.                              55449003</w:t>
      </w:r>
    </w:p>
    <w:p>
      <w:r>
        <w:rPr>
          <w:rFonts w:ascii="Consolas" w:hAnsi="Consolas"/>
          <w:sz w:val="18"/>
        </w:rPr>
        <w:t>OX457065.1         58043392   .............-.-.-.--.---.--.--.                              58043411</w:t>
      </w:r>
    </w:p>
    <w:p>
      <w:r>
        <w:rPr>
          <w:rFonts w:ascii="Consolas" w:hAnsi="Consolas"/>
          <w:sz w:val="18"/>
        </w:rPr>
        <w:t>OX457065.1         64751570   .............-.-.-.--.---.--.--.--.--.--.--.                  64751593</w:t>
      </w:r>
    </w:p>
    <w:p>
      <w:r>
        <w:rPr>
          <w:rFonts w:ascii="Consolas" w:hAnsi="Consolas"/>
          <w:sz w:val="18"/>
        </w:rPr>
        <w:t>OX457065.1         67971161   .............-.-.-.--.---.--.--.                              67971142</w:t>
      </w:r>
    </w:p>
    <w:p>
      <w:r>
        <w:rPr>
          <w:rFonts w:ascii="Consolas" w:hAnsi="Consolas"/>
          <w:sz w:val="18"/>
        </w:rPr>
        <w:t>OX457065.1         68174757   .............-.-.-.--.---.--.--.--.--.--.--.                  68174780</w:t>
      </w:r>
    </w:p>
    <w:p>
      <w:r>
        <w:rPr>
          <w:rFonts w:ascii="Consolas" w:hAnsi="Consolas"/>
          <w:sz w:val="18"/>
        </w:rPr>
        <w:t>OX457065.1         69067317   .............-.-.-.--.---.--.--.--.--.--.--.-A-.-.            69067291</w:t>
      </w:r>
    </w:p>
    <w:p>
      <w:r>
        <w:rPr>
          <w:rFonts w:ascii="Consolas" w:hAnsi="Consolas"/>
          <w:sz w:val="18"/>
        </w:rPr>
        <w:t>OX457065.1         94239970   .............-.-.-.--.---.--.--.--T--.--.--.-.                94239994</w:t>
      </w:r>
    </w:p>
    <w:p>
      <w:r>
        <w:rPr>
          <w:rFonts w:ascii="Consolas" w:hAnsi="Consolas"/>
          <w:sz w:val="18"/>
        </w:rPr>
        <w:t>OX457065.1         102155142  .............-.-.-.--.---.--.--.                              102155123</w:t>
      </w:r>
    </w:p>
    <w:p>
      <w:r>
        <w:rPr>
          <w:rFonts w:ascii="Consolas" w:hAnsi="Consolas"/>
          <w:sz w:val="18"/>
        </w:rPr>
        <w:t>OX457065.1         68046402   .............-.-.-.--.---.--.--.--T--.--.--G-.-.-.            68046428</w:t>
      </w:r>
    </w:p>
    <w:p>
      <w:r>
        <w:rPr>
          <w:rFonts w:ascii="Consolas" w:hAnsi="Consolas"/>
          <w:sz w:val="18"/>
        </w:rPr>
        <w:t>OX457065.1         102155150  .............-.-.-.--.---.--.--.--.--.--.--.                  102155127</w:t>
      </w:r>
    </w:p>
    <w:p>
      <w:r>
        <w:rPr>
          <w:rFonts w:ascii="Consolas" w:hAnsi="Consolas"/>
          <w:sz w:val="18"/>
        </w:rPr>
        <w:t>OX457065.1         49078099   .............-.-.-.--.---.--.--.-----.--.--.-.-.-.            49078074</w:t>
      </w:r>
    </w:p>
    <w:p>
      <w:r>
        <w:rPr>
          <w:rFonts w:ascii="Consolas" w:hAnsi="Consolas"/>
          <w:sz w:val="18"/>
        </w:rPr>
        <w:t>OX457065.1         80485741   .............-.-.-.--.---.--.--.--.--.--.                     80485719</w:t>
      </w:r>
    </w:p>
    <w:p>
      <w:r>
        <w:rPr>
          <w:rFonts w:ascii="Consolas" w:hAnsi="Consolas"/>
          <w:sz w:val="18"/>
        </w:rPr>
        <w:t>OX457065.1         5916922    .............-.-.-.--.---.--.--.--.--.--.--.                  5916899</w:t>
      </w:r>
    </w:p>
    <w:p>
      <w:r>
        <w:rPr>
          <w:rFonts w:ascii="Consolas" w:hAnsi="Consolas"/>
          <w:sz w:val="18"/>
        </w:rPr>
        <w:t>OX457065.1         8650209    .............-.-.-.--.---.--.--.--.--.--.--.                  8650232</w:t>
      </w:r>
    </w:p>
    <w:p>
      <w:r>
        <w:rPr>
          <w:rFonts w:ascii="Consolas" w:hAnsi="Consolas"/>
          <w:sz w:val="18"/>
        </w:rPr>
        <w:t>OX457065.1         10764301   .............-.-.-.--.---.--.--.--.--.--.--.                  10764324</w:t>
      </w:r>
    </w:p>
    <w:p>
      <w:r>
        <w:rPr>
          <w:rFonts w:ascii="Consolas" w:hAnsi="Consolas"/>
          <w:sz w:val="18"/>
        </w:rPr>
        <w:t>OX457065.1         11775844   .............-.-.-.--.---.--.--.--.--.--.                     11775822</w:t>
      </w:r>
    </w:p>
    <w:p>
      <w:r>
        <w:rPr>
          <w:rFonts w:ascii="Consolas" w:hAnsi="Consolas"/>
          <w:sz w:val="18"/>
        </w:rPr>
        <w:t>OX457065.1         16076470   .............-.-.-.--.---.--.--.--.--.--.--.-.                16076494</w:t>
      </w:r>
    </w:p>
    <w:p>
      <w:r>
        <w:rPr>
          <w:rFonts w:ascii="Consolas" w:hAnsi="Consolas"/>
          <w:sz w:val="18"/>
        </w:rPr>
        <w:t>OX457065.1         18442293   .............-.-.-.--.---.--.--.--.--.--.--.                  18442316</w:t>
      </w:r>
    </w:p>
    <w:p>
      <w:r>
        <w:rPr>
          <w:rFonts w:ascii="Consolas" w:hAnsi="Consolas"/>
          <w:sz w:val="18"/>
        </w:rPr>
        <w:t>OX457065.1         22508003   .............-.-.-.--.---.--.--.--.--.--.--.-.                22508027</w:t>
      </w:r>
    </w:p>
    <w:p>
      <w:r>
        <w:rPr>
          <w:rFonts w:ascii="Consolas" w:hAnsi="Consolas"/>
          <w:sz w:val="18"/>
        </w:rPr>
        <w:t>OX457065.1         29236831   .............-.-.-.--.---.--.--.--.--.--.--.-.-.-.            29236805</w:t>
      </w:r>
    </w:p>
    <w:p>
      <w:r>
        <w:rPr>
          <w:rFonts w:ascii="Consolas" w:hAnsi="Consolas"/>
          <w:sz w:val="18"/>
        </w:rPr>
        <w:t>OX457065.1         32017588   .............-.-.-.--.---.--.--.--.--.--.--.                  32017565</w:t>
      </w:r>
    </w:p>
    <w:p>
      <w:r>
        <w:rPr>
          <w:rFonts w:ascii="Consolas" w:hAnsi="Consolas"/>
          <w:sz w:val="18"/>
        </w:rPr>
        <w:t>OX457065.1         34058788   .............-.-.-.--.---.--.--.--.--.--.                     34058810</w:t>
      </w:r>
    </w:p>
    <w:p>
      <w:r>
        <w:rPr>
          <w:rFonts w:ascii="Consolas" w:hAnsi="Consolas"/>
          <w:sz w:val="18"/>
        </w:rPr>
        <w:t>OX457065.1         42455359   .............-.-.-.--.---.--.--.--.--.A-.--.-.                42455334</w:t>
      </w:r>
    </w:p>
    <w:p>
      <w:r>
        <w:rPr>
          <w:rFonts w:ascii="Consolas" w:hAnsi="Consolas"/>
          <w:sz w:val="18"/>
        </w:rPr>
        <w:t>OX457065.1         46079197   .............-.-.-.--.---.--.--.--.--.--.--.                  46079174</w:t>
      </w:r>
    </w:p>
    <w:p>
      <w:r>
        <w:rPr>
          <w:rFonts w:ascii="Consolas" w:hAnsi="Consolas"/>
          <w:sz w:val="18"/>
        </w:rPr>
        <w:t>OX457065.1         46785919   .............-.-.-.--.---.--.--.--.--.--.--.                  46785942</w:t>
      </w:r>
    </w:p>
    <w:p>
      <w:r>
        <w:rPr>
          <w:rFonts w:ascii="Consolas" w:hAnsi="Consolas"/>
          <w:sz w:val="18"/>
        </w:rPr>
        <w:t>OX457065.1         49869388   .............-.-.-.--.---.--.--.--.--.--.--.                  49869365</w:t>
      </w:r>
    </w:p>
    <w:p>
      <w:r>
        <w:rPr>
          <w:rFonts w:ascii="Consolas" w:hAnsi="Consolas"/>
          <w:sz w:val="18"/>
        </w:rPr>
        <w:t>OX457065.1         52363195   .............-.-.-.--.---.--.--.                              52363176</w:t>
      </w:r>
    </w:p>
    <w:p>
      <w:r>
        <w:rPr>
          <w:rFonts w:ascii="Consolas" w:hAnsi="Consolas"/>
          <w:sz w:val="18"/>
        </w:rPr>
        <w:t>OX457065.1         54336436   .............-.-.-.--.---.--.--.                              54336455</w:t>
      </w:r>
    </w:p>
    <w:p>
      <w:r>
        <w:rPr>
          <w:rFonts w:ascii="Consolas" w:hAnsi="Consolas"/>
          <w:sz w:val="18"/>
        </w:rPr>
        <w:t>OX457065.1         56240231   .............-.-.-.--.---.--.--.--.--.--.--.-.                56240255</w:t>
      </w:r>
    </w:p>
    <w:p>
      <w:r>
        <w:rPr>
          <w:rFonts w:ascii="Consolas" w:hAnsi="Consolas"/>
          <w:sz w:val="18"/>
        </w:rPr>
        <w:t>OX457065.1         56901655   .............-.-.-.--.---.--.--.--.--.--.                     56901677</w:t>
      </w:r>
    </w:p>
    <w:p>
      <w:r>
        <w:rPr>
          <w:rFonts w:ascii="Consolas" w:hAnsi="Consolas"/>
          <w:sz w:val="18"/>
        </w:rPr>
        <w:t>OX457065.1         61129977   .............-.-.-.--.---.--.--.-----.--.--.-.                61129954</w:t>
      </w:r>
    </w:p>
    <w:p>
      <w:r>
        <w:rPr>
          <w:rFonts w:ascii="Consolas" w:hAnsi="Consolas"/>
          <w:sz w:val="18"/>
        </w:rPr>
        <w:t>OX457065.1         63353354   .............-.-.-.--.---.--.--.--.--.--.                     63353332</w:t>
      </w:r>
    </w:p>
    <w:p>
      <w:r>
        <w:rPr>
          <w:rFonts w:ascii="Consolas" w:hAnsi="Consolas"/>
          <w:sz w:val="18"/>
        </w:rPr>
        <w:t>OX457065.1         65500496   .............-.-.-.--.---.--.--.--.--.--.--.                  65500519</w:t>
      </w:r>
    </w:p>
    <w:p>
      <w:r>
        <w:rPr>
          <w:rFonts w:ascii="Consolas" w:hAnsi="Consolas"/>
          <w:sz w:val="18"/>
        </w:rPr>
        <w:t>OX457065.1         67632811   .............-.-.-.--.---.--.--.                              67632830</w:t>
      </w:r>
    </w:p>
    <w:p>
      <w:r>
        <w:rPr>
          <w:rFonts w:ascii="Consolas" w:hAnsi="Consolas"/>
          <w:sz w:val="18"/>
        </w:rPr>
        <w:t>OX457065.1         67632807   .............-.-.-.--.---.--.--.--.--.--.--.-.-.-.            67632833</w:t>
      </w:r>
    </w:p>
    <w:p>
      <w:r>
        <w:rPr>
          <w:rFonts w:ascii="Consolas" w:hAnsi="Consolas"/>
          <w:sz w:val="18"/>
        </w:rPr>
        <w:t>OX457065.1         67951951   .............-.-.-.--.---.--.--.--.--.--.--.                  67951974</w:t>
      </w:r>
    </w:p>
    <w:p>
      <w:r>
        <w:rPr>
          <w:rFonts w:ascii="Consolas" w:hAnsi="Consolas"/>
          <w:sz w:val="18"/>
        </w:rPr>
        <w:t>OX457065.1         67951959   .............-.-.-.--.---.--.--.--.--.--.                     67951981</w:t>
      </w:r>
    </w:p>
    <w:p>
      <w:r>
        <w:rPr>
          <w:rFonts w:ascii="Consolas" w:hAnsi="Consolas"/>
          <w:sz w:val="18"/>
        </w:rPr>
        <w:t>OX457065.1         68174769   .............-.-.-.--.---.--.--.--.--.--.                     68174791</w:t>
      </w:r>
    </w:p>
    <w:p>
      <w:r>
        <w:rPr>
          <w:rFonts w:ascii="Consolas" w:hAnsi="Consolas"/>
          <w:sz w:val="18"/>
        </w:rPr>
        <w:t>OX457065.1         68883773   .............-.-.-.--.---.--.--.--.--.--.--.-.                68883797</w:t>
      </w:r>
    </w:p>
    <w:p>
      <w:r>
        <w:rPr>
          <w:rFonts w:ascii="Consolas" w:hAnsi="Consolas"/>
          <w:sz w:val="18"/>
        </w:rPr>
        <w:t>OX457065.1         69292383   .............-.-.-.--.---.--.--.--.--.                        69292404</w:t>
      </w:r>
    </w:p>
    <w:p>
      <w:r>
        <w:rPr>
          <w:rFonts w:ascii="Consolas" w:hAnsi="Consolas"/>
          <w:sz w:val="18"/>
        </w:rPr>
        <w:t>OX457065.1         73681027   .............-.-.-.--.---.--.--.--.--.--.                     73681005</w:t>
      </w:r>
    </w:p>
    <w:p>
      <w:r>
        <w:rPr>
          <w:rFonts w:ascii="Consolas" w:hAnsi="Consolas"/>
          <w:sz w:val="18"/>
        </w:rPr>
        <w:t>OX457065.1         75322839   .............-.-.-.--.---.--.--.--.--.--.--.                  75322862</w:t>
      </w:r>
    </w:p>
    <w:p>
      <w:r>
        <w:rPr>
          <w:rFonts w:ascii="Consolas" w:hAnsi="Consolas"/>
          <w:sz w:val="18"/>
        </w:rPr>
        <w:t>OX457065.1         82098038   .............-.-.-.--.---.--.--.--.--.--.--.                  82098061</w:t>
      </w:r>
    </w:p>
    <w:p>
      <w:r>
        <w:rPr>
          <w:rFonts w:ascii="Consolas" w:hAnsi="Consolas"/>
          <w:sz w:val="18"/>
        </w:rPr>
        <w:t>OX457065.1         87844150   .............-.-.-.--.---.--.--.--.--.--.--.                  87844173</w:t>
      </w:r>
    </w:p>
    <w:p>
      <w:r>
        <w:rPr>
          <w:rFonts w:ascii="Consolas" w:hAnsi="Consolas"/>
          <w:sz w:val="18"/>
        </w:rPr>
        <w:t>OX457065.1         90095493   .............-.-.-.--.---.--.--.--.--.--.--.A.-.-.            90095466</w:t>
      </w:r>
    </w:p>
    <w:p>
      <w:r>
        <w:rPr>
          <w:rFonts w:ascii="Consolas" w:hAnsi="Consolas"/>
          <w:sz w:val="18"/>
        </w:rPr>
        <w:t>OX457065.1         91342419   .............-.-.-.--.---.--.--.--.--.--.                     91342397</w:t>
      </w:r>
    </w:p>
    <w:p>
      <w:r>
        <w:rPr>
          <w:rFonts w:ascii="Consolas" w:hAnsi="Consolas"/>
          <w:sz w:val="18"/>
        </w:rPr>
        <w:t>OX457065.1         91600244   .............-.-.-.--.---.--.--.--.--.--.                     91600222</w:t>
      </w:r>
    </w:p>
    <w:p>
      <w:r>
        <w:rPr>
          <w:rFonts w:ascii="Consolas" w:hAnsi="Consolas"/>
          <w:sz w:val="18"/>
        </w:rPr>
        <w:t>OX457065.1         94880308   .............-.-.-.--.---.--.--.--.--.--.--.                  94880285</w:t>
      </w:r>
    </w:p>
    <w:p>
      <w:r>
        <w:rPr>
          <w:rFonts w:ascii="Consolas" w:hAnsi="Consolas"/>
          <w:sz w:val="18"/>
        </w:rPr>
        <w:t>OX457065.1         96493938   .............-.-.-.--.---.--.--.--.--.--.--.-.                96493914</w:t>
      </w:r>
    </w:p>
    <w:p>
      <w:r>
        <w:rPr>
          <w:rFonts w:ascii="Consolas" w:hAnsi="Consolas"/>
          <w:sz w:val="18"/>
        </w:rPr>
        <w:t>OX457065.1         101032464  .............-.-.-.--.---.--.--.--.--.--.--.                  101032441</w:t>
      </w:r>
    </w:p>
    <w:p>
      <w:r>
        <w:rPr>
          <w:rFonts w:ascii="Consolas" w:hAnsi="Consolas"/>
          <w:sz w:val="18"/>
        </w:rPr>
        <w:t>OX457065.1         33103281   .............-.-.-.--.---.--.-----.--.--.--.                  33103259</w:t>
      </w:r>
    </w:p>
    <w:p>
      <w:r>
        <w:rPr>
          <w:rFonts w:ascii="Consolas" w:hAnsi="Consolas"/>
          <w:sz w:val="18"/>
        </w:rPr>
        <w:t>OX457065.1         65500504   .............-.-.-.--.---.--.--.--.--A--.A-.-.-.-.            65500531</w:t>
      </w:r>
    </w:p>
    <w:p>
      <w:r>
        <w:rPr>
          <w:rFonts w:ascii="Consolas" w:hAnsi="Consolas"/>
          <w:sz w:val="18"/>
        </w:rPr>
        <w:t>OX457065.1         29672869   .............-.-.-.--.---C--.--.--.--.                        29672890</w:t>
      </w:r>
    </w:p>
    <w:p>
      <w:r>
        <w:rPr>
          <w:rFonts w:ascii="Consolas" w:hAnsi="Consolas"/>
          <w:sz w:val="18"/>
        </w:rPr>
        <w:t>OX457065.1         42360532   .............-.-.-.--.---.--.--.                              42360551</w:t>
      </w:r>
    </w:p>
    <w:p>
      <w:r>
        <w:rPr>
          <w:rFonts w:ascii="Consolas" w:hAnsi="Consolas"/>
          <w:sz w:val="18"/>
        </w:rPr>
        <w:t>OX457065.1         65793810   .............-.-.-.--.---.--.--.--.--.--.--.-.                65793786</w:t>
      </w:r>
    </w:p>
    <w:p>
      <w:r>
        <w:rPr>
          <w:rFonts w:ascii="Consolas" w:hAnsi="Consolas"/>
          <w:sz w:val="18"/>
        </w:rPr>
        <w:t>OX457065.1         71776799   .............-.-.-.--.---.--.--.--.--.--.--.-.                71776775</w:t>
      </w:r>
    </w:p>
    <w:p>
      <w:r>
        <w:rPr>
          <w:rFonts w:ascii="Consolas" w:hAnsi="Consolas"/>
          <w:sz w:val="18"/>
        </w:rPr>
        <w:t>OX457065.1         82901159   .............-.-.-.--.                                        82901175</w:t>
      </w:r>
    </w:p>
    <w:p>
      <w:r>
        <w:rPr>
          <w:rFonts w:ascii="Consolas" w:hAnsi="Consolas"/>
          <w:sz w:val="18"/>
        </w:rPr>
        <w:t>OX457065.1         103351297  .............-.-.-.--.---.--.--.                              103351316</w:t>
      </w:r>
    </w:p>
    <w:p>
      <w:r>
        <w:rPr>
          <w:rFonts w:ascii="Consolas" w:hAnsi="Consolas"/>
          <w:sz w:val="18"/>
        </w:rPr>
        <w:t>OX457065.1         61361735   .............-.-.-.--.---.--A--.-----.--.--.-.                61361758</w:t>
      </w:r>
    </w:p>
    <w:p>
      <w:r>
        <w:rPr>
          <w:rFonts w:ascii="Consolas" w:hAnsi="Consolas"/>
          <w:sz w:val="18"/>
        </w:rPr>
        <w:t>OX457065.1         89828111   .............-.-.-.--.---.--.--.--.--.--.--.-.-.              89828136</w:t>
      </w:r>
    </w:p>
    <w:p>
      <w:r>
        <w:rPr>
          <w:rFonts w:ascii="Consolas" w:hAnsi="Consolas"/>
          <w:sz w:val="18"/>
        </w:rPr>
        <w:t>OX457065.1         98865465   .............-.-.-.--.---.--.--.T-.--.--.--.-.-.              98865439</w:t>
      </w:r>
    </w:p>
    <w:p>
      <w:r>
        <w:rPr>
          <w:rFonts w:ascii="Consolas" w:hAnsi="Consolas"/>
          <w:sz w:val="18"/>
        </w:rPr>
        <w:t>OX457065.1         8650221    .............-.-.-.--.---.--.--.--.--.C-.--.-.-.-.            8650248</w:t>
      </w:r>
    </w:p>
    <w:p>
      <w:r>
        <w:rPr>
          <w:rFonts w:ascii="Consolas" w:hAnsi="Consolas"/>
          <w:sz w:val="18"/>
        </w:rPr>
        <w:t>OX457065.1         38387532   .............-.-.-.--.---.--.--.--.--.A-.--.-.-.-.            38387505</w:t>
      </w:r>
    </w:p>
    <w:p>
      <w:r>
        <w:rPr>
          <w:rFonts w:ascii="Consolas" w:hAnsi="Consolas"/>
          <w:sz w:val="18"/>
        </w:rPr>
        <w:t>OX457065.1         102057294  .............-.-.-.--.---.--.--.-----.--.--.-.-.              102057270</w:t>
      </w:r>
    </w:p>
    <w:p>
      <w:r>
        <w:rPr>
          <w:rFonts w:ascii="Consolas" w:hAnsi="Consolas"/>
          <w:sz w:val="18"/>
        </w:rPr>
        <w:t>OX457065.1         16506033   .............-.-.-.--.---.--.--.-----.--.--.-.                16506010</w:t>
      </w:r>
    </w:p>
    <w:p>
      <w:r>
        <w:rPr>
          <w:rFonts w:ascii="Consolas" w:hAnsi="Consolas"/>
          <w:sz w:val="18"/>
        </w:rPr>
        <w:t>OX457065.1         4988101    .............-.-.-.--.---.--.--.--.--.--.--.                  4988124</w:t>
      </w:r>
    </w:p>
    <w:p>
      <w:r>
        <w:rPr>
          <w:rFonts w:ascii="Consolas" w:hAnsi="Consolas"/>
          <w:sz w:val="18"/>
        </w:rPr>
        <w:t>OX457065.1         7768277    .............-.-.-.--.---.--.--.--.--.--.                     7768255</w:t>
      </w:r>
    </w:p>
    <w:p>
      <w:r>
        <w:rPr>
          <w:rFonts w:ascii="Consolas" w:hAnsi="Consolas"/>
          <w:sz w:val="18"/>
        </w:rPr>
        <w:t>OX457065.1         10361667   .............-.-.-.--.---.--.--.--.--.--.--.-.                10361643</w:t>
      </w:r>
    </w:p>
    <w:p>
      <w:r>
        <w:rPr>
          <w:rFonts w:ascii="Consolas" w:hAnsi="Consolas"/>
          <w:sz w:val="18"/>
        </w:rPr>
        <w:t>OX457065.1         11775848   .............-.-.-.--.---.--.--.--.--.--.--.                  11775825</w:t>
      </w:r>
    </w:p>
    <w:p>
      <w:r>
        <w:rPr>
          <w:rFonts w:ascii="Consolas" w:hAnsi="Consolas"/>
          <w:sz w:val="18"/>
        </w:rPr>
        <w:t>OX457065.1         28721072   .............-.-.-.--.---.--.--.--.--.                        28721051</w:t>
      </w:r>
    </w:p>
    <w:p>
      <w:r>
        <w:rPr>
          <w:rFonts w:ascii="Consolas" w:hAnsi="Consolas"/>
          <w:sz w:val="18"/>
        </w:rPr>
        <w:t>OX457065.1         28959719   .............-.-.-.--.---.--.--.                              28959738</w:t>
      </w:r>
    </w:p>
    <w:p>
      <w:r>
        <w:rPr>
          <w:rFonts w:ascii="Consolas" w:hAnsi="Consolas"/>
          <w:sz w:val="18"/>
        </w:rPr>
        <w:t>OX457065.1         29230572   .............-.-.-.--.---.--.--.                              29230553</w:t>
      </w:r>
    </w:p>
    <w:p>
      <w:r>
        <w:rPr>
          <w:rFonts w:ascii="Consolas" w:hAnsi="Consolas"/>
          <w:sz w:val="18"/>
        </w:rPr>
        <w:t>OX457065.1         32245321   .............-.-.-.--.---.--.--.--.--.--.--.                  32245298</w:t>
      </w:r>
    </w:p>
    <w:p>
      <w:r>
        <w:rPr>
          <w:rFonts w:ascii="Consolas" w:hAnsi="Consolas"/>
          <w:sz w:val="18"/>
        </w:rPr>
        <w:t>OX457065.1         33402620   .............-.-.-.--.---.--.--.--.--.--.--.A.-.-.            33402647</w:t>
      </w:r>
    </w:p>
    <w:p>
      <w:r>
        <w:rPr>
          <w:rFonts w:ascii="Consolas" w:hAnsi="Consolas"/>
          <w:sz w:val="18"/>
        </w:rPr>
        <w:t>OX457065.1         33402624   .............-.-.-.--.---.--.--.--.--.                        33402645</w:t>
      </w:r>
    </w:p>
    <w:p>
      <w:r>
        <w:rPr>
          <w:rFonts w:ascii="Consolas" w:hAnsi="Consolas"/>
          <w:sz w:val="18"/>
        </w:rPr>
        <w:t>OX457065.1         39343138   .............-.-.-.--.---.--.--.--.--.--.--.                  39343115</w:t>
      </w:r>
    </w:p>
    <w:p>
      <w:r>
        <w:rPr>
          <w:rFonts w:ascii="Consolas" w:hAnsi="Consolas"/>
          <w:sz w:val="18"/>
        </w:rPr>
        <w:t>OX457065.1         42360528   .............-.-.-.--.---.--.--.--.--.--.--.-.                42360552</w:t>
      </w:r>
    </w:p>
    <w:p>
      <w:r>
        <w:rPr>
          <w:rFonts w:ascii="Consolas" w:hAnsi="Consolas"/>
          <w:sz w:val="18"/>
        </w:rPr>
        <w:t>OX457065.1         43141363   .............-.-.-.--.---.--.--.--.--.--.--.-.                43141387</w:t>
      </w:r>
    </w:p>
    <w:p>
      <w:r>
        <w:rPr>
          <w:rFonts w:ascii="Consolas" w:hAnsi="Consolas"/>
          <w:sz w:val="18"/>
        </w:rPr>
        <w:t>OX457065.1         49604736   .............-.-.-.--.---.--.--.-----.--.--.                  49604714</w:t>
      </w:r>
    </w:p>
    <w:p>
      <w:r>
        <w:rPr>
          <w:rFonts w:ascii="Consolas" w:hAnsi="Consolas"/>
          <w:sz w:val="18"/>
        </w:rPr>
        <w:t>OX457065.1         50621923   .............-.-.-.--.---.--.--.--.--.                        50621944</w:t>
      </w:r>
    </w:p>
    <w:p>
      <w:r>
        <w:rPr>
          <w:rFonts w:ascii="Consolas" w:hAnsi="Consolas"/>
          <w:sz w:val="18"/>
        </w:rPr>
        <w:t>OX457065.1         52398422   .............-.-.-.--.---.--.--.--.--.--.--.-.                52398446</w:t>
      </w:r>
    </w:p>
    <w:p>
      <w:r>
        <w:rPr>
          <w:rFonts w:ascii="Consolas" w:hAnsi="Consolas"/>
          <w:sz w:val="18"/>
        </w:rPr>
        <w:t>OX457065.1         55449026   .............-.-.-.--.---.--.--.--.--.--.--.-.                55449002</w:t>
      </w:r>
    </w:p>
    <w:p>
      <w:r>
        <w:rPr>
          <w:rFonts w:ascii="Consolas" w:hAnsi="Consolas"/>
          <w:sz w:val="18"/>
        </w:rPr>
        <w:t>OX457065.1         56484558   .............-.-.-.--.---.--.--.--.--.--.--.-.                56484582</w:t>
      </w:r>
    </w:p>
    <w:p>
      <w:r>
        <w:rPr>
          <w:rFonts w:ascii="Consolas" w:hAnsi="Consolas"/>
          <w:sz w:val="18"/>
        </w:rPr>
        <w:t>OX457065.1         57172075   .............-.-.-.--.---.--.--.--.--.--.--.                  57172098</w:t>
      </w:r>
    </w:p>
    <w:p>
      <w:r>
        <w:rPr>
          <w:rFonts w:ascii="Consolas" w:hAnsi="Consolas"/>
          <w:sz w:val="18"/>
        </w:rPr>
        <w:t>OX457065.1         58043388   .............-.-.-.--.---.--.--.--.--.--.--.-.                58043412</w:t>
      </w:r>
    </w:p>
    <w:p>
      <w:r>
        <w:rPr>
          <w:rFonts w:ascii="Consolas" w:hAnsi="Consolas"/>
          <w:sz w:val="18"/>
        </w:rPr>
        <w:t>OX457065.1         62955162   .............-.-.-.--.---.--.--.--.--.--.--.                  62955139</w:t>
      </w:r>
    </w:p>
    <w:p>
      <w:r>
        <w:rPr>
          <w:rFonts w:ascii="Consolas" w:hAnsi="Consolas"/>
          <w:sz w:val="18"/>
        </w:rPr>
        <w:t>OX457065.1         63260899   .............-.-.-.--.---.--.--.--.--.                        63260878</w:t>
      </w:r>
    </w:p>
    <w:p>
      <w:r>
        <w:rPr>
          <w:rFonts w:ascii="Consolas" w:hAnsi="Consolas"/>
          <w:sz w:val="18"/>
        </w:rPr>
        <w:t>OX457065.1         64789396   .............-.-.-.--.---.--.--.--.--.--.--.-.-.              64789421</w:t>
      </w:r>
    </w:p>
    <w:p>
      <w:r>
        <w:rPr>
          <w:rFonts w:ascii="Consolas" w:hAnsi="Consolas"/>
          <w:sz w:val="18"/>
        </w:rPr>
        <w:t>OX457065.1         67971165   .............-.-.-.--.---.--.--.--.--.--.--.-.                67971141</w:t>
      </w:r>
    </w:p>
    <w:p>
      <w:r>
        <w:rPr>
          <w:rFonts w:ascii="Consolas" w:hAnsi="Consolas"/>
          <w:sz w:val="18"/>
        </w:rPr>
        <w:t>OX457065.1         77990462   .............-.-.-.--.---.--.--.                              77990443</w:t>
      </w:r>
    </w:p>
    <w:p>
      <w:r>
        <w:rPr>
          <w:rFonts w:ascii="Consolas" w:hAnsi="Consolas"/>
          <w:sz w:val="18"/>
        </w:rPr>
        <w:t>OX457065.1         78959406   .............-.-.-.--.---.--.--.--.--.                        78959385</w:t>
      </w:r>
    </w:p>
    <w:p>
      <w:r>
        <w:rPr>
          <w:rFonts w:ascii="Consolas" w:hAnsi="Consolas"/>
          <w:sz w:val="18"/>
        </w:rPr>
        <w:t>OX457065.1         78959414   .............-.-.-.--.---.--.--.--.--.--.--.                  78959391</w:t>
      </w:r>
    </w:p>
    <w:p>
      <w:r>
        <w:rPr>
          <w:rFonts w:ascii="Consolas" w:hAnsi="Consolas"/>
          <w:sz w:val="18"/>
        </w:rPr>
        <w:t>OX457065.1         81060503   .............-.-.-.--.---.--.--.--.--.                        81060524</w:t>
      </w:r>
    </w:p>
    <w:p>
      <w:r>
        <w:rPr>
          <w:rFonts w:ascii="Consolas" w:hAnsi="Consolas"/>
          <w:sz w:val="18"/>
        </w:rPr>
        <w:t>OX457065.1         82309627   .............-.-.-.--.---.--.--.                              82309646</w:t>
      </w:r>
    </w:p>
    <w:p>
      <w:r>
        <w:rPr>
          <w:rFonts w:ascii="Consolas" w:hAnsi="Consolas"/>
          <w:sz w:val="18"/>
        </w:rPr>
        <w:t>OX457065.1         82309623   .............-.-.-.--.---.--.--.--.--.--.--.-.-.              82309648</w:t>
      </w:r>
    </w:p>
    <w:p>
      <w:r>
        <w:rPr>
          <w:rFonts w:ascii="Consolas" w:hAnsi="Consolas"/>
          <w:sz w:val="18"/>
        </w:rPr>
        <w:t>OX457065.1         82320785   .............-.-.-.--.---.--.--.                              82320804</w:t>
      </w:r>
    </w:p>
    <w:p>
      <w:r>
        <w:rPr>
          <w:rFonts w:ascii="Consolas" w:hAnsi="Consolas"/>
          <w:sz w:val="18"/>
        </w:rPr>
        <w:t>OX457065.1         82320781   .............-.-.-.--.---.--.--.--.--.--.--.-.-.              82320806</w:t>
      </w:r>
    </w:p>
    <w:p>
      <w:r>
        <w:rPr>
          <w:rFonts w:ascii="Consolas" w:hAnsi="Consolas"/>
          <w:sz w:val="18"/>
        </w:rPr>
        <w:t>OX457065.1         90095489   .............-.-.-.--.---.--.--.--.--.                        90095468</w:t>
      </w:r>
    </w:p>
    <w:p>
      <w:r>
        <w:rPr>
          <w:rFonts w:ascii="Consolas" w:hAnsi="Consolas"/>
          <w:sz w:val="18"/>
        </w:rPr>
        <w:t>OX457065.1         96934893   .............-.-.-.--.---.--.--.-----.--.--.                  96934915</w:t>
      </w:r>
    </w:p>
    <w:p>
      <w:r>
        <w:rPr>
          <w:rFonts w:ascii="Consolas" w:hAnsi="Consolas"/>
          <w:sz w:val="18"/>
        </w:rPr>
        <w:t>OX457065.1         100136580  .............-.-.-.--.---.--.--.--.--.--.                     100136602</w:t>
      </w:r>
    </w:p>
    <w:p>
      <w:r>
        <w:rPr>
          <w:rFonts w:ascii="Consolas" w:hAnsi="Consolas"/>
          <w:sz w:val="18"/>
        </w:rPr>
        <w:t>OX457065.1         101032444  .............-.-.-.--.---.--.--.--.--.                        101032423</w:t>
      </w:r>
    </w:p>
    <w:p>
      <w:r>
        <w:rPr>
          <w:rFonts w:ascii="Consolas" w:hAnsi="Consolas"/>
          <w:sz w:val="18"/>
        </w:rPr>
        <w:t>OX457065.1         102155146  .............-.-.-.--.---.--.--.--.--.--.--.-.                102155122</w:t>
      </w:r>
    </w:p>
    <w:p>
      <w:r>
        <w:rPr>
          <w:rFonts w:ascii="Consolas" w:hAnsi="Consolas"/>
          <w:sz w:val="18"/>
        </w:rPr>
        <w:t>OX457065.1         103668740  .............-.-.-.--.---.--.--.--.--.--.--.                  103668717</w:t>
      </w:r>
    </w:p>
    <w:p>
      <w:r>
        <w:rPr>
          <w:rFonts w:ascii="Consolas" w:hAnsi="Consolas"/>
          <w:sz w:val="18"/>
        </w:rPr>
        <w:t>OX457065.1         53104567   .............-.-.-.--.---.--A--.-----.--.--.-.-.              53104591</w:t>
      </w:r>
    </w:p>
    <w:p>
      <w:r>
        <w:rPr>
          <w:rFonts w:ascii="Consolas" w:hAnsi="Consolas"/>
          <w:sz w:val="18"/>
        </w:rPr>
        <w:t>OX457065.1         34086483   .............-.-.-.--.---.--.--.--.--.--.--.-.                34086459</w:t>
      </w:r>
    </w:p>
    <w:p>
      <w:r>
        <w:rPr>
          <w:rFonts w:ascii="Consolas" w:hAnsi="Consolas"/>
          <w:sz w:val="18"/>
        </w:rPr>
        <w:t>OX457065.1         22615679   .............-.-.-.--.---.                                    22615662</w:t>
      </w:r>
    </w:p>
    <w:p>
      <w:r>
        <w:rPr>
          <w:rFonts w:ascii="Consolas" w:hAnsi="Consolas"/>
          <w:sz w:val="18"/>
        </w:rPr>
        <w:t>OX457065.1         25317164   .............-.-.-.--.---.--.--.--T--.--.--.-.                25317188</w:t>
      </w:r>
    </w:p>
    <w:p>
      <w:r>
        <w:rPr>
          <w:rFonts w:ascii="Consolas" w:hAnsi="Consolas"/>
          <w:sz w:val="18"/>
        </w:rPr>
        <w:t>OX457065.1         33402616   .............-.-.-.--.---.--.--.--.--.--.--.                  33402639</w:t>
      </w:r>
    </w:p>
    <w:p>
      <w:r>
        <w:rPr>
          <w:rFonts w:ascii="Consolas" w:hAnsi="Consolas"/>
          <w:sz w:val="18"/>
        </w:rPr>
        <w:t>OX457065.1         36147115   .............-.-.-A--.---.--.-----.--.--.                     36147094</w:t>
      </w:r>
    </w:p>
    <w:p>
      <w:r>
        <w:rPr>
          <w:rFonts w:ascii="Consolas" w:hAnsi="Consolas"/>
          <w:sz w:val="18"/>
        </w:rPr>
        <w:t>OX457065.1         41664135   .............-.-.-.--.---.                                    41664152</w:t>
      </w:r>
    </w:p>
    <w:p>
      <w:r>
        <w:rPr>
          <w:rFonts w:ascii="Consolas" w:hAnsi="Consolas"/>
          <w:sz w:val="18"/>
        </w:rPr>
        <w:t>OX457065.1         42238856   .............-.-.-.--.---.--.--.--C--.--.                     42238834</w:t>
      </w:r>
    </w:p>
    <w:p>
      <w:r>
        <w:rPr>
          <w:rFonts w:ascii="Consolas" w:hAnsi="Consolas"/>
          <w:sz w:val="18"/>
        </w:rPr>
        <w:t>OX457065.1         45723773   .............-.-.-.--.---.--.--.--.--.--A--.-.                45723749</w:t>
      </w:r>
    </w:p>
    <w:p>
      <w:r>
        <w:rPr>
          <w:rFonts w:ascii="Consolas" w:hAnsi="Consolas"/>
          <w:sz w:val="18"/>
        </w:rPr>
        <w:t>OX457065.1         48321179   .............-.-.-.--.---.                                    48321196</w:t>
      </w:r>
    </w:p>
    <w:p>
      <w:r>
        <w:rPr>
          <w:rFonts w:ascii="Consolas" w:hAnsi="Consolas"/>
          <w:sz w:val="18"/>
        </w:rPr>
        <w:t>OX457065.1         55303816   .............-.-.-.--.---.                                    55303833</w:t>
      </w:r>
    </w:p>
    <w:p>
      <w:r>
        <w:rPr>
          <w:rFonts w:ascii="Consolas" w:hAnsi="Consolas"/>
          <w:sz w:val="18"/>
        </w:rPr>
        <w:t>OX457065.1         62955166   .............-.-.-.--.---.--.--.--.--.--.--.                  62955143</w:t>
      </w:r>
    </w:p>
    <w:p>
      <w:r>
        <w:rPr>
          <w:rFonts w:ascii="Consolas" w:hAnsi="Consolas"/>
          <w:sz w:val="18"/>
        </w:rPr>
        <w:t>OX457065.1         73169413   .............-.-.-.--.---.                                    73169430</w:t>
      </w:r>
    </w:p>
    <w:p>
      <w:r>
        <w:rPr>
          <w:rFonts w:ascii="Consolas" w:hAnsi="Consolas"/>
          <w:sz w:val="18"/>
        </w:rPr>
        <w:t>OX457065.1         78959402   .............-.-.-.--.---.--A--.--.--.                        78959381</w:t>
      </w:r>
    </w:p>
    <w:p>
      <w:r>
        <w:rPr>
          <w:rFonts w:ascii="Consolas" w:hAnsi="Consolas"/>
          <w:sz w:val="18"/>
        </w:rPr>
        <w:t>OX457065.1         78959418   .............-.-.-.--.---.--.--.--.--.--.--.                  78959395</w:t>
      </w:r>
    </w:p>
    <w:p>
      <w:r>
        <w:rPr>
          <w:rFonts w:ascii="Consolas" w:hAnsi="Consolas"/>
          <w:sz w:val="18"/>
        </w:rPr>
        <w:t>OX457065.1         88547757   .............-.-.-.--.---.                                    88547740</w:t>
      </w:r>
    </w:p>
    <w:p>
      <w:r>
        <w:rPr>
          <w:rFonts w:ascii="Consolas" w:hAnsi="Consolas"/>
          <w:sz w:val="18"/>
        </w:rPr>
        <w:t>OX457065.1         94688495   .............-.-.-.--.---.--.--.                              94688514</w:t>
      </w:r>
    </w:p>
    <w:p>
      <w:r>
        <w:rPr>
          <w:rFonts w:ascii="Consolas" w:hAnsi="Consolas"/>
          <w:sz w:val="18"/>
        </w:rPr>
        <w:t>OX457065.1         96493942   .............-.-.-.--.---.--.--.--.--.--.--.                  96493919</w:t>
      </w:r>
    </w:p>
    <w:p>
      <w:r>
        <w:rPr>
          <w:rFonts w:ascii="Consolas" w:hAnsi="Consolas"/>
          <w:sz w:val="18"/>
        </w:rPr>
        <w:t>OX457065.1         8123008    .............-.-.-.--.---.--.--.--.--.--.--.-.                8122984</w:t>
      </w:r>
    </w:p>
    <w:p>
      <w:r>
        <w:rPr>
          <w:rFonts w:ascii="Consolas" w:hAnsi="Consolas"/>
          <w:sz w:val="18"/>
        </w:rPr>
        <w:t>OX457065.1         33022479   .............-.-.-.--.---.--.--.--.--.--.--.-.-.              33022454</w:t>
      </w:r>
    </w:p>
    <w:p>
      <w:r>
        <w:rPr>
          <w:rFonts w:ascii="Consolas" w:hAnsi="Consolas"/>
          <w:sz w:val="18"/>
        </w:rPr>
        <w:t>OX457065.1         807289     .............-.-.-.--.---.--.A-.T-.--.--.--.-.                807315</w:t>
      </w:r>
    </w:p>
    <w:p>
      <w:r>
        <w:rPr>
          <w:rFonts w:ascii="Consolas" w:hAnsi="Consolas"/>
          <w:sz w:val="18"/>
        </w:rPr>
        <w:t>OX457065.1         12500404   .............-.-.-.--.---.--.--.--.--.--.--.A.-.-.            12500431</w:t>
      </w:r>
    </w:p>
    <w:p>
      <w:r>
        <w:rPr>
          <w:rFonts w:ascii="Consolas" w:hAnsi="Consolas"/>
          <w:sz w:val="18"/>
        </w:rPr>
        <w:t>OX457065.1         25992478   .............-.-.-.--.---.--.--.-----.--.--.-.                25992501</w:t>
      </w:r>
    </w:p>
    <w:p>
      <w:r>
        <w:rPr>
          <w:rFonts w:ascii="Consolas" w:hAnsi="Consolas"/>
          <w:sz w:val="18"/>
        </w:rPr>
        <w:t>OX457065.1         29230576   .............-.-.-.--.---.--.--.--.--.--.--.-.                29230552</w:t>
      </w:r>
    </w:p>
    <w:p>
      <w:r>
        <w:rPr>
          <w:rFonts w:ascii="Consolas" w:hAnsi="Consolas"/>
          <w:sz w:val="18"/>
        </w:rPr>
        <w:t>OX457065.1         33942378   .............-.-.-.--.---.--.-----.--.--.--.                  33942400</w:t>
      </w:r>
    </w:p>
    <w:p>
      <w:r>
        <w:rPr>
          <w:rFonts w:ascii="Consolas" w:hAnsi="Consolas"/>
          <w:sz w:val="18"/>
        </w:rPr>
        <w:t>OX457065.1         38095325   .............-.-.-.--.---.--.--.--.--.--.--.                  38095302</w:t>
      </w:r>
    </w:p>
    <w:p>
      <w:r>
        <w:rPr>
          <w:rFonts w:ascii="Consolas" w:hAnsi="Consolas"/>
          <w:sz w:val="18"/>
        </w:rPr>
        <w:t>OX457065.1         49604740   .............-.-.-.--.---.--.--.--.--.--.--.-.                49604716</w:t>
      </w:r>
    </w:p>
    <w:p>
      <w:r>
        <w:rPr>
          <w:rFonts w:ascii="Consolas" w:hAnsi="Consolas"/>
          <w:sz w:val="18"/>
        </w:rPr>
        <w:t>OX457065.1         63353366   .............-.-.-.--.---.--.--.--.--.--.--.                  63353343</w:t>
      </w:r>
    </w:p>
    <w:p>
      <w:r>
        <w:rPr>
          <w:rFonts w:ascii="Consolas" w:hAnsi="Consolas"/>
          <w:sz w:val="18"/>
        </w:rPr>
        <w:t>OX457065.1         96934889   .............-.-.-.--.---.--.--.--.--.--.--.-.                96934913</w:t>
      </w:r>
    </w:p>
    <w:p>
      <w:r>
        <w:rPr>
          <w:rFonts w:ascii="Consolas" w:hAnsi="Consolas"/>
          <w:sz w:val="18"/>
        </w:rPr>
        <w:t>OX457065.1         3670262    .............-.-.-.--.---.--.--.--.                           3670242</w:t>
      </w:r>
    </w:p>
    <w:p>
      <w:r>
        <w:rPr>
          <w:rFonts w:ascii="Consolas" w:hAnsi="Consolas"/>
          <w:sz w:val="18"/>
        </w:rPr>
        <w:t>OX457065.1         4832886    .............-.-.-.--.---.--.--.--.--.--.--.-.                4832862</w:t>
      </w:r>
    </w:p>
    <w:p>
      <w:r>
        <w:rPr>
          <w:rFonts w:ascii="Consolas" w:hAnsi="Consolas"/>
          <w:sz w:val="18"/>
        </w:rPr>
        <w:t>OX457065.1         4832882    .............-.-.-.--.---.--.--.                              4832863</w:t>
      </w:r>
    </w:p>
    <w:p>
      <w:r>
        <w:rPr>
          <w:rFonts w:ascii="Consolas" w:hAnsi="Consolas"/>
          <w:sz w:val="18"/>
        </w:rPr>
        <w:t>OX457065.1         5275518    .............-.-.-.--.---.--.--.--.--.A-.--.-.                5275493</w:t>
      </w:r>
    </w:p>
    <w:p>
      <w:r>
        <w:rPr>
          <w:rFonts w:ascii="Consolas" w:hAnsi="Consolas"/>
          <w:sz w:val="18"/>
        </w:rPr>
        <w:t>OX457065.1         11344800   .............-.-.-.--.---.--.--.--.--.--.--.-.                11344776</w:t>
      </w:r>
    </w:p>
    <w:p>
      <w:r>
        <w:rPr>
          <w:rFonts w:ascii="Consolas" w:hAnsi="Consolas"/>
          <w:sz w:val="18"/>
        </w:rPr>
        <w:t>OX457065.1         11404036   .............-.-.-.--.---.--.--.--.--.--.--.-.                11404012</w:t>
      </w:r>
    </w:p>
    <w:p>
      <w:r>
        <w:rPr>
          <w:rFonts w:ascii="Consolas" w:hAnsi="Consolas"/>
          <w:sz w:val="18"/>
        </w:rPr>
        <w:t>OX457065.1         13879111   .............-.-.-.--.---.--.--.--.--.--.--.-.                13879087</w:t>
      </w:r>
    </w:p>
    <w:p>
      <w:r>
        <w:rPr>
          <w:rFonts w:ascii="Consolas" w:hAnsi="Consolas"/>
          <w:sz w:val="18"/>
        </w:rPr>
        <w:t>OX457065.1         13879107   .............-.-.-.--.---.--.--.                              13879088</w:t>
      </w:r>
    </w:p>
    <w:p>
      <w:r>
        <w:rPr>
          <w:rFonts w:ascii="Consolas" w:hAnsi="Consolas"/>
          <w:sz w:val="18"/>
        </w:rPr>
        <w:t>OX457065.1         18442305   .............-.-.-.--.---.--.--.--.                           18442325</w:t>
      </w:r>
    </w:p>
    <w:p>
      <w:r>
        <w:rPr>
          <w:rFonts w:ascii="Consolas" w:hAnsi="Consolas"/>
          <w:sz w:val="18"/>
        </w:rPr>
        <w:t>OX457065.1         23175521   .............-.-.-.--.---.--.--.--.--.--.                     23175543</w:t>
      </w:r>
    </w:p>
    <w:p>
      <w:r>
        <w:rPr>
          <w:rFonts w:ascii="Consolas" w:hAnsi="Consolas"/>
          <w:sz w:val="18"/>
        </w:rPr>
        <w:t>OX457065.1         25670910   .............-.-.-.--.                                        25670894</w:t>
      </w:r>
    </w:p>
    <w:p>
      <w:r>
        <w:rPr>
          <w:rFonts w:ascii="Consolas" w:hAnsi="Consolas"/>
          <w:sz w:val="18"/>
        </w:rPr>
        <w:t>OX457065.1         26891688   .............-.-.-.--.---.--.--.--.--.                        26891667</w:t>
      </w:r>
    </w:p>
    <w:p>
      <w:r>
        <w:rPr>
          <w:rFonts w:ascii="Consolas" w:hAnsi="Consolas"/>
          <w:sz w:val="18"/>
        </w:rPr>
        <w:t>OX457065.1         27015134   .............-.-.-.--.---.--.--.--.--.--.                     27015112</w:t>
      </w:r>
    </w:p>
    <w:p>
      <w:r>
        <w:rPr>
          <w:rFonts w:ascii="Consolas" w:hAnsi="Consolas"/>
          <w:sz w:val="18"/>
        </w:rPr>
        <w:t>OX457065.1         28721076   .............-.-.-.--.---.--.--.--.--.--.--.A.-.-.            28721049</w:t>
      </w:r>
    </w:p>
    <w:p>
      <w:r>
        <w:rPr>
          <w:rFonts w:ascii="Consolas" w:hAnsi="Consolas"/>
          <w:sz w:val="18"/>
        </w:rPr>
        <w:t>OX457065.1         28959715   .............-.-.-.--.---.--.--.--.--.--.--.-.                28959739</w:t>
      </w:r>
    </w:p>
    <w:p>
      <w:r>
        <w:rPr>
          <w:rFonts w:ascii="Consolas" w:hAnsi="Consolas"/>
          <w:sz w:val="18"/>
        </w:rPr>
        <w:t>OX457065.1         32184145   .............-.-.-.--.---.--.--.--.--.--.--.                  32184122</w:t>
      </w:r>
    </w:p>
    <w:p>
      <w:r>
        <w:rPr>
          <w:rFonts w:ascii="Consolas" w:hAnsi="Consolas"/>
          <w:sz w:val="18"/>
        </w:rPr>
        <w:t>OX457065.1         32245313   .............-.-.-.--.---.--.--.--.                           32245293</w:t>
      </w:r>
    </w:p>
    <w:p>
      <w:r>
        <w:rPr>
          <w:rFonts w:ascii="Consolas" w:hAnsi="Consolas"/>
          <w:sz w:val="18"/>
        </w:rPr>
        <w:t>OX457065.1         34139878   .............-.-.-.--.---.--.--.--.                           34139858</w:t>
      </w:r>
    </w:p>
    <w:p>
      <w:r>
        <w:rPr>
          <w:rFonts w:ascii="Consolas" w:hAnsi="Consolas"/>
          <w:sz w:val="18"/>
        </w:rPr>
        <w:t>OX457065.1         36556620   .............-.-.-.--.---.--.--.--.--.--.--.                  36556643</w:t>
      </w:r>
    </w:p>
    <w:p>
      <w:r>
        <w:rPr>
          <w:rFonts w:ascii="Consolas" w:hAnsi="Consolas"/>
          <w:sz w:val="18"/>
        </w:rPr>
        <w:t>OX457065.1         45739636   .............-.-.-.--.---.--.--.                              45739655</w:t>
      </w:r>
    </w:p>
    <w:p>
      <w:r>
        <w:rPr>
          <w:rFonts w:ascii="Consolas" w:hAnsi="Consolas"/>
          <w:sz w:val="18"/>
        </w:rPr>
        <w:t>OX457065.1         45894335   .............-.-.-.--.---.--.--.--.--.--.--.-.                45894359</w:t>
      </w:r>
    </w:p>
    <w:p>
      <w:r>
        <w:rPr>
          <w:rFonts w:ascii="Consolas" w:hAnsi="Consolas"/>
          <w:sz w:val="18"/>
        </w:rPr>
        <w:t>OX457065.1         48327224   .............-.-.-.--.---.--.--.--.--.--.--.                  48327247</w:t>
      </w:r>
    </w:p>
    <w:p>
      <w:r>
        <w:rPr>
          <w:rFonts w:ascii="Consolas" w:hAnsi="Consolas"/>
          <w:sz w:val="18"/>
        </w:rPr>
        <w:t>OX457065.1         49934388   .............-.-.-.--.---.--.--.                              49934407</w:t>
      </w:r>
    </w:p>
    <w:p>
      <w:r>
        <w:rPr>
          <w:rFonts w:ascii="Consolas" w:hAnsi="Consolas"/>
          <w:sz w:val="18"/>
        </w:rPr>
        <w:t>OX457065.1         51819725   .............-.-.-.--.---.--.--.--.                           51819745</w:t>
      </w:r>
    </w:p>
    <w:p>
      <w:r>
        <w:rPr>
          <w:rFonts w:ascii="Consolas" w:hAnsi="Consolas"/>
          <w:sz w:val="18"/>
        </w:rPr>
        <w:t>OX457065.1         51854342   .............-.-.-.--.---.--.--.--.                           51854322</w:t>
      </w:r>
    </w:p>
    <w:p>
      <w:r>
        <w:rPr>
          <w:rFonts w:ascii="Consolas" w:hAnsi="Consolas"/>
          <w:sz w:val="18"/>
        </w:rPr>
        <w:t>OX457065.1         51854346   .............-.-.-.--.---.--.--.--.--.--.--.                  51854323</w:t>
      </w:r>
    </w:p>
    <w:p>
      <w:r>
        <w:rPr>
          <w:rFonts w:ascii="Consolas" w:hAnsi="Consolas"/>
          <w:sz w:val="18"/>
        </w:rPr>
        <w:t>OX457065.1         53680581   .............-.-.-.--.---.--.--.--.--.--.--.A.-.-.            53680608</w:t>
      </w:r>
    </w:p>
    <w:p>
      <w:r>
        <w:rPr>
          <w:rFonts w:ascii="Consolas" w:hAnsi="Consolas"/>
          <w:sz w:val="18"/>
        </w:rPr>
        <w:t>OX457065.1         54336432   .............-.-.-.--.---.--.--.--.--.--.--.-.                54336456</w:t>
      </w:r>
    </w:p>
    <w:p>
      <w:r>
        <w:rPr>
          <w:rFonts w:ascii="Consolas" w:hAnsi="Consolas"/>
          <w:sz w:val="18"/>
        </w:rPr>
        <w:t>OX457065.1         55954637   .............-.-.-.--.---.--.--.--.                           55954657</w:t>
      </w:r>
    </w:p>
    <w:p>
      <w:r>
        <w:rPr>
          <w:rFonts w:ascii="Consolas" w:hAnsi="Consolas"/>
          <w:sz w:val="18"/>
        </w:rPr>
        <w:t>OX457065.1         63260903   .............-.-.-.--.---.--.--.--.--.--.--.                  63260880</w:t>
      </w:r>
    </w:p>
    <w:p>
      <w:r>
        <w:rPr>
          <w:rFonts w:ascii="Consolas" w:hAnsi="Consolas"/>
          <w:sz w:val="18"/>
        </w:rPr>
        <w:t>OX457065.1         66767804   .............-.-.-.--.---.--.--.--.--.--.--.A.-.-.            66767831</w:t>
      </w:r>
    </w:p>
    <w:p>
      <w:r>
        <w:rPr>
          <w:rFonts w:ascii="Consolas" w:hAnsi="Consolas"/>
          <w:sz w:val="18"/>
        </w:rPr>
        <w:t>OX457065.1         67418941   .............-.-.-.--.---.--.--.--.--.--.--.-.                67418965</w:t>
      </w:r>
    </w:p>
    <w:p>
      <w:r>
        <w:rPr>
          <w:rFonts w:ascii="Consolas" w:hAnsi="Consolas"/>
          <w:sz w:val="18"/>
        </w:rPr>
        <w:t>OX457065.1         67418945   .............-.-.-.--.---.--.--.                              67418964</w:t>
      </w:r>
    </w:p>
    <w:p>
      <w:r>
        <w:rPr>
          <w:rFonts w:ascii="Consolas" w:hAnsi="Consolas"/>
          <w:sz w:val="18"/>
        </w:rPr>
        <w:t>OX457065.1         67575884   .............-.-.-.--.---.--.--.--.--.--.--.                  67575861</w:t>
      </w:r>
    </w:p>
    <w:p>
      <w:r>
        <w:rPr>
          <w:rFonts w:ascii="Consolas" w:hAnsi="Consolas"/>
          <w:sz w:val="18"/>
        </w:rPr>
        <w:t>OX457065.1         67797910   .............-.-.-.--.                                        67797894</w:t>
      </w:r>
    </w:p>
    <w:p>
      <w:r>
        <w:rPr>
          <w:rFonts w:ascii="Consolas" w:hAnsi="Consolas"/>
          <w:sz w:val="18"/>
        </w:rPr>
        <w:t>OX457065.1         69018475   .............-.-.-.--.---.--.--.--.--.--.--.                  69018452</w:t>
      </w:r>
    </w:p>
    <w:p>
      <w:r>
        <w:rPr>
          <w:rFonts w:ascii="Consolas" w:hAnsi="Consolas"/>
          <w:sz w:val="18"/>
        </w:rPr>
        <w:t>OX457065.1         69067313   .............-.-.-.--.---.--.--.--.                           69067293</w:t>
      </w:r>
    </w:p>
    <w:p>
      <w:r>
        <w:rPr>
          <w:rFonts w:ascii="Consolas" w:hAnsi="Consolas"/>
          <w:sz w:val="18"/>
        </w:rPr>
        <w:t>OX457065.1         73681043   .............-.-.-.--.---.--.--.--.--.--.--.                  73681020</w:t>
      </w:r>
    </w:p>
    <w:p>
      <w:r>
        <w:rPr>
          <w:rFonts w:ascii="Consolas" w:hAnsi="Consolas"/>
          <w:sz w:val="18"/>
        </w:rPr>
        <w:t>OX457065.1         73968853   .............-.-.-.--.---.--.--.--.--.--.--.                  73968876</w:t>
      </w:r>
    </w:p>
    <w:p>
      <w:r>
        <w:rPr>
          <w:rFonts w:ascii="Consolas" w:hAnsi="Consolas"/>
          <w:sz w:val="18"/>
        </w:rPr>
        <w:t>OX457065.1         73968857   .............-.-.-.--.---.--.--.--.                           73968877</w:t>
      </w:r>
    </w:p>
    <w:p>
      <w:r>
        <w:rPr>
          <w:rFonts w:ascii="Consolas" w:hAnsi="Consolas"/>
          <w:sz w:val="18"/>
        </w:rPr>
        <w:t>OX457065.1         74068164   .............-.-.-.--.---.--.--.--.--.--.--.-.                74068140</w:t>
      </w:r>
    </w:p>
    <w:p>
      <w:r>
        <w:rPr>
          <w:rFonts w:ascii="Consolas" w:hAnsi="Consolas"/>
          <w:sz w:val="18"/>
        </w:rPr>
        <w:t>OX457065.1         74068160   .............-.-.-.--.---.--.--.                              74068141</w:t>
      </w:r>
    </w:p>
    <w:p>
      <w:r>
        <w:rPr>
          <w:rFonts w:ascii="Consolas" w:hAnsi="Consolas"/>
          <w:sz w:val="18"/>
        </w:rPr>
        <w:t>OX457065.1         76722914   .............-.-.-.--.---.--.--.--.                           76722894</w:t>
      </w:r>
    </w:p>
    <w:p>
      <w:r>
        <w:rPr>
          <w:rFonts w:ascii="Consolas" w:hAnsi="Consolas"/>
          <w:sz w:val="18"/>
        </w:rPr>
        <w:t>OX457065.1         76722922   .............-.-.-.--.---.--.--.--.--.--.--.                  76722899</w:t>
      </w:r>
    </w:p>
    <w:p>
      <w:r>
        <w:rPr>
          <w:rFonts w:ascii="Consolas" w:hAnsi="Consolas"/>
          <w:sz w:val="18"/>
        </w:rPr>
        <w:t>OX457065.1         84764100   .............-.-.-.--.---.--.                                 84764118</w:t>
      </w:r>
    </w:p>
    <w:p>
      <w:r>
        <w:rPr>
          <w:rFonts w:ascii="Consolas" w:hAnsi="Consolas"/>
          <w:sz w:val="18"/>
        </w:rPr>
        <w:t>OX457065.1         85789593   .............-.-.-.--.---.--.--.--.--.--.--.                  85789616</w:t>
      </w:r>
    </w:p>
    <w:p>
      <w:r>
        <w:rPr>
          <w:rFonts w:ascii="Consolas" w:hAnsi="Consolas"/>
          <w:sz w:val="18"/>
        </w:rPr>
        <w:t>OX457065.1         87844162   .............-.-.-.--.---.--.--.--.                           87844182</w:t>
      </w:r>
    </w:p>
    <w:p>
      <w:r>
        <w:rPr>
          <w:rFonts w:ascii="Consolas" w:hAnsi="Consolas"/>
          <w:sz w:val="18"/>
        </w:rPr>
        <w:t>OX457065.1         89717844   .............-.-.-.--.---.--.--.--.                           89717864</w:t>
      </w:r>
    </w:p>
    <w:p>
      <w:r>
        <w:rPr>
          <w:rFonts w:ascii="Consolas" w:hAnsi="Consolas"/>
          <w:sz w:val="18"/>
        </w:rPr>
        <w:t>OX457065.1         90417224   .............-.-.-.--.---.--.--.--.--.--.--.-.-.-.            90417250</w:t>
      </w:r>
    </w:p>
    <w:p>
      <w:r>
        <w:rPr>
          <w:rFonts w:ascii="Consolas" w:hAnsi="Consolas"/>
          <w:sz w:val="18"/>
        </w:rPr>
        <w:t>OX457065.1         91342435   .............-.-.-.--.---.--.--.--.--.--.--.                  91342412</w:t>
      </w:r>
    </w:p>
    <w:p>
      <w:r>
        <w:rPr>
          <w:rFonts w:ascii="Consolas" w:hAnsi="Consolas"/>
          <w:sz w:val="18"/>
        </w:rPr>
        <w:t>OX457065.1         91600248   .............-.-.-.--.---.--.--.--.--.--.--.                  91600225</w:t>
      </w:r>
    </w:p>
    <w:p>
      <w:r>
        <w:rPr>
          <w:rFonts w:ascii="Consolas" w:hAnsi="Consolas"/>
          <w:sz w:val="18"/>
        </w:rPr>
        <w:t>OX457065.1         4930373    .............-.-.-.--.---.                                    4930390</w:t>
      </w:r>
    </w:p>
    <w:p>
      <w:r>
        <w:rPr>
          <w:rFonts w:ascii="Consolas" w:hAnsi="Consolas"/>
          <w:sz w:val="18"/>
        </w:rPr>
        <w:t>OX457065.1         36860795   .............-.-.-.--.---.                                    36860812</w:t>
      </w:r>
    </w:p>
    <w:p>
      <w:r>
        <w:rPr>
          <w:rFonts w:ascii="Consolas" w:hAnsi="Consolas"/>
          <w:sz w:val="18"/>
        </w:rPr>
        <w:t>OX457065.1         40858674   .............-.-.-.--.---.                                    40858691</w:t>
      </w:r>
    </w:p>
    <w:p>
      <w:r>
        <w:rPr>
          <w:rFonts w:ascii="Consolas" w:hAnsi="Consolas"/>
          <w:sz w:val="18"/>
        </w:rPr>
        <w:t>OX457065.1         44295392   .............-.-.-.--.---.--C--.--.--.                        44295413</w:t>
      </w:r>
    </w:p>
    <w:p>
      <w:r>
        <w:rPr>
          <w:rFonts w:ascii="Consolas" w:hAnsi="Consolas"/>
          <w:sz w:val="18"/>
        </w:rPr>
        <w:t>OX457065.1         46817524   .............-.-.-.--.                                        46817540</w:t>
      </w:r>
    </w:p>
    <w:p>
      <w:r>
        <w:rPr>
          <w:rFonts w:ascii="Consolas" w:hAnsi="Consolas"/>
          <w:sz w:val="18"/>
        </w:rPr>
        <w:t>OX457065.1         46833160   .............-.-.-.--.                                        46833176</w:t>
      </w:r>
    </w:p>
    <w:p>
      <w:r>
        <w:rPr>
          <w:rFonts w:ascii="Consolas" w:hAnsi="Consolas"/>
          <w:sz w:val="18"/>
        </w:rPr>
        <w:t>OX457065.1         46848806   .............-.-.-.--.                                        46848822</w:t>
      </w:r>
    </w:p>
    <w:p>
      <w:r>
        <w:rPr>
          <w:rFonts w:ascii="Consolas" w:hAnsi="Consolas"/>
          <w:sz w:val="18"/>
        </w:rPr>
        <w:t>OX457065.1         46864438   .............-.-.-.--.                                        46864454</w:t>
      </w:r>
    </w:p>
    <w:p>
      <w:r>
        <w:rPr>
          <w:rFonts w:ascii="Consolas" w:hAnsi="Consolas"/>
          <w:sz w:val="18"/>
        </w:rPr>
        <w:t>OX457065.1         57750546   .............-.-.-.                                           57750561</w:t>
      </w:r>
    </w:p>
    <w:p>
      <w:r>
        <w:rPr>
          <w:rFonts w:ascii="Consolas" w:hAnsi="Consolas"/>
          <w:sz w:val="18"/>
        </w:rPr>
        <w:t>OX457065.1         63261274   .............-.-.-.--T---.--.G-.--.--.                        63261252</w:t>
      </w:r>
    </w:p>
    <w:p>
      <w:r>
        <w:rPr>
          <w:rFonts w:ascii="Consolas" w:hAnsi="Consolas"/>
          <w:sz w:val="18"/>
        </w:rPr>
        <w:t>OX457065.1         77722970   .............-.-.-.--.---.--.--.--.--.--.--.                  77722947</w:t>
      </w:r>
    </w:p>
    <w:p>
      <w:r>
        <w:rPr>
          <w:rFonts w:ascii="Consolas" w:hAnsi="Consolas"/>
          <w:sz w:val="18"/>
        </w:rPr>
        <w:t>OX457065.1         79676516   .............-.-.-.--.---.--.--.--.--.--.--.-.                79676540</w:t>
      </w:r>
    </w:p>
    <w:p>
      <w:r>
        <w:rPr>
          <w:rFonts w:ascii="Consolas" w:hAnsi="Consolas"/>
          <w:sz w:val="18"/>
        </w:rPr>
        <w:t>OX457065.1         25448837   .............-.-.-.--.---.--.--.--.--.--.--.                  25448860</w:t>
      </w:r>
    </w:p>
    <w:p>
      <w:r>
        <w:rPr>
          <w:rFonts w:ascii="Consolas" w:hAnsi="Consolas"/>
          <w:sz w:val="18"/>
        </w:rPr>
        <w:t>OX457065.1         81511865   .............-.-.-.--.---.--.A-.--.--.--.--.-.                81511890</w:t>
      </w:r>
    </w:p>
    <w:p>
      <w:r>
        <w:rPr>
          <w:rFonts w:ascii="Consolas" w:hAnsi="Consolas"/>
          <w:sz w:val="18"/>
        </w:rPr>
        <w:t>OX457065.1         43036205   .............-.-.-.------.--.-----.--.--.--.-.-T-.--.         43036180</w:t>
      </w:r>
    </w:p>
    <w:p>
      <w:r>
        <w:rPr>
          <w:rFonts w:ascii="Consolas" w:hAnsi="Consolas"/>
          <w:sz w:val="18"/>
        </w:rPr>
        <w:t>OX457065.1         50087767   .............-.-.-.--.---.--.--.-----.--.--.-.-.              50087791</w:t>
      </w:r>
    </w:p>
    <w:p>
      <w:r>
        <w:rPr>
          <w:rFonts w:ascii="Consolas" w:hAnsi="Consolas"/>
          <w:sz w:val="18"/>
        </w:rPr>
        <w:t>OX457065.1         62139832   .............-.-.-.--.---.--.--.--.--.C-.--.-.-.-.            62139805</w:t>
      </w:r>
    </w:p>
    <w:p>
      <w:r>
        <w:rPr>
          <w:rFonts w:ascii="Consolas" w:hAnsi="Consolas"/>
          <w:sz w:val="18"/>
        </w:rPr>
        <w:t>OX457065.1         87010975   .............-.-.-.--.---.--.--.-----.--.--.-.-.              87010951</w:t>
      </w:r>
    </w:p>
    <w:p>
      <w:r>
        <w:rPr>
          <w:rFonts w:ascii="Consolas" w:hAnsi="Consolas"/>
          <w:sz w:val="18"/>
        </w:rPr>
        <w:t>OX457065.1         14591573   .............-.-.-.--.---.--.--.--.--.--.--.                  14591550</w:t>
      </w:r>
    </w:p>
    <w:p>
      <w:r>
        <w:rPr>
          <w:rFonts w:ascii="Consolas" w:hAnsi="Consolas"/>
          <w:sz w:val="18"/>
        </w:rPr>
        <w:t>OX457065.1         25974260   .............-.-.-.--.---.--.--.-----.--.--.-.                25974237</w:t>
      </w:r>
    </w:p>
    <w:p>
      <w:r>
        <w:rPr>
          <w:rFonts w:ascii="Consolas" w:hAnsi="Consolas"/>
          <w:sz w:val="18"/>
        </w:rPr>
        <w:t>OX457065.1         31866093   .............-.-.-.--.---.--.--.--.--.--.--.-.                31866069</w:t>
      </w:r>
    </w:p>
    <w:p>
      <w:r>
        <w:rPr>
          <w:rFonts w:ascii="Consolas" w:hAnsi="Consolas"/>
          <w:sz w:val="18"/>
        </w:rPr>
        <w:t>OX457065.1         51670960   .............-.-.-.--.---.--.--.--.--.--.--.-.                51670936</w:t>
      </w:r>
    </w:p>
    <w:p>
      <w:r>
        <w:rPr>
          <w:rFonts w:ascii="Consolas" w:hAnsi="Consolas"/>
          <w:sz w:val="18"/>
        </w:rPr>
        <w:t>OX457065.1         56240235   .............-.-.-.--.---.--.--.                              56240254</w:t>
      </w:r>
    </w:p>
    <w:p>
      <w:r>
        <w:rPr>
          <w:rFonts w:ascii="Consolas" w:hAnsi="Consolas"/>
          <w:sz w:val="18"/>
        </w:rPr>
        <w:t>OX457065.1         68883777   .............-.-.-.--.---.--.--.                              68883796</w:t>
      </w:r>
    </w:p>
    <w:p>
      <w:r>
        <w:rPr>
          <w:rFonts w:ascii="Consolas" w:hAnsi="Consolas"/>
          <w:sz w:val="18"/>
        </w:rPr>
        <w:t>OX457065.1         74382332   .............-.-.-.--.---.--.--.--.--.--.--.-.-.              74382307</w:t>
      </w:r>
    </w:p>
    <w:p>
      <w:r>
        <w:rPr>
          <w:rFonts w:ascii="Consolas" w:hAnsi="Consolas"/>
          <w:sz w:val="18"/>
        </w:rPr>
        <w:t>OX457065.1         5275514    .............-.-.-.--.---.--A--.-----.--.--.-.-.-.            5275489</w:t>
      </w:r>
    </w:p>
    <w:p>
      <w:r>
        <w:rPr>
          <w:rFonts w:ascii="Consolas" w:hAnsi="Consolas"/>
          <w:sz w:val="18"/>
        </w:rPr>
        <w:t>OX457065.1         6011467    .............-.-.-.--.---.--.--.-----.--.--.                  6011445</w:t>
      </w:r>
    </w:p>
    <w:p>
      <w:r>
        <w:rPr>
          <w:rFonts w:ascii="Consolas" w:hAnsi="Consolas"/>
          <w:sz w:val="18"/>
        </w:rPr>
        <w:t>OX457065.1         6865735    .............-.-.-.--.---.--.--.--.--.--.--.                  6865758</w:t>
      </w:r>
    </w:p>
    <w:p>
      <w:r>
        <w:rPr>
          <w:rFonts w:ascii="Consolas" w:hAnsi="Consolas"/>
          <w:sz w:val="18"/>
        </w:rPr>
        <w:t>OX457065.1         11344796   .............-.-.-.--.---.--.--.-----.--.--.                  11344774</w:t>
      </w:r>
    </w:p>
    <w:p>
      <w:r>
        <w:rPr>
          <w:rFonts w:ascii="Consolas" w:hAnsi="Consolas"/>
          <w:sz w:val="18"/>
        </w:rPr>
        <w:t>OX457065.1         22508007   .............-.-.-.--.---.--.--.                              22508026</w:t>
      </w:r>
    </w:p>
    <w:p>
      <w:r>
        <w:rPr>
          <w:rFonts w:ascii="Consolas" w:hAnsi="Consolas"/>
          <w:sz w:val="18"/>
        </w:rPr>
        <w:t>OX457065.1         22525302   .............-.-.-.--.---.--.--.--.--.--.--.A.-.-.            22525275</w:t>
      </w:r>
    </w:p>
    <w:p>
      <w:r>
        <w:rPr>
          <w:rFonts w:ascii="Consolas" w:hAnsi="Consolas"/>
          <w:sz w:val="18"/>
        </w:rPr>
        <w:t>OX457065.1         27768038   .............-.-.-.--.---.                                    27768055</w:t>
      </w:r>
    </w:p>
    <w:p>
      <w:r>
        <w:rPr>
          <w:rFonts w:ascii="Consolas" w:hAnsi="Consolas"/>
          <w:sz w:val="18"/>
        </w:rPr>
        <w:t>OX457065.1         29236827   .............-.-.-.--.---.--.--.                              29236808</w:t>
      </w:r>
    </w:p>
    <w:p>
      <w:r>
        <w:rPr>
          <w:rFonts w:ascii="Consolas" w:hAnsi="Consolas"/>
          <w:sz w:val="18"/>
        </w:rPr>
        <w:t>OX457065.1         39343134   .............-.-.-.--.---.--.--.                              39343115</w:t>
      </w:r>
    </w:p>
    <w:p>
      <w:r>
        <w:rPr>
          <w:rFonts w:ascii="Consolas" w:hAnsi="Consolas"/>
          <w:sz w:val="18"/>
        </w:rPr>
        <w:t>OX457065.1         43141367   .............-.-.-.--.---.--.--.                              43141386</w:t>
      </w:r>
    </w:p>
    <w:p>
      <w:r>
        <w:rPr>
          <w:rFonts w:ascii="Consolas" w:hAnsi="Consolas"/>
          <w:sz w:val="18"/>
        </w:rPr>
        <w:t>OX457065.1         45739632   .............-.-.-.--.---.--.--.--.--.--.--.                  45739655</w:t>
      </w:r>
    </w:p>
    <w:p>
      <w:r>
        <w:rPr>
          <w:rFonts w:ascii="Consolas" w:hAnsi="Consolas"/>
          <w:sz w:val="18"/>
        </w:rPr>
        <w:t>OX457065.1         46526503   .............-.-.-.--.---.--.--.--.--.--.--.-.                46526479</w:t>
      </w:r>
    </w:p>
    <w:p>
      <w:r>
        <w:rPr>
          <w:rFonts w:ascii="Consolas" w:hAnsi="Consolas"/>
          <w:sz w:val="18"/>
        </w:rPr>
        <w:t>OX457065.1         47420006   .............-.-.-.--.                                        47419990</w:t>
      </w:r>
    </w:p>
    <w:p>
      <w:r>
        <w:rPr>
          <w:rFonts w:ascii="Consolas" w:hAnsi="Consolas"/>
          <w:sz w:val="18"/>
        </w:rPr>
        <w:t>OX457065.1         48704864   .............-.-.-.--.---.--.--.--.--.--.--.-.                48704840</w:t>
      </w:r>
    </w:p>
    <w:p>
      <w:r>
        <w:rPr>
          <w:rFonts w:ascii="Consolas" w:hAnsi="Consolas"/>
          <w:sz w:val="18"/>
        </w:rPr>
        <w:t>OX457065.1         49934384   .............-.-.-.--.---.--.--.--.--.--.--.                  49934407</w:t>
      </w:r>
    </w:p>
    <w:p>
      <w:r>
        <w:rPr>
          <w:rFonts w:ascii="Consolas" w:hAnsi="Consolas"/>
          <w:sz w:val="18"/>
        </w:rPr>
        <w:t>OX457065.1         52363199   .............-.-.-.--.---.--.--.--.--.--.--.                  52363176</w:t>
      </w:r>
    </w:p>
    <w:p>
      <w:r>
        <w:rPr>
          <w:rFonts w:ascii="Consolas" w:hAnsi="Consolas"/>
          <w:sz w:val="18"/>
        </w:rPr>
        <w:t>OX457065.1         52858334   .............-.-.-.--.---.--.--.--.--.--.--.                  52858311</w:t>
      </w:r>
    </w:p>
    <w:p>
      <w:r>
        <w:rPr>
          <w:rFonts w:ascii="Consolas" w:hAnsi="Consolas"/>
          <w:sz w:val="18"/>
        </w:rPr>
        <w:t>OX457065.1         56484562   .............-.-.-.--.---.--.--.                              56484581</w:t>
      </w:r>
    </w:p>
    <w:p>
      <w:r>
        <w:rPr>
          <w:rFonts w:ascii="Consolas" w:hAnsi="Consolas"/>
          <w:sz w:val="18"/>
        </w:rPr>
        <w:t>OX457065.1         61243051   .............-.-.-.--.---.--.--.--.--.--.--.                  61243028</w:t>
      </w:r>
    </w:p>
    <w:p>
      <w:r>
        <w:rPr>
          <w:rFonts w:ascii="Consolas" w:hAnsi="Consolas"/>
          <w:sz w:val="18"/>
        </w:rPr>
        <w:t>OX457065.1         62021771   .............-.-.-.--.---.--.--.--.--.--.--.                  62021794</w:t>
      </w:r>
    </w:p>
    <w:p>
      <w:r>
        <w:rPr>
          <w:rFonts w:ascii="Consolas" w:hAnsi="Consolas"/>
          <w:sz w:val="18"/>
        </w:rPr>
        <w:t>OX457065.1         64822245   .............-.-.-.--.---.--.--.--.--.--.--.-.                64822269</w:t>
      </w:r>
    </w:p>
    <w:p>
      <w:r>
        <w:rPr>
          <w:rFonts w:ascii="Consolas" w:hAnsi="Consolas"/>
          <w:sz w:val="18"/>
        </w:rPr>
        <w:t>OX457065.1         64862191   .............-.-.-.--.---.--.--.-----.--.--.                  64862169</w:t>
      </w:r>
    </w:p>
    <w:p>
      <w:r>
        <w:rPr>
          <w:rFonts w:ascii="Consolas" w:hAnsi="Consolas"/>
          <w:sz w:val="18"/>
        </w:rPr>
        <w:t>OX457065.1         65677531   .............-.-.-.--.---.--.--.--.--.                        65677552</w:t>
      </w:r>
    </w:p>
    <w:p>
      <w:r>
        <w:rPr>
          <w:rFonts w:ascii="Consolas" w:hAnsi="Consolas"/>
          <w:sz w:val="18"/>
        </w:rPr>
        <w:t>OX457065.1         69292379   .............-.-.-.--.---.--.--.--.--.--.--.A.-.-.            69292406</w:t>
      </w:r>
    </w:p>
    <w:p>
      <w:r>
        <w:rPr>
          <w:rFonts w:ascii="Consolas" w:hAnsi="Consolas"/>
          <w:sz w:val="18"/>
        </w:rPr>
        <w:t>OX457065.1         70411693   .............-.-.-.--.---.                                    70411676</w:t>
      </w:r>
    </w:p>
    <w:p>
      <w:r>
        <w:rPr>
          <w:rFonts w:ascii="Consolas" w:hAnsi="Consolas"/>
          <w:sz w:val="18"/>
        </w:rPr>
        <w:t>OX457065.1         71797623   .............-.-.-.--.---.--.-----.--.--.                     71797644</w:t>
      </w:r>
    </w:p>
    <w:p>
      <w:r>
        <w:rPr>
          <w:rFonts w:ascii="Consolas" w:hAnsi="Consolas"/>
          <w:sz w:val="18"/>
        </w:rPr>
        <w:t>OX457065.1         72990145   .............-.-.-.--.---.--.--.--.--.--.--.                  72990122</w:t>
      </w:r>
    </w:p>
    <w:p>
      <w:r>
        <w:rPr>
          <w:rFonts w:ascii="Consolas" w:hAnsi="Consolas"/>
          <w:sz w:val="18"/>
        </w:rPr>
        <w:t>OX457065.1         73974647   .............-.-.-.--.---.--.--.--.--.--.--.A.-.-.            73974620</w:t>
      </w:r>
    </w:p>
    <w:p>
      <w:r>
        <w:rPr>
          <w:rFonts w:ascii="Consolas" w:hAnsi="Consolas"/>
          <w:sz w:val="18"/>
        </w:rPr>
        <w:t>OX457065.1         77990466   .............-.-.-.--.---.--.--.--.--.--.--.                  77990443</w:t>
      </w:r>
    </w:p>
    <w:p>
      <w:r>
        <w:rPr>
          <w:rFonts w:ascii="Consolas" w:hAnsi="Consolas"/>
          <w:sz w:val="18"/>
        </w:rPr>
        <w:t>OX457065.1         80485745   .............-.-.-.--.---.--.--.--.--.--.--.                  80485722</w:t>
      </w:r>
    </w:p>
    <w:p>
      <w:r>
        <w:rPr>
          <w:rFonts w:ascii="Consolas" w:hAnsi="Consolas"/>
          <w:sz w:val="18"/>
        </w:rPr>
        <w:t>OX457065.1         86422482   .............-.-.-.--.---.--.--.--.--.                        86422503</w:t>
      </w:r>
    </w:p>
    <w:p>
      <w:r>
        <w:rPr>
          <w:rFonts w:ascii="Consolas" w:hAnsi="Consolas"/>
          <w:sz w:val="18"/>
        </w:rPr>
        <w:t>OX457065.1         90446937   .............-.-.-.--.---.--.--.--.--.--.--.-.-.-.            90446911</w:t>
      </w:r>
    </w:p>
    <w:p>
      <w:r>
        <w:rPr>
          <w:rFonts w:ascii="Consolas" w:hAnsi="Consolas"/>
          <w:sz w:val="18"/>
        </w:rPr>
        <w:t>OX457065.1         94222035   .............-.-.-.--.---.--.--.--.--.--.--.                  94222058</w:t>
      </w:r>
    </w:p>
    <w:p>
      <w:r>
        <w:rPr>
          <w:rFonts w:ascii="Consolas" w:hAnsi="Consolas"/>
          <w:sz w:val="18"/>
        </w:rPr>
        <w:t>OX457065.1         94688491   .............-.-.-.--.---.--.--.--.--.--.--.-.                94688515</w:t>
      </w:r>
    </w:p>
    <w:p>
      <w:r>
        <w:rPr>
          <w:rFonts w:ascii="Consolas" w:hAnsi="Consolas"/>
          <w:sz w:val="18"/>
        </w:rPr>
        <w:t>OX457065.1         96493934   .............-.-.-.--.---.--.--.-----.--.--.                  96493912</w:t>
      </w:r>
    </w:p>
    <w:p>
      <w:r>
        <w:rPr>
          <w:rFonts w:ascii="Consolas" w:hAnsi="Consolas"/>
          <w:sz w:val="18"/>
        </w:rPr>
        <w:t>OX457065.1         98657386   .............-.-.-.--.---.--.--.                              98657367</w:t>
      </w:r>
    </w:p>
    <w:p>
      <w:r>
        <w:rPr>
          <w:rFonts w:ascii="Consolas" w:hAnsi="Consolas"/>
          <w:sz w:val="18"/>
        </w:rPr>
        <w:t>OX457065.1         106097181  .............-.-.-.--.---.--.--.--.--.--.--.-.                106097157</w:t>
      </w:r>
    </w:p>
    <w:p>
      <w:r>
        <w:rPr>
          <w:rFonts w:ascii="Consolas" w:hAnsi="Consolas"/>
          <w:sz w:val="18"/>
        </w:rPr>
        <w:t>OX457065.1         79819116   .............-.-.-.--.---.--.--.--.--.--.--.-.                79819092</w:t>
      </w:r>
    </w:p>
    <w:p>
      <w:r>
        <w:rPr>
          <w:rFonts w:ascii="Consolas" w:hAnsi="Consolas"/>
          <w:sz w:val="18"/>
        </w:rPr>
        <w:t>OX457065.1         89256579   .............-.-.-.--.---.--.--.--.--.--.--.-.                89256603</w:t>
      </w:r>
    </w:p>
    <w:p>
      <w:r>
        <w:rPr>
          <w:rFonts w:ascii="Consolas" w:hAnsi="Consolas"/>
          <w:sz w:val="18"/>
        </w:rPr>
        <w:t>OX457065.1         22615687   .............-.-.-.--.---.--.--.--.--.--.--.A.-.-.            22615660</w:t>
      </w:r>
    </w:p>
    <w:p>
      <w:r>
        <w:rPr>
          <w:rFonts w:ascii="Consolas" w:hAnsi="Consolas"/>
          <w:sz w:val="18"/>
        </w:rPr>
        <w:t>OX457065.1         7768273    .............-.-.-.--.---.--.-----.--.--.--.A.-.-.            7768247</w:t>
      </w:r>
    </w:p>
    <w:p>
      <w:r>
        <w:rPr>
          <w:rFonts w:ascii="Consolas" w:hAnsi="Consolas"/>
          <w:sz w:val="18"/>
        </w:rPr>
        <w:t>OX457065.1         100815900  .............-.-.-.--.---.--.--.--.--.--.--.                  100815877</w:t>
      </w:r>
    </w:p>
    <w:p>
      <w:r>
        <w:rPr>
          <w:rFonts w:ascii="Consolas" w:hAnsi="Consolas"/>
          <w:sz w:val="18"/>
        </w:rPr>
        <w:t>OX457065.1         6462521    .............-.-.-.--.---.--.--.--.--.--.--.-.                6462545</w:t>
      </w:r>
    </w:p>
    <w:p>
      <w:r>
        <w:rPr>
          <w:rFonts w:ascii="Consolas" w:hAnsi="Consolas"/>
          <w:sz w:val="18"/>
        </w:rPr>
        <w:t>OX457065.1         70688231   .............-.-.-.--.---.A-.--.--T--.--.--.-.                70688206</w:t>
      </w:r>
    </w:p>
    <w:p>
      <w:r>
        <w:rPr>
          <w:rFonts w:ascii="Consolas" w:hAnsi="Consolas"/>
          <w:sz w:val="18"/>
        </w:rPr>
        <w:t>OX457065.1         4930369    .............-.-.-.--.---.--.--.--.--.                        4930390</w:t>
      </w:r>
    </w:p>
    <w:p>
      <w:r>
        <w:rPr>
          <w:rFonts w:ascii="Consolas" w:hAnsi="Consolas"/>
          <w:sz w:val="18"/>
        </w:rPr>
        <w:t>OX457065.1         7768281    .............-.-.-.--.---.--.--.--.--.--.--.                  7768258</w:t>
      </w:r>
    </w:p>
    <w:p>
      <w:r>
        <w:rPr>
          <w:rFonts w:ascii="Consolas" w:hAnsi="Consolas"/>
          <w:sz w:val="18"/>
        </w:rPr>
        <w:t>OX457065.1         8272500    .............-.-.-.--.---.--.--.--.--.--.--.-.                8272476</w:t>
      </w:r>
    </w:p>
    <w:p>
      <w:r>
        <w:rPr>
          <w:rFonts w:ascii="Consolas" w:hAnsi="Consolas"/>
          <w:sz w:val="18"/>
        </w:rPr>
        <w:t>OX457065.1         8752590    .............-.-.-.--.---.--.--.--.--.--.--.                  8752567</w:t>
      </w:r>
    </w:p>
    <w:p>
      <w:r>
        <w:rPr>
          <w:rFonts w:ascii="Consolas" w:hAnsi="Consolas"/>
          <w:sz w:val="18"/>
        </w:rPr>
        <w:t>OX457065.1         8752586    .............-.-.-.--.---.--.--.                              8752567</w:t>
      </w:r>
    </w:p>
    <w:p>
      <w:r>
        <w:rPr>
          <w:rFonts w:ascii="Consolas" w:hAnsi="Consolas"/>
          <w:sz w:val="18"/>
        </w:rPr>
        <w:t>OX457065.1         22463859   .............-.-.-.------.--.--.                              22463841</w:t>
      </w:r>
    </w:p>
    <w:p>
      <w:r>
        <w:rPr>
          <w:rFonts w:ascii="Consolas" w:hAnsi="Consolas"/>
          <w:sz w:val="18"/>
        </w:rPr>
        <w:t>OX457065.1         22615683   .............-.-.-.--.---.--.--.--.--.                        22615662</w:t>
      </w:r>
    </w:p>
    <w:p>
      <w:r>
        <w:rPr>
          <w:rFonts w:ascii="Consolas" w:hAnsi="Consolas"/>
          <w:sz w:val="18"/>
        </w:rPr>
        <w:t>OX457065.1         23175525   .............-.-.-.--.---.--.                                 23175543</w:t>
      </w:r>
    </w:p>
    <w:p>
      <w:r>
        <w:rPr>
          <w:rFonts w:ascii="Consolas" w:hAnsi="Consolas"/>
          <w:sz w:val="18"/>
        </w:rPr>
        <w:t>OX457065.1         24940031   .............-.-.-.--.---.--.--.--.--.--.--.-.-.              24940056</w:t>
      </w:r>
    </w:p>
    <w:p>
      <w:r>
        <w:rPr>
          <w:rFonts w:ascii="Consolas" w:hAnsi="Consolas"/>
          <w:sz w:val="18"/>
        </w:rPr>
        <w:t>OX457065.1         26891692   .............-.-.-.--.---.--.--.--.--.--.--.                  26891669</w:t>
      </w:r>
    </w:p>
    <w:p>
      <w:r>
        <w:rPr>
          <w:rFonts w:ascii="Consolas" w:hAnsi="Consolas"/>
          <w:sz w:val="18"/>
        </w:rPr>
        <w:t>OX457065.1         30610005   .............-.-.-.                                           30609990</w:t>
      </w:r>
    </w:p>
    <w:p>
      <w:r>
        <w:rPr>
          <w:rFonts w:ascii="Consolas" w:hAnsi="Consolas"/>
          <w:sz w:val="18"/>
        </w:rPr>
        <w:t>OX457065.1         36860791   .............-.-.-.--.---.--.--.--.--.                        36860812</w:t>
      </w:r>
    </w:p>
    <w:p>
      <w:r>
        <w:rPr>
          <w:rFonts w:ascii="Consolas" w:hAnsi="Consolas"/>
          <w:sz w:val="18"/>
        </w:rPr>
        <w:t>OX457065.1         37630849   .............-.-.-.--.---.--A--.-----.--.--.-.-.-.            37630874</w:t>
      </w:r>
    </w:p>
    <w:p>
      <w:r>
        <w:rPr>
          <w:rFonts w:ascii="Consolas" w:hAnsi="Consolas"/>
          <w:sz w:val="18"/>
        </w:rPr>
        <w:t>OX457065.1         40858670   .............-.-.-.--.---.--.--.--.--.                        40858691</w:t>
      </w:r>
    </w:p>
    <w:p>
      <w:r>
        <w:rPr>
          <w:rFonts w:ascii="Consolas" w:hAnsi="Consolas"/>
          <w:sz w:val="18"/>
        </w:rPr>
        <w:t>OX457065.1         40972369   .............-.-.-.--.---.--.--.--.--.--.--.-.-.-.            40972395</w:t>
      </w:r>
    </w:p>
    <w:p>
      <w:r>
        <w:rPr>
          <w:rFonts w:ascii="Consolas" w:hAnsi="Consolas"/>
          <w:sz w:val="18"/>
        </w:rPr>
        <w:t>OX457065.1         41664131   .............-.-.-.--.---.--.--.--.--.                        41664152</w:t>
      </w:r>
    </w:p>
    <w:p>
      <w:r>
        <w:rPr>
          <w:rFonts w:ascii="Consolas" w:hAnsi="Consolas"/>
          <w:sz w:val="18"/>
        </w:rPr>
        <w:t>OX457065.1         42238860   .............-.-.-.--.---.--.--.--.--.--.--.                  42238837</w:t>
      </w:r>
    </w:p>
    <w:p>
      <w:r>
        <w:rPr>
          <w:rFonts w:ascii="Consolas" w:hAnsi="Consolas"/>
          <w:sz w:val="18"/>
        </w:rPr>
        <w:t>OX457065.1         46531485   .............-.-.-.--.---.--.--.--.--.--.--.-.                46531461</w:t>
      </w:r>
    </w:p>
    <w:p>
      <w:r>
        <w:rPr>
          <w:rFonts w:ascii="Consolas" w:hAnsi="Consolas"/>
          <w:sz w:val="18"/>
        </w:rPr>
        <w:t>OX457065.1         48004021   .............-.-.-.--.---.--.--.--.                           48004041</w:t>
      </w:r>
    </w:p>
    <w:p>
      <w:r>
        <w:rPr>
          <w:rFonts w:ascii="Consolas" w:hAnsi="Consolas"/>
          <w:sz w:val="18"/>
        </w:rPr>
        <w:t>OX457065.1         48704860   .............-.-.-.--.---.--.--.                              48704841</w:t>
      </w:r>
    </w:p>
    <w:p>
      <w:r>
        <w:rPr>
          <w:rFonts w:ascii="Consolas" w:hAnsi="Consolas"/>
          <w:sz w:val="18"/>
        </w:rPr>
        <w:t>OX457065.1         49579740   .............-.-.-.                                           49579755</w:t>
      </w:r>
    </w:p>
    <w:p>
      <w:r>
        <w:rPr>
          <w:rFonts w:ascii="Consolas" w:hAnsi="Consolas"/>
          <w:sz w:val="18"/>
        </w:rPr>
        <w:t>OX457065.1         51023635   .............-.-.                                             51023649</w:t>
      </w:r>
    </w:p>
    <w:p>
      <w:r>
        <w:rPr>
          <w:rFonts w:ascii="Consolas" w:hAnsi="Consolas"/>
          <w:sz w:val="18"/>
        </w:rPr>
        <w:t>OX457065.1         55303812   .............-.-.-.--.---.--.--.--.--.                        55303833</w:t>
      </w:r>
    </w:p>
    <w:p>
      <w:r>
        <w:rPr>
          <w:rFonts w:ascii="Consolas" w:hAnsi="Consolas"/>
          <w:sz w:val="18"/>
        </w:rPr>
        <w:t>OX457065.1         65660767   .............-.-.-.                                           65660782</w:t>
      </w:r>
    </w:p>
    <w:p>
      <w:r>
        <w:rPr>
          <w:rFonts w:ascii="Consolas" w:hAnsi="Consolas"/>
          <w:sz w:val="18"/>
        </w:rPr>
        <w:t>OX457065.1         66322006   .............-.-.-.--.---.--.--.--.--.--.--.-.                66322030</w:t>
      </w:r>
    </w:p>
    <w:p>
      <w:r>
        <w:rPr>
          <w:rFonts w:ascii="Consolas" w:hAnsi="Consolas"/>
          <w:sz w:val="18"/>
        </w:rPr>
        <w:t>OX457065.1         69620501   .............-.-.-.------.--.--.                              69620519</w:t>
      </w:r>
    </w:p>
    <w:p>
      <w:r>
        <w:rPr>
          <w:rFonts w:ascii="Consolas" w:hAnsi="Consolas"/>
          <w:sz w:val="18"/>
        </w:rPr>
        <w:t>OX457065.1         73169409   .............-.-.-.--.---.--.--.--.--.                        73169430</w:t>
      </w:r>
    </w:p>
    <w:p>
      <w:r>
        <w:rPr>
          <w:rFonts w:ascii="Consolas" w:hAnsi="Consolas"/>
          <w:sz w:val="18"/>
        </w:rPr>
        <w:t>OX457065.1         74302755   .............-.-.-.--.---.--.--.--.--.--.--.                  74302732</w:t>
      </w:r>
    </w:p>
    <w:p>
      <w:r>
        <w:rPr>
          <w:rFonts w:ascii="Consolas" w:hAnsi="Consolas"/>
          <w:sz w:val="18"/>
        </w:rPr>
        <w:t>OX457065.1         74302751   .............-.-.-.--.---.--.--.                              74302732</w:t>
      </w:r>
    </w:p>
    <w:p>
      <w:r>
        <w:rPr>
          <w:rFonts w:ascii="Consolas" w:hAnsi="Consolas"/>
          <w:sz w:val="18"/>
        </w:rPr>
        <w:t>OX457065.1         76661762   .............-.-.-.------.--.--.                              76661744</w:t>
      </w:r>
    </w:p>
    <w:p>
      <w:r>
        <w:rPr>
          <w:rFonts w:ascii="Consolas" w:hAnsi="Consolas"/>
          <w:sz w:val="18"/>
        </w:rPr>
        <w:t>OX457065.1         77464351   .............-.-.-.--.---.--.--.--.--.--.--.-.                77464327</w:t>
      </w:r>
    </w:p>
    <w:p>
      <w:r>
        <w:rPr>
          <w:rFonts w:ascii="Consolas" w:hAnsi="Consolas"/>
          <w:sz w:val="18"/>
        </w:rPr>
        <w:t>OX457065.1         84764096   .............-.-.-.--.---.--.--.--.--.--.                     84764118</w:t>
      </w:r>
    </w:p>
    <w:p>
      <w:r>
        <w:rPr>
          <w:rFonts w:ascii="Consolas" w:hAnsi="Consolas"/>
          <w:sz w:val="18"/>
        </w:rPr>
        <w:t>OX457065.1         84880829   .............-.-.-.--.---.--.--.--.--.--.--.-.                84880805</w:t>
      </w:r>
    </w:p>
    <w:p>
      <w:r>
        <w:rPr>
          <w:rFonts w:ascii="Consolas" w:hAnsi="Consolas"/>
          <w:sz w:val="18"/>
        </w:rPr>
        <w:t>OX457065.1         88547761   .............-.-.-.--.---.--.--.--.--.                        88547740</w:t>
      </w:r>
    </w:p>
    <w:p>
      <w:r>
        <w:rPr>
          <w:rFonts w:ascii="Consolas" w:hAnsi="Consolas"/>
          <w:sz w:val="18"/>
        </w:rPr>
        <w:t>OX457065.1         89999183   .............-.-.-.--.---.                                    89999166</w:t>
      </w:r>
    </w:p>
    <w:p>
      <w:r>
        <w:rPr>
          <w:rFonts w:ascii="Consolas" w:hAnsi="Consolas"/>
          <w:sz w:val="18"/>
        </w:rPr>
        <w:t>OX457065.1         100136576  .............-.-.-.--.---.--.--.--.--.--.--.                  100136599</w:t>
      </w:r>
    </w:p>
    <w:p>
      <w:r>
        <w:rPr>
          <w:rFonts w:ascii="Consolas" w:hAnsi="Consolas"/>
          <w:sz w:val="18"/>
        </w:rPr>
        <w:t>OX457065.1         106097177  .............-.-.-.--.---.--.--.-----.--.--.                  106097155</w:t>
      </w:r>
    </w:p>
    <w:p>
      <w:r>
        <w:rPr>
          <w:rFonts w:ascii="Consolas" w:hAnsi="Consolas"/>
          <w:sz w:val="18"/>
        </w:rPr>
        <w:t>OX457065.1         45050674   .............-.-.-.--.---.--.--.--.--.                        45050695</w:t>
      </w:r>
    </w:p>
    <w:p>
      <w:r>
        <w:rPr>
          <w:rFonts w:ascii="Consolas" w:hAnsi="Consolas"/>
          <w:sz w:val="18"/>
        </w:rPr>
        <w:t>OX457065.1         52677410   .............-.-.-.--.---.--.--.--.--.--.--.-.-.              52677435</w:t>
      </w:r>
    </w:p>
    <w:p>
      <w:r>
        <w:rPr>
          <w:rFonts w:ascii="Consolas" w:hAnsi="Consolas"/>
          <w:sz w:val="18"/>
        </w:rPr>
        <w:t>OX457065.1         23039127   .............-.-.-.--.---.--.-----.--.--.--.-.                23039150</w:t>
      </w:r>
    </w:p>
    <w:p>
      <w:r>
        <w:rPr>
          <w:rFonts w:ascii="Consolas" w:hAnsi="Consolas"/>
          <w:sz w:val="18"/>
        </w:rPr>
        <w:t>OX457065.1         49351683   .............-.-.-.--.---.--.-----.--.--.--.-.                49351660</w:t>
      </w:r>
    </w:p>
    <w:p>
      <w:r>
        <w:rPr>
          <w:rFonts w:ascii="Consolas" w:hAnsi="Consolas"/>
          <w:sz w:val="18"/>
        </w:rPr>
        <w:t>OX457065.1         3987470    .............-.-.-.--.---.--.--.--.--.--.                     3987448</w:t>
      </w:r>
    </w:p>
    <w:p>
      <w:r>
        <w:rPr>
          <w:rFonts w:ascii="Consolas" w:hAnsi="Consolas"/>
          <w:sz w:val="18"/>
        </w:rPr>
        <w:t>OX457065.1         42918495   .............-.-.-.--.---.--.--.--.A-.--.--.-.                42918470</w:t>
      </w:r>
    </w:p>
    <w:p>
      <w:r>
        <w:rPr>
          <w:rFonts w:ascii="Consolas" w:hAnsi="Consolas"/>
          <w:sz w:val="18"/>
        </w:rPr>
        <w:t>OX457065.1         62040225   .............-.-.-.--.---.--.--.--.--.--.--.-.                62040201</w:t>
      </w:r>
    </w:p>
    <w:p>
      <w:r>
        <w:rPr>
          <w:rFonts w:ascii="Consolas" w:hAnsi="Consolas"/>
          <w:sz w:val="18"/>
        </w:rPr>
        <w:t>OX457065.1         69059530   .............-.-.-.--.---.--.A-.T-.--.--.--.-.                69059556</w:t>
      </w:r>
    </w:p>
    <w:p>
      <w:r>
        <w:rPr>
          <w:rFonts w:ascii="Consolas" w:hAnsi="Consolas"/>
          <w:sz w:val="18"/>
        </w:rPr>
        <w:t>OX457065.1         94172557   .............-.-.-.--.---.--.--.--.--.--.--.-.-.              94172582</w:t>
      </w:r>
    </w:p>
    <w:p>
      <w:r>
        <w:rPr>
          <w:rFonts w:ascii="Consolas" w:hAnsi="Consolas"/>
          <w:sz w:val="18"/>
        </w:rPr>
        <w:t>OX457065.1         100888882  .............-.-.-.------.--.--.--.                           100888863</w:t>
      </w:r>
    </w:p>
    <w:p>
      <w:r>
        <w:rPr>
          <w:rFonts w:ascii="Consolas" w:hAnsi="Consolas"/>
          <w:sz w:val="18"/>
        </w:rPr>
        <w:t>OX457065.1         5004878    .............-.-.-.--.---.--.--.--.--.--.--.-.-.              5004853</w:t>
      </w:r>
    </w:p>
    <w:p>
      <w:r>
        <w:rPr>
          <w:rFonts w:ascii="Consolas" w:hAnsi="Consolas"/>
          <w:sz w:val="18"/>
        </w:rPr>
        <w:t>OX457065.1         5916910    .............-.-.-.--.---.                                    5916893</w:t>
      </w:r>
    </w:p>
    <w:p>
      <w:r>
        <w:rPr>
          <w:rFonts w:ascii="Consolas" w:hAnsi="Consolas"/>
          <w:sz w:val="18"/>
        </w:rPr>
        <w:t>OX457065.1         8272496    .............-.-.-.--.---.--.--.                              8272477</w:t>
      </w:r>
    </w:p>
    <w:p>
      <w:r>
        <w:rPr>
          <w:rFonts w:ascii="Consolas" w:hAnsi="Consolas"/>
          <w:sz w:val="18"/>
        </w:rPr>
        <w:t>OX457065.1         8472868    .............-.-.-.--.---.                                    8472851</w:t>
      </w:r>
    </w:p>
    <w:p>
      <w:r>
        <w:rPr>
          <w:rFonts w:ascii="Consolas" w:hAnsi="Consolas"/>
          <w:sz w:val="18"/>
        </w:rPr>
        <w:t>OX457065.1         9325023    .............-.-.-.--.---.--.--.--.--.--.                     9325001</w:t>
      </w:r>
    </w:p>
    <w:p>
      <w:r>
        <w:rPr>
          <w:rFonts w:ascii="Consolas" w:hAnsi="Consolas"/>
          <w:sz w:val="18"/>
        </w:rPr>
        <w:t>OX457065.1         9325019    .............-.-.-.--.---.--.                                 9325001</w:t>
      </w:r>
    </w:p>
    <w:p>
      <w:r>
        <w:rPr>
          <w:rFonts w:ascii="Consolas" w:hAnsi="Consolas"/>
          <w:sz w:val="18"/>
        </w:rPr>
        <w:t>OX457065.1         10572869   .............-.-.-.--.---.--.--.--.--.--.--.                  10572846</w:t>
      </w:r>
    </w:p>
    <w:p>
      <w:r>
        <w:rPr>
          <w:rFonts w:ascii="Consolas" w:hAnsi="Consolas"/>
          <w:sz w:val="18"/>
        </w:rPr>
        <w:t>OX457065.1         12262640   .............-.-.-.--.---.                                    12262623</w:t>
      </w:r>
    </w:p>
    <w:p>
      <w:r>
        <w:rPr>
          <w:rFonts w:ascii="Consolas" w:hAnsi="Consolas"/>
          <w:sz w:val="18"/>
        </w:rPr>
        <w:t>OX457065.1         12500412   .............-.-.-.--.---.                                    12500429</w:t>
      </w:r>
    </w:p>
    <w:p>
      <w:r>
        <w:rPr>
          <w:rFonts w:ascii="Consolas" w:hAnsi="Consolas"/>
          <w:sz w:val="18"/>
        </w:rPr>
        <w:t>OX457065.1         13225073   .............-.-.-.--.---.                                    13225090</w:t>
      </w:r>
    </w:p>
    <w:p>
      <w:r>
        <w:rPr>
          <w:rFonts w:ascii="Consolas" w:hAnsi="Consolas"/>
          <w:sz w:val="18"/>
        </w:rPr>
        <w:t>OX457065.1         14591557   .............-.-.-.--.---.                                    14591540</w:t>
      </w:r>
    </w:p>
    <w:p>
      <w:r>
        <w:rPr>
          <w:rFonts w:ascii="Consolas" w:hAnsi="Consolas"/>
          <w:sz w:val="18"/>
        </w:rPr>
        <w:t>OX457065.1         14803947   .............-.-.-.--.---.--.--.--.--.--.--.-.                14803971</w:t>
      </w:r>
    </w:p>
    <w:p>
      <w:r>
        <w:rPr>
          <w:rFonts w:ascii="Consolas" w:hAnsi="Consolas"/>
          <w:sz w:val="18"/>
        </w:rPr>
        <w:t>OX457065.1         21556221   .............-.-.-.--.---.--.--.--.--.--.--.                  21556244</w:t>
      </w:r>
    </w:p>
    <w:p>
      <w:r>
        <w:rPr>
          <w:rFonts w:ascii="Consolas" w:hAnsi="Consolas"/>
          <w:sz w:val="18"/>
        </w:rPr>
        <w:t>OX457065.1         23175517   .............-.-.-.--.---.--.--.--.--.--.--.                  23175540</w:t>
      </w:r>
    </w:p>
    <w:p>
      <w:r>
        <w:rPr>
          <w:rFonts w:ascii="Consolas" w:hAnsi="Consolas"/>
          <w:sz w:val="18"/>
        </w:rPr>
        <w:t>OX457065.1         23450602   .............-.-.-.--.---.--.--.--.--.--.--.-.                23450578</w:t>
      </w:r>
    </w:p>
    <w:p>
      <w:r>
        <w:rPr>
          <w:rFonts w:ascii="Consolas" w:hAnsi="Consolas"/>
          <w:sz w:val="18"/>
        </w:rPr>
        <w:t>OX457065.1         24591794   .............-.-.-.                                           24591809</w:t>
      </w:r>
    </w:p>
    <w:p>
      <w:r>
        <w:rPr>
          <w:rFonts w:ascii="Consolas" w:hAnsi="Consolas"/>
          <w:sz w:val="18"/>
        </w:rPr>
        <w:t>OX457065.1         26891684   .............-.-.-.--.---.                                    26891667</w:t>
      </w:r>
    </w:p>
    <w:p>
      <w:r>
        <w:rPr>
          <w:rFonts w:ascii="Consolas" w:hAnsi="Consolas"/>
          <w:sz w:val="18"/>
        </w:rPr>
        <w:t>OX457065.1         27015138   .............-.-.-.--.---.--.--.--.--.--.--.                  27015115</w:t>
      </w:r>
    </w:p>
    <w:p>
      <w:r>
        <w:rPr>
          <w:rFonts w:ascii="Consolas" w:hAnsi="Consolas"/>
          <w:sz w:val="18"/>
        </w:rPr>
        <w:t>OX457065.1         27590642   .............-.-.-.--.---.--.--.--.--.--.--.-.                27590666</w:t>
      </w:r>
    </w:p>
    <w:p>
      <w:r>
        <w:rPr>
          <w:rFonts w:ascii="Consolas" w:hAnsi="Consolas"/>
          <w:sz w:val="18"/>
        </w:rPr>
        <w:t>OX457065.1         27768034   .............-.-.-.--.---.--.--.--.--.                        27768055</w:t>
      </w:r>
    </w:p>
    <w:p>
      <w:r>
        <w:rPr>
          <w:rFonts w:ascii="Consolas" w:hAnsi="Consolas"/>
          <w:sz w:val="18"/>
        </w:rPr>
        <w:t>OX457065.1         30167878   .............-.-.-.--.---.--.--.--.--.--.--.-.                30167902</w:t>
      </w:r>
    </w:p>
    <w:p>
      <w:r>
        <w:rPr>
          <w:rFonts w:ascii="Consolas" w:hAnsi="Consolas"/>
          <w:sz w:val="18"/>
        </w:rPr>
        <w:t>OX457065.1         30604881   .............-.-.-.--.---.                                    30604864</w:t>
      </w:r>
    </w:p>
    <w:p>
      <w:r>
        <w:rPr>
          <w:rFonts w:ascii="Consolas" w:hAnsi="Consolas"/>
          <w:sz w:val="18"/>
        </w:rPr>
        <w:t>OX457065.1         33342419   .............-.-.-.--.---.--.                                 33342437</w:t>
      </w:r>
    </w:p>
    <w:p>
      <w:r>
        <w:rPr>
          <w:rFonts w:ascii="Consolas" w:hAnsi="Consolas"/>
          <w:sz w:val="18"/>
        </w:rPr>
        <w:t>OX457065.1         33342415   .............-.-.-.--.---.--.--.--.--.--.                     33342437</w:t>
      </w:r>
    </w:p>
    <w:p>
      <w:r>
        <w:rPr>
          <w:rFonts w:ascii="Consolas" w:hAnsi="Consolas"/>
          <w:sz w:val="18"/>
        </w:rPr>
        <w:t>OX457065.1         36371654   .............-.-.-.--.---.--.--.--.                           36371674</w:t>
      </w:r>
    </w:p>
    <w:p>
      <w:r>
        <w:rPr>
          <w:rFonts w:ascii="Consolas" w:hAnsi="Consolas"/>
          <w:sz w:val="18"/>
        </w:rPr>
        <w:t>OX457065.1         36915111   .............-.-.-.--.---.--.--.--.--.--.--.                  36915088</w:t>
      </w:r>
    </w:p>
    <w:p>
      <w:r>
        <w:rPr>
          <w:rFonts w:ascii="Consolas" w:hAnsi="Consolas"/>
          <w:sz w:val="18"/>
        </w:rPr>
        <w:t>OX457065.1         36915107   .............-.-.-.--.---.--.--.                              36915088</w:t>
      </w:r>
    </w:p>
    <w:p>
      <w:r>
        <w:rPr>
          <w:rFonts w:ascii="Consolas" w:hAnsi="Consolas"/>
          <w:sz w:val="18"/>
        </w:rPr>
        <w:t>OX457065.1         36934342   .............-.-.-.--.---.--.--.--.--.--.--.-.                36934366</w:t>
      </w:r>
    </w:p>
    <w:p>
      <w:r>
        <w:rPr>
          <w:rFonts w:ascii="Consolas" w:hAnsi="Consolas"/>
          <w:sz w:val="18"/>
        </w:rPr>
        <w:t>OX457065.1         38901132   .............-.-.-.--.---.                                    38901115</w:t>
      </w:r>
    </w:p>
    <w:p>
      <w:r>
        <w:rPr>
          <w:rFonts w:ascii="Consolas" w:hAnsi="Consolas"/>
          <w:sz w:val="18"/>
        </w:rPr>
        <w:t>OX457065.1         40112197   .............-.-.-.--.---.--.--.--.--.--.--.-.                40112173</w:t>
      </w:r>
    </w:p>
    <w:p>
      <w:r>
        <w:rPr>
          <w:rFonts w:ascii="Consolas" w:hAnsi="Consolas"/>
          <w:sz w:val="18"/>
        </w:rPr>
        <w:t>OX457065.1         40314386   .............-.-.-.--.---.--.--.--.                           40314406</w:t>
      </w:r>
    </w:p>
    <w:p>
      <w:r>
        <w:rPr>
          <w:rFonts w:ascii="Consolas" w:hAnsi="Consolas"/>
          <w:sz w:val="18"/>
        </w:rPr>
        <w:t>OX457065.1         41749109   .............-.-.-.--.---.                                    41749126</w:t>
      </w:r>
    </w:p>
    <w:p>
      <w:r>
        <w:rPr>
          <w:rFonts w:ascii="Consolas" w:hAnsi="Consolas"/>
          <w:sz w:val="18"/>
        </w:rPr>
        <w:t>OX457065.1         45723769   .............-.-.-.--.---.                                    45723752</w:t>
      </w:r>
    </w:p>
    <w:p>
      <w:r>
        <w:rPr>
          <w:rFonts w:ascii="Consolas" w:hAnsi="Consolas"/>
          <w:sz w:val="18"/>
        </w:rPr>
        <w:t>OX457065.1         46142288   .............-.-.                                             46142302</w:t>
      </w:r>
    </w:p>
    <w:p>
      <w:r>
        <w:rPr>
          <w:rFonts w:ascii="Consolas" w:hAnsi="Consolas"/>
          <w:sz w:val="18"/>
        </w:rPr>
        <w:t>OX457065.1         46232680   .............-.-.-.--.---.--.--.--.--.--.--.-.-.----.---.-.-  46232652</w:t>
      </w:r>
    </w:p>
    <w:p>
      <w:r>
        <w:rPr>
          <w:rFonts w:ascii="Consolas" w:hAnsi="Consolas"/>
          <w:sz w:val="18"/>
        </w:rPr>
        <w:t>OX457065.1         47930799   .............-.-.-.                                           47930784</w:t>
      </w:r>
    </w:p>
    <w:p>
      <w:r>
        <w:rPr>
          <w:rFonts w:ascii="Consolas" w:hAnsi="Consolas"/>
          <w:sz w:val="18"/>
        </w:rPr>
        <w:t>OX457065.1         48004017   .............-.-.-.--.---.--.--.--.--.--.--.                  48004040</w:t>
      </w:r>
    </w:p>
    <w:p>
      <w:r>
        <w:rPr>
          <w:rFonts w:ascii="Consolas" w:hAnsi="Consolas"/>
          <w:sz w:val="18"/>
        </w:rPr>
        <w:t>OX457065.1         48321175   .............-.-.-.--.---.--.--.--.--.                        48321196</w:t>
      </w:r>
    </w:p>
    <w:p>
      <w:r>
        <w:rPr>
          <w:rFonts w:ascii="Consolas" w:hAnsi="Consolas"/>
          <w:sz w:val="18"/>
        </w:rPr>
        <w:t>OX457065.1         50304520   .............-.-.-.--.---.--.--.--.--.--.--.-.                50304496</w:t>
      </w:r>
    </w:p>
    <w:p>
      <w:r>
        <w:rPr>
          <w:rFonts w:ascii="Consolas" w:hAnsi="Consolas"/>
          <w:sz w:val="18"/>
        </w:rPr>
        <w:t>OX457065.1         50385578   .............-.-.-.--.---.--.--.--.--.--.--.-.                50385554</w:t>
      </w:r>
    </w:p>
    <w:p>
      <w:r>
        <w:rPr>
          <w:rFonts w:ascii="Consolas" w:hAnsi="Consolas"/>
          <w:sz w:val="18"/>
        </w:rPr>
        <w:t>OX457065.1         52542369   .............-.-.-.--.---.--.--.--.--.--.--.-.-.              52542394</w:t>
      </w:r>
    </w:p>
    <w:p>
      <w:r>
        <w:rPr>
          <w:rFonts w:ascii="Consolas" w:hAnsi="Consolas"/>
          <w:sz w:val="18"/>
        </w:rPr>
        <w:t>OX457065.1         52677418   .............-.-.-.                                           52677433</w:t>
      </w:r>
    </w:p>
    <w:p>
      <w:r>
        <w:rPr>
          <w:rFonts w:ascii="Consolas" w:hAnsi="Consolas"/>
          <w:sz w:val="18"/>
        </w:rPr>
        <w:t>OX457065.1         52807818   .............-.-.-.--.---.                                    52807835</w:t>
      </w:r>
    </w:p>
    <w:p>
      <w:r>
        <w:rPr>
          <w:rFonts w:ascii="Consolas" w:hAnsi="Consolas"/>
          <w:sz w:val="18"/>
        </w:rPr>
        <w:t>OX457065.1         53577388   .............-.-.-.--.---.--.--.--.--.--.--.                  53577365</w:t>
      </w:r>
    </w:p>
    <w:p>
      <w:r>
        <w:rPr>
          <w:rFonts w:ascii="Consolas" w:hAnsi="Consolas"/>
          <w:sz w:val="18"/>
        </w:rPr>
        <w:t>OX457065.1         53774802   .............-.-.-.--.---.--.--.--.--.--.--.                  53774779</w:t>
      </w:r>
    </w:p>
    <w:p>
      <w:r>
        <w:rPr>
          <w:rFonts w:ascii="Consolas" w:hAnsi="Consolas"/>
          <w:sz w:val="18"/>
        </w:rPr>
        <w:t>OX457065.1         53774798   .............-.-.-.--.---.--.--.                              53774779</w:t>
      </w:r>
    </w:p>
    <w:p>
      <w:r>
        <w:rPr>
          <w:rFonts w:ascii="Consolas" w:hAnsi="Consolas"/>
          <w:sz w:val="18"/>
        </w:rPr>
        <w:t>OX457065.1         53888803   .............-.-.-.--.---.                                    53888820</w:t>
      </w:r>
    </w:p>
    <w:p>
      <w:r>
        <w:rPr>
          <w:rFonts w:ascii="Consolas" w:hAnsi="Consolas"/>
          <w:sz w:val="18"/>
        </w:rPr>
        <w:t>OX457065.1         62139828   .............-.-.-.--.---.                                    62139811</w:t>
      </w:r>
    </w:p>
    <w:p>
      <w:r>
        <w:rPr>
          <w:rFonts w:ascii="Consolas" w:hAnsi="Consolas"/>
          <w:sz w:val="18"/>
        </w:rPr>
        <w:t>OX457065.1         64313698   .............-.-.-.--.---.--.--.--.--.                        64313677</w:t>
      </w:r>
    </w:p>
    <w:p>
      <w:r>
        <w:rPr>
          <w:rFonts w:ascii="Consolas" w:hAnsi="Consolas"/>
          <w:sz w:val="18"/>
        </w:rPr>
        <w:t>OX457065.1         64313694   .............-.-.-.--.---.                                    64313677</w:t>
      </w:r>
    </w:p>
    <w:p>
      <w:r>
        <w:rPr>
          <w:rFonts w:ascii="Consolas" w:hAnsi="Consolas"/>
          <w:sz w:val="18"/>
        </w:rPr>
        <w:t>OX457065.1         65677527   .............-.-.-.--.---.--.--.--.--.--.--.                  65677550</w:t>
      </w:r>
    </w:p>
    <w:p>
      <w:r>
        <w:rPr>
          <w:rFonts w:ascii="Consolas" w:hAnsi="Consolas"/>
          <w:sz w:val="18"/>
        </w:rPr>
        <w:t>OX457065.1         65677535   .............-.-.-.--.---.                                    65677552</w:t>
      </w:r>
    </w:p>
    <w:p>
      <w:r>
        <w:rPr>
          <w:rFonts w:ascii="Consolas" w:hAnsi="Consolas"/>
          <w:sz w:val="18"/>
        </w:rPr>
        <w:t>OX457065.1         66322010   .............-.-.-.--.---.--.--.                              66322029</w:t>
      </w:r>
    </w:p>
    <w:p>
      <w:r>
        <w:rPr>
          <w:rFonts w:ascii="Consolas" w:hAnsi="Consolas"/>
          <w:sz w:val="18"/>
        </w:rPr>
        <w:t>OX457065.1         67918268   .............-.-.-.--.---.--.--.--.--.--.--.-.                67918292</w:t>
      </w:r>
    </w:p>
    <w:p>
      <w:r>
        <w:rPr>
          <w:rFonts w:ascii="Consolas" w:hAnsi="Consolas"/>
          <w:sz w:val="18"/>
        </w:rPr>
        <w:t>OX457065.1         68853786   .............-.-.-.                                           68853801</w:t>
      </w:r>
    </w:p>
    <w:p>
      <w:r>
        <w:rPr>
          <w:rFonts w:ascii="Consolas" w:hAnsi="Consolas"/>
          <w:sz w:val="18"/>
        </w:rPr>
        <w:t>OX457065.1         69444848   .............-.-.-.                                           69444833</w:t>
      </w:r>
    </w:p>
    <w:p>
      <w:r>
        <w:rPr>
          <w:rFonts w:ascii="Consolas" w:hAnsi="Consolas"/>
          <w:sz w:val="18"/>
        </w:rPr>
        <w:t>OX457065.1         70411697   .............-.-.-.--.---.--.--.--.--.                        70411676</w:t>
      </w:r>
    </w:p>
    <w:p>
      <w:r>
        <w:rPr>
          <w:rFonts w:ascii="Consolas" w:hAnsi="Consolas"/>
          <w:sz w:val="18"/>
        </w:rPr>
        <w:t>OX457065.1         70431795   .............-.-.-.--.---.                                    70431812</w:t>
      </w:r>
    </w:p>
    <w:p>
      <w:r>
        <w:rPr>
          <w:rFonts w:ascii="Consolas" w:hAnsi="Consolas"/>
          <w:sz w:val="18"/>
        </w:rPr>
        <w:t>OX457065.1         70564544   .............-.-.-.--.---.--.--.--.--.--.--.                  70564567</w:t>
      </w:r>
    </w:p>
    <w:p>
      <w:r>
        <w:rPr>
          <w:rFonts w:ascii="Consolas" w:hAnsi="Consolas"/>
          <w:sz w:val="18"/>
        </w:rPr>
        <w:t>OX457065.1         72539236   .............-.-.-.--.---.--.--.--.--.--.--.-.                72539212</w:t>
      </w:r>
    </w:p>
    <w:p>
      <w:r>
        <w:rPr>
          <w:rFonts w:ascii="Consolas" w:hAnsi="Consolas"/>
          <w:sz w:val="18"/>
        </w:rPr>
        <w:t>OX457065.1         73193933   .............-.-.-.--.---.--.--.--.--.--.--.-.-.-.            73193907</w:t>
      </w:r>
    </w:p>
    <w:p>
      <w:r>
        <w:rPr>
          <w:rFonts w:ascii="Consolas" w:hAnsi="Consolas"/>
          <w:sz w:val="18"/>
        </w:rPr>
        <w:t>OX457065.1         74155464   .............-.-.-.--.---.                                    74155447</w:t>
      </w:r>
    </w:p>
    <w:p>
      <w:r>
        <w:rPr>
          <w:rFonts w:ascii="Consolas" w:hAnsi="Consolas"/>
          <w:sz w:val="18"/>
        </w:rPr>
        <w:t>OX457065.1         75322863   .............-.-.-.--.---.                                    75322880</w:t>
      </w:r>
    </w:p>
    <w:p>
      <w:r>
        <w:rPr>
          <w:rFonts w:ascii="Consolas" w:hAnsi="Consolas"/>
          <w:sz w:val="18"/>
        </w:rPr>
        <w:t>OX457065.1         76374456   .............-.-.-.--.---.                                    76374473</w:t>
      </w:r>
    </w:p>
    <w:p>
      <w:r>
        <w:rPr>
          <w:rFonts w:ascii="Consolas" w:hAnsi="Consolas"/>
          <w:sz w:val="18"/>
        </w:rPr>
        <w:t>OX457065.1         77464347   .............-.-.-.--.---.--.--.TT.--.--.--.-.                77464321</w:t>
      </w:r>
    </w:p>
    <w:p>
      <w:r>
        <w:rPr>
          <w:rFonts w:ascii="Consolas" w:hAnsi="Consolas"/>
          <w:sz w:val="18"/>
        </w:rPr>
        <w:t>OX457065.1         77737562   .............-.-.-.--.---.--.--.--.--.--.--.-.                77737538</w:t>
      </w:r>
    </w:p>
    <w:p>
      <w:r>
        <w:rPr>
          <w:rFonts w:ascii="Consolas" w:hAnsi="Consolas"/>
          <w:sz w:val="18"/>
        </w:rPr>
        <w:t>OX457065.1         78836001   .............-.-.-.--.---.                                    78835984</w:t>
      </w:r>
    </w:p>
    <w:p>
      <w:r>
        <w:rPr>
          <w:rFonts w:ascii="Consolas" w:hAnsi="Consolas"/>
          <w:sz w:val="18"/>
        </w:rPr>
        <w:t>OX457065.1         81252479   .............-.                                               81252492</w:t>
      </w:r>
    </w:p>
    <w:p>
      <w:r>
        <w:rPr>
          <w:rFonts w:ascii="Consolas" w:hAnsi="Consolas"/>
          <w:sz w:val="18"/>
        </w:rPr>
        <w:t>OX457065.1         82098058   .............-.-.-.--.---.                                    82098075</w:t>
      </w:r>
    </w:p>
    <w:p>
      <w:r>
        <w:rPr>
          <w:rFonts w:ascii="Consolas" w:hAnsi="Consolas"/>
          <w:sz w:val="18"/>
        </w:rPr>
        <w:t>OX457065.1         82247704   .............-.-.-.--.---.--.--.--.--.--.--.-.                82247728</w:t>
      </w:r>
    </w:p>
    <w:p>
      <w:r>
        <w:rPr>
          <w:rFonts w:ascii="Consolas" w:hAnsi="Consolas"/>
          <w:sz w:val="18"/>
        </w:rPr>
        <w:t>OX457065.1         82901155   .............-.-.-.--.---.--.--.--.                           82901175</w:t>
      </w:r>
    </w:p>
    <w:p>
      <w:r>
        <w:rPr>
          <w:rFonts w:ascii="Consolas" w:hAnsi="Consolas"/>
          <w:sz w:val="18"/>
        </w:rPr>
        <w:t>OX457065.1         84880825   .............-.-.-.--.---.--.--.-----.--.--.                  84880803</w:t>
      </w:r>
    </w:p>
    <w:p>
      <w:r>
        <w:rPr>
          <w:rFonts w:ascii="Consolas" w:hAnsi="Consolas"/>
          <w:sz w:val="18"/>
        </w:rPr>
        <w:t>OX457065.1         85753746   .............-.-.-.--.---.--.--.--.--.--.--.-.                85753770</w:t>
      </w:r>
    </w:p>
    <w:p>
      <w:r>
        <w:rPr>
          <w:rFonts w:ascii="Consolas" w:hAnsi="Consolas"/>
          <w:sz w:val="18"/>
        </w:rPr>
        <w:t>OX457065.1         86422486   .............-.-.-.--.---.                                    86422503</w:t>
      </w:r>
    </w:p>
    <w:p>
      <w:r>
        <w:rPr>
          <w:rFonts w:ascii="Consolas" w:hAnsi="Consolas"/>
          <w:sz w:val="18"/>
        </w:rPr>
        <w:t>OX457065.1         86422478   .............-.-.-.--.---.--.--.--.--.--.--.A.-.-.            86422505</w:t>
      </w:r>
    </w:p>
    <w:p>
      <w:r>
        <w:rPr>
          <w:rFonts w:ascii="Consolas" w:hAnsi="Consolas"/>
          <w:sz w:val="18"/>
        </w:rPr>
        <w:t>OX457065.1         89999187   .............-.-.-.--.---.--.--.--.--.                        89999166</w:t>
      </w:r>
    </w:p>
    <w:p>
      <w:r>
        <w:rPr>
          <w:rFonts w:ascii="Consolas" w:hAnsi="Consolas"/>
          <w:sz w:val="18"/>
        </w:rPr>
        <w:t>OX457065.1         90034616   .............-.-.-.--.---.--.--.--.--.                        90034595</w:t>
      </w:r>
    </w:p>
    <w:p>
      <w:r>
        <w:rPr>
          <w:rFonts w:ascii="Consolas" w:hAnsi="Consolas"/>
          <w:sz w:val="18"/>
        </w:rPr>
        <w:t>OX457065.1         90034612   .............-.-.-.--.---.                                    90034595</w:t>
      </w:r>
    </w:p>
    <w:p>
      <w:r>
        <w:rPr>
          <w:rFonts w:ascii="Consolas" w:hAnsi="Consolas"/>
          <w:sz w:val="18"/>
        </w:rPr>
        <w:t>OX457065.1         90417228   .............-.-.-.--.---.--.--.                              90417247</w:t>
      </w:r>
    </w:p>
    <w:p>
      <w:r>
        <w:rPr>
          <w:rFonts w:ascii="Consolas" w:hAnsi="Consolas"/>
          <w:sz w:val="18"/>
        </w:rPr>
        <w:t>OX457065.1         91879201   .............-.-.-.--.---.--.--.--.--.--.--.-.                91879177</w:t>
      </w:r>
    </w:p>
    <w:p>
      <w:r>
        <w:rPr>
          <w:rFonts w:ascii="Consolas" w:hAnsi="Consolas"/>
          <w:sz w:val="18"/>
        </w:rPr>
        <w:t>OX457065.1         92923583   .............-.-.-.--.---.                                    92923600</w:t>
      </w:r>
    </w:p>
    <w:p>
      <w:r>
        <w:rPr>
          <w:rFonts w:ascii="Consolas" w:hAnsi="Consolas"/>
          <w:sz w:val="18"/>
        </w:rPr>
        <w:t>OX457065.1         94044808   .............-.-.-.--.---.--.--.--.--.--.--.-.-.              94044783</w:t>
      </w:r>
    </w:p>
    <w:p>
      <w:r>
        <w:rPr>
          <w:rFonts w:ascii="Consolas" w:hAnsi="Consolas"/>
          <w:sz w:val="18"/>
        </w:rPr>
        <w:t>OX457065.1         94160415   .............-.-.-.--.---.                                    94160398</w:t>
      </w:r>
    </w:p>
    <w:p>
      <w:r>
        <w:rPr>
          <w:rFonts w:ascii="Consolas" w:hAnsi="Consolas"/>
          <w:sz w:val="18"/>
        </w:rPr>
        <w:t>OX457065.1         94172565   .............-.-.-.                                           94172580</w:t>
      </w:r>
    </w:p>
    <w:p>
      <w:r>
        <w:rPr>
          <w:rFonts w:ascii="Consolas" w:hAnsi="Consolas"/>
          <w:sz w:val="18"/>
        </w:rPr>
        <w:t>OX457065.1         94263855   .............-.-.-.--.---.--.--.--.--.--.--.-.                94263879</w:t>
      </w:r>
    </w:p>
    <w:p>
      <w:r>
        <w:rPr>
          <w:rFonts w:ascii="Consolas" w:hAnsi="Consolas"/>
          <w:sz w:val="18"/>
        </w:rPr>
        <w:t>OX457065.1         96873396   .............-.-.-.--.---.                                    96873379</w:t>
      </w:r>
    </w:p>
    <w:p>
      <w:r>
        <w:rPr>
          <w:rFonts w:ascii="Consolas" w:hAnsi="Consolas"/>
          <w:sz w:val="18"/>
        </w:rPr>
        <w:t>OX457065.1         98576942   .............-.-.-.--.---.--.--.--.--.--.--.-.                98576966</w:t>
      </w:r>
    </w:p>
    <w:p>
      <w:r>
        <w:rPr>
          <w:rFonts w:ascii="Consolas" w:hAnsi="Consolas"/>
          <w:sz w:val="18"/>
        </w:rPr>
        <w:t>OX457065.1         99282146   .............-.-.-.--.---.--.--.--.--.--.--.-.                99282170</w:t>
      </w:r>
    </w:p>
    <w:p>
      <w:r>
        <w:rPr>
          <w:rFonts w:ascii="Consolas" w:hAnsi="Consolas"/>
          <w:sz w:val="18"/>
        </w:rPr>
        <w:t>OX457065.1         32549050   .............-.-.-.--.---.--.--.--.--.--.--.A.-.-.            32549077</w:t>
      </w:r>
    </w:p>
    <w:p>
      <w:r>
        <w:rPr>
          <w:rFonts w:ascii="Consolas" w:hAnsi="Consolas"/>
          <w:sz w:val="18"/>
        </w:rPr>
        <w:t>OX457065.1         60070691   .............-.-.-.--.---.--.--.--.A-.--.--.-.-.              60070665</w:t>
      </w:r>
    </w:p>
    <w:p>
      <w:r>
        <w:rPr>
          <w:rFonts w:ascii="Consolas" w:hAnsi="Consolas"/>
          <w:sz w:val="18"/>
        </w:rPr>
        <w:t>OX457065.1         828222     .............-.-.-.--.---.--.--.--.                           828242</w:t>
      </w:r>
    </w:p>
    <w:p>
      <w:r>
        <w:rPr>
          <w:rFonts w:ascii="Consolas" w:hAnsi="Consolas"/>
          <w:sz w:val="18"/>
        </w:rPr>
        <w:t>OX457065.1         16021561   .............-.-.-.--.---.--.--.--.--.--.--.-.                16021537</w:t>
      </w:r>
    </w:p>
    <w:p>
      <w:r>
        <w:rPr>
          <w:rFonts w:ascii="Consolas" w:hAnsi="Consolas"/>
          <w:sz w:val="18"/>
        </w:rPr>
        <w:t>OX457065.1         73634060   .............-.-.-.--.---.--.--.--.--.--.--.                  73634083</w:t>
      </w:r>
    </w:p>
    <w:p>
      <w:r>
        <w:rPr>
          <w:rFonts w:ascii="Consolas" w:hAnsi="Consolas"/>
          <w:sz w:val="18"/>
        </w:rPr>
        <w:t>OX457065.1         24591786   .............-.-.-.--.---.--.--.--.--.--.--.-.                24591810</w:t>
      </w:r>
    </w:p>
    <w:p>
      <w:r>
        <w:rPr>
          <w:rFonts w:ascii="Consolas" w:hAnsi="Consolas"/>
          <w:sz w:val="18"/>
        </w:rPr>
        <w:t>OX457065.1         43036213   .............-.-.-.--.---.--.--.--.--.--.--.-.                43036189</w:t>
      </w:r>
    </w:p>
    <w:p>
      <w:r>
        <w:rPr>
          <w:rFonts w:ascii="Consolas" w:hAnsi="Consolas"/>
          <w:sz w:val="18"/>
        </w:rPr>
        <w:t>OX457065.1         48004025   .............-.-.-.--.                                        48004041</w:t>
      </w:r>
    </w:p>
    <w:p>
      <w:r>
        <w:rPr>
          <w:rFonts w:ascii="Consolas" w:hAnsi="Consolas"/>
          <w:sz w:val="18"/>
        </w:rPr>
        <w:t>OX457065.1         80804181   .............-.-.----.---.--.--.                              80804199</w:t>
      </w:r>
    </w:p>
    <w:p>
      <w:r>
        <w:rPr>
          <w:rFonts w:ascii="Consolas" w:hAnsi="Consolas"/>
          <w:sz w:val="18"/>
        </w:rPr>
        <w:t>OX457065.1         82843152   .............-.-.-.--.---.--.-----.--.--.--.                  82843174</w:t>
      </w:r>
    </w:p>
    <w:p>
      <w:r>
        <w:rPr>
          <w:rFonts w:ascii="Consolas" w:hAnsi="Consolas"/>
          <w:sz w:val="18"/>
        </w:rPr>
        <w:t>OX457063.1         50747347   .............-.-.-.--.---.--.--.--.--.--.--.-A-.-.--.-T-.-.-  50747317</w:t>
      </w:r>
    </w:p>
    <w:p>
      <w:r>
        <w:rPr>
          <w:rFonts w:ascii="Consolas" w:hAnsi="Consolas"/>
          <w:sz w:val="18"/>
        </w:rPr>
        <w:t>OX457063.1         42360316   .............-.-.-.--.---.--.--.--.--.--.--.-.-T-.--C-.-.-.-  42360286</w:t>
      </w:r>
    </w:p>
    <w:p>
      <w:r>
        <w:rPr>
          <w:rFonts w:ascii="Consolas" w:hAnsi="Consolas"/>
          <w:sz w:val="18"/>
        </w:rPr>
        <w:t>OX457063.1         28954064   .............-.-.-.--.---.--.--.--.--.--.--.-.-.-.            28954038</w:t>
      </w:r>
    </w:p>
    <w:p>
      <w:r>
        <w:rPr>
          <w:rFonts w:ascii="Consolas" w:hAnsi="Consolas"/>
          <w:sz w:val="18"/>
        </w:rPr>
        <w:t>OX457063.1         67484811   .............-.-.-.--.---.--.--.--.--.--.--.-.-.-C--.-.       67484783</w:t>
      </w:r>
    </w:p>
    <w:p>
      <w:r>
        <w:rPr>
          <w:rFonts w:ascii="Consolas" w:hAnsi="Consolas"/>
          <w:sz w:val="18"/>
        </w:rPr>
        <w:t>OX457063.1         75525292   .............-.-.-.--.---.--.--.--.--.--.--.                  75525315</w:t>
      </w:r>
    </w:p>
    <w:p>
      <w:r>
        <w:rPr>
          <w:rFonts w:ascii="Consolas" w:hAnsi="Consolas"/>
          <w:sz w:val="18"/>
        </w:rPr>
        <w:t>OX457063.1         94291719   .............-.-.-.--.---.--.--.--.--.--.--.-.                94291743</w:t>
      </w:r>
    </w:p>
    <w:p>
      <w:r>
        <w:rPr>
          <w:rFonts w:ascii="Consolas" w:hAnsi="Consolas"/>
          <w:sz w:val="18"/>
        </w:rPr>
        <w:t>OX457063.1         42924005   .............-.-.-.--.---.--.--.--.--.--A--.-.-.-A--.-.       42923977</w:t>
      </w:r>
    </w:p>
    <w:p>
      <w:r>
        <w:rPr>
          <w:rFonts w:ascii="Consolas" w:hAnsi="Consolas"/>
          <w:sz w:val="18"/>
        </w:rPr>
        <w:t>OX457063.1         25369598   .............-.-.-.--.---.--.--.--.--.--.--.A.-.-.            25369625</w:t>
      </w:r>
    </w:p>
    <w:p>
      <w:r>
        <w:rPr>
          <w:rFonts w:ascii="Consolas" w:hAnsi="Consolas"/>
          <w:sz w:val="18"/>
        </w:rPr>
        <w:t>OX457063.1         46080361   .............-.-.-.--.---.--.--.--.--.--.--.                  46080338</w:t>
      </w:r>
    </w:p>
    <w:p>
      <w:r>
        <w:rPr>
          <w:rFonts w:ascii="Consolas" w:hAnsi="Consolas"/>
          <w:sz w:val="18"/>
        </w:rPr>
        <w:t>OX457063.1         69102395   .............-.-.-.--.---.--.--.--.--.--.--.                  69102372</w:t>
      </w:r>
    </w:p>
    <w:p>
      <w:r>
        <w:rPr>
          <w:rFonts w:ascii="Consolas" w:hAnsi="Consolas"/>
          <w:sz w:val="18"/>
        </w:rPr>
        <w:t>OX457063.1         72895114   .............-.-.-.--.---.--.--.--.--.--.--.-.-.              72895139</w:t>
      </w:r>
    </w:p>
    <w:p>
      <w:r>
        <w:rPr>
          <w:rFonts w:ascii="Consolas" w:hAnsi="Consolas"/>
          <w:sz w:val="18"/>
        </w:rPr>
        <w:t>OX457063.1         93831759   .............-.-.-.--.---.--.--.--.--.--.--.-.-.              93831784</w:t>
      </w:r>
    </w:p>
    <w:p>
      <w:r>
        <w:rPr>
          <w:rFonts w:ascii="Consolas" w:hAnsi="Consolas"/>
          <w:sz w:val="18"/>
        </w:rPr>
        <w:t>OX457063.1         101804233  .............-.-.-.--.---.--.--.--.--.--.--.-.-.              101804208</w:t>
      </w:r>
    </w:p>
    <w:p>
      <w:r>
        <w:rPr>
          <w:rFonts w:ascii="Consolas" w:hAnsi="Consolas"/>
          <w:sz w:val="18"/>
        </w:rPr>
        <w:t>OX457063.1         4181587    .............-.-.-.--.---.--.--.--.--.--.--.                  4181610</w:t>
      </w:r>
    </w:p>
    <w:p>
      <w:r>
        <w:rPr>
          <w:rFonts w:ascii="Consolas" w:hAnsi="Consolas"/>
          <w:sz w:val="18"/>
        </w:rPr>
        <w:t>OX457063.1         31530796   .............-.-.-.--.---.--.--.--.--.--.--.                  31530773</w:t>
      </w:r>
    </w:p>
    <w:p>
      <w:r>
        <w:rPr>
          <w:rFonts w:ascii="Consolas" w:hAnsi="Consolas"/>
          <w:sz w:val="18"/>
        </w:rPr>
        <w:t>OX457063.1         33513574   .............-.-.-.--.---.--.--.--.--.--.--.                  33513551</w:t>
      </w:r>
    </w:p>
    <w:p>
      <w:r>
        <w:rPr>
          <w:rFonts w:ascii="Consolas" w:hAnsi="Consolas"/>
          <w:sz w:val="18"/>
        </w:rPr>
        <w:t>OX457063.1         36577377   .............-.-.-.--.---.--.--.--.--.--.--.A.-.-.            36577350</w:t>
      </w:r>
    </w:p>
    <w:p>
      <w:r>
        <w:rPr>
          <w:rFonts w:ascii="Consolas" w:hAnsi="Consolas"/>
          <w:sz w:val="18"/>
        </w:rPr>
        <w:t>OX457063.1         61972844   .............-.-.-.--.---.--.--.--.--.--.--.                  61972821</w:t>
      </w:r>
    </w:p>
    <w:p>
      <w:r>
        <w:rPr>
          <w:rFonts w:ascii="Consolas" w:hAnsi="Consolas"/>
          <w:sz w:val="18"/>
        </w:rPr>
        <w:t>OX457063.1         75489568   .............-.-.-.--.---.--.--.--.--.--.--.A.-.-.            75489541</w:t>
      </w:r>
    </w:p>
    <w:p>
      <w:r>
        <w:rPr>
          <w:rFonts w:ascii="Consolas" w:hAnsi="Consolas"/>
          <w:sz w:val="18"/>
        </w:rPr>
        <w:t>OX457063.1         86716843   .............-.-.-.--.---.--.--.--.--.--.--.                  86716820</w:t>
      </w:r>
    </w:p>
    <w:p>
      <w:r>
        <w:rPr>
          <w:rFonts w:ascii="Consolas" w:hAnsi="Consolas"/>
          <w:sz w:val="18"/>
        </w:rPr>
        <w:t>OX457063.1         87995491   .............-.-.-.--.---.--.--.--.--.--.--.                  87995468</w:t>
      </w:r>
    </w:p>
    <w:p>
      <w:r>
        <w:rPr>
          <w:rFonts w:ascii="Consolas" w:hAnsi="Consolas"/>
          <w:sz w:val="18"/>
        </w:rPr>
        <w:t>OX457063.1         96427023   .............-.-.-.--.---.--.--.--.--.--.--.A.-.-.            96427050</w:t>
      </w:r>
    </w:p>
    <w:p>
      <w:r>
        <w:rPr>
          <w:rFonts w:ascii="Consolas" w:hAnsi="Consolas"/>
          <w:sz w:val="18"/>
        </w:rPr>
        <w:t>OX457063.1         111254385  .............-.-.-.--.---.--.--.--.--.--.--.                  111254408</w:t>
      </w:r>
    </w:p>
    <w:p>
      <w:r>
        <w:rPr>
          <w:rFonts w:ascii="Consolas" w:hAnsi="Consolas"/>
          <w:sz w:val="18"/>
        </w:rPr>
        <w:t>OX457063.1         113961740  .............-.-.-.--.---.--.--.--.--.--.--.                  113961763</w:t>
      </w:r>
    </w:p>
    <w:p>
      <w:r>
        <w:rPr>
          <w:rFonts w:ascii="Consolas" w:hAnsi="Consolas"/>
          <w:sz w:val="18"/>
        </w:rPr>
        <w:t>OX457063.1         15376001   .............-.-.-.--.---.--.--.--.--.--.--.                  15376024</w:t>
      </w:r>
    </w:p>
    <w:p>
      <w:r>
        <w:rPr>
          <w:rFonts w:ascii="Consolas" w:hAnsi="Consolas"/>
          <w:sz w:val="18"/>
        </w:rPr>
        <w:t>OX457063.1         55553434   .............-.-.-.--T---A--.--.--C--.--.--.-.-.-.            55553408</w:t>
      </w:r>
    </w:p>
    <w:p>
      <w:r>
        <w:rPr>
          <w:rFonts w:ascii="Consolas" w:hAnsi="Consolas"/>
          <w:sz w:val="18"/>
        </w:rPr>
        <w:t>OX457063.1         35373951   .............-.-.-.--.---.--.--.--.--.--.--.A.-.-.            35373924</w:t>
      </w:r>
    </w:p>
    <w:p>
      <w:r>
        <w:rPr>
          <w:rFonts w:ascii="Consolas" w:hAnsi="Consolas"/>
          <w:sz w:val="18"/>
        </w:rPr>
        <w:t>OX457063.1         35638277   .............-.-.-.--.---.--.--.--.--.--.--.                  35638300</w:t>
      </w:r>
    </w:p>
    <w:p>
      <w:r>
        <w:rPr>
          <w:rFonts w:ascii="Consolas" w:hAnsi="Consolas"/>
          <w:sz w:val="18"/>
        </w:rPr>
        <w:t>OX457063.1         42634562   .............-.-.-.--.---.--.--.--.--.--.--.                  42634539</w:t>
      </w:r>
    </w:p>
    <w:p>
      <w:r>
        <w:rPr>
          <w:rFonts w:ascii="Consolas" w:hAnsi="Consolas"/>
          <w:sz w:val="18"/>
        </w:rPr>
        <w:t>OX457063.1         69119153   .............-.-.-.--.---.--.--.--.--.--.--.-.                69119177</w:t>
      </w:r>
    </w:p>
    <w:p>
      <w:r>
        <w:rPr>
          <w:rFonts w:ascii="Consolas" w:hAnsi="Consolas"/>
          <w:sz w:val="18"/>
        </w:rPr>
        <w:t>OX457063.1         81960890   .............-.-.-.--.---.--.--.--.--.--.--.                  81960867</w:t>
      </w:r>
    </w:p>
    <w:p>
      <w:r>
        <w:rPr>
          <w:rFonts w:ascii="Consolas" w:hAnsi="Consolas"/>
          <w:sz w:val="18"/>
        </w:rPr>
        <w:t>OX457063.1         90575635   .............-.-.-.--.---.--.--.--.--.--.--.                  90575658</w:t>
      </w:r>
    </w:p>
    <w:p>
      <w:r>
        <w:rPr>
          <w:rFonts w:ascii="Consolas" w:hAnsi="Consolas"/>
          <w:sz w:val="18"/>
        </w:rPr>
        <w:t>OX457063.1         94434666   .............-.-.-.--.---.--.--.--.--.--.--.                  94434689</w:t>
      </w:r>
    </w:p>
    <w:p>
      <w:r>
        <w:rPr>
          <w:rFonts w:ascii="Consolas" w:hAnsi="Consolas"/>
          <w:sz w:val="18"/>
        </w:rPr>
        <w:t>OX457063.1         104611824  .............-.-.-.--.---.--.--.--.--.--.--.-.-.-.            104611850</w:t>
      </w:r>
    </w:p>
    <w:p>
      <w:r>
        <w:rPr>
          <w:rFonts w:ascii="Consolas" w:hAnsi="Consolas"/>
          <w:sz w:val="18"/>
        </w:rPr>
        <w:t>OX457063.1         6542743    .............-.-.-.--.---.--.--.--.--.--.                     6542721</w:t>
      </w:r>
    </w:p>
    <w:p>
      <w:r>
        <w:rPr>
          <w:rFonts w:ascii="Consolas" w:hAnsi="Consolas"/>
          <w:sz w:val="18"/>
        </w:rPr>
        <w:t>OX457063.1         14685156   .............-.-.-.--.---.--.--.--.--.--.--.-A-.-.            14685130</w:t>
      </w:r>
    </w:p>
    <w:p>
      <w:r>
        <w:rPr>
          <w:rFonts w:ascii="Consolas" w:hAnsi="Consolas"/>
          <w:sz w:val="18"/>
        </w:rPr>
        <w:t>OX457063.1         17925128   .............-.-.-.--.---.--.--.--.--.--.--.                  17925151</w:t>
      </w:r>
    </w:p>
    <w:p>
      <w:r>
        <w:rPr>
          <w:rFonts w:ascii="Consolas" w:hAnsi="Consolas"/>
          <w:sz w:val="18"/>
        </w:rPr>
        <w:t>OX457063.1         20996431   .............-.-.-.--.---.--.--.--.--.--.--.                  20996454</w:t>
      </w:r>
    </w:p>
    <w:p>
      <w:r>
        <w:rPr>
          <w:rFonts w:ascii="Consolas" w:hAnsi="Consolas"/>
          <w:sz w:val="18"/>
        </w:rPr>
        <w:t>OX457063.1         27361585   .............-.-.-.--.---.--.--.--.--.--.--.-A-.-.            27361559</w:t>
      </w:r>
    </w:p>
    <w:p>
      <w:r>
        <w:rPr>
          <w:rFonts w:ascii="Consolas" w:hAnsi="Consolas"/>
          <w:sz w:val="18"/>
        </w:rPr>
        <w:t>OX457063.1         31530772   .............-.-.-.--.---.--.--.--.--.--.--.-A-.-.            31530746</w:t>
      </w:r>
    </w:p>
    <w:p>
      <w:r>
        <w:rPr>
          <w:rFonts w:ascii="Consolas" w:hAnsi="Consolas"/>
          <w:sz w:val="18"/>
        </w:rPr>
        <w:t>OX457063.1         62966370   .............-.-.-.--.---.--.--.--.--.--.--.-.-T-.--.         62966343</w:t>
      </w:r>
    </w:p>
    <w:p>
      <w:r>
        <w:rPr>
          <w:rFonts w:ascii="Consolas" w:hAnsi="Consolas"/>
          <w:sz w:val="18"/>
        </w:rPr>
        <w:t>OX457063.1         69558512   .............-.-.-.--.---.--.--.--.--.--.--.-.-.-C--.-.       69558484</w:t>
      </w:r>
    </w:p>
    <w:p>
      <w:r>
        <w:rPr>
          <w:rFonts w:ascii="Consolas" w:hAnsi="Consolas"/>
          <w:sz w:val="18"/>
        </w:rPr>
        <w:t>OX457063.1         71849769   .............-.-.-.--.---.--.--.--.--.--.--.                  71849792</w:t>
      </w:r>
    </w:p>
    <w:p>
      <w:r>
        <w:rPr>
          <w:rFonts w:ascii="Consolas" w:hAnsi="Consolas"/>
          <w:sz w:val="18"/>
        </w:rPr>
        <w:t>OX457063.1         82332930   .............-.-.-.--.---.--.--.--.--.--.--.A.-.-.            82332957</w:t>
      </w:r>
    </w:p>
    <w:p>
      <w:r>
        <w:rPr>
          <w:rFonts w:ascii="Consolas" w:hAnsi="Consolas"/>
          <w:sz w:val="18"/>
        </w:rPr>
        <w:t>OX457063.1         103051182  .............-.-.-.--.---.--.--.--.--.--.--.                  103051205</w:t>
      </w:r>
    </w:p>
    <w:p>
      <w:r>
        <w:rPr>
          <w:rFonts w:ascii="Consolas" w:hAnsi="Consolas"/>
          <w:sz w:val="18"/>
        </w:rPr>
        <w:t>OX457063.1         104611800  .............-.-.-.--.---.--.--.--.--.--.--.                  104611823</w:t>
      </w:r>
    </w:p>
    <w:p>
      <w:r>
        <w:rPr>
          <w:rFonts w:ascii="Consolas" w:hAnsi="Consolas"/>
          <w:sz w:val="18"/>
        </w:rPr>
        <w:t>OX457063.1         10736818   .............-.-.-.--.---.--.--.--T--.--.--G-.-.-.            10736792</w:t>
      </w:r>
    </w:p>
    <w:p>
      <w:r>
        <w:rPr>
          <w:rFonts w:ascii="Consolas" w:hAnsi="Consolas"/>
          <w:sz w:val="18"/>
        </w:rPr>
        <w:t>OX457063.1         114012918  .............-.-.-.--.---.--.--.--T--.--.--G-.-.-.            114012944</w:t>
      </w:r>
    </w:p>
    <w:p>
      <w:r>
        <w:rPr>
          <w:rFonts w:ascii="Consolas" w:hAnsi="Consolas"/>
          <w:sz w:val="18"/>
        </w:rPr>
        <w:t>OX457063.1         5479057    .............-.-.-.--.---.--.--.--.--.--.--.-.                5479033</w:t>
      </w:r>
    </w:p>
    <w:p>
      <w:r>
        <w:rPr>
          <w:rFonts w:ascii="Consolas" w:hAnsi="Consolas"/>
          <w:sz w:val="18"/>
        </w:rPr>
        <w:t>OX457063.1         9647493    .............-.-.-.--.---.--.--.--.--.--.--.                  9647470</w:t>
      </w:r>
    </w:p>
    <w:p>
      <w:r>
        <w:rPr>
          <w:rFonts w:ascii="Consolas" w:hAnsi="Consolas"/>
          <w:sz w:val="18"/>
        </w:rPr>
        <w:t>OX457063.1         11766153   .............-.-.-.--.---.--.--.--.--.--.--.-.                11766129</w:t>
      </w:r>
    </w:p>
    <w:p>
      <w:r>
        <w:rPr>
          <w:rFonts w:ascii="Consolas" w:hAnsi="Consolas"/>
          <w:sz w:val="18"/>
        </w:rPr>
        <w:t>OX457063.1         14476278   .............-.-.-.--.---.--.--.--.--.--.--.-.-.              14476303</w:t>
      </w:r>
    </w:p>
    <w:p>
      <w:r>
        <w:rPr>
          <w:rFonts w:ascii="Consolas" w:hAnsi="Consolas"/>
          <w:sz w:val="18"/>
        </w:rPr>
        <w:t>OX457063.1         20203941   .............-.-.-.--.---.--.--.--.--.--.--.-.                20203917</w:t>
      </w:r>
    </w:p>
    <w:p>
      <w:r>
        <w:rPr>
          <w:rFonts w:ascii="Consolas" w:hAnsi="Consolas"/>
          <w:sz w:val="18"/>
        </w:rPr>
        <w:t>OX457063.1         22021800   .............-.-.-.--.---.--.--.--.--.--.--.-.                22021776</w:t>
      </w:r>
    </w:p>
    <w:p>
      <w:r>
        <w:rPr>
          <w:rFonts w:ascii="Consolas" w:hAnsi="Consolas"/>
          <w:sz w:val="18"/>
        </w:rPr>
        <w:t>OX457063.1         23258627   .............-.-.-.--.---.--.--.--.--.--.--.                  23258604</w:t>
      </w:r>
    </w:p>
    <w:p>
      <w:r>
        <w:rPr>
          <w:rFonts w:ascii="Consolas" w:hAnsi="Consolas"/>
          <w:sz w:val="18"/>
        </w:rPr>
        <w:t>OX457063.1         27361605   .............-.-.-.--.---.--.--.--.--.--.--.                  27361582</w:t>
      </w:r>
    </w:p>
    <w:p>
      <w:r>
        <w:rPr>
          <w:rFonts w:ascii="Consolas" w:hAnsi="Consolas"/>
          <w:sz w:val="18"/>
        </w:rPr>
        <w:t>OX457063.1         32063763   .............-.-.-.--.---.--.--.--.--.--.--.                  32063740</w:t>
      </w:r>
    </w:p>
    <w:p>
      <w:r>
        <w:rPr>
          <w:rFonts w:ascii="Consolas" w:hAnsi="Consolas"/>
          <w:sz w:val="18"/>
        </w:rPr>
        <w:t>OX457063.1         46460697   .............-.-.-.--.---.--.--.--.--.--.--.-.-.              46460672</w:t>
      </w:r>
    </w:p>
    <w:p>
      <w:r>
        <w:rPr>
          <w:rFonts w:ascii="Consolas" w:hAnsi="Consolas"/>
          <w:sz w:val="18"/>
        </w:rPr>
        <w:t>OX457063.1         48634632   .............-.-.-.--.---.--.--.--.--.--.--.                  48634609</w:t>
      </w:r>
    </w:p>
    <w:p>
      <w:r>
        <w:rPr>
          <w:rFonts w:ascii="Consolas" w:hAnsi="Consolas"/>
          <w:sz w:val="18"/>
        </w:rPr>
        <w:t>OX457063.1         53937918   .............-.-.-.--.---.--.--.--.--.--.--.-.-.              53937893</w:t>
      </w:r>
    </w:p>
    <w:p>
      <w:r>
        <w:rPr>
          <w:rFonts w:ascii="Consolas" w:hAnsi="Consolas"/>
          <w:sz w:val="18"/>
        </w:rPr>
        <w:t>OX457063.1         57726564   .............-.-.-.--.---.--.--.--.--.--.--.-.                57726588</w:t>
      </w:r>
    </w:p>
    <w:p>
      <w:r>
        <w:rPr>
          <w:rFonts w:ascii="Consolas" w:hAnsi="Consolas"/>
          <w:sz w:val="18"/>
        </w:rPr>
        <w:t>OX457063.1         73254007   .............-.-.-.--.---.--.--.--.--.--.--.                  73253984</w:t>
      </w:r>
    </w:p>
    <w:p>
      <w:r>
        <w:rPr>
          <w:rFonts w:ascii="Consolas" w:hAnsi="Consolas"/>
          <w:sz w:val="18"/>
        </w:rPr>
        <w:t>OX457063.1         76405228   .............-.-.-.--.---.--.--.--.--.--.--.                  76405205</w:t>
      </w:r>
    </w:p>
    <w:p>
      <w:r>
        <w:rPr>
          <w:rFonts w:ascii="Consolas" w:hAnsi="Consolas"/>
          <w:sz w:val="18"/>
        </w:rPr>
        <w:t>OX457063.1         77822934   .............-.-.-.--.---.--.--.--.--.--.--.                  77822957</w:t>
      </w:r>
    </w:p>
    <w:p>
      <w:r>
        <w:rPr>
          <w:rFonts w:ascii="Consolas" w:hAnsi="Consolas"/>
          <w:sz w:val="18"/>
        </w:rPr>
        <w:t>OX457063.1         78009588   .............-.-.-.--.---.--.--.--.--.--.--.                  78009565</w:t>
      </w:r>
    </w:p>
    <w:p>
      <w:r>
        <w:rPr>
          <w:rFonts w:ascii="Consolas" w:hAnsi="Consolas"/>
          <w:sz w:val="18"/>
        </w:rPr>
        <w:t>OX457063.1         80629824   .............-.-.-.--.---.--.--.--.--.--.--.                  80629847</w:t>
      </w:r>
    </w:p>
    <w:p>
      <w:r>
        <w:rPr>
          <w:rFonts w:ascii="Consolas" w:hAnsi="Consolas"/>
          <w:sz w:val="18"/>
        </w:rPr>
        <w:t>OX457063.1         81438028   .............-.-.-.--.---.--.--.--.--.--.--.                  81438051</w:t>
      </w:r>
    </w:p>
    <w:p>
      <w:r>
        <w:rPr>
          <w:rFonts w:ascii="Consolas" w:hAnsi="Consolas"/>
          <w:sz w:val="18"/>
        </w:rPr>
        <w:t>OX457063.1         87546518   .............-.-.-.--.---.--.--.--.--.--.--.-.                87546542</w:t>
      </w:r>
    </w:p>
    <w:p>
      <w:r>
        <w:rPr>
          <w:rFonts w:ascii="Consolas" w:hAnsi="Consolas"/>
          <w:sz w:val="18"/>
        </w:rPr>
        <w:t>OX457063.1         102369990  .............-.-.-.--.---.--.--.--.--.--.--.                  102369967</w:t>
      </w:r>
    </w:p>
    <w:p>
      <w:r>
        <w:rPr>
          <w:rFonts w:ascii="Consolas" w:hAnsi="Consolas"/>
          <w:sz w:val="18"/>
        </w:rPr>
        <w:t>OX457063.1         107750439  .............-.-.-.--.---.--.--.--.--.--.--.-.-.              107750414</w:t>
      </w:r>
    </w:p>
    <w:p>
      <w:r>
        <w:rPr>
          <w:rFonts w:ascii="Consolas" w:hAnsi="Consolas"/>
          <w:sz w:val="18"/>
        </w:rPr>
        <w:t>OX457063.1         109412518  .............-.-.-.--.---.--.--.--.--.--.--.                  109412541</w:t>
      </w:r>
    </w:p>
    <w:p>
      <w:r>
        <w:rPr>
          <w:rFonts w:ascii="Consolas" w:hAnsi="Consolas"/>
          <w:sz w:val="18"/>
        </w:rPr>
        <w:t>OX457063.1         16319060   .............-.-.-.--.---.--.--.--.--A--.--.-.                16319036</w:t>
      </w:r>
    </w:p>
    <w:p>
      <w:r>
        <w:rPr>
          <w:rFonts w:ascii="Consolas" w:hAnsi="Consolas"/>
          <w:sz w:val="18"/>
        </w:rPr>
        <w:t>OX457063.1         16375252   .............-.-.-.--.---.--.--.--.--.                        16375231</w:t>
      </w:r>
    </w:p>
    <w:p>
      <w:r>
        <w:rPr>
          <w:rFonts w:ascii="Consolas" w:hAnsi="Consolas"/>
          <w:sz w:val="18"/>
        </w:rPr>
        <w:t>OX457063.1         21497266   .............-.-.-.--.---.--.--.--.--A--.--.-.-.              21497241</w:t>
      </w:r>
    </w:p>
    <w:p>
      <w:r>
        <w:rPr>
          <w:rFonts w:ascii="Consolas" w:hAnsi="Consolas"/>
          <w:sz w:val="18"/>
        </w:rPr>
        <w:t>OX457063.1         53754210   .............-.-.-.--.---.--.--.--.--.                        53754231</w:t>
      </w:r>
    </w:p>
    <w:p>
      <w:r>
        <w:rPr>
          <w:rFonts w:ascii="Consolas" w:hAnsi="Consolas"/>
          <w:sz w:val="18"/>
        </w:rPr>
        <w:t>OX457063.1         59594573   .............-.-.-.--.---.--.--.--.--.                        59594552</w:t>
      </w:r>
    </w:p>
    <w:p>
      <w:r>
        <w:rPr>
          <w:rFonts w:ascii="Consolas" w:hAnsi="Consolas"/>
          <w:sz w:val="18"/>
        </w:rPr>
        <w:t>OX457063.1         68965467   .............-.-.-.--.---.--.--.--.--.                        68965446</w:t>
      </w:r>
    </w:p>
    <w:p>
      <w:r>
        <w:rPr>
          <w:rFonts w:ascii="Consolas" w:hAnsi="Consolas"/>
          <w:sz w:val="18"/>
        </w:rPr>
        <w:t>OX457063.1         8348030    .............-.-.-.--.---.--.--.--T--.--.--G-.-.-.            8348004</w:t>
      </w:r>
    </w:p>
    <w:p>
      <w:r>
        <w:rPr>
          <w:rFonts w:ascii="Consolas" w:hAnsi="Consolas"/>
          <w:sz w:val="18"/>
        </w:rPr>
        <w:t>OX457063.1         15593747   .............-.-.-.--.---.--.--.--.--.--.--.                  15593770</w:t>
      </w:r>
    </w:p>
    <w:p>
      <w:r>
        <w:rPr>
          <w:rFonts w:ascii="Consolas" w:hAnsi="Consolas"/>
          <w:sz w:val="18"/>
        </w:rPr>
        <w:t>OX457063.1         53484493   .............-.-.-.--.---.--.--.--.--.                        53484472</w:t>
      </w:r>
    </w:p>
    <w:p>
      <w:r>
        <w:rPr>
          <w:rFonts w:ascii="Consolas" w:hAnsi="Consolas"/>
          <w:sz w:val="18"/>
        </w:rPr>
        <w:t>OX457063.1         60602145   .............-.-.-.--.---.--.--.--.--.--.--.                  60602122</w:t>
      </w:r>
    </w:p>
    <w:p>
      <w:r>
        <w:rPr>
          <w:rFonts w:ascii="Consolas" w:hAnsi="Consolas"/>
          <w:sz w:val="18"/>
        </w:rPr>
        <w:t>OX457063.1         108237239  .............-.-.-.--.---.--A--.--T--.--.--.-.                108237263</w:t>
      </w:r>
    </w:p>
    <w:p>
      <w:r>
        <w:rPr>
          <w:rFonts w:ascii="Consolas" w:hAnsi="Consolas"/>
          <w:sz w:val="18"/>
        </w:rPr>
        <w:t>OX457063.1         5166710    .............-.-.-.--.---.--.--.--.--.--.--.-.-.              5166685</w:t>
      </w:r>
    </w:p>
    <w:p>
      <w:r>
        <w:rPr>
          <w:rFonts w:ascii="Consolas" w:hAnsi="Consolas"/>
          <w:sz w:val="18"/>
        </w:rPr>
        <w:t>OX457063.1         7731068    .............-.-.-.--.---.--.--.--.--.--.--.-.                7731044</w:t>
      </w:r>
    </w:p>
    <w:p>
      <w:r>
        <w:rPr>
          <w:rFonts w:ascii="Consolas" w:hAnsi="Consolas"/>
          <w:sz w:val="18"/>
        </w:rPr>
        <w:t>OX457063.1         10736822   .............-.-.-.--.---.--.--.--.--.--.--.-.                10736798</w:t>
      </w:r>
    </w:p>
    <w:p>
      <w:r>
        <w:rPr>
          <w:rFonts w:ascii="Consolas" w:hAnsi="Consolas"/>
          <w:sz w:val="18"/>
        </w:rPr>
        <w:t>OX457063.1         14685160   .............-.-.-.--.---.--.--.--.--.--.--.                  14685137</w:t>
      </w:r>
    </w:p>
    <w:p>
      <w:r>
        <w:rPr>
          <w:rFonts w:ascii="Consolas" w:hAnsi="Consolas"/>
          <w:sz w:val="18"/>
        </w:rPr>
        <w:t>OX457063.1         15188517   .............-.-.-.--.---.--.--.--.--.--.--.                  15188540</w:t>
      </w:r>
    </w:p>
    <w:p>
      <w:r>
        <w:rPr>
          <w:rFonts w:ascii="Consolas" w:hAnsi="Consolas"/>
          <w:sz w:val="18"/>
        </w:rPr>
        <w:t>OX457063.1         15376025   .............-.-.-.--.---.--.--.--.--.--.--.-.                15376049</w:t>
      </w:r>
    </w:p>
    <w:p>
      <w:r>
        <w:rPr>
          <w:rFonts w:ascii="Consolas" w:hAnsi="Consolas"/>
          <w:sz w:val="18"/>
        </w:rPr>
        <w:t>OX457063.1         15784329   .............-.-.-.--.---.--.--.--.--.--.--.-.                15784305</w:t>
      </w:r>
    </w:p>
    <w:p>
      <w:r>
        <w:rPr>
          <w:rFonts w:ascii="Consolas" w:hAnsi="Consolas"/>
          <w:sz w:val="18"/>
        </w:rPr>
        <w:t>OX457063.1         15784341   .............-.-.-.--.---.--.--.--.--.--.--.                  15784318</w:t>
      </w:r>
    </w:p>
    <w:p>
      <w:r>
        <w:rPr>
          <w:rFonts w:ascii="Consolas" w:hAnsi="Consolas"/>
          <w:sz w:val="18"/>
        </w:rPr>
        <w:t>OX457063.1         16062277   .............-.-.-.--.---.--.--.--.--.--.--.                  16062254</w:t>
      </w:r>
    </w:p>
    <w:p>
      <w:r>
        <w:rPr>
          <w:rFonts w:ascii="Consolas" w:hAnsi="Consolas"/>
          <w:sz w:val="18"/>
        </w:rPr>
        <w:t>OX457063.1         22916613   .............-.-.-.--.---.--.--.--.--.--.--.                  22916636</w:t>
      </w:r>
    </w:p>
    <w:p>
      <w:r>
        <w:rPr>
          <w:rFonts w:ascii="Consolas" w:hAnsi="Consolas"/>
          <w:sz w:val="18"/>
        </w:rPr>
        <w:t>OX457063.1         23195004   .............-.-.-.--.---.--.--.--.--.--.--.-.                23195028</w:t>
      </w:r>
    </w:p>
    <w:p>
      <w:r>
        <w:rPr>
          <w:rFonts w:ascii="Consolas" w:hAnsi="Consolas"/>
          <w:sz w:val="18"/>
        </w:rPr>
        <w:t>OX457063.1         23258603   .............-.-.-.--.---.--.--.--.--.--.--.-.                23258579</w:t>
      </w:r>
    </w:p>
    <w:p>
      <w:r>
        <w:rPr>
          <w:rFonts w:ascii="Consolas" w:hAnsi="Consolas"/>
          <w:sz w:val="18"/>
        </w:rPr>
        <w:t>OX457063.1         23728484   .............-.-.-.--.---.--.--.--.--.--.--.                  23728507</w:t>
      </w:r>
    </w:p>
    <w:p>
      <w:r>
        <w:rPr>
          <w:rFonts w:ascii="Consolas" w:hAnsi="Consolas"/>
          <w:sz w:val="18"/>
        </w:rPr>
        <w:t>OX457063.1         25439281   .............-.-.-.--.---.--.--.--.--.--.--.-.                25439257</w:t>
      </w:r>
    </w:p>
    <w:p>
      <w:r>
        <w:rPr>
          <w:rFonts w:ascii="Consolas" w:hAnsi="Consolas"/>
          <w:sz w:val="18"/>
        </w:rPr>
        <w:t>OX457063.1         25573151   .............-.-.-.--.---.--.--.--.--.--.--.-.                25573127</w:t>
      </w:r>
    </w:p>
    <w:p>
      <w:r>
        <w:rPr>
          <w:rFonts w:ascii="Consolas" w:hAnsi="Consolas"/>
          <w:sz w:val="18"/>
        </w:rPr>
        <w:t>OX457063.1         26743515   .............-.-.-.--.---.--.--.--.--.--.--.-.                26743491</w:t>
      </w:r>
    </w:p>
    <w:p>
      <w:r>
        <w:rPr>
          <w:rFonts w:ascii="Consolas" w:hAnsi="Consolas"/>
          <w:sz w:val="18"/>
        </w:rPr>
        <w:t>OX457063.1         28338077   .............-.-.-.--.---.--.--.--.--.--.--.-.                28338101</w:t>
      </w:r>
    </w:p>
    <w:p>
      <w:r>
        <w:rPr>
          <w:rFonts w:ascii="Consolas" w:hAnsi="Consolas"/>
          <w:sz w:val="18"/>
        </w:rPr>
        <w:t>OX457063.1         33513554   .............-.-.-.--.---.--.--.--.--.--.--.-.                33513530</w:t>
      </w:r>
    </w:p>
    <w:p>
      <w:r>
        <w:rPr>
          <w:rFonts w:ascii="Consolas" w:hAnsi="Consolas"/>
          <w:sz w:val="18"/>
        </w:rPr>
        <w:t>OX457063.1         38868485   .............-.-.-.--.---.--.--.--.--.--.--.                  38868508</w:t>
      </w:r>
    </w:p>
    <w:p>
      <w:r>
        <w:rPr>
          <w:rFonts w:ascii="Consolas" w:hAnsi="Consolas"/>
          <w:sz w:val="18"/>
        </w:rPr>
        <w:t>OX457063.1         40753994   .............-.-.-.--.---.--.--.--.--.--.--.                  40753971</w:t>
      </w:r>
    </w:p>
    <w:p>
      <w:r>
        <w:rPr>
          <w:rFonts w:ascii="Consolas" w:hAnsi="Consolas"/>
          <w:sz w:val="18"/>
        </w:rPr>
        <w:t>OX457063.1         41885476   .............-.-.-.--.---.--.--.--.--.--.--.                  41885499</w:t>
      </w:r>
    </w:p>
    <w:p>
      <w:r>
        <w:rPr>
          <w:rFonts w:ascii="Consolas" w:hAnsi="Consolas"/>
          <w:sz w:val="18"/>
        </w:rPr>
        <w:t>OX457063.1         42263361   .............-.-.-.--.---.--.--.--.--.--.--.                  42263338</w:t>
      </w:r>
    </w:p>
    <w:p>
      <w:r>
        <w:rPr>
          <w:rFonts w:ascii="Consolas" w:hAnsi="Consolas"/>
          <w:sz w:val="18"/>
        </w:rPr>
        <w:t>OX457063.1         42963584   .............-.-.-.--.---.--.--.--.--.--.--.                  42963561</w:t>
      </w:r>
    </w:p>
    <w:p>
      <w:r>
        <w:rPr>
          <w:rFonts w:ascii="Consolas" w:hAnsi="Consolas"/>
          <w:sz w:val="18"/>
        </w:rPr>
        <w:t>OX457063.1         45451188   .............-.-.-.--.---.--.--.--.--.--.--.-.                45451164</w:t>
      </w:r>
    </w:p>
    <w:p>
      <w:r>
        <w:rPr>
          <w:rFonts w:ascii="Consolas" w:hAnsi="Consolas"/>
          <w:sz w:val="18"/>
        </w:rPr>
        <w:t>OX457063.1         47168523   .............-.-.-.--.---.--.--.--.--.--.--.A.-.-.            47168496</w:t>
      </w:r>
    </w:p>
    <w:p>
      <w:r>
        <w:rPr>
          <w:rFonts w:ascii="Consolas" w:hAnsi="Consolas"/>
          <w:sz w:val="18"/>
        </w:rPr>
        <w:t>OX457063.1         50747375   .............-.-.-.--.---.--.--.--.--.--.--.                  50747352</w:t>
      </w:r>
    </w:p>
    <w:p>
      <w:r>
        <w:rPr>
          <w:rFonts w:ascii="Consolas" w:hAnsi="Consolas"/>
          <w:sz w:val="18"/>
        </w:rPr>
        <w:t>OX457063.1         56044758   .............-.-.-.--.---.--.--.--.--.--.--.                  56044781</w:t>
      </w:r>
    </w:p>
    <w:p>
      <w:r>
        <w:rPr>
          <w:rFonts w:ascii="Consolas" w:hAnsi="Consolas"/>
          <w:sz w:val="18"/>
        </w:rPr>
        <w:t>OX457063.1         56430724   .............-.-.-.--.---.--.--.--.--.--.--.                  56430701</w:t>
      </w:r>
    </w:p>
    <w:p>
      <w:r>
        <w:rPr>
          <w:rFonts w:ascii="Consolas" w:hAnsi="Consolas"/>
          <w:sz w:val="18"/>
        </w:rPr>
        <w:t>OX457063.1         56470426   .............-.-.-.--.---.--.--.--.--.--.--.                  56470449</w:t>
      </w:r>
    </w:p>
    <w:p>
      <w:r>
        <w:rPr>
          <w:rFonts w:ascii="Consolas" w:hAnsi="Consolas"/>
          <w:sz w:val="18"/>
        </w:rPr>
        <w:t>OX457063.1         57706642   .............-.-.-.--.---.--.--.--.--.--.--.                  57706665</w:t>
      </w:r>
    </w:p>
    <w:p>
      <w:r>
        <w:rPr>
          <w:rFonts w:ascii="Consolas" w:hAnsi="Consolas"/>
          <w:sz w:val="18"/>
        </w:rPr>
        <w:t>OX457063.1         57706646   .............-.-.-.--.---.--.--.--.--.--.--.-.                57706670</w:t>
      </w:r>
    </w:p>
    <w:p>
      <w:r>
        <w:rPr>
          <w:rFonts w:ascii="Consolas" w:hAnsi="Consolas"/>
          <w:sz w:val="18"/>
        </w:rPr>
        <w:t>OX457063.1         64980229   .............-.-.-.--.---.--.--.--.--.--.--.-.                64980205</w:t>
      </w:r>
    </w:p>
    <w:p>
      <w:r>
        <w:rPr>
          <w:rFonts w:ascii="Consolas" w:hAnsi="Consolas"/>
          <w:sz w:val="18"/>
        </w:rPr>
        <w:t>OX457063.1         66124659   .............-.-.-.--.---.--.--.--.--.--.--.                  66124682</w:t>
      </w:r>
    </w:p>
    <w:p>
      <w:r>
        <w:rPr>
          <w:rFonts w:ascii="Consolas" w:hAnsi="Consolas"/>
          <w:sz w:val="18"/>
        </w:rPr>
        <w:t>OX457063.1         66124667   .............-.-.-.--.---.--.--.--.--.--.--.-.                66124691</w:t>
      </w:r>
    </w:p>
    <w:p>
      <w:r>
        <w:rPr>
          <w:rFonts w:ascii="Consolas" w:hAnsi="Consolas"/>
          <w:sz w:val="18"/>
        </w:rPr>
        <w:t>OX457063.1         68830852   .............-.-.-.--.---.--.--.--.--.--.--.-.                68830876</w:t>
      </w:r>
    </w:p>
    <w:p>
      <w:r>
        <w:rPr>
          <w:rFonts w:ascii="Consolas" w:hAnsi="Consolas"/>
          <w:sz w:val="18"/>
        </w:rPr>
        <w:t>OX457063.1         69102383   .............-.-.-.--.---.--.--.--.--.--.--.-.                69102359</w:t>
      </w:r>
    </w:p>
    <w:p>
      <w:r>
        <w:rPr>
          <w:rFonts w:ascii="Consolas" w:hAnsi="Consolas"/>
          <w:sz w:val="18"/>
        </w:rPr>
        <w:t>OX457063.1         71584415   .............-.-.-.--.---.--.--.--.--.--.--.-.                71584439</w:t>
      </w:r>
    </w:p>
    <w:p>
      <w:r>
        <w:rPr>
          <w:rFonts w:ascii="Consolas" w:hAnsi="Consolas"/>
          <w:sz w:val="18"/>
        </w:rPr>
        <w:t>OX457063.1         74314684   .............-.-.-.--.---.--.--.--.--.--.--.-.                74314660</w:t>
      </w:r>
    </w:p>
    <w:p>
      <w:r>
        <w:rPr>
          <w:rFonts w:ascii="Consolas" w:hAnsi="Consolas"/>
          <w:sz w:val="18"/>
        </w:rPr>
        <w:t>OX457063.1         74456390   .............-.-.-.--.---.--.--.--.--.--.--.                  74456367</w:t>
      </w:r>
    </w:p>
    <w:p>
      <w:r>
        <w:rPr>
          <w:rFonts w:ascii="Consolas" w:hAnsi="Consolas"/>
          <w:sz w:val="18"/>
        </w:rPr>
        <w:t>OX457063.1         74527995   .............-.-.-.--.---.--.--.--.--.--.--.                  74528018</w:t>
      </w:r>
    </w:p>
    <w:p>
      <w:r>
        <w:rPr>
          <w:rFonts w:ascii="Consolas" w:hAnsi="Consolas"/>
          <w:sz w:val="18"/>
        </w:rPr>
        <w:t>OX457063.1         74528003   .............-.-.-.--.---.--.--.--.--.--.--.-.                74528027</w:t>
      </w:r>
    </w:p>
    <w:p>
      <w:r>
        <w:rPr>
          <w:rFonts w:ascii="Consolas" w:hAnsi="Consolas"/>
          <w:sz w:val="18"/>
        </w:rPr>
        <w:t>OX457063.1         75361025   .............-.-.-.--.---.--.--.--.--.--.--.-.                75361001</w:t>
      </w:r>
    </w:p>
    <w:p>
      <w:r>
        <w:rPr>
          <w:rFonts w:ascii="Consolas" w:hAnsi="Consolas"/>
          <w:sz w:val="18"/>
        </w:rPr>
        <w:t>OX457063.1         75361029   .............-.-.-.--.---.--.--.--.--.--.--.                  75361006</w:t>
      </w:r>
    </w:p>
    <w:p>
      <w:r>
        <w:rPr>
          <w:rFonts w:ascii="Consolas" w:hAnsi="Consolas"/>
          <w:sz w:val="18"/>
        </w:rPr>
        <w:t>OX457063.1         75525296   .............-.-.-.--.---.--.--.--.--.--.--.-.                75525320</w:t>
      </w:r>
    </w:p>
    <w:p>
      <w:r>
        <w:rPr>
          <w:rFonts w:ascii="Consolas" w:hAnsi="Consolas"/>
          <w:sz w:val="18"/>
        </w:rPr>
        <w:t>OX457063.1         75834789   .............-.-.-.--.---.--.--.--.--.--.--.                  75834766</w:t>
      </w:r>
    </w:p>
    <w:p>
      <w:r>
        <w:rPr>
          <w:rFonts w:ascii="Consolas" w:hAnsi="Consolas"/>
          <w:sz w:val="18"/>
        </w:rPr>
        <w:t>OX457063.1         77310679   .............-.-.-.--.---.--.--.--.--.--.--.                  77310702</w:t>
      </w:r>
    </w:p>
    <w:p>
      <w:r>
        <w:rPr>
          <w:rFonts w:ascii="Consolas" w:hAnsi="Consolas"/>
          <w:sz w:val="18"/>
        </w:rPr>
        <w:t>OX457063.1         78180866   .............-.-.-.--.---.--.--.--.--.--.--.-.                78180842</w:t>
      </w:r>
    </w:p>
    <w:p>
      <w:r>
        <w:rPr>
          <w:rFonts w:ascii="Consolas" w:hAnsi="Consolas"/>
          <w:sz w:val="18"/>
        </w:rPr>
        <w:t>OX457063.1         78347946   .............-.-.-.--.---.--.--.--.--.--.--.-.                78347970</w:t>
      </w:r>
    </w:p>
    <w:p>
      <w:r>
        <w:rPr>
          <w:rFonts w:ascii="Consolas" w:hAnsi="Consolas"/>
          <w:sz w:val="18"/>
        </w:rPr>
        <w:t>OX457063.1         78406730   .............-.-.-.--.---.--.--.--.--.--.--.-.                78406706</w:t>
      </w:r>
    </w:p>
    <w:p>
      <w:r>
        <w:rPr>
          <w:rFonts w:ascii="Consolas" w:hAnsi="Consolas"/>
          <w:sz w:val="18"/>
        </w:rPr>
        <w:t>OX457063.1         79499973   .............-.-.-.--.---.--.--.--.--.--.--.                  79499996</w:t>
      </w:r>
    </w:p>
    <w:p>
      <w:r>
        <w:rPr>
          <w:rFonts w:ascii="Consolas" w:hAnsi="Consolas"/>
          <w:sz w:val="18"/>
        </w:rPr>
        <w:t>OX457063.1         82353217   .............-.-.-.--.---.--.--.--.--.--.                     82353195</w:t>
      </w:r>
    </w:p>
    <w:p>
      <w:r>
        <w:rPr>
          <w:rFonts w:ascii="Consolas" w:hAnsi="Consolas"/>
          <w:sz w:val="18"/>
        </w:rPr>
        <w:t>OX457063.1         91600394   .............-.-.-.--.---.--.--.--.--.--.--.-.                91600418</w:t>
      </w:r>
    </w:p>
    <w:p>
      <w:r>
        <w:rPr>
          <w:rFonts w:ascii="Consolas" w:hAnsi="Consolas"/>
          <w:sz w:val="18"/>
        </w:rPr>
        <w:t>OX457063.1         93798235   .............-.-.-.--.---.--.--.--.--.--.--.-.                93798259</w:t>
      </w:r>
    </w:p>
    <w:p>
      <w:r>
        <w:rPr>
          <w:rFonts w:ascii="Consolas" w:hAnsi="Consolas"/>
          <w:sz w:val="18"/>
        </w:rPr>
        <w:t>OX457063.1         96473854   .............-.-.-.--.---.--.--.--.--.--.--.-.                96473830</w:t>
      </w:r>
    </w:p>
    <w:p>
      <w:r>
        <w:rPr>
          <w:rFonts w:ascii="Consolas" w:hAnsi="Consolas"/>
          <w:sz w:val="18"/>
        </w:rPr>
        <w:t>OX457063.1         101611759  .............-.-.-.--.---.--.--.--.--.--.--.                  101611782</w:t>
      </w:r>
    </w:p>
    <w:p>
      <w:r>
        <w:rPr>
          <w:rFonts w:ascii="Consolas" w:hAnsi="Consolas"/>
          <w:sz w:val="18"/>
        </w:rPr>
        <w:t>OX457063.1         102369978  .............-.-.-.--.---.--.--.--.--.--.--.-.                102369954</w:t>
      </w:r>
    </w:p>
    <w:p>
      <w:r>
        <w:rPr>
          <w:rFonts w:ascii="Consolas" w:hAnsi="Consolas"/>
          <w:sz w:val="18"/>
        </w:rPr>
        <w:t>OX457063.1         103288576  .............-.-.-.--.---.--.--.--.--.--.--.                  103288553</w:t>
      </w:r>
    </w:p>
    <w:p>
      <w:r>
        <w:rPr>
          <w:rFonts w:ascii="Consolas" w:hAnsi="Consolas"/>
          <w:sz w:val="18"/>
        </w:rPr>
        <w:t>OX457063.1         103409233  .............-.-.-.--.---.--.--.--.--.--.--.                  103409210</w:t>
      </w:r>
    </w:p>
    <w:p>
      <w:r>
        <w:rPr>
          <w:rFonts w:ascii="Consolas" w:hAnsi="Consolas"/>
          <w:sz w:val="18"/>
        </w:rPr>
        <w:t>OX457063.1         103753841  .............-.-.-.--.---.--.--.--.--.--.--.-.                103753817</w:t>
      </w:r>
    </w:p>
    <w:p>
      <w:r>
        <w:rPr>
          <w:rFonts w:ascii="Consolas" w:hAnsi="Consolas"/>
          <w:sz w:val="18"/>
        </w:rPr>
        <w:t>OX457063.1         104120642  .............-.-.-.--.---.--.--.--.--.--.--.-.                104120618</w:t>
      </w:r>
    </w:p>
    <w:p>
      <w:r>
        <w:rPr>
          <w:rFonts w:ascii="Consolas" w:hAnsi="Consolas"/>
          <w:sz w:val="18"/>
        </w:rPr>
        <w:t>OX457063.1         109543386  .............-.-.-.--.---.--.--.--.--.--.--.-.                109543410</w:t>
      </w:r>
    </w:p>
    <w:p>
      <w:r>
        <w:rPr>
          <w:rFonts w:ascii="Consolas" w:hAnsi="Consolas"/>
          <w:sz w:val="18"/>
        </w:rPr>
        <w:t>OX457063.1         109702005  .............-.-.-.--.---.--.--.--.--.--.--.-.                109701981</w:t>
      </w:r>
    </w:p>
    <w:p>
      <w:r>
        <w:rPr>
          <w:rFonts w:ascii="Consolas" w:hAnsi="Consolas"/>
          <w:sz w:val="18"/>
        </w:rPr>
        <w:t>OX457063.1         110140899  .............-.-.-.--.---.--.--.--.--.--.--.-.                110140923</w:t>
      </w:r>
    </w:p>
    <w:p>
      <w:r>
        <w:rPr>
          <w:rFonts w:ascii="Consolas" w:hAnsi="Consolas"/>
          <w:sz w:val="18"/>
        </w:rPr>
        <w:t>OX457063.1         111254401  .............-.-.-.--.---.--.--.--.--.--.--.-.                111254425</w:t>
      </w:r>
    </w:p>
    <w:p>
      <w:r>
        <w:rPr>
          <w:rFonts w:ascii="Consolas" w:hAnsi="Consolas"/>
          <w:sz w:val="18"/>
        </w:rPr>
        <w:t>OX457063.1         113702092  .............-.-.-.--.---.--.--.--.--.--.--.                  113702069</w:t>
      </w:r>
    </w:p>
    <w:p>
      <w:r>
        <w:rPr>
          <w:rFonts w:ascii="Consolas" w:hAnsi="Consolas"/>
          <w:sz w:val="18"/>
        </w:rPr>
        <w:t>OX457063.1         113961748  .............-.-.-.--.---.--.--.--.--.--.--.-.                113961772</w:t>
      </w:r>
    </w:p>
    <w:p>
      <w:r>
        <w:rPr>
          <w:rFonts w:ascii="Consolas" w:hAnsi="Consolas"/>
          <w:sz w:val="18"/>
        </w:rPr>
        <w:t>OX457063.1         114216117  .............-.-.-.--.---.--.--.--.--.--.--.-.                114216093</w:t>
      </w:r>
    </w:p>
    <w:p>
      <w:r>
        <w:rPr>
          <w:rFonts w:ascii="Consolas" w:hAnsi="Consolas"/>
          <w:sz w:val="18"/>
        </w:rPr>
        <w:t>OX457063.1         114983275  .............-.-.-.--.---.--.--.--.--.--.--.-.                114983251</w:t>
      </w:r>
    </w:p>
    <w:p>
      <w:r>
        <w:rPr>
          <w:rFonts w:ascii="Consolas" w:hAnsi="Consolas"/>
          <w:sz w:val="18"/>
        </w:rPr>
        <w:t>OX457063.1         9647485    .............-.-.-.--.---.--.--.--.--A--.--.-.                9647461</w:t>
      </w:r>
    </w:p>
    <w:p>
      <w:r>
        <w:rPr>
          <w:rFonts w:ascii="Consolas" w:hAnsi="Consolas"/>
          <w:sz w:val="18"/>
        </w:rPr>
        <w:t>OX457063.1         26317603   .............-.-.-.--.---.--.--.--.--.                        26317624</w:t>
      </w:r>
    </w:p>
    <w:p>
      <w:r>
        <w:rPr>
          <w:rFonts w:ascii="Consolas" w:hAnsi="Consolas"/>
          <w:sz w:val="18"/>
        </w:rPr>
        <w:t>OX457063.1         50636199   .............-.-.-.--.---.--.--C--.--.--.--.                  50636176</w:t>
      </w:r>
    </w:p>
    <w:p>
      <w:r>
        <w:rPr>
          <w:rFonts w:ascii="Consolas" w:hAnsi="Consolas"/>
          <w:sz w:val="18"/>
        </w:rPr>
        <w:t>OX457063.1         60602141   .............-.-.-.--.---.--.--.--.--.--.--.-.                60602117</w:t>
      </w:r>
    </w:p>
    <w:p>
      <w:r>
        <w:rPr>
          <w:rFonts w:ascii="Consolas" w:hAnsi="Consolas"/>
          <w:sz w:val="18"/>
        </w:rPr>
        <w:t>OX457063.1         73164494   .............-.-.-.--.---.--.--.--.--.--.--.                  73164517</w:t>
      </w:r>
    </w:p>
    <w:p>
      <w:r>
        <w:rPr>
          <w:rFonts w:ascii="Consolas" w:hAnsi="Consolas"/>
          <w:sz w:val="18"/>
        </w:rPr>
        <w:t>OX457063.1         79499969   .............-.-.-.--.---.--.--.--.--.--.--.                  79499992</w:t>
      </w:r>
    </w:p>
    <w:p>
      <w:r>
        <w:rPr>
          <w:rFonts w:ascii="Consolas" w:hAnsi="Consolas"/>
          <w:sz w:val="18"/>
        </w:rPr>
        <w:t>OX457063.1         79612447   .............-.-.-.--.---.--.--.--.--.--.--.-.                79612423</w:t>
      </w:r>
    </w:p>
    <w:p>
      <w:r>
        <w:rPr>
          <w:rFonts w:ascii="Consolas" w:hAnsi="Consolas"/>
          <w:sz w:val="18"/>
        </w:rPr>
        <w:t>OX457063.1         93798231   .............-.-.-.--.---.--.--.--.--.--.--.                  93798254</w:t>
      </w:r>
    </w:p>
    <w:p>
      <w:r>
        <w:rPr>
          <w:rFonts w:ascii="Consolas" w:hAnsi="Consolas"/>
          <w:sz w:val="18"/>
        </w:rPr>
        <w:t>OX457063.1         105273055  .............-.-.-.--.---.--.--.--.--.--.--.-.                105273079</w:t>
      </w:r>
    </w:p>
    <w:p>
      <w:r>
        <w:rPr>
          <w:rFonts w:ascii="Consolas" w:hAnsi="Consolas"/>
          <w:sz w:val="18"/>
        </w:rPr>
        <w:t>OX457063.1         16375260   .............-.-.-.--.---.--.--.--.--.--.--.                  16375237</w:t>
      </w:r>
    </w:p>
    <w:p>
      <w:r>
        <w:rPr>
          <w:rFonts w:ascii="Consolas" w:hAnsi="Consolas"/>
          <w:sz w:val="18"/>
        </w:rPr>
        <w:t>OX457063.1         43121813   .............-.-.-.--.---.--.--.--.--.--.--.                  43121836</w:t>
      </w:r>
    </w:p>
    <w:p>
      <w:r>
        <w:rPr>
          <w:rFonts w:ascii="Consolas" w:hAnsi="Consolas"/>
          <w:sz w:val="18"/>
        </w:rPr>
        <w:t>OX457063.1         59825711   .............-.-.-.--.---.--.--.--.--.--.--.-.-.-.            59825685</w:t>
      </w:r>
    </w:p>
    <w:p>
      <w:r>
        <w:rPr>
          <w:rFonts w:ascii="Consolas" w:hAnsi="Consolas"/>
          <w:sz w:val="18"/>
        </w:rPr>
        <w:t>OX457063.1         60283681   .............-.-.-.--.---.--.--.--.--.--.--.-.                60283657</w:t>
      </w:r>
    </w:p>
    <w:p>
      <w:r>
        <w:rPr>
          <w:rFonts w:ascii="Consolas" w:hAnsi="Consolas"/>
          <w:sz w:val="18"/>
        </w:rPr>
        <w:t>OX457063.1         48634624   .............-.-.-.--.---.--.--.--.--.--.--.A.-.-.--CT.C.-.-  48634591</w:t>
      </w:r>
    </w:p>
    <w:p>
      <w:r>
        <w:rPr>
          <w:rFonts w:ascii="Consolas" w:hAnsi="Consolas"/>
          <w:sz w:val="18"/>
        </w:rPr>
        <w:t>OX457063.1         83746599   .............-.-.-.--.---.--.--.--.--.--.--.-.                83746623</w:t>
      </w:r>
    </w:p>
    <w:p>
      <w:r>
        <w:rPr>
          <w:rFonts w:ascii="Consolas" w:hAnsi="Consolas"/>
          <w:sz w:val="18"/>
        </w:rPr>
        <w:t>OX457063.1         2692280    .............-.-.-.--.---.--.--.--.--.--.--.A.-.-.            2692253</w:t>
      </w:r>
    </w:p>
    <w:p>
      <w:r>
        <w:rPr>
          <w:rFonts w:ascii="Consolas" w:hAnsi="Consolas"/>
          <w:sz w:val="18"/>
        </w:rPr>
        <w:t>OX457063.1         2692284    .............-.-.-.--.---.--.--.--.--.--.--.                  2692261</w:t>
      </w:r>
    </w:p>
    <w:p>
      <w:r>
        <w:rPr>
          <w:rFonts w:ascii="Consolas" w:hAnsi="Consolas"/>
          <w:sz w:val="18"/>
        </w:rPr>
        <w:t>OX457063.1         6571526    .............-.-.-.--.---.--.--.--.--.--.--.                  6571549</w:t>
      </w:r>
    </w:p>
    <w:p>
      <w:r>
        <w:rPr>
          <w:rFonts w:ascii="Consolas" w:hAnsi="Consolas"/>
          <w:sz w:val="18"/>
        </w:rPr>
        <w:t>OX457063.1         6571530    .............-.-.-.--.---.--.--.--.--.--.--.                  6571553</w:t>
      </w:r>
    </w:p>
    <w:p>
      <w:r>
        <w:rPr>
          <w:rFonts w:ascii="Consolas" w:hAnsi="Consolas"/>
          <w:sz w:val="18"/>
        </w:rPr>
        <w:t>OX457063.1         6571534    .............-.-.-.--.---.--.--.--.--.--.--.                  6571557</w:t>
      </w:r>
    </w:p>
    <w:p>
      <w:r>
        <w:rPr>
          <w:rFonts w:ascii="Consolas" w:hAnsi="Consolas"/>
          <w:sz w:val="18"/>
        </w:rPr>
        <w:t>OX457063.1         6571538    .............-.-.-.--.---.--.--.--.--.--.--.                  6571561</w:t>
      </w:r>
    </w:p>
    <w:p>
      <w:r>
        <w:rPr>
          <w:rFonts w:ascii="Consolas" w:hAnsi="Consolas"/>
          <w:sz w:val="18"/>
        </w:rPr>
        <w:t>OX457063.1         6571542    .............-.-.-.--.---.--.--.--.--.--.--.                  6571565</w:t>
      </w:r>
    </w:p>
    <w:p>
      <w:r>
        <w:rPr>
          <w:rFonts w:ascii="Consolas" w:hAnsi="Consolas"/>
          <w:sz w:val="18"/>
        </w:rPr>
        <w:t>OX457063.1         7731072    .............-.-.-.--.---.--.--.--.--.--.--.                  7731049</w:t>
      </w:r>
    </w:p>
    <w:p>
      <w:r>
        <w:rPr>
          <w:rFonts w:ascii="Consolas" w:hAnsi="Consolas"/>
          <w:sz w:val="18"/>
        </w:rPr>
        <w:t>OX457063.1         8267423    .............-.-.-.--.---.--.--.--.--.--.--.                  8267446</w:t>
      </w:r>
    </w:p>
    <w:p>
      <w:r>
        <w:rPr>
          <w:rFonts w:ascii="Consolas" w:hAnsi="Consolas"/>
          <w:sz w:val="18"/>
        </w:rPr>
        <w:t>OX457063.1         8267427    .............-.-.-.--.---.--.--.--.--.--.--.                  8267450</w:t>
      </w:r>
    </w:p>
    <w:p>
      <w:r>
        <w:rPr>
          <w:rFonts w:ascii="Consolas" w:hAnsi="Consolas"/>
          <w:sz w:val="18"/>
        </w:rPr>
        <w:t>OX457063.1         9077974    .............-.-.-.--.---.--.--.--.--.--.--.                  9077997</w:t>
      </w:r>
    </w:p>
    <w:p>
      <w:r>
        <w:rPr>
          <w:rFonts w:ascii="Consolas" w:hAnsi="Consolas"/>
          <w:sz w:val="18"/>
        </w:rPr>
        <w:t>OX457063.1         9647489    .............-.-.-.--.---.--.--.--.--.--.--.                  9647466</w:t>
      </w:r>
    </w:p>
    <w:p>
      <w:r>
        <w:rPr>
          <w:rFonts w:ascii="Consolas" w:hAnsi="Consolas"/>
          <w:sz w:val="18"/>
        </w:rPr>
        <w:t>OX457063.1         10736826   .............-.-.-.--.---.--.--.--.--.--.--.                  10736803</w:t>
      </w:r>
    </w:p>
    <w:p>
      <w:r>
        <w:rPr>
          <w:rFonts w:ascii="Consolas" w:hAnsi="Consolas"/>
          <w:sz w:val="18"/>
        </w:rPr>
        <w:t>OX457063.1         10736830   .............-.-.-.--.---.--.--.--.--.--.--.                  10736807</w:t>
      </w:r>
    </w:p>
    <w:p>
      <w:r>
        <w:rPr>
          <w:rFonts w:ascii="Consolas" w:hAnsi="Consolas"/>
          <w:sz w:val="18"/>
        </w:rPr>
        <w:t>OX457063.1         12441931   .............-.-.-.--.---.--.--.--.--.--.--.-.-.-.            12441905</w:t>
      </w:r>
    </w:p>
    <w:p>
      <w:r>
        <w:rPr>
          <w:rFonts w:ascii="Consolas" w:hAnsi="Consolas"/>
          <w:sz w:val="18"/>
        </w:rPr>
        <w:t>OX457063.1         13403241   .............-.-.-.--.---.--.--.--.--.--.--.                  13403218</w:t>
      </w:r>
    </w:p>
    <w:p>
      <w:r>
        <w:rPr>
          <w:rFonts w:ascii="Consolas" w:hAnsi="Consolas"/>
          <w:sz w:val="18"/>
        </w:rPr>
        <w:t>OX457063.1         13658915   .............-.-.-.--.---.--.--.--.--.--.--.                  13658892</w:t>
      </w:r>
    </w:p>
    <w:p>
      <w:r>
        <w:rPr>
          <w:rFonts w:ascii="Consolas" w:hAnsi="Consolas"/>
          <w:sz w:val="18"/>
        </w:rPr>
        <w:t>OX457063.1         13658919   .............-.-.-.--.---.--.--.--.--.--.--.                  13658896</w:t>
      </w:r>
    </w:p>
    <w:p>
      <w:r>
        <w:rPr>
          <w:rFonts w:ascii="Consolas" w:hAnsi="Consolas"/>
          <w:sz w:val="18"/>
        </w:rPr>
        <w:t>OX457063.1         15376005   .............-.-.-.--.---.--.--.--.--.--.--.                  15376028</w:t>
      </w:r>
    </w:p>
    <w:p>
      <w:r>
        <w:rPr>
          <w:rFonts w:ascii="Consolas" w:hAnsi="Consolas"/>
          <w:sz w:val="18"/>
        </w:rPr>
        <w:t>OX457063.1         15376009   .............-.-.-.--.---.--.--.--.--.--.--.                  15376032</w:t>
      </w:r>
    </w:p>
    <w:p>
      <w:r>
        <w:rPr>
          <w:rFonts w:ascii="Consolas" w:hAnsi="Consolas"/>
          <w:sz w:val="18"/>
        </w:rPr>
        <w:t>OX457063.1         15376013   .............-.-.-.--.---.--.--.--.--.--.--.                  15376036</w:t>
      </w:r>
    </w:p>
    <w:p>
      <w:r>
        <w:rPr>
          <w:rFonts w:ascii="Consolas" w:hAnsi="Consolas"/>
          <w:sz w:val="18"/>
        </w:rPr>
        <w:t>OX457063.1         15376017   .............-.-.-.--.---.--.--.--.--.--.--.                  15376040</w:t>
      </w:r>
    </w:p>
    <w:p>
      <w:r>
        <w:rPr>
          <w:rFonts w:ascii="Consolas" w:hAnsi="Consolas"/>
          <w:sz w:val="18"/>
        </w:rPr>
        <w:t>OX457063.1         15376021   .............-.-.-.--.---.--.--.--.--.--.--.                  15376044</w:t>
      </w:r>
    </w:p>
    <w:p>
      <w:r>
        <w:rPr>
          <w:rFonts w:ascii="Consolas" w:hAnsi="Consolas"/>
          <w:sz w:val="18"/>
        </w:rPr>
        <w:t>OX457063.1         15593755   .............-.-.-.--.---.--.--.--.--.--.--.                  15593778</w:t>
      </w:r>
    </w:p>
    <w:p>
      <w:r>
        <w:rPr>
          <w:rFonts w:ascii="Consolas" w:hAnsi="Consolas"/>
          <w:sz w:val="18"/>
        </w:rPr>
        <w:t>OX457063.1         15593759   .............-.-.-.--.---.--.--.--.--.--.--.                  15593782</w:t>
      </w:r>
    </w:p>
    <w:p>
      <w:r>
        <w:rPr>
          <w:rFonts w:ascii="Consolas" w:hAnsi="Consolas"/>
          <w:sz w:val="18"/>
        </w:rPr>
        <w:t>OX457063.1         15593763   .............-.-.-.--.---.--.--.--.--.--.--.                  15593786</w:t>
      </w:r>
    </w:p>
    <w:p>
      <w:r>
        <w:rPr>
          <w:rFonts w:ascii="Consolas" w:hAnsi="Consolas"/>
          <w:sz w:val="18"/>
        </w:rPr>
        <w:t>OX457063.1         15593767   .............-.-.-.--.---.--.--.--.--.--.--.                  15593790</w:t>
      </w:r>
    </w:p>
    <w:p>
      <w:r>
        <w:rPr>
          <w:rFonts w:ascii="Consolas" w:hAnsi="Consolas"/>
          <w:sz w:val="18"/>
        </w:rPr>
        <w:t>OX457063.1         15593771   .............-.-.-.--.---.--.--.--.--.--.--.A.-.-.            15593798</w:t>
      </w:r>
    </w:p>
    <w:p>
      <w:r>
        <w:rPr>
          <w:rFonts w:ascii="Consolas" w:hAnsi="Consolas"/>
          <w:sz w:val="18"/>
        </w:rPr>
        <w:t>OX457063.1         15784333   .............-.-.-.--.---.--.--.--.--.--.--.                  15784310</w:t>
      </w:r>
    </w:p>
    <w:p>
      <w:r>
        <w:rPr>
          <w:rFonts w:ascii="Consolas" w:hAnsi="Consolas"/>
          <w:sz w:val="18"/>
        </w:rPr>
        <w:t>OX457063.1         15784337   .............-.-.-.--.---.--.--.--.--.--.--.                  15784314</w:t>
      </w:r>
    </w:p>
    <w:p>
      <w:r>
        <w:rPr>
          <w:rFonts w:ascii="Consolas" w:hAnsi="Consolas"/>
          <w:sz w:val="18"/>
        </w:rPr>
        <w:t>OX457063.1         16062265   .............-.-.-.--.---.--.--.--.--.--.--.                  16062242</w:t>
      </w:r>
    </w:p>
    <w:p>
      <w:r>
        <w:rPr>
          <w:rFonts w:ascii="Consolas" w:hAnsi="Consolas"/>
          <w:sz w:val="18"/>
        </w:rPr>
        <w:t>OX457063.1         16062269   .............-.-.-.--.---.--.--.--.--.--.--.                  16062246</w:t>
      </w:r>
    </w:p>
    <w:p>
      <w:r>
        <w:rPr>
          <w:rFonts w:ascii="Consolas" w:hAnsi="Consolas"/>
          <w:sz w:val="18"/>
        </w:rPr>
        <w:t>OX457063.1         16062273   .............-.-.-.--.---.--.--.--.--.--.--.                  16062250</w:t>
      </w:r>
    </w:p>
    <w:p>
      <w:r>
        <w:rPr>
          <w:rFonts w:ascii="Consolas" w:hAnsi="Consolas"/>
          <w:sz w:val="18"/>
        </w:rPr>
        <w:t>OX457063.1         17494123   .............-.-.-.--.---.--.--.--.--.--.--.                  17494146</w:t>
      </w:r>
    </w:p>
    <w:p>
      <w:r>
        <w:rPr>
          <w:rFonts w:ascii="Consolas" w:hAnsi="Consolas"/>
          <w:sz w:val="18"/>
        </w:rPr>
        <w:t>OX457063.1         17494127   .............-.-.-.--.---.--.--.--.--.--.--.                  17494150</w:t>
      </w:r>
    </w:p>
    <w:p>
      <w:r>
        <w:rPr>
          <w:rFonts w:ascii="Consolas" w:hAnsi="Consolas"/>
          <w:sz w:val="18"/>
        </w:rPr>
        <w:t>OX457063.1         17494131   .............-.-.-.--.---.--.--.--.--.--.--.                  17494154</w:t>
      </w:r>
    </w:p>
    <w:p>
      <w:r>
        <w:rPr>
          <w:rFonts w:ascii="Consolas" w:hAnsi="Consolas"/>
          <w:sz w:val="18"/>
        </w:rPr>
        <w:t>OX457063.1         17494135   .............-.-.-.--.---.--.--.--.--.--.--.                  17494158</w:t>
      </w:r>
    </w:p>
    <w:p>
      <w:r>
        <w:rPr>
          <w:rFonts w:ascii="Consolas" w:hAnsi="Consolas"/>
          <w:sz w:val="18"/>
        </w:rPr>
        <w:t>OX457063.1         17494139   .............-.-.-.--.---.--.--.--.--.--.--.                  17494162</w:t>
      </w:r>
    </w:p>
    <w:p>
      <w:r>
        <w:rPr>
          <w:rFonts w:ascii="Consolas" w:hAnsi="Consolas"/>
          <w:sz w:val="18"/>
        </w:rPr>
        <w:t>OX457063.1         17925132   .............-.-.-.--.---.--.--.--.--.--.--.                  17925155</w:t>
      </w:r>
    </w:p>
    <w:p>
      <w:r>
        <w:rPr>
          <w:rFonts w:ascii="Consolas" w:hAnsi="Consolas"/>
          <w:sz w:val="18"/>
        </w:rPr>
        <w:t>OX457063.1         17925136   .............-.-.-.--.---.--.--.--.--.--.--.                  17925159</w:t>
      </w:r>
    </w:p>
    <w:p>
      <w:r>
        <w:rPr>
          <w:rFonts w:ascii="Consolas" w:hAnsi="Consolas"/>
          <w:sz w:val="18"/>
        </w:rPr>
        <w:t>OX457063.1         18963948   .............-.-.-.--.---.--.--.--.--.                        18963927</w:t>
      </w:r>
    </w:p>
    <w:p>
      <w:r>
        <w:rPr>
          <w:rFonts w:ascii="Consolas" w:hAnsi="Consolas"/>
          <w:sz w:val="18"/>
        </w:rPr>
        <w:t>OX457063.1         19398172   .............-.-.-.--.---.--.--.--.--.                        19398193</w:t>
      </w:r>
    </w:p>
    <w:p>
      <w:r>
        <w:rPr>
          <w:rFonts w:ascii="Consolas" w:hAnsi="Consolas"/>
          <w:sz w:val="18"/>
        </w:rPr>
        <w:t>OX457063.1         20996435   .............-.-.-.--.---.--.--.--.--.--.--.                  20996458</w:t>
      </w:r>
    </w:p>
    <w:p>
      <w:r>
        <w:rPr>
          <w:rFonts w:ascii="Consolas" w:hAnsi="Consolas"/>
          <w:sz w:val="18"/>
        </w:rPr>
        <w:t>OX457063.1         20996439   .............-.-.-.--.---.--.--.--.--.--.--.                  20996462</w:t>
      </w:r>
    </w:p>
    <w:p>
      <w:r>
        <w:rPr>
          <w:rFonts w:ascii="Consolas" w:hAnsi="Consolas"/>
          <w:sz w:val="18"/>
        </w:rPr>
        <w:t>OX457063.1         21497270   .............-.-.-.--.---.--.--.--.--.--.--.                  21497247</w:t>
      </w:r>
    </w:p>
    <w:p>
      <w:r>
        <w:rPr>
          <w:rFonts w:ascii="Consolas" w:hAnsi="Consolas"/>
          <w:sz w:val="18"/>
        </w:rPr>
        <w:t>OX457063.1         21609730   .............-.-.-.--.---.--.--.--.--.--.--.                  21609707</w:t>
      </w:r>
    </w:p>
    <w:p>
      <w:r>
        <w:rPr>
          <w:rFonts w:ascii="Consolas" w:hAnsi="Consolas"/>
          <w:sz w:val="18"/>
        </w:rPr>
        <w:t>OX457063.1         21781492   .............-.-.-.--.---.--.--.--.--.--.--.A.-.-.            21781465</w:t>
      </w:r>
    </w:p>
    <w:p>
      <w:r>
        <w:rPr>
          <w:rFonts w:ascii="Consolas" w:hAnsi="Consolas"/>
          <w:sz w:val="18"/>
        </w:rPr>
        <w:t>OX457063.1         21781496   .............-.-.-.--.---.--.--.--.--.--.--.                  21781473</w:t>
      </w:r>
    </w:p>
    <w:p>
      <w:r>
        <w:rPr>
          <w:rFonts w:ascii="Consolas" w:hAnsi="Consolas"/>
          <w:sz w:val="18"/>
        </w:rPr>
        <w:t>OX457063.1         21781500   .............-.-.-.--.---.--.--.--.--.--.--.                  21781477</w:t>
      </w:r>
    </w:p>
    <w:p>
      <w:r>
        <w:rPr>
          <w:rFonts w:ascii="Consolas" w:hAnsi="Consolas"/>
          <w:sz w:val="18"/>
        </w:rPr>
        <w:t>OX457063.1         21781504   .............-.-.-.--.---.--.--.--.--.--.--.                  21781481</w:t>
      </w:r>
    </w:p>
    <w:p>
      <w:r>
        <w:rPr>
          <w:rFonts w:ascii="Consolas" w:hAnsi="Consolas"/>
          <w:sz w:val="18"/>
        </w:rPr>
        <w:t>OX457063.1         23195000   .............-.-.-.--.---.--.--.--.--.--.--.                  23195023</w:t>
      </w:r>
    </w:p>
    <w:p>
      <w:r>
        <w:rPr>
          <w:rFonts w:ascii="Consolas" w:hAnsi="Consolas"/>
          <w:sz w:val="18"/>
        </w:rPr>
        <w:t>OX457063.1         23258607   .............-.-.-.--.---.--.--.--.--.--.--.                  23258584</w:t>
      </w:r>
    </w:p>
    <w:p>
      <w:r>
        <w:rPr>
          <w:rFonts w:ascii="Consolas" w:hAnsi="Consolas"/>
          <w:sz w:val="18"/>
        </w:rPr>
        <w:t>OX457063.1         23258611   .............-.-.-.--.---.--.--.--.--.--.--.                  23258588</w:t>
      </w:r>
    </w:p>
    <w:p>
      <w:r>
        <w:rPr>
          <w:rFonts w:ascii="Consolas" w:hAnsi="Consolas"/>
          <w:sz w:val="18"/>
        </w:rPr>
        <w:t>OX457063.1         23258615   .............-.-.-.--.---.--.--.--.--.--.--.                  23258592</w:t>
      </w:r>
    </w:p>
    <w:p>
      <w:r>
        <w:rPr>
          <w:rFonts w:ascii="Consolas" w:hAnsi="Consolas"/>
          <w:sz w:val="18"/>
        </w:rPr>
        <w:t>OX457063.1         23258619   .............-.-.-.--.---.--.--.--.--.--.--.                  23258596</w:t>
      </w:r>
    </w:p>
    <w:p>
      <w:r>
        <w:rPr>
          <w:rFonts w:ascii="Consolas" w:hAnsi="Consolas"/>
          <w:sz w:val="18"/>
        </w:rPr>
        <w:t>OX457063.1         23258623   .............-.-.-.--.---.--.--.--.--.--.--.                  23258600</w:t>
      </w:r>
    </w:p>
    <w:p>
      <w:r>
        <w:rPr>
          <w:rFonts w:ascii="Consolas" w:hAnsi="Consolas"/>
          <w:sz w:val="18"/>
        </w:rPr>
        <w:t>OX457063.1         23728488   .............-.-.-.--.---.--.--.--.--.--.--.                  23728511</w:t>
      </w:r>
    </w:p>
    <w:p>
      <w:r>
        <w:rPr>
          <w:rFonts w:ascii="Consolas" w:hAnsi="Consolas"/>
          <w:sz w:val="18"/>
        </w:rPr>
        <w:t>OX457063.1         23728492   .............-.-.-.--.---.--.--.--.--.--.--.                  23728515</w:t>
      </w:r>
    </w:p>
    <w:p>
      <w:r>
        <w:rPr>
          <w:rFonts w:ascii="Consolas" w:hAnsi="Consolas"/>
          <w:sz w:val="18"/>
        </w:rPr>
        <w:t>OX457063.1         23728496   .............-.-.-.--.---.--.--.--.--.--.--.                  23728519</w:t>
      </w:r>
    </w:p>
    <w:p>
      <w:r>
        <w:rPr>
          <w:rFonts w:ascii="Consolas" w:hAnsi="Consolas"/>
          <w:sz w:val="18"/>
        </w:rPr>
        <w:t>OX457063.1         23728500   .............-.-.-.--.---.--.--.--.--.--.--.                  23728523</w:t>
      </w:r>
    </w:p>
    <w:p>
      <w:r>
        <w:rPr>
          <w:rFonts w:ascii="Consolas" w:hAnsi="Consolas"/>
          <w:sz w:val="18"/>
        </w:rPr>
        <w:t>OX457063.1         25439285   .............-.-.-.--.---.--.--.--.--.--.--.                  25439262</w:t>
      </w:r>
    </w:p>
    <w:p>
      <w:r>
        <w:rPr>
          <w:rFonts w:ascii="Consolas" w:hAnsi="Consolas"/>
          <w:sz w:val="18"/>
        </w:rPr>
        <w:t>OX457063.1         25439289   .............-.-.-.--.---.--.--.--.--.--.--.                  25439266</w:t>
      </w:r>
    </w:p>
    <w:p>
      <w:r>
        <w:rPr>
          <w:rFonts w:ascii="Consolas" w:hAnsi="Consolas"/>
          <w:sz w:val="18"/>
        </w:rPr>
        <w:t>OX457063.1         25439293   .............-.-.-.--.---.--.--.--.--.--.--.                  25439270</w:t>
      </w:r>
    </w:p>
    <w:p>
      <w:r>
        <w:rPr>
          <w:rFonts w:ascii="Consolas" w:hAnsi="Consolas"/>
          <w:sz w:val="18"/>
        </w:rPr>
        <w:t>OX457063.1         25439297   .............-.-.-.--.---.--.--.--.--.--.--.                  25439274</w:t>
      </w:r>
    </w:p>
    <w:p>
      <w:r>
        <w:rPr>
          <w:rFonts w:ascii="Consolas" w:hAnsi="Consolas"/>
          <w:sz w:val="18"/>
        </w:rPr>
        <w:t>OX457063.1         25439301   .............-.-.-.--.---.--.--.--.--.--.--.                  25439278</w:t>
      </w:r>
    </w:p>
    <w:p>
      <w:r>
        <w:rPr>
          <w:rFonts w:ascii="Consolas" w:hAnsi="Consolas"/>
          <w:sz w:val="18"/>
        </w:rPr>
        <w:t>OX457063.1         25573155   .............-.-.-.--.---.--.--.--.--.--.--.                  25573132</w:t>
      </w:r>
    </w:p>
    <w:p>
      <w:r>
        <w:rPr>
          <w:rFonts w:ascii="Consolas" w:hAnsi="Consolas"/>
          <w:sz w:val="18"/>
        </w:rPr>
        <w:t>OX457063.1         25573159   .............-.-.-.--.---.--.--.--.--.--.--.                  25573136</w:t>
      </w:r>
    </w:p>
    <w:p>
      <w:r>
        <w:rPr>
          <w:rFonts w:ascii="Consolas" w:hAnsi="Consolas"/>
          <w:sz w:val="18"/>
        </w:rPr>
        <w:t>OX457063.1         25573163   .............-.-.-.--.---.--.--.--.--.--.--.                  25573140</w:t>
      </w:r>
    </w:p>
    <w:p>
      <w:r>
        <w:rPr>
          <w:rFonts w:ascii="Consolas" w:hAnsi="Consolas"/>
          <w:sz w:val="18"/>
        </w:rPr>
        <w:t>OX457063.1         26260363   .............-.-.-.--.---.--.--.--.--.--.--.                  26260386</w:t>
      </w:r>
    </w:p>
    <w:p>
      <w:r>
        <w:rPr>
          <w:rFonts w:ascii="Consolas" w:hAnsi="Consolas"/>
          <w:sz w:val="18"/>
        </w:rPr>
        <w:t>OX457063.1         26743519   .............-.-.-.--.---.--.--.--.--.--.--.                  26743496</w:t>
      </w:r>
    </w:p>
    <w:p>
      <w:r>
        <w:rPr>
          <w:rFonts w:ascii="Consolas" w:hAnsi="Consolas"/>
          <w:sz w:val="18"/>
        </w:rPr>
        <w:t>OX457063.1         26743523   .............-.-.-.--.---.--.--.--.--.--.--.                  26743500</w:t>
      </w:r>
    </w:p>
    <w:p>
      <w:r>
        <w:rPr>
          <w:rFonts w:ascii="Consolas" w:hAnsi="Consolas"/>
          <w:sz w:val="18"/>
        </w:rPr>
        <w:t>OX457063.1         26743527   .............-.-.-.--.---.--.--.--.--.--.--.                  26743504</w:t>
      </w:r>
    </w:p>
    <w:p>
      <w:r>
        <w:rPr>
          <w:rFonts w:ascii="Consolas" w:hAnsi="Consolas"/>
          <w:sz w:val="18"/>
        </w:rPr>
        <w:t>OX457063.1         26743531   .............-.-.-.--.---.--.--.--.--.--.--.                  26743508</w:t>
      </w:r>
    </w:p>
    <w:p>
      <w:r>
        <w:rPr>
          <w:rFonts w:ascii="Consolas" w:hAnsi="Consolas"/>
          <w:sz w:val="18"/>
        </w:rPr>
        <w:t>OX457063.1         27361589   .............-.-.-.--.---.--.--.--.--.--.--.                  27361566</w:t>
      </w:r>
    </w:p>
    <w:p>
      <w:r>
        <w:rPr>
          <w:rFonts w:ascii="Consolas" w:hAnsi="Consolas"/>
          <w:sz w:val="18"/>
        </w:rPr>
        <w:t>OX457063.1         27361593   .............-.-.-.--.---.--.--.--.--.--.--.                  27361570</w:t>
      </w:r>
    </w:p>
    <w:p>
      <w:r>
        <w:rPr>
          <w:rFonts w:ascii="Consolas" w:hAnsi="Consolas"/>
          <w:sz w:val="18"/>
        </w:rPr>
        <w:t>OX457063.1         27361597   .............-.-.-.--.---.--.--.--.--.--.--.                  27361574</w:t>
      </w:r>
    </w:p>
    <w:p>
      <w:r>
        <w:rPr>
          <w:rFonts w:ascii="Consolas" w:hAnsi="Consolas"/>
          <w:sz w:val="18"/>
        </w:rPr>
        <w:t>OX457063.1         27361601   .............-.-.-.--.---.--.--.--.--.--.--.                  27361578</w:t>
      </w:r>
    </w:p>
    <w:p>
      <w:r>
        <w:rPr>
          <w:rFonts w:ascii="Consolas" w:hAnsi="Consolas"/>
          <w:sz w:val="18"/>
        </w:rPr>
        <w:t>OX457063.1         28338041   .............-.-.-.--.---.--.--.--.--.--.--.                  28338064</w:t>
      </w:r>
    </w:p>
    <w:p>
      <w:r>
        <w:rPr>
          <w:rFonts w:ascii="Consolas" w:hAnsi="Consolas"/>
          <w:sz w:val="18"/>
        </w:rPr>
        <w:t>OX457063.1         28338045   .............-.-.-.--.---.--.--.--.--.--.--.                  28338068</w:t>
      </w:r>
    </w:p>
    <w:p>
      <w:r>
        <w:rPr>
          <w:rFonts w:ascii="Consolas" w:hAnsi="Consolas"/>
          <w:sz w:val="18"/>
        </w:rPr>
        <w:t>OX457063.1         28338049   .............-.-.-.--.---.--.--.--.--.--.--.                  28338072</w:t>
      </w:r>
    </w:p>
    <w:p>
      <w:r>
        <w:rPr>
          <w:rFonts w:ascii="Consolas" w:hAnsi="Consolas"/>
          <w:sz w:val="18"/>
        </w:rPr>
        <w:t>OX457063.1         28338053   .............-.-.-.--.---.--.--.--.--.--.--.                  28338076</w:t>
      </w:r>
    </w:p>
    <w:p>
      <w:r>
        <w:rPr>
          <w:rFonts w:ascii="Consolas" w:hAnsi="Consolas"/>
          <w:sz w:val="18"/>
        </w:rPr>
        <w:t>OX457063.1         28338057   .............-.-.-.--.---.--.--.--.--.--.--.                  28338080</w:t>
      </w:r>
    </w:p>
    <w:p>
      <w:r>
        <w:rPr>
          <w:rFonts w:ascii="Consolas" w:hAnsi="Consolas"/>
          <w:sz w:val="18"/>
        </w:rPr>
        <w:t>OX457063.1         28338061   .............-.-.-.--.---.--.--.--.--.--.--.                  28338084</w:t>
      </w:r>
    </w:p>
    <w:p>
      <w:r>
        <w:rPr>
          <w:rFonts w:ascii="Consolas" w:hAnsi="Consolas"/>
          <w:sz w:val="18"/>
        </w:rPr>
        <w:t>OX457063.1         28338065   .............-.-.-.--.---.--.--.--.--.--.--.                  28338088</w:t>
      </w:r>
    </w:p>
    <w:p>
      <w:r>
        <w:rPr>
          <w:rFonts w:ascii="Consolas" w:hAnsi="Consolas"/>
          <w:sz w:val="18"/>
        </w:rPr>
        <w:t>OX457063.1         28338069   .............-.-.-.--.---.--.--.--.--.--.--.                  28338092</w:t>
      </w:r>
    </w:p>
    <w:p>
      <w:r>
        <w:rPr>
          <w:rFonts w:ascii="Consolas" w:hAnsi="Consolas"/>
          <w:sz w:val="18"/>
        </w:rPr>
        <w:t>OX457063.1         28338073   .............-.-.-.--.---.--.--.--.--.--.--.                  28338096</w:t>
      </w:r>
    </w:p>
    <w:p>
      <w:r>
        <w:rPr>
          <w:rFonts w:ascii="Consolas" w:hAnsi="Consolas"/>
          <w:sz w:val="18"/>
        </w:rPr>
        <w:t>OX457063.1         31530776   .............-.-.-.--.---.--.--.--.--.--.--.                  31530753</w:t>
      </w:r>
    </w:p>
    <w:p>
      <w:r>
        <w:rPr>
          <w:rFonts w:ascii="Consolas" w:hAnsi="Consolas"/>
          <w:sz w:val="18"/>
        </w:rPr>
        <w:t>OX457063.1         31530780   .............-.-.-.--.---.--.--.--.--.--.--.                  31530757</w:t>
      </w:r>
    </w:p>
    <w:p>
      <w:r>
        <w:rPr>
          <w:rFonts w:ascii="Consolas" w:hAnsi="Consolas"/>
          <w:sz w:val="18"/>
        </w:rPr>
        <w:t>OX457063.1         31530784   .............-.-.-.--.---.--.--.--.--.--.--.                  31530761</w:t>
      </w:r>
    </w:p>
    <w:p>
      <w:r>
        <w:rPr>
          <w:rFonts w:ascii="Consolas" w:hAnsi="Consolas"/>
          <w:sz w:val="18"/>
        </w:rPr>
        <w:t>OX457063.1         31530788   .............-.-.-.--.---.--.--.--.--.--.--.                  31530765</w:t>
      </w:r>
    </w:p>
    <w:p>
      <w:r>
        <w:rPr>
          <w:rFonts w:ascii="Consolas" w:hAnsi="Consolas"/>
          <w:sz w:val="18"/>
        </w:rPr>
        <w:t>OX457063.1         31530792   .............-.-.-.--.---.--.--.--.--.--.--.                  31530769</w:t>
      </w:r>
    </w:p>
    <w:p>
      <w:r>
        <w:rPr>
          <w:rFonts w:ascii="Consolas" w:hAnsi="Consolas"/>
          <w:sz w:val="18"/>
        </w:rPr>
        <w:t>OX457063.1         32063759   .............-.-.-.--.---.--.--.--.--.--.--.A.-.-.            32063732</w:t>
      </w:r>
    </w:p>
    <w:p>
      <w:r>
        <w:rPr>
          <w:rFonts w:ascii="Consolas" w:hAnsi="Consolas"/>
          <w:sz w:val="18"/>
        </w:rPr>
        <w:t>OX457063.1         33513558   .............-.-.-.--.---.--.--.--.--.--.--.                  33513535</w:t>
      </w:r>
    </w:p>
    <w:p>
      <w:r>
        <w:rPr>
          <w:rFonts w:ascii="Consolas" w:hAnsi="Consolas"/>
          <w:sz w:val="18"/>
        </w:rPr>
        <w:t>OX457063.1         33513562   .............-.-.-.--.---.--.--.--.--.--.--.                  33513539</w:t>
      </w:r>
    </w:p>
    <w:p>
      <w:r>
        <w:rPr>
          <w:rFonts w:ascii="Consolas" w:hAnsi="Consolas"/>
          <w:sz w:val="18"/>
        </w:rPr>
        <w:t>OX457063.1         33513566   .............-.-.-.--.---.--.--.--.--.--.--.                  33513543</w:t>
      </w:r>
    </w:p>
    <w:p>
      <w:r>
        <w:rPr>
          <w:rFonts w:ascii="Consolas" w:hAnsi="Consolas"/>
          <w:sz w:val="18"/>
        </w:rPr>
        <w:t>OX457063.1         33513570   .............-.-.-.--.---.--.--.--.--.--.--.                  33513547</w:t>
      </w:r>
    </w:p>
    <w:p>
      <w:r>
        <w:rPr>
          <w:rFonts w:ascii="Consolas" w:hAnsi="Consolas"/>
          <w:sz w:val="18"/>
        </w:rPr>
        <w:t>OX457063.1         33699973   .............-.-.-.--.---.--.--.--.--.--.--.A.-.-.            33699946</w:t>
      </w:r>
    </w:p>
    <w:p>
      <w:r>
        <w:rPr>
          <w:rFonts w:ascii="Consolas" w:hAnsi="Consolas"/>
          <w:sz w:val="18"/>
        </w:rPr>
        <w:t>OX457063.1         34383474   .............-.-.-.--.---.--.--.--.--.--.--.                  34383497</w:t>
      </w:r>
    </w:p>
    <w:p>
      <w:r>
        <w:rPr>
          <w:rFonts w:ascii="Consolas" w:hAnsi="Consolas"/>
          <w:sz w:val="18"/>
        </w:rPr>
        <w:t>OX457063.1         34383478   .............-.-.-.--.---.--.--.--.--.--.--.                  34383501</w:t>
      </w:r>
    </w:p>
    <w:p>
      <w:r>
        <w:rPr>
          <w:rFonts w:ascii="Consolas" w:hAnsi="Consolas"/>
          <w:sz w:val="18"/>
        </w:rPr>
        <w:t>OX457063.1         34391068   .............-.-.-.--.---.--.--.--.--.--.--.                  34391091</w:t>
      </w:r>
    </w:p>
    <w:p>
      <w:r>
        <w:rPr>
          <w:rFonts w:ascii="Consolas" w:hAnsi="Consolas"/>
          <w:sz w:val="18"/>
        </w:rPr>
        <w:t>OX457063.1         35638281   .............-.-.-.--.---.--.--.--.--.--.--.A.-.-.            35638308</w:t>
      </w:r>
    </w:p>
    <w:p>
      <w:r>
        <w:rPr>
          <w:rFonts w:ascii="Consolas" w:hAnsi="Consolas"/>
          <w:sz w:val="18"/>
        </w:rPr>
        <w:t>OX457063.1         38868489   .............-.-.-.--.---.--.--.--.--.--.--.                  38868512</w:t>
      </w:r>
    </w:p>
    <w:p>
      <w:r>
        <w:rPr>
          <w:rFonts w:ascii="Consolas" w:hAnsi="Consolas"/>
          <w:sz w:val="18"/>
        </w:rPr>
        <w:t>OX457063.1         38868493   .............-.-.-.--.---.--.--.--.--.--.--.                  38868516</w:t>
      </w:r>
    </w:p>
    <w:p>
      <w:r>
        <w:rPr>
          <w:rFonts w:ascii="Consolas" w:hAnsi="Consolas"/>
          <w:sz w:val="18"/>
        </w:rPr>
        <w:t>OX457063.1         39281018   .............-.-.-.--.---.--.--.--.--.--.--.                  39281041</w:t>
      </w:r>
    </w:p>
    <w:p>
      <w:r>
        <w:rPr>
          <w:rFonts w:ascii="Consolas" w:hAnsi="Consolas"/>
          <w:sz w:val="18"/>
        </w:rPr>
        <w:t>OX457063.1         39466599   .............-.-.-.--.---.--.--.--.--.--.--.A.-.-.            39466572</w:t>
      </w:r>
    </w:p>
    <w:p>
      <w:r>
        <w:rPr>
          <w:rFonts w:ascii="Consolas" w:hAnsi="Consolas"/>
          <w:sz w:val="18"/>
        </w:rPr>
        <w:t>OX457063.1         39466603   .............-.-.-.--.---.--.--.--.--.--.--.                  39466580</w:t>
      </w:r>
    </w:p>
    <w:p>
      <w:r>
        <w:rPr>
          <w:rFonts w:ascii="Consolas" w:hAnsi="Consolas"/>
          <w:sz w:val="18"/>
        </w:rPr>
        <w:t>OX457063.1         40753990   .............-.-.-.--.---.--.--.--.--.--.--.                  40753967</w:t>
      </w:r>
    </w:p>
    <w:p>
      <w:r>
        <w:rPr>
          <w:rFonts w:ascii="Consolas" w:hAnsi="Consolas"/>
          <w:sz w:val="18"/>
        </w:rPr>
        <w:t>OX457063.1         41575671   .............-.-.-.--.---.--.--.--.--.--.--.                  41575694</w:t>
      </w:r>
    </w:p>
    <w:p>
      <w:r>
        <w:rPr>
          <w:rFonts w:ascii="Consolas" w:hAnsi="Consolas"/>
          <w:sz w:val="18"/>
        </w:rPr>
        <w:t>OX457063.1         41575675   .............-.-.-.--.---.--.--.--.--.--.--.                  41575698</w:t>
      </w:r>
    </w:p>
    <w:p>
      <w:r>
        <w:rPr>
          <w:rFonts w:ascii="Consolas" w:hAnsi="Consolas"/>
          <w:sz w:val="18"/>
        </w:rPr>
        <w:t>OX457063.1         41575679   .............-.-.-.--.---.--.--.--.--.--.--.                  41575702</w:t>
      </w:r>
    </w:p>
    <w:p>
      <w:r>
        <w:rPr>
          <w:rFonts w:ascii="Consolas" w:hAnsi="Consolas"/>
          <w:sz w:val="18"/>
        </w:rPr>
        <w:t>OX457063.1         41651448   .............-.-.-.--.---.--.--.--.--.--.--.                  41651425</w:t>
      </w:r>
    </w:p>
    <w:p>
      <w:r>
        <w:rPr>
          <w:rFonts w:ascii="Consolas" w:hAnsi="Consolas"/>
          <w:sz w:val="18"/>
        </w:rPr>
        <w:t>OX457063.1         41651452   .............-.-.-.--.---.--.--.--.--.--.--.                  41651429</w:t>
      </w:r>
    </w:p>
    <w:p>
      <w:r>
        <w:rPr>
          <w:rFonts w:ascii="Consolas" w:hAnsi="Consolas"/>
          <w:sz w:val="18"/>
        </w:rPr>
        <w:t>OX457063.1         41651456   .............-.-.-.--.---.--.--.--.--.--.--.                  41651433</w:t>
      </w:r>
    </w:p>
    <w:p>
      <w:r>
        <w:rPr>
          <w:rFonts w:ascii="Consolas" w:hAnsi="Consolas"/>
          <w:sz w:val="18"/>
        </w:rPr>
        <w:t>OX457063.1         41904747   .............-.-.-.--.---.--.--.--.--.--.--.                  41904724</w:t>
      </w:r>
    </w:p>
    <w:p>
      <w:r>
        <w:rPr>
          <w:rFonts w:ascii="Consolas" w:hAnsi="Consolas"/>
          <w:sz w:val="18"/>
        </w:rPr>
        <w:t>OX457063.1         41904751   .............-.-.-.--.---.--.--.--.--.--.--.                  41904728</w:t>
      </w:r>
    </w:p>
    <w:p>
      <w:r>
        <w:rPr>
          <w:rFonts w:ascii="Consolas" w:hAnsi="Consolas"/>
          <w:sz w:val="18"/>
        </w:rPr>
        <w:t>OX457063.1         41904755   .............-.-.-.--.---.--.--.--.--.--.--.                  41904732</w:t>
      </w:r>
    </w:p>
    <w:p>
      <w:r>
        <w:rPr>
          <w:rFonts w:ascii="Consolas" w:hAnsi="Consolas"/>
          <w:sz w:val="18"/>
        </w:rPr>
        <w:t>OX457063.1         41904759   .............-.-.-.--.---.--.--.--.--.--.--.                  41904736</w:t>
      </w:r>
    </w:p>
    <w:p>
      <w:r>
        <w:rPr>
          <w:rFonts w:ascii="Consolas" w:hAnsi="Consolas"/>
          <w:sz w:val="18"/>
        </w:rPr>
        <w:t>OX457063.1         42163810   .............-.-.-.--.---.--.--.--.--.--.--.                  42163787</w:t>
      </w:r>
    </w:p>
    <w:p>
      <w:r>
        <w:rPr>
          <w:rFonts w:ascii="Consolas" w:hAnsi="Consolas"/>
          <w:sz w:val="18"/>
        </w:rPr>
        <w:t>OX457063.1         42163814   .............-.-.-.--.---.--.--.--.--.--.--.                  42163791</w:t>
      </w:r>
    </w:p>
    <w:p>
      <w:r>
        <w:rPr>
          <w:rFonts w:ascii="Consolas" w:hAnsi="Consolas"/>
          <w:sz w:val="18"/>
        </w:rPr>
        <w:t>OX457063.1         42263353   .............-.-.-.--.---.--.--.--.--.--.--.                  42263330</w:t>
      </w:r>
    </w:p>
    <w:p>
      <w:r>
        <w:rPr>
          <w:rFonts w:ascii="Consolas" w:hAnsi="Consolas"/>
          <w:sz w:val="18"/>
        </w:rPr>
        <w:t>OX457063.1         42263357   .............-.-.-.--.---.--.--.--.--.--.--.                  42263334</w:t>
      </w:r>
    </w:p>
    <w:p>
      <w:r>
        <w:rPr>
          <w:rFonts w:ascii="Consolas" w:hAnsi="Consolas"/>
          <w:sz w:val="18"/>
        </w:rPr>
        <w:t>OX457063.1         42360320   .............-.-.-.--.---.--.--.--.--.--.--.                  42360297</w:t>
      </w:r>
    </w:p>
    <w:p>
      <w:r>
        <w:rPr>
          <w:rFonts w:ascii="Consolas" w:hAnsi="Consolas"/>
          <w:sz w:val="18"/>
        </w:rPr>
        <w:t>OX457063.1         42634550   .............-.-.-.--.---.--.--.--.--.--.--.                  42634527</w:t>
      </w:r>
    </w:p>
    <w:p>
      <w:r>
        <w:rPr>
          <w:rFonts w:ascii="Consolas" w:hAnsi="Consolas"/>
          <w:sz w:val="18"/>
        </w:rPr>
        <w:t>OX457063.1         42634554   .............-.-.-.--.---.--.--.--.--.--.--.                  42634531</w:t>
      </w:r>
    </w:p>
    <w:p>
      <w:r>
        <w:rPr>
          <w:rFonts w:ascii="Consolas" w:hAnsi="Consolas"/>
          <w:sz w:val="18"/>
        </w:rPr>
        <w:t>OX457063.1         42634558   .............-.-.-.--.---.--.--.--.--.--.--.                  42634535</w:t>
      </w:r>
    </w:p>
    <w:p>
      <w:r>
        <w:rPr>
          <w:rFonts w:ascii="Consolas" w:hAnsi="Consolas"/>
          <w:sz w:val="18"/>
        </w:rPr>
        <w:t>OX457063.1         42715409   .............-.-.-.--.---.--.--.--.--.--.--.                  42715432</w:t>
      </w:r>
    </w:p>
    <w:p>
      <w:r>
        <w:rPr>
          <w:rFonts w:ascii="Consolas" w:hAnsi="Consolas"/>
          <w:sz w:val="18"/>
        </w:rPr>
        <w:t>OX457063.1         42715413   .............-.-.-.--.---.--.--.--.--.--.--.                  42715436</w:t>
      </w:r>
    </w:p>
    <w:p>
      <w:r>
        <w:rPr>
          <w:rFonts w:ascii="Consolas" w:hAnsi="Consolas"/>
          <w:sz w:val="18"/>
        </w:rPr>
        <w:t>OX457063.1         42715417   .............-.-.-.--.---.--.--.--.--.--.--.                  42715440</w:t>
      </w:r>
    </w:p>
    <w:p>
      <w:r>
        <w:rPr>
          <w:rFonts w:ascii="Consolas" w:hAnsi="Consolas"/>
          <w:sz w:val="18"/>
        </w:rPr>
        <w:t>OX457063.1         42715421   .............-.-.-.--.---.--.--.--.--.--.--.                  42715444</w:t>
      </w:r>
    </w:p>
    <w:p>
      <w:r>
        <w:rPr>
          <w:rFonts w:ascii="Consolas" w:hAnsi="Consolas"/>
          <w:sz w:val="18"/>
        </w:rPr>
        <w:t>OX457063.1         42715425   .............-.-.-.--.---.--.--.--.--.--.--.                  42715448</w:t>
      </w:r>
    </w:p>
    <w:p>
      <w:r>
        <w:rPr>
          <w:rFonts w:ascii="Consolas" w:hAnsi="Consolas"/>
          <w:sz w:val="18"/>
        </w:rPr>
        <w:t>OX457063.1         42963580   .............-.-.-.--.---.--.--.--.--.--.--.                  42963557</w:t>
      </w:r>
    </w:p>
    <w:p>
      <w:r>
        <w:rPr>
          <w:rFonts w:ascii="Consolas" w:hAnsi="Consolas"/>
          <w:sz w:val="18"/>
        </w:rPr>
        <w:t>OX457063.1         43989318   .............-.-.-.--.---.--.--.--.--.--.--.A.-.-.            43989291</w:t>
      </w:r>
    </w:p>
    <w:p>
      <w:r>
        <w:rPr>
          <w:rFonts w:ascii="Consolas" w:hAnsi="Consolas"/>
          <w:sz w:val="18"/>
        </w:rPr>
        <w:t>OX457063.1         45451192   .............-.-.-.--.---.--.--.--.--.--.--.                  45451169</w:t>
      </w:r>
    </w:p>
    <w:p>
      <w:r>
        <w:rPr>
          <w:rFonts w:ascii="Consolas" w:hAnsi="Consolas"/>
          <w:sz w:val="18"/>
        </w:rPr>
        <w:t>OX457063.1         46080357   .............-.-.-.--.---.--.--.--.--.--.--.                  46080334</w:t>
      </w:r>
    </w:p>
    <w:p>
      <w:r>
        <w:rPr>
          <w:rFonts w:ascii="Consolas" w:hAnsi="Consolas"/>
          <w:sz w:val="18"/>
        </w:rPr>
        <w:t>OX457063.1         46245365   .............-.-.-.--.---.--.--.--.--.--.--.                  46245342</w:t>
      </w:r>
    </w:p>
    <w:p>
      <w:r>
        <w:rPr>
          <w:rFonts w:ascii="Consolas" w:hAnsi="Consolas"/>
          <w:sz w:val="18"/>
        </w:rPr>
        <w:t>OX457063.1         47497933   .............-.-.-.--.---.--.--.--.--.--.--.A.-.-.            47497906</w:t>
      </w:r>
    </w:p>
    <w:p>
      <w:r>
        <w:rPr>
          <w:rFonts w:ascii="Consolas" w:hAnsi="Consolas"/>
          <w:sz w:val="18"/>
        </w:rPr>
        <w:t>OX457063.1         48566120   .............-.-.-.--.---.--.--.--.--.--.--.A.-.-.            48566093</w:t>
      </w:r>
    </w:p>
    <w:p>
      <w:r>
        <w:rPr>
          <w:rFonts w:ascii="Consolas" w:hAnsi="Consolas"/>
          <w:sz w:val="18"/>
        </w:rPr>
        <w:t>OX457063.1         48566124   .............-.-.-.--.---.--.--.--.--.--.--.                  48566101</w:t>
      </w:r>
    </w:p>
    <w:p>
      <w:r>
        <w:rPr>
          <w:rFonts w:ascii="Consolas" w:hAnsi="Consolas"/>
          <w:sz w:val="18"/>
        </w:rPr>
        <w:t>OX457063.1         48566128   .............-.-.-.--.---.--.--.--.--.--.--.                  48566105</w:t>
      </w:r>
    </w:p>
    <w:p>
      <w:r>
        <w:rPr>
          <w:rFonts w:ascii="Consolas" w:hAnsi="Consolas"/>
          <w:sz w:val="18"/>
        </w:rPr>
        <w:t>OX457063.1         48566132   .............-.-.-.--.---.--.--.--.--.--.--.                  48566109</w:t>
      </w:r>
    </w:p>
    <w:p>
      <w:r>
        <w:rPr>
          <w:rFonts w:ascii="Consolas" w:hAnsi="Consolas"/>
          <w:sz w:val="18"/>
        </w:rPr>
        <w:t>OX457063.1         48566136   .............-.-.-.--.---.--.--.--.--.--.--.                  48566113</w:t>
      </w:r>
    </w:p>
    <w:p>
      <w:r>
        <w:rPr>
          <w:rFonts w:ascii="Consolas" w:hAnsi="Consolas"/>
          <w:sz w:val="18"/>
        </w:rPr>
        <w:t>OX457063.1         48634628   .............-.-.-.--.---.--.--.--.--.--.--.                  48634605</w:t>
      </w:r>
    </w:p>
    <w:p>
      <w:r>
        <w:rPr>
          <w:rFonts w:ascii="Consolas" w:hAnsi="Consolas"/>
          <w:sz w:val="18"/>
        </w:rPr>
        <w:t>OX457063.1         50747351   .............-.-.-.--.---.--.--.--.--.--.--.                  50747328</w:t>
      </w:r>
    </w:p>
    <w:p>
      <w:r>
        <w:rPr>
          <w:rFonts w:ascii="Consolas" w:hAnsi="Consolas"/>
          <w:sz w:val="18"/>
        </w:rPr>
        <w:t>OX457063.1         50747355   .............-.-.-.--.---.--.--.--.--.--.--.                  50747332</w:t>
      </w:r>
    </w:p>
    <w:p>
      <w:r>
        <w:rPr>
          <w:rFonts w:ascii="Consolas" w:hAnsi="Consolas"/>
          <w:sz w:val="18"/>
        </w:rPr>
        <w:t>OX457063.1         50747359   .............-.-.-.--.---.--.--.--.--.--.--.                  50747336</w:t>
      </w:r>
    </w:p>
    <w:p>
      <w:r>
        <w:rPr>
          <w:rFonts w:ascii="Consolas" w:hAnsi="Consolas"/>
          <w:sz w:val="18"/>
        </w:rPr>
        <w:t>OX457063.1         50747363   .............-.-.-.--.---.--.--.--.--.--.--.                  50747340</w:t>
      </w:r>
    </w:p>
    <w:p>
      <w:r>
        <w:rPr>
          <w:rFonts w:ascii="Consolas" w:hAnsi="Consolas"/>
          <w:sz w:val="18"/>
        </w:rPr>
        <w:t>OX457063.1         50747367   .............-.-.-.--.---.--.--.--.--.--.--.                  50747344</w:t>
      </w:r>
    </w:p>
    <w:p>
      <w:r>
        <w:rPr>
          <w:rFonts w:ascii="Consolas" w:hAnsi="Consolas"/>
          <w:sz w:val="18"/>
        </w:rPr>
        <w:t>OX457063.1         50747371   .............-.-.-.--.---.--.--.--.--.--.--.                  50747348</w:t>
      </w:r>
    </w:p>
    <w:p>
      <w:r>
        <w:rPr>
          <w:rFonts w:ascii="Consolas" w:hAnsi="Consolas"/>
          <w:sz w:val="18"/>
        </w:rPr>
        <w:t>OX457063.1         51242329   .............-.-.-.--.---.--.--.--.--.--.--.                  51242352</w:t>
      </w:r>
    </w:p>
    <w:p>
      <w:r>
        <w:rPr>
          <w:rFonts w:ascii="Consolas" w:hAnsi="Consolas"/>
          <w:sz w:val="18"/>
        </w:rPr>
        <w:t>OX457063.1         51242333   .............-.-.-.--.---.--.--.--.--.--.--.                  51242356</w:t>
      </w:r>
    </w:p>
    <w:p>
      <w:r>
        <w:rPr>
          <w:rFonts w:ascii="Consolas" w:hAnsi="Consolas"/>
          <w:sz w:val="18"/>
        </w:rPr>
        <w:t>OX457063.1         51242337   .............-.-.-.--.---.--.--.--.--.--.--.                  51242360</w:t>
      </w:r>
    </w:p>
    <w:p>
      <w:r>
        <w:rPr>
          <w:rFonts w:ascii="Consolas" w:hAnsi="Consolas"/>
          <w:sz w:val="18"/>
        </w:rPr>
        <w:t>OX457063.1         56044762   .............-.-.-.--.---.--.--.--.--.--.--.                  56044785</w:t>
      </w:r>
    </w:p>
    <w:p>
      <w:r>
        <w:rPr>
          <w:rFonts w:ascii="Consolas" w:hAnsi="Consolas"/>
          <w:sz w:val="18"/>
        </w:rPr>
        <w:t>OX457063.1         56044766   .............-.-.-.--.---.--.--.--.--.--.--.                  56044789</w:t>
      </w:r>
    </w:p>
    <w:p>
      <w:r>
        <w:rPr>
          <w:rFonts w:ascii="Consolas" w:hAnsi="Consolas"/>
          <w:sz w:val="18"/>
        </w:rPr>
        <w:t>OX457063.1         56044770   .............-.-.-.--.---.--.--.--.--.--.--.A.-.-.            56044797</w:t>
      </w:r>
    </w:p>
    <w:p>
      <w:r>
        <w:rPr>
          <w:rFonts w:ascii="Consolas" w:hAnsi="Consolas"/>
          <w:sz w:val="18"/>
        </w:rPr>
        <w:t>OX457063.1         56430700   .............-.-.-.--.---.--.--.--.--.--.--.A.-.-.            56430673</w:t>
      </w:r>
    </w:p>
    <w:p>
      <w:r>
        <w:rPr>
          <w:rFonts w:ascii="Consolas" w:hAnsi="Consolas"/>
          <w:sz w:val="18"/>
        </w:rPr>
        <w:t>OX457063.1         56430704   .............-.-.-.--.---.--.--.--.--.--.--.                  56430681</w:t>
      </w:r>
    </w:p>
    <w:p>
      <w:r>
        <w:rPr>
          <w:rFonts w:ascii="Consolas" w:hAnsi="Consolas"/>
          <w:sz w:val="18"/>
        </w:rPr>
        <w:t>OX457063.1         56430708   .............-.-.-.--.---.--.--.--.--.--.--.                  56430685</w:t>
      </w:r>
    </w:p>
    <w:p>
      <w:r>
        <w:rPr>
          <w:rFonts w:ascii="Consolas" w:hAnsi="Consolas"/>
          <w:sz w:val="18"/>
        </w:rPr>
        <w:t>OX457063.1         56430712   .............-.-.-.--.---.--.--.--.--.--.--.                  56430689</w:t>
      </w:r>
    </w:p>
    <w:p>
      <w:r>
        <w:rPr>
          <w:rFonts w:ascii="Consolas" w:hAnsi="Consolas"/>
          <w:sz w:val="18"/>
        </w:rPr>
        <w:t>OX457063.1         56430716   .............-.-.-.--.---.--.--.--.--.--.--.                  56430693</w:t>
      </w:r>
    </w:p>
    <w:p>
      <w:r>
        <w:rPr>
          <w:rFonts w:ascii="Consolas" w:hAnsi="Consolas"/>
          <w:sz w:val="18"/>
        </w:rPr>
        <w:t>OX457063.1         56430720   .............-.-.-.--.---.--.--.--.--.--.--.                  56430697</w:t>
      </w:r>
    </w:p>
    <w:p>
      <w:r>
        <w:rPr>
          <w:rFonts w:ascii="Consolas" w:hAnsi="Consolas"/>
          <w:sz w:val="18"/>
        </w:rPr>
        <w:t>OX457063.1         56470430   .............-.-.-.--.---.--.--.--.--.--.--.                  56470453</w:t>
      </w:r>
    </w:p>
    <w:p>
      <w:r>
        <w:rPr>
          <w:rFonts w:ascii="Consolas" w:hAnsi="Consolas"/>
          <w:sz w:val="18"/>
        </w:rPr>
        <w:t>OX457063.1         56470434   .............-.-.-.--.---.--.--.--.--.--.--.A.-.-.            56470461</w:t>
      </w:r>
    </w:p>
    <w:p>
      <w:r>
        <w:rPr>
          <w:rFonts w:ascii="Consolas" w:hAnsi="Consolas"/>
          <w:sz w:val="18"/>
        </w:rPr>
        <w:t>OX457063.1         61891164   .............-.-.-.--.---.--.--.--.--.--.--.                  61891141</w:t>
      </w:r>
    </w:p>
    <w:p>
      <w:r>
        <w:rPr>
          <w:rFonts w:ascii="Consolas" w:hAnsi="Consolas"/>
          <w:sz w:val="18"/>
        </w:rPr>
        <w:t>OX457063.1         61972840   .............-.-.-.--.---.--.--.--.--.--.--.A.-.-.            61972813</w:t>
      </w:r>
    </w:p>
    <w:p>
      <w:r>
        <w:rPr>
          <w:rFonts w:ascii="Consolas" w:hAnsi="Consolas"/>
          <w:sz w:val="18"/>
        </w:rPr>
        <w:t>OX457063.1         64980233   .............-.-.-.--.---.--.--.--.--.--.--.                  64980210</w:t>
      </w:r>
    </w:p>
    <w:p>
      <w:r>
        <w:rPr>
          <w:rFonts w:ascii="Consolas" w:hAnsi="Consolas"/>
          <w:sz w:val="18"/>
        </w:rPr>
        <w:t>OX457063.1         64980237   .............-.-.-.--.---.--.--.--.--.--.--.                  64980214</w:t>
      </w:r>
    </w:p>
    <w:p>
      <w:r>
        <w:rPr>
          <w:rFonts w:ascii="Consolas" w:hAnsi="Consolas"/>
          <w:sz w:val="18"/>
        </w:rPr>
        <w:t>OX457063.1         66124663   .............-.-.-.--.---.--.--.--.--.--.--.                  66124686</w:t>
      </w:r>
    </w:p>
    <w:p>
      <w:r>
        <w:rPr>
          <w:rFonts w:ascii="Consolas" w:hAnsi="Consolas"/>
          <w:sz w:val="18"/>
        </w:rPr>
        <w:t>OX457063.1         67960395   .............-.-.-.--.---.--.--.--.--.--.--.A.-.-.            67960368</w:t>
      </w:r>
    </w:p>
    <w:p>
      <w:r>
        <w:rPr>
          <w:rFonts w:ascii="Consolas" w:hAnsi="Consolas"/>
          <w:sz w:val="18"/>
        </w:rPr>
        <w:t>OX457063.1         68452179   .............-.-.-.--.---.--.--.--.--.--.--.-.                68452203</w:t>
      </w:r>
    </w:p>
    <w:p>
      <w:r>
        <w:rPr>
          <w:rFonts w:ascii="Consolas" w:hAnsi="Consolas"/>
          <w:sz w:val="18"/>
        </w:rPr>
        <w:t>OX457063.1         68830844   .............-.-.-.--.---.--.--.--.--.--.--.                  68830867</w:t>
      </w:r>
    </w:p>
    <w:p>
      <w:r>
        <w:rPr>
          <w:rFonts w:ascii="Consolas" w:hAnsi="Consolas"/>
          <w:sz w:val="18"/>
        </w:rPr>
        <w:t>OX457063.1         68830848   .............-.-.-.--.---.--.--.--.--.--.--.                  68830871</w:t>
      </w:r>
    </w:p>
    <w:p>
      <w:r>
        <w:rPr>
          <w:rFonts w:ascii="Consolas" w:hAnsi="Consolas"/>
          <w:sz w:val="18"/>
        </w:rPr>
        <w:t>OX457063.1         69102387   .............-.-.-.--.---.--.--.--.--.--.--.                  69102364</w:t>
      </w:r>
    </w:p>
    <w:p>
      <w:r>
        <w:rPr>
          <w:rFonts w:ascii="Consolas" w:hAnsi="Consolas"/>
          <w:sz w:val="18"/>
        </w:rPr>
        <w:t>OX457063.1         69102391   .............-.-.-.--.---.--.--.--.--.--.--.                  69102368</w:t>
      </w:r>
    </w:p>
    <w:p>
      <w:r>
        <w:rPr>
          <w:rFonts w:ascii="Consolas" w:hAnsi="Consolas"/>
          <w:sz w:val="18"/>
        </w:rPr>
        <w:t>OX457063.1         73164498   .............-.-.-.--.---.--.--.--.--.--.--.                  73164521</w:t>
      </w:r>
    </w:p>
    <w:p>
      <w:r>
        <w:rPr>
          <w:rFonts w:ascii="Consolas" w:hAnsi="Consolas"/>
          <w:sz w:val="18"/>
        </w:rPr>
        <w:t>OX457063.1         73164502   .............-.-.-.--.---.--.--.--.--.--.--.                  73164525</w:t>
      </w:r>
    </w:p>
    <w:p>
      <w:r>
        <w:rPr>
          <w:rFonts w:ascii="Consolas" w:hAnsi="Consolas"/>
          <w:sz w:val="18"/>
        </w:rPr>
        <w:t>OX457063.1         73164506   .............-.-.-.--.---.--.--.--.--.--.--.                  73164529</w:t>
      </w:r>
    </w:p>
    <w:p>
      <w:r>
        <w:rPr>
          <w:rFonts w:ascii="Consolas" w:hAnsi="Consolas"/>
          <w:sz w:val="18"/>
        </w:rPr>
        <w:t>OX457063.1         73254003   .............-.-.-.--.---.--.--.--.--.--.--.                  73253980</w:t>
      </w:r>
    </w:p>
    <w:p>
      <w:r>
        <w:rPr>
          <w:rFonts w:ascii="Consolas" w:hAnsi="Consolas"/>
          <w:sz w:val="18"/>
        </w:rPr>
        <w:t>OX457063.1         74456378   .............-.-.-.--.---.--.--.--.--.--.--.                  74456355</w:t>
      </w:r>
    </w:p>
    <w:p>
      <w:r>
        <w:rPr>
          <w:rFonts w:ascii="Consolas" w:hAnsi="Consolas"/>
          <w:sz w:val="18"/>
        </w:rPr>
        <w:t>OX457063.1         74456382   .............-.-.-.--.---.--.--.--.--.--.--.                  74456359</w:t>
      </w:r>
    </w:p>
    <w:p>
      <w:r>
        <w:rPr>
          <w:rFonts w:ascii="Consolas" w:hAnsi="Consolas"/>
          <w:sz w:val="18"/>
        </w:rPr>
        <w:t>OX457063.1         74456386   .............-.-.-.--.---.--.--.--.--.--.--.                  74456363</w:t>
      </w:r>
    </w:p>
    <w:p>
      <w:r>
        <w:rPr>
          <w:rFonts w:ascii="Consolas" w:hAnsi="Consolas"/>
          <w:sz w:val="18"/>
        </w:rPr>
        <w:t>OX457063.1         74527999   .............-.-.-.--.---.--.--.--.--.--.--.                  74528022</w:t>
      </w:r>
    </w:p>
    <w:p>
      <w:r>
        <w:rPr>
          <w:rFonts w:ascii="Consolas" w:hAnsi="Consolas"/>
          <w:sz w:val="18"/>
        </w:rPr>
        <w:t>OX457063.1         75834785   .............-.-.-.--.---.--.--.--.--.--.--.                  75834762</w:t>
      </w:r>
    </w:p>
    <w:p>
      <w:r>
        <w:rPr>
          <w:rFonts w:ascii="Consolas" w:hAnsi="Consolas"/>
          <w:sz w:val="18"/>
        </w:rPr>
        <w:t>OX457063.1         77310683   .............-.-.-.--.---.--.--.--.--.--.--.                  77310706</w:t>
      </w:r>
    </w:p>
    <w:p>
      <w:r>
        <w:rPr>
          <w:rFonts w:ascii="Consolas" w:hAnsi="Consolas"/>
          <w:sz w:val="18"/>
        </w:rPr>
        <w:t>OX457063.1         77310687   .............-.-.-.--.---.--.--.--.--.--.--.                  77310710</w:t>
      </w:r>
    </w:p>
    <w:p>
      <w:r>
        <w:rPr>
          <w:rFonts w:ascii="Consolas" w:hAnsi="Consolas"/>
          <w:sz w:val="18"/>
        </w:rPr>
        <w:t>OX457063.1         77310691   .............-.-.-.--.---.--.--.--.--.--.--.                  77310714</w:t>
      </w:r>
    </w:p>
    <w:p>
      <w:r>
        <w:rPr>
          <w:rFonts w:ascii="Consolas" w:hAnsi="Consolas"/>
          <w:sz w:val="18"/>
        </w:rPr>
        <w:t>OX457063.1         77310695   .............-.-.-.--.---.--.--.--.--.--.--.                  77310718</w:t>
      </w:r>
    </w:p>
    <w:p>
      <w:r>
        <w:rPr>
          <w:rFonts w:ascii="Consolas" w:hAnsi="Consolas"/>
          <w:sz w:val="18"/>
        </w:rPr>
        <w:t>OX457063.1         77310699   .............-.-.-.--.---.--.--.--.--A--.--.---.-.--.-.T.-.-  77310729</w:t>
      </w:r>
    </w:p>
    <w:p>
      <w:r>
        <w:rPr>
          <w:rFonts w:ascii="Consolas" w:hAnsi="Consolas"/>
          <w:sz w:val="18"/>
        </w:rPr>
        <w:t>OX457063.1         78180870   .............-.-.-.--.---.--.--.--.--.--.--.                  78180847</w:t>
      </w:r>
    </w:p>
    <w:p>
      <w:r>
        <w:rPr>
          <w:rFonts w:ascii="Consolas" w:hAnsi="Consolas"/>
          <w:sz w:val="18"/>
        </w:rPr>
        <w:t>OX457063.1         78180874   .............-.-.-.--.---.--.--.--.--.--.--.                  78180851</w:t>
      </w:r>
    </w:p>
    <w:p>
      <w:r>
        <w:rPr>
          <w:rFonts w:ascii="Consolas" w:hAnsi="Consolas"/>
          <w:sz w:val="18"/>
        </w:rPr>
        <w:t>OX457063.1         78347930   .............-.-.-.--.---.--.--.--.--.--.--.                  78347953</w:t>
      </w:r>
    </w:p>
    <w:p>
      <w:r>
        <w:rPr>
          <w:rFonts w:ascii="Consolas" w:hAnsi="Consolas"/>
          <w:sz w:val="18"/>
        </w:rPr>
        <w:t>OX457063.1         78347934   .............-.-.-.--.---.--.--.--.--.--.--.                  78347957</w:t>
      </w:r>
    </w:p>
    <w:p>
      <w:r>
        <w:rPr>
          <w:rFonts w:ascii="Consolas" w:hAnsi="Consolas"/>
          <w:sz w:val="18"/>
        </w:rPr>
        <w:t>OX457063.1         78347938   .............-.-.-.--.---.--.--.--.--.--.--.                  78347961</w:t>
      </w:r>
    </w:p>
    <w:p>
      <w:r>
        <w:rPr>
          <w:rFonts w:ascii="Consolas" w:hAnsi="Consolas"/>
          <w:sz w:val="18"/>
        </w:rPr>
        <w:t>OX457063.1         78347942   .............-.-.-.--.---.--.--.--.--.--.--.                  78347965</w:t>
      </w:r>
    </w:p>
    <w:p>
      <w:r>
        <w:rPr>
          <w:rFonts w:ascii="Consolas" w:hAnsi="Consolas"/>
          <w:sz w:val="18"/>
        </w:rPr>
        <w:t>OX457063.1         78406734   .............-.-.-.--.---.--.--.--.--.--.--.                  78406711</w:t>
      </w:r>
    </w:p>
    <w:p>
      <w:r>
        <w:rPr>
          <w:rFonts w:ascii="Consolas" w:hAnsi="Consolas"/>
          <w:sz w:val="18"/>
        </w:rPr>
        <w:t>OX457063.1         79499977   .............-.-.-.--.---.--.--.--.--.--.--.                  79500000</w:t>
      </w:r>
    </w:p>
    <w:p>
      <w:r>
        <w:rPr>
          <w:rFonts w:ascii="Consolas" w:hAnsi="Consolas"/>
          <w:sz w:val="18"/>
        </w:rPr>
        <w:t>OX457063.1         79499981   .............-.-.-.--.---.--.--.--.--.--.--.A.-.-.            79500008</w:t>
      </w:r>
    </w:p>
    <w:p>
      <w:r>
        <w:rPr>
          <w:rFonts w:ascii="Consolas" w:hAnsi="Consolas"/>
          <w:sz w:val="18"/>
        </w:rPr>
        <w:t>OX457063.1         81976294   .............-.-.-.--.---.--.--.--.--.--.--.-.                81976318</w:t>
      </w:r>
    </w:p>
    <w:p>
      <w:r>
        <w:rPr>
          <w:rFonts w:ascii="Consolas" w:hAnsi="Consolas"/>
          <w:sz w:val="18"/>
        </w:rPr>
        <w:t>OX457063.1         83672622   .............-.-.-.--.---.--.--.--.--.--.G-.-.-.              83672596</w:t>
      </w:r>
    </w:p>
    <w:p>
      <w:r>
        <w:rPr>
          <w:rFonts w:ascii="Consolas" w:hAnsi="Consolas"/>
          <w:sz w:val="18"/>
        </w:rPr>
        <w:t>OX457063.1         86597641   .............-.-.-.--.---.--.--.--.--.--.--.                  86597664</w:t>
      </w:r>
    </w:p>
    <w:p>
      <w:r>
        <w:rPr>
          <w:rFonts w:ascii="Consolas" w:hAnsi="Consolas"/>
          <w:sz w:val="18"/>
        </w:rPr>
        <w:t>OX457063.1         86597645   .............-.-.-.--.---.--.--.--.--.--.--.                  86597668</w:t>
      </w:r>
    </w:p>
    <w:p>
      <w:r>
        <w:rPr>
          <w:rFonts w:ascii="Consolas" w:hAnsi="Consolas"/>
          <w:sz w:val="18"/>
        </w:rPr>
        <w:t>OX457063.1         86597649   .............-.-.-.--.---.--.--.--.--.--.--.                  86597672</w:t>
      </w:r>
    </w:p>
    <w:p>
      <w:r>
        <w:rPr>
          <w:rFonts w:ascii="Consolas" w:hAnsi="Consolas"/>
          <w:sz w:val="18"/>
        </w:rPr>
        <w:t>OX457063.1         86716839   .............-.-.-.--.---.--.--.--.--.--.--.                  86716816</w:t>
      </w:r>
    </w:p>
    <w:p>
      <w:r>
        <w:rPr>
          <w:rFonts w:ascii="Consolas" w:hAnsi="Consolas"/>
          <w:sz w:val="18"/>
        </w:rPr>
        <w:t>OX457063.1         87995487   .............-.-.-.--.---.--.--.--.--.--.--.A.-.-.            87995460</w:t>
      </w:r>
    </w:p>
    <w:p>
      <w:r>
        <w:rPr>
          <w:rFonts w:ascii="Consolas" w:hAnsi="Consolas"/>
          <w:sz w:val="18"/>
        </w:rPr>
        <w:t>OX457063.1         90575639   .............-.-.-.--.---.--.--.--.--.--.--.                  90575662</w:t>
      </w:r>
    </w:p>
    <w:p>
      <w:r>
        <w:rPr>
          <w:rFonts w:ascii="Consolas" w:hAnsi="Consolas"/>
          <w:sz w:val="18"/>
        </w:rPr>
        <w:t>OX457063.1         91600382   .............-.-.-.--.---.--.--.--.--.--.--.                  91600405</w:t>
      </w:r>
    </w:p>
    <w:p>
      <w:r>
        <w:rPr>
          <w:rFonts w:ascii="Consolas" w:hAnsi="Consolas"/>
          <w:sz w:val="18"/>
        </w:rPr>
        <w:t>OX457063.1         91600386   .............-.-.-.--.---.--.--.--.--.--.--.                  91600409</w:t>
      </w:r>
    </w:p>
    <w:p>
      <w:r>
        <w:rPr>
          <w:rFonts w:ascii="Consolas" w:hAnsi="Consolas"/>
          <w:sz w:val="18"/>
        </w:rPr>
        <w:t>OX457063.1         91600390   .............-.-.-.--.---.--.--.--.--.--.--.                  91600413</w:t>
      </w:r>
    </w:p>
    <w:p>
      <w:r>
        <w:rPr>
          <w:rFonts w:ascii="Consolas" w:hAnsi="Consolas"/>
          <w:sz w:val="18"/>
        </w:rPr>
        <w:t>OX457063.1         93030827   .............-.-.-.--.---.--.--.--.--.--.                     93030849</w:t>
      </w:r>
    </w:p>
    <w:p>
      <w:r>
        <w:rPr>
          <w:rFonts w:ascii="Consolas" w:hAnsi="Consolas"/>
          <w:sz w:val="18"/>
        </w:rPr>
        <w:t>OX457063.1         93526332   .............-.-.-.--.---.--.--.--.--.                        93526353</w:t>
      </w:r>
    </w:p>
    <w:p>
      <w:r>
        <w:rPr>
          <w:rFonts w:ascii="Consolas" w:hAnsi="Consolas"/>
          <w:sz w:val="18"/>
        </w:rPr>
        <w:t>OX457063.1         94434670   .............-.-.-.--.---.--.--.--.--.--.--.                  94434693</w:t>
      </w:r>
    </w:p>
    <w:p>
      <w:r>
        <w:rPr>
          <w:rFonts w:ascii="Consolas" w:hAnsi="Consolas"/>
          <w:sz w:val="18"/>
        </w:rPr>
        <w:t>OX457063.1         94434674   .............-.-.-.--.---.--.--.--.--.--.--.A.-.-.            94434701</w:t>
      </w:r>
    </w:p>
    <w:p>
      <w:r>
        <w:rPr>
          <w:rFonts w:ascii="Consolas" w:hAnsi="Consolas"/>
          <w:sz w:val="18"/>
        </w:rPr>
        <w:t>OX457063.1         96473858   .............-.-.-.--.---.--.--.--.--.--.--.                  96473835</w:t>
      </w:r>
    </w:p>
    <w:p>
      <w:r>
        <w:rPr>
          <w:rFonts w:ascii="Consolas" w:hAnsi="Consolas"/>
          <w:sz w:val="18"/>
        </w:rPr>
        <w:t>OX457063.1         96918851   .............-.-.-.--.---.--.--.--.--.--.                     96918829</w:t>
      </w:r>
    </w:p>
    <w:p>
      <w:r>
        <w:rPr>
          <w:rFonts w:ascii="Consolas" w:hAnsi="Consolas"/>
          <w:sz w:val="18"/>
        </w:rPr>
        <w:t>OX457063.1         102369982  .............-.-.-.--.---.--.--.--.--.--.--.                  102369959</w:t>
      </w:r>
    </w:p>
    <w:p>
      <w:r>
        <w:rPr>
          <w:rFonts w:ascii="Consolas" w:hAnsi="Consolas"/>
          <w:sz w:val="18"/>
        </w:rPr>
        <w:t>OX457063.1         102369986  .............-.-.-.--.---.--.--.--.--.--.--.                  102369963</w:t>
      </w:r>
    </w:p>
    <w:p>
      <w:r>
        <w:rPr>
          <w:rFonts w:ascii="Consolas" w:hAnsi="Consolas"/>
          <w:sz w:val="18"/>
        </w:rPr>
        <w:t>OX457063.1         103051186  .............-.-.-.--.---.--.--.--.--.--.--.                  103051209</w:t>
      </w:r>
    </w:p>
    <w:p>
      <w:r>
        <w:rPr>
          <w:rFonts w:ascii="Consolas" w:hAnsi="Consolas"/>
          <w:sz w:val="18"/>
        </w:rPr>
        <w:t>OX457063.1         103083759  .............-.-.-.--.---.--.--.--.--.--.--.                  103083736</w:t>
      </w:r>
    </w:p>
    <w:p>
      <w:r>
        <w:rPr>
          <w:rFonts w:ascii="Consolas" w:hAnsi="Consolas"/>
          <w:sz w:val="18"/>
        </w:rPr>
        <w:t>OX457063.1         103083763  .............-.-.-.--.---.--.--.--.--.--.--.                  103083740</w:t>
      </w:r>
    </w:p>
    <w:p>
      <w:r>
        <w:rPr>
          <w:rFonts w:ascii="Consolas" w:hAnsi="Consolas"/>
          <w:sz w:val="18"/>
        </w:rPr>
        <w:t>OX457063.1         103753845  .............-.-.-.--.---.--.--.--.--.--.--.                  103753822</w:t>
      </w:r>
    </w:p>
    <w:p>
      <w:r>
        <w:rPr>
          <w:rFonts w:ascii="Consolas" w:hAnsi="Consolas"/>
          <w:sz w:val="18"/>
        </w:rPr>
        <w:t>OX457063.1         104611804  .............-.-.-.--.---.--.--.--.--.--.--.                  104611827</w:t>
      </w:r>
    </w:p>
    <w:p>
      <w:r>
        <w:rPr>
          <w:rFonts w:ascii="Consolas" w:hAnsi="Consolas"/>
          <w:sz w:val="18"/>
        </w:rPr>
        <w:t>OX457063.1         104611808  .............-.-.-.--.---.--.--.--.--.--.--.                  104611831</w:t>
      </w:r>
    </w:p>
    <w:p>
      <w:r>
        <w:rPr>
          <w:rFonts w:ascii="Consolas" w:hAnsi="Consolas"/>
          <w:sz w:val="18"/>
        </w:rPr>
        <w:t>OX457063.1         104611812  .............-.-.-.--.---.--.--.--.--.--.--.                  104611835</w:t>
      </w:r>
    </w:p>
    <w:p>
      <w:r>
        <w:rPr>
          <w:rFonts w:ascii="Consolas" w:hAnsi="Consolas"/>
          <w:sz w:val="18"/>
        </w:rPr>
        <w:t>OX457063.1         104611816  .............-.-.-.--.---.--.--.--.--.--.--.                  104611839</w:t>
      </w:r>
    </w:p>
    <w:p>
      <w:r>
        <w:rPr>
          <w:rFonts w:ascii="Consolas" w:hAnsi="Consolas"/>
          <w:sz w:val="18"/>
        </w:rPr>
        <w:t>OX457063.1         104611820  .............-.-.-.--.---.--.--.--.--.--.--.                  104611843</w:t>
      </w:r>
    </w:p>
    <w:p>
      <w:r>
        <w:rPr>
          <w:rFonts w:ascii="Consolas" w:hAnsi="Consolas"/>
          <w:sz w:val="18"/>
        </w:rPr>
        <w:t>OX457063.1         106856253  .............-.-.-.--.---.--.--.--.--.--.--.                  106856230</w:t>
      </w:r>
    </w:p>
    <w:p>
      <w:r>
        <w:rPr>
          <w:rFonts w:ascii="Consolas" w:hAnsi="Consolas"/>
          <w:sz w:val="18"/>
        </w:rPr>
        <w:t>OX457063.1         107750443  .............-.-.-.--.---.--.--.--.--.--.--.                  107750420</w:t>
      </w:r>
    </w:p>
    <w:p>
      <w:r>
        <w:rPr>
          <w:rFonts w:ascii="Consolas" w:hAnsi="Consolas"/>
          <w:sz w:val="18"/>
        </w:rPr>
        <w:t>OX457063.1         109412522  .............-.-.-.--.---.--.--.--.--.--.--.A.-.-.            109412549</w:t>
      </w:r>
    </w:p>
    <w:p>
      <w:r>
        <w:rPr>
          <w:rFonts w:ascii="Consolas" w:hAnsi="Consolas"/>
          <w:sz w:val="18"/>
        </w:rPr>
        <w:t>OX457063.1         109702009  .............-.-.-.--.---.--.--.--.--.--.--.                  109701986</w:t>
      </w:r>
    </w:p>
    <w:p>
      <w:r>
        <w:rPr>
          <w:rFonts w:ascii="Consolas" w:hAnsi="Consolas"/>
          <w:sz w:val="18"/>
        </w:rPr>
        <w:t>OX457063.1         109702013  .............-.-.-.--.---.--.--.--.--.--.--.                  109701990</w:t>
      </w:r>
    </w:p>
    <w:p>
      <w:r>
        <w:rPr>
          <w:rFonts w:ascii="Consolas" w:hAnsi="Consolas"/>
          <w:sz w:val="18"/>
        </w:rPr>
        <w:t>OX457063.1         111254389  .............-.-.-.--.---.--.--.--.--.--.--.                  111254412</w:t>
      </w:r>
    </w:p>
    <w:p>
      <w:r>
        <w:rPr>
          <w:rFonts w:ascii="Consolas" w:hAnsi="Consolas"/>
          <w:sz w:val="18"/>
        </w:rPr>
        <w:t>OX457063.1         111254393  .............-.-.-.--.---.--.--.--.--.--.--.                  111254416</w:t>
      </w:r>
    </w:p>
    <w:p>
      <w:r>
        <w:rPr>
          <w:rFonts w:ascii="Consolas" w:hAnsi="Consolas"/>
          <w:sz w:val="18"/>
        </w:rPr>
        <w:t>OX457063.1         111254397  .............-.-.-.--.---.--.--.--.--.--.--.                  111254420</w:t>
      </w:r>
    </w:p>
    <w:p>
      <w:r>
        <w:rPr>
          <w:rFonts w:ascii="Consolas" w:hAnsi="Consolas"/>
          <w:sz w:val="18"/>
        </w:rPr>
        <w:t>OX457063.1         111361299  .............-.-.-.--.---.--.--.--.--.--.--.-.                111361275</w:t>
      </w:r>
    </w:p>
    <w:p>
      <w:r>
        <w:rPr>
          <w:rFonts w:ascii="Consolas" w:hAnsi="Consolas"/>
          <w:sz w:val="18"/>
        </w:rPr>
        <w:t>OX457063.1         112638124  .............-.-.-.--.---.--.--.--.--.--.--.A.-.-.            112638097</w:t>
      </w:r>
    </w:p>
    <w:p>
      <w:r>
        <w:rPr>
          <w:rFonts w:ascii="Consolas" w:hAnsi="Consolas"/>
          <w:sz w:val="18"/>
        </w:rPr>
        <w:t>OX457063.1         112638128  .............-.-.-.--.---.--.--.--.--.--.--.                  112638105</w:t>
      </w:r>
    </w:p>
    <w:p>
      <w:r>
        <w:rPr>
          <w:rFonts w:ascii="Consolas" w:hAnsi="Consolas"/>
          <w:sz w:val="18"/>
        </w:rPr>
        <w:t>OX457063.1         112638132  .............-.-.-.--.---.--.--.--.--.--.--.                  112638109</w:t>
      </w:r>
    </w:p>
    <w:p>
      <w:r>
        <w:rPr>
          <w:rFonts w:ascii="Consolas" w:hAnsi="Consolas"/>
          <w:sz w:val="18"/>
        </w:rPr>
        <w:t>OX457063.1         113702080  .............-.-.-.--.---.--.--.--.--.--.--.A.-.-.            113702053</w:t>
      </w:r>
    </w:p>
    <w:p>
      <w:r>
        <w:rPr>
          <w:rFonts w:ascii="Consolas" w:hAnsi="Consolas"/>
          <w:sz w:val="18"/>
        </w:rPr>
        <w:t>OX457063.1         113702084  .............-.-.-.--.---.--.--.--.--.--.--.                  113702061</w:t>
      </w:r>
    </w:p>
    <w:p>
      <w:r>
        <w:rPr>
          <w:rFonts w:ascii="Consolas" w:hAnsi="Consolas"/>
          <w:sz w:val="18"/>
        </w:rPr>
        <w:t>OX457063.1         113702088  .............-.-.-.--.---.--.--.--.--.--.--.                  113702065</w:t>
      </w:r>
    </w:p>
    <w:p>
      <w:r>
        <w:rPr>
          <w:rFonts w:ascii="Consolas" w:hAnsi="Consolas"/>
          <w:sz w:val="18"/>
        </w:rPr>
        <w:t>OX457063.1         113961744  .............-.-.-.--.---.--.--.--.--.--.--.                  113961767</w:t>
      </w:r>
    </w:p>
    <w:p>
      <w:r>
        <w:rPr>
          <w:rFonts w:ascii="Consolas" w:hAnsi="Consolas"/>
          <w:sz w:val="18"/>
        </w:rPr>
        <w:t>OX457063.1         114012914  .............-.-.-.--.---.--.--.--.--.--.--.-.                114012938</w:t>
      </w:r>
    </w:p>
    <w:p>
      <w:r>
        <w:rPr>
          <w:rFonts w:ascii="Consolas" w:hAnsi="Consolas"/>
          <w:sz w:val="18"/>
        </w:rPr>
        <w:t>OX457063.1         114216121  .............-.-.-.--.---.--.--.--.--.--.--.                  114216098</w:t>
      </w:r>
    </w:p>
    <w:p>
      <w:r>
        <w:rPr>
          <w:rFonts w:ascii="Consolas" w:hAnsi="Consolas"/>
          <w:sz w:val="18"/>
        </w:rPr>
        <w:t>OX457063.1         114216125  .............-.-.-.--.---.--.--.--.--.--.--.                  114216102</w:t>
      </w:r>
    </w:p>
    <w:p>
      <w:r>
        <w:rPr>
          <w:rFonts w:ascii="Consolas" w:hAnsi="Consolas"/>
          <w:sz w:val="18"/>
        </w:rPr>
        <w:t>OX457063.1         1872814    .............-.-.-.--.---.--.--.                              1872833</w:t>
      </w:r>
    </w:p>
    <w:p>
      <w:r>
        <w:rPr>
          <w:rFonts w:ascii="Consolas" w:hAnsi="Consolas"/>
          <w:sz w:val="18"/>
        </w:rPr>
        <w:t>OX457063.1         7409446    .............-.-.-.--.---.--.--.                              7409465</w:t>
      </w:r>
    </w:p>
    <w:p>
      <w:r>
        <w:rPr>
          <w:rFonts w:ascii="Consolas" w:hAnsi="Consolas"/>
          <w:sz w:val="18"/>
        </w:rPr>
        <w:t>OX457063.1         14476274   .............-.-.-.--.---.--.--.--.--.--.--.                  14476297</w:t>
      </w:r>
    </w:p>
    <w:p>
      <w:r>
        <w:rPr>
          <w:rFonts w:ascii="Consolas" w:hAnsi="Consolas"/>
          <w:sz w:val="18"/>
        </w:rPr>
        <w:t>OX457063.1         22402276   .............-.-.-.--.---.--.--C--.--.--.--.                  22402299</w:t>
      </w:r>
    </w:p>
    <w:p>
      <w:r>
        <w:rPr>
          <w:rFonts w:ascii="Consolas" w:hAnsi="Consolas"/>
          <w:sz w:val="18"/>
        </w:rPr>
        <w:t>OX457063.1         24597124   .............-.-.-.--.---.--.--.TT.--.--.--.-.                24597098</w:t>
      </w:r>
    </w:p>
    <w:p>
      <w:r>
        <w:rPr>
          <w:rFonts w:ascii="Consolas" w:hAnsi="Consolas"/>
          <w:sz w:val="18"/>
        </w:rPr>
        <w:t>OX457063.1         33013591   .............-.-.-.--.---.--.--.--.--.--.--.                  33013614</w:t>
      </w:r>
    </w:p>
    <w:p>
      <w:r>
        <w:rPr>
          <w:rFonts w:ascii="Consolas" w:hAnsi="Consolas"/>
          <w:sz w:val="18"/>
        </w:rPr>
        <w:t>OX457063.1         58335175   .............-.-.-.--.---.--C--.--.--.--.--.                  58335152</w:t>
      </w:r>
    </w:p>
    <w:p>
      <w:r>
        <w:rPr>
          <w:rFonts w:ascii="Consolas" w:hAnsi="Consolas"/>
          <w:sz w:val="18"/>
        </w:rPr>
        <w:t>OX457063.1         69258370   .............-.-.-.--.---.--.--.--.                           69258390</w:t>
      </w:r>
    </w:p>
    <w:p>
      <w:r>
        <w:rPr>
          <w:rFonts w:ascii="Consolas" w:hAnsi="Consolas"/>
          <w:sz w:val="18"/>
        </w:rPr>
        <w:t>OX457063.1         79642999   .............-.-.-.--.---.--.--C--.--.--.--.                  79643022</w:t>
      </w:r>
    </w:p>
    <w:p>
      <w:r>
        <w:rPr>
          <w:rFonts w:ascii="Consolas" w:hAnsi="Consolas"/>
          <w:sz w:val="18"/>
        </w:rPr>
        <w:t>OX457063.1         88086749   .............-.-.-.--.---.--.--.--.--.--.--.A.-.-.            88086722</w:t>
      </w:r>
    </w:p>
    <w:p>
      <w:r>
        <w:rPr>
          <w:rFonts w:ascii="Consolas" w:hAnsi="Consolas"/>
          <w:sz w:val="18"/>
        </w:rPr>
        <w:t>OX457063.1         93030831   .............-.-.-.--.---.--.--C--.--.--.--.                  93030854</w:t>
      </w:r>
    </w:p>
    <w:p>
      <w:r>
        <w:rPr>
          <w:rFonts w:ascii="Consolas" w:hAnsi="Consolas"/>
          <w:sz w:val="18"/>
        </w:rPr>
        <w:t>OX457063.1         96473862   .............-.-.-.--.---.--.--.--.--.--.--.                  96473839</w:t>
      </w:r>
    </w:p>
    <w:p>
      <w:r>
        <w:rPr>
          <w:rFonts w:ascii="Consolas" w:hAnsi="Consolas"/>
          <w:sz w:val="18"/>
        </w:rPr>
        <w:t>OX457063.1         104120646  .............-.-.-.--.---.--.--.--.--.--.--.                  104120623</w:t>
      </w:r>
    </w:p>
    <w:p>
      <w:r>
        <w:rPr>
          <w:rFonts w:ascii="Consolas" w:hAnsi="Consolas"/>
          <w:sz w:val="18"/>
        </w:rPr>
        <w:t>OX457063.1         111056872  .............-.-.-.--.---.--.--.                              111056853</w:t>
      </w:r>
    </w:p>
    <w:p>
      <w:r>
        <w:rPr>
          <w:rFonts w:ascii="Consolas" w:hAnsi="Consolas"/>
          <w:sz w:val="18"/>
        </w:rPr>
        <w:t>OX457063.1         114983279  .............-.-.-.--.---.--.--.--.--.--.--.                  114983256</w:t>
      </w:r>
    </w:p>
    <w:p>
      <w:r>
        <w:rPr>
          <w:rFonts w:ascii="Consolas" w:hAnsi="Consolas"/>
          <w:sz w:val="18"/>
        </w:rPr>
        <w:t>OX457063.1         5427431    .............-.-.-.--.---.--.--.--.--.--.--.A.-.-.            5427458</w:t>
      </w:r>
    </w:p>
    <w:p>
      <w:r>
        <w:rPr>
          <w:rFonts w:ascii="Consolas" w:hAnsi="Consolas"/>
          <w:sz w:val="18"/>
        </w:rPr>
        <w:t>OX457063.1         77660363   .............-.-.-.--.---.--.--.--.--.--.--.A.-.-.            77660336</w:t>
      </w:r>
    </w:p>
    <w:p>
      <w:r>
        <w:rPr>
          <w:rFonts w:ascii="Consolas" w:hAnsi="Consolas"/>
          <w:sz w:val="18"/>
        </w:rPr>
        <w:t>OX457063.1         96217921   .............-.-.-.--.---.--.--.--T--.--.--G-.-.-.            96217947</w:t>
      </w:r>
    </w:p>
    <w:p>
      <w:r>
        <w:rPr>
          <w:rFonts w:ascii="Consolas" w:hAnsi="Consolas"/>
          <w:sz w:val="18"/>
        </w:rPr>
        <w:t>OX457063.1         105302603  .............-.-.-.--.---.--.--.                              105302622</w:t>
      </w:r>
    </w:p>
    <w:p>
      <w:r>
        <w:rPr>
          <w:rFonts w:ascii="Consolas" w:hAnsi="Consolas"/>
          <w:sz w:val="18"/>
        </w:rPr>
        <w:t>OX457063.1         26260359   .............-.-.-.--.---.--.--.--.--.--.--.                  26260382</w:t>
      </w:r>
    </w:p>
    <w:p>
      <w:r>
        <w:rPr>
          <w:rFonts w:ascii="Consolas" w:hAnsi="Consolas"/>
          <w:sz w:val="18"/>
        </w:rPr>
        <w:t>OX457063.1         1692810    .............-.-.-.--.---.--.--.--.--.--.                     1692788</w:t>
      </w:r>
    </w:p>
    <w:p>
      <w:r>
        <w:rPr>
          <w:rFonts w:ascii="Consolas" w:hAnsi="Consolas"/>
          <w:sz w:val="18"/>
        </w:rPr>
        <w:t>OX457063.1         2586445    .............-.-.-.--.---.--.--.--.--.--.                     2586423</w:t>
      </w:r>
    </w:p>
    <w:p>
      <w:r>
        <w:rPr>
          <w:rFonts w:ascii="Consolas" w:hAnsi="Consolas"/>
          <w:sz w:val="18"/>
        </w:rPr>
        <w:t>OX457063.1         2692288    .............-.-.-.--.---.--.--.--.--.--.--.                  2692265</w:t>
      </w:r>
    </w:p>
    <w:p>
      <w:r>
        <w:rPr>
          <w:rFonts w:ascii="Consolas" w:hAnsi="Consolas"/>
          <w:sz w:val="18"/>
        </w:rPr>
        <w:t>OX457063.1         7731076    .............-.-.-.--.---.--.--.--.--.--.--.                  7731053</w:t>
      </w:r>
    </w:p>
    <w:p>
      <w:r>
        <w:rPr>
          <w:rFonts w:ascii="Consolas" w:hAnsi="Consolas"/>
          <w:sz w:val="18"/>
        </w:rPr>
        <w:t>OX457063.1         12051788   .............-.-.-.--.---.--.--.--.--.--.--.-.                12051812</w:t>
      </w:r>
    </w:p>
    <w:p>
      <w:r>
        <w:rPr>
          <w:rFonts w:ascii="Consolas" w:hAnsi="Consolas"/>
          <w:sz w:val="18"/>
        </w:rPr>
        <w:t>OX457063.1         12511552   .............-.-.-.--.---.--.--.--.--.A-.--.-.                12511577</w:t>
      </w:r>
    </w:p>
    <w:p>
      <w:r>
        <w:rPr>
          <w:rFonts w:ascii="Consolas" w:hAnsi="Consolas"/>
          <w:sz w:val="18"/>
        </w:rPr>
        <w:t>OX457063.1         13403237   .............-.-.-.--.---.--.--.--.--.--.                     13403215</w:t>
      </w:r>
    </w:p>
    <w:p>
      <w:r>
        <w:rPr>
          <w:rFonts w:ascii="Consolas" w:hAnsi="Consolas"/>
          <w:sz w:val="18"/>
        </w:rPr>
        <w:t>OX457063.1         13403245   .............-.-.-.--.---.--.--.--.--.--.--.                  13403222</w:t>
      </w:r>
    </w:p>
    <w:p>
      <w:r>
        <w:rPr>
          <w:rFonts w:ascii="Consolas" w:hAnsi="Consolas"/>
          <w:sz w:val="18"/>
        </w:rPr>
        <w:t>OX457063.1         13658923   .............-.-.-.--.---.--.--.--.--.--.--.                  13658900</w:t>
      </w:r>
    </w:p>
    <w:p>
      <w:r>
        <w:rPr>
          <w:rFonts w:ascii="Consolas" w:hAnsi="Consolas"/>
          <w:sz w:val="18"/>
        </w:rPr>
        <w:t>OX457063.1         16062261   .............-.-.-.--.---.--.--.--.--.--.                     16062239</w:t>
      </w:r>
    </w:p>
    <w:p>
      <w:r>
        <w:rPr>
          <w:rFonts w:ascii="Consolas" w:hAnsi="Consolas"/>
          <w:sz w:val="18"/>
        </w:rPr>
        <w:t>OX457063.1         16367369   .............-.-.-.--.---.--.--.--.--.--.--.-.                16367393</w:t>
      </w:r>
    </w:p>
    <w:p>
      <w:r>
        <w:rPr>
          <w:rFonts w:ascii="Consolas" w:hAnsi="Consolas"/>
          <w:sz w:val="18"/>
        </w:rPr>
        <w:t>OX457063.1         17494119   .............-.-.-.--.---.--.--.--.--.--.--.                  17494142</w:t>
      </w:r>
    </w:p>
    <w:p>
      <w:r>
        <w:rPr>
          <w:rFonts w:ascii="Consolas" w:hAnsi="Consolas"/>
          <w:sz w:val="18"/>
        </w:rPr>
        <w:t>OX457063.1         20996443   .............-.-.-.--.---.--.--.--.--.--.A-.-.-.              20996469</w:t>
      </w:r>
    </w:p>
    <w:p>
      <w:r>
        <w:rPr>
          <w:rFonts w:ascii="Consolas" w:hAnsi="Consolas"/>
          <w:sz w:val="18"/>
        </w:rPr>
        <w:t>OX457063.1         21609726   .............-.-.-.--.---.--.--.--.--.--.                     21609704</w:t>
      </w:r>
    </w:p>
    <w:p>
      <w:r>
        <w:rPr>
          <w:rFonts w:ascii="Consolas" w:hAnsi="Consolas"/>
          <w:sz w:val="18"/>
        </w:rPr>
        <w:t>OX457063.1         21609734   .............-.-.-.--.---.--.--.--.--.--.--.                  21609711</w:t>
      </w:r>
    </w:p>
    <w:p>
      <w:r>
        <w:rPr>
          <w:rFonts w:ascii="Consolas" w:hAnsi="Consolas"/>
          <w:sz w:val="18"/>
        </w:rPr>
        <w:t>OX457063.1         25439305   .............-.-.-.--.---.--.--.--.--.--.--.                  25439282</w:t>
      </w:r>
    </w:p>
    <w:p>
      <w:r>
        <w:rPr>
          <w:rFonts w:ascii="Consolas" w:hAnsi="Consolas"/>
          <w:sz w:val="18"/>
        </w:rPr>
        <w:t>OX457063.1         25796544   .............-.-.-.--.---.--.--.--.--.--.--.                  25796521</w:t>
      </w:r>
    </w:p>
    <w:p>
      <w:r>
        <w:rPr>
          <w:rFonts w:ascii="Consolas" w:hAnsi="Consolas"/>
          <w:sz w:val="18"/>
        </w:rPr>
        <w:t>OX457063.1         36533577   .............-.-.-.--.---.--.--.--.--.                        36533556</w:t>
      </w:r>
    </w:p>
    <w:p>
      <w:r>
        <w:rPr>
          <w:rFonts w:ascii="Consolas" w:hAnsi="Consolas"/>
          <w:sz w:val="18"/>
        </w:rPr>
        <w:t>OX457063.1         39466607   .............-.-.-.--.---.--.--.--.--.--.--.                  39466584</w:t>
      </w:r>
    </w:p>
    <w:p>
      <w:r>
        <w:rPr>
          <w:rFonts w:ascii="Consolas" w:hAnsi="Consolas"/>
          <w:sz w:val="18"/>
        </w:rPr>
        <w:t>OX457063.1         40753986   .............-.-.-.--.---.--.--.--.--.--.                     40753964</w:t>
      </w:r>
    </w:p>
    <w:p>
      <w:r>
        <w:rPr>
          <w:rFonts w:ascii="Consolas" w:hAnsi="Consolas"/>
          <w:sz w:val="18"/>
        </w:rPr>
        <w:t>OX457063.1         41132632   .............-.-.-.--.---.--.--.--.--.--.--.A.-.-.            41132659</w:t>
      </w:r>
    </w:p>
    <w:p>
      <w:r>
        <w:rPr>
          <w:rFonts w:ascii="Consolas" w:hAnsi="Consolas"/>
          <w:sz w:val="18"/>
        </w:rPr>
        <w:t>OX457063.1         41651460   .............-.-.-.--.---.--.--.--.--.--.--.                  41651437</w:t>
      </w:r>
    </w:p>
    <w:p>
      <w:r>
        <w:rPr>
          <w:rFonts w:ascii="Consolas" w:hAnsi="Consolas"/>
          <w:sz w:val="18"/>
        </w:rPr>
        <w:t>OX457063.1         42163806   .............-.-.-.--.---.--.--.--.--.--.                     42163784</w:t>
      </w:r>
    </w:p>
    <w:p>
      <w:r>
        <w:rPr>
          <w:rFonts w:ascii="Consolas" w:hAnsi="Consolas"/>
          <w:sz w:val="18"/>
        </w:rPr>
        <w:t>OX457063.1         42360324   .............-.-.-.--.---.--.--.--.--.--.--.                  42360301</w:t>
      </w:r>
    </w:p>
    <w:p>
      <w:r>
        <w:rPr>
          <w:rFonts w:ascii="Consolas" w:hAnsi="Consolas"/>
          <w:sz w:val="18"/>
        </w:rPr>
        <w:t>OX457063.1         42634546   .............-.-.-.--.---.--.--.--.--.--.                     42634524</w:t>
      </w:r>
    </w:p>
    <w:p>
      <w:r>
        <w:rPr>
          <w:rFonts w:ascii="Consolas" w:hAnsi="Consolas"/>
          <w:sz w:val="18"/>
        </w:rPr>
        <w:t>OX457063.1         46080353   .............-.-.-.--.---.--.--.--.--.--.                     46080331</w:t>
      </w:r>
    </w:p>
    <w:p>
      <w:r>
        <w:rPr>
          <w:rFonts w:ascii="Consolas" w:hAnsi="Consolas"/>
          <w:sz w:val="18"/>
        </w:rPr>
        <w:t>OX457063.1         46245361   .............-.-.-.--.---.--.--.--.--.--.                     46245339</w:t>
      </w:r>
    </w:p>
    <w:p>
      <w:r>
        <w:rPr>
          <w:rFonts w:ascii="Consolas" w:hAnsi="Consolas"/>
          <w:sz w:val="18"/>
        </w:rPr>
        <w:t>OX457063.1         46245369   .............-.-.-.--.---.--.--.--.--.--.--.                  46245346</w:t>
      </w:r>
    </w:p>
    <w:p>
      <w:r>
        <w:rPr>
          <w:rFonts w:ascii="Consolas" w:hAnsi="Consolas"/>
          <w:sz w:val="18"/>
        </w:rPr>
        <w:t>OX457063.1         51242341   .............-.-.-.--.---.--.--.--.--.--.                     51242363</w:t>
      </w:r>
    </w:p>
    <w:p>
      <w:r>
        <w:rPr>
          <w:rFonts w:ascii="Consolas" w:hAnsi="Consolas"/>
          <w:sz w:val="18"/>
        </w:rPr>
        <w:t>OX457063.1         61891168   .............-.-.-.--.---.--.--.--.--.--.--.                  61891145</w:t>
      </w:r>
    </w:p>
    <w:p>
      <w:r>
        <w:rPr>
          <w:rFonts w:ascii="Consolas" w:hAnsi="Consolas"/>
          <w:sz w:val="18"/>
        </w:rPr>
        <w:t>OX457063.1         67960399   .............-.-.-.--.---.--.--.--.--.--.--.                  67960376</w:t>
      </w:r>
    </w:p>
    <w:p>
      <w:r>
        <w:rPr>
          <w:rFonts w:ascii="Consolas" w:hAnsi="Consolas"/>
          <w:sz w:val="18"/>
        </w:rPr>
        <w:t>OX457063.1         74456374   .............-.-.-.--.---.--.--.--.--.--.                     74456352</w:t>
      </w:r>
    </w:p>
    <w:p>
      <w:r>
        <w:rPr>
          <w:rFonts w:ascii="Consolas" w:hAnsi="Consolas"/>
          <w:sz w:val="18"/>
        </w:rPr>
        <w:t>OX457063.1         77100950   .............-.-.-.--.---.--.--.--.--.--.                     77100928</w:t>
      </w:r>
    </w:p>
    <w:p>
      <w:r>
        <w:rPr>
          <w:rFonts w:ascii="Consolas" w:hAnsi="Consolas"/>
          <w:sz w:val="18"/>
        </w:rPr>
        <w:t>OX457063.1         77100954   .............-.-.-.--.---.--.--.--.--.--.--.                  77100931</w:t>
      </w:r>
    </w:p>
    <w:p>
      <w:r>
        <w:rPr>
          <w:rFonts w:ascii="Consolas" w:hAnsi="Consolas"/>
          <w:sz w:val="18"/>
        </w:rPr>
        <w:t>OX457063.1         77822938   .............-.-.-.--.---.--.--.--.--.--.                     77822960</w:t>
      </w:r>
    </w:p>
    <w:p>
      <w:r>
        <w:rPr>
          <w:rFonts w:ascii="Consolas" w:hAnsi="Consolas"/>
          <w:sz w:val="18"/>
        </w:rPr>
        <w:t>OX457063.1         78066544   .............-.-.-.--.---.--.--.--.--.--.--.-.                78066520</w:t>
      </w:r>
    </w:p>
    <w:p>
      <w:r>
        <w:rPr>
          <w:rFonts w:ascii="Consolas" w:hAnsi="Consolas"/>
          <w:sz w:val="18"/>
        </w:rPr>
        <w:t>OX457063.1         78180878   .............-.-.-.--.---.--.--.--.--.--.--.                  78180855</w:t>
      </w:r>
    </w:p>
    <w:p>
      <w:r>
        <w:rPr>
          <w:rFonts w:ascii="Consolas" w:hAnsi="Consolas"/>
          <w:sz w:val="18"/>
        </w:rPr>
        <w:t>OX457063.1         78347926   .............-.-.-.--.---.--.--.--.--.--.--.                  78347949</w:t>
      </w:r>
    </w:p>
    <w:p>
      <w:r>
        <w:rPr>
          <w:rFonts w:ascii="Consolas" w:hAnsi="Consolas"/>
          <w:sz w:val="18"/>
        </w:rPr>
        <w:t>OX457063.1         79642995   .............-.-.-.--.---.--.--.--.--.--.                     79643017</w:t>
      </w:r>
    </w:p>
    <w:p>
      <w:r>
        <w:rPr>
          <w:rFonts w:ascii="Consolas" w:hAnsi="Consolas"/>
          <w:sz w:val="18"/>
        </w:rPr>
        <w:t>OX457063.1         80629828   .............-.-.-.--.---.--.--.--.--.--.                     80629850</w:t>
      </w:r>
    </w:p>
    <w:p>
      <w:r>
        <w:rPr>
          <w:rFonts w:ascii="Consolas" w:hAnsi="Consolas"/>
          <w:sz w:val="18"/>
        </w:rPr>
        <w:t>OX457063.1         81960886   .............-.-.-.--.---.--.--.--.--.--.                     81960864</w:t>
      </w:r>
    </w:p>
    <w:p>
      <w:r>
        <w:rPr>
          <w:rFonts w:ascii="Consolas" w:hAnsi="Consolas"/>
          <w:sz w:val="18"/>
        </w:rPr>
        <w:t>OX457063.1         83733363   .............-.-.-.--.---.--.--.--.--.--.--.                  83733386</w:t>
      </w:r>
    </w:p>
    <w:p>
      <w:r>
        <w:rPr>
          <w:rFonts w:ascii="Consolas" w:hAnsi="Consolas"/>
          <w:sz w:val="18"/>
        </w:rPr>
        <w:t>OX457063.1         86022430   .............-.-.-.--.---.--.--.--.--.                        86022451</w:t>
      </w:r>
    </w:p>
    <w:p>
      <w:r>
        <w:rPr>
          <w:rFonts w:ascii="Consolas" w:hAnsi="Consolas"/>
          <w:sz w:val="18"/>
        </w:rPr>
        <w:t>OX457063.1         86597637   .............-.-.-.--.---.--.--.--.--.--.--.                  86597660</w:t>
      </w:r>
    </w:p>
    <w:p>
      <w:r>
        <w:rPr>
          <w:rFonts w:ascii="Consolas" w:hAnsi="Consolas"/>
          <w:sz w:val="18"/>
        </w:rPr>
        <w:t>OX457063.1         86716835   .............-.-.-.--.---.--.--.--.--.--.                     86716813</w:t>
      </w:r>
    </w:p>
    <w:p>
      <w:r>
        <w:rPr>
          <w:rFonts w:ascii="Consolas" w:hAnsi="Consolas"/>
          <w:sz w:val="18"/>
        </w:rPr>
        <w:t>OX457063.1         96283399   .............-.-.-.--.---.--.--.--.--.--.--.-.                96283423</w:t>
      </w:r>
    </w:p>
    <w:p>
      <w:r>
        <w:rPr>
          <w:rFonts w:ascii="Consolas" w:hAnsi="Consolas"/>
          <w:sz w:val="18"/>
        </w:rPr>
        <w:t>OX457063.1         103288572  .............-.-.-.--.---.--.--.--.--.--.                     103288550</w:t>
      </w:r>
    </w:p>
    <w:p>
      <w:r>
        <w:rPr>
          <w:rFonts w:ascii="Consolas" w:hAnsi="Consolas"/>
          <w:sz w:val="18"/>
        </w:rPr>
        <w:t>OX457063.1         106856257  .............-.-.-.--.---.--.--.--.--.--.--.                  106856234</w:t>
      </w:r>
    </w:p>
    <w:p>
      <w:r>
        <w:rPr>
          <w:rFonts w:ascii="Consolas" w:hAnsi="Consolas"/>
          <w:sz w:val="18"/>
        </w:rPr>
        <w:t>OX457063.1         112638136  .............-.-.-.--.---.--.--.--.--.--.--.                  112638113</w:t>
      </w:r>
    </w:p>
    <w:p>
      <w:r>
        <w:rPr>
          <w:rFonts w:ascii="Consolas" w:hAnsi="Consolas"/>
          <w:sz w:val="18"/>
        </w:rPr>
        <w:t>OX457063.1         116890982  .............-.-.-.--.---.--.--.--.--.--.--.-.-T-.--.         116890955</w:t>
      </w:r>
    </w:p>
    <w:p>
      <w:r>
        <w:rPr>
          <w:rFonts w:ascii="Consolas" w:hAnsi="Consolas"/>
          <w:sz w:val="18"/>
        </w:rPr>
        <w:t>OX457063.1         5475300    .............-.-.-.--.---.--.--.--.--.--.--.-A-.-.            5475274</w:t>
      </w:r>
    </w:p>
    <w:p>
      <w:r>
        <w:rPr>
          <w:rFonts w:ascii="Consolas" w:hAnsi="Consolas"/>
          <w:sz w:val="18"/>
        </w:rPr>
        <w:t>OX457063.1         14348108   .............-.-.-.--.---.--.--.--.--.--.                     14348130</w:t>
      </w:r>
    </w:p>
    <w:p>
      <w:r>
        <w:rPr>
          <w:rFonts w:ascii="Consolas" w:hAnsi="Consolas"/>
          <w:sz w:val="18"/>
        </w:rPr>
        <w:t>OX457063.1         89425139   .............-.-.-.--.---.--.--.--.--.--.--.-.                89425163</w:t>
      </w:r>
    </w:p>
    <w:p>
      <w:r>
        <w:rPr>
          <w:rFonts w:ascii="Consolas" w:hAnsi="Consolas"/>
          <w:sz w:val="18"/>
        </w:rPr>
        <w:t>OX457063.1         93335611   .............-.-.-.--.---.--C--.--.--.--.--.                  93335588</w:t>
      </w:r>
    </w:p>
    <w:p>
      <w:r>
        <w:rPr>
          <w:rFonts w:ascii="Consolas" w:hAnsi="Consolas"/>
          <w:sz w:val="18"/>
        </w:rPr>
        <w:t>OX457063.1         46883222   .............-.-.-.--.---.--.--.--.--.--.                     46883200</w:t>
      </w:r>
    </w:p>
    <w:p>
      <w:r>
        <w:rPr>
          <w:rFonts w:ascii="Consolas" w:hAnsi="Consolas"/>
          <w:sz w:val="18"/>
        </w:rPr>
        <w:t>OX457063.1         61891160   .............-.-.-.--.---.--.--.--.--.A-.--.-.-.-.            61891133</w:t>
      </w:r>
    </w:p>
    <w:p>
      <w:r>
        <w:rPr>
          <w:rFonts w:ascii="Consolas" w:hAnsi="Consolas"/>
          <w:sz w:val="18"/>
        </w:rPr>
        <w:t>OX457063.1         71849773   .............-.-.-.--.---.--.--.--.--.C-.--.-.-.-.            71849800</w:t>
      </w:r>
    </w:p>
    <w:p>
      <w:r>
        <w:rPr>
          <w:rFonts w:ascii="Consolas" w:hAnsi="Consolas"/>
          <w:sz w:val="18"/>
        </w:rPr>
        <w:t>OX457063.1         1872810    .............-.-.-.--.---.--.--.--.--.--.--.-.                1872834</w:t>
      </w:r>
    </w:p>
    <w:p>
      <w:r>
        <w:rPr>
          <w:rFonts w:ascii="Consolas" w:hAnsi="Consolas"/>
          <w:sz w:val="18"/>
        </w:rPr>
        <w:t>OX457063.1         4181591    .............-.-.-.--.---.--.--.--.--.                        4181612</w:t>
      </w:r>
    </w:p>
    <w:p>
      <w:r>
        <w:rPr>
          <w:rFonts w:ascii="Consolas" w:hAnsi="Consolas"/>
          <w:sz w:val="18"/>
        </w:rPr>
        <w:t>OX457063.1         5475296    .............-.-.-.--.---.--.--.--.                           5475276</w:t>
      </w:r>
    </w:p>
    <w:p>
      <w:r>
        <w:rPr>
          <w:rFonts w:ascii="Consolas" w:hAnsi="Consolas"/>
          <w:sz w:val="18"/>
        </w:rPr>
        <w:t>OX457063.1         6133725    .............-.-.-.--.---.--.--.--.--.--.--.A.-.-.            6133752</w:t>
      </w:r>
    </w:p>
    <w:p>
      <w:r>
        <w:rPr>
          <w:rFonts w:ascii="Consolas" w:hAnsi="Consolas"/>
          <w:sz w:val="18"/>
        </w:rPr>
        <w:t>OX457063.1         6133729    .............-.-.-.--.---.--.--.--.--.                        6133750</w:t>
      </w:r>
    </w:p>
    <w:p>
      <w:r>
        <w:rPr>
          <w:rFonts w:ascii="Consolas" w:hAnsi="Consolas"/>
          <w:sz w:val="18"/>
        </w:rPr>
        <w:t>OX457063.1         6571546    .............-.-.-.--.---.--.--.--.--.                        6571567</w:t>
      </w:r>
    </w:p>
    <w:p>
      <w:r>
        <w:rPr>
          <w:rFonts w:ascii="Consolas" w:hAnsi="Consolas"/>
          <w:sz w:val="18"/>
        </w:rPr>
        <w:t>OX457063.1         10653171   .............-.-.-.--.---.--.--.--.--.--.--.-.-.              10653196</w:t>
      </w:r>
    </w:p>
    <w:p>
      <w:r>
        <w:rPr>
          <w:rFonts w:ascii="Consolas" w:hAnsi="Consolas"/>
          <w:sz w:val="18"/>
        </w:rPr>
        <w:t>OX457063.1         17925140   .............-.-.-.--.---.--.--.--.--.                        17925161</w:t>
      </w:r>
    </w:p>
    <w:p>
      <w:r>
        <w:rPr>
          <w:rFonts w:ascii="Consolas" w:hAnsi="Consolas"/>
          <w:sz w:val="18"/>
        </w:rPr>
        <w:t>OX457063.1         25796540   .............-.-.-.--.---.--.--.--.--.                        25796519</w:t>
      </w:r>
    </w:p>
    <w:p>
      <w:r>
        <w:rPr>
          <w:rFonts w:ascii="Consolas" w:hAnsi="Consolas"/>
          <w:sz w:val="18"/>
        </w:rPr>
        <w:t>OX457063.1         27626241   .............-.-.-.--.---.--.--.--.--.--.--.                  27626264</w:t>
      </w:r>
    </w:p>
    <w:p>
      <w:r>
        <w:rPr>
          <w:rFonts w:ascii="Consolas" w:hAnsi="Consolas"/>
          <w:sz w:val="18"/>
        </w:rPr>
        <w:t>OX457063.1         28529122   .............-.-.-.--.---.--.--.--.--.                        28529143</w:t>
      </w:r>
    </w:p>
    <w:p>
      <w:r>
        <w:rPr>
          <w:rFonts w:ascii="Consolas" w:hAnsi="Consolas"/>
          <w:sz w:val="18"/>
        </w:rPr>
        <w:t>OX457063.1         28857439   .............-.-.-.--.---.--.--.                              28857458</w:t>
      </w:r>
    </w:p>
    <w:p>
      <w:r>
        <w:rPr>
          <w:rFonts w:ascii="Consolas" w:hAnsi="Consolas"/>
          <w:sz w:val="18"/>
        </w:rPr>
        <w:t>OX457063.1         33699977   .............-.-.-.--.---.--.--.--.--.--.--.                  33699954</w:t>
      </w:r>
    </w:p>
    <w:p>
      <w:r>
        <w:rPr>
          <w:rFonts w:ascii="Consolas" w:hAnsi="Consolas"/>
          <w:sz w:val="18"/>
        </w:rPr>
        <w:t>OX457063.1         34383470   .............-.-.-.--.---.--.--.--.--.--.--.                  34383493</w:t>
      </w:r>
    </w:p>
    <w:p>
      <w:r>
        <w:rPr>
          <w:rFonts w:ascii="Consolas" w:hAnsi="Consolas"/>
          <w:sz w:val="18"/>
        </w:rPr>
        <w:t>OX457063.1         35887003   .............-.-.-.--.---.--.--.--.--.--.                     35887025</w:t>
      </w:r>
    </w:p>
    <w:p>
      <w:r>
        <w:rPr>
          <w:rFonts w:ascii="Consolas" w:hAnsi="Consolas"/>
          <w:sz w:val="18"/>
        </w:rPr>
        <w:t>OX457063.1         41132636   .............-.-.-.--.---.--.--.--.--.                        41132657</w:t>
      </w:r>
    </w:p>
    <w:p>
      <w:r>
        <w:rPr>
          <w:rFonts w:ascii="Consolas" w:hAnsi="Consolas"/>
          <w:sz w:val="18"/>
        </w:rPr>
        <w:t>OX457063.1         41575667   .............-.-.-.--.---.--.--.--.--.--.--.                  41575690</w:t>
      </w:r>
    </w:p>
    <w:p>
      <w:r>
        <w:rPr>
          <w:rFonts w:ascii="Consolas" w:hAnsi="Consolas"/>
          <w:sz w:val="18"/>
        </w:rPr>
        <w:t>OX457063.1         41885480   .............-.-.-.--.---.--.--.--.--.                        41885501</w:t>
      </w:r>
    </w:p>
    <w:p>
      <w:r>
        <w:rPr>
          <w:rFonts w:ascii="Consolas" w:hAnsi="Consolas"/>
          <w:sz w:val="18"/>
        </w:rPr>
        <w:t>OX457063.1         41904743   .............-.-.-.--.---.--.--.--.--.                        41904722</w:t>
      </w:r>
    </w:p>
    <w:p>
      <w:r>
        <w:rPr>
          <w:rFonts w:ascii="Consolas" w:hAnsi="Consolas"/>
          <w:sz w:val="18"/>
        </w:rPr>
        <w:t>OX457063.1         41904763   .............-.-.-.--.---.--.--.--.--.--.--.                  41904740</w:t>
      </w:r>
    </w:p>
    <w:p>
      <w:r>
        <w:rPr>
          <w:rFonts w:ascii="Consolas" w:hAnsi="Consolas"/>
          <w:sz w:val="18"/>
        </w:rPr>
        <w:t>OX457063.1         42715429   .............-.-.-.--.---.--.--.--.--.G-.--.-.                42715454</w:t>
      </w:r>
    </w:p>
    <w:p>
      <w:r>
        <w:rPr>
          <w:rFonts w:ascii="Consolas" w:hAnsi="Consolas"/>
          <w:sz w:val="18"/>
        </w:rPr>
        <w:t>OX457063.1         55582371   .............-.-.-.--.---.--.--.--.--.--.--.-.                55582347</w:t>
      </w:r>
    </w:p>
    <w:p>
      <w:r>
        <w:rPr>
          <w:rFonts w:ascii="Consolas" w:hAnsi="Consolas"/>
          <w:sz w:val="18"/>
        </w:rPr>
        <w:t>OX457063.1         59634866   .............-.-.-.--.---.--.--.                              59634885</w:t>
      </w:r>
    </w:p>
    <w:p>
      <w:r>
        <w:rPr>
          <w:rFonts w:ascii="Consolas" w:hAnsi="Consolas"/>
          <w:sz w:val="18"/>
        </w:rPr>
        <w:t>OX457063.1         59634862   .............-.-.-.--.---.--.--.--.--.--.--.-.-.              59634887</w:t>
      </w:r>
    </w:p>
    <w:p>
      <w:r>
        <w:rPr>
          <w:rFonts w:ascii="Consolas" w:hAnsi="Consolas"/>
          <w:sz w:val="18"/>
        </w:rPr>
        <w:t>OX457063.1         60243003   .............-.-.-.--.---.--.--.--.--.                        60242982</w:t>
      </w:r>
    </w:p>
    <w:p>
      <w:r>
        <w:rPr>
          <w:rFonts w:ascii="Consolas" w:hAnsi="Consolas"/>
          <w:sz w:val="18"/>
        </w:rPr>
        <w:t>OX457063.1         60471791   .............-.-.-.--.---.--.--.                              60471772</w:t>
      </w:r>
    </w:p>
    <w:p>
      <w:r>
        <w:rPr>
          <w:rFonts w:ascii="Consolas" w:hAnsi="Consolas"/>
          <w:sz w:val="18"/>
        </w:rPr>
        <w:t>OX457063.1         61573015   .............-.-.-.--.---.--.--.--.                           61573035</w:t>
      </w:r>
    </w:p>
    <w:p>
      <w:r>
        <w:rPr>
          <w:rFonts w:ascii="Consolas" w:hAnsi="Consolas"/>
          <w:sz w:val="18"/>
        </w:rPr>
        <w:t>OX457063.1         67484815   .............-.-.-.--.---.--.--.--.--.--.--.                  67484792</w:t>
      </w:r>
    </w:p>
    <w:p>
      <w:r>
        <w:rPr>
          <w:rFonts w:ascii="Consolas" w:hAnsi="Consolas"/>
          <w:sz w:val="18"/>
        </w:rPr>
        <w:t>OX457063.1         72961467   .............-.-.-.--.---.--.--.--.--.--.--.                  72961444</w:t>
      </w:r>
    </w:p>
    <w:p>
      <w:r>
        <w:rPr>
          <w:rFonts w:ascii="Consolas" w:hAnsi="Consolas"/>
          <w:sz w:val="18"/>
        </w:rPr>
        <w:t>OX457063.1         73943283   .............-.-.-.--.---.--.--.--.--.--.--.-.                73943259</w:t>
      </w:r>
    </w:p>
    <w:p>
      <w:r>
        <w:rPr>
          <w:rFonts w:ascii="Consolas" w:hAnsi="Consolas"/>
          <w:sz w:val="18"/>
        </w:rPr>
        <w:t>OX457063.1         76416827   .............-.-.-.--.---.--.--.-----.--.--.                  76416849</w:t>
      </w:r>
    </w:p>
    <w:p>
      <w:r>
        <w:rPr>
          <w:rFonts w:ascii="Consolas" w:hAnsi="Consolas"/>
          <w:sz w:val="18"/>
        </w:rPr>
        <w:t>OX457063.1         78446394   .............-.-.-.--.---.--.--.--.--.                        78446373</w:t>
      </w:r>
    </w:p>
    <w:p>
      <w:r>
        <w:rPr>
          <w:rFonts w:ascii="Consolas" w:hAnsi="Consolas"/>
          <w:sz w:val="18"/>
        </w:rPr>
        <w:t>OX457063.1         78446398   .............-.-.-.--.---.--.--.--.--.--.--.                  78446375</w:t>
      </w:r>
    </w:p>
    <w:p>
      <w:r>
        <w:rPr>
          <w:rFonts w:ascii="Consolas" w:hAnsi="Consolas"/>
          <w:sz w:val="18"/>
        </w:rPr>
        <w:t>OX457063.1         79642991   .............-.-.-.--.---.--.--.--.--.--.--.                  79643014</w:t>
      </w:r>
    </w:p>
    <w:p>
      <w:r>
        <w:rPr>
          <w:rFonts w:ascii="Consolas" w:hAnsi="Consolas"/>
          <w:sz w:val="18"/>
        </w:rPr>
        <w:t>OX457063.1         83733367   .............-.-.-.--.---.--.--.--.--.                        83733388</w:t>
      </w:r>
    </w:p>
    <w:p>
      <w:r>
        <w:rPr>
          <w:rFonts w:ascii="Consolas" w:hAnsi="Consolas"/>
          <w:sz w:val="18"/>
        </w:rPr>
        <w:t>OX457063.1         83913314   .............-.-.-.--.---.--.--.--.--.--.--.A.-.-.            83913341</w:t>
      </w:r>
    </w:p>
    <w:p>
      <w:r>
        <w:rPr>
          <w:rFonts w:ascii="Consolas" w:hAnsi="Consolas"/>
          <w:sz w:val="18"/>
        </w:rPr>
        <w:t>OX457063.1         83913318   .............-.-.-.--.---.--.--.--.--.                        83913339</w:t>
      </w:r>
    </w:p>
    <w:p>
      <w:r>
        <w:rPr>
          <w:rFonts w:ascii="Consolas" w:hAnsi="Consolas"/>
          <w:sz w:val="18"/>
        </w:rPr>
        <w:t>OX457063.1         84045270   .............-.-.-.--.---.--.--.                              84045289</w:t>
      </w:r>
    </w:p>
    <w:p>
      <w:r>
        <w:rPr>
          <w:rFonts w:ascii="Consolas" w:hAnsi="Consolas"/>
          <w:sz w:val="18"/>
        </w:rPr>
        <w:t>OX457063.1         90575643   .............-.-.-.--.---.--.--.--.--.                        90575664</w:t>
      </w:r>
    </w:p>
    <w:p>
      <w:r>
        <w:rPr>
          <w:rFonts w:ascii="Consolas" w:hAnsi="Consolas"/>
          <w:sz w:val="18"/>
        </w:rPr>
        <w:t>OX457063.1         91554626   .............-.-.-.--.---.--.--.--.--.                        91554605</w:t>
      </w:r>
    </w:p>
    <w:p>
      <w:r>
        <w:rPr>
          <w:rFonts w:ascii="Consolas" w:hAnsi="Consolas"/>
          <w:sz w:val="18"/>
        </w:rPr>
        <w:t>OX457063.1         103083767  .............-.-.-.--.---.--.--.--.--.--.--.                  103083744</w:t>
      </w:r>
    </w:p>
    <w:p>
      <w:r>
        <w:rPr>
          <w:rFonts w:ascii="Consolas" w:hAnsi="Consolas"/>
          <w:sz w:val="18"/>
        </w:rPr>
        <w:t>OX457063.1         103409229  .............-.-.-.--.---.--.--.--.--.A-.--.-.                103409204</w:t>
      </w:r>
    </w:p>
    <w:p>
      <w:r>
        <w:rPr>
          <w:rFonts w:ascii="Consolas" w:hAnsi="Consolas"/>
          <w:sz w:val="18"/>
        </w:rPr>
        <w:t>OX457063.1         111056876  .............-.-.-.--.---.--.--.--.--.--.--.-.                111056852</w:t>
      </w:r>
    </w:p>
    <w:p>
      <w:r>
        <w:rPr>
          <w:rFonts w:ascii="Consolas" w:hAnsi="Consolas"/>
          <w:sz w:val="18"/>
        </w:rPr>
        <w:t>OX457063.1         2586449    .............-.-.-.--.---.--.--.--.--.--.--.                  2586426</w:t>
      </w:r>
    </w:p>
    <w:p>
      <w:r>
        <w:rPr>
          <w:rFonts w:ascii="Consolas" w:hAnsi="Consolas"/>
          <w:sz w:val="18"/>
        </w:rPr>
        <w:t>OX457063.1         6133721    .............-.-.-.--.---.--.--.--.--.--.--.                  6133744</w:t>
      </w:r>
    </w:p>
    <w:p>
      <w:r>
        <w:rPr>
          <w:rFonts w:ascii="Consolas" w:hAnsi="Consolas"/>
          <w:sz w:val="18"/>
        </w:rPr>
        <w:t>OX457063.1         7569492    .............-.-.-.--.---.                                    7569475</w:t>
      </w:r>
    </w:p>
    <w:p>
      <w:r>
        <w:rPr>
          <w:rFonts w:ascii="Consolas" w:hAnsi="Consolas"/>
          <w:sz w:val="18"/>
        </w:rPr>
        <w:t>OX457063.1         11983294   .............-.-.-.--.---.--.--.--.--.--.--.                  11983271</w:t>
      </w:r>
    </w:p>
    <w:p>
      <w:r>
        <w:rPr>
          <w:rFonts w:ascii="Consolas" w:hAnsi="Consolas"/>
          <w:sz w:val="18"/>
        </w:rPr>
        <w:t>OX457063.1         12051784   .............-.-.-.--.---.--.--.--.--.--.--.                  12051807</w:t>
      </w:r>
    </w:p>
    <w:p>
      <w:r>
        <w:rPr>
          <w:rFonts w:ascii="Consolas" w:hAnsi="Consolas"/>
          <w:sz w:val="18"/>
        </w:rPr>
        <w:t>OX457063.1         20830862   .............-.-.-.--.---.--.--.--.                           20830882</w:t>
      </w:r>
    </w:p>
    <w:p>
      <w:r>
        <w:rPr>
          <w:rFonts w:ascii="Consolas" w:hAnsi="Consolas"/>
          <w:sz w:val="18"/>
        </w:rPr>
        <w:t>OX457063.1         22097987   .............-.-.-.--.---.                                    22097970</w:t>
      </w:r>
    </w:p>
    <w:p>
      <w:r>
        <w:rPr>
          <w:rFonts w:ascii="Consolas" w:hAnsi="Consolas"/>
          <w:sz w:val="18"/>
        </w:rPr>
        <w:t>OX457063.1         25796536   .............-.-.-.--.---.--G--.--.--.                        25796515</w:t>
      </w:r>
    </w:p>
    <w:p>
      <w:r>
        <w:rPr>
          <w:rFonts w:ascii="Consolas" w:hAnsi="Consolas"/>
          <w:sz w:val="18"/>
        </w:rPr>
        <w:t>OX457063.1         29133905   .............-.-.-.--.---.--.--.--.--.                        29133884</w:t>
      </w:r>
    </w:p>
    <w:p>
      <w:r>
        <w:rPr>
          <w:rFonts w:ascii="Consolas" w:hAnsi="Consolas"/>
          <w:sz w:val="18"/>
        </w:rPr>
        <w:t>OX457063.1         34383466   .............-.-.-.--.---.--.--.--.--.--.--.                  34383489</w:t>
      </w:r>
    </w:p>
    <w:p>
      <w:r>
        <w:rPr>
          <w:rFonts w:ascii="Consolas" w:hAnsi="Consolas"/>
          <w:sz w:val="18"/>
        </w:rPr>
        <w:t>OX457063.1         34394753   .............-.-.-.--.---.                                    34394770</w:t>
      </w:r>
    </w:p>
    <w:p>
      <w:r>
        <w:rPr>
          <w:rFonts w:ascii="Consolas" w:hAnsi="Consolas"/>
          <w:sz w:val="18"/>
        </w:rPr>
        <w:t>OX457063.1         39894233   .............-.-.-.--.---.                                    39894250</w:t>
      </w:r>
    </w:p>
    <w:p>
      <w:r>
        <w:rPr>
          <w:rFonts w:ascii="Consolas" w:hAnsi="Consolas"/>
          <w:sz w:val="18"/>
        </w:rPr>
        <w:t>OX457063.1         57212984   .............-.-.-.--.---.--.--.--.--.--.--.A.-.-.            57213011</w:t>
      </w:r>
    </w:p>
    <w:p>
      <w:r>
        <w:rPr>
          <w:rFonts w:ascii="Consolas" w:hAnsi="Consolas"/>
          <w:sz w:val="18"/>
        </w:rPr>
        <w:t>OX457063.1         83220705   .............-.-.-.--.---.--G--.--.--.                        83220726</w:t>
      </w:r>
    </w:p>
    <w:p>
      <w:r>
        <w:rPr>
          <w:rFonts w:ascii="Consolas" w:hAnsi="Consolas"/>
          <w:sz w:val="18"/>
        </w:rPr>
        <w:t>OX457063.1         91554622   .............-.-.-.--.---.--G--.--.--.                        91554601</w:t>
      </w:r>
    </w:p>
    <w:p>
      <w:r>
        <w:rPr>
          <w:rFonts w:ascii="Consolas" w:hAnsi="Consolas"/>
          <w:sz w:val="18"/>
        </w:rPr>
        <w:t>OX457063.1         96283395   .............-.-.-.--.---.--.--.--.--.--.--.                  96283418</w:t>
      </w:r>
    </w:p>
    <w:p>
      <w:r>
        <w:rPr>
          <w:rFonts w:ascii="Consolas" w:hAnsi="Consolas"/>
          <w:sz w:val="18"/>
        </w:rPr>
        <w:t>OX457063.1         105302599  .............-.-.-.--.---.--.--.--.--.--.--.-.                105302623</w:t>
      </w:r>
    </w:p>
    <w:p>
      <w:r>
        <w:rPr>
          <w:rFonts w:ascii="Consolas" w:hAnsi="Consolas"/>
          <w:sz w:val="18"/>
        </w:rPr>
        <w:t>OX457063.1         15188521   .............-.-.-.--.---.--.--.--.A-.--.--.-.-.-.            15188548</w:t>
      </w:r>
    </w:p>
    <w:p>
      <w:r>
        <w:rPr>
          <w:rFonts w:ascii="Consolas" w:hAnsi="Consolas"/>
          <w:sz w:val="18"/>
        </w:rPr>
        <w:t>OX457063.1         23728504   .............-.-.-.--.---.--.--.--.G-.--.--.-.-.-.            23728531</w:t>
      </w:r>
    </w:p>
    <w:p>
      <w:r>
        <w:rPr>
          <w:rFonts w:ascii="Consolas" w:hAnsi="Consolas"/>
          <w:sz w:val="18"/>
        </w:rPr>
        <w:t>OX457063.1         28529118   .............-.-.-.--.---.--.--.--.--.--.--.                  28529141</w:t>
      </w:r>
    </w:p>
    <w:p>
      <w:r>
        <w:rPr>
          <w:rFonts w:ascii="Consolas" w:hAnsi="Consolas"/>
          <w:sz w:val="18"/>
        </w:rPr>
        <w:t>OX457063.1         85421638   .............-.-.-.--.---.--.--.T-.--.--.--.-.                85421613</w:t>
      </w:r>
    </w:p>
    <w:p>
      <w:r>
        <w:rPr>
          <w:rFonts w:ascii="Consolas" w:hAnsi="Consolas"/>
          <w:sz w:val="18"/>
        </w:rPr>
        <w:t>OX457063.1         15593751   .............-.-.-.--.---.--.--.--.--.--.--.                  15593774</w:t>
      </w:r>
    </w:p>
    <w:p>
      <w:r>
        <w:rPr>
          <w:rFonts w:ascii="Consolas" w:hAnsi="Consolas"/>
          <w:sz w:val="18"/>
        </w:rPr>
        <w:t>OX457063.1         26743535   .............-.-.-.--.---.--.--.--.--.--.--.                  26743512</w:t>
      </w:r>
    </w:p>
    <w:p>
      <w:r>
        <w:rPr>
          <w:rFonts w:ascii="Consolas" w:hAnsi="Consolas"/>
          <w:sz w:val="18"/>
        </w:rPr>
        <w:t>OX457063.1         1692814    .............-.-.-.--.---.--.--.--.--.--.--.                  1692791</w:t>
      </w:r>
    </w:p>
    <w:p>
      <w:r>
        <w:rPr>
          <w:rFonts w:ascii="Consolas" w:hAnsi="Consolas"/>
          <w:sz w:val="18"/>
        </w:rPr>
        <w:t>OX457063.1         6542747    .............-.-.-.--.---.--.--.--.--.--.--.                  6542724</w:t>
      </w:r>
    </w:p>
    <w:p>
      <w:r>
        <w:rPr>
          <w:rFonts w:ascii="Consolas" w:hAnsi="Consolas"/>
          <w:sz w:val="18"/>
        </w:rPr>
        <w:t>OX457063.1         6571522    .............-.-.-.--.---.--.--.--.--.--.--.                  6571545</w:t>
      </w:r>
    </w:p>
    <w:p>
      <w:r>
        <w:rPr>
          <w:rFonts w:ascii="Consolas" w:hAnsi="Consolas"/>
          <w:sz w:val="18"/>
        </w:rPr>
        <w:t>OX457063.1         7409442    .............-.-.-.--.---.--.--.--.--.--.--.G.-.-.            7409469</w:t>
      </w:r>
    </w:p>
    <w:p>
      <w:r>
        <w:rPr>
          <w:rFonts w:ascii="Consolas" w:hAnsi="Consolas"/>
          <w:sz w:val="18"/>
        </w:rPr>
        <w:t>OX457063.1         8805329    .............-.-.-.--.---.                                    8805346</w:t>
      </w:r>
    </w:p>
    <w:p>
      <w:r>
        <w:rPr>
          <w:rFonts w:ascii="Consolas" w:hAnsi="Consolas"/>
          <w:sz w:val="18"/>
        </w:rPr>
        <w:t>OX457063.1         13637269   .............-.-.-.--.---.--.--.                              13637288</w:t>
      </w:r>
    </w:p>
    <w:p>
      <w:r>
        <w:rPr>
          <w:rFonts w:ascii="Consolas" w:hAnsi="Consolas"/>
          <w:sz w:val="18"/>
        </w:rPr>
        <w:t>OX457063.1         13637265   .............-.-.-.--.---.--.--.--.--.--.--.-.                13637289</w:t>
      </w:r>
    </w:p>
    <w:p>
      <w:r>
        <w:rPr>
          <w:rFonts w:ascii="Consolas" w:hAnsi="Consolas"/>
          <w:sz w:val="18"/>
        </w:rPr>
        <w:t>OX457063.1         13658911   .............-.-.-.--.---.--.--.--.                           13658891</w:t>
      </w:r>
    </w:p>
    <w:p>
      <w:r>
        <w:rPr>
          <w:rFonts w:ascii="Consolas" w:hAnsi="Consolas"/>
          <w:sz w:val="18"/>
        </w:rPr>
        <w:t>OX457063.1         16375256   .............-.-.-.--.---.--.--.--.--.--.--.A.-.-.            16375229</w:t>
      </w:r>
    </w:p>
    <w:p>
      <w:r>
        <w:rPr>
          <w:rFonts w:ascii="Consolas" w:hAnsi="Consolas"/>
          <w:sz w:val="18"/>
        </w:rPr>
        <w:t>OX457063.1         25573167   .............-.-.-.--.---.--.--.--.--.--.--.                  25573144</w:t>
      </w:r>
    </w:p>
    <w:p>
      <w:r>
        <w:rPr>
          <w:rFonts w:ascii="Consolas" w:hAnsi="Consolas"/>
          <w:sz w:val="18"/>
        </w:rPr>
        <w:t>OX457063.1         26260367   .............-.-.-.--.---.--.--.--.                           26260387</w:t>
      </w:r>
    </w:p>
    <w:p>
      <w:r>
        <w:rPr>
          <w:rFonts w:ascii="Consolas" w:hAnsi="Consolas"/>
          <w:sz w:val="18"/>
        </w:rPr>
        <w:t>OX457063.1         26317599   .............-.-.-.--.---.--.--.--.--.--.--.                  26317622</w:t>
      </w:r>
    </w:p>
    <w:p>
      <w:r>
        <w:rPr>
          <w:rFonts w:ascii="Consolas" w:hAnsi="Consolas"/>
          <w:sz w:val="18"/>
        </w:rPr>
        <w:t>OX457063.1         28338037   .............-.-.-.--.---.--.--.--.--.--.--.                  28338060</w:t>
      </w:r>
    </w:p>
    <w:p>
      <w:r>
        <w:rPr>
          <w:rFonts w:ascii="Consolas" w:hAnsi="Consolas"/>
          <w:sz w:val="18"/>
        </w:rPr>
        <w:t>OX457063.1         28857435   .............-.-.-.--.---.--.--.--.--.--.--.-.                28857459</w:t>
      </w:r>
    </w:p>
    <w:p>
      <w:r>
        <w:rPr>
          <w:rFonts w:ascii="Consolas" w:hAnsi="Consolas"/>
          <w:sz w:val="18"/>
        </w:rPr>
        <w:t>OX457063.1         34391064   .............-.-.-.--.---.--.--.--.--.--.--.                  34391087</w:t>
      </w:r>
    </w:p>
    <w:p>
      <w:r>
        <w:rPr>
          <w:rFonts w:ascii="Consolas" w:hAnsi="Consolas"/>
          <w:sz w:val="18"/>
        </w:rPr>
        <w:t>OX457063.1         39281014   .............-.-.-.--.---.--.--.--.--.--.--.                  39281037</w:t>
      </w:r>
    </w:p>
    <w:p>
      <w:r>
        <w:rPr>
          <w:rFonts w:ascii="Consolas" w:hAnsi="Consolas"/>
          <w:sz w:val="18"/>
        </w:rPr>
        <w:t>OX457063.1         40016063   .............-.-.-.--.---.--.--.--.--.--.--.-.-.              40016088</w:t>
      </w:r>
    </w:p>
    <w:p>
      <w:r>
        <w:rPr>
          <w:rFonts w:ascii="Consolas" w:hAnsi="Consolas"/>
          <w:sz w:val="18"/>
        </w:rPr>
        <w:t>OX457063.1         40322244   .............-.-.-.--.---.--.--.--.--.                        40322265</w:t>
      </w:r>
    </w:p>
    <w:p>
      <w:r>
        <w:rPr>
          <w:rFonts w:ascii="Consolas" w:hAnsi="Consolas"/>
          <w:sz w:val="18"/>
        </w:rPr>
        <w:t>OX457063.1         41651444   .............-.-.-.--.---.--.--.--.                           41651424</w:t>
      </w:r>
    </w:p>
    <w:p>
      <w:r>
        <w:rPr>
          <w:rFonts w:ascii="Consolas" w:hAnsi="Consolas"/>
          <w:sz w:val="18"/>
        </w:rPr>
        <w:t>OX457063.1         42263349   .............-.-.-.--.---.--.--.--.                           42263329</w:t>
      </w:r>
    </w:p>
    <w:p>
      <w:r>
        <w:rPr>
          <w:rFonts w:ascii="Consolas" w:hAnsi="Consolas"/>
          <w:sz w:val="18"/>
        </w:rPr>
        <w:t>OX457063.1         42426498   .............-.-.-.--.---.--.--.                              42426479</w:t>
      </w:r>
    </w:p>
    <w:p>
      <w:r>
        <w:rPr>
          <w:rFonts w:ascii="Consolas" w:hAnsi="Consolas"/>
          <w:sz w:val="18"/>
        </w:rPr>
        <w:t>OX457063.1         43989322   .............-.-.-.--.---.--.--.--.--.--.--.                  43989299</w:t>
      </w:r>
    </w:p>
    <w:p>
      <w:r>
        <w:rPr>
          <w:rFonts w:ascii="Consolas" w:hAnsi="Consolas"/>
          <w:sz w:val="18"/>
        </w:rPr>
        <w:t>OX457063.1         46651377   .............-.-.-.--.---.--.--.--.--.--.--.-.                46651401</w:t>
      </w:r>
    </w:p>
    <w:p>
      <w:r>
        <w:rPr>
          <w:rFonts w:ascii="Consolas" w:hAnsi="Consolas"/>
          <w:sz w:val="18"/>
        </w:rPr>
        <w:t>OX457063.1         46651381   .............-.-.-.--.---.--.--.                              46651400</w:t>
      </w:r>
    </w:p>
    <w:p>
      <w:r>
        <w:rPr>
          <w:rFonts w:ascii="Consolas" w:hAnsi="Consolas"/>
          <w:sz w:val="18"/>
        </w:rPr>
        <w:t>OX457063.1         49350019   .............-.-.-.--.---.--.--.--.--.--.--.-.-.-.            49350045</w:t>
      </w:r>
    </w:p>
    <w:p>
      <w:r>
        <w:rPr>
          <w:rFonts w:ascii="Consolas" w:hAnsi="Consolas"/>
          <w:sz w:val="18"/>
        </w:rPr>
        <w:t>OX457063.1         51242325   .............-.-.-.--.---.--.--.--.--.--.--.                  51242348</w:t>
      </w:r>
    </w:p>
    <w:p>
      <w:r>
        <w:rPr>
          <w:rFonts w:ascii="Consolas" w:hAnsi="Consolas"/>
          <w:sz w:val="18"/>
        </w:rPr>
        <w:t>OX457063.1         53754206   .............-.-.-.--.---.--.--.--.--.--.--.A.-.-.            53754233</w:t>
      </w:r>
    </w:p>
    <w:p>
      <w:r>
        <w:rPr>
          <w:rFonts w:ascii="Consolas" w:hAnsi="Consolas"/>
          <w:sz w:val="18"/>
        </w:rPr>
        <w:t>OX457063.1         59594577   .............-.-.-.--.---.--.--.--.--.--.--.A.-.-.            59594550</w:t>
      </w:r>
    </w:p>
    <w:p>
      <w:r>
        <w:rPr>
          <w:rFonts w:ascii="Consolas" w:hAnsi="Consolas"/>
          <w:sz w:val="18"/>
        </w:rPr>
        <w:t>OX457063.1         60243007   .............-.-.-.--.---.--.--.--.--.--.--.A.-.-.            60242980</w:t>
      </w:r>
    </w:p>
    <w:p>
      <w:r>
        <w:rPr>
          <w:rFonts w:ascii="Consolas" w:hAnsi="Consolas"/>
          <w:sz w:val="18"/>
        </w:rPr>
        <w:t>OX457063.1         64980241   .............-.-.-.--.---.--.--.--.--.--.--.                  64980218</w:t>
      </w:r>
    </w:p>
    <w:p>
      <w:r>
        <w:rPr>
          <w:rFonts w:ascii="Consolas" w:hAnsi="Consolas"/>
          <w:sz w:val="18"/>
        </w:rPr>
        <w:t>OX457063.1         68051300   .............-.-.-.--.---.--.--.--.--.--.--.                  68051277</w:t>
      </w:r>
    </w:p>
    <w:p>
      <w:r>
        <w:rPr>
          <w:rFonts w:ascii="Consolas" w:hAnsi="Consolas"/>
          <w:sz w:val="18"/>
        </w:rPr>
        <w:t>OX457063.1         68965471   .............-.-.-.--.---.--.--.--.--.--.--.A.-.-.            68965444</w:t>
      </w:r>
    </w:p>
    <w:p>
      <w:r>
        <w:rPr>
          <w:rFonts w:ascii="Consolas" w:hAnsi="Consolas"/>
          <w:sz w:val="18"/>
        </w:rPr>
        <w:t>OX457063.1         69258366   .............-.-.-.--.---.--.--.--.--.--.--.                  69258389</w:t>
      </w:r>
    </w:p>
    <w:p>
      <w:r>
        <w:rPr>
          <w:rFonts w:ascii="Consolas" w:hAnsi="Consolas"/>
          <w:sz w:val="18"/>
        </w:rPr>
        <w:t>OX457063.1         70176561   .............-.-.-.--.---.--.--.--.--.--.--.-.                70176537</w:t>
      </w:r>
    </w:p>
    <w:p>
      <w:r>
        <w:rPr>
          <w:rFonts w:ascii="Consolas" w:hAnsi="Consolas"/>
          <w:sz w:val="18"/>
        </w:rPr>
        <w:t>OX457063.1         73383938   .............-.-.-.--.---.--.--.                              73383957</w:t>
      </w:r>
    </w:p>
    <w:p>
      <w:r>
        <w:rPr>
          <w:rFonts w:ascii="Consolas" w:hAnsi="Consolas"/>
          <w:sz w:val="18"/>
        </w:rPr>
        <w:t>OX457063.1         73383934   .............-.-.-.--.---.--.--.--.--.--.--.-.                73383958</w:t>
      </w:r>
    </w:p>
    <w:p>
      <w:r>
        <w:rPr>
          <w:rFonts w:ascii="Consolas" w:hAnsi="Consolas"/>
          <w:sz w:val="18"/>
        </w:rPr>
        <w:t>OX457063.1         75834781   .............-.-.-.--.---.--.--.--.                           75834761</w:t>
      </w:r>
    </w:p>
    <w:p>
      <w:r>
        <w:rPr>
          <w:rFonts w:ascii="Consolas" w:hAnsi="Consolas"/>
          <w:sz w:val="18"/>
        </w:rPr>
        <w:t>OX457063.1         76416823   .............-.-.-.--.---.--.--.--.--.--.--.-.                76416847</w:t>
      </w:r>
    </w:p>
    <w:p>
      <w:r>
        <w:rPr>
          <w:rFonts w:ascii="Consolas" w:hAnsi="Consolas"/>
          <w:sz w:val="18"/>
        </w:rPr>
        <w:t>OX457063.1         78009584   .............-.-.-.--.---.--.--.--.                           78009564</w:t>
      </w:r>
    </w:p>
    <w:p>
      <w:r>
        <w:rPr>
          <w:rFonts w:ascii="Consolas" w:hAnsi="Consolas"/>
          <w:sz w:val="18"/>
        </w:rPr>
        <w:t>OX457063.1         78406738   .............-.-.-.--.---.--.--.--.--.--.--.                  78406715</w:t>
      </w:r>
    </w:p>
    <w:p>
      <w:r>
        <w:rPr>
          <w:rFonts w:ascii="Consolas" w:hAnsi="Consolas"/>
          <w:sz w:val="18"/>
        </w:rPr>
        <w:t>OX457063.1         83237428   .............-.-.-.--.---.--.--.--.--.                        83237449</w:t>
      </w:r>
    </w:p>
    <w:p>
      <w:r>
        <w:rPr>
          <w:rFonts w:ascii="Consolas" w:hAnsi="Consolas"/>
          <w:sz w:val="18"/>
        </w:rPr>
        <w:t>OX457063.1         86217500   .............-.-.-.--.---.                                    86217483</w:t>
      </w:r>
    </w:p>
    <w:p>
      <w:r>
        <w:rPr>
          <w:rFonts w:ascii="Consolas" w:hAnsi="Consolas"/>
          <w:sz w:val="18"/>
        </w:rPr>
        <w:t>OX457063.1         86386409   .............-.-.-.--.---.--.--.--.--.--.--.-.                86386385</w:t>
      </w:r>
    </w:p>
    <w:p>
      <w:r>
        <w:rPr>
          <w:rFonts w:ascii="Consolas" w:hAnsi="Consolas"/>
          <w:sz w:val="18"/>
        </w:rPr>
        <w:t>OX457063.1         86597653   .............-.-.-.--.---.--.--.--.                           86597673</w:t>
      </w:r>
    </w:p>
    <w:p>
      <w:r>
        <w:rPr>
          <w:rFonts w:ascii="Consolas" w:hAnsi="Consolas"/>
          <w:sz w:val="18"/>
        </w:rPr>
        <w:t>OX457063.1         91554630   .............-.-.-.--.---.--.--.--.--.--.--.                  91554607</w:t>
      </w:r>
    </w:p>
    <w:p>
      <w:r>
        <w:rPr>
          <w:rFonts w:ascii="Consolas" w:hAnsi="Consolas"/>
          <w:sz w:val="18"/>
        </w:rPr>
        <w:t>OX457063.1         91600378   .............-.-.-.--.---.--.--.--.--.--.--.                  91600401</w:t>
      </w:r>
    </w:p>
    <w:p>
      <w:r>
        <w:rPr>
          <w:rFonts w:ascii="Consolas" w:hAnsi="Consolas"/>
          <w:sz w:val="18"/>
        </w:rPr>
        <w:t>OX457063.1         93057578   .............-.-.-.--.---.--.                                 93057596</w:t>
      </w:r>
    </w:p>
    <w:p>
      <w:r>
        <w:rPr>
          <w:rFonts w:ascii="Consolas" w:hAnsi="Consolas"/>
          <w:sz w:val="18"/>
        </w:rPr>
        <w:t>OX457063.1         100035339  .............-.-.-.--.---.--.--.-----.--.--.                  100035317</w:t>
      </w:r>
    </w:p>
    <w:p>
      <w:r>
        <w:rPr>
          <w:rFonts w:ascii="Consolas" w:hAnsi="Consolas"/>
          <w:sz w:val="18"/>
        </w:rPr>
        <w:t>OX457063.1         100035343  .............-.-.-.--.---.--.--.--.--.--.--.-.                100035319</w:t>
      </w:r>
    </w:p>
    <w:p>
      <w:r>
        <w:rPr>
          <w:rFonts w:ascii="Consolas" w:hAnsi="Consolas"/>
          <w:sz w:val="18"/>
        </w:rPr>
        <w:t>OX457063.1         103753849  .............-.-.-.--.---.--.--.--.--.--.--.                  103753826</w:t>
      </w:r>
    </w:p>
    <w:p>
      <w:r>
        <w:rPr>
          <w:rFonts w:ascii="Consolas" w:hAnsi="Consolas"/>
          <w:sz w:val="18"/>
        </w:rPr>
        <w:t>OX457063.1         103964575  .............-.-.-.--.---.--.--.--.                           103964595</w:t>
      </w:r>
    </w:p>
    <w:p>
      <w:r>
        <w:rPr>
          <w:rFonts w:ascii="Consolas" w:hAnsi="Consolas"/>
          <w:sz w:val="18"/>
        </w:rPr>
        <w:t>OX457063.1         107750447  .............-.-.-.--.---.--.--.--.--.--.--.                  107750424</w:t>
      </w:r>
    </w:p>
    <w:p>
      <w:r>
        <w:rPr>
          <w:rFonts w:ascii="Consolas" w:hAnsi="Consolas"/>
          <w:sz w:val="18"/>
        </w:rPr>
        <w:t>OX457063.1         110140895  .............-.-.-.--.---.--.--.--.--.--.--.                  110140918</w:t>
      </w:r>
    </w:p>
    <w:p>
      <w:r>
        <w:rPr>
          <w:rFonts w:ascii="Consolas" w:hAnsi="Consolas"/>
          <w:sz w:val="18"/>
        </w:rPr>
        <w:t>OX457063.1         114216129  .............-.-.-.--.---.--.--.--.--.--.--.                  114216106</w:t>
      </w:r>
    </w:p>
    <w:p>
      <w:r>
        <w:rPr>
          <w:rFonts w:ascii="Consolas" w:hAnsi="Consolas"/>
          <w:sz w:val="18"/>
        </w:rPr>
        <w:t>OX457063.1         30913370   .............-.-.-.--.---A--.--.-----.--.--.-.-.-C--.-.       30913343</w:t>
      </w:r>
    </w:p>
    <w:p>
      <w:r>
        <w:rPr>
          <w:rFonts w:ascii="Consolas" w:hAnsi="Consolas"/>
          <w:sz w:val="18"/>
        </w:rPr>
        <w:t>OX457063.1         58335183   .............-.-.-.--.---.--.--.--.--.--.--.                  58335160</w:t>
      </w:r>
    </w:p>
    <w:p>
      <w:r>
        <w:rPr>
          <w:rFonts w:ascii="Consolas" w:hAnsi="Consolas"/>
          <w:sz w:val="18"/>
        </w:rPr>
        <w:t>OX457063.1         78391778   .............-.-.-.--.---.--A--.-----.--.--.-.                78391755</w:t>
      </w:r>
    </w:p>
    <w:p>
      <w:r>
        <w:rPr>
          <w:rFonts w:ascii="Consolas" w:hAnsi="Consolas"/>
          <w:sz w:val="18"/>
        </w:rPr>
        <w:t>OX457063.1         4222234    .............-.-.-.--.---.--.--.--.--.--.                     4222256</w:t>
      </w:r>
    </w:p>
    <w:p>
      <w:r>
        <w:rPr>
          <w:rFonts w:ascii="Consolas" w:hAnsi="Consolas"/>
          <w:sz w:val="18"/>
        </w:rPr>
        <w:t>OX457063.1         6876465    .............-.-.-.--T---.--.--.                              6876446</w:t>
      </w:r>
    </w:p>
    <w:p>
      <w:r>
        <w:rPr>
          <w:rFonts w:ascii="Consolas" w:hAnsi="Consolas"/>
          <w:sz w:val="18"/>
        </w:rPr>
        <w:t>OX457063.1         8265540    .............-.-.-.--.                                        8265556</w:t>
      </w:r>
    </w:p>
    <w:p>
      <w:r>
        <w:rPr>
          <w:rFonts w:ascii="Consolas" w:hAnsi="Consolas"/>
          <w:sz w:val="18"/>
        </w:rPr>
        <w:t>OX457063.1         9139138    .............-.-.-.--.---.--.--.--.--.--.--.-.-T-.--.-.       9139166</w:t>
      </w:r>
    </w:p>
    <w:p>
      <w:r>
        <w:rPr>
          <w:rFonts w:ascii="Consolas" w:hAnsi="Consolas"/>
          <w:sz w:val="18"/>
        </w:rPr>
        <w:t>OX457063.1         50824641   .............-.-.-.--.---.                                    50824658</w:t>
      </w:r>
    </w:p>
    <w:p>
      <w:r>
        <w:rPr>
          <w:rFonts w:ascii="Consolas" w:hAnsi="Consolas"/>
          <w:sz w:val="18"/>
        </w:rPr>
        <w:t>OX457063.1         106076358  .............-.-.-.--.---.--.--.--.--.--.--.-.-.              106076383</w:t>
      </w:r>
    </w:p>
    <w:p>
      <w:r>
        <w:rPr>
          <w:rFonts w:ascii="Consolas" w:hAnsi="Consolas"/>
          <w:sz w:val="18"/>
        </w:rPr>
        <w:t>OX457063.1         111820761  .............-.-.-.--.---.--.--.--.--.--.--.-A-.-.            111820735</w:t>
      </w:r>
    </w:p>
    <w:p>
      <w:r>
        <w:rPr>
          <w:rFonts w:ascii="Consolas" w:hAnsi="Consolas"/>
          <w:sz w:val="18"/>
        </w:rPr>
        <w:t>OX457063.1         112804627  .............-.-.-.--T---.--.--.                              112804646</w:t>
      </w:r>
    </w:p>
    <w:p>
      <w:r>
        <w:rPr>
          <w:rFonts w:ascii="Consolas" w:hAnsi="Consolas"/>
          <w:sz w:val="18"/>
        </w:rPr>
        <w:t>OX457063.1         83362014   .............-.-.-.--.A--.--.--.--.--.--.--.-.                83361989</w:t>
      </w:r>
    </w:p>
    <w:p>
      <w:r>
        <w:rPr>
          <w:rFonts w:ascii="Consolas" w:hAnsi="Consolas"/>
          <w:sz w:val="18"/>
        </w:rPr>
        <w:t>OX457063.1         11766149   .............-.-.-.--.---.--.--.-----.--.--.-.-.              11766125</w:t>
      </w:r>
    </w:p>
    <w:p>
      <w:r>
        <w:rPr>
          <w:rFonts w:ascii="Consolas" w:hAnsi="Consolas"/>
          <w:sz w:val="18"/>
        </w:rPr>
        <w:t>OX457063.1         72324198   .............-.-.-.--.---.--.--.--.--.--.--.                  72324221</w:t>
      </w:r>
    </w:p>
    <w:p>
      <w:r>
        <w:rPr>
          <w:rFonts w:ascii="Consolas" w:hAnsi="Consolas"/>
          <w:sz w:val="18"/>
        </w:rPr>
        <w:t>OX457063.1         81976298   .............-.-.-.--.---.--.--.T-.--.--.--.-.                81976323</w:t>
      </w:r>
    </w:p>
    <w:p>
      <w:r>
        <w:rPr>
          <w:rFonts w:ascii="Consolas" w:hAnsi="Consolas"/>
          <w:sz w:val="18"/>
        </w:rPr>
        <w:t>OX457063.1         84045266   .............-.-.-.--.---.--.--.--.--.--.--.                  84045289</w:t>
      </w:r>
    </w:p>
    <w:p>
      <w:r>
        <w:rPr>
          <w:rFonts w:ascii="Consolas" w:hAnsi="Consolas"/>
          <w:sz w:val="18"/>
        </w:rPr>
        <w:t>OX457063.1         16367373   .............-.-.-.--.---.--.--.                              16367392</w:t>
      </w:r>
    </w:p>
    <w:p>
      <w:r>
        <w:rPr>
          <w:rFonts w:ascii="Consolas" w:hAnsi="Consolas"/>
          <w:sz w:val="18"/>
        </w:rPr>
        <w:t>OX457063.1         20203945   .............-.-.-.--.---.--.--.--.--.--.--.                  20203922</w:t>
      </w:r>
    </w:p>
    <w:p>
      <w:r>
        <w:rPr>
          <w:rFonts w:ascii="Consolas" w:hAnsi="Consolas"/>
          <w:sz w:val="18"/>
        </w:rPr>
        <w:t>OX457063.1         27626245   .............-.-.-.--.---.--.--.                              27626264</w:t>
      </w:r>
    </w:p>
    <w:p>
      <w:r>
        <w:rPr>
          <w:rFonts w:ascii="Consolas" w:hAnsi="Consolas"/>
          <w:sz w:val="18"/>
        </w:rPr>
        <w:t>OX457063.1         55582367   .............-.-.-.--.---.--.--.-----.--.--.-.                55582344</w:t>
      </w:r>
    </w:p>
    <w:p>
      <w:r>
        <w:rPr>
          <w:rFonts w:ascii="Consolas" w:hAnsi="Consolas"/>
          <w:sz w:val="18"/>
        </w:rPr>
        <w:t>OX457063.1         57726568   .............-.-.-.--.---.--.--.-----.--.--.-.                57726591</w:t>
      </w:r>
    </w:p>
    <w:p>
      <w:r>
        <w:rPr>
          <w:rFonts w:ascii="Consolas" w:hAnsi="Consolas"/>
          <w:sz w:val="18"/>
        </w:rPr>
        <w:t>OX457063.1         5166706    .............-.-.-.--.---.--.--.                              5166687</w:t>
      </w:r>
    </w:p>
    <w:p>
      <w:r>
        <w:rPr>
          <w:rFonts w:ascii="Consolas" w:hAnsi="Consolas"/>
          <w:sz w:val="18"/>
        </w:rPr>
        <w:t>OX457063.1         10653175   .............-.-.-.--.---.--.--.                              10653194</w:t>
      </w:r>
    </w:p>
    <w:p>
      <w:r>
        <w:rPr>
          <w:rFonts w:ascii="Consolas" w:hAnsi="Consolas"/>
          <w:sz w:val="18"/>
        </w:rPr>
        <w:t>OX457063.1         12051792   .............-.-.-.--.---.--.--.                              12051811</w:t>
      </w:r>
    </w:p>
    <w:p>
      <w:r>
        <w:rPr>
          <w:rFonts w:ascii="Consolas" w:hAnsi="Consolas"/>
          <w:sz w:val="18"/>
        </w:rPr>
        <w:t>OX457063.1         12441927   .............-.-.-.--.---.--.--.                              12441908</w:t>
      </w:r>
    </w:p>
    <w:p>
      <w:r>
        <w:rPr>
          <w:rFonts w:ascii="Consolas" w:hAnsi="Consolas"/>
          <w:sz w:val="18"/>
        </w:rPr>
        <w:t>OX457063.1         16308216   .............-.-.-.--.---.--.--.--.--.--.                     16308194</w:t>
      </w:r>
    </w:p>
    <w:p>
      <w:r>
        <w:rPr>
          <w:rFonts w:ascii="Consolas" w:hAnsi="Consolas"/>
          <w:sz w:val="18"/>
        </w:rPr>
        <w:t>OX457063.1         16627829   .............-.-.-.--.---.--.--.--.--.--.                     16627851</w:t>
      </w:r>
    </w:p>
    <w:p>
      <w:r>
        <w:rPr>
          <w:rFonts w:ascii="Consolas" w:hAnsi="Consolas"/>
          <w:sz w:val="18"/>
        </w:rPr>
        <w:t>OX457063.1         18859342   .............-.-.-.--.---.--.--.--.--.--.--.-.                18859318</w:t>
      </w:r>
    </w:p>
    <w:p>
      <w:r>
        <w:rPr>
          <w:rFonts w:ascii="Consolas" w:hAnsi="Consolas"/>
          <w:sz w:val="18"/>
        </w:rPr>
        <w:t>OX457063.1         18963952   .............-.-.-.--.---.--.--.--.--.--.--.A.-.-.            18963925</w:t>
      </w:r>
    </w:p>
    <w:p>
      <w:r>
        <w:rPr>
          <w:rFonts w:ascii="Consolas" w:hAnsi="Consolas"/>
          <w:sz w:val="18"/>
        </w:rPr>
        <w:t>OX457063.1         19398168   .............-.-.-.--.---.--.--.--.--.--.--.A.-.-.            19398195</w:t>
      </w:r>
    </w:p>
    <w:p>
      <w:r>
        <w:rPr>
          <w:rFonts w:ascii="Consolas" w:hAnsi="Consolas"/>
          <w:sz w:val="18"/>
        </w:rPr>
        <w:t>OX457063.1         27411388   .............-.-.-.--.                                        27411372</w:t>
      </w:r>
    </w:p>
    <w:p>
      <w:r>
        <w:rPr>
          <w:rFonts w:ascii="Consolas" w:hAnsi="Consolas"/>
          <w:sz w:val="18"/>
        </w:rPr>
        <w:t>OX457063.1         34342781   .............-.-.-.--.---.--.--.--.--.                        34342760</w:t>
      </w:r>
    </w:p>
    <w:p>
      <w:r>
        <w:rPr>
          <w:rFonts w:ascii="Consolas" w:hAnsi="Consolas"/>
          <w:sz w:val="18"/>
        </w:rPr>
        <w:t>OX457063.1         36533581   .............-.-.-.--.---.--.--.--.--.--.--.A.-.-.            36533554</w:t>
      </w:r>
    </w:p>
    <w:p>
      <w:r>
        <w:rPr>
          <w:rFonts w:ascii="Consolas" w:hAnsi="Consolas"/>
          <w:sz w:val="18"/>
        </w:rPr>
        <w:t>OX457063.1         42426502   .............-.-.-.--.---.--.--.--.--.--.--.                  42426479</w:t>
      </w:r>
    </w:p>
    <w:p>
      <w:r>
        <w:rPr>
          <w:rFonts w:ascii="Consolas" w:hAnsi="Consolas"/>
          <w:sz w:val="18"/>
        </w:rPr>
        <w:t>OX457063.1         53438687   .............-.-.-.--.---.--.--.--.--.--.--.-.-.-.            53438661</w:t>
      </w:r>
    </w:p>
    <w:p>
      <w:r>
        <w:rPr>
          <w:rFonts w:ascii="Consolas" w:hAnsi="Consolas"/>
          <w:sz w:val="18"/>
        </w:rPr>
        <w:t>OX457063.1         60471795   .............-.-.-.--.---.--.--.--.--.--.--.                  60471772</w:t>
      </w:r>
    </w:p>
    <w:p>
      <w:r>
        <w:rPr>
          <w:rFonts w:ascii="Consolas" w:hAnsi="Consolas"/>
          <w:sz w:val="18"/>
        </w:rPr>
        <w:t>OX457063.1         60756696   .............-.-.-.--.---.--.--.--.--.                        60756675</w:t>
      </w:r>
    </w:p>
    <w:p>
      <w:r>
        <w:rPr>
          <w:rFonts w:ascii="Consolas" w:hAnsi="Consolas"/>
          <w:sz w:val="18"/>
        </w:rPr>
        <w:t>OX457063.1         62966366   .............-.-.-.--.---.--.--.                              62966347</w:t>
      </w:r>
    </w:p>
    <w:p>
      <w:r>
        <w:rPr>
          <w:rFonts w:ascii="Consolas" w:hAnsi="Consolas"/>
          <w:sz w:val="18"/>
        </w:rPr>
        <w:t>OX457063.1         68051296   .............-.-.-.--.---.--.--.                              68051277</w:t>
      </w:r>
    </w:p>
    <w:p>
      <w:r>
        <w:rPr>
          <w:rFonts w:ascii="Consolas" w:hAnsi="Consolas"/>
          <w:sz w:val="18"/>
        </w:rPr>
        <w:t>OX457063.1         68452183   .............-.-.-.--.---.--.--.-----.--.--.                  68452205</w:t>
      </w:r>
    </w:p>
    <w:p>
      <w:r>
        <w:rPr>
          <w:rFonts w:ascii="Consolas" w:hAnsi="Consolas"/>
          <w:sz w:val="18"/>
        </w:rPr>
        <w:t>OX457063.1         69558508   .............-.-.-.--.---.--.--.                              69558489</w:t>
      </w:r>
    </w:p>
    <w:p>
      <w:r>
        <w:rPr>
          <w:rFonts w:ascii="Consolas" w:hAnsi="Consolas"/>
          <w:sz w:val="18"/>
        </w:rPr>
        <w:t>OX457063.1         70176557   .............-.-.-.--.---.--.--.-----.--.--G-.-.-.            70176532</w:t>
      </w:r>
    </w:p>
    <w:p>
      <w:r>
        <w:rPr>
          <w:rFonts w:ascii="Consolas" w:hAnsi="Consolas"/>
          <w:sz w:val="18"/>
        </w:rPr>
        <w:t>OX457063.1         72961463   .............-.-.-.--.---.--.--.                              72961444</w:t>
      </w:r>
    </w:p>
    <w:p>
      <w:r>
        <w:rPr>
          <w:rFonts w:ascii="Consolas" w:hAnsi="Consolas"/>
          <w:sz w:val="18"/>
        </w:rPr>
        <w:t>OX457063.1         73943279   .............-.-.-.--.---.--.--.                              73943260</w:t>
      </w:r>
    </w:p>
    <w:p>
      <w:r>
        <w:rPr>
          <w:rFonts w:ascii="Consolas" w:hAnsi="Consolas"/>
          <w:sz w:val="18"/>
        </w:rPr>
        <w:t>OX457063.1         75438807   .............-.-.-.--.---.--.--.--.--.--.--.-.-.-.            75438781</w:t>
      </w:r>
    </w:p>
    <w:p>
      <w:r>
        <w:rPr>
          <w:rFonts w:ascii="Consolas" w:hAnsi="Consolas"/>
          <w:sz w:val="18"/>
        </w:rPr>
        <w:t>OX457063.1         78066540   .............-.-.-.--.---.--.--.TT.--.--.--.-.                78066514</w:t>
      </w:r>
    </w:p>
    <w:p>
      <w:r>
        <w:rPr>
          <w:rFonts w:ascii="Consolas" w:hAnsi="Consolas"/>
          <w:sz w:val="18"/>
        </w:rPr>
        <w:t>OX457063.1         82353221   .............-.-.-.--.---.--.--.--.--.--.--.                  82353198</w:t>
      </w:r>
    </w:p>
    <w:p>
      <w:r>
        <w:rPr>
          <w:rFonts w:ascii="Consolas" w:hAnsi="Consolas"/>
          <w:sz w:val="18"/>
        </w:rPr>
        <w:t>OX457063.1         86022426   .............-.-.-.--.---.--.--.--.--.--.--.                  86022449</w:t>
      </w:r>
    </w:p>
    <w:p>
      <w:r>
        <w:rPr>
          <w:rFonts w:ascii="Consolas" w:hAnsi="Consolas"/>
          <w:sz w:val="18"/>
        </w:rPr>
        <w:t>OX457063.1         86386405   .............-.-.-.--.---.--.--.                              86386386</w:t>
      </w:r>
    </w:p>
    <w:p>
      <w:r>
        <w:rPr>
          <w:rFonts w:ascii="Consolas" w:hAnsi="Consolas"/>
          <w:sz w:val="18"/>
        </w:rPr>
        <w:t>OX457063.1         88291491   .............-.-.-.--.---.--.--.--.--.--.--.-.                88291515</w:t>
      </w:r>
    </w:p>
    <w:p>
      <w:r>
        <w:rPr>
          <w:rFonts w:ascii="Consolas" w:hAnsi="Consolas"/>
          <w:sz w:val="18"/>
        </w:rPr>
        <w:t>OX457063.1         93030823   .............-.-.-.--.---.--.--.--.--.--.--.                  93030846</w:t>
      </w:r>
    </w:p>
    <w:p>
      <w:r>
        <w:rPr>
          <w:rFonts w:ascii="Consolas" w:hAnsi="Consolas"/>
          <w:sz w:val="18"/>
        </w:rPr>
        <w:t>OX457063.1         93526328   .............-.-.-.--.---.--.--.--.--.--.--.                  93526351</w:t>
      </w:r>
    </w:p>
    <w:p>
      <w:r>
        <w:rPr>
          <w:rFonts w:ascii="Consolas" w:hAnsi="Consolas"/>
          <w:sz w:val="18"/>
        </w:rPr>
        <w:t>OX457063.1         96283403   .............-.-.-.--.---.--.--.                              96283422</w:t>
      </w:r>
    </w:p>
    <w:p>
      <w:r>
        <w:rPr>
          <w:rFonts w:ascii="Consolas" w:hAnsi="Consolas"/>
          <w:sz w:val="18"/>
        </w:rPr>
        <w:t>OX457063.1         96918855   .............-.-.-.--.---.--.--.--.--.--.--.                  96918832</w:t>
      </w:r>
    </w:p>
    <w:p>
      <w:r>
        <w:rPr>
          <w:rFonts w:ascii="Consolas" w:hAnsi="Consolas"/>
          <w:sz w:val="18"/>
        </w:rPr>
        <w:t>OX457063.1         98593844   .............-.-.-.--.---.--.--.--.--.--.--.-.                98593868</w:t>
      </w:r>
    </w:p>
    <w:p>
      <w:r>
        <w:rPr>
          <w:rFonts w:ascii="Consolas" w:hAnsi="Consolas"/>
          <w:sz w:val="18"/>
        </w:rPr>
        <w:t>OX457063.1         103964571  .............-.-.-.--.---.--.--.--.--.--.--.                  103964594</w:t>
      </w:r>
    </w:p>
    <w:p>
      <w:r>
        <w:rPr>
          <w:rFonts w:ascii="Consolas" w:hAnsi="Consolas"/>
          <w:sz w:val="18"/>
        </w:rPr>
        <w:t>OX457063.1         104910573  .............-.-.-.                                           104910558</w:t>
      </w:r>
    </w:p>
    <w:p>
      <w:r>
        <w:rPr>
          <w:rFonts w:ascii="Consolas" w:hAnsi="Consolas"/>
          <w:sz w:val="18"/>
        </w:rPr>
        <w:t>OX457063.1         111361295  .............-.-.-.--.---.--.--.                              111361276</w:t>
      </w:r>
    </w:p>
    <w:p>
      <w:r>
        <w:rPr>
          <w:rFonts w:ascii="Consolas" w:hAnsi="Consolas"/>
          <w:sz w:val="18"/>
        </w:rPr>
        <w:t>OX457063.1         113856764  .............-.-.-.--.---.--.--.--.--.--.--.-.-.-.            113856738</w:t>
      </w:r>
    </w:p>
    <w:p>
      <w:r>
        <w:rPr>
          <w:rFonts w:ascii="Consolas" w:hAnsi="Consolas"/>
          <w:sz w:val="18"/>
        </w:rPr>
        <w:t>OX457063.1         115157741  .............-.-.-.--.---.                                    115157724</w:t>
      </w:r>
    </w:p>
    <w:p>
      <w:r>
        <w:rPr>
          <w:rFonts w:ascii="Consolas" w:hAnsi="Consolas"/>
          <w:sz w:val="18"/>
        </w:rPr>
        <w:t>OX457063.1         116885771  .............-.-.-.--.---.                                    116885788</w:t>
      </w:r>
    </w:p>
    <w:p>
      <w:r>
        <w:rPr>
          <w:rFonts w:ascii="Consolas" w:hAnsi="Consolas"/>
          <w:sz w:val="18"/>
        </w:rPr>
        <w:t>OX457063.1         33877765   .............-.-.-.--.---.--.--.--.--.--.--.-.-.-.            33877739</w:t>
      </w:r>
    </w:p>
    <w:p>
      <w:r>
        <w:rPr>
          <w:rFonts w:ascii="Consolas" w:hAnsi="Consolas"/>
          <w:sz w:val="18"/>
        </w:rPr>
        <w:t>OX457063.1         13403249   .............-.-.-.--.---.--.--.--.--.--.--.                  13403226</w:t>
      </w:r>
    </w:p>
    <w:p>
      <w:r>
        <w:rPr>
          <w:rFonts w:ascii="Consolas" w:hAnsi="Consolas"/>
          <w:sz w:val="18"/>
        </w:rPr>
        <w:t>OX457063.1         9005855    .............-.-.-.--.---.--.--.--.--.--.--.A.-.-.            9005882</w:t>
      </w:r>
    </w:p>
    <w:p>
      <w:r>
        <w:rPr>
          <w:rFonts w:ascii="Consolas" w:hAnsi="Consolas"/>
          <w:sz w:val="18"/>
        </w:rPr>
        <w:t>OX457063.1         81773269   .............-.-.-.--.---.--.--.-----.--.--.-.-.              81773293</w:t>
      </w:r>
    </w:p>
    <w:p>
      <w:r>
        <w:rPr>
          <w:rFonts w:ascii="Consolas" w:hAnsi="Consolas"/>
          <w:sz w:val="18"/>
        </w:rPr>
        <w:t>OX457063.1         97559415   .............-.-.-.--.---.--.--.T-.--.--.--.-.                97559440</w:t>
      </w:r>
    </w:p>
    <w:p>
      <w:r>
        <w:rPr>
          <w:rFonts w:ascii="Consolas" w:hAnsi="Consolas"/>
          <w:sz w:val="18"/>
        </w:rPr>
        <w:t>OX457063.1         99924819   .............-.-.-.--.---.--.--.T-.--.--.--.-.                99924844</w:t>
      </w:r>
    </w:p>
    <w:p>
      <w:r>
        <w:rPr>
          <w:rFonts w:ascii="Consolas" w:hAnsi="Consolas"/>
          <w:sz w:val="18"/>
        </w:rPr>
        <w:t>OX457063.1         100413697  .............-.-.-.--.---.--.--.T-.--.--.--.-.                100413672</w:t>
      </w:r>
    </w:p>
    <w:p>
      <w:r>
        <w:rPr>
          <w:rFonts w:ascii="Consolas" w:hAnsi="Consolas"/>
          <w:sz w:val="18"/>
        </w:rPr>
        <w:t>OX457063.1         109399826  .............-.-.-.--.---.--.--.-----.--.--.-.-.              109399802</w:t>
      </w:r>
    </w:p>
    <w:p>
      <w:r>
        <w:rPr>
          <w:rFonts w:ascii="Consolas" w:hAnsi="Consolas"/>
          <w:sz w:val="18"/>
        </w:rPr>
        <w:t>OX457063.1         16627833   .............-.-.-.--.---.--.-----.--.--.--.                  16627855</w:t>
      </w:r>
    </w:p>
    <w:p>
      <w:r>
        <w:rPr>
          <w:rFonts w:ascii="Consolas" w:hAnsi="Consolas"/>
          <w:sz w:val="18"/>
        </w:rPr>
        <w:t>OX457063.1         98593848   .............-.-.-.--.---.--.--.T-.--.--.--.                  98593872</w:t>
      </w:r>
    </w:p>
    <w:p>
      <w:r>
        <w:rPr>
          <w:rFonts w:ascii="Consolas" w:hAnsi="Consolas"/>
          <w:sz w:val="18"/>
        </w:rPr>
        <w:t>OX457063.1         110790588  .............-.-.-.--.---.--.--.--.--.--.--.                  110790565</w:t>
      </w:r>
    </w:p>
    <w:p>
      <w:r>
        <w:rPr>
          <w:rFonts w:ascii="Consolas" w:hAnsi="Consolas"/>
          <w:sz w:val="18"/>
        </w:rPr>
        <w:t>OX457063.1         807680     .............-.-.-.--.---.--.--.--.--.                        807701</w:t>
      </w:r>
    </w:p>
    <w:p>
      <w:r>
        <w:rPr>
          <w:rFonts w:ascii="Consolas" w:hAnsi="Consolas"/>
          <w:sz w:val="18"/>
        </w:rPr>
        <w:t>OX457063.1         2165499    .............-.-.-.                                           2165514</w:t>
      </w:r>
    </w:p>
    <w:p>
      <w:r>
        <w:rPr>
          <w:rFonts w:ascii="Consolas" w:hAnsi="Consolas"/>
          <w:sz w:val="18"/>
        </w:rPr>
        <w:t>OX457063.1         6107062    .............-.-.-.                                           6107047</w:t>
      </w:r>
    </w:p>
    <w:p>
      <w:r>
        <w:rPr>
          <w:rFonts w:ascii="Consolas" w:hAnsi="Consolas"/>
          <w:sz w:val="18"/>
        </w:rPr>
        <w:t>OX457063.1         7569496    .............-.-.-.--.---.--.--.--.--.                        7569475</w:t>
      </w:r>
    </w:p>
    <w:p>
      <w:r>
        <w:rPr>
          <w:rFonts w:ascii="Consolas" w:hAnsi="Consolas"/>
          <w:sz w:val="18"/>
        </w:rPr>
        <w:t>OX457063.1         7668266    .............-.-.-.--.---.--.--.--.--.--.--.-.-.-.            7668292</w:t>
      </w:r>
    </w:p>
    <w:p>
      <w:r>
        <w:rPr>
          <w:rFonts w:ascii="Consolas" w:hAnsi="Consolas"/>
          <w:sz w:val="18"/>
        </w:rPr>
        <w:t>OX457063.1         11983290   .............-.-.-.--.---.--.--.--.                           11983270</w:t>
      </w:r>
    </w:p>
    <w:p>
      <w:r>
        <w:rPr>
          <w:rFonts w:ascii="Consolas" w:hAnsi="Consolas"/>
          <w:sz w:val="18"/>
        </w:rPr>
        <w:t>OX457063.1         16308212   .............-.-.-.--.---.--.                                 16308194</w:t>
      </w:r>
    </w:p>
    <w:p>
      <w:r>
        <w:rPr>
          <w:rFonts w:ascii="Consolas" w:hAnsi="Consolas"/>
          <w:sz w:val="18"/>
        </w:rPr>
        <w:t>OX457063.1         18859338   .............-.-.-.--.---.--.--.                              18859319</w:t>
      </w:r>
    </w:p>
    <w:p>
      <w:r>
        <w:rPr>
          <w:rFonts w:ascii="Consolas" w:hAnsi="Consolas"/>
          <w:sz w:val="18"/>
        </w:rPr>
        <w:t>OX457063.1         22097991   .............-.-.-.--.---.--.--.--.--.                        22097970</w:t>
      </w:r>
    </w:p>
    <w:p>
      <w:r>
        <w:rPr>
          <w:rFonts w:ascii="Consolas" w:hAnsi="Consolas"/>
          <w:sz w:val="18"/>
        </w:rPr>
        <w:t>OX457063.1         34394749   .............-.-.-.--.---.--.--.--.--.                        34394770</w:t>
      </w:r>
    </w:p>
    <w:p>
      <w:r>
        <w:rPr>
          <w:rFonts w:ascii="Consolas" w:hAnsi="Consolas"/>
          <w:sz w:val="18"/>
        </w:rPr>
        <w:t>OX457063.1         35825205   .............-.-.-.--.---.--.--.--.--.--.--.-.-.-.            35825179</w:t>
      </w:r>
    </w:p>
    <w:p>
      <w:r>
        <w:rPr>
          <w:rFonts w:ascii="Consolas" w:hAnsi="Consolas"/>
          <w:sz w:val="18"/>
        </w:rPr>
        <w:t>OX457063.1         35886999   .............-.-.-.--.---.--.--.--.--.--.--.                  35887022</w:t>
      </w:r>
    </w:p>
    <w:p>
      <w:r>
        <w:rPr>
          <w:rFonts w:ascii="Consolas" w:hAnsi="Consolas"/>
          <w:sz w:val="18"/>
        </w:rPr>
        <w:t>OX457063.1         35887007   .............-.-.-.--.---.--.                                 35887025</w:t>
      </w:r>
    </w:p>
    <w:p>
      <w:r>
        <w:rPr>
          <w:rFonts w:ascii="Consolas" w:hAnsi="Consolas"/>
          <w:sz w:val="18"/>
        </w:rPr>
        <w:t>OX457063.1         37580977   .............-.-.-.                                           37580992</w:t>
      </w:r>
    </w:p>
    <w:p>
      <w:r>
        <w:rPr>
          <w:rFonts w:ascii="Consolas" w:hAnsi="Consolas"/>
          <w:sz w:val="18"/>
        </w:rPr>
        <w:t>OX457063.1         39894229   .............-.-.-.--.---.--.--.--.--.                        39894250</w:t>
      </w:r>
    </w:p>
    <w:p>
      <w:r>
        <w:rPr>
          <w:rFonts w:ascii="Consolas" w:hAnsi="Consolas"/>
          <w:sz w:val="18"/>
        </w:rPr>
        <w:t>OX457063.1         40158628   .............-.-.-.                                           40158613</w:t>
      </w:r>
    </w:p>
    <w:p>
      <w:r>
        <w:rPr>
          <w:rFonts w:ascii="Consolas" w:hAnsi="Consolas"/>
          <w:sz w:val="18"/>
        </w:rPr>
        <w:t>OX457063.1         40322240   .............-.-.-.--.---.--.--.--.--.--.--.A.-.-.            40322267</w:t>
      </w:r>
    </w:p>
    <w:p>
      <w:r>
        <w:rPr>
          <w:rFonts w:ascii="Consolas" w:hAnsi="Consolas"/>
          <w:sz w:val="18"/>
        </w:rPr>
        <w:t>OX457063.1         43219351   .............-.-.-.                                           43219336</w:t>
      </w:r>
    </w:p>
    <w:p>
      <w:r>
        <w:rPr>
          <w:rFonts w:ascii="Consolas" w:hAnsi="Consolas"/>
          <w:sz w:val="18"/>
        </w:rPr>
        <w:t>OX457063.1         46883226   .............-.-.-.--.---.--.--.--.--.--.--.                  46883203</w:t>
      </w:r>
    </w:p>
    <w:p>
      <w:r>
        <w:rPr>
          <w:rFonts w:ascii="Consolas" w:hAnsi="Consolas"/>
          <w:sz w:val="18"/>
        </w:rPr>
        <w:t>OX457063.1         54173129   .............-.-.-.--.---.--.--.--.--.--.--.-.                54173153</w:t>
      </w:r>
    </w:p>
    <w:p>
      <w:r>
        <w:rPr>
          <w:rFonts w:ascii="Consolas" w:hAnsi="Consolas"/>
          <w:sz w:val="18"/>
        </w:rPr>
        <w:t>OX457063.1         55056512   .............-.-.-.--.---.                                    55056529</w:t>
      </w:r>
    </w:p>
    <w:p>
      <w:r>
        <w:rPr>
          <w:rFonts w:ascii="Consolas" w:hAnsi="Consolas"/>
          <w:sz w:val="18"/>
        </w:rPr>
        <w:t>OX457063.1         72951218   .............-.-.-.--.---.--.--.--.--.--.--.-.-.-.            72951244</w:t>
      </w:r>
    </w:p>
    <w:p>
      <w:r>
        <w:rPr>
          <w:rFonts w:ascii="Consolas" w:hAnsi="Consolas"/>
          <w:sz w:val="18"/>
        </w:rPr>
        <w:t>OX457063.1         83220701   .............-.-.-.--.---.--.--.--.--.                        83220722</w:t>
      </w:r>
    </w:p>
    <w:p>
      <w:r>
        <w:rPr>
          <w:rFonts w:ascii="Consolas" w:hAnsi="Consolas"/>
          <w:sz w:val="18"/>
        </w:rPr>
        <w:t>OX457063.1         83237424   .............-.-.-.--.---.--.--.--.--.--.--.A.-.-.            83237451</w:t>
      </w:r>
    </w:p>
    <w:p>
      <w:r>
        <w:rPr>
          <w:rFonts w:ascii="Consolas" w:hAnsi="Consolas"/>
          <w:sz w:val="18"/>
        </w:rPr>
        <w:t>OX457063.1         88291495   .............-.-.-.--.---.--.--.                              88291514</w:t>
      </w:r>
    </w:p>
    <w:p>
      <w:r>
        <w:rPr>
          <w:rFonts w:ascii="Consolas" w:hAnsi="Consolas"/>
          <w:sz w:val="18"/>
        </w:rPr>
        <w:t>OX457063.1         93057574   .............-.-.-.--.---.--.--.--.--.--.                     93057596</w:t>
      </w:r>
    </w:p>
    <w:p>
      <w:r>
        <w:rPr>
          <w:rFonts w:ascii="Consolas" w:hAnsi="Consolas"/>
          <w:sz w:val="18"/>
        </w:rPr>
        <w:t>OX457063.1         96454367   .............-.-.-.                                           96454352</w:t>
      </w:r>
    </w:p>
    <w:p>
      <w:r>
        <w:rPr>
          <w:rFonts w:ascii="Consolas" w:hAnsi="Consolas"/>
          <w:sz w:val="18"/>
        </w:rPr>
        <w:t>OX457063.1         111820757  .............-.-.-.--.---.--.--.--.                           111820737</w:t>
      </w:r>
    </w:p>
    <w:p>
      <w:r>
        <w:rPr>
          <w:rFonts w:ascii="Consolas" w:hAnsi="Consolas"/>
          <w:sz w:val="18"/>
        </w:rPr>
        <w:t>OX457063.1         13278592   .............-.-.-.T-.---.--.--.--.--.--.--.                  13278616</w:t>
      </w:r>
    </w:p>
    <w:p>
      <w:r>
        <w:rPr>
          <w:rFonts w:ascii="Consolas" w:hAnsi="Consolas"/>
          <w:sz w:val="18"/>
        </w:rPr>
        <w:t>OX457063.1         20705973   .............-.-.-.--.---.--.--.--.--.--.--.-.                20705949</w:t>
      </w:r>
    </w:p>
    <w:p>
      <w:r>
        <w:rPr>
          <w:rFonts w:ascii="Consolas" w:hAnsi="Consolas"/>
          <w:sz w:val="18"/>
        </w:rPr>
        <w:t>OX457063.1         89425143   .............-.-.-.--.---.--.--.-----.--.--.-.-.              89425167</w:t>
      </w:r>
    </w:p>
    <w:p>
      <w:r>
        <w:rPr>
          <w:rFonts w:ascii="Consolas" w:hAnsi="Consolas"/>
          <w:sz w:val="18"/>
        </w:rPr>
        <w:t>OX457063.1         94299264   .............-.-.-.--.---.--.--.-----.--.--.-.-.              94299288</w:t>
      </w:r>
    </w:p>
    <w:p>
      <w:r>
        <w:rPr>
          <w:rFonts w:ascii="Consolas" w:hAnsi="Consolas"/>
          <w:sz w:val="18"/>
        </w:rPr>
        <w:t>OX457063.1         116885767  .............-.-.-.--.---.--.--.--.--.                        116885788</w:t>
      </w:r>
    </w:p>
    <w:p>
      <w:r>
        <w:rPr>
          <w:rFonts w:ascii="Consolas" w:hAnsi="Consolas"/>
          <w:sz w:val="18"/>
        </w:rPr>
        <w:t>OX457063.1         12511556   .............-.-.-.--.---.A-.--.--T--.--.--.-.                12511581</w:t>
      </w:r>
    </w:p>
    <w:p>
      <w:r>
        <w:rPr>
          <w:rFonts w:ascii="Consolas" w:hAnsi="Consolas"/>
          <w:sz w:val="18"/>
        </w:rPr>
        <w:t>OX457063.1         33542165   .............-.-.-.--.---.--.--.--.--.--.--.-.-.              33542140</w:t>
      </w:r>
    </w:p>
    <w:p>
      <w:r>
        <w:rPr>
          <w:rFonts w:ascii="Consolas" w:hAnsi="Consolas"/>
          <w:sz w:val="18"/>
        </w:rPr>
        <w:t>OX457063.1         42381903   .............-.-.-.------.--.--.-----.--.--.                  42381882</w:t>
      </w:r>
    </w:p>
    <w:p>
      <w:r>
        <w:rPr>
          <w:rFonts w:ascii="Consolas" w:hAnsi="Consolas"/>
          <w:sz w:val="18"/>
        </w:rPr>
        <w:t>OX457063.1         58505198   .............-.-.-.--.---.--.--.--.--.--.--.-.-.              58505223</w:t>
      </w:r>
    </w:p>
    <w:p>
      <w:r>
        <w:rPr>
          <w:rFonts w:ascii="Consolas" w:hAnsi="Consolas"/>
          <w:sz w:val="18"/>
        </w:rPr>
        <w:t>OX457063.1         807684     .............-.-.-.--.---.                                    807701</w:t>
      </w:r>
    </w:p>
    <w:p>
      <w:r>
        <w:rPr>
          <w:rFonts w:ascii="Consolas" w:hAnsi="Consolas"/>
          <w:sz w:val="18"/>
        </w:rPr>
        <w:t>OX457063.1         1208710    .............-.-.-.                                           1208725</w:t>
      </w:r>
    </w:p>
    <w:p>
      <w:r>
        <w:rPr>
          <w:rFonts w:ascii="Consolas" w:hAnsi="Consolas"/>
          <w:sz w:val="18"/>
        </w:rPr>
        <w:t>OX457063.1         2692272    .............-.-.-.--.---.                                    2692255</w:t>
      </w:r>
    </w:p>
    <w:p>
      <w:r>
        <w:rPr>
          <w:rFonts w:ascii="Consolas" w:hAnsi="Consolas"/>
          <w:sz w:val="18"/>
        </w:rPr>
        <w:t>OX457063.1         4222238    .............-.-.-.--.---.--.                                 4222256</w:t>
      </w:r>
    </w:p>
    <w:p>
      <w:r>
        <w:rPr>
          <w:rFonts w:ascii="Consolas" w:hAnsi="Consolas"/>
          <w:sz w:val="18"/>
        </w:rPr>
        <w:t>OX457063.1         5694226    .............-.-.-.--.---.--.--.--.--.--.--.-.-.              5694251</w:t>
      </w:r>
    </w:p>
    <w:p>
      <w:r>
        <w:rPr>
          <w:rFonts w:ascii="Consolas" w:hAnsi="Consolas"/>
          <w:sz w:val="18"/>
        </w:rPr>
        <w:t>OX457063.1         8805325    .............-.-.-.--.---.--.--.--.--.                        8805346</w:t>
      </w:r>
    </w:p>
    <w:p>
      <w:r>
        <w:rPr>
          <w:rFonts w:ascii="Consolas" w:hAnsi="Consolas"/>
          <w:sz w:val="18"/>
        </w:rPr>
        <w:t>OX457063.1         9005863    .............-.-.-.--.---.                                    9005880</w:t>
      </w:r>
    </w:p>
    <w:p>
      <w:r>
        <w:rPr>
          <w:rFonts w:ascii="Consolas" w:hAnsi="Consolas"/>
          <w:sz w:val="18"/>
        </w:rPr>
        <w:t>OX457063.1         9077966    .............-.-.-.--.---.--.--.--.--.--.--.                  9077989</w:t>
      </w:r>
    </w:p>
    <w:p>
      <w:r>
        <w:rPr>
          <w:rFonts w:ascii="Consolas" w:hAnsi="Consolas"/>
          <w:sz w:val="18"/>
        </w:rPr>
        <w:t>OX457063.1         15593779   .............-.-.-.--.---.                                    15593796</w:t>
      </w:r>
    </w:p>
    <w:p>
      <w:r>
        <w:rPr>
          <w:rFonts w:ascii="Consolas" w:hAnsi="Consolas"/>
          <w:sz w:val="18"/>
        </w:rPr>
        <w:t>OX457063.1         16304641   .............-.-.                                             16304627</w:t>
      </w:r>
    </w:p>
    <w:p>
      <w:r>
        <w:rPr>
          <w:rFonts w:ascii="Consolas" w:hAnsi="Consolas"/>
          <w:sz w:val="18"/>
        </w:rPr>
        <w:t>OX457063.1         20067444   .............-.-.-.--.---.--.--.--.--.--.--.                  20067421</w:t>
      </w:r>
    </w:p>
    <w:p>
      <w:r>
        <w:rPr>
          <w:rFonts w:ascii="Consolas" w:hAnsi="Consolas"/>
          <w:sz w:val="18"/>
        </w:rPr>
        <w:t>OX457063.1         21781484   .............-.-.-.--.---.                                    21781467</w:t>
      </w:r>
    </w:p>
    <w:p>
      <w:r>
        <w:rPr>
          <w:rFonts w:ascii="Consolas" w:hAnsi="Consolas"/>
          <w:sz w:val="18"/>
        </w:rPr>
        <w:t>OX457063.1         25369606   .............-.-.-.--.---.                                    25369623</w:t>
      </w:r>
    </w:p>
    <w:p>
      <w:r>
        <w:rPr>
          <w:rFonts w:ascii="Consolas" w:hAnsi="Consolas"/>
          <w:sz w:val="18"/>
        </w:rPr>
        <w:t>OX457063.1         25810021   .............-.-.-.--.---.--.--.--.--.--.--.-.-.-.            25809995</w:t>
      </w:r>
    </w:p>
    <w:p>
      <w:r>
        <w:rPr>
          <w:rFonts w:ascii="Consolas" w:hAnsi="Consolas"/>
          <w:sz w:val="18"/>
        </w:rPr>
        <w:t>OX457063.1         26040428   .............-.-.-.--.---.--.--.--.--.--.--.-.                26040452</w:t>
      </w:r>
    </w:p>
    <w:p>
      <w:r>
        <w:rPr>
          <w:rFonts w:ascii="Consolas" w:hAnsi="Consolas"/>
          <w:sz w:val="18"/>
        </w:rPr>
        <w:t>OX457063.1         32063751   .............-.-.-.--.---.                                    32063734</w:t>
      </w:r>
    </w:p>
    <w:p>
      <w:r>
        <w:rPr>
          <w:rFonts w:ascii="Consolas" w:hAnsi="Consolas"/>
          <w:sz w:val="18"/>
        </w:rPr>
        <w:t>OX457063.1         33542157   .............-.-.-.                                           33542142</w:t>
      </w:r>
    </w:p>
    <w:p>
      <w:r>
        <w:rPr>
          <w:rFonts w:ascii="Consolas" w:hAnsi="Consolas"/>
          <w:sz w:val="18"/>
        </w:rPr>
        <w:t>OX457063.1         33699965   .............-.-.-.--.---.                                    33699948</w:t>
      </w:r>
    </w:p>
    <w:p>
      <w:r>
        <w:rPr>
          <w:rFonts w:ascii="Consolas" w:hAnsi="Consolas"/>
          <w:sz w:val="18"/>
        </w:rPr>
        <w:t>OX457063.1         34342785   .............-.-.-.--.---.--.--.--.--.--.--.A.-.-.            34342758</w:t>
      </w:r>
    </w:p>
    <w:p>
      <w:r>
        <w:rPr>
          <w:rFonts w:ascii="Consolas" w:hAnsi="Consolas"/>
          <w:sz w:val="18"/>
        </w:rPr>
        <w:t>OX457063.1         34342777   .............-.-.-.--.---.                                    34342760</w:t>
      </w:r>
    </w:p>
    <w:p>
      <w:r>
        <w:rPr>
          <w:rFonts w:ascii="Consolas" w:hAnsi="Consolas"/>
          <w:sz w:val="18"/>
        </w:rPr>
        <w:t>OX457063.1         35373943   .............-.-.-.--.---.                                    35373926</w:t>
      </w:r>
    </w:p>
    <w:p>
      <w:r>
        <w:rPr>
          <w:rFonts w:ascii="Consolas" w:hAnsi="Consolas"/>
          <w:sz w:val="18"/>
        </w:rPr>
        <w:t>OX457063.1         35638289   .............-.-.-.--.---.                                    35638306</w:t>
      </w:r>
    </w:p>
    <w:p>
      <w:r>
        <w:rPr>
          <w:rFonts w:ascii="Consolas" w:hAnsi="Consolas"/>
          <w:sz w:val="18"/>
        </w:rPr>
        <w:t>OX457063.1         36577369   .............-.-.-.--.---.                                    36577352</w:t>
      </w:r>
    </w:p>
    <w:p>
      <w:r>
        <w:rPr>
          <w:rFonts w:ascii="Consolas" w:hAnsi="Consolas"/>
          <w:sz w:val="18"/>
        </w:rPr>
        <w:t>OX457063.1         39466591   .............-.-.-.--.---.                                    39466574</w:t>
      </w:r>
    </w:p>
    <w:p>
      <w:r>
        <w:rPr>
          <w:rFonts w:ascii="Consolas" w:hAnsi="Consolas"/>
          <w:sz w:val="18"/>
        </w:rPr>
        <w:t>OX457063.1         40322248   .............-.-.-.--.---.                                    40322265</w:t>
      </w:r>
    </w:p>
    <w:p>
      <w:r>
        <w:rPr>
          <w:rFonts w:ascii="Consolas" w:hAnsi="Consolas"/>
          <w:sz w:val="18"/>
        </w:rPr>
        <w:t>OX457063.1         43989310   .............-.-.-.--.---.                                    43989293</w:t>
      </w:r>
    </w:p>
    <w:p>
      <w:r>
        <w:rPr>
          <w:rFonts w:ascii="Consolas" w:hAnsi="Consolas"/>
          <w:sz w:val="18"/>
        </w:rPr>
        <w:t>OX457063.1         46342736   .............-.-.-.------.--.--.                              46342754</w:t>
      </w:r>
    </w:p>
    <w:p>
      <w:r>
        <w:rPr>
          <w:rFonts w:ascii="Consolas" w:hAnsi="Consolas"/>
          <w:sz w:val="18"/>
        </w:rPr>
        <w:t>OX457063.1         46381058   .............-.-.-.--.                                        46381042</w:t>
      </w:r>
    </w:p>
    <w:p>
      <w:r>
        <w:rPr>
          <w:rFonts w:ascii="Consolas" w:hAnsi="Consolas"/>
          <w:sz w:val="18"/>
        </w:rPr>
        <w:t>OX457063.1         47168515   .............-.-.-.--.---.                                    47168498</w:t>
      </w:r>
    </w:p>
    <w:p>
      <w:r>
        <w:rPr>
          <w:rFonts w:ascii="Consolas" w:hAnsi="Consolas"/>
          <w:sz w:val="18"/>
        </w:rPr>
        <w:t>OX457063.1         47178451   .............-.-.-.--.---.--.--.--.--.--.--.                  47178428</w:t>
      </w:r>
    </w:p>
    <w:p>
      <w:r>
        <w:rPr>
          <w:rFonts w:ascii="Consolas" w:hAnsi="Consolas"/>
          <w:sz w:val="18"/>
        </w:rPr>
        <w:t>OX457063.1         47178447   .............-.-.-.--.---.--.--.                              47178428</w:t>
      </w:r>
    </w:p>
    <w:p>
      <w:r>
        <w:rPr>
          <w:rFonts w:ascii="Consolas" w:hAnsi="Consolas"/>
          <w:sz w:val="18"/>
        </w:rPr>
        <w:t>OX457063.1         47497925   .............-.-.-.--.---.                                    47497908</w:t>
      </w:r>
    </w:p>
    <w:p>
      <w:r>
        <w:rPr>
          <w:rFonts w:ascii="Consolas" w:hAnsi="Consolas"/>
          <w:sz w:val="18"/>
        </w:rPr>
        <w:t>OX457063.1         47853229   .............-.-.-.                                           47853214</w:t>
      </w:r>
    </w:p>
    <w:p>
      <w:r>
        <w:rPr>
          <w:rFonts w:ascii="Consolas" w:hAnsi="Consolas"/>
          <w:sz w:val="18"/>
        </w:rPr>
        <w:t>OX457063.1         48566112   .............-.-.-.--.---.                                    48566095</w:t>
      </w:r>
    </w:p>
    <w:p>
      <w:r>
        <w:rPr>
          <w:rFonts w:ascii="Consolas" w:hAnsi="Consolas"/>
          <w:sz w:val="18"/>
        </w:rPr>
        <w:t>OX457063.1         49350023   .............-.-.-.--.---.--.--.                              49350042</w:t>
      </w:r>
    </w:p>
    <w:p>
      <w:r>
        <w:rPr>
          <w:rFonts w:ascii="Consolas" w:hAnsi="Consolas"/>
          <w:sz w:val="18"/>
        </w:rPr>
        <w:t>OX457063.1         50654742   .............-.-.-.--.---.--.--.--.--.--.--.-.                50654718</w:t>
      </w:r>
    </w:p>
    <w:p>
      <w:r>
        <w:rPr>
          <w:rFonts w:ascii="Consolas" w:hAnsi="Consolas"/>
          <w:sz w:val="18"/>
        </w:rPr>
        <w:t>OX457063.1         51424770   .............-.-.-.--.---.--.--.--.--.--.--.-.                51424746</w:t>
      </w:r>
    </w:p>
    <w:p>
      <w:r>
        <w:rPr>
          <w:rFonts w:ascii="Consolas" w:hAnsi="Consolas"/>
          <w:sz w:val="18"/>
        </w:rPr>
        <w:t>OX457063.1         54061142   .............-.-.-.--.---.--.--.--.                           54061162</w:t>
      </w:r>
    </w:p>
    <w:p>
      <w:r>
        <w:rPr>
          <w:rFonts w:ascii="Consolas" w:hAnsi="Consolas"/>
          <w:sz w:val="18"/>
        </w:rPr>
        <w:t>OX457063.1         54173133   .............-.-.-.--.---.--.--.-----.--.--.                  54173155</w:t>
      </w:r>
    </w:p>
    <w:p>
      <w:r>
        <w:rPr>
          <w:rFonts w:ascii="Consolas" w:hAnsi="Consolas"/>
          <w:sz w:val="18"/>
        </w:rPr>
        <w:t>OX457063.1         55056508   .............-.-.-.--.---.--.--.--.--.                        55056529</w:t>
      </w:r>
    </w:p>
    <w:p>
      <w:r>
        <w:rPr>
          <w:rFonts w:ascii="Consolas" w:hAnsi="Consolas"/>
          <w:sz w:val="18"/>
        </w:rPr>
        <w:t>OX457063.1         56044778   .............-.-.-.--.---.                                    56044795</w:t>
      </w:r>
    </w:p>
    <w:p>
      <w:r>
        <w:rPr>
          <w:rFonts w:ascii="Consolas" w:hAnsi="Consolas"/>
          <w:sz w:val="18"/>
        </w:rPr>
        <w:t>OX457063.1         56430692   .............-.-.-.--.---.                                    56430675</w:t>
      </w:r>
    </w:p>
    <w:p>
      <w:r>
        <w:rPr>
          <w:rFonts w:ascii="Consolas" w:hAnsi="Consolas"/>
          <w:sz w:val="18"/>
        </w:rPr>
        <w:t>OX457063.1         56470442   .............-.-.-.--.---.                                    56470459</w:t>
      </w:r>
    </w:p>
    <w:p>
      <w:r>
        <w:rPr>
          <w:rFonts w:ascii="Consolas" w:hAnsi="Consolas"/>
          <w:sz w:val="18"/>
        </w:rPr>
        <w:t>OX457063.1         57212992   .............-.-.-.--.---.                                    57213009</w:t>
      </w:r>
    </w:p>
    <w:p>
      <w:r>
        <w:rPr>
          <w:rFonts w:ascii="Consolas" w:hAnsi="Consolas"/>
          <w:sz w:val="18"/>
        </w:rPr>
        <w:t>OX457063.1         59598230   .............-.-.-.                                           59598245</w:t>
      </w:r>
    </w:p>
    <w:p>
      <w:r>
        <w:rPr>
          <w:rFonts w:ascii="Consolas" w:hAnsi="Consolas"/>
          <w:sz w:val="18"/>
        </w:rPr>
        <w:t>OX457063.1         59898453   .............-.-.-.                                           59898438</w:t>
      </w:r>
    </w:p>
    <w:p>
      <w:r>
        <w:rPr>
          <w:rFonts w:ascii="Consolas" w:hAnsi="Consolas"/>
          <w:sz w:val="18"/>
        </w:rPr>
        <w:t>OX457063.1         60756700   .............-.-.-.--.---.--.--.--.--.--.--.A.-.-.            60756673</w:t>
      </w:r>
    </w:p>
    <w:p>
      <w:r>
        <w:rPr>
          <w:rFonts w:ascii="Consolas" w:hAnsi="Consolas"/>
          <w:sz w:val="18"/>
        </w:rPr>
        <w:t>OX457063.1         60756692   .............-.-.-.--.---.                                    60756675</w:t>
      </w:r>
    </w:p>
    <w:p>
      <w:r>
        <w:rPr>
          <w:rFonts w:ascii="Consolas" w:hAnsi="Consolas"/>
          <w:sz w:val="18"/>
        </w:rPr>
        <w:t>OX457063.1         61972832   .............-.-.-.--.---.                                    61972815</w:t>
      </w:r>
    </w:p>
    <w:p>
      <w:r>
        <w:rPr>
          <w:rFonts w:ascii="Consolas" w:hAnsi="Consolas"/>
          <w:sz w:val="18"/>
        </w:rPr>
        <w:t>OX457063.1         67187801   .............-.-.-.--.---.--.--.--.--.--.--.-.                67187825</w:t>
      </w:r>
    </w:p>
    <w:p>
      <w:r>
        <w:rPr>
          <w:rFonts w:ascii="Consolas" w:hAnsi="Consolas"/>
          <w:sz w:val="18"/>
        </w:rPr>
        <w:t>OX457063.1         67960387   .............-.-.-.--.---.                                    67960370</w:t>
      </w:r>
    </w:p>
    <w:p>
      <w:r>
        <w:rPr>
          <w:rFonts w:ascii="Consolas" w:hAnsi="Consolas"/>
          <w:sz w:val="18"/>
        </w:rPr>
        <w:t>OX457063.1         75321636   .............-.-.-.--.---.--.--.--.--.--.--.-.                75321612</w:t>
      </w:r>
    </w:p>
    <w:p>
      <w:r>
        <w:rPr>
          <w:rFonts w:ascii="Consolas" w:hAnsi="Consolas"/>
          <w:sz w:val="18"/>
        </w:rPr>
        <w:t>OX457063.1         75489560   .............-.-.-.--.---.                                    75489543</w:t>
      </w:r>
    </w:p>
    <w:p>
      <w:r>
        <w:rPr>
          <w:rFonts w:ascii="Consolas" w:hAnsi="Consolas"/>
          <w:sz w:val="18"/>
        </w:rPr>
        <w:t>OX457063.1         75794690   .............-.-.-.------.--.--.                              75794708</w:t>
      </w:r>
    </w:p>
    <w:p>
      <w:r>
        <w:rPr>
          <w:rFonts w:ascii="Consolas" w:hAnsi="Consolas"/>
          <w:sz w:val="18"/>
        </w:rPr>
        <w:t>OX457063.1         79499989   .............-.-.-.--.---.                                    79500006</w:t>
      </w:r>
    </w:p>
    <w:p>
      <w:r>
        <w:rPr>
          <w:rFonts w:ascii="Consolas" w:hAnsi="Consolas"/>
          <w:sz w:val="18"/>
        </w:rPr>
        <w:t>OX457063.1         79893013   .............-.-.-.--.---.--.--.--.--.--.--.-.                79893037</w:t>
      </w:r>
    </w:p>
    <w:p>
      <w:r>
        <w:rPr>
          <w:rFonts w:ascii="Consolas" w:hAnsi="Consolas"/>
          <w:sz w:val="18"/>
        </w:rPr>
        <w:t>OX457063.1         81529031   .............-.-.-.--.---.--.--.--.                           81529011</w:t>
      </w:r>
    </w:p>
    <w:p>
      <w:r>
        <w:rPr>
          <w:rFonts w:ascii="Consolas" w:hAnsi="Consolas"/>
          <w:sz w:val="18"/>
        </w:rPr>
        <w:t>OX457063.1         81684855   .............-.-.-.--.---.--.--.--.--.--.--.-.                81684879</w:t>
      </w:r>
    </w:p>
    <w:p>
      <w:r>
        <w:rPr>
          <w:rFonts w:ascii="Consolas" w:hAnsi="Consolas"/>
          <w:sz w:val="18"/>
        </w:rPr>
        <w:t>OX457063.1         82332938   .............-.-.-.--.---.                                    82332955</w:t>
      </w:r>
    </w:p>
    <w:p>
      <w:r>
        <w:rPr>
          <w:rFonts w:ascii="Consolas" w:hAnsi="Consolas"/>
          <w:sz w:val="18"/>
        </w:rPr>
        <w:t>OX457063.1         83237432   .............-.-.-.--.---.                                    83237449</w:t>
      </w:r>
    </w:p>
    <w:p>
      <w:r>
        <w:rPr>
          <w:rFonts w:ascii="Consolas" w:hAnsi="Consolas"/>
          <w:sz w:val="18"/>
        </w:rPr>
        <w:t>OX457063.1         86217504   .............-.-.-.--.---.--.--.--.--.                        86217483</w:t>
      </w:r>
    </w:p>
    <w:p>
      <w:r>
        <w:rPr>
          <w:rFonts w:ascii="Consolas" w:hAnsi="Consolas"/>
          <w:sz w:val="18"/>
        </w:rPr>
        <w:t>OX457063.1         86580793   .............-.-.-.--.---.--.--.--.                           86580813</w:t>
      </w:r>
    </w:p>
    <w:p>
      <w:r>
        <w:rPr>
          <w:rFonts w:ascii="Consolas" w:hAnsi="Consolas"/>
          <w:sz w:val="18"/>
        </w:rPr>
        <w:t>OX457063.1         87995479   .............-.-.-.--.---.                                    87995462</w:t>
      </w:r>
    </w:p>
    <w:p>
      <w:r>
        <w:rPr>
          <w:rFonts w:ascii="Consolas" w:hAnsi="Consolas"/>
          <w:sz w:val="18"/>
        </w:rPr>
        <w:t>OX457063.1         88086741   .............-.-.-.--.---.                                    88086724</w:t>
      </w:r>
    </w:p>
    <w:p>
      <w:r>
        <w:rPr>
          <w:rFonts w:ascii="Consolas" w:hAnsi="Consolas"/>
          <w:sz w:val="18"/>
        </w:rPr>
        <w:t>OX457063.1         88261704   .............-.-.-.--.---.--.--.--.--.--.--.-.-.              88261679</w:t>
      </w:r>
    </w:p>
    <w:p>
      <w:r>
        <w:rPr>
          <w:rFonts w:ascii="Consolas" w:hAnsi="Consolas"/>
          <w:sz w:val="18"/>
        </w:rPr>
        <w:t>OX457063.1         88691005   .............-.-.-.--.---.--.--.--.--.--.                     88690983</w:t>
      </w:r>
    </w:p>
    <w:p>
      <w:r>
        <w:rPr>
          <w:rFonts w:ascii="Consolas" w:hAnsi="Consolas"/>
          <w:sz w:val="18"/>
        </w:rPr>
        <w:t>OX457063.1         88691001   .............-.-.-.--.---.--.                                 88690983</w:t>
      </w:r>
    </w:p>
    <w:p>
      <w:r>
        <w:rPr>
          <w:rFonts w:ascii="Consolas" w:hAnsi="Consolas"/>
          <w:sz w:val="18"/>
        </w:rPr>
        <w:t>OX457063.1         94423938   .............-.-.-.--.---.--.--.--.--.--.--.-.                94423962</w:t>
      </w:r>
    </w:p>
    <w:p>
      <w:r>
        <w:rPr>
          <w:rFonts w:ascii="Consolas" w:hAnsi="Consolas"/>
          <w:sz w:val="18"/>
        </w:rPr>
        <w:t>OX457063.1         94434682   .............-.-.-.--.---.                                    94434699</w:t>
      </w:r>
    </w:p>
    <w:p>
      <w:r>
        <w:rPr>
          <w:rFonts w:ascii="Consolas" w:hAnsi="Consolas"/>
          <w:sz w:val="18"/>
        </w:rPr>
        <w:t>OX457063.1         94782356   .............-.-.-.                                           94782371</w:t>
      </w:r>
    </w:p>
    <w:p>
      <w:r>
        <w:rPr>
          <w:rFonts w:ascii="Consolas" w:hAnsi="Consolas"/>
          <w:sz w:val="18"/>
        </w:rPr>
        <w:t>OX457063.1         96427031   .............-.-.-.--.---.                                    96427048</w:t>
      </w:r>
    </w:p>
    <w:p>
      <w:r>
        <w:rPr>
          <w:rFonts w:ascii="Consolas" w:hAnsi="Consolas"/>
          <w:sz w:val="18"/>
        </w:rPr>
        <w:t>OX457063.1         102909073  .............-.-.-.                                           102909058</w:t>
      </w:r>
    </w:p>
    <w:p>
      <w:r>
        <w:rPr>
          <w:rFonts w:ascii="Consolas" w:hAnsi="Consolas"/>
          <w:sz w:val="18"/>
        </w:rPr>
        <w:t>OX457063.1         102935391  .............-.-.-.                                           102935376</w:t>
      </w:r>
    </w:p>
    <w:p>
      <w:r>
        <w:rPr>
          <w:rFonts w:ascii="Consolas" w:hAnsi="Consolas"/>
          <w:sz w:val="18"/>
        </w:rPr>
        <w:t>OX457063.1         103646697  .............-.-.-.--.---.--.--.--.--.--.--.-.-.              103646672</w:t>
      </w:r>
    </w:p>
    <w:p>
      <w:r>
        <w:rPr>
          <w:rFonts w:ascii="Consolas" w:hAnsi="Consolas"/>
          <w:sz w:val="18"/>
        </w:rPr>
        <w:t>OX457063.1         109412530  .............-.-.-.--.---.                                    109412547</w:t>
      </w:r>
    </w:p>
    <w:p>
      <w:r>
        <w:rPr>
          <w:rFonts w:ascii="Consolas" w:hAnsi="Consolas"/>
          <w:sz w:val="18"/>
        </w:rPr>
        <w:t>OX457063.1         110868070  .............-.-.-.--.---.--.--.--.--.--.--.-.                110868046</w:t>
      </w:r>
    </w:p>
    <w:p>
      <w:r>
        <w:rPr>
          <w:rFonts w:ascii="Consolas" w:hAnsi="Consolas"/>
          <w:sz w:val="18"/>
        </w:rPr>
        <w:t>OX457063.1         111351017  .............-.-.-.--.---.--.--.--.--.--.--.-.-.              111351042</w:t>
      </w:r>
    </w:p>
    <w:p>
      <w:r>
        <w:rPr>
          <w:rFonts w:ascii="Consolas" w:hAnsi="Consolas"/>
          <w:sz w:val="18"/>
        </w:rPr>
        <w:t>OX457063.1         112353099  .............-.-.-.--.                                        112353115</w:t>
      </w:r>
    </w:p>
    <w:p>
      <w:r>
        <w:rPr>
          <w:rFonts w:ascii="Consolas" w:hAnsi="Consolas"/>
          <w:sz w:val="18"/>
        </w:rPr>
        <w:t>OX457063.1         112638116  .............-.-.-.--.---.                                    112638099</w:t>
      </w:r>
    </w:p>
    <w:p>
      <w:r>
        <w:rPr>
          <w:rFonts w:ascii="Consolas" w:hAnsi="Consolas"/>
          <w:sz w:val="18"/>
        </w:rPr>
        <w:t>OX457063.1         113474902  .............-.                                               113474889</w:t>
      </w:r>
    </w:p>
    <w:p>
      <w:r>
        <w:rPr>
          <w:rFonts w:ascii="Consolas" w:hAnsi="Consolas"/>
          <w:sz w:val="18"/>
        </w:rPr>
        <w:t>OX457063.1         113702072  .............-.-.-.--.---.                                    113702055</w:t>
      </w:r>
    </w:p>
    <w:p>
      <w:r>
        <w:rPr>
          <w:rFonts w:ascii="Consolas" w:hAnsi="Consolas"/>
          <w:sz w:val="18"/>
        </w:rPr>
        <w:t>OX457063.1         115157745  .............-.-.-.--.---.--.--.--.--.                        115157724</w:t>
      </w:r>
    </w:p>
    <w:p>
      <w:r>
        <w:rPr>
          <w:rFonts w:ascii="Consolas" w:hAnsi="Consolas"/>
          <w:sz w:val="18"/>
        </w:rPr>
        <w:t>OX457063.1         42381911   .............-.-.-.--.---.--.--.--.--.--.--.-.                42381887</w:t>
      </w:r>
    </w:p>
    <w:p>
      <w:r>
        <w:rPr>
          <w:rFonts w:ascii="Consolas" w:hAnsi="Consolas"/>
          <w:sz w:val="18"/>
        </w:rPr>
        <w:t>OX457063.1         1208702    .............-.-.-.--.---.--.--.--.--.--.--.-.                1208726</w:t>
      </w:r>
    </w:p>
    <w:p>
      <w:r>
        <w:rPr>
          <w:rFonts w:ascii="Consolas" w:hAnsi="Consolas"/>
          <w:sz w:val="18"/>
        </w:rPr>
        <w:t>OX457063.1         13278584   .............-.-.-.--.---.--.--.--.--.--.--.-.                13278608</w:t>
      </w:r>
    </w:p>
    <w:p>
      <w:r>
        <w:rPr>
          <w:rFonts w:ascii="Consolas" w:hAnsi="Consolas"/>
          <w:sz w:val="18"/>
        </w:rPr>
        <w:t>OX457063.1         46342728   .............-.-.-.--.---.--.--.--.--.--.--.-.                46342752</w:t>
      </w:r>
    </w:p>
    <w:p>
      <w:r>
        <w:rPr>
          <w:rFonts w:ascii="Consolas" w:hAnsi="Consolas"/>
          <w:sz w:val="18"/>
        </w:rPr>
        <w:t>OX457063.1         48071213   .............-.-.-.--.---.--.--.--.--.--.--.-.                48071189</w:t>
      </w:r>
    </w:p>
    <w:p>
      <w:r>
        <w:rPr>
          <w:rFonts w:ascii="Consolas" w:hAnsi="Consolas"/>
          <w:sz w:val="18"/>
        </w:rPr>
        <w:t>OX457063.1         24811280   .............-.-.-.--.---.--.--.--.--.--.--.-.                24811256</w:t>
      </w:r>
    </w:p>
    <w:p>
      <w:r>
        <w:rPr>
          <w:rFonts w:ascii="Consolas" w:hAnsi="Consolas"/>
          <w:sz w:val="18"/>
        </w:rPr>
        <w:t>OX457063.1         59761426   .............-.-.-.--.---.--.--.--.--.--.--.-.-.              59761401</w:t>
      </w:r>
    </w:p>
    <w:p>
      <w:r>
        <w:rPr>
          <w:rFonts w:ascii="Consolas" w:hAnsi="Consolas"/>
          <w:sz w:val="18"/>
        </w:rPr>
        <w:t>OX457063.1         104910581  .............-.-.-.--.---.--.--.--.--.--.--.-.                104910557</w:t>
      </w:r>
    </w:p>
    <w:p>
      <w:r>
        <w:rPr>
          <w:rFonts w:ascii="Consolas" w:hAnsi="Consolas"/>
          <w:sz w:val="18"/>
        </w:rPr>
        <w:t>OX457063.1         105896092  .............-.-.-.--.A--.--.--.T-.--.--.--.-.                105896066</w:t>
      </w:r>
    </w:p>
    <w:p>
      <w:r>
        <w:rPr>
          <w:rFonts w:ascii="Consolas" w:hAnsi="Consolas"/>
          <w:sz w:val="18"/>
        </w:rPr>
        <w:t>OX457063.1         113695237  .............-.-.-.--.---.--.--.--.--.--.--.-.                113695213</w:t>
      </w:r>
    </w:p>
    <w:p>
      <w:r>
        <w:rPr>
          <w:rFonts w:ascii="Consolas" w:hAnsi="Consolas"/>
          <w:sz w:val="18"/>
        </w:rPr>
        <w:t>OX457063.1         13483063   .............-.-.-.--.---.--.--.--.--.--.                     13483041</w:t>
      </w:r>
    </w:p>
    <w:p>
      <w:r>
        <w:rPr>
          <w:rFonts w:ascii="Consolas" w:hAnsi="Consolas"/>
          <w:sz w:val="18"/>
        </w:rPr>
        <w:t>OX457063.1         14348112   .............-.-.-.--.---.--.-----.--.--.--.-.                14348135</w:t>
      </w:r>
    </w:p>
    <w:p>
      <w:r>
        <w:rPr>
          <w:rFonts w:ascii="Consolas" w:hAnsi="Consolas"/>
          <w:sz w:val="18"/>
        </w:rPr>
        <w:t>OX457063.1         18942165   .............-.-.-.--.---.--.--.-----.--.--.-.-.              18942141</w:t>
      </w:r>
    </w:p>
    <w:p>
      <w:r>
        <w:rPr>
          <w:rFonts w:ascii="Consolas" w:hAnsi="Consolas"/>
          <w:sz w:val="18"/>
        </w:rPr>
        <w:t>OX457063.1         26743539   .............-.-.-.--.---.--.--.--.--.--.--.                  26743516</w:t>
      </w:r>
    </w:p>
    <w:p>
      <w:r>
        <w:rPr>
          <w:rFonts w:ascii="Consolas" w:hAnsi="Consolas"/>
          <w:sz w:val="18"/>
        </w:rPr>
        <w:t>OX457063.1         35695150   .............-.-.-.--.---.--.--.--.--.--.--.-.                35695126</w:t>
      </w:r>
    </w:p>
    <w:p>
      <w:r>
        <w:rPr>
          <w:rFonts w:ascii="Consolas" w:hAnsi="Consolas"/>
          <w:sz w:val="18"/>
        </w:rPr>
        <w:t>OX457063.1         104128529  .............-.-.-.--.---.--.--.--.--.--.--.-.                104128553</w:t>
      </w:r>
    </w:p>
    <w:p>
      <w:r>
        <w:rPr>
          <w:rFonts w:ascii="Consolas" w:hAnsi="Consolas"/>
          <w:sz w:val="18"/>
        </w:rPr>
        <w:t>OX457063.1         112804619  .............-.-.-.--.---.--.--.--.--.--.--.-.                112804643</w:t>
      </w:r>
    </w:p>
    <w:p>
      <w:r>
        <w:rPr>
          <w:rFonts w:ascii="Consolas" w:hAnsi="Consolas"/>
          <w:sz w:val="18"/>
        </w:rPr>
        <w:t>OX457063.1         14399104   .............-.-.-.--.---.--.--.--.--.--.--.-.                14399128</w:t>
      </w:r>
    </w:p>
    <w:p>
      <w:r>
        <w:rPr>
          <w:rFonts w:ascii="Consolas" w:hAnsi="Consolas"/>
          <w:sz w:val="18"/>
        </w:rPr>
        <w:t>OX457063.1         16265889   .............-.-.-.--.---.--.--.--.--.--.--.-.                16265865</w:t>
      </w:r>
    </w:p>
    <w:p>
      <w:r>
        <w:rPr>
          <w:rFonts w:ascii="Consolas" w:hAnsi="Consolas"/>
          <w:sz w:val="18"/>
        </w:rPr>
        <w:t>OX457063.1         47262733   .............-.-.----.---.--.-----.--.--.                     47262753</w:t>
      </w:r>
    </w:p>
    <w:p>
      <w:r>
        <w:rPr>
          <w:rFonts w:ascii="Consolas" w:hAnsi="Consolas"/>
          <w:sz w:val="18"/>
        </w:rPr>
        <w:t>OX457063.1         59898461   .............-.-.-.--.---.--.--.--.--.--.--.-.                59898437</w:t>
      </w:r>
    </w:p>
    <w:p>
      <w:r>
        <w:rPr>
          <w:rFonts w:ascii="Consolas" w:hAnsi="Consolas"/>
          <w:sz w:val="18"/>
        </w:rPr>
        <w:t>OX457063.1         100677068  .............-.-.-.--.---.--.--.--.--.--.--.-.                100677044</w:t>
      </w:r>
    </w:p>
    <w:p>
      <w:r>
        <w:rPr>
          <w:rFonts w:ascii="Consolas" w:hAnsi="Consolas"/>
          <w:sz w:val="18"/>
        </w:rPr>
        <w:t>OX457058.1         137061542  .............-.-.-.--.---.--.--.--.--.--.--.-A-.-.            137061516</w:t>
      </w:r>
    </w:p>
    <w:p>
      <w:r>
        <w:rPr>
          <w:rFonts w:ascii="Consolas" w:hAnsi="Consolas"/>
          <w:sz w:val="18"/>
        </w:rPr>
        <w:t>OX457058.1         160753745  .............-.-.-.--.---.--.--.--.--.--.--.-.-T-.--.-.-G-.-  160753715</w:t>
      </w:r>
    </w:p>
    <w:p>
      <w:r>
        <w:rPr>
          <w:rFonts w:ascii="Consolas" w:hAnsi="Consolas"/>
          <w:sz w:val="18"/>
        </w:rPr>
        <w:t>OX457058.1         140770440  .............-.-.-.--.---.--.--.--.--.--.--.-A-.-A--.-.-.-.   140770410</w:t>
      </w:r>
    </w:p>
    <w:p>
      <w:r>
        <w:rPr>
          <w:rFonts w:ascii="Consolas" w:hAnsi="Consolas"/>
          <w:sz w:val="18"/>
        </w:rPr>
        <w:t>OX457058.1         125197354  .............-.-.-.--.---.--.--.--.--.--.--.                  125197331</w:t>
      </w:r>
    </w:p>
    <w:p>
      <w:r>
        <w:rPr>
          <w:rFonts w:ascii="Consolas" w:hAnsi="Consolas"/>
          <w:sz w:val="18"/>
        </w:rPr>
        <w:t>OX457058.1         62276838   .............-.-.-.--.---.--.--.--.--.--.--.-.-.-.            62276812</w:t>
      </w:r>
    </w:p>
    <w:p>
      <w:r>
        <w:rPr>
          <w:rFonts w:ascii="Consolas" w:hAnsi="Consolas"/>
          <w:sz w:val="18"/>
        </w:rPr>
        <w:t>OX457058.1         155720490  .............-.-.-.--.---.--.--.--.--.--.--.-.-.-.            155720464</w:t>
      </w:r>
    </w:p>
    <w:p>
      <w:r>
        <w:rPr>
          <w:rFonts w:ascii="Consolas" w:hAnsi="Consolas"/>
          <w:sz w:val="18"/>
        </w:rPr>
        <w:t>OX457058.1         6390100    .............-.-.-.--.---.--.--.--.--.--.--.-.                6390124</w:t>
      </w:r>
    </w:p>
    <w:p>
      <w:r>
        <w:rPr>
          <w:rFonts w:ascii="Consolas" w:hAnsi="Consolas"/>
          <w:sz w:val="18"/>
        </w:rPr>
        <w:t>OX457058.1         30475514   .............-.-.-.--.---.--.--.--.--.--.--.A.-.-.            30475541</w:t>
      </w:r>
    </w:p>
    <w:p>
      <w:r>
        <w:rPr>
          <w:rFonts w:ascii="Consolas" w:hAnsi="Consolas"/>
          <w:sz w:val="18"/>
        </w:rPr>
        <w:t>OX457058.1         53204299   .............-.-.-.--.---.--.--.--.--.--.--.-.                53204323</w:t>
      </w:r>
    </w:p>
    <w:p>
      <w:r>
        <w:rPr>
          <w:rFonts w:ascii="Consolas" w:hAnsi="Consolas"/>
          <w:sz w:val="18"/>
        </w:rPr>
        <w:t>OX457058.1         122188387  .............-.-.-.--.---.--.--.--.--.--.--.-.                122188411</w:t>
      </w:r>
    </w:p>
    <w:p>
      <w:r>
        <w:rPr>
          <w:rFonts w:ascii="Consolas" w:hAnsi="Consolas"/>
          <w:sz w:val="18"/>
        </w:rPr>
        <w:t>OX457058.1         131193846  .............-.-.-.--.---.--.--.--.--.--.--.                  131193869</w:t>
      </w:r>
    </w:p>
    <w:p>
      <w:r>
        <w:rPr>
          <w:rFonts w:ascii="Consolas" w:hAnsi="Consolas"/>
          <w:sz w:val="18"/>
        </w:rPr>
        <w:t>OX457058.1         142865466  .............-.-.-.--.---.--.--.--.--.--.--.-.                142865490</w:t>
      </w:r>
    </w:p>
    <w:p>
      <w:r>
        <w:rPr>
          <w:rFonts w:ascii="Consolas" w:hAnsi="Consolas"/>
          <w:sz w:val="18"/>
        </w:rPr>
        <w:t>OX457058.1         32960475   .............-.-.-.--.---.--.--.--T--.--A--.-.-.-.--.-.T.-.-  32960444</w:t>
      </w:r>
    </w:p>
    <w:p>
      <w:r>
        <w:rPr>
          <w:rFonts w:ascii="Consolas" w:hAnsi="Consolas"/>
          <w:sz w:val="18"/>
        </w:rPr>
        <w:t>OX457058.1         14197604   .............-.-.-.--.---.--.--.--.--.                        14197583</w:t>
      </w:r>
    </w:p>
    <w:p>
      <w:r>
        <w:rPr>
          <w:rFonts w:ascii="Consolas" w:hAnsi="Consolas"/>
          <w:sz w:val="18"/>
        </w:rPr>
        <w:t>OX457058.1         94238643   .............-.-.-.--.---.--.--.--.--.--.--.-.-.-.            94238617</w:t>
      </w:r>
    </w:p>
    <w:p>
      <w:r>
        <w:rPr>
          <w:rFonts w:ascii="Consolas" w:hAnsi="Consolas"/>
          <w:sz w:val="18"/>
        </w:rPr>
        <w:t>OX457058.1         111432189  .............-.-.-.--.---.--.--.--.--.--.--.-.                111432213</w:t>
      </w:r>
    </w:p>
    <w:p>
      <w:r>
        <w:rPr>
          <w:rFonts w:ascii="Consolas" w:hAnsi="Consolas"/>
          <w:sz w:val="18"/>
        </w:rPr>
        <w:t>OX457058.1         120260747  .............-.-.-.--.---.--.--.--.--.--.--.-.                120260771</w:t>
      </w:r>
    </w:p>
    <w:p>
      <w:r>
        <w:rPr>
          <w:rFonts w:ascii="Consolas" w:hAnsi="Consolas"/>
          <w:sz w:val="18"/>
        </w:rPr>
        <w:t>OX457058.1         152028638  .............-.-.-.--.---.--.--.--T--.--.--.-.                152028662</w:t>
      </w:r>
    </w:p>
    <w:p>
      <w:r>
        <w:rPr>
          <w:rFonts w:ascii="Consolas" w:hAnsi="Consolas"/>
          <w:sz w:val="18"/>
        </w:rPr>
        <w:t>OX457058.1         56904204   .............-.-.-.--.---.--.--.--.--.--.--.-.                56904228</w:t>
      </w:r>
    </w:p>
    <w:p>
      <w:r>
        <w:rPr>
          <w:rFonts w:ascii="Consolas" w:hAnsi="Consolas"/>
          <w:sz w:val="18"/>
        </w:rPr>
        <w:t>OX457058.1         122723304  .............-.-.-.--.---.--.--.--.--.--.--.-A-.-.--.         122723331</w:t>
      </w:r>
    </w:p>
    <w:p>
      <w:r>
        <w:rPr>
          <w:rFonts w:ascii="Consolas" w:hAnsi="Consolas"/>
          <w:sz w:val="18"/>
        </w:rPr>
        <w:t>OX457058.1         33784749   .............-.-.-.--.---.--.--.--.--.--.--.                  33784726</w:t>
      </w:r>
    </w:p>
    <w:p>
      <w:r>
        <w:rPr>
          <w:rFonts w:ascii="Consolas" w:hAnsi="Consolas"/>
          <w:sz w:val="18"/>
        </w:rPr>
        <w:t>OX457058.1         47426856   .............-.-.-.--.---.--.--.--.--.--.--.                  47426833</w:t>
      </w:r>
    </w:p>
    <w:p>
      <w:r>
        <w:rPr>
          <w:rFonts w:ascii="Consolas" w:hAnsi="Consolas"/>
          <w:sz w:val="18"/>
        </w:rPr>
        <w:t>OX457058.1         63907395   .............-.-.-.--.---.--.--.--.--.--.--.                  63907418</w:t>
      </w:r>
    </w:p>
    <w:p>
      <w:r>
        <w:rPr>
          <w:rFonts w:ascii="Consolas" w:hAnsi="Consolas"/>
          <w:sz w:val="18"/>
        </w:rPr>
        <w:t>OX457058.1         4581124    .............-.-.-.--.---.--.--.--.--.--.--.A.-.-.            4581097</w:t>
      </w:r>
    </w:p>
    <w:p>
      <w:r>
        <w:rPr>
          <w:rFonts w:ascii="Consolas" w:hAnsi="Consolas"/>
          <w:sz w:val="18"/>
        </w:rPr>
        <w:t>OX457058.1         15434422   .............-.-.-.--.---.--.--.--.--.--.--.A.-.-.            15434395</w:t>
      </w:r>
    </w:p>
    <w:p>
      <w:r>
        <w:rPr>
          <w:rFonts w:ascii="Consolas" w:hAnsi="Consolas"/>
          <w:sz w:val="18"/>
        </w:rPr>
        <w:t>OX457058.1         29893694   .............-.-.-.--.---.--.--.--.--.--.--.A.-.-.            29893721</w:t>
      </w:r>
    </w:p>
    <w:p>
      <w:r>
        <w:rPr>
          <w:rFonts w:ascii="Consolas" w:hAnsi="Consolas"/>
          <w:sz w:val="18"/>
        </w:rPr>
        <w:t>OX457058.1         32795202   .............-.-.-.--.---.--.--.--.--.--.--.                  32795225</w:t>
      </w:r>
    </w:p>
    <w:p>
      <w:r>
        <w:rPr>
          <w:rFonts w:ascii="Consolas" w:hAnsi="Consolas"/>
          <w:sz w:val="18"/>
        </w:rPr>
        <w:t>OX457058.1         39339280   .............-.-.-.--.---.--.--.--.--.--.--.                  39339257</w:t>
      </w:r>
    </w:p>
    <w:p>
      <w:r>
        <w:rPr>
          <w:rFonts w:ascii="Consolas" w:hAnsi="Consolas"/>
          <w:sz w:val="18"/>
        </w:rPr>
        <w:t>OX457058.1         54937871   .............-.-.-.--.---.--.--.--.--.--.--.                  54937894</w:t>
      </w:r>
    </w:p>
    <w:p>
      <w:r>
        <w:rPr>
          <w:rFonts w:ascii="Consolas" w:hAnsi="Consolas"/>
          <w:sz w:val="18"/>
        </w:rPr>
        <w:t>OX457058.1         70989041   .............-.-.-.--.---.--.--.--.--.--.--.                  70989064</w:t>
      </w:r>
    </w:p>
    <w:p>
      <w:r>
        <w:rPr>
          <w:rFonts w:ascii="Consolas" w:hAnsi="Consolas"/>
          <w:sz w:val="18"/>
        </w:rPr>
        <w:t>OX457058.1         72811942   .............-.-.-.--.---.--.--.--.--.--.--.                  72811919</w:t>
      </w:r>
    </w:p>
    <w:p>
      <w:r>
        <w:rPr>
          <w:rFonts w:ascii="Consolas" w:hAnsi="Consolas"/>
          <w:sz w:val="18"/>
        </w:rPr>
        <w:t>OX457058.1         79125962   .............-.-.-.--.---.--.--.--.--.--.--.                  79125939</w:t>
      </w:r>
    </w:p>
    <w:p>
      <w:r>
        <w:rPr>
          <w:rFonts w:ascii="Consolas" w:hAnsi="Consolas"/>
          <w:sz w:val="18"/>
        </w:rPr>
        <w:t>OX457058.1         89621793   .............-.-.-.--.---.--.--.--.--.--.--.                  89621770</w:t>
      </w:r>
    </w:p>
    <w:p>
      <w:r>
        <w:rPr>
          <w:rFonts w:ascii="Consolas" w:hAnsi="Consolas"/>
          <w:sz w:val="18"/>
        </w:rPr>
        <w:t>OX457058.1         116895200  .............-.-.-.--.---.--.--.--.--.--.--.                  116895177</w:t>
      </w:r>
    </w:p>
    <w:p>
      <w:r>
        <w:rPr>
          <w:rFonts w:ascii="Consolas" w:hAnsi="Consolas"/>
          <w:sz w:val="18"/>
        </w:rPr>
        <w:t>OX457058.1         118471581  .............-.-.-.--.---.--.--.--.--.--.--.                  118471604</w:t>
      </w:r>
    </w:p>
    <w:p>
      <w:r>
        <w:rPr>
          <w:rFonts w:ascii="Consolas" w:hAnsi="Consolas"/>
          <w:sz w:val="18"/>
        </w:rPr>
        <w:t>OX457058.1         129032817  .............-.-.-.--.---.--.--.--.--.--.--.                  129032840</w:t>
      </w:r>
    </w:p>
    <w:p>
      <w:r>
        <w:rPr>
          <w:rFonts w:ascii="Consolas" w:hAnsi="Consolas"/>
          <w:sz w:val="18"/>
        </w:rPr>
        <w:t>OX457058.1         131713608  .............-.-.-.--.---.--.--.--.--.--.--.                  131713585</w:t>
      </w:r>
    </w:p>
    <w:p>
      <w:r>
        <w:rPr>
          <w:rFonts w:ascii="Consolas" w:hAnsi="Consolas"/>
          <w:sz w:val="18"/>
        </w:rPr>
        <w:t>OX457058.1         137051015  .............-.-.-.--.---.--.--.--.--.--.--.                  137051038</w:t>
      </w:r>
    </w:p>
    <w:p>
      <w:r>
        <w:rPr>
          <w:rFonts w:ascii="Consolas" w:hAnsi="Consolas"/>
          <w:sz w:val="18"/>
        </w:rPr>
        <w:t>OX457058.1         149903953  .............-.-.-.--.---.--.--.--.--.--.--.                  149903930</w:t>
      </w:r>
    </w:p>
    <w:p>
      <w:r>
        <w:rPr>
          <w:rFonts w:ascii="Consolas" w:hAnsi="Consolas"/>
          <w:sz w:val="18"/>
        </w:rPr>
        <w:t>OX457058.1         150915530  .............-.-.-.--.---.--.--.--.--.--.--.                  150915553</w:t>
      </w:r>
    </w:p>
    <w:p>
      <w:r>
        <w:rPr>
          <w:rFonts w:ascii="Consolas" w:hAnsi="Consolas"/>
          <w:sz w:val="18"/>
        </w:rPr>
        <w:t>OX457058.1         151641786  .............-.-.-.--.---.--.--.--.--.--.--.A.-.-.            151641759</w:t>
      </w:r>
    </w:p>
    <w:p>
      <w:r>
        <w:rPr>
          <w:rFonts w:ascii="Consolas" w:hAnsi="Consolas"/>
          <w:sz w:val="18"/>
        </w:rPr>
        <w:t>OX457058.1         154178215  .............-.-.-.--.---.--.--.--.--.--.--.                  154178192</w:t>
      </w:r>
    </w:p>
    <w:p>
      <w:r>
        <w:rPr>
          <w:rFonts w:ascii="Consolas" w:hAnsi="Consolas"/>
          <w:sz w:val="18"/>
        </w:rPr>
        <w:t>OX457058.1         154716182  .............-.-.-.--.---.--.--.--.--.--.--.-.                154716206</w:t>
      </w:r>
    </w:p>
    <w:p>
      <w:r>
        <w:rPr>
          <w:rFonts w:ascii="Consolas" w:hAnsi="Consolas"/>
          <w:sz w:val="18"/>
        </w:rPr>
        <w:t>OX457058.1         160609726  .............-.-.-.--.---.--G--.--.--.--.--.                  160609749</w:t>
      </w:r>
    </w:p>
    <w:p>
      <w:r>
        <w:rPr>
          <w:rFonts w:ascii="Consolas" w:hAnsi="Consolas"/>
          <w:sz w:val="18"/>
        </w:rPr>
        <w:t>OX457058.1         21609997   .............-.-.-.--.---.--.--.--.--.--.--.-.-.              21610022</w:t>
      </w:r>
    </w:p>
    <w:p>
      <w:r>
        <w:rPr>
          <w:rFonts w:ascii="Consolas" w:hAnsi="Consolas"/>
          <w:sz w:val="18"/>
        </w:rPr>
        <w:t>OX457058.1         173491     .............-.-.-.--.---.--.--.--.--.--.--.-.-.              173516</w:t>
      </w:r>
    </w:p>
    <w:p>
      <w:r>
        <w:rPr>
          <w:rFonts w:ascii="Consolas" w:hAnsi="Consolas"/>
          <w:sz w:val="18"/>
        </w:rPr>
        <w:t>OX457058.1         2531270    .............-.-.-.--.---.--.--.--.--.--.--.-.                2531294</w:t>
      </w:r>
    </w:p>
    <w:p>
      <w:r>
        <w:rPr>
          <w:rFonts w:ascii="Consolas" w:hAnsi="Consolas"/>
          <w:sz w:val="18"/>
        </w:rPr>
        <w:t>OX457058.1         17836858   .............-.-.-.--.---.--.--.--.--.--.--.                  17836835</w:t>
      </w:r>
    </w:p>
    <w:p>
      <w:r>
        <w:rPr>
          <w:rFonts w:ascii="Consolas" w:hAnsi="Consolas"/>
          <w:sz w:val="18"/>
        </w:rPr>
        <w:t>OX457058.1         27873746   .............-.-.-.--.---.--.--.--.--.--.--.                  27873723</w:t>
      </w:r>
    </w:p>
    <w:p>
      <w:r>
        <w:rPr>
          <w:rFonts w:ascii="Consolas" w:hAnsi="Consolas"/>
          <w:sz w:val="18"/>
        </w:rPr>
        <w:t>OX457058.1         36616025   .............-.-.-.--.---.--.--.--.--.--.--.A.-.-.            36615998</w:t>
      </w:r>
    </w:p>
    <w:p>
      <w:r>
        <w:rPr>
          <w:rFonts w:ascii="Consolas" w:hAnsi="Consolas"/>
          <w:sz w:val="18"/>
        </w:rPr>
        <w:t>OX457058.1         52463542   .............-.-.-.--.---.--.--.--.--.--.--.-.-.-.            52463568</w:t>
      </w:r>
    </w:p>
    <w:p>
      <w:r>
        <w:rPr>
          <w:rFonts w:ascii="Consolas" w:hAnsi="Consolas"/>
          <w:sz w:val="18"/>
        </w:rPr>
        <w:t>OX457058.1         55332258   .............-.-.-.--.---.--.--.--.--.--.--.                  55332235</w:t>
      </w:r>
    </w:p>
    <w:p>
      <w:r>
        <w:rPr>
          <w:rFonts w:ascii="Consolas" w:hAnsi="Consolas"/>
          <w:sz w:val="18"/>
        </w:rPr>
        <w:t>OX457058.1         59019784   .............-.-.-.--.---.--.--.--.--.--.--.                  59019807</w:t>
      </w:r>
    </w:p>
    <w:p>
      <w:r>
        <w:rPr>
          <w:rFonts w:ascii="Consolas" w:hAnsi="Consolas"/>
          <w:sz w:val="18"/>
        </w:rPr>
        <w:t>OX457058.1         61902695   .............-.-.-.--.---.--.--.--.--.--.--.-.-.              61902670</w:t>
      </w:r>
    </w:p>
    <w:p>
      <w:r>
        <w:rPr>
          <w:rFonts w:ascii="Consolas" w:hAnsi="Consolas"/>
          <w:sz w:val="18"/>
        </w:rPr>
        <w:t>OX457058.1         72657921   .............-.-.-.--.---.--.--.--.--.--.--.-.-.-.            72657947</w:t>
      </w:r>
    </w:p>
    <w:p>
      <w:r>
        <w:rPr>
          <w:rFonts w:ascii="Consolas" w:hAnsi="Consolas"/>
          <w:sz w:val="18"/>
        </w:rPr>
        <w:t>OX457058.1         77095427   .............-.-.-.--.---.--.--.--.--.--.--.                  77095404</w:t>
      </w:r>
    </w:p>
    <w:p>
      <w:r>
        <w:rPr>
          <w:rFonts w:ascii="Consolas" w:hAnsi="Consolas"/>
          <w:sz w:val="18"/>
        </w:rPr>
        <w:t>OX457058.1         81696940   .............-.-.-.--.---.--.--.--.--.--.--.-.                81696964</w:t>
      </w:r>
    </w:p>
    <w:p>
      <w:r>
        <w:rPr>
          <w:rFonts w:ascii="Consolas" w:hAnsi="Consolas"/>
          <w:sz w:val="18"/>
        </w:rPr>
        <w:t>OX457058.1         115898277  .............-.-.-.--.---.--.--.--.--.--.--.-.                115898253</w:t>
      </w:r>
    </w:p>
    <w:p>
      <w:r>
        <w:rPr>
          <w:rFonts w:ascii="Consolas" w:hAnsi="Consolas"/>
          <w:sz w:val="18"/>
        </w:rPr>
        <w:t>OX457058.1         116981992  .............-.-.-.--.---.--.--.--.--.--.--.A.-.-.            116981965</w:t>
      </w:r>
    </w:p>
    <w:p>
      <w:r>
        <w:rPr>
          <w:rFonts w:ascii="Consolas" w:hAnsi="Consolas"/>
          <w:sz w:val="18"/>
        </w:rPr>
        <w:t>OX457058.1         118246357  .............-.-.-.--.---.--.--.--.--.--.--.-.                118246333</w:t>
      </w:r>
    </w:p>
    <w:p>
      <w:r>
        <w:rPr>
          <w:rFonts w:ascii="Consolas" w:hAnsi="Consolas"/>
          <w:sz w:val="18"/>
        </w:rPr>
        <w:t>OX457058.1         130781674  .............-.-.-.--.---.--.--.--.--.--.--.-.-.-.            130781648</w:t>
      </w:r>
    </w:p>
    <w:p>
      <w:r>
        <w:rPr>
          <w:rFonts w:ascii="Consolas" w:hAnsi="Consolas"/>
          <w:sz w:val="18"/>
        </w:rPr>
        <w:t>OX457058.1         134854719  .............-.-.-.--.---.--.--.--.--.--.--.                  134854742</w:t>
      </w:r>
    </w:p>
    <w:p>
      <w:r>
        <w:rPr>
          <w:rFonts w:ascii="Consolas" w:hAnsi="Consolas"/>
          <w:sz w:val="18"/>
        </w:rPr>
        <w:t>OX457058.1         148439210  .............-.-.-.--.---.--.--.--.--.--.--.                  148439187</w:t>
      </w:r>
    </w:p>
    <w:p>
      <w:r>
        <w:rPr>
          <w:rFonts w:ascii="Consolas" w:hAnsi="Consolas"/>
          <w:sz w:val="18"/>
        </w:rPr>
        <w:t>OX457058.1         151632644  .............-.-.-.--.---.--.--.--.--.--.--.-.                151632620</w:t>
      </w:r>
    </w:p>
    <w:p>
      <w:r>
        <w:rPr>
          <w:rFonts w:ascii="Consolas" w:hAnsi="Consolas"/>
          <w:sz w:val="18"/>
        </w:rPr>
        <w:t>OX457058.1         6510647    .............-.-.-.--.---.--.--.--.--.--.--.                  6510670</w:t>
      </w:r>
    </w:p>
    <w:p>
      <w:r>
        <w:rPr>
          <w:rFonts w:ascii="Consolas" w:hAnsi="Consolas"/>
          <w:sz w:val="18"/>
        </w:rPr>
        <w:t>OX457058.1         12156802   .............-.-.-.--.---.--.--.--.--.--.--.-G-.-.            12156776</w:t>
      </w:r>
    </w:p>
    <w:p>
      <w:r>
        <w:rPr>
          <w:rFonts w:ascii="Consolas" w:hAnsi="Consolas"/>
          <w:sz w:val="18"/>
        </w:rPr>
        <w:t>OX457058.1         50011104   .............-.-.-.--.---.--.--.--.--.--.--.                  50011127</w:t>
      </w:r>
    </w:p>
    <w:p>
      <w:r>
        <w:rPr>
          <w:rFonts w:ascii="Consolas" w:hAnsi="Consolas"/>
          <w:sz w:val="18"/>
        </w:rPr>
        <w:t>OX457058.1         89754177   .............-.-.-.--.---.--.--.--.--.--.--G-.-.-.            89754151</w:t>
      </w:r>
    </w:p>
    <w:p>
      <w:r>
        <w:rPr>
          <w:rFonts w:ascii="Consolas" w:hAnsi="Consolas"/>
          <w:sz w:val="18"/>
        </w:rPr>
        <w:t>OX457058.1         116895188  .............-.-.-.--.---.--.--.--.--.--.--.-G-.-.            116895162</w:t>
      </w:r>
    </w:p>
    <w:p>
      <w:r>
        <w:rPr>
          <w:rFonts w:ascii="Consolas" w:hAnsi="Consolas"/>
          <w:sz w:val="18"/>
        </w:rPr>
        <w:t>OX457058.1         132378408  .............-.-.-.--.---.--.--.--.--.--.--.A.-.-.            132378435</w:t>
      </w:r>
    </w:p>
    <w:p>
      <w:r>
        <w:rPr>
          <w:rFonts w:ascii="Consolas" w:hAnsi="Consolas"/>
          <w:sz w:val="18"/>
        </w:rPr>
        <w:t>OX457058.1         150889760  .............-.-.-.--.---.--.--.--.--.--.--.                  150889783</w:t>
      </w:r>
    </w:p>
    <w:p>
      <w:r>
        <w:rPr>
          <w:rFonts w:ascii="Consolas" w:hAnsi="Consolas"/>
          <w:sz w:val="18"/>
        </w:rPr>
        <w:t>OX457058.1         167883249  .............-.-.-.--.---.--.--.--.--.--.--.                  167883272</w:t>
      </w:r>
    </w:p>
    <w:p>
      <w:r>
        <w:rPr>
          <w:rFonts w:ascii="Consolas" w:hAnsi="Consolas"/>
          <w:sz w:val="18"/>
        </w:rPr>
        <w:t>OX457058.1         167883257  .............-.-.-.--.---.--.--.--.--.--.--G-.-.-.            167883283</w:t>
      </w:r>
    </w:p>
    <w:p>
      <w:r>
        <w:rPr>
          <w:rFonts w:ascii="Consolas" w:hAnsi="Consolas"/>
          <w:sz w:val="18"/>
        </w:rPr>
        <w:t>OX457058.1         172591646  .............-.-.-.--.---.--.--.--.--.--.--.A.-.-.            172591673</w:t>
      </w:r>
    </w:p>
    <w:p>
      <w:r>
        <w:rPr>
          <w:rFonts w:ascii="Consolas" w:hAnsi="Consolas"/>
          <w:sz w:val="18"/>
        </w:rPr>
        <w:t>OX457058.1         172834228  .............-.-.-.--.---.--.--.--.--.--.--.                  172834251</w:t>
      </w:r>
    </w:p>
    <w:p>
      <w:r>
        <w:rPr>
          <w:rFonts w:ascii="Consolas" w:hAnsi="Consolas"/>
          <w:sz w:val="18"/>
        </w:rPr>
        <w:t>OX457058.1         174796807  .............-.-.-.--.---.--.--.--.--.--.--.                  174796784</w:t>
      </w:r>
    </w:p>
    <w:p>
      <w:r>
        <w:rPr>
          <w:rFonts w:ascii="Consolas" w:hAnsi="Consolas"/>
          <w:sz w:val="18"/>
        </w:rPr>
        <w:t>OX457058.1         17927420   .............-.-.-.--.---.--.--.--.--.--.--.                  17927397</w:t>
      </w:r>
    </w:p>
    <w:p>
      <w:r>
        <w:rPr>
          <w:rFonts w:ascii="Consolas" w:hAnsi="Consolas"/>
          <w:sz w:val="18"/>
        </w:rPr>
        <w:t>OX457058.1         18685275   .............-.-.-.--T---.--.--.--T--.--.--.-.                18685251</w:t>
      </w:r>
    </w:p>
    <w:p>
      <w:r>
        <w:rPr>
          <w:rFonts w:ascii="Consolas" w:hAnsi="Consolas"/>
          <w:sz w:val="18"/>
        </w:rPr>
        <w:t>OX457058.1         48341157   .............-.-.-.--.---.--.--.--T--.--.--G-.-.-.            48341183</w:t>
      </w:r>
    </w:p>
    <w:p>
      <w:r>
        <w:rPr>
          <w:rFonts w:ascii="Consolas" w:hAnsi="Consolas"/>
          <w:sz w:val="18"/>
        </w:rPr>
        <w:t>OX457058.1         54693903   .............-.-.-.--.---.--.--.--.--.--.--.A.-.-.            54693930</w:t>
      </w:r>
    </w:p>
    <w:p>
      <w:r>
        <w:rPr>
          <w:rFonts w:ascii="Consolas" w:hAnsi="Consolas"/>
          <w:sz w:val="18"/>
        </w:rPr>
        <w:t>OX457058.1         60147915   .............-.-.-.--.---.--.--.--.--.--.--.-.                60147939</w:t>
      </w:r>
    </w:p>
    <w:p>
      <w:r>
        <w:rPr>
          <w:rFonts w:ascii="Consolas" w:hAnsi="Consolas"/>
          <w:sz w:val="18"/>
        </w:rPr>
        <w:t>OX457058.1         120440838  .............-.-.-.--.---.--.--.--.--.--.--.                  120440861</w:t>
      </w:r>
    </w:p>
    <w:p>
      <w:r>
        <w:rPr>
          <w:rFonts w:ascii="Consolas" w:hAnsi="Consolas"/>
          <w:sz w:val="18"/>
        </w:rPr>
        <w:t>OX457058.1         125491130  .............-.-.-.--.---.--.--.--.--.--.--.-.                125491154</w:t>
      </w:r>
    </w:p>
    <w:p>
      <w:r>
        <w:rPr>
          <w:rFonts w:ascii="Consolas" w:hAnsi="Consolas"/>
          <w:sz w:val="18"/>
        </w:rPr>
        <w:t>OX457058.1         169160743  .............-.-.-.--.---.--.--.--.--.--.--.-.                169160719</w:t>
      </w:r>
    </w:p>
    <w:p>
      <w:r>
        <w:rPr>
          <w:rFonts w:ascii="Consolas" w:hAnsi="Consolas"/>
          <w:sz w:val="18"/>
        </w:rPr>
        <w:t>OX457058.1         6510639    .............-.-.-.--.---.--.--.--.--.--.--.                  6510662</w:t>
      </w:r>
    </w:p>
    <w:p>
      <w:r>
        <w:rPr>
          <w:rFonts w:ascii="Consolas" w:hAnsi="Consolas"/>
          <w:sz w:val="18"/>
        </w:rPr>
        <w:t>OX457058.1         77065133   .............-.-.-.--.---.--.--.--.--.--.--.-.                77065157</w:t>
      </w:r>
    </w:p>
    <w:p>
      <w:r>
        <w:rPr>
          <w:rFonts w:ascii="Consolas" w:hAnsi="Consolas"/>
          <w:sz w:val="18"/>
        </w:rPr>
        <w:t>OX457058.1         103668803  .............-.-.-.--T---.--A--A--.--.--.--.-.                103668779</w:t>
      </w:r>
    </w:p>
    <w:p>
      <w:r>
        <w:rPr>
          <w:rFonts w:ascii="Consolas" w:hAnsi="Consolas"/>
          <w:sz w:val="18"/>
        </w:rPr>
        <w:t>OX457058.1         116405949  .............-.-.-.--.---.--.--.--.--.--.--.-.-T-.--.         116405922</w:t>
      </w:r>
    </w:p>
    <w:p>
      <w:r>
        <w:rPr>
          <w:rFonts w:ascii="Consolas" w:hAnsi="Consolas"/>
          <w:sz w:val="18"/>
        </w:rPr>
        <w:t>OX457058.1         3313153    .............-.-.-.--.---.--.--.--.--.--.--.                  3313176</w:t>
      </w:r>
    </w:p>
    <w:p>
      <w:r>
        <w:rPr>
          <w:rFonts w:ascii="Consolas" w:hAnsi="Consolas"/>
          <w:sz w:val="18"/>
        </w:rPr>
        <w:t>OX457058.1         9484793    .............-.-.-.--.---.--.--.--.--.--.--.-.-.              9484768</w:t>
      </w:r>
    </w:p>
    <w:p>
      <w:r>
        <w:rPr>
          <w:rFonts w:ascii="Consolas" w:hAnsi="Consolas"/>
          <w:sz w:val="18"/>
        </w:rPr>
        <w:t>OX457058.1         11069054   .............-.-.-.--.---.--.--.--.--.--.--.                  11069077</w:t>
      </w:r>
    </w:p>
    <w:p>
      <w:r>
        <w:rPr>
          <w:rFonts w:ascii="Consolas" w:hAnsi="Consolas"/>
          <w:sz w:val="18"/>
        </w:rPr>
        <w:t>OX457058.1         11418977   .............-.-.-.--.---.--.--.--.--.--.--.-.-.              11418952</w:t>
      </w:r>
    </w:p>
    <w:p>
      <w:r>
        <w:rPr>
          <w:rFonts w:ascii="Consolas" w:hAnsi="Consolas"/>
          <w:sz w:val="18"/>
        </w:rPr>
        <w:t>OX457058.1         12156806   .............-.-.-.--.---.--.--.--.--.--.--.                  12156783</w:t>
      </w:r>
    </w:p>
    <w:p>
      <w:r>
        <w:rPr>
          <w:rFonts w:ascii="Consolas" w:hAnsi="Consolas"/>
          <w:sz w:val="18"/>
        </w:rPr>
        <w:t>OX457058.1         31851253   .............-.-.-.--.---.--.--.--.--.--.--.-.                31851229</w:t>
      </w:r>
    </w:p>
    <w:p>
      <w:r>
        <w:rPr>
          <w:rFonts w:ascii="Consolas" w:hAnsi="Consolas"/>
          <w:sz w:val="18"/>
        </w:rPr>
        <w:t>OX457058.1         37097129   .............-.-.-.--.---.--.--.--.--.--.--.                  37097152</w:t>
      </w:r>
    </w:p>
    <w:p>
      <w:r>
        <w:rPr>
          <w:rFonts w:ascii="Consolas" w:hAnsi="Consolas"/>
          <w:sz w:val="18"/>
        </w:rPr>
        <w:t>OX457058.1         38501179   .............-.-.-.--.---.--.--.--.--.--.--.                  38501202</w:t>
      </w:r>
    </w:p>
    <w:p>
      <w:r>
        <w:rPr>
          <w:rFonts w:ascii="Consolas" w:hAnsi="Consolas"/>
          <w:sz w:val="18"/>
        </w:rPr>
        <w:t>OX457058.1         38502941   .............-.-.-.--.---.--.--.--.--.--.--.-.                38502917</w:t>
      </w:r>
    </w:p>
    <w:p>
      <w:r>
        <w:rPr>
          <w:rFonts w:ascii="Consolas" w:hAnsi="Consolas"/>
          <w:sz w:val="18"/>
        </w:rPr>
        <w:t>OX457058.1         38639444   .............-.-.-.--.---.--.--.--.--.--.--.-.                38639420</w:t>
      </w:r>
    </w:p>
    <w:p>
      <w:r>
        <w:rPr>
          <w:rFonts w:ascii="Consolas" w:hAnsi="Consolas"/>
          <w:sz w:val="18"/>
        </w:rPr>
        <w:t>OX457058.1         42378226   .............-.-.-.--.---.--.--.--.--.                        42378205</w:t>
      </w:r>
    </w:p>
    <w:p>
      <w:r>
        <w:rPr>
          <w:rFonts w:ascii="Consolas" w:hAnsi="Consolas"/>
          <w:sz w:val="18"/>
        </w:rPr>
        <w:t>OX457058.1         52442056   .............-.-.-.--.---.--.--.--.--.--.--.-.-.              52442031</w:t>
      </w:r>
    </w:p>
    <w:p>
      <w:r>
        <w:rPr>
          <w:rFonts w:ascii="Consolas" w:hAnsi="Consolas"/>
          <w:sz w:val="18"/>
        </w:rPr>
        <w:t>OX457058.1         52463530   .............-.-.-.--.---.--.--.--.--.--.--.                  52463553</w:t>
      </w:r>
    </w:p>
    <w:p>
      <w:r>
        <w:rPr>
          <w:rFonts w:ascii="Consolas" w:hAnsi="Consolas"/>
          <w:sz w:val="18"/>
        </w:rPr>
        <w:t>OX457058.1         55491033   .............-.-.-.--.---.--.--.--.--.--.--.-.                55491009</w:t>
      </w:r>
    </w:p>
    <w:p>
      <w:r>
        <w:rPr>
          <w:rFonts w:ascii="Consolas" w:hAnsi="Consolas"/>
          <w:sz w:val="18"/>
        </w:rPr>
        <w:t>OX457058.1         63587476   .............-.-.-.--.---.--.--.--.--.--.--.                  63587499</w:t>
      </w:r>
    </w:p>
    <w:p>
      <w:r>
        <w:rPr>
          <w:rFonts w:ascii="Consolas" w:hAnsi="Consolas"/>
          <w:sz w:val="18"/>
        </w:rPr>
        <w:t>OX457058.1         70989045   .............-.-.-.--.---.--.--.--.--.--.--.-.-.              70989070</w:t>
      </w:r>
    </w:p>
    <w:p>
      <w:r>
        <w:rPr>
          <w:rFonts w:ascii="Consolas" w:hAnsi="Consolas"/>
          <w:sz w:val="18"/>
        </w:rPr>
        <w:t>OX457058.1         90123237   .............-.-.-.--.---.--.--.--.--.--.--.-.-.              90123262</w:t>
      </w:r>
    </w:p>
    <w:p>
      <w:r>
        <w:rPr>
          <w:rFonts w:ascii="Consolas" w:hAnsi="Consolas"/>
          <w:sz w:val="18"/>
        </w:rPr>
        <w:t>OX457058.1         92398862   .............-.-.-.--.---.--.--.--.--.--.--.                  92398885</w:t>
      </w:r>
    </w:p>
    <w:p>
      <w:r>
        <w:rPr>
          <w:rFonts w:ascii="Consolas" w:hAnsi="Consolas"/>
          <w:sz w:val="18"/>
        </w:rPr>
        <w:t>OX457058.1         93662277   .............-.-.-.--.---.--.--.--.--.--.--.                  93662254</w:t>
      </w:r>
    </w:p>
    <w:p>
      <w:r>
        <w:rPr>
          <w:rFonts w:ascii="Consolas" w:hAnsi="Consolas"/>
          <w:sz w:val="18"/>
        </w:rPr>
        <w:t>OX457058.1         93969587   .............-.-.-.--.---.--.--.--.--.--.--.                  93969610</w:t>
      </w:r>
    </w:p>
    <w:p>
      <w:r>
        <w:rPr>
          <w:rFonts w:ascii="Consolas" w:hAnsi="Consolas"/>
          <w:sz w:val="18"/>
        </w:rPr>
        <w:t>OX457058.1         103870899  .............-.-.-.--.---.--.--.--.--.--.--.                  103870922</w:t>
      </w:r>
    </w:p>
    <w:p>
      <w:r>
        <w:rPr>
          <w:rFonts w:ascii="Consolas" w:hAnsi="Consolas"/>
          <w:sz w:val="18"/>
        </w:rPr>
        <w:t>OX457058.1         108350995  .............-.-.-.--.---.--.--.--.--.--.--.                  108351018</w:t>
      </w:r>
    </w:p>
    <w:p>
      <w:r>
        <w:rPr>
          <w:rFonts w:ascii="Consolas" w:hAnsi="Consolas"/>
          <w:sz w:val="18"/>
        </w:rPr>
        <w:t>OX457058.1         122091133  .............-.-.-.--.---.--.--.--.--.--.--.-.                122091109</w:t>
      </w:r>
    </w:p>
    <w:p>
      <w:r>
        <w:rPr>
          <w:rFonts w:ascii="Consolas" w:hAnsi="Consolas"/>
          <w:sz w:val="18"/>
        </w:rPr>
        <w:t>OX457058.1         122582799  .............-.-.-.--.---.--.--.--.--.--.--.                  122582822</w:t>
      </w:r>
    </w:p>
    <w:p>
      <w:r>
        <w:rPr>
          <w:rFonts w:ascii="Consolas" w:hAnsi="Consolas"/>
          <w:sz w:val="18"/>
        </w:rPr>
        <w:t>OX457058.1         123739152  .............-.-.-.--.---.--.--.--.--.--.--.                  123739175</w:t>
      </w:r>
    </w:p>
    <w:p>
      <w:r>
        <w:rPr>
          <w:rFonts w:ascii="Consolas" w:hAnsi="Consolas"/>
          <w:sz w:val="18"/>
        </w:rPr>
        <w:t>OX457058.1         129597658  .............-.-.-.--.---.--.--.--.--.--.--.                  129597635</w:t>
      </w:r>
    </w:p>
    <w:p>
      <w:r>
        <w:rPr>
          <w:rFonts w:ascii="Consolas" w:hAnsi="Consolas"/>
          <w:sz w:val="18"/>
        </w:rPr>
        <w:t>OX457058.1         142389148  .............-.-.-.--.---.--.--.--.--.--.--.                  142389125</w:t>
      </w:r>
    </w:p>
    <w:p>
      <w:r>
        <w:rPr>
          <w:rFonts w:ascii="Consolas" w:hAnsi="Consolas"/>
          <w:sz w:val="18"/>
        </w:rPr>
        <w:t>OX457058.1         150856930  .............-.-.-.--.---.--.--.--.--.--.--.                  150856953</w:t>
      </w:r>
    </w:p>
    <w:p>
      <w:r>
        <w:rPr>
          <w:rFonts w:ascii="Consolas" w:hAnsi="Consolas"/>
          <w:sz w:val="18"/>
        </w:rPr>
        <w:t>OX457058.1         163437347  .............-.-.-.--.---.--.--.--.--.--.--.                  163437370</w:t>
      </w:r>
    </w:p>
    <w:p>
      <w:r>
        <w:rPr>
          <w:rFonts w:ascii="Consolas" w:hAnsi="Consolas"/>
          <w:sz w:val="18"/>
        </w:rPr>
        <w:t>OX457058.1         163438441  .............-.-.-.--.---.--.--.--.--.--.--.-.-.              163438416</w:t>
      </w:r>
    </w:p>
    <w:p>
      <w:r>
        <w:rPr>
          <w:rFonts w:ascii="Consolas" w:hAnsi="Consolas"/>
          <w:sz w:val="18"/>
        </w:rPr>
        <w:t>OX457058.1         163438445  .............-.-.-.--.---.--.--.--.--.--.--.                  163438422</w:t>
      </w:r>
    </w:p>
    <w:p>
      <w:r>
        <w:rPr>
          <w:rFonts w:ascii="Consolas" w:hAnsi="Consolas"/>
          <w:sz w:val="18"/>
        </w:rPr>
        <w:t>OX457058.1         163655364  .............-.-.-.--.---.--.--.--.--.--.--.                  163655387</w:t>
      </w:r>
    </w:p>
    <w:p>
      <w:r>
        <w:rPr>
          <w:rFonts w:ascii="Consolas" w:hAnsi="Consolas"/>
          <w:sz w:val="18"/>
        </w:rPr>
        <w:t>OX457058.1         166034913  .............-.-.-.--.---.--.--.--.--.--.--.                  166034936</w:t>
      </w:r>
    </w:p>
    <w:p>
      <w:r>
        <w:rPr>
          <w:rFonts w:ascii="Consolas" w:hAnsi="Consolas"/>
          <w:sz w:val="18"/>
        </w:rPr>
        <w:t>OX457058.1         167478141  .............-.-.-.--.---.--.--.--.--.--.--.                  167478118</w:t>
      </w:r>
    </w:p>
    <w:p>
      <w:r>
        <w:rPr>
          <w:rFonts w:ascii="Consolas" w:hAnsi="Consolas"/>
          <w:sz w:val="18"/>
        </w:rPr>
        <w:t>OX457058.1         1384235    .............-.-.-.--.---.--A--.--.--.--.--.-.-.              1384260</w:t>
      </w:r>
    </w:p>
    <w:p>
      <w:r>
        <w:rPr>
          <w:rFonts w:ascii="Consolas" w:hAnsi="Consolas"/>
          <w:sz w:val="18"/>
        </w:rPr>
        <w:t>OX457058.1         4609091    .............-.-.-.--.---.--.--.--.--.--.--.-.-.-.            4609065</w:t>
      </w:r>
    </w:p>
    <w:p>
      <w:r>
        <w:rPr>
          <w:rFonts w:ascii="Consolas" w:hAnsi="Consolas"/>
          <w:sz w:val="18"/>
        </w:rPr>
        <w:t>OX457058.1         18123551   .............-.-.-.--.---.--.--.--T--.--.--.-.                18123527</w:t>
      </w:r>
    </w:p>
    <w:p>
      <w:r>
        <w:rPr>
          <w:rFonts w:ascii="Consolas" w:hAnsi="Consolas"/>
          <w:sz w:val="18"/>
        </w:rPr>
        <w:t>OX457058.1         93721296   .............-.-.-.--.---.--.--.--.--.                        93721317</w:t>
      </w:r>
    </w:p>
    <w:p>
      <w:r>
        <w:rPr>
          <w:rFonts w:ascii="Consolas" w:hAnsi="Consolas"/>
          <w:sz w:val="18"/>
        </w:rPr>
        <w:t>OX457058.1         96575001   .............-.-.-.--.---.--.--.--.--.                        96574980</w:t>
      </w:r>
    </w:p>
    <w:p>
      <w:r>
        <w:rPr>
          <w:rFonts w:ascii="Consolas" w:hAnsi="Consolas"/>
          <w:sz w:val="18"/>
        </w:rPr>
        <w:t>OX457058.1         108284756  .............-.-.-.--.---.--.--.--.--.--.--.                  108284779</w:t>
      </w:r>
    </w:p>
    <w:p>
      <w:r>
        <w:rPr>
          <w:rFonts w:ascii="Consolas" w:hAnsi="Consolas"/>
          <w:sz w:val="18"/>
        </w:rPr>
        <w:t>OX457058.1         113994659  .............-.-.-.--.---.--.--.--.--.--.--.                  113994636</w:t>
      </w:r>
    </w:p>
    <w:p>
      <w:r>
        <w:rPr>
          <w:rFonts w:ascii="Consolas" w:hAnsi="Consolas"/>
          <w:sz w:val="18"/>
        </w:rPr>
        <w:t>OX457058.1         143525933  .............-.-.-.--.---.--.--.--.--.                        143525954</w:t>
      </w:r>
    </w:p>
    <w:p>
      <w:r>
        <w:rPr>
          <w:rFonts w:ascii="Consolas" w:hAnsi="Consolas"/>
          <w:sz w:val="18"/>
        </w:rPr>
        <w:t>OX457058.1         151010621  .............-.-.-.--.---.--.--.--.--.                        151010600</w:t>
      </w:r>
    </w:p>
    <w:p>
      <w:r>
        <w:rPr>
          <w:rFonts w:ascii="Consolas" w:hAnsi="Consolas"/>
          <w:sz w:val="18"/>
        </w:rPr>
        <w:t>OX457058.1         154182061  .............-.-.-.--.---.--.--.--.--.--.--.                  154182038</w:t>
      </w:r>
    </w:p>
    <w:p>
      <w:r>
        <w:rPr>
          <w:rFonts w:ascii="Consolas" w:hAnsi="Consolas"/>
          <w:sz w:val="18"/>
        </w:rPr>
        <w:t>OX457058.1         169286230  .............-.-.-.--.---.--.--.--.--.                        169286251</w:t>
      </w:r>
    </w:p>
    <w:p>
      <w:r>
        <w:rPr>
          <w:rFonts w:ascii="Consolas" w:hAnsi="Consolas"/>
          <w:sz w:val="18"/>
        </w:rPr>
        <w:t>OX457058.1         5247770    .............-.-.-.--T---.--.--.--T--.--.--.-.                5247746</w:t>
      </w:r>
    </w:p>
    <w:p>
      <w:r>
        <w:rPr>
          <w:rFonts w:ascii="Consolas" w:hAnsi="Consolas"/>
          <w:sz w:val="18"/>
        </w:rPr>
        <w:t>OX457058.1         11092749   .............-.-.-.--T---.--.--.--T--.--.--.-.                11092773</w:t>
      </w:r>
    </w:p>
    <w:p>
      <w:r>
        <w:rPr>
          <w:rFonts w:ascii="Consolas" w:hAnsi="Consolas"/>
          <w:sz w:val="18"/>
        </w:rPr>
        <w:t>OX457058.1         91164771   .............-.-.-.--.---C--.--.--.--.--.                     91164793</w:t>
      </w:r>
    </w:p>
    <w:p>
      <w:r>
        <w:rPr>
          <w:rFonts w:ascii="Consolas" w:hAnsi="Consolas"/>
          <w:sz w:val="18"/>
        </w:rPr>
        <w:t>OX457058.1         130283987  .............-.-.-.--T---.--.--.--T--.--.--.-.                130283963</w:t>
      </w:r>
    </w:p>
    <w:p>
      <w:r>
        <w:rPr>
          <w:rFonts w:ascii="Consolas" w:hAnsi="Consolas"/>
          <w:sz w:val="18"/>
        </w:rPr>
        <w:t>OX457058.1         156101930  .............-.-.-.--.---.--.--.--.--.--.--.-.                156101906</w:t>
      </w:r>
    </w:p>
    <w:p>
      <w:r>
        <w:rPr>
          <w:rFonts w:ascii="Consolas" w:hAnsi="Consolas"/>
          <w:sz w:val="18"/>
        </w:rPr>
        <w:t>OX457058.1         177833728  .............-.-.-.--.---.--.--.--.--.--.--.-.                177833752</w:t>
      </w:r>
    </w:p>
    <w:p>
      <w:r>
        <w:rPr>
          <w:rFonts w:ascii="Consolas" w:hAnsi="Consolas"/>
          <w:sz w:val="18"/>
        </w:rPr>
        <w:t>OX457058.1         1211551    .............-.-.-.--.---.--.--.--.--.--.--.-.                1211527</w:t>
      </w:r>
    </w:p>
    <w:p>
      <w:r>
        <w:rPr>
          <w:rFonts w:ascii="Consolas" w:hAnsi="Consolas"/>
          <w:sz w:val="18"/>
        </w:rPr>
        <w:t>OX457058.1         3313165    .............-.-.-.--.---.--.--.--.--.--.--.-.                3313189</w:t>
      </w:r>
    </w:p>
    <w:p>
      <w:r>
        <w:rPr>
          <w:rFonts w:ascii="Consolas" w:hAnsi="Consolas"/>
          <w:sz w:val="18"/>
        </w:rPr>
        <w:t>OX457058.1         5695435    .............-.-.-.--.---.--.--.--.--.--.--.                  5695458</w:t>
      </w:r>
    </w:p>
    <w:p>
      <w:r>
        <w:rPr>
          <w:rFonts w:ascii="Consolas" w:hAnsi="Consolas"/>
          <w:sz w:val="18"/>
        </w:rPr>
        <w:t>OX457058.1         5695439    .............-.-.-.--.---.--.--.--.--.--.--.-.                5695463</w:t>
      </w:r>
    </w:p>
    <w:p>
      <w:r>
        <w:rPr>
          <w:rFonts w:ascii="Consolas" w:hAnsi="Consolas"/>
          <w:sz w:val="18"/>
        </w:rPr>
        <w:t>OX457058.1         8712725    .............-.-.-.--.---.--.--.--.--.--.--.A.-.-.            8712698</w:t>
      </w:r>
    </w:p>
    <w:p>
      <w:r>
        <w:rPr>
          <w:rFonts w:ascii="Consolas" w:hAnsi="Consolas"/>
          <w:sz w:val="18"/>
        </w:rPr>
        <w:t>OX457058.1         9570872    .............-.-.-.--.---.--.--.--.--.--.                     9570850</w:t>
      </w:r>
    </w:p>
    <w:p>
      <w:r>
        <w:rPr>
          <w:rFonts w:ascii="Consolas" w:hAnsi="Consolas"/>
          <w:sz w:val="18"/>
        </w:rPr>
        <w:t>OX457058.1         11727164   .............-.-.-.--.---.--.--.--.--.--.--.                  11727141</w:t>
      </w:r>
    </w:p>
    <w:p>
      <w:r>
        <w:rPr>
          <w:rFonts w:ascii="Consolas" w:hAnsi="Consolas"/>
          <w:sz w:val="18"/>
        </w:rPr>
        <w:t>OX457058.1         14235351   .............-.-.-.--.---.--.--.--.--.--.--.                  14235328</w:t>
      </w:r>
    </w:p>
    <w:p>
      <w:r>
        <w:rPr>
          <w:rFonts w:ascii="Consolas" w:hAnsi="Consolas"/>
          <w:sz w:val="18"/>
        </w:rPr>
        <w:t>OX457058.1         15481312   .............-.-.-.--.---.--.--.--.--.--.--.-.                15481288</w:t>
      </w:r>
    </w:p>
    <w:p>
      <w:r>
        <w:rPr>
          <w:rFonts w:ascii="Consolas" w:hAnsi="Consolas"/>
          <w:sz w:val="18"/>
        </w:rPr>
        <w:t>OX457058.1         16414570   .............-.-.-.--.---.--.--.--.--.--.--.-.                16414594</w:t>
      </w:r>
    </w:p>
    <w:p>
      <w:r>
        <w:rPr>
          <w:rFonts w:ascii="Consolas" w:hAnsi="Consolas"/>
          <w:sz w:val="18"/>
        </w:rPr>
        <w:t>OX457058.1         16494700   .............-.-.-.--.---.--.--.--.--.--.--.                  16494723</w:t>
      </w:r>
    </w:p>
    <w:p>
      <w:r>
        <w:rPr>
          <w:rFonts w:ascii="Consolas" w:hAnsi="Consolas"/>
          <w:sz w:val="18"/>
        </w:rPr>
        <w:t>OX457058.1         19916285   .............-.-.-.--.---.--.--.--.--.--.--.-.                19916261</w:t>
      </w:r>
    </w:p>
    <w:p>
      <w:r>
        <w:rPr>
          <w:rFonts w:ascii="Consolas" w:hAnsi="Consolas"/>
          <w:sz w:val="18"/>
        </w:rPr>
        <w:t>OX457058.1         19916293   .............-.-.-.--.---.--.--.--.--.--.--.                  19916270</w:t>
      </w:r>
    </w:p>
    <w:p>
      <w:r>
        <w:rPr>
          <w:rFonts w:ascii="Consolas" w:hAnsi="Consolas"/>
          <w:sz w:val="18"/>
        </w:rPr>
        <w:t>OX457058.1         25480302   .............-.-.-.--.---.--.--.--.--.--.--.-.                25480326</w:t>
      </w:r>
    </w:p>
    <w:p>
      <w:r>
        <w:rPr>
          <w:rFonts w:ascii="Consolas" w:hAnsi="Consolas"/>
          <w:sz w:val="18"/>
        </w:rPr>
        <w:t>OX457058.1         32960479   .............-.-.-.--.---.--.--.--.--.--.--.-.                32960455</w:t>
      </w:r>
    </w:p>
    <w:p>
      <w:r>
        <w:rPr>
          <w:rFonts w:ascii="Consolas" w:hAnsi="Consolas"/>
          <w:sz w:val="18"/>
        </w:rPr>
        <w:t>OX457058.1         33659293   .............-.-.-.--.---.--.--.--.--.--.--.-.                33659269</w:t>
      </w:r>
    </w:p>
    <w:p>
      <w:r>
        <w:rPr>
          <w:rFonts w:ascii="Consolas" w:hAnsi="Consolas"/>
          <w:sz w:val="18"/>
        </w:rPr>
        <w:t>OX457058.1         33659301   .............-.-.-.--.---.--.--.--.--.--.--.                  33659278</w:t>
      </w:r>
    </w:p>
    <w:p>
      <w:r>
        <w:rPr>
          <w:rFonts w:ascii="Consolas" w:hAnsi="Consolas"/>
          <w:sz w:val="18"/>
        </w:rPr>
        <w:t>OX457058.1         33784737   .............-.-.-.--.---.--.--.--.--.--.--.-.                33784713</w:t>
      </w:r>
    </w:p>
    <w:p>
      <w:r>
        <w:rPr>
          <w:rFonts w:ascii="Consolas" w:hAnsi="Consolas"/>
          <w:sz w:val="18"/>
        </w:rPr>
        <w:t>OX457058.1         36441324   .............-.-.-.--.---.--.--.--.--.--.--.-.                36441300</w:t>
      </w:r>
    </w:p>
    <w:p>
      <w:r>
        <w:rPr>
          <w:rFonts w:ascii="Consolas" w:hAnsi="Consolas"/>
          <w:sz w:val="18"/>
        </w:rPr>
        <w:t>OX457058.1         36712668   .............-.-.-.--.---.--.--.--.--.--.--.                  36712691</w:t>
      </w:r>
    </w:p>
    <w:p>
      <w:r>
        <w:rPr>
          <w:rFonts w:ascii="Consolas" w:hAnsi="Consolas"/>
          <w:sz w:val="18"/>
        </w:rPr>
        <w:t>OX457058.1         37060873   .............-.-.-.--.---.--.--.--.--.--.--.-.                37060897</w:t>
      </w:r>
    </w:p>
    <w:p>
      <w:r>
        <w:rPr>
          <w:rFonts w:ascii="Consolas" w:hAnsi="Consolas"/>
          <w:sz w:val="18"/>
        </w:rPr>
        <w:t>OX457058.1         37222955   .............-.-.-.--.---.--.--.--.--.--.--.-.                37222979</w:t>
      </w:r>
    </w:p>
    <w:p>
      <w:r>
        <w:rPr>
          <w:rFonts w:ascii="Consolas" w:hAnsi="Consolas"/>
          <w:sz w:val="18"/>
        </w:rPr>
        <w:t>OX457058.1         37300915   .............-.-.-.--.---.--.--.--.--.--.--.                  37300938</w:t>
      </w:r>
    </w:p>
    <w:p>
      <w:r>
        <w:rPr>
          <w:rFonts w:ascii="Consolas" w:hAnsi="Consolas"/>
          <w:sz w:val="18"/>
        </w:rPr>
        <w:t>OX457058.1         39339272   .............-.-.-.--.---.--.--.--.--.--.--.-.                39339248</w:t>
      </w:r>
    </w:p>
    <w:p>
      <w:r>
        <w:rPr>
          <w:rFonts w:ascii="Consolas" w:hAnsi="Consolas"/>
          <w:sz w:val="18"/>
        </w:rPr>
        <w:t>OX457058.1         41293202   .............-.-.-.--.---.--.--.--.--.--.--.-.                41293178</w:t>
      </w:r>
    </w:p>
    <w:p>
      <w:r>
        <w:rPr>
          <w:rFonts w:ascii="Consolas" w:hAnsi="Consolas"/>
          <w:sz w:val="18"/>
        </w:rPr>
        <w:t>OX457058.1         48341149   .............-.-.-.--.---.--.--.--.--.--.--.                  48341172</w:t>
      </w:r>
    </w:p>
    <w:p>
      <w:r>
        <w:rPr>
          <w:rFonts w:ascii="Consolas" w:hAnsi="Consolas"/>
          <w:sz w:val="18"/>
        </w:rPr>
        <w:t>OX457058.1         48341153   .............-.-.-.--.---.--.--.--.--.--.--.-.                48341177</w:t>
      </w:r>
    </w:p>
    <w:p>
      <w:r>
        <w:rPr>
          <w:rFonts w:ascii="Consolas" w:hAnsi="Consolas"/>
          <w:sz w:val="18"/>
        </w:rPr>
        <w:t>OX457058.1         51602383   .............-.-.-.--.---.--.--.--.--.--.                     51602405</w:t>
      </w:r>
    </w:p>
    <w:p>
      <w:r>
        <w:rPr>
          <w:rFonts w:ascii="Consolas" w:hAnsi="Consolas"/>
          <w:sz w:val="18"/>
        </w:rPr>
        <w:t>OX457058.1         52442064   .............-.-.-.--.---.--.--.--.--.--.--.                  52442041</w:t>
      </w:r>
    </w:p>
    <w:p>
      <w:r>
        <w:rPr>
          <w:rFonts w:ascii="Consolas" w:hAnsi="Consolas"/>
          <w:sz w:val="18"/>
        </w:rPr>
        <w:t>OX457058.1         52561818   .............-.-.-.--.---.--.--.--.--.--.--.                  52561841</w:t>
      </w:r>
    </w:p>
    <w:p>
      <w:r>
        <w:rPr>
          <w:rFonts w:ascii="Consolas" w:hAnsi="Consolas"/>
          <w:sz w:val="18"/>
        </w:rPr>
        <w:t>OX457058.1         53871261   .............-.-.-.--.---.--.--.--.--.--.--.-.                53871285</w:t>
      </w:r>
    </w:p>
    <w:p>
      <w:r>
        <w:rPr>
          <w:rFonts w:ascii="Consolas" w:hAnsi="Consolas"/>
          <w:sz w:val="18"/>
        </w:rPr>
        <w:t>OX457058.1         54629783   .............-.-.-.--.---.--.--.--.--.--.                     54629805</w:t>
      </w:r>
    </w:p>
    <w:p>
      <w:r>
        <w:rPr>
          <w:rFonts w:ascii="Consolas" w:hAnsi="Consolas"/>
          <w:sz w:val="18"/>
        </w:rPr>
        <w:t>OX457058.1         55010354   .............-.-.-.--.---.--.--.--.--.--.--.-.-.-.            55010380</w:t>
      </w:r>
    </w:p>
    <w:p>
      <w:r>
        <w:rPr>
          <w:rFonts w:ascii="Consolas" w:hAnsi="Consolas"/>
          <w:sz w:val="18"/>
        </w:rPr>
        <w:t>OX457058.1         55332242   .............-.-.-.--.---.--.--.--.--.--.--.-.                55332218</w:t>
      </w:r>
    </w:p>
    <w:p>
      <w:r>
        <w:rPr>
          <w:rFonts w:ascii="Consolas" w:hAnsi="Consolas"/>
          <w:sz w:val="18"/>
        </w:rPr>
        <w:t>OX457058.1         56977932   .............-.-.-.--.---.--.--.--.--.--.--.-.                56977908</w:t>
      </w:r>
    </w:p>
    <w:p>
      <w:r>
        <w:rPr>
          <w:rFonts w:ascii="Consolas" w:hAnsi="Consolas"/>
          <w:sz w:val="18"/>
        </w:rPr>
        <w:t>OX457058.1         56977936   .............-.-.-.--.---.--.--.--.--.--.--.                  56977913</w:t>
      </w:r>
    </w:p>
    <w:p>
      <w:r>
        <w:rPr>
          <w:rFonts w:ascii="Consolas" w:hAnsi="Consolas"/>
          <w:sz w:val="18"/>
        </w:rPr>
        <w:t>OX457058.1         57584781   .............-.-.-.--.---.--.--.--.--.--.--.-.                57584757</w:t>
      </w:r>
    </w:p>
    <w:p>
      <w:r>
        <w:rPr>
          <w:rFonts w:ascii="Consolas" w:hAnsi="Consolas"/>
          <w:sz w:val="18"/>
        </w:rPr>
        <w:t>OX457058.1         57584785   .............-.-.-.--.---.--.--.--.--.--.--.                  57584762</w:t>
      </w:r>
    </w:p>
    <w:p>
      <w:r>
        <w:rPr>
          <w:rFonts w:ascii="Consolas" w:hAnsi="Consolas"/>
          <w:sz w:val="18"/>
        </w:rPr>
        <w:t>OX457058.1         61796197   .............-.-.-.--.---.--.--.--.--.--.--.-.                61796221</w:t>
      </w:r>
    </w:p>
    <w:p>
      <w:r>
        <w:rPr>
          <w:rFonts w:ascii="Consolas" w:hAnsi="Consolas"/>
          <w:sz w:val="18"/>
        </w:rPr>
        <w:t>OX457058.1         66468148   .............-.-.-.--.---.--.--.--.--.--.--.-.                66468172</w:t>
      </w:r>
    </w:p>
    <w:p>
      <w:r>
        <w:rPr>
          <w:rFonts w:ascii="Consolas" w:hAnsi="Consolas"/>
          <w:sz w:val="18"/>
        </w:rPr>
        <w:t>OX457058.1         67845461   .............-.-.-.--.---.--.--.--.--.--.--.-.                67845437</w:t>
      </w:r>
    </w:p>
    <w:p>
      <w:r>
        <w:rPr>
          <w:rFonts w:ascii="Consolas" w:hAnsi="Consolas"/>
          <w:sz w:val="18"/>
        </w:rPr>
        <w:t>OX457058.1         69276368   .............-.-.-.--.---.--.--.--.--.--.--.-.                69276392</w:t>
      </w:r>
    </w:p>
    <w:p>
      <w:r>
        <w:rPr>
          <w:rFonts w:ascii="Consolas" w:hAnsi="Consolas"/>
          <w:sz w:val="18"/>
        </w:rPr>
        <w:t>OX457058.1         71048086   .............-.-.-.--.---.--.--.--.--.--.--.-.                71048110</w:t>
      </w:r>
    </w:p>
    <w:p>
      <w:r>
        <w:rPr>
          <w:rFonts w:ascii="Consolas" w:hAnsi="Consolas"/>
          <w:sz w:val="18"/>
        </w:rPr>
        <w:t>OX457058.1         73730040   .............-.-.-.--.---.--.--.--.--.--.--.-.-.              73730015</w:t>
      </w:r>
    </w:p>
    <w:p>
      <w:r>
        <w:rPr>
          <w:rFonts w:ascii="Consolas" w:hAnsi="Consolas"/>
          <w:sz w:val="18"/>
        </w:rPr>
        <w:t>OX457058.1         83950151   .............-.-.-.--.---.--.--.--.--.--.--.                  83950128</w:t>
      </w:r>
    </w:p>
    <w:p>
      <w:r>
        <w:rPr>
          <w:rFonts w:ascii="Consolas" w:hAnsi="Consolas"/>
          <w:sz w:val="18"/>
        </w:rPr>
        <w:t>OX457058.1         95546043   .............-.-.-.--.---.--.--.--.--.--.--.-.                95546019</w:t>
      </w:r>
    </w:p>
    <w:p>
      <w:r>
        <w:rPr>
          <w:rFonts w:ascii="Consolas" w:hAnsi="Consolas"/>
          <w:sz w:val="18"/>
        </w:rPr>
        <w:t>OX457058.1         99364876   .............-.-.-.--.---.--.--.--.--.--.--.-.                99364852</w:t>
      </w:r>
    </w:p>
    <w:p>
      <w:r>
        <w:rPr>
          <w:rFonts w:ascii="Consolas" w:hAnsi="Consolas"/>
          <w:sz w:val="18"/>
        </w:rPr>
        <w:t>OX457058.1         100469850  .............-.-.-.--.---.--.--.--.--.--.--.                  100469873</w:t>
      </w:r>
    </w:p>
    <w:p>
      <w:r>
        <w:rPr>
          <w:rFonts w:ascii="Consolas" w:hAnsi="Consolas"/>
          <w:sz w:val="18"/>
        </w:rPr>
        <w:t>OX457058.1         103870927  .............-.-.-.--.---.--.--.--.--.--.--.-.                103870951</w:t>
      </w:r>
    </w:p>
    <w:p>
      <w:r>
        <w:rPr>
          <w:rFonts w:ascii="Consolas" w:hAnsi="Consolas"/>
          <w:sz w:val="18"/>
        </w:rPr>
        <w:t>OX457058.1         104824267  .............-.-.-.--.---.--.--.--.--.--.--.-.                104824291</w:t>
      </w:r>
    </w:p>
    <w:p>
      <w:r>
        <w:rPr>
          <w:rFonts w:ascii="Consolas" w:hAnsi="Consolas"/>
          <w:sz w:val="18"/>
        </w:rPr>
        <w:t>OX457058.1         106663254  .............-.-.-.--.---.--.--.--.--.--.--.-.                106663230</w:t>
      </w:r>
    </w:p>
    <w:p>
      <w:r>
        <w:rPr>
          <w:rFonts w:ascii="Consolas" w:hAnsi="Consolas"/>
          <w:sz w:val="18"/>
        </w:rPr>
        <w:t>OX457058.1         111171643  .............-.-.-.--.---.--.--.--.--.--.--.                  111171620</w:t>
      </w:r>
    </w:p>
    <w:p>
      <w:r>
        <w:rPr>
          <w:rFonts w:ascii="Consolas" w:hAnsi="Consolas"/>
          <w:sz w:val="18"/>
        </w:rPr>
        <w:t>OX457058.1         112164427  .............-.-.-.--.---.--.--.--.--.--.--.-.                112164403</w:t>
      </w:r>
    </w:p>
    <w:p>
      <w:r>
        <w:rPr>
          <w:rFonts w:ascii="Consolas" w:hAnsi="Consolas"/>
          <w:sz w:val="18"/>
        </w:rPr>
        <w:t>OX457058.1         113994655  .............-.-.-.--.---.--.--.--.--.--.--.                  113994632</w:t>
      </w:r>
    </w:p>
    <w:p>
      <w:r>
        <w:rPr>
          <w:rFonts w:ascii="Consolas" w:hAnsi="Consolas"/>
          <w:sz w:val="18"/>
        </w:rPr>
        <w:t>OX457058.1         114344250  .............-.-.-.--.---.--.--.--.--.--.--.                  114344273</w:t>
      </w:r>
    </w:p>
    <w:p>
      <w:r>
        <w:rPr>
          <w:rFonts w:ascii="Consolas" w:hAnsi="Consolas"/>
          <w:sz w:val="18"/>
        </w:rPr>
        <w:t>OX457058.1         115917548  .............-.-.-.--.---.--.--.--.--.--.--.                  115917571</w:t>
      </w:r>
    </w:p>
    <w:p>
      <w:r>
        <w:rPr>
          <w:rFonts w:ascii="Consolas" w:hAnsi="Consolas"/>
          <w:sz w:val="18"/>
        </w:rPr>
        <w:t>OX457058.1         117342905  .............-.-.-.--.---.--.--.--.--.--.--.-.                117342881</w:t>
      </w:r>
    </w:p>
    <w:p>
      <w:r>
        <w:rPr>
          <w:rFonts w:ascii="Consolas" w:hAnsi="Consolas"/>
          <w:sz w:val="18"/>
        </w:rPr>
        <w:t>OX457058.1         122582811  .............-.-.-.--.---.--.--.--.--.--.--.-.                122582835</w:t>
      </w:r>
    </w:p>
    <w:p>
      <w:r>
        <w:rPr>
          <w:rFonts w:ascii="Consolas" w:hAnsi="Consolas"/>
          <w:sz w:val="18"/>
        </w:rPr>
        <w:t>OX457058.1         125151424  .............-.-.-.--.---.--.--.--.--.--.--.-.                125151448</w:t>
      </w:r>
    </w:p>
    <w:p>
      <w:r>
        <w:rPr>
          <w:rFonts w:ascii="Consolas" w:hAnsi="Consolas"/>
          <w:sz w:val="18"/>
        </w:rPr>
        <w:t>OX457058.1         125753468  .............-.-.-.--.---.--.--.--.--.--.--.                  125753491</w:t>
      </w:r>
    </w:p>
    <w:p>
      <w:r>
        <w:rPr>
          <w:rFonts w:ascii="Consolas" w:hAnsi="Consolas"/>
          <w:sz w:val="18"/>
        </w:rPr>
        <w:t>OX457058.1         126405596  .............-.-.-.--.---.--.--.--.--.--.--.-.                126405620</w:t>
      </w:r>
    </w:p>
    <w:p>
      <w:r>
        <w:rPr>
          <w:rFonts w:ascii="Consolas" w:hAnsi="Consolas"/>
          <w:sz w:val="18"/>
        </w:rPr>
        <w:t>OX457058.1         127187533  .............-.-.-.--.---.--.--.--.--.--.--.-.                127187509</w:t>
      </w:r>
    </w:p>
    <w:p>
      <w:r>
        <w:rPr>
          <w:rFonts w:ascii="Consolas" w:hAnsi="Consolas"/>
          <w:sz w:val="18"/>
        </w:rPr>
        <w:t>OX457058.1         128886103  .............-.-.-.--.---.--.--.--.--.--.--.-.                128886079</w:t>
      </w:r>
    </w:p>
    <w:p>
      <w:r>
        <w:rPr>
          <w:rFonts w:ascii="Consolas" w:hAnsi="Consolas"/>
          <w:sz w:val="18"/>
        </w:rPr>
        <w:t>OX457058.1         129032825  .............-.-.-.--.---.--.--.--.--.--.--.-.                129032849</w:t>
      </w:r>
    </w:p>
    <w:p>
      <w:r>
        <w:rPr>
          <w:rFonts w:ascii="Consolas" w:hAnsi="Consolas"/>
          <w:sz w:val="18"/>
        </w:rPr>
        <w:t>OX457058.1         131193854  .............-.-.-.--.---.--.--.--.--.--.--.-.                131193878</w:t>
      </w:r>
    </w:p>
    <w:p>
      <w:r>
        <w:rPr>
          <w:rFonts w:ascii="Consolas" w:hAnsi="Consolas"/>
          <w:sz w:val="18"/>
        </w:rPr>
        <w:t>OX457058.1         131713596  .............-.-.-.--.---.--.--.--.--.--.--.-.                131713572</w:t>
      </w:r>
    </w:p>
    <w:p>
      <w:r>
        <w:rPr>
          <w:rFonts w:ascii="Consolas" w:hAnsi="Consolas"/>
          <w:sz w:val="18"/>
        </w:rPr>
        <w:t>OX457058.1         132075993  .............-.-.-.--.---.--.--.--.--.--.--.                  132075970</w:t>
      </w:r>
    </w:p>
    <w:p>
      <w:r>
        <w:rPr>
          <w:rFonts w:ascii="Consolas" w:hAnsi="Consolas"/>
          <w:sz w:val="18"/>
        </w:rPr>
        <w:t>OX457058.1         135893732  .............-.-.-.--.---.--.--.--.--.--.--.-.                135893708</w:t>
      </w:r>
    </w:p>
    <w:p>
      <w:r>
        <w:rPr>
          <w:rFonts w:ascii="Consolas" w:hAnsi="Consolas"/>
          <w:sz w:val="18"/>
        </w:rPr>
        <w:t>OX457058.1         137051031  .............-.-.-.--.---.--.--.--.--.--.--.-.                137051055</w:t>
      </w:r>
    </w:p>
    <w:p>
      <w:r>
        <w:rPr>
          <w:rFonts w:ascii="Consolas" w:hAnsi="Consolas"/>
          <w:sz w:val="18"/>
        </w:rPr>
        <w:t>OX457058.1         143457265  .............-.-.-.--.---.--.--.--.--.--.--.A.-.-.            143457238</w:t>
      </w:r>
    </w:p>
    <w:p>
      <w:r>
        <w:rPr>
          <w:rFonts w:ascii="Consolas" w:hAnsi="Consolas"/>
          <w:sz w:val="18"/>
        </w:rPr>
        <w:t>OX457058.1         146073163  .............-.-.-.--.---.--.--.--.--.--.--.-.                146073139</w:t>
      </w:r>
    </w:p>
    <w:p>
      <w:r>
        <w:rPr>
          <w:rFonts w:ascii="Consolas" w:hAnsi="Consolas"/>
          <w:sz w:val="18"/>
        </w:rPr>
        <w:t>OX457058.1         146954776  .............-.-.-.--.---.--.--.--.--.--.--.                  146954753</w:t>
      </w:r>
    </w:p>
    <w:p>
      <w:r>
        <w:rPr>
          <w:rFonts w:ascii="Consolas" w:hAnsi="Consolas"/>
          <w:sz w:val="18"/>
        </w:rPr>
        <w:t>OX457058.1         147255436  .............-.-.-.--.---.--.--.--.--.--.--.                  147255413</w:t>
      </w:r>
    </w:p>
    <w:p>
      <w:r>
        <w:rPr>
          <w:rFonts w:ascii="Consolas" w:hAnsi="Consolas"/>
          <w:sz w:val="18"/>
        </w:rPr>
        <w:t>OX457058.1         148359438  .............-.-.-.--.---.--.--.--.--.--.--.                  148359461</w:t>
      </w:r>
    </w:p>
    <w:p>
      <w:r>
        <w:rPr>
          <w:rFonts w:ascii="Consolas" w:hAnsi="Consolas"/>
          <w:sz w:val="18"/>
        </w:rPr>
        <w:t>OX457058.1         148359458  .............-.-.-.--.---.--.--.--.--.--.--.-.                148359482</w:t>
      </w:r>
    </w:p>
    <w:p>
      <w:r>
        <w:rPr>
          <w:rFonts w:ascii="Consolas" w:hAnsi="Consolas"/>
          <w:sz w:val="18"/>
        </w:rPr>
        <w:t>OX457058.1         149903949  .............-.-.-.--.---.--.--.--.--.--.--.-.                149903925</w:t>
      </w:r>
    </w:p>
    <w:p>
      <w:r>
        <w:rPr>
          <w:rFonts w:ascii="Consolas" w:hAnsi="Consolas"/>
          <w:sz w:val="18"/>
        </w:rPr>
        <w:t>OX457058.1         153668510  .............-.-.-.--.---.--.--.--.--.--.--.-.                153668534</w:t>
      </w:r>
    </w:p>
    <w:p>
      <w:r>
        <w:rPr>
          <w:rFonts w:ascii="Consolas" w:hAnsi="Consolas"/>
          <w:sz w:val="18"/>
        </w:rPr>
        <w:t>OX457058.1         154178203  .............-.-.-.--.---.--.--.--.--.--.--.-.                154178179</w:t>
      </w:r>
    </w:p>
    <w:p>
      <w:r>
        <w:rPr>
          <w:rFonts w:ascii="Consolas" w:hAnsi="Consolas"/>
          <w:sz w:val="18"/>
        </w:rPr>
        <w:t>OX457058.1         154182057  .............-.-.-.--.---.--.--.--.--.--.--.-.                154182033</w:t>
      </w:r>
    </w:p>
    <w:p>
      <w:r>
        <w:rPr>
          <w:rFonts w:ascii="Consolas" w:hAnsi="Consolas"/>
          <w:sz w:val="18"/>
        </w:rPr>
        <w:t>OX457058.1         159249319  .............-.-.-.--.---.--.--.--.--.--.--.                  159249342</w:t>
      </w:r>
    </w:p>
    <w:p>
      <w:r>
        <w:rPr>
          <w:rFonts w:ascii="Consolas" w:hAnsi="Consolas"/>
          <w:sz w:val="18"/>
        </w:rPr>
        <w:t>OX457058.1         163606044  .............-.-.-.--.---.--.--.--.--.--.--.-.                163606020</w:t>
      </w:r>
    </w:p>
    <w:p>
      <w:r>
        <w:rPr>
          <w:rFonts w:ascii="Consolas" w:hAnsi="Consolas"/>
          <w:sz w:val="18"/>
        </w:rPr>
        <w:t>OX457058.1         163880003  .............-.-.-.--.---.--.--.--.--.--.--.                  163879980</w:t>
      </w:r>
    </w:p>
    <w:p>
      <w:r>
        <w:rPr>
          <w:rFonts w:ascii="Consolas" w:hAnsi="Consolas"/>
          <w:sz w:val="18"/>
        </w:rPr>
        <w:t>OX457058.1         166547400  .............-.-.-.--.---.--.--.--.--.--.--.-.                166547424</w:t>
      </w:r>
    </w:p>
    <w:p>
      <w:r>
        <w:rPr>
          <w:rFonts w:ascii="Consolas" w:hAnsi="Consolas"/>
          <w:sz w:val="18"/>
        </w:rPr>
        <w:t>OX457058.1         168029112  .............-.-.-.--.---.--.--.--.--.--.--.-.                168029088</w:t>
      </w:r>
    </w:p>
    <w:p>
      <w:r>
        <w:rPr>
          <w:rFonts w:ascii="Consolas" w:hAnsi="Consolas"/>
          <w:sz w:val="18"/>
        </w:rPr>
        <w:t>OX457058.1         168219347  .............-.-.-.--.---.--.--.--.--.--.--.-.                168219371</w:t>
      </w:r>
    </w:p>
    <w:p>
      <w:r>
        <w:rPr>
          <w:rFonts w:ascii="Consolas" w:hAnsi="Consolas"/>
          <w:sz w:val="18"/>
        </w:rPr>
        <w:t>OX457058.1         174796803  .............-.-.-.--.---.--.--.--.--.--.--.-.                174796779</w:t>
      </w:r>
    </w:p>
    <w:p>
      <w:r>
        <w:rPr>
          <w:rFonts w:ascii="Consolas" w:hAnsi="Consolas"/>
          <w:sz w:val="18"/>
        </w:rPr>
        <w:t>OX457058.1         175171085  .............-.-.-.--.---.--.--.--.--.--.--.                  175171108</w:t>
      </w:r>
    </w:p>
    <w:p>
      <w:r>
        <w:rPr>
          <w:rFonts w:ascii="Consolas" w:hAnsi="Consolas"/>
          <w:sz w:val="18"/>
        </w:rPr>
        <w:t>OX457058.1         179315953  .............-.-.-.--.---.--.--.--.--.--.--.A.-.-.            179315926</w:t>
      </w:r>
    </w:p>
    <w:p>
      <w:r>
        <w:rPr>
          <w:rFonts w:ascii="Consolas" w:hAnsi="Consolas"/>
          <w:sz w:val="18"/>
        </w:rPr>
        <w:t>OX457058.1         164485209  .............-.-.-.--.---.--.--.--.A-.--.--.-.                164485234</w:t>
      </w:r>
    </w:p>
    <w:p>
      <w:r>
        <w:rPr>
          <w:rFonts w:ascii="Consolas" w:hAnsi="Consolas"/>
          <w:sz w:val="18"/>
        </w:rPr>
        <w:t>OX457058.1         6902821    .............-.-.-.--.---.--.--.--.--.                        6902842</w:t>
      </w:r>
    </w:p>
    <w:p>
      <w:r>
        <w:rPr>
          <w:rFonts w:ascii="Consolas" w:hAnsi="Consolas"/>
          <w:sz w:val="18"/>
        </w:rPr>
        <w:t>OX457058.1         13474442   .............-.-.-.--.---.--.--C--.--.--.--.-.                13474418</w:t>
      </w:r>
    </w:p>
    <w:p>
      <w:r>
        <w:rPr>
          <w:rFonts w:ascii="Consolas" w:hAnsi="Consolas"/>
          <w:sz w:val="18"/>
        </w:rPr>
        <w:t>OX457058.1         15754206   .............-.-.-.--.---.--.--.--.                           15754186</w:t>
      </w:r>
    </w:p>
    <w:p>
      <w:r>
        <w:rPr>
          <w:rFonts w:ascii="Consolas" w:hAnsi="Consolas"/>
          <w:sz w:val="18"/>
        </w:rPr>
        <w:t>OX457058.1         31678966   .............-.-.-.--.---.--.--.--T--.--.--.-.                31678942</w:t>
      </w:r>
    </w:p>
    <w:p>
      <w:r>
        <w:rPr>
          <w:rFonts w:ascii="Consolas" w:hAnsi="Consolas"/>
          <w:sz w:val="18"/>
        </w:rPr>
        <w:t>OX457058.1         31851257   .............-.-.-.--.---.--.--.--.--.--.--.                  31851234</w:t>
      </w:r>
    </w:p>
    <w:p>
      <w:r>
        <w:rPr>
          <w:rFonts w:ascii="Consolas" w:hAnsi="Consolas"/>
          <w:sz w:val="18"/>
        </w:rPr>
        <w:t>OX457058.1         36479791   .............-.-.-.--.---.--.--.--.                           36479771</w:t>
      </w:r>
    </w:p>
    <w:p>
      <w:r>
        <w:rPr>
          <w:rFonts w:ascii="Consolas" w:hAnsi="Consolas"/>
          <w:sz w:val="18"/>
        </w:rPr>
        <w:t>OX457058.1         48631484   .............-.-.-.--.---.--.--.--T--.--.--.-.                48631460</w:t>
      </w:r>
    </w:p>
    <w:p>
      <w:r>
        <w:rPr>
          <w:rFonts w:ascii="Consolas" w:hAnsi="Consolas"/>
          <w:sz w:val="18"/>
        </w:rPr>
        <w:t>OX457058.1         87428567   .............-.-.-.--.---.--.--.--T--.--.--.-.                87428543</w:t>
      </w:r>
    </w:p>
    <w:p>
      <w:r>
        <w:rPr>
          <w:rFonts w:ascii="Consolas" w:hAnsi="Consolas"/>
          <w:sz w:val="18"/>
        </w:rPr>
        <w:t>OX457058.1         97028461   .............-.-.-.--.---.--.--.--T--.--.--.-.                97028485</w:t>
      </w:r>
    </w:p>
    <w:p>
      <w:r>
        <w:rPr>
          <w:rFonts w:ascii="Consolas" w:hAnsi="Consolas"/>
          <w:sz w:val="18"/>
        </w:rPr>
        <w:t>OX457058.1         109242429  .............-.-.-.--.---.--.--.--T--.--.--.-.                109242453</w:t>
      </w:r>
    </w:p>
    <w:p>
      <w:r>
        <w:rPr>
          <w:rFonts w:ascii="Consolas" w:hAnsi="Consolas"/>
          <w:sz w:val="18"/>
        </w:rPr>
        <w:t>OX457058.1         111171647  .............-.-.-.--.---.--.--.--.--.--.--.                  111171624</w:t>
      </w:r>
    </w:p>
    <w:p>
      <w:r>
        <w:rPr>
          <w:rFonts w:ascii="Consolas" w:hAnsi="Consolas"/>
          <w:sz w:val="18"/>
        </w:rPr>
        <w:t>OX457058.1         129287428  .............-.-.-.--.---.--G--.--.--.--.--.                  129287451</w:t>
      </w:r>
    </w:p>
    <w:p>
      <w:r>
        <w:rPr>
          <w:rFonts w:ascii="Consolas" w:hAnsi="Consolas"/>
          <w:sz w:val="18"/>
        </w:rPr>
        <w:t>OX457058.1         139163041  .............-.-.-.--.---.--.--.--.--.--.--.-.                139163017</w:t>
      </w:r>
    </w:p>
    <w:p>
      <w:r>
        <w:rPr>
          <w:rFonts w:ascii="Consolas" w:hAnsi="Consolas"/>
          <w:sz w:val="18"/>
        </w:rPr>
        <w:t>OX457058.1         147255428  .............-.-.-.--.---.--.--.--.--.--C--.-.                147255404</w:t>
      </w:r>
    </w:p>
    <w:p>
      <w:r>
        <w:rPr>
          <w:rFonts w:ascii="Consolas" w:hAnsi="Consolas"/>
          <w:sz w:val="18"/>
        </w:rPr>
        <w:t>OX457058.1         166547384  .............-.-.-.--.---.--.--.--.--.--.--.                  166547407</w:t>
      </w:r>
    </w:p>
    <w:p>
      <w:r>
        <w:rPr>
          <w:rFonts w:ascii="Consolas" w:hAnsi="Consolas"/>
          <w:sz w:val="18"/>
        </w:rPr>
        <w:t>OX457058.1         168219343  .............-.-.-.--.---.--.--.--.--.--.--.                  168219366</w:t>
      </w:r>
    </w:p>
    <w:p>
      <w:r>
        <w:rPr>
          <w:rFonts w:ascii="Consolas" w:hAnsi="Consolas"/>
          <w:sz w:val="18"/>
        </w:rPr>
        <w:t>OX457058.1         175482873  .............-.-.-.--.---.--.--.--.--.--.--.                  175482896</w:t>
      </w:r>
    </w:p>
    <w:p>
      <w:r>
        <w:rPr>
          <w:rFonts w:ascii="Consolas" w:hAnsi="Consolas"/>
          <w:sz w:val="18"/>
        </w:rPr>
        <w:t>OX457058.1         5134996    .............-.-.-.--.---.--.--.--.--.--.--.-.                5135020</w:t>
      </w:r>
    </w:p>
    <w:p>
      <w:r>
        <w:rPr>
          <w:rFonts w:ascii="Consolas" w:hAnsi="Consolas"/>
          <w:sz w:val="18"/>
        </w:rPr>
        <w:t>OX457058.1         30442057   .............-.-.-.--.---.--.--.--.--.--.--.                  30442080</w:t>
      </w:r>
    </w:p>
    <w:p>
      <w:r>
        <w:rPr>
          <w:rFonts w:ascii="Consolas" w:hAnsi="Consolas"/>
          <w:sz w:val="18"/>
        </w:rPr>
        <w:t>OX457058.1         92457399   .............-.-.-.--.---.--.--.--.--.--.--.-.-.              92457424</w:t>
      </w:r>
    </w:p>
    <w:p>
      <w:r>
        <w:rPr>
          <w:rFonts w:ascii="Consolas" w:hAnsi="Consolas"/>
          <w:sz w:val="18"/>
        </w:rPr>
        <w:t>OX457058.1         104218358  .............-.-.-.--.---.--.--.--.--.--.--.-.                104218382</w:t>
      </w:r>
    </w:p>
    <w:p>
      <w:r>
        <w:rPr>
          <w:rFonts w:ascii="Consolas" w:hAnsi="Consolas"/>
          <w:sz w:val="18"/>
        </w:rPr>
        <w:t>OX457058.1         135591290  .............-.-.-.--.---.--.--.--.--.--.--.                  135591267</w:t>
      </w:r>
    </w:p>
    <w:p>
      <w:r>
        <w:rPr>
          <w:rFonts w:ascii="Consolas" w:hAnsi="Consolas"/>
          <w:sz w:val="18"/>
        </w:rPr>
        <w:t>OX457058.1         164190609  .............-.-.-.--.---.--.--.--.--.--.--.                  164190586</w:t>
      </w:r>
    </w:p>
    <w:p>
      <w:r>
        <w:rPr>
          <w:rFonts w:ascii="Consolas" w:hAnsi="Consolas"/>
          <w:sz w:val="18"/>
        </w:rPr>
        <w:t>OX457058.1         66797846   .............-.-.-.--.---.--.--.--.--.--.--.A.-.-.            66797819</w:t>
      </w:r>
    </w:p>
    <w:p>
      <w:r>
        <w:rPr>
          <w:rFonts w:ascii="Consolas" w:hAnsi="Consolas"/>
          <w:sz w:val="18"/>
        </w:rPr>
        <w:t>OX457058.1         90123229   .............-.-.-.--.---.--.--.--.--.--.--.                  90123252</w:t>
      </w:r>
    </w:p>
    <w:p>
      <w:r>
        <w:rPr>
          <w:rFonts w:ascii="Consolas" w:hAnsi="Consolas"/>
          <w:sz w:val="18"/>
        </w:rPr>
        <w:t>OX457058.1         93565541   .............-.-.-.--.---.--.--.--.--.--.--.                  93565564</w:t>
      </w:r>
    </w:p>
    <w:p>
      <w:r>
        <w:rPr>
          <w:rFonts w:ascii="Consolas" w:hAnsi="Consolas"/>
          <w:sz w:val="18"/>
        </w:rPr>
        <w:t>OX457058.1         111171635  .............-.-.-.--.---.--.--.--.--.--.--.A.-.-.--CT.C.-.-  111171602</w:t>
      </w:r>
    </w:p>
    <w:p>
      <w:r>
        <w:rPr>
          <w:rFonts w:ascii="Consolas" w:hAnsi="Consolas"/>
          <w:sz w:val="18"/>
        </w:rPr>
        <w:t>OX457058.1         112961240  .............-.-.-.--.---.--.--.--.--.--.--.                  112961263</w:t>
      </w:r>
    </w:p>
    <w:p>
      <w:r>
        <w:rPr>
          <w:rFonts w:ascii="Consolas" w:hAnsi="Consolas"/>
          <w:sz w:val="18"/>
        </w:rPr>
        <w:t>OX457058.1         175364016  .............-.-.-.--.---.--.--.--.--.--.--.                  175363993</w:t>
      </w:r>
    </w:p>
    <w:p>
      <w:r>
        <w:rPr>
          <w:rFonts w:ascii="Consolas" w:hAnsi="Consolas"/>
          <w:sz w:val="18"/>
        </w:rPr>
        <w:t>OX457058.1         1211555    .............-.-.-.--.---.--.--.--.--.--.--.                  1211532</w:t>
      </w:r>
    </w:p>
    <w:p>
      <w:r>
        <w:rPr>
          <w:rFonts w:ascii="Consolas" w:hAnsi="Consolas"/>
          <w:sz w:val="18"/>
        </w:rPr>
        <w:t>OX457058.1         1584154    .............-.-.-.--.---.--.--.--.--.--.--.                  1584177</w:t>
      </w:r>
    </w:p>
    <w:p>
      <w:r>
        <w:rPr>
          <w:rFonts w:ascii="Consolas" w:hAnsi="Consolas"/>
          <w:sz w:val="18"/>
        </w:rPr>
        <w:t>OX457058.1         3313157    .............-.-.-.--.---.--.--.--.--.--.--.                  3313180</w:t>
      </w:r>
    </w:p>
    <w:p>
      <w:r>
        <w:rPr>
          <w:rFonts w:ascii="Consolas" w:hAnsi="Consolas"/>
          <w:sz w:val="18"/>
        </w:rPr>
        <w:t>OX457058.1         3313161    .............-.-.-.--.---.--.--.--.--.--.--.                  3313184</w:t>
      </w:r>
    </w:p>
    <w:p>
      <w:r>
        <w:rPr>
          <w:rFonts w:ascii="Consolas" w:hAnsi="Consolas"/>
          <w:sz w:val="18"/>
        </w:rPr>
        <w:t>OX457058.1         4794826    .............-.-.-.--.---.--.--.--.--.--.--.                  4794803</w:t>
      </w:r>
    </w:p>
    <w:p>
      <w:r>
        <w:rPr>
          <w:rFonts w:ascii="Consolas" w:hAnsi="Consolas"/>
          <w:sz w:val="18"/>
        </w:rPr>
        <w:t>OX457058.1         6510651    .............-.-.-.--.---.--.--.--.--.--.--.                  6510674</w:t>
      </w:r>
    </w:p>
    <w:p>
      <w:r>
        <w:rPr>
          <w:rFonts w:ascii="Consolas" w:hAnsi="Consolas"/>
          <w:sz w:val="18"/>
        </w:rPr>
        <w:t>OX457058.1         8727796    .............-.-.-.--.---.--.--.--.--.--.--.                  8727819</w:t>
      </w:r>
    </w:p>
    <w:p>
      <w:r>
        <w:rPr>
          <w:rFonts w:ascii="Consolas" w:hAnsi="Consolas"/>
          <w:sz w:val="18"/>
        </w:rPr>
        <w:t>OX457058.1         8727800    .............-.-.-.--.---.--.--.--.--.--.--.A.-.-.            8727827</w:t>
      </w:r>
    </w:p>
    <w:p>
      <w:r>
        <w:rPr>
          <w:rFonts w:ascii="Consolas" w:hAnsi="Consolas"/>
          <w:sz w:val="18"/>
        </w:rPr>
        <w:t>OX457058.1         9484797    .............-.-.-.--.---.--.--.--.--.--.--.                  9484774</w:t>
      </w:r>
    </w:p>
    <w:p>
      <w:r>
        <w:rPr>
          <w:rFonts w:ascii="Consolas" w:hAnsi="Consolas"/>
          <w:sz w:val="18"/>
        </w:rPr>
        <w:t>OX457058.1         9484801    .............-.-.-.--.---.--.--.--.--.--.--.                  9484778</w:t>
      </w:r>
    </w:p>
    <w:p>
      <w:r>
        <w:rPr>
          <w:rFonts w:ascii="Consolas" w:hAnsi="Consolas"/>
          <w:sz w:val="18"/>
        </w:rPr>
        <w:t>OX457058.1         11069058   .............-.-.-.--.---.--.--.--.--.--.--.                  11069081</w:t>
      </w:r>
    </w:p>
    <w:p>
      <w:r>
        <w:rPr>
          <w:rFonts w:ascii="Consolas" w:hAnsi="Consolas"/>
          <w:sz w:val="18"/>
        </w:rPr>
        <w:t>OX457058.1         11069062   .............-.-.-.--.---.--.--.--.--.--.--.                  11069085</w:t>
      </w:r>
    </w:p>
    <w:p>
      <w:r>
        <w:rPr>
          <w:rFonts w:ascii="Consolas" w:hAnsi="Consolas"/>
          <w:sz w:val="18"/>
        </w:rPr>
        <w:t>OX457058.1         11418981   .............-.-.-.--.---.--.--.--.--.--.--.                  11418958</w:t>
      </w:r>
    </w:p>
    <w:p>
      <w:r>
        <w:rPr>
          <w:rFonts w:ascii="Consolas" w:hAnsi="Consolas"/>
          <w:sz w:val="18"/>
        </w:rPr>
        <w:t>OX457058.1         15481316   .............-.-.-.--.---.--.--.--.--.--.--.                  15481293</w:t>
      </w:r>
    </w:p>
    <w:p>
      <w:r>
        <w:rPr>
          <w:rFonts w:ascii="Consolas" w:hAnsi="Consolas"/>
          <w:sz w:val="18"/>
        </w:rPr>
        <w:t>OX457058.1         16414566   .............-.-.-.--.---.--.--.--.--.--.--.                  16414589</w:t>
      </w:r>
    </w:p>
    <w:p>
      <w:r>
        <w:rPr>
          <w:rFonts w:ascii="Consolas" w:hAnsi="Consolas"/>
          <w:sz w:val="18"/>
        </w:rPr>
        <w:t>OX457058.1         16494704   .............-.-.-.--.---.--.--.--.--.--.--.                  16494727</w:t>
      </w:r>
    </w:p>
    <w:p>
      <w:r>
        <w:rPr>
          <w:rFonts w:ascii="Consolas" w:hAnsi="Consolas"/>
          <w:sz w:val="18"/>
        </w:rPr>
        <w:t>OX457058.1         16494708   .............-.-.-.--.---.--.--.--.--.--.--.                  16494731</w:t>
      </w:r>
    </w:p>
    <w:p>
      <w:r>
        <w:rPr>
          <w:rFonts w:ascii="Consolas" w:hAnsi="Consolas"/>
          <w:sz w:val="18"/>
        </w:rPr>
        <w:t>OX457058.1         17836850   .............-.-.-.--.---.--.--.--.--.--.--.                  17836827</w:t>
      </w:r>
    </w:p>
    <w:p>
      <w:r>
        <w:rPr>
          <w:rFonts w:ascii="Consolas" w:hAnsi="Consolas"/>
          <w:sz w:val="18"/>
        </w:rPr>
        <w:t>OX457058.1         17836854   .............-.-.-.--.---.--.--.--.--.--.--.                  17836831</w:t>
      </w:r>
    </w:p>
    <w:p>
      <w:r>
        <w:rPr>
          <w:rFonts w:ascii="Consolas" w:hAnsi="Consolas"/>
          <w:sz w:val="18"/>
        </w:rPr>
        <w:t>OX457058.1         19916289   .............-.-.-.--.---.--.--.--.--.--.--.                  19916266</w:t>
      </w:r>
    </w:p>
    <w:p>
      <w:r>
        <w:rPr>
          <w:rFonts w:ascii="Consolas" w:hAnsi="Consolas"/>
          <w:sz w:val="18"/>
        </w:rPr>
        <w:t>OX457058.1         22379477   .............-.-.-.--.---.--.--.--.--.--.--.                  22379454</w:t>
      </w:r>
    </w:p>
    <w:p>
      <w:r>
        <w:rPr>
          <w:rFonts w:ascii="Consolas" w:hAnsi="Consolas"/>
          <w:sz w:val="18"/>
        </w:rPr>
        <w:t>OX457058.1         25480286   .............-.-.-.--.---.--.--.--.--.--.--.                  25480309</w:t>
      </w:r>
    </w:p>
    <w:p>
      <w:r>
        <w:rPr>
          <w:rFonts w:ascii="Consolas" w:hAnsi="Consolas"/>
          <w:sz w:val="18"/>
        </w:rPr>
        <w:t>OX457058.1         25480290   .............-.-.-.--.---.--.--.--.--.--.--.                  25480313</w:t>
      </w:r>
    </w:p>
    <w:p>
      <w:r>
        <w:rPr>
          <w:rFonts w:ascii="Consolas" w:hAnsi="Consolas"/>
          <w:sz w:val="18"/>
        </w:rPr>
        <w:t>OX457058.1         25480294   .............-.-.-.--.---.--.--.--.--.--.--.                  25480317</w:t>
      </w:r>
    </w:p>
    <w:p>
      <w:r>
        <w:rPr>
          <w:rFonts w:ascii="Consolas" w:hAnsi="Consolas"/>
          <w:sz w:val="18"/>
        </w:rPr>
        <w:t>OX457058.1         25480298   .............-.-.-.--.---.--.--.--.--.--.--.                  25480321</w:t>
      </w:r>
    </w:p>
    <w:p>
      <w:r>
        <w:rPr>
          <w:rFonts w:ascii="Consolas" w:hAnsi="Consolas"/>
          <w:sz w:val="18"/>
        </w:rPr>
        <w:t>OX457058.1         27873730   .............-.-.-.--.---.--.--.--.--.--.--.                  27873707</w:t>
      </w:r>
    </w:p>
    <w:p>
      <w:r>
        <w:rPr>
          <w:rFonts w:ascii="Consolas" w:hAnsi="Consolas"/>
          <w:sz w:val="18"/>
        </w:rPr>
        <w:t>OX457058.1         27873734   .............-.-.-.--.---.--.--.--.--.--.--.                  27873711</w:t>
      </w:r>
    </w:p>
    <w:p>
      <w:r>
        <w:rPr>
          <w:rFonts w:ascii="Consolas" w:hAnsi="Consolas"/>
          <w:sz w:val="18"/>
        </w:rPr>
        <w:t>OX457058.1         27873738   .............-.-.-.--.---.--.--.--.--.--.--.                  27873715</w:t>
      </w:r>
    </w:p>
    <w:p>
      <w:r>
        <w:rPr>
          <w:rFonts w:ascii="Consolas" w:hAnsi="Consolas"/>
          <w:sz w:val="18"/>
        </w:rPr>
        <w:t>OX457058.1         27873742   .............-.-.-.--.---.--.--.--.--.--.--.                  27873719</w:t>
      </w:r>
    </w:p>
    <w:p>
      <w:r>
        <w:rPr>
          <w:rFonts w:ascii="Consolas" w:hAnsi="Consolas"/>
          <w:sz w:val="18"/>
        </w:rPr>
        <w:t>OX457058.1         31001259   .............-.-.-.--.---.--.--.--.--.--.--.                  31001282</w:t>
      </w:r>
    </w:p>
    <w:p>
      <w:r>
        <w:rPr>
          <w:rFonts w:ascii="Consolas" w:hAnsi="Consolas"/>
          <w:sz w:val="18"/>
        </w:rPr>
        <w:t>OX457058.1         31001263   .............-.-.-.--.---.--.--.--.--.--.--.                  31001286</w:t>
      </w:r>
    </w:p>
    <w:p>
      <w:r>
        <w:rPr>
          <w:rFonts w:ascii="Consolas" w:hAnsi="Consolas"/>
          <w:sz w:val="18"/>
        </w:rPr>
        <w:t>OX457058.1         31999518   .............-.-.-.--.---.--.--.--.--.--.--.                  31999495</w:t>
      </w:r>
    </w:p>
    <w:p>
      <w:r>
        <w:rPr>
          <w:rFonts w:ascii="Consolas" w:hAnsi="Consolas"/>
          <w:sz w:val="18"/>
        </w:rPr>
        <w:t>OX457058.1         31999522   .............-.-.-.--.---.--.--.--.--.--.--.                  31999499</w:t>
      </w:r>
    </w:p>
    <w:p>
      <w:r>
        <w:rPr>
          <w:rFonts w:ascii="Consolas" w:hAnsi="Consolas"/>
          <w:sz w:val="18"/>
        </w:rPr>
        <w:t>OX457058.1         31999526   .............-.-.-.--.---.--.--.--.--.--.--.                  31999503</w:t>
      </w:r>
    </w:p>
    <w:p>
      <w:r>
        <w:rPr>
          <w:rFonts w:ascii="Consolas" w:hAnsi="Consolas"/>
          <w:sz w:val="18"/>
        </w:rPr>
        <w:t>OX457058.1         32789050   .............-.-.-.--.---.--.--.--.--.--.--.-.                32789026</w:t>
      </w:r>
    </w:p>
    <w:p>
      <w:r>
        <w:rPr>
          <w:rFonts w:ascii="Consolas" w:hAnsi="Consolas"/>
          <w:sz w:val="18"/>
        </w:rPr>
        <w:t>OX457058.1         32795206   .............-.-.-.--.---.--.--.--.--.--.--.A.-.-.            32795233</w:t>
      </w:r>
    </w:p>
    <w:p>
      <w:r>
        <w:rPr>
          <w:rFonts w:ascii="Consolas" w:hAnsi="Consolas"/>
          <w:sz w:val="18"/>
        </w:rPr>
        <w:t>OX457058.1         32960483   .............-.-.-.--.---.--.--.--.--.--.--.                  32960460</w:t>
      </w:r>
    </w:p>
    <w:p>
      <w:r>
        <w:rPr>
          <w:rFonts w:ascii="Consolas" w:hAnsi="Consolas"/>
          <w:sz w:val="18"/>
        </w:rPr>
        <w:t>OX457058.1         33659297   .............-.-.-.--.---.--.--.--.--.--.--.                  33659274</w:t>
      </w:r>
    </w:p>
    <w:p>
      <w:r>
        <w:rPr>
          <w:rFonts w:ascii="Consolas" w:hAnsi="Consolas"/>
          <w:sz w:val="18"/>
        </w:rPr>
        <w:t>OX457058.1         33784741   .............-.-.-.--.---.--.--.--.--.--.--.                  33784718</w:t>
      </w:r>
    </w:p>
    <w:p>
      <w:r>
        <w:rPr>
          <w:rFonts w:ascii="Consolas" w:hAnsi="Consolas"/>
          <w:sz w:val="18"/>
        </w:rPr>
        <w:t>OX457058.1         33784745   .............-.-.-.--.---.--.--.--.--.--.--.                  33784722</w:t>
      </w:r>
    </w:p>
    <w:p>
      <w:r>
        <w:rPr>
          <w:rFonts w:ascii="Consolas" w:hAnsi="Consolas"/>
          <w:sz w:val="18"/>
        </w:rPr>
        <w:t>OX457058.1         35765462   .............-.-.-.--.---.--.--.--.--.--.--.A.-.-.            35765435</w:t>
      </w:r>
    </w:p>
    <w:p>
      <w:r>
        <w:rPr>
          <w:rFonts w:ascii="Consolas" w:hAnsi="Consolas"/>
          <w:sz w:val="18"/>
        </w:rPr>
        <w:t>OX457058.1         36441328   .............-.-.-.--.---.--.--.--.--.--.--.                  36441305</w:t>
      </w:r>
    </w:p>
    <w:p>
      <w:r>
        <w:rPr>
          <w:rFonts w:ascii="Consolas" w:hAnsi="Consolas"/>
          <w:sz w:val="18"/>
        </w:rPr>
        <w:t>OX457058.1         36441332   .............-.-.-.--.---.--.--.--.--.--.--.                  36441309</w:t>
      </w:r>
    </w:p>
    <w:p>
      <w:r>
        <w:rPr>
          <w:rFonts w:ascii="Consolas" w:hAnsi="Consolas"/>
          <w:sz w:val="18"/>
        </w:rPr>
        <w:t>OX457058.1         36673107   .............-.-.-.--.---.--.--.--.--.--.                     36673129</w:t>
      </w:r>
    </w:p>
    <w:p>
      <w:r>
        <w:rPr>
          <w:rFonts w:ascii="Consolas" w:hAnsi="Consolas"/>
          <w:sz w:val="18"/>
        </w:rPr>
        <w:t>OX457058.1         36712672   .............-.-.-.--.---.--.--.--.--.--.--.                  36712695</w:t>
      </w:r>
    </w:p>
    <w:p>
      <w:r>
        <w:rPr>
          <w:rFonts w:ascii="Consolas" w:hAnsi="Consolas"/>
          <w:sz w:val="18"/>
        </w:rPr>
        <w:t>OX457058.1         36712676   .............-.-.-.--.---.--.--.--.--.--.--.                  36712699</w:t>
      </w:r>
    </w:p>
    <w:p>
      <w:r>
        <w:rPr>
          <w:rFonts w:ascii="Consolas" w:hAnsi="Consolas"/>
          <w:sz w:val="18"/>
        </w:rPr>
        <w:t>OX457058.1         37060869   .............-.-.-.--.---.--.--.--.--.--.--.                  37060892</w:t>
      </w:r>
    </w:p>
    <w:p>
      <w:r>
        <w:rPr>
          <w:rFonts w:ascii="Consolas" w:hAnsi="Consolas"/>
          <w:sz w:val="18"/>
        </w:rPr>
        <w:t>OX457058.1         37097133   .............-.-.-.--.---.--.--.--.--.--.--.                  37097156</w:t>
      </w:r>
    </w:p>
    <w:p>
      <w:r>
        <w:rPr>
          <w:rFonts w:ascii="Consolas" w:hAnsi="Consolas"/>
          <w:sz w:val="18"/>
        </w:rPr>
        <w:t>OX457058.1         37300919   .............-.-.-.--.---.--.--.--.--.--.--.                  37300942</w:t>
      </w:r>
    </w:p>
    <w:p>
      <w:r>
        <w:rPr>
          <w:rFonts w:ascii="Consolas" w:hAnsi="Consolas"/>
          <w:sz w:val="18"/>
        </w:rPr>
        <w:t>OX457058.1         37300923   .............-.-.-.--.---.--.--.--.--.--.--.                  37300946</w:t>
      </w:r>
    </w:p>
    <w:p>
      <w:r>
        <w:rPr>
          <w:rFonts w:ascii="Consolas" w:hAnsi="Consolas"/>
          <w:sz w:val="18"/>
        </w:rPr>
        <w:t>OX457058.1         38501183   .............-.-.-.--.---.--.--.--.--.--.--.                  38501206</w:t>
      </w:r>
    </w:p>
    <w:p>
      <w:r>
        <w:rPr>
          <w:rFonts w:ascii="Consolas" w:hAnsi="Consolas"/>
          <w:sz w:val="18"/>
        </w:rPr>
        <w:t>OX457058.1         39331452   .............-.-.-.--.---.--.--.--.--.--.--.A.-.-.            39331425</w:t>
      </w:r>
    </w:p>
    <w:p>
      <w:r>
        <w:rPr>
          <w:rFonts w:ascii="Consolas" w:hAnsi="Consolas"/>
          <w:sz w:val="18"/>
        </w:rPr>
        <w:t>OX457058.1         39331456   .............-.-.-.--.---.--.--.--.--.--.--.                  39331433</w:t>
      </w:r>
    </w:p>
    <w:p>
      <w:r>
        <w:rPr>
          <w:rFonts w:ascii="Consolas" w:hAnsi="Consolas"/>
          <w:sz w:val="18"/>
        </w:rPr>
        <w:t>OX457058.1         39331460   .............-.-.-.--.---.--.--.--.--.--.--.                  39331437</w:t>
      </w:r>
    </w:p>
    <w:p>
      <w:r>
        <w:rPr>
          <w:rFonts w:ascii="Consolas" w:hAnsi="Consolas"/>
          <w:sz w:val="18"/>
        </w:rPr>
        <w:t>OX457058.1         39339276   .............-.-.-.--.---.--.--.--.--.--.--.                  39339253</w:t>
      </w:r>
    </w:p>
    <w:p>
      <w:r>
        <w:rPr>
          <w:rFonts w:ascii="Consolas" w:hAnsi="Consolas"/>
          <w:sz w:val="18"/>
        </w:rPr>
        <w:t>OX457058.1         45460436   .............-.-.-.--.---.--.--.--.--.--.--.                  45460459</w:t>
      </w:r>
    </w:p>
    <w:p>
      <w:r>
        <w:rPr>
          <w:rFonts w:ascii="Consolas" w:hAnsi="Consolas"/>
          <w:sz w:val="18"/>
        </w:rPr>
        <w:t>OX457058.1         45460440   .............-.-.-.--.---.--.--.--.--.--.--.                  45460463</w:t>
      </w:r>
    </w:p>
    <w:p>
      <w:r>
        <w:rPr>
          <w:rFonts w:ascii="Consolas" w:hAnsi="Consolas"/>
          <w:sz w:val="18"/>
        </w:rPr>
        <w:t>OX457058.1         45460444   .............-.-.-.--.---.--.--.--.--.--.--.                  45460467</w:t>
      </w:r>
    </w:p>
    <w:p>
      <w:r>
        <w:rPr>
          <w:rFonts w:ascii="Consolas" w:hAnsi="Consolas"/>
          <w:sz w:val="18"/>
        </w:rPr>
        <w:t>OX457058.1         45460448   .............-.-.-.--.---.--.--.--.--.--.--.                  45460471</w:t>
      </w:r>
    </w:p>
    <w:p>
      <w:r>
        <w:rPr>
          <w:rFonts w:ascii="Consolas" w:hAnsi="Consolas"/>
          <w:sz w:val="18"/>
        </w:rPr>
        <w:t>OX457058.1         45460452   .............-.-.-.--.---.--.--.--.--.--.--.                  45460475</w:t>
      </w:r>
    </w:p>
    <w:p>
      <w:r>
        <w:rPr>
          <w:rFonts w:ascii="Consolas" w:hAnsi="Consolas"/>
          <w:sz w:val="18"/>
        </w:rPr>
        <w:t>OX457058.1         47077686   .............-.-.-.--.---.--.--.--.--.--.--.                  47077709</w:t>
      </w:r>
    </w:p>
    <w:p>
      <w:r>
        <w:rPr>
          <w:rFonts w:ascii="Consolas" w:hAnsi="Consolas"/>
          <w:sz w:val="18"/>
        </w:rPr>
        <w:t>OX457058.1         47077690   .............-.-.-.--.---.--.--.--.--.--.--.A.-.-.            47077717</w:t>
      </w:r>
    </w:p>
    <w:p>
      <w:r>
        <w:rPr>
          <w:rFonts w:ascii="Consolas" w:hAnsi="Consolas"/>
          <w:sz w:val="18"/>
        </w:rPr>
        <w:t>OX457058.1         50011108   .............-.-.-.--.---.--.--.--.--.--.--.                  50011131</w:t>
      </w:r>
    </w:p>
    <w:p>
      <w:r>
        <w:rPr>
          <w:rFonts w:ascii="Consolas" w:hAnsi="Consolas"/>
          <w:sz w:val="18"/>
        </w:rPr>
        <w:t>OX457058.1         50011112   .............-.-.-.--.---.--.--.--.--.--.--.                  50011135</w:t>
      </w:r>
    </w:p>
    <w:p>
      <w:r>
        <w:rPr>
          <w:rFonts w:ascii="Consolas" w:hAnsi="Consolas"/>
          <w:sz w:val="18"/>
        </w:rPr>
        <w:t>OX457058.1         50011116   .............-.-.-.--.---.--.--.--.--.--.--.                  50011139</w:t>
      </w:r>
    </w:p>
    <w:p>
      <w:r>
        <w:rPr>
          <w:rFonts w:ascii="Consolas" w:hAnsi="Consolas"/>
          <w:sz w:val="18"/>
        </w:rPr>
        <w:t>OX457058.1         52442060   .............-.-.-.--.---.--.--.--.--.--.--.                  52442037</w:t>
      </w:r>
    </w:p>
    <w:p>
      <w:r>
        <w:rPr>
          <w:rFonts w:ascii="Consolas" w:hAnsi="Consolas"/>
          <w:sz w:val="18"/>
        </w:rPr>
        <w:t>OX457058.1         52463534   .............-.-.-.--.---.--.--.--.--.--.--.                  52463557</w:t>
      </w:r>
    </w:p>
    <w:p>
      <w:r>
        <w:rPr>
          <w:rFonts w:ascii="Consolas" w:hAnsi="Consolas"/>
          <w:sz w:val="18"/>
        </w:rPr>
        <w:t>OX457058.1         52463538   .............-.-.-.--.---.--.--.--.--.--.--.                  52463561</w:t>
      </w:r>
    </w:p>
    <w:p>
      <w:r>
        <w:rPr>
          <w:rFonts w:ascii="Consolas" w:hAnsi="Consolas"/>
          <w:sz w:val="18"/>
        </w:rPr>
        <w:t>OX457058.1         53871249   .............-.-.-.--.---.--.--.--.--.--.--.                  53871272</w:t>
      </w:r>
    </w:p>
    <w:p>
      <w:r>
        <w:rPr>
          <w:rFonts w:ascii="Consolas" w:hAnsi="Consolas"/>
          <w:sz w:val="18"/>
        </w:rPr>
        <w:t>OX457058.1         53871253   .............-.-.-.--.---.--.--.--.--.--.--.                  53871276</w:t>
      </w:r>
    </w:p>
    <w:p>
      <w:r>
        <w:rPr>
          <w:rFonts w:ascii="Consolas" w:hAnsi="Consolas"/>
          <w:sz w:val="18"/>
        </w:rPr>
        <w:t>OX457058.1         53871257   .............-.-.-.--.---.--.--.--.--.--.--.                  53871280</w:t>
      </w:r>
    </w:p>
    <w:p>
      <w:r>
        <w:rPr>
          <w:rFonts w:ascii="Consolas" w:hAnsi="Consolas"/>
          <w:sz w:val="18"/>
        </w:rPr>
        <w:t>OX457058.1         54937875   .............-.-.-.--.---.--.--.--.--.--.--.                  54937898</w:t>
      </w:r>
    </w:p>
    <w:p>
      <w:r>
        <w:rPr>
          <w:rFonts w:ascii="Consolas" w:hAnsi="Consolas"/>
          <w:sz w:val="18"/>
        </w:rPr>
        <w:t>OX457058.1         54937879   .............-.-.-.--.---.--.--.--.--.--.--.A.-.-.            54937906</w:t>
      </w:r>
    </w:p>
    <w:p>
      <w:r>
        <w:rPr>
          <w:rFonts w:ascii="Consolas" w:hAnsi="Consolas"/>
          <w:sz w:val="18"/>
        </w:rPr>
        <w:t>OX457058.1         55332246   .............-.-.-.--.---.--.--.--.--.--.--.                  55332223</w:t>
      </w:r>
    </w:p>
    <w:p>
      <w:r>
        <w:rPr>
          <w:rFonts w:ascii="Consolas" w:hAnsi="Consolas"/>
          <w:sz w:val="18"/>
        </w:rPr>
        <w:t>OX457058.1         55332250   .............-.-.-.--.---.--.--.--.--.--.--.                  55332227</w:t>
      </w:r>
    </w:p>
    <w:p>
      <w:r>
        <w:rPr>
          <w:rFonts w:ascii="Consolas" w:hAnsi="Consolas"/>
          <w:sz w:val="18"/>
        </w:rPr>
        <w:t>OX457058.1         55332254   .............-.-.-.--.---.--.--.--.--.--.--.                  55332231</w:t>
      </w:r>
    </w:p>
    <w:p>
      <w:r>
        <w:rPr>
          <w:rFonts w:ascii="Consolas" w:hAnsi="Consolas"/>
          <w:sz w:val="18"/>
        </w:rPr>
        <w:t>OX457058.1         59019788   .............-.-.-.--.---.--.--.--.--.--.--.A.-.-.            59019815</w:t>
      </w:r>
    </w:p>
    <w:p>
      <w:r>
        <w:rPr>
          <w:rFonts w:ascii="Consolas" w:hAnsi="Consolas"/>
          <w:sz w:val="18"/>
        </w:rPr>
        <w:t>OX457058.1         59136682   .............-.-.-.--.---.--.--.--.--.--.--.                  59136705</w:t>
      </w:r>
    </w:p>
    <w:p>
      <w:r>
        <w:rPr>
          <w:rFonts w:ascii="Consolas" w:hAnsi="Consolas"/>
          <w:sz w:val="18"/>
        </w:rPr>
        <w:t>OX457058.1         61796193   .............-.-.-.--.---.--.--.--.--.--.--.                  61796216</w:t>
      </w:r>
    </w:p>
    <w:p>
      <w:r>
        <w:rPr>
          <w:rFonts w:ascii="Consolas" w:hAnsi="Consolas"/>
          <w:sz w:val="18"/>
        </w:rPr>
        <w:t>OX457058.1         63587480   .............-.-.-.--.---.--.--.--.--.--.--.                  63587503</w:t>
      </w:r>
    </w:p>
    <w:p>
      <w:r>
        <w:rPr>
          <w:rFonts w:ascii="Consolas" w:hAnsi="Consolas"/>
          <w:sz w:val="18"/>
        </w:rPr>
        <w:t>OX457058.1         66468144   .............-.-.-.--.---.--.--.--.--.--.--.                  66468167</w:t>
      </w:r>
    </w:p>
    <w:p>
      <w:r>
        <w:rPr>
          <w:rFonts w:ascii="Consolas" w:hAnsi="Consolas"/>
          <w:sz w:val="18"/>
        </w:rPr>
        <w:t>OX457058.1         67012928   .............-.-.-.--.---.--.--.--.--.--.--.A.-.-.            67012901</w:t>
      </w:r>
    </w:p>
    <w:p>
      <w:r>
        <w:rPr>
          <w:rFonts w:ascii="Consolas" w:hAnsi="Consolas"/>
          <w:sz w:val="18"/>
        </w:rPr>
        <w:t>OX457058.1         67012932   .............-.-.-.--.---.--.--.--.--.--.--.                  67012909</w:t>
      </w:r>
    </w:p>
    <w:p>
      <w:r>
        <w:rPr>
          <w:rFonts w:ascii="Consolas" w:hAnsi="Consolas"/>
          <w:sz w:val="18"/>
        </w:rPr>
        <w:t>OX457058.1         67012936   .............-.-.-.--.---.--.--.--.--.--.--.                  67012913</w:t>
      </w:r>
    </w:p>
    <w:p>
      <w:r>
        <w:rPr>
          <w:rFonts w:ascii="Consolas" w:hAnsi="Consolas"/>
          <w:sz w:val="18"/>
        </w:rPr>
        <w:t>OX457058.1         67012940   .............-.-.-.--.---.--.--.--.--.--.--.                  67012917</w:t>
      </w:r>
    </w:p>
    <w:p>
      <w:r>
        <w:rPr>
          <w:rFonts w:ascii="Consolas" w:hAnsi="Consolas"/>
          <w:sz w:val="18"/>
        </w:rPr>
        <w:t>OX457058.1         67012944   .............-.-.-.--.---.--.--.--.--.--.--.                  67012921</w:t>
      </w:r>
    </w:p>
    <w:p>
      <w:r>
        <w:rPr>
          <w:rFonts w:ascii="Consolas" w:hAnsi="Consolas"/>
          <w:sz w:val="18"/>
        </w:rPr>
        <w:t>OX457058.1         69276364   .............-.-.-.--.---.--.--.--.--.--.--.                  69276387</w:t>
      </w:r>
    </w:p>
    <w:p>
      <w:r>
        <w:rPr>
          <w:rFonts w:ascii="Consolas" w:hAnsi="Consolas"/>
          <w:sz w:val="18"/>
        </w:rPr>
        <w:t>OX457058.1         69442436   .............-.-.-.--.---.--.--.--.--.--.--.                  69442413</w:t>
      </w:r>
    </w:p>
    <w:p>
      <w:r>
        <w:rPr>
          <w:rFonts w:ascii="Consolas" w:hAnsi="Consolas"/>
          <w:sz w:val="18"/>
        </w:rPr>
        <w:t>OX457058.1         69442440   .............-.-.-.--.---.--.--.--.--.--.--.                  69442417</w:t>
      </w:r>
    </w:p>
    <w:p>
      <w:r>
        <w:rPr>
          <w:rFonts w:ascii="Consolas" w:hAnsi="Consolas"/>
          <w:sz w:val="18"/>
        </w:rPr>
        <w:t>OX457058.1         72657917   .............-.-.-.--.---.--.--.--.--.--.--.                  72657940</w:t>
      </w:r>
    </w:p>
    <w:p>
      <w:r>
        <w:rPr>
          <w:rFonts w:ascii="Consolas" w:hAnsi="Consolas"/>
          <w:sz w:val="18"/>
        </w:rPr>
        <w:t>OX457058.1         72811934   .............-.-.-.--.---.--.--.--.--.--.--.A.-.-.            72811907</w:t>
      </w:r>
    </w:p>
    <w:p>
      <w:r>
        <w:rPr>
          <w:rFonts w:ascii="Consolas" w:hAnsi="Consolas"/>
          <w:sz w:val="18"/>
        </w:rPr>
        <w:t>OX457058.1         72811938   .............-.-.-.--.---.--.--.--.--.--.--.                  72811915</w:t>
      </w:r>
    </w:p>
    <w:p>
      <w:r>
        <w:rPr>
          <w:rFonts w:ascii="Consolas" w:hAnsi="Consolas"/>
          <w:sz w:val="18"/>
        </w:rPr>
        <w:t>OX457058.1         73542967   .............-.-.-.--.---.--.--.--.--.--.--.                  73542944</w:t>
      </w:r>
    </w:p>
    <w:p>
      <w:r>
        <w:rPr>
          <w:rFonts w:ascii="Consolas" w:hAnsi="Consolas"/>
          <w:sz w:val="18"/>
        </w:rPr>
        <w:t>OX457058.1         73542971   .............-.-.-.--.---.--.--.--.--.--.--.                  73542948</w:t>
      </w:r>
    </w:p>
    <w:p>
      <w:r>
        <w:rPr>
          <w:rFonts w:ascii="Consolas" w:hAnsi="Consolas"/>
          <w:sz w:val="18"/>
        </w:rPr>
        <w:t>OX457058.1         73542975   .............-.-.-.--.---.--.--.--.--.--.--.                  73542952</w:t>
      </w:r>
    </w:p>
    <w:p>
      <w:r>
        <w:rPr>
          <w:rFonts w:ascii="Consolas" w:hAnsi="Consolas"/>
          <w:sz w:val="18"/>
        </w:rPr>
        <w:t>OX457058.1         76673544   .............-.-.-.--.---.--.--.--.--.--.--.                  76673521</w:t>
      </w:r>
    </w:p>
    <w:p>
      <w:r>
        <w:rPr>
          <w:rFonts w:ascii="Consolas" w:hAnsi="Consolas"/>
          <w:sz w:val="18"/>
        </w:rPr>
        <w:t>OX457058.1         76673548   .............-.-.-.--.---.--.--.--.--.--.--.                  76673525</w:t>
      </w:r>
    </w:p>
    <w:p>
      <w:r>
        <w:rPr>
          <w:rFonts w:ascii="Consolas" w:hAnsi="Consolas"/>
          <w:sz w:val="18"/>
        </w:rPr>
        <w:t>OX457058.1         77095419   .............-.-.-.--.---.--.--.--.--.--.--.                  77095396</w:t>
      </w:r>
    </w:p>
    <w:p>
      <w:r>
        <w:rPr>
          <w:rFonts w:ascii="Consolas" w:hAnsi="Consolas"/>
          <w:sz w:val="18"/>
        </w:rPr>
        <w:t>OX457058.1         77095423   .............-.-.-.--.---.--.--.--.--.--.--.                  77095400</w:t>
      </w:r>
    </w:p>
    <w:p>
      <w:r>
        <w:rPr>
          <w:rFonts w:ascii="Consolas" w:hAnsi="Consolas"/>
          <w:sz w:val="18"/>
        </w:rPr>
        <w:t>OX457058.1         79125950   .............-.-.-.--.---.--.--.--.--.--.--.A.-.-.            79125923</w:t>
      </w:r>
    </w:p>
    <w:p>
      <w:r>
        <w:rPr>
          <w:rFonts w:ascii="Consolas" w:hAnsi="Consolas"/>
          <w:sz w:val="18"/>
        </w:rPr>
        <w:t>OX457058.1         79125954   .............-.-.-.--.---.--.--.--.--.--.--.                  79125931</w:t>
      </w:r>
    </w:p>
    <w:p>
      <w:r>
        <w:rPr>
          <w:rFonts w:ascii="Consolas" w:hAnsi="Consolas"/>
          <w:sz w:val="18"/>
        </w:rPr>
        <w:t>OX457058.1         79125958   .............-.-.-.--.---.--.--.--.--.--.--.                  79125935</w:t>
      </w:r>
    </w:p>
    <w:p>
      <w:r>
        <w:rPr>
          <w:rFonts w:ascii="Consolas" w:hAnsi="Consolas"/>
          <w:sz w:val="18"/>
        </w:rPr>
        <w:t>OX457058.1         82012983   .............-.-.-.--.---.--.--.--.--.--.                     82012961</w:t>
      </w:r>
    </w:p>
    <w:p>
      <w:r>
        <w:rPr>
          <w:rFonts w:ascii="Consolas" w:hAnsi="Consolas"/>
          <w:sz w:val="18"/>
        </w:rPr>
        <w:t>OX457058.1         89171354   .............-.-.-.--.---.--.--.--.--.--.--.                  89171377</w:t>
      </w:r>
    </w:p>
    <w:p>
      <w:r>
        <w:rPr>
          <w:rFonts w:ascii="Consolas" w:hAnsi="Consolas"/>
          <w:sz w:val="18"/>
        </w:rPr>
        <w:t>OX457058.1         89171358   .............-.-.-.--.---.--.--.--.--.--.--.                  89171381</w:t>
      </w:r>
    </w:p>
    <w:p>
      <w:r>
        <w:rPr>
          <w:rFonts w:ascii="Consolas" w:hAnsi="Consolas"/>
          <w:sz w:val="18"/>
        </w:rPr>
        <w:t>OX457058.1         89171362   .............-.-.-.--.---.--.--.--.--.--.--.                  89171385</w:t>
      </w:r>
    </w:p>
    <w:p>
      <w:r>
        <w:rPr>
          <w:rFonts w:ascii="Consolas" w:hAnsi="Consolas"/>
          <w:sz w:val="18"/>
        </w:rPr>
        <w:t>OX457058.1         89171366   .............-.-.-.--.---.--.--.--.--.--.--.                  89171389</w:t>
      </w:r>
    </w:p>
    <w:p>
      <w:r>
        <w:rPr>
          <w:rFonts w:ascii="Consolas" w:hAnsi="Consolas"/>
          <w:sz w:val="18"/>
        </w:rPr>
        <w:t>OX457058.1         89621785   .............-.-.-.--.---.--.--.--.--.--.--.A.-.-.            89621758</w:t>
      </w:r>
    </w:p>
    <w:p>
      <w:r>
        <w:rPr>
          <w:rFonts w:ascii="Consolas" w:hAnsi="Consolas"/>
          <w:sz w:val="18"/>
        </w:rPr>
        <w:t>OX457058.1         89621789   .............-.-.-.--.---.--.--.--.--.--.--.                  89621766</w:t>
      </w:r>
    </w:p>
    <w:p>
      <w:r>
        <w:rPr>
          <w:rFonts w:ascii="Consolas" w:hAnsi="Consolas"/>
          <w:sz w:val="18"/>
        </w:rPr>
        <w:t>OX457058.1         89754181   .............-.-.-.--.---.--.--.--.--.--.--.                  89754158</w:t>
      </w:r>
    </w:p>
    <w:p>
      <w:r>
        <w:rPr>
          <w:rFonts w:ascii="Consolas" w:hAnsi="Consolas"/>
          <w:sz w:val="18"/>
        </w:rPr>
        <w:t>OX457058.1         89754185   .............-.-.-.--.---.--.--.--.--.--.--.                  89754162</w:t>
      </w:r>
    </w:p>
    <w:p>
      <w:r>
        <w:rPr>
          <w:rFonts w:ascii="Consolas" w:hAnsi="Consolas"/>
          <w:sz w:val="18"/>
        </w:rPr>
        <w:t>OX457058.1         90123233   .............-.-.-.--.---.--.--.--.--.--.--.                  90123256</w:t>
      </w:r>
    </w:p>
    <w:p>
      <w:r>
        <w:rPr>
          <w:rFonts w:ascii="Consolas" w:hAnsi="Consolas"/>
          <w:sz w:val="18"/>
        </w:rPr>
        <w:t>OX457058.1         93223995   .............-.-.-.--.---.--.--.--.--.--.--.A.-.-.            93224022</w:t>
      </w:r>
    </w:p>
    <w:p>
      <w:r>
        <w:rPr>
          <w:rFonts w:ascii="Consolas" w:hAnsi="Consolas"/>
          <w:sz w:val="18"/>
        </w:rPr>
        <w:t>OX457058.1         95546047   .............-.-.-.--.---.--.--.--.--.--.--.                  95546024</w:t>
      </w:r>
    </w:p>
    <w:p>
      <w:r>
        <w:rPr>
          <w:rFonts w:ascii="Consolas" w:hAnsi="Consolas"/>
          <w:sz w:val="18"/>
        </w:rPr>
        <w:t>OX457058.1         95546051   .............-.-.-.--.---.--.--.--.--.--.--.                  95546028</w:t>
      </w:r>
    </w:p>
    <w:p>
      <w:r>
        <w:rPr>
          <w:rFonts w:ascii="Consolas" w:hAnsi="Consolas"/>
          <w:sz w:val="18"/>
        </w:rPr>
        <w:t>OX457058.1         97028457   .............-.-.-.--.---.--.--.--.--.--.--.-.                97028481</w:t>
      </w:r>
    </w:p>
    <w:p>
      <w:r>
        <w:rPr>
          <w:rFonts w:ascii="Consolas" w:hAnsi="Consolas"/>
          <w:sz w:val="18"/>
        </w:rPr>
        <w:t>OX457058.1         98505577   .............-.-.-.--.---.--.--.--.--.--.--.A.-.-.            98505550</w:t>
      </w:r>
    </w:p>
    <w:p>
      <w:r>
        <w:rPr>
          <w:rFonts w:ascii="Consolas" w:hAnsi="Consolas"/>
          <w:sz w:val="18"/>
        </w:rPr>
        <w:t>OX457058.1         100446353  .............-.-.-.--.---.--.--.--.--.--.--.                  100446376</w:t>
      </w:r>
    </w:p>
    <w:p>
      <w:r>
        <w:rPr>
          <w:rFonts w:ascii="Consolas" w:hAnsi="Consolas"/>
          <w:sz w:val="18"/>
        </w:rPr>
        <w:t>OX457058.1         100446357  .............-.-.-.--.---.--.--.--.--.--.--.A.-.-.            100446384</w:t>
      </w:r>
    </w:p>
    <w:p>
      <w:r>
        <w:rPr>
          <w:rFonts w:ascii="Consolas" w:hAnsi="Consolas"/>
          <w:sz w:val="18"/>
        </w:rPr>
        <w:t>OX457058.1         100469854  .............-.-.-.--.---.--.--.--.--.--.--.                  100469877</w:t>
      </w:r>
    </w:p>
    <w:p>
      <w:r>
        <w:rPr>
          <w:rFonts w:ascii="Consolas" w:hAnsi="Consolas"/>
          <w:sz w:val="18"/>
        </w:rPr>
        <w:t>OX457058.1         100469858  .............-.-.-.--.---.--.--.--.--.--.--.A.-.-.            100469885</w:t>
      </w:r>
    </w:p>
    <w:p>
      <w:r>
        <w:rPr>
          <w:rFonts w:ascii="Consolas" w:hAnsi="Consolas"/>
          <w:sz w:val="18"/>
        </w:rPr>
        <w:t>OX457058.1         101626578  .............-.-.-.--.---.--.--.--.--.--.--.                  101626601</w:t>
      </w:r>
    </w:p>
    <w:p>
      <w:r>
        <w:rPr>
          <w:rFonts w:ascii="Consolas" w:hAnsi="Consolas"/>
          <w:sz w:val="18"/>
        </w:rPr>
        <w:t>OX457058.1         101735552  .............-.-.-.--.---.--.--.--.--.--.--.                  101735529</w:t>
      </w:r>
    </w:p>
    <w:p>
      <w:r>
        <w:rPr>
          <w:rFonts w:ascii="Consolas" w:hAnsi="Consolas"/>
          <w:sz w:val="18"/>
        </w:rPr>
        <w:t>OX457058.1         103870903  .............-.-.-.--.---.--.--.--.--.--.--.                  103870926</w:t>
      </w:r>
    </w:p>
    <w:p>
      <w:r>
        <w:rPr>
          <w:rFonts w:ascii="Consolas" w:hAnsi="Consolas"/>
          <w:sz w:val="18"/>
        </w:rPr>
        <w:t>OX457058.1         103870907  .............-.-.-.--.---.--.--.--.--.--.--.                  103870930</w:t>
      </w:r>
    </w:p>
    <w:p>
      <w:r>
        <w:rPr>
          <w:rFonts w:ascii="Consolas" w:hAnsi="Consolas"/>
          <w:sz w:val="18"/>
        </w:rPr>
        <w:t>OX457058.1         103870911  .............-.-.-.--.---.--.--.--.--.--.--.                  103870934</w:t>
      </w:r>
    </w:p>
    <w:p>
      <w:r>
        <w:rPr>
          <w:rFonts w:ascii="Consolas" w:hAnsi="Consolas"/>
          <w:sz w:val="18"/>
        </w:rPr>
        <w:t>OX457058.1         103870915  .............-.-.-.--.---.--.--.--.--.--.--.                  103870938</w:t>
      </w:r>
    </w:p>
    <w:p>
      <w:r>
        <w:rPr>
          <w:rFonts w:ascii="Consolas" w:hAnsi="Consolas"/>
          <w:sz w:val="18"/>
        </w:rPr>
        <w:t>OX457058.1         103870919  .............-.-.-.--.---.--.--.--.--.--.--.                  103870942</w:t>
      </w:r>
    </w:p>
    <w:p>
      <w:r>
        <w:rPr>
          <w:rFonts w:ascii="Consolas" w:hAnsi="Consolas"/>
          <w:sz w:val="18"/>
        </w:rPr>
        <w:t>OX457058.1         103870923  .............-.-.-.--.---.--.--.--.--.--.--.                  103870946</w:t>
      </w:r>
    </w:p>
    <w:p>
      <w:r>
        <w:rPr>
          <w:rFonts w:ascii="Consolas" w:hAnsi="Consolas"/>
          <w:sz w:val="18"/>
        </w:rPr>
        <w:t>OX457058.1         104824263  .............-.-.-.--.---.--.--.--.--.--.--.                  104824286</w:t>
      </w:r>
    </w:p>
    <w:p>
      <w:r>
        <w:rPr>
          <w:rFonts w:ascii="Consolas" w:hAnsi="Consolas"/>
          <w:sz w:val="18"/>
        </w:rPr>
        <w:t>OX457058.1         105085226  .............-.-.-.--.---.--.--.--.--.--.--.A.-.-.            105085253</w:t>
      </w:r>
    </w:p>
    <w:p>
      <w:r>
        <w:rPr>
          <w:rFonts w:ascii="Consolas" w:hAnsi="Consolas"/>
          <w:sz w:val="18"/>
        </w:rPr>
        <w:t>OX457058.1         111171639  .............-.-.-.--.---.--.--.--.--.--.--.                  111171616</w:t>
      </w:r>
    </w:p>
    <w:p>
      <w:r>
        <w:rPr>
          <w:rFonts w:ascii="Consolas" w:hAnsi="Consolas"/>
          <w:sz w:val="18"/>
        </w:rPr>
        <w:t>OX457058.1         112045924  .............-.-.-.--.---.--.--.--.--.--.--.                  112045947</w:t>
      </w:r>
    </w:p>
    <w:p>
      <w:r>
        <w:rPr>
          <w:rFonts w:ascii="Consolas" w:hAnsi="Consolas"/>
          <w:sz w:val="18"/>
        </w:rPr>
        <w:t>OX457058.1         112045928  .............-.-.-.--.---.--.--.--.--.--.--.                  112045951</w:t>
      </w:r>
    </w:p>
    <w:p>
      <w:r>
        <w:rPr>
          <w:rFonts w:ascii="Consolas" w:hAnsi="Consolas"/>
          <w:sz w:val="18"/>
        </w:rPr>
        <w:t>OX457058.1         112045932  .............-.-.-.--.---.--.--.--.--.--.--.                  112045955</w:t>
      </w:r>
    </w:p>
    <w:p>
      <w:r>
        <w:rPr>
          <w:rFonts w:ascii="Consolas" w:hAnsi="Consolas"/>
          <w:sz w:val="18"/>
        </w:rPr>
        <w:t>OX457058.1         112045936  .............-.-.-.--.---.--.--.--.--.--.--.                  112045959</w:t>
      </w:r>
    </w:p>
    <w:p>
      <w:r>
        <w:rPr>
          <w:rFonts w:ascii="Consolas" w:hAnsi="Consolas"/>
          <w:sz w:val="18"/>
        </w:rPr>
        <w:t>OX457058.1         112045940  .............-.-.-.--.---.--.--.--.--.--.--.                  112045963</w:t>
      </w:r>
    </w:p>
    <w:p>
      <w:r>
        <w:rPr>
          <w:rFonts w:ascii="Consolas" w:hAnsi="Consolas"/>
          <w:sz w:val="18"/>
        </w:rPr>
        <w:t>OX457058.1         112045944  .............-.-.-.--.---.--.--.--.--.--.--.                  112045967</w:t>
      </w:r>
    </w:p>
    <w:p>
      <w:r>
        <w:rPr>
          <w:rFonts w:ascii="Consolas" w:hAnsi="Consolas"/>
          <w:sz w:val="18"/>
        </w:rPr>
        <w:t>OX457058.1         112045948  .............-.-.-.--.---.--.--.--.--.--.--.                  112045971</w:t>
      </w:r>
    </w:p>
    <w:p>
      <w:r>
        <w:rPr>
          <w:rFonts w:ascii="Consolas" w:hAnsi="Consolas"/>
          <w:sz w:val="18"/>
        </w:rPr>
        <w:t>OX457058.1         112045952  .............-.-.-.--.---.--.--.--.--.--.--.                  112045975</w:t>
      </w:r>
    </w:p>
    <w:p>
      <w:r>
        <w:rPr>
          <w:rFonts w:ascii="Consolas" w:hAnsi="Consolas"/>
          <w:sz w:val="18"/>
        </w:rPr>
        <w:t>OX457058.1         112045956  .............-.-.-.--.---.--.--.--.--.--.--.                  112045979</w:t>
      </w:r>
    </w:p>
    <w:p>
      <w:r>
        <w:rPr>
          <w:rFonts w:ascii="Consolas" w:hAnsi="Consolas"/>
          <w:sz w:val="18"/>
        </w:rPr>
        <w:t>OX457058.1         112164431  .............-.-.-.--.---.--.--.--.--.--.--.                  112164408</w:t>
      </w:r>
    </w:p>
    <w:p>
      <w:r>
        <w:rPr>
          <w:rFonts w:ascii="Consolas" w:hAnsi="Consolas"/>
          <w:sz w:val="18"/>
        </w:rPr>
        <w:t>OX457058.1         112164435  .............-.-.-.--.---.--.--.--.--.--.--.                  112164412</w:t>
      </w:r>
    </w:p>
    <w:p>
      <w:r>
        <w:rPr>
          <w:rFonts w:ascii="Consolas" w:hAnsi="Consolas"/>
          <w:sz w:val="18"/>
        </w:rPr>
        <w:t>OX457058.1         112164439  .............-.-.-.--.---.--.--.--.--.--.--.                  112164416</w:t>
      </w:r>
    </w:p>
    <w:p>
      <w:r>
        <w:rPr>
          <w:rFonts w:ascii="Consolas" w:hAnsi="Consolas"/>
          <w:sz w:val="18"/>
        </w:rPr>
        <w:t>OX457058.1         112961244  .............-.-.-.--.---.--.--.--.--.--.--.                  112961267</w:t>
      </w:r>
    </w:p>
    <w:p>
      <w:r>
        <w:rPr>
          <w:rFonts w:ascii="Consolas" w:hAnsi="Consolas"/>
          <w:sz w:val="18"/>
        </w:rPr>
        <w:t>OX457058.1         112961248  .............-.-.-.--.---.--.--.--.--.--.--.A.-.-.            112961275</w:t>
      </w:r>
    </w:p>
    <w:p>
      <w:r>
        <w:rPr>
          <w:rFonts w:ascii="Consolas" w:hAnsi="Consolas"/>
          <w:sz w:val="18"/>
        </w:rPr>
        <w:t>OX457058.1         113994647  .............-.-.-.--.---.--.--.--.--.--.--.                  113994624</w:t>
      </w:r>
    </w:p>
    <w:p>
      <w:r>
        <w:rPr>
          <w:rFonts w:ascii="Consolas" w:hAnsi="Consolas"/>
          <w:sz w:val="18"/>
        </w:rPr>
        <w:t>OX457058.1         113994651  .............-.-.-.--.---.--.--.--.--.--.--.                  113994628</w:t>
      </w:r>
    </w:p>
    <w:p>
      <w:r>
        <w:rPr>
          <w:rFonts w:ascii="Consolas" w:hAnsi="Consolas"/>
          <w:sz w:val="18"/>
        </w:rPr>
        <w:t>OX457058.1         114344254  .............-.-.-.--.---.--.--.--.--.--.--.                  114344277</w:t>
      </w:r>
    </w:p>
    <w:p>
      <w:r>
        <w:rPr>
          <w:rFonts w:ascii="Consolas" w:hAnsi="Consolas"/>
          <w:sz w:val="18"/>
        </w:rPr>
        <w:t>OX457058.1         114344258  .............-.-.-.--.---.--.--.--.--.--.--.                  114344281</w:t>
      </w:r>
    </w:p>
    <w:p>
      <w:r>
        <w:rPr>
          <w:rFonts w:ascii="Consolas" w:hAnsi="Consolas"/>
          <w:sz w:val="18"/>
        </w:rPr>
        <w:t>OX457058.1         114344262  .............-.-.-.--.---.--.--.--.--.--.--.                  114344285</w:t>
      </w:r>
    </w:p>
    <w:p>
      <w:r>
        <w:rPr>
          <w:rFonts w:ascii="Consolas" w:hAnsi="Consolas"/>
          <w:sz w:val="18"/>
        </w:rPr>
        <w:t>OX457058.1         114344266  .............-.-.-.--.---.--.--.--.--.--.--.                  114344289</w:t>
      </w:r>
    </w:p>
    <w:p>
      <w:r>
        <w:rPr>
          <w:rFonts w:ascii="Consolas" w:hAnsi="Consolas"/>
          <w:sz w:val="18"/>
        </w:rPr>
        <w:t>OX457058.1         114344270  .............-.-.-.--.---.--.--.--.--.--.--.                  114344293</w:t>
      </w:r>
    </w:p>
    <w:p>
      <w:r>
        <w:rPr>
          <w:rFonts w:ascii="Consolas" w:hAnsi="Consolas"/>
          <w:sz w:val="18"/>
        </w:rPr>
        <w:t>OX457058.1         114344274  .............-.-.-.--.---.--.--.--.--.--.--.                  114344297</w:t>
      </w:r>
    </w:p>
    <w:p>
      <w:r>
        <w:rPr>
          <w:rFonts w:ascii="Consolas" w:hAnsi="Consolas"/>
          <w:sz w:val="18"/>
        </w:rPr>
        <w:t>OX457058.1         114344278  .............-.-.-.--.---.--.--.--.--.--.--.                  114344301</w:t>
      </w:r>
    </w:p>
    <w:p>
      <w:r>
        <w:rPr>
          <w:rFonts w:ascii="Consolas" w:hAnsi="Consolas"/>
          <w:sz w:val="18"/>
        </w:rPr>
        <w:t>OX457058.1         114344282  .............-.-.-.--.---.--.--.--.--.--.--.                  114344305</w:t>
      </w:r>
    </w:p>
    <w:p>
      <w:r>
        <w:rPr>
          <w:rFonts w:ascii="Consolas" w:hAnsi="Consolas"/>
          <w:sz w:val="18"/>
        </w:rPr>
        <w:t>OX457058.1         114804858  .............-.-.-.--.---.--.--.--.--.--.--.                  114804881</w:t>
      </w:r>
    </w:p>
    <w:p>
      <w:r>
        <w:rPr>
          <w:rFonts w:ascii="Consolas" w:hAnsi="Consolas"/>
          <w:sz w:val="18"/>
        </w:rPr>
        <w:t>OX457058.1         115306473  .............-.-.-.--.---.--.--.--.--.--.--.A.-.-.            115306500</w:t>
      </w:r>
    </w:p>
    <w:p>
      <w:r>
        <w:rPr>
          <w:rFonts w:ascii="Consolas" w:hAnsi="Consolas"/>
          <w:sz w:val="18"/>
        </w:rPr>
        <w:t>OX457058.1         115917552  .............-.-.-.--.---.--.--.--.--.--.--.                  115917575</w:t>
      </w:r>
    </w:p>
    <w:p>
      <w:r>
        <w:rPr>
          <w:rFonts w:ascii="Consolas" w:hAnsi="Consolas"/>
          <w:sz w:val="18"/>
        </w:rPr>
        <w:t>OX457058.1         115917556  .............-.-.-.--.---.--.--.--.--.--.--.                  115917579</w:t>
      </w:r>
    </w:p>
    <w:p>
      <w:r>
        <w:rPr>
          <w:rFonts w:ascii="Consolas" w:hAnsi="Consolas"/>
          <w:sz w:val="18"/>
        </w:rPr>
        <w:t>OX457058.1         116895192  .............-.-.-.--.---.--.--.--.--.--.--.                  116895169</w:t>
      </w:r>
    </w:p>
    <w:p>
      <w:r>
        <w:rPr>
          <w:rFonts w:ascii="Consolas" w:hAnsi="Consolas"/>
          <w:sz w:val="18"/>
        </w:rPr>
        <w:t>OX457058.1         116895196  .............-.-.-.--.---.--.--.--.--.--.--.                  116895173</w:t>
      </w:r>
    </w:p>
    <w:p>
      <w:r>
        <w:rPr>
          <w:rFonts w:ascii="Consolas" w:hAnsi="Consolas"/>
          <w:sz w:val="18"/>
        </w:rPr>
        <w:t>OX457058.1         119121362  .............-.-.-.--.---.--.--.--.--.--.--.-.                119121386</w:t>
      </w:r>
    </w:p>
    <w:p>
      <w:r>
        <w:rPr>
          <w:rFonts w:ascii="Consolas" w:hAnsi="Consolas"/>
          <w:sz w:val="18"/>
        </w:rPr>
        <w:t>OX457058.1         119612281  .............-.-.-.--.---.--.--.--.--.--.--.A.-.-.            119612254</w:t>
      </w:r>
    </w:p>
    <w:p>
      <w:r>
        <w:rPr>
          <w:rFonts w:ascii="Consolas" w:hAnsi="Consolas"/>
          <w:sz w:val="18"/>
        </w:rPr>
        <w:t>OX457058.1         120440842  .............-.-.-.--.---.--.--.--.--.--.--.                  120440865</w:t>
      </w:r>
    </w:p>
    <w:p>
      <w:r>
        <w:rPr>
          <w:rFonts w:ascii="Consolas" w:hAnsi="Consolas"/>
          <w:sz w:val="18"/>
        </w:rPr>
        <w:t>OX457058.1         120440846  .............-.-.-.--.---.--.--.--.--.--.--.                  120440869</w:t>
      </w:r>
    </w:p>
    <w:p>
      <w:r>
        <w:rPr>
          <w:rFonts w:ascii="Consolas" w:hAnsi="Consolas"/>
          <w:sz w:val="18"/>
        </w:rPr>
        <w:t>OX457058.1         120440850  .............-.-.-.--.---.--.--.--.--.--.--.                  120440873</w:t>
      </w:r>
    </w:p>
    <w:p>
      <w:r>
        <w:rPr>
          <w:rFonts w:ascii="Consolas" w:hAnsi="Consolas"/>
          <w:sz w:val="18"/>
        </w:rPr>
        <w:t>OX457058.1         120719816  .............-.-.-.--.---.--.--.--.--.--.--.A.-.-.            120719843</w:t>
      </w:r>
    </w:p>
    <w:p>
      <w:r>
        <w:rPr>
          <w:rFonts w:ascii="Consolas" w:hAnsi="Consolas"/>
          <w:sz w:val="18"/>
        </w:rPr>
        <w:t>OX457058.1         121966964  .............-.-.-.--.---.--.--.--.--.--.--.A.-.-.            121966937</w:t>
      </w:r>
    </w:p>
    <w:p>
      <w:r>
        <w:rPr>
          <w:rFonts w:ascii="Consolas" w:hAnsi="Consolas"/>
          <w:sz w:val="18"/>
        </w:rPr>
        <w:t>OX457058.1         122582803  .............-.-.-.--.---.--.--.--.--.--.--.                  122582826</w:t>
      </w:r>
    </w:p>
    <w:p>
      <w:r>
        <w:rPr>
          <w:rFonts w:ascii="Consolas" w:hAnsi="Consolas"/>
          <w:sz w:val="18"/>
        </w:rPr>
        <w:t>OX457058.1         122582807  .............-.-.-.--.---.--.--.--.--.--.--.                  122582830</w:t>
      </w:r>
    </w:p>
    <w:p>
      <w:r>
        <w:rPr>
          <w:rFonts w:ascii="Consolas" w:hAnsi="Consolas"/>
          <w:sz w:val="18"/>
        </w:rPr>
        <w:t>OX457058.1         125054929  .............-.-.-.--.---.--.--.--.--.--.--.                  125054906</w:t>
      </w:r>
    </w:p>
    <w:p>
      <w:r>
        <w:rPr>
          <w:rFonts w:ascii="Consolas" w:hAnsi="Consolas"/>
          <w:sz w:val="18"/>
        </w:rPr>
        <w:t>OX457058.1         125054933  .............-.-.-.--.---.--.--.--.--.--.--.                  125054910</w:t>
      </w:r>
    </w:p>
    <w:p>
      <w:r>
        <w:rPr>
          <w:rFonts w:ascii="Consolas" w:hAnsi="Consolas"/>
          <w:sz w:val="18"/>
        </w:rPr>
        <w:t>OX457058.1         125054937  .............-.-.-.--.---.--.--.--.--.--.--.                  125054914</w:t>
      </w:r>
    </w:p>
    <w:p>
      <w:r>
        <w:rPr>
          <w:rFonts w:ascii="Consolas" w:hAnsi="Consolas"/>
          <w:sz w:val="18"/>
        </w:rPr>
        <w:t>OX457058.1         125054941  .............-.-.-.--.---.--.--.--.--.--.--.                  125054918</w:t>
      </w:r>
    </w:p>
    <w:p>
      <w:r>
        <w:rPr>
          <w:rFonts w:ascii="Consolas" w:hAnsi="Consolas"/>
          <w:sz w:val="18"/>
        </w:rPr>
        <w:t>OX457058.1         125054945  .............-.-.-.--.---.--.--.--.--.--.--.                  125054922</w:t>
      </w:r>
    </w:p>
    <w:p>
      <w:r>
        <w:rPr>
          <w:rFonts w:ascii="Consolas" w:hAnsi="Consolas"/>
          <w:sz w:val="18"/>
        </w:rPr>
        <w:t>OX457058.1         125197346  .............-.-.-.--.---.--.--.--.--.--.--.                  125197323</w:t>
      </w:r>
    </w:p>
    <w:p>
      <w:r>
        <w:rPr>
          <w:rFonts w:ascii="Consolas" w:hAnsi="Consolas"/>
          <w:sz w:val="18"/>
        </w:rPr>
        <w:t>OX457058.1         125197350  .............-.-.-.--.---.--.--.--.--.--.--.                  125197327</w:t>
      </w:r>
    </w:p>
    <w:p>
      <w:r>
        <w:rPr>
          <w:rFonts w:ascii="Consolas" w:hAnsi="Consolas"/>
          <w:sz w:val="18"/>
        </w:rPr>
        <w:t>OX457058.1         127187537  .............-.-.-.--.---.--.--.--.--.--.--.                  127187514</w:t>
      </w:r>
    </w:p>
    <w:p>
      <w:r>
        <w:rPr>
          <w:rFonts w:ascii="Consolas" w:hAnsi="Consolas"/>
          <w:sz w:val="18"/>
        </w:rPr>
        <w:t>OX457058.1         127187541  .............-.-.-.--.---.--.--.--.--.--.--.                  127187518</w:t>
      </w:r>
    </w:p>
    <w:p>
      <w:r>
        <w:rPr>
          <w:rFonts w:ascii="Consolas" w:hAnsi="Consolas"/>
          <w:sz w:val="18"/>
        </w:rPr>
        <w:t>OX457058.1         127187545  .............-.-.-.--.---.--.--.--.--.--.--.                  127187522</w:t>
      </w:r>
    </w:p>
    <w:p>
      <w:r>
        <w:rPr>
          <w:rFonts w:ascii="Consolas" w:hAnsi="Consolas"/>
          <w:sz w:val="18"/>
        </w:rPr>
        <w:t>OX457058.1         127187549  .............-.-.-.--.---.--.--.--.--.--.--.                  127187526</w:t>
      </w:r>
    </w:p>
    <w:p>
      <w:r>
        <w:rPr>
          <w:rFonts w:ascii="Consolas" w:hAnsi="Consolas"/>
          <w:sz w:val="18"/>
        </w:rPr>
        <w:t>OX457058.1         128886107  .............-.-.-.--.---.--.--.--.--.--.--.                  128886084</w:t>
      </w:r>
    </w:p>
    <w:p>
      <w:r>
        <w:rPr>
          <w:rFonts w:ascii="Consolas" w:hAnsi="Consolas"/>
          <w:sz w:val="18"/>
        </w:rPr>
        <w:t>OX457058.1         129032821  .............-.-.-.--.---.--.--.--.--.--.--.                  129032844</w:t>
      </w:r>
    </w:p>
    <w:p>
      <w:r>
        <w:rPr>
          <w:rFonts w:ascii="Consolas" w:hAnsi="Consolas"/>
          <w:sz w:val="18"/>
        </w:rPr>
        <w:t>OX457058.1         129597646  .............-.-.-.--.---.--.--.--.--.--.--.                  129597623</w:t>
      </w:r>
    </w:p>
    <w:p>
      <w:r>
        <w:rPr>
          <w:rFonts w:ascii="Consolas" w:hAnsi="Consolas"/>
          <w:sz w:val="18"/>
        </w:rPr>
        <w:t>OX457058.1         129597650  .............-.-.-.--.---.--.--.--.--.--.--.                  129597627</w:t>
      </w:r>
    </w:p>
    <w:p>
      <w:r>
        <w:rPr>
          <w:rFonts w:ascii="Consolas" w:hAnsi="Consolas"/>
          <w:sz w:val="18"/>
        </w:rPr>
        <w:t>OX457058.1         129597654  .............-.-.-.--.---.--.--.--.--.--.--.                  129597631</w:t>
      </w:r>
    </w:p>
    <w:p>
      <w:r>
        <w:rPr>
          <w:rFonts w:ascii="Consolas" w:hAnsi="Consolas"/>
          <w:sz w:val="18"/>
        </w:rPr>
        <w:t>OX457058.1         131193850  .............-.-.-.--.---.--.--.--.--.--.--.                  131193873</w:t>
      </w:r>
    </w:p>
    <w:p>
      <w:r>
        <w:rPr>
          <w:rFonts w:ascii="Consolas" w:hAnsi="Consolas"/>
          <w:sz w:val="18"/>
        </w:rPr>
        <w:t>OX457058.1         131713600  .............-.-.-.--.---.--.--.--.--.--.--.                  131713577</w:t>
      </w:r>
    </w:p>
    <w:p>
      <w:r>
        <w:rPr>
          <w:rFonts w:ascii="Consolas" w:hAnsi="Consolas"/>
          <w:sz w:val="18"/>
        </w:rPr>
        <w:t>OX457058.1         131713604  .............-.-.-.--.---.--.--.--.--.--.--.                  131713581</w:t>
      </w:r>
    </w:p>
    <w:p>
      <w:r>
        <w:rPr>
          <w:rFonts w:ascii="Consolas" w:hAnsi="Consolas"/>
          <w:sz w:val="18"/>
        </w:rPr>
        <w:t>OX457058.1         132075981  .............-.-.-.--.---.--.--.--.--.--.--.                  132075958</w:t>
      </w:r>
    </w:p>
    <w:p>
      <w:r>
        <w:rPr>
          <w:rFonts w:ascii="Consolas" w:hAnsi="Consolas"/>
          <w:sz w:val="18"/>
        </w:rPr>
        <w:t>OX457058.1         132075985  .............-.-.-.--.---.--.--.--.--.--.--.                  132075962</w:t>
      </w:r>
    </w:p>
    <w:p>
      <w:r>
        <w:rPr>
          <w:rFonts w:ascii="Consolas" w:hAnsi="Consolas"/>
          <w:sz w:val="18"/>
        </w:rPr>
        <w:t>OX457058.1         132075989  .............-.-.-.--.---.--.--.--.--.--.--.                  132075966</w:t>
      </w:r>
    </w:p>
    <w:p>
      <w:r>
        <w:rPr>
          <w:rFonts w:ascii="Consolas" w:hAnsi="Consolas"/>
          <w:sz w:val="18"/>
        </w:rPr>
        <w:t>OX457058.1         134854723  .............-.-.-.--.---.--.--.--.--.--.--.                  134854746</w:t>
      </w:r>
    </w:p>
    <w:p>
      <w:r>
        <w:rPr>
          <w:rFonts w:ascii="Consolas" w:hAnsi="Consolas"/>
          <w:sz w:val="18"/>
        </w:rPr>
        <w:t>OX457058.1         134854727  .............-.-.-.--.---.--.--.--.--.--.--.A.-.-.            134854754</w:t>
      </w:r>
    </w:p>
    <w:p>
      <w:r>
        <w:rPr>
          <w:rFonts w:ascii="Consolas" w:hAnsi="Consolas"/>
          <w:sz w:val="18"/>
        </w:rPr>
        <w:t>OX457058.1         135277636  .............-.-.-.--.---.--.--.--.--.--.--.                  135277659</w:t>
      </w:r>
    </w:p>
    <w:p>
      <w:r>
        <w:rPr>
          <w:rFonts w:ascii="Consolas" w:hAnsi="Consolas"/>
          <w:sz w:val="18"/>
        </w:rPr>
        <w:t>OX457058.1         135591274  .............-.-.-.--.---.--.--.--.--.--.--.                  135591251</w:t>
      </w:r>
    </w:p>
    <w:p>
      <w:r>
        <w:rPr>
          <w:rFonts w:ascii="Consolas" w:hAnsi="Consolas"/>
          <w:sz w:val="18"/>
        </w:rPr>
        <w:t>OX457058.1         135591278  .............-.-.-.--.---.--.--.--.--.--.--.                  135591255</w:t>
      </w:r>
    </w:p>
    <w:p>
      <w:r>
        <w:rPr>
          <w:rFonts w:ascii="Consolas" w:hAnsi="Consolas"/>
          <w:sz w:val="18"/>
        </w:rPr>
        <w:t>OX457058.1         135591282  .............-.-.-.--.---.--.--.--.--.--.--.                  135591259</w:t>
      </w:r>
    </w:p>
    <w:p>
      <w:r>
        <w:rPr>
          <w:rFonts w:ascii="Consolas" w:hAnsi="Consolas"/>
          <w:sz w:val="18"/>
        </w:rPr>
        <w:t>OX457058.1         135893736  .............-.-.-.--.---.--.--.--.--.--.--.                  135893713</w:t>
      </w:r>
    </w:p>
    <w:p>
      <w:r>
        <w:rPr>
          <w:rFonts w:ascii="Consolas" w:hAnsi="Consolas"/>
          <w:sz w:val="18"/>
        </w:rPr>
        <w:t>OX457058.1         137051019  .............-.-.-.--.---.--.--.--.--.--.--.                  137051042</w:t>
      </w:r>
    </w:p>
    <w:p>
      <w:r>
        <w:rPr>
          <w:rFonts w:ascii="Consolas" w:hAnsi="Consolas"/>
          <w:sz w:val="18"/>
        </w:rPr>
        <w:t>OX457058.1         137051023  .............-.-.-.--.---.--.--.--.--.--.--.                  137051046</w:t>
      </w:r>
    </w:p>
    <w:p>
      <w:r>
        <w:rPr>
          <w:rFonts w:ascii="Consolas" w:hAnsi="Consolas"/>
          <w:sz w:val="18"/>
        </w:rPr>
        <w:t>OX457058.1         137051027  .............-.-.-.--.---.--.--.--.--.--.--.                  137051050</w:t>
      </w:r>
    </w:p>
    <w:p>
      <w:r>
        <w:rPr>
          <w:rFonts w:ascii="Consolas" w:hAnsi="Consolas"/>
          <w:sz w:val="18"/>
        </w:rPr>
        <w:t>OX457058.1         139415311  .............-.-.-.--.---.--.--.--.--.                        139415332</w:t>
      </w:r>
    </w:p>
    <w:p>
      <w:r>
        <w:rPr>
          <w:rFonts w:ascii="Consolas" w:hAnsi="Consolas"/>
          <w:sz w:val="18"/>
        </w:rPr>
        <w:t>OX457058.1         142211443  .............-.-.-.--.---.--.--.--.--.--.--.                  142211466</w:t>
      </w:r>
    </w:p>
    <w:p>
      <w:r>
        <w:rPr>
          <w:rFonts w:ascii="Consolas" w:hAnsi="Consolas"/>
          <w:sz w:val="18"/>
        </w:rPr>
        <w:t>OX457058.1         142211447  .............-.-.-.--.---.--.--.--.--.--.--.                  142211470</w:t>
      </w:r>
    </w:p>
    <w:p>
      <w:r>
        <w:rPr>
          <w:rFonts w:ascii="Consolas" w:hAnsi="Consolas"/>
          <w:sz w:val="18"/>
        </w:rPr>
        <w:t>OX457058.1         142211451  .............-.-.-.--.---.--.--.--.--.--.--.                  142211474</w:t>
      </w:r>
    </w:p>
    <w:p>
      <w:r>
        <w:rPr>
          <w:rFonts w:ascii="Consolas" w:hAnsi="Consolas"/>
          <w:sz w:val="18"/>
        </w:rPr>
        <w:t>OX457058.1         142211455  .............-.-.-.--.---.--.--.--.--.--.--.                  142211478</w:t>
      </w:r>
    </w:p>
    <w:p>
      <w:r>
        <w:rPr>
          <w:rFonts w:ascii="Consolas" w:hAnsi="Consolas"/>
          <w:sz w:val="18"/>
        </w:rPr>
        <w:t>OX457058.1         146446472  .............-.-.-.--.---.--.--.--.--.--.--.                  146446495</w:t>
      </w:r>
    </w:p>
    <w:p>
      <w:r>
        <w:rPr>
          <w:rFonts w:ascii="Consolas" w:hAnsi="Consolas"/>
          <w:sz w:val="18"/>
        </w:rPr>
        <w:t>OX457058.1         146446476  .............-.-.-.--.---.--.--.--.--.--.--.                  146446499</w:t>
      </w:r>
    </w:p>
    <w:p>
      <w:r>
        <w:rPr>
          <w:rFonts w:ascii="Consolas" w:hAnsi="Consolas"/>
          <w:sz w:val="18"/>
        </w:rPr>
        <w:t>OX457058.1         146446480  .............-.-.-.--.---.--.--.--.--.--.--.                  146446503</w:t>
      </w:r>
    </w:p>
    <w:p>
      <w:r>
        <w:rPr>
          <w:rFonts w:ascii="Consolas" w:hAnsi="Consolas"/>
          <w:sz w:val="18"/>
        </w:rPr>
        <w:t>OX457058.1         146446484  .............-.-.-.--.---.--.--.--.--.--.--.                  146446507</w:t>
      </w:r>
    </w:p>
    <w:p>
      <w:r>
        <w:rPr>
          <w:rFonts w:ascii="Consolas" w:hAnsi="Consolas"/>
          <w:sz w:val="18"/>
        </w:rPr>
        <w:t>OX457058.1         146446488  .............-.-.-.--.---.--.--.--.--.--.--.                  146446511</w:t>
      </w:r>
    </w:p>
    <w:p>
      <w:r>
        <w:rPr>
          <w:rFonts w:ascii="Consolas" w:hAnsi="Consolas"/>
          <w:sz w:val="18"/>
        </w:rPr>
        <w:t>OX457058.1         146954768  .............-.-.-.--.---.--.--.--.--.--.--.A.-.-.            146954741</w:t>
      </w:r>
    </w:p>
    <w:p>
      <w:r>
        <w:rPr>
          <w:rFonts w:ascii="Consolas" w:hAnsi="Consolas"/>
          <w:sz w:val="18"/>
        </w:rPr>
        <w:t>OX457058.1         146954772  .............-.-.-.--.---.--.--.--.--.--.--.                  146954749</w:t>
      </w:r>
    </w:p>
    <w:p>
      <w:r>
        <w:rPr>
          <w:rFonts w:ascii="Consolas" w:hAnsi="Consolas"/>
          <w:sz w:val="18"/>
        </w:rPr>
        <w:t>OX457058.1         147255432  .............-.-.-.--.---.--.--.--.--.--.--.                  147255409</w:t>
      </w:r>
    </w:p>
    <w:p>
      <w:r>
        <w:rPr>
          <w:rFonts w:ascii="Consolas" w:hAnsi="Consolas"/>
          <w:sz w:val="18"/>
        </w:rPr>
        <w:t>OX457058.1         148359442  .............-.-.-.--.---.--.--.--.--.--.--.                  148359465</w:t>
      </w:r>
    </w:p>
    <w:p>
      <w:r>
        <w:rPr>
          <w:rFonts w:ascii="Consolas" w:hAnsi="Consolas"/>
          <w:sz w:val="18"/>
        </w:rPr>
        <w:t>OX457058.1         148359446  .............-.-.-.--.---.--.--.--.--.--.--.                  148359469</w:t>
      </w:r>
    </w:p>
    <w:p>
      <w:r>
        <w:rPr>
          <w:rFonts w:ascii="Consolas" w:hAnsi="Consolas"/>
          <w:sz w:val="18"/>
        </w:rPr>
        <w:t>OX457058.1         148359450  .............-.-.-.--.---.--.--.--.--.--.--.                  148359473</w:t>
      </w:r>
    </w:p>
    <w:p>
      <w:r>
        <w:rPr>
          <w:rFonts w:ascii="Consolas" w:hAnsi="Consolas"/>
          <w:sz w:val="18"/>
        </w:rPr>
        <w:t>OX457058.1         148359454  .............-.-.-.--.---.--.--.--.--.--.--.                  148359477</w:t>
      </w:r>
    </w:p>
    <w:p>
      <w:r>
        <w:rPr>
          <w:rFonts w:ascii="Consolas" w:hAnsi="Consolas"/>
          <w:sz w:val="18"/>
        </w:rPr>
        <w:t>OX457058.1         148439202  .............-.-.-.--.---.--.--.--.--.--.--.                  148439179</w:t>
      </w:r>
    </w:p>
    <w:p>
      <w:r>
        <w:rPr>
          <w:rFonts w:ascii="Consolas" w:hAnsi="Consolas"/>
          <w:sz w:val="18"/>
        </w:rPr>
        <w:t>OX457058.1         148439206  .............-.-.-.--.---.--.--.--.--.--.--.                  148439183</w:t>
      </w:r>
    </w:p>
    <w:p>
      <w:r>
        <w:rPr>
          <w:rFonts w:ascii="Consolas" w:hAnsi="Consolas"/>
          <w:sz w:val="18"/>
        </w:rPr>
        <w:t>OX457058.1         150252957  .............-.-.-.--.---.--.--.--.--.--.--.                  150252980</w:t>
      </w:r>
    </w:p>
    <w:p>
      <w:r>
        <w:rPr>
          <w:rFonts w:ascii="Consolas" w:hAnsi="Consolas"/>
          <w:sz w:val="18"/>
        </w:rPr>
        <w:t>OX457058.1         150252961  .............-.-.-.--.---.--.--.--.--.--.--.                  150252984</w:t>
      </w:r>
    </w:p>
    <w:p>
      <w:r>
        <w:rPr>
          <w:rFonts w:ascii="Consolas" w:hAnsi="Consolas"/>
          <w:sz w:val="18"/>
        </w:rPr>
        <w:t>OX457058.1         150856934  .............-.-.-.--.---.--.--.--.--.--.--.                  150856957</w:t>
      </w:r>
    </w:p>
    <w:p>
      <w:r>
        <w:rPr>
          <w:rFonts w:ascii="Consolas" w:hAnsi="Consolas"/>
          <w:sz w:val="18"/>
        </w:rPr>
        <w:t>OX457058.1         150889764  .............-.-.-.--.---.--.--.--.--.--.--.                  150889787</w:t>
      </w:r>
    </w:p>
    <w:p>
      <w:r>
        <w:rPr>
          <w:rFonts w:ascii="Consolas" w:hAnsi="Consolas"/>
          <w:sz w:val="18"/>
        </w:rPr>
        <w:t>OX457058.1         150915534  .............-.-.-.--.---.--.--.--.--.--.--.A.-.-.            150915561</w:t>
      </w:r>
    </w:p>
    <w:p>
      <w:r>
        <w:rPr>
          <w:rFonts w:ascii="Consolas" w:hAnsi="Consolas"/>
          <w:sz w:val="18"/>
        </w:rPr>
        <w:t>OX457058.1         153668506  .............-.-.-.--.---.--.--.--.--.--.--.                  153668529</w:t>
      </w:r>
    </w:p>
    <w:p>
      <w:r>
        <w:rPr>
          <w:rFonts w:ascii="Consolas" w:hAnsi="Consolas"/>
          <w:sz w:val="18"/>
        </w:rPr>
        <w:t>OX457058.1         154178207  .............-.-.-.--.---.--.--.--.--.--.--.                  154178184</w:t>
      </w:r>
    </w:p>
    <w:p>
      <w:r>
        <w:rPr>
          <w:rFonts w:ascii="Consolas" w:hAnsi="Consolas"/>
          <w:sz w:val="18"/>
        </w:rPr>
        <w:t>OX457058.1         154178211  .............-.-.-.--.---.--.--.--.--.--.--.                  154178188</w:t>
      </w:r>
    </w:p>
    <w:p>
      <w:r>
        <w:rPr>
          <w:rFonts w:ascii="Consolas" w:hAnsi="Consolas"/>
          <w:sz w:val="18"/>
        </w:rPr>
        <w:t>OX457058.1         156613257  .............-.-.-.--.---.--.--.--.--.--.--.                  156613280</w:t>
      </w:r>
    </w:p>
    <w:p>
      <w:r>
        <w:rPr>
          <w:rFonts w:ascii="Consolas" w:hAnsi="Consolas"/>
          <w:sz w:val="18"/>
        </w:rPr>
        <w:t>OX457058.1         156613261  .............-.-.-.--.---.--.--.--.--.--.--.                  156613284</w:t>
      </w:r>
    </w:p>
    <w:p>
      <w:r>
        <w:rPr>
          <w:rFonts w:ascii="Consolas" w:hAnsi="Consolas"/>
          <w:sz w:val="18"/>
        </w:rPr>
        <w:t>OX457058.1         156613265  .............-.-.-.--.---.--.--.--.--.--.--.                  156613288</w:t>
      </w:r>
    </w:p>
    <w:p>
      <w:r>
        <w:rPr>
          <w:rFonts w:ascii="Consolas" w:hAnsi="Consolas"/>
          <w:sz w:val="18"/>
        </w:rPr>
        <w:t>OX457058.1         156613269  .............-.-.-.--.---.--.--.--.--.--.--.                  156613292</w:t>
      </w:r>
    </w:p>
    <w:p>
      <w:r>
        <w:rPr>
          <w:rFonts w:ascii="Consolas" w:hAnsi="Consolas"/>
          <w:sz w:val="18"/>
        </w:rPr>
        <w:t>OX457058.1         156613273  .............-.-.-.--.---.--.--.--.--.--.--.                  156613296</w:t>
      </w:r>
    </w:p>
    <w:p>
      <w:r>
        <w:rPr>
          <w:rFonts w:ascii="Consolas" w:hAnsi="Consolas"/>
          <w:sz w:val="18"/>
        </w:rPr>
        <w:t>OX457058.1         156613277  .............-.-.-.--.---.--.--.--.--.--.--.                  156613300</w:t>
      </w:r>
    </w:p>
    <w:p>
      <w:r>
        <w:rPr>
          <w:rFonts w:ascii="Consolas" w:hAnsi="Consolas"/>
          <w:sz w:val="18"/>
        </w:rPr>
        <w:t>OX457058.1         157845739  .............-.-.-.--.---.--.--.--.--.--.--.                  157845716</w:t>
      </w:r>
    </w:p>
    <w:p>
      <w:r>
        <w:rPr>
          <w:rFonts w:ascii="Consolas" w:hAnsi="Consolas"/>
          <w:sz w:val="18"/>
        </w:rPr>
        <w:t>OX457058.1         157845743  .............-.-.-.--.---.--.--.--.--.--.--.                  157845720</w:t>
      </w:r>
    </w:p>
    <w:p>
      <w:r>
        <w:rPr>
          <w:rFonts w:ascii="Consolas" w:hAnsi="Consolas"/>
          <w:sz w:val="18"/>
        </w:rPr>
        <w:t>OX457058.1         158175710  .............-.-.-.--.---.--.--.--.--.--.--.                  158175687</w:t>
      </w:r>
    </w:p>
    <w:p>
      <w:r>
        <w:rPr>
          <w:rFonts w:ascii="Consolas" w:hAnsi="Consolas"/>
          <w:sz w:val="18"/>
        </w:rPr>
        <w:t>OX457058.1         158175714  .............-.-.-.--.---.--.--.--.--.--.--.                  158175691</w:t>
      </w:r>
    </w:p>
    <w:p>
      <w:r>
        <w:rPr>
          <w:rFonts w:ascii="Consolas" w:hAnsi="Consolas"/>
          <w:sz w:val="18"/>
        </w:rPr>
        <w:t>OX457058.1         158175718  .............-.-.-.--.---.--.--.--.--.--.--.                  158175695</w:t>
      </w:r>
    </w:p>
    <w:p>
      <w:r>
        <w:rPr>
          <w:rFonts w:ascii="Consolas" w:hAnsi="Consolas"/>
          <w:sz w:val="18"/>
        </w:rPr>
        <w:t>OX457058.1         158634655  .............-.-.-.--.---.--.--.--.--.--.--.-.                158634631</w:t>
      </w:r>
    </w:p>
    <w:p>
      <w:r>
        <w:rPr>
          <w:rFonts w:ascii="Consolas" w:hAnsi="Consolas"/>
          <w:sz w:val="18"/>
        </w:rPr>
        <w:t>OX457058.1         159249323  .............-.-.-.--.---.--.--.--.--.--.--.                  159249346</w:t>
      </w:r>
    </w:p>
    <w:p>
      <w:r>
        <w:rPr>
          <w:rFonts w:ascii="Consolas" w:hAnsi="Consolas"/>
          <w:sz w:val="18"/>
        </w:rPr>
        <w:t>OX457058.1         159249327  .............-.-.-.--.---.--.--.--.--.--.--.                  159249350</w:t>
      </w:r>
    </w:p>
    <w:p>
      <w:r>
        <w:rPr>
          <w:rFonts w:ascii="Consolas" w:hAnsi="Consolas"/>
          <w:sz w:val="18"/>
        </w:rPr>
        <w:t>OX457058.1         159249331  .............-.-.-.--.---.--.--.--.--.--.--.                  159249354</w:t>
      </w:r>
    </w:p>
    <w:p>
      <w:r>
        <w:rPr>
          <w:rFonts w:ascii="Consolas" w:hAnsi="Consolas"/>
          <w:sz w:val="18"/>
        </w:rPr>
        <w:t>OX457058.1         160753749  .............-.-.-.--.---.--.--.--.--.--.--.                  160753726</w:t>
      </w:r>
    </w:p>
    <w:p>
      <w:r>
        <w:rPr>
          <w:rFonts w:ascii="Consolas" w:hAnsi="Consolas"/>
          <w:sz w:val="18"/>
        </w:rPr>
        <w:t>OX457058.1         160753753  .............-.-.-.--.---.--.--.--.--.--.--.                  160753730</w:t>
      </w:r>
    </w:p>
    <w:p>
      <w:r>
        <w:rPr>
          <w:rFonts w:ascii="Consolas" w:hAnsi="Consolas"/>
          <w:sz w:val="18"/>
        </w:rPr>
        <w:t>OX457058.1         162014810  .............-.-.-.--.---.--.--.--.--.--.--.                  162014787</w:t>
      </w:r>
    </w:p>
    <w:p>
      <w:r>
        <w:rPr>
          <w:rFonts w:ascii="Consolas" w:hAnsi="Consolas"/>
          <w:sz w:val="18"/>
        </w:rPr>
        <w:t>OX457058.1         163437351  .............-.-.-.--.---.--.--.--.--.--.--.                  163437374</w:t>
      </w:r>
    </w:p>
    <w:p>
      <w:r>
        <w:rPr>
          <w:rFonts w:ascii="Consolas" w:hAnsi="Consolas"/>
          <w:sz w:val="18"/>
        </w:rPr>
        <w:t>OX457058.1         163437355  .............-.-.-.--.---.--.--.--.--.--.--.                  163437378</w:t>
      </w:r>
    </w:p>
    <w:p>
      <w:r>
        <w:rPr>
          <w:rFonts w:ascii="Consolas" w:hAnsi="Consolas"/>
          <w:sz w:val="18"/>
        </w:rPr>
        <w:t>OX457058.1         163655368  .............-.-.-.--.---.--.--.--.--.--.--.A.-.-.            163655395</w:t>
      </w:r>
    </w:p>
    <w:p>
      <w:r>
        <w:rPr>
          <w:rFonts w:ascii="Consolas" w:hAnsi="Consolas"/>
          <w:sz w:val="18"/>
        </w:rPr>
        <w:t>OX457058.1         163879995  .............-.-.-.--.---.--.--.--.--.--.--.                  163879972</w:t>
      </w:r>
    </w:p>
    <w:p>
      <w:r>
        <w:rPr>
          <w:rFonts w:ascii="Consolas" w:hAnsi="Consolas"/>
          <w:sz w:val="18"/>
        </w:rPr>
        <w:t>OX457058.1         163879999  .............-.-.-.--.---.--.--.--.--.--.--.                  163879976</w:t>
      </w:r>
    </w:p>
    <w:p>
      <w:r>
        <w:rPr>
          <w:rFonts w:ascii="Consolas" w:hAnsi="Consolas"/>
          <w:sz w:val="18"/>
        </w:rPr>
        <w:t>OX457058.1         164943261  .............-.-.-.--.---.--.--.--.--.--.--.                  164943238</w:t>
      </w:r>
    </w:p>
    <w:p>
      <w:r>
        <w:rPr>
          <w:rFonts w:ascii="Consolas" w:hAnsi="Consolas"/>
          <w:sz w:val="18"/>
        </w:rPr>
        <w:t>OX457058.1         166034917  .............-.-.-.--.---.--.--.--.--.--.--.                  166034940</w:t>
      </w:r>
    </w:p>
    <w:p>
      <w:r>
        <w:rPr>
          <w:rFonts w:ascii="Consolas" w:hAnsi="Consolas"/>
          <w:sz w:val="18"/>
        </w:rPr>
        <w:t>OX457058.1         166547392  .............-.-.-.--.---.--.--.--.--.--.--.                  166547415</w:t>
      </w:r>
    </w:p>
    <w:p>
      <w:r>
        <w:rPr>
          <w:rFonts w:ascii="Consolas" w:hAnsi="Consolas"/>
          <w:sz w:val="18"/>
        </w:rPr>
        <w:t>OX457058.1         166547396  .............-.-.-.--.---.--.--.--.--.--.--.                  166547419</w:t>
      </w:r>
    </w:p>
    <w:p>
      <w:r>
        <w:rPr>
          <w:rFonts w:ascii="Consolas" w:hAnsi="Consolas"/>
          <w:sz w:val="18"/>
        </w:rPr>
        <w:t>OX457058.1         167002973  .............-.-.-.--.---.--.--.--.--.--.--.A.-.-.            167003000</w:t>
      </w:r>
    </w:p>
    <w:p>
      <w:r>
        <w:rPr>
          <w:rFonts w:ascii="Consolas" w:hAnsi="Consolas"/>
          <w:sz w:val="18"/>
        </w:rPr>
        <w:t>OX457058.1         167478137  .............-.-.-.--.---.--.--.--.--.--.--.                  167478114</w:t>
      </w:r>
    </w:p>
    <w:p>
      <w:r>
        <w:rPr>
          <w:rFonts w:ascii="Consolas" w:hAnsi="Consolas"/>
          <w:sz w:val="18"/>
        </w:rPr>
        <w:t>OX457058.1         167883253  .............-.-.-.--.---.--.--.--.--.--.--.                  167883276</w:t>
      </w:r>
    </w:p>
    <w:p>
      <w:r>
        <w:rPr>
          <w:rFonts w:ascii="Consolas" w:hAnsi="Consolas"/>
          <w:sz w:val="18"/>
        </w:rPr>
        <w:t>OX457058.1         168029116  .............-.-.-.--.---.--.--.--.--.--.--.                  168029093</w:t>
      </w:r>
    </w:p>
    <w:p>
      <w:r>
        <w:rPr>
          <w:rFonts w:ascii="Consolas" w:hAnsi="Consolas"/>
          <w:sz w:val="18"/>
        </w:rPr>
        <w:t>OX457058.1         168559539  .............-.-.-.--.---.--.--.                              168559558</w:t>
      </w:r>
    </w:p>
    <w:p>
      <w:r>
        <w:rPr>
          <w:rFonts w:ascii="Consolas" w:hAnsi="Consolas"/>
          <w:sz w:val="18"/>
        </w:rPr>
        <w:t>OX457058.1         170062466  .............-.-.-.--.---.--.--.--.--.--.                     170062488</w:t>
      </w:r>
    </w:p>
    <w:p>
      <w:r>
        <w:rPr>
          <w:rFonts w:ascii="Consolas" w:hAnsi="Consolas"/>
          <w:sz w:val="18"/>
        </w:rPr>
        <w:t>OX457058.1         170546883  .............-.-.-.--.---.--.--.--.--.--.--.                  170546860</w:t>
      </w:r>
    </w:p>
    <w:p>
      <w:r>
        <w:rPr>
          <w:rFonts w:ascii="Consolas" w:hAnsi="Consolas"/>
          <w:sz w:val="18"/>
        </w:rPr>
        <w:t>OX457058.1         170546887  .............-.-.-.--.---.--.--.--.--.--.--.                  170546864</w:t>
      </w:r>
    </w:p>
    <w:p>
      <w:r>
        <w:rPr>
          <w:rFonts w:ascii="Consolas" w:hAnsi="Consolas"/>
          <w:sz w:val="18"/>
        </w:rPr>
        <w:t>OX457058.1         172834232  .............-.-.-.--.---.--.--.--.--.--.--.                  172834255</w:t>
      </w:r>
    </w:p>
    <w:p>
      <w:r>
        <w:rPr>
          <w:rFonts w:ascii="Consolas" w:hAnsi="Consolas"/>
          <w:sz w:val="18"/>
        </w:rPr>
        <w:t>OX457058.1         174326409  .............-.-.-.--.---.--.--.--.--.--.--.A.-.-.            174326382</w:t>
      </w:r>
    </w:p>
    <w:p>
      <w:r>
        <w:rPr>
          <w:rFonts w:ascii="Consolas" w:hAnsi="Consolas"/>
          <w:sz w:val="18"/>
        </w:rPr>
        <w:t>OX457058.1         174326413  .............-.-.-.--.---.--.--.--.--.--.--.                  174326390</w:t>
      </w:r>
    </w:p>
    <w:p>
      <w:r>
        <w:rPr>
          <w:rFonts w:ascii="Consolas" w:hAnsi="Consolas"/>
          <w:sz w:val="18"/>
        </w:rPr>
        <w:t>OX457058.1         175171089  .............-.-.-.--.---.--.--.--.--.--.--.                  175171112</w:t>
      </w:r>
    </w:p>
    <w:p>
      <w:r>
        <w:rPr>
          <w:rFonts w:ascii="Consolas" w:hAnsi="Consolas"/>
          <w:sz w:val="18"/>
        </w:rPr>
        <w:t>OX457058.1         175171093  .............-.-.-.--.---.--.--.--.--.--.--.                  175171116</w:t>
      </w:r>
    </w:p>
    <w:p>
      <w:r>
        <w:rPr>
          <w:rFonts w:ascii="Consolas" w:hAnsi="Consolas"/>
          <w:sz w:val="18"/>
        </w:rPr>
        <w:t>OX457058.1         175171097  .............-.-.-.--.---.--.--.--.--.--.--.                  175171120</w:t>
      </w:r>
    </w:p>
    <w:p>
      <w:r>
        <w:rPr>
          <w:rFonts w:ascii="Consolas" w:hAnsi="Consolas"/>
          <w:sz w:val="18"/>
        </w:rPr>
        <w:t>OX457058.1         175171101  .............-.-.-.--.---.--.--.--.--.--.--.                  175171124</w:t>
      </w:r>
    </w:p>
    <w:p>
      <w:r>
        <w:rPr>
          <w:rFonts w:ascii="Consolas" w:hAnsi="Consolas"/>
          <w:sz w:val="18"/>
        </w:rPr>
        <w:t>OX457058.1         175171105  .............-.-.-.--.---.--.--.--.--.--.--.                  175171128</w:t>
      </w:r>
    </w:p>
    <w:p>
      <w:r>
        <w:rPr>
          <w:rFonts w:ascii="Consolas" w:hAnsi="Consolas"/>
          <w:sz w:val="18"/>
        </w:rPr>
        <w:t>OX457058.1         175482877  .............-.-.-.--.---.--.--.--.--.--.--.-.                175482901</w:t>
      </w:r>
    </w:p>
    <w:p>
      <w:r>
        <w:rPr>
          <w:rFonts w:ascii="Consolas" w:hAnsi="Consolas"/>
          <w:sz w:val="18"/>
        </w:rPr>
        <w:t>OX457058.1         176264090  .............-.-.-.--.---.--.--.--.--.--.--.                  176264113</w:t>
      </w:r>
    </w:p>
    <w:p>
      <w:r>
        <w:rPr>
          <w:rFonts w:ascii="Consolas" w:hAnsi="Consolas"/>
          <w:sz w:val="18"/>
        </w:rPr>
        <w:t>OX457058.1         176264094  .............-.-.-.--.---.--.--.--.--.--.--.A.-.-.            176264121</w:t>
      </w:r>
    </w:p>
    <w:p>
      <w:r>
        <w:rPr>
          <w:rFonts w:ascii="Consolas" w:hAnsi="Consolas"/>
          <w:sz w:val="18"/>
        </w:rPr>
        <w:t>OX457058.1         176619500  .............-.-.-.--.---.--.--.--.--.                        176619521</w:t>
      </w:r>
    </w:p>
    <w:p>
      <w:r>
        <w:rPr>
          <w:rFonts w:ascii="Consolas" w:hAnsi="Consolas"/>
          <w:sz w:val="18"/>
        </w:rPr>
        <w:t>OX457058.1         177183424  .............-.-.-.--.---.--.--.--.--.--.--.                  177183447</w:t>
      </w:r>
    </w:p>
    <w:p>
      <w:r>
        <w:rPr>
          <w:rFonts w:ascii="Consolas" w:hAnsi="Consolas"/>
          <w:sz w:val="18"/>
        </w:rPr>
        <w:t>OX457058.1         177183428  .............-.-.-.--.---.--.--.--.--.--.--.                  177183451</w:t>
      </w:r>
    </w:p>
    <w:p>
      <w:r>
        <w:rPr>
          <w:rFonts w:ascii="Consolas" w:hAnsi="Consolas"/>
          <w:sz w:val="18"/>
        </w:rPr>
        <w:t>OX457058.1         177183432  .............-.-.-.--.---.--.--.--.--.--.--.                  177183455</w:t>
      </w:r>
    </w:p>
    <w:p>
      <w:r>
        <w:rPr>
          <w:rFonts w:ascii="Consolas" w:hAnsi="Consolas"/>
          <w:sz w:val="18"/>
        </w:rPr>
        <w:t>OX457058.1         177782029  .............-.-.-.--.---.--.--.--.--.--.--.-.                177782005</w:t>
      </w:r>
    </w:p>
    <w:p>
      <w:r>
        <w:rPr>
          <w:rFonts w:ascii="Consolas" w:hAnsi="Consolas"/>
          <w:sz w:val="18"/>
        </w:rPr>
        <w:t>OX457058.1         177826814  .............-.-.-.--.---.--.--.--.--.--.--.-.-.-.            177826788</w:t>
      </w:r>
    </w:p>
    <w:p>
      <w:r>
        <w:rPr>
          <w:rFonts w:ascii="Consolas" w:hAnsi="Consolas"/>
          <w:sz w:val="18"/>
        </w:rPr>
        <w:t>OX457058.1         3004493    .............-.-.-.--.---.--.--.--.--.--.--.                  3004516</w:t>
      </w:r>
    </w:p>
    <w:p>
      <w:r>
        <w:rPr>
          <w:rFonts w:ascii="Consolas" w:hAnsi="Consolas"/>
          <w:sz w:val="18"/>
        </w:rPr>
        <w:t>OX457058.1         5972115    .............-.-.-.--.---.--.--.--G--.--.--.                  5972138</w:t>
      </w:r>
    </w:p>
    <w:p>
      <w:r>
        <w:rPr>
          <w:rFonts w:ascii="Consolas" w:hAnsi="Consolas"/>
          <w:sz w:val="18"/>
        </w:rPr>
        <w:t>OX457058.1         13000734   .............-.-.-.--.---.--.--.--.--.--.--.                  13000757</w:t>
      </w:r>
    </w:p>
    <w:p>
      <w:r>
        <w:rPr>
          <w:rFonts w:ascii="Consolas" w:hAnsi="Consolas"/>
          <w:sz w:val="18"/>
        </w:rPr>
        <w:t>OX457058.1         17927412   .............-.-.-.--.---.--.--.                              17927393</w:t>
      </w:r>
    </w:p>
    <w:p>
      <w:r>
        <w:rPr>
          <w:rFonts w:ascii="Consolas" w:hAnsi="Consolas"/>
          <w:sz w:val="18"/>
        </w:rPr>
        <w:t>OX457058.1         36794898   .............-.-.-.--.---.--.--.--.--.                        36794919</w:t>
      </w:r>
    </w:p>
    <w:p>
      <w:r>
        <w:rPr>
          <w:rFonts w:ascii="Consolas" w:hAnsi="Consolas"/>
          <w:sz w:val="18"/>
        </w:rPr>
        <w:t>OX457058.1         41511248   .............-.-.-.--.---.--.--.                              41511267</w:t>
      </w:r>
    </w:p>
    <w:p>
      <w:r>
        <w:rPr>
          <w:rFonts w:ascii="Consolas" w:hAnsi="Consolas"/>
          <w:sz w:val="18"/>
        </w:rPr>
        <w:t>OX457058.1         52561822   .............-.-.-.--.---.--.--.--.--C--.--.A.-.-.            52561849</w:t>
      </w:r>
    </w:p>
    <w:p>
      <w:r>
        <w:rPr>
          <w:rFonts w:ascii="Consolas" w:hAnsi="Consolas"/>
          <w:sz w:val="18"/>
        </w:rPr>
        <w:t>OX457058.1         53959100   .............-.-.-.--.---.--.--.--.--.--.--.-.                53959076</w:t>
      </w:r>
    </w:p>
    <w:p>
      <w:r>
        <w:rPr>
          <w:rFonts w:ascii="Consolas" w:hAnsi="Consolas"/>
          <w:sz w:val="18"/>
        </w:rPr>
        <w:t>OX457058.1         77337501   .............-.-.-.--.---.--.--.--.--.--.--.                  77337478</w:t>
      </w:r>
    </w:p>
    <w:p>
      <w:r>
        <w:rPr>
          <w:rFonts w:ascii="Consolas" w:hAnsi="Consolas"/>
          <w:sz w:val="18"/>
        </w:rPr>
        <w:t>OX457058.1         87068524   .............-.-.-.--.---.--.--.                              87068505</w:t>
      </w:r>
    </w:p>
    <w:p>
      <w:r>
        <w:rPr>
          <w:rFonts w:ascii="Consolas" w:hAnsi="Consolas"/>
          <w:sz w:val="18"/>
        </w:rPr>
        <w:t>OX457058.1         88539445   .............-.-.-.--.---.--.--C--.--.--.--.                  88539422</w:t>
      </w:r>
    </w:p>
    <w:p>
      <w:r>
        <w:rPr>
          <w:rFonts w:ascii="Consolas" w:hAnsi="Consolas"/>
          <w:sz w:val="18"/>
        </w:rPr>
        <w:t>OX457058.1         88916452   .............-.-.-.--.---.--.--.--.--.--.--.                  88916475</w:t>
      </w:r>
    </w:p>
    <w:p>
      <w:r>
        <w:rPr>
          <w:rFonts w:ascii="Consolas" w:hAnsi="Consolas"/>
          <w:sz w:val="18"/>
        </w:rPr>
        <w:t>OX457058.1         90768942   .............-.-.-.--.---.--.--.--.--.--.--.                  90768919</w:t>
      </w:r>
    </w:p>
    <w:p>
      <w:r>
        <w:rPr>
          <w:rFonts w:ascii="Consolas" w:hAnsi="Consolas"/>
          <w:sz w:val="18"/>
        </w:rPr>
        <w:t>OX457058.1         96182505   .............-.-.-.--.---.--.--.--T--.--.--.-.-.              96182480</w:t>
      </w:r>
    </w:p>
    <w:p>
      <w:r>
        <w:rPr>
          <w:rFonts w:ascii="Consolas" w:hAnsi="Consolas"/>
          <w:sz w:val="18"/>
        </w:rPr>
        <w:t>OX457058.1         98101521   .............-.-.-.--.---.--.--.--.--.--.--.-.-.-.            98101547</w:t>
      </w:r>
    </w:p>
    <w:p>
      <w:r>
        <w:rPr>
          <w:rFonts w:ascii="Consolas" w:hAnsi="Consolas"/>
          <w:sz w:val="18"/>
        </w:rPr>
        <w:t>OX457058.1         105337047  .............-.-.-.--.---.--.--.                              105337028</w:t>
      </w:r>
    </w:p>
    <w:p>
      <w:r>
        <w:rPr>
          <w:rFonts w:ascii="Consolas" w:hAnsi="Consolas"/>
          <w:sz w:val="18"/>
        </w:rPr>
        <w:t>OX457058.1         106663258  .............-.-.-.--.---.--.--.--.--.--.--.                  106663235</w:t>
      </w:r>
    </w:p>
    <w:p>
      <w:r>
        <w:rPr>
          <w:rFonts w:ascii="Consolas" w:hAnsi="Consolas"/>
          <w:sz w:val="18"/>
        </w:rPr>
        <w:t>OX457058.1         116795002  .............-.-.-.--.---.--.--.                              116795021</w:t>
      </w:r>
    </w:p>
    <w:p>
      <w:r>
        <w:rPr>
          <w:rFonts w:ascii="Consolas" w:hAnsi="Consolas"/>
          <w:sz w:val="18"/>
        </w:rPr>
        <w:t>OX457058.1         125491134  .............-.-.-.--.---.--.--.                              125491153</w:t>
      </w:r>
    </w:p>
    <w:p>
      <w:r>
        <w:rPr>
          <w:rFonts w:ascii="Consolas" w:hAnsi="Consolas"/>
          <w:sz w:val="18"/>
        </w:rPr>
        <w:t>OX457058.1         130882163  .............-.-.-.--.---.--.--.--T--.--.--.-.-.              130882188</w:t>
      </w:r>
    </w:p>
    <w:p>
      <w:r>
        <w:rPr>
          <w:rFonts w:ascii="Consolas" w:hAnsi="Consolas"/>
          <w:sz w:val="18"/>
        </w:rPr>
        <w:t>OX457058.1         141832508  .............-.-.-.--.---.--.--.--.--G--.--.                  141832485</w:t>
      </w:r>
    </w:p>
    <w:p>
      <w:r>
        <w:rPr>
          <w:rFonts w:ascii="Consolas" w:hAnsi="Consolas"/>
          <w:sz w:val="18"/>
        </w:rPr>
        <w:t>OX457058.1         144580559  .............-.-.-.--.---.--.--.                              144580578</w:t>
      </w:r>
    </w:p>
    <w:p>
      <w:r>
        <w:rPr>
          <w:rFonts w:ascii="Consolas" w:hAnsi="Consolas"/>
          <w:sz w:val="18"/>
        </w:rPr>
        <w:t>OX457058.1         147227244  .............-.-.-.--.---.--.--.--.--.--.--.                  147227221</w:t>
      </w:r>
    </w:p>
    <w:p>
      <w:r>
        <w:rPr>
          <w:rFonts w:ascii="Consolas" w:hAnsi="Consolas"/>
          <w:sz w:val="18"/>
        </w:rPr>
        <w:t>OX457058.1         150252953  .............-.-.-.--.---.--.--.--.--.--.--.                  150252976</w:t>
      </w:r>
    </w:p>
    <w:p>
      <w:r>
        <w:rPr>
          <w:rFonts w:ascii="Consolas" w:hAnsi="Consolas"/>
          <w:sz w:val="18"/>
        </w:rPr>
        <w:t>OX457058.1         159249335  .............-.-.-.--.---.--.--.--.--A--.--.G.-.-.            159249362</w:t>
      </w:r>
    </w:p>
    <w:p>
      <w:r>
        <w:rPr>
          <w:rFonts w:ascii="Consolas" w:hAnsi="Consolas"/>
          <w:sz w:val="18"/>
        </w:rPr>
        <w:t>OX457058.1         168846680  .............-.-.-.--.---.--C--.--.--.--.--.                  168846657</w:t>
      </w:r>
    </w:p>
    <w:p>
      <w:r>
        <w:rPr>
          <w:rFonts w:ascii="Consolas" w:hAnsi="Consolas"/>
          <w:sz w:val="18"/>
        </w:rPr>
        <w:t>OX457058.1         56794543   .............-.-.-.--.---.--.--.--.--.--.--.A.-.-.            56794570</w:t>
      </w:r>
    </w:p>
    <w:p>
      <w:r>
        <w:rPr>
          <w:rFonts w:ascii="Consolas" w:hAnsi="Consolas"/>
          <w:sz w:val="18"/>
        </w:rPr>
        <w:t>OX457058.1         58846186   .............-.-.-.--.---.--.--.--.--.--.--.A.-.-.            58846159</w:t>
      </w:r>
    </w:p>
    <w:p>
      <w:r>
        <w:rPr>
          <w:rFonts w:ascii="Consolas" w:hAnsi="Consolas"/>
          <w:sz w:val="18"/>
        </w:rPr>
        <w:t>OX457058.1         30542701   .............-.-.-.--T---.--.--.                              30542720</w:t>
      </w:r>
    </w:p>
    <w:p>
      <w:r>
        <w:rPr>
          <w:rFonts w:ascii="Consolas" w:hAnsi="Consolas"/>
          <w:sz w:val="18"/>
        </w:rPr>
        <w:t>OX457058.1         86475664   .............-.-.-.--.---.--.--.                              86475683</w:t>
      </w:r>
    </w:p>
    <w:p>
      <w:r>
        <w:rPr>
          <w:rFonts w:ascii="Consolas" w:hAnsi="Consolas"/>
          <w:sz w:val="18"/>
        </w:rPr>
        <w:t>OX457058.1         100446345  .............-.-.-.--.---.--.--.--.--.--.--.                  100446368</w:t>
      </w:r>
    </w:p>
    <w:p>
      <w:r>
        <w:rPr>
          <w:rFonts w:ascii="Consolas" w:hAnsi="Consolas"/>
          <w:sz w:val="18"/>
        </w:rPr>
        <w:t>OX457058.1         157881232  .............-.-.-.--.---.--.--.--.--.--.--.-.                157881208</w:t>
      </w:r>
    </w:p>
    <w:p>
      <w:r>
        <w:rPr>
          <w:rFonts w:ascii="Consolas" w:hAnsi="Consolas"/>
          <w:sz w:val="18"/>
        </w:rPr>
        <w:t>OX457058.1         134659657  .............-.-.-.--.---.--.--.--.--.--.--.-.                134659681</w:t>
      </w:r>
    </w:p>
    <w:p>
      <w:r>
        <w:rPr>
          <w:rFonts w:ascii="Consolas" w:hAnsi="Consolas"/>
          <w:sz w:val="18"/>
        </w:rPr>
        <w:t>OX457058.1         57720271   .............-.-.-.--.---.--.--.--.--.--.--.-.-.-.            57720297</w:t>
      </w:r>
    </w:p>
    <w:p>
      <w:r>
        <w:rPr>
          <w:rFonts w:ascii="Consolas" w:hAnsi="Consolas"/>
          <w:sz w:val="18"/>
        </w:rPr>
        <w:t>OX457058.1         1584150    .............-.-.-.--.---.--.--.--.--.--.--.                  1584173</w:t>
      </w:r>
    </w:p>
    <w:p>
      <w:r>
        <w:rPr>
          <w:rFonts w:ascii="Consolas" w:hAnsi="Consolas"/>
          <w:sz w:val="18"/>
        </w:rPr>
        <w:t>OX457058.1         1584158    .............-.-.-.--.---.--.--.--.--.--.                     1584180</w:t>
      </w:r>
    </w:p>
    <w:p>
      <w:r>
        <w:rPr>
          <w:rFonts w:ascii="Consolas" w:hAnsi="Consolas"/>
          <w:sz w:val="18"/>
        </w:rPr>
        <w:t>OX457058.1         8727792    .............-.-.-.--.---.--.--.--.--.--.--.                  8727815</w:t>
      </w:r>
    </w:p>
    <w:p>
      <w:r>
        <w:rPr>
          <w:rFonts w:ascii="Consolas" w:hAnsi="Consolas"/>
          <w:sz w:val="18"/>
        </w:rPr>
        <w:t>OX457058.1         8963198    .............-.-.-.--.---.--.--.--.--.--.--.-.                8963222</w:t>
      </w:r>
    </w:p>
    <w:p>
      <w:r>
        <w:rPr>
          <w:rFonts w:ascii="Consolas" w:hAnsi="Consolas"/>
          <w:sz w:val="18"/>
        </w:rPr>
        <w:t>OX457058.1         11727160   .............-.-.-.--.---.--.--.--.--.--.                     11727138</w:t>
      </w:r>
    </w:p>
    <w:p>
      <w:r>
        <w:rPr>
          <w:rFonts w:ascii="Consolas" w:hAnsi="Consolas"/>
          <w:sz w:val="18"/>
        </w:rPr>
        <w:t>OX457058.1         13474446   .............-.-.-.--.---.--.--.--.--.--.                     13474424</w:t>
      </w:r>
    </w:p>
    <w:p>
      <w:r>
        <w:rPr>
          <w:rFonts w:ascii="Consolas" w:hAnsi="Consolas"/>
          <w:sz w:val="18"/>
        </w:rPr>
        <w:t>OX457058.1         13474450   .............-.-.-.--.---.--.--.--.--.--.--.                  13474427</w:t>
      </w:r>
    </w:p>
    <w:p>
      <w:r>
        <w:rPr>
          <w:rFonts w:ascii="Consolas" w:hAnsi="Consolas"/>
          <w:sz w:val="18"/>
        </w:rPr>
        <w:t>OX457058.1         15481320   .............-.-.-.--.---.--.--.--.--.--.--.                  15481297</w:t>
      </w:r>
    </w:p>
    <w:p>
      <w:r>
        <w:rPr>
          <w:rFonts w:ascii="Consolas" w:hAnsi="Consolas"/>
          <w:sz w:val="18"/>
        </w:rPr>
        <w:t>OX457058.1         16494712   .............-.-.-.--.---.--.--.--.--.--.                     16494734</w:t>
      </w:r>
    </w:p>
    <w:p>
      <w:r>
        <w:rPr>
          <w:rFonts w:ascii="Consolas" w:hAnsi="Consolas"/>
          <w:sz w:val="18"/>
        </w:rPr>
        <w:t>OX457058.1         22379473   .............-.-.-.--.---.--.--.--.--.--.                     22379451</w:t>
      </w:r>
    </w:p>
    <w:p>
      <w:r>
        <w:rPr>
          <w:rFonts w:ascii="Consolas" w:hAnsi="Consolas"/>
          <w:sz w:val="18"/>
        </w:rPr>
        <w:t>OX457058.1         25480282   .............-.-.-.--.---.--.--.--.--.--.--.                  25480305</w:t>
      </w:r>
    </w:p>
    <w:p>
      <w:r>
        <w:rPr>
          <w:rFonts w:ascii="Consolas" w:hAnsi="Consolas"/>
          <w:sz w:val="18"/>
        </w:rPr>
        <w:t>OX457058.1         27873726   .............-.-.-.--.---.--.--.--.--.--.                     27873704</w:t>
      </w:r>
    </w:p>
    <w:p>
      <w:r>
        <w:rPr>
          <w:rFonts w:ascii="Consolas" w:hAnsi="Consolas"/>
          <w:sz w:val="18"/>
        </w:rPr>
        <w:t>OX457058.1         31001255   .............-.-.-.--.---.--.--.--.--.--.--.                  31001278</w:t>
      </w:r>
    </w:p>
    <w:p>
      <w:r>
        <w:rPr>
          <w:rFonts w:ascii="Consolas" w:hAnsi="Consolas"/>
          <w:sz w:val="18"/>
        </w:rPr>
        <w:t>OX457058.1         31001267   .............-.-.-.--.---.--.--.--.--.--.                     31001289</w:t>
      </w:r>
    </w:p>
    <w:p>
      <w:r>
        <w:rPr>
          <w:rFonts w:ascii="Consolas" w:hAnsi="Consolas"/>
          <w:sz w:val="18"/>
        </w:rPr>
        <w:t>OX457058.1         35181377   .............-.-.-.--.---.--.--.--.--.--.--.-.                35181401</w:t>
      </w:r>
    </w:p>
    <w:p>
      <w:r>
        <w:rPr>
          <w:rFonts w:ascii="Consolas" w:hAnsi="Consolas"/>
          <w:sz w:val="18"/>
        </w:rPr>
        <w:t>OX457058.1         35229339   .............-.-.-.--.---.--.--.--.--.--.                     35229317</w:t>
      </w:r>
    </w:p>
    <w:p>
      <w:r>
        <w:rPr>
          <w:rFonts w:ascii="Consolas" w:hAnsi="Consolas"/>
          <w:sz w:val="18"/>
        </w:rPr>
        <w:t>OX457058.1         36712680   .............-.-.-.--.---.--.--.--.--.--.                     36712702</w:t>
      </w:r>
    </w:p>
    <w:p>
      <w:r>
        <w:rPr>
          <w:rFonts w:ascii="Consolas" w:hAnsi="Consolas"/>
          <w:sz w:val="18"/>
        </w:rPr>
        <w:t>OX457058.1         37060865   .............-.-.-.--.---.--.--.--.--.--.--.                  37060888</w:t>
      </w:r>
    </w:p>
    <w:p>
      <w:r>
        <w:rPr>
          <w:rFonts w:ascii="Consolas" w:hAnsi="Consolas"/>
          <w:sz w:val="18"/>
        </w:rPr>
        <w:t>OX457058.1         37222951   .............-.-.-.--.---.--.--.--.--.--.--.                  37222974</w:t>
      </w:r>
    </w:p>
    <w:p>
      <w:r>
        <w:rPr>
          <w:rFonts w:ascii="Consolas" w:hAnsi="Consolas"/>
          <w:sz w:val="18"/>
        </w:rPr>
        <w:t>OX457058.1         45460432   .............-.-.-.--.---.--.--.--.--.--.--.                  45460455</w:t>
      </w:r>
    </w:p>
    <w:p>
      <w:r>
        <w:rPr>
          <w:rFonts w:ascii="Consolas" w:hAnsi="Consolas"/>
          <w:sz w:val="18"/>
        </w:rPr>
        <w:t>OX457058.1         45460456   .............-.-.-.--.---.--.--.--.--.--.                     45460478</w:t>
      </w:r>
    </w:p>
    <w:p>
      <w:r>
        <w:rPr>
          <w:rFonts w:ascii="Consolas" w:hAnsi="Consolas"/>
          <w:sz w:val="18"/>
        </w:rPr>
        <w:t>OX457058.1         54550399   .............-.-.-.--.---.--.--.--.--.--.--.-.                54550423</w:t>
      </w:r>
    </w:p>
    <w:p>
      <w:r>
        <w:rPr>
          <w:rFonts w:ascii="Consolas" w:hAnsi="Consolas"/>
          <w:sz w:val="18"/>
        </w:rPr>
        <w:t>OX457058.1         54693907   .............-.-.-.--.---.--.--.--.--.                        54693928</w:t>
      </w:r>
    </w:p>
    <w:p>
      <w:r>
        <w:rPr>
          <w:rFonts w:ascii="Consolas" w:hAnsi="Consolas"/>
          <w:sz w:val="18"/>
        </w:rPr>
        <w:t>OX457058.1         54714016   .............-.-.-.--.---.--.--.--.--.--.--.A.-.-.            54714043</w:t>
      </w:r>
    </w:p>
    <w:p>
      <w:r>
        <w:rPr>
          <w:rFonts w:ascii="Consolas" w:hAnsi="Consolas"/>
          <w:sz w:val="18"/>
        </w:rPr>
        <w:t>OX457058.1         55346192   .............-.-.-.--.---.--.--.--.--.--.--.A.-.-.            55346165</w:t>
      </w:r>
    </w:p>
    <w:p>
      <w:r>
        <w:rPr>
          <w:rFonts w:ascii="Consolas" w:hAnsi="Consolas"/>
          <w:sz w:val="18"/>
        </w:rPr>
        <w:t>OX457058.1         58937872   .............-.-.-.--.---.--.--.--.--.--.--.A.-.-.            58937845</w:t>
      </w:r>
    </w:p>
    <w:p>
      <w:r>
        <w:rPr>
          <w:rFonts w:ascii="Consolas" w:hAnsi="Consolas"/>
          <w:sz w:val="18"/>
        </w:rPr>
        <w:t>OX457058.1         59136686   .............-.-.-.--.---.--.--.--.--.--.                     59136708</w:t>
      </w:r>
    </w:p>
    <w:p>
      <w:r>
        <w:rPr>
          <w:rFonts w:ascii="Consolas" w:hAnsi="Consolas"/>
          <w:sz w:val="18"/>
        </w:rPr>
        <w:t>OX457058.1         64323306   .............-.-.-.--.---.--.--.--.--.--.--.                  64323329</w:t>
      </w:r>
    </w:p>
    <w:p>
      <w:r>
        <w:rPr>
          <w:rFonts w:ascii="Consolas" w:hAnsi="Consolas"/>
          <w:sz w:val="18"/>
        </w:rPr>
        <w:t>OX457058.1         64323310   .............-.-.-.--.---.--.--.--.--.--.                     64323332</w:t>
      </w:r>
    </w:p>
    <w:p>
      <w:r>
        <w:rPr>
          <w:rFonts w:ascii="Consolas" w:hAnsi="Consolas"/>
          <w:sz w:val="18"/>
        </w:rPr>
        <w:t>OX457058.1         66468140   .............-.-.-.--.---.--.--.--.--.--.--.                  66468163</w:t>
      </w:r>
    </w:p>
    <w:p>
      <w:r>
        <w:rPr>
          <w:rFonts w:ascii="Consolas" w:hAnsi="Consolas"/>
          <w:sz w:val="18"/>
        </w:rPr>
        <w:t>OX457058.1         67845465   .............-.-.-.--.---.--.--.--.--.--.--.                  67845442</w:t>
      </w:r>
    </w:p>
    <w:p>
      <w:r>
        <w:rPr>
          <w:rFonts w:ascii="Consolas" w:hAnsi="Consolas"/>
          <w:sz w:val="18"/>
        </w:rPr>
        <w:t>OX457058.1         71048082   .............-.-.-.--.---.--.--.--.--.--.--.                  71048105</w:t>
      </w:r>
    </w:p>
    <w:p>
      <w:r>
        <w:rPr>
          <w:rFonts w:ascii="Consolas" w:hAnsi="Consolas"/>
          <w:sz w:val="18"/>
        </w:rPr>
        <w:t>OX457058.1         73542963   .............-.-.-.--.---.--.--.--.--.--.                     73542941</w:t>
      </w:r>
    </w:p>
    <w:p>
      <w:r>
        <w:rPr>
          <w:rFonts w:ascii="Consolas" w:hAnsi="Consolas"/>
          <w:sz w:val="18"/>
        </w:rPr>
        <w:t>OX457058.1         76673540   .............-.-.-.--.---.--.--.--.--.--.                     76673518</w:t>
      </w:r>
    </w:p>
    <w:p>
      <w:r>
        <w:rPr>
          <w:rFonts w:ascii="Consolas" w:hAnsi="Consolas"/>
          <w:sz w:val="18"/>
        </w:rPr>
        <w:t>OX457058.1         76673552   .............-.-.-.--.---.--.--.--.--.--.--.                  76673529</w:t>
      </w:r>
    </w:p>
    <w:p>
      <w:r>
        <w:rPr>
          <w:rFonts w:ascii="Consolas" w:hAnsi="Consolas"/>
          <w:sz w:val="18"/>
        </w:rPr>
        <w:t>OX457058.1         81713040   .............-.-.-.--.---.--.--.--.--.--.--.                  81713063</w:t>
      </w:r>
    </w:p>
    <w:p>
      <w:r>
        <w:rPr>
          <w:rFonts w:ascii="Consolas" w:hAnsi="Consolas"/>
          <w:sz w:val="18"/>
        </w:rPr>
        <w:t>OX457058.1         83950147   .............-.-.-.--.---.--.--.--.--.--.                     83950125</w:t>
      </w:r>
    </w:p>
    <w:p>
      <w:r>
        <w:rPr>
          <w:rFonts w:ascii="Consolas" w:hAnsi="Consolas"/>
          <w:sz w:val="18"/>
        </w:rPr>
        <w:t>OX457058.1         90768938   .............-.-.-.--.---.--.--.--.--.--.--.-.                90768914</w:t>
      </w:r>
    </w:p>
    <w:p>
      <w:r>
        <w:rPr>
          <w:rFonts w:ascii="Consolas" w:hAnsi="Consolas"/>
          <w:sz w:val="18"/>
        </w:rPr>
        <w:t>OX457058.1         93623601   .............-.-.-.--.---.--.--.--.                           93623621</w:t>
      </w:r>
    </w:p>
    <w:p>
      <w:r>
        <w:rPr>
          <w:rFonts w:ascii="Consolas" w:hAnsi="Consolas"/>
          <w:sz w:val="18"/>
        </w:rPr>
        <w:t>OX457058.1         93662273   .............-.-.-.--.---.--.--.--.--.--.                     93662251</w:t>
      </w:r>
    </w:p>
    <w:p>
      <w:r>
        <w:rPr>
          <w:rFonts w:ascii="Consolas" w:hAnsi="Consolas"/>
          <w:sz w:val="18"/>
        </w:rPr>
        <w:t>OX457058.1         104824259  .............-.-.-.--.---.--.--.--.--.--.--.                  104824282</w:t>
      </w:r>
    </w:p>
    <w:p>
      <w:r>
        <w:rPr>
          <w:rFonts w:ascii="Consolas" w:hAnsi="Consolas"/>
          <w:sz w:val="18"/>
        </w:rPr>
        <w:t>OX457058.1         105085222  .............-.-.-.--.---.--.--.--.--.--.--.                  105085245</w:t>
      </w:r>
    </w:p>
    <w:p>
      <w:r>
        <w:rPr>
          <w:rFonts w:ascii="Consolas" w:hAnsi="Consolas"/>
          <w:sz w:val="18"/>
        </w:rPr>
        <w:t>OX457058.1         112164443  .............-.-.-.--.---.--.--.--.--.--.--.                  112164420</w:t>
      </w:r>
    </w:p>
    <w:p>
      <w:r>
        <w:rPr>
          <w:rFonts w:ascii="Consolas" w:hAnsi="Consolas"/>
          <w:sz w:val="18"/>
        </w:rPr>
        <w:t>OX457058.1         113994643  .............-.-.-.--.---.--.--.--.--.--.                     113994621</w:t>
      </w:r>
    </w:p>
    <w:p>
      <w:r>
        <w:rPr>
          <w:rFonts w:ascii="Consolas" w:hAnsi="Consolas"/>
          <w:sz w:val="18"/>
        </w:rPr>
        <w:t>OX457058.1         115306469  .............-.-.-.--.---.--.--.--.--.--.--.                  115306492</w:t>
      </w:r>
    </w:p>
    <w:p>
      <w:r>
        <w:rPr>
          <w:rFonts w:ascii="Consolas" w:hAnsi="Consolas"/>
          <w:sz w:val="18"/>
        </w:rPr>
        <w:t>OX457058.1         115431494  .............-.-.-.--.---.--.--.--.--.--.--.                  115431517</w:t>
      </w:r>
    </w:p>
    <w:p>
      <w:r>
        <w:rPr>
          <w:rFonts w:ascii="Consolas" w:hAnsi="Consolas"/>
          <w:sz w:val="18"/>
        </w:rPr>
        <w:t>OX457058.1         115883097  .............-.-.-.--.---.--.--.                              115883078</w:t>
      </w:r>
    </w:p>
    <w:p>
      <w:r>
        <w:rPr>
          <w:rFonts w:ascii="Consolas" w:hAnsi="Consolas"/>
          <w:sz w:val="18"/>
        </w:rPr>
        <w:t>OX457058.1         116477235  .............-.-.-.--.---.--.--.                              116477254</w:t>
      </w:r>
    </w:p>
    <w:p>
      <w:r>
        <w:rPr>
          <w:rFonts w:ascii="Consolas" w:hAnsi="Consolas"/>
          <w:sz w:val="18"/>
        </w:rPr>
        <w:t>OX457058.1         118691176  .............-.-.-.--.---.--.--.--.--.--.--.                  118691199</w:t>
      </w:r>
    </w:p>
    <w:p>
      <w:r>
        <w:rPr>
          <w:rFonts w:ascii="Consolas" w:hAnsi="Consolas"/>
          <w:sz w:val="18"/>
        </w:rPr>
        <w:t>OX457058.1         120440854  .............-.-.-.--.---.--.--.--.--.--.                     120440876</w:t>
      </w:r>
    </w:p>
    <w:p>
      <w:r>
        <w:rPr>
          <w:rFonts w:ascii="Consolas" w:hAnsi="Consolas"/>
          <w:sz w:val="18"/>
        </w:rPr>
        <w:t>OX457058.1         123739156  .............-.-.-.--.---.--.--.--.--.--.                     123739178</w:t>
      </w:r>
    </w:p>
    <w:p>
      <w:r>
        <w:rPr>
          <w:rFonts w:ascii="Consolas" w:hAnsi="Consolas"/>
          <w:sz w:val="18"/>
        </w:rPr>
        <w:t>OX457058.1         125753472  .............-.-.-.--.---.--.--.--.--.--.                     125753494</w:t>
      </w:r>
    </w:p>
    <w:p>
      <w:r>
        <w:rPr>
          <w:rFonts w:ascii="Consolas" w:hAnsi="Consolas"/>
          <w:sz w:val="18"/>
        </w:rPr>
        <w:t>OX457058.1         126405592  .............-.-.-.--.---.--.--.--.--.--.--.                  126405615</w:t>
      </w:r>
    </w:p>
    <w:p>
      <w:r>
        <w:rPr>
          <w:rFonts w:ascii="Consolas" w:hAnsi="Consolas"/>
          <w:sz w:val="18"/>
        </w:rPr>
        <w:t>OX457058.1         130781678  .............-.-.-.--.---.--.--.--.--.--.--.                  130781655</w:t>
      </w:r>
    </w:p>
    <w:p>
      <w:r>
        <w:rPr>
          <w:rFonts w:ascii="Consolas" w:hAnsi="Consolas"/>
          <w:sz w:val="18"/>
        </w:rPr>
        <w:t>OX457058.1         134426718  .............-.-.-.--.---.--.--.--.--.--.--.                  134426695</w:t>
      </w:r>
    </w:p>
    <w:p>
      <w:r>
        <w:rPr>
          <w:rFonts w:ascii="Consolas" w:hAnsi="Consolas"/>
          <w:sz w:val="18"/>
        </w:rPr>
        <w:t>OX457058.1         135591270  .............-.-.-.--.---.--.--.--.--.--.                     135591248</w:t>
      </w:r>
    </w:p>
    <w:p>
      <w:r>
        <w:rPr>
          <w:rFonts w:ascii="Consolas" w:hAnsi="Consolas"/>
          <w:sz w:val="18"/>
        </w:rPr>
        <w:t>OX457058.1         135692899  .............-.-.-.--.---.--.--.--.--.--.                     135692877</w:t>
      </w:r>
    </w:p>
    <w:p>
      <w:r>
        <w:rPr>
          <w:rFonts w:ascii="Consolas" w:hAnsi="Consolas"/>
          <w:sz w:val="18"/>
        </w:rPr>
        <w:t>OX457058.1         137245183  .............-.-.-.--.---.--.--.                              137245202</w:t>
      </w:r>
    </w:p>
    <w:p>
      <w:r>
        <w:rPr>
          <w:rFonts w:ascii="Consolas" w:hAnsi="Consolas"/>
          <w:sz w:val="18"/>
        </w:rPr>
        <w:t>OX457058.1         141832512  .............-.-.-.--.---.--.--.--.--.--.--.                  141832489</w:t>
      </w:r>
    </w:p>
    <w:p>
      <w:r>
        <w:rPr>
          <w:rFonts w:ascii="Consolas" w:hAnsi="Consolas"/>
          <w:sz w:val="18"/>
        </w:rPr>
        <w:t>OX457058.1         146446468  .............-.-.-.--.---.--.--.--.--.--.--.                  146446491</w:t>
      </w:r>
    </w:p>
    <w:p>
      <w:r>
        <w:rPr>
          <w:rFonts w:ascii="Consolas" w:hAnsi="Consolas"/>
          <w:sz w:val="18"/>
        </w:rPr>
        <w:t>OX457058.1         146446492  .............-.-.-.--.---.--.--.--.--.--.                     146446514</w:t>
      </w:r>
    </w:p>
    <w:p>
      <w:r>
        <w:rPr>
          <w:rFonts w:ascii="Consolas" w:hAnsi="Consolas"/>
          <w:sz w:val="18"/>
        </w:rPr>
        <w:t>OX457058.1         149568677  .............-.-.-.--.---.--.--.                              149568658</w:t>
      </w:r>
    </w:p>
    <w:p>
      <w:r>
        <w:rPr>
          <w:rFonts w:ascii="Consolas" w:hAnsi="Consolas"/>
          <w:sz w:val="18"/>
        </w:rPr>
        <w:t>OX457058.1         149715642  .............-.-.-.--.---.--.--.--.--.--.--.                  149715665</w:t>
      </w:r>
    </w:p>
    <w:p>
      <w:r>
        <w:rPr>
          <w:rFonts w:ascii="Consolas" w:hAnsi="Consolas"/>
          <w:sz w:val="18"/>
        </w:rPr>
        <w:t>OX457058.1         158175706  .............-.-.-.--.---.--.--.--.--.--.                     158175684</w:t>
      </w:r>
    </w:p>
    <w:p>
      <w:r>
        <w:rPr>
          <w:rFonts w:ascii="Consolas" w:hAnsi="Consolas"/>
          <w:sz w:val="18"/>
        </w:rPr>
        <w:t>OX457058.1         160152356  .............-.-.-.--.---.--.--.--.--.--.                     160152334</w:t>
      </w:r>
    </w:p>
    <w:p>
      <w:r>
        <w:rPr>
          <w:rFonts w:ascii="Consolas" w:hAnsi="Consolas"/>
          <w:sz w:val="18"/>
        </w:rPr>
        <w:t>OX457058.1         160152360  .............-.-.-.--.---.--.--.--.--.--.--.                  160152337</w:t>
      </w:r>
    </w:p>
    <w:p>
      <w:r>
        <w:rPr>
          <w:rFonts w:ascii="Consolas" w:hAnsi="Consolas"/>
          <w:sz w:val="18"/>
        </w:rPr>
        <w:t>OX457058.1         163606048  .............-.-.-.--.---.--.--.--.--.--.--.                  163606025</w:t>
      </w:r>
    </w:p>
    <w:p>
      <w:r>
        <w:rPr>
          <w:rFonts w:ascii="Consolas" w:hAnsi="Consolas"/>
          <w:sz w:val="18"/>
        </w:rPr>
        <w:t>OX457058.1         166034921  .............-.-.-.--.---.--.--.--.--.--.                     166034943</w:t>
      </w:r>
    </w:p>
    <w:p>
      <w:r>
        <w:rPr>
          <w:rFonts w:ascii="Consolas" w:hAnsi="Consolas"/>
          <w:sz w:val="18"/>
        </w:rPr>
        <w:t>OX457058.1         166479496  .............-.-.-.--.---.--.--.--.--.                        166479475</w:t>
      </w:r>
    </w:p>
    <w:p>
      <w:r>
        <w:rPr>
          <w:rFonts w:ascii="Consolas" w:hAnsi="Consolas"/>
          <w:sz w:val="18"/>
        </w:rPr>
        <w:t>OX457058.1         166547388  .............-.-.-.--.---.--.--.--.--.--.--.                  166547411</w:t>
      </w:r>
    </w:p>
    <w:p>
      <w:r>
        <w:rPr>
          <w:rFonts w:ascii="Consolas" w:hAnsi="Consolas"/>
          <w:sz w:val="18"/>
        </w:rPr>
        <w:t>OX457058.1         167002969  .............-.-.-.--.---.--.--.--.--.--.--.                  167002992</w:t>
      </w:r>
    </w:p>
    <w:p>
      <w:r>
        <w:rPr>
          <w:rFonts w:ascii="Consolas" w:hAnsi="Consolas"/>
          <w:sz w:val="18"/>
        </w:rPr>
        <w:t>OX457058.1         167478133  .............-.-.-.--.---.--.--.--.--.--.                     167478111</w:t>
      </w:r>
    </w:p>
    <w:p>
      <w:r>
        <w:rPr>
          <w:rFonts w:ascii="Consolas" w:hAnsi="Consolas"/>
          <w:sz w:val="18"/>
        </w:rPr>
        <w:t>OX457058.1         167650393  .............-.-.-.--.---.--.--.--.--.--.--.A.-.-.            167650366</w:t>
      </w:r>
    </w:p>
    <w:p>
      <w:r>
        <w:rPr>
          <w:rFonts w:ascii="Consolas" w:hAnsi="Consolas"/>
          <w:sz w:val="18"/>
        </w:rPr>
        <w:t>OX457058.1         170546879  .............-.-.-.--.---.--.--.--.--.--.                     170546857</w:t>
      </w:r>
    </w:p>
    <w:p>
      <w:r>
        <w:rPr>
          <w:rFonts w:ascii="Consolas" w:hAnsi="Consolas"/>
          <w:sz w:val="18"/>
        </w:rPr>
        <w:t>OX457058.1         170716569  .............-.-.-.--.---.--.--.--.--.                        170716590</w:t>
      </w:r>
    </w:p>
    <w:p>
      <w:r>
        <w:rPr>
          <w:rFonts w:ascii="Consolas" w:hAnsi="Consolas"/>
          <w:sz w:val="18"/>
        </w:rPr>
        <w:t>OX457058.1         175364012  .............-.-.-.--.---.--.--.--.--.--.                     175363990</w:t>
      </w:r>
    </w:p>
    <w:p>
      <w:r>
        <w:rPr>
          <w:rFonts w:ascii="Consolas" w:hAnsi="Consolas"/>
          <w:sz w:val="18"/>
        </w:rPr>
        <w:t>OX457058.1         176414609  .............-.-.-.--.---.--.--.                              176414628</w:t>
      </w:r>
    </w:p>
    <w:p>
      <w:r>
        <w:rPr>
          <w:rFonts w:ascii="Consolas" w:hAnsi="Consolas"/>
          <w:sz w:val="18"/>
        </w:rPr>
        <w:t>OX457058.1         178394786  .............-.-.-.--.---.--.--.--.--.--.--.-.-.-.            178394812</w:t>
      </w:r>
    </w:p>
    <w:p>
      <w:r>
        <w:rPr>
          <w:rFonts w:ascii="Consolas" w:hAnsi="Consolas"/>
          <w:sz w:val="18"/>
        </w:rPr>
        <w:t>OX457058.1         30276270   .............-.-.-.--.---.--.--.--.--.--.--A-.-.-.            30276296</w:t>
      </w:r>
    </w:p>
    <w:p>
      <w:r>
        <w:rPr>
          <w:rFonts w:ascii="Consolas" w:hAnsi="Consolas"/>
          <w:sz w:val="18"/>
        </w:rPr>
        <w:t>OX457058.1         495634     .............-.-.-.--.---.--.--.                              495653</w:t>
      </w:r>
    </w:p>
    <w:p>
      <w:r>
        <w:rPr>
          <w:rFonts w:ascii="Consolas" w:hAnsi="Consolas"/>
          <w:sz w:val="18"/>
        </w:rPr>
        <w:t>OX457058.1         69510287   .............-.-.-.--.---.--.--.--.--.--.                     69510309</w:t>
      </w:r>
    </w:p>
    <w:p>
      <w:r>
        <w:rPr>
          <w:rFonts w:ascii="Consolas" w:hAnsi="Consolas"/>
          <w:sz w:val="18"/>
        </w:rPr>
        <w:t>OX457058.1         71213696   .............-.-.-.--.---.--.--.-----.--.--.                  71213718</w:t>
      </w:r>
    </w:p>
    <w:p>
      <w:r>
        <w:rPr>
          <w:rFonts w:ascii="Consolas" w:hAnsi="Consolas"/>
          <w:sz w:val="18"/>
        </w:rPr>
        <w:t>OX457058.1         71597444   .............-.-.-.--.---.--.--.                              71597463</w:t>
      </w:r>
    </w:p>
    <w:p>
      <w:r>
        <w:rPr>
          <w:rFonts w:ascii="Consolas" w:hAnsi="Consolas"/>
          <w:sz w:val="18"/>
        </w:rPr>
        <w:t>OX457058.1         73307980   .............-.-.-.--.---.--.--.                              73307999</w:t>
      </w:r>
    </w:p>
    <w:p>
      <w:r>
        <w:rPr>
          <w:rFonts w:ascii="Consolas" w:hAnsi="Consolas"/>
          <w:sz w:val="18"/>
        </w:rPr>
        <w:t>OX457058.1         80781075   .............-.-.-.--.---.--.                                 80781093</w:t>
      </w:r>
    </w:p>
    <w:p>
      <w:r>
        <w:rPr>
          <w:rFonts w:ascii="Consolas" w:hAnsi="Consolas"/>
          <w:sz w:val="18"/>
        </w:rPr>
        <w:t>OX457058.1         93358481   .............-.-.-.--.---.--.--.--.--.                        93358502</w:t>
      </w:r>
    </w:p>
    <w:p>
      <w:r>
        <w:rPr>
          <w:rFonts w:ascii="Consolas" w:hAnsi="Consolas"/>
          <w:sz w:val="18"/>
        </w:rPr>
        <w:t>OX457058.1         99645010   .............-.-.-.--.---.--.                                 99645028</w:t>
      </w:r>
    </w:p>
    <w:p>
      <w:r>
        <w:rPr>
          <w:rFonts w:ascii="Consolas" w:hAnsi="Consolas"/>
          <w:sz w:val="18"/>
        </w:rPr>
        <w:t>OX457058.1         134210502  .............-.-.-.--.---.--.--.--.--.--.--.-.-.-.            134210476</w:t>
      </w:r>
    </w:p>
    <w:p>
      <w:r>
        <w:rPr>
          <w:rFonts w:ascii="Consolas" w:hAnsi="Consolas"/>
          <w:sz w:val="18"/>
        </w:rPr>
        <w:t>OX457058.1         164190605  .............-.-.-.--.---.--.--.--.--.--.--.A.-.-.--.         164190577</w:t>
      </w:r>
    </w:p>
    <w:p>
      <w:r>
        <w:rPr>
          <w:rFonts w:ascii="Consolas" w:hAnsi="Consolas"/>
          <w:sz w:val="18"/>
        </w:rPr>
        <w:t>OX457058.1         1867164    .............-.-.-.--.---.--.--.--.--.--.--.A.-.-.            1867191</w:t>
      </w:r>
    </w:p>
    <w:p>
      <w:r>
        <w:rPr>
          <w:rFonts w:ascii="Consolas" w:hAnsi="Consolas"/>
          <w:sz w:val="18"/>
        </w:rPr>
        <w:t>OX457058.1         44204341   .............-.-.-.--.---.--.--.-----.--.--.-.                44204364</w:t>
      </w:r>
    </w:p>
    <w:p>
      <w:r>
        <w:rPr>
          <w:rFonts w:ascii="Consolas" w:hAnsi="Consolas"/>
          <w:sz w:val="18"/>
        </w:rPr>
        <w:t>OX457058.1         76648358   .............-.-.-.--.---.--.--.--.--.--.--.-.-.              76648333</w:t>
      </w:r>
    </w:p>
    <w:p>
      <w:r>
        <w:rPr>
          <w:rFonts w:ascii="Consolas" w:hAnsi="Consolas"/>
          <w:sz w:val="18"/>
        </w:rPr>
        <w:t>OX457058.1         134385154  .............-.-.-.--.---.--.--.--.--.--.--.A.-.-.            134385127</w:t>
      </w:r>
    </w:p>
    <w:p>
      <w:r>
        <w:rPr>
          <w:rFonts w:ascii="Consolas" w:hAnsi="Consolas"/>
          <w:sz w:val="18"/>
        </w:rPr>
        <w:t>OX457058.1         175626071  .............-.-.-.--.---.--.--.--.A-.--.--.-.                175626046</w:t>
      </w:r>
    </w:p>
    <w:p>
      <w:r>
        <w:rPr>
          <w:rFonts w:ascii="Consolas" w:hAnsi="Consolas"/>
          <w:sz w:val="18"/>
        </w:rPr>
        <w:t>OX457058.1         495630     .............-.-.-.--.---.--.--.--.--.--.--.-.-.              495655</w:t>
      </w:r>
    </w:p>
    <w:p>
      <w:r>
        <w:rPr>
          <w:rFonts w:ascii="Consolas" w:hAnsi="Consolas"/>
          <w:sz w:val="18"/>
        </w:rPr>
        <w:t>OX457058.1         1384231    .............-.-.-.--.---.--.--.--.--.                        1384252</w:t>
      </w:r>
    </w:p>
    <w:p>
      <w:r>
        <w:rPr>
          <w:rFonts w:ascii="Consolas" w:hAnsi="Consolas"/>
          <w:sz w:val="18"/>
        </w:rPr>
        <w:t>OX457058.1         4453370    .............-.-.-.--.---.--.--.--.--.                        4453349</w:t>
      </w:r>
    </w:p>
    <w:p>
      <w:r>
        <w:rPr>
          <w:rFonts w:ascii="Consolas" w:hAnsi="Consolas"/>
          <w:sz w:val="18"/>
        </w:rPr>
        <w:t>OX457058.1         6510655    .............-.-.-.--.---.--.--.--.--.A-.--.-.                6510680</w:t>
      </w:r>
    </w:p>
    <w:p>
      <w:r>
        <w:rPr>
          <w:rFonts w:ascii="Consolas" w:hAnsi="Consolas"/>
          <w:sz w:val="18"/>
        </w:rPr>
        <w:t>OX457058.1         8697848    .............-.-.-.--.---.--.--.--.--.--.--.-.                8697824</w:t>
      </w:r>
    </w:p>
    <w:p>
      <w:r>
        <w:rPr>
          <w:rFonts w:ascii="Consolas" w:hAnsi="Consolas"/>
          <w:sz w:val="18"/>
        </w:rPr>
        <w:t>OX457058.1         10009273   .............-.-.-.--.---.--.--.--.--.--.--.-.                10009297</w:t>
      </w:r>
    </w:p>
    <w:p>
      <w:r>
        <w:rPr>
          <w:rFonts w:ascii="Consolas" w:hAnsi="Consolas"/>
          <w:sz w:val="18"/>
        </w:rPr>
        <w:t>OX457058.1         11418985   .............-.-.-.--.---.--.--.--.--.--.--.                  11418962</w:t>
      </w:r>
    </w:p>
    <w:p>
      <w:r>
        <w:rPr>
          <w:rFonts w:ascii="Consolas" w:hAnsi="Consolas"/>
          <w:sz w:val="18"/>
        </w:rPr>
        <w:t>OX457058.1         13000738   .............-.-.-.--.---.--.--.--.--.                        13000759</w:t>
      </w:r>
    </w:p>
    <w:p>
      <w:r>
        <w:rPr>
          <w:rFonts w:ascii="Consolas" w:hAnsi="Consolas"/>
          <w:sz w:val="18"/>
        </w:rPr>
        <w:t>OX457058.1         14699255   .............-.-.-.--.---.--.--.--.--.A-.--.-.                14699280</w:t>
      </w:r>
    </w:p>
    <w:p>
      <w:r>
        <w:rPr>
          <w:rFonts w:ascii="Consolas" w:hAnsi="Consolas"/>
          <w:sz w:val="18"/>
        </w:rPr>
        <w:t>OX457058.1         15333364   .............-.-.-.--.---.--.--.--.--.--.--.-.-.              15333339</w:t>
      </w:r>
    </w:p>
    <w:p>
      <w:r>
        <w:rPr>
          <w:rFonts w:ascii="Consolas" w:hAnsi="Consolas"/>
          <w:sz w:val="18"/>
        </w:rPr>
        <w:t>OX457058.1         17927416   .............-.-.-.--.---.--.--.--.--.--.--.-.                17927392</w:t>
      </w:r>
    </w:p>
    <w:p>
      <w:r>
        <w:rPr>
          <w:rFonts w:ascii="Consolas" w:hAnsi="Consolas"/>
          <w:sz w:val="18"/>
        </w:rPr>
        <w:t>OX457058.1         22379481   .............-.-.-.--.---.--.--.--.--.--.--.                  22379458</w:t>
      </w:r>
    </w:p>
    <w:p>
      <w:r>
        <w:rPr>
          <w:rFonts w:ascii="Consolas" w:hAnsi="Consolas"/>
          <w:sz w:val="18"/>
        </w:rPr>
        <w:t>OX457058.1         31999514   .............-.-.-.--.---.--.--.--.--.                        31999493</w:t>
      </w:r>
    </w:p>
    <w:p>
      <w:r>
        <w:rPr>
          <w:rFonts w:ascii="Consolas" w:hAnsi="Consolas"/>
          <w:sz w:val="18"/>
        </w:rPr>
        <w:t>OX457058.1         32968453   .............-.-.-.--.---.--.--.                              32968434</w:t>
      </w:r>
    </w:p>
    <w:p>
      <w:r>
        <w:rPr>
          <w:rFonts w:ascii="Consolas" w:hAnsi="Consolas"/>
          <w:sz w:val="18"/>
        </w:rPr>
        <w:t>OX457058.1         35229343   .............-.-.-.--.---.--.--.--.--.--.--.                  35229320</w:t>
      </w:r>
    </w:p>
    <w:p>
      <w:r>
        <w:rPr>
          <w:rFonts w:ascii="Consolas" w:hAnsi="Consolas"/>
          <w:sz w:val="18"/>
        </w:rPr>
        <w:t>OX457058.1         35765466   .............-.-.-.--.---.--.--.--.--.--.--.                  35765443</w:t>
      </w:r>
    </w:p>
    <w:p>
      <w:r>
        <w:rPr>
          <w:rFonts w:ascii="Consolas" w:hAnsi="Consolas"/>
          <w:sz w:val="18"/>
        </w:rPr>
        <w:t>OX457058.1         37300927   .............-.-.-.--.---.--.--.--.--.                        37300948</w:t>
      </w:r>
    </w:p>
    <w:p>
      <w:r>
        <w:rPr>
          <w:rFonts w:ascii="Consolas" w:hAnsi="Consolas"/>
          <w:sz w:val="18"/>
        </w:rPr>
        <w:t>OX457058.1         39331464   .............-.-.-.--.---.--.--.--.--.--.--.                  39331441</w:t>
      </w:r>
    </w:p>
    <w:p>
      <w:r>
        <w:rPr>
          <w:rFonts w:ascii="Consolas" w:hAnsi="Consolas"/>
          <w:sz w:val="18"/>
        </w:rPr>
        <w:t>OX457058.1         40737222   .............-.-.-.--.---.--.--.--.--.--.--.-.-.              40737197</w:t>
      </w:r>
    </w:p>
    <w:p>
      <w:r>
        <w:rPr>
          <w:rFonts w:ascii="Consolas" w:hAnsi="Consolas"/>
          <w:sz w:val="18"/>
        </w:rPr>
        <w:t>OX457058.1         40737218   .............-.-.-.--.---.--.--.                              40737199</w:t>
      </w:r>
    </w:p>
    <w:p>
      <w:r>
        <w:rPr>
          <w:rFonts w:ascii="Consolas" w:hAnsi="Consolas"/>
          <w:sz w:val="18"/>
        </w:rPr>
        <w:t>OX457058.1         41930598   .............-.-.-.--.---.--.--.-----.--.--.                  41930620</w:t>
      </w:r>
    </w:p>
    <w:p>
      <w:r>
        <w:rPr>
          <w:rFonts w:ascii="Consolas" w:hAnsi="Consolas"/>
          <w:sz w:val="18"/>
        </w:rPr>
        <w:t>OX457058.1         44218968   .............-.-.-.--.---.--.--.--.--.--.--.A.-.-.            44218995</w:t>
      </w:r>
    </w:p>
    <w:p>
      <w:r>
        <w:rPr>
          <w:rFonts w:ascii="Consolas" w:hAnsi="Consolas"/>
          <w:sz w:val="18"/>
        </w:rPr>
        <w:t>OX457058.1         44218972   .............-.-.-.--.---.--.--.--.--.                        44218993</w:t>
      </w:r>
    </w:p>
    <w:p>
      <w:r>
        <w:rPr>
          <w:rFonts w:ascii="Consolas" w:hAnsi="Consolas"/>
          <w:sz w:val="18"/>
        </w:rPr>
        <w:t>OX457058.1         47077682   .............-.-.-.--.---.--.--.--.--.--.--.                  47077705</w:t>
      </w:r>
    </w:p>
    <w:p>
      <w:r>
        <w:rPr>
          <w:rFonts w:ascii="Consolas" w:hAnsi="Consolas"/>
          <w:sz w:val="18"/>
        </w:rPr>
        <w:t>OX457058.1         48631488   .............-.-.-.--.---.--.--.--.--.--.--.-.                48631464</w:t>
      </w:r>
    </w:p>
    <w:p>
      <w:r>
        <w:rPr>
          <w:rFonts w:ascii="Consolas" w:hAnsi="Consolas"/>
          <w:sz w:val="18"/>
        </w:rPr>
        <w:t>OX457058.1         49096897   .............-.-.-.--.---.--.--.--.--.--.--.-.                49096921</w:t>
      </w:r>
    </w:p>
    <w:p>
      <w:r>
        <w:rPr>
          <w:rFonts w:ascii="Consolas" w:hAnsi="Consolas"/>
          <w:sz w:val="18"/>
        </w:rPr>
        <w:t>OX457058.1         50011120   .............-.-.-.--.---.--.--.--.--.A-.--.-.                50011145</w:t>
      </w:r>
    </w:p>
    <w:p>
      <w:r>
        <w:rPr>
          <w:rFonts w:ascii="Consolas" w:hAnsi="Consolas"/>
          <w:sz w:val="18"/>
        </w:rPr>
        <w:t>OX457058.1         53871245   .............-.-.-.--.---.--.--.--.--.--.--.                  53871268</w:t>
      </w:r>
    </w:p>
    <w:p>
      <w:r>
        <w:rPr>
          <w:rFonts w:ascii="Consolas" w:hAnsi="Consolas"/>
          <w:sz w:val="18"/>
        </w:rPr>
        <w:t>OX457058.1         54714020   .............-.-.-.--.---.--.--.--.--.                        54714041</w:t>
      </w:r>
    </w:p>
    <w:p>
      <w:r>
        <w:rPr>
          <w:rFonts w:ascii="Consolas" w:hAnsi="Consolas"/>
          <w:sz w:val="18"/>
        </w:rPr>
        <w:t>OX457058.1         55346188   .............-.-.-.--.---.--.--.--.--.                        55346167</w:t>
      </w:r>
    </w:p>
    <w:p>
      <w:r>
        <w:rPr>
          <w:rFonts w:ascii="Consolas" w:hAnsi="Consolas"/>
          <w:sz w:val="18"/>
        </w:rPr>
        <w:t>OX457058.1         56407132   .............-.-.-.--.---.--.--.--.--.--.--.-.-.              56407107</w:t>
      </w:r>
    </w:p>
    <w:p>
      <w:r>
        <w:rPr>
          <w:rFonts w:ascii="Consolas" w:hAnsi="Consolas"/>
          <w:sz w:val="18"/>
        </w:rPr>
        <w:t>OX457058.1         58937868   .............-.-.-.--.---.--.--.--.--.                        58937847</w:t>
      </w:r>
    </w:p>
    <w:p>
      <w:r>
        <w:rPr>
          <w:rFonts w:ascii="Consolas" w:hAnsi="Consolas"/>
          <w:sz w:val="18"/>
        </w:rPr>
        <w:t>OX457058.1         62219338   .............-.-.-.--.---.--.--.--.--.--.--.-.                62219362</w:t>
      </w:r>
    </w:p>
    <w:p>
      <w:r>
        <w:rPr>
          <w:rFonts w:ascii="Consolas" w:hAnsi="Consolas"/>
          <w:sz w:val="18"/>
        </w:rPr>
        <w:t>OX457058.1         65233235   .............-.-.-.--.---.                                    65233252</w:t>
      </w:r>
    </w:p>
    <w:p>
      <w:r>
        <w:rPr>
          <w:rFonts w:ascii="Consolas" w:hAnsi="Consolas"/>
          <w:sz w:val="18"/>
        </w:rPr>
        <w:t>OX457058.1         66260706   .............-.-.-.--.---.--.--.--.--.--.--.-.-.              66260731</w:t>
      </w:r>
    </w:p>
    <w:p>
      <w:r>
        <w:rPr>
          <w:rFonts w:ascii="Consolas" w:hAnsi="Consolas"/>
          <w:sz w:val="18"/>
        </w:rPr>
        <w:t>OX457058.1         67012948   .............-.-.-.--.---.--.--.--.--.--.--.                  67012925</w:t>
      </w:r>
    </w:p>
    <w:p>
      <w:r>
        <w:rPr>
          <w:rFonts w:ascii="Consolas" w:hAnsi="Consolas"/>
          <w:sz w:val="18"/>
        </w:rPr>
        <w:t>OX457058.1         68519979   .............-.-.-.--.---.--.--.--.--.                        68519958</w:t>
      </w:r>
    </w:p>
    <w:p>
      <w:r>
        <w:rPr>
          <w:rFonts w:ascii="Consolas" w:hAnsi="Consolas"/>
          <w:sz w:val="18"/>
        </w:rPr>
        <w:t>OX457058.1         69442432   .............-.-.-.--.---.--.--.--.--.A-.--.-.                69442407</w:t>
      </w:r>
    </w:p>
    <w:p>
      <w:r>
        <w:rPr>
          <w:rFonts w:ascii="Consolas" w:hAnsi="Consolas"/>
          <w:sz w:val="18"/>
        </w:rPr>
        <w:t>OX457058.1         71213692   .............-.-.-.--.---.--.--.--.--.--.--.-.                71213716</w:t>
      </w:r>
    </w:p>
    <w:p>
      <w:r>
        <w:rPr>
          <w:rFonts w:ascii="Consolas" w:hAnsi="Consolas"/>
          <w:sz w:val="18"/>
        </w:rPr>
        <w:t>OX457058.1         71597440   .............-.-.-.--.---.--.--.--.--.--.--.-.                71597464</w:t>
      </w:r>
    </w:p>
    <w:p>
      <w:r>
        <w:rPr>
          <w:rFonts w:ascii="Consolas" w:hAnsi="Consolas"/>
          <w:sz w:val="18"/>
        </w:rPr>
        <w:t>OX457058.1         73307976   .............-.-.-.--.---.--.--.--.--.--.--.-.                73308000</w:t>
      </w:r>
    </w:p>
    <w:p>
      <w:r>
        <w:rPr>
          <w:rFonts w:ascii="Consolas" w:hAnsi="Consolas"/>
          <w:sz w:val="18"/>
        </w:rPr>
        <w:t>OX457058.1         77095415   .............-.-.-.--.---.--.--.--.--.A-.--.-.                77095390</w:t>
      </w:r>
    </w:p>
    <w:p>
      <w:r>
        <w:rPr>
          <w:rFonts w:ascii="Consolas" w:hAnsi="Consolas"/>
          <w:sz w:val="18"/>
        </w:rPr>
        <w:t>OX457058.1         81713044   .............-.-.-.--.---.--.--.--.--.                        81713065</w:t>
      </w:r>
    </w:p>
    <w:p>
      <w:r>
        <w:rPr>
          <w:rFonts w:ascii="Consolas" w:hAnsi="Consolas"/>
          <w:sz w:val="18"/>
        </w:rPr>
        <w:t>OX457058.1         82531903   .............-.-.-.--.---.--.--.--.--.--.--.-.-.              82531878</w:t>
      </w:r>
    </w:p>
    <w:p>
      <w:r>
        <w:rPr>
          <w:rFonts w:ascii="Consolas" w:hAnsi="Consolas"/>
          <w:sz w:val="18"/>
        </w:rPr>
        <w:t>OX457058.1         87068528   .............-.-.-.--.---.--.--.--.--.--.--.-.                87068504</w:t>
      </w:r>
    </w:p>
    <w:p>
      <w:r>
        <w:rPr>
          <w:rFonts w:ascii="Consolas" w:hAnsi="Consolas"/>
          <w:sz w:val="18"/>
        </w:rPr>
        <w:t>OX457058.1         87428571   .............-.-.-.--.---.--.--.--.--.--.--.-.                87428547</w:t>
      </w:r>
    </w:p>
    <w:p>
      <w:r>
        <w:rPr>
          <w:rFonts w:ascii="Consolas" w:hAnsi="Consolas"/>
          <w:sz w:val="18"/>
        </w:rPr>
        <w:t>OX457058.1         88539449   .............-.-.-.--.---.--.--.--.--.--.                     88539427</w:t>
      </w:r>
    </w:p>
    <w:p>
      <w:r>
        <w:rPr>
          <w:rFonts w:ascii="Consolas" w:hAnsi="Consolas"/>
          <w:sz w:val="18"/>
        </w:rPr>
        <w:t>OX457058.1         88916456   .............-.-.-.--.---.--.--.--.--.                        88916477</w:t>
      </w:r>
    </w:p>
    <w:p>
      <w:r>
        <w:rPr>
          <w:rFonts w:ascii="Consolas" w:hAnsi="Consolas"/>
          <w:sz w:val="18"/>
        </w:rPr>
        <w:t>OX457058.1         89171350   .............-.-.-.--.---.--.--.--.--.--.--.                  89171373</w:t>
      </w:r>
    </w:p>
    <w:p>
      <w:r>
        <w:rPr>
          <w:rFonts w:ascii="Consolas" w:hAnsi="Consolas"/>
          <w:sz w:val="18"/>
        </w:rPr>
        <w:t>OX457058.1         89533308   .............-.-.-.--.---.--.--.--.--.--.                     89533330</w:t>
      </w:r>
    </w:p>
    <w:p>
      <w:r>
        <w:rPr>
          <w:rFonts w:ascii="Consolas" w:hAnsi="Consolas"/>
          <w:sz w:val="18"/>
        </w:rPr>
        <w:t>OX457058.1         93748358   .............-.-.-.--.---.--.--.--.--.--.--.-.                93748382</w:t>
      </w:r>
    </w:p>
    <w:p>
      <w:r>
        <w:rPr>
          <w:rFonts w:ascii="Consolas" w:hAnsi="Consolas"/>
          <w:sz w:val="18"/>
        </w:rPr>
        <w:t>OX457058.1         93969591   .............-.-.-.--.---.--.--.--.--.A-.--.-.                93969616</w:t>
      </w:r>
    </w:p>
    <w:p>
      <w:r>
        <w:rPr>
          <w:rFonts w:ascii="Consolas" w:hAnsi="Consolas"/>
          <w:sz w:val="18"/>
        </w:rPr>
        <w:t>OX457058.1         95387831   .............-.-.-.--.---.--.--.                              95387812</w:t>
      </w:r>
    </w:p>
    <w:p>
      <w:r>
        <w:rPr>
          <w:rFonts w:ascii="Consolas" w:hAnsi="Consolas"/>
          <w:sz w:val="18"/>
        </w:rPr>
        <w:t>OX457058.1         95546055   .............-.-.-.--.---.--.--.--.--.--.--.                  95546032</w:t>
      </w:r>
    </w:p>
    <w:p>
      <w:r>
        <w:rPr>
          <w:rFonts w:ascii="Consolas" w:hAnsi="Consolas"/>
          <w:sz w:val="18"/>
        </w:rPr>
        <w:t>OX457058.1         99364880   .............-.-.-.--.---.--.--.--.--.--.--.                  99364857</w:t>
      </w:r>
    </w:p>
    <w:p>
      <w:r>
        <w:rPr>
          <w:rFonts w:ascii="Consolas" w:hAnsi="Consolas"/>
          <w:sz w:val="18"/>
        </w:rPr>
        <w:t>OX457058.1         101626582  .............-.-.-.--.---.--.--.--.--.C-.--.-.                101626607</w:t>
      </w:r>
    </w:p>
    <w:p>
      <w:r>
        <w:rPr>
          <w:rFonts w:ascii="Consolas" w:hAnsi="Consolas"/>
          <w:sz w:val="18"/>
        </w:rPr>
        <w:t>OX457058.1         105337051  .............-.-.-.--.---.--.--.--.--.--.--.-.                105337027</w:t>
      </w:r>
    </w:p>
    <w:p>
      <w:r>
        <w:rPr>
          <w:rFonts w:ascii="Consolas" w:hAnsi="Consolas"/>
          <w:sz w:val="18"/>
        </w:rPr>
        <w:t>OX457058.1         106878355  .............-.-.-.--.---.--.--.--.--.--.--.-.-.              106878330</w:t>
      </w:r>
    </w:p>
    <w:p>
      <w:r>
        <w:rPr>
          <w:rFonts w:ascii="Consolas" w:hAnsi="Consolas"/>
          <w:sz w:val="18"/>
        </w:rPr>
        <w:t>OX457058.1         108284760  .............-.-.-.--.---.--.--.--.--.--.                     108284782</w:t>
      </w:r>
    </w:p>
    <w:p>
      <w:r>
        <w:rPr>
          <w:rFonts w:ascii="Consolas" w:hAnsi="Consolas"/>
          <w:sz w:val="18"/>
        </w:rPr>
        <w:t>OX457058.1         112045960  .............-.-.-.--.---.--.--.--.--.                        112045981</w:t>
      </w:r>
    </w:p>
    <w:p>
      <w:r>
        <w:rPr>
          <w:rFonts w:ascii="Consolas" w:hAnsi="Consolas"/>
          <w:sz w:val="18"/>
        </w:rPr>
        <w:t>OX457058.1         113005501  .............-.-.-.--.---.--.--.                              113005482</w:t>
      </w:r>
    </w:p>
    <w:p>
      <w:r>
        <w:rPr>
          <w:rFonts w:ascii="Consolas" w:hAnsi="Consolas"/>
          <w:sz w:val="18"/>
        </w:rPr>
        <w:t>OX457058.1         114344286  .............-.-.-.--.---.--.--.--.--.                        114344307</w:t>
      </w:r>
    </w:p>
    <w:p>
      <w:r>
        <w:rPr>
          <w:rFonts w:ascii="Consolas" w:hAnsi="Consolas"/>
          <w:sz w:val="18"/>
        </w:rPr>
        <w:t>OX457058.1         117342909  .............-.-.-.--.---.--.--.--.--.--.--.                  117342886</w:t>
      </w:r>
    </w:p>
    <w:p>
      <w:r>
        <w:rPr>
          <w:rFonts w:ascii="Consolas" w:hAnsi="Consolas"/>
          <w:sz w:val="18"/>
        </w:rPr>
        <w:t>OX457058.1         119612285  .............-.-.-.--.---.--.--.--.--.--.--.                  119612262</w:t>
      </w:r>
    </w:p>
    <w:p>
      <w:r>
        <w:rPr>
          <w:rFonts w:ascii="Consolas" w:hAnsi="Consolas"/>
          <w:sz w:val="18"/>
        </w:rPr>
        <w:t>OX457058.1         125054949  .............-.-.-.--.---.--.--.--.--.--.--.                  125054926</w:t>
      </w:r>
    </w:p>
    <w:p>
      <w:r>
        <w:rPr>
          <w:rFonts w:ascii="Consolas" w:hAnsi="Consolas"/>
          <w:sz w:val="18"/>
        </w:rPr>
        <w:t>OX457058.1         126638586  .............-.-.-.--.---.--.--.--.--.--.                     126638608</w:t>
      </w:r>
    </w:p>
    <w:p>
      <w:r>
        <w:rPr>
          <w:rFonts w:ascii="Consolas" w:hAnsi="Consolas"/>
          <w:sz w:val="18"/>
        </w:rPr>
        <w:t>OX457058.1         127327920  .............-.-.-.--.---.--.--.--.--.                        127327899</w:t>
      </w:r>
    </w:p>
    <w:p>
      <w:r>
        <w:rPr>
          <w:rFonts w:ascii="Consolas" w:hAnsi="Consolas"/>
          <w:sz w:val="18"/>
        </w:rPr>
        <w:t>OX457058.1         132075977  .............-.-.-.--.---.--.--.--.--.                        132075956</w:t>
      </w:r>
    </w:p>
    <w:p>
      <w:r>
        <w:rPr>
          <w:rFonts w:ascii="Consolas" w:hAnsi="Consolas"/>
          <w:sz w:val="18"/>
        </w:rPr>
        <w:t>OX457058.1         135277640  .............-.-.-.--.---.--.--.--.--.                        135277661</w:t>
      </w:r>
    </w:p>
    <w:p>
      <w:r>
        <w:rPr>
          <w:rFonts w:ascii="Consolas" w:hAnsi="Consolas"/>
          <w:sz w:val="18"/>
        </w:rPr>
        <w:t>OX457058.1         135692903  .............-.-.-.--.---.--.--.--.--.--.--.                  135692880</w:t>
      </w:r>
    </w:p>
    <w:p>
      <w:r>
        <w:rPr>
          <w:rFonts w:ascii="Consolas" w:hAnsi="Consolas"/>
          <w:sz w:val="18"/>
        </w:rPr>
        <w:t>OX457058.1         142389144  .............-.-.-.--.---.--.--.--.--.                        142389123</w:t>
      </w:r>
    </w:p>
    <w:p>
      <w:r>
        <w:rPr>
          <w:rFonts w:ascii="Consolas" w:hAnsi="Consolas"/>
          <w:sz w:val="18"/>
        </w:rPr>
        <w:t>OX457058.1         144580555  .............-.-.-.--.---.--.--.--.--.--.--.-.                144580579</w:t>
      </w:r>
    </w:p>
    <w:p>
      <w:r>
        <w:rPr>
          <w:rFonts w:ascii="Consolas" w:hAnsi="Consolas"/>
          <w:sz w:val="18"/>
        </w:rPr>
        <w:t>OX457058.1         145100890  .............-.-.-.--.---.--.--.--.--.--.--.-.                145100866</w:t>
      </w:r>
    </w:p>
    <w:p>
      <w:r>
        <w:rPr>
          <w:rFonts w:ascii="Consolas" w:hAnsi="Consolas"/>
          <w:sz w:val="18"/>
        </w:rPr>
        <w:t>OX457058.1         146709728  .............-.-.-.--.---.--.--.--.--.--.--.-.                146709752</w:t>
      </w:r>
    </w:p>
    <w:p>
      <w:r>
        <w:rPr>
          <w:rFonts w:ascii="Consolas" w:hAnsi="Consolas"/>
          <w:sz w:val="18"/>
        </w:rPr>
        <w:t>OX457058.1         148439198  .............-.-.-.--.---.--.--.--.--.                        148439177</w:t>
      </w:r>
    </w:p>
    <w:p>
      <w:r>
        <w:rPr>
          <w:rFonts w:ascii="Consolas" w:hAnsi="Consolas"/>
          <w:sz w:val="18"/>
        </w:rPr>
        <w:t>OX457058.1         149715646  .............-.-.-.--.---.--.--.--.--.                        149715667</w:t>
      </w:r>
    </w:p>
    <w:p>
      <w:r>
        <w:rPr>
          <w:rFonts w:ascii="Consolas" w:hAnsi="Consolas"/>
          <w:sz w:val="18"/>
        </w:rPr>
        <w:t>OX457058.1         150252965  .............-.-.-.--.---.--.--.--.--.                        150252986</w:t>
      </w:r>
    </w:p>
    <w:p>
      <w:r>
        <w:rPr>
          <w:rFonts w:ascii="Consolas" w:hAnsi="Consolas"/>
          <w:sz w:val="18"/>
        </w:rPr>
        <w:t>OX457058.1         150764851  .............-.-.-.--.---.--.--.--.--.                        150764830</w:t>
      </w:r>
    </w:p>
    <w:p>
      <w:r>
        <w:rPr>
          <w:rFonts w:ascii="Consolas" w:hAnsi="Consolas"/>
          <w:sz w:val="18"/>
        </w:rPr>
        <w:t>OX457058.1         153668502  .............-.-.-.--.---.--.--.--.--.--.--.                  153668525</w:t>
      </w:r>
    </w:p>
    <w:p>
      <w:r>
        <w:rPr>
          <w:rFonts w:ascii="Consolas" w:hAnsi="Consolas"/>
          <w:sz w:val="18"/>
        </w:rPr>
        <w:t>OX457058.1         156613253  .............-.-.-.--.---.--.--.--.--.--.--.                  156613276</w:t>
      </w:r>
    </w:p>
    <w:p>
      <w:r>
        <w:rPr>
          <w:rFonts w:ascii="Consolas" w:hAnsi="Consolas"/>
          <w:sz w:val="18"/>
        </w:rPr>
        <w:t>OX457058.1         157845735  .............-.-.-.--.---.--.--.--.--.                        157845714</w:t>
      </w:r>
    </w:p>
    <w:p>
      <w:r>
        <w:rPr>
          <w:rFonts w:ascii="Consolas" w:hAnsi="Consolas"/>
          <w:sz w:val="18"/>
        </w:rPr>
        <w:t>OX457058.1         160703701  .............-.-.-.--.---.--.--.-----.--.--.                  160703679</w:t>
      </w:r>
    </w:p>
    <w:p>
      <w:r>
        <w:rPr>
          <w:rFonts w:ascii="Consolas" w:hAnsi="Consolas"/>
          <w:sz w:val="18"/>
        </w:rPr>
        <w:t>OX457058.1         162014806  .............-.-.-.--.---.--.--.--.--.A-.--.-.                162014781</w:t>
      </w:r>
    </w:p>
    <w:p>
      <w:r>
        <w:rPr>
          <w:rFonts w:ascii="Consolas" w:hAnsi="Consolas"/>
          <w:sz w:val="18"/>
        </w:rPr>
        <w:t>OX457058.1         162107865  .............-.-.-.--.---.--.--.                              162107846</w:t>
      </w:r>
    </w:p>
    <w:p>
      <w:r>
        <w:rPr>
          <w:rFonts w:ascii="Consolas" w:hAnsi="Consolas"/>
          <w:sz w:val="18"/>
        </w:rPr>
        <w:t>OX457058.1         167650389  .............-.-.-.--.---.--.--.--.--.                        167650368</w:t>
      </w:r>
    </w:p>
    <w:p>
      <w:r>
        <w:rPr>
          <w:rFonts w:ascii="Consolas" w:hAnsi="Consolas"/>
          <w:sz w:val="18"/>
        </w:rPr>
        <w:t>OX457058.1         168359826  .............-.-.-.--.---.--.--.--.                           168359846</w:t>
      </w:r>
    </w:p>
    <w:p>
      <w:r>
        <w:rPr>
          <w:rFonts w:ascii="Consolas" w:hAnsi="Consolas"/>
          <w:sz w:val="18"/>
        </w:rPr>
        <w:t>OX457058.1         168846684  .............-.-.-.--.---.--.--.--.--.                        168846663</w:t>
      </w:r>
    </w:p>
    <w:p>
      <w:r>
        <w:rPr>
          <w:rFonts w:ascii="Consolas" w:hAnsi="Consolas"/>
          <w:sz w:val="18"/>
        </w:rPr>
        <w:t>OX457058.1         169660794  .............-.-.-.--.---.--.--.--.--.                        169660773</w:t>
      </w:r>
    </w:p>
    <w:p>
      <w:r>
        <w:rPr>
          <w:rFonts w:ascii="Consolas" w:hAnsi="Consolas"/>
          <w:sz w:val="18"/>
        </w:rPr>
        <w:t>OX457058.1         169660798  .............-.-.-.--.---.--.--.--.--.--.--.                  169660775</w:t>
      </w:r>
    </w:p>
    <w:p>
      <w:r>
        <w:rPr>
          <w:rFonts w:ascii="Consolas" w:hAnsi="Consolas"/>
          <w:sz w:val="18"/>
        </w:rPr>
        <w:t>OX457058.1         12440717   .............-.-.-.--.---.--.--.--.--.--.--.-.                12440693</w:t>
      </w:r>
    </w:p>
    <w:p>
      <w:r>
        <w:rPr>
          <w:rFonts w:ascii="Consolas" w:hAnsi="Consolas"/>
          <w:sz w:val="18"/>
        </w:rPr>
        <w:t>OX457058.1         29768757   .............-.-.-.--.---.--A-----.--.--.--.-.                29768734</w:t>
      </w:r>
    </w:p>
    <w:p>
      <w:r>
        <w:rPr>
          <w:rFonts w:ascii="Consolas" w:hAnsi="Consolas"/>
          <w:sz w:val="18"/>
        </w:rPr>
        <w:t>OX457058.1         117785160  .............-.-.-.--.---.--C--.--.G-.--.--.-.                117785135</w:t>
      </w:r>
    </w:p>
    <w:p>
      <w:r>
        <w:rPr>
          <w:rFonts w:ascii="Consolas" w:hAnsi="Consolas"/>
          <w:sz w:val="18"/>
        </w:rPr>
        <w:t>OX457058.1         178428083  .............-.-.-A--.---.--.-----.--.--.--.                  178428105</w:t>
      </w:r>
    </w:p>
    <w:p>
      <w:r>
        <w:rPr>
          <w:rFonts w:ascii="Consolas" w:hAnsi="Consolas"/>
          <w:sz w:val="18"/>
        </w:rPr>
        <w:t>OX457058.1         6271411    .............-.-.-.--.---.--.--.--.--.--.--.-.                6271435</w:t>
      </w:r>
    </w:p>
    <w:p>
      <w:r>
        <w:rPr>
          <w:rFonts w:ascii="Consolas" w:hAnsi="Consolas"/>
          <w:sz w:val="18"/>
        </w:rPr>
        <w:t>OX457058.1         14197600   .............-.-.-.--.---.--G--.--.--.                        14197579</w:t>
      </w:r>
    </w:p>
    <w:p>
      <w:r>
        <w:rPr>
          <w:rFonts w:ascii="Consolas" w:hAnsi="Consolas"/>
          <w:sz w:val="18"/>
        </w:rPr>
        <w:t>OX457058.1         41922428   .............-.-.-.--.---.--.--.--.--A--.--.-.                41922404</w:t>
      </w:r>
    </w:p>
    <w:p>
      <w:r>
        <w:rPr>
          <w:rFonts w:ascii="Consolas" w:hAnsi="Consolas"/>
          <w:sz w:val="18"/>
        </w:rPr>
        <w:t>OX457058.1         84427916   .............-.-.-.--.---.--.--.--.--A--.--.-.                84427892</w:t>
      </w:r>
    </w:p>
    <w:p>
      <w:r>
        <w:rPr>
          <w:rFonts w:ascii="Consolas" w:hAnsi="Consolas"/>
          <w:sz w:val="18"/>
        </w:rPr>
        <w:t>OX457058.1         86475660   .............-.-.-.--.---.--.--.--.--.--.--.-.                86475684</w:t>
      </w:r>
    </w:p>
    <w:p>
      <w:r>
        <w:rPr>
          <w:rFonts w:ascii="Consolas" w:hAnsi="Consolas"/>
          <w:sz w:val="18"/>
        </w:rPr>
        <w:t>OX457058.1         93525536   .............-.-.-.--.---.                                    93525519</w:t>
      </w:r>
    </w:p>
    <w:p>
      <w:r>
        <w:rPr>
          <w:rFonts w:ascii="Consolas" w:hAnsi="Consolas"/>
          <w:sz w:val="18"/>
        </w:rPr>
        <w:t>OX457058.1         103523867  .............-.-.-.--.---.                                    103523850</w:t>
      </w:r>
    </w:p>
    <w:p>
      <w:r>
        <w:rPr>
          <w:rFonts w:ascii="Consolas" w:hAnsi="Consolas"/>
          <w:sz w:val="18"/>
        </w:rPr>
        <w:t>OX457058.1         109163409  .............-.-.-.--.---.                                    109163392</w:t>
      </w:r>
    </w:p>
    <w:p>
      <w:r>
        <w:rPr>
          <w:rFonts w:ascii="Consolas" w:hAnsi="Consolas"/>
          <w:sz w:val="18"/>
        </w:rPr>
        <w:t>OX457058.1         118579498  .............-.-.-.--.---.--.                                 118579516</w:t>
      </w:r>
    </w:p>
    <w:p>
      <w:r>
        <w:rPr>
          <w:rFonts w:ascii="Consolas" w:hAnsi="Consolas"/>
          <w:sz w:val="18"/>
        </w:rPr>
        <w:t>OX457058.1         125391430  .............-.-.-.--.---.                                    125391413</w:t>
      </w:r>
    </w:p>
    <w:p>
      <w:r>
        <w:rPr>
          <w:rFonts w:ascii="Consolas" w:hAnsi="Consolas"/>
          <w:sz w:val="18"/>
        </w:rPr>
        <w:t>OX457058.1         132472264  .............-.-.-.--.---.                                    132472281</w:t>
      </w:r>
    </w:p>
    <w:p>
      <w:r>
        <w:rPr>
          <w:rFonts w:ascii="Consolas" w:hAnsi="Consolas"/>
          <w:sz w:val="18"/>
        </w:rPr>
        <w:t>OX457058.1         142389140  .............-.-.-.--.---.--G--.--.--.                        142389119</w:t>
      </w:r>
    </w:p>
    <w:p>
      <w:r>
        <w:rPr>
          <w:rFonts w:ascii="Consolas" w:hAnsi="Consolas"/>
          <w:sz w:val="18"/>
        </w:rPr>
        <w:t>OX457058.1         151010617  .............-.-.-.--.---.--C--.--.--.                        151010596</w:t>
      </w:r>
    </w:p>
    <w:p>
      <w:r>
        <w:rPr>
          <w:rFonts w:ascii="Consolas" w:hAnsi="Consolas"/>
          <w:sz w:val="18"/>
        </w:rPr>
        <w:t>OX457058.1         157325318  .............-.-.-.--.---.--.--.--.--.                        157325297</w:t>
      </w:r>
    </w:p>
    <w:p>
      <w:r>
        <w:rPr>
          <w:rFonts w:ascii="Consolas" w:hAnsi="Consolas"/>
          <w:sz w:val="18"/>
        </w:rPr>
        <w:t>OX457058.1         167041471  .............-.-.-.--.---.--.--.--.--.--.--.-.                167041447</w:t>
      </w:r>
    </w:p>
    <w:p>
      <w:r>
        <w:rPr>
          <w:rFonts w:ascii="Consolas" w:hAnsi="Consolas"/>
          <w:sz w:val="18"/>
        </w:rPr>
        <w:t>OX457058.1         167819499  .............-.-.-.--.---.                                    167819516</w:t>
      </w:r>
    </w:p>
    <w:p>
      <w:r>
        <w:rPr>
          <w:rFonts w:ascii="Consolas" w:hAnsi="Consolas"/>
          <w:sz w:val="18"/>
        </w:rPr>
        <w:t>OX457058.1         169660802  .............-.-.-.--.---.--.--.--.--.--.--.                  169660779</w:t>
      </w:r>
    </w:p>
    <w:p>
      <w:r>
        <w:rPr>
          <w:rFonts w:ascii="Consolas" w:hAnsi="Consolas"/>
          <w:sz w:val="18"/>
        </w:rPr>
        <w:t>OX457058.1         147744836  .............-.-.-.--.---.--.--.--.--.--.--.-.                147744812</w:t>
      </w:r>
    </w:p>
    <w:p>
      <w:r>
        <w:rPr>
          <w:rFonts w:ascii="Consolas" w:hAnsi="Consolas"/>
          <w:sz w:val="18"/>
        </w:rPr>
        <w:t>OX457058.1         7211909    .............-.-.-.--.---.--.--.--.--.A-.--.-.-.-.            7211936</w:t>
      </w:r>
    </w:p>
    <w:p>
      <w:r>
        <w:rPr>
          <w:rFonts w:ascii="Consolas" w:hAnsi="Consolas"/>
          <w:sz w:val="18"/>
        </w:rPr>
        <w:t>OX457058.1         32960487   .............-.-.-.--.---.--.--.--.--.--.--.                  32960464</w:t>
      </w:r>
    </w:p>
    <w:p>
      <w:r>
        <w:rPr>
          <w:rFonts w:ascii="Consolas" w:hAnsi="Consolas"/>
          <w:sz w:val="18"/>
        </w:rPr>
        <w:t>OX457058.1         41930594   .............-.-.-.--.---.--.--.--.--.--.--.-.                41930618</w:t>
      </w:r>
    </w:p>
    <w:p>
      <w:r>
        <w:rPr>
          <w:rFonts w:ascii="Consolas" w:hAnsi="Consolas"/>
          <w:sz w:val="18"/>
        </w:rPr>
        <w:t>OX457058.1         162107869  .............-.-.-.--.---.--.--.--.--.--.--.-.                162107845</w:t>
      </w:r>
    </w:p>
    <w:p>
      <w:r>
        <w:rPr>
          <w:rFonts w:ascii="Consolas" w:hAnsi="Consolas"/>
          <w:sz w:val="18"/>
        </w:rPr>
        <w:t>OX457058.1         17600362   .............-.-.-.--.---.--.--.--.--.--.--.-.                17600338</w:t>
      </w:r>
    </w:p>
    <w:p>
      <w:r>
        <w:rPr>
          <w:rFonts w:ascii="Consolas" w:hAnsi="Consolas"/>
          <w:sz w:val="18"/>
        </w:rPr>
        <w:t>OX457058.1         69276360   .............-.-.-.--.---.--.--.--.--.--.--.                  69276383</w:t>
      </w:r>
    </w:p>
    <w:p>
      <w:r>
        <w:rPr>
          <w:rFonts w:ascii="Consolas" w:hAnsi="Consolas"/>
          <w:sz w:val="18"/>
        </w:rPr>
        <w:t>OX457058.1         87436960   .............-.-.-.--.---.--.-----.--.--.--.                  87436938</w:t>
      </w:r>
    </w:p>
    <w:p>
      <w:r>
        <w:rPr>
          <w:rFonts w:ascii="Consolas" w:hAnsi="Consolas"/>
          <w:sz w:val="18"/>
        </w:rPr>
        <w:t>OX457058.1         95387835   .............-.-.-.--.---.--.--.--.--.--.--.-.                95387811</w:t>
      </w:r>
    </w:p>
    <w:p>
      <w:r>
        <w:rPr>
          <w:rFonts w:ascii="Consolas" w:hAnsi="Consolas"/>
          <w:sz w:val="18"/>
        </w:rPr>
        <w:t>OX457058.1         134426714  .............-.-.-.--.---.--.--.--.A-.--.--.-.                134426689</w:t>
      </w:r>
    </w:p>
    <w:p>
      <w:r>
        <w:rPr>
          <w:rFonts w:ascii="Consolas" w:hAnsi="Consolas"/>
          <w:sz w:val="18"/>
        </w:rPr>
        <w:t>OX457058.1         4453374    .............-.-.-.--.---.--.--.--.--.--.--.                  4453351</w:t>
      </w:r>
    </w:p>
    <w:p>
      <w:r>
        <w:rPr>
          <w:rFonts w:ascii="Consolas" w:hAnsi="Consolas"/>
          <w:sz w:val="18"/>
        </w:rPr>
        <w:t>OX457058.1         5135004    .............-.-.-.--T---.--.--.-----.--.--.-.-.-.            5135029</w:t>
      </w:r>
    </w:p>
    <w:p>
      <w:r>
        <w:rPr>
          <w:rFonts w:ascii="Consolas" w:hAnsi="Consolas"/>
          <w:sz w:val="18"/>
        </w:rPr>
        <w:t>OX457058.1         6078478    .............-.-.-.--.---.--.--.--.--.                        6078499</w:t>
      </w:r>
    </w:p>
    <w:p>
      <w:r>
        <w:rPr>
          <w:rFonts w:ascii="Consolas" w:hAnsi="Consolas"/>
          <w:sz w:val="18"/>
        </w:rPr>
        <w:t>OX457058.1         6902817    .............-.-.-.--.---.--.--.--.--.--.--.A.-.-.            6902844</w:t>
      </w:r>
    </w:p>
    <w:p>
      <w:r>
        <w:rPr>
          <w:rFonts w:ascii="Consolas" w:hAnsi="Consolas"/>
          <w:sz w:val="18"/>
        </w:rPr>
        <w:t>OX457058.1         7387436    .............-.-.-.--.---.--.--.--.--.--.--.-.                7387412</w:t>
      </w:r>
    </w:p>
    <w:p>
      <w:r>
        <w:rPr>
          <w:rFonts w:ascii="Consolas" w:hAnsi="Consolas"/>
          <w:sz w:val="18"/>
        </w:rPr>
        <w:t>OX457058.1         10322465   .............-.-.-.--.---.--.--.-----.--.--.                  10322443</w:t>
      </w:r>
    </w:p>
    <w:p>
      <w:r>
        <w:rPr>
          <w:rFonts w:ascii="Consolas" w:hAnsi="Consolas"/>
          <w:sz w:val="18"/>
        </w:rPr>
        <w:t>OX457058.1         10322469   .............-.-.-.--.---.--.--.--.--.--.--.-.                10322445</w:t>
      </w:r>
    </w:p>
    <w:p>
      <w:r>
        <w:rPr>
          <w:rFonts w:ascii="Consolas" w:hAnsi="Consolas"/>
          <w:sz w:val="18"/>
        </w:rPr>
        <w:t>OX457058.1         11069066   .............-.-.-.--.---.--.--.--.                           11069086</w:t>
      </w:r>
    </w:p>
    <w:p>
      <w:r>
        <w:rPr>
          <w:rFonts w:ascii="Consolas" w:hAnsi="Consolas"/>
          <w:sz w:val="18"/>
        </w:rPr>
        <w:t>OX457058.1         11934963   .............-.-.-.--.---.--.--.--.--.                        11934942</w:t>
      </w:r>
    </w:p>
    <w:p>
      <w:r>
        <w:rPr>
          <w:rFonts w:ascii="Consolas" w:hAnsi="Consolas"/>
          <w:sz w:val="18"/>
        </w:rPr>
        <w:t>OX457058.1         14197608   .............-.-.-.--.---.--.--.--.--.--.--.                  14197585</w:t>
      </w:r>
    </w:p>
    <w:p>
      <w:r>
        <w:rPr>
          <w:rFonts w:ascii="Consolas" w:hAnsi="Consolas"/>
          <w:sz w:val="18"/>
        </w:rPr>
        <w:t>OX457058.1         14699251   .............-.-.-.--.---.--.--.--.--.--.--.                  14699274</w:t>
      </w:r>
    </w:p>
    <w:p>
      <w:r>
        <w:rPr>
          <w:rFonts w:ascii="Consolas" w:hAnsi="Consolas"/>
          <w:sz w:val="18"/>
        </w:rPr>
        <w:t>OX457058.1         15333360   .............-.-.-.--.---.--.--.                              15333341</w:t>
      </w:r>
    </w:p>
    <w:p>
      <w:r>
        <w:rPr>
          <w:rFonts w:ascii="Consolas" w:hAnsi="Consolas"/>
          <w:sz w:val="18"/>
        </w:rPr>
        <w:t>OX457058.1         15754210   .............-.-.-.--.---.--.--.--.--.--.--.                  15754187</w:t>
      </w:r>
    </w:p>
    <w:p>
      <w:r>
        <w:rPr>
          <w:rFonts w:ascii="Consolas" w:hAnsi="Consolas"/>
          <w:sz w:val="18"/>
        </w:rPr>
        <w:t>OX457058.1         19054765   .............-.-.-.--.---.--.--.                              19054746</w:t>
      </w:r>
    </w:p>
    <w:p>
      <w:r>
        <w:rPr>
          <w:rFonts w:ascii="Consolas" w:hAnsi="Consolas"/>
          <w:sz w:val="18"/>
        </w:rPr>
        <w:t>OX457058.1         19056961   .............-.-.-.--.---.--.--.--.--.--.--.-.-.-.            19056935</w:t>
      </w:r>
    </w:p>
    <w:p>
      <w:r>
        <w:rPr>
          <w:rFonts w:ascii="Consolas" w:hAnsi="Consolas"/>
          <w:sz w:val="18"/>
        </w:rPr>
        <w:t>OX457058.1         27913239   .............-.-.-.--.---.--.--.--.--.--.--.-.-.              27913264</w:t>
      </w:r>
    </w:p>
    <w:p>
      <w:r>
        <w:rPr>
          <w:rFonts w:ascii="Consolas" w:hAnsi="Consolas"/>
          <w:sz w:val="18"/>
        </w:rPr>
        <w:t>OX457058.1         30276274   .............-.-.-.--.---.--.                                 30276292</w:t>
      </w:r>
    </w:p>
    <w:p>
      <w:r>
        <w:rPr>
          <w:rFonts w:ascii="Consolas" w:hAnsi="Consolas"/>
          <w:sz w:val="18"/>
        </w:rPr>
        <w:t>OX457058.1         31999530   .............-.-.-.--.---.--.--.--.--.--.--.                  31999507</w:t>
      </w:r>
    </w:p>
    <w:p>
      <w:r>
        <w:rPr>
          <w:rFonts w:ascii="Consolas" w:hAnsi="Consolas"/>
          <w:sz w:val="18"/>
        </w:rPr>
        <w:t>OX457058.1         33381759   .............-.-.-.--.---.--.--.--.--.--.--.-.                33381783</w:t>
      </w:r>
    </w:p>
    <w:p>
      <w:r>
        <w:rPr>
          <w:rFonts w:ascii="Consolas" w:hAnsi="Consolas"/>
          <w:sz w:val="18"/>
        </w:rPr>
        <w:t>OX457058.1         37097137   .............-.-.-.--.---.--.--.--.                           37097157</w:t>
      </w:r>
    </w:p>
    <w:p>
      <w:r>
        <w:rPr>
          <w:rFonts w:ascii="Consolas" w:hAnsi="Consolas"/>
          <w:sz w:val="18"/>
        </w:rPr>
        <w:t>OX457058.1         41511244   .............-.-.-.--.---.--.--.--.--.--.--.-.                41511268</w:t>
      </w:r>
    </w:p>
    <w:p>
      <w:r>
        <w:rPr>
          <w:rFonts w:ascii="Consolas" w:hAnsi="Consolas"/>
          <w:sz w:val="18"/>
        </w:rPr>
        <w:t>OX457058.1         42148920   .............-.-.-.--.---.--.--.--.--.--.--.-.                42148896</w:t>
      </w:r>
    </w:p>
    <w:p>
      <w:r>
        <w:rPr>
          <w:rFonts w:ascii="Consolas" w:hAnsi="Consolas"/>
          <w:sz w:val="18"/>
        </w:rPr>
        <w:t>OX457058.1         43208597   .............-.-.-.--.---.--.                                 43208615</w:t>
      </w:r>
    </w:p>
    <w:p>
      <w:r>
        <w:rPr>
          <w:rFonts w:ascii="Consolas" w:hAnsi="Consolas"/>
          <w:sz w:val="18"/>
        </w:rPr>
        <w:t>OX457058.1         43530315   .............-.-.-.--.---.--.--.--.--.--.                     43530337</w:t>
      </w:r>
    </w:p>
    <w:p>
      <w:r>
        <w:rPr>
          <w:rFonts w:ascii="Consolas" w:hAnsi="Consolas"/>
          <w:sz w:val="18"/>
        </w:rPr>
        <w:t>OX457058.1         50903774   .............-.-.-.--.---.--.--.--.--.--.--.-.-.-.            50903748</w:t>
      </w:r>
    </w:p>
    <w:p>
      <w:r>
        <w:rPr>
          <w:rFonts w:ascii="Consolas" w:hAnsi="Consolas"/>
          <w:sz w:val="18"/>
        </w:rPr>
        <w:t>OX457058.1         55905320   .............-.-.-.--.---.--.--.--.--.--.--.                  55905297</w:t>
      </w:r>
    </w:p>
    <w:p>
      <w:r>
        <w:rPr>
          <w:rFonts w:ascii="Consolas" w:hAnsi="Consolas"/>
          <w:sz w:val="18"/>
        </w:rPr>
        <w:t>OX457058.1         61796189   .............-.-.-.--.---.--.--.--.--.--.--.                  61796212</w:t>
      </w:r>
    </w:p>
    <w:p>
      <w:r>
        <w:rPr>
          <w:rFonts w:ascii="Consolas" w:hAnsi="Consolas"/>
          <w:sz w:val="18"/>
        </w:rPr>
        <w:t>OX457058.1         63587484   .............-.-.-.--.---.--.--.--.                           63587504</w:t>
      </w:r>
    </w:p>
    <w:p>
      <w:r>
        <w:rPr>
          <w:rFonts w:ascii="Consolas" w:hAnsi="Consolas"/>
          <w:sz w:val="18"/>
        </w:rPr>
        <w:t>OX457058.1         63597882   .............-.-.-.--.---.--.--.--.--.--.--.-.                63597906</w:t>
      </w:r>
    </w:p>
    <w:p>
      <w:r>
        <w:rPr>
          <w:rFonts w:ascii="Consolas" w:hAnsi="Consolas"/>
          <w:sz w:val="18"/>
        </w:rPr>
        <w:t>OX457058.1         63597886   .............-.-.-.--.---.--.--.                              63597905</w:t>
      </w:r>
    </w:p>
    <w:p>
      <w:r>
        <w:rPr>
          <w:rFonts w:ascii="Consolas" w:hAnsi="Consolas"/>
          <w:sz w:val="18"/>
        </w:rPr>
        <w:t>OX457058.1         64590084   .............-.-.-.--.---.--.--.--.--.                        64590105</w:t>
      </w:r>
    </w:p>
    <w:p>
      <w:r>
        <w:rPr>
          <w:rFonts w:ascii="Consolas" w:hAnsi="Consolas"/>
          <w:sz w:val="18"/>
        </w:rPr>
        <w:t>OX457058.1         66260710   .............-.-.-.--.---.--.--.                              66260729</w:t>
      </w:r>
    </w:p>
    <w:p>
      <w:r>
        <w:rPr>
          <w:rFonts w:ascii="Consolas" w:hAnsi="Consolas"/>
          <w:sz w:val="18"/>
        </w:rPr>
        <w:t>OX457058.1         68519983   .............-.-.-.--.---.--.--.--.--.--.--.A.-.-.            68519956</w:t>
      </w:r>
    </w:p>
    <w:p>
      <w:r>
        <w:rPr>
          <w:rFonts w:ascii="Consolas" w:hAnsi="Consolas"/>
          <w:sz w:val="18"/>
        </w:rPr>
        <w:t>OX457058.1         72657913   .............-.-.-.--.---.--.--.--.--.--.--.                  72657936</w:t>
      </w:r>
    </w:p>
    <w:p>
      <w:r>
        <w:rPr>
          <w:rFonts w:ascii="Consolas" w:hAnsi="Consolas"/>
          <w:sz w:val="18"/>
        </w:rPr>
        <w:t>OX457058.1         75694572   .............-.-.-.--.---.--.--.--.--.--.--.                  75694595</w:t>
      </w:r>
    </w:p>
    <w:p>
      <w:r>
        <w:rPr>
          <w:rFonts w:ascii="Consolas" w:hAnsi="Consolas"/>
          <w:sz w:val="18"/>
        </w:rPr>
        <w:t>OX457058.1         78500852   .............-.-.-.--.---.--.--.                              78500871</w:t>
      </w:r>
    </w:p>
    <w:p>
      <w:r>
        <w:rPr>
          <w:rFonts w:ascii="Consolas" w:hAnsi="Consolas"/>
          <w:sz w:val="18"/>
        </w:rPr>
        <w:t>OX457058.1         78500848   .............-.-.-.--.---.--.--.--.--.--.--.-.                78500872</w:t>
      </w:r>
    </w:p>
    <w:p>
      <w:r>
        <w:rPr>
          <w:rFonts w:ascii="Consolas" w:hAnsi="Consolas"/>
          <w:sz w:val="18"/>
        </w:rPr>
        <w:t>OX457058.1         80727913   .............-.-.-.--.---.--.--.--.--.--.--.-.                80727937</w:t>
      </w:r>
    </w:p>
    <w:p>
      <w:r>
        <w:rPr>
          <w:rFonts w:ascii="Consolas" w:hAnsi="Consolas"/>
          <w:sz w:val="18"/>
        </w:rPr>
        <w:t>OX457058.1         80727917   .............-.-.-.--.---.--.--.                              80727936</w:t>
      </w:r>
    </w:p>
    <w:p>
      <w:r>
        <w:rPr>
          <w:rFonts w:ascii="Consolas" w:hAnsi="Consolas"/>
          <w:sz w:val="18"/>
        </w:rPr>
        <w:t>OX457058.1         81634257   .............-.-.-.--.---.--.--.--.--.--.--.                  81634234</w:t>
      </w:r>
    </w:p>
    <w:p>
      <w:r>
        <w:rPr>
          <w:rFonts w:ascii="Consolas" w:hAnsi="Consolas"/>
          <w:sz w:val="18"/>
        </w:rPr>
        <w:t>OX457058.1         81649368   .............-.-.-.--.---.--.--.                              81649387</w:t>
      </w:r>
    </w:p>
    <w:p>
      <w:r>
        <w:rPr>
          <w:rFonts w:ascii="Consolas" w:hAnsi="Consolas"/>
          <w:sz w:val="18"/>
        </w:rPr>
        <w:t>OX457058.1         81649364   .............-.-.-.--.---.--.--.--.--.--.--.-.                81649388</w:t>
      </w:r>
    </w:p>
    <w:p>
      <w:r>
        <w:rPr>
          <w:rFonts w:ascii="Consolas" w:hAnsi="Consolas"/>
          <w:sz w:val="18"/>
        </w:rPr>
        <w:t>OX457058.1         89171370   .............-.-.-.--.---.--.--.--.                           89171390</w:t>
      </w:r>
    </w:p>
    <w:p>
      <w:r>
        <w:rPr>
          <w:rFonts w:ascii="Consolas" w:hAnsi="Consolas"/>
          <w:sz w:val="18"/>
        </w:rPr>
        <w:t>OX457058.1         89754189   .............-.-.-.--.---.--.--.--.--.--.--.                  89754166</w:t>
      </w:r>
    </w:p>
    <w:p>
      <w:r>
        <w:rPr>
          <w:rFonts w:ascii="Consolas" w:hAnsi="Consolas"/>
          <w:sz w:val="18"/>
        </w:rPr>
        <w:t>OX457058.1         90313544   .............-.-.-.--.---.--.--.--.--.--.--.-.                90313520</w:t>
      </w:r>
    </w:p>
    <w:p>
      <w:r>
        <w:rPr>
          <w:rFonts w:ascii="Consolas" w:hAnsi="Consolas"/>
          <w:sz w:val="18"/>
        </w:rPr>
        <w:t>OX457058.1         90469160   .............-.-.-.--.---.--.--.--.--.                        90469181</w:t>
      </w:r>
    </w:p>
    <w:p>
      <w:r>
        <w:rPr>
          <w:rFonts w:ascii="Consolas" w:hAnsi="Consolas"/>
          <w:sz w:val="18"/>
        </w:rPr>
        <w:t>OX457058.1         91199643   .............-.-.-.--.---.--.--.--.--.--.--.-.                91199667</w:t>
      </w:r>
    </w:p>
    <w:p>
      <w:r>
        <w:rPr>
          <w:rFonts w:ascii="Consolas" w:hAnsi="Consolas"/>
          <w:sz w:val="18"/>
        </w:rPr>
        <w:t>OX457058.1         93721292   .............-.-.-.--.---.--.--.--.--.--.--.A.-.-.            93721319</w:t>
      </w:r>
    </w:p>
    <w:p>
      <w:r>
        <w:rPr>
          <w:rFonts w:ascii="Consolas" w:hAnsi="Consolas"/>
          <w:sz w:val="18"/>
        </w:rPr>
        <w:t>OX457058.1         95834956   .............-.-.-.--.---.--.--.--.--.--.--.-.                95834980</w:t>
      </w:r>
    </w:p>
    <w:p>
      <w:r>
        <w:rPr>
          <w:rFonts w:ascii="Consolas" w:hAnsi="Consolas"/>
          <w:sz w:val="18"/>
        </w:rPr>
        <w:t>OX457058.1         96575005   .............-.-.-.--.---.--.--.--.--.--.--.A.-.-.            96574978</w:t>
      </w:r>
    </w:p>
    <w:p>
      <w:r>
        <w:rPr>
          <w:rFonts w:ascii="Consolas" w:hAnsi="Consolas"/>
          <w:sz w:val="18"/>
        </w:rPr>
        <w:t>OX457058.1         98505581   .............-.-.-.--.---.--.--.--.--.--.--.                  98505558</w:t>
      </w:r>
    </w:p>
    <w:p>
      <w:r>
        <w:rPr>
          <w:rFonts w:ascii="Consolas" w:hAnsi="Consolas"/>
          <w:sz w:val="18"/>
        </w:rPr>
        <w:t>OX457058.1         101862656  .............-.-.-.--.---.--.--.--.--.--.--.-.                101862680</w:t>
      </w:r>
    </w:p>
    <w:p>
      <w:r>
        <w:rPr>
          <w:rFonts w:ascii="Consolas" w:hAnsi="Consolas"/>
          <w:sz w:val="18"/>
        </w:rPr>
        <w:t>OX457058.1         101862660  .............-.-.-.--.---.--.--.-----.--.--.                  101862682</w:t>
      </w:r>
    </w:p>
    <w:p>
      <w:r>
        <w:rPr>
          <w:rFonts w:ascii="Consolas" w:hAnsi="Consolas"/>
          <w:sz w:val="18"/>
        </w:rPr>
        <w:t>OX457058.1         104872852  .............-.-.-.--.---.                                    104872869</w:t>
      </w:r>
    </w:p>
    <w:p>
      <w:r>
        <w:rPr>
          <w:rFonts w:ascii="Consolas" w:hAnsi="Consolas"/>
          <w:sz w:val="18"/>
        </w:rPr>
        <w:t>OX457058.1         106116151  .............-.-.-.--.---.--.--.                              106116170</w:t>
      </w:r>
    </w:p>
    <w:p>
      <w:r>
        <w:rPr>
          <w:rFonts w:ascii="Consolas" w:hAnsi="Consolas"/>
          <w:sz w:val="18"/>
        </w:rPr>
        <w:t>OX457058.1         106116147  .............-.-.-.--.---.--.--.--.--.--.--.-.                106116171</w:t>
      </w:r>
    </w:p>
    <w:p>
      <w:r>
        <w:rPr>
          <w:rFonts w:ascii="Consolas" w:hAnsi="Consolas"/>
          <w:sz w:val="18"/>
        </w:rPr>
        <w:t>OX457058.1         108794810  .............-.-.-.--.---.--.--.--.--.                        108794831</w:t>
      </w:r>
    </w:p>
    <w:p>
      <w:r>
        <w:rPr>
          <w:rFonts w:ascii="Consolas" w:hAnsi="Consolas"/>
          <w:sz w:val="18"/>
        </w:rPr>
        <w:t>OX457058.1         111759632  .............-.-.-.--.---.--.--.-----.--.--.                  111759610</w:t>
      </w:r>
    </w:p>
    <w:p>
      <w:r>
        <w:rPr>
          <w:rFonts w:ascii="Consolas" w:hAnsi="Consolas"/>
          <w:sz w:val="18"/>
        </w:rPr>
        <w:t>OX457058.1         111759636  .............-.-.-.--.---.--.--.--.--.--.--.-.                111759612</w:t>
      </w:r>
    </w:p>
    <w:p>
      <w:r>
        <w:rPr>
          <w:rFonts w:ascii="Consolas" w:hAnsi="Consolas"/>
          <w:sz w:val="18"/>
        </w:rPr>
        <w:t>OX457058.1         112072066  .............-.-.-.--.---.--.--.                              112072085</w:t>
      </w:r>
    </w:p>
    <w:p>
      <w:r>
        <w:rPr>
          <w:rFonts w:ascii="Consolas" w:hAnsi="Consolas"/>
          <w:sz w:val="18"/>
        </w:rPr>
        <w:t>OX457058.1         112072062  .............-.-.-.--.---.--.--.--.--.--.--.-.                112072086</w:t>
      </w:r>
    </w:p>
    <w:p>
      <w:r>
        <w:rPr>
          <w:rFonts w:ascii="Consolas" w:hAnsi="Consolas"/>
          <w:sz w:val="18"/>
        </w:rPr>
        <w:t>OX457058.1         113005505  .............-.-.-.--.---.--.--.--.--.--.--.-.                113005481</w:t>
      </w:r>
    </w:p>
    <w:p>
      <w:r>
        <w:rPr>
          <w:rFonts w:ascii="Consolas" w:hAnsi="Consolas"/>
          <w:sz w:val="18"/>
        </w:rPr>
        <w:t>OX457058.1         115431498  .............-.-.-.--.---.--.--.--.                           115431518</w:t>
      </w:r>
    </w:p>
    <w:p>
      <w:r>
        <w:rPr>
          <w:rFonts w:ascii="Consolas" w:hAnsi="Consolas"/>
          <w:sz w:val="18"/>
        </w:rPr>
        <w:t>OX457058.1         115883101  .............-.-.-.--.---.--.--.--.--.--.--.-.                115883077</w:t>
      </w:r>
    </w:p>
    <w:p>
      <w:r>
        <w:rPr>
          <w:rFonts w:ascii="Consolas" w:hAnsi="Consolas"/>
          <w:sz w:val="18"/>
        </w:rPr>
        <w:t>OX457058.1         116477231  .............-.-.-.--.---.--.--.--.--.--.--.-.                116477255</w:t>
      </w:r>
    </w:p>
    <w:p>
      <w:r>
        <w:rPr>
          <w:rFonts w:ascii="Consolas" w:hAnsi="Consolas"/>
          <w:sz w:val="18"/>
        </w:rPr>
        <w:t>OX457058.1         118408979  .............-.-.-.--.---.--.--.--.--.                        118408958</w:t>
      </w:r>
    </w:p>
    <w:p>
      <w:r>
        <w:rPr>
          <w:rFonts w:ascii="Consolas" w:hAnsi="Consolas"/>
          <w:sz w:val="18"/>
        </w:rPr>
        <w:t>OX457058.1         120719812  .............-.-.-.--.---.--.--.--.--.--.--.                  120719835</w:t>
      </w:r>
    </w:p>
    <w:p>
      <w:r>
        <w:rPr>
          <w:rFonts w:ascii="Consolas" w:hAnsi="Consolas"/>
          <w:sz w:val="18"/>
        </w:rPr>
        <w:t>OX457058.1         121966968  .............-.-.-.--.---.--.--.--.--.--.--.                  121966945</w:t>
      </w:r>
    </w:p>
    <w:p>
      <w:r>
        <w:rPr>
          <w:rFonts w:ascii="Consolas" w:hAnsi="Consolas"/>
          <w:sz w:val="18"/>
        </w:rPr>
        <w:t>OX457058.1         123090694  .............-.-.-.--.---.                                    123090677</w:t>
      </w:r>
    </w:p>
    <w:p>
      <w:r>
        <w:rPr>
          <w:rFonts w:ascii="Consolas" w:hAnsi="Consolas"/>
          <w:sz w:val="18"/>
        </w:rPr>
        <w:t>OX457058.1         127187553  .............-.-.-.--.---.--.--.--.--.--.--.                  127187530</w:t>
      </w:r>
    </w:p>
    <w:p>
      <w:r>
        <w:rPr>
          <w:rFonts w:ascii="Consolas" w:hAnsi="Consolas"/>
          <w:sz w:val="18"/>
        </w:rPr>
        <w:t>OX457058.1         127327924  .............-.-.-.--.---.--.--.--.--.--.--.A.-.-.            127327897</w:t>
      </w:r>
    </w:p>
    <w:p>
      <w:r>
        <w:rPr>
          <w:rFonts w:ascii="Consolas" w:hAnsi="Consolas"/>
          <w:sz w:val="18"/>
        </w:rPr>
        <w:t>OX457058.1         128886111  .............-.-.-.--.---.--.--.--.--.--.--.                  128886088</w:t>
      </w:r>
    </w:p>
    <w:p>
      <w:r>
        <w:rPr>
          <w:rFonts w:ascii="Consolas" w:hAnsi="Consolas"/>
          <w:sz w:val="18"/>
        </w:rPr>
        <w:t>OX457058.1         135277632  .............-.-.-.--.---.--.--.--.--.--.--.                  135277655</w:t>
      </w:r>
    </w:p>
    <w:p>
      <w:r>
        <w:rPr>
          <w:rFonts w:ascii="Consolas" w:hAnsi="Consolas"/>
          <w:sz w:val="18"/>
        </w:rPr>
        <w:t>OX457058.1         135591286  .............-.-.-.--.---.--.--.--.--.--.--.                  135591263</w:t>
      </w:r>
    </w:p>
    <w:p>
      <w:r>
        <w:rPr>
          <w:rFonts w:ascii="Consolas" w:hAnsi="Consolas"/>
          <w:sz w:val="18"/>
        </w:rPr>
        <w:t>OX457058.1         135598968  .............-.-.-.--.---.--.--.--.--.--.--.-.                135598944</w:t>
      </w:r>
    </w:p>
    <w:p>
      <w:r>
        <w:rPr>
          <w:rFonts w:ascii="Consolas" w:hAnsi="Consolas"/>
          <w:sz w:val="18"/>
        </w:rPr>
        <w:t>OX457058.1         135893740  .............-.-.-.--.---.--.--.--.--.--.--.                  135893717</w:t>
      </w:r>
    </w:p>
    <w:p>
      <w:r>
        <w:rPr>
          <w:rFonts w:ascii="Consolas" w:hAnsi="Consolas"/>
          <w:sz w:val="18"/>
        </w:rPr>
        <w:t>OX457058.1         137245179  .............-.-.-.--.---.--.--.--.--.--.--.-.                137245203</w:t>
      </w:r>
    </w:p>
    <w:p>
      <w:r>
        <w:rPr>
          <w:rFonts w:ascii="Consolas" w:hAnsi="Consolas"/>
          <w:sz w:val="18"/>
        </w:rPr>
        <w:t>OX457058.1         143525929  .............-.-.-.--.---.--.--.--.--.--.--.A.-.-.            143525956</w:t>
      </w:r>
    </w:p>
    <w:p>
      <w:r>
        <w:rPr>
          <w:rFonts w:ascii="Consolas" w:hAnsi="Consolas"/>
          <w:sz w:val="18"/>
        </w:rPr>
        <w:t>OX457058.1         146197726  .............-.-.-.--.---.--.--.--.--.                        146197705</w:t>
      </w:r>
    </w:p>
    <w:p>
      <w:r>
        <w:rPr>
          <w:rFonts w:ascii="Consolas" w:hAnsi="Consolas"/>
          <w:sz w:val="18"/>
        </w:rPr>
        <w:t>OX457058.1         149568681  .............-.-.-.--.---.--.--.--.--.--.--.-.                149568657</w:t>
      </w:r>
    </w:p>
    <w:p>
      <w:r>
        <w:rPr>
          <w:rFonts w:ascii="Consolas" w:hAnsi="Consolas"/>
          <w:sz w:val="18"/>
        </w:rPr>
        <w:t>OX457058.1         151010625  .............-.-.-.--.---.--.--.--.--.--.--.                  151010602</w:t>
      </w:r>
    </w:p>
    <w:p>
      <w:r>
        <w:rPr>
          <w:rFonts w:ascii="Consolas" w:hAnsi="Consolas"/>
          <w:sz w:val="18"/>
        </w:rPr>
        <w:t>OX457058.1         160009700  .............-.-.-.--.---.--.                                 160009718</w:t>
      </w:r>
    </w:p>
    <w:p>
      <w:r>
        <w:rPr>
          <w:rFonts w:ascii="Consolas" w:hAnsi="Consolas"/>
          <w:sz w:val="18"/>
        </w:rPr>
        <w:t>OX457058.1         160703705  .............-.-.-.--.---.--.--.--.--.--.--.-.                160703681</w:t>
      </w:r>
    </w:p>
    <w:p>
      <w:r>
        <w:rPr>
          <w:rFonts w:ascii="Consolas" w:hAnsi="Consolas"/>
          <w:sz w:val="18"/>
        </w:rPr>
        <w:t>OX457058.1         162014814  .............-.-.-.--.---.--.--.--.--.--.--.                  162014791</w:t>
      </w:r>
    </w:p>
    <w:p>
      <w:r>
        <w:rPr>
          <w:rFonts w:ascii="Consolas" w:hAnsi="Consolas"/>
          <w:sz w:val="18"/>
        </w:rPr>
        <w:t>OX457058.1         163879991  .............-.-.-.--.---.--.--.--.                           163879971</w:t>
      </w:r>
    </w:p>
    <w:p>
      <w:r>
        <w:rPr>
          <w:rFonts w:ascii="Consolas" w:hAnsi="Consolas"/>
          <w:sz w:val="18"/>
        </w:rPr>
        <w:t>OX457058.1         168518618  .............-.-.-.--.---.                                    168518635</w:t>
      </w:r>
    </w:p>
    <w:p>
      <w:r>
        <w:rPr>
          <w:rFonts w:ascii="Consolas" w:hAnsi="Consolas"/>
          <w:sz w:val="18"/>
        </w:rPr>
        <w:t>OX457058.1         168559535  .............-.-.-.--.---.--.--.--.--.--.--.-.                168559559</w:t>
      </w:r>
    </w:p>
    <w:p>
      <w:r>
        <w:rPr>
          <w:rFonts w:ascii="Consolas" w:hAnsi="Consolas"/>
          <w:sz w:val="18"/>
        </w:rPr>
        <w:t>OX457058.1         169286226  .............-.-.-.--.---.--.--.--.--.--.--.A.-.-.            169286253</w:t>
      </w:r>
    </w:p>
    <w:p>
      <w:r>
        <w:rPr>
          <w:rFonts w:ascii="Consolas" w:hAnsi="Consolas"/>
          <w:sz w:val="18"/>
        </w:rPr>
        <w:t>OX457058.1         170408944  .............-.-.-.--.---.--.--.--.--.--.--.-.                170408920</w:t>
      </w:r>
    </w:p>
    <w:p>
      <w:r>
        <w:rPr>
          <w:rFonts w:ascii="Consolas" w:hAnsi="Consolas"/>
          <w:sz w:val="18"/>
        </w:rPr>
        <w:t>OX457058.1         170408940  .............-.-.-.--.---.--.--.                              170408921</w:t>
      </w:r>
    </w:p>
    <w:p>
      <w:r>
        <w:rPr>
          <w:rFonts w:ascii="Consolas" w:hAnsi="Consolas"/>
          <w:sz w:val="18"/>
        </w:rPr>
        <w:t>OX457058.1         174326417  .............-.-.-.--.---.--.--.--.--.--.--.                  174326394</w:t>
      </w:r>
    </w:p>
    <w:p>
      <w:r>
        <w:rPr>
          <w:rFonts w:ascii="Consolas" w:hAnsi="Consolas"/>
          <w:sz w:val="18"/>
        </w:rPr>
        <w:t>OX457058.1         175171109  .............-.-.-.--.---.--.--.--.                           175171129</w:t>
      </w:r>
    </w:p>
    <w:p>
      <w:r>
        <w:rPr>
          <w:rFonts w:ascii="Consolas" w:hAnsi="Consolas"/>
          <w:sz w:val="18"/>
        </w:rPr>
        <w:t>OX457058.1         177832622  .............-.-.-.--.---.--.--.--.--.--.--.-.                177832598</w:t>
      </w:r>
    </w:p>
    <w:p>
      <w:r>
        <w:rPr>
          <w:rFonts w:ascii="Consolas" w:hAnsi="Consolas"/>
          <w:sz w:val="18"/>
        </w:rPr>
        <w:t>OX457058.1         98353810   .............-.-.-.--.---.--.--.--.--.--.--.-.-.              98353785</w:t>
      </w:r>
    </w:p>
    <w:p>
      <w:r>
        <w:rPr>
          <w:rFonts w:ascii="Consolas" w:hAnsi="Consolas"/>
          <w:sz w:val="18"/>
        </w:rPr>
        <w:t>OX457058.1         8963194    .............-.-.-.--.---.--.--.--.--.--.--.                  8963217</w:t>
      </w:r>
    </w:p>
    <w:p>
      <w:r>
        <w:rPr>
          <w:rFonts w:ascii="Consolas" w:hAnsi="Consolas"/>
          <w:sz w:val="18"/>
        </w:rPr>
        <w:t>OX457058.1         156613249  .............-.-.-.--.---.--.--.--.--.--.--.                  156613272</w:t>
      </w:r>
    </w:p>
    <w:p>
      <w:r>
        <w:rPr>
          <w:rFonts w:ascii="Consolas" w:hAnsi="Consolas"/>
          <w:sz w:val="18"/>
        </w:rPr>
        <w:t>OX457058.1         50317446   .............-.-.-.--.---.--.--.--.--.--.--.-.                50317422</w:t>
      </w:r>
    </w:p>
    <w:p>
      <w:r>
        <w:rPr>
          <w:rFonts w:ascii="Consolas" w:hAnsi="Consolas"/>
          <w:sz w:val="18"/>
        </w:rPr>
        <w:t>OX457058.1         61434469   .............-.-.-.--T---.--.--.                              61434450</w:t>
      </w:r>
    </w:p>
    <w:p>
      <w:r>
        <w:rPr>
          <w:rFonts w:ascii="Consolas" w:hAnsi="Consolas"/>
          <w:sz w:val="18"/>
        </w:rPr>
        <w:t>OX457058.1         62687697   .............-.-.-.--.---.--.--.--.--.--.                     62687675</w:t>
      </w:r>
    </w:p>
    <w:p>
      <w:r>
        <w:rPr>
          <w:rFonts w:ascii="Consolas" w:hAnsi="Consolas"/>
          <w:sz w:val="18"/>
        </w:rPr>
        <w:t>OX457058.1         63587488   .............-.-.-.--.---C--.--.--.                           63587508</w:t>
      </w:r>
    </w:p>
    <w:p>
      <w:r>
        <w:rPr>
          <w:rFonts w:ascii="Consolas" w:hAnsi="Consolas"/>
          <w:sz w:val="18"/>
        </w:rPr>
        <w:t>OX457058.1         66512001   .............-.-.-.--.                                        66512017</w:t>
      </w:r>
    </w:p>
    <w:p>
      <w:r>
        <w:rPr>
          <w:rFonts w:ascii="Consolas" w:hAnsi="Consolas"/>
          <w:sz w:val="18"/>
        </w:rPr>
        <w:t>OX457058.1         77065141   .............-.-.-.--T---.--.--.                              77065160</w:t>
      </w:r>
    </w:p>
    <w:p>
      <w:r>
        <w:rPr>
          <w:rFonts w:ascii="Consolas" w:hAnsi="Consolas"/>
          <w:sz w:val="18"/>
        </w:rPr>
        <w:t>OX457058.1         94336434   .............-.-.-.--T---.--.--.                              94336453</w:t>
      </w:r>
    </w:p>
    <w:p>
      <w:r>
        <w:rPr>
          <w:rFonts w:ascii="Consolas" w:hAnsi="Consolas"/>
          <w:sz w:val="18"/>
        </w:rPr>
        <w:t>OX457058.1         96622204   .............-.-.-.--.---.--.--.                              96622223</w:t>
      </w:r>
    </w:p>
    <w:p>
      <w:r>
        <w:rPr>
          <w:rFonts w:ascii="Consolas" w:hAnsi="Consolas"/>
          <w:sz w:val="18"/>
        </w:rPr>
        <w:t>OX457058.1         106175821  .............-.-.-.--T---.--.--.                              106175840</w:t>
      </w:r>
    </w:p>
    <w:p>
      <w:r>
        <w:rPr>
          <w:rFonts w:ascii="Consolas" w:hAnsi="Consolas"/>
          <w:sz w:val="18"/>
        </w:rPr>
        <w:t>OX457058.1         107920168  .............-.-.-.--.---.--.--.--.--A--.--.-.                107920192</w:t>
      </w:r>
    </w:p>
    <w:p>
      <w:r>
        <w:rPr>
          <w:rFonts w:ascii="Consolas" w:hAnsi="Consolas"/>
          <w:sz w:val="18"/>
        </w:rPr>
        <w:t>OX457058.1         125102920  .............-.-.-.--.---.--.--.--.--.--.--.A.-.-.            125102893</w:t>
      </w:r>
    </w:p>
    <w:p>
      <w:r>
        <w:rPr>
          <w:rFonts w:ascii="Consolas" w:hAnsi="Consolas"/>
          <w:sz w:val="18"/>
        </w:rPr>
        <w:t>OX457058.1         169912122  .............-.-.-.--.---.--.--.--.--.--.--.-.-T-.--.         169912095</w:t>
      </w:r>
    </w:p>
    <w:p>
      <w:r>
        <w:rPr>
          <w:rFonts w:ascii="Consolas" w:hAnsi="Consolas"/>
          <w:sz w:val="18"/>
        </w:rPr>
        <w:t>OX457058.1         32968457   .............-.-.-.--.---.--.--.--.--.--.--.G.-.-.            32968430</w:t>
      </w:r>
    </w:p>
    <w:p>
      <w:r>
        <w:rPr>
          <w:rFonts w:ascii="Consolas" w:hAnsi="Consolas"/>
          <w:sz w:val="18"/>
        </w:rPr>
        <w:t>OX457058.1         113286863  .............-.-.-.--.---.--.--.--.--.--.--.                  113286886</w:t>
      </w:r>
    </w:p>
    <w:p>
      <w:r>
        <w:rPr>
          <w:rFonts w:ascii="Consolas" w:hAnsi="Consolas"/>
          <w:sz w:val="18"/>
        </w:rPr>
        <w:t>OX457058.1         176619496  .............-.-.-.--.---.--.--.--.--.--.--.A.-.-.            176619523</w:t>
      </w:r>
    </w:p>
    <w:p>
      <w:r>
        <w:rPr>
          <w:rFonts w:ascii="Consolas" w:hAnsi="Consolas"/>
          <w:sz w:val="18"/>
        </w:rPr>
        <w:t>OX457058.1         54712319   .............-.-.-.--.---.--.--.--.--.--.--.                  54712342</w:t>
      </w:r>
    </w:p>
    <w:p>
      <w:r>
        <w:rPr>
          <w:rFonts w:ascii="Consolas" w:hAnsi="Consolas"/>
          <w:sz w:val="18"/>
        </w:rPr>
        <w:t>OX457058.1         93623597   .............-.-.-.--.---.--.--.--.--.--.--.                  93623620</w:t>
      </w:r>
    </w:p>
    <w:p>
      <w:r>
        <w:rPr>
          <w:rFonts w:ascii="Consolas" w:hAnsi="Consolas"/>
          <w:sz w:val="18"/>
        </w:rPr>
        <w:t>OX457058.1         101626574  .............-.-.-.--.---.--.--.--.--.--.--.                  101626597</w:t>
      </w:r>
    </w:p>
    <w:p>
      <w:r>
        <w:rPr>
          <w:rFonts w:ascii="Consolas" w:hAnsi="Consolas"/>
          <w:sz w:val="18"/>
        </w:rPr>
        <w:t>OX457058.1         122188391  .............-.-.-.--.---.--.--.-----.--.--.-.-.              122188415</w:t>
      </w:r>
    </w:p>
    <w:p>
      <w:r>
        <w:rPr>
          <w:rFonts w:ascii="Consolas" w:hAnsi="Consolas"/>
          <w:sz w:val="18"/>
        </w:rPr>
        <w:t>OX457058.1         146073159  .............-.-.-.--.---.--.--.-----.--.--.-.-.              146073135</w:t>
      </w:r>
    </w:p>
    <w:p>
      <w:r>
        <w:rPr>
          <w:rFonts w:ascii="Consolas" w:hAnsi="Consolas"/>
          <w:sz w:val="18"/>
        </w:rPr>
        <w:t>OX457058.1         151047839  .............-.-.-.--.---.--.--.T-.--.--.--.-.                151047814</w:t>
      </w:r>
    </w:p>
    <w:p>
      <w:r>
        <w:rPr>
          <w:rFonts w:ascii="Consolas" w:hAnsi="Consolas"/>
          <w:sz w:val="18"/>
        </w:rPr>
        <w:t>OX457058.1         153668514  .............-.-.-.--.---.--.--.-----.--.--.-.-.              153668538</w:t>
      </w:r>
    </w:p>
    <w:p>
      <w:r>
        <w:rPr>
          <w:rFonts w:ascii="Consolas" w:hAnsi="Consolas"/>
          <w:sz w:val="18"/>
        </w:rPr>
        <w:t>OX457058.1         3313169    .............-.-.-.--.---.--.--.-----.--.--.-.                3313192</w:t>
      </w:r>
    </w:p>
    <w:p>
      <w:r>
        <w:rPr>
          <w:rFonts w:ascii="Consolas" w:hAnsi="Consolas"/>
          <w:sz w:val="18"/>
        </w:rPr>
        <w:t>OX457058.1         9570876    .............-.-.-.--.---.--.--.--.--.--.--.                  9570853</w:t>
      </w:r>
    </w:p>
    <w:p>
      <w:r>
        <w:rPr>
          <w:rFonts w:ascii="Consolas" w:hAnsi="Consolas"/>
          <w:sz w:val="18"/>
        </w:rPr>
        <w:t>OX457058.1         15481308   .............-.-.-.--.---.--.--.-----.--.--.-.                15481285</w:t>
      </w:r>
    </w:p>
    <w:p>
      <w:r>
        <w:rPr>
          <w:rFonts w:ascii="Consolas" w:hAnsi="Consolas"/>
          <w:sz w:val="18"/>
        </w:rPr>
        <w:t>OX457058.1         33381763   .............-.-.-.--.---.--.--.                              33381782</w:t>
      </w:r>
    </w:p>
    <w:p>
      <w:r>
        <w:rPr>
          <w:rFonts w:ascii="Consolas" w:hAnsi="Consolas"/>
          <w:sz w:val="18"/>
        </w:rPr>
        <w:t>OX457058.1         51602379   .............-.-.-.--.---.--.--.--.--.--.--.                  51602402</w:t>
      </w:r>
    </w:p>
    <w:p>
      <w:r>
        <w:rPr>
          <w:rFonts w:ascii="Consolas" w:hAnsi="Consolas"/>
          <w:sz w:val="18"/>
        </w:rPr>
        <w:t>OX457058.1         86850742   .............-.-.-.--.---.--.-----.--.--.--.                  86850720</w:t>
      </w:r>
    </w:p>
    <w:p>
      <w:r>
        <w:rPr>
          <w:rFonts w:ascii="Consolas" w:hAnsi="Consolas"/>
          <w:sz w:val="18"/>
        </w:rPr>
        <w:t>OX457058.1         158689451  .............-.-.-.--.---.--A--.-----.--.--.-.-.-.            158689476</w:t>
      </w:r>
    </w:p>
    <w:p>
      <w:r>
        <w:rPr>
          <w:rFonts w:ascii="Consolas" w:hAnsi="Consolas"/>
          <w:sz w:val="18"/>
        </w:rPr>
        <w:t>OX457058.1         166479500  .............-.-.-.--.---.--.--.--.--.--.--.A.-.-.            166479473</w:t>
      </w:r>
    </w:p>
    <w:p>
      <w:r>
        <w:rPr>
          <w:rFonts w:ascii="Consolas" w:hAnsi="Consolas"/>
          <w:sz w:val="18"/>
        </w:rPr>
        <w:t>OX457058.1         1384227    .............-.-.-.--.---.--.--.--.--.--.--.                  1384250</w:t>
      </w:r>
    </w:p>
    <w:p>
      <w:r>
        <w:rPr>
          <w:rFonts w:ascii="Consolas" w:hAnsi="Consolas"/>
          <w:sz w:val="18"/>
        </w:rPr>
        <w:t>OX457058.1         8697844    .............-.-.-.--.---.--.--.                              8697825</w:t>
      </w:r>
    </w:p>
    <w:p>
      <w:r>
        <w:rPr>
          <w:rFonts w:ascii="Consolas" w:hAnsi="Consolas"/>
          <w:sz w:val="18"/>
        </w:rPr>
        <w:t>OX457058.1         8963202    .............-.-.-.--.---.--.--.                              8963221</w:t>
      </w:r>
    </w:p>
    <w:p>
      <w:r>
        <w:rPr>
          <w:rFonts w:ascii="Consolas" w:hAnsi="Consolas"/>
          <w:sz w:val="18"/>
        </w:rPr>
        <w:t>OX457058.1         10009277   .............-.-.-.--.---.--.--.                              10009296</w:t>
      </w:r>
    </w:p>
    <w:p>
      <w:r>
        <w:rPr>
          <w:rFonts w:ascii="Consolas" w:hAnsi="Consolas"/>
          <w:sz w:val="18"/>
        </w:rPr>
        <w:t>OX457058.1         19054769   .............-.-.-.--.---.--.--.--.--.--.--.                  19054746</w:t>
      </w:r>
    </w:p>
    <w:p>
      <w:r>
        <w:rPr>
          <w:rFonts w:ascii="Consolas" w:hAnsi="Consolas"/>
          <w:sz w:val="18"/>
        </w:rPr>
        <w:t>OX457058.1         30595284   .............-.-.-.--.---.--.--.--.--.--.--.-.                30595260</w:t>
      </w:r>
    </w:p>
    <w:p>
      <w:r>
        <w:rPr>
          <w:rFonts w:ascii="Consolas" w:hAnsi="Consolas"/>
          <w:sz w:val="18"/>
        </w:rPr>
        <w:t>OX457058.1         32789046   .............-.-.-.--.---.--.--.                              32789027</w:t>
      </w:r>
    </w:p>
    <w:p>
      <w:r>
        <w:rPr>
          <w:rFonts w:ascii="Consolas" w:hAnsi="Consolas"/>
          <w:sz w:val="18"/>
        </w:rPr>
        <w:t>OX457058.1         34599812   .............-.-.-.--.---.                                    34599795</w:t>
      </w:r>
    </w:p>
    <w:p>
      <w:r>
        <w:rPr>
          <w:rFonts w:ascii="Consolas" w:hAnsi="Consolas"/>
          <w:sz w:val="18"/>
        </w:rPr>
        <w:t>OX457058.1         35181381   .............-.-.-.--.---.--.--.-----.--.--.                  35181403</w:t>
      </w:r>
    </w:p>
    <w:p>
      <w:r>
        <w:rPr>
          <w:rFonts w:ascii="Consolas" w:hAnsi="Consolas"/>
          <w:sz w:val="18"/>
        </w:rPr>
        <w:t>OX457058.1         36479795   .............-.-.-.--.---.--.--.--.--.--.--.                  36479772</w:t>
      </w:r>
    </w:p>
    <w:p>
      <w:r>
        <w:rPr>
          <w:rFonts w:ascii="Consolas" w:hAnsi="Consolas"/>
          <w:sz w:val="18"/>
        </w:rPr>
        <w:t>OX457058.1         36673103   .............-.-.-.--.---.--.--.--.--.--.--.                  36673126</w:t>
      </w:r>
    </w:p>
    <w:p>
      <w:r>
        <w:rPr>
          <w:rFonts w:ascii="Consolas" w:hAnsi="Consolas"/>
          <w:sz w:val="18"/>
        </w:rPr>
        <w:t>OX457058.1         42378230   .............-.-.-.--.---.--.--.--.--.--.--.                  42378207</w:t>
      </w:r>
    </w:p>
    <w:p>
      <w:r>
        <w:rPr>
          <w:rFonts w:ascii="Consolas" w:hAnsi="Consolas"/>
          <w:sz w:val="18"/>
        </w:rPr>
        <w:t>OX457058.1         42479405   .............-.-.-.--.---.--.--.--.--.--.--.-.                42479381</w:t>
      </w:r>
    </w:p>
    <w:p>
      <w:r>
        <w:rPr>
          <w:rFonts w:ascii="Consolas" w:hAnsi="Consolas"/>
          <w:sz w:val="18"/>
        </w:rPr>
        <w:t>OX457058.1         49096901   .............-.-.-.--.---.--.--.                              49096920</w:t>
      </w:r>
    </w:p>
    <w:p>
      <w:r>
        <w:rPr>
          <w:rFonts w:ascii="Consolas" w:hAnsi="Consolas"/>
          <w:sz w:val="18"/>
        </w:rPr>
        <w:t>OX457058.1         52695963   .............-.-.-.--.---.--.--.                              52695982</w:t>
      </w:r>
    </w:p>
    <w:p>
      <w:r>
        <w:rPr>
          <w:rFonts w:ascii="Consolas" w:hAnsi="Consolas"/>
          <w:sz w:val="18"/>
        </w:rPr>
        <w:t>OX457058.1         52695959   .............-.-.-.--.---.--.--.--.--.--.--.                  52695982</w:t>
      </w:r>
    </w:p>
    <w:p>
      <w:r>
        <w:rPr>
          <w:rFonts w:ascii="Consolas" w:hAnsi="Consolas"/>
          <w:sz w:val="18"/>
        </w:rPr>
        <w:t>OX457058.1         54550403   .............-.-.-.--.---.--.--.                              54550422</w:t>
      </w:r>
    </w:p>
    <w:p>
      <w:r>
        <w:rPr>
          <w:rFonts w:ascii="Consolas" w:hAnsi="Consolas"/>
          <w:sz w:val="18"/>
        </w:rPr>
        <w:t>OX457058.1         54629779   .............-.-.-.--.---.--.--.--.--.--.--.                  54629802</w:t>
      </w:r>
    </w:p>
    <w:p>
      <w:r>
        <w:rPr>
          <w:rFonts w:ascii="Consolas" w:hAnsi="Consolas"/>
          <w:sz w:val="18"/>
        </w:rPr>
        <w:t>OX457058.1         55010358   .............-.-.-.--.---.--.--.                              55010377</w:t>
      </w:r>
    </w:p>
    <w:p>
      <w:r>
        <w:rPr>
          <w:rFonts w:ascii="Consolas" w:hAnsi="Consolas"/>
          <w:sz w:val="18"/>
        </w:rPr>
        <w:t>OX457058.1         55905316   .............-.-.-.--.---.--.--.                              55905297</w:t>
      </w:r>
    </w:p>
    <w:p>
      <w:r>
        <w:rPr>
          <w:rFonts w:ascii="Consolas" w:hAnsi="Consolas"/>
          <w:sz w:val="18"/>
        </w:rPr>
        <w:t>OX457058.1         56407128   .............-.-.-.--.---.--.--.                              56407109</w:t>
      </w:r>
    </w:p>
    <w:p>
      <w:r>
        <w:rPr>
          <w:rFonts w:ascii="Consolas" w:hAnsi="Consolas"/>
          <w:sz w:val="18"/>
        </w:rPr>
        <w:t>OX457058.1         61473007   .............-.-.-.--.---.--.                                 61472989</w:t>
      </w:r>
    </w:p>
    <w:p>
      <w:r>
        <w:rPr>
          <w:rFonts w:ascii="Consolas" w:hAnsi="Consolas"/>
          <w:sz w:val="18"/>
        </w:rPr>
        <w:t>OX457058.1         61854739   .............-.-.-.--.---.--.--.--.--.--.                     61854761</w:t>
      </w:r>
    </w:p>
    <w:p>
      <w:r>
        <w:rPr>
          <w:rFonts w:ascii="Consolas" w:hAnsi="Consolas"/>
          <w:sz w:val="18"/>
        </w:rPr>
        <w:t>OX457058.1         62219342   .............-.-.-.--.---.--.--.                              62219361</w:t>
      </w:r>
    </w:p>
    <w:p>
      <w:r>
        <w:rPr>
          <w:rFonts w:ascii="Consolas" w:hAnsi="Consolas"/>
          <w:sz w:val="18"/>
        </w:rPr>
        <w:t>OX457058.1         68281171   .............-.-.-.--.---.--.--.--.--.--.--.-.                68281195</w:t>
      </w:r>
    </w:p>
    <w:p>
      <w:r>
        <w:rPr>
          <w:rFonts w:ascii="Consolas" w:hAnsi="Consolas"/>
          <w:sz w:val="18"/>
        </w:rPr>
        <w:t>OX457058.1         73730036   .............-.-.-.--.---.--.--.                              73730017</w:t>
      </w:r>
    </w:p>
    <w:p>
      <w:r>
        <w:rPr>
          <w:rFonts w:ascii="Consolas" w:hAnsi="Consolas"/>
          <w:sz w:val="18"/>
        </w:rPr>
        <w:t>OX457058.1         75694576   .............-.-.-.--.---.--.--.                              75694595</w:t>
      </w:r>
    </w:p>
    <w:p>
      <w:r>
        <w:rPr>
          <w:rFonts w:ascii="Consolas" w:hAnsi="Consolas"/>
          <w:sz w:val="18"/>
        </w:rPr>
        <w:t>OX457058.1         79657371   .............-.-.-.--.---.--.--.--.--.--.--.-.                79657395</w:t>
      </w:r>
    </w:p>
    <w:p>
      <w:r>
        <w:rPr>
          <w:rFonts w:ascii="Consolas" w:hAnsi="Consolas"/>
          <w:sz w:val="18"/>
        </w:rPr>
        <w:t>OX457058.1         80781071   .............-.-.-.--.---.--.--.--.--.--.                     80781093</w:t>
      </w:r>
    </w:p>
    <w:p>
      <w:r>
        <w:rPr>
          <w:rFonts w:ascii="Consolas" w:hAnsi="Consolas"/>
          <w:sz w:val="18"/>
        </w:rPr>
        <w:t>OX457058.1         81634253   .............-.-.-.--.---.--.--.                              81634234</w:t>
      </w:r>
    </w:p>
    <w:p>
      <w:r>
        <w:rPr>
          <w:rFonts w:ascii="Consolas" w:hAnsi="Consolas"/>
          <w:sz w:val="18"/>
        </w:rPr>
        <w:t>OX457058.1         82012987   .............-.-.-.--.---.--.--.--.--.--.--.                  82012964</w:t>
      </w:r>
    </w:p>
    <w:p>
      <w:r>
        <w:rPr>
          <w:rFonts w:ascii="Consolas" w:hAnsi="Consolas"/>
          <w:sz w:val="18"/>
        </w:rPr>
        <w:t>OX457058.1         82531899   .............-.-.-.--.---.--.--.                              82531880</w:t>
      </w:r>
    </w:p>
    <w:p>
      <w:r>
        <w:rPr>
          <w:rFonts w:ascii="Consolas" w:hAnsi="Consolas"/>
          <w:sz w:val="18"/>
        </w:rPr>
        <w:t>OX457058.1         86782495   .............-.-.-.--.---.--.--.--.--.                        86782474</w:t>
      </w:r>
    </w:p>
    <w:p>
      <w:r>
        <w:rPr>
          <w:rFonts w:ascii="Consolas" w:hAnsi="Consolas"/>
          <w:sz w:val="18"/>
        </w:rPr>
        <w:t>OX457058.1         89180140   .............-.-.-.--.---.--.--.--.                           89180160</w:t>
      </w:r>
    </w:p>
    <w:p>
      <w:r>
        <w:rPr>
          <w:rFonts w:ascii="Consolas" w:hAnsi="Consolas"/>
          <w:sz w:val="18"/>
        </w:rPr>
        <w:t>OX457058.1         89844408   .............-.-.-.                                           89844423</w:t>
      </w:r>
    </w:p>
    <w:p>
      <w:r>
        <w:rPr>
          <w:rFonts w:ascii="Consolas" w:hAnsi="Consolas"/>
          <w:sz w:val="18"/>
        </w:rPr>
        <w:t>OX457058.1         90768934   .............-.-.-.--.---.--.--.TT.--.--.--.-.                90768908</w:t>
      </w:r>
    </w:p>
    <w:p>
      <w:r>
        <w:rPr>
          <w:rFonts w:ascii="Consolas" w:hAnsi="Consolas"/>
          <w:sz w:val="18"/>
        </w:rPr>
        <w:t>OX457058.1         91199647   .............-.-.-.--.---.--.--.                              91199666</w:t>
      </w:r>
    </w:p>
    <w:p>
      <w:r>
        <w:rPr>
          <w:rFonts w:ascii="Consolas" w:hAnsi="Consolas"/>
          <w:sz w:val="18"/>
        </w:rPr>
        <w:t>OX457058.1         93748362   .............-.-.-.--.---.--.--.                              93748381</w:t>
      </w:r>
    </w:p>
    <w:p>
      <w:r>
        <w:rPr>
          <w:rFonts w:ascii="Consolas" w:hAnsi="Consolas"/>
          <w:sz w:val="18"/>
        </w:rPr>
        <w:t>OX457058.1         95404555   .............-.-.-.--.---.--.--.--.--.--.--.-.                95404531</w:t>
      </w:r>
    </w:p>
    <w:p>
      <w:r>
        <w:rPr>
          <w:rFonts w:ascii="Consolas" w:hAnsi="Consolas"/>
          <w:sz w:val="18"/>
        </w:rPr>
        <w:t>OX457058.1         95834960   .............-.-.-.--.---.--.--.                              95834979</w:t>
      </w:r>
    </w:p>
    <w:p>
      <w:r>
        <w:rPr>
          <w:rFonts w:ascii="Consolas" w:hAnsi="Consolas"/>
          <w:sz w:val="18"/>
        </w:rPr>
        <w:t>OX457058.1         96622200   .............-.-.-.--.---.--.--.--.--.--.--.-.-.              96622225</w:t>
      </w:r>
    </w:p>
    <w:p>
      <w:r>
        <w:rPr>
          <w:rFonts w:ascii="Consolas" w:hAnsi="Consolas"/>
          <w:sz w:val="18"/>
        </w:rPr>
        <w:t>OX457058.1         99645006   .............-.-.-.--.---.--.--.--.--.--.                     99645028</w:t>
      </w:r>
    </w:p>
    <w:p>
      <w:r>
        <w:rPr>
          <w:rFonts w:ascii="Consolas" w:hAnsi="Consolas"/>
          <w:sz w:val="18"/>
        </w:rPr>
        <w:t>OX457058.1         102941487  .............-.-.-.--.---.--.--.--.--.--.--.-.-.-.            102941513</w:t>
      </w:r>
    </w:p>
    <w:p>
      <w:r>
        <w:rPr>
          <w:rFonts w:ascii="Consolas" w:hAnsi="Consolas"/>
          <w:sz w:val="18"/>
        </w:rPr>
        <w:t>OX457058.1         105687719  .............-.-.-.--.---.--.--.--.                           105687739</w:t>
      </w:r>
    </w:p>
    <w:p>
      <w:r>
        <w:rPr>
          <w:rFonts w:ascii="Consolas" w:hAnsi="Consolas"/>
          <w:sz w:val="18"/>
        </w:rPr>
        <w:t>OX457058.1         106154928  .............-.-.-.--.---.--.                                 106154910</w:t>
      </w:r>
    </w:p>
    <w:p>
      <w:r>
        <w:rPr>
          <w:rFonts w:ascii="Consolas" w:hAnsi="Consolas"/>
          <w:sz w:val="18"/>
        </w:rPr>
        <w:t>OX457058.1         111415251  .............-.-.-.------.--.--.                              111415269</w:t>
      </w:r>
    </w:p>
    <w:p>
      <w:r>
        <w:rPr>
          <w:rFonts w:ascii="Consolas" w:hAnsi="Consolas"/>
          <w:sz w:val="18"/>
        </w:rPr>
        <w:t>OX457058.1         111637304  .............-.-.-.                                           111637319</w:t>
      </w:r>
    </w:p>
    <w:p>
      <w:r>
        <w:rPr>
          <w:rFonts w:ascii="Consolas" w:hAnsi="Consolas"/>
          <w:sz w:val="18"/>
        </w:rPr>
        <w:t>OX457058.1         115832137  .............-.-.-.--.                                        115832121</w:t>
      </w:r>
    </w:p>
    <w:p>
      <w:r>
        <w:rPr>
          <w:rFonts w:ascii="Consolas" w:hAnsi="Consolas"/>
          <w:sz w:val="18"/>
        </w:rPr>
        <w:t>OX457058.1         117038806  .............-.-.-.--.---.--.--.--.--.--.--.-.                117038782</w:t>
      </w:r>
    </w:p>
    <w:p>
      <w:r>
        <w:rPr>
          <w:rFonts w:ascii="Consolas" w:hAnsi="Consolas"/>
          <w:sz w:val="18"/>
        </w:rPr>
        <w:t>OX457058.1         118579494  .............-.-.-.--.---.--.--.--.--.--.                     118579516</w:t>
      </w:r>
    </w:p>
    <w:p>
      <w:r>
        <w:rPr>
          <w:rFonts w:ascii="Consolas" w:hAnsi="Consolas"/>
          <w:sz w:val="18"/>
        </w:rPr>
        <w:t>OX457058.1         118691180  .............-.-.-.--.---.--.--.                              118691199</w:t>
      </w:r>
    </w:p>
    <w:p>
      <w:r>
        <w:rPr>
          <w:rFonts w:ascii="Consolas" w:hAnsi="Consolas"/>
          <w:sz w:val="18"/>
        </w:rPr>
        <w:t>OX457058.1         119121366  .............-.-.-.--.---.--.--.                              119121385</w:t>
      </w:r>
    </w:p>
    <w:p>
      <w:r>
        <w:rPr>
          <w:rFonts w:ascii="Consolas" w:hAnsi="Consolas"/>
          <w:sz w:val="18"/>
        </w:rPr>
        <w:t>OX457058.1         123505190  .............-.-.-.--.---.--.--.--.--.--.--.-.                123505166</w:t>
      </w:r>
    </w:p>
    <w:p>
      <w:r>
        <w:rPr>
          <w:rFonts w:ascii="Consolas" w:hAnsi="Consolas"/>
          <w:sz w:val="18"/>
        </w:rPr>
        <w:t>OX457058.1         134354026  .............-.-.-.--.---.--.--.--.--.--.--.-.-.-.            134354000</w:t>
      </w:r>
    </w:p>
    <w:p>
      <w:r>
        <w:rPr>
          <w:rFonts w:ascii="Consolas" w:hAnsi="Consolas"/>
          <w:sz w:val="18"/>
        </w:rPr>
        <w:t>OX457058.1         135598964  .............-.-.-.--.---.--.--.                              135598945</w:t>
      </w:r>
    </w:p>
    <w:p>
      <w:r>
        <w:rPr>
          <w:rFonts w:ascii="Consolas" w:hAnsi="Consolas"/>
          <w:sz w:val="18"/>
        </w:rPr>
        <w:t>OX457058.1         139415307  .............-.-.-.--.---.--.--.--.--.--.--.A.-.-.            139415334</w:t>
      </w:r>
    </w:p>
    <w:p>
      <w:r>
        <w:rPr>
          <w:rFonts w:ascii="Consolas" w:hAnsi="Consolas"/>
          <w:sz w:val="18"/>
        </w:rPr>
        <w:t>OX457058.1         143402751  .............-.-.-.--.---.--.--.--.                           143402731</w:t>
      </w:r>
    </w:p>
    <w:p>
      <w:r>
        <w:rPr>
          <w:rFonts w:ascii="Consolas" w:hAnsi="Consolas"/>
          <w:sz w:val="18"/>
        </w:rPr>
        <w:t>OX457058.1         145100886  .............-.-.-.--.---.--.--.                              145100867</w:t>
      </w:r>
    </w:p>
    <w:p>
      <w:r>
        <w:rPr>
          <w:rFonts w:ascii="Consolas" w:hAnsi="Consolas"/>
          <w:sz w:val="18"/>
        </w:rPr>
        <w:t>OX457058.1         146709732  .............-.-.-.--.---.--.--.                              146709751</w:t>
      </w:r>
    </w:p>
    <w:p>
      <w:r>
        <w:rPr>
          <w:rFonts w:ascii="Consolas" w:hAnsi="Consolas"/>
          <w:sz w:val="18"/>
        </w:rPr>
        <w:t>OX457058.1         150764855  .............-.-.-.--.---.--.--.--.--.--.--.A.-.-.            150764828</w:t>
      </w:r>
    </w:p>
    <w:p>
      <w:r>
        <w:rPr>
          <w:rFonts w:ascii="Consolas" w:hAnsi="Consolas"/>
          <w:sz w:val="18"/>
        </w:rPr>
        <w:t>OX457058.1         157656920  .............-.-.-.--.---.--.--.--.                           157656940</w:t>
      </w:r>
    </w:p>
    <w:p>
      <w:r>
        <w:rPr>
          <w:rFonts w:ascii="Consolas" w:hAnsi="Consolas"/>
          <w:sz w:val="18"/>
        </w:rPr>
        <w:t>OX457058.1         164285742  .............-.-.-.--.---.--.--.--.--.--.--.-.                164285766</w:t>
      </w:r>
    </w:p>
    <w:p>
      <w:r>
        <w:rPr>
          <w:rFonts w:ascii="Consolas" w:hAnsi="Consolas"/>
          <w:sz w:val="18"/>
        </w:rPr>
        <w:t>OX457058.1         164416295  .............-.-.-.--.---.--.--.--.--.--.--.                  164416272</w:t>
      </w:r>
    </w:p>
    <w:p>
      <w:r>
        <w:rPr>
          <w:rFonts w:ascii="Consolas" w:hAnsi="Consolas"/>
          <w:sz w:val="18"/>
        </w:rPr>
        <w:t>OX457058.1         164416291  .............-.-.-.--.---.--.--.                              164416272</w:t>
      </w:r>
    </w:p>
    <w:p>
      <w:r>
        <w:rPr>
          <w:rFonts w:ascii="Consolas" w:hAnsi="Consolas"/>
          <w:sz w:val="18"/>
        </w:rPr>
        <w:t>OX457058.1         168359822  .............-.-.-.--.---.--.--.--.--.--.--.                  168359845</w:t>
      </w:r>
    </w:p>
    <w:p>
      <w:r>
        <w:rPr>
          <w:rFonts w:ascii="Consolas" w:hAnsi="Consolas"/>
          <w:sz w:val="18"/>
        </w:rPr>
        <w:t>OX457058.1         168846688  .............-.-.-.--.---.--.--.--.--.--.--.                  168846665</w:t>
      </w:r>
    </w:p>
    <w:p>
      <w:r>
        <w:rPr>
          <w:rFonts w:ascii="Consolas" w:hAnsi="Consolas"/>
          <w:sz w:val="18"/>
        </w:rPr>
        <w:t>OX457058.1         170062462  .............-.-.-.--.---.--.--.--.--.--.--.                  170062485</w:t>
      </w:r>
    </w:p>
    <w:p>
      <w:r>
        <w:rPr>
          <w:rFonts w:ascii="Consolas" w:hAnsi="Consolas"/>
          <w:sz w:val="18"/>
        </w:rPr>
        <w:t>OX457058.1         170159363  .............-.-.-.--.---.--.--.--.--.--.--.-.                170159387</w:t>
      </w:r>
    </w:p>
    <w:p>
      <w:r>
        <w:rPr>
          <w:rFonts w:ascii="Consolas" w:hAnsi="Consolas"/>
          <w:sz w:val="18"/>
        </w:rPr>
        <w:t>OX457058.1         170716565  .............-.-.-.--.---.--.--.--.--.--.--.                  170716588</w:t>
      </w:r>
    </w:p>
    <w:p>
      <w:r>
        <w:rPr>
          <w:rFonts w:ascii="Consolas" w:hAnsi="Consolas"/>
          <w:sz w:val="18"/>
        </w:rPr>
        <w:t>OX457058.1         172077437  .............-.-.-.--.---.--.--.--.--.--.--.-.-.-.            172077411</w:t>
      </w:r>
    </w:p>
    <w:p>
      <w:r>
        <w:rPr>
          <w:rFonts w:ascii="Consolas" w:hAnsi="Consolas"/>
          <w:sz w:val="18"/>
        </w:rPr>
        <w:t>OX457058.1         174064853  .............-.-.-.--.---.--.--.--.--.--.--.-.                174064829</w:t>
      </w:r>
    </w:p>
    <w:p>
      <w:r>
        <w:rPr>
          <w:rFonts w:ascii="Consolas" w:hAnsi="Consolas"/>
          <w:sz w:val="18"/>
        </w:rPr>
        <w:t>OX457058.1         175482881  .............-.-.-.--.---.--.--.                              175482900</w:t>
      </w:r>
    </w:p>
    <w:p>
      <w:r>
        <w:rPr>
          <w:rFonts w:ascii="Consolas" w:hAnsi="Consolas"/>
          <w:sz w:val="18"/>
        </w:rPr>
        <w:t>OX457058.1         176414605  .............-.-.-.--.---.--.--.--.--.--.--.                  176414628</w:t>
      </w:r>
    </w:p>
    <w:p>
      <w:r>
        <w:rPr>
          <w:rFonts w:ascii="Consolas" w:hAnsi="Consolas"/>
          <w:sz w:val="18"/>
        </w:rPr>
        <w:t>OX457058.1         177782025  .............-.-.-.--.---.--.--.-----.--.--.                  177782003</w:t>
      </w:r>
    </w:p>
    <w:p>
      <w:r>
        <w:rPr>
          <w:rFonts w:ascii="Consolas" w:hAnsi="Consolas"/>
          <w:sz w:val="18"/>
        </w:rPr>
        <w:t>OX457058.1         177826810  .............-.-.-.--.---.--.--.                              177826791</w:t>
      </w:r>
    </w:p>
    <w:p>
      <w:r>
        <w:rPr>
          <w:rFonts w:ascii="Consolas" w:hAnsi="Consolas"/>
          <w:sz w:val="18"/>
        </w:rPr>
        <w:t>OX457058.1         177832618  .............-.-.-.--.---.--.--.-----.--.--.                  177832596</w:t>
      </w:r>
    </w:p>
    <w:p>
      <w:r>
        <w:rPr>
          <w:rFonts w:ascii="Consolas" w:hAnsi="Consolas"/>
          <w:sz w:val="18"/>
        </w:rPr>
        <w:t>OX457058.1         178394790  .............-.-.-.--.---.--.--.                              178394809</w:t>
      </w:r>
    </w:p>
    <w:p>
      <w:r>
        <w:rPr>
          <w:rFonts w:ascii="Consolas" w:hAnsi="Consolas"/>
          <w:sz w:val="18"/>
        </w:rPr>
        <w:t>OX457058.1         179168796  .............-.-.-.--.---.--.--.--.--.                        179168817</w:t>
      </w:r>
    </w:p>
    <w:p>
      <w:r>
        <w:rPr>
          <w:rFonts w:ascii="Consolas" w:hAnsi="Consolas"/>
          <w:sz w:val="18"/>
        </w:rPr>
        <w:t>OX457058.1         86968389   .............-.-.-.--.---.--.--.--.--.--.--.-.                86968413</w:t>
      </w:r>
    </w:p>
    <w:p>
      <w:r>
        <w:rPr>
          <w:rFonts w:ascii="Consolas" w:hAnsi="Consolas"/>
          <w:sz w:val="18"/>
        </w:rPr>
        <w:t>OX457058.1         810409     .............-.-.-.--T---.A-.--.--.--G--.--.-.                810384</w:t>
      </w:r>
    </w:p>
    <w:p>
      <w:r>
        <w:rPr>
          <w:rFonts w:ascii="Consolas" w:hAnsi="Consolas"/>
          <w:sz w:val="18"/>
        </w:rPr>
        <w:t>OX457058.1         2136279    .............-.-.-.--.---.--.--.--.--.--.--.-.-.-.            2136305</w:t>
      </w:r>
    </w:p>
    <w:p>
      <w:r>
        <w:rPr>
          <w:rFonts w:ascii="Consolas" w:hAnsi="Consolas"/>
          <w:sz w:val="18"/>
        </w:rPr>
        <w:t>OX457058.1         107920172  .............-.-.-.--.A--.--.--.--.--.--.                     107920195</w:t>
      </w:r>
    </w:p>
    <w:p>
      <w:r>
        <w:rPr>
          <w:rFonts w:ascii="Consolas" w:hAnsi="Consolas"/>
          <w:sz w:val="18"/>
        </w:rPr>
        <w:t>OX457058.1         27873722   .............-.-.-.--.---.--.-----.--.--.--.-.                27873699</w:t>
      </w:r>
    </w:p>
    <w:p>
      <w:r>
        <w:rPr>
          <w:rFonts w:ascii="Consolas" w:hAnsi="Consolas"/>
          <w:sz w:val="18"/>
        </w:rPr>
        <w:t>OX457058.1         144037192  .............-.-.-.--.---.--.--.-----.--.--.-.-.              144037216</w:t>
      </w:r>
    </w:p>
    <w:p>
      <w:r>
        <w:rPr>
          <w:rFonts w:ascii="Consolas" w:hAnsi="Consolas"/>
          <w:sz w:val="18"/>
        </w:rPr>
        <w:t>OX457058.1         167002965  .............-.-.-.--.---.--.--.--.--.--.--.                  167002988</w:t>
      </w:r>
    </w:p>
    <w:p>
      <w:r>
        <w:rPr>
          <w:rFonts w:ascii="Consolas" w:hAnsi="Consolas"/>
          <w:sz w:val="18"/>
        </w:rPr>
        <w:t>OX457058.1         6078474    .............-.-.-.--.---.--.--.--.--.--.--.A.-.-.            6078501</w:t>
      </w:r>
    </w:p>
    <w:p>
      <w:r>
        <w:rPr>
          <w:rFonts w:ascii="Consolas" w:hAnsi="Consolas"/>
          <w:sz w:val="18"/>
        </w:rPr>
        <w:t>OX457058.1         36794894   .............-.-.-.--.---.--.--.--.--.--.--.A.-.-.            36794921</w:t>
      </w:r>
    </w:p>
    <w:p>
      <w:r>
        <w:rPr>
          <w:rFonts w:ascii="Consolas" w:hAnsi="Consolas"/>
          <w:sz w:val="18"/>
        </w:rPr>
        <w:t>OX457058.1         63297770   .............-.-.-.--.---.--.--.--.--.--.--.-.-.-.            63297796</w:t>
      </w:r>
    </w:p>
    <w:p>
      <w:r>
        <w:rPr>
          <w:rFonts w:ascii="Consolas" w:hAnsi="Consolas"/>
          <w:sz w:val="18"/>
        </w:rPr>
        <w:t>OX457058.1         112200484  .............-.-.-.--.---.--.--.--.--.--.--.-.-.-.            112200510</w:t>
      </w:r>
    </w:p>
    <w:p>
      <w:r>
        <w:rPr>
          <w:rFonts w:ascii="Consolas" w:hAnsi="Consolas"/>
          <w:sz w:val="18"/>
        </w:rPr>
        <w:t>OX457058.1         117548523  .............-.-.-.--.---.--.--.--.--.--.--.                  117548500</w:t>
      </w:r>
    </w:p>
    <w:p>
      <w:r>
        <w:rPr>
          <w:rFonts w:ascii="Consolas" w:hAnsi="Consolas"/>
          <w:sz w:val="18"/>
        </w:rPr>
        <w:t>OX457058.1         170159367  .............-.-.-.--.---.--.--.                              170159386</w:t>
      </w:r>
    </w:p>
    <w:p>
      <w:r>
        <w:rPr>
          <w:rFonts w:ascii="Consolas" w:hAnsi="Consolas"/>
          <w:sz w:val="18"/>
        </w:rPr>
        <w:t>OX457058.1         8712790    .............-.-.-.--.---.--.--.--.--.--.--.-.                8712766</w:t>
      </w:r>
    </w:p>
    <w:p>
      <w:r>
        <w:rPr>
          <w:rFonts w:ascii="Consolas" w:hAnsi="Consolas"/>
          <w:sz w:val="18"/>
        </w:rPr>
        <w:t>OX457058.1         10478570   .............-.-.-.--.---.--.--.--.--.                        10478549</w:t>
      </w:r>
    </w:p>
    <w:p>
      <w:r>
        <w:rPr>
          <w:rFonts w:ascii="Consolas" w:hAnsi="Consolas"/>
          <w:sz w:val="18"/>
        </w:rPr>
        <w:t>OX457058.1         11934967   .............-.-.-.--.---.--.--.--.--.--.--.A.-.-.            11934940</w:t>
      </w:r>
    </w:p>
    <w:p>
      <w:r>
        <w:rPr>
          <w:rFonts w:ascii="Consolas" w:hAnsi="Consolas"/>
          <w:sz w:val="18"/>
        </w:rPr>
        <w:t>OX457058.1         15344806   .............-.-.-.--.---.                                    15344823</w:t>
      </w:r>
    </w:p>
    <w:p>
      <w:r>
        <w:rPr>
          <w:rFonts w:ascii="Consolas" w:hAnsi="Consolas"/>
          <w:sz w:val="18"/>
        </w:rPr>
        <w:t>OX457058.1         24604528   .............-.-.-.--.---.--.--.--.--.--.--.-.-.              24604503</w:t>
      </w:r>
    </w:p>
    <w:p>
      <w:r>
        <w:rPr>
          <w:rFonts w:ascii="Consolas" w:hAnsi="Consolas"/>
          <w:sz w:val="18"/>
        </w:rPr>
        <w:t>OX457058.1         27913243   .............-.-.-.--.---.--.--.                              27913262</w:t>
      </w:r>
    </w:p>
    <w:p>
      <w:r>
        <w:rPr>
          <w:rFonts w:ascii="Consolas" w:hAnsi="Consolas"/>
          <w:sz w:val="18"/>
        </w:rPr>
        <w:t>OX457058.1         30595280   .............-.-.-.--.---.--.--.                              30595261</w:t>
      </w:r>
    </w:p>
    <w:p>
      <w:r>
        <w:rPr>
          <w:rFonts w:ascii="Consolas" w:hAnsi="Consolas"/>
          <w:sz w:val="18"/>
        </w:rPr>
        <w:t>OX457058.1         42479401   .............-.-.-.--.---.--.--.                              42479382</w:t>
      </w:r>
    </w:p>
    <w:p>
      <w:r>
        <w:rPr>
          <w:rFonts w:ascii="Consolas" w:hAnsi="Consolas"/>
          <w:sz w:val="18"/>
        </w:rPr>
        <w:t>OX457058.1         43208593   .............-.-.-.--.---.--.--.--.--.--.                     43208615</w:t>
      </w:r>
    </w:p>
    <w:p>
      <w:r>
        <w:rPr>
          <w:rFonts w:ascii="Consolas" w:hAnsi="Consolas"/>
          <w:sz w:val="18"/>
        </w:rPr>
        <w:t>OX457058.1         43384082   .............-.-.-.--.---.                                    43384065</w:t>
      </w:r>
    </w:p>
    <w:p>
      <w:r>
        <w:rPr>
          <w:rFonts w:ascii="Consolas" w:hAnsi="Consolas"/>
          <w:sz w:val="18"/>
        </w:rPr>
        <w:t>OX457058.1         43530319   .............-.-.-.--.---.--.                                 43530337</w:t>
      </w:r>
    </w:p>
    <w:p>
      <w:r>
        <w:rPr>
          <w:rFonts w:ascii="Consolas" w:hAnsi="Consolas"/>
          <w:sz w:val="18"/>
        </w:rPr>
        <w:t>OX457058.1         50874691   .............-.-.-.--.---.--.--.--.--.                        50874670</w:t>
      </w:r>
    </w:p>
    <w:p>
      <w:r>
        <w:rPr>
          <w:rFonts w:ascii="Consolas" w:hAnsi="Consolas"/>
          <w:sz w:val="18"/>
        </w:rPr>
        <w:t>OX457058.1         54093526   .............-.-.-.--.---.--.--.--.--.--.                     54093504</w:t>
      </w:r>
    </w:p>
    <w:p>
      <w:r>
        <w:rPr>
          <w:rFonts w:ascii="Consolas" w:hAnsi="Consolas"/>
          <w:sz w:val="18"/>
        </w:rPr>
        <w:t>OX457058.1         54093522   .............-.-.-.--.---.--.                                 54093504</w:t>
      </w:r>
    </w:p>
    <w:p>
      <w:r>
        <w:rPr>
          <w:rFonts w:ascii="Consolas" w:hAnsi="Consolas"/>
          <w:sz w:val="18"/>
        </w:rPr>
        <w:t>OX457058.1         54494298   .............-.-.-.                                           54494283</w:t>
      </w:r>
    </w:p>
    <w:p>
      <w:r>
        <w:rPr>
          <w:rFonts w:ascii="Consolas" w:hAnsi="Consolas"/>
          <w:sz w:val="18"/>
        </w:rPr>
        <w:t>OX457058.1         61473011   .............-.-.-.--.---.--.--.--.--.--.                     61472989</w:t>
      </w:r>
    </w:p>
    <w:p>
      <w:r>
        <w:rPr>
          <w:rFonts w:ascii="Consolas" w:hAnsi="Consolas"/>
          <w:sz w:val="18"/>
        </w:rPr>
        <w:t>OX457058.1         61854743   .............-.-.-.--.---.--.                                 61854761</w:t>
      </w:r>
    </w:p>
    <w:p>
      <w:r>
        <w:rPr>
          <w:rFonts w:ascii="Consolas" w:hAnsi="Consolas"/>
          <w:sz w:val="18"/>
        </w:rPr>
        <w:t>OX457058.1         64590080   .............-.-.-.--.---.--.--.--.--.--.--.A.-.-.            64590107</w:t>
      </w:r>
    </w:p>
    <w:p>
      <w:r>
        <w:rPr>
          <w:rFonts w:ascii="Consolas" w:hAnsi="Consolas"/>
          <w:sz w:val="18"/>
        </w:rPr>
        <w:t>OX457058.1         70550716   .............-.-.-.--.---.                                    70550699</w:t>
      </w:r>
    </w:p>
    <w:p>
      <w:r>
        <w:rPr>
          <w:rFonts w:ascii="Consolas" w:hAnsi="Consolas"/>
          <w:sz w:val="18"/>
        </w:rPr>
        <w:t>OX457058.1         79657375   .............-.-.-.--.---.--.--.-----.--.--.                  79657397</w:t>
      </w:r>
    </w:p>
    <w:p>
      <w:r>
        <w:rPr>
          <w:rFonts w:ascii="Consolas" w:hAnsi="Consolas"/>
          <w:sz w:val="18"/>
        </w:rPr>
        <w:t>OX457058.1         88539453   .............-.-.-.--.---.--.--.--.--.--.--.                  88539430</w:t>
      </w:r>
    </w:p>
    <w:p>
      <w:r>
        <w:rPr>
          <w:rFonts w:ascii="Consolas" w:hAnsi="Consolas"/>
          <w:sz w:val="18"/>
        </w:rPr>
        <w:t>OX457058.1         89180136   .............-.-.-.--.---.--.--.--.--.--.--.                  89180159</w:t>
      </w:r>
    </w:p>
    <w:p>
      <w:r>
        <w:rPr>
          <w:rFonts w:ascii="Consolas" w:hAnsi="Consolas"/>
          <w:sz w:val="18"/>
        </w:rPr>
        <w:t>OX457058.1         89533304   .............-.-.-.--.---.--.--.--.--.--.--.                  89533327</w:t>
      </w:r>
    </w:p>
    <w:p>
      <w:r>
        <w:rPr>
          <w:rFonts w:ascii="Consolas" w:hAnsi="Consolas"/>
          <w:sz w:val="18"/>
        </w:rPr>
        <w:t>OX457058.1         89533312   .............-.-.-.--.---.--.                                 89533330</w:t>
      </w:r>
    </w:p>
    <w:p>
      <w:r>
        <w:rPr>
          <w:rFonts w:ascii="Consolas" w:hAnsi="Consolas"/>
          <w:sz w:val="18"/>
        </w:rPr>
        <w:t>OX457058.1         90469156   .............-.-.-.--.---.--.--.--.--.--.--.A.-.-.            90469183</w:t>
      </w:r>
    </w:p>
    <w:p>
      <w:r>
        <w:rPr>
          <w:rFonts w:ascii="Consolas" w:hAnsi="Consolas"/>
          <w:sz w:val="18"/>
        </w:rPr>
        <w:t>OX457058.1         92379144   .............-.-.-.--.---.--.--.--.--.--.--.-.                92379120</w:t>
      </w:r>
    </w:p>
    <w:p>
      <w:r>
        <w:rPr>
          <w:rFonts w:ascii="Consolas" w:hAnsi="Consolas"/>
          <w:sz w:val="18"/>
        </w:rPr>
        <w:t>OX457058.1         93525540   .............-.-.-.--.---.--.--.--.--.                        93525519</w:t>
      </w:r>
    </w:p>
    <w:p>
      <w:r>
        <w:rPr>
          <w:rFonts w:ascii="Consolas" w:hAnsi="Consolas"/>
          <w:sz w:val="18"/>
        </w:rPr>
        <w:t>OX457058.1         95404551   .............-.-.-.--.---.--.--.                              95404532</w:t>
      </w:r>
    </w:p>
    <w:p>
      <w:r>
        <w:rPr>
          <w:rFonts w:ascii="Consolas" w:hAnsi="Consolas"/>
          <w:sz w:val="18"/>
        </w:rPr>
        <w:t>OX457058.1         103523871  .............-.-.-.--.---.--.--.--.--.                        103523850</w:t>
      </w:r>
    </w:p>
    <w:p>
      <w:r>
        <w:rPr>
          <w:rFonts w:ascii="Consolas" w:hAnsi="Consolas"/>
          <w:sz w:val="18"/>
        </w:rPr>
        <w:t>OX457058.1         105687715  .............-.-.-.--.---.--.--.--.--.--.--.                  105687738</w:t>
      </w:r>
    </w:p>
    <w:p>
      <w:r>
        <w:rPr>
          <w:rFonts w:ascii="Consolas" w:hAnsi="Consolas"/>
          <w:sz w:val="18"/>
        </w:rPr>
        <w:t>OX457058.1         106154932  .............-.-.-.--.---.--.--.--.--.--.                     106154910</w:t>
      </w:r>
    </w:p>
    <w:p>
      <w:r>
        <w:rPr>
          <w:rFonts w:ascii="Consolas" w:hAnsi="Consolas"/>
          <w:sz w:val="18"/>
        </w:rPr>
        <w:t>OX457058.1         108284764  .............-.-.-.--.---.--.                                 108284782</w:t>
      </w:r>
    </w:p>
    <w:p>
      <w:r>
        <w:rPr>
          <w:rFonts w:ascii="Consolas" w:hAnsi="Consolas"/>
          <w:sz w:val="18"/>
        </w:rPr>
        <w:t>OX457058.1         108794806  .............-.-.-.--.---.--.--.--.--.--.--.A.-.-.            108794833</w:t>
      </w:r>
    </w:p>
    <w:p>
      <w:r>
        <w:rPr>
          <w:rFonts w:ascii="Consolas" w:hAnsi="Consolas"/>
          <w:sz w:val="18"/>
        </w:rPr>
        <w:t>OX457058.1         112179790  .............-.-.-.--.---.--.--.--.                           112179810</w:t>
      </w:r>
    </w:p>
    <w:p>
      <w:r>
        <w:rPr>
          <w:rFonts w:ascii="Consolas" w:hAnsi="Consolas"/>
          <w:sz w:val="18"/>
        </w:rPr>
        <w:t>OX457058.1         117038802  .............-.-.-.--.---.--.--.                              117038783</w:t>
      </w:r>
    </w:p>
    <w:p>
      <w:r>
        <w:rPr>
          <w:rFonts w:ascii="Consolas" w:hAnsi="Consolas"/>
          <w:sz w:val="18"/>
        </w:rPr>
        <w:t>OX457058.1         118408983  .............-.-.-.--.---.--.--.--.--.--.--.A.-.-.            118408956</w:t>
      </w:r>
    </w:p>
    <w:p>
      <w:r>
        <w:rPr>
          <w:rFonts w:ascii="Consolas" w:hAnsi="Consolas"/>
          <w:sz w:val="18"/>
        </w:rPr>
        <w:t>OX457058.1         120982222  .............-.-.-.--.---.--.--.--.--.--.--.-.-.              120982197</w:t>
      </w:r>
    </w:p>
    <w:p>
      <w:r>
        <w:rPr>
          <w:rFonts w:ascii="Consolas" w:hAnsi="Consolas"/>
          <w:sz w:val="18"/>
        </w:rPr>
        <w:t>OX457058.1         123505186  .............-.-.-.--.---.--.--.                              123505167</w:t>
      </w:r>
    </w:p>
    <w:p>
      <w:r>
        <w:rPr>
          <w:rFonts w:ascii="Consolas" w:hAnsi="Consolas"/>
          <w:sz w:val="18"/>
        </w:rPr>
        <w:t>OX457058.1         125102916  .............-.-.-.--.---.--.--.--.--.                        125102895</w:t>
      </w:r>
    </w:p>
    <w:p>
      <w:r>
        <w:rPr>
          <w:rFonts w:ascii="Consolas" w:hAnsi="Consolas"/>
          <w:sz w:val="18"/>
        </w:rPr>
        <w:t>OX457058.1         125391434  .............-.-.-.--.---.--.--.--.--.                        125391413</w:t>
      </w:r>
    </w:p>
    <w:p>
      <w:r>
        <w:rPr>
          <w:rFonts w:ascii="Consolas" w:hAnsi="Consolas"/>
          <w:sz w:val="18"/>
        </w:rPr>
        <w:t>OX457058.1         126638582  .............-.-.-.--.---.--.--.--.--.--.--.                  126638605</w:t>
      </w:r>
    </w:p>
    <w:p>
      <w:r>
        <w:rPr>
          <w:rFonts w:ascii="Consolas" w:hAnsi="Consolas"/>
          <w:sz w:val="18"/>
        </w:rPr>
        <w:t>OX457058.1         126638590  .............-.-.-.--.---.--.                                 126638608</w:t>
      </w:r>
    </w:p>
    <w:p>
      <w:r>
        <w:rPr>
          <w:rFonts w:ascii="Consolas" w:hAnsi="Consolas"/>
          <w:sz w:val="18"/>
        </w:rPr>
        <w:t>OX457058.1         130884405  .............-.-.-.--.                                        130884421</w:t>
      </w:r>
    </w:p>
    <w:p>
      <w:r>
        <w:rPr>
          <w:rFonts w:ascii="Consolas" w:hAnsi="Consolas"/>
          <w:sz w:val="18"/>
        </w:rPr>
        <w:t>OX457058.1         131091485  .............-.-.                                             131091499</w:t>
      </w:r>
    </w:p>
    <w:p>
      <w:r>
        <w:rPr>
          <w:rFonts w:ascii="Consolas" w:hAnsi="Consolas"/>
          <w:sz w:val="18"/>
        </w:rPr>
        <w:t>OX457058.1         132472260  .............-.-.-.--.---.--.--.--.--.                        132472281</w:t>
      </w:r>
    </w:p>
    <w:p>
      <w:r>
        <w:rPr>
          <w:rFonts w:ascii="Consolas" w:hAnsi="Consolas"/>
          <w:sz w:val="18"/>
        </w:rPr>
        <w:t>OX457058.1         134402954  .............-.-.-.--.---.--.--.--.--.--.--.-.                134402978</w:t>
      </w:r>
    </w:p>
    <w:p>
      <w:r>
        <w:rPr>
          <w:rFonts w:ascii="Consolas" w:hAnsi="Consolas"/>
          <w:sz w:val="18"/>
        </w:rPr>
        <w:t>OX457058.1         138537868  .............-.-.-.--.---.--.--.--.--.--.--.-.                138537892</w:t>
      </w:r>
    </w:p>
    <w:p>
      <w:r>
        <w:rPr>
          <w:rFonts w:ascii="Consolas" w:hAnsi="Consolas"/>
          <w:sz w:val="18"/>
        </w:rPr>
        <w:t>OX457058.1         140406012  .............-.-.-.--.---.--.--.--.--.--.--.                  140405989</w:t>
      </w:r>
    </w:p>
    <w:p>
      <w:r>
        <w:rPr>
          <w:rFonts w:ascii="Consolas" w:hAnsi="Consolas"/>
          <w:sz w:val="18"/>
        </w:rPr>
        <w:t>OX457058.1         140406008  .............-.-.-.--.---.--.--.                              140405989</w:t>
      </w:r>
    </w:p>
    <w:p>
      <w:r>
        <w:rPr>
          <w:rFonts w:ascii="Consolas" w:hAnsi="Consolas"/>
          <w:sz w:val="18"/>
        </w:rPr>
        <w:t>OX457058.1         142030038  .............-.-.-.--.---.--.--.--.--.                        142030017</w:t>
      </w:r>
    </w:p>
    <w:p>
      <w:r>
        <w:rPr>
          <w:rFonts w:ascii="Consolas" w:hAnsi="Consolas"/>
          <w:sz w:val="18"/>
        </w:rPr>
        <w:t>OX457058.1         142668835  .............-.-.-.--.---.                                    142668818</w:t>
      </w:r>
    </w:p>
    <w:p>
      <w:r>
        <w:rPr>
          <w:rFonts w:ascii="Consolas" w:hAnsi="Consolas"/>
          <w:sz w:val="18"/>
        </w:rPr>
        <w:t>OX457058.1         142922883  .............-.-.-.--.---.--.--.--.--.--.--.-.-.-.            142922857</w:t>
      </w:r>
    </w:p>
    <w:p>
      <w:r>
        <w:rPr>
          <w:rFonts w:ascii="Consolas" w:hAnsi="Consolas"/>
          <w:sz w:val="18"/>
        </w:rPr>
        <w:t>OX457058.1         143402755  .............-.-.-.--.---.--.--.--.--.--.--.                  143402732</w:t>
      </w:r>
    </w:p>
    <w:p>
      <w:r>
        <w:rPr>
          <w:rFonts w:ascii="Consolas" w:hAnsi="Consolas"/>
          <w:sz w:val="18"/>
        </w:rPr>
        <w:t>OX457058.1         144505289  .............-.-.-.--.---.--.--.--.--.--.--.-.                144505265</w:t>
      </w:r>
    </w:p>
    <w:p>
      <w:r>
        <w:rPr>
          <w:rFonts w:ascii="Consolas" w:hAnsi="Consolas"/>
          <w:sz w:val="18"/>
        </w:rPr>
        <w:t>OX457058.1         145876910  .............-.-.-.--.---.--.--.--.--.--.--.-.                145876886</w:t>
      </w:r>
    </w:p>
    <w:p>
      <w:r>
        <w:rPr>
          <w:rFonts w:ascii="Consolas" w:hAnsi="Consolas"/>
          <w:sz w:val="18"/>
        </w:rPr>
        <w:t>OX457058.1         146197730  .............-.-.-.--.---.--.--.--.--.--.--.                  146197707</w:t>
      </w:r>
    </w:p>
    <w:p>
      <w:r>
        <w:rPr>
          <w:rFonts w:ascii="Consolas" w:hAnsi="Consolas"/>
          <w:sz w:val="18"/>
        </w:rPr>
        <w:t>OX457058.1         147192451  .............-.-.-.--.---.--.--.--.--.--.--.-.                147192475</w:t>
      </w:r>
    </w:p>
    <w:p>
      <w:r>
        <w:rPr>
          <w:rFonts w:ascii="Consolas" w:hAnsi="Consolas"/>
          <w:sz w:val="18"/>
        </w:rPr>
        <w:t>OX457058.1         156445443  .............-.-.-.--.---.--.--.--.--.--.--.-.-.-.            156445417</w:t>
      </w:r>
    </w:p>
    <w:p>
      <w:r>
        <w:rPr>
          <w:rFonts w:ascii="Consolas" w:hAnsi="Consolas"/>
          <w:sz w:val="18"/>
        </w:rPr>
        <w:t>OX457058.1         157656916  .............-.-.-.--.---.--.--.--.--.--.--.                  157656939</w:t>
      </w:r>
    </w:p>
    <w:p>
      <w:r>
        <w:rPr>
          <w:rFonts w:ascii="Consolas" w:hAnsi="Consolas"/>
          <w:sz w:val="18"/>
        </w:rPr>
        <w:t>OX457058.1         160009696  .............-.-.-.--.---.--.--.--.--.--.                     160009718</w:t>
      </w:r>
    </w:p>
    <w:p>
      <w:r>
        <w:rPr>
          <w:rFonts w:ascii="Consolas" w:hAnsi="Consolas"/>
          <w:sz w:val="18"/>
        </w:rPr>
        <w:t>OX457058.1         164285746  .............-.-.-.--.---.--.--.                              164285765</w:t>
      </w:r>
    </w:p>
    <w:p>
      <w:r>
        <w:rPr>
          <w:rFonts w:ascii="Consolas" w:hAnsi="Consolas"/>
          <w:sz w:val="18"/>
        </w:rPr>
        <w:t>OX457058.1         167001731  .............-.-.-.                                           167001746</w:t>
      </w:r>
    </w:p>
    <w:p>
      <w:r>
        <w:rPr>
          <w:rFonts w:ascii="Consolas" w:hAnsi="Consolas"/>
          <w:sz w:val="18"/>
        </w:rPr>
        <w:t>OX457058.1         167298991  .............-.-.-.--.---.                                    167299008</w:t>
      </w:r>
    </w:p>
    <w:p>
      <w:r>
        <w:rPr>
          <w:rFonts w:ascii="Consolas" w:hAnsi="Consolas"/>
          <w:sz w:val="18"/>
        </w:rPr>
        <w:t>OX457058.1         167819495  .............-.-.-.--.---.--.--.--.--.                        167819516</w:t>
      </w:r>
    </w:p>
    <w:p>
      <w:r>
        <w:rPr>
          <w:rFonts w:ascii="Consolas" w:hAnsi="Consolas"/>
          <w:sz w:val="18"/>
        </w:rPr>
        <w:t>OX457058.1         174064849  .............-.-.-.--.---.--.--.-----.--.--.                  174064827</w:t>
      </w:r>
    </w:p>
    <w:p>
      <w:r>
        <w:rPr>
          <w:rFonts w:ascii="Consolas" w:hAnsi="Consolas"/>
          <w:sz w:val="18"/>
        </w:rPr>
        <w:t>OX457058.1         179451587  .............-.-.-.--.---.--.--.--.--.--.--.                  179451564</w:t>
      </w:r>
    </w:p>
    <w:p>
      <w:r>
        <w:rPr>
          <w:rFonts w:ascii="Consolas" w:hAnsi="Consolas"/>
          <w:sz w:val="18"/>
        </w:rPr>
        <w:t>OX457058.1         179451583  .............-.-.-.--.---.--.--.                              179451564</w:t>
      </w:r>
    </w:p>
    <w:p>
      <w:r>
        <w:rPr>
          <w:rFonts w:ascii="Consolas" w:hAnsi="Consolas"/>
          <w:sz w:val="18"/>
        </w:rPr>
        <w:t>OX457058.1         36705688   .............-.-.-.--.---.--.--.--.--.--.--.-.                36705712</w:t>
      </w:r>
    </w:p>
    <w:p>
      <w:r>
        <w:rPr>
          <w:rFonts w:ascii="Consolas" w:hAnsi="Consolas"/>
          <w:sz w:val="18"/>
        </w:rPr>
        <w:t>OX457058.1         42699433   .............-.-.-.--.---.--.--.--.--.--.--.                  42699410</w:t>
      </w:r>
    </w:p>
    <w:p>
      <w:r>
        <w:rPr>
          <w:rFonts w:ascii="Consolas" w:hAnsi="Consolas"/>
          <w:sz w:val="18"/>
        </w:rPr>
        <w:t>OX457058.1         65237242   .............-.-.-.--.---.--.--.--.--.--.--.-.-.-C----.-.-.-  65237213</w:t>
      </w:r>
    </w:p>
    <w:p>
      <w:r>
        <w:rPr>
          <w:rFonts w:ascii="Consolas" w:hAnsi="Consolas"/>
          <w:sz w:val="18"/>
        </w:rPr>
        <w:t>OX457058.1         112961232  .............-.-.-.--.---.--.--.--.--.--.--.                  112961255</w:t>
      </w:r>
    </w:p>
    <w:p>
      <w:r>
        <w:rPr>
          <w:rFonts w:ascii="Consolas" w:hAnsi="Consolas"/>
          <w:sz w:val="18"/>
        </w:rPr>
        <w:t>OX457058.1         175364024  .............-.-.-.--.---.--.--.--.--.--.--.                  175364001</w:t>
      </w:r>
    </w:p>
    <w:p>
      <w:r>
        <w:rPr>
          <w:rFonts w:ascii="Consolas" w:hAnsi="Consolas"/>
          <w:sz w:val="18"/>
        </w:rPr>
        <w:t>OX457058.1         62887706   .............-.-.-.T-.---.--.--.T-.--.--.--.-.                62887732</w:t>
      </w:r>
    </w:p>
    <w:p>
      <w:r>
        <w:rPr>
          <w:rFonts w:ascii="Consolas" w:hAnsi="Consolas"/>
          <w:sz w:val="18"/>
        </w:rPr>
        <w:t>OX457058.1         86051766   .............-.-.-.------.--.--.--.--.--.                     86051745</w:t>
      </w:r>
    </w:p>
    <w:p>
      <w:r>
        <w:rPr>
          <w:rFonts w:ascii="Consolas" w:hAnsi="Consolas"/>
          <w:sz w:val="18"/>
        </w:rPr>
        <w:t>OX457058.1         93788644   .............-.-.-.--.---.--.--.--.--.                        93788623</w:t>
      </w:r>
    </w:p>
    <w:p>
      <w:r>
        <w:rPr>
          <w:rFonts w:ascii="Consolas" w:hAnsi="Consolas"/>
          <w:sz w:val="18"/>
        </w:rPr>
        <w:t>OX457058.1         13435898   .............-.-.-.--.---.--.--.--.--.--.--.-.                13435922</w:t>
      </w:r>
    </w:p>
    <w:p>
      <w:r>
        <w:rPr>
          <w:rFonts w:ascii="Consolas" w:hAnsi="Consolas"/>
          <w:sz w:val="18"/>
        </w:rPr>
        <w:t>OX457058.1         31447371   .............-.-.-.--.---.--.--.G-.--.--.--.-.                31447346</w:t>
      </w:r>
    </w:p>
    <w:p>
      <w:r>
        <w:rPr>
          <w:rFonts w:ascii="Consolas" w:hAnsi="Consolas"/>
          <w:sz w:val="18"/>
        </w:rPr>
        <w:t>OX457058.1         37239693   .............-.-.-.--.---.--.--.--.--.--.--.-.-.              37239718</w:t>
      </w:r>
    </w:p>
    <w:p>
      <w:r>
        <w:rPr>
          <w:rFonts w:ascii="Consolas" w:hAnsi="Consolas"/>
          <w:sz w:val="18"/>
        </w:rPr>
        <w:t>OX457058.1         4909938    .............-.-.-.------.--.--A--.--.--.                     4909959</w:t>
      </w:r>
    </w:p>
    <w:p>
      <w:r>
        <w:rPr>
          <w:rFonts w:ascii="Consolas" w:hAnsi="Consolas"/>
          <w:sz w:val="18"/>
        </w:rPr>
        <w:t>OX457058.1         15434430   .............-.-.-.--.---.--.--.--.--.--.--.                  15434407</w:t>
      </w:r>
    </w:p>
    <w:p>
      <w:r>
        <w:rPr>
          <w:rFonts w:ascii="Consolas" w:hAnsi="Consolas"/>
          <w:sz w:val="18"/>
        </w:rPr>
        <w:t>OX457058.1         25572367   .............-.-.-.--.---.--.--.-----.--.--.-.                25572344</w:t>
      </w:r>
    </w:p>
    <w:p>
      <w:r>
        <w:rPr>
          <w:rFonts w:ascii="Consolas" w:hAnsi="Consolas"/>
          <w:sz w:val="18"/>
        </w:rPr>
        <w:t>OX457058.1         82732032   .............-.-.-.--.---.--.--.--.--.--.                     82732054</w:t>
      </w:r>
    </w:p>
    <w:p>
      <w:r>
        <w:rPr>
          <w:rFonts w:ascii="Consolas" w:hAnsi="Consolas"/>
          <w:sz w:val="18"/>
        </w:rPr>
        <w:t>OX457058.1         86850719   .............-.-.-.--.---.--.--.--.--.--.                     86850697</w:t>
      </w:r>
    </w:p>
    <w:p>
      <w:r>
        <w:rPr>
          <w:rFonts w:ascii="Consolas" w:hAnsi="Consolas"/>
          <w:sz w:val="18"/>
        </w:rPr>
        <w:t>OX457058.1         118571970  .............-.-.-.--.---.--.--.-----.--.--.-.                118571993</w:t>
      </w:r>
    </w:p>
    <w:p>
      <w:r>
        <w:rPr>
          <w:rFonts w:ascii="Consolas" w:hAnsi="Consolas"/>
          <w:sz w:val="18"/>
        </w:rPr>
        <w:t>OX457058.1         120539465  .............-.-.-.--.---.--.--.--.--.--.--.-.-.              120539440</w:t>
      </w:r>
    </w:p>
    <w:p>
      <w:r>
        <w:rPr>
          <w:rFonts w:ascii="Consolas" w:hAnsi="Consolas"/>
          <w:sz w:val="18"/>
        </w:rPr>
        <w:t>OX457058.1         147685213  .............-.-.-.--.---.--.--.--.--.--.--.-.                147685237</w:t>
      </w:r>
    </w:p>
    <w:p>
      <w:r>
        <w:rPr>
          <w:rFonts w:ascii="Consolas" w:hAnsi="Consolas"/>
          <w:sz w:val="18"/>
        </w:rPr>
        <w:t>OX457058.1         148504414  .............-.-.-.--.---.--.--.--.--.--.--.-.-.              148504439</w:t>
      </w:r>
    </w:p>
    <w:p>
      <w:r>
        <w:rPr>
          <w:rFonts w:ascii="Consolas" w:hAnsi="Consolas"/>
          <w:sz w:val="18"/>
        </w:rPr>
        <w:t>OX457058.1         176684475  .............-.-.-.------.--.--.-----.--.--.                  176684496</w:t>
      </w:r>
    </w:p>
    <w:p>
      <w:r>
        <w:rPr>
          <w:rFonts w:ascii="Consolas" w:hAnsi="Consolas"/>
          <w:sz w:val="18"/>
        </w:rPr>
        <w:t>OX457058.1         1867172    .............-.-.-.--.---.                                    1867189</w:t>
      </w:r>
    </w:p>
    <w:p>
      <w:r>
        <w:rPr>
          <w:rFonts w:ascii="Consolas" w:hAnsi="Consolas"/>
          <w:sz w:val="18"/>
        </w:rPr>
        <w:t>OX457058.1         2167864    .............-.-.-.                                           2167849</w:t>
      </w:r>
    </w:p>
    <w:p>
      <w:r>
        <w:rPr>
          <w:rFonts w:ascii="Consolas" w:hAnsi="Consolas"/>
          <w:sz w:val="18"/>
        </w:rPr>
        <w:t>OX457058.1         3774240    .............-.-.-.--.---.--.--.--.--.--.--.                  3774217</w:t>
      </w:r>
    </w:p>
    <w:p>
      <w:r>
        <w:rPr>
          <w:rFonts w:ascii="Consolas" w:hAnsi="Consolas"/>
          <w:sz w:val="18"/>
        </w:rPr>
        <w:t>OX457058.1         3774236    .............-.-.-.--.---.--.--.                              3774217</w:t>
      </w:r>
    </w:p>
    <w:p>
      <w:r>
        <w:rPr>
          <w:rFonts w:ascii="Consolas" w:hAnsi="Consolas"/>
          <w:sz w:val="18"/>
        </w:rPr>
        <w:t>OX457058.1         4581116    .............-.-.-.--.---.                                    4581099</w:t>
      </w:r>
    </w:p>
    <w:p>
      <w:r>
        <w:rPr>
          <w:rFonts w:ascii="Consolas" w:hAnsi="Consolas"/>
          <w:sz w:val="18"/>
        </w:rPr>
        <w:t>OX457058.1         4952718    .............-.-.-.------.--.--.                              4952700</w:t>
      </w:r>
    </w:p>
    <w:p>
      <w:r>
        <w:rPr>
          <w:rFonts w:ascii="Consolas" w:hAnsi="Consolas"/>
          <w:sz w:val="18"/>
        </w:rPr>
        <w:t>OX457058.1         6078482    .............-.-.-.--.---.                                    6078499</w:t>
      </w:r>
    </w:p>
    <w:p>
      <w:r>
        <w:rPr>
          <w:rFonts w:ascii="Consolas" w:hAnsi="Consolas"/>
          <w:sz w:val="18"/>
        </w:rPr>
        <w:t>OX457058.1         6524120    .............-.-.-.--.---.--.--.--.--.--.--.-.                6524096</w:t>
      </w:r>
    </w:p>
    <w:p>
      <w:r>
        <w:rPr>
          <w:rFonts w:ascii="Consolas" w:hAnsi="Consolas"/>
          <w:sz w:val="18"/>
        </w:rPr>
        <w:t>OX457058.1         7211913    .............-.-.-.--.---.                                    7211930</w:t>
      </w:r>
    </w:p>
    <w:p>
      <w:r>
        <w:rPr>
          <w:rFonts w:ascii="Consolas" w:hAnsi="Consolas"/>
          <w:sz w:val="18"/>
        </w:rPr>
        <w:t>OX457058.1         8712717    .............-.-.-.--.---.                                    8712700</w:t>
      </w:r>
    </w:p>
    <w:p>
      <w:r>
        <w:rPr>
          <w:rFonts w:ascii="Consolas" w:hAnsi="Consolas"/>
          <w:sz w:val="18"/>
        </w:rPr>
        <w:t>OX457058.1         8712786    .............-.-.-.--.---.--.--.-----.--.--.                  8712764</w:t>
      </w:r>
    </w:p>
    <w:p>
      <w:r>
        <w:rPr>
          <w:rFonts w:ascii="Consolas" w:hAnsi="Consolas"/>
          <w:sz w:val="18"/>
        </w:rPr>
        <w:t>OX457058.1         8727808    .............-.-.-.--.---.                                    8727825</w:t>
      </w:r>
    </w:p>
    <w:p>
      <w:r>
        <w:rPr>
          <w:rFonts w:ascii="Consolas" w:hAnsi="Consolas"/>
          <w:sz w:val="18"/>
        </w:rPr>
        <w:t>OX457058.1         8895334    .............-.-.-.                                           8895319</w:t>
      </w:r>
    </w:p>
    <w:p>
      <w:r>
        <w:rPr>
          <w:rFonts w:ascii="Consolas" w:hAnsi="Consolas"/>
          <w:sz w:val="18"/>
        </w:rPr>
        <w:t>OX457058.1         9013986    .............-.-.-.--.---.--.--.--.--.--.--.-.                9014010</w:t>
      </w:r>
    </w:p>
    <w:p>
      <w:r>
        <w:rPr>
          <w:rFonts w:ascii="Consolas" w:hAnsi="Consolas"/>
          <w:sz w:val="18"/>
        </w:rPr>
        <w:t>OX457058.1         10478566   .............-.-.-.--.---.                                    10478549</w:t>
      </w:r>
    </w:p>
    <w:p>
      <w:r>
        <w:rPr>
          <w:rFonts w:ascii="Consolas" w:hAnsi="Consolas"/>
          <w:sz w:val="18"/>
        </w:rPr>
        <w:t>OX457058.1         11934959   .............-.-.-.--.---.                                    11934942</w:t>
      </w:r>
    </w:p>
    <w:p>
      <w:r>
        <w:rPr>
          <w:rFonts w:ascii="Consolas" w:hAnsi="Consolas"/>
          <w:sz w:val="18"/>
        </w:rPr>
        <w:t>OX457058.1         13938026   .............-.-.-.--.---.--.--.--.--.--.--.                  13938003</w:t>
      </w:r>
    </w:p>
    <w:p>
      <w:r>
        <w:rPr>
          <w:rFonts w:ascii="Consolas" w:hAnsi="Consolas"/>
          <w:sz w:val="18"/>
        </w:rPr>
        <w:t>OX457058.1         13938022   .............-.-.-.--.---.--.--.                              13938003</w:t>
      </w:r>
    </w:p>
    <w:p>
      <w:r>
        <w:rPr>
          <w:rFonts w:ascii="Consolas" w:hAnsi="Consolas"/>
          <w:sz w:val="18"/>
        </w:rPr>
        <w:t>OX457058.1         15344802   .............-.-.-.--.---.--.--.--.--.                        15344823</w:t>
      </w:r>
    </w:p>
    <w:p>
      <w:r>
        <w:rPr>
          <w:rFonts w:ascii="Consolas" w:hAnsi="Consolas"/>
          <w:sz w:val="18"/>
        </w:rPr>
        <w:t>OX457058.1         15434414   .............-.-.-.--.---.                                    15434397</w:t>
      </w:r>
    </w:p>
    <w:p>
      <w:r>
        <w:rPr>
          <w:rFonts w:ascii="Consolas" w:hAnsi="Consolas"/>
          <w:sz w:val="18"/>
        </w:rPr>
        <w:t>OX457058.1         19056957   .............-.-.-.--.---.--.--.                              19056938</w:t>
      </w:r>
    </w:p>
    <w:p>
      <w:r>
        <w:rPr>
          <w:rFonts w:ascii="Consolas" w:hAnsi="Consolas"/>
          <w:sz w:val="18"/>
        </w:rPr>
        <w:t>OX457058.1         24323401   .............-.-.-.                                           24323416</w:t>
      </w:r>
    </w:p>
    <w:p>
      <w:r>
        <w:rPr>
          <w:rFonts w:ascii="Consolas" w:hAnsi="Consolas"/>
          <w:sz w:val="18"/>
        </w:rPr>
        <w:t>OX457058.1         24323393   .............-.-.-.--.---.--.--.--.--.--.--.-.-.              24323418</w:t>
      </w:r>
    </w:p>
    <w:p>
      <w:r>
        <w:rPr>
          <w:rFonts w:ascii="Consolas" w:hAnsi="Consolas"/>
          <w:sz w:val="18"/>
        </w:rPr>
        <w:t>OX457058.1         29822211   .............-.-.-.--.---.--.--.--.--.--.--.-.                29822187</w:t>
      </w:r>
    </w:p>
    <w:p>
      <w:r>
        <w:rPr>
          <w:rFonts w:ascii="Consolas" w:hAnsi="Consolas"/>
          <w:sz w:val="18"/>
        </w:rPr>
        <w:t>OX457058.1         29893702   .............-.-.-.--.---.                                    29893719</w:t>
      </w:r>
    </w:p>
    <w:p>
      <w:r>
        <w:rPr>
          <w:rFonts w:ascii="Consolas" w:hAnsi="Consolas"/>
          <w:sz w:val="18"/>
        </w:rPr>
        <w:t>OX457058.1         30111043   .............-.-.-.--.---.--.--.--.--.--.--.                  30111020</w:t>
      </w:r>
    </w:p>
    <w:p>
      <w:r>
        <w:rPr>
          <w:rFonts w:ascii="Consolas" w:hAnsi="Consolas"/>
          <w:sz w:val="18"/>
        </w:rPr>
        <w:t>OX457058.1         30111039   .............-.-.-.--.---.--.--.                              30111020</w:t>
      </w:r>
    </w:p>
    <w:p>
      <w:r>
        <w:rPr>
          <w:rFonts w:ascii="Consolas" w:hAnsi="Consolas"/>
          <w:sz w:val="18"/>
        </w:rPr>
        <w:t>OX457058.1         30395495   .............-.-.-.--.---.--.--.--.--.--.--.-.                30395471</w:t>
      </w:r>
    </w:p>
    <w:p>
      <w:r>
        <w:rPr>
          <w:rFonts w:ascii="Consolas" w:hAnsi="Consolas"/>
          <w:sz w:val="18"/>
        </w:rPr>
        <w:t>OX457058.1         30475522   .............-.-.-.--.---.                                    30475539</w:t>
      </w:r>
    </w:p>
    <w:p>
      <w:r>
        <w:rPr>
          <w:rFonts w:ascii="Consolas" w:hAnsi="Consolas"/>
          <w:sz w:val="18"/>
        </w:rPr>
        <w:t>OX457058.1         32795214   .............-.-.-.--.---.                                    32795231</w:t>
      </w:r>
    </w:p>
    <w:p>
      <w:r>
        <w:rPr>
          <w:rFonts w:ascii="Consolas" w:hAnsi="Consolas"/>
          <w:sz w:val="18"/>
        </w:rPr>
        <w:t>OX457058.1         34141806   .............-.-.-.--.                                        34141790</w:t>
      </w:r>
    </w:p>
    <w:p>
      <w:r>
        <w:rPr>
          <w:rFonts w:ascii="Consolas" w:hAnsi="Consolas"/>
          <w:sz w:val="18"/>
        </w:rPr>
        <w:t>OX457058.1         34599816   .............-.-.-.--.---.--.--.--.--.                        34599795</w:t>
      </w:r>
    </w:p>
    <w:p>
      <w:r>
        <w:rPr>
          <w:rFonts w:ascii="Consolas" w:hAnsi="Consolas"/>
          <w:sz w:val="18"/>
        </w:rPr>
        <w:t>OX457058.1         35765454   .............-.-.-.--.---.                                    35765437</w:t>
      </w:r>
    </w:p>
    <w:p>
      <w:r>
        <w:rPr>
          <w:rFonts w:ascii="Consolas" w:hAnsi="Consolas"/>
          <w:sz w:val="18"/>
        </w:rPr>
        <w:t>OX457058.1         36616017   .............-.-.-.--.---.                                    36616000</w:t>
      </w:r>
    </w:p>
    <w:p>
      <w:r>
        <w:rPr>
          <w:rFonts w:ascii="Consolas" w:hAnsi="Consolas"/>
          <w:sz w:val="18"/>
        </w:rPr>
        <w:t>OX457058.1         36968311   .............-.-.-.--.---.--.--.--.--.--.--.-.                36968335</w:t>
      </w:r>
    </w:p>
    <w:p>
      <w:r>
        <w:rPr>
          <w:rFonts w:ascii="Consolas" w:hAnsi="Consolas"/>
          <w:sz w:val="18"/>
        </w:rPr>
        <w:t>OX457058.1         37239701   .............-.-.-.                                           37239716</w:t>
      </w:r>
    </w:p>
    <w:p>
      <w:r>
        <w:rPr>
          <w:rFonts w:ascii="Consolas" w:hAnsi="Consolas"/>
          <w:sz w:val="18"/>
        </w:rPr>
        <w:t>OX457058.1         37454737   .............-.-.-.--.---.--.--.--.--.--.--.-.                37454713</w:t>
      </w:r>
    </w:p>
    <w:p>
      <w:r>
        <w:rPr>
          <w:rFonts w:ascii="Consolas" w:hAnsi="Consolas"/>
          <w:sz w:val="18"/>
        </w:rPr>
        <w:t>OX457058.1         39331444   .............-.-.-.--.---.                                    39331427</w:t>
      </w:r>
    </w:p>
    <w:p>
      <w:r>
        <w:rPr>
          <w:rFonts w:ascii="Consolas" w:hAnsi="Consolas"/>
          <w:sz w:val="18"/>
        </w:rPr>
        <w:t>OX457058.1         41293210   .............-.-.-.--.---.--.--.--.--.--.--.                  41293187</w:t>
      </w:r>
    </w:p>
    <w:p>
      <w:r>
        <w:rPr>
          <w:rFonts w:ascii="Consolas" w:hAnsi="Consolas"/>
          <w:sz w:val="18"/>
        </w:rPr>
        <w:t>OX457058.1         43384086   .............-.-.-.--.---.--.--.--.--.                        43384065</w:t>
      </w:r>
    </w:p>
    <w:p>
      <w:r>
        <w:rPr>
          <w:rFonts w:ascii="Consolas" w:hAnsi="Consolas"/>
          <w:sz w:val="18"/>
        </w:rPr>
        <w:t>OX457058.1         43530311   .............-.-.-.--.---.--.--.--.--.--.--.                  43530334</w:t>
      </w:r>
    </w:p>
    <w:p>
      <w:r>
        <w:rPr>
          <w:rFonts w:ascii="Consolas" w:hAnsi="Consolas"/>
          <w:sz w:val="18"/>
        </w:rPr>
        <w:t>OX457058.1         47077698   .............-.-.-.--.---.                                    47077715</w:t>
      </w:r>
    </w:p>
    <w:p>
      <w:r>
        <w:rPr>
          <w:rFonts w:ascii="Consolas" w:hAnsi="Consolas"/>
          <w:sz w:val="18"/>
        </w:rPr>
        <w:t>OX457058.1         50864933   .............-.-.-.--.---.--.--.--.--.--.--.-.                50864909</w:t>
      </w:r>
    </w:p>
    <w:p>
      <w:r>
        <w:rPr>
          <w:rFonts w:ascii="Consolas" w:hAnsi="Consolas"/>
          <w:sz w:val="18"/>
        </w:rPr>
        <w:t>OX457058.1         50874687   .............-.-.-.--.---.                                    50874670</w:t>
      </w:r>
    </w:p>
    <w:p>
      <w:r>
        <w:rPr>
          <w:rFonts w:ascii="Consolas" w:hAnsi="Consolas"/>
          <w:sz w:val="18"/>
        </w:rPr>
        <w:t>OX457058.1         50903770   .............-.-.-.--.---.--.--.                              50903751</w:t>
      </w:r>
    </w:p>
    <w:p>
      <w:r>
        <w:rPr>
          <w:rFonts w:ascii="Consolas" w:hAnsi="Consolas"/>
          <w:sz w:val="18"/>
        </w:rPr>
        <w:t>OX457058.1         54088843   .............-.-.-.--.---.--.--.--.--.                        54088822</w:t>
      </w:r>
    </w:p>
    <w:p>
      <w:r>
        <w:rPr>
          <w:rFonts w:ascii="Consolas" w:hAnsi="Consolas"/>
          <w:sz w:val="18"/>
        </w:rPr>
        <w:t>OX457058.1         54088839   .............-.-.-.--.---.                                    54088822</w:t>
      </w:r>
    </w:p>
    <w:p>
      <w:r>
        <w:rPr>
          <w:rFonts w:ascii="Consolas" w:hAnsi="Consolas"/>
          <w:sz w:val="18"/>
        </w:rPr>
        <w:t>OX457058.1         54898981   .............-.-.-.--.---.--.--.--.--.--.--.-.                54899005</w:t>
      </w:r>
    </w:p>
    <w:p>
      <w:r>
        <w:rPr>
          <w:rFonts w:ascii="Consolas" w:hAnsi="Consolas"/>
          <w:sz w:val="18"/>
        </w:rPr>
        <w:t>OX457058.1         54937887   .............-.-.-.--.---.                                    54937904</w:t>
      </w:r>
    </w:p>
    <w:p>
      <w:r>
        <w:rPr>
          <w:rFonts w:ascii="Consolas" w:hAnsi="Consolas"/>
          <w:sz w:val="18"/>
        </w:rPr>
        <w:t>OX457058.1         55194644   .............-.-.-.--.                                        55194660</w:t>
      </w:r>
    </w:p>
    <w:p>
      <w:r>
        <w:rPr>
          <w:rFonts w:ascii="Consolas" w:hAnsi="Consolas"/>
          <w:sz w:val="18"/>
        </w:rPr>
        <w:t>OX457058.1         56277751   .............-.-.-.                                           56277736</w:t>
      </w:r>
    </w:p>
    <w:p>
      <w:r>
        <w:rPr>
          <w:rFonts w:ascii="Consolas" w:hAnsi="Consolas"/>
          <w:sz w:val="18"/>
        </w:rPr>
        <w:t>OX457058.1         59019796   .............-.-.-.--.---.                                    59019813</w:t>
      </w:r>
    </w:p>
    <w:p>
      <w:r>
        <w:rPr>
          <w:rFonts w:ascii="Consolas" w:hAnsi="Consolas"/>
          <w:sz w:val="18"/>
        </w:rPr>
        <w:t>OX457058.1         61444698   .............-.-.-.--.---.--.--.--.--.--.--.-.                61444674</w:t>
      </w:r>
    </w:p>
    <w:p>
      <w:r>
        <w:rPr>
          <w:rFonts w:ascii="Consolas" w:hAnsi="Consolas"/>
          <w:sz w:val="18"/>
        </w:rPr>
        <w:t>OX457058.1         61482817   .............-.-.-.--.---.--.--.--.--.--.--.-.                61482793</w:t>
      </w:r>
    </w:p>
    <w:p>
      <w:r>
        <w:rPr>
          <w:rFonts w:ascii="Consolas" w:hAnsi="Consolas"/>
          <w:sz w:val="18"/>
        </w:rPr>
        <w:t>OX457058.1         64590088   .............-.-.-.--.---.                                    64590105</w:t>
      </w:r>
    </w:p>
    <w:p>
      <w:r>
        <w:rPr>
          <w:rFonts w:ascii="Consolas" w:hAnsi="Consolas"/>
          <w:sz w:val="18"/>
        </w:rPr>
        <w:t>OX457058.1         65233231   .............-.-.-.--.---.--.--.--.--.                        65233252</w:t>
      </w:r>
    </w:p>
    <w:p>
      <w:r>
        <w:rPr>
          <w:rFonts w:ascii="Consolas" w:hAnsi="Consolas"/>
          <w:sz w:val="18"/>
        </w:rPr>
        <w:t>OX457058.1         65237234   .............-.-.-.                                           65237219</w:t>
      </w:r>
    </w:p>
    <w:p>
      <w:r>
        <w:rPr>
          <w:rFonts w:ascii="Consolas" w:hAnsi="Consolas"/>
          <w:sz w:val="18"/>
        </w:rPr>
        <w:t>OX457058.1         65866085   .............-.-.-.                                           65866100</w:t>
      </w:r>
    </w:p>
    <w:p>
      <w:r>
        <w:rPr>
          <w:rFonts w:ascii="Consolas" w:hAnsi="Consolas"/>
          <w:sz w:val="18"/>
        </w:rPr>
        <w:t>OX457058.1         66511997   .............-.-.-.--.---.--.--.--.                           66512017</w:t>
      </w:r>
    </w:p>
    <w:p>
      <w:r>
        <w:rPr>
          <w:rFonts w:ascii="Consolas" w:hAnsi="Consolas"/>
          <w:sz w:val="18"/>
        </w:rPr>
        <w:t>OX457058.1         66797838   .............-.-.-.--.---.                                    66797821</w:t>
      </w:r>
    </w:p>
    <w:p>
      <w:r>
        <w:rPr>
          <w:rFonts w:ascii="Consolas" w:hAnsi="Consolas"/>
          <w:sz w:val="18"/>
        </w:rPr>
        <w:t>OX457058.1         67012920   .............-.-.-.--.---.                                    67012903</w:t>
      </w:r>
    </w:p>
    <w:p>
      <w:r>
        <w:rPr>
          <w:rFonts w:ascii="Consolas" w:hAnsi="Consolas"/>
          <w:sz w:val="18"/>
        </w:rPr>
        <w:t>OX457058.1         70550720   .............-.-.-.--.---.--.--.--.--.                        70550699</w:t>
      </w:r>
    </w:p>
    <w:p>
      <w:r>
        <w:rPr>
          <w:rFonts w:ascii="Consolas" w:hAnsi="Consolas"/>
          <w:sz w:val="18"/>
        </w:rPr>
        <w:t>OX457058.1         72811926   .............-.-.-.--.---.                                    72811909</w:t>
      </w:r>
    </w:p>
    <w:p>
      <w:r>
        <w:rPr>
          <w:rFonts w:ascii="Consolas" w:hAnsi="Consolas"/>
          <w:sz w:val="18"/>
        </w:rPr>
        <w:t>OX457058.1         74670566   .............-.-.-.                                           74670581</w:t>
      </w:r>
    </w:p>
    <w:p>
      <w:r>
        <w:rPr>
          <w:rFonts w:ascii="Consolas" w:hAnsi="Consolas"/>
          <w:sz w:val="18"/>
        </w:rPr>
        <w:t>OX457058.1         77470680   .............-.-.-.                                           77470665</w:t>
      </w:r>
    </w:p>
    <w:p>
      <w:r>
        <w:rPr>
          <w:rFonts w:ascii="Consolas" w:hAnsi="Consolas"/>
          <w:sz w:val="18"/>
        </w:rPr>
        <w:t>OX457058.1         77718022   .............-.-.-.                                           77718007</w:t>
      </w:r>
    </w:p>
    <w:p>
      <w:r>
        <w:rPr>
          <w:rFonts w:ascii="Consolas" w:hAnsi="Consolas"/>
          <w:sz w:val="18"/>
        </w:rPr>
        <w:t>OX457058.1         79125942   .............-.-.-.--.---.                                    79125925</w:t>
      </w:r>
    </w:p>
    <w:p>
      <w:r>
        <w:rPr>
          <w:rFonts w:ascii="Consolas" w:hAnsi="Consolas"/>
          <w:sz w:val="18"/>
        </w:rPr>
        <w:t>OX457058.1         79470800   .............-.-.----.---.--.                                 79470783</w:t>
      </w:r>
    </w:p>
    <w:p>
      <w:r>
        <w:rPr>
          <w:rFonts w:ascii="Consolas" w:hAnsi="Consolas"/>
          <w:sz w:val="18"/>
        </w:rPr>
        <w:t>OX457058.1         80780941   .............-.-.-.--.---.--.--.--.--.--.--.-.                80780965</w:t>
      </w:r>
    </w:p>
    <w:p>
      <w:r>
        <w:rPr>
          <w:rFonts w:ascii="Consolas" w:hAnsi="Consolas"/>
          <w:sz w:val="18"/>
        </w:rPr>
        <w:t>OX457058.1         84890964   .............-.-.-.--.---.--.--.--.--.--.--.-.                84890940</w:t>
      </w:r>
    </w:p>
    <w:p>
      <w:r>
        <w:rPr>
          <w:rFonts w:ascii="Consolas" w:hAnsi="Consolas"/>
          <w:sz w:val="18"/>
        </w:rPr>
        <w:t>OX457058.1         85051984   .............-.-.-.--.---.--.--.--.--.--.--.-.                85052008</w:t>
      </w:r>
    </w:p>
    <w:p>
      <w:r>
        <w:rPr>
          <w:rFonts w:ascii="Consolas" w:hAnsi="Consolas"/>
          <w:sz w:val="18"/>
        </w:rPr>
        <w:t>OX457058.1         85302017   .............-.-.-.--.---.--.--.--.--.--.--.-.                85302041</w:t>
      </w:r>
    </w:p>
    <w:p>
      <w:r>
        <w:rPr>
          <w:rFonts w:ascii="Consolas" w:hAnsi="Consolas"/>
          <w:sz w:val="18"/>
        </w:rPr>
        <w:t>OX457058.1         86782499   .............-.-.-.--.---.--.--.--.--.--.--.A.-.-.            86782472</w:t>
      </w:r>
    </w:p>
    <w:p>
      <w:r>
        <w:rPr>
          <w:rFonts w:ascii="Consolas" w:hAnsi="Consolas"/>
          <w:sz w:val="18"/>
        </w:rPr>
        <w:t>OX457058.1         86782491   .............-.-.-.--.---.                                    86782474</w:t>
      </w:r>
    </w:p>
    <w:p>
      <w:r>
        <w:rPr>
          <w:rFonts w:ascii="Consolas" w:hAnsi="Consolas"/>
          <w:sz w:val="18"/>
        </w:rPr>
        <w:t>OX457058.1         89621777   .............-.-.-.--.---.                                    89621760</w:t>
      </w:r>
    </w:p>
    <w:p>
      <w:r>
        <w:rPr>
          <w:rFonts w:ascii="Consolas" w:hAnsi="Consolas"/>
          <w:sz w:val="18"/>
        </w:rPr>
        <w:t>OX457058.1         90469164   .............-.-.-.--.---.                                    90469181</w:t>
      </w:r>
    </w:p>
    <w:p>
      <w:r>
        <w:rPr>
          <w:rFonts w:ascii="Consolas" w:hAnsi="Consolas"/>
          <w:sz w:val="18"/>
        </w:rPr>
        <w:t>OX457058.1         90849651   .............-.-.-.--.---.--.--.--.--.--.--.-.-.              90849676</w:t>
      </w:r>
    </w:p>
    <w:p>
      <w:r>
        <w:rPr>
          <w:rFonts w:ascii="Consolas" w:hAnsi="Consolas"/>
          <w:sz w:val="18"/>
        </w:rPr>
        <w:t>OX457058.1         92379140   .............-.-.-.--.---.--.--.                              92379121</w:t>
      </w:r>
    </w:p>
    <w:p>
      <w:r>
        <w:rPr>
          <w:rFonts w:ascii="Consolas" w:hAnsi="Consolas"/>
          <w:sz w:val="18"/>
        </w:rPr>
        <w:t>OX457058.1         92457407   .............-.-.-.                                           92457422</w:t>
      </w:r>
    </w:p>
    <w:p>
      <w:r>
        <w:rPr>
          <w:rFonts w:ascii="Consolas" w:hAnsi="Consolas"/>
          <w:sz w:val="18"/>
        </w:rPr>
        <w:t>OX457058.1         93043641   .............-.-.-.--.---.--.--.--.--.                        93043662</w:t>
      </w:r>
    </w:p>
    <w:p>
      <w:r>
        <w:rPr>
          <w:rFonts w:ascii="Consolas" w:hAnsi="Consolas"/>
          <w:sz w:val="18"/>
        </w:rPr>
        <w:t>OX457058.1         93043645   .............-.-.-.--.---.                                    93043662</w:t>
      </w:r>
    </w:p>
    <w:p>
      <w:r>
        <w:rPr>
          <w:rFonts w:ascii="Consolas" w:hAnsi="Consolas"/>
          <w:sz w:val="18"/>
        </w:rPr>
        <w:t>OX457058.1         93224003   .............-.-.-.--.---.                                    93224020</w:t>
      </w:r>
    </w:p>
    <w:p>
      <w:r>
        <w:rPr>
          <w:rFonts w:ascii="Consolas" w:hAnsi="Consolas"/>
          <w:sz w:val="18"/>
        </w:rPr>
        <w:t>OX457058.1         93565533   .............-.-.-.--.---.--.--.--.--.--.--.                  93565556</w:t>
      </w:r>
    </w:p>
    <w:p>
      <w:r>
        <w:rPr>
          <w:rFonts w:ascii="Consolas" w:hAnsi="Consolas"/>
          <w:sz w:val="18"/>
        </w:rPr>
        <w:t>OX457058.1         94643581   .............-.-.-.                                           94643596</w:t>
      </w:r>
    </w:p>
    <w:p>
      <w:r>
        <w:rPr>
          <w:rFonts w:ascii="Consolas" w:hAnsi="Consolas"/>
          <w:sz w:val="18"/>
        </w:rPr>
        <w:t>OX457058.1         95273421   .............-.-.-.--.---.--.--.--.--.--.                     95273399</w:t>
      </w:r>
    </w:p>
    <w:p>
      <w:r>
        <w:rPr>
          <w:rFonts w:ascii="Consolas" w:hAnsi="Consolas"/>
          <w:sz w:val="18"/>
        </w:rPr>
        <w:t>OX457058.1         95273417   .............-.-.-.--.---.--.                                 95273399</w:t>
      </w:r>
    </w:p>
    <w:p>
      <w:r>
        <w:rPr>
          <w:rFonts w:ascii="Consolas" w:hAnsi="Consolas"/>
          <w:sz w:val="18"/>
        </w:rPr>
        <w:t>OX457058.1         95707223   .............-.-.-.--.---.                                    95707240</w:t>
      </w:r>
    </w:p>
    <w:p>
      <w:r>
        <w:rPr>
          <w:rFonts w:ascii="Consolas" w:hAnsi="Consolas"/>
          <w:sz w:val="18"/>
        </w:rPr>
        <w:t>OX457058.1         95707219   .............-.-.-.--.---.--.--.--.--.                        95707240</w:t>
      </w:r>
    </w:p>
    <w:p>
      <w:r>
        <w:rPr>
          <w:rFonts w:ascii="Consolas" w:hAnsi="Consolas"/>
          <w:sz w:val="18"/>
        </w:rPr>
        <w:t>OX457058.1         98101525   .............-.-.-.--.---.--.--.                              98101544</w:t>
      </w:r>
    </w:p>
    <w:p>
      <w:r>
        <w:rPr>
          <w:rFonts w:ascii="Consolas" w:hAnsi="Consolas"/>
          <w:sz w:val="18"/>
        </w:rPr>
        <w:t>OX457058.1         98333042   .............-.-.-.                                           98333027</w:t>
      </w:r>
    </w:p>
    <w:p>
      <w:r>
        <w:rPr>
          <w:rFonts w:ascii="Consolas" w:hAnsi="Consolas"/>
          <w:sz w:val="18"/>
        </w:rPr>
        <w:t>OX457058.1         98505569   .............-.-.-.--.---.                                    98505552</w:t>
      </w:r>
    </w:p>
    <w:p>
      <w:r>
        <w:rPr>
          <w:rFonts w:ascii="Consolas" w:hAnsi="Consolas"/>
          <w:sz w:val="18"/>
        </w:rPr>
        <w:t>OX457058.1         100446365  .............-.-.-.--.---.                                    100446382</w:t>
      </w:r>
    </w:p>
    <w:p>
      <w:r>
        <w:rPr>
          <w:rFonts w:ascii="Consolas" w:hAnsi="Consolas"/>
          <w:sz w:val="18"/>
        </w:rPr>
        <w:t>OX457058.1         100469866  .............-.-.-.--.---.                                    100469883</w:t>
      </w:r>
    </w:p>
    <w:p>
      <w:r>
        <w:rPr>
          <w:rFonts w:ascii="Consolas" w:hAnsi="Consolas"/>
          <w:sz w:val="18"/>
        </w:rPr>
        <w:t>OX457058.1         104872848  .............-.-.-.--.---.--.--.--.--.                        104872869</w:t>
      </w:r>
    </w:p>
    <w:p>
      <w:r>
        <w:rPr>
          <w:rFonts w:ascii="Consolas" w:hAnsi="Consolas"/>
          <w:sz w:val="18"/>
        </w:rPr>
        <w:t>OX457058.1         105085234  .............-.-.-.--.---.                                    105085251</w:t>
      </w:r>
    </w:p>
    <w:p>
      <w:r>
        <w:rPr>
          <w:rFonts w:ascii="Consolas" w:hAnsi="Consolas"/>
          <w:sz w:val="18"/>
        </w:rPr>
        <w:t>OX457058.1         105611416  .............-.-.-.--.---.--.--.--.--.--.--.-.-.              105611391</w:t>
      </w:r>
    </w:p>
    <w:p>
      <w:r>
        <w:rPr>
          <w:rFonts w:ascii="Consolas" w:hAnsi="Consolas"/>
          <w:sz w:val="18"/>
        </w:rPr>
        <w:t>OX457058.1         105647966  .............-.                                               105647953</w:t>
      </w:r>
    </w:p>
    <w:p>
      <w:r>
        <w:rPr>
          <w:rFonts w:ascii="Consolas" w:hAnsi="Consolas"/>
          <w:sz w:val="18"/>
        </w:rPr>
        <w:t>OX457058.1         106731963  .............-.                                               106731976</w:t>
      </w:r>
    </w:p>
    <w:p>
      <w:r>
        <w:rPr>
          <w:rFonts w:ascii="Consolas" w:hAnsi="Consolas"/>
          <w:sz w:val="18"/>
        </w:rPr>
        <w:t>OX457058.1         108794814  .............-.-.-.--.---.                                    108794831</w:t>
      </w:r>
    </w:p>
    <w:p>
      <w:r>
        <w:rPr>
          <w:rFonts w:ascii="Consolas" w:hAnsi="Consolas"/>
          <w:sz w:val="18"/>
        </w:rPr>
        <w:t>OX457058.1         109163413  .............-.-.-.--.---.--.--.--.--.G-.--.-.                109163388</w:t>
      </w:r>
    </w:p>
    <w:p>
      <w:r>
        <w:rPr>
          <w:rFonts w:ascii="Consolas" w:hAnsi="Consolas"/>
          <w:sz w:val="18"/>
        </w:rPr>
        <w:t>OX457058.1         112200492  .............-.-.-.                                           112200507</w:t>
      </w:r>
    </w:p>
    <w:p>
      <w:r>
        <w:rPr>
          <w:rFonts w:ascii="Consolas" w:hAnsi="Consolas"/>
          <w:sz w:val="18"/>
        </w:rPr>
        <w:t>OX457058.1         112961256  .............-.-.-.--.---.                                    112961273</w:t>
      </w:r>
    </w:p>
    <w:p>
      <w:r>
        <w:rPr>
          <w:rFonts w:ascii="Consolas" w:hAnsi="Consolas"/>
          <w:sz w:val="18"/>
        </w:rPr>
        <w:t>OX457058.1         113178840  .............-.-.-.--.---.--.--.--.                           113178860</w:t>
      </w:r>
    </w:p>
    <w:p>
      <w:r>
        <w:rPr>
          <w:rFonts w:ascii="Consolas" w:hAnsi="Consolas"/>
          <w:sz w:val="18"/>
        </w:rPr>
        <w:t>OX457058.1         113695800  .............-.                                               113695813</w:t>
      </w:r>
    </w:p>
    <w:p>
      <w:r>
        <w:rPr>
          <w:rFonts w:ascii="Consolas" w:hAnsi="Consolas"/>
          <w:sz w:val="18"/>
        </w:rPr>
        <w:t>OX457058.1         115306481  .............-.-.-.--.---.                                    115306498</w:t>
      </w:r>
    </w:p>
    <w:p>
      <w:r>
        <w:rPr>
          <w:rFonts w:ascii="Consolas" w:hAnsi="Consolas"/>
          <w:sz w:val="18"/>
        </w:rPr>
        <w:t>OX457058.1         116981984  .............-.-.-.--.---.                                    116981967</w:t>
      </w:r>
    </w:p>
    <w:p>
      <w:r>
        <w:rPr>
          <w:rFonts w:ascii="Consolas" w:hAnsi="Consolas"/>
          <w:sz w:val="18"/>
        </w:rPr>
        <w:t>OX457058.1         118408975  .............-.-.-.--.---.                                    118408958</w:t>
      </w:r>
    </w:p>
    <w:p>
      <w:r>
        <w:rPr>
          <w:rFonts w:ascii="Consolas" w:hAnsi="Consolas"/>
          <w:sz w:val="18"/>
        </w:rPr>
        <w:t>OX457058.1         119612273  .............-.-.-.--.---.                                    119612256</w:t>
      </w:r>
    </w:p>
    <w:p>
      <w:r>
        <w:rPr>
          <w:rFonts w:ascii="Consolas" w:hAnsi="Consolas"/>
          <w:sz w:val="18"/>
        </w:rPr>
        <w:t>OX457058.1         120719824  .............-.-.-.--.---.                                    120719841</w:t>
      </w:r>
    </w:p>
    <w:p>
      <w:r>
        <w:rPr>
          <w:rFonts w:ascii="Consolas" w:hAnsi="Consolas"/>
          <w:sz w:val="18"/>
        </w:rPr>
        <w:t>OX457058.1         121966956  .............-.-.-.--.---.                                    121966939</w:t>
      </w:r>
    </w:p>
    <w:p>
      <w:r>
        <w:rPr>
          <w:rFonts w:ascii="Consolas" w:hAnsi="Consolas"/>
          <w:sz w:val="18"/>
        </w:rPr>
        <w:t>OX457058.1         123090698  .............-.-.-.--.---.--.--.--.--.                        123090677</w:t>
      </w:r>
    </w:p>
    <w:p>
      <w:r>
        <w:rPr>
          <w:rFonts w:ascii="Consolas" w:hAnsi="Consolas"/>
          <w:sz w:val="18"/>
        </w:rPr>
        <w:t>OX457058.1         125306893  .............-.-.-.                                           125306878</w:t>
      </w:r>
    </w:p>
    <w:p>
      <w:r>
        <w:rPr>
          <w:rFonts w:ascii="Consolas" w:hAnsi="Consolas"/>
          <w:sz w:val="18"/>
        </w:rPr>
        <w:t>OX457058.1         130670787  .............-.-.-.--.---.--.--.--.--.--.--.-.-.-.            130670813</w:t>
      </w:r>
    </w:p>
    <w:p>
      <w:r>
        <w:rPr>
          <w:rFonts w:ascii="Consolas" w:hAnsi="Consolas"/>
          <w:sz w:val="18"/>
        </w:rPr>
        <w:t>OX457058.1         131698403  .............-.-.-.                                           131698388</w:t>
      </w:r>
    </w:p>
    <w:p>
      <w:r>
        <w:rPr>
          <w:rFonts w:ascii="Consolas" w:hAnsi="Consolas"/>
          <w:sz w:val="18"/>
        </w:rPr>
        <w:t>OX457058.1         132378416  .............-.-.-.--.---.                                    132378433</w:t>
      </w:r>
    </w:p>
    <w:p>
      <w:r>
        <w:rPr>
          <w:rFonts w:ascii="Consolas" w:hAnsi="Consolas"/>
          <w:sz w:val="18"/>
        </w:rPr>
        <w:t>OX457058.1         134402958  .............-.-.-.--.---.--.--.                              134402977</w:t>
      </w:r>
    </w:p>
    <w:p>
      <w:r>
        <w:rPr>
          <w:rFonts w:ascii="Consolas" w:hAnsi="Consolas"/>
          <w:sz w:val="18"/>
        </w:rPr>
        <w:t>OX457058.1         134854735  .............-.-.-.--.---.                                    134854752</w:t>
      </w:r>
    </w:p>
    <w:p>
      <w:r>
        <w:rPr>
          <w:rFonts w:ascii="Consolas" w:hAnsi="Consolas"/>
          <w:sz w:val="18"/>
        </w:rPr>
        <w:t>OX457058.1         136592791  .............-.                                               136592804</w:t>
      </w:r>
    </w:p>
    <w:p>
      <w:r>
        <w:rPr>
          <w:rFonts w:ascii="Consolas" w:hAnsi="Consolas"/>
          <w:sz w:val="18"/>
        </w:rPr>
        <w:t>OX457058.1         138537872  .............-.-.-.--.---.--.--.                              138537891</w:t>
      </w:r>
    </w:p>
    <w:p>
      <w:r>
        <w:rPr>
          <w:rFonts w:ascii="Consolas" w:hAnsi="Consolas"/>
          <w:sz w:val="18"/>
        </w:rPr>
        <w:t>OX457058.1         140281082  .............-.-.-.--.---.--.--.--.--.--.--.-.                140281058</w:t>
      </w:r>
    </w:p>
    <w:p>
      <w:r>
        <w:rPr>
          <w:rFonts w:ascii="Consolas" w:hAnsi="Consolas"/>
          <w:sz w:val="18"/>
        </w:rPr>
        <w:t>OX457058.1         142030034  .............-.-.-.--.---.                                    142030017</w:t>
      </w:r>
    </w:p>
    <w:p>
      <w:r>
        <w:rPr>
          <w:rFonts w:ascii="Consolas" w:hAnsi="Consolas"/>
          <w:sz w:val="18"/>
        </w:rPr>
        <w:t>OX457058.1         142668839  .............-.-.-.--.---.--.--.--.--.                        142668818</w:t>
      </w:r>
    </w:p>
    <w:p>
      <w:r>
        <w:rPr>
          <w:rFonts w:ascii="Consolas" w:hAnsi="Consolas"/>
          <w:sz w:val="18"/>
        </w:rPr>
        <w:t>OX457058.1         142922875  .............-.-.-.                                           142922860</w:t>
      </w:r>
    </w:p>
    <w:p>
      <w:r>
        <w:rPr>
          <w:rFonts w:ascii="Consolas" w:hAnsi="Consolas"/>
          <w:sz w:val="18"/>
        </w:rPr>
        <w:t>OX457058.1         143376797  .............-.-.-.--.---.                                    143376814</w:t>
      </w:r>
    </w:p>
    <w:p>
      <w:r>
        <w:rPr>
          <w:rFonts w:ascii="Consolas" w:hAnsi="Consolas"/>
          <w:sz w:val="18"/>
        </w:rPr>
        <w:t>OX457058.1         143376793  .............-.-.-.--.---.--.--.--.--.                        143376814</w:t>
      </w:r>
    </w:p>
    <w:p>
      <w:r>
        <w:rPr>
          <w:rFonts w:ascii="Consolas" w:hAnsi="Consolas"/>
          <w:sz w:val="18"/>
        </w:rPr>
        <w:t>OX457058.1         143457257  .............-.-.-.--.---.                                    143457240</w:t>
      </w:r>
    </w:p>
    <w:p>
      <w:r>
        <w:rPr>
          <w:rFonts w:ascii="Consolas" w:hAnsi="Consolas"/>
          <w:sz w:val="18"/>
        </w:rPr>
        <w:t>OX457058.1         143511590  .............-.-.-.------.--.--.                              143511608</w:t>
      </w:r>
    </w:p>
    <w:p>
      <w:r>
        <w:rPr>
          <w:rFonts w:ascii="Consolas" w:hAnsi="Consolas"/>
          <w:sz w:val="18"/>
        </w:rPr>
        <w:t>OX457058.1         144505285  .............-.-.-.--.---.--.--.                              144505266</w:t>
      </w:r>
    </w:p>
    <w:p>
      <w:r>
        <w:rPr>
          <w:rFonts w:ascii="Consolas" w:hAnsi="Consolas"/>
          <w:sz w:val="18"/>
        </w:rPr>
        <w:t>OX457058.1         144850776  .............-.-.-.--.---.--.--.--.--.--.--.-.-.              144850801</w:t>
      </w:r>
    </w:p>
    <w:p>
      <w:r>
        <w:rPr>
          <w:rFonts w:ascii="Consolas" w:hAnsi="Consolas"/>
          <w:sz w:val="18"/>
        </w:rPr>
        <w:t>OX457058.1         145496032  .............-.-.-.--.---.--.--.--.--.--.--.-.-.              145496007</w:t>
      </w:r>
    </w:p>
    <w:p>
      <w:r>
        <w:rPr>
          <w:rFonts w:ascii="Consolas" w:hAnsi="Consolas"/>
          <w:sz w:val="18"/>
        </w:rPr>
        <w:t>OX457058.1         145496024  .............-.-.-.                                           145496009</w:t>
      </w:r>
    </w:p>
    <w:p>
      <w:r>
        <w:rPr>
          <w:rFonts w:ascii="Consolas" w:hAnsi="Consolas"/>
          <w:sz w:val="18"/>
        </w:rPr>
        <w:t>OX457058.1         145876906  .............-.-.-.--.---.--.--.                              145876887</w:t>
      </w:r>
    </w:p>
    <w:p>
      <w:r>
        <w:rPr>
          <w:rFonts w:ascii="Consolas" w:hAnsi="Consolas"/>
          <w:sz w:val="18"/>
        </w:rPr>
        <w:t>OX457058.1         146197722  .............-.-.-.--.---.                                    146197705</w:t>
      </w:r>
    </w:p>
    <w:p>
      <w:r>
        <w:rPr>
          <w:rFonts w:ascii="Consolas" w:hAnsi="Consolas"/>
          <w:sz w:val="18"/>
        </w:rPr>
        <w:t>OX457058.1         146235848  .............-.-.-.--.---.--.--.--.                           146235828</w:t>
      </w:r>
    </w:p>
    <w:p>
      <w:r>
        <w:rPr>
          <w:rFonts w:ascii="Consolas" w:hAnsi="Consolas"/>
          <w:sz w:val="18"/>
        </w:rPr>
        <w:t>OX457058.1         146954760  .............-.-.-.--.---.                                    146954743</w:t>
      </w:r>
    </w:p>
    <w:p>
      <w:r>
        <w:rPr>
          <w:rFonts w:ascii="Consolas" w:hAnsi="Consolas"/>
          <w:sz w:val="18"/>
        </w:rPr>
        <w:t>OX457058.1         147192455  .............-.-.-.--.---.--.--.                              147192474</w:t>
      </w:r>
    </w:p>
    <w:p>
      <w:r>
        <w:rPr>
          <w:rFonts w:ascii="Consolas" w:hAnsi="Consolas"/>
          <w:sz w:val="18"/>
        </w:rPr>
        <w:t>OX457058.1         147592077  .............-.-.-.--.---.--.--.--.--.--.--.-.-.              147592052</w:t>
      </w:r>
    </w:p>
    <w:p>
      <w:r>
        <w:rPr>
          <w:rFonts w:ascii="Consolas" w:hAnsi="Consolas"/>
          <w:sz w:val="18"/>
        </w:rPr>
        <w:t>OX457058.1         148504422  .............-.-.-.                                           148504437</w:t>
      </w:r>
    </w:p>
    <w:p>
      <w:r>
        <w:rPr>
          <w:rFonts w:ascii="Consolas" w:hAnsi="Consolas"/>
          <w:sz w:val="18"/>
        </w:rPr>
        <w:t>OX457058.1         148766028  .............-.-.-.--.---.--.--.--.--.--.--.-.                148766052</w:t>
      </w:r>
    </w:p>
    <w:p>
      <w:r>
        <w:rPr>
          <w:rFonts w:ascii="Consolas" w:hAnsi="Consolas"/>
          <w:sz w:val="18"/>
        </w:rPr>
        <w:t>OX457058.1         150915542  .............-.-.-.--.---.                                    150915559</w:t>
      </w:r>
    </w:p>
    <w:p>
      <w:r>
        <w:rPr>
          <w:rFonts w:ascii="Consolas" w:hAnsi="Consolas"/>
          <w:sz w:val="18"/>
        </w:rPr>
        <w:t>OX457058.1         151641778  .............-.-.-.--.---.                                    151641761</w:t>
      </w:r>
    </w:p>
    <w:p>
      <w:r>
        <w:rPr>
          <w:rFonts w:ascii="Consolas" w:hAnsi="Consolas"/>
          <w:sz w:val="18"/>
        </w:rPr>
        <w:t>OX457058.1         153477448  .............-.-.-.                                           153477463</w:t>
      </w:r>
    </w:p>
    <w:p>
      <w:r>
        <w:rPr>
          <w:rFonts w:ascii="Consolas" w:hAnsi="Consolas"/>
          <w:sz w:val="18"/>
        </w:rPr>
        <w:t>OX457058.1         158829820  .............-.-.-.--.---.--.                                 158829838</w:t>
      </w:r>
    </w:p>
    <w:p>
      <w:r>
        <w:rPr>
          <w:rFonts w:ascii="Consolas" w:hAnsi="Consolas"/>
          <w:sz w:val="18"/>
        </w:rPr>
        <w:t>OX457058.1         158829816  .............-.-.-.--.---.--.--.--.--.--.                     158829838</w:t>
      </w:r>
    </w:p>
    <w:p>
      <w:r>
        <w:rPr>
          <w:rFonts w:ascii="Consolas" w:hAnsi="Consolas"/>
          <w:sz w:val="18"/>
        </w:rPr>
        <w:t>OX457058.1         160418461  .............-.-.-.------.--.--.                              160418443</w:t>
      </w:r>
    </w:p>
    <w:p>
      <w:r>
        <w:rPr>
          <w:rFonts w:ascii="Consolas" w:hAnsi="Consolas"/>
          <w:sz w:val="18"/>
        </w:rPr>
        <w:t>OX457058.1         160601773  .............-.-.-.--.---.--.--.--.--.--.--.-.                160601797</w:t>
      </w:r>
    </w:p>
    <w:p>
      <w:r>
        <w:rPr>
          <w:rFonts w:ascii="Consolas" w:hAnsi="Consolas"/>
          <w:sz w:val="18"/>
        </w:rPr>
        <w:t>OX457058.1         162499072  .............-.-.-.--.                                        162499056</w:t>
      </w:r>
    </w:p>
    <w:p>
      <w:r>
        <w:rPr>
          <w:rFonts w:ascii="Consolas" w:hAnsi="Consolas"/>
          <w:sz w:val="18"/>
        </w:rPr>
        <w:t>OX457058.1         163301793  .............-.-.                                             163301807</w:t>
      </w:r>
    </w:p>
    <w:p>
      <w:r>
        <w:rPr>
          <w:rFonts w:ascii="Consolas" w:hAnsi="Consolas"/>
          <w:sz w:val="18"/>
        </w:rPr>
        <w:t>OX457058.1         163655376  .............-.-.-.--.---.                                    163655393</w:t>
      </w:r>
    </w:p>
    <w:p>
      <w:r>
        <w:rPr>
          <w:rFonts w:ascii="Consolas" w:hAnsi="Consolas"/>
          <w:sz w:val="18"/>
        </w:rPr>
        <w:t>OX457058.1         164943269  .............-.-.-.--.---.--.--.--.--.--.--.                  164943246</w:t>
      </w:r>
    </w:p>
    <w:p>
      <w:r>
        <w:rPr>
          <w:rFonts w:ascii="Consolas" w:hAnsi="Consolas"/>
          <w:sz w:val="18"/>
        </w:rPr>
        <w:t>OX457058.1         167002981  .............-.-.-.--.---.                                    167002998</w:t>
      </w:r>
    </w:p>
    <w:p>
      <w:r>
        <w:rPr>
          <w:rFonts w:ascii="Consolas" w:hAnsi="Consolas"/>
          <w:sz w:val="18"/>
        </w:rPr>
        <w:t>OX457058.1         167298987  .............-.-.-.--.---.--.--.--.--.                        167299008</w:t>
      </w:r>
    </w:p>
    <w:p>
      <w:r>
        <w:rPr>
          <w:rFonts w:ascii="Consolas" w:hAnsi="Consolas"/>
          <w:sz w:val="18"/>
        </w:rPr>
        <w:t>OX457058.1         168518614  .............-.-.-.--.---.--.--.--.--.                        168518635</w:t>
      </w:r>
    </w:p>
    <w:p>
      <w:r>
        <w:rPr>
          <w:rFonts w:ascii="Consolas" w:hAnsi="Consolas"/>
          <w:sz w:val="18"/>
        </w:rPr>
        <w:t>OX457058.1         172591654  .............-.-.-.--.---.                                    172591671</w:t>
      </w:r>
    </w:p>
    <w:p>
      <w:r>
        <w:rPr>
          <w:rFonts w:ascii="Consolas" w:hAnsi="Consolas"/>
          <w:sz w:val="18"/>
        </w:rPr>
        <w:t>OX457058.1         173447288  .............-.-.-.--.---.--.--.--.--.--.--.-.                173447312</w:t>
      </w:r>
    </w:p>
    <w:p>
      <w:r>
        <w:rPr>
          <w:rFonts w:ascii="Consolas" w:hAnsi="Consolas"/>
          <w:sz w:val="18"/>
        </w:rPr>
        <w:t>OX457058.1         174326401  .............-.-.-.--.---.                                    174326384</w:t>
      </w:r>
    </w:p>
    <w:p>
      <w:r>
        <w:rPr>
          <w:rFonts w:ascii="Consolas" w:hAnsi="Consolas"/>
          <w:sz w:val="18"/>
        </w:rPr>
        <w:t>OX457058.1         176264082  .............-.-.-.--.---.--.--.--.--.--.--.                  176264105</w:t>
      </w:r>
    </w:p>
    <w:p>
      <w:r>
        <w:rPr>
          <w:rFonts w:ascii="Consolas" w:hAnsi="Consolas"/>
          <w:sz w:val="18"/>
        </w:rPr>
        <w:t>OX457058.1         176264102  .............-.-.-.--.---.                                    176264119</w:t>
      </w:r>
    </w:p>
    <w:p>
      <w:r>
        <w:rPr>
          <w:rFonts w:ascii="Consolas" w:hAnsi="Consolas"/>
          <w:sz w:val="18"/>
        </w:rPr>
        <w:t>OX457058.1         178056457  .............-.-.-.--.---.--.--.--.--.--.--.-.                178056481</w:t>
      </w:r>
    </w:p>
    <w:p>
      <w:r>
        <w:rPr>
          <w:rFonts w:ascii="Consolas" w:hAnsi="Consolas"/>
          <w:sz w:val="18"/>
        </w:rPr>
        <w:t>OX457058.1         179168792  .............-.-.-.--.---.--.--.--.--.--.--.A.-.-.            179168819</w:t>
      </w:r>
    </w:p>
    <w:p>
      <w:r>
        <w:rPr>
          <w:rFonts w:ascii="Consolas" w:hAnsi="Consolas"/>
          <w:sz w:val="18"/>
        </w:rPr>
        <w:t>OX457058.1         179168800  .............-.-.-.--.---.                                    179168817</w:t>
      </w:r>
    </w:p>
    <w:p>
      <w:r>
        <w:rPr>
          <w:rFonts w:ascii="Consolas" w:hAnsi="Consolas"/>
          <w:sz w:val="18"/>
        </w:rPr>
        <w:t>OX457058.1         179315945  .............-.-.-.--.---.                                    179315928</w:t>
      </w:r>
    </w:p>
    <w:p>
      <w:r>
        <w:rPr>
          <w:rFonts w:ascii="Consolas" w:hAnsi="Consolas"/>
          <w:sz w:val="18"/>
        </w:rPr>
        <w:t>OX457058.1         74670558   .............-.-.-.--.---.--.--.--.--.--.--.-.                74670582</w:t>
      </w:r>
    </w:p>
    <w:p>
      <w:r>
        <w:rPr>
          <w:rFonts w:ascii="Consolas" w:hAnsi="Consolas"/>
          <w:sz w:val="18"/>
        </w:rPr>
        <w:t>OX457058.1         810417     .............-.-.-.--.---.--.--.--.--.--.--.-.                810393</w:t>
      </w:r>
    </w:p>
    <w:p>
      <w:r>
        <w:rPr>
          <w:rFonts w:ascii="Consolas" w:hAnsi="Consolas"/>
          <w:sz w:val="18"/>
        </w:rPr>
        <w:t>OX457058.1         4952726    .............-.-.-.--.---.--.--.--.--.--.--.-.                4952702</w:t>
      </w:r>
    </w:p>
    <w:p>
      <w:r>
        <w:rPr>
          <w:rFonts w:ascii="Consolas" w:hAnsi="Consolas"/>
          <w:sz w:val="18"/>
        </w:rPr>
        <w:t>OX457058.1         11092741   .............-.-.-.--.---.--.--.--.--.--.--.-.                11092765</w:t>
      </w:r>
    </w:p>
    <w:p>
      <w:r>
        <w:rPr>
          <w:rFonts w:ascii="Consolas" w:hAnsi="Consolas"/>
          <w:sz w:val="18"/>
        </w:rPr>
        <w:t>OX457058.1         41922424   .............-.-.-.--.A--.--.--.--.--.--.--.-.                41922399</w:t>
      </w:r>
    </w:p>
    <w:p>
      <w:r>
        <w:rPr>
          <w:rFonts w:ascii="Consolas" w:hAnsi="Consolas"/>
          <w:sz w:val="18"/>
        </w:rPr>
        <w:t>OX457058.1         71975654   .............-.-.-.--.---.--.--.--.--.--.--.-.                71975678</w:t>
      </w:r>
    </w:p>
    <w:p>
      <w:r>
        <w:rPr>
          <w:rFonts w:ascii="Consolas" w:hAnsi="Consolas"/>
          <w:sz w:val="18"/>
        </w:rPr>
        <w:t>OX457058.1         84427912   .............-.-.-.--.A--.--.--.--.--.--.--.-.                84427887</w:t>
      </w:r>
    </w:p>
    <w:p>
      <w:r>
        <w:rPr>
          <w:rFonts w:ascii="Consolas" w:hAnsi="Consolas"/>
          <w:sz w:val="18"/>
        </w:rPr>
        <w:t>OX457058.1         86051774   .............-.-.-.--.---.--.--.--.--.--.--.-.                86051750</w:t>
      </w:r>
    </w:p>
    <w:p>
      <w:r>
        <w:rPr>
          <w:rFonts w:ascii="Consolas" w:hAnsi="Consolas"/>
          <w:sz w:val="18"/>
        </w:rPr>
        <w:t>OX457058.1         157881224  .............-.-.-.T-.---.--.--.T-.--.--.--.-.-.-T--.-.       157881194</w:t>
      </w:r>
    </w:p>
    <w:p>
      <w:r>
        <w:rPr>
          <w:rFonts w:ascii="Consolas" w:hAnsi="Consolas"/>
          <w:sz w:val="18"/>
        </w:rPr>
        <w:t>OX457058.1         18685283   .............-.-.-.--.---.--.--.--.--.--.--.-.                18685259</w:t>
      </w:r>
    </w:p>
    <w:p>
      <w:r>
        <w:rPr>
          <w:rFonts w:ascii="Consolas" w:hAnsi="Consolas"/>
          <w:sz w:val="18"/>
        </w:rPr>
        <w:t>OX457058.1         30344909   .............-.-.-.--.---.--.--.--.                           30344929</w:t>
      </w:r>
    </w:p>
    <w:p>
      <w:r>
        <w:rPr>
          <w:rFonts w:ascii="Consolas" w:hAnsi="Consolas"/>
          <w:sz w:val="18"/>
        </w:rPr>
        <w:t>OX457058.1         48667527   .............-.-.-.--.---.--.--.--.--.--.--.-.                48667503</w:t>
      </w:r>
    </w:p>
    <w:p>
      <w:r>
        <w:rPr>
          <w:rFonts w:ascii="Consolas" w:hAnsi="Consolas"/>
          <w:sz w:val="18"/>
        </w:rPr>
        <w:t>OX457058.1         106175813  .............-.-.-.--.---.--.--.--.--.--.--.-.                106175837</w:t>
      </w:r>
    </w:p>
    <w:p>
      <w:r>
        <w:rPr>
          <w:rFonts w:ascii="Consolas" w:hAnsi="Consolas"/>
          <w:sz w:val="18"/>
        </w:rPr>
        <w:t>OX457058.1         115481124  .............-.-.-.TT.---.--.--.--.--.--.--.                  115481099</w:t>
      </w:r>
    </w:p>
    <w:p>
      <w:r>
        <w:rPr>
          <w:rFonts w:ascii="Consolas" w:hAnsi="Consolas"/>
          <w:sz w:val="18"/>
        </w:rPr>
        <w:t>OX457058.1         135393244  .............-.-.-.--.---.--.--.--.--.--.--.-.                135393268</w:t>
      </w:r>
    </w:p>
    <w:p>
      <w:r>
        <w:rPr>
          <w:rFonts w:ascii="Consolas" w:hAnsi="Consolas"/>
          <w:sz w:val="18"/>
        </w:rPr>
        <w:t>OX457058.1         159548373  .............-.-.-.T-.---.--.--.--T--.--.--.-.                159548348</w:t>
      </w:r>
    </w:p>
    <w:p>
      <w:r>
        <w:rPr>
          <w:rFonts w:ascii="Consolas" w:hAnsi="Consolas"/>
          <w:sz w:val="18"/>
        </w:rPr>
        <w:t>OX457058.1         20465786   .............-.-.-.--.---.--.--.--.--.--.--.-.                20465762</w:t>
      </w:r>
    </w:p>
    <w:p>
      <w:r>
        <w:rPr>
          <w:rFonts w:ascii="Consolas" w:hAnsi="Consolas"/>
          <w:sz w:val="18"/>
        </w:rPr>
        <w:t>OX457058.1         30542693   .............-.-.-.--.---.--.--.--.--.--.--.-.                30542717</w:t>
      </w:r>
    </w:p>
    <w:p>
      <w:r>
        <w:rPr>
          <w:rFonts w:ascii="Consolas" w:hAnsi="Consolas"/>
          <w:sz w:val="18"/>
        </w:rPr>
        <w:t>OX457058.1         32181396   .............-.-.-.--.---.--.--.--.--.--.--.-.                32181420</w:t>
      </w:r>
    </w:p>
    <w:p>
      <w:r>
        <w:rPr>
          <w:rFonts w:ascii="Consolas" w:hAnsi="Consolas"/>
          <w:sz w:val="18"/>
        </w:rPr>
        <w:t>OX457058.1         62624697   .............-.-.-.--.---.--.--.--.--.--.--.-.                62624673</w:t>
      </w:r>
    </w:p>
    <w:p>
      <w:r>
        <w:rPr>
          <w:rFonts w:ascii="Consolas" w:hAnsi="Consolas"/>
          <w:sz w:val="18"/>
        </w:rPr>
        <w:t>OX457058.1         69276356   .............-.-.-.--.---.--.--.--.--.--.--.                  69276379</w:t>
      </w:r>
    </w:p>
    <w:p>
      <w:r>
        <w:rPr>
          <w:rFonts w:ascii="Consolas" w:hAnsi="Consolas"/>
          <w:sz w:val="18"/>
        </w:rPr>
        <w:t>OX457058.1         77718030   .............-.-.-.--.---.--.--.--.--.--.--.-.                77718006</w:t>
      </w:r>
    </w:p>
    <w:p>
      <w:r>
        <w:rPr>
          <w:rFonts w:ascii="Consolas" w:hAnsi="Consolas"/>
          <w:sz w:val="18"/>
        </w:rPr>
        <w:t>OX457058.1         96864585   .............-.-.-.--.---.--.--.--.--.--.--.-.                96864561</w:t>
      </w:r>
    </w:p>
    <w:p>
      <w:r>
        <w:rPr>
          <w:rFonts w:ascii="Consolas" w:hAnsi="Consolas"/>
          <w:sz w:val="18"/>
        </w:rPr>
        <w:t>OX457058.1         119008710  .............-.-.-.--.---.--.--.--.--.--.--.-.                119008734</w:t>
      </w:r>
    </w:p>
    <w:p>
      <w:r>
        <w:rPr>
          <w:rFonts w:ascii="Consolas" w:hAnsi="Consolas"/>
          <w:sz w:val="18"/>
        </w:rPr>
        <w:t>OX457058.1         131698411  .............-.-.-.--.---.--.--.--.--.--.--.-.                131698387</w:t>
      </w:r>
    </w:p>
    <w:p>
      <w:r>
        <w:rPr>
          <w:rFonts w:ascii="Consolas" w:hAnsi="Consolas"/>
          <w:sz w:val="18"/>
        </w:rPr>
        <w:t>OX457058.1         143228818  .............-.-.-.--.---.--.--.--.--.--.--.-.                143228842</w:t>
      </w:r>
    </w:p>
    <w:p>
      <w:r>
        <w:rPr>
          <w:rFonts w:ascii="Consolas" w:hAnsi="Consolas"/>
          <w:sz w:val="18"/>
        </w:rPr>
        <w:t>OX457058.1         151641794  .............-.-.-.--.---.--.--.--.--.--.--.                  151641771</w:t>
      </w:r>
    </w:p>
    <w:p>
      <w:r>
        <w:rPr>
          <w:rFonts w:ascii="Consolas" w:hAnsi="Consolas"/>
          <w:sz w:val="18"/>
        </w:rPr>
        <w:t>OX457058.1         156101922  .............-.-.-.T-.---.--.--.-----.--.--.                  156101899</w:t>
      </w:r>
    </w:p>
    <w:p>
      <w:r>
        <w:rPr>
          <w:rFonts w:ascii="Consolas" w:hAnsi="Consolas"/>
          <w:sz w:val="18"/>
        </w:rPr>
        <w:t>OX457058.1         167727220  .............-.-.-.--.---.--.--.--.--.--.                     167727242</w:t>
      </w:r>
    </w:p>
    <w:p>
      <w:r>
        <w:rPr>
          <w:rFonts w:ascii="Consolas" w:hAnsi="Consolas"/>
          <w:sz w:val="18"/>
        </w:rPr>
        <w:t>OX457058.1         5247778    .............-.-.-.--.---.--.--.--.--.--.--.-.                5247754</w:t>
      </w:r>
    </w:p>
    <w:p>
      <w:r>
        <w:rPr>
          <w:rFonts w:ascii="Consolas" w:hAnsi="Consolas"/>
          <w:sz w:val="18"/>
        </w:rPr>
        <w:t>OX457058.1         9465318    .............-.-.-.--.---.--.--.--.--.--.--.-.                9465294</w:t>
      </w:r>
    </w:p>
    <w:p>
      <w:r>
        <w:rPr>
          <w:rFonts w:ascii="Consolas" w:hAnsi="Consolas"/>
          <w:sz w:val="18"/>
        </w:rPr>
        <w:t>OX457058.1         10722980   .............-.-.-.T-.---.--.--.                              10722960</w:t>
      </w:r>
    </w:p>
    <w:p>
      <w:r>
        <w:rPr>
          <w:rFonts w:ascii="Consolas" w:hAnsi="Consolas"/>
          <w:sz w:val="18"/>
        </w:rPr>
        <w:t>OX457058.1         11832606   .............-.-.-.--.---.--.--.--.--.                        11832627</w:t>
      </w:r>
    </w:p>
    <w:p>
      <w:r>
        <w:rPr>
          <w:rFonts w:ascii="Consolas" w:hAnsi="Consolas"/>
          <w:sz w:val="18"/>
        </w:rPr>
        <w:t>OX457058.1         20465778   .............-.-.-.------.--.--.                              20465760</w:t>
      </w:r>
    </w:p>
    <w:p>
      <w:r>
        <w:rPr>
          <w:rFonts w:ascii="Consolas" w:hAnsi="Consolas"/>
          <w:sz w:val="18"/>
        </w:rPr>
        <w:t>OX457058.1         37692454   .............-.-.----.---.--.--.                              37692436</w:t>
      </w:r>
    </w:p>
    <w:p>
      <w:r>
        <w:rPr>
          <w:rFonts w:ascii="Consolas" w:hAnsi="Consolas"/>
          <w:sz w:val="18"/>
        </w:rPr>
        <w:t>OX457058.1         62887698   .............-.-.-.--.---.--.--.--.--.--.--.-.                62887722</w:t>
      </w:r>
    </w:p>
    <w:p>
      <w:r>
        <w:rPr>
          <w:rFonts w:ascii="Consolas" w:hAnsi="Consolas"/>
          <w:sz w:val="18"/>
        </w:rPr>
        <w:t>OX457058.1         94643573   .............-.-.-.--.---.--.--.--.--.--.--.-.                94643597</w:t>
      </w:r>
    </w:p>
    <w:p>
      <w:r>
        <w:rPr>
          <w:rFonts w:ascii="Consolas" w:hAnsi="Consolas"/>
          <w:sz w:val="18"/>
        </w:rPr>
        <w:t>OX457058.1         103668811  .............-.-.-.--.---.--.--.--.--.--.--.-.                103668787</w:t>
      </w:r>
    </w:p>
    <w:p>
      <w:r>
        <w:rPr>
          <w:rFonts w:ascii="Consolas" w:hAnsi="Consolas"/>
          <w:sz w:val="18"/>
        </w:rPr>
        <w:t>OX457058.1         112179794  .............-.-.-.--.                                        112179810</w:t>
      </w:r>
    </w:p>
    <w:p>
      <w:r>
        <w:rPr>
          <w:rFonts w:ascii="Consolas" w:hAnsi="Consolas"/>
          <w:sz w:val="18"/>
        </w:rPr>
        <w:t>OX457058.1         117104517  .............-.-.-.--.---.--.--.--.--.--.--.-.                117104541</w:t>
      </w:r>
    </w:p>
    <w:p>
      <w:r>
        <w:rPr>
          <w:rFonts w:ascii="Consolas" w:hAnsi="Consolas"/>
          <w:sz w:val="18"/>
        </w:rPr>
        <w:t>OX457058.1         124010917  .............-.-.-.--.---.--.--.-----.--.--.-.                124010894</w:t>
      </w:r>
    </w:p>
    <w:p>
      <w:r>
        <w:rPr>
          <w:rFonts w:ascii="Consolas" w:hAnsi="Consolas"/>
          <w:sz w:val="18"/>
        </w:rPr>
        <w:t>OX457058.1         125306901  .............-.-.-.--.---.--.--.--.--.--.--.-.                125306877</w:t>
      </w:r>
    </w:p>
    <w:p>
      <w:r>
        <w:rPr>
          <w:rFonts w:ascii="Consolas" w:hAnsi="Consolas"/>
          <w:sz w:val="18"/>
        </w:rPr>
        <w:t>OX457058.1         135666554  .............-.-.-.------.--.-----.--.--.--.                  135666575</w:t>
      </w:r>
    </w:p>
    <w:p>
      <w:r>
        <w:rPr>
          <w:rFonts w:ascii="Consolas" w:hAnsi="Consolas"/>
          <w:sz w:val="18"/>
        </w:rPr>
        <w:t>OX457058.1         141462756  .............-.-.-.------.--.--.--.                           141462737</w:t>
      </w:r>
    </w:p>
    <w:p>
      <w:r>
        <w:rPr>
          <w:rFonts w:ascii="Consolas" w:hAnsi="Consolas"/>
          <w:sz w:val="18"/>
        </w:rPr>
        <w:t>OX457058.1         152434397  .............-.-.-.--.---.--.--.--.--.                        152434376</w:t>
      </w:r>
    </w:p>
    <w:p>
      <w:r>
        <w:rPr>
          <w:rFonts w:ascii="Consolas" w:hAnsi="Consolas"/>
          <w:sz w:val="18"/>
        </w:rPr>
        <w:t>OX457058.1         153239248  .............-.-.-.--.---.--.--.--.--.--.--.-.                153239272</w:t>
      </w:r>
    </w:p>
    <w:p>
      <w:r>
        <w:rPr>
          <w:rFonts w:ascii="Consolas" w:hAnsi="Consolas"/>
          <w:sz w:val="18"/>
        </w:rPr>
        <w:t>OX457058.1         153477440  .............-.-.-.--.---.--.--.--.--.--.--.-.                153477464</w:t>
      </w:r>
    </w:p>
    <w:p>
      <w:r>
        <w:rPr>
          <w:rFonts w:ascii="Consolas" w:hAnsi="Consolas"/>
          <w:sz w:val="18"/>
        </w:rPr>
        <w:t>OX457058.1         159548381  .............-.-.-.--.---.--.--.--.--.--.--.-.                159548357</w:t>
      </w:r>
    </w:p>
    <w:p>
      <w:r>
        <w:rPr>
          <w:rFonts w:ascii="Consolas" w:hAnsi="Consolas"/>
          <w:sz w:val="18"/>
        </w:rPr>
        <w:t>OX457058.1         162402926  .............-.-.-.--.---.--.--.--.--.--.--.-.-.              162402901</w:t>
      </w:r>
    </w:p>
    <w:p>
      <w:r>
        <w:rPr>
          <w:rFonts w:ascii="Consolas" w:hAnsi="Consolas"/>
          <w:sz w:val="18"/>
        </w:rPr>
        <w:t>OX457058.1         167001723  .............-.-.-.--.---.--.--.--.--.--.--.-.                167001747</w:t>
      </w:r>
    </w:p>
    <w:p>
      <w:r>
        <w:rPr>
          <w:rFonts w:ascii="Consolas" w:hAnsi="Consolas"/>
          <w:sz w:val="18"/>
        </w:rPr>
        <w:t>OX457058.1         167819491  .............-.-.-.--.---.--.--.--.--.--.--.A.-.-.CT.-C-.-.-  167819524</w:t>
      </w:r>
    </w:p>
    <w:p>
      <w:r>
        <w:rPr>
          <w:rFonts w:ascii="Consolas" w:hAnsi="Consolas"/>
          <w:sz w:val="18"/>
        </w:rPr>
        <w:t>OX457058.1         177833736  .............-.-.-.T-.---.--.--.                              177833756</w:t>
      </w:r>
    </w:p>
    <w:p>
      <w:r>
        <w:rPr>
          <w:rFonts w:ascii="Consolas" w:hAnsi="Consolas"/>
          <w:sz w:val="18"/>
        </w:rPr>
        <w:t>CATKHW010000682.1  116583     .............-.-.-.--.---.--.--.--.--.--.--.                  116560</w:t>
      </w:r>
    </w:p>
    <w:p>
      <w:r>
        <w:rPr>
          <w:rFonts w:ascii="Consolas" w:hAnsi="Consolas"/>
          <w:sz w:val="18"/>
        </w:rPr>
        <w:t>CATKHW010000682.1  116579     .............-.-.-.--.---.--.--.--.--.--.--.-.                116555</w:t>
      </w:r>
    </w:p>
    <w:p>
      <w:r>
        <w:rPr>
          <w:rFonts w:ascii="Consolas" w:hAnsi="Consolas"/>
          <w:sz w:val="18"/>
        </w:rPr>
        <w:t>CATKHW010000672.1  21596      .............-.-.-.--.---.--.--.--.--.--.--.                  21573</w:t>
      </w:r>
    </w:p>
    <w:p>
      <w:r>
        <w:rPr>
          <w:rFonts w:ascii="Consolas" w:hAnsi="Consolas"/>
          <w:sz w:val="18"/>
        </w:rPr>
        <w:t>CATKHW010000672.1  21592      .............-.-.-.--.---.--.--.--.--.--.--.                  21569</w:t>
      </w:r>
    </w:p>
    <w:p>
      <w:r>
        <w:rPr>
          <w:rFonts w:ascii="Consolas" w:hAnsi="Consolas"/>
          <w:sz w:val="18"/>
        </w:rPr>
        <w:t>CATKHW010000672.1  21588      .............-.-.-.--.---.--.--.--.--.--.                     21566</w:t>
      </w:r>
    </w:p>
    <w:p>
      <w:r>
        <w:rPr>
          <w:rFonts w:ascii="Consolas" w:hAnsi="Consolas"/>
          <w:sz w:val="18"/>
        </w:rPr>
        <w:t>CATKHW010000672.1  106594     .............-.-.-.--.---.--.--.--.--.A-.--.-.                106569</w:t>
      </w:r>
    </w:p>
    <w:p>
      <w:r>
        <w:rPr>
          <w:rFonts w:ascii="Consolas" w:hAnsi="Consolas"/>
          <w:sz w:val="18"/>
        </w:rPr>
        <w:t>CATKHW010000353.1  66638      .............-.-.-.--.---.--.--.--.--.--.--.                  66615</w:t>
      </w:r>
    </w:p>
    <w:p>
      <w:r>
        <w:rPr>
          <w:rFonts w:ascii="Consolas" w:hAnsi="Consolas"/>
          <w:sz w:val="18"/>
        </w:rPr>
        <w:t>CATKHW010000353.1  150192     .............-.-.-.--.---.--.--.--.--.--.--.                  150169</w:t>
      </w:r>
    </w:p>
    <w:p>
      <w:r>
        <w:rPr>
          <w:rFonts w:ascii="Consolas" w:hAnsi="Consolas"/>
          <w:sz w:val="18"/>
        </w:rPr>
        <w:t>CATKHW010000353.1  150184     .............-.-.-.--.---.--.--.--.--.--.--.                  150161</w:t>
      </w:r>
    </w:p>
    <w:p>
      <w:r>
        <w:rPr>
          <w:rFonts w:ascii="Consolas" w:hAnsi="Consolas"/>
          <w:sz w:val="18"/>
        </w:rPr>
        <w:t>CATKHW010000353.1  150188     .............-.-.-.--.---.--.--.--.--.--.--.                  150165</w:t>
      </w:r>
    </w:p>
    <w:p>
      <w:r>
        <w:rPr>
          <w:rFonts w:ascii="Consolas" w:hAnsi="Consolas"/>
          <w:sz w:val="18"/>
        </w:rPr>
        <w:t>CATKHW010000353.1  66634      .............-.-.-.--.---.--.--.--.--.--.                     66612</w:t>
      </w:r>
    </w:p>
    <w:p>
      <w:r>
        <w:rPr>
          <w:rFonts w:ascii="Consolas" w:hAnsi="Consolas"/>
          <w:sz w:val="18"/>
        </w:rPr>
        <w:t>CATKHW010000353.1  150180     .............-.-.-.--.---.--.--.--.--.A-.--.-.                150155</w:t>
      </w:r>
    </w:p>
    <w:p>
      <w:r>
        <w:rPr>
          <w:rFonts w:ascii="Consolas" w:hAnsi="Consolas"/>
          <w:sz w:val="18"/>
        </w:rPr>
        <w:t>OX457075.1         1899946    .............-.-.-.--.---.--.--.--.--.--.--.-.                1899970</w:t>
      </w:r>
    </w:p>
    <w:p>
      <w:r>
        <w:rPr>
          <w:rFonts w:ascii="Consolas" w:hAnsi="Consolas"/>
          <w:sz w:val="18"/>
        </w:rPr>
        <w:t>OX457075.1         10928539   .............-.-.-.--.---.--.--.--.--.--.--.                  10928516</w:t>
      </w:r>
    </w:p>
    <w:p>
      <w:r>
        <w:rPr>
          <w:rFonts w:ascii="Consolas" w:hAnsi="Consolas"/>
          <w:sz w:val="18"/>
        </w:rPr>
        <w:t>OX457075.1         4089009    .............-.-.-.--.---.--.--.--.--.--.--.-.-.-.            4089035</w:t>
      </w:r>
    </w:p>
    <w:p>
      <w:r>
        <w:rPr>
          <w:rFonts w:ascii="Consolas" w:hAnsi="Consolas"/>
          <w:sz w:val="18"/>
        </w:rPr>
        <w:t>OX457075.1         19500167   .............-.-.-.--.---.--.--.--T--.--.--G-.-.-.            19500141</w:t>
      </w:r>
    </w:p>
    <w:p>
      <w:r>
        <w:rPr>
          <w:rFonts w:ascii="Consolas" w:hAnsi="Consolas"/>
          <w:sz w:val="18"/>
        </w:rPr>
        <w:t>OX457075.1         8699520    .............-.-.-.--.---.--.--.--.--.--.--.                  8699497</w:t>
      </w:r>
    </w:p>
    <w:p>
      <w:r>
        <w:rPr>
          <w:rFonts w:ascii="Consolas" w:hAnsi="Consolas"/>
          <w:sz w:val="18"/>
        </w:rPr>
        <w:t>OX457075.1         29600524   .............-.-.-.--.---.--.--.--.--.--.--.                  29600547</w:t>
      </w:r>
    </w:p>
    <w:p>
      <w:r>
        <w:rPr>
          <w:rFonts w:ascii="Consolas" w:hAnsi="Consolas"/>
          <w:sz w:val="18"/>
        </w:rPr>
        <w:t>OX457075.1         3875324    .............-.-.-.--.---.--.--.--.--.--.--.-.-.-.            3875350</w:t>
      </w:r>
    </w:p>
    <w:p>
      <w:r>
        <w:rPr>
          <w:rFonts w:ascii="Consolas" w:hAnsi="Consolas"/>
          <w:sz w:val="18"/>
        </w:rPr>
        <w:t>OX457075.1         7229791    .............-.-.-.--.---.--.--.--.--.--.--.-.-.              7229816</w:t>
      </w:r>
    </w:p>
    <w:p>
      <w:r>
        <w:rPr>
          <w:rFonts w:ascii="Consolas" w:hAnsi="Consolas"/>
          <w:sz w:val="18"/>
        </w:rPr>
        <w:t>OX457075.1         475139     .............-.-.-.--.---.--.--.--.--.--.--.                  475162</w:t>
      </w:r>
    </w:p>
    <w:p>
      <w:r>
        <w:rPr>
          <w:rFonts w:ascii="Consolas" w:hAnsi="Consolas"/>
          <w:sz w:val="18"/>
        </w:rPr>
        <w:t>OX457075.1         502829     .............-.-.-.--.---.--.--.--.--.--.--.                  502852</w:t>
      </w:r>
    </w:p>
    <w:p>
      <w:r>
        <w:rPr>
          <w:rFonts w:ascii="Consolas" w:hAnsi="Consolas"/>
          <w:sz w:val="18"/>
        </w:rPr>
        <w:t>OX457075.1         530751     .............-.-.-.--.---.--.--.--.--.--.--.                  530774</w:t>
      </w:r>
    </w:p>
    <w:p>
      <w:r>
        <w:rPr>
          <w:rFonts w:ascii="Consolas" w:hAnsi="Consolas"/>
          <w:sz w:val="18"/>
        </w:rPr>
        <w:t>OX457075.1         6144063    .............-.-.-.--.---.--.--.--.--.--.--.-A-.-.            6144037</w:t>
      </w:r>
    </w:p>
    <w:p>
      <w:r>
        <w:rPr>
          <w:rFonts w:ascii="Consolas" w:hAnsi="Consolas"/>
          <w:sz w:val="18"/>
        </w:rPr>
        <w:t>OX457075.1         33001892   .............-.-.-.--.---.--.--.--.--.--.--G-.-.-.            33001866</w:t>
      </w:r>
    </w:p>
    <w:p>
      <w:r>
        <w:rPr>
          <w:rFonts w:ascii="Consolas" w:hAnsi="Consolas"/>
          <w:sz w:val="18"/>
        </w:rPr>
        <w:t>OX457075.1         10361050   .............-.-.-.--.---.--.--.--.--.--.--.                  10361073</w:t>
      </w:r>
    </w:p>
    <w:p>
      <w:r>
        <w:rPr>
          <w:rFonts w:ascii="Consolas" w:hAnsi="Consolas"/>
          <w:sz w:val="18"/>
        </w:rPr>
        <w:t>OX457075.1         19051439   .............-.-.-.--.---.--.--.--.--.--.--.                  19051416</w:t>
      </w:r>
    </w:p>
    <w:p>
      <w:r>
        <w:rPr>
          <w:rFonts w:ascii="Consolas" w:hAnsi="Consolas"/>
          <w:sz w:val="18"/>
        </w:rPr>
        <w:t>OX457075.1         24266662   .............-.-.-.--.---.--.--.--.--.                        24266641</w:t>
      </w:r>
    </w:p>
    <w:p>
      <w:r>
        <w:rPr>
          <w:rFonts w:ascii="Consolas" w:hAnsi="Consolas"/>
          <w:sz w:val="18"/>
        </w:rPr>
        <w:t>OX457075.1         29656846   .............-.-.-.--.---.--.--.--.--.--.--.-.-.              29656821</w:t>
      </w:r>
    </w:p>
    <w:p>
      <w:r>
        <w:rPr>
          <w:rFonts w:ascii="Consolas" w:hAnsi="Consolas"/>
          <w:sz w:val="18"/>
        </w:rPr>
        <w:t>OX457075.1         31975072   .............-.-.-.--.---.--.--.--.--.--.--.                  31975049</w:t>
      </w:r>
    </w:p>
    <w:p>
      <w:r>
        <w:rPr>
          <w:rFonts w:ascii="Consolas" w:hAnsi="Consolas"/>
          <w:sz w:val="18"/>
        </w:rPr>
        <w:t>OX457075.1         36497091   .............-.-.-.--.---.--.--.--.--.--.--.                  36497114</w:t>
      </w:r>
    </w:p>
    <w:p>
      <w:r>
        <w:rPr>
          <w:rFonts w:ascii="Consolas" w:hAnsi="Consolas"/>
          <w:sz w:val="18"/>
        </w:rPr>
        <w:t>OX457075.1         404999     .............-.-.-.--.---.--.--.--.--.--.                     405021</w:t>
      </w:r>
    </w:p>
    <w:p>
      <w:r>
        <w:rPr>
          <w:rFonts w:ascii="Consolas" w:hAnsi="Consolas"/>
          <w:sz w:val="18"/>
        </w:rPr>
        <w:t>OX457075.1         2694317    .............-.-.-.--.---.--.--.--T--.--.--.-.-.              2694292</w:t>
      </w:r>
    </w:p>
    <w:p>
      <w:r>
        <w:rPr>
          <w:rFonts w:ascii="Consolas" w:hAnsi="Consolas"/>
          <w:sz w:val="18"/>
        </w:rPr>
        <w:t>OX457075.1         2820621    .............-.-.-.--.---.--.--.--.--.--.--.-.                2820597</w:t>
      </w:r>
    </w:p>
    <w:p>
      <w:r>
        <w:rPr>
          <w:rFonts w:ascii="Consolas" w:hAnsi="Consolas"/>
          <w:sz w:val="18"/>
        </w:rPr>
        <w:t>OX457075.1         2694321    .............-.-.-.--.---.--.--.--.--.--.--.-.                2694297</w:t>
      </w:r>
    </w:p>
    <w:p>
      <w:r>
        <w:rPr>
          <w:rFonts w:ascii="Consolas" w:hAnsi="Consolas"/>
          <w:sz w:val="18"/>
        </w:rPr>
        <w:t>OX457075.1         2694329    .............-.-.-.--.---.--.--.--.--.--.--.                  2694306</w:t>
      </w:r>
    </w:p>
    <w:p>
      <w:r>
        <w:rPr>
          <w:rFonts w:ascii="Consolas" w:hAnsi="Consolas"/>
          <w:sz w:val="18"/>
        </w:rPr>
        <w:t>OX457075.1         3160109    .............-.-.-.--.---.--.--.--.--.--.--.                  3160086</w:t>
      </w:r>
    </w:p>
    <w:p>
      <w:r>
        <w:rPr>
          <w:rFonts w:ascii="Consolas" w:hAnsi="Consolas"/>
          <w:sz w:val="18"/>
        </w:rPr>
        <w:t>OX457075.1         5022980    .............-.-.-.--.---.--.--.--.--.--.--.-.                5022956</w:t>
      </w:r>
    </w:p>
    <w:p>
      <w:r>
        <w:rPr>
          <w:rFonts w:ascii="Consolas" w:hAnsi="Consolas"/>
          <w:sz w:val="18"/>
        </w:rPr>
        <w:t>OX457075.1         7110387    .............-.-.-.--.---.--.--.--.--.--.--.                  7110364</w:t>
      </w:r>
    </w:p>
    <w:p>
      <w:r>
        <w:rPr>
          <w:rFonts w:ascii="Consolas" w:hAnsi="Consolas"/>
          <w:sz w:val="18"/>
        </w:rPr>
        <w:t>OX457075.1         8460408    .............-.-.-.--.---.--.--.--.--.                        8460387</w:t>
      </w:r>
    </w:p>
    <w:p>
      <w:r>
        <w:rPr>
          <w:rFonts w:ascii="Consolas" w:hAnsi="Consolas"/>
          <w:sz w:val="18"/>
        </w:rPr>
        <w:t>OX457075.1         14446179   .............-.-.-.--.---.--.--.--.--.--.--.-.                14446155</w:t>
      </w:r>
    </w:p>
    <w:p>
      <w:r>
        <w:rPr>
          <w:rFonts w:ascii="Consolas" w:hAnsi="Consolas"/>
          <w:sz w:val="18"/>
        </w:rPr>
        <w:t>OX457075.1         14446187   .............-.-.-.--.---.--.--.--.--.--.--.                  14446164</w:t>
      </w:r>
    </w:p>
    <w:p>
      <w:r>
        <w:rPr>
          <w:rFonts w:ascii="Consolas" w:hAnsi="Consolas"/>
          <w:sz w:val="18"/>
        </w:rPr>
        <w:t>OX457075.1         15879433   .............-.-.-.--.---.--.--.--.--.--.--.-.                15879457</w:t>
      </w:r>
    </w:p>
    <w:p>
      <w:r>
        <w:rPr>
          <w:rFonts w:ascii="Consolas" w:hAnsi="Consolas"/>
          <w:sz w:val="18"/>
        </w:rPr>
        <w:t>OX457075.1         16803206   .............-.-.-.--.---.--.--.--.--.--.--.-.                16803182</w:t>
      </w:r>
    </w:p>
    <w:p>
      <w:r>
        <w:rPr>
          <w:rFonts w:ascii="Consolas" w:hAnsi="Consolas"/>
          <w:sz w:val="18"/>
        </w:rPr>
        <w:t>OX457075.1         17958256   .............-.-.-.--.---.--.--.--.--.--.--.-.                17958280</w:t>
      </w:r>
    </w:p>
    <w:p>
      <w:r>
        <w:rPr>
          <w:rFonts w:ascii="Consolas" w:hAnsi="Consolas"/>
          <w:sz w:val="18"/>
        </w:rPr>
        <w:t>OX457075.1         23731023   .............-.-.-.--.---.--.--.--.--.--.--.-.                23730999</w:t>
      </w:r>
    </w:p>
    <w:p>
      <w:r>
        <w:rPr>
          <w:rFonts w:ascii="Consolas" w:hAnsi="Consolas"/>
          <w:sz w:val="18"/>
        </w:rPr>
        <w:t>OX457075.1         29361957   .............-.-.-.--.---.--.--.--.--.--.--.                  29361934</w:t>
      </w:r>
    </w:p>
    <w:p>
      <w:r>
        <w:rPr>
          <w:rFonts w:ascii="Consolas" w:hAnsi="Consolas"/>
          <w:sz w:val="18"/>
        </w:rPr>
        <w:t>OX457075.1         29656854   .............-.-.-.--.---.--.--.--.--.--.--.                  29656831</w:t>
      </w:r>
    </w:p>
    <w:p>
      <w:r>
        <w:rPr>
          <w:rFonts w:ascii="Consolas" w:hAnsi="Consolas"/>
          <w:sz w:val="18"/>
        </w:rPr>
        <w:t>OX457075.1         30398874   .............-.-.-.--.---.--.--.--.--.--.--.-.                30398850</w:t>
      </w:r>
    </w:p>
    <w:p>
      <w:r>
        <w:rPr>
          <w:rFonts w:ascii="Consolas" w:hAnsi="Consolas"/>
          <w:sz w:val="18"/>
        </w:rPr>
        <w:t>OX457075.1         30398882   .............-.-.-.--.---.--.--.--.--.--.--.                  30398859</w:t>
      </w:r>
    </w:p>
    <w:p>
      <w:r>
        <w:rPr>
          <w:rFonts w:ascii="Consolas" w:hAnsi="Consolas"/>
          <w:sz w:val="18"/>
        </w:rPr>
        <w:t>OX457075.1         31975060   .............-.-.-.--.---.--.--.--.--.--.--.-.                31975036</w:t>
      </w:r>
    </w:p>
    <w:p>
      <w:r>
        <w:rPr>
          <w:rFonts w:ascii="Consolas" w:hAnsi="Consolas"/>
          <w:sz w:val="18"/>
        </w:rPr>
        <w:t>OX457075.1         32178746   .............-.-.-.--.---.--.--.--.--.--.--.-.                32178770</w:t>
      </w:r>
    </w:p>
    <w:p>
      <w:r>
        <w:rPr>
          <w:rFonts w:ascii="Consolas" w:hAnsi="Consolas"/>
          <w:sz w:val="18"/>
        </w:rPr>
        <w:t>OX457075.1         33001900   .............-.-.-.--.---.--.--.--.--.--.--.                  33001877</w:t>
      </w:r>
    </w:p>
    <w:p>
      <w:r>
        <w:rPr>
          <w:rFonts w:ascii="Consolas" w:hAnsi="Consolas"/>
          <w:sz w:val="18"/>
        </w:rPr>
        <w:t>OX457075.1         11935816   .............-.-.-.--.---.--.--.--.--.--.                     11935838</w:t>
      </w:r>
    </w:p>
    <w:p>
      <w:r>
        <w:rPr>
          <w:rFonts w:ascii="Consolas" w:hAnsi="Consolas"/>
          <w:sz w:val="18"/>
        </w:rPr>
        <w:t>OX457075.1         10361062   .............-.-.-.--.---.--.--.--.--A--.--.-.                10361086</w:t>
      </w:r>
    </w:p>
    <w:p>
      <w:r>
        <w:rPr>
          <w:rFonts w:ascii="Consolas" w:hAnsi="Consolas"/>
          <w:sz w:val="18"/>
        </w:rPr>
        <w:t>OX457075.1         16803202   .............-.-.-.--.---.--.--.--T--.--.--.-.                16803178</w:t>
      </w:r>
    </w:p>
    <w:p>
      <w:r>
        <w:rPr>
          <w:rFonts w:ascii="Consolas" w:hAnsi="Consolas"/>
          <w:sz w:val="18"/>
        </w:rPr>
        <w:t>OX457075.1         1897046    .............-.-.-.--.---.--.--.--.--.--.--.                  1897069</w:t>
      </w:r>
    </w:p>
    <w:p>
      <w:r>
        <w:rPr>
          <w:rFonts w:ascii="Consolas" w:hAnsi="Consolas"/>
          <w:sz w:val="18"/>
        </w:rPr>
        <w:t>OX457075.1         4852913    .............-.-.-.--C---C--.--.--.--.--.--.                  4852890</w:t>
      </w:r>
    </w:p>
    <w:p>
      <w:r>
        <w:rPr>
          <w:rFonts w:ascii="Consolas" w:hAnsi="Consolas"/>
          <w:sz w:val="18"/>
        </w:rPr>
        <w:t>OX457075.1         5880723    .............-.-.-.--.---.--.--.--.--.--.--.                  5880746</w:t>
      </w:r>
    </w:p>
    <w:p>
      <w:r>
        <w:rPr>
          <w:rFonts w:ascii="Consolas" w:hAnsi="Consolas"/>
          <w:sz w:val="18"/>
        </w:rPr>
        <w:t>OX457075.1         5472929    .............-.-.-.--.---.--.--.--.--.--.--.-.-.              5472954</w:t>
      </w:r>
    </w:p>
    <w:p>
      <w:r>
        <w:rPr>
          <w:rFonts w:ascii="Consolas" w:hAnsi="Consolas"/>
          <w:sz w:val="18"/>
        </w:rPr>
        <w:t>OX457075.1         17130437   .............-.-.-.--.---.--.--.--.--.--.--.-.                17130413</w:t>
      </w:r>
    </w:p>
    <w:p>
      <w:r>
        <w:rPr>
          <w:rFonts w:ascii="Consolas" w:hAnsi="Consolas"/>
          <w:sz w:val="18"/>
        </w:rPr>
        <w:t>OX457075.1         469261     .............-.-.-.--.---.--.--.--.--.--.--.                  469284</w:t>
      </w:r>
    </w:p>
    <w:p>
      <w:r>
        <w:rPr>
          <w:rFonts w:ascii="Consolas" w:hAnsi="Consolas"/>
          <w:sz w:val="18"/>
        </w:rPr>
        <w:t>OX457075.1         469265     .............-.-.-.--.---.--.--.--.--.--.--.                  469288</w:t>
      </w:r>
    </w:p>
    <w:p>
      <w:r>
        <w:rPr>
          <w:rFonts w:ascii="Consolas" w:hAnsi="Consolas"/>
          <w:sz w:val="18"/>
        </w:rPr>
        <w:t>OX457075.1         469269     .............-.-.-.--.---.--.--.--.--.--.--.                  469292</w:t>
      </w:r>
    </w:p>
    <w:p>
      <w:r>
        <w:rPr>
          <w:rFonts w:ascii="Consolas" w:hAnsi="Consolas"/>
          <w:sz w:val="18"/>
        </w:rPr>
        <w:t>OX457075.1         475143     .............-.-.-.--.---.--.--.--.--.--.--.                  475166</w:t>
      </w:r>
    </w:p>
    <w:p>
      <w:r>
        <w:rPr>
          <w:rFonts w:ascii="Consolas" w:hAnsi="Consolas"/>
          <w:sz w:val="18"/>
        </w:rPr>
        <w:t>OX457075.1         502833     .............-.-.-.--.---.--.--.--.--.--.--.                  502856</w:t>
      </w:r>
    </w:p>
    <w:p>
      <w:r>
        <w:rPr>
          <w:rFonts w:ascii="Consolas" w:hAnsi="Consolas"/>
          <w:sz w:val="18"/>
        </w:rPr>
        <w:t>OX457075.1         530755     .............-.-.-.--.---.--.--.--.--.--.--.                  530778</w:t>
      </w:r>
    </w:p>
    <w:p>
      <w:r>
        <w:rPr>
          <w:rFonts w:ascii="Consolas" w:hAnsi="Consolas"/>
          <w:sz w:val="18"/>
        </w:rPr>
        <w:t>OX457075.1         530759     .............-.-.-.--.---.--.--.--.--.--.--.                  530782</w:t>
      </w:r>
    </w:p>
    <w:p>
      <w:r>
        <w:rPr>
          <w:rFonts w:ascii="Consolas" w:hAnsi="Consolas"/>
          <w:sz w:val="18"/>
        </w:rPr>
        <w:t>OX457075.1         1897054    .............-.-.-.--.---.--.--.--.--.--.--.                  1897077</w:t>
      </w:r>
    </w:p>
    <w:p>
      <w:r>
        <w:rPr>
          <w:rFonts w:ascii="Consolas" w:hAnsi="Consolas"/>
          <w:sz w:val="18"/>
        </w:rPr>
        <w:t>OX457075.1         2694325    .............-.-.-.--.---.--.--.--.--.--.--.                  2694302</w:t>
      </w:r>
    </w:p>
    <w:p>
      <w:r>
        <w:rPr>
          <w:rFonts w:ascii="Consolas" w:hAnsi="Consolas"/>
          <w:sz w:val="18"/>
        </w:rPr>
        <w:t>OX457075.1         6144067    .............-.-.-.--.---.--.--.--.--.--.--.                  6144044</w:t>
      </w:r>
    </w:p>
    <w:p>
      <w:r>
        <w:rPr>
          <w:rFonts w:ascii="Consolas" w:hAnsi="Consolas"/>
          <w:sz w:val="18"/>
        </w:rPr>
        <w:t>OX457075.1         7110375    .............-.-.-.--.---.--.--.--.--.--.--.                  7110352</w:t>
      </w:r>
    </w:p>
    <w:p>
      <w:r>
        <w:rPr>
          <w:rFonts w:ascii="Consolas" w:hAnsi="Consolas"/>
          <w:sz w:val="18"/>
        </w:rPr>
        <w:t>OX457075.1         7110379    .............-.-.-.--.---.--.--.--.--.--.--.                  7110356</w:t>
      </w:r>
    </w:p>
    <w:p>
      <w:r>
        <w:rPr>
          <w:rFonts w:ascii="Consolas" w:hAnsi="Consolas"/>
          <w:sz w:val="18"/>
        </w:rPr>
        <w:t>OX457075.1         7110383    .............-.-.-.--.---.--.--.--.--.--.--.                  7110360</w:t>
      </w:r>
    </w:p>
    <w:p>
      <w:r>
        <w:rPr>
          <w:rFonts w:ascii="Consolas" w:hAnsi="Consolas"/>
          <w:sz w:val="18"/>
        </w:rPr>
        <w:t>OX457075.1         8625226    .............-.-.-.--.---.--.--.--.--.--.--.                  8625203</w:t>
      </w:r>
    </w:p>
    <w:p>
      <w:r>
        <w:rPr>
          <w:rFonts w:ascii="Consolas" w:hAnsi="Consolas"/>
          <w:sz w:val="18"/>
        </w:rPr>
        <w:t>OX457075.1         8625230    .............-.-.-.--.---.--.--.--.--.--.--.                  8625207</w:t>
      </w:r>
    </w:p>
    <w:p>
      <w:r>
        <w:rPr>
          <w:rFonts w:ascii="Consolas" w:hAnsi="Consolas"/>
          <w:sz w:val="18"/>
        </w:rPr>
        <w:t>OX457075.1         8625234    .............-.-.-.--.---.--.--.--.--.--.--.                  8625211</w:t>
      </w:r>
    </w:p>
    <w:p>
      <w:r>
        <w:rPr>
          <w:rFonts w:ascii="Consolas" w:hAnsi="Consolas"/>
          <w:sz w:val="18"/>
        </w:rPr>
        <w:t>OX457075.1         8699516    .............-.-.-.--.---.--.--.--.--.--.--.                  8699493</w:t>
      </w:r>
    </w:p>
    <w:p>
      <w:r>
        <w:rPr>
          <w:rFonts w:ascii="Consolas" w:hAnsi="Consolas"/>
          <w:sz w:val="18"/>
        </w:rPr>
        <w:t>OX457075.1         10361054   .............-.-.-.--.---.--.--.--.--.--.--.                  10361077</w:t>
      </w:r>
    </w:p>
    <w:p>
      <w:r>
        <w:rPr>
          <w:rFonts w:ascii="Consolas" w:hAnsi="Consolas"/>
          <w:sz w:val="18"/>
        </w:rPr>
        <w:t>OX457075.1         10361058   .............-.-.-.--.---.--.--.--.--.--.--.                  10361081</w:t>
      </w:r>
    </w:p>
    <w:p>
      <w:r>
        <w:rPr>
          <w:rFonts w:ascii="Consolas" w:hAnsi="Consolas"/>
          <w:sz w:val="18"/>
        </w:rPr>
        <w:t>OX457075.1         10455819   .............-.-.-.--.---.--.--.--.--.--.                     10455797</w:t>
      </w:r>
    </w:p>
    <w:p>
      <w:r>
        <w:rPr>
          <w:rFonts w:ascii="Consolas" w:hAnsi="Consolas"/>
          <w:sz w:val="18"/>
        </w:rPr>
        <w:t>OX457075.1         12668410   .............-.-.-.--.---.--.--.--.--.--.--.                  12668433</w:t>
      </w:r>
    </w:p>
    <w:p>
      <w:r>
        <w:rPr>
          <w:rFonts w:ascii="Consolas" w:hAnsi="Consolas"/>
          <w:sz w:val="18"/>
        </w:rPr>
        <w:t>OX457075.1         12668414   .............-.-.-.--.---.--.--.--.--.--.--.                  12668437</w:t>
      </w:r>
    </w:p>
    <w:p>
      <w:r>
        <w:rPr>
          <w:rFonts w:ascii="Consolas" w:hAnsi="Consolas"/>
          <w:sz w:val="18"/>
        </w:rPr>
        <w:t>OX457075.1         12668418   .............-.-.-.--.---.--.--.--.--.--.--.                  12668441</w:t>
      </w:r>
    </w:p>
    <w:p>
      <w:r>
        <w:rPr>
          <w:rFonts w:ascii="Consolas" w:hAnsi="Consolas"/>
          <w:sz w:val="18"/>
        </w:rPr>
        <w:t>OX457075.1         13687449   .............-.-.-.--.---.--.--.--.--.--.--.-.                13687473</w:t>
      </w:r>
    </w:p>
    <w:p>
      <w:r>
        <w:rPr>
          <w:rFonts w:ascii="Consolas" w:hAnsi="Consolas"/>
          <w:sz w:val="18"/>
        </w:rPr>
        <w:t>OX457075.1         14446183   .............-.-.-.--.---.--.--.--.--.--.--.                  14446160</w:t>
      </w:r>
    </w:p>
    <w:p>
      <w:r>
        <w:rPr>
          <w:rFonts w:ascii="Consolas" w:hAnsi="Consolas"/>
          <w:sz w:val="18"/>
        </w:rPr>
        <w:t>OX457075.1         17010690   .............-.-.-.--.---.--.--.--.--.--.--.                  17010667</w:t>
      </w:r>
    </w:p>
    <w:p>
      <w:r>
        <w:rPr>
          <w:rFonts w:ascii="Consolas" w:hAnsi="Consolas"/>
          <w:sz w:val="18"/>
        </w:rPr>
        <w:t>OX457075.1         17010694   .............-.-.-.--.---.--.--.--.--.--.--.                  17010671</w:t>
      </w:r>
    </w:p>
    <w:p>
      <w:r>
        <w:rPr>
          <w:rFonts w:ascii="Consolas" w:hAnsi="Consolas"/>
          <w:sz w:val="18"/>
        </w:rPr>
        <w:t>OX457075.1         17010698   .............-.-.-.--.---.--.--.--.--.--.--.                  17010675</w:t>
      </w:r>
    </w:p>
    <w:p>
      <w:r>
        <w:rPr>
          <w:rFonts w:ascii="Consolas" w:hAnsi="Consolas"/>
          <w:sz w:val="18"/>
        </w:rPr>
        <w:t>OX457075.1         17958252   .............-.-.-.--.---.--.--.--.--.--.--.                  17958275</w:t>
      </w:r>
    </w:p>
    <w:p>
      <w:r>
        <w:rPr>
          <w:rFonts w:ascii="Consolas" w:hAnsi="Consolas"/>
          <w:sz w:val="18"/>
        </w:rPr>
        <w:t>OX457075.1         19051423   .............-.-.-.--.---.--.--.--.--.--.--.                  19051400</w:t>
      </w:r>
    </w:p>
    <w:p>
      <w:r>
        <w:rPr>
          <w:rFonts w:ascii="Consolas" w:hAnsi="Consolas"/>
          <w:sz w:val="18"/>
        </w:rPr>
        <w:t>OX457075.1         19051427   .............-.-.-.--.---.--.--.--.--.--.--.                  19051404</w:t>
      </w:r>
    </w:p>
    <w:p>
      <w:r>
        <w:rPr>
          <w:rFonts w:ascii="Consolas" w:hAnsi="Consolas"/>
          <w:sz w:val="18"/>
        </w:rPr>
        <w:t>OX457075.1         19051431   .............-.-.-.--.---.--.--.--.--.--.--.                  19051408</w:t>
      </w:r>
    </w:p>
    <w:p>
      <w:r>
        <w:rPr>
          <w:rFonts w:ascii="Consolas" w:hAnsi="Consolas"/>
          <w:sz w:val="18"/>
        </w:rPr>
        <w:t>OX457075.1         19051435   .............-.-.-.--.---.--.--.--.--.--.--.                  19051412</w:t>
      </w:r>
    </w:p>
    <w:p>
      <w:r>
        <w:rPr>
          <w:rFonts w:ascii="Consolas" w:hAnsi="Consolas"/>
          <w:sz w:val="18"/>
        </w:rPr>
        <w:t>OX457075.1         21399793   .............-.-.-.--.---.--.--.--.--.--.                     21399771</w:t>
      </w:r>
    </w:p>
    <w:p>
      <w:r>
        <w:rPr>
          <w:rFonts w:ascii="Consolas" w:hAnsi="Consolas"/>
          <w:sz w:val="18"/>
        </w:rPr>
        <w:t>OX457075.1         23731027   .............-.-.-.--.---.--.--.--.--.--.--.                  23731004</w:t>
      </w:r>
    </w:p>
    <w:p>
      <w:r>
        <w:rPr>
          <w:rFonts w:ascii="Consolas" w:hAnsi="Consolas"/>
          <w:sz w:val="18"/>
        </w:rPr>
        <w:t>OX457075.1         27578859   .............-.-.-.--.---.--.--.--.--.--.--.                  27578836</w:t>
      </w:r>
    </w:p>
    <w:p>
      <w:r>
        <w:rPr>
          <w:rFonts w:ascii="Consolas" w:hAnsi="Consolas"/>
          <w:sz w:val="18"/>
        </w:rPr>
        <w:t>OX457075.1         29472624   .............-.-.-.--.---.--.--.--.--.--.--.                  29472601</w:t>
      </w:r>
    </w:p>
    <w:p>
      <w:r>
        <w:rPr>
          <w:rFonts w:ascii="Consolas" w:hAnsi="Consolas"/>
          <w:sz w:val="18"/>
        </w:rPr>
        <w:t>OX457075.1         29600528   .............-.-.-.--.---.--.--.--.--.--.--.A.-.-.            29600555</w:t>
      </w:r>
    </w:p>
    <w:p>
      <w:r>
        <w:rPr>
          <w:rFonts w:ascii="Consolas" w:hAnsi="Consolas"/>
          <w:sz w:val="18"/>
        </w:rPr>
        <w:t>OX457075.1         29656850   .............-.-.-.--.---.--.--.--.--.--.--.                  29656827</w:t>
      </w:r>
    </w:p>
    <w:p>
      <w:r>
        <w:rPr>
          <w:rFonts w:ascii="Consolas" w:hAnsi="Consolas"/>
          <w:sz w:val="18"/>
        </w:rPr>
        <w:t>OX457075.1         30398878   .............-.-.-.--.---.--.--.--.--.--.--.                  30398855</w:t>
      </w:r>
    </w:p>
    <w:p>
      <w:r>
        <w:rPr>
          <w:rFonts w:ascii="Consolas" w:hAnsi="Consolas"/>
          <w:sz w:val="18"/>
        </w:rPr>
        <w:t>OX457075.1         31975064   .............-.-.-.--.---.--.--.--.--.--.--.                  31975041</w:t>
      </w:r>
    </w:p>
    <w:p>
      <w:r>
        <w:rPr>
          <w:rFonts w:ascii="Consolas" w:hAnsi="Consolas"/>
          <w:sz w:val="18"/>
        </w:rPr>
        <w:t>OX457075.1         31975068   .............-.-.-.--.---.--.--.--.--.--.--.                  31975045</w:t>
      </w:r>
    </w:p>
    <w:p>
      <w:r>
        <w:rPr>
          <w:rFonts w:ascii="Consolas" w:hAnsi="Consolas"/>
          <w:sz w:val="18"/>
        </w:rPr>
        <w:t>OX457075.1         32178726   .............-.-.-.--.---.--.--.--.--.--.--.                  32178749</w:t>
      </w:r>
    </w:p>
    <w:p>
      <w:r>
        <w:rPr>
          <w:rFonts w:ascii="Consolas" w:hAnsi="Consolas"/>
          <w:sz w:val="18"/>
        </w:rPr>
        <w:t>OX457075.1         32178730   .............-.-.-.--.---.--.--.--.--.--.--.                  32178753</w:t>
      </w:r>
    </w:p>
    <w:p>
      <w:r>
        <w:rPr>
          <w:rFonts w:ascii="Consolas" w:hAnsi="Consolas"/>
          <w:sz w:val="18"/>
        </w:rPr>
        <w:t>OX457075.1         32178734   .............-.-.-.--.---.--.--.--.--.--.--.                  32178757</w:t>
      </w:r>
    </w:p>
    <w:p>
      <w:r>
        <w:rPr>
          <w:rFonts w:ascii="Consolas" w:hAnsi="Consolas"/>
          <w:sz w:val="18"/>
        </w:rPr>
        <w:t>OX457075.1         32178738   .............-.-.-.--.---.--.--.--.--.--.--.                  32178761</w:t>
      </w:r>
    </w:p>
    <w:p>
      <w:r>
        <w:rPr>
          <w:rFonts w:ascii="Consolas" w:hAnsi="Consolas"/>
          <w:sz w:val="18"/>
        </w:rPr>
        <w:t>OX457075.1         32178742   .............-.-.-.--.---.--.--.--.--.--.--.                  32178765</w:t>
      </w:r>
    </w:p>
    <w:p>
      <w:r>
        <w:rPr>
          <w:rFonts w:ascii="Consolas" w:hAnsi="Consolas"/>
          <w:sz w:val="18"/>
        </w:rPr>
        <w:t>OX457075.1         32649721   .............-.-.-.--.---.--.--.--.--.--.--.-.-.-.            32649695</w:t>
      </w:r>
    </w:p>
    <w:p>
      <w:r>
        <w:rPr>
          <w:rFonts w:ascii="Consolas" w:hAnsi="Consolas"/>
          <w:sz w:val="18"/>
        </w:rPr>
        <w:t>OX457075.1         33001896   .............-.-.-.--.---.--.--.--.--.--.--.                  33001873</w:t>
      </w:r>
    </w:p>
    <w:p>
      <w:r>
        <w:rPr>
          <w:rFonts w:ascii="Consolas" w:hAnsi="Consolas"/>
          <w:sz w:val="18"/>
        </w:rPr>
        <w:t>OX457075.1         33855190   .............-.-.-.--.---.--.--.--.--.--.--.                  33855213</w:t>
      </w:r>
    </w:p>
    <w:p>
      <w:r>
        <w:rPr>
          <w:rFonts w:ascii="Consolas" w:hAnsi="Consolas"/>
          <w:sz w:val="18"/>
        </w:rPr>
        <w:t>OX457075.1         33855194   .............-.-.-.--.---.--.--.--.--.--.--.                  33855217</w:t>
      </w:r>
    </w:p>
    <w:p>
      <w:r>
        <w:rPr>
          <w:rFonts w:ascii="Consolas" w:hAnsi="Consolas"/>
          <w:sz w:val="18"/>
        </w:rPr>
        <w:t>OX457075.1         36497095   .............-.-.-.--.---.--.--.--.--.--.--.                  36497118</w:t>
      </w:r>
    </w:p>
    <w:p>
      <w:r>
        <w:rPr>
          <w:rFonts w:ascii="Consolas" w:hAnsi="Consolas"/>
          <w:sz w:val="18"/>
        </w:rPr>
        <w:t>OX457075.1         36497099   .............-.-.-.--.---.--.--.--.--.--.--.                  36497122</w:t>
      </w:r>
    </w:p>
    <w:p>
      <w:r>
        <w:rPr>
          <w:rFonts w:ascii="Consolas" w:hAnsi="Consolas"/>
          <w:sz w:val="18"/>
        </w:rPr>
        <w:t>OX457075.1         36497103   .............-.-.-.--.---.--.--.--.--.--.--.                  36497126</w:t>
      </w:r>
    </w:p>
    <w:p>
      <w:r>
        <w:rPr>
          <w:rFonts w:ascii="Consolas" w:hAnsi="Consolas"/>
          <w:sz w:val="18"/>
        </w:rPr>
        <w:t>OX457075.1         36497107   .............-.-.-.--.---.--.--.--.--.--.--.                  36497130</w:t>
      </w:r>
    </w:p>
    <w:p>
      <w:r>
        <w:rPr>
          <w:rFonts w:ascii="Consolas" w:hAnsi="Consolas"/>
          <w:sz w:val="18"/>
        </w:rPr>
        <w:t>OX457075.1         36497111   .............-.-.-.--.---.--.--.--.--.--.--.                  36497134</w:t>
      </w:r>
    </w:p>
    <w:p>
      <w:r>
        <w:rPr>
          <w:rFonts w:ascii="Consolas" w:hAnsi="Consolas"/>
          <w:sz w:val="18"/>
        </w:rPr>
        <w:t>OX457075.1         18744949   .............-.-.-.--.---.--.--.--.--.--.--.-.-T-.--.         18744922</w:t>
      </w:r>
    </w:p>
    <w:p>
      <w:r>
        <w:rPr>
          <w:rFonts w:ascii="Consolas" w:hAnsi="Consolas"/>
          <w:sz w:val="18"/>
        </w:rPr>
        <w:t>OX457075.1         30002035   .............-.-.-.--.---.--.--.                              30002054</w:t>
      </w:r>
    </w:p>
    <w:p>
      <w:r>
        <w:rPr>
          <w:rFonts w:ascii="Consolas" w:hAnsi="Consolas"/>
          <w:sz w:val="18"/>
        </w:rPr>
        <w:t>OX457075.1         31753923   .............-.-.-.--.---.--.--.T-.--.--.                     31753946</w:t>
      </w:r>
    </w:p>
    <w:p>
      <w:r>
        <w:rPr>
          <w:rFonts w:ascii="Consolas" w:hAnsi="Consolas"/>
          <w:sz w:val="18"/>
        </w:rPr>
        <w:t>OX457075.1         32649717   .............-.-.-.--.---.--.--.                              32649698</w:t>
      </w:r>
    </w:p>
    <w:p>
      <w:r>
        <w:rPr>
          <w:rFonts w:ascii="Consolas" w:hAnsi="Consolas"/>
          <w:sz w:val="18"/>
        </w:rPr>
        <w:t>OX457075.1         2414426    .............-.-.-.--.---C--.--.--.--C--.--.                  2414403</w:t>
      </w:r>
    </w:p>
    <w:p>
      <w:r>
        <w:rPr>
          <w:rFonts w:ascii="Consolas" w:hAnsi="Consolas"/>
          <w:sz w:val="18"/>
        </w:rPr>
        <w:t>OX457075.1         4215293    .............-.-.-.--.---.--.--.--.--.--.--.                  4215316</w:t>
      </w:r>
    </w:p>
    <w:p>
      <w:r>
        <w:rPr>
          <w:rFonts w:ascii="Consolas" w:hAnsi="Consolas"/>
          <w:sz w:val="18"/>
        </w:rPr>
        <w:t>OX457075.1         10861520   .............-.-.-.--.---G--.--.                              10861501</w:t>
      </w:r>
    </w:p>
    <w:p>
      <w:r>
        <w:rPr>
          <w:rFonts w:ascii="Consolas" w:hAnsi="Consolas"/>
          <w:sz w:val="18"/>
        </w:rPr>
        <w:t>OX457075.1         34818922   .............-.-.-.--.---.--.--.--.--.                        34818943</w:t>
      </w:r>
    </w:p>
    <w:p>
      <w:r>
        <w:rPr>
          <w:rFonts w:ascii="Consolas" w:hAnsi="Consolas"/>
          <w:sz w:val="18"/>
        </w:rPr>
        <w:t>OX457075.1         469257     .............-.-.-.--.---.--.--.--.--.--.--.                  469280</w:t>
      </w:r>
    </w:p>
    <w:p>
      <w:r>
        <w:rPr>
          <w:rFonts w:ascii="Consolas" w:hAnsi="Consolas"/>
          <w:sz w:val="18"/>
        </w:rPr>
        <w:t>OX457075.1         475147     .............-.-.-.--.---.--.--.--.--.--.                     475169</w:t>
      </w:r>
    </w:p>
    <w:p>
      <w:r>
        <w:rPr>
          <w:rFonts w:ascii="Consolas" w:hAnsi="Consolas"/>
          <w:sz w:val="18"/>
        </w:rPr>
        <w:t>OX457075.1         502837     .............-.-.-.--.---.--.--.--.--.--.                     502859</w:t>
      </w:r>
    </w:p>
    <w:p>
      <w:r>
        <w:rPr>
          <w:rFonts w:ascii="Consolas" w:hAnsi="Consolas"/>
          <w:sz w:val="18"/>
        </w:rPr>
        <w:t>OX457075.1         530763     .............-.-.-.--.---.--.--.--.--.--.                     530785</w:t>
      </w:r>
    </w:p>
    <w:p>
      <w:r>
        <w:rPr>
          <w:rFonts w:ascii="Consolas" w:hAnsi="Consolas"/>
          <w:sz w:val="18"/>
        </w:rPr>
        <w:t>OX457075.1         5880727    .............-.-.-.--.---.--.--.--.--.--.--.-.                5880751</w:t>
      </w:r>
    </w:p>
    <w:p>
      <w:r>
        <w:rPr>
          <w:rFonts w:ascii="Consolas" w:hAnsi="Consolas"/>
          <w:sz w:val="18"/>
        </w:rPr>
        <w:t>OX457075.1         8699512    .............-.-.-.--.---.--.--.--.--.--.                     8699490</w:t>
      </w:r>
    </w:p>
    <w:p>
      <w:r>
        <w:rPr>
          <w:rFonts w:ascii="Consolas" w:hAnsi="Consolas"/>
          <w:sz w:val="18"/>
        </w:rPr>
        <w:t>OX457075.1         9370404    .............-.-.-.--.---.--.--.--.--.--.--.                  9370427</w:t>
      </w:r>
    </w:p>
    <w:p>
      <w:r>
        <w:rPr>
          <w:rFonts w:ascii="Consolas" w:hAnsi="Consolas"/>
          <w:sz w:val="18"/>
        </w:rPr>
        <w:t>OX457075.1         10928535   .............-.-.-.--.---.--.--.--.--.--.                     10928513</w:t>
      </w:r>
    </w:p>
    <w:p>
      <w:r>
        <w:rPr>
          <w:rFonts w:ascii="Consolas" w:hAnsi="Consolas"/>
          <w:sz w:val="18"/>
        </w:rPr>
        <w:t>OX457075.1         15404223   .............-.-.-.--.---.--.--.                              15404204</w:t>
      </w:r>
    </w:p>
    <w:p>
      <w:r>
        <w:rPr>
          <w:rFonts w:ascii="Consolas" w:hAnsi="Consolas"/>
          <w:sz w:val="18"/>
        </w:rPr>
        <w:t>OX457075.1         17010702   .............-.-.-.--.---.--.--.--.--.--.--.                  17010679</w:t>
      </w:r>
    </w:p>
    <w:p>
      <w:r>
        <w:rPr>
          <w:rFonts w:ascii="Consolas" w:hAnsi="Consolas"/>
          <w:sz w:val="18"/>
        </w:rPr>
        <w:t>OX457075.1         22028779   .............-.-.-.--.---.--.--.--.--.--.--.-.                22028755</w:t>
      </w:r>
    </w:p>
    <w:p>
      <w:r>
        <w:rPr>
          <w:rFonts w:ascii="Consolas" w:hAnsi="Consolas"/>
          <w:sz w:val="18"/>
        </w:rPr>
        <w:t>OX457075.1         29361953   .............-.-.-.--.---.--.--.--.--.--.                     29361931</w:t>
      </w:r>
    </w:p>
    <w:p>
      <w:r>
        <w:rPr>
          <w:rFonts w:ascii="Consolas" w:hAnsi="Consolas"/>
          <w:sz w:val="18"/>
        </w:rPr>
        <w:t>OX457075.1         32178722   .............-.-.-.--.---.--.--.--.--.--.--.                  32178745</w:t>
      </w:r>
    </w:p>
    <w:p>
      <w:r>
        <w:rPr>
          <w:rFonts w:ascii="Consolas" w:hAnsi="Consolas"/>
          <w:sz w:val="18"/>
        </w:rPr>
        <w:t>OX457075.1         33855198   .............-.-.-.--.---.--.--.--.--.--.                     33855220</w:t>
      </w:r>
    </w:p>
    <w:p>
      <w:r>
        <w:rPr>
          <w:rFonts w:ascii="Consolas" w:hAnsi="Consolas"/>
          <w:sz w:val="18"/>
        </w:rPr>
        <w:t>OX457075.1         36497115   .............-.-.-.--.---.--.--.--.--.--.                     36497137</w:t>
      </w:r>
    </w:p>
    <w:p>
      <w:r>
        <w:rPr>
          <w:rFonts w:ascii="Consolas" w:hAnsi="Consolas"/>
          <w:sz w:val="18"/>
        </w:rPr>
        <w:t>OX457075.1         2414430    .............-.-.-.--.---.--.--.--.--C--.--.                  2414407</w:t>
      </w:r>
    </w:p>
    <w:p>
      <w:r>
        <w:rPr>
          <w:rFonts w:ascii="Consolas" w:hAnsi="Consolas"/>
          <w:sz w:val="18"/>
        </w:rPr>
        <w:t>OX457075.1         12368177   .............-.-.-.--.---.--.--.                              12368158</w:t>
      </w:r>
    </w:p>
    <w:p>
      <w:r>
        <w:rPr>
          <w:rFonts w:ascii="Consolas" w:hAnsi="Consolas"/>
          <w:sz w:val="18"/>
        </w:rPr>
        <w:t>OX457075.1         21399789   .............-.-.-.--.---.--.--A--.--.--.                     21399767</w:t>
      </w:r>
    </w:p>
    <w:p>
      <w:r>
        <w:rPr>
          <w:rFonts w:ascii="Consolas" w:hAnsi="Consolas"/>
          <w:sz w:val="18"/>
        </w:rPr>
        <w:t>OX457075.1         32779417   .............-.-.-.--.---.--.--C--.--.--.                     32779395</w:t>
      </w:r>
    </w:p>
    <w:p>
      <w:r>
        <w:rPr>
          <w:rFonts w:ascii="Consolas" w:hAnsi="Consolas"/>
          <w:sz w:val="18"/>
        </w:rPr>
        <w:t>OX457075.1         33662611   .............-.-.-.--.---.--.--.--.                           33662591</w:t>
      </w:r>
    </w:p>
    <w:p>
      <w:r>
        <w:rPr>
          <w:rFonts w:ascii="Consolas" w:hAnsi="Consolas"/>
          <w:sz w:val="18"/>
        </w:rPr>
        <w:t>OX457075.1         434271     .............-.-.-.--.---.--.--.--.--.--.--.-.                434295</w:t>
      </w:r>
    </w:p>
    <w:p>
      <w:r>
        <w:rPr>
          <w:rFonts w:ascii="Consolas" w:hAnsi="Consolas"/>
          <w:sz w:val="18"/>
        </w:rPr>
        <w:t>OX457075.1         469273     .............-.-.-.--.---.--.--.--.--.C-.--.-.                469298</w:t>
      </w:r>
    </w:p>
    <w:p>
      <w:r>
        <w:rPr>
          <w:rFonts w:ascii="Consolas" w:hAnsi="Consolas"/>
          <w:sz w:val="18"/>
        </w:rPr>
        <w:t>OX457075.1         2633730    .............-.-.-.--.---.--.--.--.--.--.--.-.-.              2633705</w:t>
      </w:r>
    </w:p>
    <w:p>
      <w:r>
        <w:rPr>
          <w:rFonts w:ascii="Consolas" w:hAnsi="Consolas"/>
          <w:sz w:val="18"/>
        </w:rPr>
        <w:t>OX457075.1         2633726    .............-.-.-.--.---.--.--.                              2633707</w:t>
      </w:r>
    </w:p>
    <w:p>
      <w:r>
        <w:rPr>
          <w:rFonts w:ascii="Consolas" w:hAnsi="Consolas"/>
          <w:sz w:val="18"/>
        </w:rPr>
        <w:t>OX457075.1         3875320    .............-.-.-.--.---.--.--.--.--.--.--.                  3875343</w:t>
      </w:r>
    </w:p>
    <w:p>
      <w:r>
        <w:rPr>
          <w:rFonts w:ascii="Consolas" w:hAnsi="Consolas"/>
          <w:sz w:val="18"/>
        </w:rPr>
        <w:t>OX457075.1         7110371    .............-.-.-.--.---.--.--.--.--.A-.--.-.                7110346</w:t>
      </w:r>
    </w:p>
    <w:p>
      <w:r>
        <w:rPr>
          <w:rFonts w:ascii="Consolas" w:hAnsi="Consolas"/>
          <w:sz w:val="18"/>
        </w:rPr>
        <w:t>OX457075.1         15605490   .............-.-.-.--.---.--.--.--.--.--.--.-.-.-.            15605516</w:t>
      </w:r>
    </w:p>
    <w:p>
      <w:r>
        <w:rPr>
          <w:rFonts w:ascii="Consolas" w:hAnsi="Consolas"/>
          <w:sz w:val="18"/>
        </w:rPr>
        <w:t>OX457075.1         17148433   .............-.-.-.--.---.--.--.--.--.--.--.-.                17148409</w:t>
      </w:r>
    </w:p>
    <w:p>
      <w:r>
        <w:rPr>
          <w:rFonts w:ascii="Consolas" w:hAnsi="Consolas"/>
          <w:sz w:val="18"/>
        </w:rPr>
        <w:t>OX457075.1         18744945   .............-.-.-.--.---.--.--.                              18744926</w:t>
      </w:r>
    </w:p>
    <w:p>
      <w:r>
        <w:rPr>
          <w:rFonts w:ascii="Consolas" w:hAnsi="Consolas"/>
          <w:sz w:val="18"/>
        </w:rPr>
        <w:t>OX457075.1         19051419   .............-.-.-.--.---.--.--.--.--.A-.--.-.                19051394</w:t>
      </w:r>
    </w:p>
    <w:p>
      <w:r>
        <w:rPr>
          <w:rFonts w:ascii="Consolas" w:hAnsi="Consolas"/>
          <w:sz w:val="18"/>
        </w:rPr>
        <w:t>OX457075.1         21647430   .............-.-.-.--.---.--.--.--.--.--.                     21647452</w:t>
      </w:r>
    </w:p>
    <w:p>
      <w:r>
        <w:rPr>
          <w:rFonts w:ascii="Consolas" w:hAnsi="Consolas"/>
          <w:sz w:val="18"/>
        </w:rPr>
        <w:t>OX457075.1         24144802   .............-.-.-.--.---.--.--.                              24144821</w:t>
      </w:r>
    </w:p>
    <w:p>
      <w:r>
        <w:rPr>
          <w:rFonts w:ascii="Consolas" w:hAnsi="Consolas"/>
          <w:sz w:val="18"/>
        </w:rPr>
        <w:t>OX457075.1         27660466   .............-.-.-.--.---.--.--.--.--.--.--.-.-.              27660491</w:t>
      </w:r>
    </w:p>
    <w:p>
      <w:r>
        <w:rPr>
          <w:rFonts w:ascii="Consolas" w:hAnsi="Consolas"/>
          <w:sz w:val="18"/>
        </w:rPr>
        <w:t>OX457075.1         29472620   .............-.-.-.--.---.--.--.--.--.                        29472599</w:t>
      </w:r>
    </w:p>
    <w:p>
      <w:r>
        <w:rPr>
          <w:rFonts w:ascii="Consolas" w:hAnsi="Consolas"/>
          <w:sz w:val="18"/>
        </w:rPr>
        <w:t>OX457075.1         30002031   .............-.-.-.--.---.--.--.--.--.--.--.-.                30002055</w:t>
      </w:r>
    </w:p>
    <w:p>
      <w:r>
        <w:rPr>
          <w:rFonts w:ascii="Consolas" w:hAnsi="Consolas"/>
          <w:sz w:val="18"/>
        </w:rPr>
        <w:t>OX457075.1         30163939   .............-.-.-.--.---.--.--.--.--.--.--.                  30163916</w:t>
      </w:r>
    </w:p>
    <w:p>
      <w:r>
        <w:rPr>
          <w:rFonts w:ascii="Consolas" w:hAnsi="Consolas"/>
          <w:sz w:val="18"/>
        </w:rPr>
        <w:t>OX457075.1         31670233   .............-.-.-.--.---.--.--.--.--.--.                     31670211</w:t>
      </w:r>
    </w:p>
    <w:p>
      <w:r>
        <w:rPr>
          <w:rFonts w:ascii="Consolas" w:hAnsi="Consolas"/>
          <w:sz w:val="18"/>
        </w:rPr>
        <w:t>OX457075.1         31849407   .............-.-.-.--.---.--.--.--.--.--.                     31849429</w:t>
      </w:r>
    </w:p>
    <w:p>
      <w:r>
        <w:rPr>
          <w:rFonts w:ascii="Consolas" w:hAnsi="Consolas"/>
          <w:sz w:val="18"/>
        </w:rPr>
        <w:t>OX457075.1         32184778   .............-.-.-.--.---.--.--.--.--.                        32184799</w:t>
      </w:r>
    </w:p>
    <w:p>
      <w:r>
        <w:rPr>
          <w:rFonts w:ascii="Consolas" w:hAnsi="Consolas"/>
          <w:sz w:val="18"/>
        </w:rPr>
        <w:t>OX457075.1         33855186   .............-.-.-.--.---.--.--.--.--.--.--.                  33855209</w:t>
      </w:r>
    </w:p>
    <w:p>
      <w:r>
        <w:rPr>
          <w:rFonts w:ascii="Consolas" w:hAnsi="Consolas"/>
          <w:sz w:val="18"/>
        </w:rPr>
        <w:t>OX457075.1         33976808   .............-.-.-.--.---.--.--.--.--.--.--.-.-.              33976783</w:t>
      </w:r>
    </w:p>
    <w:p>
      <w:r>
        <w:rPr>
          <w:rFonts w:ascii="Consolas" w:hAnsi="Consolas"/>
          <w:sz w:val="18"/>
        </w:rPr>
        <w:t>OX457075.1         3875316    .............-.-.-.--.---.--.--.--.--.--.--.                  3875339</w:t>
      </w:r>
    </w:p>
    <w:p>
      <w:r>
        <w:rPr>
          <w:rFonts w:ascii="Consolas" w:hAnsi="Consolas"/>
          <w:sz w:val="18"/>
        </w:rPr>
        <w:t>OX457075.1         4731946    .............-.-.-.--.---.--.--.--.--.                        4731925</w:t>
      </w:r>
    </w:p>
    <w:p>
      <w:r>
        <w:rPr>
          <w:rFonts w:ascii="Consolas" w:hAnsi="Consolas"/>
          <w:sz w:val="18"/>
        </w:rPr>
        <w:t>OX457075.1         6698106    .............-.-.-.--.---.                                    6698089</w:t>
      </w:r>
    </w:p>
    <w:p>
      <w:r>
        <w:rPr>
          <w:rFonts w:ascii="Consolas" w:hAnsi="Consolas"/>
          <w:sz w:val="18"/>
        </w:rPr>
        <w:t>OX457075.1         15605494   .............-.-.-.--.---.--.--.                              15605513</w:t>
      </w:r>
    </w:p>
    <w:p>
      <w:r>
        <w:rPr>
          <w:rFonts w:ascii="Consolas" w:hAnsi="Consolas"/>
          <w:sz w:val="18"/>
        </w:rPr>
        <w:t>OX457075.1         16610242   .............-.-.-.--.---.--.--.--.--.--.--.                  16610265</w:t>
      </w:r>
    </w:p>
    <w:p>
      <w:r>
        <w:rPr>
          <w:rFonts w:ascii="Consolas" w:hAnsi="Consolas"/>
          <w:sz w:val="18"/>
        </w:rPr>
        <w:t>OX457075.1         17311714   .............-.-.-.--T---.--.--.                              17311695</w:t>
      </w:r>
    </w:p>
    <w:p>
      <w:r>
        <w:rPr>
          <w:rFonts w:ascii="Consolas" w:hAnsi="Consolas"/>
          <w:sz w:val="18"/>
        </w:rPr>
        <w:t>OX457075.1         26650383   .............-.-.-.--.---.--.--.--.--.--.--.-.-.-C--.-.       26650355</w:t>
      </w:r>
    </w:p>
    <w:p>
      <w:r>
        <w:rPr>
          <w:rFonts w:ascii="Consolas" w:hAnsi="Consolas"/>
          <w:sz w:val="18"/>
        </w:rPr>
        <w:t>OX457075.1         34818926   .............-.-.-.--.---.                                    34818943</w:t>
      </w:r>
    </w:p>
    <w:p>
      <w:r>
        <w:rPr>
          <w:rFonts w:ascii="Consolas" w:hAnsi="Consolas"/>
          <w:sz w:val="18"/>
        </w:rPr>
        <w:t>OX457075.1         27795469   .............-.-.-.--.---.--.--.--.--.--.--.-.                27795493</w:t>
      </w:r>
    </w:p>
    <w:p>
      <w:r>
        <w:rPr>
          <w:rFonts w:ascii="Consolas" w:hAnsi="Consolas"/>
          <w:sz w:val="18"/>
        </w:rPr>
        <w:t>OX457075.1         19677029   .............-.-.-.--.---.--.--.T-.--.--.--.-.                19677004</w:t>
      </w:r>
    </w:p>
    <w:p>
      <w:r>
        <w:rPr>
          <w:rFonts w:ascii="Consolas" w:hAnsi="Consolas"/>
          <w:sz w:val="18"/>
        </w:rPr>
        <w:t>OX457075.1         22299501   .............-.-.-.--.A--.--.--.--T--.--.--.-.                22299526</w:t>
      </w:r>
    </w:p>
    <w:p>
      <w:r>
        <w:rPr>
          <w:rFonts w:ascii="Consolas" w:hAnsi="Consolas"/>
          <w:sz w:val="18"/>
        </w:rPr>
        <w:t>OX457075.1         370994     .............-.-.-.--.---.--.--.--.--.C-.--.-.                371019</w:t>
      </w:r>
    </w:p>
    <w:p>
      <w:r>
        <w:rPr>
          <w:rFonts w:ascii="Consolas" w:hAnsi="Consolas"/>
          <w:sz w:val="18"/>
        </w:rPr>
        <w:t>OX457075.1         5022984    .............-.-.-.--.---.--.--.--.--.--.--.                  5022961</w:t>
      </w:r>
    </w:p>
    <w:p>
      <w:r>
        <w:rPr>
          <w:rFonts w:ascii="Consolas" w:hAnsi="Consolas"/>
          <w:sz w:val="18"/>
        </w:rPr>
        <w:t>OX457075.1         5708652    .............-.-.-.--.---.--.--.--.--.--.--.-.-.              5708677</w:t>
      </w:r>
    </w:p>
    <w:p>
      <w:r>
        <w:rPr>
          <w:rFonts w:ascii="Consolas" w:hAnsi="Consolas"/>
          <w:sz w:val="18"/>
        </w:rPr>
        <w:t>OX457075.1         7915610    .............-.-.-.--.---.--.--.-----.--.--.                  7915632</w:t>
      </w:r>
    </w:p>
    <w:p>
      <w:r>
        <w:rPr>
          <w:rFonts w:ascii="Consolas" w:hAnsi="Consolas"/>
          <w:sz w:val="18"/>
        </w:rPr>
        <w:t>OX457075.1         7915606    .............-.-.-.--.---.--.--.--.--.--.--.-.                7915630</w:t>
      </w:r>
    </w:p>
    <w:p>
      <w:r>
        <w:rPr>
          <w:rFonts w:ascii="Consolas" w:hAnsi="Consolas"/>
          <w:sz w:val="18"/>
        </w:rPr>
        <w:t>OX457075.1         8625222    .............-.-.-.--.---.--.--.--.                           8625202</w:t>
      </w:r>
    </w:p>
    <w:p>
      <w:r>
        <w:rPr>
          <w:rFonts w:ascii="Consolas" w:hAnsi="Consolas"/>
          <w:sz w:val="18"/>
        </w:rPr>
        <w:t>OX457075.1         10595951   .............-.-.-.--.---.--.--.--.--.--.--.-.                10595975</w:t>
      </w:r>
    </w:p>
    <w:p>
      <w:r>
        <w:rPr>
          <w:rFonts w:ascii="Consolas" w:hAnsi="Consolas"/>
          <w:sz w:val="18"/>
        </w:rPr>
        <w:t>OX457075.1         10595955   .............-.-.-.--.---.--.--.                              10595974</w:t>
      </w:r>
    </w:p>
    <w:p>
      <w:r>
        <w:rPr>
          <w:rFonts w:ascii="Consolas" w:hAnsi="Consolas"/>
          <w:sz w:val="18"/>
        </w:rPr>
        <w:t>OX457075.1         15058306   .............-.-.-.--.---.--.--.                              15058287</w:t>
      </w:r>
    </w:p>
    <w:p>
      <w:r>
        <w:rPr>
          <w:rFonts w:ascii="Consolas" w:hAnsi="Consolas"/>
          <w:sz w:val="18"/>
        </w:rPr>
        <w:t>OX457075.1         15404227   .............-.-.-.--.---.--.--.--.--.--.--.-.                15404203</w:t>
      </w:r>
    </w:p>
    <w:p>
      <w:r>
        <w:rPr>
          <w:rFonts w:ascii="Consolas" w:hAnsi="Consolas"/>
          <w:sz w:val="18"/>
        </w:rPr>
        <w:t>OX457075.1         15879429   .............-.-.-.--.---.--.--.--.--.--.--.                  15879452</w:t>
      </w:r>
    </w:p>
    <w:p>
      <w:r>
        <w:rPr>
          <w:rFonts w:ascii="Consolas" w:hAnsi="Consolas"/>
          <w:sz w:val="18"/>
        </w:rPr>
        <w:t>OX457075.1         16610246   .............-.-.-.--.---.--.--.--.--.--.                     16610268</w:t>
      </w:r>
    </w:p>
    <w:p>
      <w:r>
        <w:rPr>
          <w:rFonts w:ascii="Consolas" w:hAnsi="Consolas"/>
          <w:sz w:val="18"/>
        </w:rPr>
        <w:t>OX457075.1         17958248   .............-.-.-.--.---.--.--.--.--.--.--.                  17958271</w:t>
      </w:r>
    </w:p>
    <w:p>
      <w:r>
        <w:rPr>
          <w:rFonts w:ascii="Consolas" w:hAnsi="Consolas"/>
          <w:sz w:val="18"/>
        </w:rPr>
        <w:t>OX457075.1         19548109   .............-.-.-.--.---.--.--.--.--.--.--.-.                19548085</w:t>
      </w:r>
    </w:p>
    <w:p>
      <w:r>
        <w:rPr>
          <w:rFonts w:ascii="Consolas" w:hAnsi="Consolas"/>
          <w:sz w:val="18"/>
        </w:rPr>
        <w:t>OX457075.1         23731031   .............-.-.-.--.---.--.--.--.--.--.--.                  23731008</w:t>
      </w:r>
    </w:p>
    <w:p>
      <w:r>
        <w:rPr>
          <w:rFonts w:ascii="Consolas" w:hAnsi="Consolas"/>
          <w:sz w:val="18"/>
        </w:rPr>
        <w:t>OX457075.1         24144798   .............-.-.-.--.---.--.--.--.--.--.--.-.                24144822</w:t>
      </w:r>
    </w:p>
    <w:p>
      <w:r>
        <w:rPr>
          <w:rFonts w:ascii="Consolas" w:hAnsi="Consolas"/>
          <w:sz w:val="18"/>
        </w:rPr>
        <w:t>OX457075.1         24422886   .............-.-.-.--.---.--.--.--.--.--.--.-.                24422862</w:t>
      </w:r>
    </w:p>
    <w:p>
      <w:r>
        <w:rPr>
          <w:rFonts w:ascii="Consolas" w:hAnsi="Consolas"/>
          <w:sz w:val="18"/>
        </w:rPr>
        <w:t>OX457075.1         24422882   .............-.-.-.--.---.--.--.                              24422863</w:t>
      </w:r>
    </w:p>
    <w:p>
      <w:r>
        <w:rPr>
          <w:rFonts w:ascii="Consolas" w:hAnsi="Consolas"/>
          <w:sz w:val="18"/>
        </w:rPr>
        <w:t>OX457075.1         31320138   .............-.-.-.--.---.--.--.--.--.--.                     31320160</w:t>
      </w:r>
    </w:p>
    <w:p>
      <w:r>
        <w:rPr>
          <w:rFonts w:ascii="Consolas" w:hAnsi="Consolas"/>
          <w:sz w:val="18"/>
        </w:rPr>
        <w:t>OX457075.1         31753919   .............-.-.-.--.---.--.--.--.--.--.--.-.                31753943</w:t>
      </w:r>
    </w:p>
    <w:p>
      <w:r>
        <w:rPr>
          <w:rFonts w:ascii="Consolas" w:hAnsi="Consolas"/>
          <w:sz w:val="18"/>
        </w:rPr>
        <w:t>OX457075.1         32184774   .............-.-.-.--.---.--.--.--.--.--.--.                  32184797</w:t>
      </w:r>
    </w:p>
    <w:p>
      <w:r>
        <w:rPr>
          <w:rFonts w:ascii="Consolas" w:hAnsi="Consolas"/>
          <w:sz w:val="18"/>
        </w:rPr>
        <w:t>OX457075.1         33976804   .............-.-.-.--.---.--.--.                              33976785</w:t>
      </w:r>
    </w:p>
    <w:p>
      <w:r>
        <w:rPr>
          <w:rFonts w:ascii="Consolas" w:hAnsi="Consolas"/>
          <w:sz w:val="18"/>
        </w:rPr>
        <w:t>OX457075.1         593191     .............-.-.-.--.---.--.--.--.--.C-.--.-.-.-.            593218</w:t>
      </w:r>
    </w:p>
    <w:p>
      <w:r>
        <w:rPr>
          <w:rFonts w:ascii="Consolas" w:hAnsi="Consolas"/>
          <w:sz w:val="18"/>
        </w:rPr>
        <w:t>OX457075.1         5880731    .............-.-.-.--.---.--.--.-----.--.--.                  5880753</w:t>
      </w:r>
    </w:p>
    <w:p>
      <w:r>
        <w:rPr>
          <w:rFonts w:ascii="Consolas" w:hAnsi="Consolas"/>
          <w:sz w:val="18"/>
        </w:rPr>
        <w:t>OX457075.1         9301586    .............-.-.-.--.---.--.--.--.--.--.--.-.                9301562</w:t>
      </w:r>
    </w:p>
    <w:p>
      <w:r>
        <w:rPr>
          <w:rFonts w:ascii="Consolas" w:hAnsi="Consolas"/>
          <w:sz w:val="18"/>
        </w:rPr>
        <w:t>OX457075.1         30163935   .............-.-.-.--.---.--.--.                              30163916</w:t>
      </w:r>
    </w:p>
    <w:p>
      <w:r>
        <w:rPr>
          <w:rFonts w:ascii="Consolas" w:hAnsi="Consolas"/>
          <w:sz w:val="18"/>
        </w:rPr>
        <w:t>OX457075.1         434275     .............-.-.-.--.---.--.--.                              434294</w:t>
      </w:r>
    </w:p>
    <w:p>
      <w:r>
        <w:rPr>
          <w:rFonts w:ascii="Consolas" w:hAnsi="Consolas"/>
          <w:sz w:val="18"/>
        </w:rPr>
        <w:t>OX457075.1         1901847    .............-.-.-.--.---.--.--.--.--.                        1901868</w:t>
      </w:r>
    </w:p>
    <w:p>
      <w:r>
        <w:rPr>
          <w:rFonts w:ascii="Consolas" w:hAnsi="Consolas"/>
          <w:sz w:val="18"/>
        </w:rPr>
        <w:t>OX457075.1         6785052    .............-.-.-.--.---.--.--.--.--.--.--.-.                6785028</w:t>
      </w:r>
    </w:p>
    <w:p>
      <w:r>
        <w:rPr>
          <w:rFonts w:ascii="Consolas" w:hAnsi="Consolas"/>
          <w:sz w:val="18"/>
        </w:rPr>
        <w:t>OX457075.1         8460412    .............-.-.-.--.---.--.--.--.--.--.--.A.-.-.            8460385</w:t>
      </w:r>
    </w:p>
    <w:p>
      <w:r>
        <w:rPr>
          <w:rFonts w:ascii="Consolas" w:hAnsi="Consolas"/>
          <w:sz w:val="18"/>
        </w:rPr>
        <w:t>OX457075.1         9091647    .............-.-.-.--.---.--.--.--.--.--.--.-.-.-.            9091673</w:t>
      </w:r>
    </w:p>
    <w:p>
      <w:r>
        <w:rPr>
          <w:rFonts w:ascii="Consolas" w:hAnsi="Consolas"/>
          <w:sz w:val="18"/>
        </w:rPr>
        <w:t>OX457075.1         10455823   .............-.-.-.--.---.--.--.--.--.--.--.                  10455800</w:t>
      </w:r>
    </w:p>
    <w:p>
      <w:r>
        <w:rPr>
          <w:rFonts w:ascii="Consolas" w:hAnsi="Consolas"/>
          <w:sz w:val="18"/>
        </w:rPr>
        <w:t>OX457075.1         12368181   .............-.-.-.--.---.--.--.--.--.--.--.-.                12368157</w:t>
      </w:r>
    </w:p>
    <w:p>
      <w:r>
        <w:rPr>
          <w:rFonts w:ascii="Consolas" w:hAnsi="Consolas"/>
          <w:sz w:val="18"/>
        </w:rPr>
        <w:t>OX457075.1         13687453   .............-.-.-.--.---.--.--.-----.--.--.                  13687475</w:t>
      </w:r>
    </w:p>
    <w:p>
      <w:r>
        <w:rPr>
          <w:rFonts w:ascii="Consolas" w:hAnsi="Consolas"/>
          <w:sz w:val="18"/>
        </w:rPr>
        <w:t>OX457075.1         15058310   .............-.-.-.--.---.--.--.--.--.--.--.                  15058287</w:t>
      </w:r>
    </w:p>
    <w:p>
      <w:r>
        <w:rPr>
          <w:rFonts w:ascii="Consolas" w:hAnsi="Consolas"/>
          <w:sz w:val="18"/>
        </w:rPr>
        <w:t>OX457075.1         18863160   .............-.-.-.--.---.--.--.--.--.--.--.-.                18863136</w:t>
      </w:r>
    </w:p>
    <w:p>
      <w:r>
        <w:rPr>
          <w:rFonts w:ascii="Consolas" w:hAnsi="Consolas"/>
          <w:sz w:val="18"/>
        </w:rPr>
        <w:t>OX457075.1         19425825   .............-.-.-.--.---.--.--.--.--.--.--.-.                19425801</w:t>
      </w:r>
    </w:p>
    <w:p>
      <w:r>
        <w:rPr>
          <w:rFonts w:ascii="Consolas" w:hAnsi="Consolas"/>
          <w:sz w:val="18"/>
        </w:rPr>
        <w:t>OX457075.1         19709946   .............-.-.-.--.---.--.--.--.--.--.--.-.                19709922</w:t>
      </w:r>
    </w:p>
    <w:p>
      <w:r>
        <w:rPr>
          <w:rFonts w:ascii="Consolas" w:hAnsi="Consolas"/>
          <w:sz w:val="18"/>
        </w:rPr>
        <w:t>OX457075.1         21399797   .............-.-.-.--.---.--.--.--.--.--.--.                  21399774</w:t>
      </w:r>
    </w:p>
    <w:p>
      <w:r>
        <w:rPr>
          <w:rFonts w:ascii="Consolas" w:hAnsi="Consolas"/>
          <w:sz w:val="18"/>
        </w:rPr>
        <w:t>OX457075.1         22028775   .............-.-.-.--.---.--.--.-----.--.--.                  22028753</w:t>
      </w:r>
    </w:p>
    <w:p>
      <w:r>
        <w:rPr>
          <w:rFonts w:ascii="Consolas" w:hAnsi="Consolas"/>
          <w:sz w:val="18"/>
        </w:rPr>
        <w:t>OX457075.1         24266666   .............-.-.-.--.---.--.--.--.--.--.--.                  24266643</w:t>
      </w:r>
    </w:p>
    <w:p>
      <w:r>
        <w:rPr>
          <w:rFonts w:ascii="Consolas" w:hAnsi="Consolas"/>
          <w:sz w:val="18"/>
        </w:rPr>
        <w:t>OX457075.1         27660470   .............-.-.-.--.---.--.--.                              27660489</w:t>
      </w:r>
    </w:p>
    <w:p>
      <w:r>
        <w:rPr>
          <w:rFonts w:ascii="Consolas" w:hAnsi="Consolas"/>
          <w:sz w:val="18"/>
        </w:rPr>
        <w:t>OX457075.1         6698110    .............-.-.-.--.---.--.--.--.--.G-.--.-.-.-.            6698083</w:t>
      </w:r>
    </w:p>
    <w:p>
      <w:r>
        <w:rPr>
          <w:rFonts w:ascii="Consolas" w:hAnsi="Consolas"/>
          <w:sz w:val="18"/>
        </w:rPr>
        <w:t>OX457075.1         24661559   .............-.-.-.--.---.--.--.-----.--.--.-.-.              24661583</w:t>
      </w:r>
    </w:p>
    <w:p>
      <w:r>
        <w:rPr>
          <w:rFonts w:ascii="Consolas" w:hAnsi="Consolas"/>
          <w:sz w:val="18"/>
        </w:rPr>
        <w:t>OX457075.1         31320142   .............-.-.-.--.---.--.-----.--.--.--.                  31320164</w:t>
      </w:r>
    </w:p>
    <w:p>
      <w:r>
        <w:rPr>
          <w:rFonts w:ascii="Consolas" w:hAnsi="Consolas"/>
          <w:sz w:val="18"/>
        </w:rPr>
        <w:t>OX457075.1         404995     .............-.-.-.--.---.--.--.--.--.--.--.                  405018</w:t>
      </w:r>
    </w:p>
    <w:p>
      <w:r>
        <w:rPr>
          <w:rFonts w:ascii="Consolas" w:hAnsi="Consolas"/>
          <w:sz w:val="18"/>
        </w:rPr>
        <w:t>OX457075.1         1901843    .............-.-.-.--.---.--.--.--.--.--.--.A.-.-.            1901870</w:t>
      </w:r>
    </w:p>
    <w:p>
      <w:r>
        <w:rPr>
          <w:rFonts w:ascii="Consolas" w:hAnsi="Consolas"/>
          <w:sz w:val="18"/>
        </w:rPr>
        <w:t>OX457075.1         5104471    .............-.-.-.--.---.                                    5104488</w:t>
      </w:r>
    </w:p>
    <w:p>
      <w:r>
        <w:rPr>
          <w:rFonts w:ascii="Consolas" w:hAnsi="Consolas"/>
          <w:sz w:val="18"/>
        </w:rPr>
        <w:t>OX457075.1         6785048    .............-.-.-.--.---.--.--.                              6785029</w:t>
      </w:r>
    </w:p>
    <w:p>
      <w:r>
        <w:rPr>
          <w:rFonts w:ascii="Consolas" w:hAnsi="Consolas"/>
          <w:sz w:val="18"/>
        </w:rPr>
        <w:t>OX457075.1         10645296   .............-.-.-.--.---.--.--.--.--.--.--.-.                10645272</w:t>
      </w:r>
    </w:p>
    <w:p>
      <w:r>
        <w:rPr>
          <w:rFonts w:ascii="Consolas" w:hAnsi="Consolas"/>
          <w:sz w:val="18"/>
        </w:rPr>
        <w:t>OX457075.1         11935812   .............-.-.-.--.---.--.--.--.--.--.--.                  11935835</w:t>
      </w:r>
    </w:p>
    <w:p>
      <w:r>
        <w:rPr>
          <w:rFonts w:ascii="Consolas" w:hAnsi="Consolas"/>
          <w:sz w:val="18"/>
        </w:rPr>
        <w:t>OX457075.1         14255558   .............-.-.-.--.---.--.--.--.--.--.--.-.                14255534</w:t>
      </w:r>
    </w:p>
    <w:p>
      <w:r>
        <w:rPr>
          <w:rFonts w:ascii="Consolas" w:hAnsi="Consolas"/>
          <w:sz w:val="18"/>
        </w:rPr>
        <w:t>OX457075.1         16610250   .............-.-.-.--.---.--.                                 16610268</w:t>
      </w:r>
    </w:p>
    <w:p>
      <w:r>
        <w:rPr>
          <w:rFonts w:ascii="Consolas" w:hAnsi="Consolas"/>
          <w:sz w:val="18"/>
        </w:rPr>
        <w:t>OX457075.1         18863156   .............-.-.-.--.---.--.--.-----.--.--.                  18863134</w:t>
      </w:r>
    </w:p>
    <w:p>
      <w:r>
        <w:rPr>
          <w:rFonts w:ascii="Consolas" w:hAnsi="Consolas"/>
          <w:sz w:val="18"/>
        </w:rPr>
        <w:t>OX457075.1         19425821   .............-.-.-.--.---.--.--.                              19425802</w:t>
      </w:r>
    </w:p>
    <w:p>
      <w:r>
        <w:rPr>
          <w:rFonts w:ascii="Consolas" w:hAnsi="Consolas"/>
          <w:sz w:val="18"/>
        </w:rPr>
        <w:t>OX457075.1         19709942   .............-.-.-.--.---.--.--.TT.--.--.--.-.                19709916</w:t>
      </w:r>
    </w:p>
    <w:p>
      <w:r>
        <w:rPr>
          <w:rFonts w:ascii="Consolas" w:hAnsi="Consolas"/>
          <w:sz w:val="18"/>
        </w:rPr>
        <w:t>OX457075.1         21647426   .............-.-.-.--.---.--.--.--.--.--.--.                  21647449</w:t>
      </w:r>
    </w:p>
    <w:p>
      <w:r>
        <w:rPr>
          <w:rFonts w:ascii="Consolas" w:hAnsi="Consolas"/>
          <w:sz w:val="18"/>
        </w:rPr>
        <w:t>OX457075.1         21647434   .............-.-.-.--.---.--.                                 21647452</w:t>
      </w:r>
    </w:p>
    <w:p>
      <w:r>
        <w:rPr>
          <w:rFonts w:ascii="Consolas" w:hAnsi="Consolas"/>
          <w:sz w:val="18"/>
        </w:rPr>
        <w:t>OX457075.1         24712254   .............-.-.-.--.                                        24712238</w:t>
      </w:r>
    </w:p>
    <w:p>
      <w:r>
        <w:rPr>
          <w:rFonts w:ascii="Consolas" w:hAnsi="Consolas"/>
          <w:sz w:val="18"/>
        </w:rPr>
        <w:t>OX457075.1         24830099   .............-.-.-.                                           24830084</w:t>
      </w:r>
    </w:p>
    <w:p>
      <w:r>
        <w:rPr>
          <w:rFonts w:ascii="Consolas" w:hAnsi="Consolas"/>
          <w:sz w:val="18"/>
        </w:rPr>
        <w:t>OX457075.1         31670229   .............-.-.-.--.---.--.-----.--.--.                     31670208</w:t>
      </w:r>
    </w:p>
    <w:p>
      <w:r>
        <w:rPr>
          <w:rFonts w:ascii="Consolas" w:hAnsi="Consolas"/>
          <w:sz w:val="18"/>
        </w:rPr>
        <w:t>OX457075.1         31670237   .............-.-.-.--.---.--.--.--.--.--.--.                  31670214</w:t>
      </w:r>
    </w:p>
    <w:p>
      <w:r>
        <w:rPr>
          <w:rFonts w:ascii="Consolas" w:hAnsi="Consolas"/>
          <w:sz w:val="18"/>
        </w:rPr>
        <w:t>OX457075.1         31849403   .............-.-.-.--.---.--.--.--.--.--.--.                  31849426</w:t>
      </w:r>
    </w:p>
    <w:p>
      <w:r>
        <w:rPr>
          <w:rFonts w:ascii="Consolas" w:hAnsi="Consolas"/>
          <w:sz w:val="18"/>
        </w:rPr>
        <w:t>OX457075.1         31849411   .............-.-.-.--.---.--.                                 31849429</w:t>
      </w:r>
    </w:p>
    <w:p>
      <w:r>
        <w:rPr>
          <w:rFonts w:ascii="Consolas" w:hAnsi="Consolas"/>
          <w:sz w:val="18"/>
        </w:rPr>
        <w:t>OX457075.1         34110670   .............-.-.-.--.---.--.--.--.--.--.--.-.                34110694</w:t>
      </w:r>
    </w:p>
    <w:p>
      <w:r>
        <w:rPr>
          <w:rFonts w:ascii="Consolas" w:hAnsi="Consolas"/>
          <w:sz w:val="18"/>
        </w:rPr>
        <w:t>OX457075.1         12133708   .............-.-.-.------.--.--.-----.--.--.-.                12133730</w:t>
      </w:r>
    </w:p>
    <w:p>
      <w:r>
        <w:rPr>
          <w:rFonts w:ascii="Consolas" w:hAnsi="Consolas"/>
          <w:sz w:val="18"/>
        </w:rPr>
        <w:t>OX457075.1         16454531   .............-.-.-.--.---.--.--.-----.--.--.-.-.              16454555</w:t>
      </w:r>
    </w:p>
    <w:p>
      <w:r>
        <w:rPr>
          <w:rFonts w:ascii="Consolas" w:hAnsi="Consolas"/>
          <w:sz w:val="18"/>
        </w:rPr>
        <w:t>OX457075.1         1901851    .............-.-.-.--.---.                                    1901868</w:t>
      </w:r>
    </w:p>
    <w:p>
      <w:r>
        <w:rPr>
          <w:rFonts w:ascii="Consolas" w:hAnsi="Consolas"/>
          <w:sz w:val="18"/>
        </w:rPr>
        <w:t>OX457075.1         23797570   .............-.-.-.--.---.--.--.--.A-.--.--.-.                23797545</w:t>
      </w:r>
    </w:p>
    <w:p>
      <w:r>
        <w:rPr>
          <w:rFonts w:ascii="Consolas" w:hAnsi="Consolas"/>
          <w:sz w:val="18"/>
        </w:rPr>
        <w:t>OX457075.1         370998     .............-.-.-.--.---.                                    371015</w:t>
      </w:r>
    </w:p>
    <w:p>
      <w:r>
        <w:rPr>
          <w:rFonts w:ascii="Consolas" w:hAnsi="Consolas"/>
          <w:sz w:val="18"/>
        </w:rPr>
        <w:t>OX457075.1         593195     .............-.-.-.--.---.                                    593212</w:t>
      </w:r>
    </w:p>
    <w:p>
      <w:r>
        <w:rPr>
          <w:rFonts w:ascii="Consolas" w:hAnsi="Consolas"/>
          <w:sz w:val="18"/>
        </w:rPr>
        <w:t>OX457075.1         4095167    .............-.-.-.--.---.--.--.--.--.--.--.-.-.              4095142</w:t>
      </w:r>
    </w:p>
    <w:p>
      <w:r>
        <w:rPr>
          <w:rFonts w:ascii="Consolas" w:hAnsi="Consolas"/>
          <w:sz w:val="18"/>
        </w:rPr>
        <w:t>OX457075.1         4095159    .............-.-.-.                                           4095144</w:t>
      </w:r>
    </w:p>
    <w:p>
      <w:r>
        <w:rPr>
          <w:rFonts w:ascii="Consolas" w:hAnsi="Consolas"/>
          <w:sz w:val="18"/>
        </w:rPr>
        <w:t>OX457075.1         4749698    .............-.-.-.                                           4749683</w:t>
      </w:r>
    </w:p>
    <w:p>
      <w:r>
        <w:rPr>
          <w:rFonts w:ascii="Consolas" w:hAnsi="Consolas"/>
          <w:sz w:val="18"/>
        </w:rPr>
        <w:t>OX457075.1         4865106    .............-.-.-.--.---.--.--.--.--.--.--.-.                4865082</w:t>
      </w:r>
    </w:p>
    <w:p>
      <w:r>
        <w:rPr>
          <w:rFonts w:ascii="Consolas" w:hAnsi="Consolas"/>
          <w:sz w:val="18"/>
        </w:rPr>
        <w:t>OX457075.1         5104467    .............-.-.-.--.---.--.--.--.--.                        5104488</w:t>
      </w:r>
    </w:p>
    <w:p>
      <w:r>
        <w:rPr>
          <w:rFonts w:ascii="Consolas" w:hAnsi="Consolas"/>
          <w:sz w:val="18"/>
        </w:rPr>
        <w:t>OX457075.1         7471950    .............-.-.-.--.                                        7471934</w:t>
      </w:r>
    </w:p>
    <w:p>
      <w:r>
        <w:rPr>
          <w:rFonts w:ascii="Consolas" w:hAnsi="Consolas"/>
          <w:sz w:val="18"/>
        </w:rPr>
        <w:t>OX457075.1         8163808    .............-.-.-.------.--.--.                              8163790</w:t>
      </w:r>
    </w:p>
    <w:p>
      <w:r>
        <w:rPr>
          <w:rFonts w:ascii="Consolas" w:hAnsi="Consolas"/>
          <w:sz w:val="18"/>
        </w:rPr>
        <w:t>OX457075.1         9938530    .............-.-.-.                                           9938545</w:t>
      </w:r>
    </w:p>
    <w:p>
      <w:r>
        <w:rPr>
          <w:rFonts w:ascii="Consolas" w:hAnsi="Consolas"/>
          <w:sz w:val="18"/>
        </w:rPr>
        <w:t>OX457075.1         10645292   .............-.-.-.--.---.--.--.                              10645273</w:t>
      </w:r>
    </w:p>
    <w:p>
      <w:r>
        <w:rPr>
          <w:rFonts w:ascii="Consolas" w:hAnsi="Consolas"/>
          <w:sz w:val="18"/>
        </w:rPr>
        <w:t>OX457075.1         10948754   .............-.-.-.                                           10948739</w:t>
      </w:r>
    </w:p>
    <w:p>
      <w:r>
        <w:rPr>
          <w:rFonts w:ascii="Consolas" w:hAnsi="Consolas"/>
          <w:sz w:val="18"/>
        </w:rPr>
        <w:t>OX457075.1         13917970   .............-.-.-.--.                                        13917986</w:t>
      </w:r>
    </w:p>
    <w:p>
      <w:r>
        <w:rPr>
          <w:rFonts w:ascii="Consolas" w:hAnsi="Consolas"/>
          <w:sz w:val="18"/>
        </w:rPr>
        <w:t>OX457075.1         14255554   .............-.-.-.--.---.--.--.-----.--.--.                  14255532</w:t>
      </w:r>
    </w:p>
    <w:p>
      <w:r>
        <w:rPr>
          <w:rFonts w:ascii="Consolas" w:hAnsi="Consolas"/>
          <w:sz w:val="18"/>
        </w:rPr>
        <w:t>OX457075.1         14855899   .............-.-.-.--.---.--.--.--.--.                        14855878</w:t>
      </w:r>
    </w:p>
    <w:p>
      <w:r>
        <w:rPr>
          <w:rFonts w:ascii="Consolas" w:hAnsi="Consolas"/>
          <w:sz w:val="18"/>
        </w:rPr>
        <w:t>OX457075.1         14855895   .............-.-.-.--.---.                                    14855878</w:t>
      </w:r>
    </w:p>
    <w:p>
      <w:r>
        <w:rPr>
          <w:rFonts w:ascii="Consolas" w:hAnsi="Consolas"/>
          <w:sz w:val="18"/>
        </w:rPr>
        <w:t>OX457075.1         16652373   .............-.-.-.                                           16652388</w:t>
      </w:r>
    </w:p>
    <w:p>
      <w:r>
        <w:rPr>
          <w:rFonts w:ascii="Consolas" w:hAnsi="Consolas"/>
          <w:sz w:val="18"/>
        </w:rPr>
        <w:t>OX457075.1         21419094   .............-.-.-.--.---.--.--.--.--.--.--.-.                21419118</w:t>
      </w:r>
    </w:p>
    <w:p>
      <w:r>
        <w:rPr>
          <w:rFonts w:ascii="Consolas" w:hAnsi="Consolas"/>
          <w:sz w:val="18"/>
        </w:rPr>
        <w:t>OX457075.1         21457158   .............-.-.-.--.---.--.--.--.--.--.--.-.                21457182</w:t>
      </w:r>
    </w:p>
    <w:p>
      <w:r>
        <w:rPr>
          <w:rFonts w:ascii="Consolas" w:hAnsi="Consolas"/>
          <w:sz w:val="18"/>
        </w:rPr>
        <w:t>OX457075.1         21592767   .............-.-.-.------.--.--.                              21592785</w:t>
      </w:r>
    </w:p>
    <w:p>
      <w:r>
        <w:rPr>
          <w:rFonts w:ascii="Consolas" w:hAnsi="Consolas"/>
          <w:sz w:val="18"/>
        </w:rPr>
        <w:t>OX457075.1         23496155   .............-.-.-.--.---.--.--.--.--.--.--.-.                23496179</w:t>
      </w:r>
    </w:p>
    <w:p>
      <w:r>
        <w:rPr>
          <w:rFonts w:ascii="Consolas" w:hAnsi="Consolas"/>
          <w:sz w:val="18"/>
        </w:rPr>
        <w:t>OX457075.1         26030178   .............-.-.-.--.                                        26030194</w:t>
      </w:r>
    </w:p>
    <w:p>
      <w:r>
        <w:rPr>
          <w:rFonts w:ascii="Consolas" w:hAnsi="Consolas"/>
          <w:sz w:val="18"/>
        </w:rPr>
        <w:t>OX457075.1         27578867   .............-.-.-.--.---.--.--.--.--.--.--.                  27578844</w:t>
      </w:r>
    </w:p>
    <w:p>
      <w:r>
        <w:rPr>
          <w:rFonts w:ascii="Consolas" w:hAnsi="Consolas"/>
          <w:sz w:val="18"/>
        </w:rPr>
        <w:t>OX457075.1         29600536   .............-.-.-.--.---.                                    29600553</w:t>
      </w:r>
    </w:p>
    <w:p>
      <w:r>
        <w:rPr>
          <w:rFonts w:ascii="Consolas" w:hAnsi="Consolas"/>
          <w:sz w:val="18"/>
        </w:rPr>
        <w:t>OX457075.1         31320134   .............-.-.-.--.---.--.--.--.--.--.--.                  31320157</w:t>
      </w:r>
    </w:p>
    <w:p>
      <w:r>
        <w:rPr>
          <w:rFonts w:ascii="Consolas" w:hAnsi="Consolas"/>
          <w:sz w:val="18"/>
        </w:rPr>
        <w:t>OX457075.1         31665913   .............-.-.-.--.---.--.-----.--.--.                     31665892</w:t>
      </w:r>
    </w:p>
    <w:p>
      <w:r>
        <w:rPr>
          <w:rFonts w:ascii="Consolas" w:hAnsi="Consolas"/>
          <w:sz w:val="18"/>
        </w:rPr>
        <w:t>OX457075.1         31720779   .............-.-.-.--.---.--.--.--.--.--.--.-.                31720803</w:t>
      </w:r>
    </w:p>
    <w:p>
      <w:r>
        <w:rPr>
          <w:rFonts w:ascii="Consolas" w:hAnsi="Consolas"/>
          <w:sz w:val="18"/>
        </w:rPr>
        <w:t>OX457075.1         34110674   .............-.-.-.--.---.--.--.                              34110693</w:t>
      </w:r>
    </w:p>
    <w:p>
      <w:r>
        <w:rPr>
          <w:rFonts w:ascii="Consolas" w:hAnsi="Consolas"/>
          <w:sz w:val="18"/>
        </w:rPr>
        <w:t>OX457075.1         34294659   .............-.-.-.--.---.--.--.--.--.--.--.-.                34294683</w:t>
      </w:r>
    </w:p>
    <w:p>
      <w:r>
        <w:rPr>
          <w:rFonts w:ascii="Consolas" w:hAnsi="Consolas"/>
          <w:sz w:val="18"/>
        </w:rPr>
        <w:t>OX457075.1         36494255   .............-.                                               36494268</w:t>
      </w:r>
    </w:p>
    <w:p>
      <w:r>
        <w:rPr>
          <w:rFonts w:ascii="Consolas" w:hAnsi="Consolas"/>
          <w:sz w:val="18"/>
        </w:rPr>
        <w:t>OX457075.1         21592759   .............-.-.-.--.---.--.--.--.--.--.--.-.                21592783</w:t>
      </w:r>
    </w:p>
    <w:p>
      <w:r>
        <w:rPr>
          <w:rFonts w:ascii="Consolas" w:hAnsi="Consolas"/>
          <w:sz w:val="18"/>
        </w:rPr>
        <w:t>OX457075.1         4176900    .............-.-.-.--.---.--.--.--.--.--.--.-.                4176924</w:t>
      </w:r>
    </w:p>
    <w:p>
      <w:r>
        <w:rPr>
          <w:rFonts w:ascii="Consolas" w:hAnsi="Consolas"/>
          <w:sz w:val="18"/>
        </w:rPr>
        <w:t>OX457075.1         12133700   .............-.-.-.--.---.--.--.--.--.--.--.-.                12133724</w:t>
      </w:r>
    </w:p>
    <w:p>
      <w:r>
        <w:rPr>
          <w:rFonts w:ascii="Consolas" w:hAnsi="Consolas"/>
          <w:sz w:val="18"/>
        </w:rPr>
        <w:t>OX457075.1         23797566   .............-.-.-.--.A--.--.--.--T--.--.--.-.                23797541</w:t>
      </w:r>
    </w:p>
    <w:p>
      <w:r>
        <w:rPr>
          <w:rFonts w:ascii="Consolas" w:hAnsi="Consolas"/>
          <w:sz w:val="18"/>
        </w:rPr>
        <w:t>OX457075.1         4749706    .............-.-.-.--.---.--.--.--.--.--.--.-.                4749682</w:t>
      </w:r>
    </w:p>
    <w:p>
      <w:r>
        <w:rPr>
          <w:rFonts w:ascii="Consolas" w:hAnsi="Consolas"/>
          <w:sz w:val="18"/>
        </w:rPr>
        <w:t>OX457075.1         16652365   .............-.-.-.--.---.--.--.--.--.--.--.-.                16652389</w:t>
      </w:r>
    </w:p>
    <w:p>
      <w:r>
        <w:rPr>
          <w:rFonts w:ascii="Consolas" w:hAnsi="Consolas"/>
          <w:sz w:val="18"/>
        </w:rPr>
        <w:t>OX457075.1         17311722   .............-.-.-.--.---.--.--.--.--.--.--.-.                17311698</w:t>
      </w:r>
    </w:p>
    <w:p>
      <w:r>
        <w:rPr>
          <w:rFonts w:ascii="Consolas" w:hAnsi="Consolas"/>
          <w:sz w:val="18"/>
        </w:rPr>
        <w:t>OX457075.1         35146005   .............-.-.-.--.---.--.--.--.--.--.--.-.-.              35146030</w:t>
      </w:r>
    </w:p>
    <w:p>
      <w:r>
        <w:rPr>
          <w:rFonts w:ascii="Consolas" w:hAnsi="Consolas"/>
          <w:sz w:val="18"/>
        </w:rPr>
        <w:t>OX457074.1         38688409   .............-.-.-.--.---.--.--.--.--.--.--.-.-.              38688434</w:t>
      </w:r>
    </w:p>
    <w:p>
      <w:r>
        <w:rPr>
          <w:rFonts w:ascii="Consolas" w:hAnsi="Consolas"/>
          <w:sz w:val="18"/>
        </w:rPr>
        <w:t>OX457074.1         20926430   .............-.-.-.--.---.--.--.--.--.--.--.-A-.-.            20926404</w:t>
      </w:r>
    </w:p>
    <w:p>
      <w:r>
        <w:rPr>
          <w:rFonts w:ascii="Consolas" w:hAnsi="Consolas"/>
          <w:sz w:val="18"/>
        </w:rPr>
        <w:t>OX457074.1         22393960   .............-.-.-.--.---.--.--.--.--.--.--.-.                22393984</w:t>
      </w:r>
    </w:p>
    <w:p>
      <w:r>
        <w:rPr>
          <w:rFonts w:ascii="Consolas" w:hAnsi="Consolas"/>
          <w:sz w:val="18"/>
        </w:rPr>
        <w:t>OX457074.1         54763752   .............-.-.-.--.---.--.--.--.--.--.--.-.                54763776</w:t>
      </w:r>
    </w:p>
    <w:p>
      <w:r>
        <w:rPr>
          <w:rFonts w:ascii="Consolas" w:hAnsi="Consolas"/>
          <w:sz w:val="18"/>
        </w:rPr>
        <w:t>OX457074.1         5480318    .............-.-.-.--T---.--.--.--T--.--.--.-.                5480342</w:t>
      </w:r>
    </w:p>
    <w:p>
      <w:r>
        <w:rPr>
          <w:rFonts w:ascii="Consolas" w:hAnsi="Consolas"/>
          <w:sz w:val="18"/>
        </w:rPr>
        <w:t>OX457074.1         23189953   .............-.-.-.--.---.--.--.--.--.--.--.-.                23189929</w:t>
      </w:r>
    </w:p>
    <w:p>
      <w:r>
        <w:rPr>
          <w:rFonts w:ascii="Consolas" w:hAnsi="Consolas"/>
          <w:sz w:val="18"/>
        </w:rPr>
        <w:t>OX457074.1         1342852    .............-.-.-.--.---.--.--.--.--.--.--.A.-.-.            1342825</w:t>
      </w:r>
    </w:p>
    <w:p>
      <w:r>
        <w:rPr>
          <w:rFonts w:ascii="Consolas" w:hAnsi="Consolas"/>
          <w:sz w:val="18"/>
        </w:rPr>
        <w:t>OX457074.1         4127744    .............-.-.-.--.---.--.--.--.--.--.--.                  4127767</w:t>
      </w:r>
    </w:p>
    <w:p>
      <w:r>
        <w:rPr>
          <w:rFonts w:ascii="Consolas" w:hAnsi="Consolas"/>
          <w:sz w:val="18"/>
        </w:rPr>
        <w:t>OX457074.1         12470825   .............-.-.-.--.---.--.--.--.--.--.--.                  12470802</w:t>
      </w:r>
    </w:p>
    <w:p>
      <w:r>
        <w:rPr>
          <w:rFonts w:ascii="Consolas" w:hAnsi="Consolas"/>
          <w:sz w:val="18"/>
        </w:rPr>
        <w:t>OX457074.1         20746468   .............-.-.-.--.---.--.--.--.--.--.--.                  20746491</w:t>
      </w:r>
    </w:p>
    <w:p>
      <w:r>
        <w:rPr>
          <w:rFonts w:ascii="Consolas" w:hAnsi="Consolas"/>
          <w:sz w:val="18"/>
        </w:rPr>
        <w:t>OX457074.1         10340820   .............-.-.-.--.---.--.--.--.--.--.--.                  10340843</w:t>
      </w:r>
    </w:p>
    <w:p>
      <w:r>
        <w:rPr>
          <w:rFonts w:ascii="Consolas" w:hAnsi="Consolas"/>
          <w:sz w:val="18"/>
        </w:rPr>
        <w:t>OX457074.1         42401820   .............-.-.-.--.---.--.--.--.--.--.--G-.-.-.            42401846</w:t>
      </w:r>
    </w:p>
    <w:p>
      <w:r>
        <w:rPr>
          <w:rFonts w:ascii="Consolas" w:hAnsi="Consolas"/>
          <w:sz w:val="18"/>
        </w:rPr>
        <w:t>OX457074.1         47043086   .............-.-.-.--.---.--.--.--.--.--.--.-.-.-.            47043112</w:t>
      </w:r>
    </w:p>
    <w:p>
      <w:r>
        <w:rPr>
          <w:rFonts w:ascii="Consolas" w:hAnsi="Consolas"/>
          <w:sz w:val="18"/>
        </w:rPr>
        <w:t>OX457074.1         54718098   .............-.-.-.--.---.--.--.--.--.--.--.-.                54718122</w:t>
      </w:r>
    </w:p>
    <w:p>
      <w:r>
        <w:rPr>
          <w:rFonts w:ascii="Consolas" w:hAnsi="Consolas"/>
          <w:sz w:val="18"/>
        </w:rPr>
        <w:t>OX457074.1         55261882   .............-.-.-.--.---.--.--.--.--.--.--.-.-.-.            55261908</w:t>
      </w:r>
    </w:p>
    <w:p>
      <w:r>
        <w:rPr>
          <w:rFonts w:ascii="Consolas" w:hAnsi="Consolas"/>
          <w:sz w:val="18"/>
        </w:rPr>
        <w:t>OX457074.1         2872266    .............-.-.-.--.---.--.--.--.--.--.                     2872288</w:t>
      </w:r>
    </w:p>
    <w:p>
      <w:r>
        <w:rPr>
          <w:rFonts w:ascii="Consolas" w:hAnsi="Consolas"/>
          <w:sz w:val="18"/>
        </w:rPr>
        <w:t>OX457074.1         18058444   .............-.-.-C--.---.--.--.--.--.--.--.-.                18058420</w:t>
      </w:r>
    </w:p>
    <w:p>
      <w:r>
        <w:rPr>
          <w:rFonts w:ascii="Consolas" w:hAnsi="Consolas"/>
          <w:sz w:val="18"/>
        </w:rPr>
        <w:t>OX457074.1         29678748   .............-.-.-.--.---.--.--.--.--.--.--G-.-.-.            29678774</w:t>
      </w:r>
    </w:p>
    <w:p>
      <w:r>
        <w:rPr>
          <w:rFonts w:ascii="Consolas" w:hAnsi="Consolas"/>
          <w:sz w:val="18"/>
        </w:rPr>
        <w:t>OX457074.1         30765425   .............-.-.-.--.---.--.--.--.--.--.--.-A-.-.            30765399</w:t>
      </w:r>
    </w:p>
    <w:p>
      <w:r>
        <w:rPr>
          <w:rFonts w:ascii="Consolas" w:hAnsi="Consolas"/>
          <w:sz w:val="18"/>
        </w:rPr>
        <w:t>OX457074.1         51636044   .............-.-.-.--.---.--.--.--.--.--.--G-.-.-.            51636070</w:t>
      </w:r>
    </w:p>
    <w:p>
      <w:r>
        <w:rPr>
          <w:rFonts w:ascii="Consolas" w:hAnsi="Consolas"/>
          <w:sz w:val="18"/>
        </w:rPr>
        <w:t>OX457074.1         36019419   .............-.-.-.--.---.--.--.--.--.--.--.-.-.-.            36019393</w:t>
      </w:r>
    </w:p>
    <w:p>
      <w:r>
        <w:rPr>
          <w:rFonts w:ascii="Consolas" w:hAnsi="Consolas"/>
          <w:sz w:val="18"/>
        </w:rPr>
        <w:t>OX457074.1         54710964   .............-.-.-.--.---.--.--.--.--.--.--.                  54710941</w:t>
      </w:r>
    </w:p>
    <w:p>
      <w:r>
        <w:rPr>
          <w:rFonts w:ascii="Consolas" w:hAnsi="Consolas"/>
          <w:sz w:val="18"/>
        </w:rPr>
        <w:t>OX457074.1         9565920    .............-.-.-.--.---.--.--.--.--.--.--.                  9565897</w:t>
      </w:r>
    </w:p>
    <w:p>
      <w:r>
        <w:rPr>
          <w:rFonts w:ascii="Consolas" w:hAnsi="Consolas"/>
          <w:sz w:val="18"/>
        </w:rPr>
        <w:t>OX457074.1         13702901   .............-.-.-.--.---.--.--.--.--.--.--.                  13702878</w:t>
      </w:r>
    </w:p>
    <w:p>
      <w:r>
        <w:rPr>
          <w:rFonts w:ascii="Consolas" w:hAnsi="Consolas"/>
          <w:sz w:val="18"/>
        </w:rPr>
        <w:t>OX457074.1         18826576   .............-.-.-.--.---.--.--.--.--.--.--.-.                18826552</w:t>
      </w:r>
    </w:p>
    <w:p>
      <w:r>
        <w:rPr>
          <w:rFonts w:ascii="Consolas" w:hAnsi="Consolas"/>
          <w:sz w:val="18"/>
        </w:rPr>
        <w:t>OX457074.1         40344908   .............-.-.-.--.---.--.--.--.--.--.--.-.-.              40344933</w:t>
      </w:r>
    </w:p>
    <w:p>
      <w:r>
        <w:rPr>
          <w:rFonts w:ascii="Consolas" w:hAnsi="Consolas"/>
          <w:sz w:val="18"/>
        </w:rPr>
        <w:t>OX457074.1         44031352   .............-.-.-.--.---.--.--.--.--.--.--.-.-.              44031327</w:t>
      </w:r>
    </w:p>
    <w:p>
      <w:r>
        <w:rPr>
          <w:rFonts w:ascii="Consolas" w:hAnsi="Consolas"/>
          <w:sz w:val="18"/>
        </w:rPr>
        <w:t>OX457074.1         44248599   .............-.-.-.--.---.--.--.--.--.--.--.A.-.-.            44248572</w:t>
      </w:r>
    </w:p>
    <w:p>
      <w:r>
        <w:rPr>
          <w:rFonts w:ascii="Consolas" w:hAnsi="Consolas"/>
          <w:sz w:val="18"/>
        </w:rPr>
        <w:t>OX457074.1         50397105   .............-.-.-.--.---.--.--.--.--.--.--.                  50397082</w:t>
      </w:r>
    </w:p>
    <w:p>
      <w:r>
        <w:rPr>
          <w:rFonts w:ascii="Consolas" w:hAnsi="Consolas"/>
          <w:sz w:val="18"/>
        </w:rPr>
        <w:t>OX457074.1         56579263   .............-.-.-.--.---.--.--.--.--.--.--.                  56579286</w:t>
      </w:r>
    </w:p>
    <w:p>
      <w:r>
        <w:rPr>
          <w:rFonts w:ascii="Consolas" w:hAnsi="Consolas"/>
          <w:sz w:val="18"/>
        </w:rPr>
        <w:t>OX457074.1         58412887   .............-.-.-.--.---.--.--.--.--.--.--.-.-.              58412862</w:t>
      </w:r>
    </w:p>
    <w:p>
      <w:r>
        <w:rPr>
          <w:rFonts w:ascii="Consolas" w:hAnsi="Consolas"/>
          <w:sz w:val="18"/>
        </w:rPr>
        <w:t>OX457074.1         58575754   .............-.-.-.--.---.--.--.--.--.--.--.                  58575731</w:t>
      </w:r>
    </w:p>
    <w:p>
      <w:r>
        <w:rPr>
          <w:rFonts w:ascii="Consolas" w:hAnsi="Consolas"/>
          <w:sz w:val="18"/>
        </w:rPr>
        <w:t>OX457074.1         59279102   .............-.-.-.--.---.--.--.--.--.--.--.                  59279079</w:t>
      </w:r>
    </w:p>
    <w:p>
      <w:r>
        <w:rPr>
          <w:rFonts w:ascii="Consolas" w:hAnsi="Consolas"/>
          <w:sz w:val="18"/>
        </w:rPr>
        <w:t>OX457074.1         59875343   .............-.-.-.--.---.--.--.--.--.--.--.                  59875320</w:t>
      </w:r>
    </w:p>
    <w:p>
      <w:r>
        <w:rPr>
          <w:rFonts w:ascii="Consolas" w:hAnsi="Consolas"/>
          <w:sz w:val="18"/>
        </w:rPr>
        <w:t>OX457074.1         4355817    .............-.-.-.--.---.--.--.--.--.--.--G-.-.              4355792</w:t>
      </w:r>
    </w:p>
    <w:p>
      <w:r>
        <w:rPr>
          <w:rFonts w:ascii="Consolas" w:hAnsi="Consolas"/>
          <w:sz w:val="18"/>
        </w:rPr>
        <w:t>OX457074.1         22400489   .............-.-.-.--.---.--.--.--.--.--.--.                  22400512</w:t>
      </w:r>
    </w:p>
    <w:p>
      <w:r>
        <w:rPr>
          <w:rFonts w:ascii="Consolas" w:hAnsi="Consolas"/>
          <w:sz w:val="18"/>
        </w:rPr>
        <w:t>OX457074.1         19691416   .............-.-.-.--.---.--.--.                              19691435</w:t>
      </w:r>
    </w:p>
    <w:p>
      <w:r>
        <w:rPr>
          <w:rFonts w:ascii="Consolas" w:hAnsi="Consolas"/>
          <w:sz w:val="18"/>
        </w:rPr>
        <w:t>OX457074.1         30939449   .............-.-.-C--.---.--.--C--.--.--.--.                  30939426</w:t>
      </w:r>
    </w:p>
    <w:p>
      <w:r>
        <w:rPr>
          <w:rFonts w:ascii="Consolas" w:hAnsi="Consolas"/>
          <w:sz w:val="18"/>
        </w:rPr>
        <w:t>OX457074.1         45857815   .............-.-.-.--.---.--.--.--.--.--.--.-.                45857791</w:t>
      </w:r>
    </w:p>
    <w:p>
      <w:r>
        <w:rPr>
          <w:rFonts w:ascii="Consolas" w:hAnsi="Consolas"/>
          <w:sz w:val="18"/>
        </w:rPr>
        <w:t>OX457074.1         47043078   .............-.-.-.--.---.--.--.--.--.--.--.                  47043101</w:t>
      </w:r>
    </w:p>
    <w:p>
      <w:r>
        <w:rPr>
          <w:rFonts w:ascii="Consolas" w:hAnsi="Consolas"/>
          <w:sz w:val="18"/>
        </w:rPr>
        <w:t>OX457074.1         1398263    .............-.-.-.--.---.--.--.--.--.--.--.-.                1398239</w:t>
      </w:r>
    </w:p>
    <w:p>
      <w:r>
        <w:rPr>
          <w:rFonts w:ascii="Consolas" w:hAnsi="Consolas"/>
          <w:sz w:val="18"/>
        </w:rPr>
        <w:t>OX457074.1         3820697    .............-.-.-.--.---.--.--.--.--.--.--.                  3820674</w:t>
      </w:r>
    </w:p>
    <w:p>
      <w:r>
        <w:rPr>
          <w:rFonts w:ascii="Consolas" w:hAnsi="Consolas"/>
          <w:sz w:val="18"/>
        </w:rPr>
        <w:t>OX457074.1         5563462    .............-.-.-.--.---.--.--.--.--.--.--.                  5563439</w:t>
      </w:r>
    </w:p>
    <w:p>
      <w:r>
        <w:rPr>
          <w:rFonts w:ascii="Consolas" w:hAnsi="Consolas"/>
          <w:sz w:val="18"/>
        </w:rPr>
        <w:t>OX457074.1         7964356    .............-.-.-.--.---.--.--.--.--.--.--.                  7964379</w:t>
      </w:r>
    </w:p>
    <w:p>
      <w:r>
        <w:rPr>
          <w:rFonts w:ascii="Consolas" w:hAnsi="Consolas"/>
          <w:sz w:val="18"/>
        </w:rPr>
        <w:t>OX457074.1         8387117    .............-.-.-.--.---.--.--.--.--.--.--.-.                8387093</w:t>
      </w:r>
    </w:p>
    <w:p>
      <w:r>
        <w:rPr>
          <w:rFonts w:ascii="Consolas" w:hAnsi="Consolas"/>
          <w:sz w:val="18"/>
        </w:rPr>
        <w:t>OX457074.1         8406871    .............-.-.-.--.---.--.--.--.--.--.--.                  8406894</w:t>
      </w:r>
    </w:p>
    <w:p>
      <w:r>
        <w:rPr>
          <w:rFonts w:ascii="Consolas" w:hAnsi="Consolas"/>
          <w:sz w:val="18"/>
        </w:rPr>
        <w:t>OX457074.1         8957618    .............-.-.-.--.---.--.--.--.--.--.--.                  8957641</w:t>
      </w:r>
    </w:p>
    <w:p>
      <w:r>
        <w:rPr>
          <w:rFonts w:ascii="Consolas" w:hAnsi="Consolas"/>
          <w:sz w:val="18"/>
        </w:rPr>
        <w:t>OX457074.1         10395661   .............-.-.-.--.---.--.--.--.--.--.--.-.                10395685</w:t>
      </w:r>
    </w:p>
    <w:p>
      <w:r>
        <w:rPr>
          <w:rFonts w:ascii="Consolas" w:hAnsi="Consolas"/>
          <w:sz w:val="18"/>
        </w:rPr>
        <w:t>OX457074.1         14939022   .............-.-.-.--.---.--.--.--.--.--.--.                  14939045</w:t>
      </w:r>
    </w:p>
    <w:p>
      <w:r>
        <w:rPr>
          <w:rFonts w:ascii="Consolas" w:hAnsi="Consolas"/>
          <w:sz w:val="18"/>
        </w:rPr>
        <w:t>OX457074.1         15800989   .............-.-.-.--.---.--.--.--.--.--.--.-.                15800965</w:t>
      </w:r>
    </w:p>
    <w:p>
      <w:r>
        <w:rPr>
          <w:rFonts w:ascii="Consolas" w:hAnsi="Consolas"/>
          <w:sz w:val="18"/>
        </w:rPr>
        <w:t>OX457074.1         17444923   .............-.-.-.--.---.--.--.--.--.--.--.-.                17444899</w:t>
      </w:r>
    </w:p>
    <w:p>
      <w:r>
        <w:rPr>
          <w:rFonts w:ascii="Consolas" w:hAnsi="Consolas"/>
          <w:sz w:val="18"/>
        </w:rPr>
        <w:t>OX457074.1         17444935   .............-.-.-.--.---.--.--.--.--.--.--.                  17444912</w:t>
      </w:r>
    </w:p>
    <w:p>
      <w:r>
        <w:rPr>
          <w:rFonts w:ascii="Consolas" w:hAnsi="Consolas"/>
          <w:sz w:val="18"/>
        </w:rPr>
        <w:t>OX457074.1         17636488   .............-.-.-.--.---.--.--.--.--.--.--.                  17636465</w:t>
      </w:r>
    </w:p>
    <w:p>
      <w:r>
        <w:rPr>
          <w:rFonts w:ascii="Consolas" w:hAnsi="Consolas"/>
          <w:sz w:val="18"/>
        </w:rPr>
        <w:t>OX457074.1         21168943   .............-.-.-.--.---.--.--.--.--.--.--.-.                21168919</w:t>
      </w:r>
    </w:p>
    <w:p>
      <w:r>
        <w:rPr>
          <w:rFonts w:ascii="Consolas" w:hAnsi="Consolas"/>
          <w:sz w:val="18"/>
        </w:rPr>
        <w:t>OX457074.1         21277817   .............-.-.-.--.---.--.--.--.--.                        21277838</w:t>
      </w:r>
    </w:p>
    <w:p>
      <w:r>
        <w:rPr>
          <w:rFonts w:ascii="Consolas" w:hAnsi="Consolas"/>
          <w:sz w:val="18"/>
        </w:rPr>
        <w:t>OX457074.1         22419396   .............-.-.-.--.---.--.--.--.--.--.--.                  22419419</w:t>
      </w:r>
    </w:p>
    <w:p>
      <w:r>
        <w:rPr>
          <w:rFonts w:ascii="Consolas" w:hAnsi="Consolas"/>
          <w:sz w:val="18"/>
        </w:rPr>
        <w:t>OX457074.1         22419404   .............-.-.-.--.---.--.--.--.--.--.--.-.                22419428</w:t>
      </w:r>
    </w:p>
    <w:p>
      <w:r>
        <w:rPr>
          <w:rFonts w:ascii="Consolas" w:hAnsi="Consolas"/>
          <w:sz w:val="18"/>
        </w:rPr>
        <w:t>OX457074.1         23968388   .............-.-.-.--.---.--.--.--.--.--.--.-.                23968412</w:t>
      </w:r>
    </w:p>
    <w:p>
      <w:r>
        <w:rPr>
          <w:rFonts w:ascii="Consolas" w:hAnsi="Consolas"/>
          <w:sz w:val="18"/>
        </w:rPr>
        <w:t>OX457074.1         24805407   .............-.-.-.--.---.--.--.--.--.--.--.                  24805384</w:t>
      </w:r>
    </w:p>
    <w:p>
      <w:r>
        <w:rPr>
          <w:rFonts w:ascii="Consolas" w:hAnsi="Consolas"/>
          <w:sz w:val="18"/>
        </w:rPr>
        <w:t>OX457074.1         27336943   .............-.-.-.--.---.--.--.--.--.--.--.-.                27336967</w:t>
      </w:r>
    </w:p>
    <w:p>
      <w:r>
        <w:rPr>
          <w:rFonts w:ascii="Consolas" w:hAnsi="Consolas"/>
          <w:sz w:val="18"/>
        </w:rPr>
        <w:t>OX457074.1         27850020   .............-.-.-.--.---.--.--.--.--.--.--.-.                27850044</w:t>
      </w:r>
    </w:p>
    <w:p>
      <w:r>
        <w:rPr>
          <w:rFonts w:ascii="Consolas" w:hAnsi="Consolas"/>
          <w:sz w:val="18"/>
        </w:rPr>
        <w:t>OX457074.1         27857509   .............-.-.-.--.---.--.--.--.--.--.--.-.                27857533</w:t>
      </w:r>
    </w:p>
    <w:p>
      <w:r>
        <w:rPr>
          <w:rFonts w:ascii="Consolas" w:hAnsi="Consolas"/>
          <w:sz w:val="18"/>
        </w:rPr>
        <w:t>OX457074.1         27864985   .............-.-.-.--.---.--.--.--.--.--.--.-.                27865009</w:t>
      </w:r>
    </w:p>
    <w:p>
      <w:r>
        <w:rPr>
          <w:rFonts w:ascii="Consolas" w:hAnsi="Consolas"/>
          <w:sz w:val="18"/>
        </w:rPr>
        <w:t>OX457074.1         27872465   .............-.-.-.--.---.--.--.--.--.--.--.-.                27872489</w:t>
      </w:r>
    </w:p>
    <w:p>
      <w:r>
        <w:rPr>
          <w:rFonts w:ascii="Consolas" w:hAnsi="Consolas"/>
          <w:sz w:val="18"/>
        </w:rPr>
        <w:t>OX457074.1         28692537   .............-.-.-.--.---.--.--.--.--.--.--.-.                28692561</w:t>
      </w:r>
    </w:p>
    <w:p>
      <w:r>
        <w:rPr>
          <w:rFonts w:ascii="Consolas" w:hAnsi="Consolas"/>
          <w:sz w:val="18"/>
        </w:rPr>
        <w:t>OX457074.1         28927755   .............-.-.-.--.---.--.--.--.--.--.--.-.                28927731</w:t>
      </w:r>
    </w:p>
    <w:p>
      <w:r>
        <w:rPr>
          <w:rFonts w:ascii="Consolas" w:hAnsi="Consolas"/>
          <w:sz w:val="18"/>
        </w:rPr>
        <w:t>OX457074.1         29466513   .............-.-.-.--.---.--.--.--.--.--.--.-.                29466537</w:t>
      </w:r>
    </w:p>
    <w:p>
      <w:r>
        <w:rPr>
          <w:rFonts w:ascii="Consolas" w:hAnsi="Consolas"/>
          <w:sz w:val="18"/>
        </w:rPr>
        <w:t>OX457074.1         29474263   .............-.-.-.--.---.--.--.--.--.--.--.-.                29474287</w:t>
      </w:r>
    </w:p>
    <w:p>
      <w:r>
        <w:rPr>
          <w:rFonts w:ascii="Consolas" w:hAnsi="Consolas"/>
          <w:sz w:val="18"/>
        </w:rPr>
        <w:t>OX457074.1         29481762   .............-.-.-.--.---.--.--.--.--.--.--.-.                29481786</w:t>
      </w:r>
    </w:p>
    <w:p>
      <w:r>
        <w:rPr>
          <w:rFonts w:ascii="Consolas" w:hAnsi="Consolas"/>
          <w:sz w:val="18"/>
        </w:rPr>
        <w:t>OX457074.1         32305432   .............-.-.-.--.---.--.--.--.--.--.--.                  32305409</w:t>
      </w:r>
    </w:p>
    <w:p>
      <w:r>
        <w:rPr>
          <w:rFonts w:ascii="Consolas" w:hAnsi="Consolas"/>
          <w:sz w:val="18"/>
        </w:rPr>
        <w:t>OX457074.1         33568006   .............-.-.-.--.---.--.--.--.--.--.--.-.                33567982</w:t>
      </w:r>
    </w:p>
    <w:p>
      <w:r>
        <w:rPr>
          <w:rFonts w:ascii="Consolas" w:hAnsi="Consolas"/>
          <w:sz w:val="18"/>
        </w:rPr>
        <w:t>OX457074.1         40368731   .............-.-.-.--.---.--.--.--.--.--.--.                  40368708</w:t>
      </w:r>
    </w:p>
    <w:p>
      <w:r>
        <w:rPr>
          <w:rFonts w:ascii="Consolas" w:hAnsi="Consolas"/>
          <w:sz w:val="18"/>
        </w:rPr>
        <w:t>OX457074.1         40828442   .............-.-.-.--.---.--.--.--.--.--.                     40828420</w:t>
      </w:r>
    </w:p>
    <w:p>
      <w:r>
        <w:rPr>
          <w:rFonts w:ascii="Consolas" w:hAnsi="Consolas"/>
          <w:sz w:val="18"/>
        </w:rPr>
        <w:t>OX457074.1         43396747   .............-.-.-.--.---.--.--.--.--.--.                     43396725</w:t>
      </w:r>
    </w:p>
    <w:p>
      <w:r>
        <w:rPr>
          <w:rFonts w:ascii="Consolas" w:hAnsi="Consolas"/>
          <w:sz w:val="18"/>
        </w:rPr>
        <w:t>OX457074.1         43508094   .............-.-.-.--.---.--.--.--.--.--.--.-.                43508118</w:t>
      </w:r>
    </w:p>
    <w:p>
      <w:r>
        <w:rPr>
          <w:rFonts w:ascii="Consolas" w:hAnsi="Consolas"/>
          <w:sz w:val="18"/>
        </w:rPr>
        <w:t>OX457074.1         45912450   .............-.-.-.--.---.--.--.--.--.--.--.-.                45912474</w:t>
      </w:r>
    </w:p>
    <w:p>
      <w:r>
        <w:rPr>
          <w:rFonts w:ascii="Consolas" w:hAnsi="Consolas"/>
          <w:sz w:val="18"/>
        </w:rPr>
        <w:t>OX457074.1         46846511   .............-.-.-.--.---.--.--.--.--.--.--.A.-.-.            46846484</w:t>
      </w:r>
    </w:p>
    <w:p>
      <w:r>
        <w:rPr>
          <w:rFonts w:ascii="Consolas" w:hAnsi="Consolas"/>
          <w:sz w:val="18"/>
        </w:rPr>
        <w:t>OX457074.1         49176939   .............-.-.-.--.---.--.--.--.--.--.--.                  49176916</w:t>
      </w:r>
    </w:p>
    <w:p>
      <w:r>
        <w:rPr>
          <w:rFonts w:ascii="Consolas" w:hAnsi="Consolas"/>
          <w:sz w:val="18"/>
        </w:rPr>
        <w:t>OX457074.1         50397101   .............-.-.-.--.---.--.--.--.--.--.--.-.                50397077</w:t>
      </w:r>
    </w:p>
    <w:p>
      <w:r>
        <w:rPr>
          <w:rFonts w:ascii="Consolas" w:hAnsi="Consolas"/>
          <w:sz w:val="18"/>
        </w:rPr>
        <w:t>OX457074.1         52511052   .............-.-.-.--.---.--.--.--.--.--.--.-.                52511076</w:t>
      </w:r>
    </w:p>
    <w:p>
      <w:r>
        <w:rPr>
          <w:rFonts w:ascii="Consolas" w:hAnsi="Consolas"/>
          <w:sz w:val="18"/>
        </w:rPr>
        <w:t>OX457074.1         57975742   .............-.-.-.--.---.--.--.--.--.--.--.                  57975765</w:t>
      </w:r>
    </w:p>
    <w:p>
      <w:r>
        <w:rPr>
          <w:rFonts w:ascii="Consolas" w:hAnsi="Consolas"/>
          <w:sz w:val="18"/>
        </w:rPr>
        <w:t>OX457074.1         58412907   .............-.-.-.--.---.--.--.--.--.--.--.                  58412884</w:t>
      </w:r>
    </w:p>
    <w:p>
      <w:r>
        <w:rPr>
          <w:rFonts w:ascii="Consolas" w:hAnsi="Consolas"/>
          <w:sz w:val="18"/>
        </w:rPr>
        <w:t>OX457074.1         58545093   .............-.-.-.--.---.--.--.--.--.--.                     58545071</w:t>
      </w:r>
    </w:p>
    <w:p>
      <w:r>
        <w:rPr>
          <w:rFonts w:ascii="Consolas" w:hAnsi="Consolas"/>
          <w:sz w:val="18"/>
        </w:rPr>
        <w:t>OX457074.1         59279094   .............-.-.-.--.---.--.--.--.--.--.--.-.                59279070</w:t>
      </w:r>
    </w:p>
    <w:p>
      <w:r>
        <w:rPr>
          <w:rFonts w:ascii="Consolas" w:hAnsi="Consolas"/>
          <w:sz w:val="18"/>
        </w:rPr>
        <w:t>OX457074.1         58696666   .............-.-.-.--.---.--.--.--.A-.--.--.-.                58696691</w:t>
      </w:r>
    </w:p>
    <w:p>
      <w:r>
        <w:rPr>
          <w:rFonts w:ascii="Consolas" w:hAnsi="Consolas"/>
          <w:sz w:val="18"/>
        </w:rPr>
        <w:t>OX457074.1         8406887    .............-.-.-.--.---C--.--.--.--.--.--.-.                8406911</w:t>
      </w:r>
    </w:p>
    <w:p>
      <w:r>
        <w:rPr>
          <w:rFonts w:ascii="Consolas" w:hAnsi="Consolas"/>
          <w:sz w:val="18"/>
        </w:rPr>
        <w:t>OX457074.1         20760740   .............-.-.-.--.---.--.--.--.--.                        20760761</w:t>
      </w:r>
    </w:p>
    <w:p>
      <w:r>
        <w:rPr>
          <w:rFonts w:ascii="Consolas" w:hAnsi="Consolas"/>
          <w:sz w:val="18"/>
        </w:rPr>
        <w:t>OX457074.1         31851928   .............-.-.-.--.---.--.--.--.--.                        31851949</w:t>
      </w:r>
    </w:p>
    <w:p>
      <w:r>
        <w:rPr>
          <w:rFonts w:ascii="Consolas" w:hAnsi="Consolas"/>
          <w:sz w:val="18"/>
        </w:rPr>
        <w:t>OX457074.1         34727112   .............-.-.-.--.---C--.--.--.--.--.--.                  34727089</w:t>
      </w:r>
    </w:p>
    <w:p>
      <w:r>
        <w:rPr>
          <w:rFonts w:ascii="Consolas" w:hAnsi="Consolas"/>
          <w:sz w:val="18"/>
        </w:rPr>
        <w:t>OX457074.1         37557446   .............-.-.-.--.---.--C--.--.--.                        37557467</w:t>
      </w:r>
    </w:p>
    <w:p>
      <w:r>
        <w:rPr>
          <w:rFonts w:ascii="Consolas" w:hAnsi="Consolas"/>
          <w:sz w:val="18"/>
        </w:rPr>
        <w:t>OX457074.1         46486608   .............-.-.-.--.---.--.--.--.--.                        46486629</w:t>
      </w:r>
    </w:p>
    <w:p>
      <w:r>
        <w:rPr>
          <w:rFonts w:ascii="Consolas" w:hAnsi="Consolas"/>
          <w:sz w:val="18"/>
        </w:rPr>
        <w:t>OX457074.1         48161469   .............-.-.-.--.---.--.--.--.--.--.--.                  48161492</w:t>
      </w:r>
    </w:p>
    <w:p>
      <w:r>
        <w:rPr>
          <w:rFonts w:ascii="Consolas" w:hAnsi="Consolas"/>
          <w:sz w:val="18"/>
        </w:rPr>
        <w:t>OX457074.1         52511048   .............-.-.-.--.---.--.--.--.--.--.--.                  52511071</w:t>
      </w:r>
    </w:p>
    <w:p>
      <w:r>
        <w:rPr>
          <w:rFonts w:ascii="Consolas" w:hAnsi="Consolas"/>
          <w:sz w:val="18"/>
        </w:rPr>
        <w:t>OX457074.1         55471350   .............-.-.-.--.---.--.--.--.--.--.--.-.                55471374</w:t>
      </w:r>
    </w:p>
    <w:p>
      <w:r>
        <w:rPr>
          <w:rFonts w:ascii="Consolas" w:hAnsi="Consolas"/>
          <w:sz w:val="18"/>
        </w:rPr>
        <w:t>OX457074.1         58575742   .............-.-.-.--.---.--.--.--.--.--G--.-.                58575718</w:t>
      </w:r>
    </w:p>
    <w:p>
      <w:r>
        <w:rPr>
          <w:rFonts w:ascii="Consolas" w:hAnsi="Consolas"/>
          <w:sz w:val="18"/>
        </w:rPr>
        <w:t>OX457074.1         47106010   .............-.-.-.--.---.--.--.--.--.--.--.                  47106033</w:t>
      </w:r>
    </w:p>
    <w:p>
      <w:r>
        <w:rPr>
          <w:rFonts w:ascii="Consolas" w:hAnsi="Consolas"/>
          <w:sz w:val="18"/>
        </w:rPr>
        <w:t>OX457074.1         37401742   .............-.-.-.--.---.--.--.--.--.--.--.A.-.-.--.         37401714</w:t>
      </w:r>
    </w:p>
    <w:p>
      <w:r>
        <w:rPr>
          <w:rFonts w:ascii="Consolas" w:hAnsi="Consolas"/>
          <w:sz w:val="18"/>
        </w:rPr>
        <w:t>OX457074.1         43638105   .............-.-.-.--.---.--.--.--.A-.--.--.-.                43638130</w:t>
      </w:r>
    </w:p>
    <w:p>
      <w:r>
        <w:rPr>
          <w:rFonts w:ascii="Consolas" w:hAnsi="Consolas"/>
          <w:sz w:val="18"/>
        </w:rPr>
        <w:t>OX457074.1         1398267    .............-.-.-.--.---.--.--.--.--.--.--.                  1398244</w:t>
      </w:r>
    </w:p>
    <w:p>
      <w:r>
        <w:rPr>
          <w:rFonts w:ascii="Consolas" w:hAnsi="Consolas"/>
          <w:sz w:val="18"/>
        </w:rPr>
        <w:t>OX457074.1         1538205    .............-.-.-.--.---.--.--.--.--.--.--.                  1538228</w:t>
      </w:r>
    </w:p>
    <w:p>
      <w:r>
        <w:rPr>
          <w:rFonts w:ascii="Consolas" w:hAnsi="Consolas"/>
          <w:sz w:val="18"/>
        </w:rPr>
        <w:t>OX457074.1         3820685    .............-.-.-.--.---.--.--.--.--.--.--.A.-.-.            3820658</w:t>
      </w:r>
    </w:p>
    <w:p>
      <w:r>
        <w:rPr>
          <w:rFonts w:ascii="Consolas" w:hAnsi="Consolas"/>
          <w:sz w:val="18"/>
        </w:rPr>
        <w:t>OX457074.1         3820689    .............-.-.-.--.---.--.--.--.--.--.--.                  3820666</w:t>
      </w:r>
    </w:p>
    <w:p>
      <w:r>
        <w:rPr>
          <w:rFonts w:ascii="Consolas" w:hAnsi="Consolas"/>
          <w:sz w:val="18"/>
        </w:rPr>
        <w:t>OX457074.1         3820693    .............-.-.-.--.---.--.--.--.--.--.--.                  3820670</w:t>
      </w:r>
    </w:p>
    <w:p>
      <w:r>
        <w:rPr>
          <w:rFonts w:ascii="Consolas" w:hAnsi="Consolas"/>
          <w:sz w:val="18"/>
        </w:rPr>
        <w:t>OX457074.1         4127748    .............-.-.-.--.---.--.--.--.--.--.--.                  4127771</w:t>
      </w:r>
    </w:p>
    <w:p>
      <w:r>
        <w:rPr>
          <w:rFonts w:ascii="Consolas" w:hAnsi="Consolas"/>
          <w:sz w:val="18"/>
        </w:rPr>
        <w:t>OX457074.1         4127752    .............-.-.-.--.---.--.--.--.--.--.--.A.-.-.            4127779</w:t>
      </w:r>
    </w:p>
    <w:p>
      <w:r>
        <w:rPr>
          <w:rFonts w:ascii="Consolas" w:hAnsi="Consolas"/>
          <w:sz w:val="18"/>
        </w:rPr>
        <w:t>OX457074.1         5563454    .............-.-.-.--.---.--.--.--.--.--.--.A.-.-.            5563427</w:t>
      </w:r>
    </w:p>
    <w:p>
      <w:r>
        <w:rPr>
          <w:rFonts w:ascii="Consolas" w:hAnsi="Consolas"/>
          <w:sz w:val="18"/>
        </w:rPr>
        <w:t>OX457074.1         5563458    .............-.-.-.--.---.--.--.--.--.--.--.                  5563435</w:t>
      </w:r>
    </w:p>
    <w:p>
      <w:r>
        <w:rPr>
          <w:rFonts w:ascii="Consolas" w:hAnsi="Consolas"/>
          <w:sz w:val="18"/>
        </w:rPr>
        <w:t>OX457074.1         5883817    .............-.-.-.--.---.--.--.--.--.--.--.                  5883840</w:t>
      </w:r>
    </w:p>
    <w:p>
      <w:r>
        <w:rPr>
          <w:rFonts w:ascii="Consolas" w:hAnsi="Consolas"/>
          <w:sz w:val="18"/>
        </w:rPr>
        <w:t>OX457074.1         8387121    .............-.-.-.--.---.--.--.--.--.--.--.                  8387098</w:t>
      </w:r>
    </w:p>
    <w:p>
      <w:r>
        <w:rPr>
          <w:rFonts w:ascii="Consolas" w:hAnsi="Consolas"/>
          <w:sz w:val="18"/>
        </w:rPr>
        <w:t>OX457074.1         8387125    .............-.-.-.--.---.--.--.--.--.--.--.                  8387102</w:t>
      </w:r>
    </w:p>
    <w:p>
      <w:r>
        <w:rPr>
          <w:rFonts w:ascii="Consolas" w:hAnsi="Consolas"/>
          <w:sz w:val="18"/>
        </w:rPr>
        <w:t>OX457074.1         8387129    .............-.-.-.--.---.--.--.--.--.--.--.                  8387106</w:t>
      </w:r>
    </w:p>
    <w:p>
      <w:r>
        <w:rPr>
          <w:rFonts w:ascii="Consolas" w:hAnsi="Consolas"/>
          <w:sz w:val="18"/>
        </w:rPr>
        <w:t>OX457074.1         8387133    .............-.-.-.--.---.--.--.--.--.--.--.                  8387110</w:t>
      </w:r>
    </w:p>
    <w:p>
      <w:r>
        <w:rPr>
          <w:rFonts w:ascii="Consolas" w:hAnsi="Consolas"/>
          <w:sz w:val="18"/>
        </w:rPr>
        <w:t>OX457074.1         8406875    .............-.-.-.--.---.--.--.--.--.--.--.                  8406898</w:t>
      </w:r>
    </w:p>
    <w:p>
      <w:r>
        <w:rPr>
          <w:rFonts w:ascii="Consolas" w:hAnsi="Consolas"/>
          <w:sz w:val="18"/>
        </w:rPr>
        <w:t>OX457074.1         8406879    .............-.-.-.--.---.--.--.--.--.--.--.                  8406902</w:t>
      </w:r>
    </w:p>
    <w:p>
      <w:r>
        <w:rPr>
          <w:rFonts w:ascii="Consolas" w:hAnsi="Consolas"/>
          <w:sz w:val="18"/>
        </w:rPr>
        <w:t>OX457074.1         9565916    .............-.-.-.--.---.--.--.--.--.--.--.                  9565893</w:t>
      </w:r>
    </w:p>
    <w:p>
      <w:r>
        <w:rPr>
          <w:rFonts w:ascii="Consolas" w:hAnsi="Consolas"/>
          <w:sz w:val="18"/>
        </w:rPr>
        <w:t>OX457074.1         10340828   .............-.-.-.--.---.--.--.--.--.--.--.                  10340851</w:t>
      </w:r>
    </w:p>
    <w:p>
      <w:r>
        <w:rPr>
          <w:rFonts w:ascii="Consolas" w:hAnsi="Consolas"/>
          <w:sz w:val="18"/>
        </w:rPr>
        <w:t>OX457074.1         10340832   .............-.-.-.--.---.--.--.--.--.--.--.A.-.-.            10340859</w:t>
      </w:r>
    </w:p>
    <w:p>
      <w:r>
        <w:rPr>
          <w:rFonts w:ascii="Consolas" w:hAnsi="Consolas"/>
          <w:sz w:val="18"/>
        </w:rPr>
        <w:t>OX457074.1         10395653   .............-.-.-.--.---.--.--.--.--.--.--.                  10395676</w:t>
      </w:r>
    </w:p>
    <w:p>
      <w:r>
        <w:rPr>
          <w:rFonts w:ascii="Consolas" w:hAnsi="Consolas"/>
          <w:sz w:val="18"/>
        </w:rPr>
        <w:t>OX457074.1         10395657   .............-.-.-.--.---.--.--.--.--.--.--.                  10395680</w:t>
      </w:r>
    </w:p>
    <w:p>
      <w:r>
        <w:rPr>
          <w:rFonts w:ascii="Consolas" w:hAnsi="Consolas"/>
          <w:sz w:val="18"/>
        </w:rPr>
        <w:t>OX457074.1         12470809   .............-.-.-.--.---.--.--.--.--.--.--.                  12470786</w:t>
      </w:r>
    </w:p>
    <w:p>
      <w:r>
        <w:rPr>
          <w:rFonts w:ascii="Consolas" w:hAnsi="Consolas"/>
          <w:sz w:val="18"/>
        </w:rPr>
        <w:t>OX457074.1         12470813   .............-.-.-.--.---.--.--.--.--.--.--.                  12470790</w:t>
      </w:r>
    </w:p>
    <w:p>
      <w:r>
        <w:rPr>
          <w:rFonts w:ascii="Consolas" w:hAnsi="Consolas"/>
          <w:sz w:val="18"/>
        </w:rPr>
        <w:t>OX457074.1         12470817   .............-.-.-.--.---.--.--.--.--.--.--.                  12470794</w:t>
      </w:r>
    </w:p>
    <w:p>
      <w:r>
        <w:rPr>
          <w:rFonts w:ascii="Consolas" w:hAnsi="Consolas"/>
          <w:sz w:val="18"/>
        </w:rPr>
        <w:t>OX457074.1         12470821   .............-.-.-.--.---.--.--.--.--.--.--.                  12470798</w:t>
      </w:r>
    </w:p>
    <w:p>
      <w:r>
        <w:rPr>
          <w:rFonts w:ascii="Consolas" w:hAnsi="Consolas"/>
          <w:sz w:val="18"/>
        </w:rPr>
        <w:t>OX457074.1         12665036   .............-.-.-.--.---.--.--.--.--.--.--.                  12665013</w:t>
      </w:r>
    </w:p>
    <w:p>
      <w:r>
        <w:rPr>
          <w:rFonts w:ascii="Consolas" w:hAnsi="Consolas"/>
          <w:sz w:val="18"/>
        </w:rPr>
        <w:t>OX457074.1         13702889   .............-.-.-.--.---.--.--.--.--.--.--.A.-.-.            13702862</w:t>
      </w:r>
    </w:p>
    <w:p>
      <w:r>
        <w:rPr>
          <w:rFonts w:ascii="Consolas" w:hAnsi="Consolas"/>
          <w:sz w:val="18"/>
        </w:rPr>
        <w:t>OX457074.1         13702893   .............-.-.-.--.---.--.--.--.--.--.--.                  13702870</w:t>
      </w:r>
    </w:p>
    <w:p>
      <w:r>
        <w:rPr>
          <w:rFonts w:ascii="Consolas" w:hAnsi="Consolas"/>
          <w:sz w:val="18"/>
        </w:rPr>
        <w:t>OX457074.1         13702897   .............-.-.-.--.---.--.--.--.--.--.--.                  13702874</w:t>
      </w:r>
    </w:p>
    <w:p>
      <w:r>
        <w:rPr>
          <w:rFonts w:ascii="Consolas" w:hAnsi="Consolas"/>
          <w:sz w:val="18"/>
        </w:rPr>
        <w:t>OX457074.1         14883050   .............-.-.-.--.---.--.--.--.--.--.--.                  14883073</w:t>
      </w:r>
    </w:p>
    <w:p>
      <w:r>
        <w:rPr>
          <w:rFonts w:ascii="Consolas" w:hAnsi="Consolas"/>
          <w:sz w:val="18"/>
        </w:rPr>
        <w:t>OX457074.1         14939026   .............-.-.-.--.---.--.--.--.--.--.--.                  14939049</w:t>
      </w:r>
    </w:p>
    <w:p>
      <w:r>
        <w:rPr>
          <w:rFonts w:ascii="Consolas" w:hAnsi="Consolas"/>
          <w:sz w:val="18"/>
        </w:rPr>
        <w:t>OX457074.1         14939030   .............-.-.-.--.---.--.--.--.--.--.--.A.-.-.            14939057</w:t>
      </w:r>
    </w:p>
    <w:p>
      <w:r>
        <w:rPr>
          <w:rFonts w:ascii="Consolas" w:hAnsi="Consolas"/>
          <w:sz w:val="18"/>
        </w:rPr>
        <w:t>OX457074.1         15800993   .............-.-.-.--.---.--.--.--.--.--.--.                  15800970</w:t>
      </w:r>
    </w:p>
    <w:p>
      <w:r>
        <w:rPr>
          <w:rFonts w:ascii="Consolas" w:hAnsi="Consolas"/>
          <w:sz w:val="18"/>
        </w:rPr>
        <w:t>OX457074.1         15800997   .............-.-.-.--.---.--.--.--.--.--.--.                  15800974</w:t>
      </w:r>
    </w:p>
    <w:p>
      <w:r>
        <w:rPr>
          <w:rFonts w:ascii="Consolas" w:hAnsi="Consolas"/>
          <w:sz w:val="18"/>
        </w:rPr>
        <w:t>OX457074.1         17444927   .............-.-.-.--.---.--.--.--.--.--.--.                  17444904</w:t>
      </w:r>
    </w:p>
    <w:p>
      <w:r>
        <w:rPr>
          <w:rFonts w:ascii="Consolas" w:hAnsi="Consolas"/>
          <w:sz w:val="18"/>
        </w:rPr>
        <w:t>OX457074.1         17444931   .............-.-.-.--.---.--.--.--.--.--.--.                  17444908</w:t>
      </w:r>
    </w:p>
    <w:p>
      <w:r>
        <w:rPr>
          <w:rFonts w:ascii="Consolas" w:hAnsi="Consolas"/>
          <w:sz w:val="18"/>
        </w:rPr>
        <w:t>OX457074.1         17636480   .............-.-.-.--.---.--.--.--.--.--.--.                  17636457</w:t>
      </w:r>
    </w:p>
    <w:p>
      <w:r>
        <w:rPr>
          <w:rFonts w:ascii="Consolas" w:hAnsi="Consolas"/>
          <w:sz w:val="18"/>
        </w:rPr>
        <w:t>OX457074.1         17636484   .............-.-.-.--.---.--.--.--.--.--.--.                  17636461</w:t>
      </w:r>
    </w:p>
    <w:p>
      <w:r>
        <w:rPr>
          <w:rFonts w:ascii="Consolas" w:hAnsi="Consolas"/>
          <w:sz w:val="18"/>
        </w:rPr>
        <w:t>OX457074.1         19211455   .............-.-.-.--.---.--.--.--.--.--.--.                  19211432</w:t>
      </w:r>
    </w:p>
    <w:p>
      <w:r>
        <w:rPr>
          <w:rFonts w:ascii="Consolas" w:hAnsi="Consolas"/>
          <w:sz w:val="18"/>
        </w:rPr>
        <w:t>OX457074.1         19211459   .............-.-.-.--.---.--.--.--.--.--.--.                  19211436</w:t>
      </w:r>
    </w:p>
    <w:p>
      <w:r>
        <w:rPr>
          <w:rFonts w:ascii="Consolas" w:hAnsi="Consolas"/>
          <w:sz w:val="18"/>
        </w:rPr>
        <w:t>OX457074.1         19799747   .............-.-.-.--.---.--.--.--.--.--.--.                  19799770</w:t>
      </w:r>
    </w:p>
    <w:p>
      <w:r>
        <w:rPr>
          <w:rFonts w:ascii="Consolas" w:hAnsi="Consolas"/>
          <w:sz w:val="18"/>
        </w:rPr>
        <w:t>OX457074.1         20076731   .............-.-.-.--.---.--.--.--.--.--.--.                  20076754</w:t>
      </w:r>
    </w:p>
    <w:p>
      <w:r>
        <w:rPr>
          <w:rFonts w:ascii="Consolas" w:hAnsi="Consolas"/>
          <w:sz w:val="18"/>
        </w:rPr>
        <w:t>OX457074.1         20746472   .............-.-.-.--.---.--.--.--.--.--.--.                  20746495</w:t>
      </w:r>
    </w:p>
    <w:p>
      <w:r>
        <w:rPr>
          <w:rFonts w:ascii="Consolas" w:hAnsi="Consolas"/>
          <w:sz w:val="18"/>
        </w:rPr>
        <w:t>OX457074.1         20746476   .............-.-.-.--.---.--.--.--.--.--.--.                  20746499</w:t>
      </w:r>
    </w:p>
    <w:p>
      <w:r>
        <w:rPr>
          <w:rFonts w:ascii="Consolas" w:hAnsi="Consolas"/>
          <w:sz w:val="18"/>
        </w:rPr>
        <w:t>OX457074.1         22400493   .............-.-.-.--.---.--.--.--.--.--.--.                  22400516</w:t>
      </w:r>
    </w:p>
    <w:p>
      <w:r>
        <w:rPr>
          <w:rFonts w:ascii="Consolas" w:hAnsi="Consolas"/>
          <w:sz w:val="18"/>
        </w:rPr>
        <w:t>OX457074.1         22419400   .............-.-.-.--.---.--.--.--.--.--.--.                  22419423</w:t>
      </w:r>
    </w:p>
    <w:p>
      <w:r>
        <w:rPr>
          <w:rFonts w:ascii="Consolas" w:hAnsi="Consolas"/>
          <w:sz w:val="18"/>
        </w:rPr>
        <w:t>OX457074.1         23031465   .............-.-.-.--.---.--.--.--.--.--.--.                  23031442</w:t>
      </w:r>
    </w:p>
    <w:p>
      <w:r>
        <w:rPr>
          <w:rFonts w:ascii="Consolas" w:hAnsi="Consolas"/>
          <w:sz w:val="18"/>
        </w:rPr>
        <w:t>OX457074.1         24805395   .............-.-.-.--.---.--.--.--.--.--.--.A.-.-.            24805368</w:t>
      </w:r>
    </w:p>
    <w:p>
      <w:r>
        <w:rPr>
          <w:rFonts w:ascii="Consolas" w:hAnsi="Consolas"/>
          <w:sz w:val="18"/>
        </w:rPr>
        <w:t>OX457074.1         24805399   .............-.-.-.--.---.--.--.--.--.--.--.                  24805376</w:t>
      </w:r>
    </w:p>
    <w:p>
      <w:r>
        <w:rPr>
          <w:rFonts w:ascii="Consolas" w:hAnsi="Consolas"/>
          <w:sz w:val="18"/>
        </w:rPr>
        <w:t>OX457074.1         24805403   .............-.-.-.--.---.--.--.--.--.--.--.                  24805380</w:t>
      </w:r>
    </w:p>
    <w:p>
      <w:r>
        <w:rPr>
          <w:rFonts w:ascii="Consolas" w:hAnsi="Consolas"/>
          <w:sz w:val="18"/>
        </w:rPr>
        <w:t>OX457074.1         25225423   .............-.-.-.--.---.--.--.--.--.--.--.                  25225400</w:t>
      </w:r>
    </w:p>
    <w:p>
      <w:r>
        <w:rPr>
          <w:rFonts w:ascii="Consolas" w:hAnsi="Consolas"/>
          <w:sz w:val="18"/>
        </w:rPr>
        <w:t>OX457074.1         27112315   .............-.-.-.--.---.--.--.--.--.--.--.                  27112292</w:t>
      </w:r>
    </w:p>
    <w:p>
      <w:r>
        <w:rPr>
          <w:rFonts w:ascii="Consolas" w:hAnsi="Consolas"/>
          <w:sz w:val="18"/>
        </w:rPr>
        <w:t>OX457074.1         27112319   .............-.-.-.--.---.--.--.--.--.--.--.                  27112296</w:t>
      </w:r>
    </w:p>
    <w:p>
      <w:r>
        <w:rPr>
          <w:rFonts w:ascii="Consolas" w:hAnsi="Consolas"/>
          <w:sz w:val="18"/>
        </w:rPr>
        <w:t>OX457074.1         27659382   .............-.-.-.--.---.--.--.--.--.--.--.                  27659359</w:t>
      </w:r>
    </w:p>
    <w:p>
      <w:r>
        <w:rPr>
          <w:rFonts w:ascii="Consolas" w:hAnsi="Consolas"/>
          <w:sz w:val="18"/>
        </w:rPr>
        <w:t>OX457074.1         27659386   .............-.-.-.--.---.--.--.--.--.--.--.                  27659363</w:t>
      </w:r>
    </w:p>
    <w:p>
      <w:r>
        <w:rPr>
          <w:rFonts w:ascii="Consolas" w:hAnsi="Consolas"/>
          <w:sz w:val="18"/>
        </w:rPr>
        <w:t>OX457074.1         27857505   .............-.-.-.--.---.--.--.--.--.--.--.                  27857528</w:t>
      </w:r>
    </w:p>
    <w:p>
      <w:r>
        <w:rPr>
          <w:rFonts w:ascii="Consolas" w:hAnsi="Consolas"/>
          <w:sz w:val="18"/>
        </w:rPr>
        <w:t>OX457074.1         27872461   .............-.-.-.--.---.--.--.--.--.--.--.                  27872484</w:t>
      </w:r>
    </w:p>
    <w:p>
      <w:r>
        <w:rPr>
          <w:rFonts w:ascii="Consolas" w:hAnsi="Consolas"/>
          <w:sz w:val="18"/>
        </w:rPr>
        <w:t>OX457074.1         28089080   .............-.-.-.--.---.--.--.--.--.--.--.A.-.-.            28089053</w:t>
      </w:r>
    </w:p>
    <w:p>
      <w:r>
        <w:rPr>
          <w:rFonts w:ascii="Consolas" w:hAnsi="Consolas"/>
          <w:sz w:val="18"/>
        </w:rPr>
        <w:t>OX457074.1         28456998   .............-.-.-.--.---.--.--.--.--.--.--.                  28456975</w:t>
      </w:r>
    </w:p>
    <w:p>
      <w:r>
        <w:rPr>
          <w:rFonts w:ascii="Consolas" w:hAnsi="Consolas"/>
          <w:sz w:val="18"/>
        </w:rPr>
        <w:t>OX457074.1         28457002   .............-.-.-.--.---.--.--.--.--.--.--.                  28456979</w:t>
      </w:r>
    </w:p>
    <w:p>
      <w:r>
        <w:rPr>
          <w:rFonts w:ascii="Consolas" w:hAnsi="Consolas"/>
          <w:sz w:val="18"/>
        </w:rPr>
        <w:t>OX457074.1         28692533   .............-.-.-.--.---.--.--.--.--.--.--.                  28692556</w:t>
      </w:r>
    </w:p>
    <w:p>
      <w:r>
        <w:rPr>
          <w:rFonts w:ascii="Consolas" w:hAnsi="Consolas"/>
          <w:sz w:val="18"/>
        </w:rPr>
        <w:t>OX457074.1         28920260   .............-.-.-.--.---.--.--.--.--.--.--.A.-.-.            28920233</w:t>
      </w:r>
    </w:p>
    <w:p>
      <w:r>
        <w:rPr>
          <w:rFonts w:ascii="Consolas" w:hAnsi="Consolas"/>
          <w:sz w:val="18"/>
        </w:rPr>
        <w:t>OX457074.1         28920264   .............-.-.-.--.---.--.--.--.--.--.--.                  28920241</w:t>
      </w:r>
    </w:p>
    <w:p>
      <w:r>
        <w:rPr>
          <w:rFonts w:ascii="Consolas" w:hAnsi="Consolas"/>
          <w:sz w:val="18"/>
        </w:rPr>
        <w:t>OX457074.1         28927759   .............-.-.-.--.---.--.--.--.--.--.--.                  28927736</w:t>
      </w:r>
    </w:p>
    <w:p>
      <w:r>
        <w:rPr>
          <w:rFonts w:ascii="Consolas" w:hAnsi="Consolas"/>
          <w:sz w:val="18"/>
        </w:rPr>
        <w:t>OX457074.1         29166634   .............-.-.-.--.---.--.--.--.--.--.--.                  29166657</w:t>
      </w:r>
    </w:p>
    <w:p>
      <w:r>
        <w:rPr>
          <w:rFonts w:ascii="Consolas" w:hAnsi="Consolas"/>
          <w:sz w:val="18"/>
        </w:rPr>
        <w:t>OX457074.1         29166638   .............-.-.-.--.---.--.--.--.--.--.--.                  29166661</w:t>
      </w:r>
    </w:p>
    <w:p>
      <w:r>
        <w:rPr>
          <w:rFonts w:ascii="Consolas" w:hAnsi="Consolas"/>
          <w:sz w:val="18"/>
        </w:rPr>
        <w:t>OX457074.1         29466509   .............-.-.-.--.---.--.--.--.--.--.--.                  29466532</w:t>
      </w:r>
    </w:p>
    <w:p>
      <w:r>
        <w:rPr>
          <w:rFonts w:ascii="Consolas" w:hAnsi="Consolas"/>
          <w:sz w:val="18"/>
        </w:rPr>
        <w:t>OX457074.1         29481758   .............-.-.-.--.---.--.--.--.--.--.--.                  29481781</w:t>
      </w:r>
    </w:p>
    <w:p>
      <w:r>
        <w:rPr>
          <w:rFonts w:ascii="Consolas" w:hAnsi="Consolas"/>
          <w:sz w:val="18"/>
        </w:rPr>
        <w:t>OX457074.1         30765429   .............-.-.-.--.---.--.--.--.--.--.--.                  30765406</w:t>
      </w:r>
    </w:p>
    <w:p>
      <w:r>
        <w:rPr>
          <w:rFonts w:ascii="Consolas" w:hAnsi="Consolas"/>
          <w:sz w:val="18"/>
        </w:rPr>
        <w:t>OX457074.1         32763166   .............-.-.-.--.---.--.--.--.--.--.--.                  32763143</w:t>
      </w:r>
    </w:p>
    <w:p>
      <w:r>
        <w:rPr>
          <w:rFonts w:ascii="Consolas" w:hAnsi="Consolas"/>
          <w:sz w:val="18"/>
        </w:rPr>
        <w:t>OX457074.1         35714673   .............-.-.-.--.---.--.--.--.--.--.--.-.                35714649</w:t>
      </w:r>
    </w:p>
    <w:p>
      <w:r>
        <w:rPr>
          <w:rFonts w:ascii="Consolas" w:hAnsi="Consolas"/>
          <w:sz w:val="18"/>
        </w:rPr>
        <w:t>OX457074.1         36331664   .............-.-.-.--.---.--.--.--.--.--.--.-.                36331640</w:t>
      </w:r>
    </w:p>
    <w:p>
      <w:r>
        <w:rPr>
          <w:rFonts w:ascii="Consolas" w:hAnsi="Consolas"/>
          <w:sz w:val="18"/>
        </w:rPr>
        <w:t>OX457074.1         37401746   .............-.-.-.--.---.--.--.--.--.--.--.                  37401723</w:t>
      </w:r>
    </w:p>
    <w:p>
      <w:r>
        <w:rPr>
          <w:rFonts w:ascii="Consolas" w:hAnsi="Consolas"/>
          <w:sz w:val="18"/>
        </w:rPr>
        <w:t>OX457074.1         40344904   .............-.-.-.--.---.--.--.--.--.--.--.                  40344927</w:t>
      </w:r>
    </w:p>
    <w:p>
      <w:r>
        <w:rPr>
          <w:rFonts w:ascii="Consolas" w:hAnsi="Consolas"/>
          <w:sz w:val="18"/>
        </w:rPr>
        <w:t>OX457074.1         40368727   .............-.-.-.--.---.--.--.--.--.--.--.                  40368704</w:t>
      </w:r>
    </w:p>
    <w:p>
      <w:r>
        <w:rPr>
          <w:rFonts w:ascii="Consolas" w:hAnsi="Consolas"/>
          <w:sz w:val="18"/>
        </w:rPr>
        <w:t>OX457074.1         40489882   .............-.-.-.--.---.--.--.--.--.--.--.                  40489905</w:t>
      </w:r>
    </w:p>
    <w:p>
      <w:r>
        <w:rPr>
          <w:rFonts w:ascii="Consolas" w:hAnsi="Consolas"/>
          <w:sz w:val="18"/>
        </w:rPr>
        <w:t>OX457074.1         40489886   .............-.-.-.--.---.--.--.--.--.--.--.                  40489909</w:t>
      </w:r>
    </w:p>
    <w:p>
      <w:r>
        <w:rPr>
          <w:rFonts w:ascii="Consolas" w:hAnsi="Consolas"/>
          <w:sz w:val="18"/>
        </w:rPr>
        <w:t>OX457074.1         40489890   .............-.-.-.--.---.--.--.--.--.--.--.                  40489913</w:t>
      </w:r>
    </w:p>
    <w:p>
      <w:r>
        <w:rPr>
          <w:rFonts w:ascii="Consolas" w:hAnsi="Consolas"/>
          <w:sz w:val="18"/>
        </w:rPr>
        <w:t>OX457074.1         42549443   .............-.-.-.--.---.--.--.--.--.--.--.                  42549466</w:t>
      </w:r>
    </w:p>
    <w:p>
      <w:r>
        <w:rPr>
          <w:rFonts w:ascii="Consolas" w:hAnsi="Consolas"/>
          <w:sz w:val="18"/>
        </w:rPr>
        <w:t>OX457074.1         42549447   .............-.-.-.--.---.--.--.--.--.--.--.                  42549470</w:t>
      </w:r>
    </w:p>
    <w:p>
      <w:r>
        <w:rPr>
          <w:rFonts w:ascii="Consolas" w:hAnsi="Consolas"/>
          <w:sz w:val="18"/>
        </w:rPr>
        <w:t>OX457074.1         42549451   .............-.-.-.--.---.--.--.--.--.--.--.A.-.-.            42549478</w:t>
      </w:r>
    </w:p>
    <w:p>
      <w:r>
        <w:rPr>
          <w:rFonts w:ascii="Consolas" w:hAnsi="Consolas"/>
          <w:sz w:val="18"/>
        </w:rPr>
        <w:t>OX457074.1         43176695   .............-.-.-.--.---.--.--.--.--.--.--.                  43176672</w:t>
      </w:r>
    </w:p>
    <w:p>
      <w:r>
        <w:rPr>
          <w:rFonts w:ascii="Consolas" w:hAnsi="Consolas"/>
          <w:sz w:val="18"/>
        </w:rPr>
        <w:t>OX457074.1         43176699   .............-.-.-.--.---.--.--.--.--.--.--.                  43176676</w:t>
      </w:r>
    </w:p>
    <w:p>
      <w:r>
        <w:rPr>
          <w:rFonts w:ascii="Consolas" w:hAnsi="Consolas"/>
          <w:sz w:val="18"/>
        </w:rPr>
        <w:t>OX457074.1         45512086   .............-.-.-.--.---.--.--.--.--.--.--.                  45512063</w:t>
      </w:r>
    </w:p>
    <w:p>
      <w:r>
        <w:rPr>
          <w:rFonts w:ascii="Consolas" w:hAnsi="Consolas"/>
          <w:sz w:val="18"/>
        </w:rPr>
        <w:t>OX457074.1         45512090   .............-.-.-.--.---.--.--.--.--.--.--.                  45512067</w:t>
      </w:r>
    </w:p>
    <w:p>
      <w:r>
        <w:rPr>
          <w:rFonts w:ascii="Consolas" w:hAnsi="Consolas"/>
          <w:sz w:val="18"/>
        </w:rPr>
        <w:t>OX457074.1         47103424   .............-.-.-.--.---.--.--.--.--.--.--.-.                47103400</w:t>
      </w:r>
    </w:p>
    <w:p>
      <w:r>
        <w:rPr>
          <w:rFonts w:ascii="Consolas" w:hAnsi="Consolas"/>
          <w:sz w:val="18"/>
        </w:rPr>
        <w:t>OX457074.1         49176927   .............-.-.-.--.---.--.--.--.--.--.--.A.-.-.            49176900</w:t>
      </w:r>
    </w:p>
    <w:p>
      <w:r>
        <w:rPr>
          <w:rFonts w:ascii="Consolas" w:hAnsi="Consolas"/>
          <w:sz w:val="18"/>
        </w:rPr>
        <w:t>OX457074.1         49176931   .............-.-.-.--.---.--.--.--.--.--.--.                  49176908</w:t>
      </w:r>
    </w:p>
    <w:p>
      <w:r>
        <w:rPr>
          <w:rFonts w:ascii="Consolas" w:hAnsi="Consolas"/>
          <w:sz w:val="18"/>
        </w:rPr>
        <w:t>OX457074.1         49176935   .............-.-.-.--.---.--.--.--.--.--.--.                  49176912</w:t>
      </w:r>
    </w:p>
    <w:p>
      <w:r>
        <w:rPr>
          <w:rFonts w:ascii="Consolas" w:hAnsi="Consolas"/>
          <w:sz w:val="18"/>
        </w:rPr>
        <w:t>OX457074.1         50035080   .............-.-.-.--.---.--.--.--.--.--.--.                  50035057</w:t>
      </w:r>
    </w:p>
    <w:p>
      <w:r>
        <w:rPr>
          <w:rFonts w:ascii="Consolas" w:hAnsi="Consolas"/>
          <w:sz w:val="18"/>
        </w:rPr>
        <w:t>OX457074.1         50035084   .............-.-.-.--.---.--.--.--.--.--.--.                  50035061</w:t>
      </w:r>
    </w:p>
    <w:p>
      <w:r>
        <w:rPr>
          <w:rFonts w:ascii="Consolas" w:hAnsi="Consolas"/>
          <w:sz w:val="18"/>
        </w:rPr>
        <w:t>OX457074.1         54544484   .............-.-.-.--.---.--.--.--.--.--.--.                  54544461</w:t>
      </w:r>
    </w:p>
    <w:p>
      <w:r>
        <w:rPr>
          <w:rFonts w:ascii="Consolas" w:hAnsi="Consolas"/>
          <w:sz w:val="18"/>
        </w:rPr>
        <w:t>OX457074.1         54544488   .............-.-.-.--.---.--.--.--.--.--.--.                  54544465</w:t>
      </w:r>
    </w:p>
    <w:p>
      <w:r>
        <w:rPr>
          <w:rFonts w:ascii="Consolas" w:hAnsi="Consolas"/>
          <w:sz w:val="18"/>
        </w:rPr>
        <w:t>OX457074.1         54544492   .............-.-.-.--.---.--.--.--.--.--.--.                  54544469</w:t>
      </w:r>
    </w:p>
    <w:p>
      <w:r>
        <w:rPr>
          <w:rFonts w:ascii="Consolas" w:hAnsi="Consolas"/>
          <w:sz w:val="18"/>
        </w:rPr>
        <w:t>OX457074.1         54710956   .............-.-.-.--.---.--.--.--.--.--.--.                  54710933</w:t>
      </w:r>
    </w:p>
    <w:p>
      <w:r>
        <w:rPr>
          <w:rFonts w:ascii="Consolas" w:hAnsi="Consolas"/>
          <w:sz w:val="18"/>
        </w:rPr>
        <w:t>OX457074.1         54710960   .............-.-.-.--.---.--.--.--.--.--.--.                  54710937</w:t>
      </w:r>
    </w:p>
    <w:p>
      <w:r>
        <w:rPr>
          <w:rFonts w:ascii="Consolas" w:hAnsi="Consolas"/>
          <w:sz w:val="18"/>
        </w:rPr>
        <w:t>OX457074.1         56579267   .............-.-.-.--.---.--.--.--.--.--.--.                  56579290</w:t>
      </w:r>
    </w:p>
    <w:p>
      <w:r>
        <w:rPr>
          <w:rFonts w:ascii="Consolas" w:hAnsi="Consolas"/>
          <w:sz w:val="18"/>
        </w:rPr>
        <w:t>OX457074.1         57012288   .............-.-.-.--.---.--.--.--.--.--.--.                  57012311</w:t>
      </w:r>
    </w:p>
    <w:p>
      <w:r>
        <w:rPr>
          <w:rFonts w:ascii="Consolas" w:hAnsi="Consolas"/>
          <w:sz w:val="18"/>
        </w:rPr>
        <w:t>OX457074.1         57012292   .............-.-.-.--.---.--.--.--.--.--.--.                  57012315</w:t>
      </w:r>
    </w:p>
    <w:p>
      <w:r>
        <w:rPr>
          <w:rFonts w:ascii="Consolas" w:hAnsi="Consolas"/>
          <w:sz w:val="18"/>
        </w:rPr>
        <w:t>OX457074.1         57012296   .............-.-.-.--.---.--.--.--.--.--.--.                  57012319</w:t>
      </w:r>
    </w:p>
    <w:p>
      <w:r>
        <w:rPr>
          <w:rFonts w:ascii="Consolas" w:hAnsi="Consolas"/>
          <w:sz w:val="18"/>
        </w:rPr>
        <w:t>OX457074.1         57975746   .............-.-.-.--.---.--.--.--.--.--.--.                  57975769</w:t>
      </w:r>
    </w:p>
    <w:p>
      <w:r>
        <w:rPr>
          <w:rFonts w:ascii="Consolas" w:hAnsi="Consolas"/>
          <w:sz w:val="18"/>
        </w:rPr>
        <w:t>OX457074.1         57975750   .............-.-.-.--.---.--.--.--.--.--.--.A.-.-.            57975777</w:t>
      </w:r>
    </w:p>
    <w:p>
      <w:r>
        <w:rPr>
          <w:rFonts w:ascii="Consolas" w:hAnsi="Consolas"/>
          <w:sz w:val="18"/>
        </w:rPr>
        <w:t>OX457074.1         58412891   .............-.-.-.--.---.--.--.--.--.--.--.                  58412868</w:t>
      </w:r>
    </w:p>
    <w:p>
      <w:r>
        <w:rPr>
          <w:rFonts w:ascii="Consolas" w:hAnsi="Consolas"/>
          <w:sz w:val="18"/>
        </w:rPr>
        <w:t>OX457074.1         58412895   .............-.-.-.--.---.--.--.--.--.--.--.                  58412872</w:t>
      </w:r>
    </w:p>
    <w:p>
      <w:r>
        <w:rPr>
          <w:rFonts w:ascii="Consolas" w:hAnsi="Consolas"/>
          <w:sz w:val="18"/>
        </w:rPr>
        <w:t>OX457074.1         58412899   .............-.-.-.--.---.--.--.--.--.--.--.                  58412876</w:t>
      </w:r>
    </w:p>
    <w:p>
      <w:r>
        <w:rPr>
          <w:rFonts w:ascii="Consolas" w:hAnsi="Consolas"/>
          <w:sz w:val="18"/>
        </w:rPr>
        <w:t>OX457074.1         58412903   .............-.-.-.--.---.--.--.--.--.--.--.                  58412880</w:t>
      </w:r>
    </w:p>
    <w:p>
      <w:r>
        <w:rPr>
          <w:rFonts w:ascii="Consolas" w:hAnsi="Consolas"/>
          <w:sz w:val="18"/>
        </w:rPr>
        <w:t>OX457074.1         58575746   .............-.-.-.--.---.--.--.--.--.--.--.                  58575723</w:t>
      </w:r>
    </w:p>
    <w:p>
      <w:r>
        <w:rPr>
          <w:rFonts w:ascii="Consolas" w:hAnsi="Consolas"/>
          <w:sz w:val="18"/>
        </w:rPr>
        <w:t>OX457074.1         58575750   .............-.-.-.--.---.--.--.--.--.--.--.                  58575727</w:t>
      </w:r>
    </w:p>
    <w:p>
      <w:r>
        <w:rPr>
          <w:rFonts w:ascii="Consolas" w:hAnsi="Consolas"/>
          <w:sz w:val="18"/>
        </w:rPr>
        <w:t>OX457074.1         59279098   .............-.-.-.--.---.--.--.--.--.--.--.                  59279075</w:t>
      </w:r>
    </w:p>
    <w:p>
      <w:r>
        <w:rPr>
          <w:rFonts w:ascii="Consolas" w:hAnsi="Consolas"/>
          <w:sz w:val="18"/>
        </w:rPr>
        <w:t>OX457074.1         59875335   .............-.-.-.--.---.--.--.--.--.--.--.                  59875312</w:t>
      </w:r>
    </w:p>
    <w:p>
      <w:r>
        <w:rPr>
          <w:rFonts w:ascii="Consolas" w:hAnsi="Consolas"/>
          <w:sz w:val="18"/>
        </w:rPr>
        <w:t>OX457074.1         59875339   .............-.-.-.--.---.--.--.--.--.--.--.                  59875316</w:t>
      </w:r>
    </w:p>
    <w:p>
      <w:r>
        <w:rPr>
          <w:rFonts w:ascii="Consolas" w:hAnsi="Consolas"/>
          <w:sz w:val="18"/>
        </w:rPr>
        <w:t>OX457074.1         18388553   .............-.-.-.--.---.--.--.                              18388572</w:t>
      </w:r>
    </w:p>
    <w:p>
      <w:r>
        <w:rPr>
          <w:rFonts w:ascii="Consolas" w:hAnsi="Consolas"/>
          <w:sz w:val="18"/>
        </w:rPr>
        <w:t>OX457074.1         20076727   .............-.-.-.--.---.--.--.--.--.--.--.                  20076750</w:t>
      </w:r>
    </w:p>
    <w:p>
      <w:r>
        <w:rPr>
          <w:rFonts w:ascii="Consolas" w:hAnsi="Consolas"/>
          <w:sz w:val="18"/>
        </w:rPr>
        <w:t>OX457074.1         21975458   .............-.-.-.--.---.--.--.                              21975477</w:t>
      </w:r>
    </w:p>
    <w:p>
      <w:r>
        <w:rPr>
          <w:rFonts w:ascii="Consolas" w:hAnsi="Consolas"/>
          <w:sz w:val="18"/>
        </w:rPr>
        <w:t>OX457074.1         43176703   .............-.-.-.--.---.--.--.--.--.--.--.                  43176680</w:t>
      </w:r>
    </w:p>
    <w:p>
      <w:r>
        <w:rPr>
          <w:rFonts w:ascii="Consolas" w:hAnsi="Consolas"/>
          <w:sz w:val="18"/>
        </w:rPr>
        <w:t>OX457074.1         45085153   .............-.-.-.--.---.--.--.                              45085172</w:t>
      </w:r>
    </w:p>
    <w:p>
      <w:r>
        <w:rPr>
          <w:rFonts w:ascii="Consolas" w:hAnsi="Consolas"/>
          <w:sz w:val="18"/>
        </w:rPr>
        <w:t>OX457074.1         47103428   .............-.-.-.--.---.--.--.--.--.--.--.                  47103405</w:t>
      </w:r>
    </w:p>
    <w:p>
      <w:r>
        <w:rPr>
          <w:rFonts w:ascii="Consolas" w:hAnsi="Consolas"/>
          <w:sz w:val="18"/>
        </w:rPr>
        <w:t>OX457074.1         48331660   .............-.-.-.--.---.--.--.--.--.--.--.A.-.-.            48331687</w:t>
      </w:r>
    </w:p>
    <w:p>
      <w:r>
        <w:rPr>
          <w:rFonts w:ascii="Consolas" w:hAnsi="Consolas"/>
          <w:sz w:val="18"/>
        </w:rPr>
        <w:t>OX457074.1         50311382   .............-.-.-.--.---.--.--C--.--.--.                     50311404</w:t>
      </w:r>
    </w:p>
    <w:p>
      <w:r>
        <w:rPr>
          <w:rFonts w:ascii="Consolas" w:hAnsi="Consolas"/>
          <w:sz w:val="18"/>
        </w:rPr>
        <w:t>OX457074.1         50403735   .............-.-.-.--.---.--.--.                              50403716</w:t>
      </w:r>
    </w:p>
    <w:p>
      <w:r>
        <w:rPr>
          <w:rFonts w:ascii="Consolas" w:hAnsi="Consolas"/>
          <w:sz w:val="18"/>
        </w:rPr>
        <w:t>OX457074.1         51418560   .............-.-.-.--.---.--.--.--T--.--.--.-.                51418536</w:t>
      </w:r>
    </w:p>
    <w:p>
      <w:r>
        <w:rPr>
          <w:rFonts w:ascii="Consolas" w:hAnsi="Consolas"/>
          <w:sz w:val="18"/>
        </w:rPr>
        <w:t>OX457074.1         10375095   .............-.-.-.--.---.--.--.--.--.--.--.                  10375072</w:t>
      </w:r>
    </w:p>
    <w:p>
      <w:r>
        <w:rPr>
          <w:rFonts w:ascii="Consolas" w:hAnsi="Consolas"/>
          <w:sz w:val="18"/>
        </w:rPr>
        <w:t>OX457074.1         15801005   .............-.-.-.--.---.--.--.--.--.--.--.                  15800982</w:t>
      </w:r>
    </w:p>
    <w:p>
      <w:r>
        <w:rPr>
          <w:rFonts w:ascii="Consolas" w:hAnsi="Consolas"/>
          <w:sz w:val="18"/>
        </w:rPr>
        <w:t>OX457074.1         31528806   .............-.-.-.--.---C--.--.--.--C--.--.                  31528783</w:t>
      </w:r>
    </w:p>
    <w:p>
      <w:r>
        <w:rPr>
          <w:rFonts w:ascii="Consolas" w:hAnsi="Consolas"/>
          <w:sz w:val="18"/>
        </w:rPr>
        <w:t>OX457074.1         37401734   .............-.-.-.--.---.--G--G--.--.--.--.A.-.-.            37401707</w:t>
      </w:r>
    </w:p>
    <w:p>
      <w:r>
        <w:rPr>
          <w:rFonts w:ascii="Consolas" w:hAnsi="Consolas"/>
          <w:sz w:val="18"/>
        </w:rPr>
        <w:t>OX457074.1         45085145   .............-.-.-.--.---.--.--.--.--.--.--.                  45085168</w:t>
      </w:r>
    </w:p>
    <w:p>
      <w:r>
        <w:rPr>
          <w:rFonts w:ascii="Consolas" w:hAnsi="Consolas"/>
          <w:sz w:val="18"/>
        </w:rPr>
        <w:t>OX457074.1         48331656   .............-.-.-.--.---.--.--.--.--.--.--.                  48331679</w:t>
      </w:r>
    </w:p>
    <w:p>
      <w:r>
        <w:rPr>
          <w:rFonts w:ascii="Consolas" w:hAnsi="Consolas"/>
          <w:sz w:val="18"/>
        </w:rPr>
        <w:t>OX457074.1         39579687   .............-.-.-.--.---.--.--.--.C-.--.--.-.-.-.            39579714</w:t>
      </w:r>
    </w:p>
    <w:p>
      <w:r>
        <w:rPr>
          <w:rFonts w:ascii="Consolas" w:hAnsi="Consolas"/>
          <w:sz w:val="18"/>
        </w:rPr>
        <w:t>OX457074.1         4148477    .............-.-.-.--.---.--.--.--.--.--.--.                  4148500</w:t>
      </w:r>
    </w:p>
    <w:p>
      <w:r>
        <w:rPr>
          <w:rFonts w:ascii="Consolas" w:hAnsi="Consolas"/>
          <w:sz w:val="18"/>
        </w:rPr>
        <w:t>OX457074.1         4148481    .............-.-.-.--.---.--.--.--.--.--.                     4148503</w:t>
      </w:r>
    </w:p>
    <w:p>
      <w:r>
        <w:rPr>
          <w:rFonts w:ascii="Consolas" w:hAnsi="Consolas"/>
          <w:sz w:val="18"/>
        </w:rPr>
        <w:t>OX457074.1         8387137    .............-.-.-.--.---.--.--.--.--.--.--.                  8387114</w:t>
      </w:r>
    </w:p>
    <w:p>
      <w:r>
        <w:rPr>
          <w:rFonts w:ascii="Consolas" w:hAnsi="Consolas"/>
          <w:sz w:val="18"/>
        </w:rPr>
        <w:t>OX457074.1         8957622    .............-.-.-.--.---.--.--.--.--.--.                     8957644</w:t>
      </w:r>
    </w:p>
    <w:p>
      <w:r>
        <w:rPr>
          <w:rFonts w:ascii="Consolas" w:hAnsi="Consolas"/>
          <w:sz w:val="18"/>
        </w:rPr>
        <w:t>OX457074.1         9626124    .............-.-.-.--.---.--.--.--.--.                        9626103</w:t>
      </w:r>
    </w:p>
    <w:p>
      <w:r>
        <w:rPr>
          <w:rFonts w:ascii="Consolas" w:hAnsi="Consolas"/>
          <w:sz w:val="18"/>
        </w:rPr>
        <w:t>OX457074.1         10340824   .............-.-.-.--.---.--.--.--.--.--.--.                  10340847</w:t>
      </w:r>
    </w:p>
    <w:p>
      <w:r>
        <w:rPr>
          <w:rFonts w:ascii="Consolas" w:hAnsi="Consolas"/>
          <w:sz w:val="18"/>
        </w:rPr>
        <w:t>OX457074.1         11726629   .............-.-.-.--.---.--.--.--.--.--.--.-.-.-.            11726603</w:t>
      </w:r>
    </w:p>
    <w:p>
      <w:r>
        <w:rPr>
          <w:rFonts w:ascii="Consolas" w:hAnsi="Consolas"/>
          <w:sz w:val="18"/>
        </w:rPr>
        <w:t>OX457074.1         12470805   .............-.-.-.--.---.--.--.--.--.--.                     12470783</w:t>
      </w:r>
    </w:p>
    <w:p>
      <w:r>
        <w:rPr>
          <w:rFonts w:ascii="Consolas" w:hAnsi="Consolas"/>
          <w:sz w:val="18"/>
        </w:rPr>
        <w:t>OX457074.1         13476591   .............-.-.-.--.---.--.--.--.--.--.--.-.                13476615</w:t>
      </w:r>
    </w:p>
    <w:p>
      <w:r>
        <w:rPr>
          <w:rFonts w:ascii="Consolas" w:hAnsi="Consolas"/>
          <w:sz w:val="18"/>
        </w:rPr>
        <w:t>OX457074.1         17829419   .............-.-.-.--.---.--.--.--.--.--.--.-.                17829443</w:t>
      </w:r>
    </w:p>
    <w:p>
      <w:r>
        <w:rPr>
          <w:rFonts w:ascii="Consolas" w:hAnsi="Consolas"/>
          <w:sz w:val="18"/>
        </w:rPr>
        <w:t>OX457074.1         17977333   .............-.-.-.--.---.--.--.--.--.--.--.                  17977310</w:t>
      </w:r>
    </w:p>
    <w:p>
      <w:r>
        <w:rPr>
          <w:rFonts w:ascii="Consolas" w:hAnsi="Consolas"/>
          <w:sz w:val="18"/>
        </w:rPr>
        <w:t>OX457074.1         19211451   .............-.-.-.--.---.--.--.--.--.--.                     19211429</w:t>
      </w:r>
    </w:p>
    <w:p>
      <w:r>
        <w:rPr>
          <w:rFonts w:ascii="Consolas" w:hAnsi="Consolas"/>
          <w:sz w:val="18"/>
        </w:rPr>
        <w:t>OX457074.1         19211463   .............-.-.-.--.---.--.--.--.--.--.--.                  19211440</w:t>
      </w:r>
    </w:p>
    <w:p>
      <w:r>
        <w:rPr>
          <w:rFonts w:ascii="Consolas" w:hAnsi="Consolas"/>
          <w:sz w:val="18"/>
        </w:rPr>
        <w:t>OX457074.1         19799743   .............-.-.-.--.---.--.--.--.--.--.--.                  19799766</w:t>
      </w:r>
    </w:p>
    <w:p>
      <w:r>
        <w:rPr>
          <w:rFonts w:ascii="Consolas" w:hAnsi="Consolas"/>
          <w:sz w:val="18"/>
        </w:rPr>
        <w:t>OX457074.1         24082527   .............-.-.-.--.---.--.--.--.--.--.                     24082549</w:t>
      </w:r>
    </w:p>
    <w:p>
      <w:r>
        <w:rPr>
          <w:rFonts w:ascii="Consolas" w:hAnsi="Consolas"/>
          <w:sz w:val="18"/>
        </w:rPr>
        <w:t>OX457074.1         25225427   .............-.-.-.--.---.--.--.--.--.--.--.                  25225404</w:t>
      </w:r>
    </w:p>
    <w:p>
      <w:r>
        <w:rPr>
          <w:rFonts w:ascii="Consolas" w:hAnsi="Consolas"/>
          <w:sz w:val="18"/>
        </w:rPr>
        <w:t>OX457074.1         27112311   .............-.-.-.--.---.--.--.--.--.--.                     27112289</w:t>
      </w:r>
    </w:p>
    <w:p>
      <w:r>
        <w:rPr>
          <w:rFonts w:ascii="Consolas" w:hAnsi="Consolas"/>
          <w:sz w:val="18"/>
        </w:rPr>
        <w:t>OX457074.1         27112323   .............-.-.-.--.---.--.--.--.--.--.--.                  27112300</w:t>
      </w:r>
    </w:p>
    <w:p>
      <w:r>
        <w:rPr>
          <w:rFonts w:ascii="Consolas" w:hAnsi="Consolas"/>
          <w:sz w:val="18"/>
        </w:rPr>
        <w:t>OX457074.1         27659378   .............-.-.-.--.---.--.--.--.--.--.                     27659356</w:t>
      </w:r>
    </w:p>
    <w:p>
      <w:r>
        <w:rPr>
          <w:rFonts w:ascii="Consolas" w:hAnsi="Consolas"/>
          <w:sz w:val="18"/>
        </w:rPr>
        <w:t>OX457074.1         27659390   .............-.-.-.--.---.--.--.--.--.--.--.                  27659367</w:t>
      </w:r>
    </w:p>
    <w:p>
      <w:r>
        <w:rPr>
          <w:rFonts w:ascii="Consolas" w:hAnsi="Consolas"/>
          <w:sz w:val="18"/>
        </w:rPr>
        <w:t>OX457074.1         28456994   .............-.-.-.--.---.--.--.--.--.--.                     28456972</w:t>
      </w:r>
    </w:p>
    <w:p>
      <w:r>
        <w:rPr>
          <w:rFonts w:ascii="Consolas" w:hAnsi="Consolas"/>
          <w:sz w:val="18"/>
        </w:rPr>
        <w:t>OX457074.1         28457006   .............-.-.-.--.---.--.--.--.--.--.--.                  28456983</w:t>
      </w:r>
    </w:p>
    <w:p>
      <w:r>
        <w:rPr>
          <w:rFonts w:ascii="Consolas" w:hAnsi="Consolas"/>
          <w:sz w:val="18"/>
        </w:rPr>
        <w:t>OX457074.1         29166630   .............-.-.-.--.---.--.--.--.--.--.--.                  29166653</w:t>
      </w:r>
    </w:p>
    <w:p>
      <w:r>
        <w:rPr>
          <w:rFonts w:ascii="Consolas" w:hAnsi="Consolas"/>
          <w:sz w:val="18"/>
        </w:rPr>
        <w:t>OX457074.1         29166642   .............-.-.-.--.---.--.--.--.--.--.                     29166664</w:t>
      </w:r>
    </w:p>
    <w:p>
      <w:r>
        <w:rPr>
          <w:rFonts w:ascii="Consolas" w:hAnsi="Consolas"/>
          <w:sz w:val="18"/>
        </w:rPr>
        <w:t>OX457074.1         29678744   .............-.-.-.--.---.--.--.--.--.--.--.                  29678767</w:t>
      </w:r>
    </w:p>
    <w:p>
      <w:r>
        <w:rPr>
          <w:rFonts w:ascii="Consolas" w:hAnsi="Consolas"/>
          <w:sz w:val="18"/>
        </w:rPr>
        <w:t>OX457074.1         36271170   .............-.-.-.--.---.--.--.--.--.--.                     36271148</w:t>
      </w:r>
    </w:p>
    <w:p>
      <w:r>
        <w:rPr>
          <w:rFonts w:ascii="Consolas" w:hAnsi="Consolas"/>
          <w:sz w:val="18"/>
        </w:rPr>
        <w:t>OX457074.1         38152200   .............-.-.-.--.---.--.--.--.--.--.--.-.                38152224</w:t>
      </w:r>
    </w:p>
    <w:p>
      <w:r>
        <w:rPr>
          <w:rFonts w:ascii="Consolas" w:hAnsi="Consolas"/>
          <w:sz w:val="18"/>
        </w:rPr>
        <w:t>OX457074.1         38554859   .............-.-.-.--.---.--.--.--.--.--.--.                  38554882</w:t>
      </w:r>
    </w:p>
    <w:p>
      <w:r>
        <w:rPr>
          <w:rFonts w:ascii="Consolas" w:hAnsi="Consolas"/>
          <w:sz w:val="18"/>
        </w:rPr>
        <w:t>OX457074.1         38554863   .............-.-.-.--.---.--.--.--.--.--.                     38554885</w:t>
      </w:r>
    </w:p>
    <w:p>
      <w:r>
        <w:rPr>
          <w:rFonts w:ascii="Consolas" w:hAnsi="Consolas"/>
          <w:sz w:val="18"/>
        </w:rPr>
        <w:t>OX457074.1         40489894   .............-.-.-.--.---.--.--.--.--.--.                     40489916</w:t>
      </w:r>
    </w:p>
    <w:p>
      <w:r>
        <w:rPr>
          <w:rFonts w:ascii="Consolas" w:hAnsi="Consolas"/>
          <w:sz w:val="18"/>
        </w:rPr>
        <w:t>OX457074.1         43282179   .............-.-.-.--.---.--.--.--.--.--.--.-A-.-.            43282153</w:t>
      </w:r>
    </w:p>
    <w:p>
      <w:r>
        <w:rPr>
          <w:rFonts w:ascii="Consolas" w:hAnsi="Consolas"/>
          <w:sz w:val="18"/>
        </w:rPr>
        <w:t>OX457074.1         44031356   .............-.-.-.--.---.--.--.--.--.--.--.                  44031333</w:t>
      </w:r>
    </w:p>
    <w:p>
      <w:r>
        <w:rPr>
          <w:rFonts w:ascii="Consolas" w:hAnsi="Consolas"/>
          <w:sz w:val="18"/>
        </w:rPr>
        <w:t>OX457074.1         45512082   .............-.-.-.--.---.--.--.--.--.--.                     45512060</w:t>
      </w:r>
    </w:p>
    <w:p>
      <w:r>
        <w:rPr>
          <w:rFonts w:ascii="Consolas" w:hAnsi="Consolas"/>
          <w:sz w:val="18"/>
        </w:rPr>
        <w:t>OX457074.1         45512094   .............-.-.-.--.---.--.--.--.--.--.--.                  45512071</w:t>
      </w:r>
    </w:p>
    <w:p>
      <w:r>
        <w:rPr>
          <w:rFonts w:ascii="Consolas" w:hAnsi="Consolas"/>
          <w:sz w:val="18"/>
        </w:rPr>
        <w:t>OX457074.1         51131160   .............-.-.-.--.---.--.--.--.                           51131180</w:t>
      </w:r>
    </w:p>
    <w:p>
      <w:r>
        <w:rPr>
          <w:rFonts w:ascii="Consolas" w:hAnsi="Consolas"/>
          <w:sz w:val="18"/>
        </w:rPr>
        <w:t>OX457074.1         51636040   .............-.-.-.--.---.--.--.--.--.--.--.                  51636063</w:t>
      </w:r>
    </w:p>
    <w:p>
      <w:r>
        <w:rPr>
          <w:rFonts w:ascii="Consolas" w:hAnsi="Consolas"/>
          <w:sz w:val="18"/>
        </w:rPr>
        <w:t>OX457074.1         55261878   .............-.-.-.--.---.--.--.--.--.--.--.                  55261901</w:t>
      </w:r>
    </w:p>
    <w:p>
      <w:r>
        <w:rPr>
          <w:rFonts w:ascii="Consolas" w:hAnsi="Consolas"/>
          <w:sz w:val="18"/>
        </w:rPr>
        <w:t>OX457074.1         56458429   .............-.-.-.--.---.--.--.--.--.A-.--.-.                56458404</w:t>
      </w:r>
    </w:p>
    <w:p>
      <w:r>
        <w:rPr>
          <w:rFonts w:ascii="Consolas" w:hAnsi="Consolas"/>
          <w:sz w:val="18"/>
        </w:rPr>
        <w:t>OX457074.1         57012284   .............-.-.-.--.---.--.--.--.--.--.--.                  57012307</w:t>
      </w:r>
    </w:p>
    <w:p>
      <w:r>
        <w:rPr>
          <w:rFonts w:ascii="Consolas" w:hAnsi="Consolas"/>
          <w:sz w:val="18"/>
        </w:rPr>
        <w:t>OX457074.1         57012300   .............-.-.-.--.---.--.--.--.--.--.                     57012322</w:t>
      </w:r>
    </w:p>
    <w:p>
      <w:r>
        <w:rPr>
          <w:rFonts w:ascii="Consolas" w:hAnsi="Consolas"/>
          <w:sz w:val="18"/>
        </w:rPr>
        <w:t>OX457074.1         59875331   .............-.-.-.--.---.--.--.--.--.--.                     59875309</w:t>
      </w:r>
    </w:p>
    <w:p>
      <w:r>
        <w:rPr>
          <w:rFonts w:ascii="Consolas" w:hAnsi="Consolas"/>
          <w:sz w:val="18"/>
        </w:rPr>
        <w:t>OX457074.1         1651690    .............-.-G-.--.---.--.--.                              1651671</w:t>
      </w:r>
    </w:p>
    <w:p>
      <w:r>
        <w:rPr>
          <w:rFonts w:ascii="Consolas" w:hAnsi="Consolas"/>
          <w:sz w:val="18"/>
        </w:rPr>
        <w:t>OX457074.1         2977579    .............-.-.-.--.---.--.--.--T--.--.--.-.-.              2977604</w:t>
      </w:r>
    </w:p>
    <w:p>
      <w:r>
        <w:rPr>
          <w:rFonts w:ascii="Consolas" w:hAnsi="Consolas"/>
          <w:sz w:val="18"/>
        </w:rPr>
        <w:t>OX457074.1         31528810   .............-.-.-.--.---.--.--.--.--C--.--.                  31528787</w:t>
      </w:r>
    </w:p>
    <w:p>
      <w:r>
        <w:rPr>
          <w:rFonts w:ascii="Consolas" w:hAnsi="Consolas"/>
          <w:sz w:val="18"/>
        </w:rPr>
        <w:t>OX457074.1         40450088   .............-.-.-.--.---.--.--.--.                           40450108</w:t>
      </w:r>
    </w:p>
    <w:p>
      <w:r>
        <w:rPr>
          <w:rFonts w:ascii="Consolas" w:hAnsi="Consolas"/>
          <w:sz w:val="18"/>
        </w:rPr>
        <w:t>OX457074.1         43850650   .............-.-.-.--.---.--.--.                              43850669</w:t>
      </w:r>
    </w:p>
    <w:p>
      <w:r>
        <w:rPr>
          <w:rFonts w:ascii="Consolas" w:hAnsi="Consolas"/>
          <w:sz w:val="18"/>
        </w:rPr>
        <w:t>OX457074.1         51840838   .............-.-.-.--.---.--.--.                              51840857</w:t>
      </w:r>
    </w:p>
    <w:p>
      <w:r>
        <w:rPr>
          <w:rFonts w:ascii="Consolas" w:hAnsi="Consolas"/>
          <w:sz w:val="18"/>
        </w:rPr>
        <w:t>OX457074.1         57012280   .............-.-.-.--.---.--.--.--.--.--.--.                  57012303</w:t>
      </w:r>
    </w:p>
    <w:p>
      <w:r>
        <w:rPr>
          <w:rFonts w:ascii="Consolas" w:hAnsi="Consolas"/>
          <w:sz w:val="18"/>
        </w:rPr>
        <w:t>OX457074.1         55689617   .............-.-.-.--.---.--.--.-----.--.--.-.-.              55689593</w:t>
      </w:r>
    </w:p>
    <w:p>
      <w:r>
        <w:rPr>
          <w:rFonts w:ascii="Consolas" w:hAnsi="Consolas"/>
          <w:sz w:val="18"/>
        </w:rPr>
        <w:t>OX457074.1         54382840   .............-.-.-.--.---.--.--.--.--.                        54382861</w:t>
      </w:r>
    </w:p>
    <w:p>
      <w:r>
        <w:rPr>
          <w:rFonts w:ascii="Consolas" w:hAnsi="Consolas"/>
          <w:sz w:val="18"/>
        </w:rPr>
        <w:t>OX457074.1         866158     .............-.-.-.--.---.--.--.--.--.--.--.-.                866134</w:t>
      </w:r>
    </w:p>
    <w:p>
      <w:r>
        <w:rPr>
          <w:rFonts w:ascii="Consolas" w:hAnsi="Consolas"/>
          <w:sz w:val="18"/>
        </w:rPr>
        <w:t>OX457074.1         2383800    .............-.-.-.--.---.--.--.--.--.--.--.-.                2383824</w:t>
      </w:r>
    </w:p>
    <w:p>
      <w:r>
        <w:rPr>
          <w:rFonts w:ascii="Consolas" w:hAnsi="Consolas"/>
          <w:sz w:val="18"/>
        </w:rPr>
        <w:t>OX457074.1         3003104    .............-.-.-.--.---.--.--.--.--.--.                     3003126</w:t>
      </w:r>
    </w:p>
    <w:p>
      <w:r>
        <w:rPr>
          <w:rFonts w:ascii="Consolas" w:hAnsi="Consolas"/>
          <w:sz w:val="18"/>
        </w:rPr>
        <w:t>OX457074.1         5000880    .............-.-.-.--.---.--.--.--.--.--.--.-.-.              5000905</w:t>
      </w:r>
    </w:p>
    <w:p>
      <w:r>
        <w:rPr>
          <w:rFonts w:ascii="Consolas" w:hAnsi="Consolas"/>
          <w:sz w:val="18"/>
        </w:rPr>
        <w:t>OX457074.1         9565912    .............-.-.-.--.---.--.--.--.--.                        9565891</w:t>
      </w:r>
    </w:p>
    <w:p>
      <w:r>
        <w:rPr>
          <w:rFonts w:ascii="Consolas" w:hAnsi="Consolas"/>
          <w:sz w:val="18"/>
        </w:rPr>
        <w:t>OX457074.1         12665040   .............-.-.-.--.---.--.--.--.--.--.--.                  12665017</w:t>
      </w:r>
    </w:p>
    <w:p>
      <w:r>
        <w:rPr>
          <w:rFonts w:ascii="Consolas" w:hAnsi="Consolas"/>
          <w:sz w:val="18"/>
        </w:rPr>
        <w:t>OX457074.1         12767499   .............-.-.-.--.---.--.--.--.--.--.--.-.                12767475</w:t>
      </w:r>
    </w:p>
    <w:p>
      <w:r>
        <w:rPr>
          <w:rFonts w:ascii="Consolas" w:hAnsi="Consolas"/>
          <w:sz w:val="18"/>
        </w:rPr>
        <w:t>OX457074.1         13554884   .............-.-.-.--.---.--.--.--.--.--.--.                  13554861</w:t>
      </w:r>
    </w:p>
    <w:p>
      <w:r>
        <w:rPr>
          <w:rFonts w:ascii="Consolas" w:hAnsi="Consolas"/>
          <w:sz w:val="18"/>
        </w:rPr>
        <w:t>OX457074.1         17636476   .............-.-.-.--.---.--.--.--.--.A-.--.-.                17636451</w:t>
      </w:r>
    </w:p>
    <w:p>
      <w:r>
        <w:rPr>
          <w:rFonts w:ascii="Consolas" w:hAnsi="Consolas"/>
          <w:sz w:val="18"/>
        </w:rPr>
        <w:t>OX457074.1         19799751   .............-.-.-.--.---.--.--.--.--.                        19799772</w:t>
      </w:r>
    </w:p>
    <w:p>
      <w:r>
        <w:rPr>
          <w:rFonts w:ascii="Consolas" w:hAnsi="Consolas"/>
          <w:sz w:val="18"/>
        </w:rPr>
        <w:t>OX457074.1         21752433   .............-.-.-.--.---.                                    21752450</w:t>
      </w:r>
    </w:p>
    <w:p>
      <w:r>
        <w:rPr>
          <w:rFonts w:ascii="Consolas" w:hAnsi="Consolas"/>
          <w:sz w:val="18"/>
        </w:rPr>
        <w:t>OX457074.1         21975454   .............-.-.-.--.---.--.--.--.--.--.--.-.                21975478</w:t>
      </w:r>
    </w:p>
    <w:p>
      <w:r>
        <w:rPr>
          <w:rFonts w:ascii="Consolas" w:hAnsi="Consolas"/>
          <w:sz w:val="18"/>
        </w:rPr>
        <w:t>OX457074.1         22092964   .............-.-.-.--.---.--.--.--.--.--.--.                  22092987</w:t>
      </w:r>
    </w:p>
    <w:p>
      <w:r>
        <w:rPr>
          <w:rFonts w:ascii="Consolas" w:hAnsi="Consolas"/>
          <w:sz w:val="18"/>
        </w:rPr>
        <w:t>OX457074.1         22189539   .............-.-.-.--.---.--.--.--.--.--.                     22189561</w:t>
      </w:r>
    </w:p>
    <w:p>
      <w:r>
        <w:rPr>
          <w:rFonts w:ascii="Consolas" w:hAnsi="Consolas"/>
          <w:sz w:val="18"/>
        </w:rPr>
        <w:t>OX457074.1         23968384   .............-.-.-.--.---.--.--.--.--.--.--.                  23968407</w:t>
      </w:r>
    </w:p>
    <w:p>
      <w:r>
        <w:rPr>
          <w:rFonts w:ascii="Consolas" w:hAnsi="Consolas"/>
          <w:sz w:val="18"/>
        </w:rPr>
        <w:t>OX457074.1         27336939   .............-.-.-.--.---.--.--.--.--.--.--.                  27336962</w:t>
      </w:r>
    </w:p>
    <w:p>
      <w:r>
        <w:rPr>
          <w:rFonts w:ascii="Consolas" w:hAnsi="Consolas"/>
          <w:sz w:val="18"/>
        </w:rPr>
        <w:t>OX457074.1         27850016   .............-.-.-.--.---.--.--.--.--.--.--.                  27850039</w:t>
      </w:r>
    </w:p>
    <w:p>
      <w:r>
        <w:rPr>
          <w:rFonts w:ascii="Consolas" w:hAnsi="Consolas"/>
          <w:sz w:val="18"/>
        </w:rPr>
        <w:t>OX457074.1         27857501   .............-.-.-.--.---.--.--.--.--.--.--.                  27857524</w:t>
      </w:r>
    </w:p>
    <w:p>
      <w:r>
        <w:rPr>
          <w:rFonts w:ascii="Consolas" w:hAnsi="Consolas"/>
          <w:sz w:val="18"/>
        </w:rPr>
        <w:t>OX457074.1         27864981   .............-.-.-.--.---.--.--.--.--.--.--.                  27865004</w:t>
      </w:r>
    </w:p>
    <w:p>
      <w:r>
        <w:rPr>
          <w:rFonts w:ascii="Consolas" w:hAnsi="Consolas"/>
          <w:sz w:val="18"/>
        </w:rPr>
        <w:t>OX457074.1         27872457   .............-.-.-.--.---.--.--.--.--.--.--.                  27872480</w:t>
      </w:r>
    </w:p>
    <w:p>
      <w:r>
        <w:rPr>
          <w:rFonts w:ascii="Consolas" w:hAnsi="Consolas"/>
          <w:sz w:val="18"/>
        </w:rPr>
        <w:t>OX457074.1         28089084   .............-.-.-.--.---.--.--.--.--.--.--.                  28089061</w:t>
      </w:r>
    </w:p>
    <w:p>
      <w:r>
        <w:rPr>
          <w:rFonts w:ascii="Consolas" w:hAnsi="Consolas"/>
          <w:sz w:val="18"/>
        </w:rPr>
        <w:t>OX457074.1         28692529   .............-.-.-.--.---.--.--.--.--.--.--.                  28692552</w:t>
      </w:r>
    </w:p>
    <w:p>
      <w:r>
        <w:rPr>
          <w:rFonts w:ascii="Consolas" w:hAnsi="Consolas"/>
          <w:sz w:val="18"/>
        </w:rPr>
        <w:t>OX457074.1         28920268   .............-.-.-.--.---.--.--.--.--.--.--.                  28920245</w:t>
      </w:r>
    </w:p>
    <w:p>
      <w:r>
        <w:rPr>
          <w:rFonts w:ascii="Consolas" w:hAnsi="Consolas"/>
          <w:sz w:val="18"/>
        </w:rPr>
        <w:t>OX457074.1         28927763   .............-.-.-.--.---.--.--.--.--.--.--.                  28927740</w:t>
      </w:r>
    </w:p>
    <w:p>
      <w:r>
        <w:rPr>
          <w:rFonts w:ascii="Consolas" w:hAnsi="Consolas"/>
          <w:sz w:val="18"/>
        </w:rPr>
        <w:t>OX457074.1         29466505   .............-.-.-.--.---.--.--.--.--.--.--.                  29466528</w:t>
      </w:r>
    </w:p>
    <w:p>
      <w:r>
        <w:rPr>
          <w:rFonts w:ascii="Consolas" w:hAnsi="Consolas"/>
          <w:sz w:val="18"/>
        </w:rPr>
        <w:t>OX457074.1         29474259   .............-.-.-.--.---.--.--.--.--.--.--.                  29474282</w:t>
      </w:r>
    </w:p>
    <w:p>
      <w:r>
        <w:rPr>
          <w:rFonts w:ascii="Consolas" w:hAnsi="Consolas"/>
          <w:sz w:val="18"/>
        </w:rPr>
        <w:t>OX457074.1         29481754   .............-.-.-.--.---.--.--.--.--.--.--.                  29481777</w:t>
      </w:r>
    </w:p>
    <w:p>
      <w:r>
        <w:rPr>
          <w:rFonts w:ascii="Consolas" w:hAnsi="Consolas"/>
          <w:sz w:val="18"/>
        </w:rPr>
        <w:t>OX457074.1         29849824   .............-.-.-.--.---.--.--.-----.--.--.                  29849802</w:t>
      </w:r>
    </w:p>
    <w:p>
      <w:r>
        <w:rPr>
          <w:rFonts w:ascii="Consolas" w:hAnsi="Consolas"/>
          <w:sz w:val="18"/>
        </w:rPr>
        <w:t>OX457074.1         31116938   .............-.-.-.--.---.--.--.--.--.--.--.-.-.              31116913</w:t>
      </w:r>
    </w:p>
    <w:p>
      <w:r>
        <w:rPr>
          <w:rFonts w:ascii="Consolas" w:hAnsi="Consolas"/>
          <w:sz w:val="18"/>
        </w:rPr>
        <w:t>OX457074.1         31116934   .............-.-.-.--.---.--.--.                              31116915</w:t>
      </w:r>
    </w:p>
    <w:p>
      <w:r>
        <w:rPr>
          <w:rFonts w:ascii="Consolas" w:hAnsi="Consolas"/>
          <w:sz w:val="18"/>
        </w:rPr>
        <w:t>OX457074.1         32763162   .............-.-.-.--.---.--.--.--.--.                        32763141</w:t>
      </w:r>
    </w:p>
    <w:p>
      <w:r>
        <w:rPr>
          <w:rFonts w:ascii="Consolas" w:hAnsi="Consolas"/>
          <w:sz w:val="18"/>
        </w:rPr>
        <w:t>OX457074.1         32763170   .............-.-.-.--.---.--.--.--.--.--.--.                  32763147</w:t>
      </w:r>
    </w:p>
    <w:p>
      <w:r>
        <w:rPr>
          <w:rFonts w:ascii="Consolas" w:hAnsi="Consolas"/>
          <w:sz w:val="18"/>
        </w:rPr>
        <w:t>OX457074.1         36409641   .............-.-.-.--.---.--.--.--.                           36409621</w:t>
      </w:r>
    </w:p>
    <w:p>
      <w:r>
        <w:rPr>
          <w:rFonts w:ascii="Consolas" w:hAnsi="Consolas"/>
          <w:sz w:val="18"/>
        </w:rPr>
        <w:t>OX457074.1         37823775   .............-.-.-.--.---.--.--.                              37823794</w:t>
      </w:r>
    </w:p>
    <w:p>
      <w:r>
        <w:rPr>
          <w:rFonts w:ascii="Consolas" w:hAnsi="Consolas"/>
          <w:sz w:val="18"/>
        </w:rPr>
        <w:t>OX457074.1         40344900   .............-.-.-.--.---.--.--.--.--.--.--.                  40344923</w:t>
      </w:r>
    </w:p>
    <w:p>
      <w:r>
        <w:rPr>
          <w:rFonts w:ascii="Consolas" w:hAnsi="Consolas"/>
          <w:sz w:val="18"/>
        </w:rPr>
        <w:t>OX457074.1         42549439   .............-.-.-.--.---.--.--.--.--.--.--.                  42549462</w:t>
      </w:r>
    </w:p>
    <w:p>
      <w:r>
        <w:rPr>
          <w:rFonts w:ascii="Consolas" w:hAnsi="Consolas"/>
          <w:sz w:val="18"/>
        </w:rPr>
        <w:t>OX457074.1         43850646   .............-.-.-.--.---.--.--.--.--.--.--.-.                43850670</w:t>
      </w:r>
    </w:p>
    <w:p>
      <w:r>
        <w:rPr>
          <w:rFonts w:ascii="Consolas" w:hAnsi="Consolas"/>
          <w:sz w:val="18"/>
        </w:rPr>
        <w:t>OX457074.1         45085149   .............-.-.-.--.---.--.--.--.--.--.--.-.                45085173</w:t>
      </w:r>
    </w:p>
    <w:p>
      <w:r>
        <w:rPr>
          <w:rFonts w:ascii="Consolas" w:hAnsi="Consolas"/>
          <w:sz w:val="18"/>
        </w:rPr>
        <w:t>OX457074.1         47119803   .............-.-.-.--.---.--.--.--.--.--.--.-.                47119779</w:t>
      </w:r>
    </w:p>
    <w:p>
      <w:r>
        <w:rPr>
          <w:rFonts w:ascii="Consolas" w:hAnsi="Consolas"/>
          <w:sz w:val="18"/>
        </w:rPr>
        <w:t>OX457074.1         48331664   .............-.-.-.--.---.--.--.--.--.                        48331685</w:t>
      </w:r>
    </w:p>
    <w:p>
      <w:r>
        <w:rPr>
          <w:rFonts w:ascii="Consolas" w:hAnsi="Consolas"/>
          <w:sz w:val="18"/>
        </w:rPr>
        <w:t>OX457074.1         50403739   .............-.-.-.--.---.--.--.--.--.--.--.-.                50403715</w:t>
      </w:r>
    </w:p>
    <w:p>
      <w:r>
        <w:rPr>
          <w:rFonts w:ascii="Consolas" w:hAnsi="Consolas"/>
          <w:sz w:val="18"/>
        </w:rPr>
        <w:t>OX457074.1         51840834   .............-.-.-.--.---.--.--.--.--.--.--.-.                51840858</w:t>
      </w:r>
    </w:p>
    <w:p>
      <w:r>
        <w:rPr>
          <w:rFonts w:ascii="Consolas" w:hAnsi="Consolas"/>
          <w:sz w:val="18"/>
        </w:rPr>
        <w:t>OX457074.1         53070876   .............-.-.-.--.---.--.--.--.--.--.--.                  53070899</w:t>
      </w:r>
    </w:p>
    <w:p>
      <w:r>
        <w:rPr>
          <w:rFonts w:ascii="Consolas" w:hAnsi="Consolas"/>
          <w:sz w:val="18"/>
        </w:rPr>
        <w:t>OX457074.1         53070880   .............-.-.-.--.---.--.--.--.--.                        53070901</w:t>
      </w:r>
    </w:p>
    <w:p>
      <w:r>
        <w:rPr>
          <w:rFonts w:ascii="Consolas" w:hAnsi="Consolas"/>
          <w:sz w:val="18"/>
        </w:rPr>
        <w:t>OX457074.1         53124937   .............-.-.-.--.---.--.--.--.--.                        53124958</w:t>
      </w:r>
    </w:p>
    <w:p>
      <w:r>
        <w:rPr>
          <w:rFonts w:ascii="Consolas" w:hAnsi="Consolas"/>
          <w:sz w:val="18"/>
        </w:rPr>
        <w:t>OX457074.1         54382836   .............-.-.-.--.---.--.--.--.--.--.--.A.-.-.            54382863</w:t>
      </w:r>
    </w:p>
    <w:p>
      <w:r>
        <w:rPr>
          <w:rFonts w:ascii="Consolas" w:hAnsi="Consolas"/>
          <w:sz w:val="18"/>
        </w:rPr>
        <w:t>OX457074.1         56579271   .............-.-.-.--.---.--.--.--.--.                        56579292</w:t>
      </w:r>
    </w:p>
    <w:p>
      <w:r>
        <w:rPr>
          <w:rFonts w:ascii="Consolas" w:hAnsi="Consolas"/>
          <w:sz w:val="18"/>
        </w:rPr>
        <w:t>OX457074.1         58109552   .............-.-.-.--.---.--.--.--.                           58109532</w:t>
      </w:r>
    </w:p>
    <w:p>
      <w:r>
        <w:rPr>
          <w:rFonts w:ascii="Consolas" w:hAnsi="Consolas"/>
          <w:sz w:val="18"/>
        </w:rPr>
        <w:t>OX457074.1         59447875   .............-.-.-.--.---.--.--.                              59447894</w:t>
      </w:r>
    </w:p>
    <w:p>
      <w:r>
        <w:rPr>
          <w:rFonts w:ascii="Consolas" w:hAnsi="Consolas"/>
          <w:sz w:val="18"/>
        </w:rPr>
        <w:t>OX457074.1         59447871   .............-.-.-.--.---.--.--.--.--.--.--.-.-.              59447896</w:t>
      </w:r>
    </w:p>
    <w:p>
      <w:r>
        <w:rPr>
          <w:rFonts w:ascii="Consolas" w:hAnsi="Consolas"/>
          <w:sz w:val="18"/>
        </w:rPr>
        <w:t>OX457074.1         8262703    .............-.-.-.--.---.--.--.--.--.--C--.-.-.-.            8262729</w:t>
      </w:r>
    </w:p>
    <w:p>
      <w:r>
        <w:rPr>
          <w:rFonts w:ascii="Consolas" w:hAnsi="Consolas"/>
          <w:sz w:val="18"/>
        </w:rPr>
        <w:t>OX457074.1         866154     .............-.-.-.--.---.--.--.--T--.G-.--.-.-.              866128</w:t>
      </w:r>
    </w:p>
    <w:p>
      <w:r>
        <w:rPr>
          <w:rFonts w:ascii="Consolas" w:hAnsi="Consolas"/>
          <w:sz w:val="18"/>
        </w:rPr>
        <w:t>OX457074.1         26999965   .............-.-.-.--.---.--.--.--.--.--.--.-.                26999941</w:t>
      </w:r>
    </w:p>
    <w:p>
      <w:r>
        <w:rPr>
          <w:rFonts w:ascii="Consolas" w:hAnsi="Consolas"/>
          <w:sz w:val="18"/>
        </w:rPr>
        <w:t>OX457074.1         11645955   .............-.-.-.--.---.                                    11645972</w:t>
      </w:r>
    </w:p>
    <w:p>
      <w:r>
        <w:rPr>
          <w:rFonts w:ascii="Consolas" w:hAnsi="Consolas"/>
          <w:sz w:val="18"/>
        </w:rPr>
        <w:t>OX457074.1         23968380   .............-.-.-.--.---.--.--.--.--.--.--.                  23968403</w:t>
      </w:r>
    </w:p>
    <w:p>
      <w:r>
        <w:rPr>
          <w:rFonts w:ascii="Consolas" w:hAnsi="Consolas"/>
          <w:sz w:val="18"/>
        </w:rPr>
        <w:t>OX457074.1         24811532   .............-.-.-.--.---.                                    24811549</w:t>
      </w:r>
    </w:p>
    <w:p>
      <w:r>
        <w:rPr>
          <w:rFonts w:ascii="Consolas" w:hAnsi="Consolas"/>
          <w:sz w:val="18"/>
        </w:rPr>
        <w:t>OX457074.1         32237052   .............-.-.-.--.---.                                    32237069</w:t>
      </w:r>
    </w:p>
    <w:p>
      <w:r>
        <w:rPr>
          <w:rFonts w:ascii="Consolas" w:hAnsi="Consolas"/>
          <w:sz w:val="18"/>
        </w:rPr>
        <w:t>OX457074.1         32276923   .............-.-.-.--.---.--.--.--.--.                        32276902</w:t>
      </w:r>
    </w:p>
    <w:p>
      <w:r>
        <w:rPr>
          <w:rFonts w:ascii="Consolas" w:hAnsi="Consolas"/>
          <w:sz w:val="18"/>
        </w:rPr>
        <w:t>OX457074.1         32763174   .............-.-.-.--.---.--.--.--.--.--.--.                  32763151</w:t>
      </w:r>
    </w:p>
    <w:p>
      <w:r>
        <w:rPr>
          <w:rFonts w:ascii="Consolas" w:hAnsi="Consolas"/>
          <w:sz w:val="18"/>
        </w:rPr>
        <w:t>OX457074.1         34309459   .............-.-.-.--.---.                                    34309442</w:t>
      </w:r>
    </w:p>
    <w:p>
      <w:r>
        <w:rPr>
          <w:rFonts w:ascii="Consolas" w:hAnsi="Consolas"/>
          <w:sz w:val="18"/>
        </w:rPr>
        <w:t>OX457074.1         38108354   .............-.-.-.--.---C--.--.--.--.                        38108375</w:t>
      </w:r>
    </w:p>
    <w:p>
      <w:r>
        <w:rPr>
          <w:rFonts w:ascii="Consolas" w:hAnsi="Consolas"/>
          <w:sz w:val="18"/>
        </w:rPr>
        <w:t>OX457074.1         49111484   .............-.-.-.--.---.                                    49111501</w:t>
      </w:r>
    </w:p>
    <w:p>
      <w:r>
        <w:rPr>
          <w:rFonts w:ascii="Consolas" w:hAnsi="Consolas"/>
          <w:sz w:val="18"/>
        </w:rPr>
        <w:t>OX457074.1         52537739   .............-.-.-.--.---.--.--.--T--.--.--.-.                52537715</w:t>
      </w:r>
    </w:p>
    <w:p>
      <w:r>
        <w:rPr>
          <w:rFonts w:ascii="Consolas" w:hAnsi="Consolas"/>
          <w:sz w:val="18"/>
        </w:rPr>
        <w:t>OX457074.1         55529368   .............-.-.-.--.---.                                    55529351</w:t>
      </w:r>
    </w:p>
    <w:p>
      <w:r>
        <w:rPr>
          <w:rFonts w:ascii="Consolas" w:hAnsi="Consolas"/>
          <w:sz w:val="18"/>
        </w:rPr>
        <w:t>OX457074.1         56579275   .............-.-.-.--.---.--G--.--.--.                        56579296</w:t>
      </w:r>
    </w:p>
    <w:p>
      <w:r>
        <w:rPr>
          <w:rFonts w:ascii="Consolas" w:hAnsi="Consolas"/>
          <w:sz w:val="18"/>
        </w:rPr>
        <w:t>OX457074.1         29849828   .............-.-.-.--.---.--.--.--.--.--.--.-.                29849804</w:t>
      </w:r>
    </w:p>
    <w:p>
      <w:r>
        <w:rPr>
          <w:rFonts w:ascii="Consolas" w:hAnsi="Consolas"/>
          <w:sz w:val="18"/>
        </w:rPr>
        <w:t>OX457074.1         20076735   .............-.-.-.--.---.--.--.--.A-.--.--.-.                20076760</w:t>
      </w:r>
    </w:p>
    <w:p>
      <w:r>
        <w:rPr>
          <w:rFonts w:ascii="Consolas" w:hAnsi="Consolas"/>
          <w:sz w:val="18"/>
        </w:rPr>
        <w:t>OX457074.1         2328723    .............-.-.-.--.---.--.--.--.--.--.--.-.                2328699</w:t>
      </w:r>
    </w:p>
    <w:p>
      <w:r>
        <w:rPr>
          <w:rFonts w:ascii="Consolas" w:hAnsi="Consolas"/>
          <w:sz w:val="18"/>
        </w:rPr>
        <w:t>OX457074.1         2872262    .............-.-.-.--.---.--.--.--.--.--.--.                  2872285</w:t>
      </w:r>
    </w:p>
    <w:p>
      <w:r>
        <w:rPr>
          <w:rFonts w:ascii="Consolas" w:hAnsi="Consolas"/>
          <w:sz w:val="18"/>
        </w:rPr>
        <w:t>OX457074.1         3194054    .............-.-.-.--.---.--.--.--.--.--.--.                  3194077</w:t>
      </w:r>
    </w:p>
    <w:p>
      <w:r>
        <w:rPr>
          <w:rFonts w:ascii="Consolas" w:hAnsi="Consolas"/>
          <w:sz w:val="18"/>
        </w:rPr>
        <w:t>OX457074.1         5000884    .............-.-.-.--.---.--.--.                              5000903</w:t>
      </w:r>
    </w:p>
    <w:p>
      <w:r>
        <w:rPr>
          <w:rFonts w:ascii="Consolas" w:hAnsi="Consolas"/>
          <w:sz w:val="18"/>
        </w:rPr>
        <w:t>OX457074.1         5883813    .............-.-.-.--.---.--.--.--.--.--.--.                  5883836</w:t>
      </w:r>
    </w:p>
    <w:p>
      <w:r>
        <w:rPr>
          <w:rFonts w:ascii="Consolas" w:hAnsi="Consolas"/>
          <w:sz w:val="18"/>
        </w:rPr>
        <w:t>OX457074.1         5883821    .............-.-.-.--.---.--.--.--.                           5883841</w:t>
      </w:r>
    </w:p>
    <w:p>
      <w:r>
        <w:rPr>
          <w:rFonts w:ascii="Consolas" w:hAnsi="Consolas"/>
          <w:sz w:val="18"/>
        </w:rPr>
        <w:t>OX457074.1         7964360    .............-.-.-.--.---.--.--.--.                           7964380</w:t>
      </w:r>
    </w:p>
    <w:p>
      <w:r>
        <w:rPr>
          <w:rFonts w:ascii="Consolas" w:hAnsi="Consolas"/>
          <w:sz w:val="18"/>
        </w:rPr>
        <w:t>OX457074.1         8406883    .............-.-.-.--.---.--.--.--.                           8406903</w:t>
      </w:r>
    </w:p>
    <w:p>
      <w:r>
        <w:rPr>
          <w:rFonts w:ascii="Consolas" w:hAnsi="Consolas"/>
          <w:sz w:val="18"/>
        </w:rPr>
        <w:t>OX457074.1         9355433    .............-.-.-.--.---.--.                                 9355415</w:t>
      </w:r>
    </w:p>
    <w:p>
      <w:r>
        <w:rPr>
          <w:rFonts w:ascii="Consolas" w:hAnsi="Consolas"/>
          <w:sz w:val="18"/>
        </w:rPr>
        <w:t>OX457074.1         10727649   .............-.-.-.--.---.                                    10727666</w:t>
      </w:r>
    </w:p>
    <w:p>
      <w:r>
        <w:rPr>
          <w:rFonts w:ascii="Consolas" w:hAnsi="Consolas"/>
          <w:sz w:val="18"/>
        </w:rPr>
        <w:t>OX457074.1         11133654   .............-.-.-.--.---.--.--.--.--.                        11133633</w:t>
      </w:r>
    </w:p>
    <w:p>
      <w:r>
        <w:rPr>
          <w:rFonts w:ascii="Consolas" w:hAnsi="Consolas"/>
          <w:sz w:val="18"/>
        </w:rPr>
        <w:t>OX457074.1         11726625   .............-.-.-.--.---.--.--.                              11726606</w:t>
      </w:r>
    </w:p>
    <w:p>
      <w:r>
        <w:rPr>
          <w:rFonts w:ascii="Consolas" w:hAnsi="Consolas"/>
          <w:sz w:val="18"/>
        </w:rPr>
        <w:t>OX457074.1         12617533   .............-.-.-.--.---.--.--.--.--.--.--.-.                12617509</w:t>
      </w:r>
    </w:p>
    <w:p>
      <w:r>
        <w:rPr>
          <w:rFonts w:ascii="Consolas" w:hAnsi="Consolas"/>
          <w:sz w:val="18"/>
        </w:rPr>
        <w:t>OX457074.1         12617529   .............-.-.-.--.---.--.--.                              12617510</w:t>
      </w:r>
    </w:p>
    <w:p>
      <w:r>
        <w:rPr>
          <w:rFonts w:ascii="Consolas" w:hAnsi="Consolas"/>
          <w:sz w:val="18"/>
        </w:rPr>
        <w:t>OX457074.1         14883046   .............-.-.-.--.---.--.--.--.--.--.--.                  14883069</w:t>
      </w:r>
    </w:p>
    <w:p>
      <w:r>
        <w:rPr>
          <w:rFonts w:ascii="Consolas" w:hAnsi="Consolas"/>
          <w:sz w:val="18"/>
        </w:rPr>
        <w:t>OX457074.1         15368537   .............-.-.-.--.---.--.--.--.--.--.--.-.                15368513</w:t>
      </w:r>
    </w:p>
    <w:p>
      <w:r>
        <w:rPr>
          <w:rFonts w:ascii="Consolas" w:hAnsi="Consolas"/>
          <w:sz w:val="18"/>
        </w:rPr>
        <w:t>OX457074.1         18388549   .............-.-.-.--.---.--.--.--.--.--.--.C.-.-.            18388576</w:t>
      </w:r>
    </w:p>
    <w:p>
      <w:r>
        <w:rPr>
          <w:rFonts w:ascii="Consolas" w:hAnsi="Consolas"/>
          <w:sz w:val="18"/>
        </w:rPr>
        <w:t>OX457074.1         19691412   .............-.-.-.--.---.--.--.--.--.--.--.-.                19691436</w:t>
      </w:r>
    </w:p>
    <w:p>
      <w:r>
        <w:rPr>
          <w:rFonts w:ascii="Consolas" w:hAnsi="Consolas"/>
          <w:sz w:val="18"/>
        </w:rPr>
        <w:t>OX457074.1         20586653   .............-.-.-.--.---.--.--.--.--.--.--.                  20586676</w:t>
      </w:r>
    </w:p>
    <w:p>
      <w:r>
        <w:rPr>
          <w:rFonts w:ascii="Consolas" w:hAnsi="Consolas"/>
          <w:sz w:val="18"/>
        </w:rPr>
        <w:t>OX457074.1         20586657   .............-.-.-.--.---.--.--.--.                           20586677</w:t>
      </w:r>
    </w:p>
    <w:p>
      <w:r>
        <w:rPr>
          <w:rFonts w:ascii="Consolas" w:hAnsi="Consolas"/>
          <w:sz w:val="18"/>
        </w:rPr>
        <w:t>OX457074.1         20746480   .............-.-.-.--.---.--.--.--.                           20746500</w:t>
      </w:r>
    </w:p>
    <w:p>
      <w:r>
        <w:rPr>
          <w:rFonts w:ascii="Consolas" w:hAnsi="Consolas"/>
          <w:sz w:val="18"/>
        </w:rPr>
        <w:t>OX457074.1         20760736   .............-.-.-.--.---.--.--.--.--.--.--.A.-.-.            20760763</w:t>
      </w:r>
    </w:p>
    <w:p>
      <w:r>
        <w:rPr>
          <w:rFonts w:ascii="Consolas" w:hAnsi="Consolas"/>
          <w:sz w:val="18"/>
        </w:rPr>
        <w:t>OX457074.1         21168947   .............-.-.-.--.---.--.--.--.--.--.--.                  21168924</w:t>
      </w:r>
    </w:p>
    <w:p>
      <w:r>
        <w:rPr>
          <w:rFonts w:ascii="Consolas" w:hAnsi="Consolas"/>
          <w:sz w:val="18"/>
        </w:rPr>
        <w:t>OX457074.1         22092968   .............-.-.-.--.---.--.--.--.                           22092988</w:t>
      </w:r>
    </w:p>
    <w:p>
      <w:r>
        <w:rPr>
          <w:rFonts w:ascii="Consolas" w:hAnsi="Consolas"/>
          <w:sz w:val="18"/>
        </w:rPr>
        <w:t>OX457074.1         22400497   .............-.-.-.--.---.--.--.--.                           22400517</w:t>
      </w:r>
    </w:p>
    <w:p>
      <w:r>
        <w:rPr>
          <w:rFonts w:ascii="Consolas" w:hAnsi="Consolas"/>
          <w:sz w:val="18"/>
        </w:rPr>
        <w:t>OX457074.1         30103717   .............-.-.-.--.---.--.--.                              30103736</w:t>
      </w:r>
    </w:p>
    <w:p>
      <w:r>
        <w:rPr>
          <w:rFonts w:ascii="Consolas" w:hAnsi="Consolas"/>
          <w:sz w:val="18"/>
        </w:rPr>
        <w:t>OX457074.1         30103713   .............-.-.-.--.---.--.--.--.--.--.--.-.                30103737</w:t>
      </w:r>
    </w:p>
    <w:p>
      <w:r>
        <w:rPr>
          <w:rFonts w:ascii="Consolas" w:hAnsi="Consolas"/>
          <w:sz w:val="18"/>
        </w:rPr>
        <w:t>OX457074.1         30287789   .............-.-.-.--.---.--.--.--.--.--.                     30287767</w:t>
      </w:r>
    </w:p>
    <w:p>
      <w:r>
        <w:rPr>
          <w:rFonts w:ascii="Consolas" w:hAnsi="Consolas"/>
          <w:sz w:val="18"/>
        </w:rPr>
        <w:t>OX457074.1         31851924   .............-.-.-.--.---.--.--.--.--.--.--.A.-.-.            31851951</w:t>
      </w:r>
    </w:p>
    <w:p>
      <w:r>
        <w:rPr>
          <w:rFonts w:ascii="Consolas" w:hAnsi="Consolas"/>
          <w:sz w:val="18"/>
        </w:rPr>
        <w:t>OX457074.1         36271174   .............-.-.-.--.---.--.--.--.--.--.--.                  36271151</w:t>
      </w:r>
    </w:p>
    <w:p>
      <w:r>
        <w:rPr>
          <w:rFonts w:ascii="Consolas" w:hAnsi="Consolas"/>
          <w:sz w:val="18"/>
        </w:rPr>
        <w:t>OX457074.1         37309922   .............-.-.-.--.---.                                    37309939</w:t>
      </w:r>
    </w:p>
    <w:p>
      <w:r>
        <w:rPr>
          <w:rFonts w:ascii="Consolas" w:hAnsi="Consolas"/>
          <w:sz w:val="18"/>
        </w:rPr>
        <w:t>OX457074.1         37401750   .............-.-.-.--.---.--.--.--.--.--.--.                  37401727</w:t>
      </w:r>
    </w:p>
    <w:p>
      <w:r>
        <w:rPr>
          <w:rFonts w:ascii="Consolas" w:hAnsi="Consolas"/>
          <w:sz w:val="18"/>
        </w:rPr>
        <w:t>OX457074.1         37823771   .............-.-.-.--.---.--.--.--.--.--.--.-.                37823795</w:t>
      </w:r>
    </w:p>
    <w:p>
      <w:r>
        <w:rPr>
          <w:rFonts w:ascii="Consolas" w:hAnsi="Consolas"/>
          <w:sz w:val="18"/>
        </w:rPr>
        <w:t>OX457074.1         40489878   .............-.-.-.--.---.--.--.--.--.--.--.                  40489901</w:t>
      </w:r>
    </w:p>
    <w:p>
      <w:r>
        <w:rPr>
          <w:rFonts w:ascii="Consolas" w:hAnsi="Consolas"/>
          <w:sz w:val="18"/>
        </w:rPr>
        <w:t>OX457074.1         41389779   .............-.-.-.--.---.--.--.                              41389798</w:t>
      </w:r>
    </w:p>
    <w:p>
      <w:r>
        <w:rPr>
          <w:rFonts w:ascii="Consolas" w:hAnsi="Consolas"/>
          <w:sz w:val="18"/>
        </w:rPr>
        <w:t>OX457074.1         45396240   .............-.-.-.--.---.--.--.--.--.--.--.-.                45396264</w:t>
      </w:r>
    </w:p>
    <w:p>
      <w:r>
        <w:rPr>
          <w:rFonts w:ascii="Consolas" w:hAnsi="Consolas"/>
          <w:sz w:val="18"/>
        </w:rPr>
        <w:t>OX457074.1         45396244   .............-.-.-.--.---.--.--.                              45396263</w:t>
      </w:r>
    </w:p>
    <w:p>
      <w:r>
        <w:rPr>
          <w:rFonts w:ascii="Consolas" w:hAnsi="Consolas"/>
          <w:sz w:val="18"/>
        </w:rPr>
        <w:t>OX457074.1         45912446   .............-.-.-.--.---.--.--.--.--.--.--.                  45912469</w:t>
      </w:r>
    </w:p>
    <w:p>
      <w:r>
        <w:rPr>
          <w:rFonts w:ascii="Consolas" w:hAnsi="Consolas"/>
          <w:sz w:val="18"/>
        </w:rPr>
        <w:t>OX457074.1         46486604   .............-.-.-.--.---.--.--.--.--.--.--.A.-.-.            46486631</w:t>
      </w:r>
    </w:p>
    <w:p>
      <w:r>
        <w:rPr>
          <w:rFonts w:ascii="Consolas" w:hAnsi="Consolas"/>
          <w:sz w:val="18"/>
        </w:rPr>
        <w:t>OX457074.1         47219550   .............-.-.-.--.---.--.--.                              47219569</w:t>
      </w:r>
    </w:p>
    <w:p>
      <w:r>
        <w:rPr>
          <w:rFonts w:ascii="Consolas" w:hAnsi="Consolas"/>
          <w:sz w:val="18"/>
        </w:rPr>
        <w:t>OX457074.1         47219546   .............-.-.-.--.---.--.--.--.--.--.--.-.                47219570</w:t>
      </w:r>
    </w:p>
    <w:p>
      <w:r>
        <w:rPr>
          <w:rFonts w:ascii="Consolas" w:hAnsi="Consolas"/>
          <w:sz w:val="18"/>
        </w:rPr>
        <w:t>OX457074.1         50035076   .............-.-.-.--.---.--.--.--.                           50035056</w:t>
      </w:r>
    </w:p>
    <w:p>
      <w:r>
        <w:rPr>
          <w:rFonts w:ascii="Consolas" w:hAnsi="Consolas"/>
          <w:sz w:val="18"/>
        </w:rPr>
        <w:t>OX457074.1         53124933   .............-.-.-.--.---.--.--.--.--.--.--.A.-.-.            53124960</w:t>
      </w:r>
    </w:p>
    <w:p>
      <w:r>
        <w:rPr>
          <w:rFonts w:ascii="Consolas" w:hAnsi="Consolas"/>
          <w:sz w:val="18"/>
        </w:rPr>
        <w:t>OX457074.1         54863678   .............-.-.-.--.---.--.--.--.--.--.                     54863700</w:t>
      </w:r>
    </w:p>
    <w:p>
      <w:r>
        <w:rPr>
          <w:rFonts w:ascii="Consolas" w:hAnsi="Consolas"/>
          <w:sz w:val="18"/>
        </w:rPr>
        <w:t>OX457074.1         12813218   .............-.-.-.--.---.--.--.--.--.--.--.-.                12813194</w:t>
      </w:r>
    </w:p>
    <w:p>
      <w:r>
        <w:rPr>
          <w:rFonts w:ascii="Consolas" w:hAnsi="Consolas"/>
          <w:sz w:val="18"/>
        </w:rPr>
        <w:t>OX457074.1         22189535   .............-.-.-.--.---.--.--.--.--.--.--.                  22189558</w:t>
      </w:r>
    </w:p>
    <w:p>
      <w:r>
        <w:rPr>
          <w:rFonts w:ascii="Consolas" w:hAnsi="Consolas"/>
          <w:sz w:val="18"/>
        </w:rPr>
        <w:t>OX457074.1         4562070    .............-.-.-.--.---.--.--.--.--.--.--.A.-.-.            4562097</w:t>
      </w:r>
    </w:p>
    <w:p>
      <w:r>
        <w:rPr>
          <w:rFonts w:ascii="Consolas" w:hAnsi="Consolas"/>
          <w:sz w:val="18"/>
        </w:rPr>
        <w:t>OX457074.1         44664015   .............-.-.-.--.---.--.--.--.--.--.                     44663993</w:t>
      </w:r>
    </w:p>
    <w:p>
      <w:r>
        <w:rPr>
          <w:rFonts w:ascii="Consolas" w:hAnsi="Consolas"/>
          <w:sz w:val="18"/>
        </w:rPr>
        <w:t>OX457074.1         54863674   .............-.-.-.--.---.--.--.--.--.--.--.                  54863697</w:t>
      </w:r>
    </w:p>
    <w:p>
      <w:r>
        <w:rPr>
          <w:rFonts w:ascii="Consolas" w:hAnsi="Consolas"/>
          <w:sz w:val="18"/>
        </w:rPr>
        <w:t>OX457074.1         25040125   .............-.-.-.--.---.--.--.--.--.--.--.-.                25040101</w:t>
      </w:r>
    </w:p>
    <w:p>
      <w:r>
        <w:rPr>
          <w:rFonts w:ascii="Consolas" w:hAnsi="Consolas"/>
          <w:sz w:val="18"/>
        </w:rPr>
        <w:t>OX457074.1         1398259    .............-.-.-.--.---.--.--.-----.--.--.-.-.              1398235</w:t>
      </w:r>
    </w:p>
    <w:p>
      <w:r>
        <w:rPr>
          <w:rFonts w:ascii="Consolas" w:hAnsi="Consolas"/>
          <w:sz w:val="18"/>
        </w:rPr>
        <w:t>OX457074.1         6802487    .............-.-.-.--.A--.--.--.--.--.--.--.-.                6802512</w:t>
      </w:r>
    </w:p>
    <w:p>
      <w:r>
        <w:rPr>
          <w:rFonts w:ascii="Consolas" w:hAnsi="Consolas"/>
          <w:sz w:val="18"/>
        </w:rPr>
        <w:t>OX457074.1         40828446   .............-.-.-.--.---.--.--.--.--.--.--.                  40828423</w:t>
      </w:r>
    </w:p>
    <w:p>
      <w:r>
        <w:rPr>
          <w:rFonts w:ascii="Consolas" w:hAnsi="Consolas"/>
          <w:sz w:val="18"/>
        </w:rPr>
        <w:t>OX457074.1         2512366    .............-.-.-.--.---.--.--.-----.--.--.-.                2512343</w:t>
      </w:r>
    </w:p>
    <w:p>
      <w:r>
        <w:rPr>
          <w:rFonts w:ascii="Consolas" w:hAnsi="Consolas"/>
          <w:sz w:val="18"/>
        </w:rPr>
        <w:t>OX457074.1         13554880   .............-.-.-.--.---.--.--.                              13554861</w:t>
      </w:r>
    </w:p>
    <w:p>
      <w:r>
        <w:rPr>
          <w:rFonts w:ascii="Consolas" w:hAnsi="Consolas"/>
          <w:sz w:val="18"/>
        </w:rPr>
        <w:t>OX457074.1         18103165   .............-.-.-.--.---.--.--.--.--.--.C-.-.-.-.            18103138</w:t>
      </w:r>
    </w:p>
    <w:p>
      <w:r>
        <w:rPr>
          <w:rFonts w:ascii="Consolas" w:hAnsi="Consolas"/>
          <w:sz w:val="18"/>
        </w:rPr>
        <w:t>OX457074.1         47119799   .............-.-.-.--.---.--.--.T-.--.--.--.                  47119775</w:t>
      </w:r>
    </w:p>
    <w:p>
      <w:r>
        <w:rPr>
          <w:rFonts w:ascii="Consolas" w:hAnsi="Consolas"/>
          <w:sz w:val="18"/>
        </w:rPr>
        <w:t>OX457074.1         56023891   .............-.-.-.--.---.--.--.--.--.--.G-.-.-.-.            56023918</w:t>
      </w:r>
    </w:p>
    <w:p>
      <w:r>
        <w:rPr>
          <w:rFonts w:ascii="Consolas" w:hAnsi="Consolas"/>
          <w:sz w:val="18"/>
        </w:rPr>
        <w:t>OX457074.1         58545097   .............-.-.-.--.---.--.--.--.--.--.--.                  58545074</w:t>
      </w:r>
    </w:p>
    <w:p>
      <w:r>
        <w:rPr>
          <w:rFonts w:ascii="Consolas" w:hAnsi="Consolas"/>
          <w:sz w:val="18"/>
        </w:rPr>
        <w:t>OX457074.1         2328719    .............-.-.-.--.---.--.--.T-.--.--.                     2328696</w:t>
      </w:r>
    </w:p>
    <w:p>
      <w:r>
        <w:rPr>
          <w:rFonts w:ascii="Consolas" w:hAnsi="Consolas"/>
          <w:sz w:val="18"/>
        </w:rPr>
        <w:t>OX457074.1         2383804    .............-.-.-.--.---.--.--.                              2383823</w:t>
      </w:r>
    </w:p>
    <w:p>
      <w:r>
        <w:rPr>
          <w:rFonts w:ascii="Consolas" w:hAnsi="Consolas"/>
          <w:sz w:val="18"/>
        </w:rPr>
        <w:t>OX457074.1         3194058    .............-.-.-.--.---.--.--.                              3194077</w:t>
      </w:r>
    </w:p>
    <w:p>
      <w:r>
        <w:rPr>
          <w:rFonts w:ascii="Consolas" w:hAnsi="Consolas"/>
          <w:sz w:val="18"/>
        </w:rPr>
        <w:t>OX457074.1         4562074    .............-.-.-.--.---.--.--.--.--.                        4562095</w:t>
      </w:r>
    </w:p>
    <w:p>
      <w:r>
        <w:rPr>
          <w:rFonts w:ascii="Consolas" w:hAnsi="Consolas"/>
          <w:sz w:val="18"/>
        </w:rPr>
        <w:t>OX457074.1         9626128    .............-.-.-.--.---.--.--.--.--.--.--.A.-.-.            9626101</w:t>
      </w:r>
    </w:p>
    <w:p>
      <w:r>
        <w:rPr>
          <w:rFonts w:ascii="Consolas" w:hAnsi="Consolas"/>
          <w:sz w:val="18"/>
        </w:rPr>
        <w:t>OX457074.1         12544110   .............-.-.-.--.---.--.--.--.--.--.--.-.                12544134</w:t>
      </w:r>
    </w:p>
    <w:p>
      <w:r>
        <w:rPr>
          <w:rFonts w:ascii="Consolas" w:hAnsi="Consolas"/>
          <w:sz w:val="18"/>
        </w:rPr>
        <w:t>OX457074.1         12767495   .............-.-.-.--.---.--.--.                              12767476</w:t>
      </w:r>
    </w:p>
    <w:p>
      <w:r>
        <w:rPr>
          <w:rFonts w:ascii="Consolas" w:hAnsi="Consolas"/>
          <w:sz w:val="18"/>
        </w:rPr>
        <w:t>OX457074.1         13476595   .............-.-.-.--.---.--.--.                              13476614</w:t>
      </w:r>
    </w:p>
    <w:p>
      <w:r>
        <w:rPr>
          <w:rFonts w:ascii="Consolas" w:hAnsi="Consolas"/>
          <w:sz w:val="18"/>
        </w:rPr>
        <w:t>OX457074.1         13594763   .............-.-.-.--.---.--.--.--.--.--.--.-.                13594787</w:t>
      </w:r>
    </w:p>
    <w:p>
      <w:r>
        <w:rPr>
          <w:rFonts w:ascii="Consolas" w:hAnsi="Consolas"/>
          <w:sz w:val="18"/>
        </w:rPr>
        <w:t>OX457074.1         15368533   .............-.-.-.--.---.--.--.                              15368514</w:t>
      </w:r>
    </w:p>
    <w:p>
      <w:r>
        <w:rPr>
          <w:rFonts w:ascii="Consolas" w:hAnsi="Consolas"/>
          <w:sz w:val="18"/>
        </w:rPr>
        <w:t>OX457074.1         17829423   .............-.-.-.--.---.--.--.-----.--.--.                  17829445</w:t>
      </w:r>
    </w:p>
    <w:p>
      <w:r>
        <w:rPr>
          <w:rFonts w:ascii="Consolas" w:hAnsi="Consolas"/>
          <w:sz w:val="18"/>
        </w:rPr>
        <w:t>OX457074.1         17977329   .............-.-.-.--.---.--.--.                              17977310</w:t>
      </w:r>
    </w:p>
    <w:p>
      <w:r>
        <w:rPr>
          <w:rFonts w:ascii="Consolas" w:hAnsi="Consolas"/>
          <w:sz w:val="18"/>
        </w:rPr>
        <w:t>OX457074.1         21277813   .............-.-.-.--.---.--.--.--.--.--.--.A.-.-.            21277840</w:t>
      </w:r>
    </w:p>
    <w:p>
      <w:r>
        <w:rPr>
          <w:rFonts w:ascii="Consolas" w:hAnsi="Consolas"/>
          <w:sz w:val="18"/>
        </w:rPr>
        <w:t>OX457074.1         24065991   .............-.-.-.--.---.--.--.--.--.--.--.-.                24066015</w:t>
      </w:r>
    </w:p>
    <w:p>
      <w:r>
        <w:rPr>
          <w:rFonts w:ascii="Consolas" w:hAnsi="Consolas"/>
          <w:sz w:val="18"/>
        </w:rPr>
        <w:t>OX457074.1         24082523   .............-.-.-.--.---.--.--.--.--.--.--.                  24082546</w:t>
      </w:r>
    </w:p>
    <w:p>
      <w:r>
        <w:rPr>
          <w:rFonts w:ascii="Consolas" w:hAnsi="Consolas"/>
          <w:sz w:val="18"/>
        </w:rPr>
        <w:t>OX457074.1         25248296   .............-.-.-.--.---.--.--.--.--.--.--.-.                25248272</w:t>
      </w:r>
    </w:p>
    <w:p>
      <w:r>
        <w:rPr>
          <w:rFonts w:ascii="Consolas" w:hAnsi="Consolas"/>
          <w:sz w:val="18"/>
        </w:rPr>
        <w:t>OX457074.1         36331660   .............-.-.-.--.---.--.--.                              36331641</w:t>
      </w:r>
    </w:p>
    <w:p>
      <w:r>
        <w:rPr>
          <w:rFonts w:ascii="Consolas" w:hAnsi="Consolas"/>
          <w:sz w:val="18"/>
        </w:rPr>
        <w:t>OX457074.1         36409645   .............-.-.-.--.---.--.--.--.--.--.--.                  36409622</w:t>
      </w:r>
    </w:p>
    <w:p>
      <w:r>
        <w:rPr>
          <w:rFonts w:ascii="Consolas" w:hAnsi="Consolas"/>
          <w:sz w:val="18"/>
        </w:rPr>
        <w:t>OX457074.1         37939117   .............-.-.-.--.---.--.--.--.--.--.                     37939139</w:t>
      </w:r>
    </w:p>
    <w:p>
      <w:r>
        <w:rPr>
          <w:rFonts w:ascii="Consolas" w:hAnsi="Consolas"/>
          <w:sz w:val="18"/>
        </w:rPr>
        <w:t>OX457074.1         38152204   .............-.-.-.--.---.--.--.-----.--.--.                  38152226</w:t>
      </w:r>
    </w:p>
    <w:p>
      <w:r>
        <w:rPr>
          <w:rFonts w:ascii="Consolas" w:hAnsi="Consolas"/>
          <w:sz w:val="18"/>
        </w:rPr>
        <w:t>OX457074.1         41363358   .............-.-.-.--.---.--.--.--.--.--.--.                  41363335</w:t>
      </w:r>
    </w:p>
    <w:p>
      <w:r>
        <w:rPr>
          <w:rFonts w:ascii="Consolas" w:hAnsi="Consolas"/>
          <w:sz w:val="18"/>
        </w:rPr>
        <w:t>OX457074.1         41363354   .............-.-.-.--.---.--.--.                              41363335</w:t>
      </w:r>
    </w:p>
    <w:p>
      <w:r>
        <w:rPr>
          <w:rFonts w:ascii="Consolas" w:hAnsi="Consolas"/>
          <w:sz w:val="18"/>
        </w:rPr>
        <w:t>OX457074.1         41389775   .............-.-.-.--.---.--.--.--.--.--.--.                  41389798</w:t>
      </w:r>
    </w:p>
    <w:p>
      <w:r>
        <w:rPr>
          <w:rFonts w:ascii="Consolas" w:hAnsi="Consolas"/>
          <w:sz w:val="18"/>
        </w:rPr>
        <w:t>OX457074.1         42230607   .............-.-.-.--.---.--.--.--.--.--.--.-.                42230583</w:t>
      </w:r>
    </w:p>
    <w:p>
      <w:r>
        <w:rPr>
          <w:rFonts w:ascii="Consolas" w:hAnsi="Consolas"/>
          <w:sz w:val="18"/>
        </w:rPr>
        <w:t>OX457074.1         43396751   .............-.-.-.--.---.--.--.--.--.--.--.                  43396728</w:t>
      </w:r>
    </w:p>
    <w:p>
      <w:r>
        <w:rPr>
          <w:rFonts w:ascii="Consolas" w:hAnsi="Consolas"/>
          <w:sz w:val="18"/>
        </w:rPr>
        <w:t>OX457074.1         47103420   .............-.-.-.--.---.--.--.-----.--.--.                  47103398</w:t>
      </w:r>
    </w:p>
    <w:p>
      <w:r>
        <w:rPr>
          <w:rFonts w:ascii="Consolas" w:hAnsi="Consolas"/>
          <w:sz w:val="18"/>
        </w:rPr>
        <w:t>OX457074.1         51131156   .............-.-.-.--.---.--.--.--.--.--.--.                  51131179</w:t>
      </w:r>
    </w:p>
    <w:p>
      <w:r>
        <w:rPr>
          <w:rFonts w:ascii="Consolas" w:hAnsi="Consolas"/>
          <w:sz w:val="18"/>
        </w:rPr>
        <w:t>OX457074.1         52498331   .............-.-.-.--.---.--.--.--.--.                        52498310</w:t>
      </w:r>
    </w:p>
    <w:p>
      <w:r>
        <w:rPr>
          <w:rFonts w:ascii="Consolas" w:hAnsi="Consolas"/>
          <w:sz w:val="18"/>
        </w:rPr>
        <w:t>OX457074.1         55960990   .............-.-.-.                                           55960975</w:t>
      </w:r>
    </w:p>
    <w:p>
      <w:r>
        <w:rPr>
          <w:rFonts w:ascii="Consolas" w:hAnsi="Consolas"/>
          <w:sz w:val="18"/>
        </w:rPr>
        <w:t>OX457074.1         58109556   .............-.-.-.--.---.--.--.--.--.--.--.                  58109533</w:t>
      </w:r>
    </w:p>
    <w:p>
      <w:r>
        <w:rPr>
          <w:rFonts w:ascii="Consolas" w:hAnsi="Consolas"/>
          <w:sz w:val="18"/>
        </w:rPr>
        <w:t>OX457074.1         3353824    .............-.-.-AC-.---.--C--.--T--.--A--.-.-.-.--.-.T.-.-  3353792</w:t>
      </w:r>
    </w:p>
    <w:p>
      <w:r>
        <w:rPr>
          <w:rFonts w:ascii="Consolas" w:hAnsi="Consolas"/>
          <w:sz w:val="18"/>
        </w:rPr>
        <w:t>OX457074.1         11133658   .............-.-.-.--.---.--.--.--.--.--.--.                  11133635</w:t>
      </w:r>
    </w:p>
    <w:p>
      <w:r>
        <w:rPr>
          <w:rFonts w:ascii="Consolas" w:hAnsi="Consolas"/>
          <w:sz w:val="18"/>
        </w:rPr>
        <w:t>OX457074.1         2872270    .............-.-.-.--.---.--.-----.--.--.--.-.                2872293</w:t>
      </w:r>
    </w:p>
    <w:p>
      <w:r>
        <w:rPr>
          <w:rFonts w:ascii="Consolas" w:hAnsi="Consolas"/>
          <w:sz w:val="18"/>
        </w:rPr>
        <w:t>OX457074.1         9907165    .............-.-.-.--.---.--.--.--.--.--.--.                  9907142</w:t>
      </w:r>
    </w:p>
    <w:p>
      <w:r>
        <w:rPr>
          <w:rFonts w:ascii="Consolas" w:hAnsi="Consolas"/>
          <w:sz w:val="18"/>
        </w:rPr>
        <w:t>OX457074.1         41611495   .............-.-.-.--.---.--.-----.--.--.--.                  41611517</w:t>
      </w:r>
    </w:p>
    <w:p>
      <w:r>
        <w:rPr>
          <w:rFonts w:ascii="Consolas" w:hAnsi="Consolas"/>
          <w:sz w:val="18"/>
        </w:rPr>
        <w:t>OX457074.1         3003100    .............-.-.-.--.---.--.--.--.--.--.--.                  3003123</w:t>
      </w:r>
    </w:p>
    <w:p>
      <w:r>
        <w:rPr>
          <w:rFonts w:ascii="Consolas" w:hAnsi="Consolas"/>
          <w:sz w:val="18"/>
        </w:rPr>
        <w:t>OX457074.1         3003108    .............-.-.-.--.---.--.                                 3003126</w:t>
      </w:r>
    </w:p>
    <w:p>
      <w:r>
        <w:rPr>
          <w:rFonts w:ascii="Consolas" w:hAnsi="Consolas"/>
          <w:sz w:val="18"/>
        </w:rPr>
        <w:t>OX457074.1         4002559    .............-.-.-.--.---.--.--.--.--.--.--.-.-.              4002584</w:t>
      </w:r>
    </w:p>
    <w:p>
      <w:r>
        <w:rPr>
          <w:rFonts w:ascii="Consolas" w:hAnsi="Consolas"/>
          <w:sz w:val="18"/>
        </w:rPr>
        <w:t>OX457074.1         8272297    .............-.-.-.                                           8272282</w:t>
      </w:r>
    </w:p>
    <w:p>
      <w:r>
        <w:rPr>
          <w:rFonts w:ascii="Consolas" w:hAnsi="Consolas"/>
          <w:sz w:val="18"/>
        </w:rPr>
        <w:t>OX457074.1         9355437    .............-.-.-.--.---.--.--.--.--.--.                     9355415</w:t>
      </w:r>
    </w:p>
    <w:p>
      <w:r>
        <w:rPr>
          <w:rFonts w:ascii="Consolas" w:hAnsi="Consolas"/>
          <w:sz w:val="18"/>
        </w:rPr>
        <w:t>OX457074.1         10375091   .............-.-.-.--.---.--.--.--.--.A-.--.-.                10375066</w:t>
      </w:r>
    </w:p>
    <w:p>
      <w:r>
        <w:rPr>
          <w:rFonts w:ascii="Consolas" w:hAnsi="Consolas"/>
          <w:sz w:val="18"/>
        </w:rPr>
        <w:t>OX457074.1         11645951   .............-.-.-.--.---.--.--.--.--.                        11645972</w:t>
      </w:r>
    </w:p>
    <w:p>
      <w:r>
        <w:rPr>
          <w:rFonts w:ascii="Consolas" w:hAnsi="Consolas"/>
          <w:sz w:val="18"/>
        </w:rPr>
        <w:t>OX457074.1         12544114   .............-.-.-.--.---.--.--.                              12544133</w:t>
      </w:r>
    </w:p>
    <w:p>
      <w:r>
        <w:rPr>
          <w:rFonts w:ascii="Consolas" w:hAnsi="Consolas"/>
          <w:sz w:val="18"/>
        </w:rPr>
        <w:t>OX457074.1         13594767   .............-.-.-.--.---.--.--.                              13594786</w:t>
      </w:r>
    </w:p>
    <w:p>
      <w:r>
        <w:rPr>
          <w:rFonts w:ascii="Consolas" w:hAnsi="Consolas"/>
          <w:sz w:val="18"/>
        </w:rPr>
        <w:t>OX457074.1         18103161   .............-.-.-.--.---.--.                                 18103143</w:t>
      </w:r>
    </w:p>
    <w:p>
      <w:r>
        <w:rPr>
          <w:rFonts w:ascii="Consolas" w:hAnsi="Consolas"/>
          <w:sz w:val="18"/>
        </w:rPr>
        <w:t>OX457074.1         20480443   .............-.-.-.                                           20480458</w:t>
      </w:r>
    </w:p>
    <w:p>
      <w:r>
        <w:rPr>
          <w:rFonts w:ascii="Consolas" w:hAnsi="Consolas"/>
          <w:sz w:val="18"/>
        </w:rPr>
        <w:t>OX457074.1         22189543   .............-.-.-.--.---.--.                                 22189561</w:t>
      </w:r>
    </w:p>
    <w:p>
      <w:r>
        <w:rPr>
          <w:rFonts w:ascii="Consolas" w:hAnsi="Consolas"/>
          <w:sz w:val="18"/>
        </w:rPr>
        <w:t>OX457074.1         22531832   .............-.-.-.--.---.                                    22531849</w:t>
      </w:r>
    </w:p>
    <w:p>
      <w:r>
        <w:rPr>
          <w:rFonts w:ascii="Consolas" w:hAnsi="Consolas"/>
          <w:sz w:val="18"/>
        </w:rPr>
        <w:t>OX457074.1         22622009   .............-.-.-.--.                                        22621993</w:t>
      </w:r>
    </w:p>
    <w:p>
      <w:r>
        <w:rPr>
          <w:rFonts w:ascii="Consolas" w:hAnsi="Consolas"/>
          <w:sz w:val="18"/>
        </w:rPr>
        <w:t>OX457074.1         24811528   .............-.-.-.--.---.--.--.--.--.                        24811549</w:t>
      </w:r>
    </w:p>
    <w:p>
      <w:r>
        <w:rPr>
          <w:rFonts w:ascii="Consolas" w:hAnsi="Consolas"/>
          <w:sz w:val="18"/>
        </w:rPr>
        <w:t>OX457074.1         25248292   .............-.-.-.--.---.--.--.                              25248273</w:t>
      </w:r>
    </w:p>
    <w:p>
      <w:r>
        <w:rPr>
          <w:rFonts w:ascii="Consolas" w:hAnsi="Consolas"/>
          <w:sz w:val="18"/>
        </w:rPr>
        <w:t>OX457074.1         26006128   .............-.-.-.                                           26006143</w:t>
      </w:r>
    </w:p>
    <w:p>
      <w:r>
        <w:rPr>
          <w:rFonts w:ascii="Consolas" w:hAnsi="Consolas"/>
          <w:sz w:val="18"/>
        </w:rPr>
        <w:t>OX457074.1         26021437   .............-.-.-.--.---.--.--.--.--.--.--.-.                26021413</w:t>
      </w:r>
    </w:p>
    <w:p>
      <w:r>
        <w:rPr>
          <w:rFonts w:ascii="Consolas" w:hAnsi="Consolas"/>
          <w:sz w:val="18"/>
        </w:rPr>
        <w:t>OX457074.1         30287785   .............-.-.-.--.---.--.                                 30287767</w:t>
      </w:r>
    </w:p>
    <w:p>
      <w:r>
        <w:rPr>
          <w:rFonts w:ascii="Consolas" w:hAnsi="Consolas"/>
          <w:sz w:val="18"/>
        </w:rPr>
        <w:t>OX457074.1         30967353   .............-.-.-.--.---.                                    30967370</w:t>
      </w:r>
    </w:p>
    <w:p>
      <w:r>
        <w:rPr>
          <w:rFonts w:ascii="Consolas" w:hAnsi="Consolas"/>
          <w:sz w:val="18"/>
        </w:rPr>
        <w:t>OX457074.1         32237048   .............-.-.-.--.---.--.--.--.--.                        32237069</w:t>
      </w:r>
    </w:p>
    <w:p>
      <w:r>
        <w:rPr>
          <w:rFonts w:ascii="Consolas" w:hAnsi="Consolas"/>
          <w:sz w:val="18"/>
        </w:rPr>
        <w:t>OX457074.1         32781064   .............-.-.-.                                           32781049</w:t>
      </w:r>
    </w:p>
    <w:p>
      <w:r>
        <w:rPr>
          <w:rFonts w:ascii="Consolas" w:hAnsi="Consolas"/>
          <w:sz w:val="18"/>
        </w:rPr>
        <w:t>OX457074.1         34309463   .............-.-.-.--.---.--.--.--.--.                        34309442</w:t>
      </w:r>
    </w:p>
    <w:p>
      <w:r>
        <w:rPr>
          <w:rFonts w:ascii="Consolas" w:hAnsi="Consolas"/>
          <w:sz w:val="18"/>
        </w:rPr>
        <w:t>OX457074.1         35962551   .............-.-.-.--.---.--.--.--.                           35962571</w:t>
      </w:r>
    </w:p>
    <w:p>
      <w:r>
        <w:rPr>
          <w:rFonts w:ascii="Consolas" w:hAnsi="Consolas"/>
          <w:sz w:val="18"/>
        </w:rPr>
        <w:t>OX457074.1         37939121   .............-.-.-.--.---.--.                                 37939139</w:t>
      </w:r>
    </w:p>
    <w:p>
      <w:r>
        <w:rPr>
          <w:rFonts w:ascii="Consolas" w:hAnsi="Consolas"/>
          <w:sz w:val="18"/>
        </w:rPr>
        <w:t>OX457074.1         42230603   .............-.-.-.--.---.--.--.-----.--.--G-.-.-.            42230578</w:t>
      </w:r>
    </w:p>
    <w:p>
      <w:r>
        <w:rPr>
          <w:rFonts w:ascii="Consolas" w:hAnsi="Consolas"/>
          <w:sz w:val="18"/>
        </w:rPr>
        <w:t>OX457074.1         42363392   .............-.-.-.--.---.--.--.--.--.--.--.-.                42363416</w:t>
      </w:r>
    </w:p>
    <w:p>
      <w:r>
        <w:rPr>
          <w:rFonts w:ascii="Consolas" w:hAnsi="Consolas"/>
          <w:sz w:val="18"/>
        </w:rPr>
        <w:t>OX457074.1         43898292   .............-.-.-.--.---.--.--.--.--.--.--.-.                43898268</w:t>
      </w:r>
    </w:p>
    <w:p>
      <w:r>
        <w:rPr>
          <w:rFonts w:ascii="Consolas" w:hAnsi="Consolas"/>
          <w:sz w:val="18"/>
        </w:rPr>
        <w:t>OX457074.1         45926067   .............-.-.-.--.---.                                    45926050</w:t>
      </w:r>
    </w:p>
    <w:p>
      <w:r>
        <w:rPr>
          <w:rFonts w:ascii="Consolas" w:hAnsi="Consolas"/>
          <w:sz w:val="18"/>
        </w:rPr>
        <w:t>OX457074.1         49645577   .............-.-.-.                                           49645592</w:t>
      </w:r>
    </w:p>
    <w:p>
      <w:r>
        <w:rPr>
          <w:rFonts w:ascii="Consolas" w:hAnsi="Consolas"/>
          <w:sz w:val="18"/>
        </w:rPr>
        <w:t>OX457074.1         51601612   .............-.-.-.--.---.--.--.--.--.--.--.-.-.-.            51601586</w:t>
      </w:r>
    </w:p>
    <w:p>
      <w:r>
        <w:rPr>
          <w:rFonts w:ascii="Consolas" w:hAnsi="Consolas"/>
          <w:sz w:val="18"/>
        </w:rPr>
        <w:t>OX457074.1         54863682   .............-.-.-.--.---.--.                                 54863700</w:t>
      </w:r>
    </w:p>
    <w:p>
      <w:r>
        <w:rPr>
          <w:rFonts w:ascii="Consolas" w:hAnsi="Consolas"/>
          <w:sz w:val="18"/>
        </w:rPr>
        <w:t>OX457074.1         55529372   .............-.-.-.--.---.--.--.--.--.                        55529351</w:t>
      </w:r>
    </w:p>
    <w:p>
      <w:r>
        <w:rPr>
          <w:rFonts w:ascii="Consolas" w:hAnsi="Consolas"/>
          <w:sz w:val="18"/>
        </w:rPr>
        <w:t>OX457074.1         56023895   .............-.-.-.--.---.--.                                 56023913</w:t>
      </w:r>
    </w:p>
    <w:p>
      <w:r>
        <w:rPr>
          <w:rFonts w:ascii="Consolas" w:hAnsi="Consolas"/>
          <w:sz w:val="18"/>
        </w:rPr>
        <w:t>OX457074.1         56927104   .............-.-.-.--.---.                                    56927087</w:t>
      </w:r>
    </w:p>
    <w:p>
      <w:r>
        <w:rPr>
          <w:rFonts w:ascii="Consolas" w:hAnsi="Consolas"/>
          <w:sz w:val="18"/>
        </w:rPr>
        <w:t>OX457074.1         31955058   .............-.-.-.--.---.--.--.--.--.--.                     31955036</w:t>
      </w:r>
    </w:p>
    <w:p>
      <w:r>
        <w:rPr>
          <w:rFonts w:ascii="Consolas" w:hAnsi="Consolas"/>
          <w:sz w:val="18"/>
        </w:rPr>
        <w:t>OX457074.1         59930030   .............-.-.-.--.---.--.--.--.--.--.--.-.-.              59930055</w:t>
      </w:r>
    </w:p>
    <w:p>
      <w:r>
        <w:rPr>
          <w:rFonts w:ascii="Consolas" w:hAnsi="Consolas"/>
          <w:sz w:val="18"/>
        </w:rPr>
        <w:t>OX457074.1         56458425   .............-.-.-.--.---.A-.--.--T--.--.--.-.-.              56458399</w:t>
      </w:r>
    </w:p>
    <w:p>
      <w:r>
        <w:rPr>
          <w:rFonts w:ascii="Consolas" w:hAnsi="Consolas"/>
          <w:sz w:val="18"/>
        </w:rPr>
        <w:t>OX457074.1         56927108   .............-.-.-.--.---.--.--.--.--.A-.--.-.-.-.            56927081</w:t>
      </w:r>
    </w:p>
    <w:p>
      <w:r>
        <w:rPr>
          <w:rFonts w:ascii="Consolas" w:hAnsi="Consolas"/>
          <w:sz w:val="18"/>
        </w:rPr>
        <w:t>OX457074.1         2134485    .............-.-.-.--.---.--.--.--.--.--.--.-.                2134509</w:t>
      </w:r>
    </w:p>
    <w:p>
      <w:r>
        <w:rPr>
          <w:rFonts w:ascii="Consolas" w:hAnsi="Consolas"/>
          <w:sz w:val="18"/>
        </w:rPr>
        <w:t>OX457074.1         5045834    .............-.-.-.T-.---.--.--.                              5045814</w:t>
      </w:r>
    </w:p>
    <w:p>
      <w:r>
        <w:rPr>
          <w:rFonts w:ascii="Consolas" w:hAnsi="Consolas"/>
          <w:sz w:val="18"/>
        </w:rPr>
        <w:t>OX457074.1         46859835   .............-.-.-.--.---.--.A-.--.C-.--.--.-.                46859809</w:t>
      </w:r>
    </w:p>
    <w:p>
      <w:r>
        <w:rPr>
          <w:rFonts w:ascii="Consolas" w:hAnsi="Consolas"/>
          <w:sz w:val="18"/>
        </w:rPr>
        <w:t>OX457074.1         53612528   .............-.-.-.--.---.--.--.--.--.--.--.-.-.              53612553</w:t>
      </w:r>
    </w:p>
    <w:p>
      <w:r>
        <w:rPr>
          <w:rFonts w:ascii="Consolas" w:hAnsi="Consolas"/>
          <w:sz w:val="18"/>
        </w:rPr>
        <w:t>OX457074.1         1342844    .............-.-.-.--.---.                                    1342827</w:t>
      </w:r>
    </w:p>
    <w:p>
      <w:r>
        <w:rPr>
          <w:rFonts w:ascii="Consolas" w:hAnsi="Consolas"/>
          <w:sz w:val="18"/>
        </w:rPr>
        <w:t>OX457074.1         1538197    .............-.-.-.--.---.--.--.--.--.--.--.                  1538220</w:t>
      </w:r>
    </w:p>
    <w:p>
      <w:r>
        <w:rPr>
          <w:rFonts w:ascii="Consolas" w:hAnsi="Consolas"/>
          <w:sz w:val="18"/>
        </w:rPr>
        <w:t>OX457074.1         2769094    .............-.-.-.--.---.--.--.--.--.--.--.-.                2769118</w:t>
      </w:r>
    </w:p>
    <w:p>
      <w:r>
        <w:rPr>
          <w:rFonts w:ascii="Consolas" w:hAnsi="Consolas"/>
          <w:sz w:val="18"/>
        </w:rPr>
        <w:t>OX457074.1         3160545    .............-.-.-.--.---.                                    3160562</w:t>
      </w:r>
    </w:p>
    <w:p>
      <w:r>
        <w:rPr>
          <w:rFonts w:ascii="Consolas" w:hAnsi="Consolas"/>
          <w:sz w:val="18"/>
        </w:rPr>
        <w:t>OX457074.1         3160541    .............-.-.-.--.---.--.--.--.--.                        3160562</w:t>
      </w:r>
    </w:p>
    <w:p>
      <w:r>
        <w:rPr>
          <w:rFonts w:ascii="Consolas" w:hAnsi="Consolas"/>
          <w:sz w:val="18"/>
        </w:rPr>
        <w:t>OX457074.1         3820677    .............-.-.-.--.---.                                    3820660</w:t>
      </w:r>
    </w:p>
    <w:p>
      <w:r>
        <w:rPr>
          <w:rFonts w:ascii="Consolas" w:hAnsi="Consolas"/>
          <w:sz w:val="18"/>
        </w:rPr>
        <w:t>OX457074.1         4127760    .............-.-.-.--.---.                                    4127777</w:t>
      </w:r>
    </w:p>
    <w:p>
      <w:r>
        <w:rPr>
          <w:rFonts w:ascii="Consolas" w:hAnsi="Consolas"/>
          <w:sz w:val="18"/>
        </w:rPr>
        <w:t>OX457074.1         4562078    .............-.-.-.--.---.                                    4562095</w:t>
      </w:r>
    </w:p>
    <w:p>
      <w:r>
        <w:rPr>
          <w:rFonts w:ascii="Consolas" w:hAnsi="Consolas"/>
          <w:sz w:val="18"/>
        </w:rPr>
        <w:t>OX457074.1         4662562    .............-.-.-.--.---.--.--.--.                           4662542</w:t>
      </w:r>
    </w:p>
    <w:p>
      <w:r>
        <w:rPr>
          <w:rFonts w:ascii="Consolas" w:hAnsi="Consolas"/>
          <w:sz w:val="18"/>
        </w:rPr>
        <w:t>OX457074.1         5385350    .............-.-.-.--.---.--.--.--.--.--.--.                  5385327</w:t>
      </w:r>
    </w:p>
    <w:p>
      <w:r>
        <w:rPr>
          <w:rFonts w:ascii="Consolas" w:hAnsi="Consolas"/>
          <w:sz w:val="18"/>
        </w:rPr>
        <w:t>OX457074.1         5385346    .............-.-.-.--.---.--.--.                              5385327</w:t>
      </w:r>
    </w:p>
    <w:p>
      <w:r>
        <w:rPr>
          <w:rFonts w:ascii="Consolas" w:hAnsi="Consolas"/>
          <w:sz w:val="18"/>
        </w:rPr>
        <w:t>OX457074.1         5563446    .............-.-.-.--.---.                                    5563429</w:t>
      </w:r>
    </w:p>
    <w:p>
      <w:r>
        <w:rPr>
          <w:rFonts w:ascii="Consolas" w:hAnsi="Consolas"/>
          <w:sz w:val="18"/>
        </w:rPr>
        <w:t>OX457074.1         8435245    .............-.-.-.                                           8435260</w:t>
      </w:r>
    </w:p>
    <w:p>
      <w:r>
        <w:rPr>
          <w:rFonts w:ascii="Consolas" w:hAnsi="Consolas"/>
          <w:sz w:val="18"/>
        </w:rPr>
        <w:t>OX457074.1         9103237    .............-.-.-.                                           9103222</w:t>
      </w:r>
    </w:p>
    <w:p>
      <w:r>
        <w:rPr>
          <w:rFonts w:ascii="Consolas" w:hAnsi="Consolas"/>
          <w:sz w:val="18"/>
        </w:rPr>
        <w:t>OX457074.1         10340840   .............-.-.-.--.---.                                    10340857</w:t>
      </w:r>
    </w:p>
    <w:p>
      <w:r>
        <w:rPr>
          <w:rFonts w:ascii="Consolas" w:hAnsi="Consolas"/>
          <w:sz w:val="18"/>
        </w:rPr>
        <w:t>OX457074.1         10395645   .............-.-.-.--.---.--.--.--.--.--.--.                  10395668</w:t>
      </w:r>
    </w:p>
    <w:p>
      <w:r>
        <w:rPr>
          <w:rFonts w:ascii="Consolas" w:hAnsi="Consolas"/>
          <w:sz w:val="18"/>
        </w:rPr>
        <w:t>OX457074.1         10727645   .............-.-.-.--.---.--.--.--.--.                        10727666</w:t>
      </w:r>
    </w:p>
    <w:p>
      <w:r>
        <w:rPr>
          <w:rFonts w:ascii="Consolas" w:hAnsi="Consolas"/>
          <w:sz w:val="18"/>
        </w:rPr>
        <w:t>OX457074.1         11114981   .............-.-.-.--.---.--.--.--.--.--.--.-.                11115005</w:t>
      </w:r>
    </w:p>
    <w:p>
      <w:r>
        <w:rPr>
          <w:rFonts w:ascii="Consolas" w:hAnsi="Consolas"/>
          <w:sz w:val="18"/>
        </w:rPr>
        <w:t>OX457074.1         11133650   .............-.-.-.--.---.                                    11133633</w:t>
      </w:r>
    </w:p>
    <w:p>
      <w:r>
        <w:rPr>
          <w:rFonts w:ascii="Consolas" w:hAnsi="Consolas"/>
          <w:sz w:val="18"/>
        </w:rPr>
        <w:t>OX457074.1         13206718   .............-.                                               13206731</w:t>
      </w:r>
    </w:p>
    <w:p>
      <w:r>
        <w:rPr>
          <w:rFonts w:ascii="Consolas" w:hAnsi="Consolas"/>
          <w:sz w:val="18"/>
        </w:rPr>
        <w:t>OX457074.1         13702881   .............-.-.-.--.---.                                    13702864</w:t>
      </w:r>
    </w:p>
    <w:p>
      <w:r>
        <w:rPr>
          <w:rFonts w:ascii="Consolas" w:hAnsi="Consolas"/>
          <w:sz w:val="18"/>
        </w:rPr>
        <w:t>OX457074.1         14939038   .............-.-.-.--.---.                                    14939055</w:t>
      </w:r>
    </w:p>
    <w:p>
      <w:r>
        <w:rPr>
          <w:rFonts w:ascii="Consolas" w:hAnsi="Consolas"/>
          <w:sz w:val="18"/>
        </w:rPr>
        <w:t>OX457074.1         16159989   .............-.-.-.--.---.--.--.--.--.--.--.-.                16160013</w:t>
      </w:r>
    </w:p>
    <w:p>
      <w:r>
        <w:rPr>
          <w:rFonts w:ascii="Consolas" w:hAnsi="Consolas"/>
          <w:sz w:val="18"/>
        </w:rPr>
        <w:t>OX457074.1         18534617   .............-.                                               18534630</w:t>
      </w:r>
    </w:p>
    <w:p>
      <w:r>
        <w:rPr>
          <w:rFonts w:ascii="Consolas" w:hAnsi="Consolas"/>
          <w:sz w:val="18"/>
        </w:rPr>
        <w:t>OX457074.1         21752429   .............-.-.-.--.---.--.--.--.--.                        21752450</w:t>
      </w:r>
    </w:p>
    <w:p>
      <w:r>
        <w:rPr>
          <w:rFonts w:ascii="Consolas" w:hAnsi="Consolas"/>
          <w:sz w:val="18"/>
        </w:rPr>
        <w:t>OX457074.1         22531828   .............-.-.-.--.---.--.--.--.--.                        22531849</w:t>
      </w:r>
    </w:p>
    <w:p>
      <w:r>
        <w:rPr>
          <w:rFonts w:ascii="Consolas" w:hAnsi="Consolas"/>
          <w:sz w:val="18"/>
        </w:rPr>
        <w:t>OX457074.1         23086592   .............-.-.-.--.---.--.--.--.--.--.--.-.                23086616</w:t>
      </w:r>
    </w:p>
    <w:p>
      <w:r>
        <w:rPr>
          <w:rFonts w:ascii="Consolas" w:hAnsi="Consolas"/>
          <w:sz w:val="18"/>
        </w:rPr>
        <w:t>OX457074.1         24805387   .............-.-.-.--.---.                                    24805370</w:t>
      </w:r>
    </w:p>
    <w:p>
      <w:r>
        <w:rPr>
          <w:rFonts w:ascii="Consolas" w:hAnsi="Consolas"/>
          <w:sz w:val="18"/>
        </w:rPr>
        <w:t>OX457074.1         25146815   .............-.-.-.------.--.--.                              25146797</w:t>
      </w:r>
    </w:p>
    <w:p>
      <w:r>
        <w:rPr>
          <w:rFonts w:ascii="Consolas" w:hAnsi="Consolas"/>
          <w:sz w:val="18"/>
        </w:rPr>
        <w:t>OX457074.1         26021433   .............-.-.-.--.---.--.--.-----.--.--.                  26021411</w:t>
      </w:r>
    </w:p>
    <w:p>
      <w:r>
        <w:rPr>
          <w:rFonts w:ascii="Consolas" w:hAnsi="Consolas"/>
          <w:sz w:val="18"/>
        </w:rPr>
        <w:t>OX457074.1         28089072   .............-.-.-.--.---.                                    28089055</w:t>
      </w:r>
    </w:p>
    <w:p>
      <w:r>
        <w:rPr>
          <w:rFonts w:ascii="Consolas" w:hAnsi="Consolas"/>
          <w:sz w:val="18"/>
        </w:rPr>
        <w:t>OX457074.1         28920252   .............-.-.-.--.---.                                    28920235</w:t>
      </w:r>
    </w:p>
    <w:p>
      <w:r>
        <w:rPr>
          <w:rFonts w:ascii="Consolas" w:hAnsi="Consolas"/>
          <w:sz w:val="18"/>
        </w:rPr>
        <w:t>OX457074.1         30287793   .............-.-.-.--.---.--.--.--.--.--.--.                  30287770</w:t>
      </w:r>
    </w:p>
    <w:p>
      <w:r>
        <w:rPr>
          <w:rFonts w:ascii="Consolas" w:hAnsi="Consolas"/>
          <w:sz w:val="18"/>
        </w:rPr>
        <w:t>OX457074.1         30967349   .............-.-.-.--.---.--.--.--.--.                        30967370</w:t>
      </w:r>
    </w:p>
    <w:p>
      <w:r>
        <w:rPr>
          <w:rFonts w:ascii="Consolas" w:hAnsi="Consolas"/>
          <w:sz w:val="18"/>
        </w:rPr>
        <w:t>OX457074.1         31148434   .............-.-.-.--.---.--.--.                              31148453</w:t>
      </w:r>
    </w:p>
    <w:p>
      <w:r>
        <w:rPr>
          <w:rFonts w:ascii="Consolas" w:hAnsi="Consolas"/>
          <w:sz w:val="18"/>
        </w:rPr>
        <w:t>OX457074.1         31148430   .............-.-.-.--.---.--.--.--.--.--.--.                  31148453</w:t>
      </w:r>
    </w:p>
    <w:p>
      <w:r>
        <w:rPr>
          <w:rFonts w:ascii="Consolas" w:hAnsi="Consolas"/>
          <w:sz w:val="18"/>
        </w:rPr>
        <w:t>OX457074.1         35962547   .............-.-.-.--.---.--.--.--.--.--.--.                  35962570</w:t>
      </w:r>
    </w:p>
    <w:p>
      <w:r>
        <w:rPr>
          <w:rFonts w:ascii="Consolas" w:hAnsi="Consolas"/>
          <w:sz w:val="18"/>
        </w:rPr>
        <w:t>OX457074.1         37309918   .............-.-.-.--.---.--.--.--.--.                        37309939</w:t>
      </w:r>
    </w:p>
    <w:p>
      <w:r>
        <w:rPr>
          <w:rFonts w:ascii="Consolas" w:hAnsi="Consolas"/>
          <w:sz w:val="18"/>
        </w:rPr>
        <w:t>OX457074.1         37333382   .............-.-.-.--.---.--.--.--.--.--.--.-.                37333358</w:t>
      </w:r>
    </w:p>
    <w:p>
      <w:r>
        <w:rPr>
          <w:rFonts w:ascii="Consolas" w:hAnsi="Consolas"/>
          <w:sz w:val="18"/>
        </w:rPr>
        <w:t>OX457074.1         37704077   .............-.-.-.--.---.--.--.--.--.--.--.                  37704054</w:t>
      </w:r>
    </w:p>
    <w:p>
      <w:r>
        <w:rPr>
          <w:rFonts w:ascii="Consolas" w:hAnsi="Consolas"/>
          <w:sz w:val="18"/>
        </w:rPr>
        <w:t>OX457074.1         37704073   .............-.-.-.--.---.--.--.                              37704054</w:t>
      </w:r>
    </w:p>
    <w:p>
      <w:r>
        <w:rPr>
          <w:rFonts w:ascii="Consolas" w:hAnsi="Consolas"/>
          <w:sz w:val="18"/>
        </w:rPr>
        <w:t>OX457074.1         39707254   .............-.-.-.--.---.--.--.                              39707273</w:t>
      </w:r>
    </w:p>
    <w:p>
      <w:r>
        <w:rPr>
          <w:rFonts w:ascii="Consolas" w:hAnsi="Consolas"/>
          <w:sz w:val="18"/>
        </w:rPr>
        <w:t>OX457074.1         39707250   .............-.-.-.--.---.--.--.--.--.--.--.                  39707273</w:t>
      </w:r>
    </w:p>
    <w:p>
      <w:r>
        <w:rPr>
          <w:rFonts w:ascii="Consolas" w:hAnsi="Consolas"/>
          <w:sz w:val="18"/>
        </w:rPr>
        <w:t>OX457074.1         42363396   .............-.-.-.--.---.--.--.                              42363415</w:t>
      </w:r>
    </w:p>
    <w:p>
      <w:r>
        <w:rPr>
          <w:rFonts w:ascii="Consolas" w:hAnsi="Consolas"/>
          <w:sz w:val="18"/>
        </w:rPr>
        <w:t>OX457074.1         42549459   .............-.-.-.--.---.                                    42549476</w:t>
      </w:r>
    </w:p>
    <w:p>
      <w:r>
        <w:rPr>
          <w:rFonts w:ascii="Consolas" w:hAnsi="Consolas"/>
          <w:sz w:val="18"/>
        </w:rPr>
        <w:t>OX457074.1         43898288   .............-.-.-.--.---.--.--.                              43898269</w:t>
      </w:r>
    </w:p>
    <w:p>
      <w:r>
        <w:rPr>
          <w:rFonts w:ascii="Consolas" w:hAnsi="Consolas"/>
          <w:sz w:val="18"/>
        </w:rPr>
        <w:t>OX457074.1         44248591   .............-.-.-.--.---.                                    44248574</w:t>
      </w:r>
    </w:p>
    <w:p>
      <w:r>
        <w:rPr>
          <w:rFonts w:ascii="Consolas" w:hAnsi="Consolas"/>
          <w:sz w:val="18"/>
        </w:rPr>
        <w:t>OX457074.1         44657117   .............-.-.-.------.--.--.                              44657135</w:t>
      </w:r>
    </w:p>
    <w:p>
      <w:r>
        <w:rPr>
          <w:rFonts w:ascii="Consolas" w:hAnsi="Consolas"/>
          <w:sz w:val="18"/>
        </w:rPr>
        <w:t>OX457074.1         45926071   .............-.-.-.--.---.--.--.--.--.                        45926050</w:t>
      </w:r>
    </w:p>
    <w:p>
      <w:r>
        <w:rPr>
          <w:rFonts w:ascii="Consolas" w:hAnsi="Consolas"/>
          <w:sz w:val="18"/>
        </w:rPr>
        <w:t>OX457074.1         46846503   .............-.-.-.--.---.                                    46846486</w:t>
      </w:r>
    </w:p>
    <w:p>
      <w:r>
        <w:rPr>
          <w:rFonts w:ascii="Consolas" w:hAnsi="Consolas"/>
          <w:sz w:val="18"/>
        </w:rPr>
        <w:t>OX457074.1         47302981   .............-.-.-.--.---.--.--.--.--.--.--.-.                47303005</w:t>
      </w:r>
    </w:p>
    <w:p>
      <w:r>
        <w:rPr>
          <w:rFonts w:ascii="Consolas" w:hAnsi="Consolas"/>
          <w:sz w:val="18"/>
        </w:rPr>
        <w:t>OX457074.1         48336156   .............-.-.-.--.---.--.--.--.--.--.--.-.                48336180</w:t>
      </w:r>
    </w:p>
    <w:p>
      <w:r>
        <w:rPr>
          <w:rFonts w:ascii="Consolas" w:hAnsi="Consolas"/>
          <w:sz w:val="18"/>
        </w:rPr>
        <w:t>OX457074.1         49090179   .............-.-.-.------.--.--.                              49090161</w:t>
      </w:r>
    </w:p>
    <w:p>
      <w:r>
        <w:rPr>
          <w:rFonts w:ascii="Consolas" w:hAnsi="Consolas"/>
          <w:sz w:val="18"/>
        </w:rPr>
        <w:t>OX457074.1         49111480   .............-.-.-.--.---.--.--.--.--.                        49111501</w:t>
      </w:r>
    </w:p>
    <w:p>
      <w:r>
        <w:rPr>
          <w:rFonts w:ascii="Consolas" w:hAnsi="Consolas"/>
          <w:sz w:val="18"/>
        </w:rPr>
        <w:t>OX457074.1         49176919   .............-.-.-.--.---.                                    49176902</w:t>
      </w:r>
    </w:p>
    <w:p>
      <w:r>
        <w:rPr>
          <w:rFonts w:ascii="Consolas" w:hAnsi="Consolas"/>
          <w:sz w:val="18"/>
        </w:rPr>
        <w:t>OX457074.1         49645569   .............-.-.-.--.---.--.--.--.--.--.--.-.-.              49645594</w:t>
      </w:r>
    </w:p>
    <w:p>
      <w:r>
        <w:rPr>
          <w:rFonts w:ascii="Consolas" w:hAnsi="Consolas"/>
          <w:sz w:val="18"/>
        </w:rPr>
        <w:t>OX457074.1         50655562   .............-.-.-.--.---.--.--.--.--.--.--.-.                50655538</w:t>
      </w:r>
    </w:p>
    <w:p>
      <w:r>
        <w:rPr>
          <w:rFonts w:ascii="Consolas" w:hAnsi="Consolas"/>
          <w:sz w:val="18"/>
        </w:rPr>
        <w:t>OX457074.1         50838929   .............-.-.-.--.---.--.--.                              50838948</w:t>
      </w:r>
    </w:p>
    <w:p>
      <w:r>
        <w:rPr>
          <w:rFonts w:ascii="Consolas" w:hAnsi="Consolas"/>
          <w:sz w:val="18"/>
        </w:rPr>
        <w:t>OX457074.1         50838925   .............-.-.-.--.---.--.--.--.--.--.--.                  50838948</w:t>
      </w:r>
    </w:p>
    <w:p>
      <w:r>
        <w:rPr>
          <w:rFonts w:ascii="Consolas" w:hAnsi="Consolas"/>
          <w:sz w:val="18"/>
        </w:rPr>
        <w:t>OX457074.1         51601604   .............-.-.-.                                           51601589</w:t>
      </w:r>
    </w:p>
    <w:p>
      <w:r>
        <w:rPr>
          <w:rFonts w:ascii="Consolas" w:hAnsi="Consolas"/>
          <w:sz w:val="18"/>
        </w:rPr>
        <w:t>OX457074.1         52498335   .............-.-.-.--.---.--.--.--.--.--.--.A.-.-.            52498308</w:t>
      </w:r>
    </w:p>
    <w:p>
      <w:r>
        <w:rPr>
          <w:rFonts w:ascii="Consolas" w:hAnsi="Consolas"/>
          <w:sz w:val="18"/>
        </w:rPr>
        <w:t>OX457074.1         52498327   .............-.-.-.--.---.                                    52498310</w:t>
      </w:r>
    </w:p>
    <w:p>
      <w:r>
        <w:rPr>
          <w:rFonts w:ascii="Consolas" w:hAnsi="Consolas"/>
          <w:sz w:val="18"/>
        </w:rPr>
        <w:t>OX457074.1         53612536   .............-.-.-.                                           53612551</w:t>
      </w:r>
    </w:p>
    <w:p>
      <w:r>
        <w:rPr>
          <w:rFonts w:ascii="Consolas" w:hAnsi="Consolas"/>
          <w:sz w:val="18"/>
        </w:rPr>
        <w:t>OX457074.1         53654547   .............-.-.-.                                           53654562</w:t>
      </w:r>
    </w:p>
    <w:p>
      <w:r>
        <w:rPr>
          <w:rFonts w:ascii="Consolas" w:hAnsi="Consolas"/>
          <w:sz w:val="18"/>
        </w:rPr>
        <w:t>OX457074.1         54544500   .............-.-.-.--.---.--.--.--.--.--.--.                  54544477</w:t>
      </w:r>
    </w:p>
    <w:p>
      <w:r>
        <w:rPr>
          <w:rFonts w:ascii="Consolas" w:hAnsi="Consolas"/>
          <w:sz w:val="18"/>
        </w:rPr>
        <w:t>OX457074.1         57975758   .............-.-.-.--.---.                                    57975775</w:t>
      </w:r>
    </w:p>
    <w:p>
      <w:r>
        <w:rPr>
          <w:rFonts w:ascii="Consolas" w:hAnsi="Consolas"/>
          <w:sz w:val="18"/>
        </w:rPr>
        <w:t>OX457074.1         26798618   .............-.-.-.--.---.--.--.--.--.--.                     26798640</w:t>
      </w:r>
    </w:p>
    <w:p>
      <w:r>
        <w:rPr>
          <w:rFonts w:ascii="Consolas" w:hAnsi="Consolas"/>
          <w:sz w:val="18"/>
        </w:rPr>
        <w:t>OX457074.1         9103245    .............-.-.-.--.---.--.--.--.--.--.--.-.                9103221</w:t>
      </w:r>
    </w:p>
    <w:p>
      <w:r>
        <w:rPr>
          <w:rFonts w:ascii="Consolas" w:hAnsi="Consolas"/>
          <w:sz w:val="18"/>
        </w:rPr>
        <w:t>OX457074.1         35962555   .............-.-.-.--.A--.C-.--.--.--.--.--.-.                35962581</w:t>
      </w:r>
    </w:p>
    <w:p>
      <w:r>
        <w:rPr>
          <w:rFonts w:ascii="Consolas" w:hAnsi="Consolas"/>
          <w:sz w:val="18"/>
        </w:rPr>
        <w:t>OX457074.1         37720928   .............-.-.-.--.---.--.--.--.--.--.--.-.                37720952</w:t>
      </w:r>
    </w:p>
    <w:p>
      <w:r>
        <w:rPr>
          <w:rFonts w:ascii="Consolas" w:hAnsi="Consolas"/>
          <w:sz w:val="18"/>
        </w:rPr>
        <w:t>OX457074.1         5480310    .............-.-.-.--.---.--.--.--.--.--.--.-.                5480334</w:t>
      </w:r>
    </w:p>
    <w:p>
      <w:r>
        <w:rPr>
          <w:rFonts w:ascii="Consolas" w:hAnsi="Consolas"/>
          <w:sz w:val="18"/>
        </w:rPr>
        <w:t>OX457074.1         8435237    .............-.-.-.--.---.--.--.--.--.--.--.-.                8435261</w:t>
      </w:r>
    </w:p>
    <w:p>
      <w:r>
        <w:rPr>
          <w:rFonts w:ascii="Consolas" w:hAnsi="Consolas"/>
          <w:sz w:val="18"/>
        </w:rPr>
        <w:t>OX457074.1         27917195   .............-.-.-.------.--.--.--.--A--.--.-.                27917172</w:t>
      </w:r>
    </w:p>
    <w:p>
      <w:r>
        <w:rPr>
          <w:rFonts w:ascii="Consolas" w:hAnsi="Consolas"/>
          <w:sz w:val="18"/>
        </w:rPr>
        <w:t>OX457074.1         32078296   .............-.-.-.--.---.                                    32078279</w:t>
      </w:r>
    </w:p>
    <w:p>
      <w:r>
        <w:rPr>
          <w:rFonts w:ascii="Consolas" w:hAnsi="Consolas"/>
          <w:sz w:val="18"/>
        </w:rPr>
        <w:t>OX457074.1         39400523   .............-.-.-.--.---.--.--.-----.--.--.-.-.              39400547</w:t>
      </w:r>
    </w:p>
    <w:p>
      <w:r>
        <w:rPr>
          <w:rFonts w:ascii="Consolas" w:hAnsi="Consolas"/>
          <w:sz w:val="18"/>
        </w:rPr>
        <w:t>OX457074.1         5045842    .............-.-.-.--.---.--.--.--.--.--.--.-.                5045818</w:t>
      </w:r>
    </w:p>
    <w:p>
      <w:r>
        <w:rPr>
          <w:rFonts w:ascii="Consolas" w:hAnsi="Consolas"/>
          <w:sz w:val="18"/>
        </w:rPr>
        <w:t>OX457074.1         25146823   .............-.-.-.--.---.--.--.--.--.--.--.-.                25146799</w:t>
      </w:r>
    </w:p>
    <w:p>
      <w:r>
        <w:rPr>
          <w:rFonts w:ascii="Consolas" w:hAnsi="Consolas"/>
          <w:sz w:val="18"/>
        </w:rPr>
        <w:t>OX457074.1         31149491   .............-.-.-.--.---.--.--.--.--.--.--.-.                31149515</w:t>
      </w:r>
    </w:p>
    <w:p>
      <w:r>
        <w:rPr>
          <w:rFonts w:ascii="Consolas" w:hAnsi="Consolas"/>
          <w:sz w:val="18"/>
        </w:rPr>
        <w:t>OX457074.1         44657109   .............-.-.-.--.---.--.--.--.--.--.--.-.                44657133</w:t>
      </w:r>
    </w:p>
    <w:p>
      <w:r>
        <w:rPr>
          <w:rFonts w:ascii="Consolas" w:hAnsi="Consolas"/>
          <w:sz w:val="18"/>
        </w:rPr>
        <w:t>OX457068.1         63575320   .............-.-.-.--.---.--.--.--.--.--.--.-.-.              63575345</w:t>
      </w:r>
    </w:p>
    <w:p>
      <w:r>
        <w:rPr>
          <w:rFonts w:ascii="Consolas" w:hAnsi="Consolas"/>
          <w:sz w:val="18"/>
        </w:rPr>
        <w:t>OX457068.1         4096906    .............-.-.-.--.---.--.--.--.--.--.--.-.-.-.            4096880</w:t>
      </w:r>
    </w:p>
    <w:p>
      <w:r>
        <w:rPr>
          <w:rFonts w:ascii="Consolas" w:hAnsi="Consolas"/>
          <w:sz w:val="18"/>
        </w:rPr>
        <w:t>OX457068.1         24981003   .............-.-.-.--.---.--.--.--.--.--.--.-.                24981027</w:t>
      </w:r>
    </w:p>
    <w:p>
      <w:r>
        <w:rPr>
          <w:rFonts w:ascii="Consolas" w:hAnsi="Consolas"/>
          <w:sz w:val="18"/>
        </w:rPr>
        <w:t>OX457068.1         41299738   .............-.-.-.--.---.--.--.--.--.--.--.-.                41299762</w:t>
      </w:r>
    </w:p>
    <w:p>
      <w:r>
        <w:rPr>
          <w:rFonts w:ascii="Consolas" w:hAnsi="Consolas"/>
          <w:sz w:val="18"/>
        </w:rPr>
        <w:t>OX457068.1         28828676   .............-.-.-.--.---.--.--C--C--.--.--.-.                28828652</w:t>
      </w:r>
    </w:p>
    <w:p>
      <w:r>
        <w:rPr>
          <w:rFonts w:ascii="Consolas" w:hAnsi="Consolas"/>
          <w:sz w:val="18"/>
        </w:rPr>
        <w:t>OX457068.1         40466825   .............-.-.-.--.---.--.--.--.--.--.--.-.                40466849</w:t>
      </w:r>
    </w:p>
    <w:p>
      <w:r>
        <w:rPr>
          <w:rFonts w:ascii="Consolas" w:hAnsi="Consolas"/>
          <w:sz w:val="18"/>
        </w:rPr>
        <w:t>OX457068.1         20954509   .............-.-.-.--.---.--.--.--.--.--.--.                  20954532</w:t>
      </w:r>
    </w:p>
    <w:p>
      <w:r>
        <w:rPr>
          <w:rFonts w:ascii="Consolas" w:hAnsi="Consolas"/>
          <w:sz w:val="18"/>
        </w:rPr>
        <w:t>OX457068.1         1784708    .............-.-.-.--.---.--.--.--.--.--.--.                  1784685</w:t>
      </w:r>
    </w:p>
    <w:p>
      <w:r>
        <w:rPr>
          <w:rFonts w:ascii="Consolas" w:hAnsi="Consolas"/>
          <w:sz w:val="18"/>
        </w:rPr>
        <w:t>OX457068.1         9595566    .............-.-.-.--.---.--.--.--.--.--.--.                  9595589</w:t>
      </w:r>
    </w:p>
    <w:p>
      <w:r>
        <w:rPr>
          <w:rFonts w:ascii="Consolas" w:hAnsi="Consolas"/>
          <w:sz w:val="18"/>
        </w:rPr>
        <w:t>OX457068.1         18618885   .............-.-.-.--.---.--.--.--.--.--.--.G.-.-.            18618858</w:t>
      </w:r>
    </w:p>
    <w:p>
      <w:r>
        <w:rPr>
          <w:rFonts w:ascii="Consolas" w:hAnsi="Consolas"/>
          <w:sz w:val="18"/>
        </w:rPr>
        <w:t>OX457068.1         25702572   .............-.-.-.--.---.--.--.--.--.--.--.                  25702595</w:t>
      </w:r>
    </w:p>
    <w:p>
      <w:r>
        <w:rPr>
          <w:rFonts w:ascii="Consolas" w:hAnsi="Consolas"/>
          <w:sz w:val="18"/>
        </w:rPr>
        <w:t>OX457068.1         34970065   .............-.-.-.--.---.--.--.--.--.--.--.                  34970088</w:t>
      </w:r>
    </w:p>
    <w:p>
      <w:r>
        <w:rPr>
          <w:rFonts w:ascii="Consolas" w:hAnsi="Consolas"/>
          <w:sz w:val="18"/>
        </w:rPr>
        <w:t>OX457068.1         37956524   .............-.-.-.--.---.--.--.--.--.--.--.                  37956501</w:t>
      </w:r>
    </w:p>
    <w:p>
      <w:r>
        <w:rPr>
          <w:rFonts w:ascii="Consolas" w:hAnsi="Consolas"/>
          <w:sz w:val="18"/>
        </w:rPr>
        <w:t>OX457068.1         39621986   .............-.-.-.--.---.--.--.--.--.--.--.-.-.-C--.-.       39621958</w:t>
      </w:r>
    </w:p>
    <w:p>
      <w:r>
        <w:rPr>
          <w:rFonts w:ascii="Consolas" w:hAnsi="Consolas"/>
          <w:sz w:val="18"/>
        </w:rPr>
        <w:t>OX457068.1         43605064   .............-.-.-.--.---.--.--.--.--.--.--.                  43605087</w:t>
      </w:r>
    </w:p>
    <w:p>
      <w:r>
        <w:rPr>
          <w:rFonts w:ascii="Consolas" w:hAnsi="Consolas"/>
          <w:sz w:val="18"/>
        </w:rPr>
        <w:t>OX457068.1         45013737   .............-.-.-.--.---.--.--.--.--.--.--.A.-.-.            45013710</w:t>
      </w:r>
    </w:p>
    <w:p>
      <w:r>
        <w:rPr>
          <w:rFonts w:ascii="Consolas" w:hAnsi="Consolas"/>
          <w:sz w:val="18"/>
        </w:rPr>
        <w:t>OX457068.1         55216251   .............-.-.-.--.---.--.--.--.--.--.--.                  55216274</w:t>
      </w:r>
    </w:p>
    <w:p>
      <w:r>
        <w:rPr>
          <w:rFonts w:ascii="Consolas" w:hAnsi="Consolas"/>
          <w:sz w:val="18"/>
        </w:rPr>
        <w:t>OX457068.1         62155991   .............-.-.-.--.---.--.--.--.--.--.--.                  62155968</w:t>
      </w:r>
    </w:p>
    <w:p>
      <w:r>
        <w:rPr>
          <w:rFonts w:ascii="Consolas" w:hAnsi="Consolas"/>
          <w:sz w:val="18"/>
        </w:rPr>
        <w:t>OX457068.1         82056708   .............-.-.-.--.---.--.--.--.--.--.--.                  82056731</w:t>
      </w:r>
    </w:p>
    <w:p>
      <w:r>
        <w:rPr>
          <w:rFonts w:ascii="Consolas" w:hAnsi="Consolas"/>
          <w:sz w:val="18"/>
        </w:rPr>
        <w:t>OX457068.1         85557879   .............-.-.-.--.---.--.--.--.--.--.--.-.                85557903</w:t>
      </w:r>
    </w:p>
    <w:p>
      <w:r>
        <w:rPr>
          <w:rFonts w:ascii="Consolas" w:hAnsi="Consolas"/>
          <w:sz w:val="18"/>
        </w:rPr>
        <w:t>OX457068.1         87180539   .............-.-.-.--.---.--.--.--.--.--.--.                  87180562</w:t>
      </w:r>
    </w:p>
    <w:p>
      <w:r>
        <w:rPr>
          <w:rFonts w:ascii="Consolas" w:hAnsi="Consolas"/>
          <w:sz w:val="18"/>
        </w:rPr>
        <w:t>OX457068.1         8120796    .............-.-.-.--.---.--.--.--.--.--.--.                  8120819</w:t>
      </w:r>
    </w:p>
    <w:p>
      <w:r>
        <w:rPr>
          <w:rFonts w:ascii="Consolas" w:hAnsi="Consolas"/>
          <w:sz w:val="18"/>
        </w:rPr>
        <w:t>OX457068.1         16350208   .............-.-.-.--.---.--.--.--.--.--.--.-.-.              16350233</w:t>
      </w:r>
    </w:p>
    <w:p>
      <w:r>
        <w:rPr>
          <w:rFonts w:ascii="Consolas" w:hAnsi="Consolas"/>
          <w:sz w:val="18"/>
        </w:rPr>
        <w:t>OX457068.1         25702568   .............-.-.-.--.---.--.--.--.--.--.--.                  25702591</w:t>
      </w:r>
    </w:p>
    <w:p>
      <w:r>
        <w:rPr>
          <w:rFonts w:ascii="Consolas" w:hAnsi="Consolas"/>
          <w:sz w:val="18"/>
        </w:rPr>
        <w:t>OX457068.1         43605056   .............-.-.-.--.---.--.--.--.--.--.--.                  43605079</w:t>
      </w:r>
    </w:p>
    <w:p>
      <w:r>
        <w:rPr>
          <w:rFonts w:ascii="Consolas" w:hAnsi="Consolas"/>
          <w:sz w:val="18"/>
        </w:rPr>
        <w:t>OX457068.1         1854780    .............-.-.-.--.---.--.--.--.--.--.--.                  1854757</w:t>
      </w:r>
    </w:p>
    <w:p>
      <w:r>
        <w:rPr>
          <w:rFonts w:ascii="Consolas" w:hAnsi="Consolas"/>
          <w:sz w:val="18"/>
        </w:rPr>
        <w:t>OX457068.1         29676688   .............-.-.-.--.---.--.--.--.--.--.--.-.                29676664</w:t>
      </w:r>
    </w:p>
    <w:p>
      <w:r>
        <w:rPr>
          <w:rFonts w:ascii="Consolas" w:hAnsi="Consolas"/>
          <w:sz w:val="18"/>
        </w:rPr>
        <w:t>OX457068.1         64827790   .............-.-.-.--.---.--.--.--.--.--.--.-.-.-.            64827764</w:t>
      </w:r>
    </w:p>
    <w:p>
      <w:r>
        <w:rPr>
          <w:rFonts w:ascii="Consolas" w:hAnsi="Consolas"/>
          <w:sz w:val="18"/>
        </w:rPr>
        <w:t>OX457068.1         69182382   .............-.-.-.--.---.--.--.--.--.--.--.                  69182405</w:t>
      </w:r>
    </w:p>
    <w:p>
      <w:r>
        <w:rPr>
          <w:rFonts w:ascii="Consolas" w:hAnsi="Consolas"/>
          <w:sz w:val="18"/>
        </w:rPr>
        <w:t>OX457068.1         87350969   .............-.-.-.--.---.--.--.--.--.--.--.-.-.-.            87350943</w:t>
      </w:r>
    </w:p>
    <w:p>
      <w:r>
        <w:rPr>
          <w:rFonts w:ascii="Consolas" w:hAnsi="Consolas"/>
          <w:sz w:val="18"/>
        </w:rPr>
        <w:t>OX457068.1         11590624   .............-.-.-.--.---.--.--.--.--.--.                     11590646</w:t>
      </w:r>
    </w:p>
    <w:p>
      <w:r>
        <w:rPr>
          <w:rFonts w:ascii="Consolas" w:hAnsi="Consolas"/>
          <w:sz w:val="18"/>
        </w:rPr>
        <w:t>OX457068.1         73546443   .............-.-.-.--.---.--.--.--.--.--.--.                  73546420</w:t>
      </w:r>
    </w:p>
    <w:p>
      <w:r>
        <w:rPr>
          <w:rFonts w:ascii="Consolas" w:hAnsi="Consolas"/>
          <w:sz w:val="18"/>
        </w:rPr>
        <w:t>OX457068.1         25248202   .............-.-.-C--.---.--.--C--.--.--.--.-.                25248178</w:t>
      </w:r>
    </w:p>
    <w:p>
      <w:r>
        <w:rPr>
          <w:rFonts w:ascii="Consolas" w:hAnsi="Consolas"/>
          <w:sz w:val="18"/>
        </w:rPr>
        <w:t>OX457068.1         52199962   .............-.-.-.--.---.--.--.--T--.--.--G-.-.-.            52199936</w:t>
      </w:r>
    </w:p>
    <w:p>
      <w:r>
        <w:rPr>
          <w:rFonts w:ascii="Consolas" w:hAnsi="Consolas"/>
          <w:sz w:val="18"/>
        </w:rPr>
        <w:t>OX457068.1         56511510   .............-.-.-.--.---.--.--.--T--.--.--G-.-.-.            56511484</w:t>
      </w:r>
    </w:p>
    <w:p>
      <w:r>
        <w:rPr>
          <w:rFonts w:ascii="Consolas" w:hAnsi="Consolas"/>
          <w:sz w:val="18"/>
        </w:rPr>
        <w:t>OX457068.1         44667910   .............-.-.-.--.---.--.--.--.--.--.--.-.                44667934</w:t>
      </w:r>
    </w:p>
    <w:p>
      <w:r>
        <w:rPr>
          <w:rFonts w:ascii="Consolas" w:hAnsi="Consolas"/>
          <w:sz w:val="18"/>
        </w:rPr>
        <w:t>OX457068.1         6025210    .............-.-.-.--.---.--.--.--.--.--.--.-.-.              6025185</w:t>
      </w:r>
    </w:p>
    <w:p>
      <w:r>
        <w:rPr>
          <w:rFonts w:ascii="Consolas" w:hAnsi="Consolas"/>
          <w:sz w:val="18"/>
        </w:rPr>
        <w:t>OX457068.1         10522596   .............-.-.-.--.---.--.--.--.--.--.--.                  10522573</w:t>
      </w:r>
    </w:p>
    <w:p>
      <w:r>
        <w:rPr>
          <w:rFonts w:ascii="Consolas" w:hAnsi="Consolas"/>
          <w:sz w:val="18"/>
        </w:rPr>
        <w:t>OX457068.1         11317956   .............-.-.-.--.---.--.--.--.--.--.--.                  11317933</w:t>
      </w:r>
    </w:p>
    <w:p>
      <w:r>
        <w:rPr>
          <w:rFonts w:ascii="Consolas" w:hAnsi="Consolas"/>
          <w:sz w:val="18"/>
        </w:rPr>
        <w:t>OX457068.1         21772529   .............-.-.-.--.---.--.--.--.--.--.--.-.                21772505</w:t>
      </w:r>
    </w:p>
    <w:p>
      <w:r>
        <w:rPr>
          <w:rFonts w:ascii="Consolas" w:hAnsi="Consolas"/>
          <w:sz w:val="18"/>
        </w:rPr>
        <w:t>OX457068.1         22845828   .............-.-.-.--.---.--.--.--.--.--.--.-.-.              22845853</w:t>
      </w:r>
    </w:p>
    <w:p>
      <w:r>
        <w:rPr>
          <w:rFonts w:ascii="Consolas" w:hAnsi="Consolas"/>
          <w:sz w:val="18"/>
        </w:rPr>
        <w:t>OX457068.1         29053411   .............-.-.-.--.---.--.--.--.--.--.--.-.                29053387</w:t>
      </w:r>
    </w:p>
    <w:p>
      <w:r>
        <w:rPr>
          <w:rFonts w:ascii="Consolas" w:hAnsi="Consolas"/>
          <w:sz w:val="18"/>
        </w:rPr>
        <w:t>OX457068.1         31246627   .............-.-.-.--.---.--.--.--.--.--.--.                  31246650</w:t>
      </w:r>
    </w:p>
    <w:p>
      <w:r>
        <w:rPr>
          <w:rFonts w:ascii="Consolas" w:hAnsi="Consolas"/>
          <w:sz w:val="18"/>
        </w:rPr>
        <w:t>OX457068.1         33136107   .............-.-.-.--.---.--.--.--.--.--.--.A.-.-.            33136080</w:t>
      </w:r>
    </w:p>
    <w:p>
      <w:r>
        <w:rPr>
          <w:rFonts w:ascii="Consolas" w:hAnsi="Consolas"/>
          <w:sz w:val="18"/>
        </w:rPr>
        <w:t>OX457068.1         34275574   .............-.-.-.--.---.--.--.--.--.--.--.-.                34275598</w:t>
      </w:r>
    </w:p>
    <w:p>
      <w:r>
        <w:rPr>
          <w:rFonts w:ascii="Consolas" w:hAnsi="Consolas"/>
          <w:sz w:val="18"/>
        </w:rPr>
        <w:t>OX457068.1         34538548   .............-.-.-.--.---.--.--.--.--.--.--.                  34538571</w:t>
      </w:r>
    </w:p>
    <w:p>
      <w:r>
        <w:rPr>
          <w:rFonts w:ascii="Consolas" w:hAnsi="Consolas"/>
          <w:sz w:val="18"/>
        </w:rPr>
        <w:t>OX457068.1         38057424   .............-.-.-.--.---.--.--.--.--.--.--.                  38057447</w:t>
      </w:r>
    </w:p>
    <w:p>
      <w:r>
        <w:rPr>
          <w:rFonts w:ascii="Consolas" w:hAnsi="Consolas"/>
          <w:sz w:val="18"/>
        </w:rPr>
        <w:t>OX457068.1         38115455   .............-.-.-.--.---.--.--.--.--.--.--.                  38115478</w:t>
      </w:r>
    </w:p>
    <w:p>
      <w:r>
        <w:rPr>
          <w:rFonts w:ascii="Consolas" w:hAnsi="Consolas"/>
          <w:sz w:val="18"/>
        </w:rPr>
        <w:t>OX457068.1         41021440   .............-.-.-.--.---.--.--.--.--.--.--.                  41021463</w:t>
      </w:r>
    </w:p>
    <w:p>
      <w:r>
        <w:rPr>
          <w:rFonts w:ascii="Consolas" w:hAnsi="Consolas"/>
          <w:sz w:val="18"/>
        </w:rPr>
        <w:t>OX457068.1         42243814   .............-.-.-.--.---.--.--.--.--.--.--.                  42243791</w:t>
      </w:r>
    </w:p>
    <w:p>
      <w:r>
        <w:rPr>
          <w:rFonts w:ascii="Consolas" w:hAnsi="Consolas"/>
          <w:sz w:val="18"/>
        </w:rPr>
        <w:t>OX457068.1         50441362   .............-.-.-.--.---.--.--.--.--.--.--.                  50441385</w:t>
      </w:r>
    </w:p>
    <w:p>
      <w:r>
        <w:rPr>
          <w:rFonts w:ascii="Consolas" w:hAnsi="Consolas"/>
          <w:sz w:val="18"/>
        </w:rPr>
        <w:t>OX457068.1         53537439   .............-.-.-.--.---.--.--.--.--.--.--.                  53537462</w:t>
      </w:r>
    </w:p>
    <w:p>
      <w:r>
        <w:rPr>
          <w:rFonts w:ascii="Consolas" w:hAnsi="Consolas"/>
          <w:sz w:val="18"/>
        </w:rPr>
        <w:t>OX457068.1         55023070   .............-.-.-.--.---.--.--.--.--.--.--.                  55023093</w:t>
      </w:r>
    </w:p>
    <w:p>
      <w:r>
        <w:rPr>
          <w:rFonts w:ascii="Consolas" w:hAnsi="Consolas"/>
          <w:sz w:val="18"/>
        </w:rPr>
        <w:t>OX457068.1         60238840   .............-.-.-.--.---.--.--.--.--.--.--.                  60238817</w:t>
      </w:r>
    </w:p>
    <w:p>
      <w:r>
        <w:rPr>
          <w:rFonts w:ascii="Consolas" w:hAnsi="Consolas"/>
          <w:sz w:val="18"/>
        </w:rPr>
        <w:t>OX457068.1         19953759   .............-.-.-.--.---.--.--.--.--.G-.--.-.-.-.            19953786</w:t>
      </w:r>
    </w:p>
    <w:p>
      <w:r>
        <w:rPr>
          <w:rFonts w:ascii="Consolas" w:hAnsi="Consolas"/>
          <w:sz w:val="18"/>
        </w:rPr>
        <w:t>OX457068.1         37384270   .............-.-.-.--.---.--.--.--T--.--.--.-.-.              37384245</w:t>
      </w:r>
    </w:p>
    <w:p>
      <w:r>
        <w:rPr>
          <w:rFonts w:ascii="Consolas" w:hAnsi="Consolas"/>
          <w:sz w:val="18"/>
        </w:rPr>
        <w:t>OX457068.1         60183626   .............-.-.-.--.---.--.--.--.--.--.--.                  60183603</w:t>
      </w:r>
    </w:p>
    <w:p>
      <w:r>
        <w:rPr>
          <w:rFonts w:ascii="Consolas" w:hAnsi="Consolas"/>
          <w:sz w:val="18"/>
        </w:rPr>
        <w:t>OX457068.1         4061390    .............-.-.-.--.---.--.--.--.--.--.--.-.                4061366</w:t>
      </w:r>
    </w:p>
    <w:p>
      <w:r>
        <w:rPr>
          <w:rFonts w:ascii="Consolas" w:hAnsi="Consolas"/>
          <w:sz w:val="18"/>
        </w:rPr>
        <w:t>OX457068.1         72063646   .............-.-.-.--.---A--.--.--.--G--.--.-.                72063670</w:t>
      </w:r>
    </w:p>
    <w:p>
      <w:r>
        <w:rPr>
          <w:rFonts w:ascii="Consolas" w:hAnsi="Consolas"/>
          <w:sz w:val="18"/>
        </w:rPr>
        <w:t>OX457068.1         40030094   .............-.-.-.--.---.--.--.--.--.--.--.A.-.-.            40030121</w:t>
      </w:r>
    </w:p>
    <w:p>
      <w:r>
        <w:rPr>
          <w:rFonts w:ascii="Consolas" w:hAnsi="Consolas"/>
          <w:sz w:val="18"/>
        </w:rPr>
        <w:t>OX457068.1         474297     .............-.-.-.--.---.--.--.--.--.--.--.-.                474321</w:t>
      </w:r>
    </w:p>
    <w:p>
      <w:r>
        <w:rPr>
          <w:rFonts w:ascii="Consolas" w:hAnsi="Consolas"/>
          <w:sz w:val="18"/>
        </w:rPr>
        <w:t>OX457068.1         763205     .............-.-.-.--.---.--.--.--.--.--.--.                  763182</w:t>
      </w:r>
    </w:p>
    <w:p>
      <w:r>
        <w:rPr>
          <w:rFonts w:ascii="Consolas" w:hAnsi="Consolas"/>
          <w:sz w:val="18"/>
        </w:rPr>
        <w:t>OX457068.1         1933511    .............-.-.-.--.---.--.--.--.--.--.--.-.                1933535</w:t>
      </w:r>
    </w:p>
    <w:p>
      <w:r>
        <w:rPr>
          <w:rFonts w:ascii="Consolas" w:hAnsi="Consolas"/>
          <w:sz w:val="18"/>
        </w:rPr>
        <w:t>OX457068.1         2208845    .............-.-.-.--.---.--.--.--.--.--.--.                  2208822</w:t>
      </w:r>
    </w:p>
    <w:p>
      <w:r>
        <w:rPr>
          <w:rFonts w:ascii="Consolas" w:hAnsi="Consolas"/>
          <w:sz w:val="18"/>
        </w:rPr>
        <w:t>OX457068.1         2958072    .............-.-.-.--.---.--.--.--.--.--.--.-.                2958048</w:t>
      </w:r>
    </w:p>
    <w:p>
      <w:r>
        <w:rPr>
          <w:rFonts w:ascii="Consolas" w:hAnsi="Consolas"/>
          <w:sz w:val="18"/>
        </w:rPr>
        <w:t>OX457068.1         2958084    .............-.-.-.--.---.--.--.--.--.--.--.                  2958061</w:t>
      </w:r>
    </w:p>
    <w:p>
      <w:r>
        <w:rPr>
          <w:rFonts w:ascii="Consolas" w:hAnsi="Consolas"/>
          <w:sz w:val="18"/>
        </w:rPr>
        <w:t>OX457068.1         4616177    .............-.-.-.--.---.--.--.--.--.--.--.                  4616154</w:t>
      </w:r>
    </w:p>
    <w:p>
      <w:r>
        <w:rPr>
          <w:rFonts w:ascii="Consolas" w:hAnsi="Consolas"/>
          <w:sz w:val="18"/>
        </w:rPr>
        <w:t>OX457068.1         5938830    .............-.-.-.--.---.--.--.--.--.--.--.-.                5938806</w:t>
      </w:r>
    </w:p>
    <w:p>
      <w:r>
        <w:rPr>
          <w:rFonts w:ascii="Consolas" w:hAnsi="Consolas"/>
          <w:sz w:val="18"/>
        </w:rPr>
        <w:t>OX457068.1         6037566    .............-.-.-.--.---.--.--.--.--.--.--.-.                6037590</w:t>
      </w:r>
    </w:p>
    <w:p>
      <w:r>
        <w:rPr>
          <w:rFonts w:ascii="Consolas" w:hAnsi="Consolas"/>
          <w:sz w:val="18"/>
        </w:rPr>
        <w:t>OX457068.1         10464563   .............-.-.-.--.---.--.--.--.--.--.--.                  10464586</w:t>
      </w:r>
    </w:p>
    <w:p>
      <w:r>
        <w:rPr>
          <w:rFonts w:ascii="Consolas" w:hAnsi="Consolas"/>
          <w:sz w:val="18"/>
        </w:rPr>
        <w:t>OX457068.1         10522588   .............-.-.-.--.---.--.--.--.--.--.--.-.                10522564</w:t>
      </w:r>
    </w:p>
    <w:p>
      <w:r>
        <w:rPr>
          <w:rFonts w:ascii="Consolas" w:hAnsi="Consolas"/>
          <w:sz w:val="18"/>
        </w:rPr>
        <w:t>OX457068.1         11317952   .............-.-.-.--.---.--.--.--.--.--.--.-.                11317928</w:t>
      </w:r>
    </w:p>
    <w:p>
      <w:r>
        <w:rPr>
          <w:rFonts w:ascii="Consolas" w:hAnsi="Consolas"/>
          <w:sz w:val="18"/>
        </w:rPr>
        <w:t>OX457068.1         11869466   .............-.-.-.--.---.--.--.--.--.--.--.                  11869489</w:t>
      </w:r>
    </w:p>
    <w:p>
      <w:r>
        <w:rPr>
          <w:rFonts w:ascii="Consolas" w:hAnsi="Consolas"/>
          <w:sz w:val="18"/>
        </w:rPr>
        <w:t>OX457068.1         11869474   .............-.-.-.--.---.--.--.--.--.--.--.-.                11869498</w:t>
      </w:r>
    </w:p>
    <w:p>
      <w:r>
        <w:rPr>
          <w:rFonts w:ascii="Consolas" w:hAnsi="Consolas"/>
          <w:sz w:val="18"/>
        </w:rPr>
        <w:t>OX457068.1         12692870   .............-.-.-.--.---.--.--.--.--.--.--.-.                12692846</w:t>
      </w:r>
    </w:p>
    <w:p>
      <w:r>
        <w:rPr>
          <w:rFonts w:ascii="Consolas" w:hAnsi="Consolas"/>
          <w:sz w:val="18"/>
        </w:rPr>
        <w:t>OX457068.1         13082762   .............-.-.-.--.---.--.--.--.--.--.--.-.-.-.            13082736</w:t>
      </w:r>
    </w:p>
    <w:p>
      <w:r>
        <w:rPr>
          <w:rFonts w:ascii="Consolas" w:hAnsi="Consolas"/>
          <w:sz w:val="18"/>
        </w:rPr>
        <w:t>OX457068.1         15552455   .............-.-.-.--.---.--.--.--.--.--.--.-.                15552479</w:t>
      </w:r>
    </w:p>
    <w:p>
      <w:r>
        <w:rPr>
          <w:rFonts w:ascii="Consolas" w:hAnsi="Consolas"/>
          <w:sz w:val="18"/>
        </w:rPr>
        <w:t>OX457068.1         16664751   .............-.-.-.--.---.--.--.--.--.--.--.-.                16664775</w:t>
      </w:r>
    </w:p>
    <w:p>
      <w:r>
        <w:rPr>
          <w:rFonts w:ascii="Consolas" w:hAnsi="Consolas"/>
          <w:sz w:val="18"/>
        </w:rPr>
        <w:t>OX457068.1         27360395   .............-.-.-.--.---.--.--.--.--.--.--.-.                27360419</w:t>
      </w:r>
    </w:p>
    <w:p>
      <w:r>
        <w:rPr>
          <w:rFonts w:ascii="Consolas" w:hAnsi="Consolas"/>
          <w:sz w:val="18"/>
        </w:rPr>
        <w:t>OX457068.1         27833339   .............-.-.-.--.---.--.--.--.--.                        27833318</w:t>
      </w:r>
    </w:p>
    <w:p>
      <w:r>
        <w:rPr>
          <w:rFonts w:ascii="Consolas" w:hAnsi="Consolas"/>
          <w:sz w:val="18"/>
        </w:rPr>
        <w:t>OX457068.1         31246631   .............-.-.-.--.---.--.--.--.--.--.--.-.                31246655</w:t>
      </w:r>
    </w:p>
    <w:p>
      <w:r>
        <w:rPr>
          <w:rFonts w:ascii="Consolas" w:hAnsi="Consolas"/>
          <w:sz w:val="18"/>
        </w:rPr>
        <w:t>OX457068.1         31422009   .............-.-.-.--.---.--.--.--.--.--.--.-.                31422033</w:t>
      </w:r>
    </w:p>
    <w:p>
      <w:r>
        <w:rPr>
          <w:rFonts w:ascii="Consolas" w:hAnsi="Consolas"/>
          <w:sz w:val="18"/>
        </w:rPr>
        <w:t>OX457068.1         32639827   .............-.-.-.--.---.--.--.--.--.--.--.                  32639850</w:t>
      </w:r>
    </w:p>
    <w:p>
      <w:r>
        <w:rPr>
          <w:rFonts w:ascii="Consolas" w:hAnsi="Consolas"/>
          <w:sz w:val="18"/>
        </w:rPr>
        <w:t>OX457068.1         32639835   .............-.-.-.--.---.--.--.--.--.--.--.-.                32639859</w:t>
      </w:r>
    </w:p>
    <w:p>
      <w:r>
        <w:rPr>
          <w:rFonts w:ascii="Consolas" w:hAnsi="Consolas"/>
          <w:sz w:val="18"/>
        </w:rPr>
        <w:t>OX457068.1         34970069   .............-.-.-.--.---.--.--.--.--.--.--.-.                34970093</w:t>
      </w:r>
    </w:p>
    <w:p>
      <w:r>
        <w:rPr>
          <w:rFonts w:ascii="Consolas" w:hAnsi="Consolas"/>
          <w:sz w:val="18"/>
        </w:rPr>
        <w:t>OX457068.1         36060264   .............-.-.-.--.---.--.--.--.--.--.--.-.                36060240</w:t>
      </w:r>
    </w:p>
    <w:p>
      <w:r>
        <w:rPr>
          <w:rFonts w:ascii="Consolas" w:hAnsi="Consolas"/>
          <w:sz w:val="18"/>
        </w:rPr>
        <w:t>OX457068.1         36060272   .............-.-.-.--.---.--.--.--.--.--.--.                  36060249</w:t>
      </w:r>
    </w:p>
    <w:p>
      <w:r>
        <w:rPr>
          <w:rFonts w:ascii="Consolas" w:hAnsi="Consolas"/>
          <w:sz w:val="18"/>
        </w:rPr>
        <w:t>OX457068.1         36926183   .............-.-.-.--.---.--.--.--.--.--.--.-.                36926207</w:t>
      </w:r>
    </w:p>
    <w:p>
      <w:r>
        <w:rPr>
          <w:rFonts w:ascii="Consolas" w:hAnsi="Consolas"/>
          <w:sz w:val="18"/>
        </w:rPr>
        <w:t>OX457068.1         37384274   .............-.-.-.--.---.--.--.--.--.--.--.-.                37384250</w:t>
      </w:r>
    </w:p>
    <w:p>
      <w:r>
        <w:rPr>
          <w:rFonts w:ascii="Consolas" w:hAnsi="Consolas"/>
          <w:sz w:val="18"/>
        </w:rPr>
        <w:t>OX457068.1         38057460   .............-.-.-.--.---.--.--.--.--.--.--.-.                38057484</w:t>
      </w:r>
    </w:p>
    <w:p>
      <w:r>
        <w:rPr>
          <w:rFonts w:ascii="Consolas" w:hAnsi="Consolas"/>
          <w:sz w:val="18"/>
        </w:rPr>
        <w:t>OX457068.1         40541916   .............-.-.-.--.---.--.--.--.--.--.--.-.                40541940</w:t>
      </w:r>
    </w:p>
    <w:p>
      <w:r>
        <w:rPr>
          <w:rFonts w:ascii="Consolas" w:hAnsi="Consolas"/>
          <w:sz w:val="18"/>
        </w:rPr>
        <w:t>OX457068.1         42243798   .............-.-.-.--.---.--.--.--.--.--.--.-.                42243774</w:t>
      </w:r>
    </w:p>
    <w:p>
      <w:r>
        <w:rPr>
          <w:rFonts w:ascii="Consolas" w:hAnsi="Consolas"/>
          <w:sz w:val="18"/>
        </w:rPr>
        <w:t>OX457068.1         43745757   .............-.-.-.--.---.--.--.--.--.--.--.-.                43745781</w:t>
      </w:r>
    </w:p>
    <w:p>
      <w:r>
        <w:rPr>
          <w:rFonts w:ascii="Consolas" w:hAnsi="Consolas"/>
          <w:sz w:val="18"/>
        </w:rPr>
        <w:t>OX457068.1         45496481   .............-.-.-.--.---.--.--.--.--.--.--.-.                45496457</w:t>
      </w:r>
    </w:p>
    <w:p>
      <w:r>
        <w:rPr>
          <w:rFonts w:ascii="Consolas" w:hAnsi="Consolas"/>
          <w:sz w:val="18"/>
        </w:rPr>
        <w:t>OX457068.1         46728500   .............-.-.-.--.---.--.--.--.--.--.--.-.                46728476</w:t>
      </w:r>
    </w:p>
    <w:p>
      <w:r>
        <w:rPr>
          <w:rFonts w:ascii="Consolas" w:hAnsi="Consolas"/>
          <w:sz w:val="18"/>
        </w:rPr>
        <w:t>OX457068.1         47982478   .............-.-.-.--.---.--.--.--.--.--.--.-.                47982454</w:t>
      </w:r>
    </w:p>
    <w:p>
      <w:r>
        <w:rPr>
          <w:rFonts w:ascii="Consolas" w:hAnsi="Consolas"/>
          <w:sz w:val="18"/>
        </w:rPr>
        <w:t>OX457068.1         47982963   .............-.-.-.--.---.--.--.--.--.--.--.-.                47982939</w:t>
      </w:r>
    </w:p>
    <w:p>
      <w:r>
        <w:rPr>
          <w:rFonts w:ascii="Consolas" w:hAnsi="Consolas"/>
          <w:sz w:val="18"/>
        </w:rPr>
        <w:t>OX457068.1         50196062   .............-.-.-.--.---.--.--.--.--.--.--.                  50196039</w:t>
      </w:r>
    </w:p>
    <w:p>
      <w:r>
        <w:rPr>
          <w:rFonts w:ascii="Consolas" w:hAnsi="Consolas"/>
          <w:sz w:val="18"/>
        </w:rPr>
        <w:t>OX457068.1         50441370   .............-.-.-.--.---.--.--.--.--.--.--.-.                50441394</w:t>
      </w:r>
    </w:p>
    <w:p>
      <w:r>
        <w:rPr>
          <w:rFonts w:ascii="Consolas" w:hAnsi="Consolas"/>
          <w:sz w:val="18"/>
        </w:rPr>
        <w:t>OX457068.1         54645051   .............-.-.-.--.---.--.--.--.--.--.--.-.                54645027</w:t>
      </w:r>
    </w:p>
    <w:p>
      <w:r>
        <w:rPr>
          <w:rFonts w:ascii="Consolas" w:hAnsi="Consolas"/>
          <w:sz w:val="18"/>
        </w:rPr>
        <w:t>OX457068.1         55023102   .............-.-.-.--.---.--.--.--.--.--.--.-.                55023126</w:t>
      </w:r>
    </w:p>
    <w:p>
      <w:r>
        <w:rPr>
          <w:rFonts w:ascii="Consolas" w:hAnsi="Consolas"/>
          <w:sz w:val="18"/>
        </w:rPr>
        <w:t>OX457068.1         55216271   .............-.-.-.--.---.--.--.--.--.--.--.-.                55216295</w:t>
      </w:r>
    </w:p>
    <w:p>
      <w:r>
        <w:rPr>
          <w:rFonts w:ascii="Consolas" w:hAnsi="Consolas"/>
          <w:sz w:val="18"/>
        </w:rPr>
        <w:t>OX457068.1         56320069   .............-.-.-.--.---.--.--.--.--.--.--.                  56320092</w:t>
      </w:r>
    </w:p>
    <w:p>
      <w:r>
        <w:rPr>
          <w:rFonts w:ascii="Consolas" w:hAnsi="Consolas"/>
          <w:sz w:val="18"/>
        </w:rPr>
        <w:t>OX457068.1         56511514   .............-.-.-.--.---.--.--.--.--.--.--.-.                56511490</w:t>
      </w:r>
    </w:p>
    <w:p>
      <w:r>
        <w:rPr>
          <w:rFonts w:ascii="Consolas" w:hAnsi="Consolas"/>
          <w:sz w:val="18"/>
        </w:rPr>
        <w:t>OX457068.1         56511518   .............-.-.-.--.---.--.--.--.--.--.--.                  56511495</w:t>
      </w:r>
    </w:p>
    <w:p>
      <w:r>
        <w:rPr>
          <w:rFonts w:ascii="Consolas" w:hAnsi="Consolas"/>
          <w:sz w:val="18"/>
        </w:rPr>
        <w:t>OX457068.1         56524694   .............-.-.-.--.---.--.--.--.--.--.--.                  56524717</w:t>
      </w:r>
    </w:p>
    <w:p>
      <w:r>
        <w:rPr>
          <w:rFonts w:ascii="Consolas" w:hAnsi="Consolas"/>
          <w:sz w:val="18"/>
        </w:rPr>
        <w:t>OX457068.1         56722516   .............-.-.-.--.---.--.--.--.--.--.--.                  56722493</w:t>
      </w:r>
    </w:p>
    <w:p>
      <w:r>
        <w:rPr>
          <w:rFonts w:ascii="Consolas" w:hAnsi="Consolas"/>
          <w:sz w:val="18"/>
        </w:rPr>
        <w:t>OX457068.1         57514232   .............-.-.-.--.---.--.--.--.--.--.--.-.                57514208</w:t>
      </w:r>
    </w:p>
    <w:p>
      <w:r>
        <w:rPr>
          <w:rFonts w:ascii="Consolas" w:hAnsi="Consolas"/>
          <w:sz w:val="18"/>
        </w:rPr>
        <w:t>OX457068.1         59290648   .............-.-.-.--.---.--.--.--.--.--.--.                  59290625</w:t>
      </w:r>
    </w:p>
    <w:p>
      <w:r>
        <w:rPr>
          <w:rFonts w:ascii="Consolas" w:hAnsi="Consolas"/>
          <w:sz w:val="18"/>
        </w:rPr>
        <w:t>OX457068.1         60183614   .............-.-.-.--.---.--.--.--.--.--.--.-.                60183590</w:t>
      </w:r>
    </w:p>
    <w:p>
      <w:r>
        <w:rPr>
          <w:rFonts w:ascii="Consolas" w:hAnsi="Consolas"/>
          <w:sz w:val="18"/>
        </w:rPr>
        <w:t>OX457068.1         60393955   .............-.-.-.--.---.--.--.--.--.--.--.                  60393932</w:t>
      </w:r>
    </w:p>
    <w:p>
      <w:r>
        <w:rPr>
          <w:rFonts w:ascii="Consolas" w:hAnsi="Consolas"/>
          <w:sz w:val="18"/>
        </w:rPr>
        <w:t>OX457068.1         60631826   .............-.-.-.--.---.--.--.--.--.--.--.-.                60631850</w:t>
      </w:r>
    </w:p>
    <w:p>
      <w:r>
        <w:rPr>
          <w:rFonts w:ascii="Consolas" w:hAnsi="Consolas"/>
          <w:sz w:val="18"/>
        </w:rPr>
        <w:t>OX457068.1         60821487   .............-.-.-.--.---.--.--.--.--.--.--.-.                60821463</w:t>
      </w:r>
    </w:p>
    <w:p>
      <w:r>
        <w:rPr>
          <w:rFonts w:ascii="Consolas" w:hAnsi="Consolas"/>
          <w:sz w:val="18"/>
        </w:rPr>
        <w:t>OX457068.1         60821491   .............-.-.-.--.---.--.--.--.--.--.--.                  60821468</w:t>
      </w:r>
    </w:p>
    <w:p>
      <w:r>
        <w:rPr>
          <w:rFonts w:ascii="Consolas" w:hAnsi="Consolas"/>
          <w:sz w:val="18"/>
        </w:rPr>
        <w:t>OX457068.1         61891475   .............-.-.-.--.---.--.--.--.--.--.--.-.                61891451</w:t>
      </w:r>
    </w:p>
    <w:p>
      <w:r>
        <w:rPr>
          <w:rFonts w:ascii="Consolas" w:hAnsi="Consolas"/>
          <w:sz w:val="18"/>
        </w:rPr>
        <w:t>OX457068.1         64447575   .............-.-.-.--.---.--.--.--.--.--.--.-.                64447599</w:t>
      </w:r>
    </w:p>
    <w:p>
      <w:r>
        <w:rPr>
          <w:rFonts w:ascii="Consolas" w:hAnsi="Consolas"/>
          <w:sz w:val="18"/>
        </w:rPr>
        <w:t>OX457068.1         66310114   .............-.-.-.--.---.--.--.--.--.--.--.                  66310091</w:t>
      </w:r>
    </w:p>
    <w:p>
      <w:r>
        <w:rPr>
          <w:rFonts w:ascii="Consolas" w:hAnsi="Consolas"/>
          <w:sz w:val="18"/>
        </w:rPr>
        <w:t>OX457068.1         67909042   .............-.-.-.--.---.--.--.--.--.--.--.                  67909065</w:t>
      </w:r>
    </w:p>
    <w:p>
      <w:r>
        <w:rPr>
          <w:rFonts w:ascii="Consolas" w:hAnsi="Consolas"/>
          <w:sz w:val="18"/>
        </w:rPr>
        <w:t>OX457068.1         69325827   .............-.-.-.--.---.--.--.--.--.--.--.-.                69325851</w:t>
      </w:r>
    </w:p>
    <w:p>
      <w:r>
        <w:rPr>
          <w:rFonts w:ascii="Consolas" w:hAnsi="Consolas"/>
          <w:sz w:val="18"/>
        </w:rPr>
        <w:t>OX457068.1         71272601   .............-.-.-.--.---.--.--.--.--.--.--.                  71272578</w:t>
      </w:r>
    </w:p>
    <w:p>
      <w:r>
        <w:rPr>
          <w:rFonts w:ascii="Consolas" w:hAnsi="Consolas"/>
          <w:sz w:val="18"/>
        </w:rPr>
        <w:t>OX457068.1         73164829   .............-.-.-.--.---.--.--.--.--.--.--.-.                73164805</w:t>
      </w:r>
    </w:p>
    <w:p>
      <w:r>
        <w:rPr>
          <w:rFonts w:ascii="Consolas" w:hAnsi="Consolas"/>
          <w:sz w:val="18"/>
        </w:rPr>
        <w:t>OX457068.1         80452219   .............-.-.-.--.---.--.--.--.--.--.--.-.                80452243</w:t>
      </w:r>
    </w:p>
    <w:p>
      <w:r>
        <w:rPr>
          <w:rFonts w:ascii="Consolas" w:hAnsi="Consolas"/>
          <w:sz w:val="18"/>
        </w:rPr>
        <w:t>OX457068.1         81685376   .............-.-.-.--.---.--.--.--.--.--.                     81685354</w:t>
      </w:r>
    </w:p>
    <w:p>
      <w:r>
        <w:rPr>
          <w:rFonts w:ascii="Consolas" w:hAnsi="Consolas"/>
          <w:sz w:val="18"/>
        </w:rPr>
        <w:t>OX457068.1         82086139   .............-.-.-.--.---.--.--.--.--.--.--.-.                82086115</w:t>
      </w:r>
    </w:p>
    <w:p>
      <w:r>
        <w:rPr>
          <w:rFonts w:ascii="Consolas" w:hAnsi="Consolas"/>
          <w:sz w:val="18"/>
        </w:rPr>
        <w:t>OX457068.1         82401952   .............-.-.-.--.---.--.--.--.--.--.--.-.                82401928</w:t>
      </w:r>
    </w:p>
    <w:p>
      <w:r>
        <w:rPr>
          <w:rFonts w:ascii="Consolas" w:hAnsi="Consolas"/>
          <w:sz w:val="18"/>
        </w:rPr>
        <w:t>OX457068.1         87180547   .............-.-.-.--.---.--.--.--.--.--.--.-.                87180571</w:t>
      </w:r>
    </w:p>
    <w:p>
      <w:r>
        <w:rPr>
          <w:rFonts w:ascii="Consolas" w:hAnsi="Consolas"/>
          <w:sz w:val="18"/>
        </w:rPr>
        <w:t>OX457068.1         87350985   .............-.-.-.--.---.--.--.--.--.--.--.                  87350962</w:t>
      </w:r>
    </w:p>
    <w:p>
      <w:r>
        <w:rPr>
          <w:rFonts w:ascii="Consolas" w:hAnsi="Consolas"/>
          <w:sz w:val="18"/>
        </w:rPr>
        <w:t>OX457068.1         2234078    .............-.-.-.--.---.--.--.--.--C--.--.C.-.-.            2234105</w:t>
      </w:r>
    </w:p>
    <w:p>
      <w:r>
        <w:rPr>
          <w:rFonts w:ascii="Consolas" w:hAnsi="Consolas"/>
          <w:sz w:val="18"/>
        </w:rPr>
        <w:t>OX457068.1         6037570    .............-.-.-.--.---.--.--.--T--.--.--.-.                6037594</w:t>
      </w:r>
    </w:p>
    <w:p>
      <w:r>
        <w:rPr>
          <w:rFonts w:ascii="Consolas" w:hAnsi="Consolas"/>
          <w:sz w:val="18"/>
        </w:rPr>
        <w:t>OX457068.1         24422847   .............-.-.-.--.---.--.--.--.--.--.--.-A-.-.            24422821</w:t>
      </w:r>
    </w:p>
    <w:p>
      <w:r>
        <w:rPr>
          <w:rFonts w:ascii="Consolas" w:hAnsi="Consolas"/>
          <w:sz w:val="18"/>
        </w:rPr>
        <w:t>OX457068.1         25112039   .............-.-.-.--.---.--.--.--.--.--.--.                  25112016</w:t>
      </w:r>
    </w:p>
    <w:p>
      <w:r>
        <w:rPr>
          <w:rFonts w:ascii="Consolas" w:hAnsi="Consolas"/>
          <w:sz w:val="18"/>
        </w:rPr>
        <w:t>OX457068.1         25146678   .............-.-.-.--.---.--.--.--.--.--.--.-.                25146702</w:t>
      </w:r>
    </w:p>
    <w:p>
      <w:r>
        <w:rPr>
          <w:rFonts w:ascii="Consolas" w:hAnsi="Consolas"/>
          <w:sz w:val="18"/>
        </w:rPr>
        <w:t>OX457068.1         41299742   .............-.-.-.--.---.--.--.--T--.--.--.-.                41299766</w:t>
      </w:r>
    </w:p>
    <w:p>
      <w:r>
        <w:rPr>
          <w:rFonts w:ascii="Consolas" w:hAnsi="Consolas"/>
          <w:sz w:val="18"/>
        </w:rPr>
        <w:t>OX457068.1         58383061   .............-.-.-.--.---.--.--.--.--.--.--.-.                58383037</w:t>
      </w:r>
    </w:p>
    <w:p>
      <w:r>
        <w:rPr>
          <w:rFonts w:ascii="Consolas" w:hAnsi="Consolas"/>
          <w:sz w:val="18"/>
        </w:rPr>
        <w:t>OX457068.1         66063165   .............-.-.-.--.---.--.--.                              66063184</w:t>
      </w:r>
    </w:p>
    <w:p>
      <w:r>
        <w:rPr>
          <w:rFonts w:ascii="Consolas" w:hAnsi="Consolas"/>
          <w:sz w:val="18"/>
        </w:rPr>
        <w:t>OX457068.1         68625672   .............-.-.-.--.---.--.--.--T--.--.--.-.                68625648</w:t>
      </w:r>
    </w:p>
    <w:p>
      <w:r>
        <w:rPr>
          <w:rFonts w:ascii="Consolas" w:hAnsi="Consolas"/>
          <w:sz w:val="18"/>
        </w:rPr>
        <w:t>OX457068.1         82401948   .............-.-.-.--.---.--.--.--T--.--.--.-.                82401924</w:t>
      </w:r>
    </w:p>
    <w:p>
      <w:r>
        <w:rPr>
          <w:rFonts w:ascii="Consolas" w:hAnsi="Consolas"/>
          <w:sz w:val="18"/>
        </w:rPr>
        <w:t>OX457068.1         88951928   .............-.-.-.--.---.--.--.--.--.--.--.                  88951905</w:t>
      </w:r>
    </w:p>
    <w:p>
      <w:r>
        <w:rPr>
          <w:rFonts w:ascii="Consolas" w:hAnsi="Consolas"/>
          <w:sz w:val="18"/>
        </w:rPr>
        <w:t>OX457068.1         77466903   .............-.-.-.--.---.--C--.--.--.--C--.-.                77466879</w:t>
      </w:r>
    </w:p>
    <w:p>
      <w:r>
        <w:rPr>
          <w:rFonts w:ascii="Consolas" w:hAnsi="Consolas"/>
          <w:sz w:val="18"/>
        </w:rPr>
        <w:t>OX457068.1         41151206   .............-.-.-.--.---.--.--.--.--.--.--.-.-.-.            41151232</w:t>
      </w:r>
    </w:p>
    <w:p>
      <w:r>
        <w:rPr>
          <w:rFonts w:ascii="Consolas" w:hAnsi="Consolas"/>
          <w:sz w:val="18"/>
        </w:rPr>
        <w:t>OX457068.1         44071548   .............-.-.-.--.---.--.--.--.--.--.--.                  44071571</w:t>
      </w:r>
    </w:p>
    <w:p>
      <w:r>
        <w:rPr>
          <w:rFonts w:ascii="Consolas" w:hAnsi="Consolas"/>
          <w:sz w:val="18"/>
        </w:rPr>
        <w:t>OX457068.1         62714302   .............-.-.-.--.---.--.--.--.--.--.--.                  62714325</w:t>
      </w:r>
    </w:p>
    <w:p>
      <w:r>
        <w:rPr>
          <w:rFonts w:ascii="Consolas" w:hAnsi="Consolas"/>
          <w:sz w:val="18"/>
        </w:rPr>
        <w:t>OX457068.1         474285     .............-.-.-.--.---.--.--.--.--.--.--.                  474308</w:t>
      </w:r>
    </w:p>
    <w:p>
      <w:r>
        <w:rPr>
          <w:rFonts w:ascii="Consolas" w:hAnsi="Consolas"/>
          <w:sz w:val="18"/>
        </w:rPr>
        <w:t>OX457068.1         474289     .............-.-.-.--.---.--.--.--.--.--.--.                  474312</w:t>
      </w:r>
    </w:p>
    <w:p>
      <w:r>
        <w:rPr>
          <w:rFonts w:ascii="Consolas" w:hAnsi="Consolas"/>
          <w:sz w:val="18"/>
        </w:rPr>
        <w:t>OX457068.1         474293     .............-.-.-.--.---.--.--.--.--.--.--.                  474316</w:t>
      </w:r>
    </w:p>
    <w:p>
      <w:r>
        <w:rPr>
          <w:rFonts w:ascii="Consolas" w:hAnsi="Consolas"/>
          <w:sz w:val="18"/>
        </w:rPr>
        <w:t>OX457068.1         763197     .............-.-.-.--.---.--.--.--.--.--.--.                  763174</w:t>
      </w:r>
    </w:p>
    <w:p>
      <w:r>
        <w:rPr>
          <w:rFonts w:ascii="Consolas" w:hAnsi="Consolas"/>
          <w:sz w:val="18"/>
        </w:rPr>
        <w:t>OX457068.1         763201     .............-.-.-.--.---.--.--.--.--.--.--.                  763178</w:t>
      </w:r>
    </w:p>
    <w:p>
      <w:r>
        <w:rPr>
          <w:rFonts w:ascii="Consolas" w:hAnsi="Consolas"/>
          <w:sz w:val="18"/>
        </w:rPr>
        <w:t>OX457068.1         957312     .............-.-.-.--.---.--.--.--.--.--.--.                  957289</w:t>
      </w:r>
    </w:p>
    <w:p>
      <w:r>
        <w:rPr>
          <w:rFonts w:ascii="Consolas" w:hAnsi="Consolas"/>
          <w:sz w:val="18"/>
        </w:rPr>
        <w:t>OX457068.1         1784700    .............-.-.-.--.---.--.--.--.--.--.--.A.-.-.            1784673</w:t>
      </w:r>
    </w:p>
    <w:p>
      <w:r>
        <w:rPr>
          <w:rFonts w:ascii="Consolas" w:hAnsi="Consolas"/>
          <w:sz w:val="18"/>
        </w:rPr>
        <w:t>OX457068.1         1784704    .............-.-.-.--.---.--.--.--.--.--.--.                  1784681</w:t>
      </w:r>
    </w:p>
    <w:p>
      <w:r>
        <w:rPr>
          <w:rFonts w:ascii="Consolas" w:hAnsi="Consolas"/>
          <w:sz w:val="18"/>
        </w:rPr>
        <w:t>OX457068.1         2208841    .............-.-.-.--.---.--.--.--.--.--.--.                  2208818</w:t>
      </w:r>
    </w:p>
    <w:p>
      <w:r>
        <w:rPr>
          <w:rFonts w:ascii="Consolas" w:hAnsi="Consolas"/>
          <w:sz w:val="18"/>
        </w:rPr>
        <w:t>OX457068.1         2958076    .............-.-.-.--.---.--.--.--.--.--.--.                  2958053</w:t>
      </w:r>
    </w:p>
    <w:p>
      <w:r>
        <w:rPr>
          <w:rFonts w:ascii="Consolas" w:hAnsi="Consolas"/>
          <w:sz w:val="18"/>
        </w:rPr>
        <w:t>OX457068.1         2958080    .............-.-.-.--.---.--.--.--.--.--.--.                  2958057</w:t>
      </w:r>
    </w:p>
    <w:p>
      <w:r>
        <w:rPr>
          <w:rFonts w:ascii="Consolas" w:hAnsi="Consolas"/>
          <w:sz w:val="18"/>
        </w:rPr>
        <w:t>OX457068.1         3723844    .............-.-.-.--.---.--.--.--.--.--.--.C.-.-.            3723817</w:t>
      </w:r>
    </w:p>
    <w:p>
      <w:r>
        <w:rPr>
          <w:rFonts w:ascii="Consolas" w:hAnsi="Consolas"/>
          <w:sz w:val="18"/>
        </w:rPr>
        <w:t>OX457068.1         3723848    .............-.-.-.--.---.--.--.--.--.--.--.                  3723825</w:t>
      </w:r>
    </w:p>
    <w:p>
      <w:r>
        <w:rPr>
          <w:rFonts w:ascii="Consolas" w:hAnsi="Consolas"/>
          <w:sz w:val="18"/>
        </w:rPr>
        <w:t>OX457068.1         3723852    .............-.-.-.--.---.--.--.--.--.--.--.                  3723829</w:t>
      </w:r>
    </w:p>
    <w:p>
      <w:r>
        <w:rPr>
          <w:rFonts w:ascii="Consolas" w:hAnsi="Consolas"/>
          <w:sz w:val="18"/>
        </w:rPr>
        <w:t>OX457068.1         3723856    .............-.-.-.--.---.--.--.--.--.--.--.                  3723833</w:t>
      </w:r>
    </w:p>
    <w:p>
      <w:r>
        <w:rPr>
          <w:rFonts w:ascii="Consolas" w:hAnsi="Consolas"/>
          <w:sz w:val="18"/>
        </w:rPr>
        <w:t>OX457068.1         3723860    .............-.-.-.--.---.--.--.--.--.--.--.                  3723837</w:t>
      </w:r>
    </w:p>
    <w:p>
      <w:r>
        <w:rPr>
          <w:rFonts w:ascii="Consolas" w:hAnsi="Consolas"/>
          <w:sz w:val="18"/>
        </w:rPr>
        <w:t>OX457068.1         4616165    .............-.-.-.--.---.--.--.--.--.--.--.A.-.-.            4616138</w:t>
      </w:r>
    </w:p>
    <w:p>
      <w:r>
        <w:rPr>
          <w:rFonts w:ascii="Consolas" w:hAnsi="Consolas"/>
          <w:sz w:val="18"/>
        </w:rPr>
        <w:t>OX457068.1         4616169    .............-.-.-.--.---.--.--.--.--.--.--.                  4616146</w:t>
      </w:r>
    </w:p>
    <w:p>
      <w:r>
        <w:rPr>
          <w:rFonts w:ascii="Consolas" w:hAnsi="Consolas"/>
          <w:sz w:val="18"/>
        </w:rPr>
        <w:t>OX457068.1         4616173    .............-.-.-.--.---.--.--.--.--.--.--.                  4616150</w:t>
      </w:r>
    </w:p>
    <w:p>
      <w:r>
        <w:rPr>
          <w:rFonts w:ascii="Consolas" w:hAnsi="Consolas"/>
          <w:sz w:val="18"/>
        </w:rPr>
        <w:t>OX457068.1         5938834    .............-.-.-.--.---.--.--.--.--.--.--.                  5938811</w:t>
      </w:r>
    </w:p>
    <w:p>
      <w:r>
        <w:rPr>
          <w:rFonts w:ascii="Consolas" w:hAnsi="Consolas"/>
          <w:sz w:val="18"/>
        </w:rPr>
        <w:t>OX457068.1         5989895    .............-.-.-.--.---.--.--.--.--.--.--.-.-.-.            5989921</w:t>
      </w:r>
    </w:p>
    <w:p>
      <w:r>
        <w:rPr>
          <w:rFonts w:ascii="Consolas" w:hAnsi="Consolas"/>
          <w:sz w:val="18"/>
        </w:rPr>
        <w:t>OX457068.1         6493764    .............-.-.-.--.---.--.--.--.--.--.--.                  6493741</w:t>
      </w:r>
    </w:p>
    <w:p>
      <w:r>
        <w:rPr>
          <w:rFonts w:ascii="Consolas" w:hAnsi="Consolas"/>
          <w:sz w:val="18"/>
        </w:rPr>
        <w:t>OX457068.1         6493768    .............-.-.-.--.---.--.--.--.--.--.--.                  6493745</w:t>
      </w:r>
    </w:p>
    <w:p>
      <w:r>
        <w:rPr>
          <w:rFonts w:ascii="Consolas" w:hAnsi="Consolas"/>
          <w:sz w:val="18"/>
        </w:rPr>
        <w:t>OX457068.1         6493772    .............-.-.-.--.---.--.--.--.--.--.--.                  6493749</w:t>
      </w:r>
    </w:p>
    <w:p>
      <w:r>
        <w:rPr>
          <w:rFonts w:ascii="Consolas" w:hAnsi="Consolas"/>
          <w:sz w:val="18"/>
        </w:rPr>
        <w:t>OX457068.1         6493776    .............-.-.-.--.---.--.--.--.--.--.--.                  6493753</w:t>
      </w:r>
    </w:p>
    <w:p>
      <w:r>
        <w:rPr>
          <w:rFonts w:ascii="Consolas" w:hAnsi="Consolas"/>
          <w:sz w:val="18"/>
        </w:rPr>
        <w:t>OX457068.1         6561736    .............-.-.-.--.---.--.--.--.--.--.--.                  6561713</w:t>
      </w:r>
    </w:p>
    <w:p>
      <w:r>
        <w:rPr>
          <w:rFonts w:ascii="Consolas" w:hAnsi="Consolas"/>
          <w:sz w:val="18"/>
        </w:rPr>
        <w:t>OX457068.1         8120800    .............-.-.-.--.---.--.--.--.--.--.--.                  8120823</w:t>
      </w:r>
    </w:p>
    <w:p>
      <w:r>
        <w:rPr>
          <w:rFonts w:ascii="Consolas" w:hAnsi="Consolas"/>
          <w:sz w:val="18"/>
        </w:rPr>
        <w:t>OX457068.1         8120804    .............-.-.-.--.---.--.--.--.--.--.--.                  8120827</w:t>
      </w:r>
    </w:p>
    <w:p>
      <w:r>
        <w:rPr>
          <w:rFonts w:ascii="Consolas" w:hAnsi="Consolas"/>
          <w:sz w:val="18"/>
        </w:rPr>
        <w:t>OX457068.1         8120808    .............-.-.-.--.---.--.--.--.--.--.--.                  8120831</w:t>
      </w:r>
    </w:p>
    <w:p>
      <w:r>
        <w:rPr>
          <w:rFonts w:ascii="Consolas" w:hAnsi="Consolas"/>
          <w:sz w:val="18"/>
        </w:rPr>
        <w:t>OX457068.1         8647746    .............-.-.-.--.---.--.--.--.--.--.--.                  8647723</w:t>
      </w:r>
    </w:p>
    <w:p>
      <w:r>
        <w:rPr>
          <w:rFonts w:ascii="Consolas" w:hAnsi="Consolas"/>
          <w:sz w:val="18"/>
        </w:rPr>
        <w:t>OX457068.1         9595570    .............-.-.-.--.---.--.--.--.--.--.--.A.-.-.            9595597</w:t>
      </w:r>
    </w:p>
    <w:p>
      <w:r>
        <w:rPr>
          <w:rFonts w:ascii="Consolas" w:hAnsi="Consolas"/>
          <w:sz w:val="18"/>
        </w:rPr>
        <w:t>OX457068.1         10464567   .............-.-.-.--.---.--.--.--.--.--.--.                  10464590</w:t>
      </w:r>
    </w:p>
    <w:p>
      <w:r>
        <w:rPr>
          <w:rFonts w:ascii="Consolas" w:hAnsi="Consolas"/>
          <w:sz w:val="18"/>
        </w:rPr>
        <w:t>OX457068.1         10464571   .............-.-.-.--.---.--.--.--.--.--.--.                  10464594</w:t>
      </w:r>
    </w:p>
    <w:p>
      <w:r>
        <w:rPr>
          <w:rFonts w:ascii="Consolas" w:hAnsi="Consolas"/>
          <w:sz w:val="18"/>
        </w:rPr>
        <w:t>OX457068.1         10464575   .............-.-.-.--.---.--.--.--.--.--.--.                  10464598</w:t>
      </w:r>
    </w:p>
    <w:p>
      <w:r>
        <w:rPr>
          <w:rFonts w:ascii="Consolas" w:hAnsi="Consolas"/>
          <w:sz w:val="18"/>
        </w:rPr>
        <w:t>OX457068.1         10464579   .............-.-.-.--.---.--.--.--.--.--.--.                  10464602</w:t>
      </w:r>
    </w:p>
    <w:p>
      <w:r>
        <w:rPr>
          <w:rFonts w:ascii="Consolas" w:hAnsi="Consolas"/>
          <w:sz w:val="18"/>
        </w:rPr>
        <w:t>OX457068.1         10464583   .............-.-.-.--.---.--.--.--.--.--.--.                  10464606</w:t>
      </w:r>
    </w:p>
    <w:p>
      <w:r>
        <w:rPr>
          <w:rFonts w:ascii="Consolas" w:hAnsi="Consolas"/>
          <w:sz w:val="18"/>
        </w:rPr>
        <w:t>OX457068.1         10464587   .............-.-.-.--.---.--.--.--.--.--.--.                  10464610</w:t>
      </w:r>
    </w:p>
    <w:p>
      <w:r>
        <w:rPr>
          <w:rFonts w:ascii="Consolas" w:hAnsi="Consolas"/>
          <w:sz w:val="18"/>
        </w:rPr>
        <w:t>OX457068.1         10464591   .............-.-.-.--.---.--.--.--.--.--.--.                  10464614</w:t>
      </w:r>
    </w:p>
    <w:p>
      <w:r>
        <w:rPr>
          <w:rFonts w:ascii="Consolas" w:hAnsi="Consolas"/>
          <w:sz w:val="18"/>
        </w:rPr>
        <w:t>OX457068.1         10464595   .............-.-.-.--.---.--.--.--.--.--.--.A.-.-.            10464622</w:t>
      </w:r>
    </w:p>
    <w:p>
      <w:r>
        <w:rPr>
          <w:rFonts w:ascii="Consolas" w:hAnsi="Consolas"/>
          <w:sz w:val="18"/>
        </w:rPr>
        <w:t>OX457068.1         10522592   .............-.-.-.--.---.--.--.--.--.--.--.                  10522569</w:t>
      </w:r>
    </w:p>
    <w:p>
      <w:r>
        <w:rPr>
          <w:rFonts w:ascii="Consolas" w:hAnsi="Consolas"/>
          <w:sz w:val="18"/>
        </w:rPr>
        <w:t>OX457068.1         11680194   .............-.-.-.--.---.--.--.--.--.--.--.                  11680217</w:t>
      </w:r>
    </w:p>
    <w:p>
      <w:r>
        <w:rPr>
          <w:rFonts w:ascii="Consolas" w:hAnsi="Consolas"/>
          <w:sz w:val="18"/>
        </w:rPr>
        <w:t>OX457068.1         11869470   .............-.-.-.--.---.--.--.--.--.--.--.                  11869493</w:t>
      </w:r>
    </w:p>
    <w:p>
      <w:r>
        <w:rPr>
          <w:rFonts w:ascii="Consolas" w:hAnsi="Consolas"/>
          <w:sz w:val="18"/>
        </w:rPr>
        <w:t>OX457068.1         22822676   .............-.-.-.--.---.--.--.--.--.--.--.A.-.-.            22822649</w:t>
      </w:r>
    </w:p>
    <w:p>
      <w:r>
        <w:rPr>
          <w:rFonts w:ascii="Consolas" w:hAnsi="Consolas"/>
          <w:sz w:val="18"/>
        </w:rPr>
        <w:t>OX457068.1         25112031   .............-.-.-.--.---.--.--.--.--.--.--.                  25112008</w:t>
      </w:r>
    </w:p>
    <w:p>
      <w:r>
        <w:rPr>
          <w:rFonts w:ascii="Consolas" w:hAnsi="Consolas"/>
          <w:sz w:val="18"/>
        </w:rPr>
        <w:t>OX457068.1         25112035   .............-.-.-.--.---.--.--.--.--.--.--.                  25112012</w:t>
      </w:r>
    </w:p>
    <w:p>
      <w:r>
        <w:rPr>
          <w:rFonts w:ascii="Consolas" w:hAnsi="Consolas"/>
          <w:sz w:val="18"/>
        </w:rPr>
        <w:t>OX457068.1         26655197   .............-.-.-.--.---.--.--.--.--.--.                     26655219</w:t>
      </w:r>
    </w:p>
    <w:p>
      <w:r>
        <w:rPr>
          <w:rFonts w:ascii="Consolas" w:hAnsi="Consolas"/>
          <w:sz w:val="18"/>
        </w:rPr>
        <w:t>OX457068.1         28339260   .............-.-.-.--.---.--.--.--.--.--.--.A.-.-.            28339233</w:t>
      </w:r>
    </w:p>
    <w:p>
      <w:r>
        <w:rPr>
          <w:rFonts w:ascii="Consolas" w:hAnsi="Consolas"/>
          <w:sz w:val="18"/>
        </w:rPr>
        <w:t>OX457068.1         28339264   .............-.-.-.--.---.--.--.--.--.--.--.                  28339241</w:t>
      </w:r>
    </w:p>
    <w:p>
      <w:r>
        <w:rPr>
          <w:rFonts w:ascii="Consolas" w:hAnsi="Consolas"/>
          <w:sz w:val="18"/>
        </w:rPr>
        <w:t>OX457068.1         30394062   .............-.-.-.--.---.--.--.--.--.                        30394041</w:t>
      </w:r>
    </w:p>
    <w:p>
      <w:r>
        <w:rPr>
          <w:rFonts w:ascii="Consolas" w:hAnsi="Consolas"/>
          <w:sz w:val="18"/>
        </w:rPr>
        <w:t>OX457068.1         32639831   .............-.-.-.--.---.--.--.--.--.--.--.                  32639854</w:t>
      </w:r>
    </w:p>
    <w:p>
      <w:r>
        <w:rPr>
          <w:rFonts w:ascii="Consolas" w:hAnsi="Consolas"/>
          <w:sz w:val="18"/>
        </w:rPr>
        <w:t>OX457068.1         34538552   .............-.-.-.--.---.--.--.--.--.--.--.                  34538575</w:t>
      </w:r>
    </w:p>
    <w:p>
      <w:r>
        <w:rPr>
          <w:rFonts w:ascii="Consolas" w:hAnsi="Consolas"/>
          <w:sz w:val="18"/>
        </w:rPr>
        <w:t>OX457068.1         34538556   .............-.-.-.--.---.--.--.--.--.--.--.                  34538579</w:t>
      </w:r>
    </w:p>
    <w:p>
      <w:r>
        <w:rPr>
          <w:rFonts w:ascii="Consolas" w:hAnsi="Consolas"/>
          <w:sz w:val="18"/>
        </w:rPr>
        <w:t>OX457068.1         34538560   .............-.-.-.--.---.--.--.--.--.--.--.A.-.-.            34538587</w:t>
      </w:r>
    </w:p>
    <w:p>
      <w:r>
        <w:rPr>
          <w:rFonts w:ascii="Consolas" w:hAnsi="Consolas"/>
          <w:sz w:val="18"/>
        </w:rPr>
        <w:t>OX457068.1         36024984   .............-.-.-.--.---.--.--.--.--.--.--.                  36024961</w:t>
      </w:r>
    </w:p>
    <w:p>
      <w:r>
        <w:rPr>
          <w:rFonts w:ascii="Consolas" w:hAnsi="Consolas"/>
          <w:sz w:val="18"/>
        </w:rPr>
        <w:t>OX457068.1         36024988   .............-.-.-.--.---.--.--.--.--.--.--.                  36024965</w:t>
      </w:r>
    </w:p>
    <w:p>
      <w:r>
        <w:rPr>
          <w:rFonts w:ascii="Consolas" w:hAnsi="Consolas"/>
          <w:sz w:val="18"/>
        </w:rPr>
        <w:t>OX457068.1         36024992   .............-.-.-.--.---.--.--.--.--.--.--.                  36024969</w:t>
      </w:r>
    </w:p>
    <w:p>
      <w:r>
        <w:rPr>
          <w:rFonts w:ascii="Consolas" w:hAnsi="Consolas"/>
          <w:sz w:val="18"/>
        </w:rPr>
        <w:t>OX457068.1         36024996   .............-.-.-.--.---.--.--.--.--.--.--.                  36024973</w:t>
      </w:r>
    </w:p>
    <w:p>
      <w:r>
        <w:rPr>
          <w:rFonts w:ascii="Consolas" w:hAnsi="Consolas"/>
          <w:sz w:val="18"/>
        </w:rPr>
        <w:t>OX457068.1         36025000   .............-.-.-.--.---.--.--.--.--.--.--.                  36024977</w:t>
      </w:r>
    </w:p>
    <w:p>
      <w:r>
        <w:rPr>
          <w:rFonts w:ascii="Consolas" w:hAnsi="Consolas"/>
          <w:sz w:val="18"/>
        </w:rPr>
        <w:t>OX457068.1         36025004   .............-.-.-.--.---.--.--.--.--.--.--.                  36024981</w:t>
      </w:r>
    </w:p>
    <w:p>
      <w:r>
        <w:rPr>
          <w:rFonts w:ascii="Consolas" w:hAnsi="Consolas"/>
          <w:sz w:val="18"/>
        </w:rPr>
        <w:t>OX457068.1         36025008   .............-.-.-.--.---.--.--.--.--.--.--.                  36024985</w:t>
      </w:r>
    </w:p>
    <w:p>
      <w:r>
        <w:rPr>
          <w:rFonts w:ascii="Consolas" w:hAnsi="Consolas"/>
          <w:sz w:val="18"/>
        </w:rPr>
        <w:t>OX457068.1         36025012   .............-.-.-.--.---.--.--.--.--.--.--.                  36024989</w:t>
      </w:r>
    </w:p>
    <w:p>
      <w:r>
        <w:rPr>
          <w:rFonts w:ascii="Consolas" w:hAnsi="Consolas"/>
          <w:sz w:val="18"/>
        </w:rPr>
        <w:t>OX457068.1         36060268   .............-.-.-.--.---.--.--.--.--.--.--.                  36060245</w:t>
      </w:r>
    </w:p>
    <w:p>
      <w:r>
        <w:rPr>
          <w:rFonts w:ascii="Consolas" w:hAnsi="Consolas"/>
          <w:sz w:val="18"/>
        </w:rPr>
        <w:t>OX457068.1         37956516   .............-.-.-.--.---.--.--.--.--.--.--.A.-.-.            37956489</w:t>
      </w:r>
    </w:p>
    <w:p>
      <w:r>
        <w:rPr>
          <w:rFonts w:ascii="Consolas" w:hAnsi="Consolas"/>
          <w:sz w:val="18"/>
        </w:rPr>
        <w:t>OX457068.1         37956520   .............-.-.-.--.---.--.--.--.--.--.--.                  37956497</w:t>
      </w:r>
    </w:p>
    <w:p>
      <w:r>
        <w:rPr>
          <w:rFonts w:ascii="Consolas" w:hAnsi="Consolas"/>
          <w:sz w:val="18"/>
        </w:rPr>
        <w:t>OX457068.1         38036287   .............-.-.-.--.---.--.--.--.--.--.--.                  38036310</w:t>
      </w:r>
    </w:p>
    <w:p>
      <w:r>
        <w:rPr>
          <w:rFonts w:ascii="Consolas" w:hAnsi="Consolas"/>
          <w:sz w:val="18"/>
        </w:rPr>
        <w:t>OX457068.1         38036291   .............-.-.-.--.---.--.--.--.--.--.--.                  38036314</w:t>
      </w:r>
    </w:p>
    <w:p>
      <w:r>
        <w:rPr>
          <w:rFonts w:ascii="Consolas" w:hAnsi="Consolas"/>
          <w:sz w:val="18"/>
        </w:rPr>
        <w:t>OX457068.1         38036295   .............-.-.-.--.---.--.--.--.--.--.--.                  38036318</w:t>
      </w:r>
    </w:p>
    <w:p>
      <w:r>
        <w:rPr>
          <w:rFonts w:ascii="Consolas" w:hAnsi="Consolas"/>
          <w:sz w:val="18"/>
        </w:rPr>
        <w:t>OX457068.1         38036299   .............-.-.-.--.---.--.--.--.--.--.--.                  38036322</w:t>
      </w:r>
    </w:p>
    <w:p>
      <w:r>
        <w:rPr>
          <w:rFonts w:ascii="Consolas" w:hAnsi="Consolas"/>
          <w:sz w:val="18"/>
        </w:rPr>
        <w:t>OX457068.1         38057428   .............-.-.-.--.---.--.--.--.--.--.--.                  38057451</w:t>
      </w:r>
    </w:p>
    <w:p>
      <w:r>
        <w:rPr>
          <w:rFonts w:ascii="Consolas" w:hAnsi="Consolas"/>
          <w:sz w:val="18"/>
        </w:rPr>
        <w:t>OX457068.1         38057432   .............-.-.-.--.---.--.--.--.--.--.--.                  38057455</w:t>
      </w:r>
    </w:p>
    <w:p>
      <w:r>
        <w:rPr>
          <w:rFonts w:ascii="Consolas" w:hAnsi="Consolas"/>
          <w:sz w:val="18"/>
        </w:rPr>
        <w:t>OX457068.1         38057436   .............-.-.-.--.---.--.--.--.--.--.--.                  38057459</w:t>
      </w:r>
    </w:p>
    <w:p>
      <w:r>
        <w:rPr>
          <w:rFonts w:ascii="Consolas" w:hAnsi="Consolas"/>
          <w:sz w:val="18"/>
        </w:rPr>
        <w:t>OX457068.1         38057440   .............-.-.-.--.---.--.--.--.--.--.--.                  38057463</w:t>
      </w:r>
    </w:p>
    <w:p>
      <w:r>
        <w:rPr>
          <w:rFonts w:ascii="Consolas" w:hAnsi="Consolas"/>
          <w:sz w:val="18"/>
        </w:rPr>
        <w:t>OX457068.1         38057444   .............-.-.-.--.---.--.--.--.--.--.--.                  38057467</w:t>
      </w:r>
    </w:p>
    <w:p>
      <w:r>
        <w:rPr>
          <w:rFonts w:ascii="Consolas" w:hAnsi="Consolas"/>
          <w:sz w:val="18"/>
        </w:rPr>
        <w:t>OX457068.1         38057448   .............-.-.-.--.---.--.--.--.--.--.--.                  38057471</w:t>
      </w:r>
    </w:p>
    <w:p>
      <w:r>
        <w:rPr>
          <w:rFonts w:ascii="Consolas" w:hAnsi="Consolas"/>
          <w:sz w:val="18"/>
        </w:rPr>
        <w:t>OX457068.1         38057452   .............-.-.-.--.---.--.--.--.--.--.--.                  38057475</w:t>
      </w:r>
    </w:p>
    <w:p>
      <w:r>
        <w:rPr>
          <w:rFonts w:ascii="Consolas" w:hAnsi="Consolas"/>
          <w:sz w:val="18"/>
        </w:rPr>
        <w:t>OX457068.1         38057456   .............-.-.-.--.---.--.--.--.--.--.--.                  38057479</w:t>
      </w:r>
    </w:p>
    <w:p>
      <w:r>
        <w:rPr>
          <w:rFonts w:ascii="Consolas" w:hAnsi="Consolas"/>
          <w:sz w:val="18"/>
        </w:rPr>
        <w:t>OX457068.1         38115459   .............-.-.-.--.---.--.--.--.--.--.--.                  38115482</w:t>
      </w:r>
    </w:p>
    <w:p>
      <w:r>
        <w:rPr>
          <w:rFonts w:ascii="Consolas" w:hAnsi="Consolas"/>
          <w:sz w:val="18"/>
        </w:rPr>
        <w:t>OX457068.1         39575636   .............-.-.-.--.---.--.--.--.--.--.--.A.-.-.            39575609</w:t>
      </w:r>
    </w:p>
    <w:p>
      <w:r>
        <w:rPr>
          <w:rFonts w:ascii="Consolas" w:hAnsi="Consolas"/>
          <w:sz w:val="18"/>
        </w:rPr>
        <w:t>OX457068.1         39575640   .............-.-.-.--.---.--.--.--.--.--.--.                  39575617</w:t>
      </w:r>
    </w:p>
    <w:p>
      <w:r>
        <w:rPr>
          <w:rFonts w:ascii="Consolas" w:hAnsi="Consolas"/>
          <w:sz w:val="18"/>
        </w:rPr>
        <w:t>OX457068.1         39575644   .............-.-.-.--.---.--.--.--.--.--.--.                  39575621</w:t>
      </w:r>
    </w:p>
    <w:p>
      <w:r>
        <w:rPr>
          <w:rFonts w:ascii="Consolas" w:hAnsi="Consolas"/>
          <w:sz w:val="18"/>
        </w:rPr>
        <w:t>OX457068.1         39575648   .............-.-.-.--.---.--.--.--.--.--.--.                  39575625</w:t>
      </w:r>
    </w:p>
    <w:p>
      <w:r>
        <w:rPr>
          <w:rFonts w:ascii="Consolas" w:hAnsi="Consolas"/>
          <w:sz w:val="18"/>
        </w:rPr>
        <w:t>OX457068.1         39575652   .............-.-.-.--.---.--.--.--.--.--.--.                  39575629</w:t>
      </w:r>
    </w:p>
    <w:p>
      <w:r>
        <w:rPr>
          <w:rFonts w:ascii="Consolas" w:hAnsi="Consolas"/>
          <w:sz w:val="18"/>
        </w:rPr>
        <w:t>OX457068.1         39575656   .............-.-.-.--.---.--.--.--.--.--.--.                  39575633</w:t>
      </w:r>
    </w:p>
    <w:p>
      <w:r>
        <w:rPr>
          <w:rFonts w:ascii="Consolas" w:hAnsi="Consolas"/>
          <w:sz w:val="18"/>
        </w:rPr>
        <w:t>OX457068.1         39575660   .............-.-.-.--.---.--.--.--.--.--.--.                  39575637</w:t>
      </w:r>
    </w:p>
    <w:p>
      <w:r>
        <w:rPr>
          <w:rFonts w:ascii="Consolas" w:hAnsi="Consolas"/>
          <w:sz w:val="18"/>
        </w:rPr>
        <w:t>OX457068.1         40541892   .............-.-.-.--.---.--.--.--.--.--.--.                  40541915</w:t>
      </w:r>
    </w:p>
    <w:p>
      <w:r>
        <w:rPr>
          <w:rFonts w:ascii="Consolas" w:hAnsi="Consolas"/>
          <w:sz w:val="18"/>
        </w:rPr>
        <w:t>OX457068.1         40541896   .............-.-.-.--.---.--.--.--.--.--.--.                  40541919</w:t>
      </w:r>
    </w:p>
    <w:p>
      <w:r>
        <w:rPr>
          <w:rFonts w:ascii="Consolas" w:hAnsi="Consolas"/>
          <w:sz w:val="18"/>
        </w:rPr>
        <w:t>OX457068.1         40541900   .............-.-.-.--.---.--.--.--.--.--.--.                  40541923</w:t>
      </w:r>
    </w:p>
    <w:p>
      <w:r>
        <w:rPr>
          <w:rFonts w:ascii="Consolas" w:hAnsi="Consolas"/>
          <w:sz w:val="18"/>
        </w:rPr>
        <w:t>OX457068.1         40541904   .............-.-.-.--.---.--.--.--.--.--.--.                  40541927</w:t>
      </w:r>
    </w:p>
    <w:p>
      <w:r>
        <w:rPr>
          <w:rFonts w:ascii="Consolas" w:hAnsi="Consolas"/>
          <w:sz w:val="18"/>
        </w:rPr>
        <w:t>OX457068.1         40541908   .............-.-.-.--.---.--.--.--.--.--.--.                  40541931</w:t>
      </w:r>
    </w:p>
    <w:p>
      <w:r>
        <w:rPr>
          <w:rFonts w:ascii="Consolas" w:hAnsi="Consolas"/>
          <w:sz w:val="18"/>
        </w:rPr>
        <w:t>OX457068.1         40541912   .............-.-.-.--.---.--.--.--.--.--.--.                  40541935</w:t>
      </w:r>
    </w:p>
    <w:p>
      <w:r>
        <w:rPr>
          <w:rFonts w:ascii="Consolas" w:hAnsi="Consolas"/>
          <w:sz w:val="18"/>
        </w:rPr>
        <w:t>OX457068.1         41007934   .............-.-.-.--.---.--.--.--.--.--.--.                  41007957</w:t>
      </w:r>
    </w:p>
    <w:p>
      <w:r>
        <w:rPr>
          <w:rFonts w:ascii="Consolas" w:hAnsi="Consolas"/>
          <w:sz w:val="18"/>
        </w:rPr>
        <w:t>OX457068.1         41007938   .............-.-.-.--.---.--.--.--.--.--.--.                  41007961</w:t>
      </w:r>
    </w:p>
    <w:p>
      <w:r>
        <w:rPr>
          <w:rFonts w:ascii="Consolas" w:hAnsi="Consolas"/>
          <w:sz w:val="18"/>
        </w:rPr>
        <w:t>OX457068.1         41007942   .............-.-.-.--.---.--.--.--.--.--.--.                  41007965</w:t>
      </w:r>
    </w:p>
    <w:p>
      <w:r>
        <w:rPr>
          <w:rFonts w:ascii="Consolas" w:hAnsi="Consolas"/>
          <w:sz w:val="18"/>
        </w:rPr>
        <w:t>OX457068.1         41021444   .............-.-.-.--.---.--.--.--.--.--.--.                  41021467</w:t>
      </w:r>
    </w:p>
    <w:p>
      <w:r>
        <w:rPr>
          <w:rFonts w:ascii="Consolas" w:hAnsi="Consolas"/>
          <w:sz w:val="18"/>
        </w:rPr>
        <w:t>OX457068.1         41021448   .............-.-.-.--.---.--.--.--.--.--.--.                  41021471</w:t>
      </w:r>
    </w:p>
    <w:p>
      <w:r>
        <w:rPr>
          <w:rFonts w:ascii="Consolas" w:hAnsi="Consolas"/>
          <w:sz w:val="18"/>
        </w:rPr>
        <w:t>OX457068.1         41021452   .............-.-.-.--.---.--.--.--.--.--.--.                  41021475</w:t>
      </w:r>
    </w:p>
    <w:p>
      <w:r>
        <w:rPr>
          <w:rFonts w:ascii="Consolas" w:hAnsi="Consolas"/>
          <w:sz w:val="18"/>
        </w:rPr>
        <w:t>OX457068.1         41021456   .............-.-.-.--.---.--.--.--.--.--.--.                  41021479</w:t>
      </w:r>
    </w:p>
    <w:p>
      <w:r>
        <w:rPr>
          <w:rFonts w:ascii="Consolas" w:hAnsi="Consolas"/>
          <w:sz w:val="18"/>
        </w:rPr>
        <w:t>OX457068.1         41021460   .............-.-.-.--.---.--.--.--.--.--.--.                  41021483</w:t>
      </w:r>
    </w:p>
    <w:p>
      <w:r>
        <w:rPr>
          <w:rFonts w:ascii="Consolas" w:hAnsi="Consolas"/>
          <w:sz w:val="18"/>
        </w:rPr>
        <w:t>OX457068.1         41021464   .............-.-.-.--.---.--.--.--.--.--.--.A.-.-.            41021491</w:t>
      </w:r>
    </w:p>
    <w:p>
      <w:r>
        <w:rPr>
          <w:rFonts w:ascii="Consolas" w:hAnsi="Consolas"/>
          <w:sz w:val="18"/>
        </w:rPr>
        <w:t>OX457068.1         42243802   .............-.-.-.--.---.--.--.--.--.--.--.                  42243779</w:t>
      </w:r>
    </w:p>
    <w:p>
      <w:r>
        <w:rPr>
          <w:rFonts w:ascii="Consolas" w:hAnsi="Consolas"/>
          <w:sz w:val="18"/>
        </w:rPr>
        <w:t>OX457068.1         42243806   .............-.-.-.--.---.--.--.--.--.--.--.                  42243783</w:t>
      </w:r>
    </w:p>
    <w:p>
      <w:r>
        <w:rPr>
          <w:rFonts w:ascii="Consolas" w:hAnsi="Consolas"/>
          <w:sz w:val="18"/>
        </w:rPr>
        <w:t>OX457068.1         42243810   .............-.-.-.--.---.--.--.--.--.--.--.                  42243787</w:t>
      </w:r>
    </w:p>
    <w:p>
      <w:r>
        <w:rPr>
          <w:rFonts w:ascii="Consolas" w:hAnsi="Consolas"/>
          <w:sz w:val="18"/>
        </w:rPr>
        <w:t>OX457068.1         44071552   .............-.-.-.--.---.--.--.--.--.--.--.                  44071575</w:t>
      </w:r>
    </w:p>
    <w:p>
      <w:r>
        <w:rPr>
          <w:rFonts w:ascii="Consolas" w:hAnsi="Consolas"/>
          <w:sz w:val="18"/>
        </w:rPr>
        <w:t>OX457068.1         44739134   .............-.-.-.--.---.--.--.--.--.--.--.A.-.-.            44739161</w:t>
      </w:r>
    </w:p>
    <w:p>
      <w:r>
        <w:rPr>
          <w:rFonts w:ascii="Consolas" w:hAnsi="Consolas"/>
          <w:sz w:val="18"/>
        </w:rPr>
        <w:t>OX457068.1         46728504   .............-.-.-.--.---.--.--.--.--.--.--.                  46728481</w:t>
      </w:r>
    </w:p>
    <w:p>
      <w:r>
        <w:rPr>
          <w:rFonts w:ascii="Consolas" w:hAnsi="Consolas"/>
          <w:sz w:val="18"/>
        </w:rPr>
        <w:t>OX457068.1         47982482   .............-.-.-.--.---.--.--.--.--.--.--.                  47982459</w:t>
      </w:r>
    </w:p>
    <w:p>
      <w:r>
        <w:rPr>
          <w:rFonts w:ascii="Consolas" w:hAnsi="Consolas"/>
          <w:sz w:val="18"/>
        </w:rPr>
        <w:t>OX457068.1         47982967   .............-.-.-.--.---.--.--.--.--.--.--.                  47982944</w:t>
      </w:r>
    </w:p>
    <w:p>
      <w:r>
        <w:rPr>
          <w:rFonts w:ascii="Consolas" w:hAnsi="Consolas"/>
          <w:sz w:val="18"/>
        </w:rPr>
        <w:t>OX457068.1         47982971   .............-.-.-.--.---.--.--.--.--.--.--.                  47982948</w:t>
      </w:r>
    </w:p>
    <w:p>
      <w:r>
        <w:rPr>
          <w:rFonts w:ascii="Consolas" w:hAnsi="Consolas"/>
          <w:sz w:val="18"/>
        </w:rPr>
        <w:t>OX457068.1         50196046   .............-.-.-.--.---.--.--.--.--.--.--.A.-.-.            50196019</w:t>
      </w:r>
    </w:p>
    <w:p>
      <w:r>
        <w:rPr>
          <w:rFonts w:ascii="Consolas" w:hAnsi="Consolas"/>
          <w:sz w:val="18"/>
        </w:rPr>
        <w:t>OX457068.1         50196050   .............-.-.-.--.---.--.--.--.--.--.--.                  50196027</w:t>
      </w:r>
    </w:p>
    <w:p>
      <w:r>
        <w:rPr>
          <w:rFonts w:ascii="Consolas" w:hAnsi="Consolas"/>
          <w:sz w:val="18"/>
        </w:rPr>
        <w:t>OX457068.1         50196054   .............-.-.-.--.---.--.--.--.--.--.--.                  50196031</w:t>
      </w:r>
    </w:p>
    <w:p>
      <w:r>
        <w:rPr>
          <w:rFonts w:ascii="Consolas" w:hAnsi="Consolas"/>
          <w:sz w:val="18"/>
        </w:rPr>
        <w:t>OX457068.1         50441366   .............-.-.-.--.---.--.--.--.--.--.--.                  50441389</w:t>
      </w:r>
    </w:p>
    <w:p>
      <w:r>
        <w:rPr>
          <w:rFonts w:ascii="Consolas" w:hAnsi="Consolas"/>
          <w:sz w:val="18"/>
        </w:rPr>
        <w:t>OX457068.1         52642488   .............-.-.-.--.---.--.--.--.--.--.--.                  52642511</w:t>
      </w:r>
    </w:p>
    <w:p>
      <w:r>
        <w:rPr>
          <w:rFonts w:ascii="Consolas" w:hAnsi="Consolas"/>
          <w:sz w:val="18"/>
        </w:rPr>
        <w:t>OX457068.1         52642492   .............-.-.-.--.---.--.--.--.--.--.--.                  52642515</w:t>
      </w:r>
    </w:p>
    <w:p>
      <w:r>
        <w:rPr>
          <w:rFonts w:ascii="Consolas" w:hAnsi="Consolas"/>
          <w:sz w:val="18"/>
        </w:rPr>
        <w:t>OX457068.1         52642496   .............-.-.-.--.---.--.--.--.--.--.--.                  52642519</w:t>
      </w:r>
    </w:p>
    <w:p>
      <w:r>
        <w:rPr>
          <w:rFonts w:ascii="Consolas" w:hAnsi="Consolas"/>
          <w:sz w:val="18"/>
        </w:rPr>
        <w:t>OX457068.1         53537443   .............-.-.-.--.---.--.--.--.--.--.--.                  53537466</w:t>
      </w:r>
    </w:p>
    <w:p>
      <w:r>
        <w:rPr>
          <w:rFonts w:ascii="Consolas" w:hAnsi="Consolas"/>
          <w:sz w:val="18"/>
        </w:rPr>
        <w:t>OX457068.1         53537447   .............-.-.-.--.---.--.--.--.--.--.--.                  53537470</w:t>
      </w:r>
    </w:p>
    <w:p>
      <w:r>
        <w:rPr>
          <w:rFonts w:ascii="Consolas" w:hAnsi="Consolas"/>
          <w:sz w:val="18"/>
        </w:rPr>
        <w:t>OX457068.1         53537451   .............-.-.-.--.---.--.--.--.--.--.--.                  53537474</w:t>
      </w:r>
    </w:p>
    <w:p>
      <w:r>
        <w:rPr>
          <w:rFonts w:ascii="Consolas" w:hAnsi="Consolas"/>
          <w:sz w:val="18"/>
        </w:rPr>
        <w:t>OX457068.1         53835963   .............-.-.-.--.---.--.--.--.--.--.--.                  53835986</w:t>
      </w:r>
    </w:p>
    <w:p>
      <w:r>
        <w:rPr>
          <w:rFonts w:ascii="Consolas" w:hAnsi="Consolas"/>
          <w:sz w:val="18"/>
        </w:rPr>
        <w:t>OX457068.1         53835967   .............-.-.-.--.---.--.--.--.--.--.--.                  53835990</w:t>
      </w:r>
    </w:p>
    <w:p>
      <w:r>
        <w:rPr>
          <w:rFonts w:ascii="Consolas" w:hAnsi="Consolas"/>
          <w:sz w:val="18"/>
        </w:rPr>
        <w:t>OX457068.1         54071370   .............-.-.-.--.---.--.--.--.--.--.--.                  54071347</w:t>
      </w:r>
    </w:p>
    <w:p>
      <w:r>
        <w:rPr>
          <w:rFonts w:ascii="Consolas" w:hAnsi="Consolas"/>
          <w:sz w:val="18"/>
        </w:rPr>
        <w:t>OX457068.1         54071374   .............-.-.-.--.---.--.--.--.--.--.--.                  54071351</w:t>
      </w:r>
    </w:p>
    <w:p>
      <w:r>
        <w:rPr>
          <w:rFonts w:ascii="Consolas" w:hAnsi="Consolas"/>
          <w:sz w:val="18"/>
        </w:rPr>
        <w:t>OX457068.1         54228321   .............-.-.-.--.---.--.--.--.--.--.--.                  54228344</w:t>
      </w:r>
    </w:p>
    <w:p>
      <w:r>
        <w:rPr>
          <w:rFonts w:ascii="Consolas" w:hAnsi="Consolas"/>
          <w:sz w:val="18"/>
        </w:rPr>
        <w:t>OX457068.1         54228325   .............-.-.-.--.---.--.--.--.--.--.--.                  54228348</w:t>
      </w:r>
    </w:p>
    <w:p>
      <w:r>
        <w:rPr>
          <w:rFonts w:ascii="Consolas" w:hAnsi="Consolas"/>
          <w:sz w:val="18"/>
        </w:rPr>
        <w:t>OX457068.1         54228329   .............-.-.-.--.---.--.--.--.--.--.--.                  54228352</w:t>
      </w:r>
    </w:p>
    <w:p>
      <w:r>
        <w:rPr>
          <w:rFonts w:ascii="Consolas" w:hAnsi="Consolas"/>
          <w:sz w:val="18"/>
        </w:rPr>
        <w:t>OX457068.1         54228333   .............-.-.-.--.---.--.--.--.--.--.--.                  54228356</w:t>
      </w:r>
    </w:p>
    <w:p>
      <w:r>
        <w:rPr>
          <w:rFonts w:ascii="Consolas" w:hAnsi="Consolas"/>
          <w:sz w:val="18"/>
        </w:rPr>
        <w:t>OX457068.1         54228337   .............-.-.-.--.---.--.--.--.--.--.--.                  54228360</w:t>
      </w:r>
    </w:p>
    <w:p>
      <w:r>
        <w:rPr>
          <w:rFonts w:ascii="Consolas" w:hAnsi="Consolas"/>
          <w:sz w:val="18"/>
        </w:rPr>
        <w:t>OX457068.1         54645055   .............-.-.-.--.---.--.--.--.--.--.--.                  54645032</w:t>
      </w:r>
    </w:p>
    <w:p>
      <w:r>
        <w:rPr>
          <w:rFonts w:ascii="Consolas" w:hAnsi="Consolas"/>
          <w:sz w:val="18"/>
        </w:rPr>
        <w:t>OX457068.1         55023074   .............-.-.-.--.---.--.--.--.--.--.--.                  55023097</w:t>
      </w:r>
    </w:p>
    <w:p>
      <w:r>
        <w:rPr>
          <w:rFonts w:ascii="Consolas" w:hAnsi="Consolas"/>
          <w:sz w:val="18"/>
        </w:rPr>
        <w:t>OX457068.1         55023078   .............-.-.-.--.---.--.--.--.--.--.--.                  55023101</w:t>
      </w:r>
    </w:p>
    <w:p>
      <w:r>
        <w:rPr>
          <w:rFonts w:ascii="Consolas" w:hAnsi="Consolas"/>
          <w:sz w:val="18"/>
        </w:rPr>
        <w:t>OX457068.1         55023082   .............-.-.-.--.---.--.--.--.--.--.--.                  55023105</w:t>
      </w:r>
    </w:p>
    <w:p>
      <w:r>
        <w:rPr>
          <w:rFonts w:ascii="Consolas" w:hAnsi="Consolas"/>
          <w:sz w:val="18"/>
        </w:rPr>
        <w:t>OX457068.1         55023086   .............-.-.-.--.---.--.--.--.--.--.--.                  55023109</w:t>
      </w:r>
    </w:p>
    <w:p>
      <w:r>
        <w:rPr>
          <w:rFonts w:ascii="Consolas" w:hAnsi="Consolas"/>
          <w:sz w:val="18"/>
        </w:rPr>
        <w:t>OX457068.1         55023090   .............-.-.-.--.---.--.--.--.--.--.--.                  55023113</w:t>
      </w:r>
    </w:p>
    <w:p>
      <w:r>
        <w:rPr>
          <w:rFonts w:ascii="Consolas" w:hAnsi="Consolas"/>
          <w:sz w:val="18"/>
        </w:rPr>
        <w:t>OX457068.1         55023094   .............-.-.-.--.---.--.--.--.--.--.--.                  55023117</w:t>
      </w:r>
    </w:p>
    <w:p>
      <w:r>
        <w:rPr>
          <w:rFonts w:ascii="Consolas" w:hAnsi="Consolas"/>
          <w:sz w:val="18"/>
        </w:rPr>
        <w:t>OX457068.1         55023098   .............-.-.-.--.---.--.--.--.--.--.--.                  55023121</w:t>
      </w:r>
    </w:p>
    <w:p>
      <w:r>
        <w:rPr>
          <w:rFonts w:ascii="Consolas" w:hAnsi="Consolas"/>
          <w:sz w:val="18"/>
        </w:rPr>
        <w:t>OX457068.1         55216255   .............-.-.-.--.---.--.--.--.--.--.--.                  55216278</w:t>
      </w:r>
    </w:p>
    <w:p>
      <w:r>
        <w:rPr>
          <w:rFonts w:ascii="Consolas" w:hAnsi="Consolas"/>
          <w:sz w:val="18"/>
        </w:rPr>
        <w:t>OX457068.1         55216259   .............-.-.-.--.---.--.--.--.--.--.--.                  55216282</w:t>
      </w:r>
    </w:p>
    <w:p>
      <w:r>
        <w:rPr>
          <w:rFonts w:ascii="Consolas" w:hAnsi="Consolas"/>
          <w:sz w:val="18"/>
        </w:rPr>
        <w:t>OX457068.1         55216263   .............-.-.-.--.---.--.--.--.--.--.--.                  55216286</w:t>
      </w:r>
    </w:p>
    <w:p>
      <w:r>
        <w:rPr>
          <w:rFonts w:ascii="Consolas" w:hAnsi="Consolas"/>
          <w:sz w:val="18"/>
        </w:rPr>
        <w:t>OX457068.1         55216267   .............-.-.-.--.---.--.--.--.--.--.--.                  55216290</w:t>
      </w:r>
    </w:p>
    <w:p>
      <w:r>
        <w:rPr>
          <w:rFonts w:ascii="Consolas" w:hAnsi="Consolas"/>
          <w:sz w:val="18"/>
        </w:rPr>
        <w:t>OX457068.1         56320073   .............-.-.-.--.---.--.--.--.--.--.--.                  56320096</w:t>
      </w:r>
    </w:p>
    <w:p>
      <w:r>
        <w:rPr>
          <w:rFonts w:ascii="Consolas" w:hAnsi="Consolas"/>
          <w:sz w:val="18"/>
        </w:rPr>
        <w:t>OX457068.1         56320077   .............-.-.-.--.---.--.--.--.--.--.--.                  56320100</w:t>
      </w:r>
    </w:p>
    <w:p>
      <w:r>
        <w:rPr>
          <w:rFonts w:ascii="Consolas" w:hAnsi="Consolas"/>
          <w:sz w:val="18"/>
        </w:rPr>
        <w:t>OX457068.1         56320081   .............-.-.-.--.---.--.--.--.--.--.--.                  56320104</w:t>
      </w:r>
    </w:p>
    <w:p>
      <w:r>
        <w:rPr>
          <w:rFonts w:ascii="Consolas" w:hAnsi="Consolas"/>
          <w:sz w:val="18"/>
        </w:rPr>
        <w:t>OX457068.1         56524698   .............-.-.-.--.---.--.--.--.--.--.--.                  56524721</w:t>
      </w:r>
    </w:p>
    <w:p>
      <w:r>
        <w:rPr>
          <w:rFonts w:ascii="Consolas" w:hAnsi="Consolas"/>
          <w:sz w:val="18"/>
        </w:rPr>
        <w:t>OX457068.1         56524702   .............-.-.-.--.---.--.--.--.--.--.--.                  56524725</w:t>
      </w:r>
    </w:p>
    <w:p>
      <w:r>
        <w:rPr>
          <w:rFonts w:ascii="Consolas" w:hAnsi="Consolas"/>
          <w:sz w:val="18"/>
        </w:rPr>
        <w:t>OX457068.1         56722508   .............-.-.-.--.---.--.--.--.--.--.--.                  56722485</w:t>
      </w:r>
    </w:p>
    <w:p>
      <w:r>
        <w:rPr>
          <w:rFonts w:ascii="Consolas" w:hAnsi="Consolas"/>
          <w:sz w:val="18"/>
        </w:rPr>
        <w:t>OX457068.1         56722512   .............-.-.-.--.---.--.--.--.--.--.--.                  56722489</w:t>
      </w:r>
    </w:p>
    <w:p>
      <w:r>
        <w:rPr>
          <w:rFonts w:ascii="Consolas" w:hAnsi="Consolas"/>
          <w:sz w:val="18"/>
        </w:rPr>
        <w:t>OX457068.1         57514236   .............-.-.-.--.---.--.--.--.--.--.--.                  57514213</w:t>
      </w:r>
    </w:p>
    <w:p>
      <w:r>
        <w:rPr>
          <w:rFonts w:ascii="Consolas" w:hAnsi="Consolas"/>
          <w:sz w:val="18"/>
        </w:rPr>
        <w:t>OX457068.1         57514240   .............-.-.-.--.---.--.--.--.--.--.--.                  57514217</w:t>
      </w:r>
    </w:p>
    <w:p>
      <w:r>
        <w:rPr>
          <w:rFonts w:ascii="Consolas" w:hAnsi="Consolas"/>
          <w:sz w:val="18"/>
        </w:rPr>
        <w:t>OX457068.1         57514244   .............-.-.-.--.---.--.--.--.--.--.--.                  57514221</w:t>
      </w:r>
    </w:p>
    <w:p>
      <w:r>
        <w:rPr>
          <w:rFonts w:ascii="Consolas" w:hAnsi="Consolas"/>
          <w:sz w:val="18"/>
        </w:rPr>
        <w:t>OX457068.1         57514248   .............-.-.-.--.---.--.--.--.--.--.--.                  57514225</w:t>
      </w:r>
    </w:p>
    <w:p>
      <w:r>
        <w:rPr>
          <w:rFonts w:ascii="Consolas" w:hAnsi="Consolas"/>
          <w:sz w:val="18"/>
        </w:rPr>
        <w:t>OX457068.1         57514252   .............-.-.-.--.---.--.--.--.--.--.--.                  57514229</w:t>
      </w:r>
    </w:p>
    <w:p>
      <w:r>
        <w:rPr>
          <w:rFonts w:ascii="Consolas" w:hAnsi="Consolas"/>
          <w:sz w:val="18"/>
        </w:rPr>
        <w:t>OX457068.1         57743534   .............-.-.-.--.---.--.--.--.--.--.--.                  57743511</w:t>
      </w:r>
    </w:p>
    <w:p>
      <w:r>
        <w:rPr>
          <w:rFonts w:ascii="Consolas" w:hAnsi="Consolas"/>
          <w:sz w:val="18"/>
        </w:rPr>
        <w:t>OX457068.1         57743538   .............-.-.-.--.---.--.--.--.--.--.--.                  57743515</w:t>
      </w:r>
    </w:p>
    <w:p>
      <w:r>
        <w:rPr>
          <w:rFonts w:ascii="Consolas" w:hAnsi="Consolas"/>
          <w:sz w:val="18"/>
        </w:rPr>
        <w:t>OX457068.1         57743542   .............-.-.-.--.---.--.--.--.--.--.--.                  57743519</w:t>
      </w:r>
    </w:p>
    <w:p>
      <w:r>
        <w:rPr>
          <w:rFonts w:ascii="Consolas" w:hAnsi="Consolas"/>
          <w:sz w:val="18"/>
        </w:rPr>
        <w:t>OX457068.1         58796493   .............-.-.-.--.---.--.--.--.--.--.--.                  58796516</w:t>
      </w:r>
    </w:p>
    <w:p>
      <w:r>
        <w:rPr>
          <w:rFonts w:ascii="Consolas" w:hAnsi="Consolas"/>
          <w:sz w:val="18"/>
        </w:rPr>
        <w:t>OX457068.1         59290632   .............-.-.-.--.---.--.--.--.--.--.--.                  59290609</w:t>
      </w:r>
    </w:p>
    <w:p>
      <w:r>
        <w:rPr>
          <w:rFonts w:ascii="Consolas" w:hAnsi="Consolas"/>
          <w:sz w:val="18"/>
        </w:rPr>
        <w:t>OX457068.1         59290636   .............-.-.-.--.---.--.--.--.--.--.--.                  59290613</w:t>
      </w:r>
    </w:p>
    <w:p>
      <w:r>
        <w:rPr>
          <w:rFonts w:ascii="Consolas" w:hAnsi="Consolas"/>
          <w:sz w:val="18"/>
        </w:rPr>
        <w:t>OX457068.1         59290640   .............-.-.-.--.---.--.--.--.--.--.--.                  59290617</w:t>
      </w:r>
    </w:p>
    <w:p>
      <w:r>
        <w:rPr>
          <w:rFonts w:ascii="Consolas" w:hAnsi="Consolas"/>
          <w:sz w:val="18"/>
        </w:rPr>
        <w:t>OX457068.1         59290644   .............-.-.-.--.---.--.--.--.--.--.--.                  59290621</w:t>
      </w:r>
    </w:p>
    <w:p>
      <w:r>
        <w:rPr>
          <w:rFonts w:ascii="Consolas" w:hAnsi="Consolas"/>
          <w:sz w:val="18"/>
        </w:rPr>
        <w:t>OX457068.1         59534488   .............-.-.-.--.---.--.--.--.--.--.--.                  59534511</w:t>
      </w:r>
    </w:p>
    <w:p>
      <w:r>
        <w:rPr>
          <w:rFonts w:ascii="Consolas" w:hAnsi="Consolas"/>
          <w:sz w:val="18"/>
        </w:rPr>
        <w:t>OX457068.1         59534492   .............-.-.-.--.---.--.--.--.--.--.--.                  59534515</w:t>
      </w:r>
    </w:p>
    <w:p>
      <w:r>
        <w:rPr>
          <w:rFonts w:ascii="Consolas" w:hAnsi="Consolas"/>
          <w:sz w:val="18"/>
        </w:rPr>
        <w:t>OX457068.1         59534496   .............-.-.-.--.---.--.--.--.--.--.--.                  59534519</w:t>
      </w:r>
    </w:p>
    <w:p>
      <w:r>
        <w:rPr>
          <w:rFonts w:ascii="Consolas" w:hAnsi="Consolas"/>
          <w:sz w:val="18"/>
        </w:rPr>
        <w:t>OX457068.1         60183618   .............-.-.-.--.---.--.--.--.--.--.--.                  60183595</w:t>
      </w:r>
    </w:p>
    <w:p>
      <w:r>
        <w:rPr>
          <w:rFonts w:ascii="Consolas" w:hAnsi="Consolas"/>
          <w:sz w:val="18"/>
        </w:rPr>
        <w:t>OX457068.1         60183622   .............-.-.-.--.---.--.--.--.--.--.--.                  60183599</w:t>
      </w:r>
    </w:p>
    <w:p>
      <w:r>
        <w:rPr>
          <w:rFonts w:ascii="Consolas" w:hAnsi="Consolas"/>
          <w:sz w:val="18"/>
        </w:rPr>
        <w:t>OX457068.1         60238832   .............-.-.-.--.---.--.--.--.--.--.--.                  60238809</w:t>
      </w:r>
    </w:p>
    <w:p>
      <w:r>
        <w:rPr>
          <w:rFonts w:ascii="Consolas" w:hAnsi="Consolas"/>
          <w:sz w:val="18"/>
        </w:rPr>
        <w:t>OX457068.1         60238836   .............-.-.-.--.---.--.--.--.--.--.--.                  60238813</w:t>
      </w:r>
    </w:p>
    <w:p>
      <w:r>
        <w:rPr>
          <w:rFonts w:ascii="Consolas" w:hAnsi="Consolas"/>
          <w:sz w:val="18"/>
        </w:rPr>
        <w:t>OX457068.1         60631822   .............-.-.-.--.---.--.--.--.--.--.--.                  60631845</w:t>
      </w:r>
    </w:p>
    <w:p>
      <w:r>
        <w:rPr>
          <w:rFonts w:ascii="Consolas" w:hAnsi="Consolas"/>
          <w:sz w:val="18"/>
        </w:rPr>
        <w:t>OX457068.1         61891479   .............-.-.-.--.---.--.--.--.--.--.--.                  61891456</w:t>
      </w:r>
    </w:p>
    <w:p>
      <w:r>
        <w:rPr>
          <w:rFonts w:ascii="Consolas" w:hAnsi="Consolas"/>
          <w:sz w:val="18"/>
        </w:rPr>
        <w:t>OX457068.1         62155987   .............-.-.-.--.---.--.--.--.--.--.--.A.-.-.            62155960</w:t>
      </w:r>
    </w:p>
    <w:p>
      <w:r>
        <w:rPr>
          <w:rFonts w:ascii="Consolas" w:hAnsi="Consolas"/>
          <w:sz w:val="18"/>
        </w:rPr>
        <w:t>OX457068.1         62714306   .............-.-.-.--.---.--.--.--.--.--.--.                  62714329</w:t>
      </w:r>
    </w:p>
    <w:p>
      <w:r>
        <w:rPr>
          <w:rFonts w:ascii="Consolas" w:hAnsi="Consolas"/>
          <w:sz w:val="18"/>
        </w:rPr>
        <w:t>OX457068.1         62714310   .............-.-.-.--.---.--.--.--.--.--.--.                  62714333</w:t>
      </w:r>
    </w:p>
    <w:p>
      <w:r>
        <w:rPr>
          <w:rFonts w:ascii="Consolas" w:hAnsi="Consolas"/>
          <w:sz w:val="18"/>
        </w:rPr>
        <w:t>OX457068.1         64827794   .............-.-.-.--.---.--.--.--.--.--.--.                  64827771</w:t>
      </w:r>
    </w:p>
    <w:p>
      <w:r>
        <w:rPr>
          <w:rFonts w:ascii="Consolas" w:hAnsi="Consolas"/>
          <w:sz w:val="18"/>
        </w:rPr>
        <w:t>OX457068.1         64827798   .............-.-.-.--.---.--.--.--.--.--.--.                  64827775</w:t>
      </w:r>
    </w:p>
    <w:p>
      <w:r>
        <w:rPr>
          <w:rFonts w:ascii="Consolas" w:hAnsi="Consolas"/>
          <w:sz w:val="18"/>
        </w:rPr>
        <w:t>OX457068.1         64827802   .............-.-.-.--.---.--.--.--.--.--.--.                  64827779</w:t>
      </w:r>
    </w:p>
    <w:p>
      <w:r>
        <w:rPr>
          <w:rFonts w:ascii="Consolas" w:hAnsi="Consolas"/>
          <w:sz w:val="18"/>
        </w:rPr>
        <w:t>OX457068.1         65042104   .............-.-.-.--.---.--.--.--.--.--.--.                  65042127</w:t>
      </w:r>
    </w:p>
    <w:p>
      <w:r>
        <w:rPr>
          <w:rFonts w:ascii="Consolas" w:hAnsi="Consolas"/>
          <w:sz w:val="18"/>
        </w:rPr>
        <w:t>OX457068.1         65042108   .............-.-.-.--.---.--.--.--.--.--.--.                  65042131</w:t>
      </w:r>
    </w:p>
    <w:p>
      <w:r>
        <w:rPr>
          <w:rFonts w:ascii="Consolas" w:hAnsi="Consolas"/>
          <w:sz w:val="18"/>
        </w:rPr>
        <w:t>OX457068.1         65348925   .............-.-.-.--.---.--.--.--.--.--.--.                  65348902</w:t>
      </w:r>
    </w:p>
    <w:p>
      <w:r>
        <w:rPr>
          <w:rFonts w:ascii="Consolas" w:hAnsi="Consolas"/>
          <w:sz w:val="18"/>
        </w:rPr>
        <w:t>OX457068.1         65481340   .............-.-.-.--.---.--.--.--.--.--.                     65481362</w:t>
      </w:r>
    </w:p>
    <w:p>
      <w:r>
        <w:rPr>
          <w:rFonts w:ascii="Consolas" w:hAnsi="Consolas"/>
          <w:sz w:val="18"/>
        </w:rPr>
        <w:t>OX457068.1         66310098   .............-.-.-.--.---.--.--.--.--.--.--.                  66310075</w:t>
      </w:r>
    </w:p>
    <w:p>
      <w:r>
        <w:rPr>
          <w:rFonts w:ascii="Consolas" w:hAnsi="Consolas"/>
          <w:sz w:val="18"/>
        </w:rPr>
        <w:t>OX457068.1         66310102   .............-.-.-.--.---.--.--.--.--.--.--.                  66310079</w:t>
      </w:r>
    </w:p>
    <w:p>
      <w:r>
        <w:rPr>
          <w:rFonts w:ascii="Consolas" w:hAnsi="Consolas"/>
          <w:sz w:val="18"/>
        </w:rPr>
        <w:t>OX457068.1         66310106   .............-.-.-.--.---.--.--.--.--.--.--.                  66310083</w:t>
      </w:r>
    </w:p>
    <w:p>
      <w:r>
        <w:rPr>
          <w:rFonts w:ascii="Consolas" w:hAnsi="Consolas"/>
          <w:sz w:val="18"/>
        </w:rPr>
        <w:t>OX457068.1         66310110   .............-.-.-.--.---.--.--.--.--.--.--.                  66310087</w:t>
      </w:r>
    </w:p>
    <w:p>
      <w:r>
        <w:rPr>
          <w:rFonts w:ascii="Consolas" w:hAnsi="Consolas"/>
          <w:sz w:val="18"/>
        </w:rPr>
        <w:t>OX457068.1         67909046   .............-.-.-.--.---.--.--.--.--.--.--.                  67909069</w:t>
      </w:r>
    </w:p>
    <w:p>
      <w:r>
        <w:rPr>
          <w:rFonts w:ascii="Consolas" w:hAnsi="Consolas"/>
          <w:sz w:val="18"/>
        </w:rPr>
        <w:t>OX457068.1         69182386   .............-.-.-.--.---.--.--.--.--.--.--.                  69182409</w:t>
      </w:r>
    </w:p>
    <w:p>
      <w:r>
        <w:rPr>
          <w:rFonts w:ascii="Consolas" w:hAnsi="Consolas"/>
          <w:sz w:val="18"/>
        </w:rPr>
        <w:t>OX457068.1         69182390   .............-.-.-.--.---.--.--.--.--.--.--.                  69182413</w:t>
      </w:r>
    </w:p>
    <w:p>
      <w:r>
        <w:rPr>
          <w:rFonts w:ascii="Consolas" w:hAnsi="Consolas"/>
          <w:sz w:val="18"/>
        </w:rPr>
        <w:t>OX457068.1         69182394   .............-.-.-.--.---.--.--.--.--.--.--.A.-.-.            69182421</w:t>
      </w:r>
    </w:p>
    <w:p>
      <w:r>
        <w:rPr>
          <w:rFonts w:ascii="Consolas" w:hAnsi="Consolas"/>
          <w:sz w:val="18"/>
        </w:rPr>
        <w:t>OX457068.1         69325823   .............-.-.-.--.---.--.--.--.--.--.--.                  69325846</w:t>
      </w:r>
    </w:p>
    <w:p>
      <w:r>
        <w:rPr>
          <w:rFonts w:ascii="Consolas" w:hAnsi="Consolas"/>
          <w:sz w:val="18"/>
        </w:rPr>
        <w:t>OX457068.1         71272597   .............-.-.-.--.---.--.--.--.--.--.--.                  71272574</w:t>
      </w:r>
    </w:p>
    <w:p>
      <w:r>
        <w:rPr>
          <w:rFonts w:ascii="Consolas" w:hAnsi="Consolas"/>
          <w:sz w:val="18"/>
        </w:rPr>
        <w:t>OX457068.1         73164833   .............-.-.-.--.---.--.--.--.--.--.--.                  73164810</w:t>
      </w:r>
    </w:p>
    <w:p>
      <w:r>
        <w:rPr>
          <w:rFonts w:ascii="Consolas" w:hAnsi="Consolas"/>
          <w:sz w:val="18"/>
        </w:rPr>
        <w:t>OX457068.1         73164837   .............-.-.-.--.---.--.--.--.--.--.--.                  73164814</w:t>
      </w:r>
    </w:p>
    <w:p>
      <w:r>
        <w:rPr>
          <w:rFonts w:ascii="Consolas" w:hAnsi="Consolas"/>
          <w:sz w:val="18"/>
        </w:rPr>
        <w:t>OX457068.1         73164841   .............-.-.-.--.---.--.--.--.--.--.--.                  73164818</w:t>
      </w:r>
    </w:p>
    <w:p>
      <w:r>
        <w:rPr>
          <w:rFonts w:ascii="Consolas" w:hAnsi="Consolas"/>
          <w:sz w:val="18"/>
        </w:rPr>
        <w:t>OX457068.1         73164845   .............-.-.-.--.---.--.--.--.--.--.--.                  73164822</w:t>
      </w:r>
    </w:p>
    <w:p>
      <w:r>
        <w:rPr>
          <w:rFonts w:ascii="Consolas" w:hAnsi="Consolas"/>
          <w:sz w:val="18"/>
        </w:rPr>
        <w:t>OX457068.1         73164849   .............-.-.-.--.---.--.--.--.--.--.--.                  73164826</w:t>
      </w:r>
    </w:p>
    <w:p>
      <w:r>
        <w:rPr>
          <w:rFonts w:ascii="Consolas" w:hAnsi="Consolas"/>
          <w:sz w:val="18"/>
        </w:rPr>
        <w:t>OX457068.1         73546439   .............-.-.-.--.---.--.--.--.--.--.--.                  73546416</w:t>
      </w:r>
    </w:p>
    <w:p>
      <w:r>
        <w:rPr>
          <w:rFonts w:ascii="Consolas" w:hAnsi="Consolas"/>
          <w:sz w:val="18"/>
        </w:rPr>
        <w:t>OX457068.1         82056712   .............-.-.-.--.---.--.--.--.--.--.--.                  82056735</w:t>
      </w:r>
    </w:p>
    <w:p>
      <w:r>
        <w:rPr>
          <w:rFonts w:ascii="Consolas" w:hAnsi="Consolas"/>
          <w:sz w:val="18"/>
        </w:rPr>
        <w:t>OX457068.1         82056716   .............-.-.-.--.---.--.--.--.--.--.--.                  82056739</w:t>
      </w:r>
    </w:p>
    <w:p>
      <w:r>
        <w:rPr>
          <w:rFonts w:ascii="Consolas" w:hAnsi="Consolas"/>
          <w:sz w:val="18"/>
        </w:rPr>
        <w:t>OX457068.1         82056720   .............-.-.-.--.---.--.--.--.--.--.--.                  82056743</w:t>
      </w:r>
    </w:p>
    <w:p>
      <w:r>
        <w:rPr>
          <w:rFonts w:ascii="Consolas" w:hAnsi="Consolas"/>
          <w:sz w:val="18"/>
        </w:rPr>
        <w:t>OX457068.1         82056724   .............-.-.-.--.---.--.--.--.--.--.--.                  82056747</w:t>
      </w:r>
    </w:p>
    <w:p>
      <w:r>
        <w:rPr>
          <w:rFonts w:ascii="Consolas" w:hAnsi="Consolas"/>
          <w:sz w:val="18"/>
        </w:rPr>
        <w:t>OX457068.1         82056728   .............-.-.-.--.---.--.--.--.--.--.--.                  82056751</w:t>
      </w:r>
    </w:p>
    <w:p>
      <w:r>
        <w:rPr>
          <w:rFonts w:ascii="Consolas" w:hAnsi="Consolas"/>
          <w:sz w:val="18"/>
        </w:rPr>
        <w:t>OX457068.1         82056732   .............-.-.-.--.---.--.--.--.--.--.--.                  82056755</w:t>
      </w:r>
    </w:p>
    <w:p>
      <w:r>
        <w:rPr>
          <w:rFonts w:ascii="Consolas" w:hAnsi="Consolas"/>
          <w:sz w:val="18"/>
        </w:rPr>
        <w:t>OX457068.1         82056736   .............-.-.-.--.---.--.--.--.--.--.--.                  82056759</w:t>
      </w:r>
    </w:p>
    <w:p>
      <w:r>
        <w:rPr>
          <w:rFonts w:ascii="Consolas" w:hAnsi="Consolas"/>
          <w:sz w:val="18"/>
        </w:rPr>
        <w:t>OX457068.1         82056740   .............-.-.-.--.---.--.--.--.--.--.--.                  82056763</w:t>
      </w:r>
    </w:p>
    <w:p>
      <w:r>
        <w:rPr>
          <w:rFonts w:ascii="Consolas" w:hAnsi="Consolas"/>
          <w:sz w:val="18"/>
        </w:rPr>
        <w:t>OX457068.1         82056744   .............-.-.-.--.---.--.--.--.--.--.--.                  82056767</w:t>
      </w:r>
    </w:p>
    <w:p>
      <w:r>
        <w:rPr>
          <w:rFonts w:ascii="Consolas" w:hAnsi="Consolas"/>
          <w:sz w:val="18"/>
        </w:rPr>
        <w:t>OX457068.1         82056748   .............-.-.-.--.---.--.--.--.--.--.--.                  82056771</w:t>
      </w:r>
    </w:p>
    <w:p>
      <w:r>
        <w:rPr>
          <w:rFonts w:ascii="Consolas" w:hAnsi="Consolas"/>
          <w:sz w:val="18"/>
        </w:rPr>
        <w:t>OX457068.1         82056752   .............-.-.-.--.---.--.--.--.--.--.--.                  82056775</w:t>
      </w:r>
    </w:p>
    <w:p>
      <w:r>
        <w:rPr>
          <w:rFonts w:ascii="Consolas" w:hAnsi="Consolas"/>
          <w:sz w:val="18"/>
        </w:rPr>
        <w:t>OX457068.1         82056756   .............-.-.-.--.---.--.--.--.--.--.--.                  82056779</w:t>
      </w:r>
    </w:p>
    <w:p>
      <w:r>
        <w:rPr>
          <w:rFonts w:ascii="Consolas" w:hAnsi="Consolas"/>
          <w:sz w:val="18"/>
        </w:rPr>
        <w:t>OX457068.1         82056760   .............-.-.-.--.---.--.--.--.--.--.--.                  82056783</w:t>
      </w:r>
    </w:p>
    <w:p>
      <w:r>
        <w:rPr>
          <w:rFonts w:ascii="Consolas" w:hAnsi="Consolas"/>
          <w:sz w:val="18"/>
        </w:rPr>
        <w:t>OX457068.1         82056764   .............-.-.-.--.---.--.--.--.--.--.--.A.-.-.            82056791</w:t>
      </w:r>
    </w:p>
    <w:p>
      <w:r>
        <w:rPr>
          <w:rFonts w:ascii="Consolas" w:hAnsi="Consolas"/>
          <w:sz w:val="18"/>
        </w:rPr>
        <w:t>OX457068.1         85950973   .............-.-.-.--.---.--.--.--.--.--.--.                  85950996</w:t>
      </w:r>
    </w:p>
    <w:p>
      <w:r>
        <w:rPr>
          <w:rFonts w:ascii="Consolas" w:hAnsi="Consolas"/>
          <w:sz w:val="18"/>
        </w:rPr>
        <w:t>OX457068.1         85950977   .............-.-.-.--.---.--.--.--.--.--.--.                  85951000</w:t>
      </w:r>
    </w:p>
    <w:p>
      <w:r>
        <w:rPr>
          <w:rFonts w:ascii="Consolas" w:hAnsi="Consolas"/>
          <w:sz w:val="18"/>
        </w:rPr>
        <w:t>OX457068.1         86790952   .............-.-.-.--.---.--.--.--.--.--.--.                  86790975</w:t>
      </w:r>
    </w:p>
    <w:p>
      <w:r>
        <w:rPr>
          <w:rFonts w:ascii="Consolas" w:hAnsi="Consolas"/>
          <w:sz w:val="18"/>
        </w:rPr>
        <w:t>OX457068.1         86790956   .............-.-.-.--.---.--.--.--.--.--.--.C.-.-.            86790983</w:t>
      </w:r>
    </w:p>
    <w:p>
      <w:r>
        <w:rPr>
          <w:rFonts w:ascii="Consolas" w:hAnsi="Consolas"/>
          <w:sz w:val="18"/>
        </w:rPr>
        <w:t>OX457068.1         87180543   .............-.-.-.--.---.--.--.--.--.--.--.                  87180566</w:t>
      </w:r>
    </w:p>
    <w:p>
      <w:r>
        <w:rPr>
          <w:rFonts w:ascii="Consolas" w:hAnsi="Consolas"/>
          <w:sz w:val="18"/>
        </w:rPr>
        <w:t>OX457068.1         87350973   .............-.-.-.--.---.--.--.--.--.--.--.                  87350950</w:t>
      </w:r>
    </w:p>
    <w:p>
      <w:r>
        <w:rPr>
          <w:rFonts w:ascii="Consolas" w:hAnsi="Consolas"/>
          <w:sz w:val="18"/>
        </w:rPr>
        <w:t>OX457068.1         87350977   .............-.-.-.--.---.--.--.--.--.--.--.                  87350954</w:t>
      </w:r>
    </w:p>
    <w:p>
      <w:r>
        <w:rPr>
          <w:rFonts w:ascii="Consolas" w:hAnsi="Consolas"/>
          <w:sz w:val="18"/>
        </w:rPr>
        <w:t>OX457068.1         87350981   .............-.-.-.--.---.--.--.--.--.--.--.                  87350958</w:t>
      </w:r>
    </w:p>
    <w:p>
      <w:r>
        <w:rPr>
          <w:rFonts w:ascii="Consolas" w:hAnsi="Consolas"/>
          <w:sz w:val="18"/>
        </w:rPr>
        <w:t>OX457068.1         88951924   .............-.-.-.--.---.--.--.--.--.--.                     88951902</w:t>
      </w:r>
    </w:p>
    <w:p>
      <w:r>
        <w:rPr>
          <w:rFonts w:ascii="Consolas" w:hAnsi="Consolas"/>
          <w:sz w:val="18"/>
        </w:rPr>
        <w:t>OX457068.1         16158699   .............-.-.-.--.---.--.--.                              16158718</w:t>
      </w:r>
    </w:p>
    <w:p>
      <w:r>
        <w:rPr>
          <w:rFonts w:ascii="Consolas" w:hAnsi="Consolas"/>
          <w:sz w:val="18"/>
        </w:rPr>
        <w:t>OX457068.1         16876734   .............-.-.-.--.---.--.--.-----.--.--.                  16876712</w:t>
      </w:r>
    </w:p>
    <w:p>
      <w:r>
        <w:rPr>
          <w:rFonts w:ascii="Consolas" w:hAnsi="Consolas"/>
          <w:sz w:val="18"/>
        </w:rPr>
        <w:t>OX457068.1         19853664   .............-.-.-.--.---.--.--C--.--.--.--.                  19853641</w:t>
      </w:r>
    </w:p>
    <w:p>
      <w:r>
        <w:rPr>
          <w:rFonts w:ascii="Consolas" w:hAnsi="Consolas"/>
          <w:sz w:val="18"/>
        </w:rPr>
        <w:t>OX457068.1         38250331   .............-.-.-.--.---.--.--.                              38250350</w:t>
      </w:r>
    </w:p>
    <w:p>
      <w:r>
        <w:rPr>
          <w:rFonts w:ascii="Consolas" w:hAnsi="Consolas"/>
          <w:sz w:val="18"/>
        </w:rPr>
        <w:t>OX457068.1         51538891   .............-.-.-.--.---.--.--.                              51538910</w:t>
      </w:r>
    </w:p>
    <w:p>
      <w:r>
        <w:rPr>
          <w:rFonts w:ascii="Consolas" w:hAnsi="Consolas"/>
          <w:sz w:val="18"/>
        </w:rPr>
        <w:t>OX457068.1         56320089   .............-.-.-.--.---.--G--.--.--.--.--.                  56320112</w:t>
      </w:r>
    </w:p>
    <w:p>
      <w:r>
        <w:rPr>
          <w:rFonts w:ascii="Consolas" w:hAnsi="Consolas"/>
          <w:sz w:val="18"/>
        </w:rPr>
        <w:t>OX457068.1         57743530   .............-.-.-.--.---.--.--.--.--A--.--.                  57743507</w:t>
      </w:r>
    </w:p>
    <w:p>
      <w:r>
        <w:rPr>
          <w:rFonts w:ascii="Consolas" w:hAnsi="Consolas"/>
          <w:sz w:val="18"/>
        </w:rPr>
        <w:t>OX457068.1         58796501   .............-.-.-.--.---.--G--.--.--.--.--.                  58796524</w:t>
      </w:r>
    </w:p>
    <w:p>
      <w:r>
        <w:rPr>
          <w:rFonts w:ascii="Consolas" w:hAnsi="Consolas"/>
          <w:sz w:val="18"/>
        </w:rPr>
        <w:t>OX457068.1         59534500   .............-.-.-.--.---.--.--.--G--.--.--.                  59534523</w:t>
      </w:r>
    </w:p>
    <w:p>
      <w:r>
        <w:rPr>
          <w:rFonts w:ascii="Consolas" w:hAnsi="Consolas"/>
          <w:sz w:val="18"/>
        </w:rPr>
        <w:t>OX457068.1         65042100   .............-.-.-.--.---.--.--.--.--.--.--.                  65042123</w:t>
      </w:r>
    </w:p>
    <w:p>
      <w:r>
        <w:rPr>
          <w:rFonts w:ascii="Consolas" w:hAnsi="Consolas"/>
          <w:sz w:val="18"/>
        </w:rPr>
        <w:t>OX457068.1         65951264   .............-.-.-.--.---.--.--.--.--.--.--.                  65951287</w:t>
      </w:r>
    </w:p>
    <w:p>
      <w:r>
        <w:rPr>
          <w:rFonts w:ascii="Consolas" w:hAnsi="Consolas"/>
          <w:sz w:val="18"/>
        </w:rPr>
        <w:t>OX457068.1         3061562    .............-.-.-.--T---.--.--.                              3061581</w:t>
      </w:r>
    </w:p>
    <w:p>
      <w:r>
        <w:rPr>
          <w:rFonts w:ascii="Consolas" w:hAnsi="Consolas"/>
          <w:sz w:val="18"/>
        </w:rPr>
        <w:t>OX457068.1         51575588   .............-.-.-.--.---C--.--C--.--.--.--.                  51575565</w:t>
      </w:r>
    </w:p>
    <w:p>
      <w:r>
        <w:rPr>
          <w:rFonts w:ascii="Consolas" w:hAnsi="Consolas"/>
          <w:sz w:val="18"/>
        </w:rPr>
        <w:t>OX457068.1         474281     .............-.-.-.--.---.--.--.--.--.--.--.                  474304</w:t>
      </w:r>
    </w:p>
    <w:p>
      <w:r>
        <w:rPr>
          <w:rFonts w:ascii="Consolas" w:hAnsi="Consolas"/>
          <w:sz w:val="18"/>
        </w:rPr>
        <w:t>OX457068.1         957316     .............-.-.-.--.---.--.--.--.--.--.--.                  957293</w:t>
      </w:r>
    </w:p>
    <w:p>
      <w:r>
        <w:rPr>
          <w:rFonts w:ascii="Consolas" w:hAnsi="Consolas"/>
          <w:sz w:val="18"/>
        </w:rPr>
        <w:t>OX457068.1         1933507    .............-.-.-.--.---.--.--.--.--.--.--.                  1933530</w:t>
      </w:r>
    </w:p>
    <w:p>
      <w:r>
        <w:rPr>
          <w:rFonts w:ascii="Consolas" w:hAnsi="Consolas"/>
          <w:sz w:val="18"/>
        </w:rPr>
        <w:t>OX457068.1         6561740    .............-.-.-.--.---.--.--.--.--.--.--.                  6561717</w:t>
      </w:r>
    </w:p>
    <w:p>
      <w:r>
        <w:rPr>
          <w:rFonts w:ascii="Consolas" w:hAnsi="Consolas"/>
          <w:sz w:val="18"/>
        </w:rPr>
        <w:t>OX457068.1         11680190   .............-.-.-.--.---.--.--.--.--.--.--.                  11680213</w:t>
      </w:r>
    </w:p>
    <w:p>
      <w:r>
        <w:rPr>
          <w:rFonts w:ascii="Consolas" w:hAnsi="Consolas"/>
          <w:sz w:val="18"/>
        </w:rPr>
        <w:t>OX457068.1         11680198   .............-.-.-.--.---.--.--.--.--.--.                     11680220</w:t>
      </w:r>
    </w:p>
    <w:p>
      <w:r>
        <w:rPr>
          <w:rFonts w:ascii="Consolas" w:hAnsi="Consolas"/>
          <w:sz w:val="18"/>
        </w:rPr>
        <w:t>OX457068.1         12692874   .............-.-.-.--.---.--.--.--.--.--.--.                  12692851</w:t>
      </w:r>
    </w:p>
    <w:p>
      <w:r>
        <w:rPr>
          <w:rFonts w:ascii="Consolas" w:hAnsi="Consolas"/>
          <w:sz w:val="18"/>
        </w:rPr>
        <w:t>OX457068.1         15299753   .............-.-.-.--.---.--.--.--.--.--.--.A.-.-.            15299780</w:t>
      </w:r>
    </w:p>
    <w:p>
      <w:r>
        <w:rPr>
          <w:rFonts w:ascii="Consolas" w:hAnsi="Consolas"/>
          <w:sz w:val="18"/>
        </w:rPr>
        <w:t>OX457068.1         15967819   .............-.-.-.--.---.--.--.--.--.--.                     15967797</w:t>
      </w:r>
    </w:p>
    <w:p>
      <w:r>
        <w:rPr>
          <w:rFonts w:ascii="Consolas" w:hAnsi="Consolas"/>
          <w:sz w:val="18"/>
        </w:rPr>
        <w:t>OX457068.1         19853668   .............-.-.-.--.---.--.--.--.--.--.                     19853646</w:t>
      </w:r>
    </w:p>
    <w:p>
      <w:r>
        <w:rPr>
          <w:rFonts w:ascii="Consolas" w:hAnsi="Consolas"/>
          <w:sz w:val="18"/>
        </w:rPr>
        <w:t>OX457068.1         19853672   .............-.-.-.--.---.--.--.--.--.--.--.                  19853649</w:t>
      </w:r>
    </w:p>
    <w:p>
      <w:r>
        <w:rPr>
          <w:rFonts w:ascii="Consolas" w:hAnsi="Consolas"/>
          <w:sz w:val="18"/>
        </w:rPr>
        <w:t>OX457068.1         20954513   .............-.-.-.--.---.--.--.--.--.--.                     20954535</w:t>
      </w:r>
    </w:p>
    <w:p>
      <w:r>
        <w:rPr>
          <w:rFonts w:ascii="Consolas" w:hAnsi="Consolas"/>
          <w:sz w:val="18"/>
        </w:rPr>
        <w:t>OX457068.1         22822680   .............-.-.-.--.---.--.--.--.--.--.--.                  22822657</w:t>
      </w:r>
    </w:p>
    <w:p>
      <w:r>
        <w:rPr>
          <w:rFonts w:ascii="Consolas" w:hAnsi="Consolas"/>
          <w:sz w:val="18"/>
        </w:rPr>
        <w:t>OX457068.1         25500989   .............-.-.-.--.---.--.--.--.--.                        25501010</w:t>
      </w:r>
    </w:p>
    <w:p>
      <w:r>
        <w:rPr>
          <w:rFonts w:ascii="Consolas" w:hAnsi="Consolas"/>
          <w:sz w:val="18"/>
        </w:rPr>
        <w:t>OX457068.1         25515784   .............-.-.-.--.---.--.--.--.--.                        25515805</w:t>
      </w:r>
    </w:p>
    <w:p>
      <w:r>
        <w:rPr>
          <w:rFonts w:ascii="Consolas" w:hAnsi="Consolas"/>
          <w:sz w:val="18"/>
        </w:rPr>
        <w:t>OX457068.1         27586541   .............-.-.-.--.---.--.--.--.--.--.                     27586519</w:t>
      </w:r>
    </w:p>
    <w:p>
      <w:r>
        <w:rPr>
          <w:rFonts w:ascii="Consolas" w:hAnsi="Consolas"/>
          <w:sz w:val="18"/>
        </w:rPr>
        <w:t>OX457068.1         34846326   .............-.-.-.--.---.--.--.--.--.                        34846347</w:t>
      </w:r>
    </w:p>
    <w:p>
      <w:r>
        <w:rPr>
          <w:rFonts w:ascii="Consolas" w:hAnsi="Consolas"/>
          <w:sz w:val="18"/>
        </w:rPr>
        <w:t>OX457068.1         36024980   .............-.-.-.--.---.--.--.--.--.--.                     36024958</w:t>
      </w:r>
    </w:p>
    <w:p>
      <w:r>
        <w:rPr>
          <w:rFonts w:ascii="Consolas" w:hAnsi="Consolas"/>
          <w:sz w:val="18"/>
        </w:rPr>
        <w:t>OX457068.1         36025016   .............-.-.-.--.---.--.--.--.--.--.--.                  36024993</w:t>
      </w:r>
    </w:p>
    <w:p>
      <w:r>
        <w:rPr>
          <w:rFonts w:ascii="Consolas" w:hAnsi="Consolas"/>
          <w:sz w:val="18"/>
        </w:rPr>
        <w:t>OX457068.1         38036283   .............-.-.-.--.---.--.--.--.--.--.--.                  38036306</w:t>
      </w:r>
    </w:p>
    <w:p>
      <w:r>
        <w:rPr>
          <w:rFonts w:ascii="Consolas" w:hAnsi="Consolas"/>
          <w:sz w:val="18"/>
        </w:rPr>
        <w:t>OX457068.1         41007930   .............-.-.-.--.---.--.--.--.--.--.--.                  41007953</w:t>
      </w:r>
    </w:p>
    <w:p>
      <w:r>
        <w:rPr>
          <w:rFonts w:ascii="Consolas" w:hAnsi="Consolas"/>
          <w:sz w:val="18"/>
        </w:rPr>
        <w:t>OX457068.1         44739130   .............-.-.-.--.---.--.--.--.--.--.--.                  44739153</w:t>
      </w:r>
    </w:p>
    <w:p>
      <w:r>
        <w:rPr>
          <w:rFonts w:ascii="Consolas" w:hAnsi="Consolas"/>
          <w:sz w:val="18"/>
        </w:rPr>
        <w:t>OX457068.1         45496485   .............-.-.-.--.---.--.--.--.--.--.--.                  45496462</w:t>
      </w:r>
    </w:p>
    <w:p>
      <w:r>
        <w:rPr>
          <w:rFonts w:ascii="Consolas" w:hAnsi="Consolas"/>
          <w:sz w:val="18"/>
        </w:rPr>
        <w:t>OX457068.1         46728508   .............-.-.-.--.---.--.--.--.--.--.--.                  46728485</w:t>
      </w:r>
    </w:p>
    <w:p>
      <w:r>
        <w:rPr>
          <w:rFonts w:ascii="Consolas" w:hAnsi="Consolas"/>
          <w:sz w:val="18"/>
        </w:rPr>
        <w:t>OX457068.1         47982486   .............-.-.-.--.---.--.--.--.--.--.--.                  47982463</w:t>
      </w:r>
    </w:p>
    <w:p>
      <w:r>
        <w:rPr>
          <w:rFonts w:ascii="Consolas" w:hAnsi="Consolas"/>
          <w:sz w:val="18"/>
        </w:rPr>
        <w:t>OX457068.1         50629740   .............-.-.-.--.---.--.--.--.--.--.--.                  50629717</w:t>
      </w:r>
    </w:p>
    <w:p>
      <w:r>
        <w:rPr>
          <w:rFonts w:ascii="Consolas" w:hAnsi="Consolas"/>
          <w:sz w:val="18"/>
        </w:rPr>
        <w:t>OX457068.1         51575596   .............-.-.-.--.---.--.--.--.--.--.--.                  51575573</w:t>
      </w:r>
    </w:p>
    <w:p>
      <w:r>
        <w:rPr>
          <w:rFonts w:ascii="Consolas" w:hAnsi="Consolas"/>
          <w:sz w:val="18"/>
        </w:rPr>
        <w:t>OX457068.1         52642484   .............-.-.-.--.---.--.--.--.--.--.--.                  52642507</w:t>
      </w:r>
    </w:p>
    <w:p>
      <w:r>
        <w:rPr>
          <w:rFonts w:ascii="Consolas" w:hAnsi="Consolas"/>
          <w:sz w:val="18"/>
        </w:rPr>
        <w:t>OX457068.1         53835971   .............-.-.-.--.---.--.--.--.--.--.                     53835993</w:t>
      </w:r>
    </w:p>
    <w:p>
      <w:r>
        <w:rPr>
          <w:rFonts w:ascii="Consolas" w:hAnsi="Consolas"/>
          <w:sz w:val="18"/>
        </w:rPr>
        <w:t>OX457068.1         54010876   .............-.-.-.--.---.--.--.--.--.--.                     54010898</w:t>
      </w:r>
    </w:p>
    <w:p>
      <w:r>
        <w:rPr>
          <w:rFonts w:ascii="Consolas" w:hAnsi="Consolas"/>
          <w:sz w:val="18"/>
        </w:rPr>
        <w:t>OX457068.1         54071378   .............-.-.-.--.---.--.--.--.--.--.--.                  54071355</w:t>
      </w:r>
    </w:p>
    <w:p>
      <w:r>
        <w:rPr>
          <w:rFonts w:ascii="Consolas" w:hAnsi="Consolas"/>
          <w:sz w:val="18"/>
        </w:rPr>
        <w:t>OX457068.1         54228341   .............-.-.-.--.---.--.--.--.--.--.                     54228363</w:t>
      </w:r>
    </w:p>
    <w:p>
      <w:r>
        <w:rPr>
          <w:rFonts w:ascii="Consolas" w:hAnsi="Consolas"/>
          <w:sz w:val="18"/>
        </w:rPr>
        <w:t>OX457068.1         54645059   .............-.-.-.--.---.--.--.--.--.--.--.                  54645036</w:t>
      </w:r>
    </w:p>
    <w:p>
      <w:r>
        <w:rPr>
          <w:rFonts w:ascii="Consolas" w:hAnsi="Consolas"/>
          <w:sz w:val="18"/>
        </w:rPr>
        <w:t>OX457068.1         58103282   .............-.-.-.--.---.--.--.--.--.                        58103261</w:t>
      </w:r>
    </w:p>
    <w:p>
      <w:r>
        <w:rPr>
          <w:rFonts w:ascii="Consolas" w:hAnsi="Consolas"/>
          <w:sz w:val="18"/>
        </w:rPr>
        <w:t>OX457068.1         58544340   .............-.-.-.--.---.--.--.--.--.--.                     58544362</w:t>
      </w:r>
    </w:p>
    <w:p>
      <w:r>
        <w:rPr>
          <w:rFonts w:ascii="Consolas" w:hAnsi="Consolas"/>
          <w:sz w:val="18"/>
        </w:rPr>
        <w:t>OX457068.1         58819508   .............-.-.-.--.---.--.--.--.--.--.--.                  58819531</w:t>
      </w:r>
    </w:p>
    <w:p>
      <w:r>
        <w:rPr>
          <w:rFonts w:ascii="Consolas" w:hAnsi="Consolas"/>
          <w:sz w:val="18"/>
        </w:rPr>
        <w:t>OX457068.1         58819512   .............-.-.-.--.---.--.--.--.--.--.                     58819534</w:t>
      </w:r>
    </w:p>
    <w:p>
      <w:r>
        <w:rPr>
          <w:rFonts w:ascii="Consolas" w:hAnsi="Consolas"/>
          <w:sz w:val="18"/>
        </w:rPr>
        <w:t>OX457068.1         59290628   .............-.-.-.--.---.--.--.--.--.--.                     59290606</w:t>
      </w:r>
    </w:p>
    <w:p>
      <w:r>
        <w:rPr>
          <w:rFonts w:ascii="Consolas" w:hAnsi="Consolas"/>
          <w:sz w:val="18"/>
        </w:rPr>
        <w:t>OX457068.1         60393951   .............-.-.-.--.---.--.--.--.--.--.                     60393929</w:t>
      </w:r>
    </w:p>
    <w:p>
      <w:r>
        <w:rPr>
          <w:rFonts w:ascii="Consolas" w:hAnsi="Consolas"/>
          <w:sz w:val="18"/>
        </w:rPr>
        <w:t>OX457068.1         65042112   .............-.-.-.--.---.--.--.--.--.--.                     65042134</w:t>
      </w:r>
    </w:p>
    <w:p>
      <w:r>
        <w:rPr>
          <w:rFonts w:ascii="Consolas" w:hAnsi="Consolas"/>
          <w:sz w:val="18"/>
        </w:rPr>
        <w:t>OX457068.1         68563899   .............-.-.-.--.---.--.--.--.--.A-.--.-.                68563874</w:t>
      </w:r>
    </w:p>
    <w:p>
      <w:r>
        <w:rPr>
          <w:rFonts w:ascii="Consolas" w:hAnsi="Consolas"/>
          <w:sz w:val="18"/>
        </w:rPr>
        <w:t>OX457068.1         68625676   .............-.-.-.--.---.--.--.--.--.--.--.-.                68625652</w:t>
      </w:r>
    </w:p>
    <w:p>
      <w:r>
        <w:rPr>
          <w:rFonts w:ascii="Consolas" w:hAnsi="Consolas"/>
          <w:sz w:val="18"/>
        </w:rPr>
        <w:t>OX457068.1         76096944   .............-.-.-.--.---.--.--.--.--.                        76096965</w:t>
      </w:r>
    </w:p>
    <w:p>
      <w:r>
        <w:rPr>
          <w:rFonts w:ascii="Consolas" w:hAnsi="Consolas"/>
          <w:sz w:val="18"/>
        </w:rPr>
        <w:t>OX457068.1         80452215   .............-.-.-.--.---.--.--.--.--.--.--.                  80452238</w:t>
      </w:r>
    </w:p>
    <w:p>
      <w:r>
        <w:rPr>
          <w:rFonts w:ascii="Consolas" w:hAnsi="Consolas"/>
          <w:sz w:val="18"/>
        </w:rPr>
        <w:t>OX457068.1         82086143   .............-.-.-.--.---.--.--.--.--.--.--.                  82086120</w:t>
      </w:r>
    </w:p>
    <w:p>
      <w:r>
        <w:rPr>
          <w:rFonts w:ascii="Consolas" w:hAnsi="Consolas"/>
          <w:sz w:val="18"/>
        </w:rPr>
        <w:t>OX457068.1         25354059   .............-.-.-.--.---.--.--.--.--.--.C-.-.-.-.            25354086</w:t>
      </w:r>
    </w:p>
    <w:p>
      <w:r>
        <w:rPr>
          <w:rFonts w:ascii="Consolas" w:hAnsi="Consolas"/>
          <w:sz w:val="18"/>
        </w:rPr>
        <w:t>OX457068.1         5989899    .............-.-.-.--.---.--.--.                              5989918</w:t>
      </w:r>
    </w:p>
    <w:p>
      <w:r>
        <w:rPr>
          <w:rFonts w:ascii="Consolas" w:hAnsi="Consolas"/>
          <w:sz w:val="18"/>
        </w:rPr>
        <w:t>OX457068.1         11903782   .............-.-.-.--.---.--.--.--.--.--.                     11903804</w:t>
      </w:r>
    </w:p>
    <w:p>
      <w:r>
        <w:rPr>
          <w:rFonts w:ascii="Consolas" w:hAnsi="Consolas"/>
          <w:sz w:val="18"/>
        </w:rPr>
        <w:t>OX457068.1         16437885   .............-.-.-.--.---.--.--C--.--.--.                     16437863</w:t>
      </w:r>
    </w:p>
    <w:p>
      <w:r>
        <w:rPr>
          <w:rFonts w:ascii="Consolas" w:hAnsi="Consolas"/>
          <w:sz w:val="18"/>
        </w:rPr>
        <w:t>OX457068.1         36024976   .............-.-.-.--.---.--.--C--.--.--.                     36024954</w:t>
      </w:r>
    </w:p>
    <w:p>
      <w:r>
        <w:rPr>
          <w:rFonts w:ascii="Consolas" w:hAnsi="Consolas"/>
          <w:sz w:val="18"/>
        </w:rPr>
        <w:t>OX457068.1         58544344   .............-.-.-.--.---.--.--C--.--.--.                     58544366</w:t>
      </w:r>
    </w:p>
    <w:p>
      <w:r>
        <w:rPr>
          <w:rFonts w:ascii="Consolas" w:hAnsi="Consolas"/>
          <w:sz w:val="18"/>
        </w:rPr>
        <w:t>OX457068.1         58929959   .............-.-.-.--.---.--.--C--.--.--.                     58929937</w:t>
      </w:r>
    </w:p>
    <w:p>
      <w:r>
        <w:rPr>
          <w:rFonts w:ascii="Consolas" w:hAnsi="Consolas"/>
          <w:sz w:val="18"/>
        </w:rPr>
        <w:t>OX457068.1         61184161   .............-.-.-.--.---.--.--.--.--.                        61184140</w:t>
      </w:r>
    </w:p>
    <w:p>
      <w:r>
        <w:rPr>
          <w:rFonts w:ascii="Consolas" w:hAnsi="Consolas"/>
          <w:sz w:val="18"/>
        </w:rPr>
        <w:t>OX457068.1         65481344   .............-.-.-.--.---.--.--C--.--.--.                     65481366</w:t>
      </w:r>
    </w:p>
    <w:p>
      <w:r>
        <w:rPr>
          <w:rFonts w:ascii="Consolas" w:hAnsi="Consolas"/>
          <w:sz w:val="18"/>
        </w:rPr>
        <w:t>OX457068.1         88951920   .............-.-.-.--.---.--.--A--.--.--.                     88951898</w:t>
      </w:r>
    </w:p>
    <w:p>
      <w:r>
        <w:rPr>
          <w:rFonts w:ascii="Consolas" w:hAnsi="Consolas"/>
          <w:sz w:val="18"/>
        </w:rPr>
        <w:t>OX457068.1         2047747    .............-.-.-.--.---.--.--.--.--.--.--.-.                2047771</w:t>
      </w:r>
    </w:p>
    <w:p>
      <w:r>
        <w:rPr>
          <w:rFonts w:ascii="Consolas" w:hAnsi="Consolas"/>
          <w:sz w:val="18"/>
        </w:rPr>
        <w:t>OX457068.1         1854776    .............-.-.-.--.---.--.--.--.--.C-.--.-.-.-.            1854749</w:t>
      </w:r>
    </w:p>
    <w:p>
      <w:r>
        <w:rPr>
          <w:rFonts w:ascii="Consolas" w:hAnsi="Consolas"/>
          <w:sz w:val="18"/>
        </w:rPr>
        <w:t>OX457068.1         81128333   .............-.-.-A--.A--.--.--.--.--.--.--.                  81128357</w:t>
      </w:r>
    </w:p>
    <w:p>
      <w:r>
        <w:rPr>
          <w:rFonts w:ascii="Consolas" w:hAnsi="Consolas"/>
          <w:sz w:val="18"/>
        </w:rPr>
        <w:t>OX457068.1         763193     .............-.-.-.--.---.--.--.--.--.                        763172</w:t>
      </w:r>
    </w:p>
    <w:p>
      <w:r>
        <w:rPr>
          <w:rFonts w:ascii="Consolas" w:hAnsi="Consolas"/>
          <w:sz w:val="18"/>
        </w:rPr>
        <w:t>OX457068.1         1459592    .............-.-.-.--.---.--.--.--.--.A-.--.-.                1459617</w:t>
      </w:r>
    </w:p>
    <w:p>
      <w:r>
        <w:rPr>
          <w:rFonts w:ascii="Consolas" w:hAnsi="Consolas"/>
          <w:sz w:val="18"/>
        </w:rPr>
        <w:t>OX457068.1         4455604    .............-.-.-.--.---.--.--.--.--.                        4455625</w:t>
      </w:r>
    </w:p>
    <w:p>
      <w:r>
        <w:rPr>
          <w:rFonts w:ascii="Consolas" w:hAnsi="Consolas"/>
          <w:sz w:val="18"/>
        </w:rPr>
        <w:t>OX457068.1         5938838    .............-.-.-.--.---.--.--.--.--.--.--.                  5938815</w:t>
      </w:r>
    </w:p>
    <w:p>
      <w:r>
        <w:rPr>
          <w:rFonts w:ascii="Consolas" w:hAnsi="Consolas"/>
          <w:sz w:val="18"/>
        </w:rPr>
        <w:t>OX457068.1         6493780    .............-.-.-.--.---.--.--.--.--.--.--.                  6493757</w:t>
      </w:r>
    </w:p>
    <w:p>
      <w:r>
        <w:rPr>
          <w:rFonts w:ascii="Consolas" w:hAnsi="Consolas"/>
          <w:sz w:val="18"/>
        </w:rPr>
        <w:t>OX457068.1         11647029   .............-.-.-.--.---.--.--.                              11647048</w:t>
      </w:r>
    </w:p>
    <w:p>
      <w:r>
        <w:rPr>
          <w:rFonts w:ascii="Consolas" w:hAnsi="Consolas"/>
          <w:sz w:val="18"/>
        </w:rPr>
        <w:t>OX457068.1         15299757   .............-.-.-.--.---.--.--.--.--.                        15299778</w:t>
      </w:r>
    </w:p>
    <w:p>
      <w:r>
        <w:rPr>
          <w:rFonts w:ascii="Consolas" w:hAnsi="Consolas"/>
          <w:sz w:val="18"/>
        </w:rPr>
        <w:t>OX457068.1         16158695   .............-.-.-.--.---.--.--.--.--.--.--.-.-.              16158720</w:t>
      </w:r>
    </w:p>
    <w:p>
      <w:r>
        <w:rPr>
          <w:rFonts w:ascii="Consolas" w:hAnsi="Consolas"/>
          <w:sz w:val="18"/>
        </w:rPr>
        <w:t>OX457068.1         16830575   .............-.-.-.--.---.--.--.                              16830556</w:t>
      </w:r>
    </w:p>
    <w:p>
      <w:r>
        <w:rPr>
          <w:rFonts w:ascii="Consolas" w:hAnsi="Consolas"/>
          <w:sz w:val="18"/>
        </w:rPr>
        <w:t>OX457068.1         16876738   .............-.-.-.--.---.--.--.--.--.--.--.-.                16876714</w:t>
      </w:r>
    </w:p>
    <w:p>
      <w:r>
        <w:rPr>
          <w:rFonts w:ascii="Consolas" w:hAnsi="Consolas"/>
          <w:sz w:val="18"/>
        </w:rPr>
        <w:t>OX457068.1         25112027   .............-.-.-.--.---.--.--.--.--.                        25112006</w:t>
      </w:r>
    </w:p>
    <w:p>
      <w:r>
        <w:rPr>
          <w:rFonts w:ascii="Consolas" w:hAnsi="Consolas"/>
          <w:sz w:val="18"/>
        </w:rPr>
        <w:t>OX457068.1         25170553   .............-.-.-.--.---.--.--.--.--.--.--.-.-.              25170578</w:t>
      </w:r>
    </w:p>
    <w:p>
      <w:r>
        <w:rPr>
          <w:rFonts w:ascii="Consolas" w:hAnsi="Consolas"/>
          <w:sz w:val="18"/>
        </w:rPr>
        <w:t>OX457068.1         25702576   .............-.-.-.--.---.--.--.--.--.                        25702597</w:t>
      </w:r>
    </w:p>
    <w:p>
      <w:r>
        <w:rPr>
          <w:rFonts w:ascii="Consolas" w:hAnsi="Consolas"/>
          <w:sz w:val="18"/>
        </w:rPr>
        <w:t>OX457068.1         26187261   .............-.-.-.--.---.--.--.--.--.--.--.-.                26187285</w:t>
      </w:r>
    </w:p>
    <w:p>
      <w:r>
        <w:rPr>
          <w:rFonts w:ascii="Consolas" w:hAnsi="Consolas"/>
          <w:sz w:val="18"/>
        </w:rPr>
        <w:t>OX457068.1         29278763   .............-.-.-.--.---.--.--.--.--.--.                     29278785</w:t>
      </w:r>
    </w:p>
    <w:p>
      <w:r>
        <w:rPr>
          <w:rFonts w:ascii="Consolas" w:hAnsi="Consolas"/>
          <w:sz w:val="18"/>
        </w:rPr>
        <w:t>OX457068.1         38250327   .............-.-.-.--.---.--.--.--.--.--.--.-.                38250351</w:t>
      </w:r>
    </w:p>
    <w:p>
      <w:r>
        <w:rPr>
          <w:rFonts w:ascii="Consolas" w:hAnsi="Consolas"/>
          <w:sz w:val="18"/>
        </w:rPr>
        <w:t>OX457068.1         38470875   .............-.-.-.--.---.--.--.--.--.--.--.-.-.              38470850</w:t>
      </w:r>
    </w:p>
    <w:p>
      <w:r>
        <w:rPr>
          <w:rFonts w:ascii="Consolas" w:hAnsi="Consolas"/>
          <w:sz w:val="18"/>
        </w:rPr>
        <w:t>OX457068.1         38470871   .............-.-.-.--.---.--.--.                              38470852</w:t>
      </w:r>
    </w:p>
    <w:p>
      <w:r>
        <w:rPr>
          <w:rFonts w:ascii="Consolas" w:hAnsi="Consolas"/>
          <w:sz w:val="18"/>
        </w:rPr>
        <w:t>OX457068.1         41007946   .............-.-.-.--.---.--.--.--.--.                        41007967</w:t>
      </w:r>
    </w:p>
    <w:p>
      <w:r>
        <w:rPr>
          <w:rFonts w:ascii="Consolas" w:hAnsi="Consolas"/>
          <w:sz w:val="18"/>
        </w:rPr>
        <w:t>OX457068.1         43605068   .............-.-.-.--.---.--.--.--.--.                        43605089</w:t>
      </w:r>
    </w:p>
    <w:p>
      <w:r>
        <w:rPr>
          <w:rFonts w:ascii="Consolas" w:hAnsi="Consolas"/>
          <w:sz w:val="18"/>
        </w:rPr>
        <w:t>OX457068.1         44071556   .............-.-.-.--.---.--.--.--.--.                        44071577</w:t>
      </w:r>
    </w:p>
    <w:p>
      <w:r>
        <w:rPr>
          <w:rFonts w:ascii="Consolas" w:hAnsi="Consolas"/>
          <w:sz w:val="18"/>
        </w:rPr>
        <w:t>OX457068.1         50294346   .............-.-.-.--.---.--.--.--.--.--.--.-.                50294370</w:t>
      </w:r>
    </w:p>
    <w:p>
      <w:r>
        <w:rPr>
          <w:rFonts w:ascii="Consolas" w:hAnsi="Consolas"/>
          <w:sz w:val="18"/>
        </w:rPr>
        <w:t>OX457068.1         50629736   .............-.-.-.--.---.--.--.--.--.                        50629715</w:t>
      </w:r>
    </w:p>
    <w:p>
      <w:r>
        <w:rPr>
          <w:rFonts w:ascii="Consolas" w:hAnsi="Consolas"/>
          <w:sz w:val="18"/>
        </w:rPr>
        <w:t>OX457068.1         51538887   .............-.-.-.--.---.--.--.--.--.--.--.-.                51538911</w:t>
      </w:r>
    </w:p>
    <w:p>
      <w:r>
        <w:rPr>
          <w:rFonts w:ascii="Consolas" w:hAnsi="Consolas"/>
          <w:sz w:val="18"/>
        </w:rPr>
        <w:t>OX457068.1         52199966   .............-.-.-.--.---.--.--.--.--.--.--.-.                52199942</w:t>
      </w:r>
    </w:p>
    <w:p>
      <w:r>
        <w:rPr>
          <w:rFonts w:ascii="Consolas" w:hAnsi="Consolas"/>
          <w:sz w:val="18"/>
        </w:rPr>
        <w:t>OX457068.1         53537455   .............-.-.-.--.---.--.--.--.--.                        53537476</w:t>
      </w:r>
    </w:p>
    <w:p>
      <w:r>
        <w:rPr>
          <w:rFonts w:ascii="Consolas" w:hAnsi="Consolas"/>
          <w:sz w:val="18"/>
        </w:rPr>
        <w:t>OX457068.1         53835959   .............-.-.-.--.---.--.--.--.--.--.--.                  53835982</w:t>
      </w:r>
    </w:p>
    <w:p>
      <w:r>
        <w:rPr>
          <w:rFonts w:ascii="Consolas" w:hAnsi="Consolas"/>
          <w:sz w:val="18"/>
        </w:rPr>
        <w:t>OX457068.1         56320085   .............-.-.-.--.---.--.--.--.--.                        56320106</w:t>
      </w:r>
    </w:p>
    <w:p>
      <w:r>
        <w:rPr>
          <w:rFonts w:ascii="Consolas" w:hAnsi="Consolas"/>
          <w:sz w:val="18"/>
        </w:rPr>
        <w:t>OX457068.1         56722504   .............-.-.-.--.---.--.--.--.--.                        56722483</w:t>
      </w:r>
    </w:p>
    <w:p>
      <w:r>
        <w:rPr>
          <w:rFonts w:ascii="Consolas" w:hAnsi="Consolas"/>
          <w:sz w:val="18"/>
        </w:rPr>
        <w:t>OX457068.1         57514256   .............-.-.-.--.---.--.--.--.--.--.--.                  57514233</w:t>
      </w:r>
    </w:p>
    <w:p>
      <w:r>
        <w:rPr>
          <w:rFonts w:ascii="Consolas" w:hAnsi="Consolas"/>
          <w:sz w:val="18"/>
        </w:rPr>
        <w:t>OX457068.1         57740163   .............-.-.-.--.---.--.--.--.                           57740183</w:t>
      </w:r>
    </w:p>
    <w:p>
      <w:r>
        <w:rPr>
          <w:rFonts w:ascii="Consolas" w:hAnsi="Consolas"/>
          <w:sz w:val="18"/>
        </w:rPr>
        <w:t>OX457068.1         58570336   .............-.-.-.--.---.--.--.--.--.--.--.-.                58570312</w:t>
      </w:r>
    </w:p>
    <w:p>
      <w:r>
        <w:rPr>
          <w:rFonts w:ascii="Consolas" w:hAnsi="Consolas"/>
          <w:sz w:val="18"/>
        </w:rPr>
        <w:t>OX457068.1         58796497   .............-.-.-.--.---.--.--.--.--.                        58796518</w:t>
      </w:r>
    </w:p>
    <w:p>
      <w:r>
        <w:rPr>
          <w:rFonts w:ascii="Consolas" w:hAnsi="Consolas"/>
          <w:sz w:val="18"/>
        </w:rPr>
        <w:t>OX457068.1         63473954   .............-.-.-.--.---.--.--.                              63473935</w:t>
      </w:r>
    </w:p>
    <w:p>
      <w:r>
        <w:rPr>
          <w:rFonts w:ascii="Consolas" w:hAnsi="Consolas"/>
          <w:sz w:val="18"/>
        </w:rPr>
        <w:t>OX457068.1         64827806   .............-.-.-.--.---.--.--.--.--.--.--.                  64827783</w:t>
      </w:r>
    </w:p>
    <w:p>
      <w:r>
        <w:rPr>
          <w:rFonts w:ascii="Consolas" w:hAnsi="Consolas"/>
          <w:sz w:val="18"/>
        </w:rPr>
        <w:t>OX457068.1         65348929   .............-.-.-.--.---.--.--.--.--.--.--.                  65348906</w:t>
      </w:r>
    </w:p>
    <w:p>
      <w:r>
        <w:rPr>
          <w:rFonts w:ascii="Consolas" w:hAnsi="Consolas"/>
          <w:sz w:val="18"/>
        </w:rPr>
        <w:t>OX457068.1         66654271   .............-.-.-.--.---.--.--.--.--.                        66654250</w:t>
      </w:r>
    </w:p>
    <w:p>
      <w:r>
        <w:rPr>
          <w:rFonts w:ascii="Consolas" w:hAnsi="Consolas"/>
          <w:sz w:val="18"/>
        </w:rPr>
        <w:t>OX457068.1         66654275   .............-.-.-.--.---.--.--.--.--.--.--.                  66654252</w:t>
      </w:r>
    </w:p>
    <w:p>
      <w:r>
        <w:rPr>
          <w:rFonts w:ascii="Consolas" w:hAnsi="Consolas"/>
          <w:sz w:val="18"/>
        </w:rPr>
        <w:t>OX457068.1         71272593   .............-.-.-.--.---.--.--.--.--.                        71272572</w:t>
      </w:r>
    </w:p>
    <w:p>
      <w:r>
        <w:rPr>
          <w:rFonts w:ascii="Consolas" w:hAnsi="Consolas"/>
          <w:sz w:val="18"/>
        </w:rPr>
        <w:t>OX457068.1         82401956   .............-.-.-.--.---.--.--.--.--.--.--.                  82401933</w:t>
      </w:r>
    </w:p>
    <w:p>
      <w:r>
        <w:rPr>
          <w:rFonts w:ascii="Consolas" w:hAnsi="Consolas"/>
          <w:sz w:val="18"/>
        </w:rPr>
        <w:t>OX457068.1         82591291   .............-.-.-.--.---.--.--.--.                           82591311</w:t>
      </w:r>
    </w:p>
    <w:p>
      <w:r>
        <w:rPr>
          <w:rFonts w:ascii="Consolas" w:hAnsi="Consolas"/>
          <w:sz w:val="18"/>
        </w:rPr>
        <w:t>OX457068.1         11590620   .............-.-.-.--.---.--.--.--.--.--.--.                  11590643</w:t>
      </w:r>
    </w:p>
    <w:p>
      <w:r>
        <w:rPr>
          <w:rFonts w:ascii="Consolas" w:hAnsi="Consolas"/>
          <w:sz w:val="18"/>
        </w:rPr>
        <w:t>OX457068.1         4150722    .............-.-.-.--.---.                                    4150705</w:t>
      </w:r>
    </w:p>
    <w:p>
      <w:r>
        <w:rPr>
          <w:rFonts w:ascii="Consolas" w:hAnsi="Consolas"/>
          <w:sz w:val="18"/>
        </w:rPr>
        <w:t>OX457068.1         12973800   .............-.-.-.--.---.                                    12973817</w:t>
      </w:r>
    </w:p>
    <w:p>
      <w:r>
        <w:rPr>
          <w:rFonts w:ascii="Consolas" w:hAnsi="Consolas"/>
          <w:sz w:val="18"/>
        </w:rPr>
        <w:t>OX457068.1         13143078   .............-.-.-.--.---.--.--.                              13143097</w:t>
      </w:r>
    </w:p>
    <w:p>
      <w:r>
        <w:rPr>
          <w:rFonts w:ascii="Consolas" w:hAnsi="Consolas"/>
          <w:sz w:val="18"/>
        </w:rPr>
        <w:t>OX457068.1         17421694   .............-.-.-.--.---.                                    17421711</w:t>
      </w:r>
    </w:p>
    <w:p>
      <w:r>
        <w:rPr>
          <w:rFonts w:ascii="Consolas" w:hAnsi="Consolas"/>
          <w:sz w:val="18"/>
        </w:rPr>
        <w:t>OX457068.1         22250373   .............-.-.-.--.---.--.--.--.--.--.--.                  22250350</w:t>
      </w:r>
    </w:p>
    <w:p>
      <w:r>
        <w:rPr>
          <w:rFonts w:ascii="Consolas" w:hAnsi="Consolas"/>
          <w:sz w:val="18"/>
        </w:rPr>
        <w:t>OX457068.1         22569915   .............-.-.-.--.---.                                    22569932</w:t>
      </w:r>
    </w:p>
    <w:p>
      <w:r>
        <w:rPr>
          <w:rFonts w:ascii="Consolas" w:hAnsi="Consolas"/>
          <w:sz w:val="18"/>
        </w:rPr>
        <w:t>OX457068.1         24422851   .............-.-.-.--.---.--.--.--.--.--.--.                  24422828</w:t>
      </w:r>
    </w:p>
    <w:p>
      <w:r>
        <w:rPr>
          <w:rFonts w:ascii="Consolas" w:hAnsi="Consolas"/>
          <w:sz w:val="18"/>
        </w:rPr>
        <w:t>OX457068.1         29200727   .............-.-.-.--.---.                                    29200710</w:t>
      </w:r>
    </w:p>
    <w:p>
      <w:r>
        <w:rPr>
          <w:rFonts w:ascii="Consolas" w:hAnsi="Consolas"/>
          <w:sz w:val="18"/>
        </w:rPr>
        <w:t>OX457068.1         44071560   .............-.-.-.--.---.--C--.--.--.                        44071581</w:t>
      </w:r>
    </w:p>
    <w:p>
      <w:r>
        <w:rPr>
          <w:rFonts w:ascii="Consolas" w:hAnsi="Consolas"/>
          <w:sz w:val="18"/>
        </w:rPr>
        <w:t>OX457068.1         65650136   .............-.-.-.--.---.--C--.--.--.                        65650115</w:t>
      </w:r>
    </w:p>
    <w:p>
      <w:r>
        <w:rPr>
          <w:rFonts w:ascii="Consolas" w:hAnsi="Consolas"/>
          <w:sz w:val="18"/>
        </w:rPr>
        <w:t>OX457068.1         66654279   .............-.-.-.--.---.--.--.--.--.--.--.                  66654256</w:t>
      </w:r>
    </w:p>
    <w:p>
      <w:r>
        <w:rPr>
          <w:rFonts w:ascii="Consolas" w:hAnsi="Consolas"/>
          <w:sz w:val="18"/>
        </w:rPr>
        <w:t>OX457068.1         82401960   .............-.-.-.--.---.--.--.--.--.--.--.                  82401937</w:t>
      </w:r>
    </w:p>
    <w:p>
      <w:r>
        <w:rPr>
          <w:rFonts w:ascii="Consolas" w:hAnsi="Consolas"/>
          <w:sz w:val="18"/>
        </w:rPr>
        <w:t>OX457068.1         889957     .............-.-.-.--.---.--.--.--.--.--.--.-.                889981</w:t>
      </w:r>
    </w:p>
    <w:p>
      <w:r>
        <w:rPr>
          <w:rFonts w:ascii="Consolas" w:hAnsi="Consolas"/>
          <w:sz w:val="18"/>
        </w:rPr>
        <w:t>OX457068.1         11647025   .............-.-.-.--.---.--.--.--.--.--.--.-.                11647049</w:t>
      </w:r>
    </w:p>
    <w:p>
      <w:r>
        <w:rPr>
          <w:rFonts w:ascii="Consolas" w:hAnsi="Consolas"/>
          <w:sz w:val="18"/>
        </w:rPr>
        <w:t>OX457068.1         25693934   .............-.-.-.--.---.--.--.-----.--.--.-.-.              25693958</w:t>
      </w:r>
    </w:p>
    <w:p>
      <w:r>
        <w:rPr>
          <w:rFonts w:ascii="Consolas" w:hAnsi="Consolas"/>
          <w:sz w:val="18"/>
        </w:rPr>
        <w:t>OX457068.1         26660156   .............-.-.-.--.---.--.--.--.--.--.--.-.-.              26660181</w:t>
      </w:r>
    </w:p>
    <w:p>
      <w:r>
        <w:rPr>
          <w:rFonts w:ascii="Consolas" w:hAnsi="Consolas"/>
          <w:sz w:val="18"/>
        </w:rPr>
        <w:t>OX457068.1         27586545   .............-.-.-.--.---.--.--.--.--.--.--.                  27586522</w:t>
      </w:r>
    </w:p>
    <w:p>
      <w:r>
        <w:rPr>
          <w:rFonts w:ascii="Consolas" w:hAnsi="Consolas"/>
          <w:sz w:val="18"/>
        </w:rPr>
        <w:t>OX457068.1         29130782   .............-.-.-.--.---.--.--.TT.--.--.--.-.-.              29130809</w:t>
      </w:r>
    </w:p>
    <w:p>
      <w:r>
        <w:rPr>
          <w:rFonts w:ascii="Consolas" w:hAnsi="Consolas"/>
          <w:sz w:val="18"/>
        </w:rPr>
        <w:t>OX457068.1         72271240   .............-.-.-.--.---.--.--.--.--.--.--.-.-.              72271215</w:t>
      </w:r>
    </w:p>
    <w:p>
      <w:r>
        <w:rPr>
          <w:rFonts w:ascii="Consolas" w:hAnsi="Consolas"/>
          <w:sz w:val="18"/>
        </w:rPr>
        <w:t>OX457068.1         1459588    .............-.-.-.--.---.--.--.--.--.--.--.                  1459611</w:t>
      </w:r>
    </w:p>
    <w:p>
      <w:r>
        <w:rPr>
          <w:rFonts w:ascii="Consolas" w:hAnsi="Consolas"/>
          <w:sz w:val="18"/>
        </w:rPr>
        <w:t>OX457068.1         6025214    .............-.-.-.--.---.--.--.--.--.--.--.                  6025191</w:t>
      </w:r>
    </w:p>
    <w:p>
      <w:r>
        <w:rPr>
          <w:rFonts w:ascii="Consolas" w:hAnsi="Consolas"/>
          <w:sz w:val="18"/>
        </w:rPr>
        <w:t>OX457068.1         6037562    .............-.-.-.--.---.--.--.--.--.--.--.                  6037585</w:t>
      </w:r>
    </w:p>
    <w:p>
      <w:r>
        <w:rPr>
          <w:rFonts w:ascii="Consolas" w:hAnsi="Consolas"/>
          <w:sz w:val="18"/>
        </w:rPr>
        <w:t>OX457068.1         6493760    .............-.-.-.--.---.--.--.--.                           6493740</w:t>
      </w:r>
    </w:p>
    <w:p>
      <w:r>
        <w:rPr>
          <w:rFonts w:ascii="Consolas" w:hAnsi="Consolas"/>
          <w:sz w:val="18"/>
        </w:rPr>
        <w:t>OX457068.1         8270615    .............-.-.-.--.---.--.--.--.--.--.--.-.                8270591</w:t>
      </w:r>
    </w:p>
    <w:p>
      <w:r>
        <w:rPr>
          <w:rFonts w:ascii="Consolas" w:hAnsi="Consolas"/>
          <w:sz w:val="18"/>
        </w:rPr>
        <w:t>OX457068.1         8270611    .............-.-.-.--.---.--.--.                              8270592</w:t>
      </w:r>
    </w:p>
    <w:p>
      <w:r>
        <w:rPr>
          <w:rFonts w:ascii="Consolas" w:hAnsi="Consolas"/>
          <w:sz w:val="18"/>
        </w:rPr>
        <w:t>OX457068.1         10086163   .............-.-.-.--.---.--.--.--.--.--.--.-.-.              10086138</w:t>
      </w:r>
    </w:p>
    <w:p>
      <w:r>
        <w:rPr>
          <w:rFonts w:ascii="Consolas" w:hAnsi="Consolas"/>
          <w:sz w:val="18"/>
        </w:rPr>
        <w:t>OX457068.1         15362437   .............-.-.-.--.---.--.--.-----.--.--.                  15362415</w:t>
      </w:r>
    </w:p>
    <w:p>
      <w:r>
        <w:rPr>
          <w:rFonts w:ascii="Consolas" w:hAnsi="Consolas"/>
          <w:sz w:val="18"/>
        </w:rPr>
        <w:t>OX457068.1         15362441   .............-.-.-.--.---.--.--.--.--.--.--.-.                15362417</w:t>
      </w:r>
    </w:p>
    <w:p>
      <w:r>
        <w:rPr>
          <w:rFonts w:ascii="Consolas" w:hAnsi="Consolas"/>
          <w:sz w:val="18"/>
        </w:rPr>
        <w:t>OX457068.1         15552451   .............-.-.-.--.---.--.--.--.--.--.--.                  15552474</w:t>
      </w:r>
    </w:p>
    <w:p>
      <w:r>
        <w:rPr>
          <w:rFonts w:ascii="Consolas" w:hAnsi="Consolas"/>
          <w:sz w:val="18"/>
        </w:rPr>
        <w:t>OX457068.1         16180769   .............-.-.-.--.---.--.--.--.--.--.--.-.                16180745</w:t>
      </w:r>
    </w:p>
    <w:p>
      <w:r>
        <w:rPr>
          <w:rFonts w:ascii="Consolas" w:hAnsi="Consolas"/>
          <w:sz w:val="18"/>
        </w:rPr>
        <w:t>OX457068.1         16830579   .............-.-.-.--.---.--.--.--.--.--.--.-.                16830555</w:t>
      </w:r>
    </w:p>
    <w:p>
      <w:r>
        <w:rPr>
          <w:rFonts w:ascii="Consolas" w:hAnsi="Consolas"/>
          <w:sz w:val="18"/>
        </w:rPr>
        <w:t>OX457068.1         17068575   .............-.-.-.--.---.--.--.                              17068556</w:t>
      </w:r>
    </w:p>
    <w:p>
      <w:r>
        <w:rPr>
          <w:rFonts w:ascii="Consolas" w:hAnsi="Consolas"/>
          <w:sz w:val="18"/>
        </w:rPr>
        <w:t>OX457068.1         18659760   .............-.-.-.--.---.--.--.--.--.--.--.-.                18659736</w:t>
      </w:r>
    </w:p>
    <w:p>
      <w:r>
        <w:rPr>
          <w:rFonts w:ascii="Consolas" w:hAnsi="Consolas"/>
          <w:sz w:val="18"/>
        </w:rPr>
        <w:t>OX457068.1         23358676   .............-.-.-.--.---.--.--.--.--.--.--.-.                23358652</w:t>
      </w:r>
    </w:p>
    <w:p>
      <w:r>
        <w:rPr>
          <w:rFonts w:ascii="Consolas" w:hAnsi="Consolas"/>
          <w:sz w:val="18"/>
        </w:rPr>
        <w:t>OX457068.1         24422843   .............-.-.-.--.---.--.--.--.                           24422823</w:t>
      </w:r>
    </w:p>
    <w:p>
      <w:r>
        <w:rPr>
          <w:rFonts w:ascii="Consolas" w:hAnsi="Consolas"/>
          <w:sz w:val="18"/>
        </w:rPr>
        <w:t>OX457068.1         25170557   .............-.-.-.--.---.--.--.                              25170576</w:t>
      </w:r>
    </w:p>
    <w:p>
      <w:r>
        <w:rPr>
          <w:rFonts w:ascii="Consolas" w:hAnsi="Consolas"/>
          <w:sz w:val="18"/>
        </w:rPr>
        <w:t>OX457068.1         25309653   .............-.-.-.--.---.--.--.                              25309672</w:t>
      </w:r>
    </w:p>
    <w:p>
      <w:r>
        <w:rPr>
          <w:rFonts w:ascii="Consolas" w:hAnsi="Consolas"/>
          <w:sz w:val="18"/>
        </w:rPr>
        <w:t>OX457068.1         25309649   .............-.-.-.--.---.--.--.--.--.--.--.-.                25309673</w:t>
      </w:r>
    </w:p>
    <w:p>
      <w:r>
        <w:rPr>
          <w:rFonts w:ascii="Consolas" w:hAnsi="Consolas"/>
          <w:sz w:val="18"/>
        </w:rPr>
        <w:t>OX457068.1         26422947   .............-.-.-.--.---.--.--.--.--.--.                     26422969</w:t>
      </w:r>
    </w:p>
    <w:p>
      <w:r>
        <w:rPr>
          <w:rFonts w:ascii="Consolas" w:hAnsi="Consolas"/>
          <w:sz w:val="18"/>
        </w:rPr>
        <w:t>OX457068.1         26461161   .............-.-.-.--.---.--.--.--.--.--.--.-.                26461137</w:t>
      </w:r>
    </w:p>
    <w:p>
      <w:r>
        <w:rPr>
          <w:rFonts w:ascii="Consolas" w:hAnsi="Consolas"/>
          <w:sz w:val="18"/>
        </w:rPr>
        <w:t>OX457068.1         26461157   .............-.-.-.--.---.--.--.                              26461138</w:t>
      </w:r>
    </w:p>
    <w:p>
      <w:r>
        <w:rPr>
          <w:rFonts w:ascii="Consolas" w:hAnsi="Consolas"/>
          <w:sz w:val="18"/>
        </w:rPr>
        <w:t>OX457068.1         27360391   .............-.-.-.--.---.--.--.--.--.--.--.                  27360414</w:t>
      </w:r>
    </w:p>
    <w:p>
      <w:r>
        <w:rPr>
          <w:rFonts w:ascii="Consolas" w:hAnsi="Consolas"/>
          <w:sz w:val="18"/>
        </w:rPr>
        <w:t>OX457068.1         29831564   .............-.-.-.--.---.--.--.--.--.                        29831585</w:t>
      </w:r>
    </w:p>
    <w:p>
      <w:r>
        <w:rPr>
          <w:rFonts w:ascii="Consolas" w:hAnsi="Consolas"/>
          <w:sz w:val="18"/>
        </w:rPr>
        <w:t>OX457068.1         31006882   .............-.-.-.--.---.                                    31006899</w:t>
      </w:r>
    </w:p>
    <w:p>
      <w:r>
        <w:rPr>
          <w:rFonts w:ascii="Consolas" w:hAnsi="Consolas"/>
          <w:sz w:val="18"/>
        </w:rPr>
        <w:t>OX457068.1         31422005   .............-.-.-.--.---.--.--.--.--.--.--.                  31422028</w:t>
      </w:r>
    </w:p>
    <w:p>
      <w:r>
        <w:rPr>
          <w:rFonts w:ascii="Consolas" w:hAnsi="Consolas"/>
          <w:sz w:val="18"/>
        </w:rPr>
        <w:t>OX457068.1         47417936   .............-.-.-.--.---.--.--.                              47417955</w:t>
      </w:r>
    </w:p>
    <w:p>
      <w:r>
        <w:rPr>
          <w:rFonts w:ascii="Consolas" w:hAnsi="Consolas"/>
          <w:sz w:val="18"/>
        </w:rPr>
        <w:t>OX457068.1         47417932   .............-.-.-.--.---.--.--.--.--.--.--.-.                47417956</w:t>
      </w:r>
    </w:p>
    <w:p>
      <w:r>
        <w:rPr>
          <w:rFonts w:ascii="Consolas" w:hAnsi="Consolas"/>
          <w:sz w:val="18"/>
        </w:rPr>
        <w:t>OX457068.1         47884991   .............-.-.-.--.---.                                    47884974</w:t>
      </w:r>
    </w:p>
    <w:p>
      <w:r>
        <w:rPr>
          <w:rFonts w:ascii="Consolas" w:hAnsi="Consolas"/>
          <w:sz w:val="18"/>
        </w:rPr>
        <w:t>OX457068.1         47982975   .............-.-.-.--.---.--.--.--.--.--.--.                  47982952</w:t>
      </w:r>
    </w:p>
    <w:p>
      <w:r>
        <w:rPr>
          <w:rFonts w:ascii="Consolas" w:hAnsi="Consolas"/>
          <w:sz w:val="18"/>
        </w:rPr>
        <w:t>OX457068.1         51575592   .............-.-.-.--.---.--.--.--.                           51575572</w:t>
      </w:r>
    </w:p>
    <w:p>
      <w:r>
        <w:rPr>
          <w:rFonts w:ascii="Consolas" w:hAnsi="Consolas"/>
          <w:sz w:val="18"/>
        </w:rPr>
        <w:t>OX457068.1         56449557   .............-.-.-.--.---.--.--.--.--.--.--.                  56449534</w:t>
      </w:r>
    </w:p>
    <w:p>
      <w:r>
        <w:rPr>
          <w:rFonts w:ascii="Consolas" w:hAnsi="Consolas"/>
          <w:sz w:val="18"/>
        </w:rPr>
        <w:t>OX457068.1         56524706   .............-.-.-.--.---.--.--.--.                           56524726</w:t>
      </w:r>
    </w:p>
    <w:p>
      <w:r>
        <w:rPr>
          <w:rFonts w:ascii="Consolas" w:hAnsi="Consolas"/>
          <w:sz w:val="18"/>
        </w:rPr>
        <w:t>OX457068.1         58544336   .............-.-.-.--.---.--.--.--.--.--.--.                  58544359</w:t>
      </w:r>
    </w:p>
    <w:p>
      <w:r>
        <w:rPr>
          <w:rFonts w:ascii="Consolas" w:hAnsi="Consolas"/>
          <w:sz w:val="18"/>
        </w:rPr>
        <w:t>OX457068.1         59534484   .............-.-.-.--.---.--.--.--.--.--.--.                  59534507</w:t>
      </w:r>
    </w:p>
    <w:p>
      <w:r>
        <w:rPr>
          <w:rFonts w:ascii="Consolas" w:hAnsi="Consolas"/>
          <w:sz w:val="18"/>
        </w:rPr>
        <w:t>OX457068.1         64447571   .............-.-.-.--.---.--.--.--.--.--.--.                  64447594</w:t>
      </w:r>
    </w:p>
    <w:p>
      <w:r>
        <w:rPr>
          <w:rFonts w:ascii="Consolas" w:hAnsi="Consolas"/>
          <w:sz w:val="18"/>
        </w:rPr>
        <w:t>OX457068.1         65348921   .............-.-.-.--.---.--.--.--.                           65348901</w:t>
      </w:r>
    </w:p>
    <w:p>
      <w:r>
        <w:rPr>
          <w:rFonts w:ascii="Consolas" w:hAnsi="Consolas"/>
          <w:sz w:val="18"/>
        </w:rPr>
        <w:t>OX457068.1         65512481   .............-.-.-.--.---.--.--.--.--.--.--.-.                65512457</w:t>
      </w:r>
    </w:p>
    <w:p>
      <w:r>
        <w:rPr>
          <w:rFonts w:ascii="Consolas" w:hAnsi="Consolas"/>
          <w:sz w:val="18"/>
        </w:rPr>
        <w:t>OX457068.1         65512477   .............-.-.-.--.---.--.--.                              65512458</w:t>
      </w:r>
    </w:p>
    <w:p>
      <w:r>
        <w:rPr>
          <w:rFonts w:ascii="Consolas" w:hAnsi="Consolas"/>
          <w:sz w:val="18"/>
        </w:rPr>
        <w:t>OX457068.1         65650140   .............-.-.-.--.---.--.--.--.--.                        65650119</w:t>
      </w:r>
    </w:p>
    <w:p>
      <w:r>
        <w:rPr>
          <w:rFonts w:ascii="Consolas" w:hAnsi="Consolas"/>
          <w:sz w:val="18"/>
        </w:rPr>
        <w:t>OX457068.1         66063161   .............-.-.-.--.---.--.--.--.--.--.--.-.                66063185</w:t>
      </w:r>
    </w:p>
    <w:p>
      <w:r>
        <w:rPr>
          <w:rFonts w:ascii="Consolas" w:hAnsi="Consolas"/>
          <w:sz w:val="18"/>
        </w:rPr>
        <w:t>OX457068.1         67396251   .............-.-.-.--.---.                                    67396234</w:t>
      </w:r>
    </w:p>
    <w:p>
      <w:r>
        <w:rPr>
          <w:rFonts w:ascii="Consolas" w:hAnsi="Consolas"/>
          <w:sz w:val="18"/>
        </w:rPr>
        <w:t>OX457068.1         67909050   .............-.-.-.--.---.--.--.--.                           67909070</w:t>
      </w:r>
    </w:p>
    <w:p>
      <w:r>
        <w:rPr>
          <w:rFonts w:ascii="Consolas" w:hAnsi="Consolas"/>
          <w:sz w:val="18"/>
        </w:rPr>
        <w:t>OX457068.1         72933242   .............-.-.-.--.---.--.--.                              72933261</w:t>
      </w:r>
    </w:p>
    <w:p>
      <w:r>
        <w:rPr>
          <w:rFonts w:ascii="Consolas" w:hAnsi="Consolas"/>
          <w:sz w:val="18"/>
        </w:rPr>
        <w:t>OX457068.1         72933238   .............-.-.-.--.---.--.--.--.--.--.--.-.                72933262</w:t>
      </w:r>
    </w:p>
    <w:p>
      <w:r>
        <w:rPr>
          <w:rFonts w:ascii="Consolas" w:hAnsi="Consolas"/>
          <w:sz w:val="18"/>
        </w:rPr>
        <w:t>OX457068.1         73164853   .............-.-.-.--.---.--.--.--.--.--.--.                  73164830</w:t>
      </w:r>
    </w:p>
    <w:p>
      <w:r>
        <w:rPr>
          <w:rFonts w:ascii="Consolas" w:hAnsi="Consolas"/>
          <w:sz w:val="18"/>
        </w:rPr>
        <w:t>OX457068.1         86790948   .............-.-.-.--.---.--.--.--.--.--.--.                  86790971</w:t>
      </w:r>
    </w:p>
    <w:p>
      <w:r>
        <w:rPr>
          <w:rFonts w:ascii="Consolas" w:hAnsi="Consolas"/>
          <w:sz w:val="18"/>
        </w:rPr>
        <w:t>OX457068.1         4893481    .............-C-.-.--.C--.--.--.                              4893461</w:t>
      </w:r>
    </w:p>
    <w:p>
      <w:r>
        <w:rPr>
          <w:rFonts w:ascii="Consolas" w:hAnsi="Consolas"/>
          <w:sz w:val="18"/>
        </w:rPr>
        <w:t>OX457068.1         7460359    .............-.-.-.--.                                        7460375</w:t>
      </w:r>
    </w:p>
    <w:p>
      <w:r>
        <w:rPr>
          <w:rFonts w:ascii="Consolas" w:hAnsi="Consolas"/>
          <w:sz w:val="18"/>
        </w:rPr>
        <w:t>OX457068.1         16437893   .............-.-.-.--.---.--.--.--.--.--.--.                  16437870</w:t>
      </w:r>
    </w:p>
    <w:p>
      <w:r>
        <w:rPr>
          <w:rFonts w:ascii="Consolas" w:hAnsi="Consolas"/>
          <w:sz w:val="18"/>
        </w:rPr>
        <w:t>OX457068.1         24588221   .............-.-.-.--.---.                                    24588238</w:t>
      </w:r>
    </w:p>
    <w:p>
      <w:r>
        <w:rPr>
          <w:rFonts w:ascii="Consolas" w:hAnsi="Consolas"/>
          <w:sz w:val="18"/>
        </w:rPr>
        <w:t>OX457068.1         33421686   .............-.-.-.--.---.                                    33421703</w:t>
      </w:r>
    </w:p>
    <w:p>
      <w:r>
        <w:rPr>
          <w:rFonts w:ascii="Consolas" w:hAnsi="Consolas"/>
          <w:sz w:val="18"/>
        </w:rPr>
        <w:t>OX457068.1         49534959   .............-.-.-.                                           49534974</w:t>
      </w:r>
    </w:p>
    <w:p>
      <w:r>
        <w:rPr>
          <w:rFonts w:ascii="Consolas" w:hAnsi="Consolas"/>
          <w:sz w:val="18"/>
        </w:rPr>
        <w:t>OX457068.1         51714034   .............-.-.-.--.---.--.--.--.--.--.--.-.                51714010</w:t>
      </w:r>
    </w:p>
    <w:p>
      <w:r>
        <w:rPr>
          <w:rFonts w:ascii="Consolas" w:hAnsi="Consolas"/>
          <w:sz w:val="18"/>
        </w:rPr>
        <w:t>OX457068.1         57740167   .............-.-.-.--.---C--.--.--.                           57740187</w:t>
      </w:r>
    </w:p>
    <w:p>
      <w:r>
        <w:rPr>
          <w:rFonts w:ascii="Consolas" w:hAnsi="Consolas"/>
          <w:sz w:val="18"/>
        </w:rPr>
        <w:t>OX457068.1         67436766   .............-.-.-.--T---.--.--.                              67436785</w:t>
      </w:r>
    </w:p>
    <w:p>
      <w:r>
        <w:rPr>
          <w:rFonts w:ascii="Consolas" w:hAnsi="Consolas"/>
          <w:sz w:val="18"/>
        </w:rPr>
        <w:t>OX457068.1         75119663   .............-.-.-.--.---.--.--.--.--.--.--.-.                75119639</w:t>
      </w:r>
    </w:p>
    <w:p>
      <w:r>
        <w:rPr>
          <w:rFonts w:ascii="Consolas" w:hAnsi="Consolas"/>
          <w:sz w:val="18"/>
        </w:rPr>
        <w:t>OX457068.1         80649150   .............-.-.-C--.---.                                    80649133</w:t>
      </w:r>
    </w:p>
    <w:p>
      <w:r>
        <w:rPr>
          <w:rFonts w:ascii="Consolas" w:hAnsi="Consolas"/>
          <w:sz w:val="18"/>
        </w:rPr>
        <w:t>OX457068.1         30394066   .............-.-.-.--.---.--.--.--.--.--.--.A.-.-.            30394039</w:t>
      </w:r>
    </w:p>
    <w:p>
      <w:r>
        <w:rPr>
          <w:rFonts w:ascii="Consolas" w:hAnsi="Consolas"/>
          <w:sz w:val="18"/>
        </w:rPr>
        <w:t>OX457068.1         60821483   .............-.-.-.--.---.--.--.-----.--.--.-.-.-.            60821458</w:t>
      </w:r>
    </w:p>
    <w:p>
      <w:r>
        <w:rPr>
          <w:rFonts w:ascii="Consolas" w:hAnsi="Consolas"/>
          <w:sz w:val="18"/>
        </w:rPr>
        <w:t>OX457068.1         12897764   .............-.-.-.--.---.--.--.--.--.--.--.-.                12897788</w:t>
      </w:r>
    </w:p>
    <w:p>
      <w:r>
        <w:rPr>
          <w:rFonts w:ascii="Consolas" w:hAnsi="Consolas"/>
          <w:sz w:val="18"/>
        </w:rPr>
        <w:t>OX457068.1         67180698   .............-.-.-.--.---.--.-----.--.--.--.-.                67180675</w:t>
      </w:r>
    </w:p>
    <w:p>
      <w:r>
        <w:rPr>
          <w:rFonts w:ascii="Consolas" w:hAnsi="Consolas"/>
          <w:sz w:val="18"/>
        </w:rPr>
        <w:t>OX457068.1         16735470   .............-.-.-.--.---.--.--.--.--.--.--.                  16735447</w:t>
      </w:r>
    </w:p>
    <w:p>
      <w:r>
        <w:rPr>
          <w:rFonts w:ascii="Consolas" w:hAnsi="Consolas"/>
          <w:sz w:val="18"/>
        </w:rPr>
        <w:t>OX457068.1         58103286   .............-.-.-.--.---.--.--.--.--.--.--.A.-.-.            58103259</w:t>
      </w:r>
    </w:p>
    <w:p>
      <w:r>
        <w:rPr>
          <w:rFonts w:ascii="Consolas" w:hAnsi="Consolas"/>
          <w:sz w:val="18"/>
        </w:rPr>
        <w:t>OX457068.1         76096940   .............-.-.-.--.---.--.--.--.--.--.--.A.-.-.            76096967</w:t>
      </w:r>
    </w:p>
    <w:p>
      <w:r>
        <w:rPr>
          <w:rFonts w:ascii="Consolas" w:hAnsi="Consolas"/>
          <w:sz w:val="18"/>
        </w:rPr>
        <w:t>OX457068.1         85165453   .............-.-.-.--.---.--.--.--.--.--.--.-.                85165429</w:t>
      </w:r>
    </w:p>
    <w:p>
      <w:r>
        <w:rPr>
          <w:rFonts w:ascii="Consolas" w:hAnsi="Consolas"/>
          <w:sz w:val="18"/>
        </w:rPr>
        <w:t>OX457068.1         1183669    .............-.-.-.--.---.--.--.--.--.                        1183648</w:t>
      </w:r>
    </w:p>
    <w:p>
      <w:r>
        <w:rPr>
          <w:rFonts w:ascii="Consolas" w:hAnsi="Consolas"/>
          <w:sz w:val="18"/>
        </w:rPr>
        <w:t>OX457068.1         4455600    .............-.-.-.--.---.--.--.--.--.--.--.                  4455623</w:t>
      </w:r>
    </w:p>
    <w:p>
      <w:r>
        <w:rPr>
          <w:rFonts w:ascii="Consolas" w:hAnsi="Consolas"/>
          <w:sz w:val="18"/>
        </w:rPr>
        <w:t>OX457068.1         8229384    .............-.-.-.--.---.                                    8229367</w:t>
      </w:r>
    </w:p>
    <w:p>
      <w:r>
        <w:rPr>
          <w:rFonts w:ascii="Consolas" w:hAnsi="Consolas"/>
          <w:sz w:val="18"/>
        </w:rPr>
        <w:t>OX457068.1         11744860   .............-.-.-.--.---.--.--.--.                           11744840</w:t>
      </w:r>
    </w:p>
    <w:p>
      <w:r>
        <w:rPr>
          <w:rFonts w:ascii="Consolas" w:hAnsi="Consolas"/>
          <w:sz w:val="18"/>
        </w:rPr>
        <w:t>OX457068.1         12553948   .............-.-.-.--.---.--.--.--.--.--.--.-.                12553972</w:t>
      </w:r>
    </w:p>
    <w:p>
      <w:r>
        <w:rPr>
          <w:rFonts w:ascii="Consolas" w:hAnsi="Consolas"/>
          <w:sz w:val="18"/>
        </w:rPr>
        <w:t>OX457068.1         13082758   .............-.-.-.--.---.--.--.                              13082739</w:t>
      </w:r>
    </w:p>
    <w:p>
      <w:r>
        <w:rPr>
          <w:rFonts w:ascii="Consolas" w:hAnsi="Consolas"/>
          <w:sz w:val="18"/>
        </w:rPr>
        <w:t>OX457068.1         15967823   .............-.-.-.--.---.--.--.--.--.--.--.                  15967800</w:t>
      </w:r>
    </w:p>
    <w:p>
      <w:r>
        <w:rPr>
          <w:rFonts w:ascii="Consolas" w:hAnsi="Consolas"/>
          <w:sz w:val="18"/>
        </w:rPr>
        <w:t>OX457068.1         16180765   .............-.-.-.--.---.--.--.                              16180746</w:t>
      </w:r>
    </w:p>
    <w:p>
      <w:r>
        <w:rPr>
          <w:rFonts w:ascii="Consolas" w:hAnsi="Consolas"/>
          <w:sz w:val="18"/>
        </w:rPr>
        <w:t>OX457068.1         16437889   .............-.-.-.--.---.--.--.--.--.--.                     16437867</w:t>
      </w:r>
    </w:p>
    <w:p>
      <w:r>
        <w:rPr>
          <w:rFonts w:ascii="Consolas" w:hAnsi="Consolas"/>
          <w:sz w:val="18"/>
        </w:rPr>
        <w:t>OX457068.1         17068579   .............-.-.-.--.---.--.--.--.--.--.--.                  17068556</w:t>
      </w:r>
    </w:p>
    <w:p>
      <w:r>
        <w:rPr>
          <w:rFonts w:ascii="Consolas" w:hAnsi="Consolas"/>
          <w:sz w:val="18"/>
        </w:rPr>
        <w:t>OX457068.1         18659756   .............-.-.-.--.---.--.--.                              18659737</w:t>
      </w:r>
    </w:p>
    <w:p>
      <w:r>
        <w:rPr>
          <w:rFonts w:ascii="Consolas" w:hAnsi="Consolas"/>
          <w:sz w:val="18"/>
        </w:rPr>
        <w:t>OX457068.1         22250369   .............-.-.-.--.---.--.--.--.--.A-.--.-.                22250344</w:t>
      </w:r>
    </w:p>
    <w:p>
      <w:r>
        <w:rPr>
          <w:rFonts w:ascii="Consolas" w:hAnsi="Consolas"/>
          <w:sz w:val="18"/>
        </w:rPr>
        <w:t>OX457068.1         25500985   .............-.-.-.--.---.--.--.--.--.--.--.A.-.-.            25501012</w:t>
      </w:r>
    </w:p>
    <w:p>
      <w:r>
        <w:rPr>
          <w:rFonts w:ascii="Consolas" w:hAnsi="Consolas"/>
          <w:sz w:val="18"/>
        </w:rPr>
        <w:t>OX457068.1         25515780   .............-.-.-.--.---.--.--.--.--.--.--.A.-.-.            25515807</w:t>
      </w:r>
    </w:p>
    <w:p>
      <w:r>
        <w:rPr>
          <w:rFonts w:ascii="Consolas" w:hAnsi="Consolas"/>
          <w:sz w:val="18"/>
        </w:rPr>
        <w:t>OX457068.1         26187265   .............-.-.-.--.---.--.--.T-.--.--.                     26187288</w:t>
      </w:r>
    </w:p>
    <w:p>
      <w:r>
        <w:rPr>
          <w:rFonts w:ascii="Consolas" w:hAnsi="Consolas"/>
          <w:sz w:val="18"/>
        </w:rPr>
        <w:t>OX457068.1         26655193   .............-.-.-.--.---.--.--.--.--.--.--.                  26655216</w:t>
      </w:r>
    </w:p>
    <w:p>
      <w:r>
        <w:rPr>
          <w:rFonts w:ascii="Consolas" w:hAnsi="Consolas"/>
          <w:sz w:val="18"/>
        </w:rPr>
        <w:t>OX457068.1         27833343   .............-.-.-.--.---.--.--.--.--.--.--.A.-.-.            27833316</w:t>
      </w:r>
    </w:p>
    <w:p>
      <w:r>
        <w:rPr>
          <w:rFonts w:ascii="Consolas" w:hAnsi="Consolas"/>
          <w:sz w:val="18"/>
        </w:rPr>
        <w:t>OX457068.1         29383559   .............-.-.-.--.---.--.--.--.--.--.                     29383537</w:t>
      </w:r>
    </w:p>
    <w:p>
      <w:r>
        <w:rPr>
          <w:rFonts w:ascii="Consolas" w:hAnsi="Consolas"/>
          <w:sz w:val="18"/>
        </w:rPr>
        <w:t>OX457068.1         30924983   .............-.-.-.--.---.--.--.--.--.--.--.                  30924960</w:t>
      </w:r>
    </w:p>
    <w:p>
      <w:r>
        <w:rPr>
          <w:rFonts w:ascii="Consolas" w:hAnsi="Consolas"/>
          <w:sz w:val="18"/>
        </w:rPr>
        <w:t>OX457068.1         30924979   .............-.-.-.--.---.--.--.                              30924960</w:t>
      </w:r>
    </w:p>
    <w:p>
      <w:r>
        <w:rPr>
          <w:rFonts w:ascii="Consolas" w:hAnsi="Consolas"/>
          <w:sz w:val="18"/>
        </w:rPr>
        <w:t>OX457068.1         31020557   .............-.-.-.--.---.--.--.--.--.--.--.-.                31020533</w:t>
      </w:r>
    </w:p>
    <w:p>
      <w:r>
        <w:rPr>
          <w:rFonts w:ascii="Consolas" w:hAnsi="Consolas"/>
          <w:sz w:val="18"/>
        </w:rPr>
        <w:t>OX457068.1         34846322   .............-.-.-.--.---.--.--.--.--.--.--.A.-.-.            34846349</w:t>
      </w:r>
    </w:p>
    <w:p>
      <w:r>
        <w:rPr>
          <w:rFonts w:ascii="Consolas" w:hAnsi="Consolas"/>
          <w:sz w:val="18"/>
        </w:rPr>
        <w:t>OX457068.1         39621982   .............-.-.-.--.---.--.--.                              39621963</w:t>
      </w:r>
    </w:p>
    <w:p>
      <w:r>
        <w:rPr>
          <w:rFonts w:ascii="Consolas" w:hAnsi="Consolas"/>
          <w:sz w:val="18"/>
        </w:rPr>
        <w:t>OX457068.1         50294350   .............-.-.-.--.---.--.--.                              50294369</w:t>
      </w:r>
    </w:p>
    <w:p>
      <w:r>
        <w:rPr>
          <w:rFonts w:ascii="Consolas" w:hAnsi="Consolas"/>
          <w:sz w:val="18"/>
        </w:rPr>
        <w:t>OX457068.1         54010872   .............-.-.-.--.---.--.--.--.--.--.--.                  54010895</w:t>
      </w:r>
    </w:p>
    <w:p>
      <w:r>
        <w:rPr>
          <w:rFonts w:ascii="Consolas" w:hAnsi="Consolas"/>
          <w:sz w:val="18"/>
        </w:rPr>
        <w:t>OX457068.1         55699277   .............-.-.-.--.---.--.--.--.--.--.--.-.                55699301</w:t>
      </w:r>
    </w:p>
    <w:p>
      <w:r>
        <w:rPr>
          <w:rFonts w:ascii="Consolas" w:hAnsi="Consolas"/>
          <w:sz w:val="18"/>
        </w:rPr>
        <w:t>OX457068.1         56449553   .............-.-.-.--.---.--.--.                              56449534</w:t>
      </w:r>
    </w:p>
    <w:p>
      <w:r>
        <w:rPr>
          <w:rFonts w:ascii="Consolas" w:hAnsi="Consolas"/>
          <w:sz w:val="18"/>
        </w:rPr>
        <w:t>OX457068.1         56768837   .............-.-.-.--.---.--.--.--.--.--.                     56768815</w:t>
      </w:r>
    </w:p>
    <w:p>
      <w:r>
        <w:rPr>
          <w:rFonts w:ascii="Consolas" w:hAnsi="Consolas"/>
          <w:sz w:val="18"/>
        </w:rPr>
        <w:t>OX457068.1         58570332   .............-.-.-.--.---.--.--.T-.C-.--.--.-.                58570306</w:t>
      </w:r>
    </w:p>
    <w:p>
      <w:r>
        <w:rPr>
          <w:rFonts w:ascii="Consolas" w:hAnsi="Consolas"/>
          <w:sz w:val="18"/>
        </w:rPr>
        <w:t>OX457068.1         59392077   .............-.-.-.--.---.--.--.--.--.--.--.-.                59392053</w:t>
      </w:r>
    </w:p>
    <w:p>
      <w:r>
        <w:rPr>
          <w:rFonts w:ascii="Consolas" w:hAnsi="Consolas"/>
          <w:sz w:val="18"/>
        </w:rPr>
        <w:t>OX457068.1         63473958   .............-.-.-.--.---.--.--.--.--.--.--.                  63473935</w:t>
      </w:r>
    </w:p>
    <w:p>
      <w:r>
        <w:rPr>
          <w:rFonts w:ascii="Consolas" w:hAnsi="Consolas"/>
          <w:sz w:val="18"/>
        </w:rPr>
        <w:t>OX457068.1         65481336   .............-.-.-.--.---.--.--.--.--.--.--.                  65481359</w:t>
      </w:r>
    </w:p>
    <w:p>
      <w:r>
        <w:rPr>
          <w:rFonts w:ascii="Consolas" w:hAnsi="Consolas"/>
          <w:sz w:val="18"/>
        </w:rPr>
        <w:t>OX457068.1         65740168   .............-.-.-.--.---.--.--.--.--.--.--.-.                65740192</w:t>
      </w:r>
    </w:p>
    <w:p>
      <w:r>
        <w:rPr>
          <w:rFonts w:ascii="Consolas" w:hAnsi="Consolas"/>
          <w:sz w:val="18"/>
        </w:rPr>
        <w:t>OX457068.1         80512549   .............-.-.-.--.---.--.--.--.--.--.--.-.-.-.            80512523</w:t>
      </w:r>
    </w:p>
    <w:p>
      <w:r>
        <w:rPr>
          <w:rFonts w:ascii="Consolas" w:hAnsi="Consolas"/>
          <w:sz w:val="18"/>
        </w:rPr>
        <w:t>OX457068.1         81685380   .............-.-.-.--.---.--.--.--.--.--.--.                  81685357</w:t>
      </w:r>
    </w:p>
    <w:p>
      <w:r>
        <w:rPr>
          <w:rFonts w:ascii="Consolas" w:hAnsi="Consolas"/>
          <w:sz w:val="18"/>
        </w:rPr>
        <w:t>OX457068.1         82591287   .............-.-.-.--.---.--.--.--.--.--.--.                  82591310</w:t>
      </w:r>
    </w:p>
    <w:p>
      <w:r>
        <w:rPr>
          <w:rFonts w:ascii="Consolas" w:hAnsi="Consolas"/>
          <w:sz w:val="18"/>
        </w:rPr>
        <w:t>OX457068.1         89203189   .............-.-.-.--.---.--.--.--.--.--.--.-.                89203213</w:t>
      </w:r>
    </w:p>
    <w:p>
      <w:r>
        <w:rPr>
          <w:rFonts w:ascii="Consolas" w:hAnsi="Consolas"/>
          <w:sz w:val="18"/>
        </w:rPr>
        <w:t>OX457068.1         11605708   .............-.-.-.--.---.--.--.--.--A--.--.                  11605685</w:t>
      </w:r>
    </w:p>
    <w:p>
      <w:r>
        <w:rPr>
          <w:rFonts w:ascii="Consolas" w:hAnsi="Consolas"/>
          <w:sz w:val="18"/>
        </w:rPr>
        <w:t>OX457068.1         29278767   .............-.-.-.--.---.--.-----.--.--.--.-.                29278790</w:t>
      </w:r>
    </w:p>
    <w:p>
      <w:r>
        <w:rPr>
          <w:rFonts w:ascii="Consolas" w:hAnsi="Consolas"/>
          <w:sz w:val="18"/>
        </w:rPr>
        <w:t>OX457068.1         65650144   .............-.-.-.--.---.--.--.--.--.--.--.                  65650121</w:t>
      </w:r>
    </w:p>
    <w:p>
      <w:r>
        <w:rPr>
          <w:rFonts w:ascii="Consolas" w:hAnsi="Consolas"/>
          <w:sz w:val="18"/>
        </w:rPr>
        <w:t>OX457068.1         3651165    .............-.-.-.                                           3651180</w:t>
      </w:r>
    </w:p>
    <w:p>
      <w:r>
        <w:rPr>
          <w:rFonts w:ascii="Consolas" w:hAnsi="Consolas"/>
          <w:sz w:val="18"/>
        </w:rPr>
        <w:t>OX457068.1         4150726    .............-.-.-.--.---.--.--.--.--.                        4150705</w:t>
      </w:r>
    </w:p>
    <w:p>
      <w:r>
        <w:rPr>
          <w:rFonts w:ascii="Consolas" w:hAnsi="Consolas"/>
          <w:sz w:val="18"/>
        </w:rPr>
        <w:t>OX457068.1         6859798    .............-.-.-.--.                                        6859782</w:t>
      </w:r>
    </w:p>
    <w:p>
      <w:r>
        <w:rPr>
          <w:rFonts w:ascii="Consolas" w:hAnsi="Consolas"/>
          <w:sz w:val="18"/>
        </w:rPr>
        <w:t>OX457068.1         10086159   .............-.-.-.--.---.--.--.                              10086140</w:t>
      </w:r>
    </w:p>
    <w:p>
      <w:r>
        <w:rPr>
          <w:rFonts w:ascii="Consolas" w:hAnsi="Consolas"/>
          <w:sz w:val="18"/>
        </w:rPr>
        <w:t>OX457068.1         11744864   .............-.-.-.--.---.--.--.--.--.--.--.                  11744841</w:t>
      </w:r>
    </w:p>
    <w:p>
      <w:r>
        <w:rPr>
          <w:rFonts w:ascii="Consolas" w:hAnsi="Consolas"/>
          <w:sz w:val="18"/>
        </w:rPr>
        <w:t>OX457068.1         12553952   .............-.-.-.--.---.--.--.                              12553971</w:t>
      </w:r>
    </w:p>
    <w:p>
      <w:r>
        <w:rPr>
          <w:rFonts w:ascii="Consolas" w:hAnsi="Consolas"/>
          <w:sz w:val="18"/>
        </w:rPr>
        <w:t>OX457068.1         12973796   .............-.-.-.--.---.--.--.--.--.                        12973817</w:t>
      </w:r>
    </w:p>
    <w:p>
      <w:r>
        <w:rPr>
          <w:rFonts w:ascii="Consolas" w:hAnsi="Consolas"/>
          <w:sz w:val="18"/>
        </w:rPr>
        <w:t>OX457068.1         16840079   .............-.-.-.                                           16840094</w:t>
      </w:r>
    </w:p>
    <w:p>
      <w:r>
        <w:rPr>
          <w:rFonts w:ascii="Consolas" w:hAnsi="Consolas"/>
          <w:sz w:val="18"/>
        </w:rPr>
        <w:t>OX457068.1         17017797   .............-.-.-.--.---.                                    17017814</w:t>
      </w:r>
    </w:p>
    <w:p>
      <w:r>
        <w:rPr>
          <w:rFonts w:ascii="Consolas" w:hAnsi="Consolas"/>
          <w:sz w:val="18"/>
        </w:rPr>
        <w:t>OX457068.1         17076971   .............-.-.-.                                           17076956</w:t>
      </w:r>
    </w:p>
    <w:p>
      <w:r>
        <w:rPr>
          <w:rFonts w:ascii="Consolas" w:hAnsi="Consolas"/>
          <w:sz w:val="18"/>
        </w:rPr>
        <w:t>OX457068.1         17421690   .............-.-.-.--.---.--.--.--.--.                        17421711</w:t>
      </w:r>
    </w:p>
    <w:p>
      <w:r>
        <w:rPr>
          <w:rFonts w:ascii="Consolas" w:hAnsi="Consolas"/>
          <w:sz w:val="18"/>
        </w:rPr>
        <w:t>OX457068.1         22569911   .............-.-.-.--.---.--.--.--.--.                        22569932</w:t>
      </w:r>
    </w:p>
    <w:p>
      <w:r>
        <w:rPr>
          <w:rFonts w:ascii="Consolas" w:hAnsi="Consolas"/>
          <w:sz w:val="18"/>
        </w:rPr>
        <w:t>OX457068.1         24217384   .............-.-.-.--.---.                                    24217401</w:t>
      </w:r>
    </w:p>
    <w:p>
      <w:r>
        <w:rPr>
          <w:rFonts w:ascii="Consolas" w:hAnsi="Consolas"/>
          <w:sz w:val="18"/>
        </w:rPr>
        <w:t>OX457068.1         24588217   .............-.-.-.--.---.--.--.--.--.                        24588238</w:t>
      </w:r>
    </w:p>
    <w:p>
      <w:r>
        <w:rPr>
          <w:rFonts w:ascii="Consolas" w:hAnsi="Consolas"/>
          <w:sz w:val="18"/>
        </w:rPr>
        <w:t>OX457068.1         26422951   .............-.-.-.--.---.--.                                 26422969</w:t>
      </w:r>
    </w:p>
    <w:p>
      <w:r>
        <w:rPr>
          <w:rFonts w:ascii="Consolas" w:hAnsi="Consolas"/>
          <w:sz w:val="18"/>
        </w:rPr>
        <w:t>OX457068.1         27502105   .............-.-.-.                                           27502090</w:t>
      </w:r>
    </w:p>
    <w:p>
      <w:r>
        <w:rPr>
          <w:rFonts w:ascii="Consolas" w:hAnsi="Consolas"/>
          <w:sz w:val="18"/>
        </w:rPr>
        <w:t>OX457068.1         28961937   .............-.-.-.                                           28961952</w:t>
      </w:r>
    </w:p>
    <w:p>
      <w:r>
        <w:rPr>
          <w:rFonts w:ascii="Consolas" w:hAnsi="Consolas"/>
          <w:sz w:val="18"/>
        </w:rPr>
        <w:t>OX457068.1         29200731   .............-.-.-.--.---.--.--.--.--.                        29200710</w:t>
      </w:r>
    </w:p>
    <w:p>
      <w:r>
        <w:rPr>
          <w:rFonts w:ascii="Consolas" w:hAnsi="Consolas"/>
          <w:sz w:val="18"/>
        </w:rPr>
        <w:t>OX457068.1         29278759   .............-.-.-.--.---.--.--.--.--.--.--.                  29278782</w:t>
      </w:r>
    </w:p>
    <w:p>
      <w:r>
        <w:rPr>
          <w:rFonts w:ascii="Consolas" w:hAnsi="Consolas"/>
          <w:sz w:val="18"/>
        </w:rPr>
        <w:t>OX457068.1         29383555   .............-.-.-.--.---.--.                                 29383537</w:t>
      </w:r>
    </w:p>
    <w:p>
      <w:r>
        <w:rPr>
          <w:rFonts w:ascii="Consolas" w:hAnsi="Consolas"/>
          <w:sz w:val="18"/>
        </w:rPr>
        <w:t>OX457068.1         29831560   .............-.-.-.--.---.--.--.--.--.--.--.A.-.-.            29831587</w:t>
      </w:r>
    </w:p>
    <w:p>
      <w:r>
        <w:rPr>
          <w:rFonts w:ascii="Consolas" w:hAnsi="Consolas"/>
          <w:sz w:val="18"/>
        </w:rPr>
        <w:t>OX457068.1         30338773   .............-.-.-.--.---.                                    30338756</w:t>
      </w:r>
    </w:p>
    <w:p>
      <w:r>
        <w:rPr>
          <w:rFonts w:ascii="Consolas" w:hAnsi="Consolas"/>
          <w:sz w:val="18"/>
        </w:rPr>
        <w:t>OX457068.1         31020553   .............-.-.-.--.---.--.--.                              31020534</w:t>
      </w:r>
    </w:p>
    <w:p>
      <w:r>
        <w:rPr>
          <w:rFonts w:ascii="Consolas" w:hAnsi="Consolas"/>
          <w:sz w:val="18"/>
        </w:rPr>
        <w:t>OX457068.1         33421682   .............-.-.-.--.---.--.--.--.--.                        33421703</w:t>
      </w:r>
    </w:p>
    <w:p>
      <w:r>
        <w:rPr>
          <w:rFonts w:ascii="Consolas" w:hAnsi="Consolas"/>
          <w:sz w:val="18"/>
        </w:rPr>
        <w:t>OX457068.1         34336470   .............-.-.                                             34336456</w:t>
      </w:r>
    </w:p>
    <w:p>
      <w:r>
        <w:rPr>
          <w:rFonts w:ascii="Consolas" w:hAnsi="Consolas"/>
          <w:sz w:val="18"/>
        </w:rPr>
        <w:t>OX457068.1         38521450   .............-.-.-.--.---.--.--.--.--.--.--.-.                38521474</w:t>
      </w:r>
    </w:p>
    <w:p>
      <w:r>
        <w:rPr>
          <w:rFonts w:ascii="Consolas" w:hAnsi="Consolas"/>
          <w:sz w:val="18"/>
        </w:rPr>
        <w:t>OX457068.1         38792128   .............-.-.-.--.---.                                    38792111</w:t>
      </w:r>
    </w:p>
    <w:p>
      <w:r>
        <w:rPr>
          <w:rFonts w:ascii="Consolas" w:hAnsi="Consolas"/>
          <w:sz w:val="18"/>
        </w:rPr>
        <w:t>OX457068.1         42792752   .............-.-.-.--.---.--.--.--.--.--.--.-.                42792728</w:t>
      </w:r>
    </w:p>
    <w:p>
      <w:r>
        <w:rPr>
          <w:rFonts w:ascii="Consolas" w:hAnsi="Consolas"/>
          <w:sz w:val="18"/>
        </w:rPr>
        <w:t>OX457068.1         46300235   .............-.-.-.--.---.--.--.--.--.--.--.-.                46300211</w:t>
      </w:r>
    </w:p>
    <w:p>
      <w:r>
        <w:rPr>
          <w:rFonts w:ascii="Consolas" w:hAnsi="Consolas"/>
          <w:sz w:val="18"/>
        </w:rPr>
        <w:t>OX457068.1         55699281   .............-.-.-.--.---.--.--.                              55699300</w:t>
      </w:r>
    </w:p>
    <w:p>
      <w:r>
        <w:rPr>
          <w:rFonts w:ascii="Consolas" w:hAnsi="Consolas"/>
          <w:sz w:val="18"/>
        </w:rPr>
        <w:t>OX457068.1         56768833   .............-.-.-.--.---.--.                                 56768815</w:t>
      </w:r>
    </w:p>
    <w:p>
      <w:r>
        <w:rPr>
          <w:rFonts w:ascii="Consolas" w:hAnsi="Consolas"/>
          <w:sz w:val="18"/>
        </w:rPr>
        <w:t>OX457068.1         60394626   .............-.-.-.--.---.--.--.--.--.--.--.-.                60394650</w:t>
      </w:r>
    </w:p>
    <w:p>
      <w:r>
        <w:rPr>
          <w:rFonts w:ascii="Consolas" w:hAnsi="Consolas"/>
          <w:sz w:val="18"/>
        </w:rPr>
        <w:t>OX457068.1         65740172   .............-.-.-.--.---.--.--.                              65740191</w:t>
      </w:r>
    </w:p>
    <w:p>
      <w:r>
        <w:rPr>
          <w:rFonts w:ascii="Consolas" w:hAnsi="Consolas"/>
          <w:sz w:val="18"/>
        </w:rPr>
        <w:t>OX457068.1         66195092   .............-.-.-.--.---.--.--.--.--.--.--.-.                66195068</w:t>
      </w:r>
    </w:p>
    <w:p>
      <w:r>
        <w:rPr>
          <w:rFonts w:ascii="Consolas" w:hAnsi="Consolas"/>
          <w:sz w:val="18"/>
        </w:rPr>
        <w:t>OX457068.1         77466907   .............-.-.-.--.---.--.--.--.--.                        77466886</w:t>
      </w:r>
    </w:p>
    <w:p>
      <w:r>
        <w:rPr>
          <w:rFonts w:ascii="Consolas" w:hAnsi="Consolas"/>
          <w:sz w:val="18"/>
        </w:rPr>
        <w:t>OX457068.1         79241864   .............-.-.-.                                           79241849</w:t>
      </w:r>
    </w:p>
    <w:p>
      <w:r>
        <w:rPr>
          <w:rFonts w:ascii="Consolas" w:hAnsi="Consolas"/>
          <w:sz w:val="18"/>
        </w:rPr>
        <w:t>OX457068.1         89203193   .............-.-.-.--.---.--.--.                              89203212</w:t>
      </w:r>
    </w:p>
    <w:p>
      <w:r>
        <w:rPr>
          <w:rFonts w:ascii="Consolas" w:hAnsi="Consolas"/>
          <w:sz w:val="18"/>
        </w:rPr>
        <w:t>OX457068.1         39118884   .............-.-.-.--.---.--.--.--.--.--.--.                  39118907</w:t>
      </w:r>
    </w:p>
    <w:p>
      <w:r>
        <w:rPr>
          <w:rFonts w:ascii="Consolas" w:hAnsi="Consolas"/>
          <w:sz w:val="18"/>
        </w:rPr>
        <w:t>OX457068.1         15859033   .............-.-.-.--.---.--.--.--.--.--.--.-.-.              15859058</w:t>
      </w:r>
    </w:p>
    <w:p>
      <w:r>
        <w:rPr>
          <w:rFonts w:ascii="Consolas" w:hAnsi="Consolas"/>
          <w:sz w:val="18"/>
        </w:rPr>
        <w:t>OX457068.1         16470002   .............-.-.-.--.---.--.--.--.C-.--.--.-.-.-.            16470029</w:t>
      </w:r>
    </w:p>
    <w:p>
      <w:r>
        <w:rPr>
          <w:rFonts w:ascii="Consolas" w:hAnsi="Consolas"/>
          <w:sz w:val="18"/>
        </w:rPr>
        <w:t>OX457068.1         9120315    .............-.-.-.--.---.--.--.--.--.--.--.A.-.-.            9120288</w:t>
      </w:r>
    </w:p>
    <w:p>
      <w:r>
        <w:rPr>
          <w:rFonts w:ascii="Consolas" w:hAnsi="Consolas"/>
          <w:sz w:val="18"/>
        </w:rPr>
        <w:t>OX457068.1         22250365   .............-.-.-.--.---.A-.--.T-.--.--.--.-.                22250339</w:t>
      </w:r>
    </w:p>
    <w:p>
      <w:r>
        <w:rPr>
          <w:rFonts w:ascii="Consolas" w:hAnsi="Consolas"/>
          <w:sz w:val="18"/>
        </w:rPr>
        <w:t>OX457068.1         22856414   .............-.-.-.--.---.--.--.--.--.--.                     22856436</w:t>
      </w:r>
    </w:p>
    <w:p>
      <w:r>
        <w:rPr>
          <w:rFonts w:ascii="Consolas" w:hAnsi="Consolas"/>
          <w:sz w:val="18"/>
        </w:rPr>
        <w:t>OX457068.1         24856302   .............-.-.-.------.--.--A--.--.--.--.-.                24856279</w:t>
      </w:r>
    </w:p>
    <w:p>
      <w:r>
        <w:rPr>
          <w:rFonts w:ascii="Consolas" w:hAnsi="Consolas"/>
          <w:sz w:val="18"/>
        </w:rPr>
        <w:t>OX457068.1         25301404   .............-.-.-.--.---.--.-----.--.--.--.-.                25301427</w:t>
      </w:r>
    </w:p>
    <w:p>
      <w:r>
        <w:rPr>
          <w:rFonts w:ascii="Consolas" w:hAnsi="Consolas"/>
          <w:sz w:val="18"/>
        </w:rPr>
        <w:t>OX457068.1         34206198   .............-.-.-.--.---.--.--.--.--.--.                     34206220</w:t>
      </w:r>
    </w:p>
    <w:p>
      <w:r>
        <w:rPr>
          <w:rFonts w:ascii="Consolas" w:hAnsi="Consolas"/>
          <w:sz w:val="18"/>
        </w:rPr>
        <w:t>OX457068.1         41020153   .............-.-.-.--.---.--.--.--.--.--.--.-.-.              41020178</w:t>
      </w:r>
    </w:p>
    <w:p>
      <w:r>
        <w:rPr>
          <w:rFonts w:ascii="Consolas" w:hAnsi="Consolas"/>
          <w:sz w:val="18"/>
        </w:rPr>
        <w:t>OX457068.1         44837457   .............-.-.-.T-.---AA-.--.--.--.--.--.-.                44837483</w:t>
      </w:r>
    </w:p>
    <w:p>
      <w:r>
        <w:rPr>
          <w:rFonts w:ascii="Consolas" w:hAnsi="Consolas"/>
          <w:sz w:val="18"/>
        </w:rPr>
        <w:t>OX457068.1         46300231   .............-.-.-.--.---.--.--.T-.--.--.--.                  46300207</w:t>
      </w:r>
    </w:p>
    <w:p>
      <w:r>
        <w:rPr>
          <w:rFonts w:ascii="Consolas" w:hAnsi="Consolas"/>
          <w:sz w:val="18"/>
        </w:rPr>
        <w:t>OX457068.1         684849     .............-.-.-.                                           684864</w:t>
      </w:r>
    </w:p>
    <w:p>
      <w:r>
        <w:rPr>
          <w:rFonts w:ascii="Consolas" w:hAnsi="Consolas"/>
          <w:sz w:val="18"/>
        </w:rPr>
        <w:t>OX457068.1         992074     .............-.-.-.--.---.--.--.--.--.--.--.-.-.-.            992100</w:t>
      </w:r>
    </w:p>
    <w:p>
      <w:r>
        <w:rPr>
          <w:rFonts w:ascii="Consolas" w:hAnsi="Consolas"/>
          <w:sz w:val="18"/>
        </w:rPr>
        <w:t>OX457068.1         1183673    .............-.-.-.--.---.--.--.--.--.--.--.A.-.-.            1183646</w:t>
      </w:r>
    </w:p>
    <w:p>
      <w:r>
        <w:rPr>
          <w:rFonts w:ascii="Consolas" w:hAnsi="Consolas"/>
          <w:sz w:val="18"/>
        </w:rPr>
        <w:t>OX457068.1         1183665    .............-.-.-.--.---.                                    1183648</w:t>
      </w:r>
    </w:p>
    <w:p>
      <w:r>
        <w:rPr>
          <w:rFonts w:ascii="Consolas" w:hAnsi="Consolas"/>
          <w:sz w:val="18"/>
        </w:rPr>
        <w:t>OX457068.1         1784692    .............-.-.-.--.---.                                    1784675</w:t>
      </w:r>
    </w:p>
    <w:p>
      <w:r>
        <w:rPr>
          <w:rFonts w:ascii="Consolas" w:hAnsi="Consolas"/>
          <w:sz w:val="18"/>
        </w:rPr>
        <w:t>OX457068.1         4616157    .............-.-.-.--.---.                                    4616140</w:t>
      </w:r>
    </w:p>
    <w:p>
      <w:r>
        <w:rPr>
          <w:rFonts w:ascii="Consolas" w:hAnsi="Consolas"/>
          <w:sz w:val="18"/>
        </w:rPr>
        <w:t>OX457068.1         7460355    .............-.-.-.--.---.--.--.--.                           7460375</w:t>
      </w:r>
    </w:p>
    <w:p>
      <w:r>
        <w:rPr>
          <w:rFonts w:ascii="Consolas" w:hAnsi="Consolas"/>
          <w:sz w:val="18"/>
        </w:rPr>
        <w:t>OX457068.1         7876658    .............-.-.-.--.---.--.--.--.                           7876678</w:t>
      </w:r>
    </w:p>
    <w:p>
      <w:r>
        <w:rPr>
          <w:rFonts w:ascii="Consolas" w:hAnsi="Consolas"/>
          <w:sz w:val="18"/>
        </w:rPr>
        <w:t>OX457068.1         8229388    .............-.-.-.--.---.--.--.--.--.                        8229367</w:t>
      </w:r>
    </w:p>
    <w:p>
      <w:r>
        <w:rPr>
          <w:rFonts w:ascii="Consolas" w:hAnsi="Consolas"/>
          <w:sz w:val="18"/>
        </w:rPr>
        <w:t>OX457068.1         8919632    .............-.-.-.                                           8919617</w:t>
      </w:r>
    </w:p>
    <w:p>
      <w:r>
        <w:rPr>
          <w:rFonts w:ascii="Consolas" w:hAnsi="Consolas"/>
          <w:sz w:val="18"/>
        </w:rPr>
        <w:t>OX457068.1         9595578    .............-.-.-.--.---.                                    9595595</w:t>
      </w:r>
    </w:p>
    <w:p>
      <w:r>
        <w:rPr>
          <w:rFonts w:ascii="Consolas" w:hAnsi="Consolas"/>
          <w:sz w:val="18"/>
        </w:rPr>
        <w:t>OX457068.1         10464603   .............-.-.-.--.---.                                    10464620</w:t>
      </w:r>
    </w:p>
    <w:p>
      <w:r>
        <w:rPr>
          <w:rFonts w:ascii="Consolas" w:hAnsi="Consolas"/>
          <w:sz w:val="18"/>
        </w:rPr>
        <w:t>OX457068.1         10758896   .............-.-.-.--.---.--.--.--.--.--.--.-.-.              10758871</w:t>
      </w:r>
    </w:p>
    <w:p>
      <w:r>
        <w:rPr>
          <w:rFonts w:ascii="Consolas" w:hAnsi="Consolas"/>
          <w:sz w:val="18"/>
        </w:rPr>
        <w:t>OX457068.1         13100778   .............-.-.-.                                           13100763</w:t>
      </w:r>
    </w:p>
    <w:p>
      <w:r>
        <w:rPr>
          <w:rFonts w:ascii="Consolas" w:hAnsi="Consolas"/>
          <w:sz w:val="18"/>
        </w:rPr>
        <w:t>OX457068.1         15261683   .............-.-.-.--.---.--.--.--.--.--.--.-.                15261659</w:t>
      </w:r>
    </w:p>
    <w:p>
      <w:r>
        <w:rPr>
          <w:rFonts w:ascii="Consolas" w:hAnsi="Consolas"/>
          <w:sz w:val="18"/>
        </w:rPr>
        <w:t>OX457068.1         16113507   .............-.-.-.--.---.--.--.                              16113526</w:t>
      </w:r>
    </w:p>
    <w:p>
      <w:r>
        <w:rPr>
          <w:rFonts w:ascii="Consolas" w:hAnsi="Consolas"/>
          <w:sz w:val="18"/>
        </w:rPr>
        <w:t>OX457068.1         16113503   .............-.-.-.--.---.--.--.--.--.--.--.                  16113526</w:t>
      </w:r>
    </w:p>
    <w:p>
      <w:r>
        <w:rPr>
          <w:rFonts w:ascii="Consolas" w:hAnsi="Consolas"/>
          <w:sz w:val="18"/>
        </w:rPr>
        <w:t>OX457068.1         17017793   .............-.-.-.--.---.--.--.--.--.                        17017814</w:t>
      </w:r>
    </w:p>
    <w:p>
      <w:r>
        <w:rPr>
          <w:rFonts w:ascii="Consolas" w:hAnsi="Consolas"/>
          <w:sz w:val="18"/>
        </w:rPr>
        <w:t>OX457068.1         17694087   .............-.-.-.--.---.--.--.--.--.--.--.-.                17694111</w:t>
      </w:r>
    </w:p>
    <w:p>
      <w:r>
        <w:rPr>
          <w:rFonts w:ascii="Consolas" w:hAnsi="Consolas"/>
          <w:sz w:val="18"/>
        </w:rPr>
        <w:t>OX457068.1         18794345   .............-.-.                                             18794331</w:t>
      </w:r>
    </w:p>
    <w:p>
      <w:r>
        <w:rPr>
          <w:rFonts w:ascii="Consolas" w:hAnsi="Consolas"/>
          <w:sz w:val="18"/>
        </w:rPr>
        <w:t>OX457068.1         22726505   .............-.-.-.--.---.--.--.--.--.--.--.-.                22726481</w:t>
      </w:r>
    </w:p>
    <w:p>
      <w:r>
        <w:rPr>
          <w:rFonts w:ascii="Consolas" w:hAnsi="Consolas"/>
          <w:sz w:val="18"/>
        </w:rPr>
        <w:t>OX457068.1         22822668   .............-.-.-.--.---.                                    22822651</w:t>
      </w:r>
    </w:p>
    <w:p>
      <w:r>
        <w:rPr>
          <w:rFonts w:ascii="Consolas" w:hAnsi="Consolas"/>
          <w:sz w:val="18"/>
        </w:rPr>
        <w:t>OX457068.1         24217380   .............-.-.-.--.---.--.--.--.--.                        24217401</w:t>
      </w:r>
    </w:p>
    <w:p>
      <w:r>
        <w:rPr>
          <w:rFonts w:ascii="Consolas" w:hAnsi="Consolas"/>
          <w:sz w:val="18"/>
        </w:rPr>
        <w:t>OX457068.1         26074375   .............-.-.-.--.---.--.--.--.--.--.--.-.                26074399</w:t>
      </w:r>
    </w:p>
    <w:p>
      <w:r>
        <w:rPr>
          <w:rFonts w:ascii="Consolas" w:hAnsi="Consolas"/>
          <w:sz w:val="18"/>
        </w:rPr>
        <w:t>OX457068.1         26422943   .............-.-.-.--.---.--.--.--.--.--.--.                  26422966</w:t>
      </w:r>
    </w:p>
    <w:p>
      <w:r>
        <w:rPr>
          <w:rFonts w:ascii="Consolas" w:hAnsi="Consolas"/>
          <w:sz w:val="18"/>
        </w:rPr>
        <w:t>OX457068.1         27334858   .............-.-.-.--.---.--.--.--.--.--.--.-.                27334882</w:t>
      </w:r>
    </w:p>
    <w:p>
      <w:r>
        <w:rPr>
          <w:rFonts w:ascii="Consolas" w:hAnsi="Consolas"/>
          <w:sz w:val="18"/>
        </w:rPr>
        <w:t>OX457068.1         28339252   .............-.-.-.--.---.                                    28339235</w:t>
      </w:r>
    </w:p>
    <w:p>
      <w:r>
        <w:rPr>
          <w:rFonts w:ascii="Consolas" w:hAnsi="Consolas"/>
          <w:sz w:val="18"/>
        </w:rPr>
        <w:t>OX457068.1         29013635   .............-.-.-.--.---.--.--.--.--.--.--.-.                29013611</w:t>
      </w:r>
    </w:p>
    <w:p>
      <w:r>
        <w:rPr>
          <w:rFonts w:ascii="Consolas" w:hAnsi="Consolas"/>
          <w:sz w:val="18"/>
        </w:rPr>
        <w:t>OX457068.1         29831568   .............-.-.-.--.---.                                    29831585</w:t>
      </w:r>
    </w:p>
    <w:p>
      <w:r>
        <w:rPr>
          <w:rFonts w:ascii="Consolas" w:hAnsi="Consolas"/>
          <w:sz w:val="18"/>
        </w:rPr>
        <w:t>OX457068.1         30338777   .............-.-.-.--.---.--.--.--.--.                        30338756</w:t>
      </w:r>
    </w:p>
    <w:p>
      <w:r>
        <w:rPr>
          <w:rFonts w:ascii="Consolas" w:hAnsi="Consolas"/>
          <w:sz w:val="18"/>
        </w:rPr>
        <w:t>OX457068.1         31006878   .............-.-.-.--.---.--.--.--.--.                        31006899</w:t>
      </w:r>
    </w:p>
    <w:p>
      <w:r>
        <w:rPr>
          <w:rFonts w:ascii="Consolas" w:hAnsi="Consolas"/>
          <w:sz w:val="18"/>
        </w:rPr>
        <w:t>OX457068.1         32197973   .............-.-.-.--.---.--.--.--.--.--.--.-.                32197949</w:t>
      </w:r>
    </w:p>
    <w:p>
      <w:r>
        <w:rPr>
          <w:rFonts w:ascii="Consolas" w:hAnsi="Consolas"/>
          <w:sz w:val="18"/>
        </w:rPr>
        <w:t>OX457068.1         33136099   .............-.-.-.--.---.                                    33136082</w:t>
      </w:r>
    </w:p>
    <w:p>
      <w:r>
        <w:rPr>
          <w:rFonts w:ascii="Consolas" w:hAnsi="Consolas"/>
          <w:sz w:val="18"/>
        </w:rPr>
        <w:t>OX457068.1         34474924   .............-.-.-.--.---.--.--.--.--.--.--.-.-.              34474949</w:t>
      </w:r>
    </w:p>
    <w:p>
      <w:r>
        <w:rPr>
          <w:rFonts w:ascii="Consolas" w:hAnsi="Consolas"/>
          <w:sz w:val="18"/>
        </w:rPr>
        <w:t>OX457068.1         34538568   .............-.-.-.--.---.                                    34538585</w:t>
      </w:r>
    </w:p>
    <w:p>
      <w:r>
        <w:rPr>
          <w:rFonts w:ascii="Consolas" w:hAnsi="Consolas"/>
          <w:sz w:val="18"/>
        </w:rPr>
        <w:t>OX457068.1         36045865   .............-.-.-.--.---.--.--.--.--.--.--.-.                36045841</w:t>
      </w:r>
    </w:p>
    <w:p>
      <w:r>
        <w:rPr>
          <w:rFonts w:ascii="Consolas" w:hAnsi="Consolas"/>
          <w:sz w:val="18"/>
        </w:rPr>
        <w:t>OX457068.1         37956508   .............-.-.-.--.---.                                    37956491</w:t>
      </w:r>
    </w:p>
    <w:p>
      <w:r>
        <w:rPr>
          <w:rFonts w:ascii="Consolas" w:hAnsi="Consolas"/>
          <w:sz w:val="18"/>
        </w:rPr>
        <w:t>OX457068.1         38361653   .............-.-.-.--.---.--.--.--.--.--.--.-.                38361677</w:t>
      </w:r>
    </w:p>
    <w:p>
      <w:r>
        <w:rPr>
          <w:rFonts w:ascii="Consolas" w:hAnsi="Consolas"/>
          <w:sz w:val="18"/>
        </w:rPr>
        <w:t>OX457068.1         38792132   .............-.-.-.--.---.--.--.--.--.                        38792111</w:t>
      </w:r>
    </w:p>
    <w:p>
      <w:r>
        <w:rPr>
          <w:rFonts w:ascii="Consolas" w:hAnsi="Consolas"/>
          <w:sz w:val="18"/>
        </w:rPr>
        <w:t>OX457068.1         39575628   .............-.-.-.--.---.                                    39575611</w:t>
      </w:r>
    </w:p>
    <w:p>
      <w:r>
        <w:rPr>
          <w:rFonts w:ascii="Consolas" w:hAnsi="Consolas"/>
          <w:sz w:val="18"/>
        </w:rPr>
        <w:t>OX457068.1         40030102   .............-.-.-.--.---.                                    40030119</w:t>
      </w:r>
    </w:p>
    <w:p>
      <w:r>
        <w:rPr>
          <w:rFonts w:ascii="Consolas" w:hAnsi="Consolas"/>
          <w:sz w:val="18"/>
        </w:rPr>
        <w:t>OX457068.1         41020161   .............-.-.-.                                           41020176</w:t>
      </w:r>
    </w:p>
    <w:p>
      <w:r>
        <w:rPr>
          <w:rFonts w:ascii="Consolas" w:hAnsi="Consolas"/>
          <w:sz w:val="18"/>
        </w:rPr>
        <w:t>OX457068.1         41021472   .............-.-.-.--.---.                                    41021489</w:t>
      </w:r>
    </w:p>
    <w:p>
      <w:r>
        <w:rPr>
          <w:rFonts w:ascii="Consolas" w:hAnsi="Consolas"/>
          <w:sz w:val="18"/>
        </w:rPr>
        <w:t>OX457068.1         41337307   .............-.-.-.--.---.--.--.--.--.--.--.-.                41337283</w:t>
      </w:r>
    </w:p>
    <w:p>
      <w:r>
        <w:rPr>
          <w:rFonts w:ascii="Consolas" w:hAnsi="Consolas"/>
          <w:sz w:val="18"/>
        </w:rPr>
        <w:t>OX457068.1         42792748   .............-.-.-.--.---.--.--.                              42792729</w:t>
      </w:r>
    </w:p>
    <w:p>
      <w:r>
        <w:rPr>
          <w:rFonts w:ascii="Consolas" w:hAnsi="Consolas"/>
          <w:sz w:val="18"/>
        </w:rPr>
        <w:t>OX457068.1         44310419   .............-.-.-.--.---.--.--.--.--.--.--.-.                44310395</w:t>
      </w:r>
    </w:p>
    <w:p>
      <w:r>
        <w:rPr>
          <w:rFonts w:ascii="Consolas" w:hAnsi="Consolas"/>
          <w:sz w:val="18"/>
        </w:rPr>
        <w:t>OX457068.1         44739142   .............-.-.-.--.---.                                    44739159</w:t>
      </w:r>
    </w:p>
    <w:p>
      <w:r>
        <w:rPr>
          <w:rFonts w:ascii="Consolas" w:hAnsi="Consolas"/>
          <w:sz w:val="18"/>
        </w:rPr>
        <w:t>OX457068.1         45013729   .............-.-.-.--.---.                                    45013712</w:t>
      </w:r>
    </w:p>
    <w:p>
      <w:r>
        <w:rPr>
          <w:rFonts w:ascii="Consolas" w:hAnsi="Consolas"/>
          <w:sz w:val="18"/>
        </w:rPr>
        <w:t>OX457068.1         47884995   .............-.-.-.--.---.--.--.--.--.                        47884974</w:t>
      </w:r>
    </w:p>
    <w:p>
      <w:r>
        <w:rPr>
          <w:rFonts w:ascii="Consolas" w:hAnsi="Consolas"/>
          <w:sz w:val="18"/>
        </w:rPr>
        <w:t>OX457068.1         50196038   .............-.-.-.--.---.                                    50196021</w:t>
      </w:r>
    </w:p>
    <w:p>
      <w:r>
        <w:rPr>
          <w:rFonts w:ascii="Consolas" w:hAnsi="Consolas"/>
          <w:sz w:val="18"/>
        </w:rPr>
        <w:t>OX457068.1         54177435   .............-.-.-.--.---.--.--.--.--.--.--.-.-.              54177410</w:t>
      </w:r>
    </w:p>
    <w:p>
      <w:r>
        <w:rPr>
          <w:rFonts w:ascii="Consolas" w:hAnsi="Consolas"/>
          <w:sz w:val="18"/>
        </w:rPr>
        <w:t>OX457068.1         59653704   .............-.-.-.--.---.--.                                 59653722</w:t>
      </w:r>
    </w:p>
    <w:p>
      <w:r>
        <w:rPr>
          <w:rFonts w:ascii="Consolas" w:hAnsi="Consolas"/>
          <w:sz w:val="18"/>
        </w:rPr>
        <w:t>OX457068.1         59653700   .............-.-.-.--.---.--.--.--.--.--.                     59653722</w:t>
      </w:r>
    </w:p>
    <w:p>
      <w:r>
        <w:rPr>
          <w:rFonts w:ascii="Consolas" w:hAnsi="Consolas"/>
          <w:sz w:val="18"/>
        </w:rPr>
        <w:t>OX457068.1         60394630   .............-.-.-.--.---.--.--.                              60394649</w:t>
      </w:r>
    </w:p>
    <w:p>
      <w:r>
        <w:rPr>
          <w:rFonts w:ascii="Consolas" w:hAnsi="Consolas"/>
          <w:sz w:val="18"/>
        </w:rPr>
        <w:t>OX457068.1         62155979   .............-.-.-.--.---.                                    62155962</w:t>
      </w:r>
    </w:p>
    <w:p>
      <w:r>
        <w:rPr>
          <w:rFonts w:ascii="Consolas" w:hAnsi="Consolas"/>
          <w:sz w:val="18"/>
        </w:rPr>
        <w:t>OX457068.1         64298342   .............-.-.-.--.---.--.--.--.--.--.--.-.                64298366</w:t>
      </w:r>
    </w:p>
    <w:p>
      <w:r>
        <w:rPr>
          <w:rFonts w:ascii="Consolas" w:hAnsi="Consolas"/>
          <w:sz w:val="18"/>
        </w:rPr>
        <w:t>OX457068.1         66195088   .............-.-.-.--.---.--.--.                              66195069</w:t>
      </w:r>
    </w:p>
    <w:p>
      <w:r>
        <w:rPr>
          <w:rFonts w:ascii="Consolas" w:hAnsi="Consolas"/>
          <w:sz w:val="18"/>
        </w:rPr>
        <w:t>OX457068.1         67396255   .............-.-.-.--.---.--.--.--.--.                        67396234</w:t>
      </w:r>
    </w:p>
    <w:p>
      <w:r>
        <w:rPr>
          <w:rFonts w:ascii="Consolas" w:hAnsi="Consolas"/>
          <w:sz w:val="18"/>
        </w:rPr>
        <w:t>OX457068.1         68047042   .............-.-.-.                                           68047057</w:t>
      </w:r>
    </w:p>
    <w:p>
      <w:r>
        <w:rPr>
          <w:rFonts w:ascii="Consolas" w:hAnsi="Consolas"/>
          <w:sz w:val="18"/>
        </w:rPr>
        <w:t>OX457068.1         68824640   .............-.                                               68824653</w:t>
      </w:r>
    </w:p>
    <w:p>
      <w:r>
        <w:rPr>
          <w:rFonts w:ascii="Consolas" w:hAnsi="Consolas"/>
          <w:sz w:val="18"/>
        </w:rPr>
        <w:t>OX457068.1         69182402   .............-.-.-.--.---.                                    69182419</w:t>
      </w:r>
    </w:p>
    <w:p>
      <w:r>
        <w:rPr>
          <w:rFonts w:ascii="Consolas" w:hAnsi="Consolas"/>
          <w:sz w:val="18"/>
        </w:rPr>
        <w:t>OX457068.1         70904970   .............-.-.-.--.---.--.--.--.--.--.--.-.                70904946</w:t>
      </w:r>
    </w:p>
    <w:p>
      <w:r>
        <w:rPr>
          <w:rFonts w:ascii="Consolas" w:hAnsi="Consolas"/>
          <w:sz w:val="18"/>
        </w:rPr>
        <w:t>OX457068.1         71693317   .............-.-.-.--.---.--.--.--.--.--.--.-.                71693293</w:t>
      </w:r>
    </w:p>
    <w:p>
      <w:r>
        <w:rPr>
          <w:rFonts w:ascii="Consolas" w:hAnsi="Consolas"/>
          <w:sz w:val="18"/>
        </w:rPr>
        <w:t>OX457068.1         73034369   .............-.                                               73034382</w:t>
      </w:r>
    </w:p>
    <w:p>
      <w:r>
        <w:rPr>
          <w:rFonts w:ascii="Consolas" w:hAnsi="Consolas"/>
          <w:sz w:val="18"/>
        </w:rPr>
        <w:t>OX457068.1         75777559   .............-.-.-.--.---.--.--.--.--.--.--.-.                75777535</w:t>
      </w:r>
    </w:p>
    <w:p>
      <w:r>
        <w:rPr>
          <w:rFonts w:ascii="Consolas" w:hAnsi="Consolas"/>
          <w:sz w:val="18"/>
        </w:rPr>
        <w:t>OX457068.1         79610846   .............-.-.-.--.---.--.--.--.--.--.--.-.                79610822</w:t>
      </w:r>
    </w:p>
    <w:p>
      <w:r>
        <w:rPr>
          <w:rFonts w:ascii="Consolas" w:hAnsi="Consolas"/>
          <w:sz w:val="18"/>
        </w:rPr>
        <w:t>OX457068.1         82056772   .............-.-.-.--.---.                                    82056789</w:t>
      </w:r>
    </w:p>
    <w:p>
      <w:r>
        <w:rPr>
          <w:rFonts w:ascii="Consolas" w:hAnsi="Consolas"/>
          <w:sz w:val="18"/>
        </w:rPr>
        <w:t>OX457068.1         86028887   .............-.-.-.--.---.--.--.--.--.--.--.-.-.-.            86028913</w:t>
      </w:r>
    </w:p>
    <w:p>
      <w:r>
        <w:rPr>
          <w:rFonts w:ascii="Consolas" w:hAnsi="Consolas"/>
          <w:sz w:val="18"/>
        </w:rPr>
        <w:t>OX457068.1         88351437   .............-.-.-.--.---.--.--.--.--.--.--.-.                88351461</w:t>
      </w:r>
    </w:p>
    <w:p>
      <w:r>
        <w:rPr>
          <w:rFonts w:ascii="Consolas" w:hAnsi="Consolas"/>
          <w:sz w:val="18"/>
        </w:rPr>
        <w:t>OX457068.1         14306976   .............-.-.-.T-.---.--.--.T-.--.--.--.-.                14306950</w:t>
      </w:r>
    </w:p>
    <w:p>
      <w:r>
        <w:rPr>
          <w:rFonts w:ascii="Consolas" w:hAnsi="Consolas"/>
          <w:sz w:val="18"/>
        </w:rPr>
        <w:t>OX457068.1         9795960    .............-.-.-.------.--.--.--.--.--.                     9795939</w:t>
      </w:r>
    </w:p>
    <w:p>
      <w:r>
        <w:rPr>
          <w:rFonts w:ascii="Consolas" w:hAnsi="Consolas"/>
          <w:sz w:val="18"/>
        </w:rPr>
        <w:t>OX457068.1         3061554    .............-.-.-.--.---.--.--.--.--.--.--.-.                3061578</w:t>
      </w:r>
    </w:p>
    <w:p>
      <w:r>
        <w:rPr>
          <w:rFonts w:ascii="Consolas" w:hAnsi="Consolas"/>
          <w:sz w:val="18"/>
        </w:rPr>
        <w:t>OX457068.1         41151202   .............-.-.-.--.---.--.--.--.--.--.--.                  41151225</w:t>
      </w:r>
    </w:p>
    <w:p>
      <w:r>
        <w:rPr>
          <w:rFonts w:ascii="Consolas" w:hAnsi="Consolas"/>
          <w:sz w:val="18"/>
        </w:rPr>
        <w:t>OX457068.1         68047034   .............-.-.-.--.---.--.--.--.--.--.--.-.                68047058</w:t>
      </w:r>
    </w:p>
    <w:p>
      <w:r>
        <w:rPr>
          <w:rFonts w:ascii="Consolas" w:hAnsi="Consolas"/>
          <w:sz w:val="18"/>
        </w:rPr>
        <w:t>OX457068.1         89253671   .............-.-.-.--.---.--.--.T-.--.--.--.-.                89253696</w:t>
      </w:r>
    </w:p>
    <w:p>
      <w:r>
        <w:rPr>
          <w:rFonts w:ascii="Consolas" w:hAnsi="Consolas"/>
          <w:sz w:val="18"/>
        </w:rPr>
        <w:t>OX457068.1         6859802    .............-.-.-.--.---.--.--.--.                           6859782</w:t>
      </w:r>
    </w:p>
    <w:p>
      <w:r>
        <w:rPr>
          <w:rFonts w:ascii="Consolas" w:hAnsi="Consolas"/>
          <w:sz w:val="18"/>
        </w:rPr>
        <w:t>OX457068.1         13143074   .............-.-.-.--.---.--.--.--.--.--.--.                  13143097</w:t>
      </w:r>
    </w:p>
    <w:p>
      <w:r>
        <w:rPr>
          <w:rFonts w:ascii="Consolas" w:hAnsi="Consolas"/>
          <w:sz w:val="18"/>
        </w:rPr>
        <w:t>OX457068.1         51350279   .............-.-.-.--.---.--.--.--.--.--.--.-.                51350303</w:t>
      </w:r>
    </w:p>
    <w:p>
      <w:r>
        <w:rPr>
          <w:rFonts w:ascii="Consolas" w:hAnsi="Consolas"/>
          <w:sz w:val="18"/>
        </w:rPr>
        <w:t>OX457068.1         68563751   .............-.-.-.--.---.--.--.--.--.--.--.-.                68563727</w:t>
      </w:r>
    </w:p>
    <w:p>
      <w:r>
        <w:rPr>
          <w:rFonts w:ascii="Consolas" w:hAnsi="Consolas"/>
          <w:sz w:val="18"/>
        </w:rPr>
        <w:t>OX457062.1         12099541   .............-.-.-.--.---.--.--.--T--.--.--G-.-.-.            12099567</w:t>
      </w:r>
    </w:p>
    <w:p>
      <w:r>
        <w:rPr>
          <w:rFonts w:ascii="Consolas" w:hAnsi="Consolas"/>
          <w:sz w:val="18"/>
        </w:rPr>
        <w:t>OX457062.1         58646684   .............-.-.-.--.---.--.--.--.--.--.--.-.                58646708</w:t>
      </w:r>
    </w:p>
    <w:p>
      <w:r>
        <w:rPr>
          <w:rFonts w:ascii="Consolas" w:hAnsi="Consolas"/>
          <w:sz w:val="18"/>
        </w:rPr>
        <w:t>OX457062.1         67436807   .............-.-.-.--.---.--.--.--T--.--.--.-.-.-C--.-.       67436779</w:t>
      </w:r>
    </w:p>
    <w:p>
      <w:r>
        <w:rPr>
          <w:rFonts w:ascii="Consolas" w:hAnsi="Consolas"/>
          <w:sz w:val="18"/>
        </w:rPr>
        <w:t>OX457062.1         9928948    .............-.-.-.--.---.--.--.--.--.--.--.                  9928925</w:t>
      </w:r>
    </w:p>
    <w:p>
      <w:r>
        <w:rPr>
          <w:rFonts w:ascii="Consolas" w:hAnsi="Consolas"/>
          <w:sz w:val="18"/>
        </w:rPr>
        <w:t>OX457062.1         57946744   .............-.-.-.--.---.--.--.--.--.--.--.-.-.              57946769</w:t>
      </w:r>
    </w:p>
    <w:p>
      <w:r>
        <w:rPr>
          <w:rFonts w:ascii="Consolas" w:hAnsi="Consolas"/>
          <w:sz w:val="18"/>
        </w:rPr>
        <w:t>OX457062.1         87050596   .............-.-.-.--.---.--.--.--.--.--.--.-.-.-.--.         87050623</w:t>
      </w:r>
    </w:p>
    <w:p>
      <w:r>
        <w:rPr>
          <w:rFonts w:ascii="Consolas" w:hAnsi="Consolas"/>
          <w:sz w:val="18"/>
        </w:rPr>
        <w:t>OX457062.1         98565197   .............-.-.-.--.---.--.--.--.--.--.--.-.                98565221</w:t>
      </w:r>
    </w:p>
    <w:p>
      <w:r>
        <w:rPr>
          <w:rFonts w:ascii="Consolas" w:hAnsi="Consolas"/>
          <w:sz w:val="18"/>
        </w:rPr>
        <w:t>OX457062.1         12327716   .............-.-.-.--.---.--.--.--.--.--.--.                  12327693</w:t>
      </w:r>
    </w:p>
    <w:p>
      <w:r>
        <w:rPr>
          <w:rFonts w:ascii="Consolas" w:hAnsi="Consolas"/>
          <w:sz w:val="18"/>
        </w:rPr>
        <w:t>OX457062.1         22654877   .............-.-.-.--.---.--.--.--.--.--.--.                  22654900</w:t>
      </w:r>
    </w:p>
    <w:p>
      <w:r>
        <w:rPr>
          <w:rFonts w:ascii="Consolas" w:hAnsi="Consolas"/>
          <w:sz w:val="18"/>
        </w:rPr>
        <w:t>OX457062.1         23314656   .............-.-.-.--.---.--.--.--.--.--.--.                  23314633</w:t>
      </w:r>
    </w:p>
    <w:p>
      <w:r>
        <w:rPr>
          <w:rFonts w:ascii="Consolas" w:hAnsi="Consolas"/>
          <w:sz w:val="18"/>
        </w:rPr>
        <w:t>OX457062.1         25012534   .............-.-.-.--.---.--.--.--.--.--.--.                  25012511</w:t>
      </w:r>
    </w:p>
    <w:p>
      <w:r>
        <w:rPr>
          <w:rFonts w:ascii="Consolas" w:hAnsi="Consolas"/>
          <w:sz w:val="18"/>
        </w:rPr>
        <w:t>OX457062.1         43029993   .............-.-.-.--.---.--.--.--.--.--.--G-.-.-.--.         43030020</w:t>
      </w:r>
    </w:p>
    <w:p>
      <w:r>
        <w:rPr>
          <w:rFonts w:ascii="Consolas" w:hAnsi="Consolas"/>
          <w:sz w:val="18"/>
        </w:rPr>
        <w:t>OX457062.1         57502572   .............-.-.-.--.---.--.--.--.--.--.--.A.-.-.            57502599</w:t>
      </w:r>
    </w:p>
    <w:p>
      <w:r>
        <w:rPr>
          <w:rFonts w:ascii="Consolas" w:hAnsi="Consolas"/>
          <w:sz w:val="18"/>
        </w:rPr>
        <w:t>OX457062.1         64934534   .............-.-.-.--.---.--.--.--.--.--.--.                  64934557</w:t>
      </w:r>
    </w:p>
    <w:p>
      <w:r>
        <w:rPr>
          <w:rFonts w:ascii="Consolas" w:hAnsi="Consolas"/>
          <w:sz w:val="18"/>
        </w:rPr>
        <w:t>OX457062.1         68613303   .............-.-.-.--.---.--.--.--.--.--.--.                  68613326</w:t>
      </w:r>
    </w:p>
    <w:p>
      <w:r>
        <w:rPr>
          <w:rFonts w:ascii="Consolas" w:hAnsi="Consolas"/>
          <w:sz w:val="18"/>
        </w:rPr>
        <w:t>OX457062.1         87050580   .............-.-.-.--.---.--.--.--.--.--.--.                  87050603</w:t>
      </w:r>
    </w:p>
    <w:p>
      <w:r>
        <w:rPr>
          <w:rFonts w:ascii="Consolas" w:hAnsi="Consolas"/>
          <w:sz w:val="18"/>
        </w:rPr>
        <w:t>OX457062.1         99512601   .............-.-.-.--.---.--.--.--.--.--.--.                  99512624</w:t>
      </w:r>
    </w:p>
    <w:p>
      <w:r>
        <w:rPr>
          <w:rFonts w:ascii="Consolas" w:hAnsi="Consolas"/>
          <w:sz w:val="18"/>
        </w:rPr>
        <w:t>OX457062.1         105991112  .............-.-.-.--.---.--.--.--.--.--.--.-.                105991136</w:t>
      </w:r>
    </w:p>
    <w:p>
      <w:r>
        <w:rPr>
          <w:rFonts w:ascii="Consolas" w:hAnsi="Consolas"/>
          <w:sz w:val="18"/>
        </w:rPr>
        <w:t>OX457062.1         110102495  .............-.-.-.--.---.--.--.--.--.--.--.A.-.-.            110102468</w:t>
      </w:r>
    </w:p>
    <w:p>
      <w:r>
        <w:rPr>
          <w:rFonts w:ascii="Consolas" w:hAnsi="Consolas"/>
          <w:sz w:val="18"/>
        </w:rPr>
        <w:t>OX457062.1         112725013  .............-.-.-.--.---.--.--.--.--.--.--.                  112724990</w:t>
      </w:r>
    </w:p>
    <w:p>
      <w:r>
        <w:rPr>
          <w:rFonts w:ascii="Consolas" w:hAnsi="Consolas"/>
          <w:sz w:val="18"/>
        </w:rPr>
        <w:t>OX457062.1         114706875  .............-.-.-.--.---.--.--.--.--.--.--.                  114706898</w:t>
      </w:r>
    </w:p>
    <w:p>
      <w:r>
        <w:rPr>
          <w:rFonts w:ascii="Consolas" w:hAnsi="Consolas"/>
          <w:sz w:val="18"/>
        </w:rPr>
        <w:t>OX457062.1         43742348   .............-.-.-.--.---.--.--.--.--.--.--.                  43742371</w:t>
      </w:r>
    </w:p>
    <w:p>
      <w:r>
        <w:rPr>
          <w:rFonts w:ascii="Consolas" w:hAnsi="Consolas"/>
          <w:sz w:val="18"/>
        </w:rPr>
        <w:t>OX457062.1         71465374   .............-.-.-.--.---.--.--.--.--.--.--.-.-T-.--T-.-.-.-  71465344</w:t>
      </w:r>
    </w:p>
    <w:p>
      <w:r>
        <w:rPr>
          <w:rFonts w:ascii="Consolas" w:hAnsi="Consolas"/>
          <w:sz w:val="18"/>
        </w:rPr>
        <w:t>OX457062.1         9557438    .............-.-.-.--.---.--.--.--.--.--.--.-.-.-.            9557464</w:t>
      </w:r>
    </w:p>
    <w:p>
      <w:r>
        <w:rPr>
          <w:rFonts w:ascii="Consolas" w:hAnsi="Consolas"/>
          <w:sz w:val="18"/>
        </w:rPr>
        <w:t>OX457062.1         16601711   .............-.-.-.--.---.--.--.--.--.--.--.-.                16601687</w:t>
      </w:r>
    </w:p>
    <w:p>
      <w:r>
        <w:rPr>
          <w:rFonts w:ascii="Consolas" w:hAnsi="Consolas"/>
          <w:sz w:val="18"/>
        </w:rPr>
        <w:t>OX457062.1         28837817   .............-.-.-.--.---.--.--.--.--.--.--.-.-.              28837842</w:t>
      </w:r>
    </w:p>
    <w:p>
      <w:r>
        <w:rPr>
          <w:rFonts w:ascii="Consolas" w:hAnsi="Consolas"/>
          <w:sz w:val="18"/>
        </w:rPr>
        <w:t>OX457062.1         41835387   .............-.-.-.--.---.--.--.--.--.--.--.-.                41835411</w:t>
      </w:r>
    </w:p>
    <w:p>
      <w:r>
        <w:rPr>
          <w:rFonts w:ascii="Consolas" w:hAnsi="Consolas"/>
          <w:sz w:val="18"/>
        </w:rPr>
        <w:t>OX457062.1         47932282   .............-.-.-.--.---.--.--.--.--.--.                     47932260</w:t>
      </w:r>
    </w:p>
    <w:p>
      <w:r>
        <w:rPr>
          <w:rFonts w:ascii="Consolas" w:hAnsi="Consolas"/>
          <w:sz w:val="18"/>
        </w:rPr>
        <w:t>OX457062.1         53967532   .............-.-.-.--.---.--.--.--.--.--.--.-.                53967556</w:t>
      </w:r>
    </w:p>
    <w:p>
      <w:r>
        <w:rPr>
          <w:rFonts w:ascii="Consolas" w:hAnsi="Consolas"/>
          <w:sz w:val="18"/>
        </w:rPr>
        <w:t>OX457062.1         91655517   .............-.-.-.--.---.--.--.--.--.--.--.                  91655494</w:t>
      </w:r>
    </w:p>
    <w:p>
      <w:r>
        <w:rPr>
          <w:rFonts w:ascii="Consolas" w:hAnsi="Consolas"/>
          <w:sz w:val="18"/>
        </w:rPr>
        <w:t>OX457062.1         97012908   .............-.-.-.--.---.--.--.--.--.--.--.                  97012885</w:t>
      </w:r>
    </w:p>
    <w:p>
      <w:r>
        <w:rPr>
          <w:rFonts w:ascii="Consolas" w:hAnsi="Consolas"/>
          <w:sz w:val="18"/>
        </w:rPr>
        <w:t>OX457062.1         97099259   .............-.-.-.--.---.--.--.--.--.--.--.-.-.              97099284</w:t>
      </w:r>
    </w:p>
    <w:p>
      <w:r>
        <w:rPr>
          <w:rFonts w:ascii="Consolas" w:hAnsi="Consolas"/>
          <w:sz w:val="18"/>
        </w:rPr>
        <w:t>OX457062.1         9557434    .............-.-.-.--.---.--.--.--.--.--.--.                  9557457</w:t>
      </w:r>
    </w:p>
    <w:p>
      <w:r>
        <w:rPr>
          <w:rFonts w:ascii="Consolas" w:hAnsi="Consolas"/>
          <w:sz w:val="18"/>
        </w:rPr>
        <w:t>OX457062.1         15073963   .............-.-.-.--.---.--.--.--.--.--.--.                  15073986</w:t>
      </w:r>
    </w:p>
    <w:p>
      <w:r>
        <w:rPr>
          <w:rFonts w:ascii="Consolas" w:hAnsi="Consolas"/>
          <w:sz w:val="18"/>
        </w:rPr>
        <w:t>OX457062.1         16330500   .............-.-.-.--.---.--.--.--.--.--.--.-.-.-.            16330474</w:t>
      </w:r>
    </w:p>
    <w:p>
      <w:r>
        <w:rPr>
          <w:rFonts w:ascii="Consolas" w:hAnsi="Consolas"/>
          <w:sz w:val="18"/>
        </w:rPr>
        <w:t>OX457062.1         34412220   .............-.-.-.--.---.--.--.--.--.--.--.                  34412243</w:t>
      </w:r>
    </w:p>
    <w:p>
      <w:r>
        <w:rPr>
          <w:rFonts w:ascii="Consolas" w:hAnsi="Consolas"/>
          <w:sz w:val="18"/>
        </w:rPr>
        <w:t>OX457062.1         59617747   .............-.-.-.--.---.--.--.--T--.--.--.-.-.              59617772</w:t>
      </w:r>
    </w:p>
    <w:p>
      <w:r>
        <w:rPr>
          <w:rFonts w:ascii="Consolas" w:hAnsi="Consolas"/>
          <w:sz w:val="18"/>
        </w:rPr>
        <w:t>OX457062.1         60858760   .............-.-.-.--.---.--.--.--.--.--.--.-A-.-.            60858734</w:t>
      </w:r>
    </w:p>
    <w:p>
      <w:r>
        <w:rPr>
          <w:rFonts w:ascii="Consolas" w:hAnsi="Consolas"/>
          <w:sz w:val="18"/>
        </w:rPr>
        <w:t>OX457062.1         62140744   .............-.-.-.--.---.--.--.--.--.--.--.-A-.-.            62140718</w:t>
      </w:r>
    </w:p>
    <w:p>
      <w:r>
        <w:rPr>
          <w:rFonts w:ascii="Consolas" w:hAnsi="Consolas"/>
          <w:sz w:val="18"/>
        </w:rPr>
        <w:t>OX457062.1         83634837   .............-.-.-.--.---.--.--.--.--.--.--.                  83634860</w:t>
      </w:r>
    </w:p>
    <w:p>
      <w:r>
        <w:rPr>
          <w:rFonts w:ascii="Consolas" w:hAnsi="Consolas"/>
          <w:sz w:val="18"/>
        </w:rPr>
        <w:t>OX457062.1         97012888   .............-.-.-.--.---.--.--.--.--.--.--.-A-.-.            97012862</w:t>
      </w:r>
    </w:p>
    <w:p>
      <w:r>
        <w:rPr>
          <w:rFonts w:ascii="Consolas" w:hAnsi="Consolas"/>
          <w:sz w:val="18"/>
        </w:rPr>
        <w:t>OX457062.1         49689684   .............-.-.-.--.---.--.--.--T--.--.--G-.-.-.            49689710</w:t>
      </w:r>
    </w:p>
    <w:p>
      <w:r>
        <w:rPr>
          <w:rFonts w:ascii="Consolas" w:hAnsi="Consolas"/>
          <w:sz w:val="18"/>
        </w:rPr>
        <w:t>OX457062.1         90329930   .............-.-.-.--.---A--.--.--T--.--.--.-.-.-.            90329904</w:t>
      </w:r>
    </w:p>
    <w:p>
      <w:r>
        <w:rPr>
          <w:rFonts w:ascii="Consolas" w:hAnsi="Consolas"/>
          <w:sz w:val="18"/>
        </w:rPr>
        <w:t>OX457062.1         111125779  .............-.-.-.--.---C--.--.--.--.--.--G-.-.-.            111125805</w:t>
      </w:r>
    </w:p>
    <w:p>
      <w:r>
        <w:rPr>
          <w:rFonts w:ascii="Consolas" w:hAnsi="Consolas"/>
          <w:sz w:val="18"/>
        </w:rPr>
        <w:t>OX457062.1         113767430  .............-.-.-.--.---.--.--A--G--.--.--.-.-.-.            113767404</w:t>
      </w:r>
    </w:p>
    <w:p>
      <w:r>
        <w:rPr>
          <w:rFonts w:ascii="Consolas" w:hAnsi="Consolas"/>
          <w:sz w:val="18"/>
        </w:rPr>
        <w:t>OX457062.1         98471367   .............-.-.-.--.---.--.--.--.--.                        98471388</w:t>
      </w:r>
    </w:p>
    <w:p>
      <w:r>
        <w:rPr>
          <w:rFonts w:ascii="Consolas" w:hAnsi="Consolas"/>
          <w:sz w:val="18"/>
        </w:rPr>
        <w:t>OX457062.1         109512397  .............-.-.-.--.---.--.--.--.--.--.--.                  109512420</w:t>
      </w:r>
    </w:p>
    <w:p>
      <w:r>
        <w:rPr>
          <w:rFonts w:ascii="Consolas" w:hAnsi="Consolas"/>
          <w:sz w:val="18"/>
        </w:rPr>
        <w:t>OX457062.1         10131063   .............-.-.-.--.---.--.--.--.--.--.--.-.                10131039</w:t>
      </w:r>
    </w:p>
    <w:p>
      <w:r>
        <w:rPr>
          <w:rFonts w:ascii="Consolas" w:hAnsi="Consolas"/>
          <w:sz w:val="18"/>
        </w:rPr>
        <w:t>OX457062.1         26882393   .............-.-.-.--.---.--.--.--.--.--.--.                  26882416</w:t>
      </w:r>
    </w:p>
    <w:p>
      <w:r>
        <w:rPr>
          <w:rFonts w:ascii="Consolas" w:hAnsi="Consolas"/>
          <w:sz w:val="18"/>
        </w:rPr>
        <w:t>OX457062.1         26882409   .............-.-.-.--.---.--.--.--.--.--.--.-.-.              26882434</w:t>
      </w:r>
    </w:p>
    <w:p>
      <w:r>
        <w:rPr>
          <w:rFonts w:ascii="Consolas" w:hAnsi="Consolas"/>
          <w:sz w:val="18"/>
        </w:rPr>
        <w:t>OX457062.1         28221814   .............-.-.-.--.---.--.--.--.--.--.--.                  28221791</w:t>
      </w:r>
    </w:p>
    <w:p>
      <w:r>
        <w:rPr>
          <w:rFonts w:ascii="Consolas" w:hAnsi="Consolas"/>
          <w:sz w:val="18"/>
        </w:rPr>
        <w:t>OX457062.1         33889539   .............-.-.-.--.---.--.--.--.--.                        33889560</w:t>
      </w:r>
    </w:p>
    <w:p>
      <w:r>
        <w:rPr>
          <w:rFonts w:ascii="Consolas" w:hAnsi="Consolas"/>
          <w:sz w:val="18"/>
        </w:rPr>
        <w:t>OX457062.1         35586562   .............-.-.-.--.---.--.--.--.--.--.--.                  35586585</w:t>
      </w:r>
    </w:p>
    <w:p>
      <w:r>
        <w:rPr>
          <w:rFonts w:ascii="Consolas" w:hAnsi="Consolas"/>
          <w:sz w:val="18"/>
        </w:rPr>
        <w:t>OX457062.1         39799565   .............-.-.-.--.---.--.--.--.--.--.--.-.-.              39799540</w:t>
      </w:r>
    </w:p>
    <w:p>
      <w:r>
        <w:rPr>
          <w:rFonts w:ascii="Consolas" w:hAnsi="Consolas"/>
          <w:sz w:val="18"/>
        </w:rPr>
        <w:t>OX457062.1         39997588   .............-.-.-.--.---.--.--.--.--.--.--.-.                39997612</w:t>
      </w:r>
    </w:p>
    <w:p>
      <w:r>
        <w:rPr>
          <w:rFonts w:ascii="Consolas" w:hAnsi="Consolas"/>
          <w:sz w:val="18"/>
        </w:rPr>
        <w:t>OX457062.1         41523567   .............-.-.-.--.---.--.--.--.--.--.--.-.-.              41523592</w:t>
      </w:r>
    </w:p>
    <w:p>
      <w:r>
        <w:rPr>
          <w:rFonts w:ascii="Consolas" w:hAnsi="Consolas"/>
          <w:sz w:val="18"/>
        </w:rPr>
        <w:t>OX457062.1         48382871   .............-.-.-.--.---.--.--.--.--.--.--.-.-.              48382896</w:t>
      </w:r>
    </w:p>
    <w:p>
      <w:r>
        <w:rPr>
          <w:rFonts w:ascii="Consolas" w:hAnsi="Consolas"/>
          <w:sz w:val="18"/>
        </w:rPr>
        <w:t>OX457062.1         49689676   .............-.-.-.--.---.--.--.--.--.--.--.                  49689699</w:t>
      </w:r>
    </w:p>
    <w:p>
      <w:r>
        <w:rPr>
          <w:rFonts w:ascii="Consolas" w:hAnsi="Consolas"/>
          <w:sz w:val="18"/>
        </w:rPr>
        <w:t>OX457062.1         59448326   .............-.-.-.--.---.--.--.--.--.--.--.-.-.-.            59448352</w:t>
      </w:r>
    </w:p>
    <w:p>
      <w:r>
        <w:rPr>
          <w:rFonts w:ascii="Consolas" w:hAnsi="Consolas"/>
          <w:sz w:val="18"/>
        </w:rPr>
        <w:t>OX457062.1         67436811   .............-.-.-.--.---.--.--.--.--.--.--.-.                67436787</w:t>
      </w:r>
    </w:p>
    <w:p>
      <w:r>
        <w:rPr>
          <w:rFonts w:ascii="Consolas" w:hAnsi="Consolas"/>
          <w:sz w:val="18"/>
        </w:rPr>
        <w:t>OX457062.1         73052055   .............-.-.-.--.---.--.--.--.--.--.--.-.                73052031</w:t>
      </w:r>
    </w:p>
    <w:p>
      <w:r>
        <w:rPr>
          <w:rFonts w:ascii="Consolas" w:hAnsi="Consolas"/>
          <w:sz w:val="18"/>
        </w:rPr>
        <w:t>OX457062.1         79326089   .............-.-.-.--.---.--.--.--.--.--.--.-.                79326065</w:t>
      </w:r>
    </w:p>
    <w:p>
      <w:r>
        <w:rPr>
          <w:rFonts w:ascii="Consolas" w:hAnsi="Consolas"/>
          <w:sz w:val="18"/>
        </w:rPr>
        <w:t>OX457062.1         79880903   .............-.-.-.--.---.--.--.--.--.--.--.-.-.              79880878</w:t>
      </w:r>
    </w:p>
    <w:p>
      <w:r>
        <w:rPr>
          <w:rFonts w:ascii="Consolas" w:hAnsi="Consolas"/>
          <w:sz w:val="18"/>
        </w:rPr>
        <w:t>OX457062.1         83670584   .............-.-.-.--.---.--.--.--.--.--.--.                  83670561</w:t>
      </w:r>
    </w:p>
    <w:p>
      <w:r>
        <w:rPr>
          <w:rFonts w:ascii="Consolas" w:hAnsi="Consolas"/>
          <w:sz w:val="18"/>
        </w:rPr>
        <w:t>OX457062.1         92858117   .............-.-.-.--.---.--.--.--.--.--.--.                  92858094</w:t>
      </w:r>
    </w:p>
    <w:p>
      <w:r>
        <w:rPr>
          <w:rFonts w:ascii="Consolas" w:hAnsi="Consolas"/>
          <w:sz w:val="18"/>
        </w:rPr>
        <w:t>OX457062.1         92914504   .............-.-.-.--.---.--.--.--.--.--.--.-.-.              92914479</w:t>
      </w:r>
    </w:p>
    <w:p>
      <w:r>
        <w:rPr>
          <w:rFonts w:ascii="Consolas" w:hAnsi="Consolas"/>
          <w:sz w:val="18"/>
        </w:rPr>
        <w:t>OX457062.1         94591046   .............-.-.-.--.---.--.--.--.--.--.--.-.                94591022</w:t>
      </w:r>
    </w:p>
    <w:p>
      <w:r>
        <w:rPr>
          <w:rFonts w:ascii="Consolas" w:hAnsi="Consolas"/>
          <w:sz w:val="18"/>
        </w:rPr>
        <w:t>OX457062.1         99901772   .............-.-.-.--.---.--.--.--.--.--.--.-.                99901748</w:t>
      </w:r>
    </w:p>
    <w:p>
      <w:r>
        <w:rPr>
          <w:rFonts w:ascii="Consolas" w:hAnsi="Consolas"/>
          <w:sz w:val="18"/>
        </w:rPr>
        <w:t>OX457062.1         110975342  .............-.-.-.--.---.--.--.--.--.--.--.-.-.-.            110975316</w:t>
      </w:r>
    </w:p>
    <w:p>
      <w:r>
        <w:rPr>
          <w:rFonts w:ascii="Consolas" w:hAnsi="Consolas"/>
          <w:sz w:val="18"/>
        </w:rPr>
        <w:t>OX457062.1         111107222  .............-.-.-.--.---.--.--.--.--.--.--.                  111107199</w:t>
      </w:r>
    </w:p>
    <w:p>
      <w:r>
        <w:rPr>
          <w:rFonts w:ascii="Consolas" w:hAnsi="Consolas"/>
          <w:sz w:val="18"/>
        </w:rPr>
        <w:t>OX457062.1         111226202  .............-.-.-.--.---.--.--.--.--.--.--.-.-.              111226177</w:t>
      </w:r>
    </w:p>
    <w:p>
      <w:r>
        <w:rPr>
          <w:rFonts w:ascii="Consolas" w:hAnsi="Consolas"/>
          <w:sz w:val="18"/>
        </w:rPr>
        <w:t>OX457062.1         3175527    .............-.-.-.--.---.--.--.--.--.--.--.                  3175550</w:t>
      </w:r>
    </w:p>
    <w:p>
      <w:r>
        <w:rPr>
          <w:rFonts w:ascii="Consolas" w:hAnsi="Consolas"/>
          <w:sz w:val="18"/>
        </w:rPr>
        <w:t>OX457062.1         21918373   .............-.-.-.--.---.--.--.--T--.--.--.-.-.              21918398</w:t>
      </w:r>
    </w:p>
    <w:p>
      <w:r>
        <w:rPr>
          <w:rFonts w:ascii="Consolas" w:hAnsi="Consolas"/>
          <w:sz w:val="18"/>
        </w:rPr>
        <w:t>OX457062.1         44627832   .............-.-.-.--.---.--.--.--T--.--.--.-.-.              44627807</w:t>
      </w:r>
    </w:p>
    <w:p>
      <w:r>
        <w:rPr>
          <w:rFonts w:ascii="Consolas" w:hAnsi="Consolas"/>
          <w:sz w:val="18"/>
        </w:rPr>
        <w:t>OX457062.1         46761088   .............-.-.-.--.---.--.--.--.--.                        46761109</w:t>
      </w:r>
    </w:p>
    <w:p>
      <w:r>
        <w:rPr>
          <w:rFonts w:ascii="Consolas" w:hAnsi="Consolas"/>
          <w:sz w:val="18"/>
        </w:rPr>
        <w:t>OX457062.1         91331847   .............-.-.-.--.---.--.--.--.--.--.--.-.                91331823</w:t>
      </w:r>
    </w:p>
    <w:p>
      <w:r>
        <w:rPr>
          <w:rFonts w:ascii="Consolas" w:hAnsi="Consolas"/>
          <w:sz w:val="18"/>
        </w:rPr>
        <w:t>OX457062.1         94010067   .............-.-.-.--.---.--.--.--.--.                        94010046</w:t>
      </w:r>
    </w:p>
    <w:p>
      <w:r>
        <w:rPr>
          <w:rFonts w:ascii="Consolas" w:hAnsi="Consolas"/>
          <w:sz w:val="18"/>
        </w:rPr>
        <w:t>OX457062.1         94137716   .............-.-.-.--.---.--.--.--.--.--.--.-.                94137692</w:t>
      </w:r>
    </w:p>
    <w:p>
      <w:r>
        <w:rPr>
          <w:rFonts w:ascii="Consolas" w:hAnsi="Consolas"/>
          <w:sz w:val="18"/>
        </w:rPr>
        <w:t>OX457062.1         114963729  .............-.-.-.--.---.--.--.--.--.--.--.                  114963752</w:t>
      </w:r>
    </w:p>
    <w:p>
      <w:r>
        <w:rPr>
          <w:rFonts w:ascii="Consolas" w:hAnsi="Consolas"/>
          <w:sz w:val="18"/>
        </w:rPr>
        <w:t>OX457062.1         2825682    .............-.-.-.--.---.--.--.--.--.--.--.-.-.              2825707</w:t>
      </w:r>
    </w:p>
    <w:p>
      <w:r>
        <w:rPr>
          <w:rFonts w:ascii="Consolas" w:hAnsi="Consolas"/>
          <w:sz w:val="18"/>
        </w:rPr>
        <w:t>OX457062.1         21643309   .............-.-.-.--.---C--.--.--.--C--.--.                  21643286</w:t>
      </w:r>
    </w:p>
    <w:p>
      <w:r>
        <w:rPr>
          <w:rFonts w:ascii="Consolas" w:hAnsi="Consolas"/>
          <w:sz w:val="18"/>
        </w:rPr>
        <w:t>OX457062.1         56501997   .............-.-.-.--.---.--.--.--.--.--.--.-.                56502021</w:t>
      </w:r>
    </w:p>
    <w:p>
      <w:r>
        <w:rPr>
          <w:rFonts w:ascii="Consolas" w:hAnsi="Consolas"/>
          <w:sz w:val="18"/>
        </w:rPr>
        <w:t>OX457062.1         58417585   .............-.-.-.--.---.--.--.--.--.--.--.-.-.              58417560</w:t>
      </w:r>
    </w:p>
    <w:p>
      <w:r>
        <w:rPr>
          <w:rFonts w:ascii="Consolas" w:hAnsi="Consolas"/>
          <w:sz w:val="18"/>
        </w:rPr>
        <w:t>OX457062.1         60858772   .............-.-.-.--.---.--.--.--.--.--.--.                  60858749</w:t>
      </w:r>
    </w:p>
    <w:p>
      <w:r>
        <w:rPr>
          <w:rFonts w:ascii="Consolas" w:hAnsi="Consolas"/>
          <w:sz w:val="18"/>
        </w:rPr>
        <w:t>OX457062.1         106646010  .............-.-.-.--.---.--.--.--.--.--.--.-.-.              106646035</w:t>
      </w:r>
    </w:p>
    <w:p>
      <w:r>
        <w:rPr>
          <w:rFonts w:ascii="Consolas" w:hAnsi="Consolas"/>
          <w:sz w:val="18"/>
        </w:rPr>
        <w:t>OX457062.1         2940072    .............-.-.-.--.---.--.--.--.--.--.--.-.                2940096</w:t>
      </w:r>
    </w:p>
    <w:p>
      <w:r>
        <w:rPr>
          <w:rFonts w:ascii="Consolas" w:hAnsi="Consolas"/>
          <w:sz w:val="18"/>
        </w:rPr>
        <w:t>OX457062.1         3408644    .............-.-.-.--.---.--.--.--.--.--.--.-.                3408668</w:t>
      </w:r>
    </w:p>
    <w:p>
      <w:r>
        <w:rPr>
          <w:rFonts w:ascii="Consolas" w:hAnsi="Consolas"/>
          <w:sz w:val="18"/>
        </w:rPr>
        <w:t>OX457062.1         3451106    .............-.-.-.--.---.--.--.--.--.--.--.                  3451129</w:t>
      </w:r>
    </w:p>
    <w:p>
      <w:r>
        <w:rPr>
          <w:rFonts w:ascii="Consolas" w:hAnsi="Consolas"/>
          <w:sz w:val="18"/>
        </w:rPr>
        <w:t>OX457062.1         5329378    .............-.-.-.--.---.--.--.--.--.--.--.-.                5329354</w:t>
      </w:r>
    </w:p>
    <w:p>
      <w:r>
        <w:rPr>
          <w:rFonts w:ascii="Consolas" w:hAnsi="Consolas"/>
          <w:sz w:val="18"/>
        </w:rPr>
        <w:t>OX457062.1         5866466    .............-.-.-.--.---.--.--.--.--.--.--.-.                5866442</w:t>
      </w:r>
    </w:p>
    <w:p>
      <w:r>
        <w:rPr>
          <w:rFonts w:ascii="Consolas" w:hAnsi="Consolas"/>
          <w:sz w:val="18"/>
        </w:rPr>
        <w:t>OX457062.1         5866470    .............-.-.-.--.---.--.--.--.--.--.--.                  5866447</w:t>
      </w:r>
    </w:p>
    <w:p>
      <w:r>
        <w:rPr>
          <w:rFonts w:ascii="Consolas" w:hAnsi="Consolas"/>
          <w:sz w:val="18"/>
        </w:rPr>
        <w:t>OX457062.1         8897797    .............-.-.-.--.---.--.--.--.--.A-.--.-.                8897772</w:t>
      </w:r>
    </w:p>
    <w:p>
      <w:r>
        <w:rPr>
          <w:rFonts w:ascii="Consolas" w:hAnsi="Consolas"/>
          <w:sz w:val="18"/>
        </w:rPr>
        <w:t>OX457062.1         12915155   .............-.-.-.--.---.--.--.--.--.--.--.                  12915178</w:t>
      </w:r>
    </w:p>
    <w:p>
      <w:r>
        <w:rPr>
          <w:rFonts w:ascii="Consolas" w:hAnsi="Consolas"/>
          <w:sz w:val="18"/>
        </w:rPr>
        <w:t>OX457062.1         14146244   .............-.-.-.--.---.--.--.--.--.--.--.                  14146221</w:t>
      </w:r>
    </w:p>
    <w:p>
      <w:r>
        <w:rPr>
          <w:rFonts w:ascii="Consolas" w:hAnsi="Consolas"/>
          <w:sz w:val="18"/>
        </w:rPr>
        <w:t>OX457062.1         14517577   .............-.-.-.--.---.--.--.--.--.--.--.                  14517554</w:t>
      </w:r>
    </w:p>
    <w:p>
      <w:r>
        <w:rPr>
          <w:rFonts w:ascii="Consolas" w:hAnsi="Consolas"/>
          <w:sz w:val="18"/>
        </w:rPr>
        <w:t>OX457062.1         18130911   .............-.-.-.--.---.--.--.--.--.--.--.                  18130934</w:t>
      </w:r>
    </w:p>
    <w:p>
      <w:r>
        <w:rPr>
          <w:rFonts w:ascii="Consolas" w:hAnsi="Consolas"/>
          <w:sz w:val="18"/>
        </w:rPr>
        <w:t>OX457062.1         20193149   .............-.-.-.--.---.--.--.--.--.--.--.                  20193172</w:t>
      </w:r>
    </w:p>
    <w:p>
      <w:r>
        <w:rPr>
          <w:rFonts w:ascii="Consolas" w:hAnsi="Consolas"/>
          <w:sz w:val="18"/>
        </w:rPr>
        <w:t>OX457062.1         20193153   .............-.-.-.--.---.--.--.--.--.--.--.-.                20193177</w:t>
      </w:r>
    </w:p>
    <w:p>
      <w:r>
        <w:rPr>
          <w:rFonts w:ascii="Consolas" w:hAnsi="Consolas"/>
          <w:sz w:val="18"/>
        </w:rPr>
        <w:t>OX457062.1         21918361   .............-.-.-.--.---.--.--.--.--.--.--.                  21918384</w:t>
      </w:r>
    </w:p>
    <w:p>
      <w:r>
        <w:rPr>
          <w:rFonts w:ascii="Consolas" w:hAnsi="Consolas"/>
          <w:sz w:val="18"/>
        </w:rPr>
        <w:t>OX457062.1         21918369   .............-.-.-.--.---.--.--.--.--.--.--.-.                21918393</w:t>
      </w:r>
    </w:p>
    <w:p>
      <w:r>
        <w:rPr>
          <w:rFonts w:ascii="Consolas" w:hAnsi="Consolas"/>
          <w:sz w:val="18"/>
        </w:rPr>
        <w:t>OX457062.1         25010444   .............-.-.-.--.---.--.--.--.--.--.--.                  25010421</w:t>
      </w:r>
    </w:p>
    <w:p>
      <w:r>
        <w:rPr>
          <w:rFonts w:ascii="Consolas" w:hAnsi="Consolas"/>
          <w:sz w:val="18"/>
        </w:rPr>
        <w:t>OX457062.1         25012526   .............-.-.-.--.---.--.--.--.--.--.--.-.                25012502</w:t>
      </w:r>
    </w:p>
    <w:p>
      <w:r>
        <w:rPr>
          <w:rFonts w:ascii="Consolas" w:hAnsi="Consolas"/>
          <w:sz w:val="18"/>
        </w:rPr>
        <w:t>OX457062.1         28755629   .............-.-.-.--.---.--.--.--.--.--.--.-.                28755653</w:t>
      </w:r>
    </w:p>
    <w:p>
      <w:r>
        <w:rPr>
          <w:rFonts w:ascii="Consolas" w:hAnsi="Consolas"/>
          <w:sz w:val="18"/>
        </w:rPr>
        <w:t>OX457062.1         32492246   .............-.-.-.--.---.--.--.--.--.--.--.-.                32492222</w:t>
      </w:r>
    </w:p>
    <w:p>
      <w:r>
        <w:rPr>
          <w:rFonts w:ascii="Consolas" w:hAnsi="Consolas"/>
          <w:sz w:val="18"/>
        </w:rPr>
        <w:t>OX457062.1         33508233   .............-.-.-.--.---.--.--.--.--.--.--.                  33508210</w:t>
      </w:r>
    </w:p>
    <w:p>
      <w:r>
        <w:rPr>
          <w:rFonts w:ascii="Consolas" w:hAnsi="Consolas"/>
          <w:sz w:val="18"/>
        </w:rPr>
        <w:t>OX457062.1         34412232   .............-.-.-.--.---.--.--.--.--.--.--.-.                34412256</w:t>
      </w:r>
    </w:p>
    <w:p>
      <w:r>
        <w:rPr>
          <w:rFonts w:ascii="Consolas" w:hAnsi="Consolas"/>
          <w:sz w:val="18"/>
        </w:rPr>
        <w:t>OX457062.1         35412530   .............-.-.-.--.---.--.--.--.--.--.--.                  35412507</w:t>
      </w:r>
    </w:p>
    <w:p>
      <w:r>
        <w:rPr>
          <w:rFonts w:ascii="Consolas" w:hAnsi="Consolas"/>
          <w:sz w:val="18"/>
        </w:rPr>
        <w:t>OX457062.1         39799573   .............-.-.-.--.---.--.--.--.--.--.--.                  39799550</w:t>
      </w:r>
    </w:p>
    <w:p>
      <w:r>
        <w:rPr>
          <w:rFonts w:ascii="Consolas" w:hAnsi="Consolas"/>
          <w:sz w:val="18"/>
        </w:rPr>
        <w:t>OX457062.1         40217559   .............-.-.-.--.---.--.--.--.--.--.--.-.                40217583</w:t>
      </w:r>
    </w:p>
    <w:p>
      <w:r>
        <w:rPr>
          <w:rFonts w:ascii="Consolas" w:hAnsi="Consolas"/>
          <w:sz w:val="18"/>
        </w:rPr>
        <w:t>OX457062.1         40403297   .............-.-.-.--.---.--.--.--.--.--.--.-.                40403273</w:t>
      </w:r>
    </w:p>
    <w:p>
      <w:r>
        <w:rPr>
          <w:rFonts w:ascii="Consolas" w:hAnsi="Consolas"/>
          <w:sz w:val="18"/>
        </w:rPr>
        <w:t>OX457062.1         40403309   .............-.-.-.--.---.--.--.--.--.--.--.                  40403286</w:t>
      </w:r>
    </w:p>
    <w:p>
      <w:r>
        <w:rPr>
          <w:rFonts w:ascii="Consolas" w:hAnsi="Consolas"/>
          <w:sz w:val="18"/>
        </w:rPr>
        <w:t>OX457062.1         41453041   .............-.-.-.--.---.--.--.--.--.--.--.                  41453064</w:t>
      </w:r>
    </w:p>
    <w:p>
      <w:r>
        <w:rPr>
          <w:rFonts w:ascii="Consolas" w:hAnsi="Consolas"/>
          <w:sz w:val="18"/>
        </w:rPr>
        <w:t>OX457062.1         42713597   .............-.-.-.--.---.--.--.--.--.--.--.-.                42713573</w:t>
      </w:r>
    </w:p>
    <w:p>
      <w:r>
        <w:rPr>
          <w:rFonts w:ascii="Consolas" w:hAnsi="Consolas"/>
          <w:sz w:val="18"/>
        </w:rPr>
        <w:t>OX457062.1         43290879   .............-.-.-.--.---.--.--.--.--.--.--.                  43290856</w:t>
      </w:r>
    </w:p>
    <w:p>
      <w:r>
        <w:rPr>
          <w:rFonts w:ascii="Consolas" w:hAnsi="Consolas"/>
          <w:sz w:val="18"/>
        </w:rPr>
        <w:t>OX457062.1         45309692   .............-.-.-.--.---.--.--.--.--.--.--.-.                45309668</w:t>
      </w:r>
    </w:p>
    <w:p>
      <w:r>
        <w:rPr>
          <w:rFonts w:ascii="Consolas" w:hAnsi="Consolas"/>
          <w:sz w:val="18"/>
        </w:rPr>
        <w:t>OX457062.1         45309696   .............-.-.-.--.---.--.--.--.--.--.--.                  45309673</w:t>
      </w:r>
    </w:p>
    <w:p>
      <w:r>
        <w:rPr>
          <w:rFonts w:ascii="Consolas" w:hAnsi="Consolas"/>
          <w:sz w:val="18"/>
        </w:rPr>
        <w:t>OX457062.1         47405406   .............-.-.-.--.---.--.--.--.--.--.--.                  47405429</w:t>
      </w:r>
    </w:p>
    <w:p>
      <w:r>
        <w:rPr>
          <w:rFonts w:ascii="Consolas" w:hAnsi="Consolas"/>
          <w:sz w:val="18"/>
        </w:rPr>
        <w:t>OX457062.1         48382863   .............-.-.-.--.---.--.--.--.--.--.--.                  48382886</w:t>
      </w:r>
    </w:p>
    <w:p>
      <w:r>
        <w:rPr>
          <w:rFonts w:ascii="Consolas" w:hAnsi="Consolas"/>
          <w:sz w:val="18"/>
        </w:rPr>
        <w:t>OX457062.1         49689680   .............-.-.-.--.---.--.--.--.--.--.--.-.                49689704</w:t>
      </w:r>
    </w:p>
    <w:p>
      <w:r>
        <w:rPr>
          <w:rFonts w:ascii="Consolas" w:hAnsi="Consolas"/>
          <w:sz w:val="18"/>
        </w:rPr>
        <w:t>OX457062.1         55094494   .............-.-.-.--.---.--.--.--.--.--.--.                  55094517</w:t>
      </w:r>
    </w:p>
    <w:p>
      <w:r>
        <w:rPr>
          <w:rFonts w:ascii="Consolas" w:hAnsi="Consolas"/>
          <w:sz w:val="18"/>
        </w:rPr>
        <w:t>OX457062.1         59467521   .............-.-.-.--.---.--.--.--.--.--.--.A.-.-.            59467548</w:t>
      </w:r>
    </w:p>
    <w:p>
      <w:r>
        <w:rPr>
          <w:rFonts w:ascii="Consolas" w:hAnsi="Consolas"/>
          <w:sz w:val="18"/>
        </w:rPr>
        <w:t>OX457062.1         64229180   .............-.-.-.--.---.--.--.--.--.--.--.-.                64229156</w:t>
      </w:r>
    </w:p>
    <w:p>
      <w:r>
        <w:rPr>
          <w:rFonts w:ascii="Consolas" w:hAnsi="Consolas"/>
          <w:sz w:val="18"/>
        </w:rPr>
        <w:t>OX457062.1         64338583   .............-.-.-.--.---.--.--.--.--.--.--.-.                64338559</w:t>
      </w:r>
    </w:p>
    <w:p>
      <w:r>
        <w:rPr>
          <w:rFonts w:ascii="Consolas" w:hAnsi="Consolas"/>
          <w:sz w:val="18"/>
        </w:rPr>
        <w:t>OX457062.1         64360314   .............-.-.-.--.---.--.--.--.--.--.--.                  64360291</w:t>
      </w:r>
    </w:p>
    <w:p>
      <w:r>
        <w:rPr>
          <w:rFonts w:ascii="Consolas" w:hAnsi="Consolas"/>
          <w:sz w:val="18"/>
        </w:rPr>
        <w:t>OX457062.1         66401371   .............-.-.-.--.---.--.--.--.--.--.--.                  66401394</w:t>
      </w:r>
    </w:p>
    <w:p>
      <w:r>
        <w:rPr>
          <w:rFonts w:ascii="Consolas" w:hAnsi="Consolas"/>
          <w:sz w:val="18"/>
        </w:rPr>
        <w:t>OX457062.1         68613327   .............-.-.-.--.---.--.--.--.--.--.--.-.                68613351</w:t>
      </w:r>
    </w:p>
    <w:p>
      <w:r>
        <w:rPr>
          <w:rFonts w:ascii="Consolas" w:hAnsi="Consolas"/>
          <w:sz w:val="18"/>
        </w:rPr>
        <w:t>OX457062.1         73798683   .............-.-.-.--.---.--.--.--.--.--.--.A.-.-.            73798656</w:t>
      </w:r>
    </w:p>
    <w:p>
      <w:r>
        <w:rPr>
          <w:rFonts w:ascii="Consolas" w:hAnsi="Consolas"/>
          <w:sz w:val="18"/>
        </w:rPr>
        <w:t>OX457062.1         73987534   .............-.-.-.--.---.--.--.--.--.--.--.                  73987557</w:t>
      </w:r>
    </w:p>
    <w:p>
      <w:r>
        <w:rPr>
          <w:rFonts w:ascii="Consolas" w:hAnsi="Consolas"/>
          <w:sz w:val="18"/>
        </w:rPr>
        <w:t>OX457062.1         74847041   .............-.-.-.--.---.--.--.--.--.--.--.-.                74847017</w:t>
      </w:r>
    </w:p>
    <w:p>
      <w:r>
        <w:rPr>
          <w:rFonts w:ascii="Consolas" w:hAnsi="Consolas"/>
          <w:sz w:val="18"/>
        </w:rPr>
        <w:t>OX457062.1         74847065   .............-.-.-.--.---.--.--.--.--.--.--.                  74847042</w:t>
      </w:r>
    </w:p>
    <w:p>
      <w:r>
        <w:rPr>
          <w:rFonts w:ascii="Consolas" w:hAnsi="Consolas"/>
          <w:sz w:val="18"/>
        </w:rPr>
        <w:t>OX457062.1         77781104   .............-.-.-.--.---.--.--.--.--.--.--.-.-.              77781079</w:t>
      </w:r>
    </w:p>
    <w:p>
      <w:r>
        <w:rPr>
          <w:rFonts w:ascii="Consolas" w:hAnsi="Consolas"/>
          <w:sz w:val="18"/>
        </w:rPr>
        <w:t>OX457062.1         80369934   .............-.-.-.--.---.--.--.--.--.--.--.                  80369957</w:t>
      </w:r>
    </w:p>
    <w:p>
      <w:r>
        <w:rPr>
          <w:rFonts w:ascii="Consolas" w:hAnsi="Consolas"/>
          <w:sz w:val="18"/>
        </w:rPr>
        <w:t>OX457062.1         82498168   .............-.-.-.--.---.--.--.--.--.--.--.-.                82498192</w:t>
      </w:r>
    </w:p>
    <w:p>
      <w:r>
        <w:rPr>
          <w:rFonts w:ascii="Consolas" w:hAnsi="Consolas"/>
          <w:sz w:val="18"/>
        </w:rPr>
        <w:t>OX457062.1         82679266   .............-.-.-.--.---.--.--.--.--.--.--.-.                82679290</w:t>
      </w:r>
    </w:p>
    <w:p>
      <w:r>
        <w:rPr>
          <w:rFonts w:ascii="Consolas" w:hAnsi="Consolas"/>
          <w:sz w:val="18"/>
        </w:rPr>
        <w:t>OX457062.1         83634857   .............-.-.-.--.---.--.--.--.--.--.--.-.                83634881</w:t>
      </w:r>
    </w:p>
    <w:p>
      <w:r>
        <w:rPr>
          <w:rFonts w:ascii="Consolas" w:hAnsi="Consolas"/>
          <w:sz w:val="18"/>
        </w:rPr>
        <w:t>OX457062.1         86091883   .............-.-.-.--.---.--.--.--.--.--.--.                  86091906</w:t>
      </w:r>
    </w:p>
    <w:p>
      <w:r>
        <w:rPr>
          <w:rFonts w:ascii="Consolas" w:hAnsi="Consolas"/>
          <w:sz w:val="18"/>
        </w:rPr>
        <w:t>OX457062.1         86091895   .............-.-.-.--.---.--.--.--.--.--.--.-.                86091919</w:t>
      </w:r>
    </w:p>
    <w:p>
      <w:r>
        <w:rPr>
          <w:rFonts w:ascii="Consolas" w:hAnsi="Consolas"/>
          <w:sz w:val="18"/>
        </w:rPr>
        <w:t>OX457062.1         87442206   .............-.-.-.--.---.--.--.--.--.--.--.-.                87442230</w:t>
      </w:r>
    </w:p>
    <w:p>
      <w:r>
        <w:rPr>
          <w:rFonts w:ascii="Consolas" w:hAnsi="Consolas"/>
          <w:sz w:val="18"/>
        </w:rPr>
        <w:t>OX457062.1         88898846   .............-.-.-.--.---.--.--.--.--.--.--.-.                88898822</w:t>
      </w:r>
    </w:p>
    <w:p>
      <w:r>
        <w:rPr>
          <w:rFonts w:ascii="Consolas" w:hAnsi="Consolas"/>
          <w:sz w:val="18"/>
        </w:rPr>
        <w:t>OX457062.1         90325618   .............-.-.-.--.---.--.--.--.--.--.--.-.                90325642</w:t>
      </w:r>
    </w:p>
    <w:p>
      <w:r>
        <w:rPr>
          <w:rFonts w:ascii="Consolas" w:hAnsi="Consolas"/>
          <w:sz w:val="18"/>
        </w:rPr>
        <w:t>OX457062.1         90704953   .............-.-.-.--.---.--.--.--.--.--.--.-.                90704977</w:t>
      </w:r>
    </w:p>
    <w:p>
      <w:r>
        <w:rPr>
          <w:rFonts w:ascii="Consolas" w:hAnsi="Consolas"/>
          <w:sz w:val="18"/>
        </w:rPr>
        <w:t>OX457062.1         90789666   .............-.-.-.--.---.--.--.--.--.--.--.-.                90789642</w:t>
      </w:r>
    </w:p>
    <w:p>
      <w:r>
        <w:rPr>
          <w:rFonts w:ascii="Consolas" w:hAnsi="Consolas"/>
          <w:sz w:val="18"/>
        </w:rPr>
        <w:t>OX457062.1         93183335   .............-.-.-.--.---.--.--.--.--.--.--.                  93183358</w:t>
      </w:r>
    </w:p>
    <w:p>
      <w:r>
        <w:rPr>
          <w:rFonts w:ascii="Consolas" w:hAnsi="Consolas"/>
          <w:sz w:val="18"/>
        </w:rPr>
        <w:t>OX457062.1         105240220  .............-.-.-.--.---.--.--.--.--.--.--.                  105240243</w:t>
      </w:r>
    </w:p>
    <w:p>
      <w:r>
        <w:rPr>
          <w:rFonts w:ascii="Consolas" w:hAnsi="Consolas"/>
          <w:sz w:val="18"/>
        </w:rPr>
        <w:t>OX457062.1         105939351  .............-.-.-.--.---.--.--.--.--.--.--.-.                105939375</w:t>
      </w:r>
    </w:p>
    <w:p>
      <w:r>
        <w:rPr>
          <w:rFonts w:ascii="Consolas" w:hAnsi="Consolas"/>
          <w:sz w:val="18"/>
        </w:rPr>
        <w:t>OX457062.1         108283903  .............-.-.-.--.---.--.--.--.--.--.--.-.                108283927</w:t>
      </w:r>
    </w:p>
    <w:p>
      <w:r>
        <w:rPr>
          <w:rFonts w:ascii="Consolas" w:hAnsi="Consolas"/>
          <w:sz w:val="18"/>
        </w:rPr>
        <w:t>OX457062.1         111107218  .............-.-.-.--.---.--.--.--.--.--.--.-.                111107194</w:t>
      </w:r>
    </w:p>
    <w:p>
      <w:r>
        <w:rPr>
          <w:rFonts w:ascii="Consolas" w:hAnsi="Consolas"/>
          <w:sz w:val="18"/>
        </w:rPr>
        <w:t>OX457062.1         5866474    .............-.-.-.--.---.--.--.--.--.--.--.                  5866451</w:t>
      </w:r>
    </w:p>
    <w:p>
      <w:r>
        <w:rPr>
          <w:rFonts w:ascii="Consolas" w:hAnsi="Consolas"/>
          <w:sz w:val="18"/>
        </w:rPr>
        <w:t>OX457062.1         20193145   .............-.-.-.--.---.--.--.--.--.--.--.                  20193168</w:t>
      </w:r>
    </w:p>
    <w:p>
      <w:r>
        <w:rPr>
          <w:rFonts w:ascii="Consolas" w:hAnsi="Consolas"/>
          <w:sz w:val="18"/>
        </w:rPr>
        <w:t>OX457062.1         32475223   .............-.-.-.--.---.--.--.--.--.--G--.-.-.              32475198</w:t>
      </w:r>
    </w:p>
    <w:p>
      <w:r>
        <w:rPr>
          <w:rFonts w:ascii="Consolas" w:hAnsi="Consolas"/>
          <w:sz w:val="18"/>
        </w:rPr>
        <w:t>OX457062.1         41453037   .............-.-.-.--.---.--.--.--.--.--.--.                  41453060</w:t>
      </w:r>
    </w:p>
    <w:p>
      <w:r>
        <w:rPr>
          <w:rFonts w:ascii="Consolas" w:hAnsi="Consolas"/>
          <w:sz w:val="18"/>
        </w:rPr>
        <w:t>OX457062.1         53200163   .............-.-.-.--.---.--C--.--.--.--.--.-.                53200187</w:t>
      </w:r>
    </w:p>
    <w:p>
      <w:r>
        <w:rPr>
          <w:rFonts w:ascii="Consolas" w:hAnsi="Consolas"/>
          <w:sz w:val="18"/>
        </w:rPr>
        <w:t>OX457062.1         60653267   .............-.-.-C--.---.--.--.--.--.--.                     60653289</w:t>
      </w:r>
    </w:p>
    <w:p>
      <w:r>
        <w:rPr>
          <w:rFonts w:ascii="Consolas" w:hAnsi="Consolas"/>
          <w:sz w:val="18"/>
        </w:rPr>
        <w:t>OX457062.1         80293130   .............-.-.-.--.---.--.--.--.--.--.--.                  80293107</w:t>
      </w:r>
    </w:p>
    <w:p>
      <w:r>
        <w:rPr>
          <w:rFonts w:ascii="Consolas" w:hAnsi="Consolas"/>
          <w:sz w:val="18"/>
        </w:rPr>
        <w:t>OX457062.1         86091879   .............-.-.-.--.---.--.--.--.--.--.--.                  86091902</w:t>
      </w:r>
    </w:p>
    <w:p>
      <w:r>
        <w:rPr>
          <w:rFonts w:ascii="Consolas" w:hAnsi="Consolas"/>
          <w:sz w:val="18"/>
        </w:rPr>
        <w:t>OX457062.1         97749211   .............-.-.-.--.---.--.--.--.--.--.--.                  97749188</w:t>
      </w:r>
    </w:p>
    <w:p>
      <w:r>
        <w:rPr>
          <w:rFonts w:ascii="Consolas" w:hAnsi="Consolas"/>
          <w:sz w:val="18"/>
        </w:rPr>
        <w:t>OX457062.1         104962499  .............-.-.-.--.---.--.--.--.--.--A--.-.                104962475</w:t>
      </w:r>
    </w:p>
    <w:p>
      <w:r>
        <w:rPr>
          <w:rFonts w:ascii="Consolas" w:hAnsi="Consolas"/>
          <w:sz w:val="18"/>
        </w:rPr>
        <w:t>OX457062.1         108283883  .............-.-.-.--.---.--.--.--.--.--.--.                  108283906</w:t>
      </w:r>
    </w:p>
    <w:p>
      <w:r>
        <w:rPr>
          <w:rFonts w:ascii="Consolas" w:hAnsi="Consolas"/>
          <w:sz w:val="18"/>
        </w:rPr>
        <w:t>OX457062.1         35783711   .............-.-.-.--.---.--.--.--.--.--.--.-.                35783687</w:t>
      </w:r>
    </w:p>
    <w:p>
      <w:r>
        <w:rPr>
          <w:rFonts w:ascii="Consolas" w:hAnsi="Consolas"/>
          <w:sz w:val="18"/>
        </w:rPr>
        <w:t>OX457062.1         57304258   .............-.-.-C--.---.--.--C--.--.--.                     57304236</w:t>
      </w:r>
    </w:p>
    <w:p>
      <w:r>
        <w:rPr>
          <w:rFonts w:ascii="Consolas" w:hAnsi="Consolas"/>
          <w:sz w:val="18"/>
        </w:rPr>
        <w:t>OX457062.1         101218940  .............-.-.-.--.---.--A--A--.--.--.--.-.                101218964</w:t>
      </w:r>
    </w:p>
    <w:p>
      <w:r>
        <w:rPr>
          <w:rFonts w:ascii="Consolas" w:hAnsi="Consolas"/>
          <w:sz w:val="18"/>
        </w:rPr>
        <w:t>OX457062.1         108538356  .............-.-.-.--.---.--.--.--.--.--.--.                  108538379</w:t>
      </w:r>
    </w:p>
    <w:p>
      <w:r>
        <w:rPr>
          <w:rFonts w:ascii="Consolas" w:hAnsi="Consolas"/>
          <w:sz w:val="18"/>
        </w:rPr>
        <w:t>OX457062.1         61328514   .............-.-.-.--.---.--.--.--.--.--.--.                  61328537</w:t>
      </w:r>
    </w:p>
    <w:p>
      <w:r>
        <w:rPr>
          <w:rFonts w:ascii="Consolas" w:hAnsi="Consolas"/>
          <w:sz w:val="18"/>
        </w:rPr>
        <w:t>OX457062.1         47405414   .............-.-.-.--.---.--.--.--.--.--.--.A.-.-T--.-.-.---  47405444</w:t>
      </w:r>
    </w:p>
    <w:p>
      <w:r>
        <w:rPr>
          <w:rFonts w:ascii="Consolas" w:hAnsi="Consolas"/>
          <w:sz w:val="18"/>
        </w:rPr>
        <w:t>OX457062.1         2940068    .............-.-.-.--.---.--.--.--.--.--.--.                  2940091</w:t>
      </w:r>
    </w:p>
    <w:p>
      <w:r>
        <w:rPr>
          <w:rFonts w:ascii="Consolas" w:hAnsi="Consolas"/>
          <w:sz w:val="18"/>
        </w:rPr>
        <w:t>OX457062.1         3175531    .............-.-.-.--.---.--.--.--.--.--.--.                  3175554</w:t>
      </w:r>
    </w:p>
    <w:p>
      <w:r>
        <w:rPr>
          <w:rFonts w:ascii="Consolas" w:hAnsi="Consolas"/>
          <w:sz w:val="18"/>
        </w:rPr>
        <w:t>OX457062.1         3175535    .............-.-.-.--.---.--.--.--.--.--.--.A.-.-.            3175562</w:t>
      </w:r>
    </w:p>
    <w:p>
      <w:r>
        <w:rPr>
          <w:rFonts w:ascii="Consolas" w:hAnsi="Consolas"/>
          <w:sz w:val="18"/>
        </w:rPr>
        <w:t>OX457062.1         3408640    .............-.-.-.--.---.--.--.--.--.--.--.                  3408663</w:t>
      </w:r>
    </w:p>
    <w:p>
      <w:r>
        <w:rPr>
          <w:rFonts w:ascii="Consolas" w:hAnsi="Consolas"/>
          <w:sz w:val="18"/>
        </w:rPr>
        <w:t>OX457062.1         3451110    .............-.-.-.--.---.--.--.--.--.--.--.                  3451133</w:t>
      </w:r>
    </w:p>
    <w:p>
      <w:r>
        <w:rPr>
          <w:rFonts w:ascii="Consolas" w:hAnsi="Consolas"/>
          <w:sz w:val="18"/>
        </w:rPr>
        <w:t>OX457062.1         3451114    .............-.-.-.--.---.--.--.--.--.--.--.                  3451137</w:t>
      </w:r>
    </w:p>
    <w:p>
      <w:r>
        <w:rPr>
          <w:rFonts w:ascii="Consolas" w:hAnsi="Consolas"/>
          <w:sz w:val="18"/>
        </w:rPr>
        <w:t>OX457062.1         3451118    .............-.-.-.--.---.--.--.--.--.--.--.                  3451141</w:t>
      </w:r>
    </w:p>
    <w:p>
      <w:r>
        <w:rPr>
          <w:rFonts w:ascii="Consolas" w:hAnsi="Consolas"/>
          <w:sz w:val="18"/>
        </w:rPr>
        <w:t>OX457062.1         5100161    .............-.-.-.--.---.--.--.--.--.--.--.                  5100138</w:t>
      </w:r>
    </w:p>
    <w:p>
      <w:r>
        <w:rPr>
          <w:rFonts w:ascii="Consolas" w:hAnsi="Consolas"/>
          <w:sz w:val="18"/>
        </w:rPr>
        <w:t>OX457062.1         5329382    .............-.-.-.--.---.--.--.--.--.--.--.                  5329359</w:t>
      </w:r>
    </w:p>
    <w:p>
      <w:r>
        <w:rPr>
          <w:rFonts w:ascii="Consolas" w:hAnsi="Consolas"/>
          <w:sz w:val="18"/>
        </w:rPr>
        <w:t>OX457062.1         5329386    .............-.-.-.--.---.--.--.--.--.--.--.                  5329363</w:t>
      </w:r>
    </w:p>
    <w:p>
      <w:r>
        <w:rPr>
          <w:rFonts w:ascii="Consolas" w:hAnsi="Consolas"/>
          <w:sz w:val="18"/>
        </w:rPr>
        <w:t>OX457062.1         6519783    .............-.-.-.--.---.--.--.--.--.--.--.                  6519760</w:t>
      </w:r>
    </w:p>
    <w:p>
      <w:r>
        <w:rPr>
          <w:rFonts w:ascii="Consolas" w:hAnsi="Consolas"/>
          <w:sz w:val="18"/>
        </w:rPr>
        <w:t>OX457062.1         6519787    .............-.-.-.--.---.--.--.--.--.--.--.                  6519764</w:t>
      </w:r>
    </w:p>
    <w:p>
      <w:r>
        <w:rPr>
          <w:rFonts w:ascii="Consolas" w:hAnsi="Consolas"/>
          <w:sz w:val="18"/>
        </w:rPr>
        <w:t>OX457062.1         6519791    .............-.-.-.--.---.--.--.--.--.--.--.                  6519768</w:t>
      </w:r>
    </w:p>
    <w:p>
      <w:r>
        <w:rPr>
          <w:rFonts w:ascii="Consolas" w:hAnsi="Consolas"/>
          <w:sz w:val="18"/>
        </w:rPr>
        <w:t>OX457062.1         6519795    .............-.-.-.--.---.--.--.--.--.--.--.                  6519772</w:t>
      </w:r>
    </w:p>
    <w:p>
      <w:r>
        <w:rPr>
          <w:rFonts w:ascii="Consolas" w:hAnsi="Consolas"/>
          <w:sz w:val="18"/>
        </w:rPr>
        <w:t>OX457062.1         6519799    .............-.-.-.--.---.--.--.--.--.--.--.                  6519776</w:t>
      </w:r>
    </w:p>
    <w:p>
      <w:r>
        <w:rPr>
          <w:rFonts w:ascii="Consolas" w:hAnsi="Consolas"/>
          <w:sz w:val="18"/>
        </w:rPr>
        <w:t>OX457062.1         6891255    .............-.-.-.--.---.--.--.--.--.--.--.                  6891278</w:t>
      </w:r>
    </w:p>
    <w:p>
      <w:r>
        <w:rPr>
          <w:rFonts w:ascii="Consolas" w:hAnsi="Consolas"/>
          <w:sz w:val="18"/>
        </w:rPr>
        <w:t>OX457062.1         6891259    .............-.-.-.--.---.--.--.--.--.--.--.                  6891282</w:t>
      </w:r>
    </w:p>
    <w:p>
      <w:r>
        <w:rPr>
          <w:rFonts w:ascii="Consolas" w:hAnsi="Consolas"/>
          <w:sz w:val="18"/>
        </w:rPr>
        <w:t>OX457062.1         8713925    .............-.-.-.--.---.--.--.--.--.--.--.                  8713948</w:t>
      </w:r>
    </w:p>
    <w:p>
      <w:r>
        <w:rPr>
          <w:rFonts w:ascii="Consolas" w:hAnsi="Consolas"/>
          <w:sz w:val="18"/>
        </w:rPr>
        <w:t>OX457062.1         8713929    .............-.-.-.--.---.--.--.--.--.--.--.                  8713952</w:t>
      </w:r>
    </w:p>
    <w:p>
      <w:r>
        <w:rPr>
          <w:rFonts w:ascii="Consolas" w:hAnsi="Consolas"/>
          <w:sz w:val="18"/>
        </w:rPr>
        <w:t>OX457062.1         8713933    .............-.-.-.--.---.--.--.--.--.--.--.                  8713956</w:t>
      </w:r>
    </w:p>
    <w:p>
      <w:r>
        <w:rPr>
          <w:rFonts w:ascii="Consolas" w:hAnsi="Consolas"/>
          <w:sz w:val="18"/>
        </w:rPr>
        <w:t>OX457062.1         8713937    .............-.-.-.--.---.--.--.--.--.--.--.                  8713960</w:t>
      </w:r>
    </w:p>
    <w:p>
      <w:r>
        <w:rPr>
          <w:rFonts w:ascii="Consolas" w:hAnsi="Consolas"/>
          <w:sz w:val="18"/>
        </w:rPr>
        <w:t>OX457062.1         9459551    .............-.-.-.--.---.--.--.--.--.--.                     9459529</w:t>
      </w:r>
    </w:p>
    <w:p>
      <w:r>
        <w:rPr>
          <w:rFonts w:ascii="Consolas" w:hAnsi="Consolas"/>
          <w:sz w:val="18"/>
        </w:rPr>
        <w:t>OX457062.1         9550699    .............-.-.-.--.---.--.--.--.--.--.--.-.                9550723</w:t>
      </w:r>
    </w:p>
    <w:p>
      <w:r>
        <w:rPr>
          <w:rFonts w:ascii="Consolas" w:hAnsi="Consolas"/>
          <w:sz w:val="18"/>
        </w:rPr>
        <w:t>OX457062.1         9630550    .............-.-.-.--.---.--.--.--.--.--.--.                  9630527</w:t>
      </w:r>
    </w:p>
    <w:p>
      <w:r>
        <w:rPr>
          <w:rFonts w:ascii="Consolas" w:hAnsi="Consolas"/>
          <w:sz w:val="18"/>
        </w:rPr>
        <w:t>OX457062.1         9630554    .............-.-.-.--.---.--.--.--.--.--.--.                  9630531</w:t>
      </w:r>
    </w:p>
    <w:p>
      <w:r>
        <w:rPr>
          <w:rFonts w:ascii="Consolas" w:hAnsi="Consolas"/>
          <w:sz w:val="18"/>
        </w:rPr>
        <w:t>OX457062.1         11344632   .............-.-.-.--.---.--.--.--.--.--.--.-.                11344656</w:t>
      </w:r>
    </w:p>
    <w:p>
      <w:r>
        <w:rPr>
          <w:rFonts w:ascii="Consolas" w:hAnsi="Consolas"/>
          <w:sz w:val="18"/>
        </w:rPr>
        <w:t>OX457062.1         11696986   .............-.-.-.--.---.--.--.--.--.--.--.                  11696963</w:t>
      </w:r>
    </w:p>
    <w:p>
      <w:r>
        <w:rPr>
          <w:rFonts w:ascii="Consolas" w:hAnsi="Consolas"/>
          <w:sz w:val="18"/>
        </w:rPr>
        <w:t>OX457062.1         11696990   .............-.-.-.--.---.--.--.--.--.--.--.                  11696967</w:t>
      </w:r>
    </w:p>
    <w:p>
      <w:r>
        <w:rPr>
          <w:rFonts w:ascii="Consolas" w:hAnsi="Consolas"/>
          <w:sz w:val="18"/>
        </w:rPr>
        <w:t>OX457062.1         11696994   .............-.-.-.--.---.--.--.--.--.--.--.                  11696971</w:t>
      </w:r>
    </w:p>
    <w:p>
      <w:r>
        <w:rPr>
          <w:rFonts w:ascii="Consolas" w:hAnsi="Consolas"/>
          <w:sz w:val="18"/>
        </w:rPr>
        <w:t>OX457062.1         12327704   .............-.-.-.--.---.--.--.--.--.--.--.                  12327681</w:t>
      </w:r>
    </w:p>
    <w:p>
      <w:r>
        <w:rPr>
          <w:rFonts w:ascii="Consolas" w:hAnsi="Consolas"/>
          <w:sz w:val="18"/>
        </w:rPr>
        <w:t>OX457062.1         12327708   .............-.-.-.--.---.--.--.--.--.--.--.                  12327685</w:t>
      </w:r>
    </w:p>
    <w:p>
      <w:r>
        <w:rPr>
          <w:rFonts w:ascii="Consolas" w:hAnsi="Consolas"/>
          <w:sz w:val="18"/>
        </w:rPr>
        <w:t>OX457062.1         12327712   .............-.-.-.--.---.--.--.--.--.--.--.                  12327689</w:t>
      </w:r>
    </w:p>
    <w:p>
      <w:r>
        <w:rPr>
          <w:rFonts w:ascii="Consolas" w:hAnsi="Consolas"/>
          <w:sz w:val="18"/>
        </w:rPr>
        <w:t>OX457062.1         12645296   .............-.-.-.--.---.--.--.--.--.--.--.                  12645319</w:t>
      </w:r>
    </w:p>
    <w:p>
      <w:r>
        <w:rPr>
          <w:rFonts w:ascii="Consolas" w:hAnsi="Consolas"/>
          <w:sz w:val="18"/>
        </w:rPr>
        <w:t>OX457062.1         12645300   .............-.-.-.--.---.--.--.--.--.--.--.                  12645323</w:t>
      </w:r>
    </w:p>
    <w:p>
      <w:r>
        <w:rPr>
          <w:rFonts w:ascii="Consolas" w:hAnsi="Consolas"/>
          <w:sz w:val="18"/>
        </w:rPr>
        <w:t>OX457062.1         12645304   .............-.-.-.--.---.--.--.--.--.--.--.                  12645327</w:t>
      </w:r>
    </w:p>
    <w:p>
      <w:r>
        <w:rPr>
          <w:rFonts w:ascii="Consolas" w:hAnsi="Consolas"/>
          <w:sz w:val="18"/>
        </w:rPr>
        <w:t>OX457062.1         12645308   .............-.-.-.--.---.--.--.--.--.--.--.                  12645331</w:t>
      </w:r>
    </w:p>
    <w:p>
      <w:r>
        <w:rPr>
          <w:rFonts w:ascii="Consolas" w:hAnsi="Consolas"/>
          <w:sz w:val="18"/>
        </w:rPr>
        <w:t>OX457062.1         13191761   .............-.-.-.--.---.--.--.--.--.--.--.                  13191738</w:t>
      </w:r>
    </w:p>
    <w:p>
      <w:r>
        <w:rPr>
          <w:rFonts w:ascii="Consolas" w:hAnsi="Consolas"/>
          <w:sz w:val="18"/>
        </w:rPr>
        <w:t>OX457062.1         13191765   .............-.-.-.--.---.--.--.--.--.--.--.                  13191742</w:t>
      </w:r>
    </w:p>
    <w:p>
      <w:r>
        <w:rPr>
          <w:rFonts w:ascii="Consolas" w:hAnsi="Consolas"/>
          <w:sz w:val="18"/>
        </w:rPr>
        <w:t>OX457062.1         13191769   .............-.-.-.--.---.--.--.--.--.--.--.                  13191746</w:t>
      </w:r>
    </w:p>
    <w:p>
      <w:r>
        <w:rPr>
          <w:rFonts w:ascii="Consolas" w:hAnsi="Consolas"/>
          <w:sz w:val="18"/>
        </w:rPr>
        <w:t>OX457062.1         14146232   .............-.-.-.--.---.--.--.--.--.--.--.                  14146209</w:t>
      </w:r>
    </w:p>
    <w:p>
      <w:r>
        <w:rPr>
          <w:rFonts w:ascii="Consolas" w:hAnsi="Consolas"/>
          <w:sz w:val="18"/>
        </w:rPr>
        <w:t>OX457062.1         14146236   .............-.-.-.--.---.--.--.--.--.--.--.                  14146213</w:t>
      </w:r>
    </w:p>
    <w:p>
      <w:r>
        <w:rPr>
          <w:rFonts w:ascii="Consolas" w:hAnsi="Consolas"/>
          <w:sz w:val="18"/>
        </w:rPr>
        <w:t>OX457062.1         14146240   .............-.-.-.--.---.--.--.--.--.--.--.                  14146217</w:t>
      </w:r>
    </w:p>
    <w:p>
      <w:r>
        <w:rPr>
          <w:rFonts w:ascii="Consolas" w:hAnsi="Consolas"/>
          <w:sz w:val="18"/>
        </w:rPr>
        <w:t>OX457062.1         14517573   .............-.-.-.--.---.--.--.--.--.--.--.A.-.-.            14517546</w:t>
      </w:r>
    </w:p>
    <w:p>
      <w:r>
        <w:rPr>
          <w:rFonts w:ascii="Consolas" w:hAnsi="Consolas"/>
          <w:sz w:val="18"/>
        </w:rPr>
        <w:t>OX457062.1         15073967   .............-.-.-.--.---.--.--.--.--.--.--.                  15073990</w:t>
      </w:r>
    </w:p>
    <w:p>
      <w:r>
        <w:rPr>
          <w:rFonts w:ascii="Consolas" w:hAnsi="Consolas"/>
          <w:sz w:val="18"/>
        </w:rPr>
        <w:t>OX457062.1         15073971   .............-.-.-.--.---.--.--.--.--.--.--.                  15073994</w:t>
      </w:r>
    </w:p>
    <w:p>
      <w:r>
        <w:rPr>
          <w:rFonts w:ascii="Consolas" w:hAnsi="Consolas"/>
          <w:sz w:val="18"/>
        </w:rPr>
        <w:t>OX457062.1         16313047   .............-.-.-.--.---.--.--.--.--.--.--.                  16313024</w:t>
      </w:r>
    </w:p>
    <w:p>
      <w:r>
        <w:rPr>
          <w:rFonts w:ascii="Consolas" w:hAnsi="Consolas"/>
          <w:sz w:val="18"/>
        </w:rPr>
        <w:t>OX457062.1         16496151   .............-.-.-.--.---.--.--.--.--.--.--.                  16496174</w:t>
      </w:r>
    </w:p>
    <w:p>
      <w:r>
        <w:rPr>
          <w:rFonts w:ascii="Consolas" w:hAnsi="Consolas"/>
          <w:sz w:val="18"/>
        </w:rPr>
        <w:t>OX457062.1         16496155   .............-.-.-.--.---.--.--.--.--.--.--.                  16496178</w:t>
      </w:r>
    </w:p>
    <w:p>
      <w:r>
        <w:rPr>
          <w:rFonts w:ascii="Consolas" w:hAnsi="Consolas"/>
          <w:sz w:val="18"/>
        </w:rPr>
        <w:t>OX457062.1         16496159   .............-.-.-.--.---.--.--.--.--.--.--.                  16496182</w:t>
      </w:r>
    </w:p>
    <w:p>
      <w:r>
        <w:rPr>
          <w:rFonts w:ascii="Consolas" w:hAnsi="Consolas"/>
          <w:sz w:val="18"/>
        </w:rPr>
        <w:t>OX457062.1         16496163   .............-.-.-.--.---.--.--.--.--.--.--.                  16496186</w:t>
      </w:r>
    </w:p>
    <w:p>
      <w:r>
        <w:rPr>
          <w:rFonts w:ascii="Consolas" w:hAnsi="Consolas"/>
          <w:sz w:val="18"/>
        </w:rPr>
        <w:t>OX457062.1         16496167   .............-.-.-.--.---.--.--.--.--.--.--.A.-.-.            16496194</w:t>
      </w:r>
    </w:p>
    <w:p>
      <w:r>
        <w:rPr>
          <w:rFonts w:ascii="Consolas" w:hAnsi="Consolas"/>
          <w:sz w:val="18"/>
        </w:rPr>
        <w:t>OX457062.1         16532311   .............-.-.-.--.---.--.--.--.--.--.--.                  16532288</w:t>
      </w:r>
    </w:p>
    <w:p>
      <w:r>
        <w:rPr>
          <w:rFonts w:ascii="Consolas" w:hAnsi="Consolas"/>
          <w:sz w:val="18"/>
        </w:rPr>
        <w:t>OX457062.1         16532315   .............-.-.-.--.---.--.--.--.--.--.--.                  16532292</w:t>
      </w:r>
    </w:p>
    <w:p>
      <w:r>
        <w:rPr>
          <w:rFonts w:ascii="Consolas" w:hAnsi="Consolas"/>
          <w:sz w:val="18"/>
        </w:rPr>
        <w:t>OX457062.1         16735597   .............-.-.-.--.---.--.--.--.--.--.--.                  16735620</w:t>
      </w:r>
    </w:p>
    <w:p>
      <w:r>
        <w:rPr>
          <w:rFonts w:ascii="Consolas" w:hAnsi="Consolas"/>
          <w:sz w:val="18"/>
        </w:rPr>
        <w:t>OX457062.1         16735601   .............-.-.-.--.---.--.--.--.--.--.--.                  16735624</w:t>
      </w:r>
    </w:p>
    <w:p>
      <w:r>
        <w:rPr>
          <w:rFonts w:ascii="Consolas" w:hAnsi="Consolas"/>
          <w:sz w:val="18"/>
        </w:rPr>
        <w:t>OX457062.1         17714333   .............-.-.-.--.---.--.--.--.--.--.--.A.-.-.            17714360</w:t>
      </w:r>
    </w:p>
    <w:p>
      <w:r>
        <w:rPr>
          <w:rFonts w:ascii="Consolas" w:hAnsi="Consolas"/>
          <w:sz w:val="18"/>
        </w:rPr>
        <w:t>OX457062.1         18130915   .............-.-.-.--.---.--.--.--.--.--.--.A.-.-.            18130942</w:t>
      </w:r>
    </w:p>
    <w:p>
      <w:r>
        <w:rPr>
          <w:rFonts w:ascii="Consolas" w:hAnsi="Consolas"/>
          <w:sz w:val="18"/>
        </w:rPr>
        <w:t>OX457062.1         18691522   .............-.-.-.--.---.--.--.                              18691503</w:t>
      </w:r>
    </w:p>
    <w:p>
      <w:r>
        <w:rPr>
          <w:rFonts w:ascii="Consolas" w:hAnsi="Consolas"/>
          <w:sz w:val="18"/>
        </w:rPr>
        <w:t>OX457062.1         21918365   .............-.-.-.--.---.--.--.--.--.--.--.                  21918388</w:t>
      </w:r>
    </w:p>
    <w:p>
      <w:r>
        <w:rPr>
          <w:rFonts w:ascii="Consolas" w:hAnsi="Consolas"/>
          <w:sz w:val="18"/>
        </w:rPr>
        <w:t>OX457062.1         21924547   .............-.-.-.--.---.--.--.--.--.--.--.A.-.-.            21924574</w:t>
      </w:r>
    </w:p>
    <w:p>
      <w:r>
        <w:rPr>
          <w:rFonts w:ascii="Consolas" w:hAnsi="Consolas"/>
          <w:sz w:val="18"/>
        </w:rPr>
        <w:t>OX457062.1         22610201   .............-.-.-.--.---.--.--.--.--.--.--.                  22610224</w:t>
      </w:r>
    </w:p>
    <w:p>
      <w:r>
        <w:rPr>
          <w:rFonts w:ascii="Consolas" w:hAnsi="Consolas"/>
          <w:sz w:val="18"/>
        </w:rPr>
        <w:t>OX457062.1         22610205   .............-.-.-.--.---.--.--.--.--.--.--.                  22610228</w:t>
      </w:r>
    </w:p>
    <w:p>
      <w:r>
        <w:rPr>
          <w:rFonts w:ascii="Consolas" w:hAnsi="Consolas"/>
          <w:sz w:val="18"/>
        </w:rPr>
        <w:t>OX457062.1         22654881   .............-.-.-.--.---.--.--.--.--.--.--.                  22654904</w:t>
      </w:r>
    </w:p>
    <w:p>
      <w:r>
        <w:rPr>
          <w:rFonts w:ascii="Consolas" w:hAnsi="Consolas"/>
          <w:sz w:val="18"/>
        </w:rPr>
        <w:t>OX457062.1         22654885   .............-.-.-.--.---.--.--.--.--.--.--.                  22654908</w:t>
      </w:r>
    </w:p>
    <w:p>
      <w:r>
        <w:rPr>
          <w:rFonts w:ascii="Consolas" w:hAnsi="Consolas"/>
          <w:sz w:val="18"/>
        </w:rPr>
        <w:t>OX457062.1         23314648   .............-.-.-.--.---.--.--.--.--.--.--.A.-.-.            23314621</w:t>
      </w:r>
    </w:p>
    <w:p>
      <w:r>
        <w:rPr>
          <w:rFonts w:ascii="Consolas" w:hAnsi="Consolas"/>
          <w:sz w:val="18"/>
        </w:rPr>
        <w:t>OX457062.1         23314652   .............-.-.-.--.---.--.--.--.--.--.--.                  23314629</w:t>
      </w:r>
    </w:p>
    <w:p>
      <w:r>
        <w:rPr>
          <w:rFonts w:ascii="Consolas" w:hAnsi="Consolas"/>
          <w:sz w:val="18"/>
        </w:rPr>
        <w:t>OX457062.1         25010436   .............-.-.-.--.---.--.--.--.--.--.--.A.-.-.            25010409</w:t>
      </w:r>
    </w:p>
    <w:p>
      <w:r>
        <w:rPr>
          <w:rFonts w:ascii="Consolas" w:hAnsi="Consolas"/>
          <w:sz w:val="18"/>
        </w:rPr>
        <w:t>OX457062.1         25010440   .............-.-.-.--.---.--.--.--.--.--.--.                  25010417</w:t>
      </w:r>
    </w:p>
    <w:p>
      <w:r>
        <w:rPr>
          <w:rFonts w:ascii="Consolas" w:hAnsi="Consolas"/>
          <w:sz w:val="18"/>
        </w:rPr>
        <w:t>OX457062.1         25012530   .............-.-.-.--.---.--.--.--.--.--.--.                  25012507</w:t>
      </w:r>
    </w:p>
    <w:p>
      <w:r>
        <w:rPr>
          <w:rFonts w:ascii="Consolas" w:hAnsi="Consolas"/>
          <w:sz w:val="18"/>
        </w:rPr>
        <w:t>OX457062.1         26882397   .............-.-.-.--.---.--.--.--.--.--.--.                  26882420</w:t>
      </w:r>
    </w:p>
    <w:p>
      <w:r>
        <w:rPr>
          <w:rFonts w:ascii="Consolas" w:hAnsi="Consolas"/>
          <w:sz w:val="18"/>
        </w:rPr>
        <w:t>OX457062.1         26882401   .............-.-.-.--.---.--.--.--.--.--.--.                  26882424</w:t>
      </w:r>
    </w:p>
    <w:p>
      <w:r>
        <w:rPr>
          <w:rFonts w:ascii="Consolas" w:hAnsi="Consolas"/>
          <w:sz w:val="18"/>
        </w:rPr>
        <w:t>OX457062.1         26882405   .............-.-.-.--.---.--.--.--.--.--.--.                  26882428</w:t>
      </w:r>
    </w:p>
    <w:p>
      <w:r>
        <w:rPr>
          <w:rFonts w:ascii="Consolas" w:hAnsi="Consolas"/>
          <w:sz w:val="18"/>
        </w:rPr>
        <w:t>OX457062.1         27617407   .............-.-.-.--.---.--.--.--.--.--.--.                  27617430</w:t>
      </w:r>
    </w:p>
    <w:p>
      <w:r>
        <w:rPr>
          <w:rFonts w:ascii="Consolas" w:hAnsi="Consolas"/>
          <w:sz w:val="18"/>
        </w:rPr>
        <w:t>OX457062.1         27617411   .............-.-.-.--.---.--.--.--.--.--.--.                  27617434</w:t>
      </w:r>
    </w:p>
    <w:p>
      <w:r>
        <w:rPr>
          <w:rFonts w:ascii="Consolas" w:hAnsi="Consolas"/>
          <w:sz w:val="18"/>
        </w:rPr>
        <w:t>OX457062.1         27617415   .............-.-.-.--.---.--.--.--.--.--.--.                  27617438</w:t>
      </w:r>
    </w:p>
    <w:p>
      <w:r>
        <w:rPr>
          <w:rFonts w:ascii="Consolas" w:hAnsi="Consolas"/>
          <w:sz w:val="18"/>
        </w:rPr>
        <w:t>OX457062.1         28755609   .............-.-.-.--.---.--.--.--.--.--.--.                  28755632</w:t>
      </w:r>
    </w:p>
    <w:p>
      <w:r>
        <w:rPr>
          <w:rFonts w:ascii="Consolas" w:hAnsi="Consolas"/>
          <w:sz w:val="18"/>
        </w:rPr>
        <w:t>OX457062.1         28755613   .............-.-.-.--.---.--.--.--.--.--.--.                  28755636</w:t>
      </w:r>
    </w:p>
    <w:p>
      <w:r>
        <w:rPr>
          <w:rFonts w:ascii="Consolas" w:hAnsi="Consolas"/>
          <w:sz w:val="18"/>
        </w:rPr>
        <w:t>OX457062.1         28755617   .............-.-.-.--.---.--.--.--.--.--.--.                  28755640</w:t>
      </w:r>
    </w:p>
    <w:p>
      <w:r>
        <w:rPr>
          <w:rFonts w:ascii="Consolas" w:hAnsi="Consolas"/>
          <w:sz w:val="18"/>
        </w:rPr>
        <w:t>OX457062.1         28755621   .............-.-.-.--.---.--.--.--.--.--.--.                  28755644</w:t>
      </w:r>
    </w:p>
    <w:p>
      <w:r>
        <w:rPr>
          <w:rFonts w:ascii="Consolas" w:hAnsi="Consolas"/>
          <w:sz w:val="18"/>
        </w:rPr>
        <w:t>OX457062.1         28755625   .............-.-.-.--.---.--.--.--.--.--.--.                  28755648</w:t>
      </w:r>
    </w:p>
    <w:p>
      <w:r>
        <w:rPr>
          <w:rFonts w:ascii="Consolas" w:hAnsi="Consolas"/>
          <w:sz w:val="18"/>
        </w:rPr>
        <w:t>OX457062.1         29944287   .............-.-.-.--.---.--.--.--.--.--.--.A.-.-.            29944260</w:t>
      </w:r>
    </w:p>
    <w:p>
      <w:r>
        <w:rPr>
          <w:rFonts w:ascii="Consolas" w:hAnsi="Consolas"/>
          <w:sz w:val="18"/>
        </w:rPr>
        <w:t>OX457062.1         29944291   .............-.-.-.--.---.--.--.--.--.--.--.                  29944268</w:t>
      </w:r>
    </w:p>
    <w:p>
      <w:r>
        <w:rPr>
          <w:rFonts w:ascii="Consolas" w:hAnsi="Consolas"/>
          <w:sz w:val="18"/>
        </w:rPr>
        <w:t>OX457062.1         29944295   .............-.-.-.--.---.--.--.--.--.--.--.                  29944272</w:t>
      </w:r>
    </w:p>
    <w:p>
      <w:r>
        <w:rPr>
          <w:rFonts w:ascii="Consolas" w:hAnsi="Consolas"/>
          <w:sz w:val="18"/>
        </w:rPr>
        <w:t>OX457062.1         30371178   .............-.-.-.--.---.--.--.--.--.--.--.                  30371155</w:t>
      </w:r>
    </w:p>
    <w:p>
      <w:r>
        <w:rPr>
          <w:rFonts w:ascii="Consolas" w:hAnsi="Consolas"/>
          <w:sz w:val="18"/>
        </w:rPr>
        <w:t>OX457062.1         31057172   .............-.-.-.--.---.--.--.--.--.--.--.A.-.-.            31057145</w:t>
      </w:r>
    </w:p>
    <w:p>
      <w:r>
        <w:rPr>
          <w:rFonts w:ascii="Consolas" w:hAnsi="Consolas"/>
          <w:sz w:val="18"/>
        </w:rPr>
        <w:t>OX457062.1         31057176   .............-.-.-.--.---.--.--.--.--.--.--.                  31057153</w:t>
      </w:r>
    </w:p>
    <w:p>
      <w:r>
        <w:rPr>
          <w:rFonts w:ascii="Consolas" w:hAnsi="Consolas"/>
          <w:sz w:val="18"/>
        </w:rPr>
        <w:t>OX457062.1         31334698   .............-.-.-.--.---.--.--.--.--.--.--.                  31334675</w:t>
      </w:r>
    </w:p>
    <w:p>
      <w:r>
        <w:rPr>
          <w:rFonts w:ascii="Consolas" w:hAnsi="Consolas"/>
          <w:sz w:val="18"/>
        </w:rPr>
        <w:t>OX457062.1         31334702   .............-.-.-.--.---.--.--.--.--.--.--.                  31334679</w:t>
      </w:r>
    </w:p>
    <w:p>
      <w:r>
        <w:rPr>
          <w:rFonts w:ascii="Consolas" w:hAnsi="Consolas"/>
          <w:sz w:val="18"/>
        </w:rPr>
        <w:t>OX457062.1         32492250   .............-.-.-.--.---.--.--.--.--.--.--.                  32492227</w:t>
      </w:r>
    </w:p>
    <w:p>
      <w:r>
        <w:rPr>
          <w:rFonts w:ascii="Consolas" w:hAnsi="Consolas"/>
          <w:sz w:val="18"/>
        </w:rPr>
        <w:t>OX457062.1         32492254   .............-.-.-.--.---.--.--.--.--.--.--.                  32492231</w:t>
      </w:r>
    </w:p>
    <w:p>
      <w:r>
        <w:rPr>
          <w:rFonts w:ascii="Consolas" w:hAnsi="Consolas"/>
          <w:sz w:val="18"/>
        </w:rPr>
        <w:t>OX457062.1         33508229   .............-.-.-.--.---.--.--.--.--.--.--.                  33508206</w:t>
      </w:r>
    </w:p>
    <w:p>
      <w:r>
        <w:rPr>
          <w:rFonts w:ascii="Consolas" w:hAnsi="Consolas"/>
          <w:sz w:val="18"/>
        </w:rPr>
        <w:t>OX457062.1         34412224   .............-.-.-.--.---.--.--.--.--.--.--.                  34412247</w:t>
      </w:r>
    </w:p>
    <w:p>
      <w:r>
        <w:rPr>
          <w:rFonts w:ascii="Consolas" w:hAnsi="Consolas"/>
          <w:sz w:val="18"/>
        </w:rPr>
        <w:t>OX457062.1         34412228   .............-.-.-.--.---.--.--.--.--.--.--.                  34412251</w:t>
      </w:r>
    </w:p>
    <w:p>
      <w:r>
        <w:rPr>
          <w:rFonts w:ascii="Consolas" w:hAnsi="Consolas"/>
          <w:sz w:val="18"/>
        </w:rPr>
        <w:t>OX457062.1         35586566   .............-.-.-.--.---.--.--.--.--.--.--.                  35586589</w:t>
      </w:r>
    </w:p>
    <w:p>
      <w:r>
        <w:rPr>
          <w:rFonts w:ascii="Consolas" w:hAnsi="Consolas"/>
          <w:sz w:val="18"/>
        </w:rPr>
        <w:t>OX457062.1         35586570   .............-.-.-.--.---.--.--.--.--.--.--.                  35586593</w:t>
      </w:r>
    </w:p>
    <w:p>
      <w:r>
        <w:rPr>
          <w:rFonts w:ascii="Consolas" w:hAnsi="Consolas"/>
          <w:sz w:val="18"/>
        </w:rPr>
        <w:t>OX457062.1         39799569   .............-.-.-.--.---.--.--.--.--.--.--.                  39799546</w:t>
      </w:r>
    </w:p>
    <w:p>
      <w:r>
        <w:rPr>
          <w:rFonts w:ascii="Consolas" w:hAnsi="Consolas"/>
          <w:sz w:val="18"/>
        </w:rPr>
        <w:t>OX457062.1         40403301   .............-.-.-.--.---.--.--.--.--.--.--.                  40403278</w:t>
      </w:r>
    </w:p>
    <w:p>
      <w:r>
        <w:rPr>
          <w:rFonts w:ascii="Consolas" w:hAnsi="Consolas"/>
          <w:sz w:val="18"/>
        </w:rPr>
        <w:t>OX457062.1         40403305   .............-.-.-.--.---.--.--.--.--.--.--.                  40403282</w:t>
      </w:r>
    </w:p>
    <w:p>
      <w:r>
        <w:rPr>
          <w:rFonts w:ascii="Consolas" w:hAnsi="Consolas"/>
          <w:sz w:val="18"/>
        </w:rPr>
        <w:t>OX457062.1         41523559   .............-.-.-.--.---.--.--.--.--.--.--.                  41523582</w:t>
      </w:r>
    </w:p>
    <w:p>
      <w:r>
        <w:rPr>
          <w:rFonts w:ascii="Consolas" w:hAnsi="Consolas"/>
          <w:sz w:val="18"/>
        </w:rPr>
        <w:t>OX457062.1         41523563   .............-.-.-.--.---.--.--.--.--.--.--.                  41523586</w:t>
      </w:r>
    </w:p>
    <w:p>
      <w:r>
        <w:rPr>
          <w:rFonts w:ascii="Consolas" w:hAnsi="Consolas"/>
          <w:sz w:val="18"/>
        </w:rPr>
        <w:t>OX457062.1         42713601   .............-.-.-.--.---.--.--.--.--.--.--.                  42713578</w:t>
      </w:r>
    </w:p>
    <w:p>
      <w:r>
        <w:rPr>
          <w:rFonts w:ascii="Consolas" w:hAnsi="Consolas"/>
          <w:sz w:val="18"/>
        </w:rPr>
        <w:t>OX457062.1         42713605   .............-.-.-.--.---.--.--.--.--.--.--.                  42713582</w:t>
      </w:r>
    </w:p>
    <w:p>
      <w:r>
        <w:rPr>
          <w:rFonts w:ascii="Consolas" w:hAnsi="Consolas"/>
          <w:sz w:val="18"/>
        </w:rPr>
        <w:t>OX457062.1         42713609   .............-.-.-.--.---.--.--.--.--.--.--.                  42713586</w:t>
      </w:r>
    </w:p>
    <w:p>
      <w:r>
        <w:rPr>
          <w:rFonts w:ascii="Consolas" w:hAnsi="Consolas"/>
          <w:sz w:val="18"/>
        </w:rPr>
        <w:t>OX457062.1         43029985   .............-.-.-.--.---.--.--.--.--.--.--.                  43030008</w:t>
      </w:r>
    </w:p>
    <w:p>
      <w:r>
        <w:rPr>
          <w:rFonts w:ascii="Consolas" w:hAnsi="Consolas"/>
          <w:sz w:val="18"/>
        </w:rPr>
        <w:t>OX457062.1         43029989   .............-.-.-.--.---.--.--.--.--.--.--.                  43030012</w:t>
      </w:r>
    </w:p>
    <w:p>
      <w:r>
        <w:rPr>
          <w:rFonts w:ascii="Consolas" w:hAnsi="Consolas"/>
          <w:sz w:val="18"/>
        </w:rPr>
        <w:t>OX457062.1         43341051   .............-.-.-.--.---.--.--.--.--.--.--.A.-.-.            43341024</w:t>
      </w:r>
    </w:p>
    <w:p>
      <w:r>
        <w:rPr>
          <w:rFonts w:ascii="Consolas" w:hAnsi="Consolas"/>
          <w:sz w:val="18"/>
        </w:rPr>
        <w:t>OX457062.1         43341055   .............-.-.-.--.---.--.--.--.--.--.--.                  43341032</w:t>
      </w:r>
    </w:p>
    <w:p>
      <w:r>
        <w:rPr>
          <w:rFonts w:ascii="Consolas" w:hAnsi="Consolas"/>
          <w:sz w:val="18"/>
        </w:rPr>
        <w:t>OX457062.1         43742352   .............-.-.-.--.---.--.--.--.--.--.--.A.-.-.            43742379</w:t>
      </w:r>
    </w:p>
    <w:p>
      <w:r>
        <w:rPr>
          <w:rFonts w:ascii="Consolas" w:hAnsi="Consolas"/>
          <w:sz w:val="18"/>
        </w:rPr>
        <w:t>OX457062.1         47405410   .............-.-.-.--.---.--.--.--.--.--.--.                  47405433</w:t>
      </w:r>
    </w:p>
    <w:p>
      <w:r>
        <w:rPr>
          <w:rFonts w:ascii="Consolas" w:hAnsi="Consolas"/>
          <w:sz w:val="18"/>
        </w:rPr>
        <w:t>OX457062.1         47491591   .............-.-.-.--.---.--.--.--.--.--.--.-.                47491615</w:t>
      </w:r>
    </w:p>
    <w:p>
      <w:r>
        <w:rPr>
          <w:rFonts w:ascii="Consolas" w:hAnsi="Consolas"/>
          <w:sz w:val="18"/>
        </w:rPr>
        <w:t>OX457062.1         47970872   .............-.-.-.--.---.--.--.--.--.--.--.-.                47970896</w:t>
      </w:r>
    </w:p>
    <w:p>
      <w:r>
        <w:rPr>
          <w:rFonts w:ascii="Consolas" w:hAnsi="Consolas"/>
          <w:sz w:val="18"/>
        </w:rPr>
        <w:t>OX457062.1         48382867   .............-.-.-.--.---.--.--.--.--.--.--.                  48382890</w:t>
      </w:r>
    </w:p>
    <w:p>
      <w:r>
        <w:rPr>
          <w:rFonts w:ascii="Consolas" w:hAnsi="Consolas"/>
          <w:sz w:val="18"/>
        </w:rPr>
        <w:t>OX457062.1         50517883   .............-.-.-.--.---.--.--.--.--.--.--.                  50517860</w:t>
      </w:r>
    </w:p>
    <w:p>
      <w:r>
        <w:rPr>
          <w:rFonts w:ascii="Consolas" w:hAnsi="Consolas"/>
          <w:sz w:val="18"/>
        </w:rPr>
        <w:t>OX457062.1         50517887   .............-.-.-.--.---.--.--.--.--.--.--.                  50517864</w:t>
      </w:r>
    </w:p>
    <w:p>
      <w:r>
        <w:rPr>
          <w:rFonts w:ascii="Consolas" w:hAnsi="Consolas"/>
          <w:sz w:val="18"/>
        </w:rPr>
        <w:t>OX457062.1         53100382   .............-.-.-.--.---.--.--.--.--.--.--.                  53100405</w:t>
      </w:r>
    </w:p>
    <w:p>
      <w:r>
        <w:rPr>
          <w:rFonts w:ascii="Consolas" w:hAnsi="Consolas"/>
          <w:sz w:val="18"/>
        </w:rPr>
        <w:t>OX457062.1         53100386   .............-.-.-.--.---.--.--.--.--.--.--.                  53100409</w:t>
      </w:r>
    </w:p>
    <w:p>
      <w:r>
        <w:rPr>
          <w:rFonts w:ascii="Consolas" w:hAnsi="Consolas"/>
          <w:sz w:val="18"/>
        </w:rPr>
        <w:t>OX457062.1         53100390   .............-.-.-.--.---.--.--.--.--.--.--.                  53100413</w:t>
      </w:r>
    </w:p>
    <w:p>
      <w:r>
        <w:rPr>
          <w:rFonts w:ascii="Consolas" w:hAnsi="Consolas"/>
          <w:sz w:val="18"/>
        </w:rPr>
        <w:t>OX457062.1         53100394   .............-.-.-.--.---.--.--.--.--.--.--.                  53100417</w:t>
      </w:r>
    </w:p>
    <w:p>
      <w:r>
        <w:rPr>
          <w:rFonts w:ascii="Consolas" w:hAnsi="Consolas"/>
          <w:sz w:val="18"/>
        </w:rPr>
        <w:t>OX457062.1         53100398   .............-.-.-.--.---.--.--.--.--.--.--.A.-.-.            53100425</w:t>
      </w:r>
    </w:p>
    <w:p>
      <w:r>
        <w:rPr>
          <w:rFonts w:ascii="Consolas" w:hAnsi="Consolas"/>
          <w:sz w:val="18"/>
        </w:rPr>
        <w:t>OX457062.1         55094498   .............-.-.-.--.---.--.--.--.--.--.--.                  55094521</w:t>
      </w:r>
    </w:p>
    <w:p>
      <w:r>
        <w:rPr>
          <w:rFonts w:ascii="Consolas" w:hAnsi="Consolas"/>
          <w:sz w:val="18"/>
        </w:rPr>
        <w:t>OX457062.1         55094502   .............-.-.-.--.---.--.--.--.--.--.--.                  55094525</w:t>
      </w:r>
    </w:p>
    <w:p>
      <w:r>
        <w:rPr>
          <w:rFonts w:ascii="Consolas" w:hAnsi="Consolas"/>
          <w:sz w:val="18"/>
        </w:rPr>
        <w:t>OX457062.1         55094506   .............-.-.-.--.---.--.--.--.--.--.--.                  55094529</w:t>
      </w:r>
    </w:p>
    <w:p>
      <w:r>
        <w:rPr>
          <w:rFonts w:ascii="Consolas" w:hAnsi="Consolas"/>
          <w:sz w:val="18"/>
        </w:rPr>
        <w:t>OX457062.1         55094510   .............-.-.-.--.---.--.--.--.--.--.--.                  55094533</w:t>
      </w:r>
    </w:p>
    <w:p>
      <w:r>
        <w:rPr>
          <w:rFonts w:ascii="Consolas" w:hAnsi="Consolas"/>
          <w:sz w:val="18"/>
        </w:rPr>
        <w:t>OX457062.1         55094514   .............-.-.-.--.---.--.--.--.--.--.--.                  55094537</w:t>
      </w:r>
    </w:p>
    <w:p>
      <w:r>
        <w:rPr>
          <w:rFonts w:ascii="Consolas" w:hAnsi="Consolas"/>
          <w:sz w:val="18"/>
        </w:rPr>
        <w:t>OX457062.1         55094518   .............-.-.-.--.---.--.--.--.--.--.--.                  55094541</w:t>
      </w:r>
    </w:p>
    <w:p>
      <w:r>
        <w:rPr>
          <w:rFonts w:ascii="Consolas" w:hAnsi="Consolas"/>
          <w:sz w:val="18"/>
        </w:rPr>
        <w:t>OX457062.1         58342854   .............-.-.-.--.---.--.--.--.--.--.--.-.                58342830</w:t>
      </w:r>
    </w:p>
    <w:p>
      <w:r>
        <w:rPr>
          <w:rFonts w:ascii="Consolas" w:hAnsi="Consolas"/>
          <w:sz w:val="18"/>
        </w:rPr>
        <w:t>OX457062.1         58979587   .............-.-.-.--.---.--.--.--.--.--.--.A.-.-.            58979560</w:t>
      </w:r>
    </w:p>
    <w:p>
      <w:r>
        <w:rPr>
          <w:rFonts w:ascii="Consolas" w:hAnsi="Consolas"/>
          <w:sz w:val="18"/>
        </w:rPr>
        <w:t>OX457062.1         60858764   .............-.-.-.--.---.--.--.--.--.--.--.                  60858741</w:t>
      </w:r>
    </w:p>
    <w:p>
      <w:r>
        <w:rPr>
          <w:rFonts w:ascii="Consolas" w:hAnsi="Consolas"/>
          <w:sz w:val="18"/>
        </w:rPr>
        <w:t>OX457062.1         60909332   .............-.-.-.--.---.--.--.--.--.--.--.                  60909355</w:t>
      </w:r>
    </w:p>
    <w:p>
      <w:r>
        <w:rPr>
          <w:rFonts w:ascii="Consolas" w:hAnsi="Consolas"/>
          <w:sz w:val="18"/>
        </w:rPr>
        <w:t>OX457062.1         61328518   .............-.-.-.--.---.--.--.--.--.--.--.A.-.-.            61328545</w:t>
      </w:r>
    </w:p>
    <w:p>
      <w:r>
        <w:rPr>
          <w:rFonts w:ascii="Consolas" w:hAnsi="Consolas"/>
          <w:sz w:val="18"/>
        </w:rPr>
        <w:t>OX457062.1         62140748   .............-.-.-.--.---.--.--.--.--.--.--.                  62140725</w:t>
      </w:r>
    </w:p>
    <w:p>
      <w:r>
        <w:rPr>
          <w:rFonts w:ascii="Consolas" w:hAnsi="Consolas"/>
          <w:sz w:val="18"/>
        </w:rPr>
        <w:t>OX457062.1         63371659   .............-.-.-.--.---.--.--.--.--.--.--.                  63371682</w:t>
      </w:r>
    </w:p>
    <w:p>
      <w:r>
        <w:rPr>
          <w:rFonts w:ascii="Consolas" w:hAnsi="Consolas"/>
          <w:sz w:val="18"/>
        </w:rPr>
        <w:t>OX457062.1         63371663   .............-.-.-.--.---.--.--.--.--.--.--.                  63371686</w:t>
      </w:r>
    </w:p>
    <w:p>
      <w:r>
        <w:rPr>
          <w:rFonts w:ascii="Consolas" w:hAnsi="Consolas"/>
          <w:sz w:val="18"/>
        </w:rPr>
        <w:t>OX457062.1         63775957   .............-.-.-.--.---.--.--.--.--.--.--.                  63775980</w:t>
      </w:r>
    </w:p>
    <w:p>
      <w:r>
        <w:rPr>
          <w:rFonts w:ascii="Consolas" w:hAnsi="Consolas"/>
          <w:sz w:val="18"/>
        </w:rPr>
        <w:t>OX457062.1         63775961   .............-.-.-.--.---.--.--.--.--.--.--.                  63775984</w:t>
      </w:r>
    </w:p>
    <w:p>
      <w:r>
        <w:rPr>
          <w:rFonts w:ascii="Consolas" w:hAnsi="Consolas"/>
          <w:sz w:val="18"/>
        </w:rPr>
        <w:t>OX457062.1         64229184   .............-.-.-.--.---.--.--.--.--.--.--.                  64229161</w:t>
      </w:r>
    </w:p>
    <w:p>
      <w:r>
        <w:rPr>
          <w:rFonts w:ascii="Consolas" w:hAnsi="Consolas"/>
          <w:sz w:val="18"/>
        </w:rPr>
        <w:t>OX457062.1         64229188   .............-.-.-.--.---.--.--.--.--.--.--.                  64229165</w:t>
      </w:r>
    </w:p>
    <w:p>
      <w:r>
        <w:rPr>
          <w:rFonts w:ascii="Consolas" w:hAnsi="Consolas"/>
          <w:sz w:val="18"/>
        </w:rPr>
        <w:t>OX457062.1         64229192   .............-.-.-.--.---.--.--.--.--.--.--.                  64229169</w:t>
      </w:r>
    </w:p>
    <w:p>
      <w:r>
        <w:rPr>
          <w:rFonts w:ascii="Consolas" w:hAnsi="Consolas"/>
          <w:sz w:val="18"/>
        </w:rPr>
        <w:t>OX457062.1         64229196   .............-.-.-.--.---.--.--.--.--.--.--.                  64229173</w:t>
      </w:r>
    </w:p>
    <w:p>
      <w:r>
        <w:rPr>
          <w:rFonts w:ascii="Consolas" w:hAnsi="Consolas"/>
          <w:sz w:val="18"/>
        </w:rPr>
        <w:t>OX457062.1         64229200   .............-.-.-.--.---.--.--.--.--.--.--.                  64229177</w:t>
      </w:r>
    </w:p>
    <w:p>
      <w:r>
        <w:rPr>
          <w:rFonts w:ascii="Consolas" w:hAnsi="Consolas"/>
          <w:sz w:val="18"/>
        </w:rPr>
        <w:t>OX457062.1         64360298   .............-.-.-.--.---.--.--.--.--.--.--.                  64360275</w:t>
      </w:r>
    </w:p>
    <w:p>
      <w:r>
        <w:rPr>
          <w:rFonts w:ascii="Consolas" w:hAnsi="Consolas"/>
          <w:sz w:val="18"/>
        </w:rPr>
        <w:t>OX457062.1         64360302   .............-.-.-.--.---.--.--.--.--.--.--.                  64360279</w:t>
      </w:r>
    </w:p>
    <w:p>
      <w:r>
        <w:rPr>
          <w:rFonts w:ascii="Consolas" w:hAnsi="Consolas"/>
          <w:sz w:val="18"/>
        </w:rPr>
        <w:t>OX457062.1         64360306   .............-.-.-.--.---.--.--.--.--.--.--.                  64360283</w:t>
      </w:r>
    </w:p>
    <w:p>
      <w:r>
        <w:rPr>
          <w:rFonts w:ascii="Consolas" w:hAnsi="Consolas"/>
          <w:sz w:val="18"/>
        </w:rPr>
        <w:t>OX457062.1         64360310   .............-.-.-.--.---.--.--.--.--.--.--.                  64360287</w:t>
      </w:r>
    </w:p>
    <w:p>
      <w:r>
        <w:rPr>
          <w:rFonts w:ascii="Consolas" w:hAnsi="Consolas"/>
          <w:sz w:val="18"/>
        </w:rPr>
        <w:t>OX457062.1         64934538   .............-.-.-.--.---.--.--.--.--.--.--.                  64934561</w:t>
      </w:r>
    </w:p>
    <w:p>
      <w:r>
        <w:rPr>
          <w:rFonts w:ascii="Consolas" w:hAnsi="Consolas"/>
          <w:sz w:val="18"/>
        </w:rPr>
        <w:t>OX457062.1         64934542   .............-.-.-.--.---.--.--.--.--.--.--.                  64934565</w:t>
      </w:r>
    </w:p>
    <w:p>
      <w:r>
        <w:rPr>
          <w:rFonts w:ascii="Consolas" w:hAnsi="Consolas"/>
          <w:sz w:val="18"/>
        </w:rPr>
        <w:t>OX457062.1         64934546   .............-.-.-.--.---.--.--.--.--.--.--.                  64934569</w:t>
      </w:r>
    </w:p>
    <w:p>
      <w:r>
        <w:rPr>
          <w:rFonts w:ascii="Consolas" w:hAnsi="Consolas"/>
          <w:sz w:val="18"/>
        </w:rPr>
        <w:t>OX457062.1         64934550   .............-.-.-.--.---.--.--.--.--.--.--.                  64934573</w:t>
      </w:r>
    </w:p>
    <w:p>
      <w:r>
        <w:rPr>
          <w:rFonts w:ascii="Consolas" w:hAnsi="Consolas"/>
          <w:sz w:val="18"/>
        </w:rPr>
        <w:t>OX457062.1         64934554   .............-.-.-.--.---.--.--.--.--.--.--.                  64934577</w:t>
      </w:r>
    </w:p>
    <w:p>
      <w:r>
        <w:rPr>
          <w:rFonts w:ascii="Consolas" w:hAnsi="Consolas"/>
          <w:sz w:val="18"/>
        </w:rPr>
        <w:t>OX457062.1         65286592   .............-.-.-.--.---.--.--.--.--.--.--.                  65286615</w:t>
      </w:r>
    </w:p>
    <w:p>
      <w:r>
        <w:rPr>
          <w:rFonts w:ascii="Consolas" w:hAnsi="Consolas"/>
          <w:sz w:val="18"/>
        </w:rPr>
        <w:t>OX457062.1         65286596   .............-.-.-.--.---.--.--.--.--.--.--.                  65286619</w:t>
      </w:r>
    </w:p>
    <w:p>
      <w:r>
        <w:rPr>
          <w:rFonts w:ascii="Consolas" w:hAnsi="Consolas"/>
          <w:sz w:val="18"/>
        </w:rPr>
        <w:t>OX457062.1         65878684   .............-.-.-.--.---.--.--.--.--.--.--.-.                65878660</w:t>
      </w:r>
    </w:p>
    <w:p>
      <w:r>
        <w:rPr>
          <w:rFonts w:ascii="Consolas" w:hAnsi="Consolas"/>
          <w:sz w:val="18"/>
        </w:rPr>
        <w:t>OX457062.1         66401375   .............-.-.-.--.---.--.--.--.--.--.--.                  66401398</w:t>
      </w:r>
    </w:p>
    <w:p>
      <w:r>
        <w:rPr>
          <w:rFonts w:ascii="Consolas" w:hAnsi="Consolas"/>
          <w:sz w:val="18"/>
        </w:rPr>
        <w:t>OX457062.1         66401379   .............-.-.-.--.---.--.--.--.--.--.--.A.-.-.            66401406</w:t>
      </w:r>
    </w:p>
    <w:p>
      <w:r>
        <w:rPr>
          <w:rFonts w:ascii="Consolas" w:hAnsi="Consolas"/>
          <w:sz w:val="18"/>
        </w:rPr>
        <w:t>OX457062.1         68613311   .............-.-.-.--.---.--.--.--.--.--.--.                  68613334</w:t>
      </w:r>
    </w:p>
    <w:p>
      <w:r>
        <w:rPr>
          <w:rFonts w:ascii="Consolas" w:hAnsi="Consolas"/>
          <w:sz w:val="18"/>
        </w:rPr>
        <w:t>OX457062.1         68613315   .............-.-.-.--.---.--.--.--.--.--.--.                  68613338</w:t>
      </w:r>
    </w:p>
    <w:p>
      <w:r>
        <w:rPr>
          <w:rFonts w:ascii="Consolas" w:hAnsi="Consolas"/>
          <w:sz w:val="18"/>
        </w:rPr>
        <w:t>OX457062.1         68613319   .............-.-.-.--.---.--.--.--.--.--.--.                  68613342</w:t>
      </w:r>
    </w:p>
    <w:p>
      <w:r>
        <w:rPr>
          <w:rFonts w:ascii="Consolas" w:hAnsi="Consolas"/>
          <w:sz w:val="18"/>
        </w:rPr>
        <w:t>OX457062.1         68613323   .............-.-.-.--.---.--.--.--.--.--.--.                  68613346</w:t>
      </w:r>
    </w:p>
    <w:p>
      <w:r>
        <w:rPr>
          <w:rFonts w:ascii="Consolas" w:hAnsi="Consolas"/>
          <w:sz w:val="18"/>
        </w:rPr>
        <w:t>OX457062.1         73389543   .............-.-.-.--.---.--.--.--.--.--.--.                  73389566</w:t>
      </w:r>
    </w:p>
    <w:p>
      <w:r>
        <w:rPr>
          <w:rFonts w:ascii="Consolas" w:hAnsi="Consolas"/>
          <w:sz w:val="18"/>
        </w:rPr>
        <w:t>OX457062.1         73987538   .............-.-.-.--.---.--.--.--.--.--.--.                  73987561</w:t>
      </w:r>
    </w:p>
    <w:p>
      <w:r>
        <w:rPr>
          <w:rFonts w:ascii="Consolas" w:hAnsi="Consolas"/>
          <w:sz w:val="18"/>
        </w:rPr>
        <w:t>OX457062.1         73987542   .............-.-.-.--.---.--.--.--.--.--.--.                  73987565</w:t>
      </w:r>
    </w:p>
    <w:p>
      <w:r>
        <w:rPr>
          <w:rFonts w:ascii="Consolas" w:hAnsi="Consolas"/>
          <w:sz w:val="18"/>
        </w:rPr>
        <w:t>OX457062.1         74847045   .............-.-.-.--.---.--.--.--.--.--.--.                  74847022</w:t>
      </w:r>
    </w:p>
    <w:p>
      <w:r>
        <w:rPr>
          <w:rFonts w:ascii="Consolas" w:hAnsi="Consolas"/>
          <w:sz w:val="18"/>
        </w:rPr>
        <w:t>OX457062.1         74847049   .............-.-.-.--.---.--.--.--.--.--.--.                  74847026</w:t>
      </w:r>
    </w:p>
    <w:p>
      <w:r>
        <w:rPr>
          <w:rFonts w:ascii="Consolas" w:hAnsi="Consolas"/>
          <w:sz w:val="18"/>
        </w:rPr>
        <w:t>OX457062.1         74847053   .............-.-.-.--.---.--.--.--.--.--.--.                  74847030</w:t>
      </w:r>
    </w:p>
    <w:p>
      <w:r>
        <w:rPr>
          <w:rFonts w:ascii="Consolas" w:hAnsi="Consolas"/>
          <w:sz w:val="18"/>
        </w:rPr>
        <w:t>OX457062.1         74847057   .............-.-.-.--.---.--.--.--.--.--.--.                  74847034</w:t>
      </w:r>
    </w:p>
    <w:p>
      <w:r>
        <w:rPr>
          <w:rFonts w:ascii="Consolas" w:hAnsi="Consolas"/>
          <w:sz w:val="18"/>
        </w:rPr>
        <w:t>OX457062.1         74847061   .............-.-.-.--.---.--.--.--.--.--.--.                  74847038</w:t>
      </w:r>
    </w:p>
    <w:p>
      <w:r>
        <w:rPr>
          <w:rFonts w:ascii="Consolas" w:hAnsi="Consolas"/>
          <w:sz w:val="18"/>
        </w:rPr>
        <w:t>OX457062.1         79880907   .............-.-.-.--.---.--.--.--.--.--.--.                  79880884</w:t>
      </w:r>
    </w:p>
    <w:p>
      <w:r>
        <w:rPr>
          <w:rFonts w:ascii="Consolas" w:hAnsi="Consolas"/>
          <w:sz w:val="18"/>
        </w:rPr>
        <w:t>OX457062.1         80369938   .............-.-.-.--.---.--.--.--.--.--.--.                  80369961</w:t>
      </w:r>
    </w:p>
    <w:p>
      <w:r>
        <w:rPr>
          <w:rFonts w:ascii="Consolas" w:hAnsi="Consolas"/>
          <w:sz w:val="18"/>
        </w:rPr>
        <w:t>OX457062.1         80369942   .............-.-.-.--.---.--.--.--.--.--.--.A.-.-.            80369969</w:t>
      </w:r>
    </w:p>
    <w:p>
      <w:r>
        <w:rPr>
          <w:rFonts w:ascii="Consolas" w:hAnsi="Consolas"/>
          <w:sz w:val="18"/>
        </w:rPr>
        <w:t>OX457062.1         82679254   .............-.-.-.--.---.--.--.--.--.--.--.                  82679277</w:t>
      </w:r>
    </w:p>
    <w:p>
      <w:r>
        <w:rPr>
          <w:rFonts w:ascii="Consolas" w:hAnsi="Consolas"/>
          <w:sz w:val="18"/>
        </w:rPr>
        <w:t>OX457062.1         82679258   .............-.-.-.--.---.--.--.--.--.--.--.                  82679281</w:t>
      </w:r>
    </w:p>
    <w:p>
      <w:r>
        <w:rPr>
          <w:rFonts w:ascii="Consolas" w:hAnsi="Consolas"/>
          <w:sz w:val="18"/>
        </w:rPr>
        <w:t>OX457062.1         82679262   .............-.-.-.--.---.--.--.--.--.--.--.                  82679285</w:t>
      </w:r>
    </w:p>
    <w:p>
      <w:r>
        <w:rPr>
          <w:rFonts w:ascii="Consolas" w:hAnsi="Consolas"/>
          <w:sz w:val="18"/>
        </w:rPr>
        <w:t>OX457062.1         83634841   .............-.-.-.--.---.--.--.--.--.--.--.                  83634864</w:t>
      </w:r>
    </w:p>
    <w:p>
      <w:r>
        <w:rPr>
          <w:rFonts w:ascii="Consolas" w:hAnsi="Consolas"/>
          <w:sz w:val="18"/>
        </w:rPr>
        <w:t>OX457062.1         83634845   .............-.-.-.--.---.--.--.--.--.--.--.                  83634868</w:t>
      </w:r>
    </w:p>
    <w:p>
      <w:r>
        <w:rPr>
          <w:rFonts w:ascii="Consolas" w:hAnsi="Consolas"/>
          <w:sz w:val="18"/>
        </w:rPr>
        <w:t>OX457062.1         83634849   .............-.-.-.--.---.--.--.--.--.--.--.                  83634872</w:t>
      </w:r>
    </w:p>
    <w:p>
      <w:r>
        <w:rPr>
          <w:rFonts w:ascii="Consolas" w:hAnsi="Consolas"/>
          <w:sz w:val="18"/>
        </w:rPr>
        <w:t>OX457062.1         83634853   .............-.-.-.--.---.--.--.--.--.--.--.                  83634876</w:t>
      </w:r>
    </w:p>
    <w:p>
      <w:r>
        <w:rPr>
          <w:rFonts w:ascii="Consolas" w:hAnsi="Consolas"/>
          <w:sz w:val="18"/>
        </w:rPr>
        <w:t>OX457062.1         83670572   .............-.-.-.--.---.--.--.--.--.--.--.                  83670549</w:t>
      </w:r>
    </w:p>
    <w:p>
      <w:r>
        <w:rPr>
          <w:rFonts w:ascii="Consolas" w:hAnsi="Consolas"/>
          <w:sz w:val="18"/>
        </w:rPr>
        <w:t>OX457062.1         83670576   .............-.-.-.--.---.--.--.--.--.--.--.                  83670553</w:t>
      </w:r>
    </w:p>
    <w:p>
      <w:r>
        <w:rPr>
          <w:rFonts w:ascii="Consolas" w:hAnsi="Consolas"/>
          <w:sz w:val="18"/>
        </w:rPr>
        <w:t>OX457062.1         83670580   .............-.-.-.--.---.--.--.--.--.--.--.                  83670557</w:t>
      </w:r>
    </w:p>
    <w:p>
      <w:r>
        <w:rPr>
          <w:rFonts w:ascii="Consolas" w:hAnsi="Consolas"/>
          <w:sz w:val="18"/>
        </w:rPr>
        <w:t>OX457062.1         86091887   .............-.-.-.--.---.--.--.--.--.--.--.                  86091910</w:t>
      </w:r>
    </w:p>
    <w:p>
      <w:r>
        <w:rPr>
          <w:rFonts w:ascii="Consolas" w:hAnsi="Consolas"/>
          <w:sz w:val="18"/>
        </w:rPr>
        <w:t>OX457062.1         86091891   .............-.-.-.--.---.--.--.--.--.--.--.                  86091914</w:t>
      </w:r>
    </w:p>
    <w:p>
      <w:r>
        <w:rPr>
          <w:rFonts w:ascii="Consolas" w:hAnsi="Consolas"/>
          <w:sz w:val="18"/>
        </w:rPr>
        <w:t>OX457062.1         87050584   .............-.-.-.--.---.--.--.--.--.--.--.                  87050607</w:t>
      </w:r>
    </w:p>
    <w:p>
      <w:r>
        <w:rPr>
          <w:rFonts w:ascii="Consolas" w:hAnsi="Consolas"/>
          <w:sz w:val="18"/>
        </w:rPr>
        <w:t>OX457062.1         87050588   .............-.-.-.--.---.--.--.--.--.--.--.                  87050611</w:t>
      </w:r>
    </w:p>
    <w:p>
      <w:r>
        <w:rPr>
          <w:rFonts w:ascii="Consolas" w:hAnsi="Consolas"/>
          <w:sz w:val="18"/>
        </w:rPr>
        <w:t>OX457062.1         87050592   .............-.-.-.--.---.--.--.--.--.--.--.                  87050615</w:t>
      </w:r>
    </w:p>
    <w:p>
      <w:r>
        <w:rPr>
          <w:rFonts w:ascii="Consolas" w:hAnsi="Consolas"/>
          <w:sz w:val="18"/>
        </w:rPr>
        <w:t>OX457062.1         87442198   .............-.-.-.--.---.--.--.--.--.--.--.                  87442221</w:t>
      </w:r>
    </w:p>
    <w:p>
      <w:r>
        <w:rPr>
          <w:rFonts w:ascii="Consolas" w:hAnsi="Consolas"/>
          <w:sz w:val="18"/>
        </w:rPr>
        <w:t>OX457062.1         87442202   .............-.-.-.--.---.--.--.--.--.--.--.                  87442225</w:t>
      </w:r>
    </w:p>
    <w:p>
      <w:r>
        <w:rPr>
          <w:rFonts w:ascii="Consolas" w:hAnsi="Consolas"/>
          <w:sz w:val="18"/>
        </w:rPr>
        <w:t>OX457062.1         88898850   .............-.-.-.--.---.--.--.--.--.--.--.                  88898827</w:t>
      </w:r>
    </w:p>
    <w:p>
      <w:r>
        <w:rPr>
          <w:rFonts w:ascii="Consolas" w:hAnsi="Consolas"/>
          <w:sz w:val="18"/>
        </w:rPr>
        <w:t>OX457062.1         89303048   .............-.-.-.--.---.--.--.--.--.--.--.                  89303025</w:t>
      </w:r>
    </w:p>
    <w:p>
      <w:r>
        <w:rPr>
          <w:rFonts w:ascii="Consolas" w:hAnsi="Consolas"/>
          <w:sz w:val="18"/>
        </w:rPr>
        <w:t>OX457062.1         90325610   .............-.-.-.--.---.--.--.--.--.--.--.                  90325633</w:t>
      </w:r>
    </w:p>
    <w:p>
      <w:r>
        <w:rPr>
          <w:rFonts w:ascii="Consolas" w:hAnsi="Consolas"/>
          <w:sz w:val="18"/>
        </w:rPr>
        <w:t>OX457062.1         90325614   .............-.-.-.--.---.--.--.--.--.--.--.                  90325637</w:t>
      </w:r>
    </w:p>
    <w:p>
      <w:r>
        <w:rPr>
          <w:rFonts w:ascii="Consolas" w:hAnsi="Consolas"/>
          <w:sz w:val="18"/>
        </w:rPr>
        <w:t>OX457062.1         90329938   .............-.-.-.--.---.--.--.--.--.--.--.                  90329915</w:t>
      </w:r>
    </w:p>
    <w:p>
      <w:r>
        <w:rPr>
          <w:rFonts w:ascii="Consolas" w:hAnsi="Consolas"/>
          <w:sz w:val="18"/>
        </w:rPr>
        <w:t>OX457062.1         90329942   .............-.-.-.--.---.--.--.--.--.--.--.                  90329919</w:t>
      </w:r>
    </w:p>
    <w:p>
      <w:r>
        <w:rPr>
          <w:rFonts w:ascii="Consolas" w:hAnsi="Consolas"/>
          <w:sz w:val="18"/>
        </w:rPr>
        <w:t>OX457062.1         90789670   .............-.-.-.--.---.--.--.--.--.--.--.                  90789647</w:t>
      </w:r>
    </w:p>
    <w:p>
      <w:r>
        <w:rPr>
          <w:rFonts w:ascii="Consolas" w:hAnsi="Consolas"/>
          <w:sz w:val="18"/>
        </w:rPr>
        <w:t>OX457062.1         90789674   .............-.-.-.--.---.--.--.--.--.--.--.                  90789651</w:t>
      </w:r>
    </w:p>
    <w:p>
      <w:r>
        <w:rPr>
          <w:rFonts w:ascii="Consolas" w:hAnsi="Consolas"/>
          <w:sz w:val="18"/>
        </w:rPr>
        <w:t>OX457062.1         90789678   .............-.-.-.--.---.--.--.--.--.--.--.                  90789655</w:t>
      </w:r>
    </w:p>
    <w:p>
      <w:r>
        <w:rPr>
          <w:rFonts w:ascii="Consolas" w:hAnsi="Consolas"/>
          <w:sz w:val="18"/>
        </w:rPr>
        <w:t>OX457062.1         91655501   .............-.-.-.--.---.--.--.--.--.--.--.                  91655478</w:t>
      </w:r>
    </w:p>
    <w:p>
      <w:r>
        <w:rPr>
          <w:rFonts w:ascii="Consolas" w:hAnsi="Consolas"/>
          <w:sz w:val="18"/>
        </w:rPr>
        <w:t>OX457062.1         91655505   .............-.-.-.--.---.--.--.--.--.--.--.                  91655482</w:t>
      </w:r>
    </w:p>
    <w:p>
      <w:r>
        <w:rPr>
          <w:rFonts w:ascii="Consolas" w:hAnsi="Consolas"/>
          <w:sz w:val="18"/>
        </w:rPr>
        <w:t>OX457062.1         91655509   .............-.-.-.--.---.--.--.--.--.--.--.                  91655486</w:t>
      </w:r>
    </w:p>
    <w:p>
      <w:r>
        <w:rPr>
          <w:rFonts w:ascii="Consolas" w:hAnsi="Consolas"/>
          <w:sz w:val="18"/>
        </w:rPr>
        <w:t>OX457062.1         91655513   .............-.-.-.--.---.--.--.--.--.--.--.                  91655490</w:t>
      </w:r>
    </w:p>
    <w:p>
      <w:r>
        <w:rPr>
          <w:rFonts w:ascii="Consolas" w:hAnsi="Consolas"/>
          <w:sz w:val="18"/>
        </w:rPr>
        <w:t>OX457062.1         92858113   .............-.-.-.--.---.--.--.--.--.--.--.                  92858090</w:t>
      </w:r>
    </w:p>
    <w:p>
      <w:r>
        <w:rPr>
          <w:rFonts w:ascii="Consolas" w:hAnsi="Consolas"/>
          <w:sz w:val="18"/>
        </w:rPr>
        <w:t>OX457062.1         92914508   .............-.-.-.--.---.--.--.--.--.--.--.                  92914485</w:t>
      </w:r>
    </w:p>
    <w:p>
      <w:r>
        <w:rPr>
          <w:rFonts w:ascii="Consolas" w:hAnsi="Consolas"/>
          <w:sz w:val="18"/>
        </w:rPr>
        <w:t>OX457062.1         92914512   .............-.-.-.--.---.--.--.--.--.--.--.                  92914489</w:t>
      </w:r>
    </w:p>
    <w:p>
      <w:r>
        <w:rPr>
          <w:rFonts w:ascii="Consolas" w:hAnsi="Consolas"/>
          <w:sz w:val="18"/>
        </w:rPr>
        <w:t>OX457062.1         93183339   .............-.-.-.--.---.--.--.--.--.--.--.                  93183362</w:t>
      </w:r>
    </w:p>
    <w:p>
      <w:r>
        <w:rPr>
          <w:rFonts w:ascii="Consolas" w:hAnsi="Consolas"/>
          <w:sz w:val="18"/>
        </w:rPr>
        <w:t>OX457062.1         97012892   .............-.-.-.--.---.--.--.--.--.--.--.                  97012869</w:t>
      </w:r>
    </w:p>
    <w:p>
      <w:r>
        <w:rPr>
          <w:rFonts w:ascii="Consolas" w:hAnsi="Consolas"/>
          <w:sz w:val="18"/>
        </w:rPr>
        <w:t>OX457062.1         97012896   .............-.-.-.--.---.--.--.--.--.--.--.                  97012873</w:t>
      </w:r>
    </w:p>
    <w:p>
      <w:r>
        <w:rPr>
          <w:rFonts w:ascii="Consolas" w:hAnsi="Consolas"/>
          <w:sz w:val="18"/>
        </w:rPr>
        <w:t>OX457062.1         97012900   .............-.-.-.--.---.--.--.--.--.--.--.                  97012877</w:t>
      </w:r>
    </w:p>
    <w:p>
      <w:r>
        <w:rPr>
          <w:rFonts w:ascii="Consolas" w:hAnsi="Consolas"/>
          <w:sz w:val="18"/>
        </w:rPr>
        <w:t>OX457062.1         97012904   .............-.-.-.--.---.--.--.--.--.--.--.                  97012881</w:t>
      </w:r>
    </w:p>
    <w:p>
      <w:r>
        <w:rPr>
          <w:rFonts w:ascii="Consolas" w:hAnsi="Consolas"/>
          <w:sz w:val="18"/>
        </w:rPr>
        <w:t>OX457062.1         97749207   .............-.-.-.--.---.--.--.--.--.--.--.                  97749184</w:t>
      </w:r>
    </w:p>
    <w:p>
      <w:r>
        <w:rPr>
          <w:rFonts w:ascii="Consolas" w:hAnsi="Consolas"/>
          <w:sz w:val="18"/>
        </w:rPr>
        <w:t>OX457062.1         99512605   .............-.-.-.--.---.--.--.--.--.--.--.A.-.-.            99512632</w:t>
      </w:r>
    </w:p>
    <w:p>
      <w:r>
        <w:rPr>
          <w:rFonts w:ascii="Consolas" w:hAnsi="Consolas"/>
          <w:sz w:val="18"/>
        </w:rPr>
        <w:t>OX457062.1         101077664  .............-.-.-.--.---.--.--.--.--.--.--.                  101077641</w:t>
      </w:r>
    </w:p>
    <w:p>
      <w:r>
        <w:rPr>
          <w:rFonts w:ascii="Consolas" w:hAnsi="Consolas"/>
          <w:sz w:val="18"/>
        </w:rPr>
        <w:t>OX457062.1         101077668  .............-.-.-.--.---.--.--.--.--.--.--.                  101077645</w:t>
      </w:r>
    </w:p>
    <w:p>
      <w:r>
        <w:rPr>
          <w:rFonts w:ascii="Consolas" w:hAnsi="Consolas"/>
          <w:sz w:val="18"/>
        </w:rPr>
        <w:t>OX457062.1         101218932  .............-.-.-.--.---.--.--.--.--.--.--.                  101218955</w:t>
      </w:r>
    </w:p>
    <w:p>
      <w:r>
        <w:rPr>
          <w:rFonts w:ascii="Consolas" w:hAnsi="Consolas"/>
          <w:sz w:val="18"/>
        </w:rPr>
        <w:t>OX457062.1         104962503  .............-.-.-.--.---.--.--.--.--.--.--.                  104962480</w:t>
      </w:r>
    </w:p>
    <w:p>
      <w:r>
        <w:rPr>
          <w:rFonts w:ascii="Consolas" w:hAnsi="Consolas"/>
          <w:sz w:val="18"/>
        </w:rPr>
        <w:t>OX457062.1         105240224  .............-.-.-.--.---.--.--.--.--.--.--.                  105240247</w:t>
      </w:r>
    </w:p>
    <w:p>
      <w:r>
        <w:rPr>
          <w:rFonts w:ascii="Consolas" w:hAnsi="Consolas"/>
          <w:sz w:val="18"/>
        </w:rPr>
        <w:t>OX457062.1         105240228  .............-.-.-.--.---.--.--.--.--.--.--.                  105240251</w:t>
      </w:r>
    </w:p>
    <w:p>
      <w:r>
        <w:rPr>
          <w:rFonts w:ascii="Consolas" w:hAnsi="Consolas"/>
          <w:sz w:val="18"/>
        </w:rPr>
        <w:t>OX457062.1         105568543  .............-.-.-.--.---.--.--.--.--.--.--.A.-.-.            105568516</w:t>
      </w:r>
    </w:p>
    <w:p>
      <w:r>
        <w:rPr>
          <w:rFonts w:ascii="Consolas" w:hAnsi="Consolas"/>
          <w:sz w:val="18"/>
        </w:rPr>
        <w:t>OX457062.1         105568547  .............-.-.-.--.---.--.--.--.--.--.--.                  105568524</w:t>
      </w:r>
    </w:p>
    <w:p>
      <w:r>
        <w:rPr>
          <w:rFonts w:ascii="Consolas" w:hAnsi="Consolas"/>
          <w:sz w:val="18"/>
        </w:rPr>
        <w:t>OX457062.1         105568551  .............-.-.-.--.---.--.--.--.--.--.--.                  105568528</w:t>
      </w:r>
    </w:p>
    <w:p>
      <w:r>
        <w:rPr>
          <w:rFonts w:ascii="Consolas" w:hAnsi="Consolas"/>
          <w:sz w:val="18"/>
        </w:rPr>
        <w:t>OX457062.1         105939339  .............-.-.-.--.---.--.--.--.--.--.--.                  105939362</w:t>
      </w:r>
    </w:p>
    <w:p>
      <w:r>
        <w:rPr>
          <w:rFonts w:ascii="Consolas" w:hAnsi="Consolas"/>
          <w:sz w:val="18"/>
        </w:rPr>
        <w:t>OX457062.1         105939343  .............-.-.-.--.---.--.--.--.--.--.--.                  105939366</w:t>
      </w:r>
    </w:p>
    <w:p>
      <w:r>
        <w:rPr>
          <w:rFonts w:ascii="Consolas" w:hAnsi="Consolas"/>
          <w:sz w:val="18"/>
        </w:rPr>
        <w:t>OX457062.1         105939347  .............-.-.-.--.---.--.--.--.--.--.--.                  105939370</w:t>
      </w:r>
    </w:p>
    <w:p>
      <w:r>
        <w:rPr>
          <w:rFonts w:ascii="Consolas" w:hAnsi="Consolas"/>
          <w:sz w:val="18"/>
        </w:rPr>
        <w:t>OX457062.1         107314685  .............-.-.-.--.---.--.--.--.--.--.--.                  107314708</w:t>
      </w:r>
    </w:p>
    <w:p>
      <w:r>
        <w:rPr>
          <w:rFonts w:ascii="Consolas" w:hAnsi="Consolas"/>
          <w:sz w:val="18"/>
        </w:rPr>
        <w:t>OX457062.1         107314689  .............-.-.-.--.---.--.--.--.--.--.--.                  107314712</w:t>
      </w:r>
    </w:p>
    <w:p>
      <w:r>
        <w:rPr>
          <w:rFonts w:ascii="Consolas" w:hAnsi="Consolas"/>
          <w:sz w:val="18"/>
        </w:rPr>
        <w:t>OX457062.1         107314693  .............-.-.-.--.---.--.--.--.--.--.--.                  107314716</w:t>
      </w:r>
    </w:p>
    <w:p>
      <w:r>
        <w:rPr>
          <w:rFonts w:ascii="Consolas" w:hAnsi="Consolas"/>
          <w:sz w:val="18"/>
        </w:rPr>
        <w:t>OX457062.1         107314697  .............-.-.-.--.---.--.--.--.--.--.--.                  107314720</w:t>
      </w:r>
    </w:p>
    <w:p>
      <w:r>
        <w:rPr>
          <w:rFonts w:ascii="Consolas" w:hAnsi="Consolas"/>
          <w:sz w:val="18"/>
        </w:rPr>
        <w:t>OX457062.1         108283887  .............-.-.-.--.---.--.--.--.--.--.--.                  108283910</w:t>
      </w:r>
    </w:p>
    <w:p>
      <w:r>
        <w:rPr>
          <w:rFonts w:ascii="Consolas" w:hAnsi="Consolas"/>
          <w:sz w:val="18"/>
        </w:rPr>
        <w:t>OX457062.1         108283891  .............-.-.-.--.---.--.--.--.--.--.--.                  108283914</w:t>
      </w:r>
    </w:p>
    <w:p>
      <w:r>
        <w:rPr>
          <w:rFonts w:ascii="Consolas" w:hAnsi="Consolas"/>
          <w:sz w:val="18"/>
        </w:rPr>
        <w:t>OX457062.1         108283895  .............-.-.-.--.---.--.--.--.--.--.--.                  108283918</w:t>
      </w:r>
    </w:p>
    <w:p>
      <w:r>
        <w:rPr>
          <w:rFonts w:ascii="Consolas" w:hAnsi="Consolas"/>
          <w:sz w:val="18"/>
        </w:rPr>
        <w:t>OX457062.1         108283899  .............-.-.-.--.---.--.--.--.--.--.--.                  108283922</w:t>
      </w:r>
    </w:p>
    <w:p>
      <w:r>
        <w:rPr>
          <w:rFonts w:ascii="Consolas" w:hAnsi="Consolas"/>
          <w:sz w:val="18"/>
        </w:rPr>
        <w:t>OX457062.1         108538364  .............-.-.-.--.---.--.--.--.--.--.--.                  108538387</w:t>
      </w:r>
    </w:p>
    <w:p>
      <w:r>
        <w:rPr>
          <w:rFonts w:ascii="Consolas" w:hAnsi="Consolas"/>
          <w:sz w:val="18"/>
        </w:rPr>
        <w:t>OX457062.1         108538368  .............-.-.-.--.---.--.--.--.--.--.--.A.-.-.            108538395</w:t>
      </w:r>
    </w:p>
    <w:p>
      <w:r>
        <w:rPr>
          <w:rFonts w:ascii="Consolas" w:hAnsi="Consolas"/>
          <w:sz w:val="18"/>
        </w:rPr>
        <w:t>OX457062.1         111226206  .............-.-.-.--.---.--.--.--.--.--.--.                  111226183</w:t>
      </w:r>
    </w:p>
    <w:p>
      <w:r>
        <w:rPr>
          <w:rFonts w:ascii="Consolas" w:hAnsi="Consolas"/>
          <w:sz w:val="18"/>
        </w:rPr>
        <w:t>OX457062.1         111226210  .............-.-.-.--.---.--.--.--.--.--.--.                  111226187</w:t>
      </w:r>
    </w:p>
    <w:p>
      <w:r>
        <w:rPr>
          <w:rFonts w:ascii="Consolas" w:hAnsi="Consolas"/>
          <w:sz w:val="18"/>
        </w:rPr>
        <w:t>OX457062.1         112725001  .............-.-.-.--.---.--.--.--.--.--.--.                  112724978</w:t>
      </w:r>
    </w:p>
    <w:p>
      <w:r>
        <w:rPr>
          <w:rFonts w:ascii="Consolas" w:hAnsi="Consolas"/>
          <w:sz w:val="18"/>
        </w:rPr>
        <w:t>OX457062.1         112725005  .............-.-.-.--.---.--.--.--.--.--.--.                  112724982</w:t>
      </w:r>
    </w:p>
    <w:p>
      <w:r>
        <w:rPr>
          <w:rFonts w:ascii="Consolas" w:hAnsi="Consolas"/>
          <w:sz w:val="18"/>
        </w:rPr>
        <w:t>OX457062.1         112725009  .............-.-.-.--.---.--.--.--.--.--.--.                  112724986</w:t>
      </w:r>
    </w:p>
    <w:p>
      <w:r>
        <w:rPr>
          <w:rFonts w:ascii="Consolas" w:hAnsi="Consolas"/>
          <w:sz w:val="18"/>
        </w:rPr>
        <w:t>OX457062.1         112979705  .............-.-.-.--.---.--.--.--.--.--.--.                  112979728</w:t>
      </w:r>
    </w:p>
    <w:p>
      <w:r>
        <w:rPr>
          <w:rFonts w:ascii="Consolas" w:hAnsi="Consolas"/>
          <w:sz w:val="18"/>
        </w:rPr>
        <w:t>OX457062.1         112979709  .............-.-.-.--.---.--.--.--.--.--.--.                  112979732</w:t>
      </w:r>
    </w:p>
    <w:p>
      <w:r>
        <w:rPr>
          <w:rFonts w:ascii="Consolas" w:hAnsi="Consolas"/>
          <w:sz w:val="18"/>
        </w:rPr>
        <w:t>OX457062.1         112979713  .............-.-.-.--.---.--.--.--.--.--.--.                  112979736</w:t>
      </w:r>
    </w:p>
    <w:p>
      <w:r>
        <w:rPr>
          <w:rFonts w:ascii="Consolas" w:hAnsi="Consolas"/>
          <w:sz w:val="18"/>
        </w:rPr>
        <w:t>OX457062.1         112979717  .............-.-.-.--.---.--.--.--.--.--.--.                  112979740</w:t>
      </w:r>
    </w:p>
    <w:p>
      <w:r>
        <w:rPr>
          <w:rFonts w:ascii="Consolas" w:hAnsi="Consolas"/>
          <w:sz w:val="18"/>
        </w:rPr>
        <w:t>OX457062.1         112979721  .............-.-.-.--.---.--.--.--.--.--.--.                  112979744</w:t>
      </w:r>
    </w:p>
    <w:p>
      <w:r>
        <w:rPr>
          <w:rFonts w:ascii="Consolas" w:hAnsi="Consolas"/>
          <w:sz w:val="18"/>
        </w:rPr>
        <w:t>OX457062.1         114706879  .............-.-.-.--.---.--.--.--.--.--.--.                  114706902</w:t>
      </w:r>
    </w:p>
    <w:p>
      <w:r>
        <w:rPr>
          <w:rFonts w:ascii="Consolas" w:hAnsi="Consolas"/>
          <w:sz w:val="18"/>
        </w:rPr>
        <w:t>OX457062.1         114706883  .............-.-.-.--.---.--.--.--.--.--.--.A.-.-.            114706910</w:t>
      </w:r>
    </w:p>
    <w:p>
      <w:r>
        <w:rPr>
          <w:rFonts w:ascii="Consolas" w:hAnsi="Consolas"/>
          <w:sz w:val="18"/>
        </w:rPr>
        <w:t>OX457062.1         114963737  .............-.-.-.--.---.--.--.--.--.--.--.                  114963760</w:t>
      </w:r>
    </w:p>
    <w:p>
      <w:r>
        <w:rPr>
          <w:rFonts w:ascii="Consolas" w:hAnsi="Consolas"/>
          <w:sz w:val="18"/>
        </w:rPr>
        <w:t>OX457062.1         114963741  .............-.-.-.--.---.--.--.--.--.--.--.                  114963764</w:t>
      </w:r>
    </w:p>
    <w:p>
      <w:r>
        <w:rPr>
          <w:rFonts w:ascii="Consolas" w:hAnsi="Consolas"/>
          <w:sz w:val="18"/>
        </w:rPr>
        <w:t>OX457062.1         115162355  .............-.-.-.--.---.--.--.--.--.--.--.                  115162378</w:t>
      </w:r>
    </w:p>
    <w:p>
      <w:r>
        <w:rPr>
          <w:rFonts w:ascii="Consolas" w:hAnsi="Consolas"/>
          <w:sz w:val="18"/>
        </w:rPr>
        <w:t>OX457062.1         115749592  .............-.-.-.--.---.--.--.--.--.--.--.A.-.-.            115749565</w:t>
      </w:r>
    </w:p>
    <w:p>
      <w:r>
        <w:rPr>
          <w:rFonts w:ascii="Consolas" w:hAnsi="Consolas"/>
          <w:sz w:val="18"/>
        </w:rPr>
        <w:t>OX457062.1         115749596  .............-.-.-.--.---.--.--.--.--.--.--.                  115749573</w:t>
      </w:r>
    </w:p>
    <w:p>
      <w:r>
        <w:rPr>
          <w:rFonts w:ascii="Consolas" w:hAnsi="Consolas"/>
          <w:sz w:val="18"/>
        </w:rPr>
        <w:t>OX457062.1         115749600  .............-.-.-.--.---.--.--.--.--.--.--.                  115749577</w:t>
      </w:r>
    </w:p>
    <w:p>
      <w:r>
        <w:rPr>
          <w:rFonts w:ascii="Consolas" w:hAnsi="Consolas"/>
          <w:sz w:val="18"/>
        </w:rPr>
        <w:t>OX457062.1         115846467  .............-.-.-.--.---.--.--.--.--.--.--.                  115846490</w:t>
      </w:r>
    </w:p>
    <w:p>
      <w:r>
        <w:rPr>
          <w:rFonts w:ascii="Consolas" w:hAnsi="Consolas"/>
          <w:sz w:val="18"/>
        </w:rPr>
        <w:t>OX457062.1         115846471  .............-.-.-.--.---.--.--.--.--.--.--.                  115846494</w:t>
      </w:r>
    </w:p>
    <w:p>
      <w:r>
        <w:rPr>
          <w:rFonts w:ascii="Consolas" w:hAnsi="Consolas"/>
          <w:sz w:val="18"/>
        </w:rPr>
        <w:t>OX457062.1         115846475  .............-.-.-.--.---.--.--.--.--.--.--.                  115846498</w:t>
      </w:r>
    </w:p>
    <w:p>
      <w:r>
        <w:rPr>
          <w:rFonts w:ascii="Consolas" w:hAnsi="Consolas"/>
          <w:sz w:val="18"/>
        </w:rPr>
        <w:t>OX457062.1         16313051   .............-.-.-.--.---.--.--.--.--.--.--.                  16313028</w:t>
      </w:r>
    </w:p>
    <w:p>
      <w:r>
        <w:rPr>
          <w:rFonts w:ascii="Consolas" w:hAnsi="Consolas"/>
          <w:sz w:val="18"/>
        </w:rPr>
        <w:t>OX457062.1         89946308   .............-.-.-.--.---.--.--.T-.--.--.--.                  89946284</w:t>
      </w:r>
    </w:p>
    <w:p>
      <w:r>
        <w:rPr>
          <w:rFonts w:ascii="Consolas" w:hAnsi="Consolas"/>
          <w:sz w:val="18"/>
        </w:rPr>
        <w:t>OX457062.1         2971223    .............-.-.-.--.---.--.--.                              2971242</w:t>
      </w:r>
    </w:p>
    <w:p>
      <w:r>
        <w:rPr>
          <w:rFonts w:ascii="Consolas" w:hAnsi="Consolas"/>
          <w:sz w:val="18"/>
        </w:rPr>
        <w:t>OX457062.1         9550695    .............-.-.-.--.---.--.--.--.--.--.--.                  9550718</w:t>
      </w:r>
    </w:p>
    <w:p>
      <w:r>
        <w:rPr>
          <w:rFonts w:ascii="Consolas" w:hAnsi="Consolas"/>
          <w:sz w:val="18"/>
        </w:rPr>
        <w:t>OX457062.1         15694395   .............-.-.-.--.---.--.--.                              15694414</w:t>
      </w:r>
    </w:p>
    <w:p>
      <w:r>
        <w:rPr>
          <w:rFonts w:ascii="Consolas" w:hAnsi="Consolas"/>
          <w:sz w:val="18"/>
        </w:rPr>
        <w:t>OX457062.1         16332532   .............-.-.-.--.---.--.--.                              16332551</w:t>
      </w:r>
    </w:p>
    <w:p>
      <w:r>
        <w:rPr>
          <w:rFonts w:ascii="Consolas" w:hAnsi="Consolas"/>
          <w:sz w:val="18"/>
        </w:rPr>
        <w:t>OX457062.1         17714329   .............-.-.-.--.---.--.--.--.--.--.--.                  17714352</w:t>
      </w:r>
    </w:p>
    <w:p>
      <w:r>
        <w:rPr>
          <w:rFonts w:ascii="Consolas" w:hAnsi="Consolas"/>
          <w:sz w:val="18"/>
        </w:rPr>
        <w:t>OX457062.1         21924539   .............-.-.-.--.---.--.--.--.--.--.--.                  21924562</w:t>
      </w:r>
    </w:p>
    <w:p>
      <w:r>
        <w:rPr>
          <w:rFonts w:ascii="Consolas" w:hAnsi="Consolas"/>
          <w:sz w:val="18"/>
        </w:rPr>
        <w:t>OX457062.1         33236659   .............-.-.-.--.---.--.--.                              33236678</w:t>
      </w:r>
    </w:p>
    <w:p>
      <w:r>
        <w:rPr>
          <w:rFonts w:ascii="Consolas" w:hAnsi="Consolas"/>
          <w:sz w:val="18"/>
        </w:rPr>
        <w:t>OX457062.1         42350104   .............-.-.-.--.---.--.--.                              42350085</w:t>
      </w:r>
    </w:p>
    <w:p>
      <w:r>
        <w:rPr>
          <w:rFonts w:ascii="Consolas" w:hAnsi="Consolas"/>
          <w:sz w:val="18"/>
        </w:rPr>
        <w:t>OX457062.1         43029977   .............-.-.-.--.---.--.--.--.--.--.--.                  43030000</w:t>
      </w:r>
    </w:p>
    <w:p>
      <w:r>
        <w:rPr>
          <w:rFonts w:ascii="Consolas" w:hAnsi="Consolas"/>
          <w:sz w:val="18"/>
        </w:rPr>
        <w:t>OX457062.1         47932278   .............-.-.-.--.---.--.--C--.--.--.--.                  47932255</w:t>
      </w:r>
    </w:p>
    <w:p>
      <w:r>
        <w:rPr>
          <w:rFonts w:ascii="Consolas" w:hAnsi="Consolas"/>
          <w:sz w:val="18"/>
        </w:rPr>
        <w:t>OX457062.1         103353269  .............-.-.-.--.---.--.--.--.--C--.--.                  103353246</w:t>
      </w:r>
    </w:p>
    <w:p>
      <w:r>
        <w:rPr>
          <w:rFonts w:ascii="Consolas" w:hAnsi="Consolas"/>
          <w:sz w:val="18"/>
        </w:rPr>
        <w:t>OX457062.1         114963733  .............-.-.-.--.---.--.--.--.--.--.--.                  114963756</w:t>
      </w:r>
    </w:p>
    <w:p>
      <w:r>
        <w:rPr>
          <w:rFonts w:ascii="Consolas" w:hAnsi="Consolas"/>
          <w:sz w:val="18"/>
        </w:rPr>
        <w:t>OX457062.1         115749604  .............-.-.-.--.---.--.--.--.--.--.--.                  115749581</w:t>
      </w:r>
    </w:p>
    <w:p>
      <w:r>
        <w:rPr>
          <w:rFonts w:ascii="Consolas" w:hAnsi="Consolas"/>
          <w:sz w:val="18"/>
        </w:rPr>
        <w:t>OX457062.1         69996833   .............-.-.-.--.---.--.--.--.--.--.--.C.-.-.            69996860</w:t>
      </w:r>
    </w:p>
    <w:p>
      <w:r>
        <w:rPr>
          <w:rFonts w:ascii="Consolas" w:hAnsi="Consolas"/>
          <w:sz w:val="18"/>
        </w:rPr>
        <w:t>OX457062.1         19201059   .............-.-.-.--.---C--.--.--.--C--.--.                  19201036</w:t>
      </w:r>
    </w:p>
    <w:p>
      <w:r>
        <w:rPr>
          <w:rFonts w:ascii="Consolas" w:hAnsi="Consolas"/>
          <w:sz w:val="18"/>
        </w:rPr>
        <w:t>OX457062.1         90405765   .............-.-.-.--.---.--.--.--.--.--.--.A.-.-.            90405792</w:t>
      </w:r>
    </w:p>
    <w:p>
      <w:r>
        <w:rPr>
          <w:rFonts w:ascii="Consolas" w:hAnsi="Consolas"/>
          <w:sz w:val="18"/>
        </w:rPr>
        <w:t>OX457062.1         103353265  .............-.-.-.--.---C--.--.--.--C--.--.                  103353242</w:t>
      </w:r>
    </w:p>
    <w:p>
      <w:r>
        <w:rPr>
          <w:rFonts w:ascii="Consolas" w:hAnsi="Consolas"/>
          <w:sz w:val="18"/>
        </w:rPr>
        <w:t>OX457062.1         41969040   .............-.-.-.--.---.--.--.--.--.--.--.A.-.-.            41969067</w:t>
      </w:r>
    </w:p>
    <w:p>
      <w:r>
        <w:rPr>
          <w:rFonts w:ascii="Consolas" w:hAnsi="Consolas"/>
          <w:sz w:val="18"/>
        </w:rPr>
        <w:t>OX457062.1         108699977  .............-.-.-.--.---.--.--.--.--.--.                     108699955</w:t>
      </w:r>
    </w:p>
    <w:p>
      <w:r>
        <w:rPr>
          <w:rFonts w:ascii="Consolas" w:hAnsi="Consolas"/>
          <w:sz w:val="18"/>
        </w:rPr>
        <w:t>OX457062.1         5329390    .............-.-.-.--.---.--.--.--.--.--.--.                  5329367</w:t>
      </w:r>
    </w:p>
    <w:p>
      <w:r>
        <w:rPr>
          <w:rFonts w:ascii="Consolas" w:hAnsi="Consolas"/>
          <w:sz w:val="18"/>
        </w:rPr>
        <w:t>OX457062.1         6519803    .............-.-.-.--.---.--.--.--.--.--.--.                  6519780</w:t>
      </w:r>
    </w:p>
    <w:p>
      <w:r>
        <w:rPr>
          <w:rFonts w:ascii="Consolas" w:hAnsi="Consolas"/>
          <w:sz w:val="18"/>
        </w:rPr>
        <w:t>OX457062.1         6891251    .............-.-.-.--.---.--.--.--.--.--.--.                  6891274</w:t>
      </w:r>
    </w:p>
    <w:p>
      <w:r>
        <w:rPr>
          <w:rFonts w:ascii="Consolas" w:hAnsi="Consolas"/>
          <w:sz w:val="18"/>
        </w:rPr>
        <w:t>OX457062.1         6891263    .............-.-.-.--.---.--.--.--.--.--.                     6891285</w:t>
      </w:r>
    </w:p>
    <w:p>
      <w:r>
        <w:rPr>
          <w:rFonts w:ascii="Consolas" w:hAnsi="Consolas"/>
          <w:sz w:val="18"/>
        </w:rPr>
        <w:t>OX457062.1         7328126    .............-.-.-.--.---.--.--.--.--.                        7328105</w:t>
      </w:r>
    </w:p>
    <w:p>
      <w:r>
        <w:rPr>
          <w:rFonts w:ascii="Consolas" w:hAnsi="Consolas"/>
          <w:sz w:val="18"/>
        </w:rPr>
        <w:t>OX457062.1         9382950    .............-.-.-.--.---.--.--.--.--.--.--.-.-.-.            9382924</w:t>
      </w:r>
    </w:p>
    <w:p>
      <w:r>
        <w:rPr>
          <w:rFonts w:ascii="Consolas" w:hAnsi="Consolas"/>
          <w:sz w:val="18"/>
        </w:rPr>
        <w:t>OX457062.1         9630546    .............-.-.-.--.---.--.--.--.--.--.                     9630524</w:t>
      </w:r>
    </w:p>
    <w:p>
      <w:r>
        <w:rPr>
          <w:rFonts w:ascii="Consolas" w:hAnsi="Consolas"/>
          <w:sz w:val="18"/>
        </w:rPr>
        <w:t>OX457062.1         9630558    .............-.-.-.--.---.--.--.--.--.--.--.                  9630535</w:t>
      </w:r>
    </w:p>
    <w:p>
      <w:r>
        <w:rPr>
          <w:rFonts w:ascii="Consolas" w:hAnsi="Consolas"/>
          <w:sz w:val="18"/>
        </w:rPr>
        <w:t>OX457062.1         12086231   .............-.-.-.--.---.--.--.                              12086250</w:t>
      </w:r>
    </w:p>
    <w:p>
      <w:r>
        <w:rPr>
          <w:rFonts w:ascii="Consolas" w:hAnsi="Consolas"/>
          <w:sz w:val="18"/>
        </w:rPr>
        <w:t>OX457062.1         12645292   .............-.-.-.--.---.--.--.--.--.--.--.                  12645315</w:t>
      </w:r>
    </w:p>
    <w:p>
      <w:r>
        <w:rPr>
          <w:rFonts w:ascii="Consolas" w:hAnsi="Consolas"/>
          <w:sz w:val="18"/>
        </w:rPr>
        <w:t>OX457062.1         13191757   .............-.-.-.--.---.--.--.--.--.--.                     13191735</w:t>
      </w:r>
    </w:p>
    <w:p>
      <w:r>
        <w:rPr>
          <w:rFonts w:ascii="Consolas" w:hAnsi="Consolas"/>
          <w:sz w:val="18"/>
        </w:rPr>
        <w:t>OX457062.1         14146228   .............-.-.-.--.---.--.--.--.--.--.                     14146206</w:t>
      </w:r>
    </w:p>
    <w:p>
      <w:r>
        <w:rPr>
          <w:rFonts w:ascii="Consolas" w:hAnsi="Consolas"/>
          <w:sz w:val="18"/>
        </w:rPr>
        <w:t>OX457062.1         15062502   .............-.-.-.--.---.--.--.--.--.                        15062523</w:t>
      </w:r>
    </w:p>
    <w:p>
      <w:r>
        <w:rPr>
          <w:rFonts w:ascii="Consolas" w:hAnsi="Consolas"/>
          <w:sz w:val="18"/>
        </w:rPr>
        <w:t>OX457062.1         16532319   .............-.-.-.--.---.--.--.--.--.--.--.                  16532296</w:t>
      </w:r>
    </w:p>
    <w:p>
      <w:r>
        <w:rPr>
          <w:rFonts w:ascii="Consolas" w:hAnsi="Consolas"/>
          <w:sz w:val="18"/>
        </w:rPr>
        <w:t>OX457062.1         16735593   .............-.-.-.--.---.--.--.--.--.--.--.                  16735616</w:t>
      </w:r>
    </w:p>
    <w:p>
      <w:r>
        <w:rPr>
          <w:rFonts w:ascii="Consolas" w:hAnsi="Consolas"/>
          <w:sz w:val="18"/>
        </w:rPr>
        <w:t>OX457062.1         17432557   .............-.-.-.--.---.--.--.--.--.--.                     17432535</w:t>
      </w:r>
    </w:p>
    <w:p>
      <w:r>
        <w:rPr>
          <w:rFonts w:ascii="Consolas" w:hAnsi="Consolas"/>
          <w:sz w:val="18"/>
        </w:rPr>
        <w:t>OX457062.1         19540797   .............-.-.-.--.---.--.--.--.--.--.                     19540775</w:t>
      </w:r>
    </w:p>
    <w:p>
      <w:r>
        <w:rPr>
          <w:rFonts w:ascii="Consolas" w:hAnsi="Consolas"/>
          <w:sz w:val="18"/>
        </w:rPr>
        <w:t>OX457062.1         21924543   .............-.-.-.--.---.--.--.--.--.--.--.                  21924566</w:t>
      </w:r>
    </w:p>
    <w:p>
      <w:r>
        <w:rPr>
          <w:rFonts w:ascii="Consolas" w:hAnsi="Consolas"/>
          <w:sz w:val="18"/>
        </w:rPr>
        <w:t>OX457062.1         22610209   .............-.-.-.--.---.--.--.--.--.--.                     22610231</w:t>
      </w:r>
    </w:p>
    <w:p>
      <w:r>
        <w:rPr>
          <w:rFonts w:ascii="Consolas" w:hAnsi="Consolas"/>
          <w:sz w:val="18"/>
        </w:rPr>
        <w:t>OX457062.1         22654889   .............-.-.-.--.---.--.--.--.--.--.C-.-.-.              22654915</w:t>
      </w:r>
    </w:p>
    <w:p>
      <w:r>
        <w:rPr>
          <w:rFonts w:ascii="Consolas" w:hAnsi="Consolas"/>
          <w:sz w:val="18"/>
        </w:rPr>
        <w:t>OX457062.1         27617419   .............-.-.-.--.---.--.--.--.--.--.                     27617441</w:t>
      </w:r>
    </w:p>
    <w:p>
      <w:r>
        <w:rPr>
          <w:rFonts w:ascii="Consolas" w:hAnsi="Consolas"/>
          <w:sz w:val="18"/>
        </w:rPr>
        <w:t>OX457062.1         28221810   .............-.-.-.--.---.--.--.--.--.--.                     28221788</w:t>
      </w:r>
    </w:p>
    <w:p>
      <w:r>
        <w:rPr>
          <w:rFonts w:ascii="Consolas" w:hAnsi="Consolas"/>
          <w:sz w:val="18"/>
        </w:rPr>
        <w:t>OX457062.1         28755605   .............-.-.-.--.---.--.--.--.--.--.--.                  28755628</w:t>
      </w:r>
    </w:p>
    <w:p>
      <w:r>
        <w:rPr>
          <w:rFonts w:ascii="Consolas" w:hAnsi="Consolas"/>
          <w:sz w:val="18"/>
        </w:rPr>
        <w:t>OX457062.1         30371182   .............-.-.-.--.---.--.--.--.--.--.--.                  30371159</w:t>
      </w:r>
    </w:p>
    <w:p>
      <w:r>
        <w:rPr>
          <w:rFonts w:ascii="Consolas" w:hAnsi="Consolas"/>
          <w:sz w:val="18"/>
        </w:rPr>
        <w:t>OX457062.1         31057180   .............-.-.-.--.---.--.--.--.--.--.--.                  31057157</w:t>
      </w:r>
    </w:p>
    <w:p>
      <w:r>
        <w:rPr>
          <w:rFonts w:ascii="Consolas" w:hAnsi="Consolas"/>
          <w:sz w:val="18"/>
        </w:rPr>
        <w:t>OX457062.1         31334706   .............-.-.-.--.---.--.--.--.--.--.--.                  31334683</w:t>
      </w:r>
    </w:p>
    <w:p>
      <w:r>
        <w:rPr>
          <w:rFonts w:ascii="Consolas" w:hAnsi="Consolas"/>
          <w:sz w:val="18"/>
        </w:rPr>
        <w:t>OX457062.1         31798711   .............-.-.-.--.---.--.--.--.--.--.--.-.                31798687</w:t>
      </w:r>
    </w:p>
    <w:p>
      <w:r>
        <w:rPr>
          <w:rFonts w:ascii="Consolas" w:hAnsi="Consolas"/>
          <w:sz w:val="18"/>
        </w:rPr>
        <w:t>OX457062.1         32492258   .............-.-.-.--.---.--.--.--.--.--.--.                  32492235</w:t>
      </w:r>
    </w:p>
    <w:p>
      <w:r>
        <w:rPr>
          <w:rFonts w:ascii="Consolas" w:hAnsi="Consolas"/>
          <w:sz w:val="18"/>
        </w:rPr>
        <w:t>OX457062.1         41453045   .............-.-.-.--.---.--.--.--.--.--.                     41453067</w:t>
      </w:r>
    </w:p>
    <w:p>
      <w:r>
        <w:rPr>
          <w:rFonts w:ascii="Consolas" w:hAnsi="Consolas"/>
          <w:sz w:val="18"/>
        </w:rPr>
        <w:t>OX457062.1         42713613   .............-.-.-.--.---.--.--.--.--.--.--.                  42713590</w:t>
      </w:r>
    </w:p>
    <w:p>
      <w:r>
        <w:rPr>
          <w:rFonts w:ascii="Consolas" w:hAnsi="Consolas"/>
          <w:sz w:val="18"/>
        </w:rPr>
        <w:t>OX457062.1         43029981   .............-.-.-.--.---.--.--.--.--.--.--.                  43030004</w:t>
      </w:r>
    </w:p>
    <w:p>
      <w:r>
        <w:rPr>
          <w:rFonts w:ascii="Consolas" w:hAnsi="Consolas"/>
          <w:sz w:val="18"/>
        </w:rPr>
        <w:t>OX457062.1         43290875   .............-.-.-.--.---.--.--.--.--.--.                     43290853</w:t>
      </w:r>
    </w:p>
    <w:p>
      <w:r>
        <w:rPr>
          <w:rFonts w:ascii="Consolas" w:hAnsi="Consolas"/>
          <w:sz w:val="18"/>
        </w:rPr>
        <w:t>OX457062.1         43341059   .............-.-.-.--.---.--.--.--.--.--.--.                  43341036</w:t>
      </w:r>
    </w:p>
    <w:p>
      <w:r>
        <w:rPr>
          <w:rFonts w:ascii="Consolas" w:hAnsi="Consolas"/>
          <w:sz w:val="18"/>
        </w:rPr>
        <w:t>OX457062.1         44066830   .............-.-.-.--.---.--.--.--.                           44066810</w:t>
      </w:r>
    </w:p>
    <w:p>
      <w:r>
        <w:rPr>
          <w:rFonts w:ascii="Consolas" w:hAnsi="Consolas"/>
          <w:sz w:val="18"/>
        </w:rPr>
        <w:t>OX457062.1         44442933   .............-.-.-.--.---.--.--.--.--.--.--.                  44442910</w:t>
      </w:r>
    </w:p>
    <w:p>
      <w:r>
        <w:rPr>
          <w:rFonts w:ascii="Consolas" w:hAnsi="Consolas"/>
          <w:sz w:val="18"/>
        </w:rPr>
        <w:t>OX457062.1         46262230   .............-.-.-.--.---.--.--.                              46262211</w:t>
      </w:r>
    </w:p>
    <w:p>
      <w:r>
        <w:rPr>
          <w:rFonts w:ascii="Consolas" w:hAnsi="Consolas"/>
          <w:sz w:val="18"/>
        </w:rPr>
        <w:t>OX457062.1         53200155   .............-.-.-.--.---.--.--.--.--.--.--.                  53200178</w:t>
      </w:r>
    </w:p>
    <w:p>
      <w:r>
        <w:rPr>
          <w:rFonts w:ascii="Consolas" w:hAnsi="Consolas"/>
          <w:sz w:val="18"/>
        </w:rPr>
        <w:t>OX457062.1         60909336   .............-.-.-.--.---.--.--.--.--.--.                     60909358</w:t>
      </w:r>
    </w:p>
    <w:p>
      <w:r>
        <w:rPr>
          <w:rFonts w:ascii="Consolas" w:hAnsi="Consolas"/>
          <w:sz w:val="18"/>
        </w:rPr>
        <w:t>OX457062.1         62140752   .............-.-.-.--.---.--.--.--.--.--.--.                  62140729</w:t>
      </w:r>
    </w:p>
    <w:p>
      <w:r>
        <w:rPr>
          <w:rFonts w:ascii="Consolas" w:hAnsi="Consolas"/>
          <w:sz w:val="18"/>
        </w:rPr>
        <w:t>OX457062.1         63775953   .............-.-.-.--.---.--.--.--.--.--.--.                  63775976</w:t>
      </w:r>
    </w:p>
    <w:p>
      <w:r>
        <w:rPr>
          <w:rFonts w:ascii="Consolas" w:hAnsi="Consolas"/>
          <w:sz w:val="18"/>
        </w:rPr>
        <w:t>OX457062.1         64229204   .............-.-.-.--.---.--.--.--.--.--.--.                  64229181</w:t>
      </w:r>
    </w:p>
    <w:p>
      <w:r>
        <w:rPr>
          <w:rFonts w:ascii="Consolas" w:hAnsi="Consolas"/>
          <w:sz w:val="18"/>
        </w:rPr>
        <w:t>OX457062.1         65286588   .............-.-.-.--.---.--.--.--.--.--.--.                  65286611</w:t>
      </w:r>
    </w:p>
    <w:p>
      <w:r>
        <w:rPr>
          <w:rFonts w:ascii="Consolas" w:hAnsi="Consolas"/>
          <w:sz w:val="18"/>
        </w:rPr>
        <w:t>OX457062.1         73389547   .............-.-.-.--.---.--.--.--.--.--.G-.-.-.              73389573</w:t>
      </w:r>
    </w:p>
    <w:p>
      <w:r>
        <w:rPr>
          <w:rFonts w:ascii="Consolas" w:hAnsi="Consolas"/>
          <w:sz w:val="18"/>
        </w:rPr>
        <w:t>OX457062.1         74848574   .............-.-.-.--.---.--.--.--.--.--.--.                  74848597</w:t>
      </w:r>
    </w:p>
    <w:p>
      <w:r>
        <w:rPr>
          <w:rFonts w:ascii="Consolas" w:hAnsi="Consolas"/>
          <w:sz w:val="18"/>
        </w:rPr>
        <w:t>OX457062.1         79880911   .............-.-.-.--.---.--.--.--.--.--.--.                  79880888</w:t>
      </w:r>
    </w:p>
    <w:p>
      <w:r>
        <w:rPr>
          <w:rFonts w:ascii="Consolas" w:hAnsi="Consolas"/>
          <w:sz w:val="18"/>
        </w:rPr>
        <w:t>OX457062.1         89303052   .............-.-.-.--.---.--.--.--.--.--.--.                  89303029</w:t>
      </w:r>
    </w:p>
    <w:p>
      <w:r>
        <w:rPr>
          <w:rFonts w:ascii="Consolas" w:hAnsi="Consolas"/>
          <w:sz w:val="18"/>
        </w:rPr>
        <w:t>OX457062.1         90325606   .............-.-.-.--.---.--.--.--.--.--.--.                  90325629</w:t>
      </w:r>
    </w:p>
    <w:p>
      <w:r>
        <w:rPr>
          <w:rFonts w:ascii="Consolas" w:hAnsi="Consolas"/>
          <w:sz w:val="18"/>
        </w:rPr>
        <w:t>OX457062.1         92858109   .............-.-.-.--.---.--.--.--.--.--.                     92858087</w:t>
      </w:r>
    </w:p>
    <w:p>
      <w:r>
        <w:rPr>
          <w:rFonts w:ascii="Consolas" w:hAnsi="Consolas"/>
          <w:sz w:val="18"/>
        </w:rPr>
        <w:t>OX457062.1         95833718   .............-.-.-.--.---.--.--.--.--.--.--.-.                95833742</w:t>
      </w:r>
    </w:p>
    <w:p>
      <w:r>
        <w:rPr>
          <w:rFonts w:ascii="Consolas" w:hAnsi="Consolas"/>
          <w:sz w:val="18"/>
        </w:rPr>
        <w:t>OX457062.1         101218928  .............-.-.-.--.---.--.--.--.--.--.--.                  101218951</w:t>
      </w:r>
    </w:p>
    <w:p>
      <w:r>
        <w:rPr>
          <w:rFonts w:ascii="Consolas" w:hAnsi="Consolas"/>
          <w:sz w:val="18"/>
        </w:rPr>
        <w:t>OX457062.1         104962507  .............-.-.-.--.---.--.--.--.--.--.--.                  104962484</w:t>
      </w:r>
    </w:p>
    <w:p>
      <w:r>
        <w:rPr>
          <w:rFonts w:ascii="Consolas" w:hAnsi="Consolas"/>
          <w:sz w:val="18"/>
        </w:rPr>
        <w:t>OX457062.1         105240232  .............-.-.-.--.---.--.--.--.--.--.                     105240254</w:t>
      </w:r>
    </w:p>
    <w:p>
      <w:r>
        <w:rPr>
          <w:rFonts w:ascii="Consolas" w:hAnsi="Consolas"/>
          <w:sz w:val="18"/>
        </w:rPr>
        <w:t>OX457062.1         105568555  .............-.-.-.--.---.--.--.--.--.--.--.                  105568532</w:t>
      </w:r>
    </w:p>
    <w:p>
      <w:r>
        <w:rPr>
          <w:rFonts w:ascii="Consolas" w:hAnsi="Consolas"/>
          <w:sz w:val="18"/>
        </w:rPr>
        <w:t>OX457062.1         109362494  .............-.-.-.--.---.--.--.--.                           109362514</w:t>
      </w:r>
    </w:p>
    <w:p>
      <w:r>
        <w:rPr>
          <w:rFonts w:ascii="Consolas" w:hAnsi="Consolas"/>
          <w:sz w:val="18"/>
        </w:rPr>
        <w:t>OX457062.1         111125771  .............-.-.-.--.---.--.--.--.--.--.--.                  111125794</w:t>
      </w:r>
    </w:p>
    <w:p>
      <w:r>
        <w:rPr>
          <w:rFonts w:ascii="Consolas" w:hAnsi="Consolas"/>
          <w:sz w:val="18"/>
        </w:rPr>
        <w:t>OX457062.1         111226214  .............-.-.-.--.---.--.--.--.--.--.--.                  111226191</w:t>
      </w:r>
    </w:p>
    <w:p>
      <w:r>
        <w:rPr>
          <w:rFonts w:ascii="Consolas" w:hAnsi="Consolas"/>
          <w:sz w:val="18"/>
        </w:rPr>
        <w:t>OX457062.1         115162359  .............-.-.-.--.---.--.--.--.--.--.                     115162381</w:t>
      </w:r>
    </w:p>
    <w:p>
      <w:r>
        <w:rPr>
          <w:rFonts w:ascii="Consolas" w:hAnsi="Consolas"/>
          <w:sz w:val="18"/>
        </w:rPr>
        <w:t>OX457062.1         115846479  .............-.-.-.--.---.--.--.--.--.--.                     115846501</w:t>
      </w:r>
    </w:p>
    <w:p>
      <w:r>
        <w:rPr>
          <w:rFonts w:ascii="Consolas" w:hAnsi="Consolas"/>
          <w:sz w:val="18"/>
        </w:rPr>
        <w:t>OX457062.1         19201063   .............-.-.-.--.---.--.--.--.--C--.--.                  19201040</w:t>
      </w:r>
    </w:p>
    <w:p>
      <w:r>
        <w:rPr>
          <w:rFonts w:ascii="Consolas" w:hAnsi="Consolas"/>
          <w:sz w:val="18"/>
        </w:rPr>
        <w:t>OX457062.1         39694698   .............-.-.-.--.---C--.--.--.                           39694718</w:t>
      </w:r>
    </w:p>
    <w:p>
      <w:r>
        <w:rPr>
          <w:rFonts w:ascii="Consolas" w:hAnsi="Consolas"/>
          <w:sz w:val="18"/>
        </w:rPr>
        <w:t>OX457062.1         50315137   .............-.-.-.--.---.--.--.--C--.--.--.                  50315114</w:t>
      </w:r>
    </w:p>
    <w:p>
      <w:r>
        <w:rPr>
          <w:rFonts w:ascii="Consolas" w:hAnsi="Consolas"/>
          <w:sz w:val="18"/>
        </w:rPr>
        <w:t>OX457062.1         61853448   .............-.-.-.--.---.--.--.--.--.                        61853427</w:t>
      </w:r>
    </w:p>
    <w:p>
      <w:r>
        <w:rPr>
          <w:rFonts w:ascii="Consolas" w:hAnsi="Consolas"/>
          <w:sz w:val="18"/>
        </w:rPr>
        <w:t>OX457062.1         65286584   .............-.-.-.--.---.--.--.--.--.--.--.                  65286607</w:t>
      </w:r>
    </w:p>
    <w:p>
      <w:r>
        <w:rPr>
          <w:rFonts w:ascii="Consolas" w:hAnsi="Consolas"/>
          <w:sz w:val="18"/>
        </w:rPr>
        <w:t>OX457062.1         73456047   .............-.-.-.--.---.--.--.--.--.                        73456026</w:t>
      </w:r>
    </w:p>
    <w:p>
      <w:r>
        <w:rPr>
          <w:rFonts w:ascii="Consolas" w:hAnsi="Consolas"/>
          <w:sz w:val="18"/>
        </w:rPr>
        <w:t>OX457062.1         87067164   .............-.-.-.--.---.--.                                 87067146</w:t>
      </w:r>
    </w:p>
    <w:p>
      <w:r>
        <w:rPr>
          <w:rFonts w:ascii="Consolas" w:hAnsi="Consolas"/>
          <w:sz w:val="18"/>
        </w:rPr>
        <w:t>OX457062.1         97114983   .............-.-.-.--.---.--.--.                              97115002</w:t>
      </w:r>
    </w:p>
    <w:p>
      <w:r>
        <w:rPr>
          <w:rFonts w:ascii="Consolas" w:hAnsi="Consolas"/>
          <w:sz w:val="18"/>
        </w:rPr>
        <w:t>OX457062.1         108022482  .............-.-.-.--.---.--.--C--.--.--.                     108022460</w:t>
      </w:r>
    </w:p>
    <w:p>
      <w:r>
        <w:rPr>
          <w:rFonts w:ascii="Consolas" w:hAnsi="Consolas"/>
          <w:sz w:val="18"/>
        </w:rPr>
        <w:t>OX457062.1         37394553   .............-.-.-.--.---.--.--.--.--.--.--.-.-T-.--.         37394526</w:t>
      </w:r>
    </w:p>
    <w:p>
      <w:r>
        <w:rPr>
          <w:rFonts w:ascii="Consolas" w:hAnsi="Consolas"/>
          <w:sz w:val="18"/>
        </w:rPr>
        <w:t>OX457062.1         43930459   .............-.-.-.--.---.--.--.--.--.--.--.-.-.-.            43930485</w:t>
      </w:r>
    </w:p>
    <w:p>
      <w:r>
        <w:rPr>
          <w:rFonts w:ascii="Consolas" w:hAnsi="Consolas"/>
          <w:sz w:val="18"/>
        </w:rPr>
        <w:t>OX457062.1         16315284   .............-.-.-.--.---.--.--.--.A-.--.--.-.-.-.            16315311</w:t>
      </w:r>
    </w:p>
    <w:p>
      <w:r>
        <w:rPr>
          <w:rFonts w:ascii="Consolas" w:hAnsi="Consolas"/>
          <w:sz w:val="18"/>
        </w:rPr>
        <w:t>OX457062.1         19273334   .............-.-.-.--.---.--.--.-----.--.--.-.-.              19273358</w:t>
      </w:r>
    </w:p>
    <w:p>
      <w:r>
        <w:rPr>
          <w:rFonts w:ascii="Consolas" w:hAnsi="Consolas"/>
          <w:sz w:val="18"/>
        </w:rPr>
        <w:t>OX457062.1         55094522   .............-.-.-.--.---.--.--.--.--.C-.--.-.-.              55094548</w:t>
      </w:r>
    </w:p>
    <w:p>
      <w:r>
        <w:rPr>
          <w:rFonts w:ascii="Consolas" w:hAnsi="Consolas"/>
          <w:sz w:val="18"/>
        </w:rPr>
        <w:t>OX457062.1         2970897    .............-.-.-.--.---.--.--.--.--.--.--.                  2970874</w:t>
      </w:r>
    </w:p>
    <w:p>
      <w:r>
        <w:rPr>
          <w:rFonts w:ascii="Consolas" w:hAnsi="Consolas"/>
          <w:sz w:val="18"/>
        </w:rPr>
        <w:t>OX457062.1         2971219    .............-.-.-.--.---.--.--.--.--.--.--.-.                2971243</w:t>
      </w:r>
    </w:p>
    <w:p>
      <w:r>
        <w:rPr>
          <w:rFonts w:ascii="Consolas" w:hAnsi="Consolas"/>
          <w:sz w:val="18"/>
        </w:rPr>
        <w:t>OX457062.1         3451122    .............-.-.-.--.---.--.--.--.--.                        3451143</w:t>
      </w:r>
    </w:p>
    <w:p>
      <w:r>
        <w:rPr>
          <w:rFonts w:ascii="Consolas" w:hAnsi="Consolas"/>
          <w:sz w:val="18"/>
        </w:rPr>
        <w:t>OX457062.1         9382946    .............-.-.-.--.---.--.--.                              9382927</w:t>
      </w:r>
    </w:p>
    <w:p>
      <w:r>
        <w:rPr>
          <w:rFonts w:ascii="Consolas" w:hAnsi="Consolas"/>
          <w:sz w:val="18"/>
        </w:rPr>
        <w:t>OX457062.1         12066686   .............-.-.-.--.---.--.--.TT.--.--.--.-.                12066660</w:t>
      </w:r>
    </w:p>
    <w:p>
      <w:r>
        <w:rPr>
          <w:rFonts w:ascii="Consolas" w:hAnsi="Consolas"/>
          <w:sz w:val="18"/>
        </w:rPr>
        <w:t>OX457062.1         12086227   .............-.-.-.--.---.--.--.--.--.--.--.-.-.              12086252</w:t>
      </w:r>
    </w:p>
    <w:p>
      <w:r>
        <w:rPr>
          <w:rFonts w:ascii="Consolas" w:hAnsi="Consolas"/>
          <w:sz w:val="18"/>
        </w:rPr>
        <w:t>OX457062.1         12915159   .............-.-.-.--.---.--.--.--.--.                        12915180</w:t>
      </w:r>
    </w:p>
    <w:p>
      <w:r>
        <w:rPr>
          <w:rFonts w:ascii="Consolas" w:hAnsi="Consolas"/>
          <w:sz w:val="18"/>
        </w:rPr>
        <w:t>OX457062.1         15073975   .............-.-.-.--.---.--.--.--.--.                        15073996</w:t>
      </w:r>
    </w:p>
    <w:p>
      <w:r>
        <w:rPr>
          <w:rFonts w:ascii="Consolas" w:hAnsi="Consolas"/>
          <w:sz w:val="18"/>
        </w:rPr>
        <w:t>OX457062.1         15694391   .............-.-.-.--.---.--.--.--.--.--.--.-.                15694415</w:t>
      </w:r>
    </w:p>
    <w:p>
      <w:r>
        <w:rPr>
          <w:rFonts w:ascii="Consolas" w:hAnsi="Consolas"/>
          <w:sz w:val="18"/>
        </w:rPr>
        <w:t>OX457062.1         16332528   .............-.-.-.--.---.--.--.--.--.--.--.-.                16332552</w:t>
      </w:r>
    </w:p>
    <w:p>
      <w:r>
        <w:rPr>
          <w:rFonts w:ascii="Consolas" w:hAnsi="Consolas"/>
          <w:sz w:val="18"/>
        </w:rPr>
        <w:t>OX457062.1         22637847   .............-.-.-.--.---.--.--.--.--.--.                     22637869</w:t>
      </w:r>
    </w:p>
    <w:p>
      <w:r>
        <w:rPr>
          <w:rFonts w:ascii="Consolas" w:hAnsi="Consolas"/>
          <w:sz w:val="18"/>
        </w:rPr>
        <w:t>OX457062.1         30371174   .............-.-.-.--.---.--.--.--.--.                        30371153</w:t>
      </w:r>
    </w:p>
    <w:p>
      <w:r>
        <w:rPr>
          <w:rFonts w:ascii="Consolas" w:hAnsi="Consolas"/>
          <w:sz w:val="18"/>
        </w:rPr>
        <w:t>OX457062.1         31334694   .............-.-.-.--.---.--.--.--.--.                        31334673</w:t>
      </w:r>
    </w:p>
    <w:p>
      <w:r>
        <w:rPr>
          <w:rFonts w:ascii="Consolas" w:hAnsi="Consolas"/>
          <w:sz w:val="18"/>
        </w:rPr>
        <w:t>OX457062.1         35586574   .............-.-.-.--.---.--.--.--.--.                        35586595</w:t>
      </w:r>
    </w:p>
    <w:p>
      <w:r>
        <w:rPr>
          <w:rFonts w:ascii="Consolas" w:hAnsi="Consolas"/>
          <w:sz w:val="18"/>
        </w:rPr>
        <w:t>OX457062.1         42350108   .............-.-.-.--.---.--.--.--.--.--.--.-.                42350084</w:t>
      </w:r>
    </w:p>
    <w:p>
      <w:r>
        <w:rPr>
          <w:rFonts w:ascii="Consolas" w:hAnsi="Consolas"/>
          <w:sz w:val="18"/>
        </w:rPr>
        <w:t>OX457062.1         44442929   .............-.-.-.--.---.--.--.--.--.                        44442908</w:t>
      </w:r>
    </w:p>
    <w:p>
      <w:r>
        <w:rPr>
          <w:rFonts w:ascii="Consolas" w:hAnsi="Consolas"/>
          <w:sz w:val="18"/>
        </w:rPr>
        <w:t>OX457062.1         44627836   .............-.-.-.--.---.--.--.--.--.--.--.-.                44627812</w:t>
      </w:r>
    </w:p>
    <w:p>
      <w:r>
        <w:rPr>
          <w:rFonts w:ascii="Consolas" w:hAnsi="Consolas"/>
          <w:sz w:val="18"/>
        </w:rPr>
        <w:t>OX457062.1         45960884   .............-.-.-.--.---.--.--.--.--.                        45960863</w:t>
      </w:r>
    </w:p>
    <w:p>
      <w:r>
        <w:rPr>
          <w:rFonts w:ascii="Consolas" w:hAnsi="Consolas"/>
          <w:sz w:val="18"/>
        </w:rPr>
        <w:t>OX457062.1         47328905   .............-.-.-.--.---.--.--.                              47328924</w:t>
      </w:r>
    </w:p>
    <w:p>
      <w:r>
        <w:rPr>
          <w:rFonts w:ascii="Consolas" w:hAnsi="Consolas"/>
          <w:sz w:val="18"/>
        </w:rPr>
        <w:t>OX457062.1         47989957   .............-.-.-.--.---.--.--.--.--.--.--.-.-.              47989932</w:t>
      </w:r>
    </w:p>
    <w:p>
      <w:r>
        <w:rPr>
          <w:rFonts w:ascii="Consolas" w:hAnsi="Consolas"/>
          <w:sz w:val="18"/>
        </w:rPr>
        <w:t>OX457062.1         50517879   .............-.-.-.--.---.--.--.--.--.                        50517858</w:t>
      </w:r>
    </w:p>
    <w:p>
      <w:r>
        <w:rPr>
          <w:rFonts w:ascii="Consolas" w:hAnsi="Consolas"/>
          <w:sz w:val="18"/>
        </w:rPr>
        <w:t>OX457062.1         50517891   .............-.-.-.--.---.--.--.--.--.--.--.                  50517868</w:t>
      </w:r>
    </w:p>
    <w:p>
      <w:r>
        <w:rPr>
          <w:rFonts w:ascii="Consolas" w:hAnsi="Consolas"/>
          <w:sz w:val="18"/>
        </w:rPr>
        <w:t>OX457062.1         53200159   .............-.-.-.--.---.--.--.--.--.                        53200180</w:t>
      </w:r>
    </w:p>
    <w:p>
      <w:r>
        <w:rPr>
          <w:rFonts w:ascii="Consolas" w:hAnsi="Consolas"/>
          <w:sz w:val="18"/>
        </w:rPr>
        <w:t>OX457062.1         63371667   .............-.-.-.--.---.--.--.--.--.                        63371688</w:t>
      </w:r>
    </w:p>
    <w:p>
      <w:r>
        <w:rPr>
          <w:rFonts w:ascii="Consolas" w:hAnsi="Consolas"/>
          <w:sz w:val="18"/>
        </w:rPr>
        <w:t>OX457062.1         65286600   .............-.-.-.--.---.--.--.--.--.                        65286621</w:t>
      </w:r>
    </w:p>
    <w:p>
      <w:r>
        <w:rPr>
          <w:rFonts w:ascii="Consolas" w:hAnsi="Consolas"/>
          <w:sz w:val="18"/>
        </w:rPr>
        <w:t>OX457062.1         68613307   .............-.-.-.--.---.--.--.--.--.--.--.                  68613330</w:t>
      </w:r>
    </w:p>
    <w:p>
      <w:r>
        <w:rPr>
          <w:rFonts w:ascii="Consolas" w:hAnsi="Consolas"/>
          <w:sz w:val="18"/>
        </w:rPr>
        <w:t>OX457062.1         80293126   .............-.-.-.--.---.--.--.--.--.--.--.A.-.-.            80293099</w:t>
      </w:r>
    </w:p>
    <w:p>
      <w:r>
        <w:rPr>
          <w:rFonts w:ascii="Consolas" w:hAnsi="Consolas"/>
          <w:sz w:val="18"/>
        </w:rPr>
        <w:t>OX457062.1         80293122   .............-.-.-.--.---.--.--.--.--.                        80293101</w:t>
      </w:r>
    </w:p>
    <w:p>
      <w:r>
        <w:rPr>
          <w:rFonts w:ascii="Consolas" w:hAnsi="Consolas"/>
          <w:sz w:val="18"/>
        </w:rPr>
        <w:t>OX457062.1         84699077   .............-.-.-.--.---.--.--.--.                           84699057</w:t>
      </w:r>
    </w:p>
    <w:p>
      <w:r>
        <w:rPr>
          <w:rFonts w:ascii="Consolas" w:hAnsi="Consolas"/>
          <w:sz w:val="18"/>
        </w:rPr>
        <w:t>OX457062.1         87442194   .............-.-.-.--.---.--.--.--.--.--.--.                  87442217</w:t>
      </w:r>
    </w:p>
    <w:p>
      <w:r>
        <w:rPr>
          <w:rFonts w:ascii="Consolas" w:hAnsi="Consolas"/>
          <w:sz w:val="18"/>
        </w:rPr>
        <w:t>OX457062.1         88898854   .............-.-.-.--.---.--.--.--.--.--.--.                  88898831</w:t>
      </w:r>
    </w:p>
    <w:p>
      <w:r>
        <w:rPr>
          <w:rFonts w:ascii="Consolas" w:hAnsi="Consolas"/>
          <w:sz w:val="18"/>
        </w:rPr>
        <w:t>OX457062.1         89946312   .............-.-.-.--.---.--.--.--.--.--.--.-.                89946288</w:t>
      </w:r>
    </w:p>
    <w:p>
      <w:r>
        <w:rPr>
          <w:rFonts w:ascii="Consolas" w:hAnsi="Consolas"/>
          <w:sz w:val="18"/>
        </w:rPr>
        <w:t>OX457062.1         90704949   .............-.-.-.--.---.--.--.--.--.--.--.                  90704972</w:t>
      </w:r>
    </w:p>
    <w:p>
      <w:r>
        <w:rPr>
          <w:rFonts w:ascii="Consolas" w:hAnsi="Consolas"/>
          <w:sz w:val="18"/>
        </w:rPr>
        <w:t>OX457062.1         91655497   .............-.-.-.--.---.--.--.--.--.                        91655476</w:t>
      </w:r>
    </w:p>
    <w:p>
      <w:r>
        <w:rPr>
          <w:rFonts w:ascii="Consolas" w:hAnsi="Consolas"/>
          <w:sz w:val="18"/>
        </w:rPr>
        <w:t>OX457062.1         95850845   .............-.-.-.--.---.--.--.--.--.--.--.A.-.-.            95850818</w:t>
      </w:r>
    </w:p>
    <w:p>
      <w:r>
        <w:rPr>
          <w:rFonts w:ascii="Consolas" w:hAnsi="Consolas"/>
          <w:sz w:val="18"/>
        </w:rPr>
        <w:t>OX457062.1         95850841   .............-.-.-.--.---.--.--.--.--.                        95850820</w:t>
      </w:r>
    </w:p>
    <w:p>
      <w:r>
        <w:rPr>
          <w:rFonts w:ascii="Consolas" w:hAnsi="Consolas"/>
          <w:sz w:val="18"/>
        </w:rPr>
        <w:t>OX457062.1         96537163   .............-.-.-.--.---.--.--.--.--.--.--.-.                96537187</w:t>
      </w:r>
    </w:p>
    <w:p>
      <w:r>
        <w:rPr>
          <w:rFonts w:ascii="Consolas" w:hAnsi="Consolas"/>
          <w:sz w:val="18"/>
        </w:rPr>
        <w:t>OX457062.1         101077660  .............-.-.-.--.---.--.--.--.--.                        101077639</w:t>
      </w:r>
    </w:p>
    <w:p>
      <w:r>
        <w:rPr>
          <w:rFonts w:ascii="Consolas" w:hAnsi="Consolas"/>
          <w:sz w:val="18"/>
        </w:rPr>
        <w:t>OX457062.1         101218936  .............-.-.-.--.---.--.--.--.--.                        101218957</w:t>
      </w:r>
    </w:p>
    <w:p>
      <w:r>
        <w:rPr>
          <w:rFonts w:ascii="Consolas" w:hAnsi="Consolas"/>
          <w:sz w:val="18"/>
        </w:rPr>
        <w:t>OX457062.1         103798540  .............-.-.-.--.---.--.--.--.--.--.--.-.                103798564</w:t>
      </w:r>
    </w:p>
    <w:p>
      <w:r>
        <w:rPr>
          <w:rFonts w:ascii="Consolas" w:hAnsi="Consolas"/>
          <w:sz w:val="18"/>
        </w:rPr>
        <w:t>OX457062.1         103860080  .............-.-.-.--.---.--.--.--.--.--.--.-.-.              103860055</w:t>
      </w:r>
    </w:p>
    <w:p>
      <w:r>
        <w:rPr>
          <w:rFonts w:ascii="Consolas" w:hAnsi="Consolas"/>
          <w:sz w:val="18"/>
        </w:rPr>
        <w:t>OX457062.1         104127769  .............-.-.-.--.---.--.--.--.--.--.--.-.                104127793</w:t>
      </w:r>
    </w:p>
    <w:p>
      <w:r>
        <w:rPr>
          <w:rFonts w:ascii="Consolas" w:hAnsi="Consolas"/>
          <w:sz w:val="18"/>
        </w:rPr>
        <w:t>OX457062.1         107161105  .............-.-.-.--.---.--.--.--.--.                        107161126</w:t>
      </w:r>
    </w:p>
    <w:p>
      <w:r>
        <w:rPr>
          <w:rFonts w:ascii="Consolas" w:hAnsi="Consolas"/>
          <w:sz w:val="18"/>
        </w:rPr>
        <w:t>OX457062.1         107314701  .............-.-.-.--.---.--.--.--.--.                        107314722</w:t>
      </w:r>
    </w:p>
    <w:p>
      <w:r>
        <w:rPr>
          <w:rFonts w:ascii="Consolas" w:hAnsi="Consolas"/>
          <w:sz w:val="18"/>
        </w:rPr>
        <w:t>OX457062.1         108699981  .............-.-.-.--.---.--.--.--.--.--.--.                  108699958</w:t>
      </w:r>
    </w:p>
    <w:p>
      <w:r>
        <w:rPr>
          <w:rFonts w:ascii="Consolas" w:hAnsi="Consolas"/>
          <w:sz w:val="18"/>
        </w:rPr>
        <w:t>OX457062.1         112979701  .............-.-.-.--.---.--.--.--.--.--.--.                  112979724</w:t>
      </w:r>
    </w:p>
    <w:p>
      <w:r>
        <w:rPr>
          <w:rFonts w:ascii="Consolas" w:hAnsi="Consolas"/>
          <w:sz w:val="18"/>
        </w:rPr>
        <w:t>OX457062.1         113767434  .............-.-.-.--.---.--.--.--.--.--.                     113767412</w:t>
      </w:r>
    </w:p>
    <w:p>
      <w:r>
        <w:rPr>
          <w:rFonts w:ascii="Consolas" w:hAnsi="Consolas"/>
          <w:sz w:val="18"/>
        </w:rPr>
        <w:t>OX457062.1         114831520  .............-.-.-.--.---.--.--.--.--.--.--.G.-.-.            114831547</w:t>
      </w:r>
    </w:p>
    <w:p>
      <w:r>
        <w:rPr>
          <w:rFonts w:ascii="Consolas" w:hAnsi="Consolas"/>
          <w:sz w:val="18"/>
        </w:rPr>
        <w:t>OX457062.1         115162351  .............-.-.-.--.---.--.--.--.--.--.--.                  115162374</w:t>
      </w:r>
    </w:p>
    <w:p>
      <w:r>
        <w:rPr>
          <w:rFonts w:ascii="Consolas" w:hAnsi="Consolas"/>
          <w:sz w:val="18"/>
        </w:rPr>
        <w:t>OX457062.1         43767573   .............-.-.-.                                           43767558</w:t>
      </w:r>
    </w:p>
    <w:p>
      <w:r>
        <w:rPr>
          <w:rFonts w:ascii="Consolas" w:hAnsi="Consolas"/>
          <w:sz w:val="18"/>
        </w:rPr>
        <w:t>OX457062.1         95417583   .............-.-.-.--.---.--G--.--.--.                        95417604</w:t>
      </w:r>
    </w:p>
    <w:p>
      <w:r>
        <w:rPr>
          <w:rFonts w:ascii="Consolas" w:hAnsi="Consolas"/>
          <w:sz w:val="18"/>
        </w:rPr>
        <w:t>OX457062.1         5512789    .............-.-.-.--.---.--.--.--.--.--.--.-.                5512813</w:t>
      </w:r>
    </w:p>
    <w:p>
      <w:r>
        <w:rPr>
          <w:rFonts w:ascii="Consolas" w:hAnsi="Consolas"/>
          <w:sz w:val="18"/>
        </w:rPr>
        <w:t>OX457062.1         48347090   .............-.-.-.--.---.--.--.--.--.--.--.-.                48347114</w:t>
      </w:r>
    </w:p>
    <w:p>
      <w:r>
        <w:rPr>
          <w:rFonts w:ascii="Consolas" w:hAnsi="Consolas"/>
          <w:sz w:val="18"/>
        </w:rPr>
        <w:t>OX457062.1         2974344    .............-.-.-.--.---.--.--.--.--.                        2974365</w:t>
      </w:r>
    </w:p>
    <w:p>
      <w:r>
        <w:rPr>
          <w:rFonts w:ascii="Consolas" w:hAnsi="Consolas"/>
          <w:sz w:val="18"/>
        </w:rPr>
        <w:t>OX457062.1         12915163   .............-.-.-.--.---.--G--.--.--.                        12915184</w:t>
      </w:r>
    </w:p>
    <w:p>
      <w:r>
        <w:rPr>
          <w:rFonts w:ascii="Consolas" w:hAnsi="Consolas"/>
          <w:sz w:val="18"/>
        </w:rPr>
        <w:t>OX457062.1         14147079   .............-.-.-.--.---.--.--.--.--A--.--.-.                14147103</w:t>
      </w:r>
    </w:p>
    <w:p>
      <w:r>
        <w:rPr>
          <w:rFonts w:ascii="Consolas" w:hAnsi="Consolas"/>
          <w:sz w:val="18"/>
        </w:rPr>
        <w:t>OX457062.1         25392140   .............-.-.-.--.---.                                    25392157</w:t>
      </w:r>
    </w:p>
    <w:p>
      <w:r>
        <w:rPr>
          <w:rFonts w:ascii="Consolas" w:hAnsi="Consolas"/>
          <w:sz w:val="18"/>
        </w:rPr>
        <w:t>OX457062.1         29439840   .............-.-.-.--.---.--.                                 29439858</w:t>
      </w:r>
    </w:p>
    <w:p>
      <w:r>
        <w:rPr>
          <w:rFonts w:ascii="Consolas" w:hAnsi="Consolas"/>
          <w:sz w:val="18"/>
        </w:rPr>
        <w:t>OX457062.1         63369509   .............-.-.-.--.---.--.--.--.--.                        63369488</w:t>
      </w:r>
    </w:p>
    <w:p>
      <w:r>
        <w:rPr>
          <w:rFonts w:ascii="Consolas" w:hAnsi="Consolas"/>
          <w:sz w:val="18"/>
        </w:rPr>
        <w:t>OX457062.1         66697038   .............-.-.-.--.---.                                    66697055</w:t>
      </w:r>
    </w:p>
    <w:p>
      <w:r>
        <w:rPr>
          <w:rFonts w:ascii="Consolas" w:hAnsi="Consolas"/>
          <w:sz w:val="18"/>
        </w:rPr>
        <w:t>OX457062.1         90405769   .............-.-.-.--.---.--.--.--.--.                        90405790</w:t>
      </w:r>
    </w:p>
    <w:p>
      <w:r>
        <w:rPr>
          <w:rFonts w:ascii="Consolas" w:hAnsi="Consolas"/>
          <w:sz w:val="18"/>
        </w:rPr>
        <w:t>OX457062.1         104028611  .............-.-.-.--.---A--.--.--.                           104028631</w:t>
      </w:r>
    </w:p>
    <w:p>
      <w:r>
        <w:rPr>
          <w:rFonts w:ascii="Consolas" w:hAnsi="Consolas"/>
          <w:sz w:val="18"/>
        </w:rPr>
        <w:t>OX457062.1         107637590  .............-.-.-.--.---.--.--.--.--.                        107637569</w:t>
      </w:r>
    </w:p>
    <w:p>
      <w:r>
        <w:rPr>
          <w:rFonts w:ascii="Consolas" w:hAnsi="Consolas"/>
          <w:sz w:val="18"/>
        </w:rPr>
        <w:t>OX457062.1         113147441  .............-.-.-.--.---.--A--.--.--.                        113147420</w:t>
      </w:r>
    </w:p>
    <w:p>
      <w:r>
        <w:rPr>
          <w:rFonts w:ascii="Consolas" w:hAnsi="Consolas"/>
          <w:sz w:val="18"/>
        </w:rPr>
        <w:t>OX457062.1         113147449  .............-.-.-.--.---.--.--.--.--.--.--.                  113147426</w:t>
      </w:r>
    </w:p>
    <w:p>
      <w:r>
        <w:rPr>
          <w:rFonts w:ascii="Consolas" w:hAnsi="Consolas"/>
          <w:sz w:val="18"/>
        </w:rPr>
        <w:t>OX457062.1         15548426   .............-.-.-.--.---.--.--.--.--.--.--.-.                15548402</w:t>
      </w:r>
    </w:p>
    <w:p>
      <w:r>
        <w:rPr>
          <w:rFonts w:ascii="Consolas" w:hAnsi="Consolas"/>
          <w:sz w:val="18"/>
        </w:rPr>
        <w:t>OX457062.1         12327700   .............-.-.-.--.---.--.--.--.GC.--.--.-.-.-.--.T.C.-.-  12327666</w:t>
      </w:r>
    </w:p>
    <w:p>
      <w:r>
        <w:rPr>
          <w:rFonts w:ascii="Consolas" w:hAnsi="Consolas"/>
          <w:sz w:val="18"/>
        </w:rPr>
        <w:t>OX457062.1         79262936   .............-.-.-.--.---.--.--.--.--.--.--.-.                79262960</w:t>
      </w:r>
    </w:p>
    <w:p>
      <w:r>
        <w:rPr>
          <w:rFonts w:ascii="Consolas" w:hAnsi="Consolas"/>
          <w:sz w:val="18"/>
        </w:rPr>
        <w:t>OX457062.1         80230008   .............-.-.-.--.---.--.--.--.--.--.--.-.                80230032</w:t>
      </w:r>
    </w:p>
    <w:p>
      <w:r>
        <w:rPr>
          <w:rFonts w:ascii="Consolas" w:hAnsi="Consolas"/>
          <w:sz w:val="18"/>
        </w:rPr>
        <w:t>OX457062.1         14147083   .............-.-.-.--.A--.--.--.--.--.--.--.                  14147107</w:t>
      </w:r>
    </w:p>
    <w:p>
      <w:r>
        <w:rPr>
          <w:rFonts w:ascii="Consolas" w:hAnsi="Consolas"/>
          <w:sz w:val="18"/>
        </w:rPr>
        <w:t>OX457062.1         19540801   .............-.-.-.--.---.--.--.--.--.--.--.                  19540778</w:t>
      </w:r>
    </w:p>
    <w:p>
      <w:r>
        <w:rPr>
          <w:rFonts w:ascii="Consolas" w:hAnsi="Consolas"/>
          <w:sz w:val="18"/>
        </w:rPr>
        <w:t>OX457062.1         43565032   .............-.-.-.--.---.--.--.--.--.--.--.-.                43565008</w:t>
      </w:r>
    </w:p>
    <w:p>
      <w:r>
        <w:rPr>
          <w:rFonts w:ascii="Consolas" w:hAnsi="Consolas"/>
          <w:sz w:val="18"/>
        </w:rPr>
        <w:t>OX457062.1         82498164   .............-.-.-.--.---.--.--.--.--.--.--.                  82498187</w:t>
      </w:r>
    </w:p>
    <w:p>
      <w:r>
        <w:rPr>
          <w:rFonts w:ascii="Consolas" w:hAnsi="Consolas"/>
          <w:sz w:val="18"/>
        </w:rPr>
        <w:t>OX457062.1         90329934   .............-.-.-.--.---.--.--.--.A-.--.--.-.                90329909</w:t>
      </w:r>
    </w:p>
    <w:p>
      <w:r>
        <w:rPr>
          <w:rFonts w:ascii="Consolas" w:hAnsi="Consolas"/>
          <w:sz w:val="18"/>
        </w:rPr>
        <w:t>OX457062.1         108538360  .............-.-.-.--.---.--.--.--.--.--.--.                  108538383</w:t>
      </w:r>
    </w:p>
    <w:p>
      <w:r>
        <w:rPr>
          <w:rFonts w:ascii="Consolas" w:hAnsi="Consolas"/>
          <w:sz w:val="18"/>
        </w:rPr>
        <w:t>OX457062.1         2970893    .............-.-.-.--.---.--.--.--.                           2970873</w:t>
      </w:r>
    </w:p>
    <w:p>
      <w:r>
        <w:rPr>
          <w:rFonts w:ascii="Consolas" w:hAnsi="Consolas"/>
          <w:sz w:val="18"/>
        </w:rPr>
        <w:t>OX457062.1         5100157    .............-.-.-.--.---.--.--.--.                           5100137</w:t>
      </w:r>
    </w:p>
    <w:p>
      <w:r>
        <w:rPr>
          <w:rFonts w:ascii="Consolas" w:hAnsi="Consolas"/>
          <w:sz w:val="18"/>
        </w:rPr>
        <w:t>OX457062.1         5100165    .............-.-.-.--.---.--.--.--.--.--.--.                  5100142</w:t>
      </w:r>
    </w:p>
    <w:p>
      <w:r>
        <w:rPr>
          <w:rFonts w:ascii="Consolas" w:hAnsi="Consolas"/>
          <w:sz w:val="18"/>
        </w:rPr>
        <w:t>OX457062.1         9270907    .............-.-.-.--.---.--.--.                              9270888</w:t>
      </w:r>
    </w:p>
    <w:p>
      <w:r>
        <w:rPr>
          <w:rFonts w:ascii="Consolas" w:hAnsi="Consolas"/>
          <w:sz w:val="18"/>
        </w:rPr>
        <w:t>OX457062.1         11312720   .............-.-.-.--.---.                                    11312737</w:t>
      </w:r>
    </w:p>
    <w:p>
      <w:r>
        <w:rPr>
          <w:rFonts w:ascii="Consolas" w:hAnsi="Consolas"/>
          <w:sz w:val="18"/>
        </w:rPr>
        <w:t>OX457062.1         13191773   .............-.-.-.--.---.--.--.--.--.--.--.                  13191750</w:t>
      </w:r>
    </w:p>
    <w:p>
      <w:r>
        <w:rPr>
          <w:rFonts w:ascii="Consolas" w:hAnsi="Consolas"/>
          <w:sz w:val="18"/>
        </w:rPr>
        <w:t>OX457062.1         14408347   .............-.-.-.--.---.--.--.                              14408328</w:t>
      </w:r>
    </w:p>
    <w:p>
      <w:r>
        <w:rPr>
          <w:rFonts w:ascii="Consolas" w:hAnsi="Consolas"/>
          <w:sz w:val="18"/>
        </w:rPr>
        <w:t>OX457062.1         16313043   .............-.-.-.--.---.--.--.--.                           16313023</w:t>
      </w:r>
    </w:p>
    <w:p>
      <w:r>
        <w:rPr>
          <w:rFonts w:ascii="Consolas" w:hAnsi="Consolas"/>
          <w:sz w:val="18"/>
        </w:rPr>
        <w:t>OX457062.1         16496147   .............-.-.-.--.---.--.--.--.--.--.--.                  16496170</w:t>
      </w:r>
    </w:p>
    <w:p>
      <w:r>
        <w:rPr>
          <w:rFonts w:ascii="Consolas" w:hAnsi="Consolas"/>
          <w:sz w:val="18"/>
        </w:rPr>
        <w:t>OX457062.1         18691526   .............-.-.-.--.---.--.--.--.--.--.--.-.                18691502</w:t>
      </w:r>
    </w:p>
    <w:p>
      <w:r>
        <w:rPr>
          <w:rFonts w:ascii="Consolas" w:hAnsi="Consolas"/>
          <w:sz w:val="18"/>
        </w:rPr>
        <w:t>OX457062.1         27617403   .............-.-.-.--.---.--.--.--.--.--.--.                  27617426</w:t>
      </w:r>
    </w:p>
    <w:p>
      <w:r>
        <w:rPr>
          <w:rFonts w:ascii="Consolas" w:hAnsi="Consolas"/>
          <w:sz w:val="18"/>
        </w:rPr>
        <w:t>OX457062.1         33236655   .............-.-.-.--.---.--.--.--.--.--.--.-.                33236679</w:t>
      </w:r>
    </w:p>
    <w:p>
      <w:r>
        <w:rPr>
          <w:rFonts w:ascii="Consolas" w:hAnsi="Consolas"/>
          <w:sz w:val="18"/>
        </w:rPr>
        <w:t>OX457062.1         35412526   .............-.-.-.--.---.--.--.--.                           35412506</w:t>
      </w:r>
    </w:p>
    <w:p>
      <w:r>
        <w:rPr>
          <w:rFonts w:ascii="Consolas" w:hAnsi="Consolas"/>
          <w:sz w:val="18"/>
        </w:rPr>
        <w:t>OX457062.1         41144961   .............-.-.-.--.---.--.--.--.                           41144941</w:t>
      </w:r>
    </w:p>
    <w:p>
      <w:r>
        <w:rPr>
          <w:rFonts w:ascii="Consolas" w:hAnsi="Consolas"/>
          <w:sz w:val="18"/>
        </w:rPr>
        <w:t>OX457062.1         41144965   .............-.-.-.--.---.--.--.--.--.--.--.                  41144942</w:t>
      </w:r>
    </w:p>
    <w:p>
      <w:r>
        <w:rPr>
          <w:rFonts w:ascii="Consolas" w:hAnsi="Consolas"/>
          <w:sz w:val="18"/>
        </w:rPr>
        <w:t>OX457062.1         42172523   .............-.-.-.--.---.--.--.--.--.--.                     42172501</w:t>
      </w:r>
    </w:p>
    <w:p>
      <w:r>
        <w:rPr>
          <w:rFonts w:ascii="Consolas" w:hAnsi="Consolas"/>
          <w:sz w:val="18"/>
        </w:rPr>
        <w:t>OX457062.1         46761084   .............-.-.-.--.---.--.--.--.--.--.--.                  46761107</w:t>
      </w:r>
    </w:p>
    <w:p>
      <w:r>
        <w:rPr>
          <w:rFonts w:ascii="Consolas" w:hAnsi="Consolas"/>
          <w:sz w:val="18"/>
        </w:rPr>
        <w:t>OX457062.1         53100378   .............-.-.-.--.---.--.--.--.--.--.--.                  53100401</w:t>
      </w:r>
    </w:p>
    <w:p>
      <w:r>
        <w:rPr>
          <w:rFonts w:ascii="Consolas" w:hAnsi="Consolas"/>
          <w:sz w:val="18"/>
        </w:rPr>
        <w:t>OX457062.1         53513891   .............-.-.-.--.---.--.--.                              53513910</w:t>
      </w:r>
    </w:p>
    <w:p>
      <w:r>
        <w:rPr>
          <w:rFonts w:ascii="Consolas" w:hAnsi="Consolas"/>
          <w:sz w:val="18"/>
        </w:rPr>
        <w:t>OX457062.1         63015658   .............-.-.-.--.---.--.--.                              63015677</w:t>
      </w:r>
    </w:p>
    <w:p>
      <w:r>
        <w:rPr>
          <w:rFonts w:ascii="Consolas" w:hAnsi="Consolas"/>
          <w:sz w:val="18"/>
        </w:rPr>
        <w:t>OX457062.1         64122635   .............-.-.-.--.---.--.--.--.--.--.--.-.                64122611</w:t>
      </w:r>
    </w:p>
    <w:p>
      <w:r>
        <w:rPr>
          <w:rFonts w:ascii="Consolas" w:hAnsi="Consolas"/>
          <w:sz w:val="18"/>
        </w:rPr>
        <w:t>OX457062.1         64338587   .............-.-.-.--.---.--.--.--.--.--.--.                  64338564</w:t>
      </w:r>
    </w:p>
    <w:p>
      <w:r>
        <w:rPr>
          <w:rFonts w:ascii="Consolas" w:hAnsi="Consolas"/>
          <w:sz w:val="18"/>
        </w:rPr>
        <w:t>OX457062.1         64760231   .............-.-.-.--.---.--.--.                              64760250</w:t>
      </w:r>
    </w:p>
    <w:p>
      <w:r>
        <w:rPr>
          <w:rFonts w:ascii="Consolas" w:hAnsi="Consolas"/>
          <w:sz w:val="18"/>
        </w:rPr>
        <w:t>OX457062.1         64760227   .............-.-.-.--.---.--.--.--.--.--.--.-.                64760251</w:t>
      </w:r>
    </w:p>
    <w:p>
      <w:r>
        <w:rPr>
          <w:rFonts w:ascii="Consolas" w:hAnsi="Consolas"/>
          <w:sz w:val="18"/>
        </w:rPr>
        <w:t>OX457062.1         66177739   .............-.-.-.--.---.--.--.--.--.--.--.-.                66177715</w:t>
      </w:r>
    </w:p>
    <w:p>
      <w:r>
        <w:rPr>
          <w:rFonts w:ascii="Consolas" w:hAnsi="Consolas"/>
          <w:sz w:val="18"/>
        </w:rPr>
        <w:t>OX457062.1         67311231   .............-.-.-.--.---.--.--.--.--.--.--.-.                67311255</w:t>
      </w:r>
    </w:p>
    <w:p>
      <w:r>
        <w:rPr>
          <w:rFonts w:ascii="Consolas" w:hAnsi="Consolas"/>
          <w:sz w:val="18"/>
        </w:rPr>
        <w:t>OX457062.1         71465370   .............-.-.-.--.---.--.--.                              71465351</w:t>
      </w:r>
    </w:p>
    <w:p>
      <w:r>
        <w:rPr>
          <w:rFonts w:ascii="Consolas" w:hAnsi="Consolas"/>
          <w:sz w:val="18"/>
        </w:rPr>
        <w:t>OX457062.1         71757599   .............-.-.-.--.---.--.                                 71757617</w:t>
      </w:r>
    </w:p>
    <w:p>
      <w:r>
        <w:rPr>
          <w:rFonts w:ascii="Consolas" w:hAnsi="Consolas"/>
          <w:sz w:val="18"/>
        </w:rPr>
        <w:t>OX457062.1         74848578   .............-.-.-.--.---.--.--.--.                           74848598</w:t>
      </w:r>
    </w:p>
    <w:p>
      <w:r>
        <w:rPr>
          <w:rFonts w:ascii="Consolas" w:hAnsi="Consolas"/>
          <w:sz w:val="18"/>
        </w:rPr>
        <w:t>OX457062.1         90329946   .............-.-.-.--.---.--.--.--.--.--.--.                  90329923</w:t>
      </w:r>
    </w:p>
    <w:p>
      <w:r>
        <w:rPr>
          <w:rFonts w:ascii="Consolas" w:hAnsi="Consolas"/>
          <w:sz w:val="18"/>
        </w:rPr>
        <w:t>OX457062.1         90789682   .............-.-.-.--.---.--.--.--.--.--.--.                  90789659</w:t>
      </w:r>
    </w:p>
    <w:p>
      <w:r>
        <w:rPr>
          <w:rFonts w:ascii="Consolas" w:hAnsi="Consolas"/>
          <w:sz w:val="18"/>
        </w:rPr>
        <w:t>OX457062.1         94010071   .............-.-.-.--.---.--.--.--.--.--.--.A.-.-.            94010044</w:t>
      </w:r>
    </w:p>
    <w:p>
      <w:r>
        <w:rPr>
          <w:rFonts w:ascii="Consolas" w:hAnsi="Consolas"/>
          <w:sz w:val="18"/>
        </w:rPr>
        <w:t>OX457062.1         97114979   .............-.-.-.--.---.--.--.--.--.--.--.                  97115002</w:t>
      </w:r>
    </w:p>
    <w:p>
      <w:r>
        <w:rPr>
          <w:rFonts w:ascii="Consolas" w:hAnsi="Consolas"/>
          <w:sz w:val="18"/>
        </w:rPr>
        <w:t>OX457062.1         103860076  .............-.-.-.--.---.--.--.                              103860057</w:t>
      </w:r>
    </w:p>
    <w:p>
      <w:r>
        <w:rPr>
          <w:rFonts w:ascii="Consolas" w:hAnsi="Consolas"/>
          <w:sz w:val="18"/>
        </w:rPr>
        <w:t>OX457062.1         107589788  .............-.-.-.--.---.--.--.--.--.--.--.-.-.-.            107589814</w:t>
      </w:r>
    </w:p>
    <w:p>
      <w:r>
        <w:rPr>
          <w:rFonts w:ascii="Consolas" w:hAnsi="Consolas"/>
          <w:sz w:val="18"/>
        </w:rPr>
        <w:t>OX457062.1         109512401  .............-.-.-.--.---.--.--.--.--.--.                     109512423</w:t>
      </w:r>
    </w:p>
    <w:p>
      <w:r>
        <w:rPr>
          <w:rFonts w:ascii="Consolas" w:hAnsi="Consolas"/>
          <w:sz w:val="18"/>
        </w:rPr>
        <w:t>OX457062.1         111125775  .............-.-.-.--.---.--.--.--.                           111125795</w:t>
      </w:r>
    </w:p>
    <w:p>
      <w:r>
        <w:rPr>
          <w:rFonts w:ascii="Consolas" w:hAnsi="Consolas"/>
          <w:sz w:val="18"/>
        </w:rPr>
        <w:t>OX457062.1         112724997  .............-.-.-.--.---.--.--.--.                           112724977</w:t>
      </w:r>
    </w:p>
    <w:p>
      <w:r>
        <w:rPr>
          <w:rFonts w:ascii="Consolas" w:hAnsi="Consolas"/>
          <w:sz w:val="18"/>
        </w:rPr>
        <w:t>OX457062.1         112979725  .............-.-.-.--.---.--.--.--.                           112979745</w:t>
      </w:r>
    </w:p>
    <w:p>
      <w:r>
        <w:rPr>
          <w:rFonts w:ascii="Consolas" w:hAnsi="Consolas"/>
          <w:sz w:val="18"/>
        </w:rPr>
        <w:t>OX457062.1         114290617  .............-.-.-.--.---.--.--.--.--.--.--.-.                114290593</w:t>
      </w:r>
    </w:p>
    <w:p>
      <w:r>
        <w:rPr>
          <w:rFonts w:ascii="Consolas" w:hAnsi="Consolas"/>
          <w:sz w:val="18"/>
        </w:rPr>
        <w:t>OX457062.1         56502005   .............-.-.-.--T---.--.--.-----.--.--.-.                56502028</w:t>
      </w:r>
    </w:p>
    <w:p>
      <w:r>
        <w:rPr>
          <w:rFonts w:ascii="Consolas" w:hAnsi="Consolas"/>
          <w:sz w:val="18"/>
        </w:rPr>
        <w:t>OX457062.1         63369513   .............-.-.-.--.---.--.--.--.--.--.--.                  63369490</w:t>
      </w:r>
    </w:p>
    <w:p>
      <w:r>
        <w:rPr>
          <w:rFonts w:ascii="Consolas" w:hAnsi="Consolas"/>
          <w:sz w:val="18"/>
        </w:rPr>
        <w:t>OX457062.1         64494926   .............-.-.-.--.---.                                    64494943</w:t>
      </w:r>
    </w:p>
    <w:p>
      <w:r>
        <w:rPr>
          <w:rFonts w:ascii="Consolas" w:hAnsi="Consolas"/>
          <w:sz w:val="18"/>
        </w:rPr>
        <w:t>OX457062.1         64650845   .............-.-.-.--.---.--.--.--.--.                        64650866</w:t>
      </w:r>
    </w:p>
    <w:p>
      <w:r>
        <w:rPr>
          <w:rFonts w:ascii="Consolas" w:hAnsi="Consolas"/>
          <w:sz w:val="18"/>
        </w:rPr>
        <w:t>OX457062.1         91333478   .............-.-.-.--T---.--.--.                              91333459</w:t>
      </w:r>
    </w:p>
    <w:p>
      <w:r>
        <w:rPr>
          <w:rFonts w:ascii="Consolas" w:hAnsi="Consolas"/>
          <w:sz w:val="18"/>
        </w:rPr>
        <w:t>OX457062.1         114428647  .............-.-.-.--.---.--.--.--.--.--.--.-.                114428623</w:t>
      </w:r>
    </w:p>
    <w:p>
      <w:r>
        <w:rPr>
          <w:rFonts w:ascii="Consolas" w:hAnsi="Consolas"/>
          <w:sz w:val="18"/>
        </w:rPr>
        <w:t>OX457062.1         23714311   .............-.-.-.--.---.--.--.--.--.--.--.-.                23714335</w:t>
      </w:r>
    </w:p>
    <w:p>
      <w:r>
        <w:rPr>
          <w:rFonts w:ascii="Consolas" w:hAnsi="Consolas"/>
          <w:sz w:val="18"/>
        </w:rPr>
        <w:t>OX457062.1         39047783   .............-.-.-.--.---.--.-----.--.--.--.-.                39047806</w:t>
      </w:r>
    </w:p>
    <w:p>
      <w:r>
        <w:rPr>
          <w:rFonts w:ascii="Consolas" w:hAnsi="Consolas"/>
          <w:sz w:val="18"/>
        </w:rPr>
        <w:t>OX457062.1         99901768   .............-.-.-.--.---.--.--.-----.--.--.-.-.              99901744</w:t>
      </w:r>
    </w:p>
    <w:p>
      <w:r>
        <w:rPr>
          <w:rFonts w:ascii="Consolas" w:hAnsi="Consolas"/>
          <w:sz w:val="18"/>
        </w:rPr>
        <w:t>OX457062.1         5866462    .............-.-.-.--.---.--.--.-----.--.--.-.                5866439</w:t>
      </w:r>
    </w:p>
    <w:p>
      <w:r>
        <w:rPr>
          <w:rFonts w:ascii="Consolas" w:hAnsi="Consolas"/>
          <w:sz w:val="18"/>
        </w:rPr>
        <w:t>OX457062.1         11808260   .............-.-.-.--.---.--.A-.T-.--.--.--.-.                11808286</w:t>
      </w:r>
    </w:p>
    <w:p>
      <w:r>
        <w:rPr>
          <w:rFonts w:ascii="Consolas" w:hAnsi="Consolas"/>
          <w:sz w:val="18"/>
        </w:rPr>
        <w:t>OX457062.1         107161101  .............-.-.-.--.---.--.--.--.--.--.--.A.-.-.--.         107161129</w:t>
      </w:r>
    </w:p>
    <w:p>
      <w:r>
        <w:rPr>
          <w:rFonts w:ascii="Consolas" w:hAnsi="Consolas"/>
          <w:sz w:val="18"/>
        </w:rPr>
        <w:t>OX457062.1         7328130    .............-.-.-.--.---.--.--.--.--.--.--.A.-.-.            7328103</w:t>
      </w:r>
    </w:p>
    <w:p>
      <w:r>
        <w:rPr>
          <w:rFonts w:ascii="Consolas" w:hAnsi="Consolas"/>
          <w:sz w:val="18"/>
        </w:rPr>
        <w:t>OX457062.1         7599072    .............-.-.-.------.--.--.--.--.--.                     7599093</w:t>
      </w:r>
    </w:p>
    <w:p>
      <w:r>
        <w:rPr>
          <w:rFonts w:ascii="Consolas" w:hAnsi="Consolas"/>
          <w:sz w:val="18"/>
        </w:rPr>
        <w:t>OX457062.1         9270911    .............-.-.-.--.---.--.--.--.--.--.--.                  9270888</w:t>
      </w:r>
    </w:p>
    <w:p>
      <w:r>
        <w:rPr>
          <w:rFonts w:ascii="Consolas" w:hAnsi="Consolas"/>
          <w:sz w:val="18"/>
        </w:rPr>
        <w:t>OX457062.1         9459555    .............-.-.-.--.---.--.--.--.--.--.--.                  9459532</w:t>
      </w:r>
    </w:p>
    <w:p>
      <w:r>
        <w:rPr>
          <w:rFonts w:ascii="Consolas" w:hAnsi="Consolas"/>
          <w:sz w:val="18"/>
        </w:rPr>
        <w:t>OX457062.1         9550703    .............-.-.-.--.---.--.--.                              9550722</w:t>
      </w:r>
    </w:p>
    <w:p>
      <w:r>
        <w:rPr>
          <w:rFonts w:ascii="Consolas" w:hAnsi="Consolas"/>
          <w:sz w:val="18"/>
        </w:rPr>
        <w:t>OX457062.1         9976692    .............-.-.-.--.---.--.--.                              9976711</w:t>
      </w:r>
    </w:p>
    <w:p>
      <w:r>
        <w:rPr>
          <w:rFonts w:ascii="Consolas" w:hAnsi="Consolas"/>
          <w:sz w:val="18"/>
        </w:rPr>
        <w:t>OX457062.1         9976688    .............-.-.-.--.---.--.--.--.--.--.--.                  9976711</w:t>
      </w:r>
    </w:p>
    <w:p>
      <w:r>
        <w:rPr>
          <w:rFonts w:ascii="Consolas" w:hAnsi="Consolas"/>
          <w:sz w:val="18"/>
        </w:rPr>
        <w:t>OX457062.1         12273512   .............-.-.-.                                           12273497</w:t>
      </w:r>
    </w:p>
    <w:p>
      <w:r>
        <w:rPr>
          <w:rFonts w:ascii="Consolas" w:hAnsi="Consolas"/>
          <w:sz w:val="18"/>
        </w:rPr>
        <w:t>OX457062.1         14408351   .............-.-.-.--.---.--.--.--.--.--.--.                  14408328</w:t>
      </w:r>
    </w:p>
    <w:p>
      <w:r>
        <w:rPr>
          <w:rFonts w:ascii="Consolas" w:hAnsi="Consolas"/>
          <w:sz w:val="18"/>
        </w:rPr>
        <w:t>OX457062.1         15062498   .............-.-.-.--.---.--.--.--.--.--.--.A.-.-.            15062525</w:t>
      </w:r>
    </w:p>
    <w:p>
      <w:r>
        <w:rPr>
          <w:rFonts w:ascii="Consolas" w:hAnsi="Consolas"/>
          <w:sz w:val="18"/>
        </w:rPr>
        <w:t>OX457062.1         16727549   .............-.-.-.--.---.--.--.--.--.--.--.-.                16727525</w:t>
      </w:r>
    </w:p>
    <w:p>
      <w:r>
        <w:rPr>
          <w:rFonts w:ascii="Consolas" w:hAnsi="Consolas"/>
          <w:sz w:val="18"/>
        </w:rPr>
        <w:t>OX457062.1         17432561   .............-.-.-.--.---.--.--.--.--.--.--.                  17432538</w:t>
      </w:r>
    </w:p>
    <w:p>
      <w:r>
        <w:rPr>
          <w:rFonts w:ascii="Consolas" w:hAnsi="Consolas"/>
          <w:sz w:val="18"/>
        </w:rPr>
        <w:t>OX457062.1         29439836   .............-.-.-.--.---.--.--.--.--.--.                     29439858</w:t>
      </w:r>
    </w:p>
    <w:p>
      <w:r>
        <w:rPr>
          <w:rFonts w:ascii="Consolas" w:hAnsi="Consolas"/>
          <w:sz w:val="18"/>
        </w:rPr>
        <w:t>OX457062.1         31798707   .............-.-.-.--.---.--.--.                              31798688</w:t>
      </w:r>
    </w:p>
    <w:p>
      <w:r>
        <w:rPr>
          <w:rFonts w:ascii="Consolas" w:hAnsi="Consolas"/>
          <w:sz w:val="18"/>
        </w:rPr>
        <w:t>OX457062.1         32388481   .............-.-.-.--.---.                                    32388464</w:t>
      </w:r>
    </w:p>
    <w:p>
      <w:r>
        <w:rPr>
          <w:rFonts w:ascii="Consolas" w:hAnsi="Consolas"/>
          <w:sz w:val="18"/>
        </w:rPr>
        <w:t>OX457062.1         32718634   .............-.-.-.                                           32718619</w:t>
      </w:r>
    </w:p>
    <w:p>
      <w:r>
        <w:rPr>
          <w:rFonts w:ascii="Consolas" w:hAnsi="Consolas"/>
          <w:sz w:val="18"/>
        </w:rPr>
        <w:t>OX457062.1         33889535   .............-.-.-.--.---.--.--.--.--.--.--.A.-.-.            33889562</w:t>
      </w:r>
    </w:p>
    <w:p>
      <w:r>
        <w:rPr>
          <w:rFonts w:ascii="Consolas" w:hAnsi="Consolas"/>
          <w:sz w:val="18"/>
        </w:rPr>
        <w:t>OX457062.1         44066834   .............-.-.-.--.---.--.--.--.--.--.--.                  44066811</w:t>
      </w:r>
    </w:p>
    <w:p>
      <w:r>
        <w:rPr>
          <w:rFonts w:ascii="Consolas" w:hAnsi="Consolas"/>
          <w:sz w:val="18"/>
        </w:rPr>
        <w:t>OX457062.1         44515794   .............-.-.-.--.---.--.--.--.--.--.--.-.-.-.            44515768</w:t>
      </w:r>
    </w:p>
    <w:p>
      <w:r>
        <w:rPr>
          <w:rFonts w:ascii="Consolas" w:hAnsi="Consolas"/>
          <w:sz w:val="18"/>
        </w:rPr>
        <w:t>OX457062.1         45665314   .............-.-.-.--.---.--.--.--.--.--.--.-.                45665290</w:t>
      </w:r>
    </w:p>
    <w:p>
      <w:r>
        <w:rPr>
          <w:rFonts w:ascii="Consolas" w:hAnsi="Consolas"/>
          <w:sz w:val="18"/>
        </w:rPr>
        <w:t>OX457062.1         45960888   .............-.-.-.--.---.--.--.--.--.--.--.A.-.-.            45960861</w:t>
      </w:r>
    </w:p>
    <w:p>
      <w:r>
        <w:rPr>
          <w:rFonts w:ascii="Consolas" w:hAnsi="Consolas"/>
          <w:sz w:val="18"/>
        </w:rPr>
        <w:t>OX457062.1         46262234   .............-.-.-.--.---.--.--.--.--.--.--.G.-.-.            46262207</w:t>
      </w:r>
    </w:p>
    <w:p>
      <w:r>
        <w:rPr>
          <w:rFonts w:ascii="Consolas" w:hAnsi="Consolas"/>
          <w:sz w:val="18"/>
        </w:rPr>
        <w:t>OX457062.1         47315521   .............-.-.-.--.---.--.                                 47315503</w:t>
      </w:r>
    </w:p>
    <w:p>
      <w:r>
        <w:rPr>
          <w:rFonts w:ascii="Consolas" w:hAnsi="Consolas"/>
          <w:sz w:val="18"/>
        </w:rPr>
        <w:t>OX457062.1         47328901   .............-.-.-.--.---.--.--.--.--.--.--.                  47328924</w:t>
      </w:r>
    </w:p>
    <w:p>
      <w:r>
        <w:rPr>
          <w:rFonts w:ascii="Consolas" w:hAnsi="Consolas"/>
          <w:sz w:val="18"/>
        </w:rPr>
        <w:t>OX457062.1         47491595   .............-.-.-.--.---.--.--.                              47491614</w:t>
      </w:r>
    </w:p>
    <w:p>
      <w:r>
        <w:rPr>
          <w:rFonts w:ascii="Consolas" w:hAnsi="Consolas"/>
          <w:sz w:val="18"/>
        </w:rPr>
        <w:t>OX457062.1         47932286   .............-.-.-.--.---.--.--.--.--.--.--.                  47932263</w:t>
      </w:r>
    </w:p>
    <w:p>
      <w:r>
        <w:rPr>
          <w:rFonts w:ascii="Consolas" w:hAnsi="Consolas"/>
          <w:sz w:val="18"/>
        </w:rPr>
        <w:t>OX457062.1         47970876   .............-.-.-.--.---.--.--.-----.--.--A-.-.-.            47970901</w:t>
      </w:r>
    </w:p>
    <w:p>
      <w:r>
        <w:rPr>
          <w:rFonts w:ascii="Consolas" w:hAnsi="Consolas"/>
          <w:sz w:val="18"/>
        </w:rPr>
        <w:t>OX457062.1         47989953   .............-.-.-.--.---.--.--.                              47989934</w:t>
      </w:r>
    </w:p>
    <w:p>
      <w:r>
        <w:rPr>
          <w:rFonts w:ascii="Consolas" w:hAnsi="Consolas"/>
          <w:sz w:val="18"/>
        </w:rPr>
        <w:t>OX457062.1         53513887   .............-.-.-.--.---.--.--.--.--.--.--.G.-.-.            53513914</w:t>
      </w:r>
    </w:p>
    <w:p>
      <w:r>
        <w:rPr>
          <w:rFonts w:ascii="Consolas" w:hAnsi="Consolas"/>
          <w:sz w:val="18"/>
        </w:rPr>
        <w:t>OX457062.1         58342850   .............-.-.-.--.---.--.--.                              58342831</w:t>
      </w:r>
    </w:p>
    <w:p>
      <w:r>
        <w:rPr>
          <w:rFonts w:ascii="Consolas" w:hAnsi="Consolas"/>
          <w:sz w:val="18"/>
        </w:rPr>
        <w:t>OX457062.1         58785548   .............-.-.-.--.---.--.--.--.--.--.--.-.                58785524</w:t>
      </w:r>
    </w:p>
    <w:p>
      <w:r>
        <w:rPr>
          <w:rFonts w:ascii="Consolas" w:hAnsi="Consolas"/>
          <w:sz w:val="18"/>
        </w:rPr>
        <w:t>OX457062.1         59448330   .............-.-.-.--.---.--.--.                              59448349</w:t>
      </w:r>
    </w:p>
    <w:p>
      <w:r>
        <w:rPr>
          <w:rFonts w:ascii="Consolas" w:hAnsi="Consolas"/>
          <w:sz w:val="18"/>
        </w:rPr>
        <w:t>OX457062.1         63015654   .............-.-.-.--.---.--.--.--.--.--.--.                  63015677</w:t>
      </w:r>
    </w:p>
    <w:p>
      <w:r>
        <w:rPr>
          <w:rFonts w:ascii="Consolas" w:hAnsi="Consolas"/>
          <w:sz w:val="18"/>
        </w:rPr>
        <w:t>OX457062.1         66177735   .............-.-.-.--.---.--.--.                              66177716</w:t>
      </w:r>
    </w:p>
    <w:p>
      <w:r>
        <w:rPr>
          <w:rFonts w:ascii="Consolas" w:hAnsi="Consolas"/>
          <w:sz w:val="18"/>
        </w:rPr>
        <w:t>OX457062.1         67311235   .............-.-.-.--.---.--.--.                              67311254</w:t>
      </w:r>
    </w:p>
    <w:p>
      <w:r>
        <w:rPr>
          <w:rFonts w:ascii="Consolas" w:hAnsi="Consolas"/>
          <w:sz w:val="18"/>
        </w:rPr>
        <w:t>OX457062.1         84699081   .............-.-.-.--.---.--.--.--.--.--.--.                  84699058</w:t>
      </w:r>
    </w:p>
    <w:p>
      <w:r>
        <w:rPr>
          <w:rFonts w:ascii="Consolas" w:hAnsi="Consolas"/>
          <w:sz w:val="18"/>
        </w:rPr>
        <w:t>OX457062.1         87067168   .............-.-.-.--.---.--.--.--.--.--.                     87067146</w:t>
      </w:r>
    </w:p>
    <w:p>
      <w:r>
        <w:rPr>
          <w:rFonts w:ascii="Consolas" w:hAnsi="Consolas"/>
          <w:sz w:val="18"/>
        </w:rPr>
        <w:t>OX457062.1         95589043   .............-.-.-.--.---.--.                                 95589061</w:t>
      </w:r>
    </w:p>
    <w:p>
      <w:r>
        <w:rPr>
          <w:rFonts w:ascii="Consolas" w:hAnsi="Consolas"/>
          <w:sz w:val="18"/>
        </w:rPr>
        <w:t>OX457062.1         95833722   .............-.-.-.--.---.--.--.                              95833741</w:t>
      </w:r>
    </w:p>
    <w:p>
      <w:r>
        <w:rPr>
          <w:rFonts w:ascii="Consolas" w:hAnsi="Consolas"/>
          <w:sz w:val="18"/>
        </w:rPr>
        <w:t>OX457062.1         95937354   .............-.-.-.--.---.--.--.--.--.                        95937375</w:t>
      </w:r>
    </w:p>
    <w:p>
      <w:r>
        <w:rPr>
          <w:rFonts w:ascii="Consolas" w:hAnsi="Consolas"/>
          <w:sz w:val="18"/>
        </w:rPr>
        <w:t>OX457062.1         96537167   .............-.-.-.--.---.--.--.                              96537186</w:t>
      </w:r>
    </w:p>
    <w:p>
      <w:r>
        <w:rPr>
          <w:rFonts w:ascii="Consolas" w:hAnsi="Consolas"/>
          <w:sz w:val="18"/>
        </w:rPr>
        <w:t>OX457062.1         98683352   .............-.-.-.--.---.                                    98683369</w:t>
      </w:r>
    </w:p>
    <w:p>
      <w:r>
        <w:rPr>
          <w:rFonts w:ascii="Consolas" w:hAnsi="Consolas"/>
          <w:sz w:val="18"/>
        </w:rPr>
        <w:t>OX457062.1         103798544  .............-.-.-.--.---.--.--.                              103798563</w:t>
      </w:r>
    </w:p>
    <w:p>
      <w:r>
        <w:rPr>
          <w:rFonts w:ascii="Consolas" w:hAnsi="Consolas"/>
          <w:sz w:val="18"/>
        </w:rPr>
        <w:t>OX457062.1         104127773  .............-.-.-.--.---.--.--.-----.--.--.                  104127795</w:t>
      </w:r>
    </w:p>
    <w:p>
      <w:r>
        <w:rPr>
          <w:rFonts w:ascii="Consolas" w:hAnsi="Consolas"/>
          <w:sz w:val="18"/>
        </w:rPr>
        <w:t>OX457062.1         107033394  .............-.-.-.--.---.--.--.--.                           107033374</w:t>
      </w:r>
    </w:p>
    <w:p>
      <w:r>
        <w:rPr>
          <w:rFonts w:ascii="Consolas" w:hAnsi="Consolas"/>
          <w:sz w:val="18"/>
        </w:rPr>
        <w:t>OX457062.1         109362490  .............-.-.-.--.---.--.--.--.--.--.--.                  109362513</w:t>
      </w:r>
    </w:p>
    <w:p>
      <w:r>
        <w:rPr>
          <w:rFonts w:ascii="Consolas" w:hAnsi="Consolas"/>
          <w:sz w:val="18"/>
        </w:rPr>
        <w:t>OX457062.1         110975338  .............-.-.-.--.---.--.--.                              110975319</w:t>
      </w:r>
    </w:p>
    <w:p>
      <w:r>
        <w:rPr>
          <w:rFonts w:ascii="Consolas" w:hAnsi="Consolas"/>
          <w:sz w:val="18"/>
        </w:rPr>
        <w:t>OX457062.1         112668722  .............-.-.-.--.---.--.--.--.--.--.--.-.                112668698</w:t>
      </w:r>
    </w:p>
    <w:p>
      <w:r>
        <w:rPr>
          <w:rFonts w:ascii="Consolas" w:hAnsi="Consolas"/>
          <w:sz w:val="18"/>
        </w:rPr>
        <w:t>OX457062.1         113147445  .............-.-.-.--.---.--.--.--.--.                        113147424</w:t>
      </w:r>
    </w:p>
    <w:p>
      <w:r>
        <w:rPr>
          <w:rFonts w:ascii="Consolas" w:hAnsi="Consolas"/>
          <w:sz w:val="18"/>
        </w:rPr>
        <w:t>OX457062.1         114290613  .............-.-.-.--.---.--.--.                              114290594</w:t>
      </w:r>
    </w:p>
    <w:p>
      <w:r>
        <w:rPr>
          <w:rFonts w:ascii="Consolas" w:hAnsi="Consolas"/>
          <w:sz w:val="18"/>
        </w:rPr>
        <w:t>OX457062.1         114831524  .............-.-.-.--.---.--.--.                              114831543</w:t>
      </w:r>
    </w:p>
    <w:p>
      <w:r>
        <w:rPr>
          <w:rFonts w:ascii="Consolas" w:hAnsi="Consolas"/>
          <w:sz w:val="18"/>
        </w:rPr>
        <w:t>OX457062.1         9774240    .............-.-.-.--.---.--.--.--.--.--.--.-.-.-.            9774214</w:t>
      </w:r>
    </w:p>
    <w:p>
      <w:r>
        <w:rPr>
          <w:rFonts w:ascii="Consolas" w:hAnsi="Consolas"/>
          <w:sz w:val="18"/>
        </w:rPr>
        <w:t>OX457062.1         65242318   .............-.-.-.--.---.--.--.--.--.--.--.A.-.-.            65242345</w:t>
      </w:r>
    </w:p>
    <w:p>
      <w:r>
        <w:rPr>
          <w:rFonts w:ascii="Consolas" w:hAnsi="Consolas"/>
          <w:sz w:val="18"/>
        </w:rPr>
        <w:t>OX457062.1         113767438  .............-.-.-.--.---.--.--.--.--.--.--.                  113767415</w:t>
      </w:r>
    </w:p>
    <w:p>
      <w:r>
        <w:rPr>
          <w:rFonts w:ascii="Consolas" w:hAnsi="Consolas"/>
          <w:sz w:val="18"/>
        </w:rPr>
        <w:t>OX457062.1         10605725   .............-.-.-.--.---.--.-----.--.--.--.-.                10605702</w:t>
      </w:r>
    </w:p>
    <w:p>
      <w:r>
        <w:rPr>
          <w:rFonts w:ascii="Consolas" w:hAnsi="Consolas"/>
          <w:sz w:val="18"/>
        </w:rPr>
        <w:t>OX457062.1         17432553   .............-.-.-.--.---.--.-----.--.--.--.-.                17432530</w:t>
      </w:r>
    </w:p>
    <w:p>
      <w:r>
        <w:rPr>
          <w:rFonts w:ascii="Consolas" w:hAnsi="Consolas"/>
          <w:sz w:val="18"/>
        </w:rPr>
        <w:t>OX457062.1         46100405   .............-.-.-.--.---.--.--.--.--.--.                     46100427</w:t>
      </w:r>
    </w:p>
    <w:p>
      <w:r>
        <w:rPr>
          <w:rFonts w:ascii="Consolas" w:hAnsi="Consolas"/>
          <w:sz w:val="18"/>
        </w:rPr>
        <w:t>OX457062.1         18197776   .............-.-.-.--.---.--.--.--.--.--.--.-.-.-.            18197802</w:t>
      </w:r>
    </w:p>
    <w:p>
      <w:r>
        <w:rPr>
          <w:rFonts w:ascii="Consolas" w:hAnsi="Consolas"/>
          <w:sz w:val="18"/>
        </w:rPr>
        <w:t>OX457062.1         47005883   .............-.-.-.--.---.--.--.--.--.--.--.                  47005860</w:t>
      </w:r>
    </w:p>
    <w:p>
      <w:r>
        <w:rPr>
          <w:rFonts w:ascii="Consolas" w:hAnsi="Consolas"/>
          <w:sz w:val="18"/>
        </w:rPr>
        <w:t>OX457062.1         48802021   .............-.-.-.--.---.--.-----.--.--.--.                  48802043</w:t>
      </w:r>
    </w:p>
    <w:p>
      <w:r>
        <w:rPr>
          <w:rFonts w:ascii="Consolas" w:hAnsi="Consolas"/>
          <w:sz w:val="18"/>
        </w:rPr>
        <w:t>OX457062.1         85455214   .............-.-.-.--.---.--.--.-----.--.--.-.                85455191</w:t>
      </w:r>
    </w:p>
    <w:p>
      <w:r>
        <w:rPr>
          <w:rFonts w:ascii="Consolas" w:hAnsi="Consolas"/>
          <w:sz w:val="18"/>
        </w:rPr>
        <w:t>OX457062.1         4513039    .............-.-.-.--.---.--.--.--.--.--.--.-.-.-.            4513065</w:t>
      </w:r>
    </w:p>
    <w:p>
      <w:r>
        <w:rPr>
          <w:rFonts w:ascii="Consolas" w:hAnsi="Consolas"/>
          <w:sz w:val="18"/>
        </w:rPr>
        <w:t>OX457062.1         8187809    .............-.-.-.                                           8187824</w:t>
      </w:r>
    </w:p>
    <w:p>
      <w:r>
        <w:rPr>
          <w:rFonts w:ascii="Consolas" w:hAnsi="Consolas"/>
          <w:sz w:val="18"/>
        </w:rPr>
        <w:t>OX457062.1         16568582   .............-.-.-.--.---.--.--.--.--.--.--.-.                16568558</w:t>
      </w:r>
    </w:p>
    <w:p>
      <w:r>
        <w:rPr>
          <w:rFonts w:ascii="Consolas" w:hAnsi="Consolas"/>
          <w:sz w:val="18"/>
        </w:rPr>
        <w:t>OX457062.1         16727545   .............-.-.-.--.---.--.--.                              16727526</w:t>
      </w:r>
    </w:p>
    <w:p>
      <w:r>
        <w:rPr>
          <w:rFonts w:ascii="Consolas" w:hAnsi="Consolas"/>
          <w:sz w:val="18"/>
        </w:rPr>
        <w:t>OX457062.1         22637843   .............-.-.-.--.---.--.--.--.--.--.--.                  22637866</w:t>
      </w:r>
    </w:p>
    <w:p>
      <w:r>
        <w:rPr>
          <w:rFonts w:ascii="Consolas" w:hAnsi="Consolas"/>
          <w:sz w:val="18"/>
        </w:rPr>
        <w:t>OX457062.1         22637851   .............-.-.-.--.---.--.                                 22637869</w:t>
      </w:r>
    </w:p>
    <w:p>
      <w:r>
        <w:rPr>
          <w:rFonts w:ascii="Consolas" w:hAnsi="Consolas"/>
          <w:sz w:val="18"/>
        </w:rPr>
        <w:t>OX457062.1         25392136   .............-.-.-.--.---.--.--.--.--.                        25392157</w:t>
      </w:r>
    </w:p>
    <w:p>
      <w:r>
        <w:rPr>
          <w:rFonts w:ascii="Consolas" w:hAnsi="Consolas"/>
          <w:sz w:val="18"/>
        </w:rPr>
        <w:t>OX457062.1         28174062   .............-.-.-.--.---.--.--.--.--.--.--.-.                28174086</w:t>
      </w:r>
    </w:p>
    <w:p>
      <w:r>
        <w:rPr>
          <w:rFonts w:ascii="Consolas" w:hAnsi="Consolas"/>
          <w:sz w:val="18"/>
        </w:rPr>
        <w:t>OX457062.1         45665310   .............-.-.-.--.---.--.--.                              45665291</w:t>
      </w:r>
    </w:p>
    <w:p>
      <w:r>
        <w:rPr>
          <w:rFonts w:ascii="Consolas" w:hAnsi="Consolas"/>
          <w:sz w:val="18"/>
        </w:rPr>
        <w:t>OX457062.1         46481560   .............-.-.-.--.---.--.--.--.--.                        46481539</w:t>
      </w:r>
    </w:p>
    <w:p>
      <w:r>
        <w:rPr>
          <w:rFonts w:ascii="Consolas" w:hAnsi="Consolas"/>
          <w:sz w:val="18"/>
        </w:rPr>
        <w:t>OX457062.1         47315525   .............-.-.-.--.---.--.--.--.--.--.                     47315503</w:t>
      </w:r>
    </w:p>
    <w:p>
      <w:r>
        <w:rPr>
          <w:rFonts w:ascii="Consolas" w:hAnsi="Consolas"/>
          <w:sz w:val="18"/>
        </w:rPr>
        <w:t>OX457062.1         48912097   .............-.-.-.--.---.                                    48912080</w:t>
      </w:r>
    </w:p>
    <w:p>
      <w:r>
        <w:rPr>
          <w:rFonts w:ascii="Consolas" w:hAnsi="Consolas"/>
          <w:sz w:val="18"/>
        </w:rPr>
        <w:t>OX457062.1         58445020   .............-.-.-.--.---.--.--.--.--.--.--.-.                58445044</w:t>
      </w:r>
    </w:p>
    <w:p>
      <w:r>
        <w:rPr>
          <w:rFonts w:ascii="Consolas" w:hAnsi="Consolas"/>
          <w:sz w:val="18"/>
        </w:rPr>
        <w:t>OX457062.1         58785544   .............-.-.-.--.---.--.--.                              58785525</w:t>
      </w:r>
    </w:p>
    <w:p>
      <w:r>
        <w:rPr>
          <w:rFonts w:ascii="Consolas" w:hAnsi="Consolas"/>
          <w:sz w:val="18"/>
        </w:rPr>
        <w:t>OX457062.1         64494922   .............-.-.-.--.---.--.--.--.--.                        64494943</w:t>
      </w:r>
    </w:p>
    <w:p>
      <w:r>
        <w:rPr>
          <w:rFonts w:ascii="Consolas" w:hAnsi="Consolas"/>
          <w:sz w:val="18"/>
        </w:rPr>
        <w:t>OX457062.1         64650849   .............-.-.-.--.---.                                    64650866</w:t>
      </w:r>
    </w:p>
    <w:p>
      <w:r>
        <w:rPr>
          <w:rFonts w:ascii="Consolas" w:hAnsi="Consolas"/>
          <w:sz w:val="18"/>
        </w:rPr>
        <w:t>OX457062.1         65011894   .............-.-.-.--.---.                                    65011911</w:t>
      </w:r>
    </w:p>
    <w:p>
      <w:r>
        <w:rPr>
          <w:rFonts w:ascii="Consolas" w:hAnsi="Consolas"/>
          <w:sz w:val="18"/>
        </w:rPr>
        <w:t>OX457062.1         66697034   .............-.-.-.--.---.--.--.--.--.                        66697055</w:t>
      </w:r>
    </w:p>
    <w:p>
      <w:r>
        <w:rPr>
          <w:rFonts w:ascii="Consolas" w:hAnsi="Consolas"/>
          <w:sz w:val="18"/>
        </w:rPr>
        <w:t>OX457062.1         71242002   .............-.-.-.                                           71241987</w:t>
      </w:r>
    </w:p>
    <w:p>
      <w:r>
        <w:rPr>
          <w:rFonts w:ascii="Consolas" w:hAnsi="Consolas"/>
          <w:sz w:val="18"/>
        </w:rPr>
        <w:t>OX457062.1         71757595   .............-.-.-.--.---.--.--.--.--.--.                     71757617</w:t>
      </w:r>
    </w:p>
    <w:p>
      <w:r>
        <w:rPr>
          <w:rFonts w:ascii="Consolas" w:hAnsi="Consolas"/>
          <w:sz w:val="18"/>
        </w:rPr>
        <w:t>OX457062.1         72589279   .............-.-.-.--.---.--.--.--.--.--.--.-.-.              72589254</w:t>
      </w:r>
    </w:p>
    <w:p>
      <w:r>
        <w:rPr>
          <w:rFonts w:ascii="Consolas" w:hAnsi="Consolas"/>
          <w:sz w:val="18"/>
        </w:rPr>
        <w:t>OX457062.1         83647752   .............-.-.-.--.---.--.--.--.--.--.--.-.                83647728</w:t>
      </w:r>
    </w:p>
    <w:p>
      <w:r>
        <w:rPr>
          <w:rFonts w:ascii="Consolas" w:hAnsi="Consolas"/>
          <w:sz w:val="18"/>
        </w:rPr>
        <w:t>OX457062.1         89934669   .............-.-.-.--.---.--.--.--.--.--.--.-.                89934645</w:t>
      </w:r>
    </w:p>
    <w:p>
      <w:r>
        <w:rPr>
          <w:rFonts w:ascii="Consolas" w:hAnsi="Consolas"/>
          <w:sz w:val="18"/>
        </w:rPr>
        <w:t>OX457062.1         95589039   .............-.-.-.--.---.--.--.--.--.--.                     95589061</w:t>
      </w:r>
    </w:p>
    <w:p>
      <w:r>
        <w:rPr>
          <w:rFonts w:ascii="Consolas" w:hAnsi="Consolas"/>
          <w:sz w:val="18"/>
        </w:rPr>
        <w:t>OX457062.1         96774612   .............-.-.-.                                           96774597</w:t>
      </w:r>
    </w:p>
    <w:p>
      <w:r>
        <w:rPr>
          <w:rFonts w:ascii="Consolas" w:hAnsi="Consolas"/>
          <w:sz w:val="18"/>
        </w:rPr>
        <w:t>OX457062.1         98471371   .............-.-.-.--.---.                                    98471388</w:t>
      </w:r>
    </w:p>
    <w:p>
      <w:r>
        <w:rPr>
          <w:rFonts w:ascii="Consolas" w:hAnsi="Consolas"/>
          <w:sz w:val="18"/>
        </w:rPr>
        <w:t>OX457062.1         99673869   .............-.-.-.                                           99673854</w:t>
      </w:r>
    </w:p>
    <w:p>
      <w:r>
        <w:rPr>
          <w:rFonts w:ascii="Consolas" w:hAnsi="Consolas"/>
          <w:sz w:val="18"/>
        </w:rPr>
        <w:t>OX457062.1         101837124  .............-.-.-.                                           101837139</w:t>
      </w:r>
    </w:p>
    <w:p>
      <w:r>
        <w:rPr>
          <w:rFonts w:ascii="Consolas" w:hAnsi="Consolas"/>
          <w:sz w:val="18"/>
        </w:rPr>
        <w:t>OX457062.1         104668779  .............-.-.-.--.---.                                    104668762</w:t>
      </w:r>
    </w:p>
    <w:p>
      <w:r>
        <w:rPr>
          <w:rFonts w:ascii="Consolas" w:hAnsi="Consolas"/>
          <w:sz w:val="18"/>
        </w:rPr>
        <w:t>OX457062.1         106198173  .............-.-.-.--.---.--.--.--.--.--.--.-.-.-.            106198199</w:t>
      </w:r>
    </w:p>
    <w:p>
      <w:r>
        <w:rPr>
          <w:rFonts w:ascii="Consolas" w:hAnsi="Consolas"/>
          <w:sz w:val="18"/>
        </w:rPr>
        <w:t>OX457062.1         107033398  .............-.-.-.--.---.--.--.--.--.--.--.                  107033375</w:t>
      </w:r>
    </w:p>
    <w:p>
      <w:r>
        <w:rPr>
          <w:rFonts w:ascii="Consolas" w:hAnsi="Consolas"/>
          <w:sz w:val="18"/>
        </w:rPr>
        <w:t>OX457062.1         109512405  .............-.-.-.--.---.--.                                 109512423</w:t>
      </w:r>
    </w:p>
    <w:p>
      <w:r>
        <w:rPr>
          <w:rFonts w:ascii="Consolas" w:hAnsi="Consolas"/>
          <w:sz w:val="18"/>
        </w:rPr>
        <w:t>OX457062.1         112668718  .............-.-.-.--.---.--.--.                              112668699</w:t>
      </w:r>
    </w:p>
    <w:p>
      <w:r>
        <w:rPr>
          <w:rFonts w:ascii="Consolas" w:hAnsi="Consolas"/>
          <w:sz w:val="18"/>
        </w:rPr>
        <w:t>OX457062.1         115152887  .............-.-.-.--.---.--.--.--.--.--.--.                  115152864</w:t>
      </w:r>
    </w:p>
    <w:p>
      <w:r>
        <w:rPr>
          <w:rFonts w:ascii="Consolas" w:hAnsi="Consolas"/>
          <w:sz w:val="18"/>
        </w:rPr>
        <w:t>OX457062.1         115152883  .............-.-.-.--.---.--.--.                              115152864</w:t>
      </w:r>
    </w:p>
    <w:p>
      <w:r>
        <w:rPr>
          <w:rFonts w:ascii="Consolas" w:hAnsi="Consolas"/>
          <w:sz w:val="18"/>
        </w:rPr>
        <w:t>OX457062.1         7599064    .............-.-.-.--.---.--.--.--.--.--.--.-.                7599088</w:t>
      </w:r>
    </w:p>
    <w:p>
      <w:r>
        <w:rPr>
          <w:rFonts w:ascii="Consolas" w:hAnsi="Consolas"/>
          <w:sz w:val="18"/>
        </w:rPr>
        <w:t>OX457062.1         88730937   .............-.-.-.--.---.--.--.--.--.--.--.-.                88730913</w:t>
      </w:r>
    </w:p>
    <w:p>
      <w:r>
        <w:rPr>
          <w:rFonts w:ascii="Consolas" w:hAnsi="Consolas"/>
          <w:sz w:val="18"/>
        </w:rPr>
        <w:t>OX457062.1         3819823    .............-.-.-.--.A--.--.--.T-.--.--.--.-.                3819849</w:t>
      </w:r>
    </w:p>
    <w:p>
      <w:r>
        <w:rPr>
          <w:rFonts w:ascii="Consolas" w:hAnsi="Consolas"/>
          <w:sz w:val="18"/>
        </w:rPr>
        <w:t>OX457062.1         111568660  .............-.-.-.--.---.--.--.T-.--.--.--.-.-.              111568634</w:t>
      </w:r>
    </w:p>
    <w:p>
      <w:r>
        <w:rPr>
          <w:rFonts w:ascii="Consolas" w:hAnsi="Consolas"/>
          <w:sz w:val="18"/>
        </w:rPr>
        <w:t>OX457062.1         14505795   .............-.-.-.--.---.--.--.--.--.--.                     14505773</w:t>
      </w:r>
    </w:p>
    <w:p>
      <w:r>
        <w:rPr>
          <w:rFonts w:ascii="Consolas" w:hAnsi="Consolas"/>
          <w:sz w:val="18"/>
        </w:rPr>
        <w:t>OX457062.1         101239208  .............-.-.-.--.---.--.-----.--.--.--.-.                101239185</w:t>
      </w:r>
    </w:p>
    <w:p>
      <w:r>
        <w:rPr>
          <w:rFonts w:ascii="Consolas" w:hAnsi="Consolas"/>
          <w:sz w:val="18"/>
        </w:rPr>
        <w:t>OX457062.1         60693122   .............-.-.-.--.---.--.--.--.--.C-.--.-.                60693097</w:t>
      </w:r>
    </w:p>
    <w:p>
      <w:r>
        <w:rPr>
          <w:rFonts w:ascii="Consolas" w:hAnsi="Consolas"/>
          <w:sz w:val="18"/>
        </w:rPr>
        <w:t>OX457062.1         94481742   .............-.-.-.------.--.--.--.                           94481761</w:t>
      </w:r>
    </w:p>
    <w:p>
      <w:r>
        <w:rPr>
          <w:rFonts w:ascii="Consolas" w:hAnsi="Consolas"/>
          <w:sz w:val="18"/>
        </w:rPr>
        <w:t>OX457062.1         98683348   .............-.-.-.--.---.--.--.--.--.                        98683369</w:t>
      </w:r>
    </w:p>
    <w:p>
      <w:r>
        <w:rPr>
          <w:rFonts w:ascii="Consolas" w:hAnsi="Consolas"/>
          <w:sz w:val="18"/>
        </w:rPr>
        <w:t>OX457062.1         3175543    .............-.-.-.--.---.                                    3175560</w:t>
      </w:r>
    </w:p>
    <w:p>
      <w:r>
        <w:rPr>
          <w:rFonts w:ascii="Consolas" w:hAnsi="Consolas"/>
          <w:sz w:val="18"/>
        </w:rPr>
        <w:t>OX457062.1         3408632    .............-.-.-.--.---.--.--.--.--.--.--.                  3408655</w:t>
      </w:r>
    </w:p>
    <w:p>
      <w:r>
        <w:rPr>
          <w:rFonts w:ascii="Consolas" w:hAnsi="Consolas"/>
          <w:sz w:val="18"/>
        </w:rPr>
        <w:t>OX457062.1         4996510    .............-.-.-.--.---.--.--.--.                           4996530</w:t>
      </w:r>
    </w:p>
    <w:p>
      <w:r>
        <w:rPr>
          <w:rFonts w:ascii="Consolas" w:hAnsi="Consolas"/>
          <w:sz w:val="18"/>
        </w:rPr>
        <w:t>OX457062.1         6070338    .............-.                                               6070351</w:t>
      </w:r>
    </w:p>
    <w:p>
      <w:r>
        <w:rPr>
          <w:rFonts w:ascii="Consolas" w:hAnsi="Consolas"/>
          <w:sz w:val="18"/>
        </w:rPr>
        <w:t>OX457062.1         9147035    .............-.-.-.--.---.--.                                 9147053</w:t>
      </w:r>
    </w:p>
    <w:p>
      <w:r>
        <w:rPr>
          <w:rFonts w:ascii="Consolas" w:hAnsi="Consolas"/>
          <w:sz w:val="18"/>
        </w:rPr>
        <w:t>OX457062.1         9147031    .............-.-.-.--.---.--.--.--.--.--.                     9147053</w:t>
      </w:r>
    </w:p>
    <w:p>
      <w:r>
        <w:rPr>
          <w:rFonts w:ascii="Consolas" w:hAnsi="Consolas"/>
          <w:sz w:val="18"/>
        </w:rPr>
        <w:t>OX457062.1         11312716   .............-.-.-.--.---.--.--.--.--.                        11312737</w:t>
      </w:r>
    </w:p>
    <w:p>
      <w:r>
        <w:rPr>
          <w:rFonts w:ascii="Consolas" w:hAnsi="Consolas"/>
          <w:sz w:val="18"/>
        </w:rPr>
        <w:t>OX457062.1         14517565   .............-.-.-.--.---.                                    14517548</w:t>
      </w:r>
    </w:p>
    <w:p>
      <w:r>
        <w:rPr>
          <w:rFonts w:ascii="Consolas" w:hAnsi="Consolas"/>
          <w:sz w:val="18"/>
        </w:rPr>
        <w:t>OX457062.1         16478091   .............-.-.-.--.---.--.--.--.--.--.--.-.                16478067</w:t>
      </w:r>
    </w:p>
    <w:p>
      <w:r>
        <w:rPr>
          <w:rFonts w:ascii="Consolas" w:hAnsi="Consolas"/>
          <w:sz w:val="18"/>
        </w:rPr>
        <w:t>OX457062.1         16478861   .............-.-.-.                                           16478876</w:t>
      </w:r>
    </w:p>
    <w:p>
      <w:r>
        <w:rPr>
          <w:rFonts w:ascii="Consolas" w:hAnsi="Consolas"/>
          <w:sz w:val="18"/>
        </w:rPr>
        <w:t>OX457062.1         16496175   .............-.-.-.--.---.                                    16496192</w:t>
      </w:r>
    </w:p>
    <w:p>
      <w:r>
        <w:rPr>
          <w:rFonts w:ascii="Consolas" w:hAnsi="Consolas"/>
          <w:sz w:val="18"/>
        </w:rPr>
        <w:t>OX457062.1         16568578   .............-.-.-.--.---.--.--.                              16568559</w:t>
      </w:r>
    </w:p>
    <w:p>
      <w:r>
        <w:rPr>
          <w:rFonts w:ascii="Consolas" w:hAnsi="Consolas"/>
          <w:sz w:val="18"/>
        </w:rPr>
        <w:t>OX457062.1         17280230   .............-.-.-.                                           17280245</w:t>
      </w:r>
    </w:p>
    <w:p>
      <w:r>
        <w:rPr>
          <w:rFonts w:ascii="Consolas" w:hAnsi="Consolas"/>
          <w:sz w:val="18"/>
        </w:rPr>
        <w:t>OX457062.1         17714341   .............-.-.-.--.---.                                    17714358</w:t>
      </w:r>
    </w:p>
    <w:p>
      <w:r>
        <w:rPr>
          <w:rFonts w:ascii="Consolas" w:hAnsi="Consolas"/>
          <w:sz w:val="18"/>
        </w:rPr>
        <w:t>OX457062.1         18130923   .............-.-.-.--.---.                                    18130940</w:t>
      </w:r>
    </w:p>
    <w:p>
      <w:r>
        <w:rPr>
          <w:rFonts w:ascii="Consolas" w:hAnsi="Consolas"/>
          <w:sz w:val="18"/>
        </w:rPr>
        <w:t>OX457062.1         18197784   .............-.-.-.                                           18197799</w:t>
      </w:r>
    </w:p>
    <w:p>
      <w:r>
        <w:rPr>
          <w:rFonts w:ascii="Consolas" w:hAnsi="Consolas"/>
          <w:sz w:val="18"/>
        </w:rPr>
        <w:t>OX457062.1         21227407   .............-.-.-.--.---.--.--.--.--.--.--.-.                21227383</w:t>
      </w:r>
    </w:p>
    <w:p>
      <w:r>
        <w:rPr>
          <w:rFonts w:ascii="Consolas" w:hAnsi="Consolas"/>
          <w:sz w:val="18"/>
        </w:rPr>
        <w:t>OX457062.1         21924555   .............-.-.-.--.---.                                    21924572</w:t>
      </w:r>
    </w:p>
    <w:p>
      <w:r>
        <w:rPr>
          <w:rFonts w:ascii="Consolas" w:hAnsi="Consolas"/>
          <w:sz w:val="18"/>
        </w:rPr>
        <w:t>OX457062.1         23314640   .............-.-.-.--.---.                                    23314623</w:t>
      </w:r>
    </w:p>
    <w:p>
      <w:r>
        <w:rPr>
          <w:rFonts w:ascii="Consolas" w:hAnsi="Consolas"/>
          <w:sz w:val="18"/>
        </w:rPr>
        <w:t>OX457062.1         24893055   .............-.-.-.                                           24893040</w:t>
      </w:r>
    </w:p>
    <w:p>
      <w:r>
        <w:rPr>
          <w:rFonts w:ascii="Consolas" w:hAnsi="Consolas"/>
          <w:sz w:val="18"/>
        </w:rPr>
        <w:t>OX457062.1         25010428   .............-.-.-.--.---.                                    25010411</w:t>
      </w:r>
    </w:p>
    <w:p>
      <w:r>
        <w:rPr>
          <w:rFonts w:ascii="Consolas" w:hAnsi="Consolas"/>
          <w:sz w:val="18"/>
        </w:rPr>
        <w:t>OX457062.1         28174066   .............-.-.-.--.---.--.--.                              28174085</w:t>
      </w:r>
    </w:p>
    <w:p>
      <w:r>
        <w:rPr>
          <w:rFonts w:ascii="Consolas" w:hAnsi="Consolas"/>
          <w:sz w:val="18"/>
        </w:rPr>
        <w:t>OX457062.1         28862364   .............-.-.-.--.---.--.--.--.--.--.--.-.                28862388</w:t>
      </w:r>
    </w:p>
    <w:p>
      <w:r>
        <w:rPr>
          <w:rFonts w:ascii="Consolas" w:hAnsi="Consolas"/>
          <w:sz w:val="18"/>
        </w:rPr>
        <w:t>OX457062.1         29944279   .............-.-.-.--.---.                                    29944262</w:t>
      </w:r>
    </w:p>
    <w:p>
      <w:r>
        <w:rPr>
          <w:rFonts w:ascii="Consolas" w:hAnsi="Consolas"/>
          <w:sz w:val="18"/>
        </w:rPr>
        <w:t>OX457062.1         31018654   .............-.-.-.--.---.--.--.--.--.--.--.-.-.              31018679</w:t>
      </w:r>
    </w:p>
    <w:p>
      <w:r>
        <w:rPr>
          <w:rFonts w:ascii="Consolas" w:hAnsi="Consolas"/>
          <w:sz w:val="18"/>
        </w:rPr>
        <w:t>OX457062.1         31057164   .............-.-.-.--.---.                                    31057147</w:t>
      </w:r>
    </w:p>
    <w:p>
      <w:r>
        <w:rPr>
          <w:rFonts w:ascii="Consolas" w:hAnsi="Consolas"/>
          <w:sz w:val="18"/>
        </w:rPr>
        <w:t>OX457062.1         31608353   .............-.-.-.--.---.--.--.--.--.--.--.-.                31608329</w:t>
      </w:r>
    </w:p>
    <w:p>
      <w:r>
        <w:rPr>
          <w:rFonts w:ascii="Consolas" w:hAnsi="Consolas"/>
          <w:sz w:val="18"/>
        </w:rPr>
        <w:t>OX457062.1         32388485   .............-.-.-.--.---.--.--.--.--.                        32388464</w:t>
      </w:r>
    </w:p>
    <w:p>
      <w:r>
        <w:rPr>
          <w:rFonts w:ascii="Consolas" w:hAnsi="Consolas"/>
          <w:sz w:val="18"/>
        </w:rPr>
        <w:t>OX457062.1         32475219   .............-.-.-.--.---.                                    32475202</w:t>
      </w:r>
    </w:p>
    <w:p>
      <w:r>
        <w:rPr>
          <w:rFonts w:ascii="Consolas" w:hAnsi="Consolas"/>
          <w:sz w:val="18"/>
        </w:rPr>
        <w:t>OX457062.1         39204240   .............-.-.-.--.---.--.--.--.--.--.--.-.                39204216</w:t>
      </w:r>
    </w:p>
    <w:p>
      <w:r>
        <w:rPr>
          <w:rFonts w:ascii="Consolas" w:hAnsi="Consolas"/>
          <w:sz w:val="18"/>
        </w:rPr>
        <w:t>OX457062.1         40755786   .............-.-.-.--.---.--.--.--.--.--.--.-.                40755810</w:t>
      </w:r>
    </w:p>
    <w:p>
      <w:r>
        <w:rPr>
          <w:rFonts w:ascii="Consolas" w:hAnsi="Consolas"/>
          <w:sz w:val="18"/>
        </w:rPr>
        <w:t>OX457062.1         40932449   .............-.-.-.--.---.--.--.--.--.--.--.-.                40932473</w:t>
      </w:r>
    </w:p>
    <w:p>
      <w:r>
        <w:rPr>
          <w:rFonts w:ascii="Consolas" w:hAnsi="Consolas"/>
          <w:sz w:val="18"/>
        </w:rPr>
        <w:t>OX457062.1         41969048   .............-.-.-.--.---.                                    41969065</w:t>
      </w:r>
    </w:p>
    <w:p>
      <w:r>
        <w:rPr>
          <w:rFonts w:ascii="Consolas" w:hAnsi="Consolas"/>
          <w:sz w:val="18"/>
        </w:rPr>
        <w:t>OX457062.1         42172527   .............-.-.-.--.---.--.--.--.--.--.--.                  42172504</w:t>
      </w:r>
    </w:p>
    <w:p>
      <w:r>
        <w:rPr>
          <w:rFonts w:ascii="Consolas" w:hAnsi="Consolas"/>
          <w:sz w:val="18"/>
        </w:rPr>
        <w:t>OX457062.1         42934454   .............-.-.-.                                           42934439</w:t>
      </w:r>
    </w:p>
    <w:p>
      <w:r>
        <w:rPr>
          <w:rFonts w:ascii="Consolas" w:hAnsi="Consolas"/>
          <w:sz w:val="18"/>
        </w:rPr>
        <w:t>OX457062.1         43341043   .............-.-.-.--.---.                                    43341026</w:t>
      </w:r>
    </w:p>
    <w:p>
      <w:r>
        <w:rPr>
          <w:rFonts w:ascii="Consolas" w:hAnsi="Consolas"/>
          <w:sz w:val="18"/>
        </w:rPr>
        <w:t>OX457062.1         43742360   .............-.-.-.--.---.                                    43742377</w:t>
      </w:r>
    </w:p>
    <w:p>
      <w:r>
        <w:rPr>
          <w:rFonts w:ascii="Consolas" w:hAnsi="Consolas"/>
          <w:sz w:val="18"/>
        </w:rPr>
        <w:t>OX457062.1         46481556   .............-.-.-.--.---.                                    46481539</w:t>
      </w:r>
    </w:p>
    <w:p>
      <w:r>
        <w:rPr>
          <w:rFonts w:ascii="Consolas" w:hAnsi="Consolas"/>
          <w:sz w:val="18"/>
        </w:rPr>
        <w:t>OX457062.1         47405422   .............-.-.-.--.---.                                    47405439</w:t>
      </w:r>
    </w:p>
    <w:p>
      <w:r>
        <w:rPr>
          <w:rFonts w:ascii="Consolas" w:hAnsi="Consolas"/>
          <w:sz w:val="18"/>
        </w:rPr>
        <w:t>OX457062.1         48705128   .............-.-.-.--.---.                                    48705145</w:t>
      </w:r>
    </w:p>
    <w:p>
      <w:r>
        <w:rPr>
          <w:rFonts w:ascii="Consolas" w:hAnsi="Consolas"/>
          <w:sz w:val="18"/>
        </w:rPr>
        <w:t>OX457062.1         48705124   .............-.-.-.--.---.--.--.--.--.                        48705145</w:t>
      </w:r>
    </w:p>
    <w:p>
      <w:r>
        <w:rPr>
          <w:rFonts w:ascii="Consolas" w:hAnsi="Consolas"/>
          <w:sz w:val="18"/>
        </w:rPr>
        <w:t>OX457062.1         48912101   .............-.-.-.--.---.--.--.--.--.                        48912080</w:t>
      </w:r>
    </w:p>
    <w:p>
      <w:r>
        <w:rPr>
          <w:rFonts w:ascii="Consolas" w:hAnsi="Consolas"/>
          <w:sz w:val="18"/>
        </w:rPr>
        <w:t>OX457062.1         53100406   .............-.-.-.--.---.                                    53100423</w:t>
      </w:r>
    </w:p>
    <w:p>
      <w:r>
        <w:rPr>
          <w:rFonts w:ascii="Consolas" w:hAnsi="Consolas"/>
          <w:sz w:val="18"/>
        </w:rPr>
        <w:t>OX457062.1         54715980   .............-.-.-.--.---.--.--.--.--.--.--.-.-.              54715955</w:t>
      </w:r>
    </w:p>
    <w:p>
      <w:r>
        <w:rPr>
          <w:rFonts w:ascii="Consolas" w:hAnsi="Consolas"/>
          <w:sz w:val="18"/>
        </w:rPr>
        <w:t>OX457062.1         55616789   .............-.-.-.--.---.--.--.--.--.--.--.-.                55616813</w:t>
      </w:r>
    </w:p>
    <w:p>
      <w:r>
        <w:rPr>
          <w:rFonts w:ascii="Consolas" w:hAnsi="Consolas"/>
          <w:sz w:val="18"/>
        </w:rPr>
        <w:t>OX457062.1         57070156   .............-.-.-.--.---.--.--.--.--.--.                     57070134</w:t>
      </w:r>
    </w:p>
    <w:p>
      <w:r>
        <w:rPr>
          <w:rFonts w:ascii="Consolas" w:hAnsi="Consolas"/>
          <w:sz w:val="18"/>
        </w:rPr>
        <w:t>OX457062.1         57070152   .............-.-.-.--.---.--.                                 57070134</w:t>
      </w:r>
    </w:p>
    <w:p>
      <w:r>
        <w:rPr>
          <w:rFonts w:ascii="Consolas" w:hAnsi="Consolas"/>
          <w:sz w:val="18"/>
        </w:rPr>
        <w:t>OX457062.1         57502580   .............-.-.-.--.---.                                    57502597</w:t>
      </w:r>
    </w:p>
    <w:p>
      <w:r>
        <w:rPr>
          <w:rFonts w:ascii="Consolas" w:hAnsi="Consolas"/>
          <w:sz w:val="18"/>
        </w:rPr>
        <w:t>OX457062.1         58445024   .............-.-.-.--.---.--.--.                              58445043</w:t>
      </w:r>
    </w:p>
    <w:p>
      <w:r>
        <w:rPr>
          <w:rFonts w:ascii="Consolas" w:hAnsi="Consolas"/>
          <w:sz w:val="18"/>
        </w:rPr>
        <w:t>OX457062.1         58979579   .............-.-.-.--.---.                                    58979562</w:t>
      </w:r>
    </w:p>
    <w:p>
      <w:r>
        <w:rPr>
          <w:rFonts w:ascii="Consolas" w:hAnsi="Consolas"/>
          <w:sz w:val="18"/>
        </w:rPr>
        <w:t>OX457062.1         59467529   .............-.-.-.--.---.                                    59467546</w:t>
      </w:r>
    </w:p>
    <w:p>
      <w:r>
        <w:rPr>
          <w:rFonts w:ascii="Consolas" w:hAnsi="Consolas"/>
          <w:sz w:val="18"/>
        </w:rPr>
        <w:t>OX457062.1         61209886   .............-.-.-.--.---.--.--.--.--.--.--.-.                61209910</w:t>
      </w:r>
    </w:p>
    <w:p>
      <w:r>
        <w:rPr>
          <w:rFonts w:ascii="Consolas" w:hAnsi="Consolas"/>
          <w:sz w:val="18"/>
        </w:rPr>
        <w:t>OX457062.1         61328506   .............-.-.-.--.---.--.--.--.--.--.--.                  61328529</w:t>
      </w:r>
    </w:p>
    <w:p>
      <w:r>
        <w:rPr>
          <w:rFonts w:ascii="Consolas" w:hAnsi="Consolas"/>
          <w:sz w:val="18"/>
        </w:rPr>
        <w:t>OX457062.1         61328526   .............-.-.-.--.---.                                    61328543</w:t>
      </w:r>
    </w:p>
    <w:p>
      <w:r>
        <w:rPr>
          <w:rFonts w:ascii="Consolas" w:hAnsi="Consolas"/>
          <w:sz w:val="18"/>
        </w:rPr>
        <w:t>OX457062.1         62890932   .............-.-.-.                                           62890917</w:t>
      </w:r>
    </w:p>
    <w:p>
      <w:r>
        <w:rPr>
          <w:rFonts w:ascii="Consolas" w:hAnsi="Consolas"/>
          <w:sz w:val="18"/>
        </w:rPr>
        <w:t>OX457062.1         64547650   .............-.-.-.--.---.--.--.                              64547669</w:t>
      </w:r>
    </w:p>
    <w:p>
      <w:r>
        <w:rPr>
          <w:rFonts w:ascii="Consolas" w:hAnsi="Consolas"/>
          <w:sz w:val="18"/>
        </w:rPr>
        <w:t>OX457062.1         64547646   .............-.-.-.--.---.--.--.--.--.--.--.                  64547669</w:t>
      </w:r>
    </w:p>
    <w:p>
      <w:r>
        <w:rPr>
          <w:rFonts w:ascii="Consolas" w:hAnsi="Consolas"/>
          <w:sz w:val="18"/>
        </w:rPr>
        <w:t>OX457062.1         65011890   .............-.-.-.--.---.--.--.--.--.                        65011911</w:t>
      </w:r>
    </w:p>
    <w:p>
      <w:r>
        <w:rPr>
          <w:rFonts w:ascii="Consolas" w:hAnsi="Consolas"/>
          <w:sz w:val="18"/>
        </w:rPr>
        <w:t>OX457062.1         65014388   .............-.-.-.                                           65014373</w:t>
      </w:r>
    </w:p>
    <w:p>
      <w:r>
        <w:rPr>
          <w:rFonts w:ascii="Consolas" w:hAnsi="Consolas"/>
          <w:sz w:val="18"/>
        </w:rPr>
        <w:t>OX457062.1         65242326   .............-.-.-.--.---.                                    65242343</w:t>
      </w:r>
    </w:p>
    <w:p>
      <w:r>
        <w:rPr>
          <w:rFonts w:ascii="Consolas" w:hAnsi="Consolas"/>
          <w:sz w:val="18"/>
        </w:rPr>
        <w:t>OX457062.1         66401387   .............-.-.-.--.---.                                    66401404</w:t>
      </w:r>
    </w:p>
    <w:p>
      <w:r>
        <w:rPr>
          <w:rFonts w:ascii="Consolas" w:hAnsi="Consolas"/>
          <w:sz w:val="18"/>
        </w:rPr>
        <w:t>OX457062.1         67122909   .............-.-.-.                                           67122894</w:t>
      </w:r>
    </w:p>
    <w:p>
      <w:r>
        <w:rPr>
          <w:rFonts w:ascii="Consolas" w:hAnsi="Consolas"/>
          <w:sz w:val="18"/>
        </w:rPr>
        <w:t>OX457062.1         70971075   .............-.-.-.                                           70971060</w:t>
      </w:r>
    </w:p>
    <w:p>
      <w:r>
        <w:rPr>
          <w:rFonts w:ascii="Consolas" w:hAnsi="Consolas"/>
          <w:sz w:val="18"/>
        </w:rPr>
        <w:t>OX457062.1         71236464   .............-.-.-.--.---.--.--.--.--.--.--.-.                71236488</w:t>
      </w:r>
    </w:p>
    <w:p>
      <w:r>
        <w:rPr>
          <w:rFonts w:ascii="Consolas" w:hAnsi="Consolas"/>
          <w:sz w:val="18"/>
        </w:rPr>
        <w:t>OX457062.1         73569202   .............-.-.-.                                           73569187</w:t>
      </w:r>
    </w:p>
    <w:p>
      <w:r>
        <w:rPr>
          <w:rFonts w:ascii="Consolas" w:hAnsi="Consolas"/>
          <w:sz w:val="18"/>
        </w:rPr>
        <w:t>OX457062.1         73798675   .............-.-.-.--.---.                                    73798658</w:t>
      </w:r>
    </w:p>
    <w:p>
      <w:r>
        <w:rPr>
          <w:rFonts w:ascii="Consolas" w:hAnsi="Consolas"/>
          <w:sz w:val="18"/>
        </w:rPr>
        <w:t>OX457062.1         75068046   .............-.-.-.--.---.--.--.--.--.--.--.-.-.              75068021</w:t>
      </w:r>
    </w:p>
    <w:p>
      <w:r>
        <w:rPr>
          <w:rFonts w:ascii="Consolas" w:hAnsi="Consolas"/>
          <w:sz w:val="18"/>
        </w:rPr>
        <w:t>OX457062.1         76232960   .............-.-.-.                                           76232945</w:t>
      </w:r>
    </w:p>
    <w:p>
      <w:r>
        <w:rPr>
          <w:rFonts w:ascii="Consolas" w:hAnsi="Consolas"/>
          <w:sz w:val="18"/>
        </w:rPr>
        <w:t>OX457062.1         80369950   .............-.-.-.--.---.                                    80369967</w:t>
      </w:r>
    </w:p>
    <w:p>
      <w:r>
        <w:rPr>
          <w:rFonts w:ascii="Consolas" w:hAnsi="Consolas"/>
          <w:sz w:val="18"/>
        </w:rPr>
        <w:t>OX457062.1         83647748   .............-.-.-.--.---.--.--.                              83647729</w:t>
      </w:r>
    </w:p>
    <w:p>
      <w:r>
        <w:rPr>
          <w:rFonts w:ascii="Consolas" w:hAnsi="Consolas"/>
          <w:sz w:val="18"/>
        </w:rPr>
        <w:t>OX457062.1         89934665   .............-.-.-.--.---.--.--.                              89934646</w:t>
      </w:r>
    </w:p>
    <w:p>
      <w:r>
        <w:rPr>
          <w:rFonts w:ascii="Consolas" w:hAnsi="Consolas"/>
          <w:sz w:val="18"/>
        </w:rPr>
        <w:t>OX457062.1         90737822   .............-.-.-.                                           90737837</w:t>
      </w:r>
    </w:p>
    <w:p>
      <w:r>
        <w:rPr>
          <w:rFonts w:ascii="Consolas" w:hAnsi="Consolas"/>
          <w:sz w:val="18"/>
        </w:rPr>
        <w:t>OX457062.1         90946260   .............-.-.-.--.---.--.--.--.--.--.--.-.                90946236</w:t>
      </w:r>
    </w:p>
    <w:p>
      <w:r>
        <w:rPr>
          <w:rFonts w:ascii="Consolas" w:hAnsi="Consolas"/>
          <w:sz w:val="18"/>
        </w:rPr>
        <w:t>OX457062.1         92077834   .............-.-.-.------.--.--.                              92077852</w:t>
      </w:r>
    </w:p>
    <w:p>
      <w:r>
        <w:rPr>
          <w:rFonts w:ascii="Consolas" w:hAnsi="Consolas"/>
          <w:sz w:val="18"/>
        </w:rPr>
        <w:t>OX457062.1         95380340   .............-.-.-.--.---.--.--.--.--.--.--.-.                95380364</w:t>
      </w:r>
    </w:p>
    <w:p>
      <w:r>
        <w:rPr>
          <w:rFonts w:ascii="Consolas" w:hAnsi="Consolas"/>
          <w:sz w:val="18"/>
        </w:rPr>
        <w:t>OX457062.1         95417575   .............-.-.-.--.---.--.--.--.--.--.--.                  95417598</w:t>
      </w:r>
    </w:p>
    <w:p>
      <w:r>
        <w:rPr>
          <w:rFonts w:ascii="Consolas" w:hAnsi="Consolas"/>
          <w:sz w:val="18"/>
        </w:rPr>
        <w:t>OX457062.1         95937350   .............-.-.-.--.---.--.--.--.--.--.--.A.-.-.            95937377</w:t>
      </w:r>
    </w:p>
    <w:p>
      <w:r>
        <w:rPr>
          <w:rFonts w:ascii="Consolas" w:hAnsi="Consolas"/>
          <w:sz w:val="18"/>
        </w:rPr>
        <w:t>OX457062.1         95937358   .............-.-.-.--.---.                                    95937375</w:t>
      </w:r>
    </w:p>
    <w:p>
      <w:r>
        <w:rPr>
          <w:rFonts w:ascii="Consolas" w:hAnsi="Consolas"/>
          <w:sz w:val="18"/>
        </w:rPr>
        <w:t>OX457062.1         98352994   .............-.-.-.                                           98353009</w:t>
      </w:r>
    </w:p>
    <w:p>
      <w:r>
        <w:rPr>
          <w:rFonts w:ascii="Consolas" w:hAnsi="Consolas"/>
          <w:sz w:val="18"/>
        </w:rPr>
        <w:t>OX457062.1         99512613   .............-.-.-.--.---.                                    99512630</w:t>
      </w:r>
    </w:p>
    <w:p>
      <w:r>
        <w:rPr>
          <w:rFonts w:ascii="Consolas" w:hAnsi="Consolas"/>
          <w:sz w:val="18"/>
        </w:rPr>
        <w:t>OX457062.1         104668783  .............-.-.-.--.---.--.--.--.--.                        104668762</w:t>
      </w:r>
    </w:p>
    <w:p>
      <w:r>
        <w:rPr>
          <w:rFonts w:ascii="Consolas" w:hAnsi="Consolas"/>
          <w:sz w:val="18"/>
        </w:rPr>
        <w:t>OX457062.1         105568535  .............-.-.-.--.---.                                    105568518</w:t>
      </w:r>
    </w:p>
    <w:p>
      <w:r>
        <w:rPr>
          <w:rFonts w:ascii="Consolas" w:hAnsi="Consolas"/>
          <w:sz w:val="18"/>
        </w:rPr>
        <w:t>OX457062.1         106186225  .............-.-.-.--.---.--.--.--.--.--.--.-.-.-.            106186199</w:t>
      </w:r>
    </w:p>
    <w:p>
      <w:r>
        <w:rPr>
          <w:rFonts w:ascii="Consolas" w:hAnsi="Consolas"/>
          <w:sz w:val="18"/>
        </w:rPr>
        <w:t>OX457062.1         107589792  .............-.-.-.--.---.--.--.                              107589811</w:t>
      </w:r>
    </w:p>
    <w:p>
      <w:r>
        <w:rPr>
          <w:rFonts w:ascii="Consolas" w:hAnsi="Consolas"/>
          <w:sz w:val="18"/>
        </w:rPr>
        <w:t>OX457062.1         108538376  .............-.-.-.--.---.                                    108538393</w:t>
      </w:r>
    </w:p>
    <w:p>
      <w:r>
        <w:rPr>
          <w:rFonts w:ascii="Consolas" w:hAnsi="Consolas"/>
          <w:sz w:val="18"/>
        </w:rPr>
        <w:t>OX457062.1         110102487  .............-.-.-.--.---.                                    110102470</w:t>
      </w:r>
    </w:p>
    <w:p>
      <w:r>
        <w:rPr>
          <w:rFonts w:ascii="Consolas" w:hAnsi="Consolas"/>
          <w:sz w:val="18"/>
        </w:rPr>
        <w:t>OX457062.1         114706891  .............-.-.-.--.---.                                    114706908</w:t>
      </w:r>
    </w:p>
    <w:p>
      <w:r>
        <w:rPr>
          <w:rFonts w:ascii="Consolas" w:hAnsi="Consolas"/>
          <w:sz w:val="18"/>
        </w:rPr>
        <w:t>OX457062.1         115749584  .............-.-.-.--.---.                                    115749567</w:t>
      </w:r>
    </w:p>
    <w:p>
      <w:r>
        <w:rPr>
          <w:rFonts w:ascii="Consolas" w:hAnsi="Consolas"/>
          <w:sz w:val="18"/>
        </w:rPr>
        <w:t>OX457062.1         107922597  .............-.-.-.T-.---.--.--.--.--.--.--.-.                107922572</w:t>
      </w:r>
    </w:p>
    <w:p>
      <w:r>
        <w:rPr>
          <w:rFonts w:ascii="Consolas" w:hAnsi="Consolas"/>
          <w:sz w:val="18"/>
        </w:rPr>
        <w:t>OX457062.1         27617442   .............-.-.-.--.---.--.--.--.--.--.--.-.-.              27617467</w:t>
      </w:r>
    </w:p>
    <w:p>
      <w:r>
        <w:rPr>
          <w:rFonts w:ascii="Consolas" w:hAnsi="Consolas"/>
          <w:sz w:val="18"/>
        </w:rPr>
        <w:t>OX457062.1         28849112   .............-.-.-.--.---.--.--.--.--.--.--.-.                28849136</w:t>
      </w:r>
    </w:p>
    <w:p>
      <w:r>
        <w:rPr>
          <w:rFonts w:ascii="Consolas" w:hAnsi="Consolas"/>
          <w:sz w:val="18"/>
        </w:rPr>
        <w:t>OX457062.1         32075787   .............-.-.-.--.---.--.--.-----.--.--.-.-.-C--.-.       32075760</w:t>
      </w:r>
    </w:p>
    <w:p>
      <w:r>
        <w:rPr>
          <w:rFonts w:ascii="Consolas" w:hAnsi="Consolas"/>
          <w:sz w:val="18"/>
        </w:rPr>
        <w:t>OX457062.1         34227953   .............-.-.-.--.A--.--.--.--T--.--.--.-.                34227928</w:t>
      </w:r>
    </w:p>
    <w:p>
      <w:r>
        <w:rPr>
          <w:rFonts w:ascii="Consolas" w:hAnsi="Consolas"/>
          <w:sz w:val="18"/>
        </w:rPr>
        <w:t>OX457062.1         42934462   .............-.-.-.--.---.--.--.--.--.--.--.-.                42934438</w:t>
      </w:r>
    </w:p>
    <w:p>
      <w:r>
        <w:rPr>
          <w:rFonts w:ascii="Consolas" w:hAnsi="Consolas"/>
          <w:sz w:val="18"/>
        </w:rPr>
        <w:t>OX457062.1         60401358   .............-.-.-.--.---.--.--.--.--.--.--.-.                60401382</w:t>
      </w:r>
    </w:p>
    <w:p>
      <w:r>
        <w:rPr>
          <w:rFonts w:ascii="Consolas" w:hAnsi="Consolas"/>
          <w:sz w:val="18"/>
        </w:rPr>
        <w:t>OX457062.1         60401366   .............-.-.-.------.--.--A--.--.--.--.-.                60401389</w:t>
      </w:r>
    </w:p>
    <w:p>
      <w:r>
        <w:rPr>
          <w:rFonts w:ascii="Consolas" w:hAnsi="Consolas"/>
          <w:sz w:val="18"/>
        </w:rPr>
        <w:t>OX457062.1         65014396   .............-.-.-.--.---.--.--.--.--.--.--.-.                65014372</w:t>
      </w:r>
    </w:p>
    <w:p>
      <w:r>
        <w:rPr>
          <w:rFonts w:ascii="Consolas" w:hAnsi="Consolas"/>
          <w:sz w:val="18"/>
        </w:rPr>
        <w:t>OX457062.1         73716186   .............-.-.-.--.---.--.--.T-.--.--.--.-.                73716211</w:t>
      </w:r>
    </w:p>
    <w:p>
      <w:r>
        <w:rPr>
          <w:rFonts w:ascii="Consolas" w:hAnsi="Consolas"/>
          <w:sz w:val="18"/>
        </w:rPr>
        <w:t>OX457062.1         78402140   .............-.-.-.--.---.--.--.--.--.                        78402161</w:t>
      </w:r>
    </w:p>
    <w:p>
      <w:r>
        <w:rPr>
          <w:rFonts w:ascii="Consolas" w:hAnsi="Consolas"/>
          <w:sz w:val="18"/>
        </w:rPr>
        <w:t>OX457062.1         89253626   .............-.-.-.--.---.--.--.--.A-.--.--.-.                89253601</w:t>
      </w:r>
    </w:p>
    <w:p>
      <w:r>
        <w:rPr>
          <w:rFonts w:ascii="Consolas" w:hAnsi="Consolas"/>
          <w:sz w:val="18"/>
        </w:rPr>
        <w:t>OX457062.1         94481734   .............-.-.-.--.---.--.--.--.--.--.--.-.                94481758</w:t>
      </w:r>
    </w:p>
    <w:p>
      <w:r>
        <w:rPr>
          <w:rFonts w:ascii="Consolas" w:hAnsi="Consolas"/>
          <w:sz w:val="18"/>
        </w:rPr>
        <w:t>OX457062.1         105329105  .............-.-.-.--.---.--.--.--.                           105329085</w:t>
      </w:r>
    </w:p>
    <w:p>
      <w:r>
        <w:rPr>
          <w:rFonts w:ascii="Consolas" w:hAnsi="Consolas"/>
          <w:sz w:val="18"/>
        </w:rPr>
        <w:t>OX457062.1         12273520   .............-.-.-.--.---.--.--.--.--.--.--.-.                12273496</w:t>
      </w:r>
    </w:p>
    <w:p>
      <w:r>
        <w:rPr>
          <w:rFonts w:ascii="Consolas" w:hAnsi="Consolas"/>
          <w:sz w:val="18"/>
        </w:rPr>
        <w:t>OX457062.1         62890940   .............-.-.-.--.---.--.--.--.--.--.--.-.                62890916</w:t>
      </w:r>
    </w:p>
    <w:p>
      <w:r>
        <w:rPr>
          <w:rFonts w:ascii="Consolas" w:hAnsi="Consolas"/>
          <w:sz w:val="18"/>
        </w:rPr>
        <w:t>OX457062.1         73456051   .............-.-.-.--.---.--.--.--.--.--.--.                  73456028</w:t>
      </w:r>
    </w:p>
    <w:p>
      <w:r>
        <w:rPr>
          <w:rFonts w:ascii="Consolas" w:hAnsi="Consolas"/>
          <w:sz w:val="18"/>
        </w:rPr>
        <w:t>OX457062.1         75074797   .............-.-.-.--.---.--.--.--.                           75074817</w:t>
      </w:r>
    </w:p>
    <w:p>
      <w:r>
        <w:rPr>
          <w:rFonts w:ascii="Consolas" w:hAnsi="Consolas"/>
          <w:sz w:val="18"/>
        </w:rPr>
        <w:t>OX457062.1         76232968   .............-.-.-.--.---.--.--.--.--.--.--.-.                76232944</w:t>
      </w:r>
    </w:p>
    <w:p>
      <w:r>
        <w:rPr>
          <w:rFonts w:ascii="Consolas" w:hAnsi="Consolas"/>
          <w:sz w:val="18"/>
        </w:rPr>
        <w:t>OX457062.1         79949981   .............-.-.-.--.---.--.--.--.--.                        79949960</w:t>
      </w:r>
    </w:p>
    <w:p>
      <w:r>
        <w:rPr>
          <w:rFonts w:ascii="Consolas" w:hAnsi="Consolas"/>
          <w:sz w:val="18"/>
        </w:rPr>
        <w:t>OX457062.1         91333486   .............-.-.-.--.---.--.--.--.--.--.--.-.                91333462</w:t>
      </w:r>
    </w:p>
    <w:p>
      <w:r>
        <w:rPr>
          <w:rFonts w:ascii="Consolas" w:hAnsi="Consolas"/>
          <w:sz w:val="18"/>
        </w:rPr>
        <w:t>OX457062.1         98352986   .............-.-.-.--.---.--.--.--.--.--.--.-.                98353010</w:t>
      </w:r>
    </w:p>
    <w:p>
      <w:r>
        <w:rPr>
          <w:rFonts w:ascii="Consolas" w:hAnsi="Consolas"/>
          <w:sz w:val="18"/>
        </w:rPr>
        <w:t>CATKHW010000701.1  94870      .............-.-.-.--.---.--.--.--.--.--.--.                  94847</w:t>
      </w:r>
    </w:p>
    <w:p>
      <w:r>
        <w:rPr>
          <w:rFonts w:ascii="Consolas" w:hAnsi="Consolas"/>
          <w:sz w:val="18"/>
        </w:rPr>
        <w:t>CATKHW010000243.1  128862     .............-.-.-.--.---.--.--.--.--.--.--.-.                128886</w:t>
      </w:r>
    </w:p>
    <w:p>
      <w:r>
        <w:rPr>
          <w:rFonts w:ascii="Consolas" w:hAnsi="Consolas"/>
          <w:sz w:val="18"/>
        </w:rPr>
        <w:t>CATKHW010000719.1  292779     .............-.-.-.--.---.--.--.--.--.--.--.-.                292755</w:t>
      </w:r>
    </w:p>
    <w:p>
      <w:r>
        <w:rPr>
          <w:rFonts w:ascii="Consolas" w:hAnsi="Consolas"/>
          <w:sz w:val="18"/>
        </w:rPr>
        <w:t>CATKHW010000719.1  292783     .............-.-.-.--.---.--.--.--.--.--.--.                  292760</w:t>
      </w:r>
    </w:p>
    <w:p>
      <w:r>
        <w:rPr>
          <w:rFonts w:ascii="Consolas" w:hAnsi="Consolas"/>
          <w:sz w:val="18"/>
        </w:rPr>
        <w:t>CATKHW010000719.1  292787     .............-.-.-.--.---.--.--.--.--.--.--.                  292764</w:t>
      </w:r>
    </w:p>
    <w:p>
      <w:r>
        <w:rPr>
          <w:rFonts w:ascii="Consolas" w:hAnsi="Consolas"/>
          <w:sz w:val="18"/>
        </w:rPr>
        <w:t>CATKHW010000719.1  292791     .............-.-.-.--.---.--.--.--.--.--.--.                  292768</w:t>
      </w:r>
    </w:p>
    <w:p>
      <w:r>
        <w:rPr>
          <w:rFonts w:ascii="Consolas" w:hAnsi="Consolas"/>
          <w:sz w:val="18"/>
        </w:rPr>
        <w:t>CATKHW010000719.1  292795     .............-.-.-.--.---.--.--.--.--.--.--.                  292772</w:t>
      </w:r>
    </w:p>
    <w:p>
      <w:r>
        <w:rPr>
          <w:rFonts w:ascii="Consolas" w:hAnsi="Consolas"/>
          <w:sz w:val="18"/>
        </w:rPr>
        <w:t>CATKHW010000535.1  33295      .............-.-.-.--.---.--.--.--.--.--.--.-.                33271</w:t>
      </w:r>
    </w:p>
    <w:p>
      <w:r>
        <w:rPr>
          <w:rFonts w:ascii="Consolas" w:hAnsi="Consolas"/>
          <w:sz w:val="18"/>
        </w:rPr>
        <w:t>CATKHW010000535.1  33299      .............-.-.-.--.---.--.--.--.--.--.--.                  33276</w:t>
      </w:r>
    </w:p>
    <w:p>
      <w:r>
        <w:rPr>
          <w:rFonts w:ascii="Consolas" w:hAnsi="Consolas"/>
          <w:sz w:val="18"/>
        </w:rPr>
        <w:t>CATKHW010000535.1  33303      .............-.-.-.--.---.--.--.--.--.--.--.                  33280</w:t>
      </w:r>
    </w:p>
    <w:p>
      <w:r>
        <w:rPr>
          <w:rFonts w:ascii="Consolas" w:hAnsi="Consolas"/>
          <w:sz w:val="18"/>
        </w:rPr>
        <w:t>CATKHW010000535.1  343898     .............-.-.-.                                           343913</w:t>
      </w:r>
    </w:p>
    <w:p>
      <w:r>
        <w:rPr>
          <w:rFonts w:ascii="Consolas" w:hAnsi="Consolas"/>
          <w:sz w:val="18"/>
        </w:rPr>
        <w:t>CATKHW010000535.1  348353     .............-.-.-.                                           348368</w:t>
      </w:r>
    </w:p>
    <w:p>
      <w:r>
        <w:rPr>
          <w:rFonts w:ascii="Consolas" w:hAnsi="Consolas"/>
          <w:sz w:val="18"/>
        </w:rPr>
        <w:t>CATKHW010000535.1  343890     .............-.-.-.--.---.--.--.--.--.--.--.-.                343914</w:t>
      </w:r>
    </w:p>
    <w:p>
      <w:r>
        <w:rPr>
          <w:rFonts w:ascii="Consolas" w:hAnsi="Consolas"/>
          <w:sz w:val="18"/>
        </w:rPr>
        <w:t>CATKHW010000535.1  348345     .............-.-.-.--.---.--.--.--.--.--.--.-.                348369</w:t>
      </w:r>
    </w:p>
    <w:p>
      <w:r>
        <w:rPr>
          <w:rFonts w:ascii="Consolas" w:hAnsi="Consolas"/>
          <w:sz w:val="18"/>
        </w:rPr>
        <w:t>CATKHW010000495.1  222522     .............-.-.-.--.---.--.--.--.--.--.--.                  222545</w:t>
      </w:r>
    </w:p>
    <w:p>
      <w:r>
        <w:rPr>
          <w:rFonts w:ascii="Consolas" w:hAnsi="Consolas"/>
          <w:sz w:val="18"/>
        </w:rPr>
        <w:t>CATKHW010000495.1  222526     .............-.-.-.--.---.--.--.--.--.--.--.                  222549</w:t>
      </w:r>
    </w:p>
    <w:p>
      <w:r>
        <w:rPr>
          <w:rFonts w:ascii="Consolas" w:hAnsi="Consolas"/>
          <w:sz w:val="18"/>
        </w:rPr>
        <w:t>CATKHW010000495.1  222530     .............-.-.-.--.---.--.--.--.--.--.--.                  222553</w:t>
      </w:r>
    </w:p>
    <w:p>
      <w:r>
        <w:rPr>
          <w:rFonts w:ascii="Consolas" w:hAnsi="Consolas"/>
          <w:sz w:val="18"/>
        </w:rPr>
        <w:t>CATKHW010000495.1  222534     .............-.-.-.--.---.--.--.--.--.A-.--.-.                222559</w:t>
      </w:r>
    </w:p>
    <w:p>
      <w:r>
        <w:rPr>
          <w:rFonts w:ascii="Consolas" w:hAnsi="Consolas"/>
          <w:sz w:val="18"/>
        </w:rPr>
        <w:t>CATKHW010000417.1  25127      .............-.-.-.--.---.--.--.--.--.--.--.                  25150</w:t>
      </w:r>
    </w:p>
    <w:p>
      <w:r>
        <w:rPr>
          <w:rFonts w:ascii="Consolas" w:hAnsi="Consolas"/>
          <w:sz w:val="18"/>
        </w:rPr>
        <w:t>CATKHW010000417.1  25131      .............-.-.-.--.---.--.--.--.--.--.--.                  25154</w:t>
      </w:r>
    </w:p>
    <w:p>
      <w:r>
        <w:rPr>
          <w:rFonts w:ascii="Consolas" w:hAnsi="Consolas"/>
          <w:sz w:val="18"/>
        </w:rPr>
        <w:t>CATKHW010000417.1  25139      .............-.-.-.--.---.--G--.--.--.--.--.                  25162</w:t>
      </w:r>
    </w:p>
    <w:p>
      <w:r>
        <w:rPr>
          <w:rFonts w:ascii="Consolas" w:hAnsi="Consolas"/>
          <w:sz w:val="18"/>
        </w:rPr>
        <w:t>CATKHW010000417.1  25135      .............-.-.-.--.---.--.--.--.--.                        25156</w:t>
      </w:r>
    </w:p>
    <w:p>
      <w:r>
        <w:rPr>
          <w:rFonts w:ascii="Consolas" w:hAnsi="Consolas"/>
          <w:sz w:val="18"/>
        </w:rPr>
        <w:t>CATKHW010000348.1  2001932    .............-.-.-.--.---.--.--.--.--.--.--.-.                2001956</w:t>
      </w:r>
    </w:p>
    <w:p>
      <w:r>
        <w:rPr>
          <w:rFonts w:ascii="Consolas" w:hAnsi="Consolas"/>
          <w:sz w:val="18"/>
        </w:rPr>
        <w:t>CATKHW010000348.1  2001928    .............-.-.-.--.---.--.--.--.--.--.--.                  2001951</w:t>
      </w:r>
    </w:p>
    <w:p>
      <w:r>
        <w:rPr>
          <w:rFonts w:ascii="Consolas" w:hAnsi="Consolas"/>
          <w:sz w:val="18"/>
        </w:rPr>
        <w:t>CATKHW010000328.1  65558      .............-.-.-.--.---.--.--.--.--.--.--.                  65581</w:t>
      </w:r>
    </w:p>
    <w:p>
      <w:r>
        <w:rPr>
          <w:rFonts w:ascii="Consolas" w:hAnsi="Consolas"/>
          <w:sz w:val="18"/>
        </w:rPr>
        <w:t>CATKHW010000328.1  65574      .............-.-.-.--.---.--.--.--.--.--.--.-.                65598</w:t>
      </w:r>
    </w:p>
    <w:p>
      <w:r>
        <w:rPr>
          <w:rFonts w:ascii="Consolas" w:hAnsi="Consolas"/>
          <w:sz w:val="18"/>
        </w:rPr>
        <w:t>CATKHW010000328.1  65562      .............-.-.-.--.---.--.--.--.--.--.--.                  65585</w:t>
      </w:r>
    </w:p>
    <w:p>
      <w:r>
        <w:rPr>
          <w:rFonts w:ascii="Consolas" w:hAnsi="Consolas"/>
          <w:sz w:val="18"/>
        </w:rPr>
        <w:t>CATKHW010000328.1  65566      .............-.-.-.--.---.--.--.--.--.--.--.                  65589</w:t>
      </w:r>
    </w:p>
    <w:p>
      <w:r>
        <w:rPr>
          <w:rFonts w:ascii="Consolas" w:hAnsi="Consolas"/>
          <w:sz w:val="18"/>
        </w:rPr>
        <w:t>CATKHW010000328.1  65570      .............-.-.-.--.---.--.--.--.--.--.--.                  65593</w:t>
      </w:r>
    </w:p>
    <w:p>
      <w:r>
        <w:rPr>
          <w:rFonts w:ascii="Consolas" w:hAnsi="Consolas"/>
          <w:sz w:val="18"/>
        </w:rPr>
        <w:t>CATKHW010000293.1  930243     .............-.-.-.--.---.--.--.--.--.--.--.                  930220</w:t>
      </w:r>
    </w:p>
    <w:p>
      <w:r>
        <w:rPr>
          <w:rFonts w:ascii="Consolas" w:hAnsi="Consolas"/>
          <w:sz w:val="18"/>
        </w:rPr>
        <w:t>CATKHW010000293.1  930239     .............-.-.-.--.---.--.--.--.--.--.--.A.-.-.            930212</w:t>
      </w:r>
    </w:p>
    <w:p>
      <w:r>
        <w:rPr>
          <w:rFonts w:ascii="Consolas" w:hAnsi="Consolas"/>
          <w:sz w:val="18"/>
        </w:rPr>
        <w:t>CATKHW010000293.1  930231     .............-.-.-.--.---.                                    930214</w:t>
      </w:r>
    </w:p>
    <w:p>
      <w:r>
        <w:rPr>
          <w:rFonts w:ascii="Consolas" w:hAnsi="Consolas"/>
          <w:sz w:val="18"/>
        </w:rPr>
        <w:t>CATKHW010000246.1  714344     .............-.-.-.--.---.--.--.--.--.--.                     714322</w:t>
      </w:r>
    </w:p>
    <w:p>
      <w:r>
        <w:rPr>
          <w:rFonts w:ascii="Consolas" w:hAnsi="Consolas"/>
          <w:sz w:val="18"/>
        </w:rPr>
        <w:t>CATKHW010000246.1  1019943    .............-.-.-.--.---.--.--.--.--.--.--.-.                1019967</w:t>
      </w:r>
    </w:p>
    <w:p>
      <w:r>
        <w:rPr>
          <w:rFonts w:ascii="Consolas" w:hAnsi="Consolas"/>
          <w:sz w:val="18"/>
        </w:rPr>
        <w:t>CATKHW010000246.1  1019947    .............-.-.-.--.---.--.--.                              1019966</w:t>
      </w:r>
    </w:p>
    <w:p>
      <w:r>
        <w:rPr>
          <w:rFonts w:ascii="Consolas" w:hAnsi="Consolas"/>
          <w:sz w:val="18"/>
        </w:rPr>
        <w:t>CATKHW010000246.1  1285375    .............-.-.-.--.---.--.--.--.--.--.--.-.                1285351</w:t>
      </w:r>
    </w:p>
    <w:p>
      <w:r>
        <w:rPr>
          <w:rFonts w:ascii="Consolas" w:hAnsi="Consolas"/>
          <w:sz w:val="18"/>
        </w:rPr>
        <w:t>CATKHW010000246.1  1285371    .............-.-.-.--.---.--.--.                              1285352</w:t>
      </w:r>
    </w:p>
    <w:p>
      <w:r>
        <w:rPr>
          <w:rFonts w:ascii="Consolas" w:hAnsi="Consolas"/>
          <w:sz w:val="18"/>
        </w:rPr>
        <w:t>CATKHW010000246.1  714348     .............-.-.-.--.---.--.--.--.--.--.--.                  714325</w:t>
      </w:r>
    </w:p>
    <w:p>
      <w:r>
        <w:rPr>
          <w:rFonts w:ascii="Consolas" w:hAnsi="Consolas"/>
          <w:sz w:val="18"/>
        </w:rPr>
        <w:t>CATKHW010000236.1  17068      .............-.-.-.--.---.--.--.--.--.--.--.-.                17044</w:t>
      </w:r>
    </w:p>
    <w:p>
      <w:r>
        <w:rPr>
          <w:rFonts w:ascii="Consolas" w:hAnsi="Consolas"/>
          <w:sz w:val="18"/>
        </w:rPr>
        <w:t>CATKHW010000236.1  17072      .............-.-.-.--.---.--.--.--.--.--.--.                  17049</w:t>
      </w:r>
    </w:p>
    <w:p>
      <w:r>
        <w:rPr>
          <w:rFonts w:ascii="Consolas" w:hAnsi="Consolas"/>
          <w:sz w:val="18"/>
        </w:rPr>
        <w:t>CATKHW010000236.1  17076      .............-.-.-.--.---.--.--.--.--.--.--.                  17053</w:t>
      </w:r>
    </w:p>
    <w:p>
      <w:r>
        <w:rPr>
          <w:rFonts w:ascii="Consolas" w:hAnsi="Consolas"/>
          <w:sz w:val="18"/>
        </w:rPr>
        <w:t>CATKHW010000236.1  17080      .............-.-.-.--.---.--.--.--.--.--.--.                  17057</w:t>
      </w:r>
    </w:p>
    <w:p>
      <w:r>
        <w:rPr>
          <w:rFonts w:ascii="Consolas" w:hAnsi="Consolas"/>
          <w:sz w:val="18"/>
        </w:rPr>
        <w:t>CATKHW010000236.1  17084      .............-.-.-.--.---.--.--.--.--.--.--.                  17061</w:t>
      </w:r>
    </w:p>
    <w:p>
      <w:r>
        <w:rPr>
          <w:rFonts w:ascii="Consolas" w:hAnsi="Consolas"/>
          <w:sz w:val="18"/>
        </w:rPr>
        <w:t>CATKHW010000019.1  38292      .............-.-.-.--.---.--.--.--.--.--.--.-.                38268</w:t>
      </w:r>
    </w:p>
    <w:p>
      <w:r>
        <w:rPr>
          <w:rFonts w:ascii="Consolas" w:hAnsi="Consolas"/>
          <w:sz w:val="18"/>
        </w:rPr>
        <w:t>CATKHW010000019.1  41895      .............-.-.-.--.---.--.--.--.--.--.--.-.                41871</w:t>
      </w:r>
    </w:p>
    <w:p>
      <w:r>
        <w:rPr>
          <w:rFonts w:ascii="Consolas" w:hAnsi="Consolas"/>
          <w:sz w:val="18"/>
        </w:rPr>
        <w:t>CATKHW010000019.1  38296      .............-.-.-.--.---.--.--.--.--.--.--.                  38273</w:t>
      </w:r>
    </w:p>
    <w:p>
      <w:r>
        <w:rPr>
          <w:rFonts w:ascii="Consolas" w:hAnsi="Consolas"/>
          <w:sz w:val="18"/>
        </w:rPr>
        <w:t>CATKHW010000019.1  41899      .............-.-.-.--.---.--.--.--.--.--.--.                  41876</w:t>
      </w:r>
    </w:p>
    <w:p>
      <w:r>
        <w:rPr>
          <w:rFonts w:ascii="Consolas" w:hAnsi="Consolas"/>
          <w:sz w:val="18"/>
        </w:rPr>
        <w:t>CATKHW010000016.1  29394      .............-.-.-.--.---.--.--.--.--.--.--.-.                29370</w:t>
      </w:r>
    </w:p>
    <w:p>
      <w:r>
        <w:rPr>
          <w:rFonts w:ascii="Consolas" w:hAnsi="Consolas"/>
          <w:sz w:val="18"/>
        </w:rPr>
        <w:t>CATKHW010000016.1  29398      .............-.-.-.--.---.--.--.--.--.--.--.                  29375</w:t>
      </w:r>
    </w:p>
    <w:p>
      <w:r>
        <w:rPr>
          <w:rFonts w:ascii="Consolas" w:hAnsi="Consolas"/>
          <w:sz w:val="18"/>
        </w:rPr>
        <w:t>CATKHW010000706.1  212062     .............-.-.-.--.---.--.--.--.--.--.--.                  212085</w:t>
      </w:r>
    </w:p>
    <w:p>
      <w:r>
        <w:rPr>
          <w:rFonts w:ascii="Consolas" w:hAnsi="Consolas"/>
          <w:sz w:val="18"/>
        </w:rPr>
        <w:t>CATKHW010000706.1  212066     .............-.-.-.--.---.--.--.--.--.--.--.                  212089</w:t>
      </w:r>
    </w:p>
    <w:p>
      <w:r>
        <w:rPr>
          <w:rFonts w:ascii="Consolas" w:hAnsi="Consolas"/>
          <w:sz w:val="18"/>
        </w:rPr>
        <w:t>CATKHW010000706.1  212058     .............-.-.-.--.---.--.--.--.--.--.--.                  212081</w:t>
      </w:r>
    </w:p>
    <w:p>
      <w:r>
        <w:rPr>
          <w:rFonts w:ascii="Consolas" w:hAnsi="Consolas"/>
          <w:sz w:val="18"/>
        </w:rPr>
        <w:t>CATKHW010000706.1  212070     .............-.-.-.--.---.--.--.--.--.A-.--.-.                212095</w:t>
      </w:r>
    </w:p>
    <w:p>
      <w:r>
        <w:rPr>
          <w:rFonts w:ascii="Consolas" w:hAnsi="Consolas"/>
          <w:sz w:val="18"/>
        </w:rPr>
        <w:t>CATKHW010000706.1  291960     .............-.-.-.                                           291975</w:t>
      </w:r>
    </w:p>
    <w:p>
      <w:r>
        <w:rPr>
          <w:rFonts w:ascii="Consolas" w:hAnsi="Consolas"/>
          <w:sz w:val="18"/>
        </w:rPr>
        <w:t>CATKHW010000706.1  291952     .............-.-.-.--.---.--.--.--.--.--.--.-.                291976</w:t>
      </w:r>
    </w:p>
    <w:p>
      <w:r>
        <w:rPr>
          <w:rFonts w:ascii="Consolas" w:hAnsi="Consolas"/>
          <w:sz w:val="18"/>
        </w:rPr>
        <w:t>CATKHW010000669.1  58125      .............-.-.-.--.---.--.--.--.--.--.--.                  58102</w:t>
      </w:r>
    </w:p>
    <w:p>
      <w:r>
        <w:rPr>
          <w:rFonts w:ascii="Consolas" w:hAnsi="Consolas"/>
          <w:sz w:val="18"/>
        </w:rPr>
        <w:t>CATKHW010000669.1  58129      .............-.-.-.--.---.--.--.--.--.--.--.                  58106</w:t>
      </w:r>
    </w:p>
    <w:p>
      <w:r>
        <w:rPr>
          <w:rFonts w:ascii="Consolas" w:hAnsi="Consolas"/>
          <w:sz w:val="18"/>
        </w:rPr>
        <w:t>CATKHW010000669.1  58137      .............-.-.-.--.---.--.--.--.--.--.--.                  58114</w:t>
      </w:r>
    </w:p>
    <w:p>
      <w:r>
        <w:rPr>
          <w:rFonts w:ascii="Consolas" w:hAnsi="Consolas"/>
          <w:sz w:val="18"/>
        </w:rPr>
        <w:t>CATKHW010000489.1  1045701    .............-.-.-.--.---.--.--.--.--.--.--.-.                1045677</w:t>
      </w:r>
    </w:p>
    <w:p>
      <w:r>
        <w:rPr>
          <w:rFonts w:ascii="Consolas" w:hAnsi="Consolas"/>
          <w:sz w:val="18"/>
        </w:rPr>
        <w:t>CATKHW010000489.1  1045697    .............-.-.-.--.---.--.--.                              1045678</w:t>
      </w:r>
    </w:p>
    <w:p>
      <w:r>
        <w:rPr>
          <w:rFonts w:ascii="Consolas" w:hAnsi="Consolas"/>
          <w:sz w:val="18"/>
        </w:rPr>
        <w:t>CATKHW010000489.1  500256     .............-.-.-.--.---.--.--.--.--.--.--.-.-.              500281</w:t>
      </w:r>
    </w:p>
    <w:p>
      <w:r>
        <w:rPr>
          <w:rFonts w:ascii="Consolas" w:hAnsi="Consolas"/>
          <w:sz w:val="18"/>
        </w:rPr>
        <w:t>CATKHW010000122.1  246121     .............-.-.-.--.---.--.--.--.--.--.--.                  246144</w:t>
      </w:r>
    </w:p>
    <w:p>
      <w:r>
        <w:rPr>
          <w:rFonts w:ascii="Consolas" w:hAnsi="Consolas"/>
          <w:sz w:val="18"/>
        </w:rPr>
        <w:t>CATKHW010000122.1  246125     .............-.-.-.--.---.--.--.--.--.--.--.                  246148</w:t>
      </w:r>
    </w:p>
    <w:p>
      <w:r>
        <w:rPr>
          <w:rFonts w:ascii="Consolas" w:hAnsi="Consolas"/>
          <w:sz w:val="18"/>
        </w:rPr>
        <w:t>CATKHW010000122.1  246113     .............-.-.-.--.---.--.--.--.--.--.--.                  246136</w:t>
      </w:r>
    </w:p>
    <w:p>
      <w:r>
        <w:rPr>
          <w:rFonts w:ascii="Consolas" w:hAnsi="Consolas"/>
          <w:sz w:val="18"/>
        </w:rPr>
        <w:t>CATKHW010000103.1  15000      .............-.-.-.--.---.--.--.--.--.--.--.                  14977</w:t>
      </w:r>
    </w:p>
    <w:p>
      <w:r>
        <w:rPr>
          <w:rFonts w:ascii="Consolas" w:hAnsi="Consolas"/>
          <w:sz w:val="18"/>
        </w:rPr>
        <w:t>CATKHW010000103.1  14992      .............-.-.-.--.---.--.--.--.--.--.--.                  14969</w:t>
      </w:r>
    </w:p>
    <w:p>
      <w:r>
        <w:rPr>
          <w:rFonts w:ascii="Consolas" w:hAnsi="Consolas"/>
          <w:sz w:val="18"/>
        </w:rPr>
        <w:t>CATKHW010000103.1  113796     .............-.-.-.--.---.--.--.--.--.--.--.-G-.-.            113770</w:t>
      </w:r>
    </w:p>
    <w:p>
      <w:r>
        <w:rPr>
          <w:rFonts w:ascii="Consolas" w:hAnsi="Consolas"/>
          <w:sz w:val="18"/>
        </w:rPr>
        <w:t>CATKHW010000103.1  14988      .............-.-.-.--.---.--.--.--.                           14968</w:t>
      </w:r>
    </w:p>
    <w:p>
      <w:r>
        <w:rPr>
          <w:rFonts w:ascii="Consolas" w:hAnsi="Consolas"/>
          <w:sz w:val="18"/>
        </w:rPr>
        <w:t>CATKHW010000372.1  44461      .............-.-.-.--.---.--.--.--.--.--.--.-.-T-.--.         44434</w:t>
      </w:r>
    </w:p>
    <w:p>
      <w:r>
        <w:rPr>
          <w:rFonts w:ascii="Consolas" w:hAnsi="Consolas"/>
          <w:sz w:val="18"/>
        </w:rPr>
        <w:t>CATKHW010000372.1  104806     .............-.-.-.--.---.--.--.--.--.--.--.-.                104830</w:t>
      </w:r>
    </w:p>
    <w:p>
      <w:r>
        <w:rPr>
          <w:rFonts w:ascii="Consolas" w:hAnsi="Consolas"/>
          <w:sz w:val="18"/>
        </w:rPr>
        <w:t>CATKHW010000728.1  107104     .............-.-.-.--.---.--.--.--.--.--.--.                  107081</w:t>
      </w:r>
    </w:p>
    <w:p>
      <w:r>
        <w:rPr>
          <w:rFonts w:ascii="Consolas" w:hAnsi="Consolas"/>
          <w:sz w:val="18"/>
        </w:rPr>
        <w:t>CATKHW010000728.1  107100     .............-.-.-.--.---.--.--.--.--.--.--.-.                107076</w:t>
      </w:r>
    </w:p>
    <w:p>
      <w:r>
        <w:rPr>
          <w:rFonts w:ascii="Consolas" w:hAnsi="Consolas"/>
          <w:sz w:val="18"/>
        </w:rPr>
        <w:t>CATKHW010000728.1  107096     .............-.-.-.--.---.--.--.                              107077</w:t>
      </w:r>
    </w:p>
    <w:p>
      <w:r>
        <w:rPr>
          <w:rFonts w:ascii="Consolas" w:hAnsi="Consolas"/>
          <w:sz w:val="18"/>
        </w:rPr>
        <w:t>CATKHW010000059.1  698757     .............-.-.-.------.--.--.--.--.--.                     698736</w:t>
      </w:r>
    </w:p>
    <w:p>
      <w:r>
        <w:rPr>
          <w:rFonts w:ascii="Consolas" w:hAnsi="Consolas"/>
          <w:sz w:val="18"/>
        </w:rPr>
        <w:t>CATKHW010000658.1  375980     .............-.-.-.--.---.--.--.-----.--.--G-.-.-.            376005</w:t>
      </w:r>
    </w:p>
    <w:p>
      <w:r>
        <w:rPr>
          <w:rFonts w:ascii="Consolas" w:hAnsi="Consolas"/>
          <w:sz w:val="18"/>
        </w:rPr>
        <w:t>CATKHW010000586.1  1252828    .............-.-.-.--.---.--.--.--.--.--.--.-.                1252804</w:t>
      </w:r>
    </w:p>
    <w:p>
      <w:r>
        <w:rPr>
          <w:rFonts w:ascii="Consolas" w:hAnsi="Consolas"/>
          <w:sz w:val="18"/>
        </w:rPr>
        <w:t>CATKHW010000564.1  57559      .............-.-.-.--.---.--.--.--.--.--.                     57581</w:t>
      </w:r>
    </w:p>
    <w:p>
      <w:r>
        <w:rPr>
          <w:rFonts w:ascii="Consolas" w:hAnsi="Consolas"/>
          <w:sz w:val="18"/>
        </w:rPr>
        <w:t>CATKHW010000564.1  57563      .............-.-.-.--.---.--.A-.T-.--.--.--.-.                57589</w:t>
      </w:r>
    </w:p>
    <w:p>
      <w:r>
        <w:rPr>
          <w:rFonts w:ascii="Consolas" w:hAnsi="Consolas"/>
          <w:sz w:val="18"/>
        </w:rPr>
        <w:t>CATKHW010000564.1  57555      .............-.-.-.--.---.--.--.--.--.--.--.                  57578</w:t>
      </w:r>
    </w:p>
    <w:p>
      <w:r>
        <w:rPr>
          <w:rFonts w:ascii="Consolas" w:hAnsi="Consolas"/>
          <w:sz w:val="18"/>
        </w:rPr>
        <w:t>CATKHW010000312.1  336951     .............-.-.-.--.---.--.--.-----.--.--G-.-.-.            336976</w:t>
      </w:r>
    </w:p>
    <w:p>
      <w:r>
        <w:rPr>
          <w:rFonts w:ascii="Consolas" w:hAnsi="Consolas"/>
          <w:sz w:val="18"/>
        </w:rPr>
        <w:t>CATKHW010000007.1  3170447    .............-.-.-.--.---.--.--.--.--.--.--.-.                3170423</w:t>
      </w:r>
    </w:p>
    <w:p>
      <w:r>
        <w:rPr>
          <w:rFonts w:ascii="Consolas" w:hAnsi="Consolas"/>
          <w:sz w:val="18"/>
        </w:rPr>
        <w:t>CATKHW010000004.1  6214834    .............-.-.-.--.---.--.--.--.--.--.--.-.                6214810</w:t>
      </w:r>
    </w:p>
    <w:p>
      <w:r>
        <w:rPr>
          <w:rFonts w:ascii="Consolas" w:hAnsi="Consolas"/>
          <w:sz w:val="18"/>
        </w:rPr>
        <w:t>CATKHW010000544.1  203572     .............-.-.-.--.---.--.--.--.--.--.--.-.                203548</w:t>
      </w:r>
    </w:p>
    <w:p>
      <w:r>
        <w:rPr>
          <w:rFonts w:ascii="Consolas" w:hAnsi="Consolas"/>
          <w:sz w:val="18"/>
        </w:rPr>
        <w:t>CATKHW010000391.1  3324       .............-.-.-.                                           3339</w:t>
      </w:r>
    </w:p>
    <w:p>
      <w:r>
        <w:rPr>
          <w:rFonts w:ascii="Consolas" w:hAnsi="Consolas"/>
          <w:sz w:val="18"/>
        </w:rPr>
        <w:t>CATKHW010000391.1  3316       .............-.-.-.--.---.--.--.--.--.--.--.-.-.              3341</w:t>
      </w:r>
    </w:p>
    <w:p>
      <w:r>
        <w:rPr>
          <w:rFonts w:ascii="Consolas" w:hAnsi="Consolas"/>
          <w:sz w:val="18"/>
        </w:rPr>
        <w:t>CATKHW010000339.1  69417      .............-.                                               69404</w:t>
      </w:r>
    </w:p>
    <w:p>
      <w:r>
        <w:rPr>
          <w:rFonts w:ascii="Consolas" w:hAnsi="Consolas"/>
          <w:sz w:val="18"/>
        </w:rPr>
        <w:t>CATKHW010000228.1  40413      .............-.                                               40426</w:t>
      </w:r>
    </w:p>
    <w:p>
      <w:r>
        <w:rPr>
          <w:rFonts w:ascii="Consolas" w:hAnsi="Consolas"/>
          <w:sz w:val="18"/>
        </w:rPr>
        <w:t>CATKHW010000031.1  104843     .............-.-.-.--.---.--.--.--.--.                        104822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532        A--G-AGTCTT-GCT-CTGTCTC-CAGGCTGGAGTACAGTGGTGCGATCATGGCTCACTG  585</w:t>
      </w:r>
    </w:p>
    <w:p>
      <w:r>
        <w:rPr>
          <w:rFonts w:ascii="Consolas" w:hAnsi="Consolas"/>
          <w:sz w:val="18"/>
        </w:rPr>
        <w:t>OX457064.1         18040397   .                                                             18040397</w:t>
      </w:r>
    </w:p>
    <w:p>
      <w:r>
        <w:rPr>
          <w:rFonts w:ascii="Consolas" w:hAnsi="Consolas"/>
          <w:sz w:val="18"/>
        </w:rPr>
        <w:t>OX457064.1         7396233    T--.-G.....                                                   7396226</w:t>
      </w:r>
    </w:p>
    <w:p>
      <w:r>
        <w:rPr>
          <w:rFonts w:ascii="Consolas" w:hAnsi="Consolas"/>
          <w:sz w:val="18"/>
        </w:rPr>
        <w:t>OX457064.1         22378078   T--.-......                                                   22378071</w:t>
      </w:r>
    </w:p>
    <w:p>
      <w:r>
        <w:rPr>
          <w:rFonts w:ascii="Consolas" w:hAnsi="Consolas"/>
          <w:sz w:val="18"/>
        </w:rPr>
        <w:t>OX457060.1         60202964   G--.-.                                                        60202962</w:t>
      </w:r>
    </w:p>
    <w:p>
      <w:r>
        <w:rPr>
          <w:rFonts w:ascii="Consolas" w:hAnsi="Consolas"/>
          <w:sz w:val="18"/>
        </w:rPr>
        <w:t>OX457060.1         55208827   .                                                             55208827</w:t>
      </w:r>
    </w:p>
    <w:p>
      <w:r>
        <w:rPr>
          <w:rFonts w:ascii="Consolas" w:hAnsi="Consolas"/>
          <w:sz w:val="18"/>
        </w:rPr>
        <w:t>OX457060.1         39655909   T--.-G.....C.T.G....G.G-......                                39655884</w:t>
      </w:r>
    </w:p>
    <w:p>
      <w:r>
        <w:rPr>
          <w:rFonts w:ascii="Consolas" w:hAnsi="Consolas"/>
          <w:sz w:val="18"/>
        </w:rPr>
        <w:t>OX457060.1         50992212   .                                                             50992212</w:t>
      </w:r>
    </w:p>
    <w:p>
      <w:r>
        <w:rPr>
          <w:rFonts w:ascii="Consolas" w:hAnsi="Consolas"/>
          <w:sz w:val="18"/>
        </w:rPr>
        <w:t>OX457060.1         87854902   .--.-.                                                        87854900</w:t>
      </w:r>
    </w:p>
    <w:p>
      <w:r>
        <w:rPr>
          <w:rFonts w:ascii="Consolas" w:hAnsi="Consolas"/>
          <w:sz w:val="18"/>
        </w:rPr>
        <w:t>OX457060.1         100966013  .                                                             100966013</w:t>
      </w:r>
    </w:p>
    <w:p>
      <w:r>
        <w:rPr>
          <w:rFonts w:ascii="Consolas" w:hAnsi="Consolas"/>
          <w:sz w:val="18"/>
        </w:rPr>
        <w:t>OX457060.1         19519422   .--.                                                          19519423</w:t>
      </w:r>
    </w:p>
    <w:p>
      <w:r>
        <w:rPr>
          <w:rFonts w:ascii="Consolas" w:hAnsi="Consolas"/>
          <w:sz w:val="18"/>
        </w:rPr>
        <w:t>OX457067.1         60001937   T--.-......-.                                                 60001929</w:t>
      </w:r>
    </w:p>
    <w:p>
      <w:r>
        <w:rPr>
          <w:rFonts w:ascii="Consolas" w:hAnsi="Consolas"/>
          <w:sz w:val="18"/>
        </w:rPr>
        <w:t>OX457067.1         85908196   .                                                             85908196</w:t>
      </w:r>
    </w:p>
    <w:p>
      <w:r>
        <w:rPr>
          <w:rFonts w:ascii="Consolas" w:hAnsi="Consolas"/>
          <w:sz w:val="18"/>
        </w:rPr>
        <w:t>OX457066.1         80052445   .--.-..                                                       80052448</w:t>
      </w:r>
    </w:p>
    <w:p>
      <w:r>
        <w:rPr>
          <w:rFonts w:ascii="Consolas" w:hAnsi="Consolas"/>
          <w:sz w:val="18"/>
        </w:rPr>
        <w:t>OX457066.1         55133617   .--.--.....                                                   55133611</w:t>
      </w:r>
    </w:p>
    <w:p>
      <w:r>
        <w:rPr>
          <w:rFonts w:ascii="Consolas" w:hAnsi="Consolas"/>
          <w:sz w:val="18"/>
        </w:rPr>
        <w:t>OX457061.1         80369219   .--.                                                          80369220</w:t>
      </w:r>
    </w:p>
    <w:p>
      <w:r>
        <w:rPr>
          <w:rFonts w:ascii="Consolas" w:hAnsi="Consolas"/>
          <w:sz w:val="18"/>
        </w:rPr>
        <w:t>OX457061.1         26374276   .                                                             26374276</w:t>
      </w:r>
    </w:p>
    <w:p>
      <w:r>
        <w:rPr>
          <w:rFonts w:ascii="Consolas" w:hAnsi="Consolas"/>
          <w:sz w:val="18"/>
        </w:rPr>
        <w:t>OX457061.1         12808830   T--.-G.....                                                   12808823</w:t>
      </w:r>
    </w:p>
    <w:p>
      <w:r>
        <w:rPr>
          <w:rFonts w:ascii="Consolas" w:hAnsi="Consolas"/>
          <w:sz w:val="18"/>
        </w:rPr>
        <w:t>OX457061.1         49702999   .--.                                                          49702998</w:t>
      </w:r>
    </w:p>
    <w:p>
      <w:r>
        <w:rPr>
          <w:rFonts w:ascii="Consolas" w:hAnsi="Consolas"/>
          <w:sz w:val="18"/>
        </w:rPr>
        <w:t>OX457071.1         47463922   .                                                             47463922</w:t>
      </w:r>
    </w:p>
    <w:p>
      <w:r>
        <w:rPr>
          <w:rFonts w:ascii="Consolas" w:hAnsi="Consolas"/>
          <w:sz w:val="18"/>
        </w:rPr>
        <w:t>OX457055.1         95906142   .                                                             95906142</w:t>
      </w:r>
    </w:p>
    <w:p>
      <w:r>
        <w:rPr>
          <w:rFonts w:ascii="Consolas" w:hAnsi="Consolas"/>
          <w:sz w:val="18"/>
        </w:rPr>
        <w:t>OX457055.1         79298339   .                                                             79298339</w:t>
      </w:r>
    </w:p>
    <w:p>
      <w:r>
        <w:rPr>
          <w:rFonts w:ascii="Consolas" w:hAnsi="Consolas"/>
          <w:sz w:val="18"/>
        </w:rPr>
        <w:t>OX457055.1         71779787   .--.-.                                                        71779789</w:t>
      </w:r>
    </w:p>
    <w:p>
      <w:r>
        <w:rPr>
          <w:rFonts w:ascii="Consolas" w:hAnsi="Consolas"/>
          <w:sz w:val="18"/>
        </w:rPr>
        <w:t>OX457055.1         125029279  .                                                             125029279</w:t>
      </w:r>
    </w:p>
    <w:p>
      <w:r>
        <w:rPr>
          <w:rFonts w:ascii="Consolas" w:hAnsi="Consolas"/>
          <w:sz w:val="18"/>
        </w:rPr>
        <w:t>OX457055.1         67933395   .                                                             67933395</w:t>
      </w:r>
    </w:p>
    <w:p>
      <w:r>
        <w:rPr>
          <w:rFonts w:ascii="Consolas" w:hAnsi="Consolas"/>
          <w:sz w:val="18"/>
        </w:rPr>
        <w:t>OX457072.1         23139876   T--.--.....T.T.-G..G...A......                                23139852</w:t>
      </w:r>
    </w:p>
    <w:p>
      <w:r>
        <w:rPr>
          <w:rFonts w:ascii="Consolas" w:hAnsi="Consolas"/>
          <w:sz w:val="18"/>
        </w:rPr>
        <w:t>OX457072.1         40033588   .--.                                                          40033589</w:t>
      </w:r>
    </w:p>
    <w:p>
      <w:r>
        <w:rPr>
          <w:rFonts w:ascii="Consolas" w:hAnsi="Consolas"/>
          <w:sz w:val="18"/>
        </w:rPr>
        <w:t>OX457059.1         171236698  .--.                                                          171236697</w:t>
      </w:r>
    </w:p>
    <w:p>
      <w:r>
        <w:rPr>
          <w:rFonts w:ascii="Consolas" w:hAnsi="Consolas"/>
          <w:sz w:val="18"/>
        </w:rPr>
        <w:t>OX457059.1         146489821  .                                                             146489821</w:t>
      </w:r>
    </w:p>
    <w:p>
      <w:r>
        <w:rPr>
          <w:rFonts w:ascii="Consolas" w:hAnsi="Consolas"/>
          <w:sz w:val="18"/>
        </w:rPr>
        <w:t>OX457059.1         120174441  .--.-C-....-...                                               120174432</w:t>
      </w:r>
    </w:p>
    <w:p>
      <w:r>
        <w:rPr>
          <w:rFonts w:ascii="Consolas" w:hAnsi="Consolas"/>
          <w:sz w:val="18"/>
        </w:rPr>
        <w:t>OX457059.1         159668310  T--.-G.....                                                   159668317</w:t>
      </w:r>
    </w:p>
    <w:p>
      <w:r>
        <w:rPr>
          <w:rFonts w:ascii="Consolas" w:hAnsi="Consolas"/>
          <w:sz w:val="18"/>
        </w:rPr>
        <w:t>OX457059.1         145835685  T--.-G.....C...G...-...A......                                145835710</w:t>
      </w:r>
    </w:p>
    <w:p>
      <w:r>
        <w:rPr>
          <w:rFonts w:ascii="Consolas" w:hAnsi="Consolas"/>
          <w:sz w:val="18"/>
        </w:rPr>
        <w:t>OX457059.1         165234141  .--.                                                          165234142</w:t>
      </w:r>
    </w:p>
    <w:p>
      <w:r>
        <w:rPr>
          <w:rFonts w:ascii="Consolas" w:hAnsi="Consolas"/>
          <w:sz w:val="18"/>
        </w:rPr>
        <w:t>OX457059.1         92351960   .                                                             92351960</w:t>
      </w:r>
    </w:p>
    <w:p>
      <w:r>
        <w:rPr>
          <w:rFonts w:ascii="Consolas" w:hAnsi="Consolas"/>
          <w:sz w:val="18"/>
        </w:rPr>
        <w:t>OX457059.1         41420194   .CC.-G.....-...                                               41420182</w:t>
      </w:r>
    </w:p>
    <w:p>
      <w:r>
        <w:rPr>
          <w:rFonts w:ascii="Consolas" w:hAnsi="Consolas"/>
          <w:sz w:val="18"/>
        </w:rPr>
        <w:t>OX457059.1         83692893   .--.                                                          83692892</w:t>
      </w:r>
    </w:p>
    <w:p>
      <w:r>
        <w:rPr>
          <w:rFonts w:ascii="Consolas" w:hAnsi="Consolas"/>
          <w:sz w:val="18"/>
        </w:rPr>
        <w:t>OX457059.1         103078750  T--.-......                                                   103078757</w:t>
      </w:r>
    </w:p>
    <w:p>
      <w:r>
        <w:rPr>
          <w:rFonts w:ascii="Consolas" w:hAnsi="Consolas"/>
          <w:sz w:val="18"/>
        </w:rPr>
        <w:t>OX457057.1         62451895   ---.-..                                                       62451893</w:t>
      </w:r>
    </w:p>
    <w:p>
      <w:r>
        <w:rPr>
          <w:rFonts w:ascii="Consolas" w:hAnsi="Consolas"/>
          <w:sz w:val="18"/>
        </w:rPr>
        <w:t>OX457057.1         186876057  T--.-G.....--..-...                                           186876069</w:t>
      </w:r>
    </w:p>
    <w:p>
      <w:r>
        <w:rPr>
          <w:rFonts w:ascii="Consolas" w:hAnsi="Consolas"/>
          <w:sz w:val="18"/>
        </w:rPr>
        <w:t>OX457057.1         74858925   .--T-...                                                      74858929</w:t>
      </w:r>
    </w:p>
    <w:p>
      <w:r>
        <w:rPr>
          <w:rFonts w:ascii="Consolas" w:hAnsi="Consolas"/>
          <w:sz w:val="18"/>
        </w:rPr>
        <w:t>OX457057.1         108455467  .--.                                                          108455466</w:t>
      </w:r>
    </w:p>
    <w:p>
      <w:r>
        <w:rPr>
          <w:rFonts w:ascii="Consolas" w:hAnsi="Consolas"/>
          <w:sz w:val="18"/>
        </w:rPr>
        <w:t>OX457057.1         163173527  T--.-G.....T...G....G.G-......                                163173552</w:t>
      </w:r>
    </w:p>
    <w:p>
      <w:r>
        <w:rPr>
          <w:rFonts w:ascii="Consolas" w:hAnsi="Consolas"/>
          <w:sz w:val="18"/>
        </w:rPr>
        <w:t>OX457057.1         108633175  T--.-G.....T.T.G....G.G-......                                108633150</w:t>
      </w:r>
    </w:p>
    <w:p>
      <w:r>
        <w:rPr>
          <w:rFonts w:ascii="Consolas" w:hAnsi="Consolas"/>
          <w:sz w:val="18"/>
        </w:rPr>
        <w:t>OX457057.1         192655972  .--.                                                          192655971</w:t>
      </w:r>
    </w:p>
    <w:p>
      <w:r>
        <w:rPr>
          <w:rFonts w:ascii="Consolas" w:hAnsi="Consolas"/>
          <w:sz w:val="18"/>
        </w:rPr>
        <w:t>OX457057.1         71100904   .--T-...                                                      71100908</w:t>
      </w:r>
    </w:p>
    <w:p>
      <w:r>
        <w:rPr>
          <w:rFonts w:ascii="Consolas" w:hAnsi="Consolas"/>
          <w:sz w:val="18"/>
        </w:rPr>
        <w:t>OX457056.1         110784760  .--T-...                                                      110784756</w:t>
      </w:r>
    </w:p>
    <w:p>
      <w:r>
        <w:rPr>
          <w:rFonts w:ascii="Consolas" w:hAnsi="Consolas"/>
          <w:sz w:val="18"/>
        </w:rPr>
        <w:t>OX457056.1         146790096  .--TT.T....--..-.....                                         146790111</w:t>
      </w:r>
    </w:p>
    <w:p>
      <w:r>
        <w:rPr>
          <w:rFonts w:ascii="Consolas" w:hAnsi="Consolas"/>
          <w:sz w:val="18"/>
        </w:rPr>
        <w:t>OX457056.1         54364139   .--.                                                          54364140</w:t>
      </w:r>
    </w:p>
    <w:p>
      <w:r>
        <w:rPr>
          <w:rFonts w:ascii="Consolas" w:hAnsi="Consolas"/>
          <w:sz w:val="18"/>
        </w:rPr>
        <w:t>OX457056.1         39189075   .--.-.                                                        39189073</w:t>
      </w:r>
    </w:p>
    <w:p>
      <w:r>
        <w:rPr>
          <w:rFonts w:ascii="Consolas" w:hAnsi="Consolas"/>
          <w:sz w:val="18"/>
        </w:rPr>
        <w:t>OX457056.1         34512884   .--T-...                                                      34512888</w:t>
      </w:r>
    </w:p>
    <w:p>
      <w:r>
        <w:rPr>
          <w:rFonts w:ascii="Consolas" w:hAnsi="Consolas"/>
          <w:sz w:val="18"/>
        </w:rPr>
        <w:t>OX457056.1         206659486  .                                                             206659486</w:t>
      </w:r>
    </w:p>
    <w:p>
      <w:r>
        <w:rPr>
          <w:rFonts w:ascii="Consolas" w:hAnsi="Consolas"/>
          <w:sz w:val="18"/>
        </w:rPr>
        <w:t>OX457056.1         30609298   .--.-..                                                       30609295</w:t>
      </w:r>
    </w:p>
    <w:p>
      <w:r>
        <w:rPr>
          <w:rFonts w:ascii="Consolas" w:hAnsi="Consolas"/>
          <w:sz w:val="18"/>
        </w:rPr>
        <w:t>OX457056.1         210746509  T--.-G.....                                                   210746502</w:t>
      </w:r>
    </w:p>
    <w:p>
      <w:r>
        <w:rPr>
          <w:rFonts w:ascii="Consolas" w:hAnsi="Consolas"/>
          <w:sz w:val="18"/>
        </w:rPr>
        <w:t>OX457056.1         8649213    .                                                             8649213</w:t>
      </w:r>
    </w:p>
    <w:p>
      <w:r>
        <w:rPr>
          <w:rFonts w:ascii="Consolas" w:hAnsi="Consolas"/>
          <w:sz w:val="18"/>
        </w:rPr>
        <w:t>OX457056.1         51486871   C--.-......                                                   51486864</w:t>
      </w:r>
    </w:p>
    <w:p>
      <w:r>
        <w:rPr>
          <w:rFonts w:ascii="Consolas" w:hAnsi="Consolas"/>
          <w:sz w:val="18"/>
        </w:rPr>
        <w:t>OX457073.1         59972936   .--.-.                                                        59972938</w:t>
      </w:r>
    </w:p>
    <w:p>
      <w:r>
        <w:rPr>
          <w:rFonts w:ascii="Consolas" w:hAnsi="Consolas"/>
          <w:sz w:val="18"/>
        </w:rPr>
        <w:t>OX457069.1         49079639   T--.-G.....T.T.G....G.G-......                                49079614</w:t>
      </w:r>
    </w:p>
    <w:p>
      <w:r>
        <w:rPr>
          <w:rFonts w:ascii="Consolas" w:hAnsi="Consolas"/>
          <w:sz w:val="18"/>
        </w:rPr>
        <w:t>OX457069.1         10320885   T--.-G.....T.T.G....G.T-......                                10320860</w:t>
      </w:r>
    </w:p>
    <w:p>
      <w:r>
        <w:rPr>
          <w:rFonts w:ascii="Consolas" w:hAnsi="Consolas"/>
          <w:sz w:val="18"/>
        </w:rPr>
        <w:t>OX457069.1         23230611   .--.                                                          23230610</w:t>
      </w:r>
    </w:p>
    <w:p>
      <w:r>
        <w:rPr>
          <w:rFonts w:ascii="Consolas" w:hAnsi="Consolas"/>
          <w:sz w:val="18"/>
        </w:rPr>
        <w:t>OX457069.1         63328961   .--.-G.....                                                   63328954</w:t>
      </w:r>
    </w:p>
    <w:p>
      <w:r>
        <w:rPr>
          <w:rFonts w:ascii="Consolas" w:hAnsi="Consolas"/>
          <w:sz w:val="18"/>
        </w:rPr>
        <w:t>OX457065.1         61295761   .--.-G.....                                                   61295754</w:t>
      </w:r>
    </w:p>
    <w:p>
      <w:r>
        <w:rPr>
          <w:rFonts w:ascii="Consolas" w:hAnsi="Consolas"/>
          <w:sz w:val="18"/>
        </w:rPr>
        <w:t>OX457065.1         46232651   .----....                                                     46232647</w:t>
      </w:r>
    </w:p>
    <w:p>
      <w:r>
        <w:rPr>
          <w:rFonts w:ascii="Consolas" w:hAnsi="Consolas"/>
          <w:sz w:val="18"/>
        </w:rPr>
        <w:t>OX457063.1         50747316   .--.-..G..                                                    50747310</w:t>
      </w:r>
    </w:p>
    <w:p>
      <w:r>
        <w:rPr>
          <w:rFonts w:ascii="Consolas" w:hAnsi="Consolas"/>
          <w:sz w:val="18"/>
        </w:rPr>
        <w:t>OX457063.1         42360285   .                                                             42360285</w:t>
      </w:r>
    </w:p>
    <w:p>
      <w:r>
        <w:rPr>
          <w:rFonts w:ascii="Consolas" w:hAnsi="Consolas"/>
          <w:sz w:val="18"/>
        </w:rPr>
        <w:t>OX457063.1         48634590   T--.-......C...G...                                           48634575</w:t>
      </w:r>
    </w:p>
    <w:p>
      <w:r>
        <w:rPr>
          <w:rFonts w:ascii="Consolas" w:hAnsi="Consolas"/>
          <w:sz w:val="18"/>
        </w:rPr>
        <w:t>OX457063.1         77310730   .--.                                                          77310731</w:t>
      </w:r>
    </w:p>
    <w:p>
      <w:r>
        <w:rPr>
          <w:rFonts w:ascii="Consolas" w:hAnsi="Consolas"/>
          <w:sz w:val="18"/>
        </w:rPr>
        <w:t>OX457058.1         160753714  .                                                             160753714</w:t>
      </w:r>
    </w:p>
    <w:p>
      <w:r>
        <w:rPr>
          <w:rFonts w:ascii="Consolas" w:hAnsi="Consolas"/>
          <w:sz w:val="18"/>
        </w:rPr>
        <w:t>OX457058.1         32960443   .--.                                                          32960442</w:t>
      </w:r>
    </w:p>
    <w:p>
      <w:r>
        <w:rPr>
          <w:rFonts w:ascii="Consolas" w:hAnsi="Consolas"/>
          <w:sz w:val="18"/>
        </w:rPr>
        <w:t>OX457058.1         111171601  T--.-......                                                   111171594</w:t>
      </w:r>
    </w:p>
    <w:p>
      <w:r>
        <w:rPr>
          <w:rFonts w:ascii="Consolas" w:hAnsi="Consolas"/>
          <w:sz w:val="18"/>
        </w:rPr>
        <w:t>OX457058.1         65237212   .--.                                                          65237211</w:t>
      </w:r>
    </w:p>
    <w:p>
      <w:r>
        <w:rPr>
          <w:rFonts w:ascii="Consolas" w:hAnsi="Consolas"/>
          <w:sz w:val="18"/>
        </w:rPr>
        <w:t>OX457058.1         167819525  T--.-......                                                   167819532</w:t>
      </w:r>
    </w:p>
    <w:p>
      <w:r>
        <w:rPr>
          <w:rFonts w:ascii="Consolas" w:hAnsi="Consolas"/>
          <w:sz w:val="18"/>
        </w:rPr>
        <w:t>OX457074.1         3353791    .                                                             3353791</w:t>
      </w:r>
    </w:p>
    <w:p>
      <w:r>
        <w:rPr>
          <w:rFonts w:ascii="Consolas" w:hAnsi="Consolas"/>
          <w:sz w:val="18"/>
        </w:rPr>
        <w:t>OX457062.1         71465343   .                                                             71465343</w:t>
      </w:r>
    </w:p>
    <w:p>
      <w:r>
        <w:rPr>
          <w:rFonts w:ascii="Consolas" w:hAnsi="Consolas"/>
          <w:sz w:val="18"/>
        </w:rPr>
        <w:t>OX457062.1         47405445   .--.-.                                                        47405447</w:t>
      </w:r>
    </w:p>
    <w:p>
      <w:r>
        <w:rPr>
          <w:rFonts w:ascii="Consolas" w:hAnsi="Consolas"/>
          <w:sz w:val="18"/>
        </w:rPr>
        <w:t>OX457062.1         12327665   T--.-G.....                                                   12327658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586        CAACCTCCACCTCCTGGGTTCAAGCAATTCTCCAGCC-TCAGCCTCCCAAGTAGCTGGGA  644</w:t>
      </w:r>
    </w:p>
    <w:p>
      <w:r>
        <w:rPr>
          <w:rFonts w:ascii="Consolas" w:hAnsi="Consolas"/>
          <w:sz w:val="18"/>
        </w:rPr>
        <w:t>OX457060.1         19593837             ........C....T.C.......T...-......................  19593885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OX457060.1         37914568             ...A....A......G..C....T...C......................  37914519</w:t>
      </w:r>
    </w:p>
    <w:p>
      <w:r>
        <w:rPr>
          <w:rFonts w:ascii="Consolas" w:hAnsi="Consolas"/>
          <w:sz w:val="18"/>
        </w:rPr>
        <w:t>OX457066.1         16423946             ........C......G..C....T...-......................  16423994</w:t>
      </w:r>
    </w:p>
    <w:p>
      <w:r>
        <w:rPr>
          <w:rFonts w:ascii="Consolas" w:hAnsi="Consolas"/>
          <w:sz w:val="18"/>
        </w:rPr>
        <w:t>OX457061.1         115510251            ........C......G..C....T...-......................  115510299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645        CTACAGGCACACACTACACCTGGCTAAGTTTTTATATTTTAGTAGAGATGGGGTTTCACC  704</w:t>
      </w:r>
    </w:p>
    <w:p>
      <w:r>
        <w:rPr>
          <w:rFonts w:ascii="Consolas" w:hAnsi="Consolas"/>
          <w:sz w:val="18"/>
        </w:rPr>
        <w:t>OX457060.1         19593886   ........G.....                                                19593899</w:t>
      </w:r>
    </w:p>
    <w:p>
      <w:r>
        <w:rPr>
          <w:rFonts w:ascii="Consolas" w:hAnsi="Consolas"/>
          <w:sz w:val="18"/>
        </w:rPr>
        <w:t>OX457060.1         37914518   ....C.....                                                    37914509</w:t>
      </w:r>
    </w:p>
    <w:p>
      <w:r>
        <w:rPr>
          <w:rFonts w:ascii="Consolas" w:hAnsi="Consolas"/>
          <w:sz w:val="18"/>
        </w:rPr>
        <w:t>OX457066.1         16423995   ........                                                      16424002</w:t>
      </w:r>
    </w:p>
    <w:p>
      <w:r>
        <w:rPr>
          <w:rFonts w:ascii="Consolas" w:hAnsi="Consolas"/>
          <w:sz w:val="18"/>
        </w:rPr>
        <w:t>OX457061.1         115510300  ........                                                      115510307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705        ACGTTGCCCAGGCTGGTCTCCAGCTCCTGAGCTCAGGCCATCCAGTCACATTGGCCTCTC  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765        AAAGGGTTAGGATTACAGGCGTGAGCCACCAGGCCCAGCCTCGAGTCTGGGTAATTTATA  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825        AAGAAAAGAGGTTTAATTGGCTCATGGTTCCCCAGGCTGTACAGGAAGCATGACTGGGGA  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885        GGCCTCAGGAAACTTACAATCAAGGCAGAAGGCAAAAGAGAAGCAGACCTGTCCTACGAG  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945        TCTGGAGCAGGAGAAAGAAAGAAGTGGGAGGTGCTATGCACTTTTAAACAACCAAATCTC  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1005       GTGAGAACTCACTATCATGAGAACAGCAAGGAGGAAATCCACCCCCATGATCCAATCACC  1064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1065       TCCCACCAGGCACCTCCTCCAACACTGGGGATTAAATTCAACATGAGATTTGGGCAGGGA  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1125       GACAGATCCAAATCATATATCAGTCTGCTCAGTTGAAACCACACAATAGCCAAGCAAAGC  1184</w:t>
      </w:r>
    </w:p>
    <w:p>
      <w:r>
        <w:rPr>
          <w:rFonts w:ascii="Consolas" w:hAnsi="Consolas"/>
          <w:sz w:val="18"/>
        </w:rPr>
        <w:t>OX457064.1         85387281                             ..............C.CA..C.............  85387314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1185       CAAGAAAGCCAGTCCAAGGCTGGCTTGGAAAGGGCCTCTGAGGAGAAATC-AACTT--TC  1241</w:t>
      </w:r>
    </w:p>
    <w:p>
      <w:r>
        <w:rPr>
          <w:rFonts w:ascii="Consolas" w:hAnsi="Consolas"/>
          <w:sz w:val="18"/>
        </w:rPr>
        <w:t>OX457064.1         85387315   ................-.A--..-----.....A...G-.-...AC....C.....CC..  85387364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1242       --A-AAGGGGC-AGGGGGAAATAGAGGTTGAGCTACTGCAAGCCCAAAATAAAAGAAATC  1297</w:t>
      </w:r>
    </w:p>
    <w:p>
      <w:r>
        <w:rPr>
          <w:rFonts w:ascii="Consolas" w:hAnsi="Consolas"/>
          <w:sz w:val="18"/>
        </w:rPr>
        <w:t>OX457064.1         85387365   TT.C..A...AT.........C....ACA.G...G..A..........G.G......-..  85387423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1298       CTGAGAAGGATGGTAACCAGCTGGAAGATTCCTTTGTGTTGCTCCACTATA--TCAAGCA  1355</w:t>
      </w:r>
    </w:p>
    <w:p>
      <w:r>
        <w:rPr>
          <w:rFonts w:ascii="Consolas" w:hAnsi="Consolas"/>
          <w:sz w:val="18"/>
        </w:rPr>
        <w:t>OX457064.1         85387424   ......GT.....CG.T.....A.G....GTT..........C.....-..CC....A..  85387482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1356       AGAAATTGAGTCTTTGGCTGGGCGCGGTGGCTCTTGCCTGTAATCCCAGCACTTTGGGAG  1415</w:t>
      </w:r>
    </w:p>
    <w:p>
      <w:r>
        <w:rPr>
          <w:rFonts w:ascii="Consolas" w:hAnsi="Consolas"/>
          <w:sz w:val="18"/>
        </w:rPr>
        <w:t>OX457064.1         85387483   ....CA........                                                85387496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1416       GCTAAGGTGTGCAGATCACTTGAGGTCAGGACTTCGAGACCAGCCTGGCCAACATGGCAA  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1476       AGCCCTGTCTCTACCCAAAATACAAAAATTAGCTGGATGTGGTGGTGCACACCTGTAGTC  1535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1536       CCAGCTACTCAGGAGGTTGAGGCAGGAGAATTGCTTGAACCAGGAGGCAGAGCTTGCAGT  1595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1596       GAGCTGGGATCATGCCACTGTGCTCCAGCCTGGGTGACAGAGCCAGACT-C-CAT-C-T-  1650</w:t>
      </w:r>
    </w:p>
    <w:p>
      <w:r>
        <w:rPr>
          <w:rFonts w:ascii="Consolas" w:hAnsi="Consolas"/>
          <w:sz w:val="18"/>
        </w:rPr>
        <w:t>OX457060.1         123177576                                                      ...-.-A-  123177580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OX457067.1         75723803                                                        ..-.-A-  75723806</w:t>
      </w:r>
    </w:p>
    <w:p>
      <w:r>
        <w:rPr>
          <w:rFonts w:ascii="Consolas" w:hAnsi="Consolas"/>
          <w:sz w:val="18"/>
        </w:rPr>
        <w:t>OX457067.1         6357684                                                         ..-.-G-  6357687</w:t>
      </w:r>
    </w:p>
    <w:p>
      <w:r>
        <w:rPr>
          <w:rFonts w:ascii="Consolas" w:hAnsi="Consolas"/>
          <w:sz w:val="18"/>
        </w:rPr>
        <w:t>OX457067.1         5279339                                                         ..-.-.-  5279342</w:t>
      </w:r>
    </w:p>
    <w:p>
      <w:r>
        <w:rPr>
          <w:rFonts w:ascii="Consolas" w:hAnsi="Consolas"/>
          <w:sz w:val="18"/>
        </w:rPr>
        <w:t>OX457067.1         74785102                                                           .-.-  74785101</w:t>
      </w:r>
    </w:p>
    <w:p>
      <w:r>
        <w:rPr>
          <w:rFonts w:ascii="Consolas" w:hAnsi="Consolas"/>
          <w:sz w:val="18"/>
        </w:rPr>
        <w:t>OX457066.1         10386384                                                       ...-.-.-  10386388</w:t>
      </w:r>
    </w:p>
    <w:p>
      <w:r>
        <w:rPr>
          <w:rFonts w:ascii="Consolas" w:hAnsi="Consolas"/>
          <w:sz w:val="18"/>
        </w:rPr>
        <w:t>OX457066.1         99511933                                                             .-  99511933</w:t>
      </w:r>
    </w:p>
    <w:p>
      <w:r>
        <w:rPr>
          <w:rFonts w:ascii="Consolas" w:hAnsi="Consolas"/>
          <w:sz w:val="18"/>
        </w:rPr>
        <w:t>OX457066.1         101477146                                                          .-.-  101477145</w:t>
      </w:r>
    </w:p>
    <w:p>
      <w:r>
        <w:rPr>
          <w:rFonts w:ascii="Consolas" w:hAnsi="Consolas"/>
          <w:sz w:val="18"/>
        </w:rPr>
        <w:t>OX457061.1         49148543                                                        ..-.-G-  49148546</w:t>
      </w:r>
    </w:p>
    <w:p>
      <w:r>
        <w:rPr>
          <w:rFonts w:ascii="Consolas" w:hAnsi="Consolas"/>
          <w:sz w:val="18"/>
        </w:rPr>
        <w:t>OX457061.1         55898295                                                             .-  55898295</w:t>
      </w:r>
    </w:p>
    <w:p>
      <w:r>
        <w:rPr>
          <w:rFonts w:ascii="Consolas" w:hAnsi="Consolas"/>
          <w:sz w:val="18"/>
        </w:rPr>
        <w:t>OX457061.1         70898376                                                        ..-.-G-  70898379</w:t>
      </w:r>
    </w:p>
    <w:p>
      <w:r>
        <w:rPr>
          <w:rFonts w:ascii="Consolas" w:hAnsi="Consolas"/>
          <w:sz w:val="18"/>
        </w:rPr>
        <w:t>OX457061.1         46440727                                                     .-...-.-.-  46440722</w:t>
      </w:r>
    </w:p>
    <w:p>
      <w:r>
        <w:rPr>
          <w:rFonts w:ascii="Consolas" w:hAnsi="Consolas"/>
          <w:sz w:val="18"/>
        </w:rPr>
        <w:t>OX457061.1         60355380                                                             .-  60355380</w:t>
      </w:r>
    </w:p>
    <w:p>
      <w:r>
        <w:rPr>
          <w:rFonts w:ascii="Consolas" w:hAnsi="Consolas"/>
          <w:sz w:val="18"/>
        </w:rPr>
        <w:t>OX457061.1         121901713                                                       ..-.-.-  121901710</w:t>
      </w:r>
    </w:p>
    <w:p>
      <w:r>
        <w:rPr>
          <w:rFonts w:ascii="Consolas" w:hAnsi="Consolas"/>
          <w:sz w:val="18"/>
        </w:rPr>
        <w:t>OX457070.1         31234200                                                        ..-.-G-  31234197</w:t>
      </w:r>
    </w:p>
    <w:p>
      <w:r>
        <w:rPr>
          <w:rFonts w:ascii="Consolas" w:hAnsi="Consolas"/>
          <w:sz w:val="18"/>
        </w:rPr>
        <w:t>OX457070.1         24822686                                                           .-.-  24822685</w:t>
      </w:r>
    </w:p>
    <w:p>
      <w:r>
        <w:rPr>
          <w:rFonts w:ascii="Consolas" w:hAnsi="Consolas"/>
          <w:sz w:val="18"/>
        </w:rPr>
        <w:t>OX457070.1         60515507                                                         .-.-.-  60515509</w:t>
      </w:r>
    </w:p>
    <w:p>
      <w:r>
        <w:rPr>
          <w:rFonts w:ascii="Consolas" w:hAnsi="Consolas"/>
          <w:sz w:val="18"/>
        </w:rPr>
        <w:t>OX457070.1         80838132                                                        ..-.-.-  80838129</w:t>
      </w:r>
    </w:p>
    <w:p>
      <w:r>
        <w:rPr>
          <w:rFonts w:ascii="Consolas" w:hAnsi="Consolas"/>
          <w:sz w:val="18"/>
        </w:rPr>
        <w:t>OX457071.1         39768572                                                             .-  39768572</w:t>
      </w:r>
    </w:p>
    <w:p>
      <w:r>
        <w:rPr>
          <w:rFonts w:ascii="Consolas" w:hAnsi="Consolas"/>
          <w:sz w:val="18"/>
        </w:rPr>
        <w:t>OX457055.1         43569069                                                           .-.-  43569068</w:t>
      </w:r>
    </w:p>
    <w:p>
      <w:r>
        <w:rPr>
          <w:rFonts w:ascii="Consolas" w:hAnsi="Consolas"/>
          <w:sz w:val="18"/>
        </w:rPr>
        <w:t>OX457055.1         43594045                                                           .-.-  43594044</w:t>
      </w:r>
    </w:p>
    <w:p>
      <w:r>
        <w:rPr>
          <w:rFonts w:ascii="Consolas" w:hAnsi="Consolas"/>
          <w:sz w:val="18"/>
        </w:rPr>
        <w:t>OX457055.1         98644788                                                           .-.-  98644789</w:t>
      </w:r>
    </w:p>
    <w:p>
      <w:r>
        <w:rPr>
          <w:rFonts w:ascii="Consolas" w:hAnsi="Consolas"/>
          <w:sz w:val="18"/>
        </w:rPr>
        <w:t>OX457072.1         66620727                                                         .-.-.-  66620725</w:t>
      </w:r>
    </w:p>
    <w:p>
      <w:r>
        <w:rPr>
          <w:rFonts w:ascii="Consolas" w:hAnsi="Consolas"/>
          <w:sz w:val="18"/>
        </w:rPr>
        <w:t>OX457072.1         56082794                                              ...-..-.-A..-A-.-  56082784</w:t>
      </w:r>
    </w:p>
    <w:p>
      <w:r>
        <w:rPr>
          <w:rFonts w:ascii="Consolas" w:hAnsi="Consolas"/>
          <w:sz w:val="18"/>
        </w:rPr>
        <w:t>OX457072.1         24701244                                                         .-.-.-  24701246</w:t>
      </w:r>
    </w:p>
    <w:p>
      <w:r>
        <w:rPr>
          <w:rFonts w:ascii="Consolas" w:hAnsi="Consolas"/>
          <w:sz w:val="18"/>
        </w:rPr>
        <w:t>OX457072.1         69396910                                                   .-.-..C-.-.-  69396916</w:t>
      </w:r>
    </w:p>
    <w:p>
      <w:r>
        <w:rPr>
          <w:rFonts w:ascii="Consolas" w:hAnsi="Consolas"/>
          <w:sz w:val="18"/>
        </w:rPr>
        <w:t>OX457072.1         58881078                                                           .-.-  58881079</w:t>
      </w:r>
    </w:p>
    <w:p>
      <w:r>
        <w:rPr>
          <w:rFonts w:ascii="Consolas" w:hAnsi="Consolas"/>
          <w:sz w:val="18"/>
        </w:rPr>
        <w:t>OX457059.1         136398888                                                        .-.-.-  136398890</w:t>
      </w:r>
    </w:p>
    <w:p>
      <w:r>
        <w:rPr>
          <w:rFonts w:ascii="Consolas" w:hAnsi="Consolas"/>
          <w:sz w:val="18"/>
        </w:rPr>
        <w:t>OX457059.1         145179673                                                       ..-.-G-  145179676</w:t>
      </w:r>
    </w:p>
    <w:p>
      <w:r>
        <w:rPr>
          <w:rFonts w:ascii="Consolas" w:hAnsi="Consolas"/>
          <w:sz w:val="18"/>
        </w:rPr>
        <w:t>OX457059.1         160675625                                                          .-.-  160675624</w:t>
      </w:r>
    </w:p>
    <w:p>
      <w:r>
        <w:rPr>
          <w:rFonts w:ascii="Consolas" w:hAnsi="Consolas"/>
          <w:sz w:val="18"/>
        </w:rPr>
        <w:t>OX457059.1         70240244                                                     .-...-.-.-  70240249</w:t>
      </w:r>
    </w:p>
    <w:p>
      <w:r>
        <w:rPr>
          <w:rFonts w:ascii="Consolas" w:hAnsi="Consolas"/>
          <w:sz w:val="18"/>
        </w:rPr>
        <w:t>OX457059.1         67793813                                                           .-.-  67793814</w:t>
      </w:r>
    </w:p>
    <w:p>
      <w:r>
        <w:rPr>
          <w:rFonts w:ascii="Consolas" w:hAnsi="Consolas"/>
          <w:sz w:val="18"/>
        </w:rPr>
        <w:t>OX457059.1         63570513                                                             .-  63570513</w:t>
      </w:r>
    </w:p>
    <w:p>
      <w:r>
        <w:rPr>
          <w:rFonts w:ascii="Consolas" w:hAnsi="Consolas"/>
          <w:sz w:val="18"/>
        </w:rPr>
        <w:t>OX457057.1         132348515                                                ...-.-.C.-G-.-  132348507</w:t>
      </w:r>
    </w:p>
    <w:p>
      <w:r>
        <w:rPr>
          <w:rFonts w:ascii="Consolas" w:hAnsi="Consolas"/>
          <w:sz w:val="18"/>
        </w:rPr>
        <w:t>OX457057.1         133152619                                                ...-.-.C.-G-.-  133152611</w:t>
      </w:r>
    </w:p>
    <w:p>
      <w:r>
        <w:rPr>
          <w:rFonts w:ascii="Consolas" w:hAnsi="Consolas"/>
          <w:sz w:val="18"/>
        </w:rPr>
        <w:t>OX457057.1         136424676                                                ...-.-.C.-G-.-  136424684</w:t>
      </w:r>
    </w:p>
    <w:p>
      <w:r>
        <w:rPr>
          <w:rFonts w:ascii="Consolas" w:hAnsi="Consolas"/>
          <w:sz w:val="18"/>
        </w:rPr>
        <w:t>OX457057.1         119385906                                                ...-G-..A-.-.-  119385914</w:t>
      </w:r>
    </w:p>
    <w:p>
      <w:r>
        <w:rPr>
          <w:rFonts w:ascii="Consolas" w:hAnsi="Consolas"/>
          <w:sz w:val="18"/>
        </w:rPr>
        <w:t>OX457057.1         75092364                                              ......AG-...-.-.-  75092352</w:t>
      </w:r>
    </w:p>
    <w:p>
      <w:r>
        <w:rPr>
          <w:rFonts w:ascii="Consolas" w:hAnsi="Consolas"/>
          <w:sz w:val="18"/>
        </w:rPr>
        <w:t>OX457057.1         70719618                                                             .-  70719618</w:t>
      </w:r>
    </w:p>
    <w:p>
      <w:r>
        <w:rPr>
          <w:rFonts w:ascii="Consolas" w:hAnsi="Consolas"/>
          <w:sz w:val="18"/>
        </w:rPr>
        <w:t>OX457057.1         69143097                                                           .-.-  69143098</w:t>
      </w:r>
    </w:p>
    <w:p>
      <w:r>
        <w:rPr>
          <w:rFonts w:ascii="Consolas" w:hAnsi="Consolas"/>
          <w:sz w:val="18"/>
        </w:rPr>
        <w:t>OX457057.1         101292894                                                        .-.-.-  101292892</w:t>
      </w:r>
    </w:p>
    <w:p>
      <w:r>
        <w:rPr>
          <w:rFonts w:ascii="Consolas" w:hAnsi="Consolas"/>
          <w:sz w:val="18"/>
        </w:rPr>
        <w:t>OX457057.1         189327226                                                          .-.-  189327227</w:t>
      </w:r>
    </w:p>
    <w:p>
      <w:r>
        <w:rPr>
          <w:rFonts w:ascii="Consolas" w:hAnsi="Consolas"/>
          <w:sz w:val="18"/>
        </w:rPr>
        <w:t>OX457057.1         185643480                                                        .-.-.-  185643478</w:t>
      </w:r>
    </w:p>
    <w:p>
      <w:r>
        <w:rPr>
          <w:rFonts w:ascii="Consolas" w:hAnsi="Consolas"/>
          <w:sz w:val="18"/>
        </w:rPr>
        <w:t>OX457056.1         137333181                                                      ...-.-.-  137333177</w:t>
      </w:r>
    </w:p>
    <w:p>
      <w:r>
        <w:rPr>
          <w:rFonts w:ascii="Consolas" w:hAnsi="Consolas"/>
          <w:sz w:val="18"/>
        </w:rPr>
        <w:t>OX457056.1         32324581                                                           .-.-  32324582</w:t>
      </w:r>
    </w:p>
    <w:p>
      <w:r>
        <w:rPr>
          <w:rFonts w:ascii="Consolas" w:hAnsi="Consolas"/>
          <w:sz w:val="18"/>
        </w:rPr>
        <w:t>OX457056.1         153433220                                                      ...-.-.-  153433216</w:t>
      </w:r>
    </w:p>
    <w:p>
      <w:r>
        <w:rPr>
          <w:rFonts w:ascii="Consolas" w:hAnsi="Consolas"/>
          <w:sz w:val="18"/>
        </w:rPr>
        <w:t>OX457056.1         223950488                                                       ..-.-G-  223950491</w:t>
      </w:r>
    </w:p>
    <w:p>
      <w:r>
        <w:rPr>
          <w:rFonts w:ascii="Consolas" w:hAnsi="Consolas"/>
          <w:sz w:val="18"/>
        </w:rPr>
        <w:t>OX457056.1         75753809                                                         .-.-.A  75753806</w:t>
      </w:r>
    </w:p>
    <w:p>
      <w:r>
        <w:rPr>
          <w:rFonts w:ascii="Consolas" w:hAnsi="Consolas"/>
          <w:sz w:val="18"/>
        </w:rPr>
        <w:t>OX457056.1         156725731                                                      ...-.T.-  156725726</w:t>
      </w:r>
    </w:p>
    <w:p>
      <w:r>
        <w:rPr>
          <w:rFonts w:ascii="Consolas" w:hAnsi="Consolas"/>
          <w:sz w:val="18"/>
        </w:rPr>
        <w:t>OX457073.1         47152395                                                        ..-.-A-  47152392</w:t>
      </w:r>
    </w:p>
    <w:p>
      <w:r>
        <w:rPr>
          <w:rFonts w:ascii="Consolas" w:hAnsi="Consolas"/>
          <w:sz w:val="18"/>
        </w:rPr>
        <w:t>OX457073.1         41770178                                                           .-.-  41770179</w:t>
      </w:r>
    </w:p>
    <w:p>
      <w:r>
        <w:rPr>
          <w:rFonts w:ascii="Consolas" w:hAnsi="Consolas"/>
          <w:sz w:val="18"/>
        </w:rPr>
        <w:t>OX457073.1         23443066                                                     .-...-.-.-  23443071</w:t>
      </w:r>
    </w:p>
    <w:p>
      <w:r>
        <w:rPr>
          <w:rFonts w:ascii="Consolas" w:hAnsi="Consolas"/>
          <w:sz w:val="18"/>
        </w:rPr>
        <w:t>OX457073.1         47304393                                                           .-.-  47304392</w:t>
      </w:r>
    </w:p>
    <w:p>
      <w:r>
        <w:rPr>
          <w:rFonts w:ascii="Consolas" w:hAnsi="Consolas"/>
          <w:sz w:val="18"/>
        </w:rPr>
        <w:t>OX457069.1         73946223                                                         .-.-.-  73946221</w:t>
      </w:r>
    </w:p>
    <w:p>
      <w:r>
        <w:rPr>
          <w:rFonts w:ascii="Consolas" w:hAnsi="Consolas"/>
          <w:sz w:val="18"/>
        </w:rPr>
        <w:t>OX457069.1         73982832                                                           .-.-  73982831</w:t>
      </w:r>
    </w:p>
    <w:p>
      <w:r>
        <w:rPr>
          <w:rFonts w:ascii="Consolas" w:hAnsi="Consolas"/>
          <w:sz w:val="18"/>
        </w:rPr>
        <w:t>OX457069.1         36648157                                                         .-.-.-  36648159</w:t>
      </w:r>
    </w:p>
    <w:p>
      <w:r>
        <w:rPr>
          <w:rFonts w:ascii="Consolas" w:hAnsi="Consolas"/>
          <w:sz w:val="18"/>
        </w:rPr>
        <w:t>OX457065.1         67317649                                                        ..-.-G-  67317646</w:t>
      </w:r>
    </w:p>
    <w:p>
      <w:r>
        <w:rPr>
          <w:rFonts w:ascii="Consolas" w:hAnsi="Consolas"/>
          <w:sz w:val="18"/>
        </w:rPr>
        <w:t>OX457065.1         16100037                                              ..C...-.T..--.-.-  16100048</w:t>
      </w:r>
    </w:p>
    <w:p>
      <w:r>
        <w:rPr>
          <w:rFonts w:ascii="Consolas" w:hAnsi="Consolas"/>
          <w:sz w:val="18"/>
        </w:rPr>
        <w:t>OX457065.1         42122457                                                         .-.-.-  42122459</w:t>
      </w:r>
    </w:p>
    <w:p>
      <w:r>
        <w:rPr>
          <w:rFonts w:ascii="Consolas" w:hAnsi="Consolas"/>
          <w:sz w:val="18"/>
        </w:rPr>
        <w:t>OX457065.1         71515882                                                           .-.-  71515881</w:t>
      </w:r>
    </w:p>
    <w:p>
      <w:r>
        <w:rPr>
          <w:rFonts w:ascii="Consolas" w:hAnsi="Consolas"/>
          <w:sz w:val="18"/>
        </w:rPr>
        <w:t>OX457065.1         99607978                                                           .-.-  99607977</w:t>
      </w:r>
    </w:p>
    <w:p>
      <w:r>
        <w:rPr>
          <w:rFonts w:ascii="Consolas" w:hAnsi="Consolas"/>
          <w:sz w:val="18"/>
        </w:rPr>
        <w:t>OX457063.1         25963906                                                        ..-.-G-  25963903</w:t>
      </w:r>
    </w:p>
    <w:p>
      <w:r>
        <w:rPr>
          <w:rFonts w:ascii="Consolas" w:hAnsi="Consolas"/>
          <w:sz w:val="18"/>
        </w:rPr>
        <w:t>OX457063.1         63420138                                                           .-.-  63420139</w:t>
      </w:r>
    </w:p>
    <w:p>
      <w:r>
        <w:rPr>
          <w:rFonts w:ascii="Consolas" w:hAnsi="Consolas"/>
          <w:sz w:val="18"/>
        </w:rPr>
        <w:t>OX457063.1         5989629                                                        ...-.-.-  5989633</w:t>
      </w:r>
    </w:p>
    <w:p>
      <w:r>
        <w:rPr>
          <w:rFonts w:ascii="Consolas" w:hAnsi="Consolas"/>
          <w:sz w:val="18"/>
        </w:rPr>
        <w:t>OX457058.1         25810434                                                        ..-.-G-  25810431</w:t>
      </w:r>
    </w:p>
    <w:p>
      <w:r>
        <w:rPr>
          <w:rFonts w:ascii="Consolas" w:hAnsi="Consolas"/>
          <w:sz w:val="18"/>
        </w:rPr>
        <w:t>OX457058.1         36540682                                                        ..-.-G-  36540679</w:t>
      </w:r>
    </w:p>
    <w:p>
      <w:r>
        <w:rPr>
          <w:rFonts w:ascii="Consolas" w:hAnsi="Consolas"/>
          <w:sz w:val="18"/>
        </w:rPr>
        <w:t>OX457058.1         127770344                                                          .-.-  127770345</w:t>
      </w:r>
    </w:p>
    <w:p>
      <w:r>
        <w:rPr>
          <w:rFonts w:ascii="Consolas" w:hAnsi="Consolas"/>
          <w:sz w:val="18"/>
        </w:rPr>
        <w:t>OX457058.1         130064395                                                       ..-.-G-  130064398</w:t>
      </w:r>
    </w:p>
    <w:p>
      <w:r>
        <w:rPr>
          <w:rFonts w:ascii="Consolas" w:hAnsi="Consolas"/>
          <w:sz w:val="18"/>
        </w:rPr>
        <w:t>OX457058.1         132527785                                                 ..-.-T..-.-.A  132527793</w:t>
      </w:r>
    </w:p>
    <w:p>
      <w:r>
        <w:rPr>
          <w:rFonts w:ascii="Consolas" w:hAnsi="Consolas"/>
          <w:sz w:val="18"/>
        </w:rPr>
        <w:t>OX457058.1         20355051                                                        ..-.-.C  20355055</w:t>
      </w:r>
    </w:p>
    <w:p>
      <w:r>
        <w:rPr>
          <w:rFonts w:ascii="Consolas" w:hAnsi="Consolas"/>
          <w:sz w:val="18"/>
        </w:rPr>
        <w:t>OX457058.1         152636150                                                ...---...-.-.-  152636157</w:t>
      </w:r>
    </w:p>
    <w:p>
      <w:r>
        <w:rPr>
          <w:rFonts w:ascii="Consolas" w:hAnsi="Consolas"/>
          <w:sz w:val="18"/>
        </w:rPr>
        <w:t>OX457075.1         3167237                                                            .-.-  3167236</w:t>
      </w:r>
    </w:p>
    <w:p>
      <w:r>
        <w:rPr>
          <w:rFonts w:ascii="Consolas" w:hAnsi="Consolas"/>
          <w:sz w:val="18"/>
        </w:rPr>
        <w:t>OX457074.1         13664059                                                        ..-.-.-  13664062</w:t>
      </w:r>
    </w:p>
    <w:p>
      <w:r>
        <w:rPr>
          <w:rFonts w:ascii="Consolas" w:hAnsi="Consolas"/>
          <w:sz w:val="18"/>
        </w:rPr>
        <w:t>OX457068.1         13541979                                                             .-  13541979</w:t>
      </w:r>
    </w:p>
    <w:p>
      <w:r>
        <w:rPr>
          <w:rFonts w:ascii="Consolas" w:hAnsi="Consolas"/>
          <w:sz w:val="18"/>
        </w:rPr>
        <w:t>OX457068.1         41463620                                                        ..-.-G-  41463623</w:t>
      </w:r>
    </w:p>
    <w:p>
      <w:r>
        <w:rPr>
          <w:rFonts w:ascii="Consolas" w:hAnsi="Consolas"/>
          <w:sz w:val="18"/>
        </w:rPr>
        <w:t>OX457068.1         65509753                                              ......-.T.T.-.-.-  65509765</w:t>
      </w:r>
    </w:p>
    <w:p>
      <w:r>
        <w:rPr>
          <w:rFonts w:ascii="Consolas" w:hAnsi="Consolas"/>
          <w:sz w:val="18"/>
        </w:rPr>
        <w:t>OX457068.1         51417931                                                       ...A.-.G  51417937</w:t>
      </w:r>
    </w:p>
    <w:p>
      <w:r>
        <w:rPr>
          <w:rFonts w:ascii="Consolas" w:hAnsi="Consolas"/>
          <w:sz w:val="18"/>
        </w:rPr>
        <w:t>OX457068.1         71017572                                                         .-.-.-  71017570</w:t>
      </w:r>
    </w:p>
    <w:p>
      <w:r>
        <w:rPr>
          <w:rFonts w:ascii="Consolas" w:hAnsi="Consolas"/>
          <w:sz w:val="18"/>
        </w:rPr>
        <w:t>OX457068.1         71032061                                                        ..-.-.-  71032064</w:t>
      </w:r>
    </w:p>
    <w:p>
      <w:r>
        <w:rPr>
          <w:rFonts w:ascii="Consolas" w:hAnsi="Consolas"/>
          <w:sz w:val="18"/>
        </w:rPr>
        <w:t>OX457062.1         58928897                                                        ..-.-G-  58928894</w:t>
      </w:r>
    </w:p>
    <w:p>
      <w:r>
        <w:rPr>
          <w:rFonts w:ascii="Consolas" w:hAnsi="Consolas"/>
          <w:sz w:val="18"/>
        </w:rPr>
        <w:t>OX457062.1         36499745                                                           .-.-  36499746</w:t>
      </w:r>
    </w:p>
    <w:p>
      <w:r>
        <w:rPr>
          <w:rFonts w:ascii="Consolas" w:hAnsi="Consolas"/>
          <w:sz w:val="18"/>
        </w:rPr>
        <w:t>OX457062.1         109235235                                                          .-.-  109235236</w:t>
      </w:r>
    </w:p>
    <w:p>
      <w:r>
        <w:rPr>
          <w:rFonts w:ascii="Consolas" w:hAnsi="Consolas"/>
          <w:sz w:val="18"/>
        </w:rPr>
        <w:t>OX457062.1         107917570                                                    .-...-.-.-  107917575</w:t>
      </w:r>
    </w:p>
    <w:p>
      <w:r>
        <w:rPr>
          <w:rFonts w:ascii="Consolas" w:hAnsi="Consolas"/>
          <w:sz w:val="18"/>
        </w:rPr>
        <w:t>OX457062.1         64172686                                               ....C-.G...A.-.G  64172699</w:t>
      </w:r>
    </w:p>
    <w:p>
      <w:r>
        <w:rPr>
          <w:rFonts w:ascii="Consolas" w:hAnsi="Consolas"/>
          <w:sz w:val="18"/>
        </w:rPr>
        <w:t>CATKHW010000252.1  43528                                                  ...-.-.-.-.-G-.-  43536</w:t>
      </w:r>
    </w:p>
    <w:p>
      <w:r>
        <w:rPr>
          <w:rFonts w:ascii="Consolas" w:hAnsi="Consolas"/>
          <w:sz w:val="18"/>
        </w:rPr>
        <w:t>CATKHW010000061.1  226213                                                          ..-.-G-  226210</w:t>
      </w:r>
    </w:p>
    <w:p>
      <w:r>
        <w:rPr>
          <w:rFonts w:ascii="Consolas" w:hAnsi="Consolas"/>
          <w:sz w:val="18"/>
        </w:rPr>
        <w:t>CATKHW010000061.1  390294                                                          ..-.-G-  390291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1651       CAAAAAAAAAAAAAAAAAAAAAAA-G-A-A-T-A-A-A-T-T-A-G-G-T-CTTCATTGC  1696</w:t>
      </w:r>
    </w:p>
    <w:p>
      <w:r>
        <w:rPr>
          <w:rFonts w:ascii="Consolas" w:hAnsi="Consolas"/>
          <w:sz w:val="18"/>
        </w:rPr>
        <w:t>OX457064.1         60389442    .......................-.-.-.-.-.-.-.-A-.-.-.-.              60389476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12 bp – frame-preserving]</w:t>
      </w:r>
    </w:p>
    <w:p>
      <w:r>
        <w:rPr>
          <w:rFonts w:ascii="Consolas" w:hAnsi="Consolas"/>
          <w:sz w:val="18"/>
        </w:rPr>
        <w:t>OX457064.1         34506140    .......................-.-.-.-.-.-T-.-.-.-G-.-.              34506106</w:t>
      </w:r>
    </w:p>
    <w:p>
      <w:r>
        <w:rPr>
          <w:rFonts w:ascii="Consolas" w:hAnsi="Consolas"/>
          <w:sz w:val="18"/>
        </w:rPr>
        <w:t>OX457064.1         27102980    .......................-.-.-.-.-.-T-.-.-.-.                  27102948</w:t>
      </w:r>
    </w:p>
    <w:p>
      <w:r>
        <w:rPr>
          <w:rFonts w:ascii="Consolas" w:hAnsi="Consolas"/>
          <w:sz w:val="18"/>
        </w:rPr>
        <w:t>OX457064.1         46739780   ........................-.-.-.-.-.-T-.-.---.-.-.---....       46739742</w:t>
      </w:r>
    </w:p>
    <w:p>
      <w:r>
        <w:rPr>
          <w:rFonts w:ascii="Consolas" w:hAnsi="Consolas"/>
          <w:sz w:val="18"/>
        </w:rPr>
        <w:t>OX457064.1         23689138    .......................-.-.-.-.-.-G-.-.-.                    23689169</w:t>
      </w:r>
    </w:p>
    <w:p>
      <w:r>
        <w:rPr>
          <w:rFonts w:ascii="Consolas" w:hAnsi="Consolas"/>
          <w:sz w:val="18"/>
        </w:rPr>
        <w:t>OX457064.1         42917640   ........................-.-.-.-.-.-T-.-.---.-.-.              42917606</w:t>
      </w:r>
    </w:p>
    <w:p>
      <w:r>
        <w:rPr>
          <w:rFonts w:ascii="Consolas" w:hAnsi="Consolas"/>
          <w:sz w:val="18"/>
        </w:rPr>
        <w:t>OX457064.1         79389560    .......................-.-.-.-.-.-G-.-.-.                    79389591</w:t>
      </w:r>
    </w:p>
    <w:p>
      <w:r>
        <w:rPr>
          <w:rFonts w:ascii="Consolas" w:hAnsi="Consolas"/>
          <w:sz w:val="18"/>
        </w:rPr>
        <w:t>OX457064.1         85937037    .......................-.-.-.-.-.-T-.-.-.                    85937068</w:t>
      </w:r>
    </w:p>
    <w:p>
      <w:r>
        <w:rPr>
          <w:rFonts w:ascii="Consolas" w:hAnsi="Consolas"/>
          <w:sz w:val="18"/>
        </w:rPr>
        <w:t>OX457064.1         47837738    .......................-.-.-.-.-.-.-.-.                      47837708</w:t>
      </w:r>
    </w:p>
    <w:p>
      <w:r>
        <w:rPr>
          <w:rFonts w:ascii="Consolas" w:hAnsi="Consolas"/>
          <w:sz w:val="18"/>
        </w:rPr>
        <w:t>OX457064.1         93098936   ........................-.-.-.-.-.-.-.                        93098966</w:t>
      </w:r>
    </w:p>
    <w:p>
      <w:r>
        <w:rPr>
          <w:rFonts w:ascii="Consolas" w:hAnsi="Consolas"/>
          <w:sz w:val="18"/>
        </w:rPr>
        <w:t>OX457064.1         25481317   ........................-.-.-.-.-.-.                          25481288</w:t>
      </w:r>
    </w:p>
    <w:p>
      <w:r>
        <w:rPr>
          <w:rFonts w:ascii="Consolas" w:hAnsi="Consolas"/>
          <w:sz w:val="18"/>
        </w:rPr>
        <w:t>OX457064.1         64104403    .......................-.-.-.-.-.-.-.                        64104432</w:t>
      </w:r>
    </w:p>
    <w:p>
      <w:r>
        <w:rPr>
          <w:rFonts w:ascii="Consolas" w:hAnsi="Consolas"/>
          <w:sz w:val="18"/>
        </w:rPr>
        <w:t>OX457064.1         78121099    .......................-.-.-.-.-.-.-.                        78121070</w:t>
      </w:r>
    </w:p>
    <w:p>
      <w:r>
        <w:rPr>
          <w:rFonts w:ascii="Consolas" w:hAnsi="Consolas"/>
          <w:sz w:val="18"/>
        </w:rPr>
        <w:t>OX457064.1         78315382    .......................-.-.-.-.-.-.-.                        78315353</w:t>
      </w:r>
    </w:p>
    <w:p>
      <w:r>
        <w:rPr>
          <w:rFonts w:ascii="Consolas" w:hAnsi="Consolas"/>
          <w:sz w:val="18"/>
        </w:rPr>
        <w:t>OX457064.1         97742439    .......................-.-.-.-.-.-.-.                        97742410</w:t>
      </w:r>
    </w:p>
    <w:p>
      <w:r>
        <w:rPr>
          <w:rFonts w:ascii="Consolas" w:hAnsi="Consolas"/>
          <w:sz w:val="18"/>
        </w:rPr>
        <w:t>OX457064.1         99800617    .......................-.-.-.-.-.-.T.-.-.-.                  99800650</w:t>
      </w:r>
    </w:p>
    <w:p>
      <w:r>
        <w:rPr>
          <w:rFonts w:ascii="Consolas" w:hAnsi="Consolas"/>
          <w:sz w:val="18"/>
        </w:rPr>
        <w:t>OX457064.1         6428768     .......................-.-.-.-.-.-.                          6428740</w:t>
      </w:r>
    </w:p>
    <w:p>
      <w:r>
        <w:rPr>
          <w:rFonts w:ascii="Consolas" w:hAnsi="Consolas"/>
          <w:sz w:val="18"/>
        </w:rPr>
        <w:t>OX457064.1         7678670    ........................-.-.-.-.-.                            7678698</w:t>
      </w:r>
    </w:p>
    <w:p>
      <w:r>
        <w:rPr>
          <w:rFonts w:ascii="Consolas" w:hAnsi="Consolas"/>
          <w:sz w:val="18"/>
        </w:rPr>
        <w:t>OX457064.1         13609644   ........................-.-.-.-.-.                            13609616</w:t>
      </w:r>
    </w:p>
    <w:p>
      <w:r>
        <w:rPr>
          <w:rFonts w:ascii="Consolas" w:hAnsi="Consolas"/>
          <w:sz w:val="18"/>
        </w:rPr>
        <w:t>OX457064.1         17941936    .......................-.-.-.-.-.-.                          17941964</w:t>
      </w:r>
    </w:p>
    <w:p>
      <w:r>
        <w:rPr>
          <w:rFonts w:ascii="Consolas" w:hAnsi="Consolas"/>
          <w:sz w:val="18"/>
        </w:rPr>
        <w:t>OX457064.1         18791292    .......................-.-.-.-.-.-.                          18791320</w:t>
      </w:r>
    </w:p>
    <w:p>
      <w:r>
        <w:rPr>
          <w:rFonts w:ascii="Consolas" w:hAnsi="Consolas"/>
          <w:sz w:val="18"/>
        </w:rPr>
        <w:t>OX457064.1         25991810   ........................-.-.-.-.-.                            25991838</w:t>
      </w:r>
    </w:p>
    <w:p>
      <w:r>
        <w:rPr>
          <w:rFonts w:ascii="Consolas" w:hAnsi="Consolas"/>
          <w:sz w:val="18"/>
        </w:rPr>
        <w:t>OX457064.1         27400297   ........................-.-.-.-.-.                            27400325</w:t>
      </w:r>
    </w:p>
    <w:p>
      <w:r>
        <w:rPr>
          <w:rFonts w:ascii="Consolas" w:hAnsi="Consolas"/>
          <w:sz w:val="18"/>
        </w:rPr>
        <w:t>OX457064.1         36148796   ........................-.-.-.-.-.                            36148824</w:t>
      </w:r>
    </w:p>
    <w:p>
      <w:r>
        <w:rPr>
          <w:rFonts w:ascii="Consolas" w:hAnsi="Consolas"/>
          <w:sz w:val="18"/>
        </w:rPr>
        <w:t>OX457064.1         47854744    .......................-.-.-.-.-.-.                          47854772</w:t>
      </w:r>
    </w:p>
    <w:p>
      <w:r>
        <w:rPr>
          <w:rFonts w:ascii="Consolas" w:hAnsi="Consolas"/>
          <w:sz w:val="18"/>
        </w:rPr>
        <w:t>OX457064.1         60923265   ........................-.-.-.-.-.                            60923293</w:t>
      </w:r>
    </w:p>
    <w:p>
      <w:r>
        <w:rPr>
          <w:rFonts w:ascii="Consolas" w:hAnsi="Consolas"/>
          <w:sz w:val="18"/>
        </w:rPr>
        <w:t>OX457064.1         71027140    .......................-.-.-.-.-.-.                          71027112</w:t>
      </w:r>
    </w:p>
    <w:p>
      <w:r>
        <w:rPr>
          <w:rFonts w:ascii="Consolas" w:hAnsi="Consolas"/>
          <w:sz w:val="18"/>
        </w:rPr>
        <w:t>OX457064.1         79514176    .......................-.-.-.-.-.-TT.-.-.-.-.-.              79514141</w:t>
      </w:r>
    </w:p>
    <w:p>
      <w:r>
        <w:rPr>
          <w:rFonts w:ascii="Consolas" w:hAnsi="Consolas"/>
          <w:sz w:val="18"/>
        </w:rPr>
        <w:t>OX457064.1         82152844    .......................-.-.-.-.-.-.                          82152872</w:t>
      </w:r>
    </w:p>
    <w:p>
      <w:r>
        <w:rPr>
          <w:rFonts w:ascii="Consolas" w:hAnsi="Consolas"/>
          <w:sz w:val="18"/>
        </w:rPr>
        <w:t>OX457064.1         82603911    .......................-.-.-.-.-.-.                          82603883</w:t>
      </w:r>
    </w:p>
    <w:p>
      <w:r>
        <w:rPr>
          <w:rFonts w:ascii="Consolas" w:hAnsi="Consolas"/>
          <w:sz w:val="18"/>
        </w:rPr>
        <w:t>OX457064.1         87605934   ........................-.-.-.-.-.                            87605906</w:t>
      </w:r>
    </w:p>
    <w:p>
      <w:r>
        <w:rPr>
          <w:rFonts w:ascii="Consolas" w:hAnsi="Consolas"/>
          <w:sz w:val="18"/>
        </w:rPr>
        <w:t>OX457064.1         98743716    .......................-.-.-.-.-.-.                          98743688</w:t>
      </w:r>
    </w:p>
    <w:p>
      <w:r>
        <w:rPr>
          <w:rFonts w:ascii="Consolas" w:hAnsi="Consolas"/>
          <w:sz w:val="18"/>
        </w:rPr>
        <w:t>OX457064.1         98749691    .......................-.-.-.-.-.-.                          98749719</w:t>
      </w:r>
    </w:p>
    <w:p>
      <w:r>
        <w:rPr>
          <w:rFonts w:ascii="Consolas" w:hAnsi="Consolas"/>
          <w:sz w:val="18"/>
        </w:rPr>
        <w:t>OX457064.1         104654530   .......................-.-.-.-.-.-.                          104654558</w:t>
      </w:r>
    </w:p>
    <w:p>
      <w:r>
        <w:rPr>
          <w:rFonts w:ascii="Consolas" w:hAnsi="Consolas"/>
          <w:sz w:val="18"/>
        </w:rPr>
        <w:t>OX457064.1         105278372  ........................-.-.-.-.-.T.-.-.                      105278404</w:t>
      </w:r>
    </w:p>
    <w:p>
      <w:r>
        <w:rPr>
          <w:rFonts w:ascii="Consolas" w:hAnsi="Consolas"/>
          <w:sz w:val="18"/>
        </w:rPr>
        <w:t>OX457064.1         108573790   .......................-.-.-.-.-.-.                          108573762</w:t>
      </w:r>
    </w:p>
    <w:p>
      <w:r>
        <w:rPr>
          <w:rFonts w:ascii="Consolas" w:hAnsi="Consolas"/>
          <w:sz w:val="18"/>
        </w:rPr>
        <w:t>OX457064.1         60998868   ........................-.-.-.-.G.-.-.-.-.                    60998901</w:t>
      </w:r>
    </w:p>
    <w:p>
      <w:r>
        <w:rPr>
          <w:rFonts w:ascii="Consolas" w:hAnsi="Consolas"/>
          <w:sz w:val="18"/>
        </w:rPr>
        <w:t>OX457064.1         101143690  ........................-.-.-.-.T.-.-.-A-.-.-.                101143725</w:t>
      </w:r>
    </w:p>
    <w:p>
      <w:r>
        <w:rPr>
          <w:rFonts w:ascii="Consolas" w:hAnsi="Consolas"/>
          <w:sz w:val="18"/>
        </w:rPr>
        <w:t>OX457060.1         123177581  A.......................-.-.-.-.-.-.-.                        123177611</w:t>
      </w:r>
    </w:p>
    <w:p>
      <w:r>
        <w:rPr>
          <w:rFonts w:ascii="Consolas" w:hAnsi="Consolas"/>
          <w:sz w:val="18"/>
        </w:rPr>
        <w:t>OX457060.1         44967922   ........................-.-.-.-.-G-.-.-G-.-.-.                44967888</w:t>
      </w:r>
    </w:p>
    <w:p>
      <w:r>
        <w:rPr>
          <w:rFonts w:ascii="Consolas" w:hAnsi="Consolas"/>
          <w:sz w:val="18"/>
        </w:rPr>
        <w:t>OX457060.1         16048904   ........................-.-.-.-.-.-.-.-A-.-.                  16048871</w:t>
      </w:r>
    </w:p>
    <w:p>
      <w:r>
        <w:rPr>
          <w:rFonts w:ascii="Consolas" w:hAnsi="Consolas"/>
          <w:sz w:val="18"/>
        </w:rPr>
        <w:t>OX457060.1         134288633   .......................-.-.-.-.-.-.-.-A-.-.-.                134288600</w:t>
      </w:r>
    </w:p>
    <w:p>
      <w:r>
        <w:rPr>
          <w:rFonts w:ascii="Consolas" w:hAnsi="Consolas"/>
          <w:sz w:val="18"/>
        </w:rPr>
        <w:t>OX457060.1         112706376   .......................-.-.-.-.-.-.-.-.-.-.                  112706408</w:t>
      </w:r>
    </w:p>
    <w:p>
      <w:r>
        <w:rPr>
          <w:rFonts w:ascii="Consolas" w:hAnsi="Consolas"/>
          <w:sz w:val="18"/>
        </w:rPr>
        <w:t>OX457060.1         58674285   ........................-.-.-.-.-.-T-.-.-.                    58674253</w:t>
      </w:r>
    </w:p>
    <w:p>
      <w:r>
        <w:rPr>
          <w:rFonts w:ascii="Consolas" w:hAnsi="Consolas"/>
          <w:sz w:val="18"/>
        </w:rPr>
        <w:t>OX457060.1         112971970   .......................-.-.-.-.-.-.-.-A-.-.                  112971938</w:t>
      </w:r>
    </w:p>
    <w:p>
      <w:r>
        <w:rPr>
          <w:rFonts w:ascii="Consolas" w:hAnsi="Consolas"/>
          <w:sz w:val="18"/>
        </w:rPr>
        <w:t>OX457060.1         87307039    .......................-.-.-.-.-.-T-.-.-.                    87307008</w:t>
      </w:r>
    </w:p>
    <w:p>
      <w:r>
        <w:rPr>
          <w:rFonts w:ascii="Consolas" w:hAnsi="Consolas"/>
          <w:sz w:val="18"/>
        </w:rPr>
        <w:t>OX457060.1         116644036  ........................-.-.-.-.-.-.-.                        116644006</w:t>
      </w:r>
    </w:p>
    <w:p>
      <w:r>
        <w:rPr>
          <w:rFonts w:ascii="Consolas" w:hAnsi="Consolas"/>
          <w:sz w:val="18"/>
        </w:rPr>
        <w:t>OX457060.1         1228782     .......................-.-.-.-.-.-.-.                        1228753</w:t>
      </w:r>
    </w:p>
    <w:p>
      <w:r>
        <w:rPr>
          <w:rFonts w:ascii="Consolas" w:hAnsi="Consolas"/>
          <w:sz w:val="18"/>
        </w:rPr>
        <w:t>OX457060.1         31519873    .......................-.-.-.-.-.-.-.                        31519844</w:t>
      </w:r>
    </w:p>
    <w:p>
      <w:r>
        <w:rPr>
          <w:rFonts w:ascii="Consolas" w:hAnsi="Consolas"/>
          <w:sz w:val="18"/>
        </w:rPr>
        <w:t>OX457060.1         33778167    .......................-.-.-.-.-.-.-.                        33778196</w:t>
      </w:r>
    </w:p>
    <w:p>
      <w:r>
        <w:rPr>
          <w:rFonts w:ascii="Consolas" w:hAnsi="Consolas"/>
          <w:sz w:val="18"/>
        </w:rPr>
        <w:t>OX457060.1         39979905    .......................-.-.-.-.-.-.-.                        39979934</w:t>
      </w:r>
    </w:p>
    <w:p>
      <w:r>
        <w:rPr>
          <w:rFonts w:ascii="Consolas" w:hAnsi="Consolas"/>
          <w:sz w:val="18"/>
        </w:rPr>
        <w:t>OX457060.1         43021940   ........................-.-.-.-.-.-.                          43021969</w:t>
      </w:r>
    </w:p>
    <w:p>
      <w:r>
        <w:rPr>
          <w:rFonts w:ascii="Consolas" w:hAnsi="Consolas"/>
          <w:sz w:val="18"/>
        </w:rPr>
        <w:t>OX457060.1         54543980    .......................-.-.-.-.-.-.-.                        54544009</w:t>
      </w:r>
    </w:p>
    <w:p>
      <w:r>
        <w:rPr>
          <w:rFonts w:ascii="Consolas" w:hAnsi="Consolas"/>
          <w:sz w:val="18"/>
        </w:rPr>
        <w:t>OX457060.1         80253257    .......................-.-.-.-.-.-.-.                        80253286</w:t>
      </w:r>
    </w:p>
    <w:p>
      <w:r>
        <w:rPr>
          <w:rFonts w:ascii="Consolas" w:hAnsi="Consolas"/>
          <w:sz w:val="18"/>
        </w:rPr>
        <w:t>OX457060.1         91019635    .......................-.-.-.-.-.-.-.                        91019664</w:t>
      </w:r>
    </w:p>
    <w:p>
      <w:r>
        <w:rPr>
          <w:rFonts w:ascii="Consolas" w:hAnsi="Consolas"/>
          <w:sz w:val="18"/>
        </w:rPr>
        <w:t>OX457060.1         102035336   .......................-.-.-.-.-.-.-.                        102035365</w:t>
      </w:r>
    </w:p>
    <w:p>
      <w:r>
        <w:rPr>
          <w:rFonts w:ascii="Consolas" w:hAnsi="Consolas"/>
          <w:sz w:val="18"/>
        </w:rPr>
        <w:t>OX457060.1         104656684   .......................-.-.-.-.-.-.-.                        104656655</w:t>
      </w:r>
    </w:p>
    <w:p>
      <w:r>
        <w:rPr>
          <w:rFonts w:ascii="Consolas" w:hAnsi="Consolas"/>
          <w:sz w:val="18"/>
        </w:rPr>
        <w:t>OX457060.1         142996183   .......................-.-.-.-.-.-.-.                        142996212</w:t>
      </w:r>
    </w:p>
    <w:p>
      <w:r>
        <w:rPr>
          <w:rFonts w:ascii="Consolas" w:hAnsi="Consolas"/>
          <w:sz w:val="18"/>
        </w:rPr>
        <w:t>OX457060.1         11464273    .......................-.-.-.-.-.-.                          11464245</w:t>
      </w:r>
    </w:p>
    <w:p>
      <w:r>
        <w:rPr>
          <w:rFonts w:ascii="Consolas" w:hAnsi="Consolas"/>
          <w:sz w:val="18"/>
        </w:rPr>
        <w:t>OX457060.1         14652356   ........................-.-.-.-.-.                            14652328</w:t>
      </w:r>
    </w:p>
    <w:p>
      <w:r>
        <w:rPr>
          <w:rFonts w:ascii="Consolas" w:hAnsi="Consolas"/>
          <w:sz w:val="18"/>
        </w:rPr>
        <w:t>OX457060.1         17056267    .......................-.-.-.-.-.-.                          17056239</w:t>
      </w:r>
    </w:p>
    <w:p>
      <w:r>
        <w:rPr>
          <w:rFonts w:ascii="Consolas" w:hAnsi="Consolas"/>
          <w:sz w:val="18"/>
        </w:rPr>
        <w:t>OX457060.1         18257265   ........................-.-.-.-.-.                            18257293</w:t>
      </w:r>
    </w:p>
    <w:p>
      <w:r>
        <w:rPr>
          <w:rFonts w:ascii="Consolas" w:hAnsi="Consolas"/>
          <w:sz w:val="18"/>
        </w:rPr>
        <w:t>OX457060.1         27332189   ........................-.-.-.-.-.                            27332161</w:t>
      </w:r>
    </w:p>
    <w:p>
      <w:r>
        <w:rPr>
          <w:rFonts w:ascii="Consolas" w:hAnsi="Consolas"/>
          <w:sz w:val="18"/>
        </w:rPr>
        <w:t>OX457060.1         29484735     ......................-.-.-.-.-.-.-.                        29484707</w:t>
      </w:r>
    </w:p>
    <w:p>
      <w:r>
        <w:rPr>
          <w:rFonts w:ascii="Consolas" w:hAnsi="Consolas"/>
          <w:sz w:val="18"/>
        </w:rPr>
        <w:t>OX457060.1         32437554    .......................-.-.-.-.-.-.                          32437582</w:t>
      </w:r>
    </w:p>
    <w:p>
      <w:r>
        <w:rPr>
          <w:rFonts w:ascii="Consolas" w:hAnsi="Consolas"/>
          <w:sz w:val="18"/>
        </w:rPr>
        <w:t>OX457060.1         37097439    .......................-.-.-.-.-.-.                          37097411</w:t>
      </w:r>
    </w:p>
    <w:p>
      <w:r>
        <w:rPr>
          <w:rFonts w:ascii="Consolas" w:hAnsi="Consolas"/>
          <w:sz w:val="18"/>
        </w:rPr>
        <w:t>OX457060.1         37443691     ......................-.-.-.-.-.-.-.                        37443719</w:t>
      </w:r>
    </w:p>
    <w:p>
      <w:r>
        <w:rPr>
          <w:rFonts w:ascii="Consolas" w:hAnsi="Consolas"/>
          <w:sz w:val="18"/>
        </w:rPr>
        <w:t>OX457060.1         41666293   ........................-.-.-.-.-.                            41666265</w:t>
      </w:r>
    </w:p>
    <w:p>
      <w:r>
        <w:rPr>
          <w:rFonts w:ascii="Consolas" w:hAnsi="Consolas"/>
          <w:sz w:val="18"/>
        </w:rPr>
        <w:t>OX457060.1         42261310    .......................-.-.-.-.-.-.                          42261282</w:t>
      </w:r>
    </w:p>
    <w:p>
      <w:r>
        <w:rPr>
          <w:rFonts w:ascii="Consolas" w:hAnsi="Consolas"/>
          <w:sz w:val="18"/>
        </w:rPr>
        <w:t>OX457060.1         47569344   ........................-.-.-.-.-.                            47569316</w:t>
      </w:r>
    </w:p>
    <w:p>
      <w:r>
        <w:rPr>
          <w:rFonts w:ascii="Consolas" w:hAnsi="Consolas"/>
          <w:sz w:val="18"/>
        </w:rPr>
        <w:t>OX457060.1         57429885   ........................-.-.-.-.-.                            57429857</w:t>
      </w:r>
    </w:p>
    <w:p>
      <w:r>
        <w:rPr>
          <w:rFonts w:ascii="Consolas" w:hAnsi="Consolas"/>
          <w:sz w:val="18"/>
        </w:rPr>
        <w:t>OX457060.1         62980100    .......................-.-.-.-.-.-.                          62980072</w:t>
      </w:r>
    </w:p>
    <w:p>
      <w:r>
        <w:rPr>
          <w:rFonts w:ascii="Consolas" w:hAnsi="Consolas"/>
          <w:sz w:val="18"/>
        </w:rPr>
        <w:t>OX457060.1         84042817   ........................-.-.-.-.-.                            84042845</w:t>
      </w:r>
    </w:p>
    <w:p>
      <w:r>
        <w:rPr>
          <w:rFonts w:ascii="Consolas" w:hAnsi="Consolas"/>
          <w:sz w:val="18"/>
        </w:rPr>
        <w:t>OX457060.1         90567939    .......................-.-.-.-.-.-.T.-.-.                    90567971</w:t>
      </w:r>
    </w:p>
    <w:p>
      <w:r>
        <w:rPr>
          <w:rFonts w:ascii="Consolas" w:hAnsi="Consolas"/>
          <w:sz w:val="18"/>
        </w:rPr>
        <w:t>OX457060.1         97456610   ........................-.-.-.-.-.                            97456638</w:t>
      </w:r>
    </w:p>
    <w:p>
      <w:r>
        <w:rPr>
          <w:rFonts w:ascii="Consolas" w:hAnsi="Consolas"/>
          <w:sz w:val="18"/>
        </w:rPr>
        <w:t>OX457060.1         111991343   .......................-.-.-.-.-.-.---.-.-.-A-.-.            111991309</w:t>
      </w:r>
    </w:p>
    <w:p>
      <w:r>
        <w:rPr>
          <w:rFonts w:ascii="Consolas" w:hAnsi="Consolas"/>
          <w:sz w:val="18"/>
        </w:rPr>
        <w:t>OX457060.1         117164256  ........................-.-.-.-.-.T.-.-.                      117164288</w:t>
      </w:r>
    </w:p>
    <w:p>
      <w:r>
        <w:rPr>
          <w:rFonts w:ascii="Consolas" w:hAnsi="Consolas"/>
          <w:sz w:val="18"/>
        </w:rPr>
        <w:t>OX457060.1         135611685  ........................-.-.-.-.-.                            135611657</w:t>
      </w:r>
    </w:p>
    <w:p>
      <w:r>
        <w:rPr>
          <w:rFonts w:ascii="Consolas" w:hAnsi="Consolas"/>
          <w:sz w:val="18"/>
        </w:rPr>
        <w:t>OX457060.1         135708315   .......................-.-.-.-.-.-.                          135708343</w:t>
      </w:r>
    </w:p>
    <w:p>
      <w:r>
        <w:rPr>
          <w:rFonts w:ascii="Consolas" w:hAnsi="Consolas"/>
          <w:sz w:val="18"/>
        </w:rPr>
        <w:t>OX457060.1         142314877   .......................-.-.-.-.-.-.                          142314849</w:t>
      </w:r>
    </w:p>
    <w:p>
      <w:r>
        <w:rPr>
          <w:rFonts w:ascii="Consolas" w:hAnsi="Consolas"/>
          <w:sz w:val="18"/>
        </w:rPr>
        <w:t>OX457060.1         127938940   .......................-.-.-.-.-.C.-.-.-.C.-.-.-.            127938903</w:t>
      </w:r>
    </w:p>
    <w:p>
      <w:r>
        <w:rPr>
          <w:rFonts w:ascii="Consolas" w:hAnsi="Consolas"/>
          <w:sz w:val="18"/>
        </w:rPr>
        <w:t>OX457067.1         6317786    ........................-.-.-.-.-.-.-.-A-.-.                  6317753</w:t>
      </w:r>
    </w:p>
    <w:p>
      <w:r>
        <w:rPr>
          <w:rFonts w:ascii="Consolas" w:hAnsi="Consolas"/>
          <w:sz w:val="18"/>
        </w:rPr>
        <w:t>OX457067.1         10622378    .......................-.-.-.-.-.-.-.-G-.-.                  10622346</w:t>
      </w:r>
    </w:p>
    <w:p>
      <w:r>
        <w:rPr>
          <w:rFonts w:ascii="Consolas" w:hAnsi="Consolas"/>
          <w:sz w:val="18"/>
        </w:rPr>
        <w:t>OX457067.1         75723807   ........................-.-.-.-.G.-.-.-A-.-.-.-.              75723843</w:t>
      </w:r>
    </w:p>
    <w:p>
      <w:r>
        <w:rPr>
          <w:rFonts w:ascii="Consolas" w:hAnsi="Consolas"/>
          <w:sz w:val="18"/>
        </w:rPr>
        <w:t>OX457067.1         6357688    ........................-.-.-.-.                              6357715</w:t>
      </w:r>
    </w:p>
    <w:p>
      <w:r>
        <w:rPr>
          <w:rFonts w:ascii="Consolas" w:hAnsi="Consolas"/>
          <w:sz w:val="18"/>
        </w:rPr>
        <w:t>OX457067.1         83464397    .......................-.-.-.-.-.-.-T-.-.                    83464366</w:t>
      </w:r>
    </w:p>
    <w:p>
      <w:r>
        <w:rPr>
          <w:rFonts w:ascii="Consolas" w:hAnsi="Consolas"/>
          <w:sz w:val="18"/>
        </w:rPr>
        <w:t>OX457067.1         3434478    ........................-.-.-.-.-.-.-.                        3434448</w:t>
      </w:r>
    </w:p>
    <w:p>
      <w:r>
        <w:rPr>
          <w:rFonts w:ascii="Consolas" w:hAnsi="Consolas"/>
          <w:sz w:val="18"/>
        </w:rPr>
        <w:t>OX457067.1         33557147    .......................-.-.-.-.-.-.-.-.                      33557177</w:t>
      </w:r>
    </w:p>
    <w:p>
      <w:r>
        <w:rPr>
          <w:rFonts w:ascii="Consolas" w:hAnsi="Consolas"/>
          <w:sz w:val="18"/>
        </w:rPr>
        <w:t>OX457067.1         38475464    .......................-.-.-.-.-.-.-.-.                      38475434</w:t>
      </w:r>
    </w:p>
    <w:p>
      <w:r>
        <w:rPr>
          <w:rFonts w:ascii="Consolas" w:hAnsi="Consolas"/>
          <w:sz w:val="18"/>
        </w:rPr>
        <w:t>OX457067.1         43693577    .......................-.-.-.-.-.-.-.-.                      43693547</w:t>
      </w:r>
    </w:p>
    <w:p>
      <w:r>
        <w:rPr>
          <w:rFonts w:ascii="Consolas" w:hAnsi="Consolas"/>
          <w:sz w:val="18"/>
        </w:rPr>
        <w:t>OX457067.1         5279343    ........................-A-.-.---.-.-.-G-.-.-.-A-G-..-.....   5279385</w:t>
      </w:r>
    </w:p>
    <w:p>
      <w:r>
        <w:rPr>
          <w:rFonts w:ascii="Consolas" w:hAnsi="Consolas"/>
          <w:sz w:val="18"/>
        </w:rPr>
        <w:t>OX457067.1         3190223     .......................-.-.-.-.-.-.-.                        3190252</w:t>
      </w:r>
    </w:p>
    <w:p>
      <w:r>
        <w:rPr>
          <w:rFonts w:ascii="Consolas" w:hAnsi="Consolas"/>
          <w:sz w:val="18"/>
        </w:rPr>
        <w:t>OX457067.1         42378197    .......................-.-.-.-.-.-.-.                        42378226</w:t>
      </w:r>
    </w:p>
    <w:p>
      <w:r>
        <w:rPr>
          <w:rFonts w:ascii="Consolas" w:hAnsi="Consolas"/>
          <w:sz w:val="18"/>
        </w:rPr>
        <w:t>OX457067.1         44750624    .......................-.-.-.-.-.-.-.                        44750595</w:t>
      </w:r>
    </w:p>
    <w:p>
      <w:r>
        <w:rPr>
          <w:rFonts w:ascii="Consolas" w:hAnsi="Consolas"/>
          <w:sz w:val="18"/>
        </w:rPr>
        <w:t>OX457067.1         49071297    .......................-.-.-.-.-.-.-.                        49071326</w:t>
      </w:r>
    </w:p>
    <w:p>
      <w:r>
        <w:rPr>
          <w:rFonts w:ascii="Consolas" w:hAnsi="Consolas"/>
          <w:sz w:val="18"/>
        </w:rPr>
        <w:t>OX457067.1         64124963    .......................-.-.-.-.-.-.-.                        64124934</w:t>
      </w:r>
    </w:p>
    <w:p>
      <w:r>
        <w:rPr>
          <w:rFonts w:ascii="Consolas" w:hAnsi="Consolas"/>
          <w:sz w:val="18"/>
        </w:rPr>
        <w:t>OX457067.1         74785100   ........................-.-.-.-.                              74785073</w:t>
      </w:r>
    </w:p>
    <w:p>
      <w:r>
        <w:rPr>
          <w:rFonts w:ascii="Consolas" w:hAnsi="Consolas"/>
          <w:sz w:val="18"/>
        </w:rPr>
        <w:t>OX457067.1         352588     ........................-.-.-.-.-.                            352616</w:t>
      </w:r>
    </w:p>
    <w:p>
      <w:r>
        <w:rPr>
          <w:rFonts w:ascii="Consolas" w:hAnsi="Consolas"/>
          <w:sz w:val="18"/>
        </w:rPr>
        <w:t>OX457067.1         1867614     .......................-.-.-.-.-.-.                          1867586</w:t>
      </w:r>
    </w:p>
    <w:p>
      <w:r>
        <w:rPr>
          <w:rFonts w:ascii="Consolas" w:hAnsi="Consolas"/>
          <w:sz w:val="18"/>
        </w:rPr>
        <w:t>OX457067.1         5310775    ........................-.-.-.-.-.                            5310747</w:t>
      </w:r>
    </w:p>
    <w:p>
      <w:r>
        <w:rPr>
          <w:rFonts w:ascii="Consolas" w:hAnsi="Consolas"/>
          <w:sz w:val="18"/>
        </w:rPr>
        <w:t>OX457067.1         14630874     ......................-.-.-.-.-.-.-.                        14630846</w:t>
      </w:r>
    </w:p>
    <w:p>
      <w:r>
        <w:rPr>
          <w:rFonts w:ascii="Consolas" w:hAnsi="Consolas"/>
          <w:sz w:val="18"/>
        </w:rPr>
        <w:t>OX457067.1         20493124    .......................-.-.-.-.-.-.                          20493152</w:t>
      </w:r>
    </w:p>
    <w:p>
      <w:r>
        <w:rPr>
          <w:rFonts w:ascii="Consolas" w:hAnsi="Consolas"/>
          <w:sz w:val="18"/>
        </w:rPr>
        <w:t>OX457067.1         24706455    .......................-.-.-.-.-.-.                          24706427</w:t>
      </w:r>
    </w:p>
    <w:p>
      <w:r>
        <w:rPr>
          <w:rFonts w:ascii="Consolas" w:hAnsi="Consolas"/>
          <w:sz w:val="18"/>
        </w:rPr>
        <w:t>OX457067.1         28993902    .......................-.-.-.-.-.-.                          28993874</w:t>
      </w:r>
    </w:p>
    <w:p>
      <w:r>
        <w:rPr>
          <w:rFonts w:ascii="Consolas" w:hAnsi="Consolas"/>
          <w:sz w:val="18"/>
        </w:rPr>
        <w:t>OX457067.1         32160585    .......................-.-.-.-.-.-.                          32160613</w:t>
      </w:r>
    </w:p>
    <w:p>
      <w:r>
        <w:rPr>
          <w:rFonts w:ascii="Consolas" w:hAnsi="Consolas"/>
          <w:sz w:val="18"/>
        </w:rPr>
        <w:t>OX457067.1         34764232    .......................-.-.-.-.-.-.                          34764260</w:t>
      </w:r>
    </w:p>
    <w:p>
      <w:r>
        <w:rPr>
          <w:rFonts w:ascii="Consolas" w:hAnsi="Consolas"/>
          <w:sz w:val="18"/>
        </w:rPr>
        <w:t>OX457067.1         38705832     ......................-.-.-.-.-.-.-.                        38705860</w:t>
      </w:r>
    </w:p>
    <w:p>
      <w:r>
        <w:rPr>
          <w:rFonts w:ascii="Consolas" w:hAnsi="Consolas"/>
          <w:sz w:val="18"/>
        </w:rPr>
        <w:t>OX457067.1         41733281    .......................-.-.-.-.-.-.                          41733309</w:t>
      </w:r>
    </w:p>
    <w:p>
      <w:r>
        <w:rPr>
          <w:rFonts w:ascii="Consolas" w:hAnsi="Consolas"/>
          <w:sz w:val="18"/>
        </w:rPr>
        <w:t>OX457067.1         43350909   ........................-.-.-.-.-.                            43350937</w:t>
      </w:r>
    </w:p>
    <w:p>
      <w:r>
        <w:rPr>
          <w:rFonts w:ascii="Consolas" w:hAnsi="Consolas"/>
          <w:sz w:val="18"/>
        </w:rPr>
        <w:t>OX457067.1         50209542   ........................-.-.-.-.-.                            50209570</w:t>
      </w:r>
    </w:p>
    <w:p>
      <w:r>
        <w:rPr>
          <w:rFonts w:ascii="Consolas" w:hAnsi="Consolas"/>
          <w:sz w:val="18"/>
        </w:rPr>
        <w:t>OX457067.1         55120435    .......................-.-.-.-.-.-.                          55120463</w:t>
      </w:r>
    </w:p>
    <w:p>
      <w:r>
        <w:rPr>
          <w:rFonts w:ascii="Consolas" w:hAnsi="Consolas"/>
          <w:sz w:val="18"/>
        </w:rPr>
        <w:t>OX457067.1         55556374   ........................-.-.-.-.-.                            55556402</w:t>
      </w:r>
    </w:p>
    <w:p>
      <w:r>
        <w:rPr>
          <w:rFonts w:ascii="Consolas" w:hAnsi="Consolas"/>
          <w:sz w:val="18"/>
        </w:rPr>
        <w:t>OX457067.1         67007403     ......................-.-.-.-.-.-.-.                        67007431</w:t>
      </w:r>
    </w:p>
    <w:p>
      <w:r>
        <w:rPr>
          <w:rFonts w:ascii="Consolas" w:hAnsi="Consolas"/>
          <w:sz w:val="18"/>
        </w:rPr>
        <w:t>OX457067.1         67752093    .......................-.-.-.-.-.-.                          67752065</w:t>
      </w:r>
    </w:p>
    <w:p>
      <w:r>
        <w:rPr>
          <w:rFonts w:ascii="Consolas" w:hAnsi="Consolas"/>
          <w:sz w:val="18"/>
        </w:rPr>
        <w:t>OX457067.1         75670932    .......................-.-.-.-.-.-.                          75670960</w:t>
      </w:r>
    </w:p>
    <w:p>
      <w:r>
        <w:rPr>
          <w:rFonts w:ascii="Consolas" w:hAnsi="Consolas"/>
          <w:sz w:val="18"/>
        </w:rPr>
        <w:t>OX457067.1         76119521    .......................-.-.-.-.-.-.                          76119493</w:t>
      </w:r>
    </w:p>
    <w:p>
      <w:r>
        <w:rPr>
          <w:rFonts w:ascii="Consolas" w:hAnsi="Consolas"/>
          <w:sz w:val="18"/>
        </w:rPr>
        <w:t>OX457067.1         78679270   ........................-.-.-.-.-.                            78679298</w:t>
      </w:r>
    </w:p>
    <w:p>
      <w:r>
        <w:rPr>
          <w:rFonts w:ascii="Consolas" w:hAnsi="Consolas"/>
          <w:sz w:val="18"/>
        </w:rPr>
        <w:t>OX457067.1         79794248   ........................-.-.-.-.-.                            79794220</w:t>
      </w:r>
    </w:p>
    <w:p>
      <w:r>
        <w:rPr>
          <w:rFonts w:ascii="Consolas" w:hAnsi="Consolas"/>
          <w:sz w:val="18"/>
        </w:rPr>
        <w:t>OX457067.1         83355967    .......................-.-.-.-.-.-.                          83355995</w:t>
      </w:r>
    </w:p>
    <w:p>
      <w:r>
        <w:rPr>
          <w:rFonts w:ascii="Consolas" w:hAnsi="Consolas"/>
          <w:sz w:val="18"/>
        </w:rPr>
        <w:t>OX457066.1         13791841    .......................-.-.-.-.-.-.-.-C-.-T-.-.-.-.          13791805</w:t>
      </w:r>
    </w:p>
    <w:p>
      <w:r>
        <w:rPr>
          <w:rFonts w:ascii="Consolas" w:hAnsi="Consolas"/>
          <w:sz w:val="18"/>
        </w:rPr>
        <w:t>OX457066.1         572704      .......................-.-.-.-.-.-.-.-A-.-.-.                572737</w:t>
      </w:r>
    </w:p>
    <w:p>
      <w:r>
        <w:rPr>
          <w:rFonts w:ascii="Consolas" w:hAnsi="Consolas"/>
          <w:sz w:val="18"/>
        </w:rPr>
        <w:t>OX457066.1         16198382    .......................-.-.-.-.-.-T-.-.-.                    16198351</w:t>
      </w:r>
    </w:p>
    <w:p>
      <w:r>
        <w:rPr>
          <w:rFonts w:ascii="Consolas" w:hAnsi="Consolas"/>
          <w:sz w:val="18"/>
        </w:rPr>
        <w:t>OX457066.1         18384261   ........................-.-.-.-.-.-T-.-.                      18384230</w:t>
      </w:r>
    </w:p>
    <w:p>
      <w:r>
        <w:rPr>
          <w:rFonts w:ascii="Consolas" w:hAnsi="Consolas"/>
          <w:sz w:val="18"/>
        </w:rPr>
        <w:t>OX457066.1         21579034    .......................-.-.-.-.-.-.-C-.-.                    21579003</w:t>
      </w:r>
    </w:p>
    <w:p>
      <w:r>
        <w:rPr>
          <w:rFonts w:ascii="Consolas" w:hAnsi="Consolas"/>
          <w:sz w:val="18"/>
        </w:rPr>
        <w:t>OX457066.1         40224376   ........................-.-.-.-.-C-.-.-.                      40224345</w:t>
      </w:r>
    </w:p>
    <w:p>
      <w:r>
        <w:rPr>
          <w:rFonts w:ascii="Consolas" w:hAnsi="Consolas"/>
          <w:sz w:val="18"/>
        </w:rPr>
        <w:t>OX457066.1         59767201    .......................-.-.-.-.-.-T-.-.-.                    59767232</w:t>
      </w:r>
    </w:p>
    <w:p>
      <w:r>
        <w:rPr>
          <w:rFonts w:ascii="Consolas" w:hAnsi="Consolas"/>
          <w:sz w:val="18"/>
        </w:rPr>
        <w:t>OX457066.1         82024573   ........................-.-.-.-.-.-.-.                        82024543</w:t>
      </w:r>
    </w:p>
    <w:p>
      <w:r>
        <w:rPr>
          <w:rFonts w:ascii="Consolas" w:hAnsi="Consolas"/>
          <w:sz w:val="18"/>
        </w:rPr>
        <w:t>OX457066.1         2794888     .......................-.-.-.-.-.-.-.                        2794859</w:t>
      </w:r>
    </w:p>
    <w:p>
      <w:r>
        <w:rPr>
          <w:rFonts w:ascii="Consolas" w:hAnsi="Consolas"/>
          <w:sz w:val="18"/>
        </w:rPr>
        <w:t>OX457066.1         32353956    .......................-.-.-.-.-.-.-.                        32353985</w:t>
      </w:r>
    </w:p>
    <w:p>
      <w:r>
        <w:rPr>
          <w:rFonts w:ascii="Consolas" w:hAnsi="Consolas"/>
          <w:sz w:val="18"/>
        </w:rPr>
        <w:t>OX457066.1         36475340    .......................-.-.-.-.-.-.-.                        36475311</w:t>
      </w:r>
    </w:p>
    <w:p>
      <w:r>
        <w:rPr>
          <w:rFonts w:ascii="Consolas" w:hAnsi="Consolas"/>
          <w:sz w:val="18"/>
        </w:rPr>
        <w:t>OX457066.1         47987707   ........................-.-.-.-.-.-.                          47987736</w:t>
      </w:r>
    </w:p>
    <w:p>
      <w:r>
        <w:rPr>
          <w:rFonts w:ascii="Consolas" w:hAnsi="Consolas"/>
          <w:sz w:val="18"/>
        </w:rPr>
        <w:t>OX457066.1         49117406    .......................-.-.-.-.-.-.-.                        49117377</w:t>
      </w:r>
    </w:p>
    <w:p>
      <w:r>
        <w:rPr>
          <w:rFonts w:ascii="Consolas" w:hAnsi="Consolas"/>
          <w:sz w:val="18"/>
        </w:rPr>
        <w:t>OX457066.1         50412239    .......................-.-.-.-.-.-.-.                        50412210</w:t>
      </w:r>
    </w:p>
    <w:p>
      <w:r>
        <w:rPr>
          <w:rFonts w:ascii="Consolas" w:hAnsi="Consolas"/>
          <w:sz w:val="18"/>
        </w:rPr>
        <w:t>OX457066.1         50774428    .......................-.-.-.-.-.-.-.                        50774457</w:t>
      </w:r>
    </w:p>
    <w:p>
      <w:r>
        <w:rPr>
          <w:rFonts w:ascii="Consolas" w:hAnsi="Consolas"/>
          <w:sz w:val="18"/>
        </w:rPr>
        <w:t>OX457066.1         52421346    .......................-.-.-.-.-.-.-.                        52421317</w:t>
      </w:r>
    </w:p>
    <w:p>
      <w:r>
        <w:rPr>
          <w:rFonts w:ascii="Consolas" w:hAnsi="Consolas"/>
          <w:sz w:val="18"/>
        </w:rPr>
        <w:t>OX457066.1         66910095    .......................-.-.-.-.-.-.-.                        66910124</w:t>
      </w:r>
    </w:p>
    <w:p>
      <w:r>
        <w:rPr>
          <w:rFonts w:ascii="Consolas" w:hAnsi="Consolas"/>
          <w:sz w:val="18"/>
        </w:rPr>
        <w:t>OX457066.1         71510027    .......................-.-.-.-.-.-.-.                        71510056</w:t>
      </w:r>
    </w:p>
    <w:p>
      <w:r>
        <w:rPr>
          <w:rFonts w:ascii="Consolas" w:hAnsi="Consolas"/>
          <w:sz w:val="18"/>
        </w:rPr>
        <w:t>OX457066.1         85475861    .......................-.-.-.-.-.-.-.                        85475890</w:t>
      </w:r>
    </w:p>
    <w:p>
      <w:r>
        <w:rPr>
          <w:rFonts w:ascii="Consolas" w:hAnsi="Consolas"/>
          <w:sz w:val="18"/>
        </w:rPr>
        <w:t>OX457066.1         85812559    .......................-.-.-.-.-.-.-.                        85812588</w:t>
      </w:r>
    </w:p>
    <w:p>
      <w:r>
        <w:rPr>
          <w:rFonts w:ascii="Consolas" w:hAnsi="Consolas"/>
          <w:sz w:val="18"/>
        </w:rPr>
        <w:t>OX457066.1         88082346   ........................-.-.-.-.-.G.-.-.-.                    88082379</w:t>
      </w:r>
    </w:p>
    <w:p>
      <w:r>
        <w:rPr>
          <w:rFonts w:ascii="Consolas" w:hAnsi="Consolas"/>
          <w:sz w:val="18"/>
        </w:rPr>
        <w:t>OX457066.1         1684751     .......................-.-.-.-.-.-.                          1684723</w:t>
      </w:r>
    </w:p>
    <w:p>
      <w:r>
        <w:rPr>
          <w:rFonts w:ascii="Consolas" w:hAnsi="Consolas"/>
          <w:sz w:val="18"/>
        </w:rPr>
        <w:t>OX457066.1         2840240    ........................-.-.-.-.-.T.-.-.                      2840208</w:t>
      </w:r>
    </w:p>
    <w:p>
      <w:r>
        <w:rPr>
          <w:rFonts w:ascii="Consolas" w:hAnsi="Consolas"/>
          <w:sz w:val="18"/>
        </w:rPr>
        <w:t>OX457066.1         10386389   ........................                                      10386412</w:t>
      </w:r>
    </w:p>
    <w:p>
      <w:r>
        <w:rPr>
          <w:rFonts w:ascii="Consolas" w:hAnsi="Consolas"/>
          <w:sz w:val="18"/>
        </w:rPr>
        <w:t>OX457066.1         18024292    .......................-.-.-.-.-.-.                          18024320</w:t>
      </w:r>
    </w:p>
    <w:p>
      <w:r>
        <w:rPr>
          <w:rFonts w:ascii="Consolas" w:hAnsi="Consolas"/>
          <w:sz w:val="18"/>
        </w:rPr>
        <w:t>OX457066.1         19835784    .......................-.-.-.-.-.-.                          19835756</w:t>
      </w:r>
    </w:p>
    <w:p>
      <w:r>
        <w:rPr>
          <w:rFonts w:ascii="Consolas" w:hAnsi="Consolas"/>
          <w:sz w:val="18"/>
        </w:rPr>
        <w:t>OX457066.1         19838908   ........................-.-.-.-.-.                            19838936</w:t>
      </w:r>
    </w:p>
    <w:p>
      <w:r>
        <w:rPr>
          <w:rFonts w:ascii="Consolas" w:hAnsi="Consolas"/>
          <w:sz w:val="18"/>
        </w:rPr>
        <w:t>OX457066.1         19995878   ........................-.-.-.-.-.                            19995906</w:t>
      </w:r>
    </w:p>
    <w:p>
      <w:r>
        <w:rPr>
          <w:rFonts w:ascii="Consolas" w:hAnsi="Consolas"/>
          <w:sz w:val="18"/>
        </w:rPr>
        <w:t>OX457066.1         23231626     ......................-.-.-.-.-.-.-.                        23231598</w:t>
      </w:r>
    </w:p>
    <w:p>
      <w:r>
        <w:rPr>
          <w:rFonts w:ascii="Consolas" w:hAnsi="Consolas"/>
          <w:sz w:val="18"/>
        </w:rPr>
        <w:t>OX457066.1         27746467    .......................-.-.-.-.-.-.                          27746439</w:t>
      </w:r>
    </w:p>
    <w:p>
      <w:r>
        <w:rPr>
          <w:rFonts w:ascii="Consolas" w:hAnsi="Consolas"/>
          <w:sz w:val="18"/>
        </w:rPr>
        <w:t>OX457066.1         29589277    .......................-.-.-.-.-.-.                          29589305</w:t>
      </w:r>
    </w:p>
    <w:p>
      <w:r>
        <w:rPr>
          <w:rFonts w:ascii="Consolas" w:hAnsi="Consolas"/>
          <w:sz w:val="18"/>
        </w:rPr>
        <w:t>OX457066.1         29820398     ......................-.-.-.-.-.-.-.                        29820370</w:t>
      </w:r>
    </w:p>
    <w:p>
      <w:r>
        <w:rPr>
          <w:rFonts w:ascii="Consolas" w:hAnsi="Consolas"/>
          <w:sz w:val="18"/>
        </w:rPr>
        <w:t>OX457066.1         32345889    .......................-.-.-.-.-.-.                          32345861</w:t>
      </w:r>
    </w:p>
    <w:p>
      <w:r>
        <w:rPr>
          <w:rFonts w:ascii="Consolas" w:hAnsi="Consolas"/>
          <w:sz w:val="18"/>
        </w:rPr>
        <w:t>OX457066.1         34696861   ........................-.-.-.-.-.                            34696889</w:t>
      </w:r>
    </w:p>
    <w:p>
      <w:r>
        <w:rPr>
          <w:rFonts w:ascii="Consolas" w:hAnsi="Consolas"/>
          <w:sz w:val="18"/>
        </w:rPr>
        <w:t>OX457066.1         46642567   ........................-.-.-.-.-.                            46642539</w:t>
      </w:r>
    </w:p>
    <w:p>
      <w:r>
        <w:rPr>
          <w:rFonts w:ascii="Consolas" w:hAnsi="Consolas"/>
          <w:sz w:val="18"/>
        </w:rPr>
        <w:t>OX457066.1         47281351   ........................-.-.-.-.-.                            47281379</w:t>
      </w:r>
    </w:p>
    <w:p>
      <w:r>
        <w:rPr>
          <w:rFonts w:ascii="Consolas" w:hAnsi="Consolas"/>
          <w:sz w:val="18"/>
        </w:rPr>
        <w:t>OX457066.1         47995694     ......................-.-.-.-.-.-.-.                        47995666</w:t>
      </w:r>
    </w:p>
    <w:p>
      <w:r>
        <w:rPr>
          <w:rFonts w:ascii="Consolas" w:hAnsi="Consolas"/>
          <w:sz w:val="18"/>
        </w:rPr>
        <w:t>OX457066.1         62510661    .......................-.-.-.-.-.-.                          62510689</w:t>
      </w:r>
    </w:p>
    <w:p>
      <w:r>
        <w:rPr>
          <w:rFonts w:ascii="Consolas" w:hAnsi="Consolas"/>
          <w:sz w:val="18"/>
        </w:rPr>
        <w:t>OX457066.1         68267809    .......................-.-.-.-.-.-.                          68267781</w:t>
      </w:r>
    </w:p>
    <w:p>
      <w:r>
        <w:rPr>
          <w:rFonts w:ascii="Consolas" w:hAnsi="Consolas"/>
          <w:sz w:val="18"/>
        </w:rPr>
        <w:t>OX457066.1         71400309       ....................-.-.-.-.-.-.-.-.-.                    71400337</w:t>
      </w:r>
    </w:p>
    <w:p>
      <w:r>
        <w:rPr>
          <w:rFonts w:ascii="Consolas" w:hAnsi="Consolas"/>
          <w:sz w:val="18"/>
        </w:rPr>
        <w:t>OX457066.1         75431717    .......................-.-.-.-.-.-.                          75431689</w:t>
      </w:r>
    </w:p>
    <w:p>
      <w:r>
        <w:rPr>
          <w:rFonts w:ascii="Consolas" w:hAnsi="Consolas"/>
          <w:sz w:val="18"/>
        </w:rPr>
        <w:t>OX457066.1         79401142      .....................-.-.-.-.-.-.-.-.                      79401170</w:t>
      </w:r>
    </w:p>
    <w:p>
      <w:r>
        <w:rPr>
          <w:rFonts w:ascii="Consolas" w:hAnsi="Consolas"/>
          <w:sz w:val="18"/>
        </w:rPr>
        <w:t>OX457066.1         85449459    .......................-.-.-.-.-.-.                          85449487</w:t>
      </w:r>
    </w:p>
    <w:p>
      <w:r>
        <w:rPr>
          <w:rFonts w:ascii="Consolas" w:hAnsi="Consolas"/>
          <w:sz w:val="18"/>
        </w:rPr>
        <w:t>OX457066.1         87350395   ........................-.-.-.-.-.                            87350367</w:t>
      </w:r>
    </w:p>
    <w:p>
      <w:r>
        <w:rPr>
          <w:rFonts w:ascii="Consolas" w:hAnsi="Consolas"/>
          <w:sz w:val="18"/>
        </w:rPr>
        <w:t>OX457066.1         89561114    .......................-.-.-.-.-.-.C.-.-.                    89561082</w:t>
      </w:r>
    </w:p>
    <w:p>
      <w:r>
        <w:rPr>
          <w:rFonts w:ascii="Consolas" w:hAnsi="Consolas"/>
          <w:sz w:val="18"/>
        </w:rPr>
        <w:t>OX457066.1         95633884    .......................-.-.-.-.-.-.                          95633912</w:t>
      </w:r>
    </w:p>
    <w:p>
      <w:r>
        <w:rPr>
          <w:rFonts w:ascii="Consolas" w:hAnsi="Consolas"/>
          <w:sz w:val="18"/>
        </w:rPr>
        <w:t>OX457066.1         99511932   ........................-.-.-.-.                              99511905</w:t>
      </w:r>
    </w:p>
    <w:p>
      <w:r>
        <w:rPr>
          <w:rFonts w:ascii="Consolas" w:hAnsi="Consolas"/>
          <w:sz w:val="18"/>
        </w:rPr>
        <w:t>OX457066.1         101477144  ........................-.-.-.                                101477118</w:t>
      </w:r>
    </w:p>
    <w:p>
      <w:r>
        <w:rPr>
          <w:rFonts w:ascii="Consolas" w:hAnsi="Consolas"/>
          <w:sz w:val="18"/>
        </w:rPr>
        <w:t>OX457061.1         31272255    .......................-.-.-.-.-.-T-.-.-.-.                  31272287</w:t>
      </w:r>
    </w:p>
    <w:p>
      <w:r>
        <w:rPr>
          <w:rFonts w:ascii="Consolas" w:hAnsi="Consolas"/>
          <w:sz w:val="18"/>
        </w:rPr>
        <w:t>OX457061.1         49148547   ........................-.-.-.-.-.                            49148575</w:t>
      </w:r>
    </w:p>
    <w:p>
      <w:r>
        <w:rPr>
          <w:rFonts w:ascii="Consolas" w:hAnsi="Consolas"/>
          <w:sz w:val="18"/>
        </w:rPr>
        <w:t>OX457061.1         55898296   ........................-.-.-.-A-.-.-.                        55898326</w:t>
      </w:r>
    </w:p>
    <w:p>
      <w:r>
        <w:rPr>
          <w:rFonts w:ascii="Consolas" w:hAnsi="Consolas"/>
          <w:sz w:val="18"/>
        </w:rPr>
        <w:t>OX457061.1         70898380   ........................-.-.-.-.                              70898407</w:t>
      </w:r>
    </w:p>
    <w:p>
      <w:r>
        <w:rPr>
          <w:rFonts w:ascii="Consolas" w:hAnsi="Consolas"/>
          <w:sz w:val="18"/>
        </w:rPr>
        <w:t>OX457061.1         74924277    .......................-.-.-.-.-.-C-.-.-.                    74924246</w:t>
      </w:r>
    </w:p>
    <w:p>
      <w:r>
        <w:rPr>
          <w:rFonts w:ascii="Consolas" w:hAnsi="Consolas"/>
          <w:sz w:val="18"/>
        </w:rPr>
        <w:t>OX457061.1         44985884     ......................-.-.-.-.-.-.-.-.-.                    44985914</w:t>
      </w:r>
    </w:p>
    <w:p>
      <w:r>
        <w:rPr>
          <w:rFonts w:ascii="Consolas" w:hAnsi="Consolas"/>
          <w:sz w:val="18"/>
        </w:rPr>
        <w:t>OX457061.1         46440721   ........................-.                                    46440697</w:t>
      </w:r>
    </w:p>
    <w:p>
      <w:r>
        <w:rPr>
          <w:rFonts w:ascii="Consolas" w:hAnsi="Consolas"/>
          <w:sz w:val="18"/>
        </w:rPr>
        <w:t>OX457061.1         78651512    .......................-.-.-.-.-.-.-.-.                      78651542</w:t>
      </w:r>
    </w:p>
    <w:p>
      <w:r>
        <w:rPr>
          <w:rFonts w:ascii="Consolas" w:hAnsi="Consolas"/>
          <w:sz w:val="18"/>
        </w:rPr>
        <w:t>OX457061.1         28356359    .......................-.-.-.-.-.-.-.                        28356388</w:t>
      </w:r>
    </w:p>
    <w:p>
      <w:r>
        <w:rPr>
          <w:rFonts w:ascii="Consolas" w:hAnsi="Consolas"/>
          <w:sz w:val="18"/>
        </w:rPr>
        <w:t>OX457061.1         28552892    .......................-.-.-.-.-.-.-.                        28552921</w:t>
      </w:r>
    </w:p>
    <w:p>
      <w:r>
        <w:rPr>
          <w:rFonts w:ascii="Consolas" w:hAnsi="Consolas"/>
          <w:sz w:val="18"/>
        </w:rPr>
        <w:t>OX457061.1         41488677   ........................-.-.-.-.-.-.                          41488706</w:t>
      </w:r>
    </w:p>
    <w:p>
      <w:r>
        <w:rPr>
          <w:rFonts w:ascii="Consolas" w:hAnsi="Consolas"/>
          <w:sz w:val="18"/>
        </w:rPr>
        <w:t>OX457061.1         56877562    .......................-.-.-.-.-.-.-.                        56877591</w:t>
      </w:r>
    </w:p>
    <w:p>
      <w:r>
        <w:rPr>
          <w:rFonts w:ascii="Consolas" w:hAnsi="Consolas"/>
          <w:sz w:val="18"/>
        </w:rPr>
        <w:t>OX457061.1         76231121    .......................-.-.-.-.-.-.-.                        76231092</w:t>
      </w:r>
    </w:p>
    <w:p>
      <w:r>
        <w:rPr>
          <w:rFonts w:ascii="Consolas" w:hAnsi="Consolas"/>
          <w:sz w:val="18"/>
        </w:rPr>
        <w:t>OX457061.1         76369471    .......................-.-.-.-.-.-.-.                        76369500</w:t>
      </w:r>
    </w:p>
    <w:p>
      <w:r>
        <w:rPr>
          <w:rFonts w:ascii="Consolas" w:hAnsi="Consolas"/>
          <w:sz w:val="18"/>
        </w:rPr>
        <w:t>OX457061.1         85194103    .......................-.-.-.-.-.-.-.                        85194132</w:t>
      </w:r>
    </w:p>
    <w:p>
      <w:r>
        <w:rPr>
          <w:rFonts w:ascii="Consolas" w:hAnsi="Consolas"/>
          <w:sz w:val="18"/>
        </w:rPr>
        <w:t>OX457061.1         85201519    .......................-.-.-.-.-.-.-.                        85201548</w:t>
      </w:r>
    </w:p>
    <w:p>
      <w:r>
        <w:rPr>
          <w:rFonts w:ascii="Consolas" w:hAnsi="Consolas"/>
          <w:sz w:val="18"/>
        </w:rPr>
        <w:t>OX457061.1         579186     ........................-.-.-.-.-.                            579214</w:t>
      </w:r>
    </w:p>
    <w:p>
      <w:r>
        <w:rPr>
          <w:rFonts w:ascii="Consolas" w:hAnsi="Consolas"/>
          <w:sz w:val="18"/>
        </w:rPr>
        <w:t>OX457061.1         5214493    ........................-.-.-.-.-.                            5214521</w:t>
      </w:r>
    </w:p>
    <w:p>
      <w:r>
        <w:rPr>
          <w:rFonts w:ascii="Consolas" w:hAnsi="Consolas"/>
          <w:sz w:val="18"/>
        </w:rPr>
        <w:t>OX457061.1         7620864    ........................-.-.-.-.-.                            7620836</w:t>
      </w:r>
    </w:p>
    <w:p>
      <w:r>
        <w:rPr>
          <w:rFonts w:ascii="Consolas" w:hAnsi="Consolas"/>
          <w:sz w:val="18"/>
        </w:rPr>
        <w:t>OX457061.1         11149840    .......................-.-.-.-.-.-.                          11149868</w:t>
      </w:r>
    </w:p>
    <w:p>
      <w:r>
        <w:rPr>
          <w:rFonts w:ascii="Consolas" w:hAnsi="Consolas"/>
          <w:sz w:val="18"/>
        </w:rPr>
        <w:t>OX457061.1         27926643    .......................-.-.-.-.-.-.                          27926671</w:t>
      </w:r>
    </w:p>
    <w:p>
      <w:r>
        <w:rPr>
          <w:rFonts w:ascii="Consolas" w:hAnsi="Consolas"/>
          <w:sz w:val="18"/>
        </w:rPr>
        <w:t>OX457061.1         30412808    .......................-.-.-.-.-.-.                          30412836</w:t>
      </w:r>
    </w:p>
    <w:p>
      <w:r>
        <w:rPr>
          <w:rFonts w:ascii="Consolas" w:hAnsi="Consolas"/>
          <w:sz w:val="18"/>
        </w:rPr>
        <w:t>OX457061.1         30992436    .......................-.-.-.-.-.-.                          30992408</w:t>
      </w:r>
    </w:p>
    <w:p>
      <w:r>
        <w:rPr>
          <w:rFonts w:ascii="Consolas" w:hAnsi="Consolas"/>
          <w:sz w:val="18"/>
        </w:rPr>
        <w:t>OX457061.1         31891799   ........................-.-.-.-.-.                            31891771</w:t>
      </w:r>
    </w:p>
    <w:p>
      <w:r>
        <w:rPr>
          <w:rFonts w:ascii="Consolas" w:hAnsi="Consolas"/>
          <w:sz w:val="18"/>
        </w:rPr>
        <w:t>OX457061.1         58167691    .......................-.-.-.-.-.-.                          58167719</w:t>
      </w:r>
    </w:p>
    <w:p>
      <w:r>
        <w:rPr>
          <w:rFonts w:ascii="Consolas" w:hAnsi="Consolas"/>
          <w:sz w:val="18"/>
        </w:rPr>
        <w:t>OX457061.1         60355379   ........................-.-.-.-.                              60355352</w:t>
      </w:r>
    </w:p>
    <w:p>
      <w:r>
        <w:rPr>
          <w:rFonts w:ascii="Consolas" w:hAnsi="Consolas"/>
          <w:sz w:val="18"/>
        </w:rPr>
        <w:t>OX457061.1         64307580    .......................-.-.-.-.-.-.                          64307552</w:t>
      </w:r>
    </w:p>
    <w:p>
      <w:r>
        <w:rPr>
          <w:rFonts w:ascii="Consolas" w:hAnsi="Consolas"/>
          <w:sz w:val="18"/>
        </w:rPr>
        <w:t>OX457061.1         69560526      .....................-.-.-.-.-.-.-.-.                      69560554</w:t>
      </w:r>
    </w:p>
    <w:p>
      <w:r>
        <w:rPr>
          <w:rFonts w:ascii="Consolas" w:hAnsi="Consolas"/>
          <w:sz w:val="18"/>
        </w:rPr>
        <w:t>OX457061.1         70162848    .......................-.-.-.-.-.-.                          70162820</w:t>
      </w:r>
    </w:p>
    <w:p>
      <w:r>
        <w:rPr>
          <w:rFonts w:ascii="Consolas" w:hAnsi="Consolas"/>
          <w:sz w:val="18"/>
        </w:rPr>
        <w:t>OX457061.1         72906900    .......................-.-.-.-.-.-.                          72906928</w:t>
      </w:r>
    </w:p>
    <w:p>
      <w:r>
        <w:rPr>
          <w:rFonts w:ascii="Consolas" w:hAnsi="Consolas"/>
          <w:sz w:val="18"/>
        </w:rPr>
        <w:t>OX457061.1         79482999   ........................-.-.-.-.-.                            79482971</w:t>
      </w:r>
    </w:p>
    <w:p>
      <w:r>
        <w:rPr>
          <w:rFonts w:ascii="Consolas" w:hAnsi="Consolas"/>
          <w:sz w:val="18"/>
        </w:rPr>
        <w:t>OX457061.1         80063271     ......................-.-.-.-.-.-.-.                        80063299</w:t>
      </w:r>
    </w:p>
    <w:p>
      <w:r>
        <w:rPr>
          <w:rFonts w:ascii="Consolas" w:hAnsi="Consolas"/>
          <w:sz w:val="18"/>
        </w:rPr>
        <w:t>OX457061.1         83469603    .......................-.-.-.-.-.-.                          83469631</w:t>
      </w:r>
    </w:p>
    <w:p>
      <w:r>
        <w:rPr>
          <w:rFonts w:ascii="Consolas" w:hAnsi="Consolas"/>
          <w:sz w:val="18"/>
        </w:rPr>
        <w:t>OX457061.1         84144112   ........................-.-.-.-.-.                            84144140</w:t>
      </w:r>
    </w:p>
    <w:p>
      <w:r>
        <w:rPr>
          <w:rFonts w:ascii="Consolas" w:hAnsi="Consolas"/>
          <w:sz w:val="18"/>
        </w:rPr>
        <w:t>OX457061.1         86269786    .......................-.-.-.-.-.-.                          86269814</w:t>
      </w:r>
    </w:p>
    <w:p>
      <w:r>
        <w:rPr>
          <w:rFonts w:ascii="Consolas" w:hAnsi="Consolas"/>
          <w:sz w:val="18"/>
        </w:rPr>
        <w:t>OX457061.1         86649916    .......................-.-.-.-.-.-.C.-.-.                    86649884</w:t>
      </w:r>
    </w:p>
    <w:p>
      <w:r>
        <w:rPr>
          <w:rFonts w:ascii="Consolas" w:hAnsi="Consolas"/>
          <w:sz w:val="18"/>
        </w:rPr>
        <w:t>OX457061.1         91422010    .......................-.-.-.-.-.-.                          91422038</w:t>
      </w:r>
    </w:p>
    <w:p>
      <w:r>
        <w:rPr>
          <w:rFonts w:ascii="Consolas" w:hAnsi="Consolas"/>
          <w:sz w:val="18"/>
        </w:rPr>
        <w:t>OX457061.1         98733402    .......................-.-.-.-.-.-.                          98733430</w:t>
      </w:r>
    </w:p>
    <w:p>
      <w:r>
        <w:rPr>
          <w:rFonts w:ascii="Consolas" w:hAnsi="Consolas"/>
          <w:sz w:val="18"/>
        </w:rPr>
        <w:t>OX457061.1         105738202  ........................-.-.-.-.-.                            105738174</w:t>
      </w:r>
    </w:p>
    <w:p>
      <w:r>
        <w:rPr>
          <w:rFonts w:ascii="Consolas" w:hAnsi="Consolas"/>
          <w:sz w:val="18"/>
        </w:rPr>
        <w:t>OX457061.1         107141837   .......................-.-.-.-.-.-.                          107141809</w:t>
      </w:r>
    </w:p>
    <w:p>
      <w:r>
        <w:rPr>
          <w:rFonts w:ascii="Consolas" w:hAnsi="Consolas"/>
          <w:sz w:val="18"/>
        </w:rPr>
        <w:t>OX457061.1         109485561   .......................-.-.-.-.-.-.                          109485533</w:t>
      </w:r>
    </w:p>
    <w:p>
      <w:r>
        <w:rPr>
          <w:rFonts w:ascii="Consolas" w:hAnsi="Consolas"/>
          <w:sz w:val="18"/>
        </w:rPr>
        <w:t>OX457061.1         118906495   .......................-.-.-.-.-.-.                          118906523</w:t>
      </w:r>
    </w:p>
    <w:p>
      <w:r>
        <w:rPr>
          <w:rFonts w:ascii="Consolas" w:hAnsi="Consolas"/>
          <w:sz w:val="18"/>
        </w:rPr>
        <w:t>OX457061.1         124000312   .......................-.-.-.-.-.-.                          124000284</w:t>
      </w:r>
    </w:p>
    <w:p>
      <w:r>
        <w:rPr>
          <w:rFonts w:ascii="Consolas" w:hAnsi="Consolas"/>
          <w:sz w:val="18"/>
        </w:rPr>
        <w:t>OX457061.1         126034911  ........................-.-.-.-.-.                            126034883</w:t>
      </w:r>
    </w:p>
    <w:p>
      <w:r>
        <w:rPr>
          <w:rFonts w:ascii="Consolas" w:hAnsi="Consolas"/>
          <w:sz w:val="18"/>
        </w:rPr>
        <w:t>OX457061.1         121901709  ........................A.-.-.-.G.-.-.-.                      121901676</w:t>
      </w:r>
    </w:p>
    <w:p>
      <w:r>
        <w:rPr>
          <w:rFonts w:ascii="Consolas" w:hAnsi="Consolas"/>
          <w:sz w:val="18"/>
        </w:rPr>
        <w:t>OX457070.1         38098973    .......................-.-.-.-.-.-.-G-.-.-.-.                38098940</w:t>
      </w:r>
    </w:p>
    <w:p>
      <w:r>
        <w:rPr>
          <w:rFonts w:ascii="Consolas" w:hAnsi="Consolas"/>
          <w:sz w:val="18"/>
        </w:rPr>
        <w:t>OX457070.1         9328461     .......................-.-.-.-.-.-.-.-.-.                    9328492</w:t>
      </w:r>
    </w:p>
    <w:p>
      <w:r>
        <w:rPr>
          <w:rFonts w:ascii="Consolas" w:hAnsi="Consolas"/>
          <w:sz w:val="18"/>
        </w:rPr>
        <w:t>OX457070.1         27032193   ........................-.-.-.-.-.-.-.-.                      27032224</w:t>
      </w:r>
    </w:p>
    <w:p>
      <w:r>
        <w:rPr>
          <w:rFonts w:ascii="Consolas" w:hAnsi="Consolas"/>
          <w:sz w:val="18"/>
        </w:rPr>
        <w:t>OX457070.1         31234196   ........................-.-.-.-.                              31234169</w:t>
      </w:r>
    </w:p>
    <w:p>
      <w:r>
        <w:rPr>
          <w:rFonts w:ascii="Consolas" w:hAnsi="Consolas"/>
          <w:sz w:val="18"/>
        </w:rPr>
        <w:t>OX457070.1         32916821    .......................-.-.-.-.-.-.-.-.                      32916851</w:t>
      </w:r>
    </w:p>
    <w:p>
      <w:r>
        <w:rPr>
          <w:rFonts w:ascii="Consolas" w:hAnsi="Consolas"/>
          <w:sz w:val="18"/>
        </w:rPr>
        <w:t>OX457070.1         33475761   ........................-.-.-.-.-.-.-.                        33475791</w:t>
      </w:r>
    </w:p>
    <w:p>
      <w:r>
        <w:rPr>
          <w:rFonts w:ascii="Consolas" w:hAnsi="Consolas"/>
          <w:sz w:val="18"/>
        </w:rPr>
        <w:t>OX457070.1         40663484    .......................-.-.-.-.-.-.-.-.                      40663514</w:t>
      </w:r>
    </w:p>
    <w:p>
      <w:r>
        <w:rPr>
          <w:rFonts w:ascii="Consolas" w:hAnsi="Consolas"/>
          <w:sz w:val="18"/>
        </w:rPr>
        <w:t>OX457070.1         56011654    .......................-.-.-.-.-.-.-.-.                      56011624</w:t>
      </w:r>
    </w:p>
    <w:p>
      <w:r>
        <w:rPr>
          <w:rFonts w:ascii="Consolas" w:hAnsi="Consolas"/>
          <w:sz w:val="18"/>
        </w:rPr>
        <w:t>OX457070.1         59305744   ........................-.-.-.-.-.-.-.                        59305774</w:t>
      </w:r>
    </w:p>
    <w:p>
      <w:r>
        <w:rPr>
          <w:rFonts w:ascii="Consolas" w:hAnsi="Consolas"/>
          <w:sz w:val="18"/>
        </w:rPr>
        <w:t>OX457070.1         27006084   ........................-.-.-.-.-.-.                          27006113</w:t>
      </w:r>
    </w:p>
    <w:p>
      <w:r>
        <w:rPr>
          <w:rFonts w:ascii="Consolas" w:hAnsi="Consolas"/>
          <w:sz w:val="18"/>
        </w:rPr>
        <w:t>OX457070.1         29615515   ........................-.-.-.-.-.-.                          29615486</w:t>
      </w:r>
    </w:p>
    <w:p>
      <w:r>
        <w:rPr>
          <w:rFonts w:ascii="Consolas" w:hAnsi="Consolas"/>
          <w:sz w:val="18"/>
        </w:rPr>
        <w:t>OX457070.1         43136579    .......................-.-.-.-.-.-.-.                        43136550</w:t>
      </w:r>
    </w:p>
    <w:p>
      <w:r>
        <w:rPr>
          <w:rFonts w:ascii="Consolas" w:hAnsi="Consolas"/>
          <w:sz w:val="18"/>
        </w:rPr>
        <w:t>OX457070.1         74836569    .......................-.-.-.-.-.-.-.                        74836598</w:t>
      </w:r>
    </w:p>
    <w:p>
      <w:r>
        <w:rPr>
          <w:rFonts w:ascii="Consolas" w:hAnsi="Consolas"/>
          <w:sz w:val="18"/>
        </w:rPr>
        <w:t>OX457070.1         86068961    .......................-.-.-.-.-.-.-.                        86068932</w:t>
      </w:r>
    </w:p>
    <w:p>
      <w:r>
        <w:rPr>
          <w:rFonts w:ascii="Consolas" w:hAnsi="Consolas"/>
          <w:sz w:val="18"/>
        </w:rPr>
        <w:t>OX457070.1         5011525     .......................-.-.-.-.-.-.                          5011553</w:t>
      </w:r>
    </w:p>
    <w:p>
      <w:r>
        <w:rPr>
          <w:rFonts w:ascii="Consolas" w:hAnsi="Consolas"/>
          <w:sz w:val="18"/>
        </w:rPr>
        <w:t>OX457070.1         7548157     .......................-.-.-.-.-.-.                          7548185</w:t>
      </w:r>
    </w:p>
    <w:p>
      <w:r>
        <w:rPr>
          <w:rFonts w:ascii="Consolas" w:hAnsi="Consolas"/>
          <w:sz w:val="18"/>
        </w:rPr>
        <w:t>OX457070.1         9543115     .......................-.-.-.-.-.-.                          9543087</w:t>
      </w:r>
    </w:p>
    <w:p>
      <w:r>
        <w:rPr>
          <w:rFonts w:ascii="Consolas" w:hAnsi="Consolas"/>
          <w:sz w:val="18"/>
        </w:rPr>
        <w:t>OX457070.1         19736139   ........................-.-.-.-.-.                            19736167</w:t>
      </w:r>
    </w:p>
    <w:p>
      <w:r>
        <w:rPr>
          <w:rFonts w:ascii="Consolas" w:hAnsi="Consolas"/>
          <w:sz w:val="18"/>
        </w:rPr>
        <w:t>OX457070.1         24822684   ........................-.-.-.                                24822658</w:t>
      </w:r>
    </w:p>
    <w:p>
      <w:r>
        <w:rPr>
          <w:rFonts w:ascii="Consolas" w:hAnsi="Consolas"/>
          <w:sz w:val="18"/>
        </w:rPr>
        <w:t>OX457070.1         28846067    .......................-.-.-.-.-.-.                          28846039</w:t>
      </w:r>
    </w:p>
    <w:p>
      <w:r>
        <w:rPr>
          <w:rFonts w:ascii="Consolas" w:hAnsi="Consolas"/>
          <w:sz w:val="18"/>
        </w:rPr>
        <w:t>OX457070.1         31125508   ........................-.-.-.-.-.                            31125536</w:t>
      </w:r>
    </w:p>
    <w:p>
      <w:r>
        <w:rPr>
          <w:rFonts w:ascii="Consolas" w:hAnsi="Consolas"/>
          <w:sz w:val="18"/>
        </w:rPr>
        <w:t>OX457070.1         39453102   ........................-.-.-.-.-.                            39453130</w:t>
      </w:r>
    </w:p>
    <w:p>
      <w:r>
        <w:rPr>
          <w:rFonts w:ascii="Consolas" w:hAnsi="Consolas"/>
          <w:sz w:val="18"/>
        </w:rPr>
        <w:t>OX457070.1         44038914    .......................-.-.-.-.-.-.                          44038942</w:t>
      </w:r>
    </w:p>
    <w:p>
      <w:r>
        <w:rPr>
          <w:rFonts w:ascii="Consolas" w:hAnsi="Consolas"/>
          <w:sz w:val="18"/>
        </w:rPr>
        <w:t>OX457070.1         54958240    .......................-.-.-.-.-.-.                          54958268</w:t>
      </w:r>
    </w:p>
    <w:p>
      <w:r>
        <w:rPr>
          <w:rFonts w:ascii="Consolas" w:hAnsi="Consolas"/>
          <w:sz w:val="18"/>
        </w:rPr>
        <w:t>OX457070.1         60020545   ........................-.-.-.-.-.                            60020573</w:t>
      </w:r>
    </w:p>
    <w:p>
      <w:r>
        <w:rPr>
          <w:rFonts w:ascii="Consolas" w:hAnsi="Consolas"/>
          <w:sz w:val="18"/>
        </w:rPr>
        <w:t>OX457070.1         60515510   ........................-.-.                                  60515535</w:t>
      </w:r>
    </w:p>
    <w:p>
      <w:r>
        <w:rPr>
          <w:rFonts w:ascii="Consolas" w:hAnsi="Consolas"/>
          <w:sz w:val="18"/>
        </w:rPr>
        <w:t>OX457070.1         62841700     ......................-.-.-.-.-.-.-.                        62841728</w:t>
      </w:r>
    </w:p>
    <w:p>
      <w:r>
        <w:rPr>
          <w:rFonts w:ascii="Consolas" w:hAnsi="Consolas"/>
          <w:sz w:val="18"/>
        </w:rPr>
        <w:t>OX457070.1         63516277    .......................-.-.-.-.-.-.---.-.-.                  63516246</w:t>
      </w:r>
    </w:p>
    <w:p>
      <w:r>
        <w:rPr>
          <w:rFonts w:ascii="Consolas" w:hAnsi="Consolas"/>
          <w:sz w:val="18"/>
        </w:rPr>
        <w:t>OX457070.1         77785100    .......................-.-.-.-.-.-.                          77785072</w:t>
      </w:r>
    </w:p>
    <w:p>
      <w:r>
        <w:rPr>
          <w:rFonts w:ascii="Consolas" w:hAnsi="Consolas"/>
          <w:sz w:val="18"/>
        </w:rPr>
        <w:t>OX457070.1         79594490   ........................-.-.-.-.-.                            79594462</w:t>
      </w:r>
    </w:p>
    <w:p>
      <w:r>
        <w:rPr>
          <w:rFonts w:ascii="Consolas" w:hAnsi="Consolas"/>
          <w:sz w:val="18"/>
        </w:rPr>
        <w:t>OX457070.1         81700927     ......................-.-.-.-.-.-.-.                        81700955</w:t>
      </w:r>
    </w:p>
    <w:p>
      <w:r>
        <w:rPr>
          <w:rFonts w:ascii="Consolas" w:hAnsi="Consolas"/>
          <w:sz w:val="18"/>
        </w:rPr>
        <w:t>OX457070.1         84249394   ........................-.-.-.-.-.                            84249366</w:t>
      </w:r>
    </w:p>
    <w:p>
      <w:r>
        <w:rPr>
          <w:rFonts w:ascii="Consolas" w:hAnsi="Consolas"/>
          <w:sz w:val="18"/>
        </w:rPr>
        <w:t>OX457070.1         80838128   ........................---.-.---.-.-.-.-.                    80838098</w:t>
      </w:r>
    </w:p>
    <w:p>
      <w:r>
        <w:rPr>
          <w:rFonts w:ascii="Consolas" w:hAnsi="Consolas"/>
          <w:sz w:val="18"/>
        </w:rPr>
        <w:t>OX457071.1         77553780    .......................-.-.-.-.-.-.-.-.-.-.                  77553748</w:t>
      </w:r>
    </w:p>
    <w:p>
      <w:r>
        <w:rPr>
          <w:rFonts w:ascii="Consolas" w:hAnsi="Consolas"/>
          <w:sz w:val="18"/>
        </w:rPr>
        <w:t>OX457071.1         26005806    .......................-.-.-.-.-.-.-.-A-.-.                  26005774</w:t>
      </w:r>
    </w:p>
    <w:p>
      <w:r>
        <w:rPr>
          <w:rFonts w:ascii="Consolas" w:hAnsi="Consolas"/>
          <w:sz w:val="18"/>
        </w:rPr>
        <w:t>OX457071.1         27785547   ........................-.-.-.-.-T-.-.-.A.-.-.T.-.-..         27785587</w:t>
      </w:r>
    </w:p>
    <w:p>
      <w:r>
        <w:rPr>
          <w:rFonts w:ascii="Consolas" w:hAnsi="Consolas"/>
          <w:sz w:val="18"/>
        </w:rPr>
        <w:t>OX457071.1         39768571   ........................-.-.-.-A-.-.-.                        39768541</w:t>
      </w:r>
    </w:p>
    <w:p>
      <w:r>
        <w:rPr>
          <w:rFonts w:ascii="Consolas" w:hAnsi="Consolas"/>
          <w:sz w:val="18"/>
        </w:rPr>
        <w:t>OX457071.1         56473969    .......................-.-.-.-.-.-.-.-.                      56473939</w:t>
      </w:r>
    </w:p>
    <w:p>
      <w:r>
        <w:rPr>
          <w:rFonts w:ascii="Consolas" w:hAnsi="Consolas"/>
          <w:sz w:val="18"/>
        </w:rPr>
        <w:t>OX457071.1         63603456   ........................-.-.-.-.-.-.-.                        63603426</w:t>
      </w:r>
    </w:p>
    <w:p>
      <w:r>
        <w:rPr>
          <w:rFonts w:ascii="Consolas" w:hAnsi="Consolas"/>
          <w:sz w:val="18"/>
        </w:rPr>
        <w:t>OX457071.1         68570740   ........................-.-.-.-.-.-.-.                        68570770</w:t>
      </w:r>
    </w:p>
    <w:p>
      <w:r>
        <w:rPr>
          <w:rFonts w:ascii="Consolas" w:hAnsi="Consolas"/>
          <w:sz w:val="18"/>
        </w:rPr>
        <w:t>OX457071.1         78111904    .......................-.-.-.-.-.-.-.-.                      78111874</w:t>
      </w:r>
    </w:p>
    <w:p>
      <w:r>
        <w:rPr>
          <w:rFonts w:ascii="Consolas" w:hAnsi="Consolas"/>
          <w:sz w:val="18"/>
        </w:rPr>
        <w:t>OX457071.1         14862533    .......................-.-.-.-.-.-.-.                        14862562</w:t>
      </w:r>
    </w:p>
    <w:p>
      <w:r>
        <w:rPr>
          <w:rFonts w:ascii="Consolas" w:hAnsi="Consolas"/>
          <w:sz w:val="18"/>
        </w:rPr>
        <w:t>OX457071.1         21390002   ........................-.-.-.-.-.-.                          21390031</w:t>
      </w:r>
    </w:p>
    <w:p>
      <w:r>
        <w:rPr>
          <w:rFonts w:ascii="Consolas" w:hAnsi="Consolas"/>
          <w:sz w:val="18"/>
        </w:rPr>
        <w:t>OX457071.1         21850978   ........................-.-.-.-.-.-.                          21851007</w:t>
      </w:r>
    </w:p>
    <w:p>
      <w:r>
        <w:rPr>
          <w:rFonts w:ascii="Consolas" w:hAnsi="Consolas"/>
          <w:sz w:val="18"/>
        </w:rPr>
        <w:t>OX457071.1         65803038    .......................-.-.-.-.-.-.-.                        65803067</w:t>
      </w:r>
    </w:p>
    <w:p>
      <w:r>
        <w:rPr>
          <w:rFonts w:ascii="Consolas" w:hAnsi="Consolas"/>
          <w:sz w:val="18"/>
        </w:rPr>
        <w:t>OX457071.1         77334300    .......................-.-.-.-.-.-TG.-.-.-.-.-.-G-....       77334260</w:t>
      </w:r>
    </w:p>
    <w:p>
      <w:r>
        <w:rPr>
          <w:rFonts w:ascii="Consolas" w:hAnsi="Consolas"/>
          <w:sz w:val="18"/>
        </w:rPr>
        <w:t>OX457071.1         2328962      ......................-.-.-.-.-.-.-.                        2328990</w:t>
      </w:r>
    </w:p>
    <w:p>
      <w:r>
        <w:rPr>
          <w:rFonts w:ascii="Consolas" w:hAnsi="Consolas"/>
          <w:sz w:val="18"/>
        </w:rPr>
        <w:t>OX457071.1         11088951    .......................-.-.-.-.-.-.                          11088923</w:t>
      </w:r>
    </w:p>
    <w:p>
      <w:r>
        <w:rPr>
          <w:rFonts w:ascii="Consolas" w:hAnsi="Consolas"/>
          <w:sz w:val="18"/>
        </w:rPr>
        <w:t>OX457071.1         12036662   ........................-.-.-.-.-.                            12036690</w:t>
      </w:r>
    </w:p>
    <w:p>
      <w:r>
        <w:rPr>
          <w:rFonts w:ascii="Consolas" w:hAnsi="Consolas"/>
          <w:sz w:val="18"/>
        </w:rPr>
        <w:t>OX457071.1         17964069    .......................-.-.-.-.-.-.                          17964041</w:t>
      </w:r>
    </w:p>
    <w:p>
      <w:r>
        <w:rPr>
          <w:rFonts w:ascii="Consolas" w:hAnsi="Consolas"/>
          <w:sz w:val="18"/>
        </w:rPr>
        <w:t>OX457071.1         18077493     ......................-.-.-.-.-.-.-.                        18077521</w:t>
      </w:r>
    </w:p>
    <w:p>
      <w:r>
        <w:rPr>
          <w:rFonts w:ascii="Consolas" w:hAnsi="Consolas"/>
          <w:sz w:val="18"/>
        </w:rPr>
        <w:t>OX457071.1         26834604    .......................-.-.-.-.-.-.                          26834576</w:t>
      </w:r>
    </w:p>
    <w:p>
      <w:r>
        <w:rPr>
          <w:rFonts w:ascii="Consolas" w:hAnsi="Consolas"/>
          <w:sz w:val="18"/>
        </w:rPr>
        <w:t>OX457071.1         29530558    .......................-.-.-.-.-.-.                          29530530</w:t>
      </w:r>
    </w:p>
    <w:p>
      <w:r>
        <w:rPr>
          <w:rFonts w:ascii="Consolas" w:hAnsi="Consolas"/>
          <w:sz w:val="18"/>
        </w:rPr>
        <w:t>OX457071.1         38173661    .......................-.-.-.-.-.-.                          38173689</w:t>
      </w:r>
    </w:p>
    <w:p>
      <w:r>
        <w:rPr>
          <w:rFonts w:ascii="Consolas" w:hAnsi="Consolas"/>
          <w:sz w:val="18"/>
        </w:rPr>
        <w:t>OX457071.1         40958014    .......................-.-.-.-.-.-.                          40957986</w:t>
      </w:r>
    </w:p>
    <w:p>
      <w:r>
        <w:rPr>
          <w:rFonts w:ascii="Consolas" w:hAnsi="Consolas"/>
          <w:sz w:val="18"/>
        </w:rPr>
        <w:t>OX457071.1         56113758    .......................-.-.-.-.-.-.                          56113786</w:t>
      </w:r>
    </w:p>
    <w:p>
      <w:r>
        <w:rPr>
          <w:rFonts w:ascii="Consolas" w:hAnsi="Consolas"/>
          <w:sz w:val="18"/>
        </w:rPr>
        <w:t>OX457071.1         56669275    .......................-.-.-.-.-.-.G.-.-.                    56669307</w:t>
      </w:r>
    </w:p>
    <w:p>
      <w:r>
        <w:rPr>
          <w:rFonts w:ascii="Consolas" w:hAnsi="Consolas"/>
          <w:sz w:val="18"/>
        </w:rPr>
        <w:t>OX457071.1         59409706    .......................-.-.-.-.-.-.                          59409734</w:t>
      </w:r>
    </w:p>
    <w:p>
      <w:r>
        <w:rPr>
          <w:rFonts w:ascii="Consolas" w:hAnsi="Consolas"/>
          <w:sz w:val="18"/>
        </w:rPr>
        <w:t>OX457071.1         64074687    .......................-.-.-.-.-.-.                          64074659</w:t>
      </w:r>
    </w:p>
    <w:p>
      <w:r>
        <w:rPr>
          <w:rFonts w:ascii="Consolas" w:hAnsi="Consolas"/>
          <w:sz w:val="18"/>
        </w:rPr>
        <w:t>OX457071.1         74180750   ........................-.-.-.-.-.                            74180722</w:t>
      </w:r>
    </w:p>
    <w:p>
      <w:r>
        <w:rPr>
          <w:rFonts w:ascii="Consolas" w:hAnsi="Consolas"/>
          <w:sz w:val="18"/>
        </w:rPr>
        <w:t>OX457071.1         43074395    .......................-.-.-.-.-.C.-.-.-.                    43074363</w:t>
      </w:r>
    </w:p>
    <w:p>
      <w:r>
        <w:rPr>
          <w:rFonts w:ascii="Consolas" w:hAnsi="Consolas"/>
          <w:sz w:val="18"/>
        </w:rPr>
        <w:t>OX457055.1         29073510   ........................-.-.-.-.-G-.-G-.-.-G-.-.G.-....       29073469</w:t>
      </w:r>
    </w:p>
    <w:p>
      <w:r>
        <w:rPr>
          <w:rFonts w:ascii="Consolas" w:hAnsi="Consolas"/>
          <w:sz w:val="18"/>
        </w:rPr>
        <w:t>OX457055.1         43569067   ........................-.-.-.-A-.-.-.                        43569037</w:t>
      </w:r>
    </w:p>
    <w:p>
      <w:r>
        <w:rPr>
          <w:rFonts w:ascii="Consolas" w:hAnsi="Consolas"/>
          <w:sz w:val="18"/>
        </w:rPr>
        <w:t>OX457055.1         43594043   ........................-.-.-.-A-.-.-.                        43594013</w:t>
      </w:r>
    </w:p>
    <w:p>
      <w:r>
        <w:rPr>
          <w:rFonts w:ascii="Consolas" w:hAnsi="Consolas"/>
          <w:sz w:val="18"/>
        </w:rPr>
        <w:t>OX457055.1         63628346    .......................-.-.-.-.-.-.-.-A-.-.                  63628314</w:t>
      </w:r>
    </w:p>
    <w:p>
      <w:r>
        <w:rPr>
          <w:rFonts w:ascii="Consolas" w:hAnsi="Consolas"/>
          <w:sz w:val="18"/>
        </w:rPr>
        <w:t>OX457055.1         95456609    .......................-.-.-.-.-.-.-.-.-.                    95456578</w:t>
      </w:r>
    </w:p>
    <w:p>
      <w:r>
        <w:rPr>
          <w:rFonts w:ascii="Consolas" w:hAnsi="Consolas"/>
          <w:sz w:val="18"/>
        </w:rPr>
        <w:t>OX457055.1         39775944    .......................-.-.-.-.-.-C-.-.-.                    39775913</w:t>
      </w:r>
    </w:p>
    <w:p>
      <w:r>
        <w:rPr>
          <w:rFonts w:ascii="Consolas" w:hAnsi="Consolas"/>
          <w:sz w:val="18"/>
        </w:rPr>
        <w:t>OX457055.1         129959720  ........................-.-.-.-.-G-.-.-.                      129959689</w:t>
      </w:r>
    </w:p>
    <w:p>
      <w:r>
        <w:rPr>
          <w:rFonts w:ascii="Consolas" w:hAnsi="Consolas"/>
          <w:sz w:val="18"/>
        </w:rPr>
        <w:t>OX457055.1         41067024    .......................-.-.-.-.-.-.-.-.---.-.-.              41066991</w:t>
      </w:r>
    </w:p>
    <w:p>
      <w:r>
        <w:rPr>
          <w:rFonts w:ascii="Consolas" w:hAnsi="Consolas"/>
          <w:sz w:val="18"/>
        </w:rPr>
        <w:t>OX457055.1         115116151     .....................-.-.-.-.-.-.-.-.-.-.                  115116181</w:t>
      </w:r>
    </w:p>
    <w:p>
      <w:r>
        <w:rPr>
          <w:rFonts w:ascii="Consolas" w:hAnsi="Consolas"/>
          <w:sz w:val="18"/>
        </w:rPr>
        <w:t>OX457055.1         7309698     .......................-.-.-.-.-.-.-.                        7309669</w:t>
      </w:r>
    </w:p>
    <w:p>
      <w:r>
        <w:rPr>
          <w:rFonts w:ascii="Consolas" w:hAnsi="Consolas"/>
          <w:sz w:val="18"/>
        </w:rPr>
        <w:t>OX457055.1         31356484    .......................-.-.-.-.-.-.-.                        31356513</w:t>
      </w:r>
    </w:p>
    <w:p>
      <w:r>
        <w:rPr>
          <w:rFonts w:ascii="Consolas" w:hAnsi="Consolas"/>
          <w:sz w:val="18"/>
        </w:rPr>
        <w:t>OX457055.1         35478247    .......................-.-.-.-.-.-.-.                        35478276</w:t>
      </w:r>
    </w:p>
    <w:p>
      <w:r>
        <w:rPr>
          <w:rFonts w:ascii="Consolas" w:hAnsi="Consolas"/>
          <w:sz w:val="18"/>
        </w:rPr>
        <w:t>OX457055.1         40150922    .......................-.-.-.-.-.-.-.                        40150951</w:t>
      </w:r>
    </w:p>
    <w:p>
      <w:r>
        <w:rPr>
          <w:rFonts w:ascii="Consolas" w:hAnsi="Consolas"/>
          <w:sz w:val="18"/>
        </w:rPr>
        <w:t>OX457055.1         54994779    .......................-.-.-.-.-.-.-.                        54994750</w:t>
      </w:r>
    </w:p>
    <w:p>
      <w:r>
        <w:rPr>
          <w:rFonts w:ascii="Consolas" w:hAnsi="Consolas"/>
          <w:sz w:val="18"/>
        </w:rPr>
        <w:t>OX457055.1         89716977    .......................-.-.-.-.-.-.-.                        89716948</w:t>
      </w:r>
    </w:p>
    <w:p>
      <w:r>
        <w:rPr>
          <w:rFonts w:ascii="Consolas" w:hAnsi="Consolas"/>
          <w:sz w:val="18"/>
        </w:rPr>
        <w:t>OX457055.1         104540846   .......................-.-.-.-.-.-.-.                        104540817</w:t>
      </w:r>
    </w:p>
    <w:p>
      <w:r>
        <w:rPr>
          <w:rFonts w:ascii="Consolas" w:hAnsi="Consolas"/>
          <w:sz w:val="18"/>
        </w:rPr>
        <w:t>OX457055.1         117606103   .......................-.-.-.-.-.-.-.                        117606132</w:t>
      </w:r>
    </w:p>
    <w:p>
      <w:r>
        <w:rPr>
          <w:rFonts w:ascii="Consolas" w:hAnsi="Consolas"/>
          <w:sz w:val="18"/>
        </w:rPr>
        <w:t>OX457055.1         71490824   ........................-.-.-.-.-G-.C.-.-.-.-.                71490859</w:t>
      </w:r>
    </w:p>
    <w:p>
      <w:r>
        <w:rPr>
          <w:rFonts w:ascii="Consolas" w:hAnsi="Consolas"/>
          <w:sz w:val="18"/>
        </w:rPr>
        <w:t>OX457055.1         14825488   ........................-.-.-.-.-.                            14825516</w:t>
      </w:r>
    </w:p>
    <w:p>
      <w:r>
        <w:rPr>
          <w:rFonts w:ascii="Consolas" w:hAnsi="Consolas"/>
          <w:sz w:val="18"/>
        </w:rPr>
        <w:t>OX457055.1         16170923    .......................-.-.-.-.-.-.                          16170951</w:t>
      </w:r>
    </w:p>
    <w:p>
      <w:r>
        <w:rPr>
          <w:rFonts w:ascii="Consolas" w:hAnsi="Consolas"/>
          <w:sz w:val="18"/>
        </w:rPr>
        <w:t>OX457055.1         16553240    .......................-.-.-.-.-.-.                          16553268</w:t>
      </w:r>
    </w:p>
    <w:p>
      <w:r>
        <w:rPr>
          <w:rFonts w:ascii="Consolas" w:hAnsi="Consolas"/>
          <w:sz w:val="18"/>
        </w:rPr>
        <w:t>OX457055.1         16828095     ......................-.-.-.-.-.-.-.                        16828123</w:t>
      </w:r>
    </w:p>
    <w:p>
      <w:r>
        <w:rPr>
          <w:rFonts w:ascii="Consolas" w:hAnsi="Consolas"/>
          <w:sz w:val="18"/>
        </w:rPr>
        <w:t>OX457055.1         24851700    .......................-.-.-.-.-.-.                          24851672</w:t>
      </w:r>
    </w:p>
    <w:p>
      <w:r>
        <w:rPr>
          <w:rFonts w:ascii="Consolas" w:hAnsi="Consolas"/>
          <w:sz w:val="18"/>
        </w:rPr>
        <w:t>OX457055.1         33203084    .......................-.-.-.-.-.-.                          33203112</w:t>
      </w:r>
    </w:p>
    <w:p>
      <w:r>
        <w:rPr>
          <w:rFonts w:ascii="Consolas" w:hAnsi="Consolas"/>
          <w:sz w:val="18"/>
        </w:rPr>
        <w:t>OX457055.1         36335984    .......................-.-.-.-.-.-.                          36336012</w:t>
      </w:r>
    </w:p>
    <w:p>
      <w:r>
        <w:rPr>
          <w:rFonts w:ascii="Consolas" w:hAnsi="Consolas"/>
          <w:sz w:val="18"/>
        </w:rPr>
        <w:t>OX457055.1         46274748    .......................-.-.-.-.-.-.                          46274776</w:t>
      </w:r>
    </w:p>
    <w:p>
      <w:r>
        <w:rPr>
          <w:rFonts w:ascii="Consolas" w:hAnsi="Consolas"/>
          <w:sz w:val="18"/>
        </w:rPr>
        <w:t>OX457055.1         56152442    .......................-.-.-.-.-.-.                          56152414</w:t>
      </w:r>
    </w:p>
    <w:p>
      <w:r>
        <w:rPr>
          <w:rFonts w:ascii="Consolas" w:hAnsi="Consolas"/>
          <w:sz w:val="18"/>
        </w:rPr>
        <w:t>OX457055.1         78956840    .......................-.-.-.-.-.-.                          78956812</w:t>
      </w:r>
    </w:p>
    <w:p>
      <w:r>
        <w:rPr>
          <w:rFonts w:ascii="Consolas" w:hAnsi="Consolas"/>
          <w:sz w:val="18"/>
        </w:rPr>
        <w:t>OX457055.1         93594878    .......................-.-.-.-.-.-.                          93594850</w:t>
      </w:r>
    </w:p>
    <w:p>
      <w:r>
        <w:rPr>
          <w:rFonts w:ascii="Consolas" w:hAnsi="Consolas"/>
          <w:sz w:val="18"/>
        </w:rPr>
        <w:t>OX457055.1         96044644    .......................-.-.-.-.-.-.                          96044672</w:t>
      </w:r>
    </w:p>
    <w:p>
      <w:r>
        <w:rPr>
          <w:rFonts w:ascii="Consolas" w:hAnsi="Consolas"/>
          <w:sz w:val="18"/>
        </w:rPr>
        <w:t>OX457055.1         98644790   .-......................-.-.-.-.-.-.-.                        98644819</w:t>
      </w:r>
    </w:p>
    <w:p>
      <w:r>
        <w:rPr>
          <w:rFonts w:ascii="Consolas" w:hAnsi="Consolas"/>
          <w:sz w:val="18"/>
        </w:rPr>
        <w:t>OX457055.1         101134902   .......................-.-.-.-.-.-.                          101134874</w:t>
      </w:r>
    </w:p>
    <w:p>
      <w:r>
        <w:rPr>
          <w:rFonts w:ascii="Consolas" w:hAnsi="Consolas"/>
          <w:sz w:val="18"/>
        </w:rPr>
        <w:t>OX457055.1         125434728    ......................-.-.-.-.-.-.-.                        125434700</w:t>
      </w:r>
    </w:p>
    <w:p>
      <w:r>
        <w:rPr>
          <w:rFonts w:ascii="Consolas" w:hAnsi="Consolas"/>
          <w:sz w:val="18"/>
        </w:rPr>
        <w:t>OX457055.1         127526659   .......................-.-.-.-.-.-.                          127526687</w:t>
      </w:r>
    </w:p>
    <w:p>
      <w:r>
        <w:rPr>
          <w:rFonts w:ascii="Consolas" w:hAnsi="Consolas"/>
          <w:sz w:val="18"/>
        </w:rPr>
        <w:t>OX457055.1         131063732   .......................-.-.-.-.-.-.                          131063704</w:t>
      </w:r>
    </w:p>
    <w:p>
      <w:r>
        <w:rPr>
          <w:rFonts w:ascii="Consolas" w:hAnsi="Consolas"/>
          <w:sz w:val="18"/>
        </w:rPr>
        <w:t>OX457072.1         66620724   ........................-.-G-.-A-.-.-.-C-.-.-.                66620690</w:t>
      </w:r>
    </w:p>
    <w:p>
      <w:r>
        <w:rPr>
          <w:rFonts w:ascii="Consolas" w:hAnsi="Consolas"/>
          <w:sz w:val="18"/>
        </w:rPr>
        <w:t>OX457072.1         45867117    .......................-.-.-.-.-.-.-C-.-.-.-.-.              45867083</w:t>
      </w:r>
    </w:p>
    <w:p>
      <w:r>
        <w:rPr>
          <w:rFonts w:ascii="Consolas" w:hAnsi="Consolas"/>
          <w:sz w:val="18"/>
        </w:rPr>
        <w:t>OX457072.1         56082783   ........................-.-.-.                                56082757</w:t>
      </w:r>
    </w:p>
    <w:p>
      <w:r>
        <w:rPr>
          <w:rFonts w:ascii="Consolas" w:hAnsi="Consolas"/>
          <w:sz w:val="18"/>
        </w:rPr>
        <w:t>OX457072.1         59611228    .......................-.-.-.-.-.-.-C-.-C-.-.-.              59611194</w:t>
      </w:r>
    </w:p>
    <w:p>
      <w:r>
        <w:rPr>
          <w:rFonts w:ascii="Consolas" w:hAnsi="Consolas"/>
          <w:sz w:val="18"/>
        </w:rPr>
        <w:t>OX457072.1         46235331    .......................-.-.-.-.-.-.-.-.-G-.-.                46235298</w:t>
      </w:r>
    </w:p>
    <w:p>
      <w:r>
        <w:rPr>
          <w:rFonts w:ascii="Consolas" w:hAnsi="Consolas"/>
          <w:sz w:val="18"/>
        </w:rPr>
        <w:t>OX457072.1         24701247   ........................-.-.-.-.-.-.---.-.-.                  24701279</w:t>
      </w:r>
    </w:p>
    <w:p>
      <w:r>
        <w:rPr>
          <w:rFonts w:ascii="Consolas" w:hAnsi="Consolas"/>
          <w:sz w:val="18"/>
        </w:rPr>
        <w:t>OX457072.1         69396917   ........................-.-.                                  69396942</w:t>
      </w:r>
    </w:p>
    <w:p>
      <w:r>
        <w:rPr>
          <w:rFonts w:ascii="Consolas" w:hAnsi="Consolas"/>
          <w:sz w:val="18"/>
        </w:rPr>
        <w:t>OX457072.1         65975002    .......................-.-.-.-.-.-.-.-.-.                    65974971</w:t>
      </w:r>
    </w:p>
    <w:p>
      <w:r>
        <w:rPr>
          <w:rFonts w:ascii="Consolas" w:hAnsi="Consolas"/>
          <w:sz w:val="18"/>
        </w:rPr>
        <w:t>OX457072.1         26283550    .......................-.-.-.-.-.-C-.-.-.                    26283519</w:t>
      </w:r>
    </w:p>
    <w:p>
      <w:r>
        <w:rPr>
          <w:rFonts w:ascii="Consolas" w:hAnsi="Consolas"/>
          <w:sz w:val="18"/>
        </w:rPr>
        <w:t>OX457072.1         12065874    .......................-.-.-.-.-.-.-.-.                      12065844</w:t>
      </w:r>
    </w:p>
    <w:p>
      <w:r>
        <w:rPr>
          <w:rFonts w:ascii="Consolas" w:hAnsi="Consolas"/>
          <w:sz w:val="18"/>
        </w:rPr>
        <w:t>OX457072.1         54867363    .......................-.-.-.-.-.-.-.-.                      54867333</w:t>
      </w:r>
    </w:p>
    <w:p>
      <w:r>
        <w:rPr>
          <w:rFonts w:ascii="Consolas" w:hAnsi="Consolas"/>
          <w:sz w:val="18"/>
        </w:rPr>
        <w:t>OX457072.1         10955724   ........................-.-.-.-.-.-.                          10955695</w:t>
      </w:r>
    </w:p>
    <w:p>
      <w:r>
        <w:rPr>
          <w:rFonts w:ascii="Consolas" w:hAnsi="Consolas"/>
          <w:sz w:val="18"/>
        </w:rPr>
        <w:t>OX457072.1         53837898    .......................-.-.-.-.-.-.-.                        53837869</w:t>
      </w:r>
    </w:p>
    <w:p>
      <w:r>
        <w:rPr>
          <w:rFonts w:ascii="Consolas" w:hAnsi="Consolas"/>
          <w:sz w:val="18"/>
        </w:rPr>
        <w:t>OX457072.1         55484838    .......................-.-.-.-.-.-.-.                        55484867</w:t>
      </w:r>
    </w:p>
    <w:p>
      <w:r>
        <w:rPr>
          <w:rFonts w:ascii="Consolas" w:hAnsi="Consolas"/>
          <w:sz w:val="18"/>
        </w:rPr>
        <w:t>OX457072.1         56027339    .......................-.-.-.-.-.-.-.                        56027310</w:t>
      </w:r>
    </w:p>
    <w:p>
      <w:r>
        <w:rPr>
          <w:rFonts w:ascii="Consolas" w:hAnsi="Consolas"/>
          <w:sz w:val="18"/>
        </w:rPr>
        <w:t>OX457072.1         54025754    .......................-.-.-.-.-.-.T.-.-.-.-.-.A.-..         54025793</w:t>
      </w:r>
    </w:p>
    <w:p>
      <w:r>
        <w:rPr>
          <w:rFonts w:ascii="Consolas" w:hAnsi="Consolas"/>
          <w:sz w:val="18"/>
        </w:rPr>
        <w:t>OX457072.1         8040851     .......................-.-.-.-.-.-.                          8040879</w:t>
      </w:r>
    </w:p>
    <w:p>
      <w:r>
        <w:rPr>
          <w:rFonts w:ascii="Consolas" w:hAnsi="Consolas"/>
          <w:sz w:val="18"/>
        </w:rPr>
        <w:t>OX457072.1         10910840   ........................-.-.-.-.-.                            10910868</w:t>
      </w:r>
    </w:p>
    <w:p>
      <w:r>
        <w:rPr>
          <w:rFonts w:ascii="Consolas" w:hAnsi="Consolas"/>
          <w:sz w:val="18"/>
        </w:rPr>
        <w:t>OX457072.1         12384082   ........................-.-.-.-.-.                            12384054</w:t>
      </w:r>
    </w:p>
    <w:p>
      <w:r>
        <w:rPr>
          <w:rFonts w:ascii="Consolas" w:hAnsi="Consolas"/>
          <w:sz w:val="18"/>
        </w:rPr>
        <w:t>OX457072.1         14196739    .......................-.-.-.-.-.-.                          14196767</w:t>
      </w:r>
    </w:p>
    <w:p>
      <w:r>
        <w:rPr>
          <w:rFonts w:ascii="Consolas" w:hAnsi="Consolas"/>
          <w:sz w:val="18"/>
        </w:rPr>
        <w:t>OX457072.1         19186408   ........................-.-.-.-.-.                            19186436</w:t>
      </w:r>
    </w:p>
    <w:p>
      <w:r>
        <w:rPr>
          <w:rFonts w:ascii="Consolas" w:hAnsi="Consolas"/>
          <w:sz w:val="18"/>
        </w:rPr>
        <w:t>OX457072.1         19393669    .......................-.-.-.-.-.-.                          19393697</w:t>
      </w:r>
    </w:p>
    <w:p>
      <w:r>
        <w:rPr>
          <w:rFonts w:ascii="Consolas" w:hAnsi="Consolas"/>
          <w:sz w:val="18"/>
        </w:rPr>
        <w:t>OX457072.1         50809224   ........................-.-.-.-.-.                            50809196</w:t>
      </w:r>
    </w:p>
    <w:p>
      <w:r>
        <w:rPr>
          <w:rFonts w:ascii="Consolas" w:hAnsi="Consolas"/>
          <w:sz w:val="18"/>
        </w:rPr>
        <w:t>OX457072.1         58881080   ........................-.-.-.                                58881106</w:t>
      </w:r>
    </w:p>
    <w:p>
      <w:r>
        <w:rPr>
          <w:rFonts w:ascii="Consolas" w:hAnsi="Consolas"/>
          <w:sz w:val="18"/>
        </w:rPr>
        <w:t>OX457072.1         65788941    .......................-.-.-.-.-.-.                          65788913</w:t>
      </w:r>
    </w:p>
    <w:p>
      <w:r>
        <w:rPr>
          <w:rFonts w:ascii="Consolas" w:hAnsi="Consolas"/>
          <w:sz w:val="18"/>
        </w:rPr>
        <w:t>OX457072.1         69227458    .......................-.-.-.-.-.-.                          69227486</w:t>
      </w:r>
    </w:p>
    <w:p>
      <w:r>
        <w:rPr>
          <w:rFonts w:ascii="Consolas" w:hAnsi="Consolas"/>
          <w:sz w:val="18"/>
        </w:rPr>
        <w:t>OX457072.1         71317408      .....................-.-.-.-.-.-.-.-.                      71317380</w:t>
      </w:r>
    </w:p>
    <w:p>
      <w:r>
        <w:rPr>
          <w:rFonts w:ascii="Consolas" w:hAnsi="Consolas"/>
          <w:sz w:val="18"/>
        </w:rPr>
        <w:t>OX457059.1         38297299    .......................-.-.-.-.-.-.-.-A-.-.                  38297267</w:t>
      </w:r>
    </w:p>
    <w:p>
      <w:r>
        <w:rPr>
          <w:rFonts w:ascii="Consolas" w:hAnsi="Consolas"/>
          <w:sz w:val="18"/>
        </w:rPr>
        <w:t>OX457059.1         124254985  ........................-.-.-.-.-G-.-.-.-.---.-.-.            124255020</w:t>
      </w:r>
    </w:p>
    <w:p>
      <w:r>
        <w:rPr>
          <w:rFonts w:ascii="Consolas" w:hAnsi="Consolas"/>
          <w:sz w:val="18"/>
        </w:rPr>
        <w:t>OX457059.1         171560798  ........................-.-.-.-.-G-.-.-.-.                    171560830</w:t>
      </w:r>
    </w:p>
    <w:p>
      <w:r>
        <w:rPr>
          <w:rFonts w:ascii="Consolas" w:hAnsi="Consolas"/>
          <w:sz w:val="18"/>
        </w:rPr>
        <w:t>OX457059.1         136398891  ........................-.-.-.-.-.                            136398919</w:t>
      </w:r>
    </w:p>
    <w:p>
      <w:r>
        <w:rPr>
          <w:rFonts w:ascii="Consolas" w:hAnsi="Consolas"/>
          <w:sz w:val="18"/>
        </w:rPr>
        <w:t>OX457059.1         149141576  ........................-.-.-.-.-.-.-.-.                      149141607</w:t>
      </w:r>
    </w:p>
    <w:p>
      <w:r>
        <w:rPr>
          <w:rFonts w:ascii="Consolas" w:hAnsi="Consolas"/>
          <w:sz w:val="18"/>
        </w:rPr>
        <w:t>OX457059.1         60181728    .......................-.-.-.-.-.-.-G-.-.                    60181697</w:t>
      </w:r>
    </w:p>
    <w:p>
      <w:r>
        <w:rPr>
          <w:rFonts w:ascii="Consolas" w:hAnsi="Consolas"/>
          <w:sz w:val="18"/>
        </w:rPr>
        <w:t>OX457059.1         65787053    .......................-.-.-.-.-.-T-.-.-.                    65787022</w:t>
      </w:r>
    </w:p>
    <w:p>
      <w:r>
        <w:rPr>
          <w:rFonts w:ascii="Consolas" w:hAnsi="Consolas"/>
          <w:sz w:val="18"/>
        </w:rPr>
        <w:t>OX457059.1         125721514   .......................-.-.-.-.-.-T-.-.-.                    125721483</w:t>
      </w:r>
    </w:p>
    <w:p>
      <w:r>
        <w:rPr>
          <w:rFonts w:ascii="Consolas" w:hAnsi="Consolas"/>
          <w:sz w:val="18"/>
        </w:rPr>
        <w:t>OX457059.1         145179677  ........................-.-.-.-.                              145179704</w:t>
      </w:r>
    </w:p>
    <w:p>
      <w:r>
        <w:rPr>
          <w:rFonts w:ascii="Consolas" w:hAnsi="Consolas"/>
          <w:sz w:val="18"/>
        </w:rPr>
        <w:t>OX457059.1         160675623  .C......................-.-.-.-.-.-.                          160675594</w:t>
      </w:r>
    </w:p>
    <w:p>
      <w:r>
        <w:rPr>
          <w:rFonts w:ascii="Consolas" w:hAnsi="Consolas"/>
          <w:sz w:val="18"/>
        </w:rPr>
        <w:t>OX457059.1         39850327    .......................-.-.-.-.-.-.-.-.                      39850297</w:t>
      </w:r>
    </w:p>
    <w:p>
      <w:r>
        <w:rPr>
          <w:rFonts w:ascii="Consolas" w:hAnsi="Consolas"/>
          <w:sz w:val="18"/>
        </w:rPr>
        <w:t>OX457059.1         70240250   ........................-.                                    70240274</w:t>
      </w:r>
    </w:p>
    <w:p>
      <w:r>
        <w:rPr>
          <w:rFonts w:ascii="Consolas" w:hAnsi="Consolas"/>
          <w:sz w:val="18"/>
        </w:rPr>
        <w:t>OX457059.1         70522737   ........................-.-.-.-.-.-.-.                        70522767</w:t>
      </w:r>
    </w:p>
    <w:p>
      <w:r>
        <w:rPr>
          <w:rFonts w:ascii="Consolas" w:hAnsi="Consolas"/>
          <w:sz w:val="18"/>
        </w:rPr>
        <w:t>OX457059.1         85709426    .......................-.-.-.-.-.-.-.-.                      85709396</w:t>
      </w:r>
    </w:p>
    <w:p>
      <w:r>
        <w:rPr>
          <w:rFonts w:ascii="Consolas" w:hAnsi="Consolas"/>
          <w:sz w:val="18"/>
        </w:rPr>
        <w:t>OX457059.1         88127974   ........................-.-.-.-.-.-.-.                        88127944</w:t>
      </w:r>
    </w:p>
    <w:p>
      <w:r>
        <w:rPr>
          <w:rFonts w:ascii="Consolas" w:hAnsi="Consolas"/>
          <w:sz w:val="18"/>
        </w:rPr>
        <w:t>OX457059.1         164344744   .......................-.-.-.-.-.-.-.-.                      164344714</w:t>
      </w:r>
    </w:p>
    <w:p>
      <w:r>
        <w:rPr>
          <w:rFonts w:ascii="Consolas" w:hAnsi="Consolas"/>
          <w:sz w:val="18"/>
        </w:rPr>
        <w:t>OX457059.1         72418273    .......................-.-.-.-.-.-.-.-----.-.-.-G-A........  72418315</w:t>
      </w:r>
    </w:p>
    <w:p>
      <w:r>
        <w:rPr>
          <w:rFonts w:ascii="Consolas" w:hAnsi="Consolas"/>
          <w:sz w:val="18"/>
        </w:rPr>
        <w:t>OX457059.1         44443286     ......................-.-.-.-.-.-.-.-.                      44443315</w:t>
      </w:r>
    </w:p>
    <w:p>
      <w:r>
        <w:rPr>
          <w:rFonts w:ascii="Consolas" w:hAnsi="Consolas"/>
          <w:sz w:val="18"/>
        </w:rPr>
        <w:t>OX457059.1         57924481   ........................-.-.-.-.-.-.                          57924510</w:t>
      </w:r>
    </w:p>
    <w:p>
      <w:r>
        <w:rPr>
          <w:rFonts w:ascii="Consolas" w:hAnsi="Consolas"/>
          <w:sz w:val="18"/>
        </w:rPr>
        <w:t>OX457059.1         62381137   ........................-.-.-.-.-.-.                          62381166</w:t>
      </w:r>
    </w:p>
    <w:p>
      <w:r>
        <w:rPr>
          <w:rFonts w:ascii="Consolas" w:hAnsi="Consolas"/>
          <w:sz w:val="18"/>
        </w:rPr>
        <w:t>OX457059.1         105799326   .......................-.-.-.-.-.-.-.                        105799355</w:t>
      </w:r>
    </w:p>
    <w:p>
      <w:r>
        <w:rPr>
          <w:rFonts w:ascii="Consolas" w:hAnsi="Consolas"/>
          <w:sz w:val="18"/>
        </w:rPr>
        <w:t>OX457059.1         110082498   .......................-.-.-.-.-.-.-.                        110082469</w:t>
      </w:r>
    </w:p>
    <w:p>
      <w:r>
        <w:rPr>
          <w:rFonts w:ascii="Consolas" w:hAnsi="Consolas"/>
          <w:sz w:val="18"/>
        </w:rPr>
        <w:t>OX457059.1         133615210   .......................-.-.-.-.-.-.-.G.-.-.                  133615243</w:t>
      </w:r>
    </w:p>
    <w:p>
      <w:r>
        <w:rPr>
          <w:rFonts w:ascii="Consolas" w:hAnsi="Consolas"/>
          <w:sz w:val="18"/>
        </w:rPr>
        <w:t>OX457059.1         134524237     .....................-.-.-.-.-.-.-.-.-.                    134524266</w:t>
      </w:r>
    </w:p>
    <w:p>
      <w:r>
        <w:rPr>
          <w:rFonts w:ascii="Consolas" w:hAnsi="Consolas"/>
          <w:sz w:val="18"/>
        </w:rPr>
        <w:t>OX457059.1         146520799   .......................-.-.-.-.-.-.-.                        146520770</w:t>
      </w:r>
    </w:p>
    <w:p>
      <w:r>
        <w:rPr>
          <w:rFonts w:ascii="Consolas" w:hAnsi="Consolas"/>
          <w:sz w:val="18"/>
        </w:rPr>
        <w:t>OX457059.1         152211413  ........................-.-.-.-.-.-.                          152211442</w:t>
      </w:r>
    </w:p>
    <w:p>
      <w:r>
        <w:rPr>
          <w:rFonts w:ascii="Consolas" w:hAnsi="Consolas"/>
          <w:sz w:val="18"/>
        </w:rPr>
        <w:t>OX457059.1         174121745   .......................-.-.-.-.-.-.-.                        174121774</w:t>
      </w:r>
    </w:p>
    <w:p>
      <w:r>
        <w:rPr>
          <w:rFonts w:ascii="Consolas" w:hAnsi="Consolas"/>
          <w:sz w:val="18"/>
        </w:rPr>
        <w:t>OX457059.1         67793815   ........................-.-.-.A.-.-.-.                        67793846</w:t>
      </w:r>
    </w:p>
    <w:p>
      <w:r>
        <w:rPr>
          <w:rFonts w:ascii="Consolas" w:hAnsi="Consolas"/>
          <w:sz w:val="18"/>
        </w:rPr>
        <w:t>OX457059.1         15754749    .......................-.-.-.-.-.-.                          15754721</w:t>
      </w:r>
    </w:p>
    <w:p>
      <w:r>
        <w:rPr>
          <w:rFonts w:ascii="Consolas" w:hAnsi="Consolas"/>
          <w:sz w:val="18"/>
        </w:rPr>
        <w:t>OX457059.1         30946801   ........................-.-.-.-.-.                            30946773</w:t>
      </w:r>
    </w:p>
    <w:p>
      <w:r>
        <w:rPr>
          <w:rFonts w:ascii="Consolas" w:hAnsi="Consolas"/>
          <w:sz w:val="18"/>
        </w:rPr>
        <w:t>OX457059.1         54692506    .......................-.-.-.-.-.-.                          54692478</w:t>
      </w:r>
    </w:p>
    <w:p>
      <w:r>
        <w:rPr>
          <w:rFonts w:ascii="Consolas" w:hAnsi="Consolas"/>
          <w:sz w:val="18"/>
        </w:rPr>
        <w:t>OX457059.1         63570514   ........................-.-.-.-.                              63570541</w:t>
      </w:r>
    </w:p>
    <w:p>
      <w:r>
        <w:rPr>
          <w:rFonts w:ascii="Consolas" w:hAnsi="Consolas"/>
          <w:sz w:val="18"/>
        </w:rPr>
        <w:t>OX457059.1         79358138    .......................-.-.-.-.-.-.                          79358110</w:t>
      </w:r>
    </w:p>
    <w:p>
      <w:r>
        <w:rPr>
          <w:rFonts w:ascii="Consolas" w:hAnsi="Consolas"/>
          <w:sz w:val="18"/>
        </w:rPr>
        <w:t>OX457059.1         86920936    .......................-.-.-.-.-.-.                          86920908</w:t>
      </w:r>
    </w:p>
    <w:p>
      <w:r>
        <w:rPr>
          <w:rFonts w:ascii="Consolas" w:hAnsi="Consolas"/>
          <w:sz w:val="18"/>
        </w:rPr>
        <w:t>OX457059.1         91081135    .......................-.-.-.-.-.-.                          91081107</w:t>
      </w:r>
    </w:p>
    <w:p>
      <w:r>
        <w:rPr>
          <w:rFonts w:ascii="Consolas" w:hAnsi="Consolas"/>
          <w:sz w:val="18"/>
        </w:rPr>
        <w:t>OX457059.1         91272430     ......................-.-.-.-.-.-.-.                        91272402</w:t>
      </w:r>
    </w:p>
    <w:p>
      <w:r>
        <w:rPr>
          <w:rFonts w:ascii="Consolas" w:hAnsi="Consolas"/>
          <w:sz w:val="18"/>
        </w:rPr>
        <w:t>OX457059.1         93188610   ........................-.-.-.-.-.                            93188638</w:t>
      </w:r>
    </w:p>
    <w:p>
      <w:r>
        <w:rPr>
          <w:rFonts w:ascii="Consolas" w:hAnsi="Consolas"/>
          <w:sz w:val="18"/>
        </w:rPr>
        <w:t>OX457059.1         106596364   .......................-.-.-.-.-.-.                          106596336</w:t>
      </w:r>
    </w:p>
    <w:p>
      <w:r>
        <w:rPr>
          <w:rFonts w:ascii="Consolas" w:hAnsi="Consolas"/>
          <w:sz w:val="18"/>
        </w:rPr>
        <w:t>OX457059.1         119717363  ........................-.-.-.-.-.                            119717335</w:t>
      </w:r>
    </w:p>
    <w:p>
      <w:r>
        <w:rPr>
          <w:rFonts w:ascii="Consolas" w:hAnsi="Consolas"/>
          <w:sz w:val="18"/>
        </w:rPr>
        <w:t>OX457059.1         129590603  ........................-.-.-.-.-.                            129590575</w:t>
      </w:r>
    </w:p>
    <w:p>
      <w:r>
        <w:rPr>
          <w:rFonts w:ascii="Consolas" w:hAnsi="Consolas"/>
          <w:sz w:val="18"/>
        </w:rPr>
        <w:t>OX457059.1         132422269  ........................-.-.-.-.-.                            132422297</w:t>
      </w:r>
    </w:p>
    <w:p>
      <w:r>
        <w:rPr>
          <w:rFonts w:ascii="Consolas" w:hAnsi="Consolas"/>
          <w:sz w:val="18"/>
        </w:rPr>
        <w:t>OX457059.1         158670081  ........................-.-.-.-.-.                            158670109</w:t>
      </w:r>
    </w:p>
    <w:p>
      <w:r>
        <w:rPr>
          <w:rFonts w:ascii="Consolas" w:hAnsi="Consolas"/>
          <w:sz w:val="18"/>
        </w:rPr>
        <w:t>OX457059.1         163212709   .......................-.-.-.-.-.-.                          163212737</w:t>
      </w:r>
    </w:p>
    <w:p>
      <w:r>
        <w:rPr>
          <w:rFonts w:ascii="Consolas" w:hAnsi="Consolas"/>
          <w:sz w:val="18"/>
        </w:rPr>
        <w:t>OX457059.1         166628524   .......................-.-.-.-.-.G.-.A.-.-.-.-.              166628560</w:t>
      </w:r>
    </w:p>
    <w:p>
      <w:r>
        <w:rPr>
          <w:rFonts w:ascii="Consolas" w:hAnsi="Consolas"/>
          <w:sz w:val="18"/>
        </w:rPr>
        <w:t>OX457059.1         10723012   ........................-.-.-.-.G.-.-.-.                      10723044</w:t>
      </w:r>
    </w:p>
    <w:p>
      <w:r>
        <w:rPr>
          <w:rFonts w:ascii="Consolas" w:hAnsi="Consolas"/>
          <w:sz w:val="18"/>
        </w:rPr>
        <w:t>OX457057.1         132348506  ........................-.-.-.-G-.-.-.                        132348476</w:t>
      </w:r>
    </w:p>
    <w:p>
      <w:r>
        <w:rPr>
          <w:rFonts w:ascii="Consolas" w:hAnsi="Consolas"/>
          <w:sz w:val="18"/>
        </w:rPr>
        <w:t>OX457057.1         133152610  ........................-.-.-.-G-.-.-.                        133152580</w:t>
      </w:r>
    </w:p>
    <w:p>
      <w:r>
        <w:rPr>
          <w:rFonts w:ascii="Consolas" w:hAnsi="Consolas"/>
          <w:sz w:val="18"/>
        </w:rPr>
        <w:t>OX457057.1         136424685  ........................-.-.-.-G-.-.-.                        136424715</w:t>
      </w:r>
    </w:p>
    <w:p>
      <w:r>
        <w:rPr>
          <w:rFonts w:ascii="Consolas" w:hAnsi="Consolas"/>
          <w:sz w:val="18"/>
        </w:rPr>
        <w:t>OX457057.1         107479255  ........................-.-.-.-.-G-T-.-.-.-.-.                107479221</w:t>
      </w:r>
    </w:p>
    <w:p>
      <w:r>
        <w:rPr>
          <w:rFonts w:ascii="Consolas" w:hAnsi="Consolas"/>
          <w:sz w:val="18"/>
        </w:rPr>
        <w:t>OX457057.1         119385915  ........................-.-.                                  119385940</w:t>
      </w:r>
    </w:p>
    <w:p>
      <w:r>
        <w:rPr>
          <w:rFonts w:ascii="Consolas" w:hAnsi="Consolas"/>
          <w:sz w:val="18"/>
        </w:rPr>
        <w:t>OX457057.1         114224490   .......................-.-.-.-.-.-.-.-.-A-.-.                114224457</w:t>
      </w:r>
    </w:p>
    <w:p>
      <w:r>
        <w:rPr>
          <w:rFonts w:ascii="Consolas" w:hAnsi="Consolas"/>
          <w:sz w:val="18"/>
        </w:rPr>
        <w:t>OX457057.1         16963336    .......................-.-.-.-.-.-.-.-G-.-.                  16963304</w:t>
      </w:r>
    </w:p>
    <w:p>
      <w:r>
        <w:rPr>
          <w:rFonts w:ascii="Consolas" w:hAnsi="Consolas"/>
          <w:sz w:val="18"/>
        </w:rPr>
        <w:t>OX457057.1         75092351   ........................-A-.-.                                75092325</w:t>
      </w:r>
    </w:p>
    <w:p>
      <w:r>
        <w:rPr>
          <w:rFonts w:ascii="Consolas" w:hAnsi="Consolas"/>
          <w:sz w:val="18"/>
        </w:rPr>
        <w:t>OX457057.1         70719619   ........................-.-.-.-C-.-.-.                        70719649</w:t>
      </w:r>
    </w:p>
    <w:p>
      <w:r>
        <w:rPr>
          <w:rFonts w:ascii="Consolas" w:hAnsi="Consolas"/>
          <w:sz w:val="18"/>
        </w:rPr>
        <w:t>OX457057.1         155546192   .......................-.-.-.-.-.-T-.-.-.                    155546161</w:t>
      </w:r>
    </w:p>
    <w:p>
      <w:r>
        <w:rPr>
          <w:rFonts w:ascii="Consolas" w:hAnsi="Consolas"/>
          <w:sz w:val="18"/>
        </w:rPr>
        <w:t>OX457057.1         178984727  ........................-.-.-.-.-C-.-.-.                      178984696</w:t>
      </w:r>
    </w:p>
    <w:p>
      <w:r>
        <w:rPr>
          <w:rFonts w:ascii="Consolas" w:hAnsi="Consolas"/>
          <w:sz w:val="18"/>
        </w:rPr>
        <w:t>OX457057.1         9544459    ........................-.-.-.-.-.-.-.                        9544429</w:t>
      </w:r>
    </w:p>
    <w:p>
      <w:r>
        <w:rPr>
          <w:rFonts w:ascii="Consolas" w:hAnsi="Consolas"/>
          <w:sz w:val="18"/>
        </w:rPr>
        <w:t>OX457057.1         31714797   ........................-.-.-.-.-.-.-.                        31714767</w:t>
      </w:r>
    </w:p>
    <w:p>
      <w:r>
        <w:rPr>
          <w:rFonts w:ascii="Consolas" w:hAnsi="Consolas"/>
          <w:sz w:val="18"/>
        </w:rPr>
        <w:t>OX457057.1         45088439     ......................-.-.-.-.-.-.-.-.-.---.-.-.            45088472</w:t>
      </w:r>
    </w:p>
    <w:p>
      <w:r>
        <w:rPr>
          <w:rFonts w:ascii="Consolas" w:hAnsi="Consolas"/>
          <w:sz w:val="18"/>
        </w:rPr>
        <w:t>OX457057.1         54545747    .......................-.-.-.-.-.-.-.-.                      54545777</w:t>
      </w:r>
    </w:p>
    <w:p>
      <w:r>
        <w:rPr>
          <w:rFonts w:ascii="Consolas" w:hAnsi="Consolas"/>
          <w:sz w:val="18"/>
        </w:rPr>
        <w:t>OX457057.1         111452986   .......................-.-.-.-.-.-.-.-.                      111453016</w:t>
      </w:r>
    </w:p>
    <w:p>
      <w:r>
        <w:rPr>
          <w:rFonts w:ascii="Consolas" w:hAnsi="Consolas"/>
          <w:sz w:val="18"/>
        </w:rPr>
        <w:t>OX457057.1         116404360   .......................-.-.-.-.-.-.-.-.                      116404390</w:t>
      </w:r>
    </w:p>
    <w:p>
      <w:r>
        <w:rPr>
          <w:rFonts w:ascii="Consolas" w:hAnsi="Consolas"/>
          <w:sz w:val="18"/>
        </w:rPr>
        <w:t>OX457057.1         16126769   ........................-.-.-.-.-.-.                          16126798</w:t>
      </w:r>
    </w:p>
    <w:p>
      <w:r>
        <w:rPr>
          <w:rFonts w:ascii="Consolas" w:hAnsi="Consolas"/>
          <w:sz w:val="18"/>
        </w:rPr>
        <w:t>OX457057.1         23721159   ........................-.-.-.-.-.-.                          23721130</w:t>
      </w:r>
    </w:p>
    <w:p>
      <w:r>
        <w:rPr>
          <w:rFonts w:ascii="Consolas" w:hAnsi="Consolas"/>
          <w:sz w:val="18"/>
        </w:rPr>
        <w:t>OX457057.1         27847317   ........................-.-.-.-.-.-.                          27847346</w:t>
      </w:r>
    </w:p>
    <w:p>
      <w:r>
        <w:rPr>
          <w:rFonts w:ascii="Consolas" w:hAnsi="Consolas"/>
          <w:sz w:val="18"/>
        </w:rPr>
        <w:t>OX457057.1         29939705    .......................-.-.-.-.-.-.-.                        29939676</w:t>
      </w:r>
    </w:p>
    <w:p>
      <w:r>
        <w:rPr>
          <w:rFonts w:ascii="Consolas" w:hAnsi="Consolas"/>
          <w:sz w:val="18"/>
        </w:rPr>
        <w:t>OX457057.1         62107194    .......................-.-.-.-.-.-.-.                        62107223</w:t>
      </w:r>
    </w:p>
    <w:p>
      <w:r>
        <w:rPr>
          <w:rFonts w:ascii="Consolas" w:hAnsi="Consolas"/>
          <w:sz w:val="18"/>
        </w:rPr>
        <w:t>OX457057.1         69143099   ........................-.-.-.-.                              69143126</w:t>
      </w:r>
    </w:p>
    <w:p>
      <w:r>
        <w:rPr>
          <w:rFonts w:ascii="Consolas" w:hAnsi="Consolas"/>
          <w:sz w:val="18"/>
        </w:rPr>
        <w:t>OX457057.1         78276740    .......................-.-.-.-.-.-.-.                        78276769</w:t>
      </w:r>
    </w:p>
    <w:p>
      <w:r>
        <w:rPr>
          <w:rFonts w:ascii="Consolas" w:hAnsi="Consolas"/>
          <w:sz w:val="18"/>
        </w:rPr>
        <w:t>OX457057.1         101107650   .......................-.-.-.-.-.-.-.                        101107679</w:t>
      </w:r>
    </w:p>
    <w:p>
      <w:r>
        <w:rPr>
          <w:rFonts w:ascii="Consolas" w:hAnsi="Consolas"/>
          <w:sz w:val="18"/>
        </w:rPr>
        <w:t>OX457057.1         101292891  ........................-.-.-.                                101292865</w:t>
      </w:r>
    </w:p>
    <w:p>
      <w:r>
        <w:rPr>
          <w:rFonts w:ascii="Consolas" w:hAnsi="Consolas"/>
          <w:sz w:val="18"/>
        </w:rPr>
        <w:t>OX457057.1         109813149   .......................-.-.-.-.-.-.-.                        109813120</w:t>
      </w:r>
    </w:p>
    <w:p>
      <w:r>
        <w:rPr>
          <w:rFonts w:ascii="Consolas" w:hAnsi="Consolas"/>
          <w:sz w:val="18"/>
        </w:rPr>
        <w:t>OX457057.1         125919110  ........................-.-.-.-.-.-.                          125919081</w:t>
      </w:r>
    </w:p>
    <w:p>
      <w:r>
        <w:rPr>
          <w:rFonts w:ascii="Consolas" w:hAnsi="Consolas"/>
          <w:sz w:val="18"/>
        </w:rPr>
        <w:t>OX457057.1         131684464   .......................-.-.-.-.-.-.-.                        131684493</w:t>
      </w:r>
    </w:p>
    <w:p>
      <w:r>
        <w:rPr>
          <w:rFonts w:ascii="Consolas" w:hAnsi="Consolas"/>
          <w:sz w:val="18"/>
        </w:rPr>
        <w:t>OX457057.1         141553334   .......................-.-.-.-.-.-.-.                        141553363</w:t>
      </w:r>
    </w:p>
    <w:p>
      <w:r>
        <w:rPr>
          <w:rFonts w:ascii="Consolas" w:hAnsi="Consolas"/>
          <w:sz w:val="18"/>
        </w:rPr>
        <w:t>OX457057.1         147360156  ........................-.-.-.-.-.-.                          147360185</w:t>
      </w:r>
    </w:p>
    <w:p>
      <w:r>
        <w:rPr>
          <w:rFonts w:ascii="Consolas" w:hAnsi="Consolas"/>
          <w:sz w:val="18"/>
        </w:rPr>
        <w:t>OX457057.1         151436541  ........................-.-.-.-.-.-.                          151436512</w:t>
      </w:r>
    </w:p>
    <w:p>
      <w:r>
        <w:rPr>
          <w:rFonts w:ascii="Consolas" w:hAnsi="Consolas"/>
          <w:sz w:val="18"/>
        </w:rPr>
        <w:t>OX457057.1         158042565   .......................-.-.-.-.-.-.-.                        158042594</w:t>
      </w:r>
    </w:p>
    <w:p>
      <w:r>
        <w:rPr>
          <w:rFonts w:ascii="Consolas" w:hAnsi="Consolas"/>
          <w:sz w:val="18"/>
        </w:rPr>
        <w:t>OX457057.1         158375519   .......................-.-.-.-.-.-.-.                        158375490</w:t>
      </w:r>
    </w:p>
    <w:p>
      <w:r>
        <w:rPr>
          <w:rFonts w:ascii="Consolas" w:hAnsi="Consolas"/>
          <w:sz w:val="18"/>
        </w:rPr>
        <w:t>OX457057.1         160237003   .......................-.-.-.-.-.-.-.                        160237032</w:t>
      </w:r>
    </w:p>
    <w:p>
      <w:r>
        <w:rPr>
          <w:rFonts w:ascii="Consolas" w:hAnsi="Consolas"/>
          <w:sz w:val="18"/>
        </w:rPr>
        <w:t>OX457057.1         161506916   .......................-.-.-.-.-.-.-.                        161506945</w:t>
      </w:r>
    </w:p>
    <w:p>
      <w:r>
        <w:rPr>
          <w:rFonts w:ascii="Consolas" w:hAnsi="Consolas"/>
          <w:sz w:val="18"/>
        </w:rPr>
        <w:t>OX457057.1         166272401   .......................-.-.-.-.-.-.-.                        166272372</w:t>
      </w:r>
    </w:p>
    <w:p>
      <w:r>
        <w:rPr>
          <w:rFonts w:ascii="Consolas" w:hAnsi="Consolas"/>
          <w:sz w:val="18"/>
        </w:rPr>
        <w:t>OX457057.1         182633565   .......................-.-.-.-.-.-.-.                        182633536</w:t>
      </w:r>
    </w:p>
    <w:p>
      <w:r>
        <w:rPr>
          <w:rFonts w:ascii="Consolas" w:hAnsi="Consolas"/>
          <w:sz w:val="18"/>
        </w:rPr>
        <w:t>OX457057.1         187109957   .......................-.-.-.-.-.-.-.                        187109986</w:t>
      </w:r>
    </w:p>
    <w:p>
      <w:r>
        <w:rPr>
          <w:rFonts w:ascii="Consolas" w:hAnsi="Consolas"/>
          <w:sz w:val="18"/>
        </w:rPr>
        <w:t>OX457057.1         190758760   .......................-.-.-.-.-.-.-.                        190758731</w:t>
      </w:r>
    </w:p>
    <w:p>
      <w:r>
        <w:rPr>
          <w:rFonts w:ascii="Consolas" w:hAnsi="Consolas"/>
          <w:sz w:val="18"/>
        </w:rPr>
        <w:t>OX457057.1         192167883   .......................-.-.-.-.-.-.-.                        192167912</w:t>
      </w:r>
    </w:p>
    <w:p>
      <w:r>
        <w:rPr>
          <w:rFonts w:ascii="Consolas" w:hAnsi="Consolas"/>
          <w:sz w:val="18"/>
        </w:rPr>
        <w:t>OX457057.1         194224803  ........................-.-.-.-.-.-.                          194224774</w:t>
      </w:r>
    </w:p>
    <w:p>
      <w:r>
        <w:rPr>
          <w:rFonts w:ascii="Consolas" w:hAnsi="Consolas"/>
          <w:sz w:val="18"/>
        </w:rPr>
        <w:t>OX457057.1         189327228  ........................-.-.-.G.-.-.-.-.                      189327260</w:t>
      </w:r>
    </w:p>
    <w:p>
      <w:r>
        <w:rPr>
          <w:rFonts w:ascii="Consolas" w:hAnsi="Consolas"/>
          <w:sz w:val="18"/>
        </w:rPr>
        <w:t>OX457057.1         934901      .......................-.-.-.-.-.-.                          934929</w:t>
      </w:r>
    </w:p>
    <w:p>
      <w:r>
        <w:rPr>
          <w:rFonts w:ascii="Consolas" w:hAnsi="Consolas"/>
          <w:sz w:val="18"/>
        </w:rPr>
        <w:t>OX457057.1         5992302     .......................-.-.-.-.-.-.                          5992274</w:t>
      </w:r>
    </w:p>
    <w:p>
      <w:r>
        <w:rPr>
          <w:rFonts w:ascii="Consolas" w:hAnsi="Consolas"/>
          <w:sz w:val="18"/>
        </w:rPr>
        <w:t>OX457057.1         28814943    .......................-.-.-.-.-.-.                          28814915</w:t>
      </w:r>
    </w:p>
    <w:p>
      <w:r>
        <w:rPr>
          <w:rFonts w:ascii="Consolas" w:hAnsi="Consolas"/>
          <w:sz w:val="18"/>
        </w:rPr>
        <w:t>OX457057.1         33870676   ........................-.-.-.-.-.                            33870648</w:t>
      </w:r>
    </w:p>
    <w:p>
      <w:r>
        <w:rPr>
          <w:rFonts w:ascii="Consolas" w:hAnsi="Consolas"/>
          <w:sz w:val="18"/>
        </w:rPr>
        <w:t>OX457057.1         37430577   ........................-.-.-.-.-.                            37430605</w:t>
      </w:r>
    </w:p>
    <w:p>
      <w:r>
        <w:rPr>
          <w:rFonts w:ascii="Consolas" w:hAnsi="Consolas"/>
          <w:sz w:val="18"/>
        </w:rPr>
        <w:t>OX457057.1         62948424    .......................-.-.-.-.-.-.                          62948396</w:t>
      </w:r>
    </w:p>
    <w:p>
      <w:r>
        <w:rPr>
          <w:rFonts w:ascii="Consolas" w:hAnsi="Consolas"/>
          <w:sz w:val="18"/>
        </w:rPr>
        <w:t>OX457057.1         64957462    .......................-.-.-.-.-.-.                          64957434</w:t>
      </w:r>
    </w:p>
    <w:p>
      <w:r>
        <w:rPr>
          <w:rFonts w:ascii="Consolas" w:hAnsi="Consolas"/>
          <w:sz w:val="18"/>
        </w:rPr>
        <w:t>OX457057.1         66229044   ........................-.-.-.-.-.                            66229072</w:t>
      </w:r>
    </w:p>
    <w:p>
      <w:r>
        <w:rPr>
          <w:rFonts w:ascii="Consolas" w:hAnsi="Consolas"/>
          <w:sz w:val="18"/>
        </w:rPr>
        <w:t>OX457057.1         78487035   ........................-.-.-.-.-.                            78487063</w:t>
      </w:r>
    </w:p>
    <w:p>
      <w:r>
        <w:rPr>
          <w:rFonts w:ascii="Consolas" w:hAnsi="Consolas"/>
          <w:sz w:val="18"/>
        </w:rPr>
        <w:t>OX457057.1         79994879    .......................-.-.-.-.-.-.                          79994851</w:t>
      </w:r>
    </w:p>
    <w:p>
      <w:r>
        <w:rPr>
          <w:rFonts w:ascii="Consolas" w:hAnsi="Consolas"/>
          <w:sz w:val="18"/>
        </w:rPr>
        <w:t>OX457057.1         85744545    .......................-.-.-.-.-.-.                          85744573</w:t>
      </w:r>
    </w:p>
    <w:p>
      <w:r>
        <w:rPr>
          <w:rFonts w:ascii="Consolas" w:hAnsi="Consolas"/>
          <w:sz w:val="18"/>
        </w:rPr>
        <w:t>OX457057.1         93905676    .......................-.-.-.-.-.-.                          93905704</w:t>
      </w:r>
    </w:p>
    <w:p>
      <w:r>
        <w:rPr>
          <w:rFonts w:ascii="Consolas" w:hAnsi="Consolas"/>
          <w:sz w:val="18"/>
        </w:rPr>
        <w:t>OX457057.1         94314828    .......................-.-.-.-.-.-.                          94314800</w:t>
      </w:r>
    </w:p>
    <w:p>
      <w:r>
        <w:rPr>
          <w:rFonts w:ascii="Consolas" w:hAnsi="Consolas"/>
          <w:sz w:val="18"/>
        </w:rPr>
        <w:t>OX457057.1         97148740    .......................-.-.-.-.-.-.                          97148768</w:t>
      </w:r>
    </w:p>
    <w:p>
      <w:r>
        <w:rPr>
          <w:rFonts w:ascii="Consolas" w:hAnsi="Consolas"/>
          <w:sz w:val="18"/>
        </w:rPr>
        <w:t>OX457057.1         103834413  ........................-.-.-.-.-.                            103834385</w:t>
      </w:r>
    </w:p>
    <w:p>
      <w:r>
        <w:rPr>
          <w:rFonts w:ascii="Consolas" w:hAnsi="Consolas"/>
          <w:sz w:val="18"/>
        </w:rPr>
        <w:t>OX457057.1         115842695   .......................-.-.-.-.-.-.                          115842723</w:t>
      </w:r>
    </w:p>
    <w:p>
      <w:r>
        <w:rPr>
          <w:rFonts w:ascii="Consolas" w:hAnsi="Consolas"/>
          <w:sz w:val="18"/>
        </w:rPr>
        <w:t>OX457057.1         133038821  ........................-.-.-.-.-.                            133038849</w:t>
      </w:r>
    </w:p>
    <w:p>
      <w:r>
        <w:rPr>
          <w:rFonts w:ascii="Consolas" w:hAnsi="Consolas"/>
          <w:sz w:val="18"/>
        </w:rPr>
        <w:t>OX457057.1         136538445  ........................-.-.-.-.-.                            136538417</w:t>
      </w:r>
    </w:p>
    <w:p>
      <w:r>
        <w:rPr>
          <w:rFonts w:ascii="Consolas" w:hAnsi="Consolas"/>
          <w:sz w:val="18"/>
        </w:rPr>
        <w:t>OX457057.1         138732183  ........................-.-.-.-.-.                            138732211</w:t>
      </w:r>
    </w:p>
    <w:p>
      <w:r>
        <w:rPr>
          <w:rFonts w:ascii="Consolas" w:hAnsi="Consolas"/>
          <w:sz w:val="18"/>
        </w:rPr>
        <w:t>OX457057.1         149803000   .......................-.-.-.-.-.-.                          149802972</w:t>
      </w:r>
    </w:p>
    <w:p>
      <w:r>
        <w:rPr>
          <w:rFonts w:ascii="Consolas" w:hAnsi="Consolas"/>
          <w:sz w:val="18"/>
        </w:rPr>
        <w:t>OX457057.1         151586455    ......................-.-.-.-.-.-.-.                        151586483</w:t>
      </w:r>
    </w:p>
    <w:p>
      <w:r>
        <w:rPr>
          <w:rFonts w:ascii="Consolas" w:hAnsi="Consolas"/>
          <w:sz w:val="18"/>
        </w:rPr>
        <w:t>OX457057.1         152565383  ........................-.-.-.-.-.                            152565355</w:t>
      </w:r>
    </w:p>
    <w:p>
      <w:r>
        <w:rPr>
          <w:rFonts w:ascii="Consolas" w:hAnsi="Consolas"/>
          <w:sz w:val="18"/>
        </w:rPr>
        <w:t>OX457057.1         153549917   .......................-.-.-.-.-.-.                          153549945</w:t>
      </w:r>
    </w:p>
    <w:p>
      <w:r>
        <w:rPr>
          <w:rFonts w:ascii="Consolas" w:hAnsi="Consolas"/>
          <w:sz w:val="18"/>
        </w:rPr>
        <w:t>OX457057.1         157672510   .......................-.-.-.-.-.-.                          157672482</w:t>
      </w:r>
    </w:p>
    <w:p>
      <w:r>
        <w:rPr>
          <w:rFonts w:ascii="Consolas" w:hAnsi="Consolas"/>
          <w:sz w:val="18"/>
        </w:rPr>
        <w:t>OX457057.1         160311495  ........................-.-.-.-.-.                            160311523</w:t>
      </w:r>
    </w:p>
    <w:p>
      <w:r>
        <w:rPr>
          <w:rFonts w:ascii="Consolas" w:hAnsi="Consolas"/>
          <w:sz w:val="18"/>
        </w:rPr>
        <w:t>OX457057.1         168504731   .......................-.-.-.-.-.-.                          168504759</w:t>
      </w:r>
    </w:p>
    <w:p>
      <w:r>
        <w:rPr>
          <w:rFonts w:ascii="Consolas" w:hAnsi="Consolas"/>
          <w:sz w:val="18"/>
        </w:rPr>
        <w:t>OX457057.1         169919981   .......................-.-.-.-.-.-.                          169919953</w:t>
      </w:r>
    </w:p>
    <w:p>
      <w:r>
        <w:rPr>
          <w:rFonts w:ascii="Consolas" w:hAnsi="Consolas"/>
          <w:sz w:val="18"/>
        </w:rPr>
        <w:t>OX457057.1         170031515  ........................-.-.-.-.-.                            170031543</w:t>
      </w:r>
    </w:p>
    <w:p>
      <w:r>
        <w:rPr>
          <w:rFonts w:ascii="Consolas" w:hAnsi="Consolas"/>
          <w:sz w:val="18"/>
        </w:rPr>
        <w:t>OX457057.1         177068892  ........................-.-.-.-.-.                            177068920</w:t>
      </w:r>
    </w:p>
    <w:p>
      <w:r>
        <w:rPr>
          <w:rFonts w:ascii="Consolas" w:hAnsi="Consolas"/>
          <w:sz w:val="18"/>
        </w:rPr>
        <w:t>OX457057.1         185643477  ........................-.-.C.-A-.-.-.-.                      185643445</w:t>
      </w:r>
    </w:p>
    <w:p>
      <w:r>
        <w:rPr>
          <w:rFonts w:ascii="Consolas" w:hAnsi="Consolas"/>
          <w:sz w:val="18"/>
        </w:rPr>
        <w:t>OX457057.1         185799784  ........................-.-.-.-.-.                            185799812</w:t>
      </w:r>
    </w:p>
    <w:p>
      <w:r>
        <w:rPr>
          <w:rFonts w:ascii="Consolas" w:hAnsi="Consolas"/>
          <w:sz w:val="18"/>
        </w:rPr>
        <w:t>OX457057.1         195805812   .......................-.-.-.-.-.-.---.-.-.                  195805843</w:t>
      </w:r>
    </w:p>
    <w:p>
      <w:r>
        <w:rPr>
          <w:rFonts w:ascii="Consolas" w:hAnsi="Consolas"/>
          <w:sz w:val="18"/>
        </w:rPr>
        <w:t>OX457057.1         61387348    .......................-.-.-.-.-.G.-.-A-.-.-A-.-.-..         61387386</w:t>
      </w:r>
    </w:p>
    <w:p>
      <w:r>
        <w:rPr>
          <w:rFonts w:ascii="Consolas" w:hAnsi="Consolas"/>
          <w:sz w:val="18"/>
        </w:rPr>
        <w:t>OX457056.1         209146676  ........................-.-.-.-.-C-.-T-.-C-.-.-.-G-....       209146716</w:t>
      </w:r>
    </w:p>
    <w:p>
      <w:r>
        <w:rPr>
          <w:rFonts w:ascii="Consolas" w:hAnsi="Consolas"/>
          <w:sz w:val="18"/>
        </w:rPr>
        <w:t>OX457056.1         137333176  AC......................-.-.-.-.-.-.-.                        137333146</w:t>
      </w:r>
    </w:p>
    <w:p>
      <w:r>
        <w:rPr>
          <w:rFonts w:ascii="Consolas" w:hAnsi="Consolas"/>
          <w:sz w:val="18"/>
        </w:rPr>
        <w:t>OX457056.1         199605304   .......................-.-.-.-.-.-C-.-.-A-.-.-.              199605338</w:t>
      </w:r>
    </w:p>
    <w:p>
      <w:r>
        <w:rPr>
          <w:rFonts w:ascii="Consolas" w:hAnsi="Consolas"/>
          <w:sz w:val="18"/>
        </w:rPr>
        <w:t>OX457056.1         23031246    .......................-.-.-.-.-.-.-.-.-.-.                  23031214</w:t>
      </w:r>
    </w:p>
    <w:p>
      <w:r>
        <w:rPr>
          <w:rFonts w:ascii="Consolas" w:hAnsi="Consolas"/>
          <w:sz w:val="18"/>
        </w:rPr>
        <w:t>OX457056.1         188311798  ........................-.-.-.-.-.-.-.-.                      188311767</w:t>
      </w:r>
    </w:p>
    <w:p>
      <w:r>
        <w:rPr>
          <w:rFonts w:ascii="Consolas" w:hAnsi="Consolas"/>
          <w:sz w:val="18"/>
        </w:rPr>
        <w:t>OX457056.1         5159656     .......................-.-.-.-.-.-.-C-.-.C.-.-.              5159621</w:t>
      </w:r>
    </w:p>
    <w:p>
      <w:r>
        <w:rPr>
          <w:rFonts w:ascii="Consolas" w:hAnsi="Consolas"/>
          <w:sz w:val="18"/>
        </w:rPr>
        <w:t>OX457056.1         32324583   G.......................-.-.-.-.-.-.                          32324612</w:t>
      </w:r>
    </w:p>
    <w:p>
      <w:r>
        <w:rPr>
          <w:rFonts w:ascii="Consolas" w:hAnsi="Consolas"/>
          <w:sz w:val="18"/>
        </w:rPr>
        <w:t>OX457056.1         51666711    .......................-.-.-.-.-.-T-.-.-.                    51666680</w:t>
      </w:r>
    </w:p>
    <w:p>
      <w:r>
        <w:rPr>
          <w:rFonts w:ascii="Consolas" w:hAnsi="Consolas"/>
          <w:sz w:val="18"/>
        </w:rPr>
        <w:t>OX457056.1         138925862  ........................-.-.-.-.-T-.-.-.                      138925831</w:t>
      </w:r>
    </w:p>
    <w:p>
      <w:r>
        <w:rPr>
          <w:rFonts w:ascii="Consolas" w:hAnsi="Consolas"/>
          <w:sz w:val="18"/>
        </w:rPr>
        <w:t>OX457056.1         153433215  ........................-A-.-.                                153433189</w:t>
      </w:r>
    </w:p>
    <w:p>
      <w:r>
        <w:rPr>
          <w:rFonts w:ascii="Consolas" w:hAnsi="Consolas"/>
          <w:sz w:val="18"/>
        </w:rPr>
        <w:t>OX457056.1         221806821  ........................-.-.-.-.-.-T-.-.                      221806790</w:t>
      </w:r>
    </w:p>
    <w:p>
      <w:r>
        <w:rPr>
          <w:rFonts w:ascii="Consolas" w:hAnsi="Consolas"/>
          <w:sz w:val="18"/>
        </w:rPr>
        <w:t>OX457056.1         223950492  ........................-.-.-.-.                              223950519</w:t>
      </w:r>
    </w:p>
    <w:p>
      <w:r>
        <w:rPr>
          <w:rFonts w:ascii="Consolas" w:hAnsi="Consolas"/>
          <w:sz w:val="18"/>
        </w:rPr>
        <w:t>OX457056.1         145948415   .......................-.-.-.-.-.-.-.-.                      145948385</w:t>
      </w:r>
    </w:p>
    <w:p>
      <w:r>
        <w:rPr>
          <w:rFonts w:ascii="Consolas" w:hAnsi="Consolas"/>
          <w:sz w:val="18"/>
        </w:rPr>
        <w:t>OX457056.1         178255536   .......................-.-.-.-.-.-.-.-.                      178255566</w:t>
      </w:r>
    </w:p>
    <w:p>
      <w:r>
        <w:rPr>
          <w:rFonts w:ascii="Consolas" w:hAnsi="Consolas"/>
          <w:sz w:val="18"/>
        </w:rPr>
        <w:t>OX457056.1         207513578   .......................-.-.-.-.-.-.-.-.                      207513608</w:t>
      </w:r>
    </w:p>
    <w:p>
      <w:r>
        <w:rPr>
          <w:rFonts w:ascii="Consolas" w:hAnsi="Consolas"/>
          <w:sz w:val="18"/>
        </w:rPr>
        <w:t>OX457056.1         222717850   .......................-.-.-.-.-.-.-.-.                      222717880</w:t>
      </w:r>
    </w:p>
    <w:p>
      <w:r>
        <w:rPr>
          <w:rFonts w:ascii="Consolas" w:hAnsi="Consolas"/>
          <w:sz w:val="18"/>
        </w:rPr>
        <w:t>OX457056.1         158346439   .......................-.-.-.-.-.-.-.C.-.-.A.-.G.T...A....   158346392</w:t>
      </w:r>
    </w:p>
    <w:p>
      <w:r>
        <w:rPr>
          <w:rFonts w:ascii="Consolas" w:hAnsi="Consolas"/>
          <w:sz w:val="18"/>
        </w:rPr>
        <w:t>OX457056.1         12975720   ........................-.-.-.-.-.-.                          12975691</w:t>
      </w:r>
    </w:p>
    <w:p>
      <w:r>
        <w:rPr>
          <w:rFonts w:ascii="Consolas" w:hAnsi="Consolas"/>
          <w:sz w:val="18"/>
        </w:rPr>
        <w:t>OX457056.1         43251239   ........................-.-.-.-.-.-.                          43251210</w:t>
      </w:r>
    </w:p>
    <w:p>
      <w:r>
        <w:rPr>
          <w:rFonts w:ascii="Consolas" w:hAnsi="Consolas"/>
          <w:sz w:val="18"/>
        </w:rPr>
        <w:t>OX457056.1         44239864    .......................-.-.-.-.-.-.-.                        44239893</w:t>
      </w:r>
    </w:p>
    <w:p>
      <w:r>
        <w:rPr>
          <w:rFonts w:ascii="Consolas" w:hAnsi="Consolas"/>
          <w:sz w:val="18"/>
        </w:rPr>
        <w:t>OX457056.1         57003724    .......................-.-.-.-.-.-.-.                        57003753</w:t>
      </w:r>
    </w:p>
    <w:p>
      <w:r>
        <w:rPr>
          <w:rFonts w:ascii="Consolas" w:hAnsi="Consolas"/>
          <w:sz w:val="18"/>
        </w:rPr>
        <w:t>OX457056.1         57839346    .......................-.-.-.-.-.-.-.                        57839375</w:t>
      </w:r>
    </w:p>
    <w:p>
      <w:r>
        <w:rPr>
          <w:rFonts w:ascii="Consolas" w:hAnsi="Consolas"/>
          <w:sz w:val="18"/>
        </w:rPr>
        <w:t>OX457056.1         83040885    .......................-.-.-.-.-.-.-.                        83040856</w:t>
      </w:r>
    </w:p>
    <w:p>
      <w:r>
        <w:rPr>
          <w:rFonts w:ascii="Consolas" w:hAnsi="Consolas"/>
          <w:sz w:val="18"/>
        </w:rPr>
        <w:t>OX457056.1         108853395   .......................-.-.-.-.-.-.-.                        108853424</w:t>
      </w:r>
    </w:p>
    <w:p>
      <w:r>
        <w:rPr>
          <w:rFonts w:ascii="Consolas" w:hAnsi="Consolas"/>
          <w:sz w:val="18"/>
        </w:rPr>
        <w:t>OX457056.1         113413763   .......................-.-.-.-.-.-.-.                        113413734</w:t>
      </w:r>
    </w:p>
    <w:p>
      <w:r>
        <w:rPr>
          <w:rFonts w:ascii="Consolas" w:hAnsi="Consolas"/>
          <w:sz w:val="18"/>
        </w:rPr>
        <w:t>OX457056.1         144477067   .......................-.-.-.-.-.-.-.                        144477096</w:t>
      </w:r>
    </w:p>
    <w:p>
      <w:r>
        <w:rPr>
          <w:rFonts w:ascii="Consolas" w:hAnsi="Consolas"/>
          <w:sz w:val="18"/>
        </w:rPr>
        <w:t>OX457056.1         164862830   .......................-.-.-.-.-.-.-.                        164862801</w:t>
      </w:r>
    </w:p>
    <w:p>
      <w:r>
        <w:rPr>
          <w:rFonts w:ascii="Consolas" w:hAnsi="Consolas"/>
          <w:sz w:val="18"/>
        </w:rPr>
        <w:t>OX457056.1         188460150   .......................-.-.-.-.-.-.-.                        188460121</w:t>
      </w:r>
    </w:p>
    <w:p>
      <w:r>
        <w:rPr>
          <w:rFonts w:ascii="Consolas" w:hAnsi="Consolas"/>
          <w:sz w:val="18"/>
        </w:rPr>
        <w:t>OX457056.1         210124880   .......................-.-.-.-.-.-.-.                        210124851</w:t>
      </w:r>
    </w:p>
    <w:p>
      <w:r>
        <w:rPr>
          <w:rFonts w:ascii="Consolas" w:hAnsi="Consolas"/>
          <w:sz w:val="18"/>
        </w:rPr>
        <w:t>OX457056.1         111607557   .......................-.-.-.-.-.-.---.-.-.-.                111607589</w:t>
      </w:r>
    </w:p>
    <w:p>
      <w:r>
        <w:rPr>
          <w:rFonts w:ascii="Consolas" w:hAnsi="Consolas"/>
          <w:sz w:val="18"/>
        </w:rPr>
        <w:t>OX457056.1         4671715     .......................-.-.-.-.-.-.                          4671687</w:t>
      </w:r>
    </w:p>
    <w:p>
      <w:r>
        <w:rPr>
          <w:rFonts w:ascii="Consolas" w:hAnsi="Consolas"/>
          <w:sz w:val="18"/>
        </w:rPr>
        <w:t>OX457056.1         5480333      ......................-.-.-.-.-.-.-.                        5480305</w:t>
      </w:r>
    </w:p>
    <w:p>
      <w:r>
        <w:rPr>
          <w:rFonts w:ascii="Consolas" w:hAnsi="Consolas"/>
          <w:sz w:val="18"/>
        </w:rPr>
        <w:t>OX457056.1         20227990    .......................-.-.-.-.-.-.                          20227962</w:t>
      </w:r>
    </w:p>
    <w:p>
      <w:r>
        <w:rPr>
          <w:rFonts w:ascii="Consolas" w:hAnsi="Consolas"/>
          <w:sz w:val="18"/>
        </w:rPr>
        <w:t>OX457056.1         25089727   ........................-.-.-.-.-.G.-.-.                      25089759</w:t>
      </w:r>
    </w:p>
    <w:p>
      <w:r>
        <w:rPr>
          <w:rFonts w:ascii="Consolas" w:hAnsi="Consolas"/>
          <w:sz w:val="18"/>
        </w:rPr>
        <w:t>OX457056.1         25454787    .......................-.-.-.-.-.-.                          25454815</w:t>
      </w:r>
    </w:p>
    <w:p>
      <w:r>
        <w:rPr>
          <w:rFonts w:ascii="Consolas" w:hAnsi="Consolas"/>
          <w:sz w:val="18"/>
        </w:rPr>
        <w:t>OX457056.1         26722636    .......................-.-.-.-.-.-.                          26722608</w:t>
      </w:r>
    </w:p>
    <w:p>
      <w:r>
        <w:rPr>
          <w:rFonts w:ascii="Consolas" w:hAnsi="Consolas"/>
          <w:sz w:val="18"/>
        </w:rPr>
        <w:t>OX457056.1         28189122   ........................-.-.-.-.-.                            28189094</w:t>
      </w:r>
    </w:p>
    <w:p>
      <w:r>
        <w:rPr>
          <w:rFonts w:ascii="Consolas" w:hAnsi="Consolas"/>
          <w:sz w:val="18"/>
        </w:rPr>
        <w:t>OX457056.1         30999273    .......................-.-.-.-.-.-.                          30999245</w:t>
      </w:r>
    </w:p>
    <w:p>
      <w:r>
        <w:rPr>
          <w:rFonts w:ascii="Consolas" w:hAnsi="Consolas"/>
          <w:sz w:val="18"/>
        </w:rPr>
        <w:t>OX457056.1         39164664    .......................-.-.-.-.-.-.                          39164692</w:t>
      </w:r>
    </w:p>
    <w:p>
      <w:r>
        <w:rPr>
          <w:rFonts w:ascii="Consolas" w:hAnsi="Consolas"/>
          <w:sz w:val="18"/>
        </w:rPr>
        <w:t>OX457056.1         43284289     ......................-.-.-.-.-.-.-.                        43284317</w:t>
      </w:r>
    </w:p>
    <w:p>
      <w:r>
        <w:rPr>
          <w:rFonts w:ascii="Consolas" w:hAnsi="Consolas"/>
          <w:sz w:val="18"/>
        </w:rPr>
        <w:t>OX457056.1         44164212    .......................-.-.-.-.-.-.                          44164240</w:t>
      </w:r>
    </w:p>
    <w:p>
      <w:r>
        <w:rPr>
          <w:rFonts w:ascii="Consolas" w:hAnsi="Consolas"/>
          <w:sz w:val="18"/>
        </w:rPr>
        <w:t>OX457056.1         49550702    .......................-.-.-.-.-.-.                          49550674</w:t>
      </w:r>
    </w:p>
    <w:p>
      <w:r>
        <w:rPr>
          <w:rFonts w:ascii="Consolas" w:hAnsi="Consolas"/>
          <w:sz w:val="18"/>
        </w:rPr>
        <w:t>OX457056.1         58279519      .....................-.-.-.-.-.-.-.-.                      58279491</w:t>
      </w:r>
    </w:p>
    <w:p>
      <w:r>
        <w:rPr>
          <w:rFonts w:ascii="Consolas" w:hAnsi="Consolas"/>
          <w:sz w:val="18"/>
        </w:rPr>
        <w:t>OX457056.1         64759199   ........................-.-.-.-.-.                            64759227</w:t>
      </w:r>
    </w:p>
    <w:p>
      <w:r>
        <w:rPr>
          <w:rFonts w:ascii="Consolas" w:hAnsi="Consolas"/>
          <w:sz w:val="18"/>
        </w:rPr>
        <w:t>OX457056.1         72568905   ........................-.-.-.-.-.                            72568933</w:t>
      </w:r>
    </w:p>
    <w:p>
      <w:r>
        <w:rPr>
          <w:rFonts w:ascii="Consolas" w:hAnsi="Consolas"/>
          <w:sz w:val="18"/>
        </w:rPr>
        <w:t>OX457056.1         75753805   ........................-.-.-.-.-.                            75753777</w:t>
      </w:r>
    </w:p>
    <w:p>
      <w:r>
        <w:rPr>
          <w:rFonts w:ascii="Consolas" w:hAnsi="Consolas"/>
          <w:sz w:val="18"/>
        </w:rPr>
        <w:t>OX457056.1         83204799    .......................-.-.-.-.-.-.                          83204771</w:t>
      </w:r>
    </w:p>
    <w:p>
      <w:r>
        <w:rPr>
          <w:rFonts w:ascii="Consolas" w:hAnsi="Consolas"/>
          <w:sz w:val="18"/>
        </w:rPr>
        <w:t>OX457056.1         103905904   .......................-.-.-.-.-.-.                          103905876</w:t>
      </w:r>
    </w:p>
    <w:p>
      <w:r>
        <w:rPr>
          <w:rFonts w:ascii="Consolas" w:hAnsi="Consolas"/>
          <w:sz w:val="18"/>
        </w:rPr>
        <w:t>OX457056.1         112824395   .......................-.-.-.-.-.-.                          112824367</w:t>
      </w:r>
    </w:p>
    <w:p>
      <w:r>
        <w:rPr>
          <w:rFonts w:ascii="Consolas" w:hAnsi="Consolas"/>
          <w:sz w:val="18"/>
        </w:rPr>
        <w:t>OX457056.1         113329186     .....................-.-.-.-.-.-.-.-.                      113329214</w:t>
      </w:r>
    </w:p>
    <w:p>
      <w:r>
        <w:rPr>
          <w:rFonts w:ascii="Consolas" w:hAnsi="Consolas"/>
          <w:sz w:val="18"/>
        </w:rPr>
        <w:t>OX457056.1         119511398   .......................-.-.-.-.-.-.                          119511370</w:t>
      </w:r>
    </w:p>
    <w:p>
      <w:r>
        <w:rPr>
          <w:rFonts w:ascii="Consolas" w:hAnsi="Consolas"/>
          <w:sz w:val="18"/>
        </w:rPr>
        <w:t>OX457056.1         121732671  ........................-.-.-.-.-.                            121732699</w:t>
      </w:r>
    </w:p>
    <w:p>
      <w:r>
        <w:rPr>
          <w:rFonts w:ascii="Consolas" w:hAnsi="Consolas"/>
          <w:sz w:val="18"/>
        </w:rPr>
        <w:t>OX457056.1         134571001   .......................-.-.-.-.-.-.                          134570973</w:t>
      </w:r>
    </w:p>
    <w:p>
      <w:r>
        <w:rPr>
          <w:rFonts w:ascii="Consolas" w:hAnsi="Consolas"/>
          <w:sz w:val="18"/>
        </w:rPr>
        <w:t>OX457056.1         140044945  ........................-.-.-.-.-.                            140044917</w:t>
      </w:r>
    </w:p>
    <w:p>
      <w:r>
        <w:rPr>
          <w:rFonts w:ascii="Consolas" w:hAnsi="Consolas"/>
          <w:sz w:val="18"/>
        </w:rPr>
        <w:t>OX457056.1         148220116  ........................-.-.-.-.-.                            148220144</w:t>
      </w:r>
    </w:p>
    <w:p>
      <w:r>
        <w:rPr>
          <w:rFonts w:ascii="Consolas" w:hAnsi="Consolas"/>
          <w:sz w:val="18"/>
        </w:rPr>
        <w:t>OX457056.1         155878055   .......................-.-.-.-.-.-.---.-.-.                  155878024</w:t>
      </w:r>
    </w:p>
    <w:p>
      <w:r>
        <w:rPr>
          <w:rFonts w:ascii="Consolas" w:hAnsi="Consolas"/>
          <w:sz w:val="18"/>
        </w:rPr>
        <w:t>OX457056.1         155989404  ........................-.-.-.-.-.                            155989376</w:t>
      </w:r>
    </w:p>
    <w:p>
      <w:r>
        <w:rPr>
          <w:rFonts w:ascii="Consolas" w:hAnsi="Consolas"/>
          <w:sz w:val="18"/>
        </w:rPr>
        <w:t>OX457056.1         158525646  ........................-.-.-.-.-.                            158525674</w:t>
      </w:r>
    </w:p>
    <w:p>
      <w:r>
        <w:rPr>
          <w:rFonts w:ascii="Consolas" w:hAnsi="Consolas"/>
          <w:sz w:val="18"/>
        </w:rPr>
        <w:t>OX457056.1         174795828   .......................-.-.-.-.-.-.                          174795800</w:t>
      </w:r>
    </w:p>
    <w:p>
      <w:r>
        <w:rPr>
          <w:rFonts w:ascii="Consolas" w:hAnsi="Consolas"/>
          <w:sz w:val="18"/>
        </w:rPr>
        <w:t>OX457056.1         180451988  ........................-.-.-.-.-.                            180451960</w:t>
      </w:r>
    </w:p>
    <w:p>
      <w:r>
        <w:rPr>
          <w:rFonts w:ascii="Consolas" w:hAnsi="Consolas"/>
          <w:sz w:val="18"/>
        </w:rPr>
        <w:t>OX457056.1         183360173   .......................-.-.-.-.-.-.                          183360145</w:t>
      </w:r>
    </w:p>
    <w:p>
      <w:r>
        <w:rPr>
          <w:rFonts w:ascii="Consolas" w:hAnsi="Consolas"/>
          <w:sz w:val="18"/>
        </w:rPr>
        <w:t>OX457056.1         184863663  ........................-.-.-.-.-.T.-.-.                      184863695</w:t>
      </w:r>
    </w:p>
    <w:p>
      <w:r>
        <w:rPr>
          <w:rFonts w:ascii="Consolas" w:hAnsi="Consolas"/>
          <w:sz w:val="18"/>
        </w:rPr>
        <w:t>OX457056.1         191928895   .......................-.-.-.-.-.-.                          191928867</w:t>
      </w:r>
    </w:p>
    <w:p>
      <w:r>
        <w:rPr>
          <w:rFonts w:ascii="Consolas" w:hAnsi="Consolas"/>
          <w:sz w:val="18"/>
        </w:rPr>
        <w:t>OX457056.1         195217350   .......................-.-.-.-.-.-.                          195217378</w:t>
      </w:r>
    </w:p>
    <w:p>
      <w:r>
        <w:rPr>
          <w:rFonts w:ascii="Consolas" w:hAnsi="Consolas"/>
          <w:sz w:val="18"/>
        </w:rPr>
        <w:t>OX457056.1         196241501  ........................-.-.-.-.-.                            196241529</w:t>
      </w:r>
    </w:p>
    <w:p>
      <w:r>
        <w:rPr>
          <w:rFonts w:ascii="Consolas" w:hAnsi="Consolas"/>
          <w:sz w:val="18"/>
        </w:rPr>
        <w:t>OX457056.1         200079584   .......................-.-.-.-.-.-.                          200079556</w:t>
      </w:r>
    </w:p>
    <w:p>
      <w:r>
        <w:rPr>
          <w:rFonts w:ascii="Consolas" w:hAnsi="Consolas"/>
          <w:sz w:val="18"/>
        </w:rPr>
        <w:t>OX457056.1         202339416  ........................-.-.-.-.-.                            202339388</w:t>
      </w:r>
    </w:p>
    <w:p>
      <w:r>
        <w:rPr>
          <w:rFonts w:ascii="Consolas" w:hAnsi="Consolas"/>
          <w:sz w:val="18"/>
        </w:rPr>
        <w:t>OX457056.1         205029151  ........................-.-.-.-.-.                            205029179</w:t>
      </w:r>
    </w:p>
    <w:p>
      <w:r>
        <w:rPr>
          <w:rFonts w:ascii="Consolas" w:hAnsi="Consolas"/>
          <w:sz w:val="18"/>
        </w:rPr>
        <w:t>OX457056.1         209270572  ........................-.-.-.-.-.                            209270544</w:t>
      </w:r>
    </w:p>
    <w:p>
      <w:r>
        <w:rPr>
          <w:rFonts w:ascii="Consolas" w:hAnsi="Consolas"/>
          <w:sz w:val="18"/>
        </w:rPr>
        <w:t>OX457056.1         224428054   .......................-.-.-.-.-.-.                          224428082</w:t>
      </w:r>
    </w:p>
    <w:p>
      <w:r>
        <w:rPr>
          <w:rFonts w:ascii="Consolas" w:hAnsi="Consolas"/>
          <w:sz w:val="18"/>
        </w:rPr>
        <w:t>OX457056.1         178214964   .......................-.-.-.-.-.C.-.-.-.-.                  178214997</w:t>
      </w:r>
    </w:p>
    <w:p>
      <w:r>
        <w:rPr>
          <w:rFonts w:ascii="Consolas" w:hAnsi="Consolas"/>
          <w:sz w:val="18"/>
        </w:rPr>
        <w:t>OX457056.1         156725725  ........................-.-.-.                                156725699</w:t>
      </w:r>
    </w:p>
    <w:p>
      <w:r>
        <w:rPr>
          <w:rFonts w:ascii="Consolas" w:hAnsi="Consolas"/>
          <w:sz w:val="18"/>
        </w:rPr>
        <w:t>OX457056.1         190265115  ........................-.-.-.-.T.-.-.-.                      190265083</w:t>
      </w:r>
    </w:p>
    <w:p>
      <w:r>
        <w:rPr>
          <w:rFonts w:ascii="Consolas" w:hAnsi="Consolas"/>
          <w:sz w:val="18"/>
        </w:rPr>
        <w:t>OX457073.1         26406447    .......................-.-.-.-.-.-.-C-.-G-.-.-.              26406413</w:t>
      </w:r>
    </w:p>
    <w:p>
      <w:r>
        <w:rPr>
          <w:rFonts w:ascii="Consolas" w:hAnsi="Consolas"/>
          <w:sz w:val="18"/>
        </w:rPr>
        <w:t>OX457073.1         6205816    ........................-.-.-.-.-G-.-.-.-.-.                  6205783</w:t>
      </w:r>
    </w:p>
    <w:p>
      <w:r>
        <w:rPr>
          <w:rFonts w:ascii="Consolas" w:hAnsi="Consolas"/>
          <w:sz w:val="18"/>
        </w:rPr>
        <w:t>OX457073.1         47152391   ........................-.-.-.-.-.                            47152363</w:t>
      </w:r>
    </w:p>
    <w:p>
      <w:r>
        <w:rPr>
          <w:rFonts w:ascii="Consolas" w:hAnsi="Consolas"/>
          <w:sz w:val="18"/>
        </w:rPr>
        <w:t>OX457073.1         41770180   A.......................-.-.-.-.-.-.                          41770209</w:t>
      </w:r>
    </w:p>
    <w:p>
      <w:r>
        <w:rPr>
          <w:rFonts w:ascii="Consolas" w:hAnsi="Consolas"/>
          <w:sz w:val="18"/>
        </w:rPr>
        <w:t>OX457073.1         1764095    ........................-.-.-.-.-.-.-.                        1764125</w:t>
      </w:r>
    </w:p>
    <w:p>
      <w:r>
        <w:rPr>
          <w:rFonts w:ascii="Consolas" w:hAnsi="Consolas"/>
          <w:sz w:val="18"/>
        </w:rPr>
        <w:t>OX457073.1         5046293     .......................-.-.-.-.-.-.-.                        5046322</w:t>
      </w:r>
    </w:p>
    <w:p>
      <w:r>
        <w:rPr>
          <w:rFonts w:ascii="Consolas" w:hAnsi="Consolas"/>
          <w:sz w:val="18"/>
        </w:rPr>
        <w:t>OX457073.1         37890907    .......................-.-.-.-.-.-.-.                        37890878</w:t>
      </w:r>
    </w:p>
    <w:p>
      <w:r>
        <w:rPr>
          <w:rFonts w:ascii="Consolas" w:hAnsi="Consolas"/>
          <w:sz w:val="18"/>
        </w:rPr>
        <w:t>OX457073.1         49875624    .......................-.-.-.-.-.-.-.                        49875653</w:t>
      </w:r>
    </w:p>
    <w:p>
      <w:r>
        <w:rPr>
          <w:rFonts w:ascii="Consolas" w:hAnsi="Consolas"/>
          <w:sz w:val="18"/>
        </w:rPr>
        <w:t>OX457073.1         51758931   ........................-.-.-.-.-.-.                          51758960</w:t>
      </w:r>
    </w:p>
    <w:p>
      <w:r>
        <w:rPr>
          <w:rFonts w:ascii="Consolas" w:hAnsi="Consolas"/>
          <w:sz w:val="18"/>
        </w:rPr>
        <w:t>OX457073.1         53132413   ........................-.-.-.-.-.-.                          53132442</w:t>
      </w:r>
    </w:p>
    <w:p>
      <w:r>
        <w:rPr>
          <w:rFonts w:ascii="Consolas" w:hAnsi="Consolas"/>
          <w:sz w:val="18"/>
        </w:rPr>
        <w:t>OX457073.1         4295011     .......................-.-.-.-.-.-.                          4294983</w:t>
      </w:r>
    </w:p>
    <w:p>
      <w:r>
        <w:rPr>
          <w:rFonts w:ascii="Consolas" w:hAnsi="Consolas"/>
          <w:sz w:val="18"/>
        </w:rPr>
        <w:t>OX457073.1         7851511     .......................-.-.-.-.-.-.                          7851483</w:t>
      </w:r>
    </w:p>
    <w:p>
      <w:r>
        <w:rPr>
          <w:rFonts w:ascii="Consolas" w:hAnsi="Consolas"/>
          <w:sz w:val="18"/>
        </w:rPr>
        <w:t>OX457073.1         12926526    .......................-.-.-.-.-.-.                          12926554</w:t>
      </w:r>
    </w:p>
    <w:p>
      <w:r>
        <w:rPr>
          <w:rFonts w:ascii="Consolas" w:hAnsi="Consolas"/>
          <w:sz w:val="18"/>
        </w:rPr>
        <w:t>OX457073.1         14410084    .......................-.-.-.-.-.-.                          14410056</w:t>
      </w:r>
    </w:p>
    <w:p>
      <w:r>
        <w:rPr>
          <w:rFonts w:ascii="Consolas" w:hAnsi="Consolas"/>
          <w:sz w:val="18"/>
        </w:rPr>
        <w:t>OX457073.1         14410316    .......................-.-.-.-.-.-.                          14410288</w:t>
      </w:r>
    </w:p>
    <w:p>
      <w:r>
        <w:rPr>
          <w:rFonts w:ascii="Consolas" w:hAnsi="Consolas"/>
          <w:sz w:val="18"/>
        </w:rPr>
        <w:t>OX457073.1         23365463   ........................-.-.-.-.-.                            23365491</w:t>
      </w:r>
    </w:p>
    <w:p>
      <w:r>
        <w:rPr>
          <w:rFonts w:ascii="Consolas" w:hAnsi="Consolas"/>
          <w:sz w:val="18"/>
        </w:rPr>
        <w:t>OX457073.1         23443072   .......................                                       23443094</w:t>
      </w:r>
    </w:p>
    <w:p>
      <w:r>
        <w:rPr>
          <w:rFonts w:ascii="Consolas" w:hAnsi="Consolas"/>
          <w:sz w:val="18"/>
        </w:rPr>
        <w:t>OX457073.1         24291504   ........................-.-.-.-.-.                            24291476</w:t>
      </w:r>
    </w:p>
    <w:p>
      <w:r>
        <w:rPr>
          <w:rFonts w:ascii="Consolas" w:hAnsi="Consolas"/>
          <w:sz w:val="18"/>
        </w:rPr>
        <w:t>OX457073.1         32719822   ........................-.-.-.-.-.                            32719794</w:t>
      </w:r>
    </w:p>
    <w:p>
      <w:r>
        <w:rPr>
          <w:rFonts w:ascii="Consolas" w:hAnsi="Consolas"/>
          <w:sz w:val="18"/>
        </w:rPr>
        <w:t>OX457073.1         32954224    .......................-.-.-.-.-.-.                          32954196</w:t>
      </w:r>
    </w:p>
    <w:p>
      <w:r>
        <w:rPr>
          <w:rFonts w:ascii="Consolas" w:hAnsi="Consolas"/>
          <w:sz w:val="18"/>
        </w:rPr>
        <w:t>OX457073.1         47304391   ........................-.-.-.                                47304365</w:t>
      </w:r>
    </w:p>
    <w:p>
      <w:r>
        <w:rPr>
          <w:rFonts w:ascii="Consolas" w:hAnsi="Consolas"/>
          <w:sz w:val="18"/>
        </w:rPr>
        <w:t>OX457073.1         49070869   ........................-.-.-.-.-.                            49070897</w:t>
      </w:r>
    </w:p>
    <w:p>
      <w:r>
        <w:rPr>
          <w:rFonts w:ascii="Consolas" w:hAnsi="Consolas"/>
          <w:sz w:val="18"/>
        </w:rPr>
        <w:t>OX457073.1         50967993    .......................-.-.-.-.-.-.                          50967965</w:t>
      </w:r>
    </w:p>
    <w:p>
      <w:r>
        <w:rPr>
          <w:rFonts w:ascii="Consolas" w:hAnsi="Consolas"/>
          <w:sz w:val="18"/>
        </w:rPr>
        <w:t>OX457073.1         55336383    .......................-.-.-.-.-.-.                          55336411</w:t>
      </w:r>
    </w:p>
    <w:p>
      <w:r>
        <w:rPr>
          <w:rFonts w:ascii="Consolas" w:hAnsi="Consolas"/>
          <w:sz w:val="18"/>
        </w:rPr>
        <w:t>OX457073.1         56010096    .......................-.-.-.-.-.-.                          56010068</w:t>
      </w:r>
    </w:p>
    <w:p>
      <w:r>
        <w:rPr>
          <w:rFonts w:ascii="Consolas" w:hAnsi="Consolas"/>
          <w:sz w:val="18"/>
        </w:rPr>
        <w:t>OX457073.1         60586154    .......................-.-.-.-.-.-.                          60586182</w:t>
      </w:r>
    </w:p>
    <w:p>
      <w:r>
        <w:rPr>
          <w:rFonts w:ascii="Consolas" w:hAnsi="Consolas"/>
          <w:sz w:val="18"/>
        </w:rPr>
        <w:t>OX457073.1         58108861    .......................-.-.-.-.-.-----.-.-.-A-.-.-....       58108898</w:t>
      </w:r>
    </w:p>
    <w:p>
      <w:r>
        <w:rPr>
          <w:rFonts w:ascii="Consolas" w:hAnsi="Consolas"/>
          <w:sz w:val="18"/>
        </w:rPr>
        <w:t>OX457069.1         41549447   ........................-.-.-.-.-.-.-C-.-.                    41549415</w:t>
      </w:r>
    </w:p>
    <w:p>
      <w:r>
        <w:rPr>
          <w:rFonts w:ascii="Consolas" w:hAnsi="Consolas"/>
          <w:sz w:val="18"/>
        </w:rPr>
        <w:t>OX457069.1         45961340    .......................-.-.-.-.-.-.-.-A-.-.                  45961308</w:t>
      </w:r>
    </w:p>
    <w:p>
      <w:r>
        <w:rPr>
          <w:rFonts w:ascii="Consolas" w:hAnsi="Consolas"/>
          <w:sz w:val="18"/>
        </w:rPr>
        <w:t>OX457069.1         15403486    .......................-.-.-.-.-.-.-.-.-.                    15403517</w:t>
      </w:r>
    </w:p>
    <w:p>
      <w:r>
        <w:rPr>
          <w:rFonts w:ascii="Consolas" w:hAnsi="Consolas"/>
          <w:sz w:val="18"/>
        </w:rPr>
        <w:t>OX457069.1         39524605   ........................-.-.-.-.-.-G-.-.---.-.---.-...        39524568</w:t>
      </w:r>
    </w:p>
    <w:p>
      <w:r>
        <w:rPr>
          <w:rFonts w:ascii="Consolas" w:hAnsi="Consolas"/>
          <w:sz w:val="18"/>
        </w:rPr>
        <w:t>OX457069.1         8933729    ........................-.-.-.-.-.-T-.-.                      8933698</w:t>
      </w:r>
    </w:p>
    <w:p>
      <w:r>
        <w:rPr>
          <w:rFonts w:ascii="Consolas" w:hAnsi="Consolas"/>
          <w:sz w:val="18"/>
        </w:rPr>
        <w:t>OX457069.1         41472445    .......................-.-.-.-.-.-.-T-.-.                    41472414</w:t>
      </w:r>
    </w:p>
    <w:p>
      <w:r>
        <w:rPr>
          <w:rFonts w:ascii="Consolas" w:hAnsi="Consolas"/>
          <w:sz w:val="18"/>
        </w:rPr>
        <w:t>OX457069.1         11724556    .......................-.-.-.-.-.-.-.-.                      11724586</w:t>
      </w:r>
    </w:p>
    <w:p>
      <w:r>
        <w:rPr>
          <w:rFonts w:ascii="Consolas" w:hAnsi="Consolas"/>
          <w:sz w:val="18"/>
        </w:rPr>
        <w:t>OX457069.1         18843575    .......................-.-.-.-.-.-.-.-.                      18843545</w:t>
      </w:r>
    </w:p>
    <w:p>
      <w:r>
        <w:rPr>
          <w:rFonts w:ascii="Consolas" w:hAnsi="Consolas"/>
          <w:sz w:val="18"/>
        </w:rPr>
        <w:t>OX457069.1         33954392   ........................-.-.-.-.-.-.-.                        33954362</w:t>
      </w:r>
    </w:p>
    <w:p>
      <w:r>
        <w:rPr>
          <w:rFonts w:ascii="Consolas" w:hAnsi="Consolas"/>
          <w:sz w:val="18"/>
        </w:rPr>
        <w:t>OX457069.1         6295468     .......................-.-.-.-.-.-.-.                        6295439</w:t>
      </w:r>
    </w:p>
    <w:p>
      <w:r>
        <w:rPr>
          <w:rFonts w:ascii="Consolas" w:hAnsi="Consolas"/>
          <w:sz w:val="18"/>
        </w:rPr>
        <w:t>OX457069.1         50028897    .......................-.-.-.-.-.-.-.                        50028868</w:t>
      </w:r>
    </w:p>
    <w:p>
      <w:r>
        <w:rPr>
          <w:rFonts w:ascii="Consolas" w:hAnsi="Consolas"/>
          <w:sz w:val="18"/>
        </w:rPr>
        <w:t>OX457069.1         56034731   ........................-.-.-.-.-.-.                          56034702</w:t>
      </w:r>
    </w:p>
    <w:p>
      <w:r>
        <w:rPr>
          <w:rFonts w:ascii="Consolas" w:hAnsi="Consolas"/>
          <w:sz w:val="18"/>
        </w:rPr>
        <w:t>OX457069.1         63356358    .......................-.-.-.-.-.-.-.                        63356329</w:t>
      </w:r>
    </w:p>
    <w:p>
      <w:r>
        <w:rPr>
          <w:rFonts w:ascii="Consolas" w:hAnsi="Consolas"/>
          <w:sz w:val="18"/>
        </w:rPr>
        <w:t>OX457069.1         73946220   ........................-.-.-.                                73946194</w:t>
      </w:r>
    </w:p>
    <w:p>
      <w:r>
        <w:rPr>
          <w:rFonts w:ascii="Consolas" w:hAnsi="Consolas"/>
          <w:sz w:val="18"/>
        </w:rPr>
        <w:t>OX457069.1         73982830   ........................-.-.-.-.                              73982803</w:t>
      </w:r>
    </w:p>
    <w:p>
      <w:r>
        <w:rPr>
          <w:rFonts w:ascii="Consolas" w:hAnsi="Consolas"/>
          <w:sz w:val="18"/>
        </w:rPr>
        <w:t>OX457069.1         7831521     .......................-.-.-.-.-.-.                          7831549</w:t>
      </w:r>
    </w:p>
    <w:p>
      <w:r>
        <w:rPr>
          <w:rFonts w:ascii="Consolas" w:hAnsi="Consolas"/>
          <w:sz w:val="18"/>
        </w:rPr>
        <w:t>OX457069.1         8899956    ........................-.-.-.-.-.                            8899928</w:t>
      </w:r>
    </w:p>
    <w:p>
      <w:r>
        <w:rPr>
          <w:rFonts w:ascii="Consolas" w:hAnsi="Consolas"/>
          <w:sz w:val="18"/>
        </w:rPr>
        <w:t>OX457069.1         24759118    .......................-.-.-.-.-.-.                          24759090</w:t>
      </w:r>
    </w:p>
    <w:p>
      <w:r>
        <w:rPr>
          <w:rFonts w:ascii="Consolas" w:hAnsi="Consolas"/>
          <w:sz w:val="18"/>
        </w:rPr>
        <w:t>OX457069.1         24966175    .......................-.-.-.-.-.-.                          24966203</w:t>
      </w:r>
    </w:p>
    <w:p>
      <w:r>
        <w:rPr>
          <w:rFonts w:ascii="Consolas" w:hAnsi="Consolas"/>
          <w:sz w:val="18"/>
        </w:rPr>
        <w:t>OX457069.1         25388467    .......................-.-.-.-.-.-.G.-.-.                    25388499</w:t>
      </w:r>
    </w:p>
    <w:p>
      <w:r>
        <w:rPr>
          <w:rFonts w:ascii="Consolas" w:hAnsi="Consolas"/>
          <w:sz w:val="18"/>
        </w:rPr>
        <w:t>OX457069.1         41247973     ......................-.-.-.-.-.-.-.                        41248001</w:t>
      </w:r>
    </w:p>
    <w:p>
      <w:r>
        <w:rPr>
          <w:rFonts w:ascii="Consolas" w:hAnsi="Consolas"/>
          <w:sz w:val="18"/>
        </w:rPr>
        <w:t>OX457069.1         43934185    .......................-.-.-.-.-.-.                          43934213</w:t>
      </w:r>
    </w:p>
    <w:p>
      <w:r>
        <w:rPr>
          <w:rFonts w:ascii="Consolas" w:hAnsi="Consolas"/>
          <w:sz w:val="18"/>
        </w:rPr>
        <w:t>OX457069.1         64046320    .......................-.-.-.-.-.-.                          64046348</w:t>
      </w:r>
    </w:p>
    <w:p>
      <w:r>
        <w:rPr>
          <w:rFonts w:ascii="Consolas" w:hAnsi="Consolas"/>
          <w:sz w:val="18"/>
        </w:rPr>
        <w:t>OX457069.1         64509858     ......................-.-.-.-.-.-.-.                        64509886</w:t>
      </w:r>
    </w:p>
    <w:p>
      <w:r>
        <w:rPr>
          <w:rFonts w:ascii="Consolas" w:hAnsi="Consolas"/>
          <w:sz w:val="18"/>
        </w:rPr>
        <w:t>OX457069.1         64958321   ........................-.-.-.-.-.                            64958349</w:t>
      </w:r>
    </w:p>
    <w:p>
      <w:r>
        <w:rPr>
          <w:rFonts w:ascii="Consolas" w:hAnsi="Consolas"/>
          <w:sz w:val="18"/>
        </w:rPr>
        <w:t>OX457069.1         78028819   ........................-.-.-.-.-.                            78028847</w:t>
      </w:r>
    </w:p>
    <w:p>
      <w:r>
        <w:rPr>
          <w:rFonts w:ascii="Consolas" w:hAnsi="Consolas"/>
          <w:sz w:val="18"/>
        </w:rPr>
        <w:t>OX457069.1         82493928    .......................-.-.-.-.-.-.                          82493900</w:t>
      </w:r>
    </w:p>
    <w:p>
      <w:r>
        <w:rPr>
          <w:rFonts w:ascii="Consolas" w:hAnsi="Consolas"/>
          <w:sz w:val="18"/>
        </w:rPr>
        <w:t>OX457069.1         85202994    .......................-.-.-.-.-.-.                          85202966</w:t>
      </w:r>
    </w:p>
    <w:p>
      <w:r>
        <w:rPr>
          <w:rFonts w:ascii="Consolas" w:hAnsi="Consolas"/>
          <w:sz w:val="18"/>
        </w:rPr>
        <w:t>OX457069.1         36648160   ........................-.G.-.-A-.-.-.-.                      36648192</w:t>
      </w:r>
    </w:p>
    <w:p>
      <w:r>
        <w:rPr>
          <w:rFonts w:ascii="Consolas" w:hAnsi="Consolas"/>
          <w:sz w:val="18"/>
        </w:rPr>
        <w:t>OX457065.1         34458157   ........................-.-.-.-.-.-.-C-.-.-.-A-.-.-.          34458120</w:t>
      </w:r>
    </w:p>
    <w:p>
      <w:r>
        <w:rPr>
          <w:rFonts w:ascii="Consolas" w:hAnsi="Consolas"/>
          <w:sz w:val="18"/>
        </w:rPr>
        <w:t>OX457065.1         90515427      .....................-.-.-.-.-.-.-.-.-.-.-.-.-.            90515394</w:t>
      </w:r>
    </w:p>
    <w:p>
      <w:r>
        <w:rPr>
          <w:rFonts w:ascii="Consolas" w:hAnsi="Consolas"/>
          <w:sz w:val="18"/>
        </w:rPr>
        <w:t>OX457065.1         52740350    .......................-.-.-.-.-.-.-.-C-.-.-.                52740383</w:t>
      </w:r>
    </w:p>
    <w:p>
      <w:r>
        <w:rPr>
          <w:rFonts w:ascii="Consolas" w:hAnsi="Consolas"/>
          <w:sz w:val="18"/>
        </w:rPr>
        <w:t>OX457065.1         99782205    .......................-.-.-.-.-.-.-.-.-.                    99782236</w:t>
      </w:r>
    </w:p>
    <w:p>
      <w:r>
        <w:rPr>
          <w:rFonts w:ascii="Consolas" w:hAnsi="Consolas"/>
          <w:sz w:val="18"/>
        </w:rPr>
        <w:t>OX457065.1         8359539     .......................-.-.-.-.-.-C-.-.-.                    8359508</w:t>
      </w:r>
    </w:p>
    <w:p>
      <w:r>
        <w:rPr>
          <w:rFonts w:ascii="Consolas" w:hAnsi="Consolas"/>
          <w:sz w:val="18"/>
        </w:rPr>
        <w:t>OX457065.1         33047478   ........................-.-.-.-.-T-.-.-.                      33047447</w:t>
      </w:r>
    </w:p>
    <w:p>
      <w:r>
        <w:rPr>
          <w:rFonts w:ascii="Consolas" w:hAnsi="Consolas"/>
          <w:sz w:val="18"/>
        </w:rPr>
        <w:t>OX457065.1         49362178    .......................-.-.-.-.-.-T-.-.-.                    49362147</w:t>
      </w:r>
    </w:p>
    <w:p>
      <w:r>
        <w:rPr>
          <w:rFonts w:ascii="Consolas" w:hAnsi="Consolas"/>
          <w:sz w:val="18"/>
        </w:rPr>
        <w:t>OX457065.1         67317645   ........................-.-.-.-.                              67317618</w:t>
      </w:r>
    </w:p>
    <w:p>
      <w:r>
        <w:rPr>
          <w:rFonts w:ascii="Consolas" w:hAnsi="Consolas"/>
          <w:sz w:val="18"/>
        </w:rPr>
        <w:t>OX457065.1         6621644     .......................-.-.-.-.-.-.-.-.                      6621674</w:t>
      </w:r>
    </w:p>
    <w:p>
      <w:r>
        <w:rPr>
          <w:rFonts w:ascii="Consolas" w:hAnsi="Consolas"/>
          <w:sz w:val="18"/>
        </w:rPr>
        <w:t>OX457065.1         26648340    .......................-.-.-.-.-.-.-.-.                      26648370</w:t>
      </w:r>
    </w:p>
    <w:p>
      <w:r>
        <w:rPr>
          <w:rFonts w:ascii="Consolas" w:hAnsi="Consolas"/>
          <w:sz w:val="18"/>
        </w:rPr>
        <w:t>OX457065.1         53085992   ........................-.-.-.-.-.-.-.                        53085962</w:t>
      </w:r>
    </w:p>
    <w:p>
      <w:r>
        <w:rPr>
          <w:rFonts w:ascii="Consolas" w:hAnsi="Consolas"/>
          <w:sz w:val="18"/>
        </w:rPr>
        <w:t>OX457065.1         18013838    .......................-.-.-.-.-.-.-.A.-.-.-.                18013804</w:t>
      </w:r>
    </w:p>
    <w:p>
      <w:r>
        <w:rPr>
          <w:rFonts w:ascii="Consolas" w:hAnsi="Consolas"/>
          <w:sz w:val="18"/>
        </w:rPr>
        <w:t>OX457065.1         15350410    .......................-.-.-.-.-.-.-.                        15350381</w:t>
      </w:r>
    </w:p>
    <w:p>
      <w:r>
        <w:rPr>
          <w:rFonts w:ascii="Consolas" w:hAnsi="Consolas"/>
          <w:sz w:val="18"/>
        </w:rPr>
        <w:t>OX457065.1         22202361    .......................-.-.-.-.-.-.-.                        22202332</w:t>
      </w:r>
    </w:p>
    <w:p>
      <w:r>
        <w:rPr>
          <w:rFonts w:ascii="Consolas" w:hAnsi="Consolas"/>
          <w:sz w:val="18"/>
        </w:rPr>
        <w:t>OX457065.1         27403282    .......................-.-.-.-.-.-.-.                        27403311</w:t>
      </w:r>
    </w:p>
    <w:p>
      <w:r>
        <w:rPr>
          <w:rFonts w:ascii="Consolas" w:hAnsi="Consolas"/>
          <w:sz w:val="18"/>
        </w:rPr>
        <w:t>OX457065.1         37084924    .......................-.-.-.-.-.-.-.                        37084953</w:t>
      </w:r>
    </w:p>
    <w:p>
      <w:r>
        <w:rPr>
          <w:rFonts w:ascii="Consolas" w:hAnsi="Consolas"/>
          <w:sz w:val="18"/>
        </w:rPr>
        <w:t>OX457065.1         43862980   ........................-.-.-.-.-.-.                          43862951</w:t>
      </w:r>
    </w:p>
    <w:p>
      <w:r>
        <w:rPr>
          <w:rFonts w:ascii="Consolas" w:hAnsi="Consolas"/>
          <w:sz w:val="18"/>
        </w:rPr>
        <w:t>OX457065.1         45334332    .......................-.-.-.-.-.-.-.                        45334303</w:t>
      </w:r>
    </w:p>
    <w:p>
      <w:r>
        <w:rPr>
          <w:rFonts w:ascii="Consolas" w:hAnsi="Consolas"/>
          <w:sz w:val="18"/>
        </w:rPr>
        <w:t>OX457065.1         50337737    .......................-.-.-.-.-.-.-.                        50337766</w:t>
      </w:r>
    </w:p>
    <w:p>
      <w:r>
        <w:rPr>
          <w:rFonts w:ascii="Consolas" w:hAnsi="Consolas"/>
          <w:sz w:val="18"/>
        </w:rPr>
        <w:t>OX457065.1         52945758    .......................-.-.-.-.-.-.-.                        52945787</w:t>
      </w:r>
    </w:p>
    <w:p>
      <w:r>
        <w:rPr>
          <w:rFonts w:ascii="Consolas" w:hAnsi="Consolas"/>
          <w:sz w:val="18"/>
        </w:rPr>
        <w:t>OX457065.1         60439935    .......................-.-.-.-.-.-.-.                        60439964</w:t>
      </w:r>
    </w:p>
    <w:p>
      <w:r>
        <w:rPr>
          <w:rFonts w:ascii="Consolas" w:hAnsi="Consolas"/>
          <w:sz w:val="18"/>
        </w:rPr>
        <w:t>OX457065.1         69813159    .......................-.-.-.-.-.-.-.                        69813188</w:t>
      </w:r>
    </w:p>
    <w:p>
      <w:r>
        <w:rPr>
          <w:rFonts w:ascii="Consolas" w:hAnsi="Consolas"/>
          <w:sz w:val="18"/>
        </w:rPr>
        <w:t>OX457065.1         93201588    .......................-.-.-.-.-.-.-.                        93201617</w:t>
      </w:r>
    </w:p>
    <w:p>
      <w:r>
        <w:rPr>
          <w:rFonts w:ascii="Consolas" w:hAnsi="Consolas"/>
          <w:sz w:val="18"/>
        </w:rPr>
        <w:t>OX457065.1         73299806    .......................-.-.-.-.-.-.---.-.-.-T---.-......     73299767</w:t>
      </w:r>
    </w:p>
    <w:p>
      <w:r>
        <w:rPr>
          <w:rFonts w:ascii="Consolas" w:hAnsi="Consolas"/>
          <w:sz w:val="18"/>
        </w:rPr>
        <w:t>OX457065.1         92706575    .......................-.-.-.-.-.-.---.-.-.-.-.              92706542</w:t>
      </w:r>
    </w:p>
    <w:p>
      <w:r>
        <w:rPr>
          <w:rFonts w:ascii="Consolas" w:hAnsi="Consolas"/>
          <w:sz w:val="18"/>
        </w:rPr>
        <w:t>OX457065.1         16100049   ........................-.-.-.                                16100075</w:t>
      </w:r>
    </w:p>
    <w:p>
      <w:r>
        <w:rPr>
          <w:rFonts w:ascii="Consolas" w:hAnsi="Consolas"/>
          <w:sz w:val="18"/>
        </w:rPr>
        <w:t>OX457065.1         618643       ......................-.-.-.-.-.-.-.                        618671</w:t>
      </w:r>
    </w:p>
    <w:p>
      <w:r>
        <w:rPr>
          <w:rFonts w:ascii="Consolas" w:hAnsi="Consolas"/>
          <w:sz w:val="18"/>
        </w:rPr>
        <w:t>OX457065.1         997681       ......................-.-.-.-.-.-.-.                        997709</w:t>
      </w:r>
    </w:p>
    <w:p>
      <w:r>
        <w:rPr>
          <w:rFonts w:ascii="Consolas" w:hAnsi="Consolas"/>
          <w:sz w:val="18"/>
        </w:rPr>
        <w:t>OX457065.1         4894916    ........................-.-.-.-.-.                            4894888</w:t>
      </w:r>
    </w:p>
    <w:p>
      <w:r>
        <w:rPr>
          <w:rFonts w:ascii="Consolas" w:hAnsi="Consolas"/>
          <w:sz w:val="18"/>
        </w:rPr>
        <w:t>OX457065.1         8967587     .......................-.-.-.-.-.-.                          8967615</w:t>
      </w:r>
    </w:p>
    <w:p>
      <w:r>
        <w:rPr>
          <w:rFonts w:ascii="Consolas" w:hAnsi="Consolas"/>
          <w:sz w:val="18"/>
        </w:rPr>
        <w:t>OX457065.1         15111622    .......................-.-.-.-.-.-.                          15111594</w:t>
      </w:r>
    </w:p>
    <w:p>
      <w:r>
        <w:rPr>
          <w:rFonts w:ascii="Consolas" w:hAnsi="Consolas"/>
          <w:sz w:val="18"/>
        </w:rPr>
        <w:t>OX457065.1         20902220   ........................-.-.-.-.-.                            20902192</w:t>
      </w:r>
    </w:p>
    <w:p>
      <w:r>
        <w:rPr>
          <w:rFonts w:ascii="Consolas" w:hAnsi="Consolas"/>
          <w:sz w:val="18"/>
        </w:rPr>
        <w:t>OX457065.1         25801736     ......................-.-.-.-.-.-.-.                        25801708</w:t>
      </w:r>
    </w:p>
    <w:p>
      <w:r>
        <w:rPr>
          <w:rFonts w:ascii="Consolas" w:hAnsi="Consolas"/>
          <w:sz w:val="18"/>
        </w:rPr>
        <w:t>OX457065.1         36706630     ......................-.-.-.-.-.-.-.                        36706602</w:t>
      </w:r>
    </w:p>
    <w:p>
      <w:r>
        <w:rPr>
          <w:rFonts w:ascii="Consolas" w:hAnsi="Consolas"/>
          <w:sz w:val="18"/>
        </w:rPr>
        <w:t>OX457065.1         40978649    .......................-.-.-.-.-.-.                          40978621</w:t>
      </w:r>
    </w:p>
    <w:p>
      <w:r>
        <w:rPr>
          <w:rFonts w:ascii="Consolas" w:hAnsi="Consolas"/>
          <w:sz w:val="18"/>
        </w:rPr>
        <w:t>OX457065.1         42122460   ........................-.-.                                  42122485</w:t>
      </w:r>
    </w:p>
    <w:p>
      <w:r>
        <w:rPr>
          <w:rFonts w:ascii="Consolas" w:hAnsi="Consolas"/>
          <w:sz w:val="18"/>
        </w:rPr>
        <w:t>OX457065.1         45269377    .......................-.-.-.-.-.-.                          45269405</w:t>
      </w:r>
    </w:p>
    <w:p>
      <w:r>
        <w:rPr>
          <w:rFonts w:ascii="Consolas" w:hAnsi="Consolas"/>
          <w:sz w:val="18"/>
        </w:rPr>
        <w:t>OX457065.1         45383842     ......................-.-.-.-.-.-.-.                        45383814</w:t>
      </w:r>
    </w:p>
    <w:p>
      <w:r>
        <w:rPr>
          <w:rFonts w:ascii="Consolas" w:hAnsi="Consolas"/>
          <w:sz w:val="18"/>
        </w:rPr>
        <w:t>OX457065.1         58034188   ........................-.-.-.-.-.                            58034216</w:t>
      </w:r>
    </w:p>
    <w:p>
      <w:r>
        <w:rPr>
          <w:rFonts w:ascii="Consolas" w:hAnsi="Consolas"/>
          <w:sz w:val="18"/>
        </w:rPr>
        <w:t>OX457065.1         64672129    .......................-.-.-.-.-.-.                          64672101</w:t>
      </w:r>
    </w:p>
    <w:p>
      <w:r>
        <w:rPr>
          <w:rFonts w:ascii="Consolas" w:hAnsi="Consolas"/>
          <w:sz w:val="18"/>
        </w:rPr>
        <w:t>OX457065.1         66910308   ........................-.-.-.-.-.                            66910280</w:t>
      </w:r>
    </w:p>
    <w:p>
      <w:r>
        <w:rPr>
          <w:rFonts w:ascii="Consolas" w:hAnsi="Consolas"/>
          <w:sz w:val="18"/>
        </w:rPr>
        <w:t>OX457065.1         71515880   ........................-.-.-.                                71515854</w:t>
      </w:r>
    </w:p>
    <w:p>
      <w:r>
        <w:rPr>
          <w:rFonts w:ascii="Consolas" w:hAnsi="Consolas"/>
          <w:sz w:val="18"/>
        </w:rPr>
        <w:t>OX457065.1         74654844    .......................-.-.-.-.-.-.                          74654872</w:t>
      </w:r>
    </w:p>
    <w:p>
      <w:r>
        <w:rPr>
          <w:rFonts w:ascii="Consolas" w:hAnsi="Consolas"/>
          <w:sz w:val="18"/>
        </w:rPr>
        <w:t>OX457065.1         76723889    .......................-.-.-.-.-.-.                          76723917</w:t>
      </w:r>
    </w:p>
    <w:p>
      <w:r>
        <w:rPr>
          <w:rFonts w:ascii="Consolas" w:hAnsi="Consolas"/>
          <w:sz w:val="18"/>
        </w:rPr>
        <w:t>OX457065.1         77585525    .......................-.-.-.-.-.-.                          77585553</w:t>
      </w:r>
    </w:p>
    <w:p>
      <w:r>
        <w:rPr>
          <w:rFonts w:ascii="Consolas" w:hAnsi="Consolas"/>
          <w:sz w:val="18"/>
        </w:rPr>
        <w:t>OX457065.1         86112683    .......................-.-.-.-.-.-.                          86112655</w:t>
      </w:r>
    </w:p>
    <w:p>
      <w:r>
        <w:rPr>
          <w:rFonts w:ascii="Consolas" w:hAnsi="Consolas"/>
          <w:sz w:val="18"/>
        </w:rPr>
        <w:t>OX457065.1         87404963    .......................-.-.-.-.-.-.                          87404935</w:t>
      </w:r>
    </w:p>
    <w:p>
      <w:r>
        <w:rPr>
          <w:rFonts w:ascii="Consolas" w:hAnsi="Consolas"/>
          <w:sz w:val="18"/>
        </w:rPr>
        <w:t>OX457065.1         93707270   ........................-.-.-.-.-.                            93707242</w:t>
      </w:r>
    </w:p>
    <w:p>
      <w:r>
        <w:rPr>
          <w:rFonts w:ascii="Consolas" w:hAnsi="Consolas"/>
          <w:sz w:val="18"/>
        </w:rPr>
        <w:t>OX457065.1         97578187    .......................-.-.-.-.-.-.                          97578159</w:t>
      </w:r>
    </w:p>
    <w:p>
      <w:r>
        <w:rPr>
          <w:rFonts w:ascii="Consolas" w:hAnsi="Consolas"/>
          <w:sz w:val="18"/>
        </w:rPr>
        <w:t>OX457065.1         99378371    .......................-.-.-.-.-.-.                          99378343</w:t>
      </w:r>
    </w:p>
    <w:p>
      <w:r>
        <w:rPr>
          <w:rFonts w:ascii="Consolas" w:hAnsi="Consolas"/>
          <w:sz w:val="18"/>
        </w:rPr>
        <w:t>OX457065.1         99607976   ........................-.-.-.                                99607950</w:t>
      </w:r>
    </w:p>
    <w:p>
      <w:r>
        <w:rPr>
          <w:rFonts w:ascii="Consolas" w:hAnsi="Consolas"/>
          <w:sz w:val="18"/>
        </w:rPr>
        <w:t>OX457065.1         92623376    .......................-.-.-.-.-.-----.-.-.-T-.-.-...        92623340</w:t>
      </w:r>
    </w:p>
    <w:p>
      <w:r>
        <w:rPr>
          <w:rFonts w:ascii="Consolas" w:hAnsi="Consolas"/>
          <w:sz w:val="18"/>
        </w:rPr>
        <w:t>OX457063.1         69264460    .......................-.-.-.-.-.-.-.-A-.-.                  69264428</w:t>
      </w:r>
    </w:p>
    <w:p>
      <w:r>
        <w:rPr>
          <w:rFonts w:ascii="Consolas" w:hAnsi="Consolas"/>
          <w:sz w:val="18"/>
        </w:rPr>
        <w:t>OX457063.1         102540472   .......................-.-.-.-.-.-.-C-.-.-.                  102540440</w:t>
      </w:r>
    </w:p>
    <w:p>
      <w:r>
        <w:rPr>
          <w:rFonts w:ascii="Consolas" w:hAnsi="Consolas"/>
          <w:sz w:val="18"/>
        </w:rPr>
        <w:t>OX457063.1         25963902   ........................-.-.-.-.                              25963875</w:t>
      </w:r>
    </w:p>
    <w:p>
      <w:r>
        <w:rPr>
          <w:rFonts w:ascii="Consolas" w:hAnsi="Consolas"/>
          <w:sz w:val="18"/>
        </w:rPr>
        <w:t>OX457063.1         83782740   ........................-.-.-.-.-.-C-.-.                      83782709</w:t>
      </w:r>
    </w:p>
    <w:p>
      <w:r>
        <w:rPr>
          <w:rFonts w:ascii="Consolas" w:hAnsi="Consolas"/>
          <w:sz w:val="18"/>
        </w:rPr>
        <w:t>OX457063.1         7991358    ........................-.-.-.-.-.-.-.                        7991388</w:t>
      </w:r>
    </w:p>
    <w:p>
      <w:r>
        <w:rPr>
          <w:rFonts w:ascii="Consolas" w:hAnsi="Consolas"/>
          <w:sz w:val="18"/>
        </w:rPr>
        <w:t>OX457063.1         14941653    .......................-.-.-.-.-.-.-.-.                      14941683</w:t>
      </w:r>
    </w:p>
    <w:p>
      <w:r>
        <w:rPr>
          <w:rFonts w:ascii="Consolas" w:hAnsi="Consolas"/>
          <w:sz w:val="18"/>
        </w:rPr>
        <w:t>OX457063.1         63420140   ........................-.-.-.-.-.                            63420168</w:t>
      </w:r>
    </w:p>
    <w:p>
      <w:r>
        <w:rPr>
          <w:rFonts w:ascii="Consolas" w:hAnsi="Consolas"/>
          <w:sz w:val="18"/>
        </w:rPr>
        <w:t>OX457063.1         83324829   ........................-.-.-.-.-.-.-.                        83324799</w:t>
      </w:r>
    </w:p>
    <w:p>
      <w:r>
        <w:rPr>
          <w:rFonts w:ascii="Consolas" w:hAnsi="Consolas"/>
          <w:sz w:val="18"/>
        </w:rPr>
        <w:t>OX457063.1         116678278  ........................-.-.-.-.-.-.-.                        116678248</w:t>
      </w:r>
    </w:p>
    <w:p>
      <w:r>
        <w:rPr>
          <w:rFonts w:ascii="Consolas" w:hAnsi="Consolas"/>
          <w:sz w:val="18"/>
        </w:rPr>
        <w:t>OX457063.1         4546144      ......................-.-.-.-.-.-.-.-.                      4546115</w:t>
      </w:r>
    </w:p>
    <w:p>
      <w:r>
        <w:rPr>
          <w:rFonts w:ascii="Consolas" w:hAnsi="Consolas"/>
          <w:sz w:val="18"/>
        </w:rPr>
        <w:t>OX457063.1         10573181    .......................-.-.-.-.-.-.-.                        10573210</w:t>
      </w:r>
    </w:p>
    <w:p>
      <w:r>
        <w:rPr>
          <w:rFonts w:ascii="Consolas" w:hAnsi="Consolas"/>
          <w:sz w:val="18"/>
        </w:rPr>
        <w:t>OX457063.1         14829143   ........................-.-.-.-.-.-.                          14829114</w:t>
      </w:r>
    </w:p>
    <w:p>
      <w:r>
        <w:rPr>
          <w:rFonts w:ascii="Consolas" w:hAnsi="Consolas"/>
          <w:sz w:val="18"/>
        </w:rPr>
        <w:t>OX457063.1         16726524   ........................-.-.-.-.-.-.                          16726553</w:t>
      </w:r>
    </w:p>
    <w:p>
      <w:r>
        <w:rPr>
          <w:rFonts w:ascii="Consolas" w:hAnsi="Consolas"/>
          <w:sz w:val="18"/>
        </w:rPr>
        <w:t>OX457063.1         31000145   ........................-.-.-.-.-.-.                          31000116</w:t>
      </w:r>
    </w:p>
    <w:p>
      <w:r>
        <w:rPr>
          <w:rFonts w:ascii="Consolas" w:hAnsi="Consolas"/>
          <w:sz w:val="18"/>
        </w:rPr>
        <w:t>OX457063.1         33351299   ........................-.-.-.-.-.-.                          33351270</w:t>
      </w:r>
    </w:p>
    <w:p>
      <w:r>
        <w:rPr>
          <w:rFonts w:ascii="Consolas" w:hAnsi="Consolas"/>
          <w:sz w:val="18"/>
        </w:rPr>
        <w:t>OX457063.1         41614360    .......................-.-.-.-.-.-.-.                        41614389</w:t>
      </w:r>
    </w:p>
    <w:p>
      <w:r>
        <w:rPr>
          <w:rFonts w:ascii="Consolas" w:hAnsi="Consolas"/>
          <w:sz w:val="18"/>
        </w:rPr>
        <w:t>OX457063.1         50106351   ........................-.-.-.-.-.-.                          50106322</w:t>
      </w:r>
    </w:p>
    <w:p>
      <w:r>
        <w:rPr>
          <w:rFonts w:ascii="Consolas" w:hAnsi="Consolas"/>
          <w:sz w:val="18"/>
        </w:rPr>
        <w:t>OX457063.1         50192810    .......................-.-.-.-.-.-.-.                        50192839</w:t>
      </w:r>
    </w:p>
    <w:p>
      <w:r>
        <w:rPr>
          <w:rFonts w:ascii="Consolas" w:hAnsi="Consolas"/>
          <w:sz w:val="18"/>
        </w:rPr>
        <w:t>OX457063.1         58907255     ......................-.-.-.-.-.-.-.-.                      58907226</w:t>
      </w:r>
    </w:p>
    <w:p>
      <w:r>
        <w:rPr>
          <w:rFonts w:ascii="Consolas" w:hAnsi="Consolas"/>
          <w:sz w:val="18"/>
        </w:rPr>
        <w:t>OX457063.1         60385622    .......................-.-.-.-.-.-.-.                        60385593</w:t>
      </w:r>
    </w:p>
    <w:p>
      <w:r>
        <w:rPr>
          <w:rFonts w:ascii="Consolas" w:hAnsi="Consolas"/>
          <w:sz w:val="18"/>
        </w:rPr>
        <w:t>OX457063.1         68262995    .......................-.-.-.-.-.-.-.A.-.-.                  68263028</w:t>
      </w:r>
    </w:p>
    <w:p>
      <w:r>
        <w:rPr>
          <w:rFonts w:ascii="Consolas" w:hAnsi="Consolas"/>
          <w:sz w:val="18"/>
        </w:rPr>
        <w:t>OX457063.1         76997239    .......................-.-.-.-.-.-.-.                        76997210</w:t>
      </w:r>
    </w:p>
    <w:p>
      <w:r>
        <w:rPr>
          <w:rFonts w:ascii="Consolas" w:hAnsi="Consolas"/>
          <w:sz w:val="18"/>
        </w:rPr>
        <w:t>OX457063.1         93815200    .......................-.-.-.-.-.-.-.                        93815229</w:t>
      </w:r>
    </w:p>
    <w:p>
      <w:r>
        <w:rPr>
          <w:rFonts w:ascii="Consolas" w:hAnsi="Consolas"/>
          <w:sz w:val="18"/>
        </w:rPr>
        <w:t>OX457063.1         95942719    .......................-.-.-.-.-.-.-.                        95942748</w:t>
      </w:r>
    </w:p>
    <w:p>
      <w:r>
        <w:rPr>
          <w:rFonts w:ascii="Consolas" w:hAnsi="Consolas"/>
          <w:sz w:val="18"/>
        </w:rPr>
        <w:t>OX457063.1         104547296   .......................-.-.-.-.-.-.-.                        104547267</w:t>
      </w:r>
    </w:p>
    <w:p>
      <w:r>
        <w:rPr>
          <w:rFonts w:ascii="Consolas" w:hAnsi="Consolas"/>
          <w:sz w:val="18"/>
        </w:rPr>
        <w:t>OX457063.1         109822694   .......................-.-.-.-.-.-.-.                        109822723</w:t>
      </w:r>
    </w:p>
    <w:p>
      <w:r>
        <w:rPr>
          <w:rFonts w:ascii="Consolas" w:hAnsi="Consolas"/>
          <w:sz w:val="18"/>
        </w:rPr>
        <w:t>OX457063.1         3830524    ........................-.-.-.-.-.                            3830496</w:t>
      </w:r>
    </w:p>
    <w:p>
      <w:r>
        <w:rPr>
          <w:rFonts w:ascii="Consolas" w:hAnsi="Consolas"/>
          <w:sz w:val="18"/>
        </w:rPr>
        <w:t>OX457063.1         5989634    ........................                                      5989657</w:t>
      </w:r>
    </w:p>
    <w:p>
      <w:r>
        <w:rPr>
          <w:rFonts w:ascii="Consolas" w:hAnsi="Consolas"/>
          <w:sz w:val="18"/>
        </w:rPr>
        <w:t>OX457063.1         13896318    .......................-.-.-.-.-.-.                          13896290</w:t>
      </w:r>
    </w:p>
    <w:p>
      <w:r>
        <w:rPr>
          <w:rFonts w:ascii="Consolas" w:hAnsi="Consolas"/>
          <w:sz w:val="18"/>
        </w:rPr>
        <w:t>OX457063.1         25594910   ........................-.-.-.-.-.                            25594938</w:t>
      </w:r>
    </w:p>
    <w:p>
      <w:r>
        <w:rPr>
          <w:rFonts w:ascii="Consolas" w:hAnsi="Consolas"/>
          <w:sz w:val="18"/>
        </w:rPr>
        <w:t>OX457063.1         34416259    .......................-.-.-.-.-.-.                          34416231</w:t>
      </w:r>
    </w:p>
    <w:p>
      <w:r>
        <w:rPr>
          <w:rFonts w:ascii="Consolas" w:hAnsi="Consolas"/>
          <w:sz w:val="18"/>
        </w:rPr>
        <w:t>OX457063.1         53103155    .......................-.-.-.-.-.-.                          53103183</w:t>
      </w:r>
    </w:p>
    <w:p>
      <w:r>
        <w:rPr>
          <w:rFonts w:ascii="Consolas" w:hAnsi="Consolas"/>
          <w:sz w:val="18"/>
        </w:rPr>
        <w:t>OX457063.1         53103378    .......................-.-.-.-.-.-.                          53103406</w:t>
      </w:r>
    </w:p>
    <w:p>
      <w:r>
        <w:rPr>
          <w:rFonts w:ascii="Consolas" w:hAnsi="Consolas"/>
          <w:sz w:val="18"/>
        </w:rPr>
        <w:t>OX457063.1         54357944    .......................-.-.-.-.-.-.C.-.-.                    54357912</w:t>
      </w:r>
    </w:p>
    <w:p>
      <w:r>
        <w:rPr>
          <w:rFonts w:ascii="Consolas" w:hAnsi="Consolas"/>
          <w:sz w:val="18"/>
        </w:rPr>
        <w:t>OX457063.1         55636358    .......................-.-.-.-.-.-.                          55636330</w:t>
      </w:r>
    </w:p>
    <w:p>
      <w:r>
        <w:rPr>
          <w:rFonts w:ascii="Consolas" w:hAnsi="Consolas"/>
          <w:sz w:val="18"/>
        </w:rPr>
        <w:t>OX457063.1         59459606    .......................-.-.-.-.-.-.                          59459634</w:t>
      </w:r>
    </w:p>
    <w:p>
      <w:r>
        <w:rPr>
          <w:rFonts w:ascii="Consolas" w:hAnsi="Consolas"/>
          <w:sz w:val="18"/>
        </w:rPr>
        <w:t>OX457063.1         63259561    .......................-.-.-.-.-.-.                          63259589</w:t>
      </w:r>
    </w:p>
    <w:p>
      <w:r>
        <w:rPr>
          <w:rFonts w:ascii="Consolas" w:hAnsi="Consolas"/>
          <w:sz w:val="18"/>
        </w:rPr>
        <w:t>OX457063.1         69556271   ........................-.-.-.-.-.                            69556299</w:t>
      </w:r>
    </w:p>
    <w:p>
      <w:r>
        <w:rPr>
          <w:rFonts w:ascii="Consolas" w:hAnsi="Consolas"/>
          <w:sz w:val="18"/>
        </w:rPr>
        <w:t>OX457063.1         69919224    .......................-.-.-.-.-.-.                          69919196</w:t>
      </w:r>
    </w:p>
    <w:p>
      <w:r>
        <w:rPr>
          <w:rFonts w:ascii="Consolas" w:hAnsi="Consolas"/>
          <w:sz w:val="18"/>
        </w:rPr>
        <w:t>OX457063.1         73498882    .......................-.-.-.-.-.-.                          73498854</w:t>
      </w:r>
    </w:p>
    <w:p>
      <w:r>
        <w:rPr>
          <w:rFonts w:ascii="Consolas" w:hAnsi="Consolas"/>
          <w:sz w:val="18"/>
        </w:rPr>
        <w:t>OX457063.1         75725232    .......................-.-.-.-.-.-.                          75725260</w:t>
      </w:r>
    </w:p>
    <w:p>
      <w:r>
        <w:rPr>
          <w:rFonts w:ascii="Consolas" w:hAnsi="Consolas"/>
          <w:sz w:val="18"/>
        </w:rPr>
        <w:t>OX457063.1         80213006    .......................-.-.-.-.-.-.                          80213034</w:t>
      </w:r>
    </w:p>
    <w:p>
      <w:r>
        <w:rPr>
          <w:rFonts w:ascii="Consolas" w:hAnsi="Consolas"/>
          <w:sz w:val="18"/>
        </w:rPr>
        <w:t>OX457063.1         84120767   ........................-.-.-.-.-.                            84120795</w:t>
      </w:r>
    </w:p>
    <w:p>
      <w:r>
        <w:rPr>
          <w:rFonts w:ascii="Consolas" w:hAnsi="Consolas"/>
          <w:sz w:val="18"/>
        </w:rPr>
        <w:t>OX457063.1         85116854    .......................-.-.-.-.-.-.                          85116882</w:t>
      </w:r>
    </w:p>
    <w:p>
      <w:r>
        <w:rPr>
          <w:rFonts w:ascii="Consolas" w:hAnsi="Consolas"/>
          <w:sz w:val="18"/>
        </w:rPr>
        <w:t>OX457063.1         88111945   ........................-.-.-.-.-.                            88111917</w:t>
      </w:r>
    </w:p>
    <w:p>
      <w:r>
        <w:rPr>
          <w:rFonts w:ascii="Consolas" w:hAnsi="Consolas"/>
          <w:sz w:val="18"/>
        </w:rPr>
        <w:t>OX457063.1         88452458    .......................-.-.-.-.-.-.                          88452430</w:t>
      </w:r>
    </w:p>
    <w:p>
      <w:r>
        <w:rPr>
          <w:rFonts w:ascii="Consolas" w:hAnsi="Consolas"/>
          <w:sz w:val="18"/>
        </w:rPr>
        <w:t>OX457063.1         89947135    .......................-.-.-.-.-.-.                          89947163</w:t>
      </w:r>
    </w:p>
    <w:p>
      <w:r>
        <w:rPr>
          <w:rFonts w:ascii="Consolas" w:hAnsi="Consolas"/>
          <w:sz w:val="18"/>
        </w:rPr>
        <w:t>OX457063.1         90500344    .......................-.-.-.-.-.-.                          90500372</w:t>
      </w:r>
    </w:p>
    <w:p>
      <w:r>
        <w:rPr>
          <w:rFonts w:ascii="Consolas" w:hAnsi="Consolas"/>
          <w:sz w:val="18"/>
        </w:rPr>
        <w:t>OX457063.1         91166484    .......................-.-.-.-.-.-.                          91166512</w:t>
      </w:r>
    </w:p>
    <w:p>
      <w:r>
        <w:rPr>
          <w:rFonts w:ascii="Consolas" w:hAnsi="Consolas"/>
          <w:sz w:val="18"/>
        </w:rPr>
        <w:t>OX457063.1         101911120  ........................-.-.-.-.-.                            101911092</w:t>
      </w:r>
    </w:p>
    <w:p>
      <w:r>
        <w:rPr>
          <w:rFonts w:ascii="Consolas" w:hAnsi="Consolas"/>
          <w:sz w:val="18"/>
        </w:rPr>
        <w:t>OX457063.1         104505602   .......................-.-.-.-.-.-.                          104505630</w:t>
      </w:r>
    </w:p>
    <w:p>
      <w:r>
        <w:rPr>
          <w:rFonts w:ascii="Consolas" w:hAnsi="Consolas"/>
          <w:sz w:val="18"/>
        </w:rPr>
        <w:t>OX457063.1         108369956   .......................-.-.-.-.-.-.                          108369984</w:t>
      </w:r>
    </w:p>
    <w:p>
      <w:r>
        <w:rPr>
          <w:rFonts w:ascii="Consolas" w:hAnsi="Consolas"/>
          <w:sz w:val="18"/>
        </w:rPr>
        <w:t>OX457063.1         110385181   .......................-.-.-.-.-.-.                          110385153</w:t>
      </w:r>
    </w:p>
    <w:p>
      <w:r>
        <w:rPr>
          <w:rFonts w:ascii="Consolas" w:hAnsi="Consolas"/>
          <w:sz w:val="18"/>
        </w:rPr>
        <w:t>OX457058.1         59802547     ......................-.-.-.-.-.-.-.-G-.-.-.-A-.-..         59802583</w:t>
      </w:r>
    </w:p>
    <w:p>
      <w:r>
        <w:rPr>
          <w:rFonts w:ascii="Consolas" w:hAnsi="Consolas"/>
          <w:sz w:val="18"/>
        </w:rPr>
        <w:t>OX457058.1         115219524  ........................-.-.-.-.-T-.-.-G-.-.-.-.-.            115219488</w:t>
      </w:r>
    </w:p>
    <w:p>
      <w:r>
        <w:rPr>
          <w:rFonts w:ascii="Consolas" w:hAnsi="Consolas"/>
          <w:sz w:val="18"/>
        </w:rPr>
        <w:t>OX457058.1         7300776    ........................-.-.-.-.-.-.-.-.-.                    7300744</w:t>
      </w:r>
    </w:p>
    <w:p>
      <w:r>
        <w:rPr>
          <w:rFonts w:ascii="Consolas" w:hAnsi="Consolas"/>
          <w:sz w:val="18"/>
        </w:rPr>
        <w:t>OX457058.1         17907988   ........................-.-.-.-.-C-.-.-.-.                    17908020</w:t>
      </w:r>
    </w:p>
    <w:p>
      <w:r>
        <w:rPr>
          <w:rFonts w:ascii="Consolas" w:hAnsi="Consolas"/>
          <w:sz w:val="18"/>
        </w:rPr>
        <w:t>OX457058.1         92629869    .......................-.-.-.-.-.-.-.-G-.-.                  92629837</w:t>
      </w:r>
    </w:p>
    <w:p>
      <w:r>
        <w:rPr>
          <w:rFonts w:ascii="Consolas" w:hAnsi="Consolas"/>
          <w:sz w:val="18"/>
        </w:rPr>
        <w:t>OX457058.1         144197717  ........................-.-.-.-.-.-T-.-.-.                    144197685</w:t>
      </w:r>
    </w:p>
    <w:p>
      <w:r>
        <w:rPr>
          <w:rFonts w:ascii="Consolas" w:hAnsi="Consolas"/>
          <w:sz w:val="18"/>
        </w:rPr>
        <w:t>OX457058.1         135384283    ......................-.-.-.-.-.-.-.-.-.-.                  135384314</w:t>
      </w:r>
    </w:p>
    <w:p>
      <w:r>
        <w:rPr>
          <w:rFonts w:ascii="Consolas" w:hAnsi="Consolas"/>
          <w:sz w:val="18"/>
        </w:rPr>
        <w:t>OX457058.1         22796251    .......................-.-.-.-.-.-C-.-.-.                    22796220</w:t>
      </w:r>
    </w:p>
    <w:p>
      <w:r>
        <w:rPr>
          <w:rFonts w:ascii="Consolas" w:hAnsi="Consolas"/>
          <w:sz w:val="18"/>
        </w:rPr>
        <w:t>OX457058.1         25810430   ........................-.-.-.-.                              25810403</w:t>
      </w:r>
    </w:p>
    <w:p>
      <w:r>
        <w:rPr>
          <w:rFonts w:ascii="Consolas" w:hAnsi="Consolas"/>
          <w:sz w:val="18"/>
        </w:rPr>
        <w:t>OX457058.1         36540678   ........................-.-.-.-.                              36540651</w:t>
      </w:r>
    </w:p>
    <w:p>
      <w:r>
        <w:rPr>
          <w:rFonts w:ascii="Consolas" w:hAnsi="Consolas"/>
          <w:sz w:val="18"/>
        </w:rPr>
        <w:t>OX457058.1         76601130   ........................-.-.-.-.-.-T-.-.                      76601099</w:t>
      </w:r>
    </w:p>
    <w:p>
      <w:r>
        <w:rPr>
          <w:rFonts w:ascii="Consolas" w:hAnsi="Consolas"/>
          <w:sz w:val="18"/>
        </w:rPr>
        <w:t>OX457058.1         114995064  ........................-.-.-.-.-C-.-.-.                      114995033</w:t>
      </w:r>
    </w:p>
    <w:p>
      <w:r>
        <w:rPr>
          <w:rFonts w:ascii="Consolas" w:hAnsi="Consolas"/>
          <w:sz w:val="18"/>
        </w:rPr>
        <w:t>OX457058.1         127770346  T.......................-.-.-.-.-.-.                          127770375</w:t>
      </w:r>
    </w:p>
    <w:p>
      <w:r>
        <w:rPr>
          <w:rFonts w:ascii="Consolas" w:hAnsi="Consolas"/>
          <w:sz w:val="18"/>
        </w:rPr>
        <w:t>OX457058.1         130064399  ........................-.-.-.-.                              130064426</w:t>
      </w:r>
    </w:p>
    <w:p>
      <w:r>
        <w:rPr>
          <w:rFonts w:ascii="Consolas" w:hAnsi="Consolas"/>
          <w:sz w:val="18"/>
        </w:rPr>
        <w:t>OX457058.1         146909350   .......................-.-.-.-.-.-T-.-.-.                    146909319</w:t>
      </w:r>
    </w:p>
    <w:p>
      <w:r>
        <w:rPr>
          <w:rFonts w:ascii="Consolas" w:hAnsi="Consolas"/>
          <w:sz w:val="18"/>
        </w:rPr>
        <w:t>OX457058.1         9362130     .......................-.-.-.-.-.-.-.-.                      9362100</w:t>
      </w:r>
    </w:p>
    <w:p>
      <w:r>
        <w:rPr>
          <w:rFonts w:ascii="Consolas" w:hAnsi="Consolas"/>
          <w:sz w:val="18"/>
        </w:rPr>
        <w:t>OX457058.1         15249508     ......................-.-.-.-.-.-.-.-.-.                    15249538</w:t>
      </w:r>
    </w:p>
    <w:p>
      <w:r>
        <w:rPr>
          <w:rFonts w:ascii="Consolas" w:hAnsi="Consolas"/>
          <w:sz w:val="18"/>
        </w:rPr>
        <w:t>OX457058.1         19148324     ......................-.-.-.-.-.-.-.-.-.                    19148354</w:t>
      </w:r>
    </w:p>
    <w:p>
      <w:r>
        <w:rPr>
          <w:rFonts w:ascii="Consolas" w:hAnsi="Consolas"/>
          <w:sz w:val="18"/>
        </w:rPr>
        <w:t>OX457058.1         110527682   .......................-.-.-.-.-.-.-.-.                      110527652</w:t>
      </w:r>
    </w:p>
    <w:p>
      <w:r>
        <w:rPr>
          <w:rFonts w:ascii="Consolas" w:hAnsi="Consolas"/>
          <w:sz w:val="18"/>
        </w:rPr>
        <w:t>OX457058.1         121379071  ........................-.-.-.-.-.-.-.                        121379041</w:t>
      </w:r>
    </w:p>
    <w:p>
      <w:r>
        <w:rPr>
          <w:rFonts w:ascii="Consolas" w:hAnsi="Consolas"/>
          <w:sz w:val="18"/>
        </w:rPr>
        <w:t>OX457058.1         33319095     ......................-.-.-.-.-.-.-G-.---.-.-.-.-...        33319059</w:t>
      </w:r>
    </w:p>
    <w:p>
      <w:r>
        <w:rPr>
          <w:rFonts w:ascii="Consolas" w:hAnsi="Consolas"/>
          <w:sz w:val="18"/>
        </w:rPr>
        <w:t>OX457058.1         3432877     .......................-.-.-.-.-.-.-.                        3432906</w:t>
      </w:r>
    </w:p>
    <w:p>
      <w:r>
        <w:rPr>
          <w:rFonts w:ascii="Consolas" w:hAnsi="Consolas"/>
          <w:sz w:val="18"/>
        </w:rPr>
        <w:t>OX457058.1         19779197    .......................-.-.-.-.-.-.-.                        19779168</w:t>
      </w:r>
    </w:p>
    <w:p>
      <w:r>
        <w:rPr>
          <w:rFonts w:ascii="Consolas" w:hAnsi="Consolas"/>
          <w:sz w:val="18"/>
        </w:rPr>
        <w:t>OX457058.1         23578123   ........................-.-.-.-.-.-.                          23578152</w:t>
      </w:r>
    </w:p>
    <w:p>
      <w:r>
        <w:rPr>
          <w:rFonts w:ascii="Consolas" w:hAnsi="Consolas"/>
          <w:sz w:val="18"/>
        </w:rPr>
        <w:t>OX457058.1         48830650    .......................-.-.-.-.-.-.-.                        48830679</w:t>
      </w:r>
    </w:p>
    <w:p>
      <w:r>
        <w:rPr>
          <w:rFonts w:ascii="Consolas" w:hAnsi="Consolas"/>
          <w:sz w:val="18"/>
        </w:rPr>
        <w:t>OX457058.1         50159005    .......................-.-.-.-.-.-.-.                        50159034</w:t>
      </w:r>
    </w:p>
    <w:p>
      <w:r>
        <w:rPr>
          <w:rFonts w:ascii="Consolas" w:hAnsi="Consolas"/>
          <w:sz w:val="18"/>
        </w:rPr>
        <w:t>OX457058.1         60503069    .......................-.-.-.-.-.-.-.                        60503098</w:t>
      </w:r>
    </w:p>
    <w:p>
      <w:r>
        <w:rPr>
          <w:rFonts w:ascii="Consolas" w:hAnsi="Consolas"/>
          <w:sz w:val="18"/>
        </w:rPr>
        <w:t>OX457058.1         65847784     ......................-.-.-.-.-.-.-.-.                      65847755</w:t>
      </w:r>
    </w:p>
    <w:p>
      <w:r>
        <w:rPr>
          <w:rFonts w:ascii="Consolas" w:hAnsi="Consolas"/>
          <w:sz w:val="18"/>
        </w:rPr>
        <w:t>OX457058.1         79781055   ........................-.-.-.-.-.-.                          79781026</w:t>
      </w:r>
    </w:p>
    <w:p>
      <w:r>
        <w:rPr>
          <w:rFonts w:ascii="Consolas" w:hAnsi="Consolas"/>
          <w:sz w:val="18"/>
        </w:rPr>
        <w:t>OX457058.1         109058801   .......................-.-.-.-.-.-.-.                        109058772</w:t>
      </w:r>
    </w:p>
    <w:p>
      <w:r>
        <w:rPr>
          <w:rFonts w:ascii="Consolas" w:hAnsi="Consolas"/>
          <w:sz w:val="18"/>
        </w:rPr>
        <w:t>OX457058.1         116426658  ........................-.-.-.-.-.-.                          116426687</w:t>
      </w:r>
    </w:p>
    <w:p>
      <w:r>
        <w:rPr>
          <w:rFonts w:ascii="Consolas" w:hAnsi="Consolas"/>
          <w:sz w:val="18"/>
        </w:rPr>
        <w:t>OX457058.1         119330989    ......................-.-.-.-.-.-.-.-.                      119331018</w:t>
      </w:r>
    </w:p>
    <w:p>
      <w:r>
        <w:rPr>
          <w:rFonts w:ascii="Consolas" w:hAnsi="Consolas"/>
          <w:sz w:val="18"/>
        </w:rPr>
        <w:t>OX457058.1         127672789   .......................-.-.-.-.-.-.-.                        127672760</w:t>
      </w:r>
    </w:p>
    <w:p>
      <w:r>
        <w:rPr>
          <w:rFonts w:ascii="Consolas" w:hAnsi="Consolas"/>
          <w:sz w:val="18"/>
        </w:rPr>
        <w:t>OX457058.1         134727919  ........................-.-.-.-.-.-.                          134727948</w:t>
      </w:r>
    </w:p>
    <w:p>
      <w:r>
        <w:rPr>
          <w:rFonts w:ascii="Consolas" w:hAnsi="Consolas"/>
          <w:sz w:val="18"/>
        </w:rPr>
        <w:t>OX457058.1         155634514  ........................-.-.-.-.-.-.                          155634543</w:t>
      </w:r>
    </w:p>
    <w:p>
      <w:r>
        <w:rPr>
          <w:rFonts w:ascii="Consolas" w:hAnsi="Consolas"/>
          <w:sz w:val="18"/>
        </w:rPr>
        <w:t>OX457058.1         55604881   ........................-.-.-.-.-T-.C.-.-.-.-.                55604846</w:t>
      </w:r>
    </w:p>
    <w:p>
      <w:r>
        <w:rPr>
          <w:rFonts w:ascii="Consolas" w:hAnsi="Consolas"/>
          <w:sz w:val="18"/>
        </w:rPr>
        <w:t>OX457058.1         11864386    .......................-.-.-.-.-.-.                          11864358</w:t>
      </w:r>
    </w:p>
    <w:p>
      <w:r>
        <w:rPr>
          <w:rFonts w:ascii="Consolas" w:hAnsi="Consolas"/>
          <w:sz w:val="18"/>
        </w:rPr>
        <w:t>OX457058.1         13468564   ........................-.-.-.-.-.                            13468592</w:t>
      </w:r>
    </w:p>
    <w:p>
      <w:r>
        <w:rPr>
          <w:rFonts w:ascii="Consolas" w:hAnsi="Consolas"/>
          <w:sz w:val="18"/>
        </w:rPr>
        <w:t>OX457058.1         18765778    .......................-.-.-.-.-.-.                          18765806</w:t>
      </w:r>
    </w:p>
    <w:p>
      <w:r>
        <w:rPr>
          <w:rFonts w:ascii="Consolas" w:hAnsi="Consolas"/>
          <w:sz w:val="18"/>
        </w:rPr>
        <w:t>OX457058.1         24094028    .......................-.-.-.-.-.-.                          24094000</w:t>
      </w:r>
    </w:p>
    <w:p>
      <w:r>
        <w:rPr>
          <w:rFonts w:ascii="Consolas" w:hAnsi="Consolas"/>
          <w:sz w:val="18"/>
        </w:rPr>
        <w:t>OX457058.1         29734731   ........................-.-.-.-.-.                            29734759</w:t>
      </w:r>
    </w:p>
    <w:p>
      <w:r>
        <w:rPr>
          <w:rFonts w:ascii="Consolas" w:hAnsi="Consolas"/>
          <w:sz w:val="18"/>
        </w:rPr>
        <w:t>OX457058.1         42324970    .......................-.-.-.-.-.-.                          42324942</w:t>
      </w:r>
    </w:p>
    <w:p>
      <w:r>
        <w:rPr>
          <w:rFonts w:ascii="Consolas" w:hAnsi="Consolas"/>
          <w:sz w:val="18"/>
        </w:rPr>
        <w:t>OX457058.1         42755291    .......................-.-.-.-.-.-.                          42755319</w:t>
      </w:r>
    </w:p>
    <w:p>
      <w:r>
        <w:rPr>
          <w:rFonts w:ascii="Consolas" w:hAnsi="Consolas"/>
          <w:sz w:val="18"/>
        </w:rPr>
        <w:t>OX457058.1         49265795   ........................-.-.-.-.-.                            49265823</w:t>
      </w:r>
    </w:p>
    <w:p>
      <w:r>
        <w:rPr>
          <w:rFonts w:ascii="Consolas" w:hAnsi="Consolas"/>
          <w:sz w:val="18"/>
        </w:rPr>
        <w:t>OX457058.1         68413117   ........................-.-.-.-.-.                            68413145</w:t>
      </w:r>
    </w:p>
    <w:p>
      <w:r>
        <w:rPr>
          <w:rFonts w:ascii="Consolas" w:hAnsi="Consolas"/>
          <w:sz w:val="18"/>
        </w:rPr>
        <w:t>OX457058.1         78309414   ........................-.-.-.-.-.                            78309442</w:t>
      </w:r>
    </w:p>
    <w:p>
      <w:r>
        <w:rPr>
          <w:rFonts w:ascii="Consolas" w:hAnsi="Consolas"/>
          <w:sz w:val="18"/>
        </w:rPr>
        <w:t>OX457058.1         83694188    .......................-.-.-.-.-.-.                          83694216</w:t>
      </w:r>
    </w:p>
    <w:p>
      <w:r>
        <w:rPr>
          <w:rFonts w:ascii="Consolas" w:hAnsi="Consolas"/>
          <w:sz w:val="18"/>
        </w:rPr>
        <w:t>OX457058.1         91266618    .......................-.-.-.-.-.-.                          91266590</w:t>
      </w:r>
    </w:p>
    <w:p>
      <w:r>
        <w:rPr>
          <w:rFonts w:ascii="Consolas" w:hAnsi="Consolas"/>
          <w:sz w:val="18"/>
        </w:rPr>
        <w:t>OX457058.1         92088034   ........................-.-.-.-.-.                            92088062</w:t>
      </w:r>
    </w:p>
    <w:p>
      <w:r>
        <w:rPr>
          <w:rFonts w:ascii="Consolas" w:hAnsi="Consolas"/>
          <w:sz w:val="18"/>
        </w:rPr>
        <w:t>OX457058.1         95759777    .......................-.-.-.-.-.-.                          95759749</w:t>
      </w:r>
    </w:p>
    <w:p>
      <w:r>
        <w:rPr>
          <w:rFonts w:ascii="Consolas" w:hAnsi="Consolas"/>
          <w:sz w:val="18"/>
        </w:rPr>
        <w:t>OX457058.1         108376045    ......................-.-.-.-.-.-.-.                        108376017</w:t>
      </w:r>
    </w:p>
    <w:p>
      <w:r>
        <w:rPr>
          <w:rFonts w:ascii="Consolas" w:hAnsi="Consolas"/>
          <w:sz w:val="18"/>
        </w:rPr>
        <w:t>OX457058.1         112380245   .......................-.-.-.-.-.-.                          112380217</w:t>
      </w:r>
    </w:p>
    <w:p>
      <w:r>
        <w:rPr>
          <w:rFonts w:ascii="Consolas" w:hAnsi="Consolas"/>
          <w:sz w:val="18"/>
        </w:rPr>
        <w:t>OX457058.1         127776947   .......................-.-.-.-.-.-.                          127776975</w:t>
      </w:r>
    </w:p>
    <w:p>
      <w:r>
        <w:rPr>
          <w:rFonts w:ascii="Consolas" w:hAnsi="Consolas"/>
          <w:sz w:val="18"/>
        </w:rPr>
        <w:t>OX457058.1         129253289   .......................-.-.-.-.-.-.                          129253317</w:t>
      </w:r>
    </w:p>
    <w:p>
      <w:r>
        <w:rPr>
          <w:rFonts w:ascii="Consolas" w:hAnsi="Consolas"/>
          <w:sz w:val="18"/>
        </w:rPr>
        <w:t>OX457058.1         131825519  ........................-.-.-.-.-.                            131825491</w:t>
      </w:r>
    </w:p>
    <w:p>
      <w:r>
        <w:rPr>
          <w:rFonts w:ascii="Consolas" w:hAnsi="Consolas"/>
          <w:sz w:val="18"/>
        </w:rPr>
        <w:t>OX457058.1         134791642   .......................-.-.-.-.-.-.                          134791614</w:t>
      </w:r>
    </w:p>
    <w:p>
      <w:r>
        <w:rPr>
          <w:rFonts w:ascii="Consolas" w:hAnsi="Consolas"/>
          <w:sz w:val="18"/>
        </w:rPr>
        <w:t>OX457058.1         136735000   .......................-.-.-.-.-.-.                          136734972</w:t>
      </w:r>
    </w:p>
    <w:p>
      <w:r>
        <w:rPr>
          <w:rFonts w:ascii="Consolas" w:hAnsi="Consolas"/>
          <w:sz w:val="18"/>
        </w:rPr>
        <w:t>OX457058.1         138125676  ........................-.-.-.-.-.                            138125704</w:t>
      </w:r>
    </w:p>
    <w:p>
      <w:r>
        <w:rPr>
          <w:rFonts w:ascii="Consolas" w:hAnsi="Consolas"/>
          <w:sz w:val="18"/>
        </w:rPr>
        <w:t>OX457058.1         145912180   .......................-.-.-.-.-.-.                          145912208</w:t>
      </w:r>
    </w:p>
    <w:p>
      <w:r>
        <w:rPr>
          <w:rFonts w:ascii="Consolas" w:hAnsi="Consolas"/>
          <w:sz w:val="18"/>
        </w:rPr>
        <w:t>OX457058.1         150162846  ........................-.-.-.-.-.                            150162818</w:t>
      </w:r>
    </w:p>
    <w:p>
      <w:r>
        <w:rPr>
          <w:rFonts w:ascii="Consolas" w:hAnsi="Consolas"/>
          <w:sz w:val="18"/>
        </w:rPr>
        <w:t>OX457058.1         152762553  ........................-.-.-.-.-.                            152762581</w:t>
      </w:r>
    </w:p>
    <w:p>
      <w:r>
        <w:rPr>
          <w:rFonts w:ascii="Consolas" w:hAnsi="Consolas"/>
          <w:sz w:val="18"/>
        </w:rPr>
        <w:t>OX457058.1         154131538    ......................-.-.-.-.-.-.-.                        154131566</w:t>
      </w:r>
    </w:p>
    <w:p>
      <w:r>
        <w:rPr>
          <w:rFonts w:ascii="Consolas" w:hAnsi="Consolas"/>
          <w:sz w:val="18"/>
        </w:rPr>
        <w:t>OX457058.1         164608918   .......................-.-.-.-.-.-.                          164608946</w:t>
      </w:r>
    </w:p>
    <w:p>
      <w:r>
        <w:rPr>
          <w:rFonts w:ascii="Consolas" w:hAnsi="Consolas"/>
          <w:sz w:val="18"/>
        </w:rPr>
        <w:t>OX457058.1         166260557   .......................-.-.-.-.-.-.                          166260529</w:t>
      </w:r>
    </w:p>
    <w:p>
      <w:r>
        <w:rPr>
          <w:rFonts w:ascii="Consolas" w:hAnsi="Consolas"/>
          <w:sz w:val="18"/>
        </w:rPr>
        <w:t>OX457058.1         167116131   .......................-.-.-.-.-.-.                          167116159</w:t>
      </w:r>
    </w:p>
    <w:p>
      <w:r>
        <w:rPr>
          <w:rFonts w:ascii="Consolas" w:hAnsi="Consolas"/>
          <w:sz w:val="18"/>
        </w:rPr>
        <w:t>OX457058.1         171168212  ........................-.-.-.-.-.                            171168240</w:t>
      </w:r>
    </w:p>
    <w:p>
      <w:r>
        <w:rPr>
          <w:rFonts w:ascii="Consolas" w:hAnsi="Consolas"/>
          <w:sz w:val="18"/>
        </w:rPr>
        <w:t>OX457058.1         132527794  ........................-.-.-.-.                              132527821</w:t>
      </w:r>
    </w:p>
    <w:p>
      <w:r>
        <w:rPr>
          <w:rFonts w:ascii="Consolas" w:hAnsi="Consolas"/>
          <w:sz w:val="18"/>
        </w:rPr>
        <w:t>OX457058.1         20355056   ........................-.-.-.-.                              20355083</w:t>
      </w:r>
    </w:p>
    <w:p>
      <w:r>
        <w:rPr>
          <w:rFonts w:ascii="Consolas" w:hAnsi="Consolas"/>
          <w:sz w:val="18"/>
        </w:rPr>
        <w:t>OX457058.1         132248156   .......................-.-.-.-.-.G.-.G.-.-.-.                132248121</w:t>
      </w:r>
    </w:p>
    <w:p>
      <w:r>
        <w:rPr>
          <w:rFonts w:ascii="Consolas" w:hAnsi="Consolas"/>
          <w:sz w:val="18"/>
        </w:rPr>
        <w:t>OX457058.1         152636158  .......................--.-.-.                                152636183</w:t>
      </w:r>
    </w:p>
    <w:p>
      <w:r>
        <w:rPr>
          <w:rFonts w:ascii="Consolas" w:hAnsi="Consolas"/>
          <w:sz w:val="18"/>
        </w:rPr>
        <w:t>OX457075.1         12679505   ........................-.-.-.-.-.-.-C-.-A-.-A-.-.-...        12679544</w:t>
      </w:r>
    </w:p>
    <w:p>
      <w:r>
        <w:rPr>
          <w:rFonts w:ascii="Consolas" w:hAnsi="Consolas"/>
          <w:sz w:val="18"/>
        </w:rPr>
        <w:t>OX457075.1         19517754    .......................-.-.-.-.-.-.-.-.-.                    19517785</w:t>
      </w:r>
    </w:p>
    <w:p>
      <w:r>
        <w:rPr>
          <w:rFonts w:ascii="Consolas" w:hAnsi="Consolas"/>
          <w:sz w:val="18"/>
        </w:rPr>
        <w:t>OX457075.1         22184448    .......................-.-.-.-.-.-G-.-.-.                    22184417</w:t>
      </w:r>
    </w:p>
    <w:p>
      <w:r>
        <w:rPr>
          <w:rFonts w:ascii="Consolas" w:hAnsi="Consolas"/>
          <w:sz w:val="18"/>
        </w:rPr>
        <w:t>OX457075.1         13266403    .......................-.-.-.-.-.-.-.-.                      13266433</w:t>
      </w:r>
    </w:p>
    <w:p>
      <w:r>
        <w:rPr>
          <w:rFonts w:ascii="Consolas" w:hAnsi="Consolas"/>
          <w:sz w:val="18"/>
        </w:rPr>
        <w:t>OX457075.1         20781394    .......................-.-.-.-.-.-.-.                        20781423</w:t>
      </w:r>
    </w:p>
    <w:p>
      <w:r>
        <w:rPr>
          <w:rFonts w:ascii="Consolas" w:hAnsi="Consolas"/>
          <w:sz w:val="18"/>
        </w:rPr>
        <w:t>OX457075.1         21002513    .......................-.-.-.-.-.-.-.                        21002542</w:t>
      </w:r>
    </w:p>
    <w:p>
      <w:r>
        <w:rPr>
          <w:rFonts w:ascii="Consolas" w:hAnsi="Consolas"/>
          <w:sz w:val="18"/>
        </w:rPr>
        <w:t>OX457075.1         25162225    .......................-.-.-.-.-.-.-.                        25162196</w:t>
      </w:r>
    </w:p>
    <w:p>
      <w:r>
        <w:rPr>
          <w:rFonts w:ascii="Consolas" w:hAnsi="Consolas"/>
          <w:sz w:val="18"/>
        </w:rPr>
        <w:t>OX457075.1         30912831    .......................-.-.-.-.-.-.-.                        30912860</w:t>
      </w:r>
    </w:p>
    <w:p>
      <w:r>
        <w:rPr>
          <w:rFonts w:ascii="Consolas" w:hAnsi="Consolas"/>
          <w:sz w:val="18"/>
        </w:rPr>
        <w:t>OX457075.1         33194996   ........................-.-.-.-.-.-.                          33194967</w:t>
      </w:r>
    </w:p>
    <w:p>
      <w:r>
        <w:rPr>
          <w:rFonts w:ascii="Consolas" w:hAnsi="Consolas"/>
          <w:sz w:val="18"/>
        </w:rPr>
        <w:t>OX457075.1         3167235    ........................-.-.-.                                3167209</w:t>
      </w:r>
    </w:p>
    <w:p>
      <w:r>
        <w:rPr>
          <w:rFonts w:ascii="Consolas" w:hAnsi="Consolas"/>
          <w:sz w:val="18"/>
        </w:rPr>
        <w:t>OX457075.1         6553891    ........................-.-.-.-.-.                            6553919</w:t>
      </w:r>
    </w:p>
    <w:p>
      <w:r>
        <w:rPr>
          <w:rFonts w:ascii="Consolas" w:hAnsi="Consolas"/>
          <w:sz w:val="18"/>
        </w:rPr>
        <w:t>OX457075.1         10926211    .......................-.-.-.-.-.-.                          10926239</w:t>
      </w:r>
    </w:p>
    <w:p>
      <w:r>
        <w:rPr>
          <w:rFonts w:ascii="Consolas" w:hAnsi="Consolas"/>
          <w:sz w:val="18"/>
        </w:rPr>
        <w:t>OX457075.1         16960096    .......................-.-.-.-.-.-.                          16960068</w:t>
      </w:r>
    </w:p>
    <w:p>
      <w:r>
        <w:rPr>
          <w:rFonts w:ascii="Consolas" w:hAnsi="Consolas"/>
          <w:sz w:val="18"/>
        </w:rPr>
        <w:t>OX457075.1         17721548   ........................-.-.-.-.-.                            17721576</w:t>
      </w:r>
    </w:p>
    <w:p>
      <w:r>
        <w:rPr>
          <w:rFonts w:ascii="Consolas" w:hAnsi="Consolas"/>
          <w:sz w:val="18"/>
        </w:rPr>
        <w:t>OX457075.1         24845253   ........................-.-.-.-.-.                            24845225</w:t>
      </w:r>
    </w:p>
    <w:p>
      <w:r>
        <w:rPr>
          <w:rFonts w:ascii="Consolas" w:hAnsi="Consolas"/>
          <w:sz w:val="18"/>
        </w:rPr>
        <w:t>OX457075.1         30859744   ........................-.-.-.-.-.T.-.-.                      30859776</w:t>
      </w:r>
    </w:p>
    <w:p>
      <w:r>
        <w:rPr>
          <w:rFonts w:ascii="Consolas" w:hAnsi="Consolas"/>
          <w:sz w:val="18"/>
        </w:rPr>
        <w:t>OX457075.1         31183058    .......................-.-.-.-.-.-.                          31183086</w:t>
      </w:r>
    </w:p>
    <w:p>
      <w:r>
        <w:rPr>
          <w:rFonts w:ascii="Consolas" w:hAnsi="Consolas"/>
          <w:sz w:val="18"/>
        </w:rPr>
        <w:t>OX457074.1         51609654   ........................-.-.-.-.-.-.-.-G-C-.-.-.-G-....       51609614</w:t>
      </w:r>
    </w:p>
    <w:p>
      <w:r>
        <w:rPr>
          <w:rFonts w:ascii="Consolas" w:hAnsi="Consolas"/>
          <w:sz w:val="18"/>
        </w:rPr>
        <w:t>OX457074.1         13664063   ........................-A-.-.-.-.                            13664091</w:t>
      </w:r>
    </w:p>
    <w:p>
      <w:r>
        <w:rPr>
          <w:rFonts w:ascii="Consolas" w:hAnsi="Consolas"/>
          <w:sz w:val="18"/>
        </w:rPr>
        <w:t>OX457074.1         32982869     ......................-.-.-.-.-.-.-T-.-.-.-.                32982901</w:t>
      </w:r>
    </w:p>
    <w:p>
      <w:r>
        <w:rPr>
          <w:rFonts w:ascii="Consolas" w:hAnsi="Consolas"/>
          <w:sz w:val="18"/>
        </w:rPr>
        <w:t>OX457074.1         33650588    .......................-.-.-.-.-.-.-.-.                      33650558</w:t>
      </w:r>
    </w:p>
    <w:p>
      <w:r>
        <w:rPr>
          <w:rFonts w:ascii="Consolas" w:hAnsi="Consolas"/>
          <w:sz w:val="18"/>
        </w:rPr>
        <w:t>OX457074.1         12025077   ........................-.-.-.-.-.-.                          12025048</w:t>
      </w:r>
    </w:p>
    <w:p>
      <w:r>
        <w:rPr>
          <w:rFonts w:ascii="Consolas" w:hAnsi="Consolas"/>
          <w:sz w:val="18"/>
        </w:rPr>
        <w:t>OX457074.1         32153196    .......................-.-.-.-.-.-.-.                        32153225</w:t>
      </w:r>
    </w:p>
    <w:p>
      <w:r>
        <w:rPr>
          <w:rFonts w:ascii="Consolas" w:hAnsi="Consolas"/>
          <w:sz w:val="18"/>
        </w:rPr>
        <w:t>OX457074.1         35862612     ......................-.-.-.-.-.-.-.-.                      35862641</w:t>
      </w:r>
    </w:p>
    <w:p>
      <w:r>
        <w:rPr>
          <w:rFonts w:ascii="Consolas" w:hAnsi="Consolas"/>
          <w:sz w:val="18"/>
        </w:rPr>
        <w:t>OX457074.1         37306192    .......................-.-.-.-.-.-.-.                        37306221</w:t>
      </w:r>
    </w:p>
    <w:p>
      <w:r>
        <w:rPr>
          <w:rFonts w:ascii="Consolas" w:hAnsi="Consolas"/>
          <w:sz w:val="18"/>
        </w:rPr>
        <w:t>OX457074.1         45157327   ........................-.-.-.-.-.-.                          45157298</w:t>
      </w:r>
    </w:p>
    <w:p>
      <w:r>
        <w:rPr>
          <w:rFonts w:ascii="Consolas" w:hAnsi="Consolas"/>
          <w:sz w:val="18"/>
        </w:rPr>
        <w:t>OX457074.1         52315204    .......................-.-.-.-.-.-.-.C.-.-.                  52315237</w:t>
      </w:r>
    </w:p>
    <w:p>
      <w:r>
        <w:rPr>
          <w:rFonts w:ascii="Consolas" w:hAnsi="Consolas"/>
          <w:sz w:val="18"/>
        </w:rPr>
        <w:t>OX457074.1         6883599        ....................-.-.-.-.-.-.-.-.-.                    6883571</w:t>
      </w:r>
    </w:p>
    <w:p>
      <w:r>
        <w:rPr>
          <w:rFonts w:ascii="Consolas" w:hAnsi="Consolas"/>
          <w:sz w:val="18"/>
        </w:rPr>
        <w:t>OX457074.1         19149879     ......................-.-.-.-.-.-.-.                        19149851</w:t>
      </w:r>
    </w:p>
    <w:p>
      <w:r>
        <w:rPr>
          <w:rFonts w:ascii="Consolas" w:hAnsi="Consolas"/>
          <w:sz w:val="18"/>
        </w:rPr>
        <w:t>OX457074.1         31954921   ........................-.-.-.-.-.                            31954949</w:t>
      </w:r>
    </w:p>
    <w:p>
      <w:r>
        <w:rPr>
          <w:rFonts w:ascii="Consolas" w:hAnsi="Consolas"/>
          <w:sz w:val="18"/>
        </w:rPr>
        <w:t>OX457074.1         33566024    .......................-.-.-.-.-.-.                          33565996</w:t>
      </w:r>
    </w:p>
    <w:p>
      <w:r>
        <w:rPr>
          <w:rFonts w:ascii="Consolas" w:hAnsi="Consolas"/>
          <w:sz w:val="18"/>
        </w:rPr>
        <w:t>OX457074.1         34735177   ........................-.-.-.-.-.                            34735149</w:t>
      </w:r>
    </w:p>
    <w:p>
      <w:r>
        <w:rPr>
          <w:rFonts w:ascii="Consolas" w:hAnsi="Consolas"/>
          <w:sz w:val="18"/>
        </w:rPr>
        <w:t>OX457074.1         39061259    .......................-.-.-.-.-.-.C.-.-.-G-.-.              39061224</w:t>
      </w:r>
    </w:p>
    <w:p>
      <w:r>
        <w:rPr>
          <w:rFonts w:ascii="Consolas" w:hAnsi="Consolas"/>
          <w:sz w:val="18"/>
        </w:rPr>
        <w:t>OX457074.1         41111168    .......................-.-.-.-.-.-.                          41111140</w:t>
      </w:r>
    </w:p>
    <w:p>
      <w:r>
        <w:rPr>
          <w:rFonts w:ascii="Consolas" w:hAnsi="Consolas"/>
          <w:sz w:val="18"/>
        </w:rPr>
        <w:t>OX457074.1         44130751    .......................-.-.-.-.-.-.                          44130779</w:t>
      </w:r>
    </w:p>
    <w:p>
      <w:r>
        <w:rPr>
          <w:rFonts w:ascii="Consolas" w:hAnsi="Consolas"/>
          <w:sz w:val="18"/>
        </w:rPr>
        <w:t>OX457074.1         45623846    .......................-.-.-.-.-.-.                          45623818</w:t>
      </w:r>
    </w:p>
    <w:p>
      <w:r>
        <w:rPr>
          <w:rFonts w:ascii="Consolas" w:hAnsi="Consolas"/>
          <w:sz w:val="18"/>
        </w:rPr>
        <w:t>OX457074.1         50789688    .......................-.-.-.-.-.-.                          50789716</w:t>
      </w:r>
    </w:p>
    <w:p>
      <w:r>
        <w:rPr>
          <w:rFonts w:ascii="Consolas" w:hAnsi="Consolas"/>
          <w:sz w:val="18"/>
        </w:rPr>
        <w:t>OX457068.1         13541978   ........................-.-.-.-.-.-.-.                        13541948</w:t>
      </w:r>
    </w:p>
    <w:p>
      <w:r>
        <w:rPr>
          <w:rFonts w:ascii="Consolas" w:hAnsi="Consolas"/>
          <w:sz w:val="18"/>
        </w:rPr>
        <w:t>OX457068.1         24436707   ........................-.-.-.-.-.-.-.-.                      24436676</w:t>
      </w:r>
    </w:p>
    <w:p>
      <w:r>
        <w:rPr>
          <w:rFonts w:ascii="Consolas" w:hAnsi="Consolas"/>
          <w:sz w:val="18"/>
        </w:rPr>
        <w:t>OX457068.1         33106147   ........................-.-.-.-.-.-T-.-.                      33106116</w:t>
      </w:r>
    </w:p>
    <w:p>
      <w:r>
        <w:rPr>
          <w:rFonts w:ascii="Consolas" w:hAnsi="Consolas"/>
          <w:sz w:val="18"/>
        </w:rPr>
        <w:t>OX457068.1         41463624   ........................-.-.-.-.                              41463651</w:t>
      </w:r>
    </w:p>
    <w:p>
      <w:r>
        <w:rPr>
          <w:rFonts w:ascii="Consolas" w:hAnsi="Consolas"/>
          <w:sz w:val="18"/>
        </w:rPr>
        <w:t>OX457068.1         40627687   ........................-.-.-.-.-.-.-.                        40627717</w:t>
      </w:r>
    </w:p>
    <w:p>
      <w:r>
        <w:rPr>
          <w:rFonts w:ascii="Consolas" w:hAnsi="Consolas"/>
          <w:sz w:val="18"/>
        </w:rPr>
        <w:t>OX457068.1         72586230       ....................-.-.-.-.-.-.-.-.-G-.-.T.-.--......    72586269</w:t>
      </w:r>
    </w:p>
    <w:p>
      <w:r>
        <w:rPr>
          <w:rFonts w:ascii="Consolas" w:hAnsi="Consolas"/>
          <w:sz w:val="18"/>
        </w:rPr>
        <w:t>OX457068.1         65509766   ........................-.                                    65509790</w:t>
      </w:r>
    </w:p>
    <w:p>
      <w:r>
        <w:rPr>
          <w:rFonts w:ascii="Consolas" w:hAnsi="Consolas"/>
          <w:sz w:val="18"/>
        </w:rPr>
        <w:t>OX457068.1         46761039    .......................-.-.-.-.-.-.-.                        46761068</w:t>
      </w:r>
    </w:p>
    <w:p>
      <w:r>
        <w:rPr>
          <w:rFonts w:ascii="Consolas" w:hAnsi="Consolas"/>
          <w:sz w:val="18"/>
        </w:rPr>
        <w:t>OX457068.1         58152391   ........................-.-.-.-.-.-.                          58152362</w:t>
      </w:r>
    </w:p>
    <w:p>
      <w:r>
        <w:rPr>
          <w:rFonts w:ascii="Consolas" w:hAnsi="Consolas"/>
          <w:sz w:val="18"/>
        </w:rPr>
        <w:t>OX457068.1         84584489    .......................-.-.-.-.-.-.-.                        84584460</w:t>
      </w:r>
    </w:p>
    <w:p>
      <w:r>
        <w:rPr>
          <w:rFonts w:ascii="Consolas" w:hAnsi="Consolas"/>
          <w:sz w:val="18"/>
        </w:rPr>
        <w:t>OX457068.1         7553905     .......................-.-.-.-.-.-.                          7553877</w:t>
      </w:r>
    </w:p>
    <w:p>
      <w:r>
        <w:rPr>
          <w:rFonts w:ascii="Consolas" w:hAnsi="Consolas"/>
          <w:sz w:val="18"/>
        </w:rPr>
        <w:t>OX457068.1         14257485    .......................-.-.-.-.-.-.                          14257513</w:t>
      </w:r>
    </w:p>
    <w:p>
      <w:r>
        <w:rPr>
          <w:rFonts w:ascii="Consolas" w:hAnsi="Consolas"/>
          <w:sz w:val="18"/>
        </w:rPr>
        <w:t>OX457068.1         18788964    .......................-.-.-.-.-.-.                          18788992</w:t>
      </w:r>
    </w:p>
    <w:p>
      <w:r>
        <w:rPr>
          <w:rFonts w:ascii="Consolas" w:hAnsi="Consolas"/>
          <w:sz w:val="18"/>
        </w:rPr>
        <w:t>OX457068.1         22649866    .......................-.-.-.-.-.-.                          22649894</w:t>
      </w:r>
    </w:p>
    <w:p>
      <w:r>
        <w:rPr>
          <w:rFonts w:ascii="Consolas" w:hAnsi="Consolas"/>
          <w:sz w:val="18"/>
        </w:rPr>
        <w:t>OX457068.1         34074570   ........................-.-.-.-.-.                            34074542</w:t>
      </w:r>
    </w:p>
    <w:p>
      <w:r>
        <w:rPr>
          <w:rFonts w:ascii="Consolas" w:hAnsi="Consolas"/>
          <w:sz w:val="18"/>
        </w:rPr>
        <w:t>OX457068.1         36518655   ........................-.-.-.-.-.                            36518683</w:t>
      </w:r>
    </w:p>
    <w:p>
      <w:r>
        <w:rPr>
          <w:rFonts w:ascii="Consolas" w:hAnsi="Consolas"/>
          <w:sz w:val="18"/>
        </w:rPr>
        <w:t>OX457068.1         41621082    .......................-.-.-.-.-.-.                          41621110</w:t>
      </w:r>
    </w:p>
    <w:p>
      <w:r>
        <w:rPr>
          <w:rFonts w:ascii="Consolas" w:hAnsi="Consolas"/>
          <w:sz w:val="18"/>
        </w:rPr>
        <w:t>OX457068.1         41865193    .......................-.-.-.-.-.-.                          41865165</w:t>
      </w:r>
    </w:p>
    <w:p>
      <w:r>
        <w:rPr>
          <w:rFonts w:ascii="Consolas" w:hAnsi="Consolas"/>
          <w:sz w:val="18"/>
        </w:rPr>
        <w:t>OX457068.1         46689440   ........................-.-.-.-.-.                            46689468</w:t>
      </w:r>
    </w:p>
    <w:p>
      <w:r>
        <w:rPr>
          <w:rFonts w:ascii="Consolas" w:hAnsi="Consolas"/>
          <w:sz w:val="18"/>
        </w:rPr>
        <w:t>OX457068.1         51417938   ........................-.-.-.-.-.                            51417966</w:t>
      </w:r>
    </w:p>
    <w:p>
      <w:r>
        <w:rPr>
          <w:rFonts w:ascii="Consolas" w:hAnsi="Consolas"/>
          <w:sz w:val="18"/>
        </w:rPr>
        <w:t>OX457068.1         63201138    .......................-.-.-.-.-.-.                          63201110</w:t>
      </w:r>
    </w:p>
    <w:p>
      <w:r>
        <w:rPr>
          <w:rFonts w:ascii="Consolas" w:hAnsi="Consolas"/>
          <w:sz w:val="18"/>
        </w:rPr>
        <w:t>OX457068.1         68618565    .......................-.-.-.-.-.-.                          68618537</w:t>
      </w:r>
    </w:p>
    <w:p>
      <w:r>
        <w:rPr>
          <w:rFonts w:ascii="Consolas" w:hAnsi="Consolas"/>
          <w:sz w:val="18"/>
        </w:rPr>
        <w:t>OX457068.1         71017569   ........................-.-.                                  71017544</w:t>
      </w:r>
    </w:p>
    <w:p>
      <w:r>
        <w:rPr>
          <w:rFonts w:ascii="Consolas" w:hAnsi="Consolas"/>
          <w:sz w:val="18"/>
        </w:rPr>
        <w:t>OX457068.1         78888873   ........................-.-.-.-.-.                            78888901</w:t>
      </w:r>
    </w:p>
    <w:p>
      <w:r>
        <w:rPr>
          <w:rFonts w:ascii="Consolas" w:hAnsi="Consolas"/>
          <w:sz w:val="18"/>
        </w:rPr>
        <w:t>OX457068.1         71032065   ........................A.-.-.-.                              71032093</w:t>
      </w:r>
    </w:p>
    <w:p>
      <w:r>
        <w:rPr>
          <w:rFonts w:ascii="Consolas" w:hAnsi="Consolas"/>
          <w:sz w:val="18"/>
        </w:rPr>
        <w:t>OX457062.1         58928893   ........................-.-.-.-.-.-T-.-.                      58928862</w:t>
      </w:r>
    </w:p>
    <w:p>
      <w:r>
        <w:rPr>
          <w:rFonts w:ascii="Consolas" w:hAnsi="Consolas"/>
          <w:sz w:val="18"/>
        </w:rPr>
        <w:t>OX457062.1         67129170    .......................-.-.-.-.-.-C-.-.-A-.-.-.---....       67129208</w:t>
      </w:r>
    </w:p>
    <w:p>
      <w:r>
        <w:rPr>
          <w:rFonts w:ascii="Consolas" w:hAnsi="Consolas"/>
          <w:sz w:val="18"/>
        </w:rPr>
        <w:t>OX457062.1         10546607    .......................-.-.-.-.-.-.-.-A-.-.                  10546575</w:t>
      </w:r>
    </w:p>
    <w:p>
      <w:r>
        <w:rPr>
          <w:rFonts w:ascii="Consolas" w:hAnsi="Consolas"/>
          <w:sz w:val="18"/>
        </w:rPr>
        <w:t>OX457062.1         34676367   ........................-.-.-.-.-.-.-C-.-.                    34676335</w:t>
      </w:r>
    </w:p>
    <w:p>
      <w:r>
        <w:rPr>
          <w:rFonts w:ascii="Consolas" w:hAnsi="Consolas"/>
          <w:sz w:val="18"/>
        </w:rPr>
        <w:t>OX457062.1         36499747   ........................-.-.-.-A-.-.-.                        36499777</w:t>
      </w:r>
    </w:p>
    <w:p>
      <w:r>
        <w:rPr>
          <w:rFonts w:ascii="Consolas" w:hAnsi="Consolas"/>
          <w:sz w:val="18"/>
        </w:rPr>
        <w:t>OX457062.1         60095588   ........................-.-.-.-.-.-.-.-.                      60095557</w:t>
      </w:r>
    </w:p>
    <w:p>
      <w:r>
        <w:rPr>
          <w:rFonts w:ascii="Consolas" w:hAnsi="Consolas"/>
          <w:sz w:val="18"/>
        </w:rPr>
        <w:t>OX457062.1         19501545   ........................-.-.-.-.-.-C-.-.                      19501514</w:t>
      </w:r>
    </w:p>
    <w:p>
      <w:r>
        <w:rPr>
          <w:rFonts w:ascii="Consolas" w:hAnsi="Consolas"/>
          <w:sz w:val="18"/>
        </w:rPr>
        <w:t>OX457062.1         34131403   ........................-.-.-.-.-.-.-.                        34131373</w:t>
      </w:r>
    </w:p>
    <w:p>
      <w:r>
        <w:rPr>
          <w:rFonts w:ascii="Consolas" w:hAnsi="Consolas"/>
          <w:sz w:val="18"/>
        </w:rPr>
        <w:t>OX457062.1         62346400   ........................-.-.-.-.-.-.-.                        62346430</w:t>
      </w:r>
    </w:p>
    <w:p>
      <w:r>
        <w:rPr>
          <w:rFonts w:ascii="Consolas" w:hAnsi="Consolas"/>
          <w:sz w:val="18"/>
        </w:rPr>
        <w:t>OX457062.1         76779583    .......................-.-.-.-.-.-.-.-.                      76779613</w:t>
      </w:r>
    </w:p>
    <w:p>
      <w:r>
        <w:rPr>
          <w:rFonts w:ascii="Consolas" w:hAnsi="Consolas"/>
          <w:sz w:val="18"/>
        </w:rPr>
        <w:t>OX457062.1         95676377    .......................-.-.-.-.-.-.-.-.                      95676407</w:t>
      </w:r>
    </w:p>
    <w:p>
      <w:r>
        <w:rPr>
          <w:rFonts w:ascii="Consolas" w:hAnsi="Consolas"/>
          <w:sz w:val="18"/>
        </w:rPr>
        <w:t>OX457062.1         107070742  ........................-.-.-.-.-.-.-.                        107070772</w:t>
      </w:r>
    </w:p>
    <w:p>
      <w:r>
        <w:rPr>
          <w:rFonts w:ascii="Consolas" w:hAnsi="Consolas"/>
          <w:sz w:val="18"/>
        </w:rPr>
        <w:t>OX457062.1         109235237  ........................-.-.-.-.-.                            109235265</w:t>
      </w:r>
    </w:p>
    <w:p>
      <w:r>
        <w:rPr>
          <w:rFonts w:ascii="Consolas" w:hAnsi="Consolas"/>
          <w:sz w:val="18"/>
        </w:rPr>
        <w:t>OX457062.1         6138603     .......................-.-.-.-.-.-.-.                        6138632</w:t>
      </w:r>
    </w:p>
    <w:p>
      <w:r>
        <w:rPr>
          <w:rFonts w:ascii="Consolas" w:hAnsi="Consolas"/>
          <w:sz w:val="18"/>
        </w:rPr>
        <w:t>OX457062.1         17988927    .......................-.-.-.-.-.-.-.                        17988956</w:t>
      </w:r>
    </w:p>
    <w:p>
      <w:r>
        <w:rPr>
          <w:rFonts w:ascii="Consolas" w:hAnsi="Consolas"/>
          <w:sz w:val="18"/>
        </w:rPr>
        <w:t>OX457062.1         18074575   ........................-.-.-.-.-.-.                          18074546</w:t>
      </w:r>
    </w:p>
    <w:p>
      <w:r>
        <w:rPr>
          <w:rFonts w:ascii="Consolas" w:hAnsi="Consolas"/>
          <w:sz w:val="18"/>
        </w:rPr>
        <w:t>OX457062.1         26316719   ........................-.-.-.-.-.-.                          26316690</w:t>
      </w:r>
    </w:p>
    <w:p>
      <w:r>
        <w:rPr>
          <w:rFonts w:ascii="Consolas" w:hAnsi="Consolas"/>
          <w:sz w:val="18"/>
        </w:rPr>
        <w:t>OX457062.1         29985521     ......................-.-.-.-.-.-.-.-.                      29985492</w:t>
      </w:r>
    </w:p>
    <w:p>
      <w:r>
        <w:rPr>
          <w:rFonts w:ascii="Consolas" w:hAnsi="Consolas"/>
          <w:sz w:val="18"/>
        </w:rPr>
        <w:t>OX457062.1         32324363    .......................-.-.-.-.-.-.-.                        32324392</w:t>
      </w:r>
    </w:p>
    <w:p>
      <w:r>
        <w:rPr>
          <w:rFonts w:ascii="Consolas" w:hAnsi="Consolas"/>
          <w:sz w:val="18"/>
        </w:rPr>
        <w:t>OX457062.1         36228048    .......................-.-.-.-.-.-.-.                        36228077</w:t>
      </w:r>
    </w:p>
    <w:p>
      <w:r>
        <w:rPr>
          <w:rFonts w:ascii="Consolas" w:hAnsi="Consolas"/>
          <w:sz w:val="18"/>
        </w:rPr>
        <w:t>OX457062.1         71053980    .......................-.-.-.-.-.-.-.                        71053951</w:t>
      </w:r>
    </w:p>
    <w:p>
      <w:r>
        <w:rPr>
          <w:rFonts w:ascii="Consolas" w:hAnsi="Consolas"/>
          <w:sz w:val="18"/>
        </w:rPr>
        <w:t>OX457062.1         83178490    .......................-.-.-.-.-.-.-.                        83178461</w:t>
      </w:r>
    </w:p>
    <w:p>
      <w:r>
        <w:rPr>
          <w:rFonts w:ascii="Consolas" w:hAnsi="Consolas"/>
          <w:sz w:val="18"/>
        </w:rPr>
        <w:t>OX457062.1         97021530    .......................-.-.-.-.-.-.-.                        97021559</w:t>
      </w:r>
    </w:p>
    <w:p>
      <w:r>
        <w:rPr>
          <w:rFonts w:ascii="Consolas" w:hAnsi="Consolas"/>
          <w:sz w:val="18"/>
        </w:rPr>
        <w:t>OX457062.1         107917576  ........................                                      107917599</w:t>
      </w:r>
    </w:p>
    <w:p>
      <w:r>
        <w:rPr>
          <w:rFonts w:ascii="Consolas" w:hAnsi="Consolas"/>
          <w:sz w:val="18"/>
        </w:rPr>
        <w:t>OX457062.1         112883312   .......................-.-.-.-.-.-.-.A.-.-.                  112883345</w:t>
      </w:r>
    </w:p>
    <w:p>
      <w:r>
        <w:rPr>
          <w:rFonts w:ascii="Consolas" w:hAnsi="Consolas"/>
          <w:sz w:val="18"/>
        </w:rPr>
        <w:t>OX457062.1         114948070   .......................-.-.-.-.-.-.-.                        114948099</w:t>
      </w:r>
    </w:p>
    <w:p>
      <w:r>
        <w:rPr>
          <w:rFonts w:ascii="Consolas" w:hAnsi="Consolas"/>
          <w:sz w:val="18"/>
        </w:rPr>
        <w:t>OX457062.1         8930093     .......................-.-.-.-.-.-.                          8930065</w:t>
      </w:r>
    </w:p>
    <w:p>
      <w:r>
        <w:rPr>
          <w:rFonts w:ascii="Consolas" w:hAnsi="Consolas"/>
          <w:sz w:val="18"/>
        </w:rPr>
        <w:t>OX457062.1         9060162     .......................-.-.-.-.-.-.                          9060190</w:t>
      </w:r>
    </w:p>
    <w:p>
      <w:r>
        <w:rPr>
          <w:rFonts w:ascii="Consolas" w:hAnsi="Consolas"/>
          <w:sz w:val="18"/>
        </w:rPr>
        <w:t>OX457062.1         12841702   ........................-.-.-.-.-.                            12841730</w:t>
      </w:r>
    </w:p>
    <w:p>
      <w:r>
        <w:rPr>
          <w:rFonts w:ascii="Consolas" w:hAnsi="Consolas"/>
          <w:sz w:val="18"/>
        </w:rPr>
        <w:t>OX457062.1         15306944   ........................-.-.-.-.-.                            15306916</w:t>
      </w:r>
    </w:p>
    <w:p>
      <w:r>
        <w:rPr>
          <w:rFonts w:ascii="Consolas" w:hAnsi="Consolas"/>
          <w:sz w:val="18"/>
        </w:rPr>
        <w:t>OX457062.1         30246408    .......................-.-.-.-.-.-.                          30246380</w:t>
      </w:r>
    </w:p>
    <w:p>
      <w:r>
        <w:rPr>
          <w:rFonts w:ascii="Consolas" w:hAnsi="Consolas"/>
          <w:sz w:val="18"/>
        </w:rPr>
        <w:t>OX457062.1         30401743     ......................-.-.-.-.-.-.-.                        30401771</w:t>
      </w:r>
    </w:p>
    <w:p>
      <w:r>
        <w:rPr>
          <w:rFonts w:ascii="Consolas" w:hAnsi="Consolas"/>
          <w:sz w:val="18"/>
        </w:rPr>
        <w:t>OX457062.1         31896028    .......................-.-.-.-.-.-.                          31896000</w:t>
      </w:r>
    </w:p>
    <w:p>
      <w:r>
        <w:rPr>
          <w:rFonts w:ascii="Consolas" w:hAnsi="Consolas"/>
          <w:sz w:val="18"/>
        </w:rPr>
        <w:t>OX457062.1         62012158   ........................-.-.-.-.-.                            62012130</w:t>
      </w:r>
    </w:p>
    <w:p>
      <w:r>
        <w:rPr>
          <w:rFonts w:ascii="Consolas" w:hAnsi="Consolas"/>
          <w:sz w:val="18"/>
        </w:rPr>
        <w:t>OX457062.1         64172700   ........................-.-.-.-.-.                            64172728</w:t>
      </w:r>
    </w:p>
    <w:p>
      <w:r>
        <w:rPr>
          <w:rFonts w:ascii="Consolas" w:hAnsi="Consolas"/>
          <w:sz w:val="18"/>
        </w:rPr>
        <w:t>OX457062.1         64995206    .......................-.-.-.-.-.-.                          64995178</w:t>
      </w:r>
    </w:p>
    <w:p>
      <w:r>
        <w:rPr>
          <w:rFonts w:ascii="Consolas" w:hAnsi="Consolas"/>
          <w:sz w:val="18"/>
        </w:rPr>
        <w:t>OX457062.1         67360220    .......................-.-.-.-.-.-.                          67360192</w:t>
      </w:r>
    </w:p>
    <w:p>
      <w:r>
        <w:rPr>
          <w:rFonts w:ascii="Consolas" w:hAnsi="Consolas"/>
          <w:sz w:val="18"/>
        </w:rPr>
        <w:t>OX457062.1         68683498   ........................-.-.-.-.-.                            68683470</w:t>
      </w:r>
    </w:p>
    <w:p>
      <w:r>
        <w:rPr>
          <w:rFonts w:ascii="Consolas" w:hAnsi="Consolas"/>
          <w:sz w:val="18"/>
        </w:rPr>
        <w:t>OX457062.1         72100509   ........................-.-.-.-.-.T.-.-.                      72100477</w:t>
      </w:r>
    </w:p>
    <w:p>
      <w:r>
        <w:rPr>
          <w:rFonts w:ascii="Consolas" w:hAnsi="Consolas"/>
          <w:sz w:val="18"/>
        </w:rPr>
        <w:t>OX457062.1         74400132    .......................-.-.-.-.-.-.                          74400104</w:t>
      </w:r>
    </w:p>
    <w:p>
      <w:r>
        <w:rPr>
          <w:rFonts w:ascii="Consolas" w:hAnsi="Consolas"/>
          <w:sz w:val="18"/>
        </w:rPr>
        <w:t>OX457062.1         84179074   ........................-.-.-.-.-.                            84179046</w:t>
      </w:r>
    </w:p>
    <w:p>
      <w:r>
        <w:rPr>
          <w:rFonts w:ascii="Consolas" w:hAnsi="Consolas"/>
          <w:sz w:val="18"/>
        </w:rPr>
        <w:t>OX457062.1         86190750    .......................-.-.-.-.-.-.                          86190722</w:t>
      </w:r>
    </w:p>
    <w:p>
      <w:r>
        <w:rPr>
          <w:rFonts w:ascii="Consolas" w:hAnsi="Consolas"/>
          <w:sz w:val="18"/>
        </w:rPr>
        <w:t>OX457062.1         91266621     ......................-.-.-.-.-.-.-.                        91266649</w:t>
      </w:r>
    </w:p>
    <w:p>
      <w:r>
        <w:rPr>
          <w:rFonts w:ascii="Consolas" w:hAnsi="Consolas"/>
          <w:sz w:val="18"/>
        </w:rPr>
        <w:t>OX457062.1         99341985     ......................-.-.-.-.-.-.-.                        99342013</w:t>
      </w:r>
    </w:p>
    <w:p>
      <w:r>
        <w:rPr>
          <w:rFonts w:ascii="Consolas" w:hAnsi="Consolas"/>
          <w:sz w:val="18"/>
        </w:rPr>
        <w:t>OX457062.1         101773966  ........................-.-.-.-.-.                            101773994</w:t>
      </w:r>
    </w:p>
    <w:p>
      <w:r>
        <w:rPr>
          <w:rFonts w:ascii="Consolas" w:hAnsi="Consolas"/>
          <w:sz w:val="18"/>
        </w:rPr>
        <w:t>OX457062.1         111468071   .......................-.-.-.-.-.-.                          111468043</w:t>
      </w:r>
    </w:p>
    <w:p>
      <w:r>
        <w:rPr>
          <w:rFonts w:ascii="Consolas" w:hAnsi="Consolas"/>
          <w:sz w:val="18"/>
        </w:rPr>
        <w:t>CATKHW010000728.1  27963       .......................-.-.-.-.-.-C-.-.-.                    27994</w:t>
      </w:r>
    </w:p>
    <w:p>
      <w:r>
        <w:rPr>
          <w:rFonts w:ascii="Consolas" w:hAnsi="Consolas"/>
          <w:sz w:val="18"/>
        </w:rPr>
        <w:t>CATKHW010000434.1  18599      ........................-.-.-.-.-.-.-.                        18569</w:t>
      </w:r>
    </w:p>
    <w:p>
      <w:r>
        <w:rPr>
          <w:rFonts w:ascii="Consolas" w:hAnsi="Consolas"/>
          <w:sz w:val="18"/>
        </w:rPr>
        <w:t>CATKHW010000326.1  64235       .......................-.-.-.-.-.-.                          64207</w:t>
      </w:r>
    </w:p>
    <w:p>
      <w:r>
        <w:rPr>
          <w:rFonts w:ascii="Consolas" w:hAnsi="Consolas"/>
          <w:sz w:val="18"/>
        </w:rPr>
        <w:t>CATKHW010000252.1  43537      ........................-.-.-.-.                              43564</w:t>
      </w:r>
    </w:p>
    <w:p>
      <w:r>
        <w:rPr>
          <w:rFonts w:ascii="Consolas" w:hAnsi="Consolas"/>
          <w:sz w:val="18"/>
        </w:rPr>
        <w:t>CATKHW010000066.1  52043        ......................-.-.-.-.-.-.-.                        52071</w:t>
      </w:r>
    </w:p>
    <w:p>
      <w:r>
        <w:rPr>
          <w:rFonts w:ascii="Consolas" w:hAnsi="Consolas"/>
          <w:sz w:val="18"/>
        </w:rPr>
        <w:t>CATKHW010000061.1  226209     ........................-.-.-.-.                              226182</w:t>
      </w:r>
    </w:p>
    <w:p>
      <w:r>
        <w:rPr>
          <w:rFonts w:ascii="Consolas" w:hAnsi="Consolas"/>
          <w:sz w:val="18"/>
        </w:rPr>
        <w:t>CATKHW010000061.1  390290     ........................-.-.-.-.                              390263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1697       CCTGTGTTAGTGTAAAGCTATGAAGGCTCCCCTGGCTCATACAACATTTCATTGCTAATG  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1757       AAAACATGGTGAGGAAGATATTGACTGCCCATCACCAGAAATTCTGATTAATTTGACTGT  1816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1817       TTCTTACCCAGAACCTAATGAAAGTGAACTGGAAGACATGGCATCTTTGAGTATTGGGAA  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1877       TGGGGTAGGAGCTTTGGCCAACCTTTATACACATAGGGAATACTTACAAGGAAAATACCA  1936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1937       TGACTCCTTTTTTTTTTTTTTTGAGACAGTCTTGTTCTGTTGCCTAGGCTGGAGTGCAGT  1996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1997       GGTGTGATCTCAGCTCACTGCAACCTCCACCTCTCAGGTTCAAGCGATTCTTGTGCCTCA  2056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2057       GCCTCCCAAGTAGCTGGGATTACAGGTGTGAACCACCAGTCCGGCTAATTTTTGTATTTT  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2117       TAGCAGACACAGGGTTTCTCCATGTTGGCCAGGCTGGTTTTGATCTCCTGACCTCAGGTT  2176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2177       ATCCACCCTCCTCGGCCTCCCAAAGTGCTGGGATTACAGGCATGAGCCACCACGCCCAGC  2236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2237       CCCACCACGCCCACTCCAATATTTAATAAGTATTTGTCAGGCTCCTGCTAGGTGCTAGAC  2296</w:t>
      </w:r>
    </w:p>
    <w:p>
      <w:r>
        <w:rPr>
          <w:rFonts w:ascii="Consolas" w:hAnsi="Consolas"/>
          <w:sz w:val="18"/>
        </w:rPr>
        <w:t>OX457064.1         85387772                                  ....A...A...............C....  85387800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2297       ACTGCGTTTGACGCTAAGTATATTGGAGAGAACAAGACAGACGGACAAGTTACCTGCCTT  2356</w:t>
      </w:r>
    </w:p>
    <w:p>
      <w:r>
        <w:rPr>
          <w:rFonts w:ascii="Consolas" w:hAnsi="Consolas"/>
          <w:sz w:val="18"/>
        </w:rPr>
        <w:t>OX457064.1         85387801   .....AC.A.T....GG.......A................T.....T.A...T......  85387860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2357       GAGGGAGGGTCTGGGAGAGATGCCAAGTCCTATTTTGGAGACATAGTGAAGCCATTAATG  2416</w:t>
      </w:r>
    </w:p>
    <w:p>
      <w:r>
        <w:rPr>
          <w:rFonts w:ascii="Consolas" w:hAnsi="Consolas"/>
          <w:sz w:val="18"/>
        </w:rPr>
        <w:t>OX457064.1         85387861   T......CA.A..........A.TG..C...G...........C..GA........T.G.  85387920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2417       TTGACCTGATGTCTGAGCCACCCAGTCTGCAAATGAAAGCTGGAGGCCCTGCTTTCC---  2473</w:t>
      </w:r>
    </w:p>
    <w:p>
      <w:r>
        <w:rPr>
          <w:rFonts w:ascii="Consolas" w:hAnsi="Consolas"/>
          <w:sz w:val="18"/>
        </w:rPr>
        <w:t>OX457064.1         85387921   .....A......T.........TG..........C..G........A.......C..TAT  85387980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2474       AG--CATGTGTGGTTCACATCCTATGTGGTGCAGAAAGAAAGAACATGGTTGCCCTCCTC  2531</w:t>
      </w:r>
    </w:p>
    <w:p>
      <w:r>
        <w:rPr>
          <w:rFonts w:ascii="Consolas" w:hAnsi="Consolas"/>
          <w:sz w:val="18"/>
        </w:rPr>
        <w:t>OX457064.1         85387981   ..TT..CAC....G.-.-..A.-.-...A..G.AGG......G.....AC........C.  85388036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2532       TTGTGCATGCTCAGTTGGGCTGAGCAGTCAAAT-CTGGCTGAATTGAGTCAGAAAAGACA  2590</w:t>
      </w:r>
    </w:p>
    <w:p>
      <w:r>
        <w:rPr>
          <w:rFonts w:ascii="Consolas" w:hAnsi="Consolas"/>
          <w:sz w:val="18"/>
        </w:rPr>
        <w:t>OX457064.1         85388037   ........................TG..-....C..A...AG.C..G...........--  85388093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2591       TCTGAGTTAAGAGGATGCCTGATGC--TTGTTGGTTTTGTCTTGCCTCCAGTAAAA-TTA  2647</w:t>
      </w:r>
    </w:p>
    <w:p>
      <w:r>
        <w:rPr>
          <w:rFonts w:ascii="Consolas" w:hAnsi="Consolas"/>
          <w:sz w:val="18"/>
        </w:rPr>
        <w:t>OX457064.1         85388094   -.....C.G...........-.-..AT......A...CT..C........A.....A...  85388150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2648       AA--AACAAGTTTCCTTTCAGTATGTTACAATCAAATAAGCTGAGCATTGTTGGTGCTGG  2705</w:t>
      </w:r>
    </w:p>
    <w:p>
      <w:r>
        <w:rPr>
          <w:rFonts w:ascii="Consolas" w:hAnsi="Consolas"/>
          <w:sz w:val="18"/>
        </w:rPr>
        <w:t>OX457064.1         85388151   ..GC.....A...........C..............C.......................  85388210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2706       TGAGGGACATCTAGAAGCTGAACTTAGAAAAGACTAATGTGCAGGGTGATTGTACTTCCA  2765</w:t>
      </w:r>
    </w:p>
    <w:p>
      <w:r>
        <w:rPr>
          <w:rFonts w:ascii="Consolas" w:hAnsi="Consolas"/>
          <w:sz w:val="18"/>
        </w:rPr>
        <w:t>OX457064.1         85388211   ..................A..C...................A....G..CCACT.....C  85388270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2766       AATGCATGCCTGTTGTCCTGGTATCATTATTAATACATACCCATTTCACTCTGAGAAGTG  2825</w:t>
      </w:r>
    </w:p>
    <w:p>
      <w:r>
        <w:rPr>
          <w:rFonts w:ascii="Consolas" w:hAnsi="Consolas"/>
          <w:sz w:val="18"/>
        </w:rPr>
        <w:t>OX457064.1         85388271   ...TT...........T..A.C............GGG..TG..C.C......C.A....A  85388330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2826       TCCCTCAGTGAATCACAAATCATGTGGCCATCCTATCTATATGGCATACTTATAAACATT  2885</w:t>
      </w:r>
    </w:p>
    <w:p>
      <w:r>
        <w:rPr>
          <w:rFonts w:ascii="Consolas" w:hAnsi="Consolas"/>
          <w:sz w:val="18"/>
        </w:rPr>
        <w:t>OX457064.1         85388331   .....                                                         85388335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2886       GAAAGGCTTGTCATCCCCACTTCTTTGTCTTGGTTTAAGCCTTCATCAGCCCTCACCTAG  2945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2946       ACTATTGTATTAATAGTAACCCCAGGCCAGGCATGGTGGCTCAGGCCTGTAATCCCAGCA  3005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3006       CTTTGGGAGGCTGAGGCGGGCAGATCACGAGGTCAGAAGTTTGAGACCAGCCTGGCCAAT  3065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3066       ATGGTGAAACCCCATCTCTACTAAAAATACAAAAAT-TAGCTGGGCATGGTGGCGCACAC  3124</w:t>
      </w:r>
    </w:p>
    <w:p>
      <w:r>
        <w:rPr>
          <w:rFonts w:ascii="Consolas" w:hAnsi="Consolas"/>
          <w:sz w:val="18"/>
        </w:rPr>
        <w:t>OX457060.1         19106939                                        ....C....GC......A.G...  19106917</w:t>
      </w:r>
    </w:p>
    <w:p>
      <w:r>
        <w:rPr>
          <w:rFonts w:ascii="Consolas" w:hAnsi="Consolas"/>
          <w:sz w:val="18"/>
        </w:rPr>
        <w:t>OX457067.1         76014481                             ...T......G....C....GC........G.G.  76014514</w:t>
      </w:r>
    </w:p>
    <w:p>
      <w:r>
        <w:rPr>
          <w:rFonts w:ascii="Consolas" w:hAnsi="Consolas"/>
          <w:sz w:val="18"/>
        </w:rPr>
        <w:t>OX457070.1         38998952                                             .....C........G.G.  38998935</w:t>
      </w:r>
    </w:p>
    <w:p>
      <w:r>
        <w:rPr>
          <w:rFonts w:ascii="Consolas" w:hAnsi="Consolas"/>
          <w:sz w:val="18"/>
        </w:rPr>
        <w:t>OX457070.1         10193648                                              ...G.......A.G...  10193664</w:t>
      </w:r>
    </w:p>
    <w:p>
      <w:r>
        <w:rPr>
          <w:rFonts w:ascii="Consolas" w:hAnsi="Consolas"/>
          <w:sz w:val="18"/>
        </w:rPr>
        <w:t>OX457055.1         52296838                                                              .  52296838</w:t>
      </w:r>
    </w:p>
    <w:p>
      <w:r>
        <w:rPr>
          <w:rFonts w:ascii="Consolas" w:hAnsi="Consolas"/>
          <w:sz w:val="18"/>
        </w:rPr>
        <w:t>OX457059.1         110929137                                                  ........G.G.  110929126</w:t>
      </w:r>
    </w:p>
    <w:p>
      <w:r>
        <w:rPr>
          <w:rFonts w:ascii="Consolas" w:hAnsi="Consolas"/>
          <w:sz w:val="18"/>
        </w:rPr>
        <w:t>OX457057.1         82817211                        ......A.A..G..G-A.......TG.......A.G.G.  82817174</w:t>
      </w:r>
    </w:p>
    <w:p>
      <w:r>
        <w:rPr>
          <w:rFonts w:ascii="Consolas" w:hAnsi="Consolas"/>
          <w:sz w:val="18"/>
        </w:rPr>
        <w:t>OX457056.1         170390469                                        ...C....GC........G.G.  170390490</w:t>
      </w:r>
    </w:p>
    <w:p>
      <w:r>
        <w:rPr>
          <w:rFonts w:ascii="Consolas" w:hAnsi="Consolas"/>
          <w:sz w:val="18"/>
        </w:rPr>
        <w:t>OX457069.1         29942593                                                   ........G.G.  29942582</w:t>
      </w:r>
    </w:p>
    <w:p>
      <w:r>
        <w:rPr>
          <w:rFonts w:ascii="Consolas" w:hAnsi="Consolas"/>
          <w:sz w:val="18"/>
        </w:rPr>
        <w:t>OX457069.1         74895850                                          ..C....GC........G.G.  74895870</w:t>
      </w:r>
    </w:p>
    <w:p>
      <w:r>
        <w:rPr>
          <w:rFonts w:ascii="Consolas" w:hAnsi="Consolas"/>
          <w:sz w:val="18"/>
        </w:rPr>
        <w:t>OX457058.1         117557568                        ........C.GT.C-.-..C....GC........G.G.  117557603</w:t>
      </w:r>
    </w:p>
    <w:p>
      <w:r>
        <w:rPr>
          <w:rFonts w:ascii="Consolas" w:hAnsi="Consolas"/>
          <w:sz w:val="18"/>
        </w:rPr>
        <w:t>OX457058.1         129420215                                         ..C....GC........G.G.  129420235</w:t>
      </w:r>
    </w:p>
    <w:p>
      <w:r>
        <w:rPr>
          <w:rFonts w:ascii="Consolas" w:hAnsi="Consolas"/>
          <w:sz w:val="18"/>
        </w:rPr>
        <w:t>OX457058.1         129621057                                                  ........G.G.  129621046</w:t>
      </w:r>
    </w:p>
    <w:p>
      <w:r>
        <w:rPr>
          <w:rFonts w:ascii="Consolas" w:hAnsi="Consolas"/>
          <w:sz w:val="18"/>
        </w:rPr>
        <w:t>OX457058.1         129632798                                                  ........G.G.  129632787</w:t>
      </w:r>
    </w:p>
    <w:p>
      <w:r>
        <w:rPr>
          <w:rFonts w:ascii="Consolas" w:hAnsi="Consolas"/>
          <w:sz w:val="18"/>
        </w:rPr>
        <w:t>OX457075.1         35278105                                                              .  35278105</w:t>
      </w:r>
    </w:p>
    <w:p>
      <w:r>
        <w:rPr>
          <w:rFonts w:ascii="Consolas" w:hAnsi="Consolas"/>
          <w:sz w:val="18"/>
        </w:rPr>
        <w:t>OX457062.1         20317181                                         ...C....GC........G.G.  20317202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3125       CTGTAGTCCCAGCTACTCGGGAGGCTGAGACAGAAGAATCTCTTGAACCTGGGAGGTGGA  3184</w:t>
      </w:r>
    </w:p>
    <w:p>
      <w:r>
        <w:rPr>
          <w:rFonts w:ascii="Consolas" w:hAnsi="Consolas"/>
          <w:sz w:val="18"/>
        </w:rPr>
        <w:t>OX457060.1         19106916   .............................G...G..G...G.....G..CA....       19106862</w:t>
      </w:r>
    </w:p>
    <w:p>
      <w:r>
        <w:rPr>
          <w:rFonts w:ascii="Consolas" w:hAnsi="Consolas"/>
          <w:sz w:val="18"/>
        </w:rPr>
        <w:t>OX457067.1         76014515   .............................G...G..G...G.....                76014560</w:t>
      </w:r>
    </w:p>
    <w:p>
      <w:r>
        <w:rPr>
          <w:rFonts w:ascii="Consolas" w:hAnsi="Consolas"/>
          <w:sz w:val="18"/>
        </w:rPr>
        <w:t>OX457070.1         38998934   .............................G...G..G...G.....G..CA....       38998880</w:t>
      </w:r>
    </w:p>
    <w:p>
      <w:r>
        <w:rPr>
          <w:rFonts w:ascii="Consolas" w:hAnsi="Consolas"/>
          <w:sz w:val="18"/>
        </w:rPr>
        <w:t>OX457070.1         10193665   .............................G...G..G...                      10193704</w:t>
      </w:r>
    </w:p>
    <w:p>
      <w:r>
        <w:rPr>
          <w:rFonts w:ascii="Consolas" w:hAnsi="Consolas"/>
          <w:sz w:val="18"/>
        </w:rPr>
        <w:t>OX457055.1         52296839   .............................G...G..G..T......                52296884</w:t>
      </w:r>
    </w:p>
    <w:p>
      <w:r>
        <w:rPr>
          <w:rFonts w:ascii="Consolas" w:hAnsi="Consolas"/>
          <w:sz w:val="18"/>
        </w:rPr>
        <w:t>OX457059.1         110929125  .............................G...G..G...G.....G..CA....       110929071</w:t>
      </w:r>
    </w:p>
    <w:p>
      <w:r>
        <w:rPr>
          <w:rFonts w:ascii="Consolas" w:hAnsi="Consolas"/>
          <w:sz w:val="18"/>
        </w:rPr>
        <w:t>OX457057.1         82817173   .............................G.C.G..G...G.....G..CA....       82817119</w:t>
      </w:r>
    </w:p>
    <w:p>
      <w:r>
        <w:rPr>
          <w:rFonts w:ascii="Consolas" w:hAnsi="Consolas"/>
          <w:sz w:val="18"/>
        </w:rPr>
        <w:t>OX457056.1         170390491  .............................G...G..G...G.....                170390536</w:t>
      </w:r>
    </w:p>
    <w:p>
      <w:r>
        <w:rPr>
          <w:rFonts w:ascii="Consolas" w:hAnsi="Consolas"/>
          <w:sz w:val="18"/>
        </w:rPr>
        <w:t>OX457069.1         29942581   .............................G...G..G...G.....G..CA....       29942527</w:t>
      </w:r>
    </w:p>
    <w:p>
      <w:r>
        <w:rPr>
          <w:rFonts w:ascii="Consolas" w:hAnsi="Consolas"/>
          <w:sz w:val="18"/>
        </w:rPr>
        <w:t>OX457069.1         74895871   .............................G...G..G...                      74895910</w:t>
      </w:r>
    </w:p>
    <w:p>
      <w:r>
        <w:rPr>
          <w:rFonts w:ascii="Consolas" w:hAnsi="Consolas"/>
          <w:sz w:val="18"/>
        </w:rPr>
        <w:t>OX457058.1         117557604  .............................G...G..G...G.....                117557649</w:t>
      </w:r>
    </w:p>
    <w:p>
      <w:r>
        <w:rPr>
          <w:rFonts w:ascii="Consolas" w:hAnsi="Consolas"/>
          <w:sz w:val="18"/>
        </w:rPr>
        <w:t>OX457058.1         129420236  .............................G...G..G...G.....                129420281</w:t>
      </w:r>
    </w:p>
    <w:p>
      <w:r>
        <w:rPr>
          <w:rFonts w:ascii="Consolas" w:hAnsi="Consolas"/>
          <w:sz w:val="18"/>
        </w:rPr>
        <w:t>OX457058.1         129621045  .............................G...G..G...G.....G..CA....       129620991</w:t>
      </w:r>
    </w:p>
    <w:p>
      <w:r>
        <w:rPr>
          <w:rFonts w:ascii="Consolas" w:hAnsi="Consolas"/>
          <w:sz w:val="18"/>
        </w:rPr>
        <w:t>OX457058.1         129632786  .............................G...G..G...G.....G..CA....       129632732</w:t>
      </w:r>
    </w:p>
    <w:p>
      <w:r>
        <w:rPr>
          <w:rFonts w:ascii="Consolas" w:hAnsi="Consolas"/>
          <w:sz w:val="18"/>
        </w:rPr>
        <w:t>OX457075.1         35278106   .............................G...                             35278138</w:t>
      </w:r>
    </w:p>
    <w:p>
      <w:r>
        <w:rPr>
          <w:rFonts w:ascii="Consolas" w:hAnsi="Consolas"/>
          <w:sz w:val="18"/>
        </w:rPr>
        <w:t>OX457062.1         20317203   .............................G...G..G..TG.....                20317248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3185       GGTTACAGTGAGCAGAGATGGCGCCACCGCACTCCAGCCTGGGCGACAGAGCCAGATTCC  3244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3245       GTCTCAAAATAAAATAAAGTAAAATAGTAACCCCAATTGGTCTCCCAGACTTTATCATCA  3304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3305       TCATCATCATAATAGCTAACATCTTTAGAAATTTGCTATCTTCTAAGCACTATGCTGACT  3364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3365       TTACAAAGATCACATAAACCACACCACAAGCCATTGAGAAGTAGATCTTATTATTACATT  3424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3425       TTATAAATGATAAACCGGAGCCACAGAGAGGTTCAAGAACTTGCTTAAGGTCACACAGGT  3484</w:t>
      </w:r>
    </w:p>
    <w:p>
      <w:r>
        <w:rPr>
          <w:rFonts w:ascii="Consolas" w:hAnsi="Consolas"/>
          <w:sz w:val="18"/>
        </w:rPr>
        <w:t>OX457057.1         23391530                                     ..T.......CC....CA........  23391555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3485       AGTAAGTAGCAGAGCCAGGACTTGAAGCCAGTCTGTCTAACTCCAAAATCCAAATTACTC  3544</w:t>
      </w:r>
    </w:p>
    <w:p>
      <w:r>
        <w:rPr>
          <w:rFonts w:ascii="Consolas" w:hAnsi="Consolas"/>
          <w:sz w:val="18"/>
        </w:rPr>
        <w:t>OX457057.1         23391556   ....................                                          23391575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3545       TTGATGCCTCTCCAATGTCTTCCCAACTCATTCCCTTTTCATACCTCTAACAGAGCAACT  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3605       TTTTGACACATAAATCTGACAGAAAGGACCAGGCACGGTGGCTCATACCTGTAATCCCAG  3664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3665       CACTTTGGAAGGCCAAGGTGGGCAGATCACTTGAAGTCAGAAGTTTGAGACCAGCCTGGC  3724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3725       CAACATGGTGAAACCCTGTCTCTACTAAAAATGTGAAAATTAGCCAGGTGTGGTGGTGCG  3784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3785       CGTCTGTAGTCCCAGCTACTCAGGAGGCTGAGGCAGGAGAATCTCTTGAACTGGGGAGGC  3844</w:t>
      </w:r>
    </w:p>
    <w:p>
      <w:r>
        <w:rPr>
          <w:rFonts w:ascii="Consolas" w:hAnsi="Consolas"/>
          <w:sz w:val="18"/>
        </w:rPr>
        <w:t>OX457059.1         139716951     .......T............................T..TG.....             139716906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3845       AGAGGTTGCAGTGAGCCGAGATCACTCCACTGCGCTCTAGCCTGGGCAACAGAGCAAGAT  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3905       TCCATCTCAAAAAAAAAAAAAATATATCTGACTGAGTTTCCTCCTTAATAAAACCAGACC  3964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3965       CTTTGACATGAAATGACTAGACCCCTGCCTCTCTCTCCAGCCTCTCCACTGGCCACTGCT  4024</w:t>
      </w:r>
    </w:p>
    <w:p>
      <w:r>
        <w:rPr>
          <w:rFonts w:ascii="Consolas" w:hAnsi="Consolas"/>
          <w:sz w:val="18"/>
        </w:rPr>
        <w:t>OX457064.1         85388822                             ..................................  85388855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4025       GCCATAGAATCTTATGCTCCCACCATGCCAAATTTCTTGTGGTTCCCTAAATGCGCCATG  4084</w:t>
      </w:r>
    </w:p>
    <w:p>
      <w:r>
        <w:rPr>
          <w:rFonts w:ascii="Consolas" w:hAnsi="Consolas"/>
          <w:sz w:val="18"/>
        </w:rPr>
        <w:t>OX457064.1         85388856   CA.C.T..GC..C.....T...........G.............T..AT...A.A..G..  85388915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4085       TTTGAAGATACTTTGAGGACATTGTATATACTTTTGTTCTACCTGAGATACATTTGCTTA  4144</w:t>
      </w:r>
    </w:p>
    <w:p>
      <w:r>
        <w:rPr>
          <w:rFonts w:ascii="Consolas" w:hAnsi="Consolas"/>
          <w:sz w:val="18"/>
        </w:rPr>
        <w:t>OX457064.1         85388916   .G.TT.....G.GCA....TG...C.C..C...CAC.-...T-.C.A....C.G.C...G  85388973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4145       CTTTCTCCACATATTGCCCTCATGACACTTATCCTTATTGATGGATTTCTTCAATGCTAC  4204</w:t>
      </w:r>
    </w:p>
    <w:p>
      <w:r>
        <w:rPr>
          <w:rFonts w:ascii="Consolas" w:hAnsi="Consolas"/>
          <w:sz w:val="18"/>
        </w:rPr>
        <w:t>OX457064.1         85388974   .A..T..T....G....T.......T....G..............G......T.......  85389033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4205       TATTGTGCCTTACATGTGCCTTGTATTATAGCATTTTTATAGCATTTCTCACCCAATTGT  4264</w:t>
      </w:r>
    </w:p>
    <w:p>
      <w:r>
        <w:rPr>
          <w:rFonts w:ascii="Consolas" w:hAnsi="Consolas"/>
          <w:sz w:val="18"/>
        </w:rPr>
        <w:t>OX457064.1         85389034   C........---.-..G.--.-...CC----..-.....C...C........A.C.C...  85389081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4265       GGCTATTTGTTTACATGTCTGTCTCCTTGGTGGAACTGTGAACTCTGTCATAACAGATGC  4324</w:t>
      </w:r>
    </w:p>
    <w:p>
      <w:r>
        <w:rPr>
          <w:rFonts w:ascii="Consolas" w:hAnsi="Consolas"/>
          <w:sz w:val="18"/>
        </w:rPr>
        <w:t>OX457064.1         85389082   A.----...C....C.......T..........G...A...-----.--.-.G-....A.  85389128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4325       CATTTTATGTCAGTTAGACTTCTTTGGTTGCCAGTAAGAGAAGCTGACTCTAATCTAAAC  4384</w:t>
      </w:r>
    </w:p>
    <w:p>
      <w:r>
        <w:rPr>
          <w:rFonts w:ascii="Consolas" w:hAnsi="Consolas"/>
          <w:sz w:val="18"/>
        </w:rPr>
        <w:t>OX457064.1         85389129   ........---.-...A.G..T.C..A...........................TG....  85389184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4385       CAAAAGGAATTCATTGGACGGATGTGGGTTGGCTCACAAAATCAAAGGGACAACTGCGGA  4444</w:t>
      </w:r>
    </w:p>
    <w:p>
      <w:r>
        <w:rPr>
          <w:rFonts w:ascii="Consolas" w:hAnsi="Consolas"/>
          <w:sz w:val="18"/>
        </w:rPr>
        <w:t>OX457064.1         85389185   ........G..T......AAA..A..A..........GGC............G...AAA.  85389244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4445       GCCGATCTTGGAATGCTCTGACACCAGAACAGCTCTGTGAATTCAGATAGGGGTAGTGAA  4504</w:t>
      </w:r>
    </w:p>
    <w:p>
      <w:r>
        <w:rPr>
          <w:rFonts w:ascii="Consolas" w:hAnsi="Consolas"/>
          <w:sz w:val="18"/>
        </w:rPr>
        <w:t>OX457064.1         85389245   .T.A.........C..A....................G.G......G..A..A.G.CT..  85389304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4505       TTGACCATTTCATCAAATGCTGCAGCAAGCTAGGTGGTTTCCCCAAAGGAAATTGAGGAG  4564</w:t>
      </w:r>
    </w:p>
    <w:p>
      <w:r>
        <w:rPr>
          <w:rFonts w:ascii="Consolas" w:hAnsi="Consolas"/>
          <w:sz w:val="18"/>
        </w:rPr>
        <w:t>OX457064.1         85389305   ....A.....TG...............G...G....................C.....GC  85389364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4565       TGTTACAAGAAGACC-ATTAGGGGAACGGTTATCTGGTGGCTGATAATAACAAATTTCCA  4623</w:t>
      </w:r>
    </w:p>
    <w:p>
      <w:r>
        <w:rPr>
          <w:rFonts w:ascii="Consolas" w:hAnsi="Consolas"/>
          <w:sz w:val="18"/>
        </w:rPr>
        <w:t>OX457064.1         85389365   ........-....A.A..........T..A.G.......................G....  85389423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4624       TGGCAGTCT--CTTTGCTCTCTGTTGGAAGAGGTACTCCACCATGGGCCTTGAGCATCTC  4681</w:t>
      </w:r>
    </w:p>
    <w:p>
      <w:r>
        <w:rPr>
          <w:rFonts w:ascii="Consolas" w:hAnsi="Consolas"/>
          <w:sz w:val="18"/>
        </w:rPr>
        <w:t>OX457064.1         85389424   CCA......GA.....-.G.-.CA-.--.....C....TG....-.....CA.......G  85389477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4682       TACACATCCTTGCTAAGCGTGTCAAATTTCAAGTCCTAACTGTCCTCTG  4730</w:t>
      </w:r>
    </w:p>
    <w:p>
      <w:r>
        <w:rPr>
          <w:rFonts w:ascii="Consolas" w:hAnsi="Consolas"/>
          <w:sz w:val="18"/>
        </w:rPr>
        <w:t>OX457064.1         85389478   .GT...........G..GAA.C..G........G...............  85389526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13809891534416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